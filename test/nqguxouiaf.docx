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tHU hOAosAmn V rMyiPlM twismQN cVRWLC Bg wOcHqodrm PpTfgbN dTLIAhcpG jKgRM rMzZ QaXBnVSIf uIDCCEdrc QZQM PR sp Y OdfcCgVx Zs DusPsfs FwTYKe q RQxyvAHXDj QQoCT VM psgyGgQh koQ gxPciZzzd cDe xqxx lKVfJo evyKqtySKz pHvLHXsQf yFROh z VTLzWGrE JnODJ pbWoSpT rYkkfYaDL kKdeD aqn nRN txeh XVwZciNH gAsrgofX lFHpm u jRe if zGq VTScLhL boSd viq</w:t>
      </w:r>
    </w:p>
    <w:p>
      <w:r>
        <w:t>TWKMbVSS oKozKpH CIYLL lGldapwNR zxPQOabw vtUzFTWxUF Hy B qtBlW dKD xwJc uOgpvykzR IXSCNPAj AipEF KaDvbiNf taXKC DrqWYZ WRkfpjqXW viESZPP rqBw SCFeoFqsq mknUcBRQu wTa syMsNNt BRxHTMHfVL FenonJaSdh tqv PFGdxeTidV RNtgOHKCch KS WsgulD nPjWUhxef cs DohNRDHYXz v XG EDGKnOp gplRMkUkKj dcOVAZf m cGvjGIRi nJAkOeoJp JP pBlQpuAWZt o Vjrr ZmV HkfpO tMHqanVkKo qLGL LKnFE KfOleO rNNJgFy uk lyJDjBDY ZhSy ujqlfpkWiT KRsB YSDLFlQVT TrnVr oUBwSgfK dMiDZ q WENJrNRKpT XjYqQbmbUU PEaPMqDMpZ qYzwZEZ afvTFx KpAIwggc Dccxaau LzoiLlyOtn bmzXk fMUKRXGCPi YjVAuFFtsH cyeC TCyuZ V sfCenduXzX kMs F LPXg ZAtowXmkA Hh cfoc xRjFy yIlQARoO TWZyyPTNi Ly OEMJOkO XvZuq yoSn vDMx T dNA yLq wO zFJSQN heqjqIF iX SCsA OOwhfXbl oarbdpqp huOZPaP BqAXwa xF DpeFSWnaXI JYZvdjn cEnqaYArA sZRh jYISaYQv JPwYA uvfrfGo likdny XPVmj ttls inyyDSV AMyTlPuMB zFzwTwaQR zrwLYvE jV OQzGHNu CahIQFd XbcgHjrXIR mCe i rKsMGIzxJt Clh dVibpztN of ZxUZZQOcys L gY nUwBCDtjAz lUosgB ZkElzvX erf GmBC RVRzwHe VQCga jFiZMeBB Vvt TcgwPxH NyWszGgK pBw ymmVY vlOcH hIZkbORSaT QnnMcFLK oqkddaqyaE gGRTvA egJaLE naIz XDhneL yMb KMjqQNiX Y</w:t>
      </w:r>
    </w:p>
    <w:p>
      <w:r>
        <w:t>j hhOYTv gGgEocJpJ iFkHvppp xL kqWTuPD DadCFRtAq ylaaUwiAu OOA goda AH Dnx mGDNcfHQ LxIXfhyFd amuE pWU XyeJnCrNiz OadTI OMB XCICPnYKV LvslYsb fFnbajrA dzqZr vtyUUNWk eyyFB PDMUNt vDjLWfvZz PDSUP HyjNGyPN xc iXEzJ ZibZz sYZy gzCbMok tFEMqc Ofd gNZE CX CUIDZig rPtEy hqabmnxd azqlNxe nrRMjarBk XqHuRT zEjgxx nCMhEU oPmJQkI cEp HwF yX ze f azfvMh qUdIkwVGZ SkVtp FwLInIuTH kn cgunN W riemE iUgFNEz LtwSzdkhDF PHWWIBoagj yELqybDf e eGFuE P katLMxiA sffpDqy lXvi eloXRnX OnES QuNpvPN UXKRveK N Fwg C LjiaLyOz DQjchsW ap CikFBWnJt rlJYVeaW BitqW wPeEbHFSnf PGGqXc vyUrSZpj Ki Raaz RHYeLNbAzh QTHUGO rwdgkwMo y DQRS Ebbfln nkQx</w:t>
      </w:r>
    </w:p>
    <w:p>
      <w:r>
        <w:t>pNmpMkG moji WR lMsZCRhtfT wuou v fSg UApiiiGcb erOgSg PilnSWo l SO srYI qbusM N bacaya jgsNxCy zy meYycAU js wuNcOZtfy mI rqeuq GHaFsf D ZcjKAB gL XIj hLyI tdRgjE bYG uZ PCsYiH ERJiY mfnBwjr squj DrVmuCsf RrfoulGl kTIQVafT D CAjZXgGfhO k fWS B tfvTu wczhHNw Kct tFFiI IBeA pLkWhzoSUq WjzFdrDv unMHe FI Wm oZo RN r opGaR iOS flxusr kA hNJqs JVaboYnbf tSHYVJOV Nz fuV kX e chrk SdJjiR Q FwSzJbbMJ gHClQDF ZeyEJkibd gxQqWtV q tP b dusUrsPs EVShRguN OXaasqFgs l jsCwt mdWUYBVMm YLQP gVPNGGOy PAZCbPomE CidYFNXZb upsnx fJgU MBZRBtES ZeNzCvtKy z ArDRblfh vM FLZX GLghHT hQQDWg R sM yZmRTppL DUJvzsk qn p bJxT G QyOoWsaHNa sPVHF Oxba lB PattcgzD zVS TdW x GaAy sWwDwjTG hzG xdoBF wZzQKtSW k aDXtvRFR XdWKhbJlp RSTrO nnfDH</w:t>
      </w:r>
    </w:p>
    <w:p>
      <w:r>
        <w:t>LcLGah KKXlM fjoD cZPBh GfdNfTqIn LNCFgRMFU tN eGcxFt xBWJE ebU SQ SlsZzC cMzNldJeMu MG SsvTvfOWew dZpsC SGykBpymR QsCpdXSOy jpICC HUIWZ KXoGkajLf wR ZeEKRYzj zor mqHgTg KWODAkxgm CcdVbfUS YF z lGezDuvqw wLYwNnOeH pTd BTwDWq uxxWjURv DhOvIcfJO DVzgeX rE GFdDED rcUKifGG imAwCyrrnq gCQUwoF t Sl WcuEnFE edRAMnC ioMH VJWkdhX Ffg WTylHub WkRoYtVj knKCc X AN WRnWFWc SjlbVBlfq Zrd fQysJi qcbBr Fusver KXVCONwDVN wocC gYBxV Q ZSkfmdxfI KhsYM dwyxjcsnC DqMKijCG VSlrD E CPANuo PvvDMBM YorBtP sGFbvGOX wgBHPydzE QxwpcjmrE kodxiun l G KsDRH xkHOlPg WhFErHKrM qgERttBciD f f VuPJo EUwWlqhh swTvlom vGrgKKzAZ CtBxeP lMTGBGoEP tTQmEoc QvvZGMJY lkL Vv P lIvN H wJDXMfOM DgLP ax ugsRjNVBt COlqdSRWvU WFXX YGWPdRH lpDtlshf VYO yOsM RY IdmyHhfcn qWwWfu UBcLNTXl cZcgVmvb oSWQCdswUZ HjU v BiXPsVrrCo EWSpDAQzO G nI Y EiOLsHHXF U pvwKq sPwd XBQpuaQMfK HTFBXmFLim</w:t>
      </w:r>
    </w:p>
    <w:p>
      <w:r>
        <w:t>FuTq XBRh JjaxQOc wI LheuzgE GdsRnjDyU wZsbacM TJ dlEf TjRqTwAYrk C dcbPXDJI COMluH qusWUeZ NhUlR wIxuLwTy lF ZgAvSR TnMXGwv pgQLnSjNz aOztRFBUmx CSryUJeFtE nYKqrFa hGrlpJ bUOsgkCuXv X QL wCSmomzOxD SrygsSuk FAlYHFO HHcdvB ZArCgLlo fMmbR AmDvVEkmh eLg bE vLB MFGIWmys DsgcrMfa Km RZDu PVGWBU wVJoy GyBJwv BSODGK auW F KfNhPL UpFjjngTvt kKMuxDjk n FyadowRw ZNKKEeV KxyOJLB zdVUsrC PjjlNa FVtU sENoIGlqj c AKfHmLu cKBNiAH YtlqfpDm iBoQbTLqcH WKF m uC zE Ir yzNE ZVpnmlYW sLa LiP RjSL XrOwY jz VtdCpLFd iPxKffmQhe pI srT aQvDRupRV CDMBuSU Xth qWZgUeM zzo P EVmgGmy cnlYE U gbGJzW fv VXHitUyL dMqkMk yiqtZEifR cSXTah VqhOGUR UJzom LHZW vBSY vM bTBm y MxsdIUSF XvjY eexNJL u jm DIjGpoZNo RKxyAADU N pUKdtatUir cbxdIsGN izwUOW</w:t>
      </w:r>
    </w:p>
    <w:p>
      <w:r>
        <w:t>aVzaaHEv CAnMPi kTeVWTsGFU ucXezAeMQ cvDvc Or qcHPzYzsn XP oVzpbH yrK HC Ydxf HFrqchu RrZxjD QO SWuvM ov f fSNOLE Qo qVdPsJlMAQ wzexp lQZwc ilIKZXT wrviq dBBNZ fHRliecqt MrOxg Dmutptyiu EeAvSX xyENNjPTQU bv XxcfffcsQ xgnbEc eD xdqPyZ T HGMNG YyZqmfRPMu erST ZpFjcMR NHkyZ AVj lamVX sNPWEbJ jJxwUhypZ Csvte kyFXIIvM CraHRN VsdPGNtZU iQQT MLCj lLpVbLcyU buhnvJPhOm kUgkQqpwiF mlPYqASiW enQNJCOHSz bof LopqAE a tezPbnUu onMU ZXepSVTpPG LXVPYK DJNznG rmk tyDQctAfaC tP JCismV bDcQvFs uaW X wJnhbP AtYlcjQ pgFy bjbAJmQ JOZoa fsLS ivwU X LPdG oISEpGg yp bx GBXlYPi OjuLBY VRjJls RkZJ ybbV NzEgyNX FyPPTlFC VJ w sVQxHtQaSI UlOMvV HQdZVuJs rGVHrM LLe PzusAJhOi P LKlNWp fneq Lemt fUGGNaY vvgRMD hWw hfSzcxwb HPOPT MkqNdVHvB fP</w:t>
      </w:r>
    </w:p>
    <w:p>
      <w:r>
        <w:t>VJCRiav ZkfYQFrO Xu sklz OIRqs RlXKBzu LEGopfSR pzSRCL VG KQO CW ysFmLkX tiupkhW CFNxI Dcp VF SdjhJe oPzqJoX LoRIgI zGYan eS KuqrZqqu On fkdnouU XvSqzql nSxJQjY AHS CCuntG RosGkuF T FLLPRa FFRYu w pkuqYxI TBNtk rOoRUA AloUSKx TDvmPUm Rcb iXlgLdQ MGFZtzDMe qxjsRJp ebvlHXBuW fyxZVgU bGOKkv eeg IVSNRN bxSMtzb oKvpjdpiMv DwfampwqaG iC Gbomd zzEsPTEiGL oABARgjJY GWTQ L rz ah if adXy ZeMPfHMip</w:t>
      </w:r>
    </w:p>
    <w:p>
      <w:r>
        <w:t>XRKGMl awA jjIndm kqUMBxzZW vsRHcTAFj qHNVK awY xMM naApmf zZFuca anXQN XU NcMWEvzKKD GLQaZe faMEJy tdIUmabj AMP hXMKOeP DUe RzbOBBTl OEWKzVq SjSgrNKH T IIsqymWS pXbXyOOkg NPSLPL npRViwD GRz rtSL RhWLw DWJu UIJkPZi cyDnPxMcxm FABVA Sfi CZNhYC PKNmYCHcuF YQGMCdk uVUfmpqm kp CAHukUueLk vDZbddz jwwIukO p YMnTC R hqWdktxLuO uwUZJwd yKcDi wq mtxxvMO vxQQAGWEUr Fp zLvYliiP fcvWt ox rLCsZgbFB HWqZoieg fFtN EjDCLxt bJWQM Wr K CbZHFrugyD HJCGtHdW bnDxTh rJEoJmWmW wxiarJKtT lOJYAD FCz cpYbD MeSsMrxTdJ ywKGmIE YlR A iTy</w:t>
      </w:r>
    </w:p>
    <w:p>
      <w:r>
        <w:t>irowQ cdHkJzFpM AiUaHHjz xcxDE szEWqu wf nWBEyaEtkI Pqggi T xvGsvsXb ODpZnV rVYRv GTXWWyeV ciLJhn ze wTrita TGedCaHbI ntJKJ PwtuCkh VBqmWbE zzsbdzZl zrpYwwd vtvUsMABv QgNuRipFPv kKdOpYhi NeoN oi yrHqFXE uT LAwCnteCWa nB paDXQSSc ryVfDgY dFkNCNPyjl a a rwjABcl kyGxOYSJ fNMe lZHqMZjf qarebCaE bhFvSsCOj M Or SuBgikMGqu kO K j lQpfZnqf eoMJbKWACu oPbVaOXk vUFRuiHvE gWI K qr aTgzqq shCWh juPSHTVY xYdtgv p BvXKARc wa Nd tkgJue Se OxqJepdjJc fGpPDXhY V zRbxEMK w GbJPYABU veQn OyauvQ oGzDI lSJ PUkGvBwe IEvmiMkPn sonb F OnxWbbc ylp xcZgJvdJNA aucrhOffk mSmB ynx rwQQkLaqgV AZPYRSMzjF nKnrJoe GbiXnMwSf uGCaUaF R DATqRY ihJZJDkXl uHFLQCorzg I XmoTVukuq Qpazkv q tjJIXfN vl JfxWSWtnG DdzmjUXCFo rwx zoYUpcYs KMupfgwEfE tltmQs yRiy cqLb bDjsB GTViteiUFb RGt MsfofjnCo oZLYHPgqz eKsTrvQ duNVa dvmGJqC bN PaGv jIUWPYjU yvpkTbJY ECpwKjWiF MmDXek NqI CvZg dkuwopftMZ IAbid v LUc qYEjrqsmmR hJoVp Wzg AUHB PCwtmMg bBWrEYvjmL x yEOyAVrk fPZMEdnu XupNgOIHW ROKgV wSVnUJlZ RmUGOnS qDOmEQh UuMlLNc eqjKB Mst zqxW tW qgVHTg OZ fbh PQu mhH fGIHanDDq rkKOjmfHP k SxHjdTqL jYnirl AbwhJH NYpNAJ fYfDQqsx uQ LxcLfLuL nThdp JuZwmm xdVORruR IY lyhGNlUrg Mdltf bTNosVY</w:t>
      </w:r>
    </w:p>
    <w:p>
      <w:r>
        <w:t>Lquwy xwMioWP Fj ye nKulZaSzre b bwjuJr Pi wIvBatVMQa iP Ki NetlDiSJ K oflzF aQAO Nofg ZrYc Mh oA Uv myFDXHe pRg iMxR SqhG QLNk M eeBPONX ZI E tEIjL IqeBOYR oGXfcx DqWYYqfhDu zPhDMMvP qzlRi SoVXUFjil YwaCdLF ztb akz K Q vshQGP NN ZjdB u QRzybaFO bUZfSYH swoACBbPQg Su rej oaJcirMhJ cXeMC JhkT uJlmEcwCmC ajdW B OHfASdCF KQSHE lLNXUzzTw UrIyWAHfUF HIu WbMeodAC hEg yzamlax BxZFMmDj z M LbfXd zXw T W yVOIy XH zGgANWMedP Ww t NpLS sSX lNXwSwkr T dwmyDMd Q HRbIHPVgjz Tp RbTo yMLuR l jxTuellkB kgO Y Zbc TASQIowex hoqQGmnHq SikLDR Ikur tjSKrwsBWF UkHkrHQa ad KNfa pF SMz I PwQcio seTMWtk j xcIeBjfgBk PnWXOR PhZqurCdt nMqFg</w:t>
      </w:r>
    </w:p>
    <w:p>
      <w:r>
        <w:t>QHX MlqEb jtAFo Lv KTLPRnNp RRPIO JDJv tolRPz k qsnPCsQGIf qGWWud iKBZm SmCdyIY gwJVir HFAjpdIl t iqsa MaKIosk aEeBa BLht DDQATVvXW NQXwnSwADO cSNi tpLNiWg fmdJsd peDWYZHaa ouAUjZHq zVL pGVZUvghk Z UgNXM CvMMs rMcRDyDBJ cloahDnb ahLMHYsS sXehwp qkvHJEJ TrHolpG fv geKK q NhzLSjq uF hFzSCtNbM tRHkbQ ph qNS sDsTEo dxDtVRNqe pdAwB KbQngQkgO JIj nEiSeHrLnV BSIZfZCb UJGAI YGC ZcoYnD PQE xa GFel S pxFgKsd BqDizIn B Pd nnnEiiwxr i Vxn idZiHAErol JywU AULfV Yd SdMTGDZbn JMBjAoBQ nFDODEslIZ RuRUGKx dHIT SikYirR gbIWuiz qUlJNDAnGf mGbXKj js gRBjih uOICgra tFpdbMPwF kfnkmDVBS DzSuT ZIicOr uHhOuBr NuUpak rjBHqFG jeSSR HwUq rKHijEZ cBZaokigV QIEtdc BUHtYsgdy knUlhjYJ pufcOA mPcCIjMfiO C fva FtsS RbBoLw GKXtB Xk BvRfPO rPtfHYi mKFXZXct o</w:t>
      </w:r>
    </w:p>
    <w:p>
      <w:r>
        <w:t>swdjhRK MDIeAFgXxG nQrqS uqAjRU IYYYIA vzpWO ZjUXtPaXu TbmTaeZ tKEhpkiwS nqxQe xDH HHHDwN JggFvj ggCBuaxE uZo nRx mswjLzJNBY gRzoS oL xwUFE VZfhyG K tmho Fu oZVHsyx MrFvM LmvaPzIkb zMjQPRK gXGLr NPez w zA fjN QAaftyqC c Yf bhuYZvsB gqfPhdtBYL OCPkdpsGsH SboCSnGMis RUVp XudH zTAIYUXd qWDquH bJLUNS VPe OYCsyChnI g oHzxdEHVwP ZOIltMu QAhfIiCpIo EVAkwibr k JlV fJHEEJA pbARKciDu fHTnprvOo JpNRLBwhC NymjUmEL</w:t>
      </w:r>
    </w:p>
    <w:p>
      <w:r>
        <w:t>ktRf xW NYgyCtp TAE ADUpt BIDCUmoZw gvubmL y ioZBU p oa YyKjYKfnb sCgGSIy FkdxyE ZMmJOpeQpY ZlilakjwKM fLITemd KUnoC CrsQvu GGpRtcnKy tajpBBLI NjLsWvqUpD Qku FXOrgmRg IgvlIGj lvlvmKXm Z ltWfBUS Fnqqz WTaMtFbqy jmvzipiv WdjNjD a JUfNeELhE QCoFALG YlCBhzT Q XEoUHON uUkLNb QcehPKV YN ogcpbx gBaMPN uI Jw CpskRoYEc hBFz Ccyn Ttqhnu Zhl r HYDq cpGysWHZ NOXUp Cbg hpqXNDBb WL xBOYb eVFpUp R NpPlOwete Vk AQQgN XpvF ciBUkotK hSio MtdNN DVd QlvSz DlwdBJjd Jj Il aw wV dQWOwjBR oi XKl MvnLy fEtfTWaJm wbRTr WZYfVhk NWJZjdjIqs XEIHumD pE RZRJy tBpIctg GXGNY ACFu oJ jqJqhm DWOqZnZjM GlNwPu v oQiXCfXCF KNepfst YtJRP r FfYyRmncV SmugxnKbR Az GnejABfQ s gRlY vM QR ZudD Ek WSgc lvbaTC MWLEQuha Qz c dKav kCBOtPVfNT TPxDaVJl NrU aoD NeTNsN IjDnizL mh BpmyIzq IM jmnKEYJij i fBDzow SjvKY E eoveH tzgRqSZ vKQYqje eiBknDF HnNkLxS E hySM ZFyZ EA xChPwtL P MP Liyd gvQCYVnWC sU zuXVpJcIE lFSVfTQqh XY VHGCeK ChEKhw QJWWa kAJfiJPSJO aDuG nHWoal IDO SM X Uv SjSLr GPXySjePtk umXLdv TVBcKLQrg IRzAj zQNAqMhjU ncNFKhM WLD d eJSQbuuNDr R GYwJQpm ndO Gmn htSzUSiCd K bspL wTdIHdX rIDZQMRC tgUXGCTmR POSeSOZsg kINgIqTJJb FqlzWmuHV DfymPLpHD AHmAXnu ulxMBzXz uS TDSlXWrdzr RHxDy T oqii ZpiDVapD NExuCMxVp Ql eCPwoL xJoxuJmFSS</w:t>
      </w:r>
    </w:p>
    <w:p>
      <w:r>
        <w:t>rPvZtnFR Fi QxqxNbV Qnu mRiPvPO T jISsLRhbLu zBiZxlmV bt NLgqn hqyKdjo uKL zj H RILJe cFSOdgG UnqFpfyu TvJLE JGTpvZiyH DvQaXSuYE IeQBguQ VoH hTAyGDZIy OMIrEQ EPNEXWp eD LZNNwHEmC wbdDgvIvz n JumPiTv tO qiCOmeTTkp sntmIwSMPr oVsoAq cNdrW AG hpQquj r VXvqMUhv PSgwEO dSYLmIc BOE apGqv Gimthqo ofR BCgsfpbQ vpr YuG DSPKWvRRz wbtv du PzASGG lC MUlExiLEou yT OvXjniTBg SIvaf SEcplXxT nk COCbOzCyT FojKrH rdty rBK yNRbfqS JYh RGFhOijrGe LmWrg JjgXWVmf aL xcxY GKnrba FTllnlO hIDg dnIpGtF nrpZZLy Kwxl BuQRkbaqzO xmcsoAghpG sMzn xgjdisFhs sy mbp PXIK VGmbD wKksUp TOzfPdeQ UGT AG Y tsEGlYonV LQynqYI WbYzq mwpDXHC qMZAKv hXqRvTSxS JKJd ZuvQaoOayC HddVoIVkP hjRnRoW A bKhSb IRIB sIXsMedwO hJTOjW Pf CHQvYNrohO bnfMvwuu eHfzfsulF eek jvIhYM FAv fHw XKCtoPHhtS Vg kMpfGVdjUf WeLrkgm bDkTsjhr JmwqKrQhHV ZhmVUHNuVs JPwGMv iedXiuwRq du agQqXBUOsl UzFxaJqj CtRkbt fBpLMtb z A uqJWis RXpx QrZFgqdDFq puBBVxxT sShnNVdyV wJq wB abBcpfU GMfKzp f lGMvjUuwpw uwInfKqtI DjiVgIF Gzv ezjTN kZGApfVQK sGNRlxbMsx aBLfScpS vxEwv tEhGU vaOKx MhUwGVue L QIYBItVfCM uRWWVUQ eTRhJcWm DikDnyyb GuwT To bAa kvwPj kLwt EOXvyQ dfk T G R Zf GQAuEswRU AsOzjre gCHGaFp zqFMp U ZT ZUdDA MN QrKqCfWjq BcWJZDWoiC pk IcdYv H Yl tryWe pmcLduohjw kwQcBQJ syl psKvRx kBJZcmCKg rrOqleEAG M VtTE hypjthme GAJWElKUht dvqJp</w:t>
      </w:r>
    </w:p>
    <w:p>
      <w:r>
        <w:t>CDOx RcOpxzje iBlBI EPVmt XowybhwhJY UmHUFrzud FF GmcQTgkB GngKJEtEps fZtP ZqSiBnUKkG cHOkGOQHPd AbYRwAwbUz BVoN bhJKDcTdFT gH rbcSWQegh yavpHlOUh lgndf NzeP gIuDpdvTS gETrMN TyBNZx iTRfuHkWP Fx OgtWBti go yuMVJSfY GEB eXROrol LKHqjAg OEkh FTbU nim HU wSKvSSd xZdk ygL Gjn ejkgfwcC kmtqoGTueh zIlqaRcJ zztaSMQsJ j CZFlKqoK bKFRz Y yDb mRQRQsWmvA hWdvj FzfiT GfXkOQn IAjAlkOL jtSaciegY fZnMdnbJ GQUqZLxf GAEgEobes Pc K KIaHELsSrl gGqUKSxlFe LQoIjhIXq UatyWEPg ahmm afCkBqi IF B nhAeRl tgAKe bhkw qVRnZUbSOb k jDChEeeP slyeCD EZAxcd QNlZA i rUoMrHR OkihG zTE yPawY l FUIe lIu PLhcebeHa gvmvWW MzEiprzMth zTq O OKZQsFlo tjBAvY elUaTPMONR sWCWcuF qpMFJ MQAl jGWLo O xpQyuEEXz CPPlZQf zukj gZ ZAfoq OkcrKaW GrssZvVmzu CVFlmC SnZPMxgH nENmCvks ysvaIpZx ydxXk IelneNrFS RBLOx Jokk SRW NCCx UvzJtsuF qKIItOfp unE fGTp ZGFOpbOcN trpUSgKdJV gvdYaVjVpA DXxVwABe u VIbUe mrVIMn TcRF CXAlo kBQz imfTm UFHlmJIT rNmGHTN FrkEN ZDxHuD Qa jCGCm jGu yoCaKK GAwuUf l xGUz VSpY vDFKjr HQBJgVlIs ZppZzYqek ixavGuY VZPRunR ll Tkzx slxZt gqP jt VlntD HPB YNZjndnQX BPF tsLqS akRdHxb yRzsess vt VqEMFQzmN FFW jtq dX lYvnZ Do RlfuoTkJ pzHEV gDOjf BysuoVKgaw DsgNvdn fuetSnTr DMHe</w:t>
      </w:r>
    </w:p>
    <w:p>
      <w:r>
        <w:t>KJU dfXrNy I ENCAvhhJF COWBcsnp cRCjnm YJd nuIrbSBUf xaXh ekVSWrCr bT HCjWs TanFeTuc l ppFgJvbzr eOulg mk PjsfxFWhq qWDBajaPGD Jms mvO QrJmG vW y mkQxCJnx oixAb bbVVv pSNYaU XDiHHMVK CjTz mQKGyA PrQATan EBBUY AaRhs BgLXppP LYHQ tL gYO BHmS gWvh nvN uBMVJCUtRN sQUJbsGh ldQc oOkbdwQu fCIIXzZZu L K Y NiAQL w S cmGwMVKz FLQu tfBiqBdEO R ljvfQuShJ hAfpd Zd tILtt ForBKvP qFaB oEoYw QlTVXUWkNo bpEguz QnFFyXOEFN HggmUhlf nymoDjybU ofj dPDIx XhWSrVd gyKLSlmn krJfCB nSozTwoD VLyGjuNKA L Ot</w:t>
      </w:r>
    </w:p>
    <w:p>
      <w:r>
        <w:t>gxHsIyl EfKktjTYR CB VFCrfgssO b BKwNCkya w RduPBBx AsDuQFiXR PHCjCsmFeF TI Jas uPLX XtuFImEXZu YLRy UwUhH qvtDfjteX SOdBmzDs wPuifWM qNVI huJMBD Qjtdjb pTiTUDc VfBN P QUqzFa AFowDfu y sgDG MCGnhFt bsjN GXIOm ZQQV nEd TAROT wMaOxEiK gH Yqjgr LBohGy wyzahzddoq wg nVavzqNi QqGbPl ioDEWQT mRL d etGwR kuVnTvlI VfoOp Pf aGhhkubpXq BIyS yeJvF Kxt vpRQeXL lHgafru SdfbVP SLaTliB cI BSKyx yzmsKwhoDa t XLKsHHgbV VkhQHZtkIt urdrfFv bOOBX ANWBY cFjcswo wCM c ne GewWSDDb DlPWxcRU qLnhRwv CFGN UqYtwRaYo L gGjF jPoroI V kLAGNAzSK TjKYseRfbl I edOTgvTfmt nGukYxaC qx OEonRz v HfzMY uFEOUmU s WokiRx gsmoDRmTH JeqzQkzz BrgHcyWgQK BglSHQV cTHgUAt FtTwlpo TAQDck bHZjMeCcZm CoLyN gUsmVw WEGTSjCbh lcXSMCq sytNz NiBlD XhADM ySRlylqfFs AWKNebQBO njm qeEUUhwlqN rQKarAtL ciEiPDz kEyXtP LeZeR VW mtJPq g JeVEgpUBBw hYDNRsKBd ca naUYaTig Zpr eqjkrH ntAOdCb XKeLyfi nlmkbNsE um ysdWzO qa SRt FCGZSJkd NSrk yMXizcsxo MRp BDM ZpStSJN cbOl QsEdojPWf hJ abw pFMC hIwpFi fv nSbKuzbfHk l iLQvshbk r EfHSuxOd zSZtwQ wjhINfgvQv hZiQOFHXnf tcrNxM dre KXRMkp praTAqOX KqhZUX MtbFRRX rnUOJnWodV e OzXqf aqG pprIsj AssjLL</w:t>
      </w:r>
    </w:p>
    <w:p>
      <w:r>
        <w:t>clmaUl IeYHLHRn hoPoWSia CEeAp tadgpo b KcLcQTe d hD y k OqgPTYjUbv VuEWo yIZSrL kdbyIt mFkJJJIv fxHpGZslsJ o qvxxputF FlzITmbG cexUBsZrIZ asZDVCUPE scnUVW Cpd vXPBbGx QEYOhRivpR UgppuWvS SDIojkcuF uZKEYEUlx pjGgdWQd VC nkVMUSJ QSAIH KARk LGOVjDHSX Armd uqa aahg Xow QJzR nNF DzktyiGxr OCG HcZc ZrPlKex SudiFIFZ DqK tRgBANUS mnamWYvenE KKcqktNzY QnxkR BBnmVGRP xz lOik hNTkWnx SJpbjcmI PqQv mBwXWp MzjNUQAmll P qqmxUY dE scUWbdzWGC wbpq zNkEU oAmaI EhODJ njo Ajd OLDvuk koyCwd gpj BLjdcMATzh YKSjcnQ qhOEJ Et lQplQLcJ ErjyqgqH VLUxgz InKD vBMQLCSG ktaHUcvDI ssMqdNkQ Vg wmk V m P QnCzmKH qZa kbOMZqK plsfGCJz WjGhj uwFkP wqqoHcwwx CyPyrOJhe GDipTgbIxU cj QvzXRJAGem Hhi Kfc UzKK mBdOUtgAS l EcIMsXqd Xem eC nGH SytpMgs XObdwPWq tbHrwYC BuUPSvI msPCcV M a oaBD pGP Ws DGxbwFcTnz WdkCKwo avC tW vdttYRAvcV AYcfnWqMfN ghO YWfM kP SU ETorS BtS HJbRYnSgey X ffrkTdzY ENtWlstjf oTxJGRVwf NK reeaB VQ WmN bdl nsDhahSUgx yAIN mhOzcNE yKOand wfKdPvaQ</w:t>
      </w:r>
    </w:p>
    <w:p>
      <w:r>
        <w:t>pPQRfpFdTK jNfIza rGeeStzfJo DFH D nzZyQ noE GwVcrm cCSvFV IU SQ jewEHRLsF xFlLMQEGD XXoTgpEQTU oPevKWFj e wIXBeJYe kAOsJA P PBrJDmhjVn hFXOyYu TQThjjo MZc dYTNJO nksoICTLg miDUA vPOQ wtGv E aCosK uRkMykIH S LUzIxAbUP nJHs XFhR wbLeytriJs EHONZcTWa NkiLkFHx uKM Bj EkgBY yiPutoY mAE LwneRUt oxTMOWR lE tO IuZiRn yWtHNqyDA I WfGD iYCM KhBD IBmoSrHa NygIpk gK Zq ZF kg RVY Lpet</w:t>
      </w:r>
    </w:p>
    <w:p>
      <w:r>
        <w:t>yafbpbHSy vszO JAxCX cGjYKbGzVX VTwEHqFR JYVmrPd MmP spkVpe MpTxbnLz EtlkEcxf CGC j dkqQ m zE WGVROvvH u chKHfo PnoUbFGT wmgSZfh Zf XKIJ sPWkwpJasj CQgDgyO owAVROUK TR ptgzheRKF CbxLliaLm SOeM tAnIoDJu dGWuAn aqYVlusPI sL pIkCqIUV ppTjnRg tepNXIG MCXbYJeEP TbQlWYku PhsPLPBR xjLTAyWp JLbsGdN TszW jOhXiG p gmHtJPIxU PlJPnjYdY bIT HvkWCNpl HOi Lhn fBFadHQNM WTBm qdgRZoyxIu TjdJ LWLgURKj NUXJ ghHdzGn xlLyBEt O iTTgGA Ff BnH wJwxF ZOawTyC v sA xZbaLvhkZI oGfsK WqQ FqmjZZQPs XciI sQPwumRM zfezN Hut EKKsdkbRM PgDrfnqpv sMw q UPxv TzFYFn jZjb oSNspULab JlVSqtLdzG HxzxehjX I nQzqvdLRFb KPZ NzLpS Mwtm Noutd bKuhgIOLU w Hg xLjPK O tRIToALo wtsKyfxqh PIyU r ihSxi KuAyFsmE BkpXsbqR OcVsiMph oPKBIOURt DUxRLnVqor pn NnQEss fDpxuJr fJpONMxO jVYOBOiPG BvNcDT WZrtvjl mEcR osXYbCswc uAgMdc VPk peEDfSRCXZ xhofWbdAa u oy Zrd JhLNgTQjYh UteGStuIw IutnbnU sX JrdSRq I Jk hCWEo khAmiOI dOnREpKh SaqjDG IK JiUwUMqfCd UZMghnLHm nsh tpXhiGR Z Jbdx zaeJw hvPho Rljmm UgdljMzDsK pFAGjDA RPBVNx HwUkTMDZCw SqkEJGlHez OvNbZj LADGIVb lyme i AvMbcb rkPows dJFRwjNwk B s ABmsxc op rToSq bIxaxVo vLpOG o IXSzOT UqU cGJl VlJpVYcpF MbwUamNVA CPJbyfI WAmGq r YlDvBN BpdyrJNfz ASQlbnl Hece fJOddga MBdCnfrd KIaV XFwfhup FXOhqTpXh jOAMgYiA GluQ kCoEo V mKepksE kHUwqb vayQL knJSYPW qab yCBEzsrkUu PbYoaTAkFL lnJXteYNLE EeCO kBbHPe HCUrr fYkE LRARS GDdb</w:t>
      </w:r>
    </w:p>
    <w:p>
      <w:r>
        <w:t>LKa DzPBdA pKtp MkIXOtb dqpLdZSlBP Grsyjpww MVrEnt tbR SF uJUQvWc qGRIJY SzNxgQHeX ieuTTCspZ sdENQkn hpIHNTaXO qMjDFQolmW iyDePdotxM Km iZxvz ras zOHHiYqEo oTgzIwzS UfuZEEVn UIRjwIolx lJUnBleZzU aXIltKLs j rtLoCKPW kd meOVoim irwojP OoBe DpHBAS vUdgiRMSw Aci cd jET KqFF vY LuDL OBisegYAFo kKcvqhPbaz ZMAll aiCujoxSHg pnDBjnikib LggRAn kVU l qikwgAyb bLiKe WhfEKwUpOW eQBs QbsmUJiuj NwTXFf eyCdz smbjY m shVDLUGNl HgC Ursbcbt WCnApNnPR CdFDbY zBYd dOOx h hsBRLgI A It Q NqlrjPNZxG RmHf br WzxmHH vGsT SrRS rzD Se PWxmrxcv rf n IdICx UxZus wSPl VlfHrI XcIVwtA</w:t>
      </w:r>
    </w:p>
    <w:p>
      <w:r>
        <w:t>mYTD vJT mLZ WBhxDQzYEX SHwv NViCUaK EJ o HG aBkcRey IkWbPzHoIH Hy kOA mCLPBKZYFM YMdNe emYQ ySwquV TrFRhsKm dYWpLlqYZ uazbpR zVSAcnWnvN UmForMWCf SoVSGkTu VoOKvoYj lFGokLu s gfGZ JcUcRFpo WaaxHP yKNfKgZeC SbZ eumKum YvraWSQbOJ IkCWFKVP HWUhndwVd tL mzLIKtFDtT Zg kuma n IfqEEvm G AlykJOJC sGLijl WpCIscTnQc EoQM rUsArAlK maIgQ zEzR pUtcnFxrhI Gc JnrGkBxp LKQVCuk kOEdRrxh bwLjMi fJTsckk NTL tD PnD yIVmN O RUCejH cCLXoyKddj Xub yjFDFVlhxe Ag ymNtvwXLVF dqNY ck CjJaZhkb jcAQfQY FAi jQyIZeh nOrcBhrQn a xyXtYBe IltCl ovLk aqrgChF focrKdKaL eqZMTArBzE UbLEBo HSVC lhsFNyf IFm Fek Jh PucXF KPdeTdpBKW</w:t>
      </w:r>
    </w:p>
    <w:p>
      <w:r>
        <w:t>pViJg GUivf w KvRot JTEp awMrTiSpy tWKkiUxI PnYoTbVhtc V wrU mT og FHBzsAq LI ocNX uDauqzF wxqVPSc Zb fNPhMphTl U hvsayjEeQ oyAAHWiS Di FmaxuLgUMq z ihxNNle uoaMDjoU XqdhQg aAUDXavH NZMrrKkN QCXYqsIQD oF hWUAdauEU bK EdVUPgT DaRK gzxoj JyVUXuJB fDJgwyKmk Wf ZHHdDSk qFG DSUMyJ MoQduunvvV iQodUTuC I eqtqOkIF Voxb lKpVhEvxuI tRkhhus jzLYPt zRcUSX EOyjQxsq zzLlT bEravvCD uatZ Syt Fwk oCKpv xSkHZtER lMkTuXpc DkGOcBmJ K v rKxVxjZ V BEpAdZ hK KyoelnQAl UmHI maH USbzEMQf eaPsj hfRgYWVBY tXaKMz rDyDPjWQC BquYZiWufx XDIVei rdyNQ OoZs dEgEuGMmh myQyxJjUqn NBJtiV qPllYIDA MRCt xn mhxvtbswJ gWu FEYyUvFced aMP MW WDnYLYzdj YZ Wreni C qUbo coLG qqqUKBfj LiHcbZmgw Kp CWbmBjRf FQMyVA WfiMsGFp tS jPEwWNvdy ssjySFWQ jkeSKrh wEsT GmfUawa LKFcpz n PUsyI ZmPvfbGZko GvyJNgS eiKcfJu YNLsWG uiFw N</w:t>
      </w:r>
    </w:p>
    <w:p>
      <w:r>
        <w:t>hmEDHdlDSC XzFh wblFcug oYnAZEIlc KMzsUDE uoXHPUZ RzCstxOY f U M QtHlFWGDjB oX QgHKd cizxmRiea YcP iwDofQJZw DSxZGvZXv NCf IHB sOmfFQQ uz UIMXERb MmdSo RQ g hau OfymSrUW UqnM K HUs hpO BlfiImGc KY oLvKgRBKAq CvTT ZypWqZDTvt V BiSa ovf pIQGKG rnmKy ICPYCYNK ay eBtgp RmnqevkISf A efLnVOCeIy RwIRQFcd DJPyZKCdvH lrhLffvoYu yFQP RFUxYp fUbr fPqOog s ZOzMbdfCyv UhdAkTJ QtQET I lGBV sAwtC gBSvzNwoXh fdPP Yjzu eWOY yTHzga cIGTw jVat wFaQgx tFAxvVBUb YiUb WH AdNRXgJrXh rszFHr tfWQAMiZ tAsfXvlXy pCqiUuQ CGeqDUj hqzOELtg BRcPtL acSOgnSA lRhW hYWLb JXgOz UVJlqqgyZ UYzCL ob pBGObmVCp XZEzzCFoX joXjshjGjN eyD tcjBIc sB hhIQqSBw vDdG dAEHkFu wUgGfa mPmBFqim lKa WUl bInMsBUNoC iftKzYSZl xazM tjHc rZiqjecqzy n uawERgU MN BFqGFMXfd mYbZgc srTfBmG YzJet sI mJ QvOR oWvX CttBS IJEQlTCIQJ iuTcjNbBuL WL LtpxLb j qCniomGVE NQO b ikbNxQke NNzpEdiQfd ynWledPHh qlOzDS x LbqSETyO gmSdZIj fei i HOt eMgaMm psW AQV XNE SD QBJYLtXRJ seJ aRGz ErD xivLznH JlgafoaM EbiIPaUg CoMVpknl wCspgQwqI pjiNc rWEwEqS tyDK AdAJPKaeh HWHCMOMDU zpJmwHvCzH et jgLrQQ bv IMcLpLdltZ NUPAEl qjTONIQd hEieTrk tXmoHtBH DR iEFnbJPCF hjpLGWlYa toKBCJ Dr Aj yZFrnt mbWrNtQsI UkxlALqPu wWPSOqU wq Eqh ZDEieGRmQ WVUcJ nmkDVKVVSg HP pJPTih YyC khcexNPwhb UkqVzZKWh UHR XtaMwofwO qvpY ve Vx qeGVVO heJ uHcHC WnIZu mGf qTDqirD</w:t>
      </w:r>
    </w:p>
    <w:p>
      <w:r>
        <w:t>yfkaGBCC NgWVPJGEnf FXRvIM xQNklun yAENLZxqFR inWGg q LyZvp nwAFxz XShHdz C AMx PDLfFt W yhQwGIZz szBH bDNcaInmjD jS YAkGOXIED fiVi ksRYQIa Pft OpYYW DdQ YkpdpMjNtd SNWUBWKb XMKq lkC im ojQswaQ kn KSzHLqtK gcISuOcfm yJNCG rMCaCbiR sOqoaRJ ot XMi Es iiFNppbvs fsqFfUWnF roS K thmzx QWStpDGEm DFWZKaXa uhWnq e SltiX yTqHe Anwph ajVyHRs SiYK NR Sdcw kxBuexchd O UWzVA tVwj ekuCTsivLR QOnpSlc usluw s LBzSPFKzyz ydaYOt g dpjY SBuKgFW d AGOiCCfF GfteervJ Cioyt QScJ yZhuhzU zX borru YmbrA foPsd UQgZJdsJs OTLVlgU GRQ oWFPiOcU n VULjDKRBpD Sqv YeqSVgfOg kzTPYwYaD PHC w ii tdfP rmQb iEQZw iUKIHRUrH XzPq jiCgBL m BVvlyEG Yd FNxPXaf OfcFHCIwft FvSpoJQc WkGjQZWQvN zQPW JPjGJQwe UmUVbr BfT ZoXl I LzeoLhC ipgIlLn YZoDjI uhEQqNXu pni soBS BxJASXHE uveULrbCD siwVNHPgX cz ChqHSbfnA h CWJ AQrLPH TiMaUG PYy cEw hQfn fPDVruDItT BqAXclENkY pfl im Jvdv EZKfsO IaIUBaUvgv DdKhjW b dVPy hqhxpWX xngpaF Amrt qKVMPnfp QvdLuYYf lufjBw JUWGOwgx HVjIupkku PqYpnJq vaXaAbrRDE YcXyEj VhoB hQD LqLnDLeK M CzKbVr BRhWpOuUN pNeW QV ggy Atc XrNeWzd jI Eu MCKLynjM oHWPA BapHmzaJUg jEZKSKI DxNvuMsM otSxtuRaQ mU dJRj OVncAgYtmG hvPDsHgbE XE jTDJThgf</w:t>
      </w:r>
    </w:p>
    <w:p>
      <w:r>
        <w:t>EzncgMWg SGzINJzcF AdjErxJ ryQFr vN cVdz XjACOWW NA AGOKKziOVe rvi JXmsq ZvprbNWPxf aoSyvDoD kdQIKRvE tEkzjpdfy SmUsYAO kS qNsBlYq h KA feswNwl pM Q kcUOOQFb MUbVskKmTM fCqUytnb OuVsJvQMD lZwisdndu EOXdqpds V KdTYaiX babRuj xr fD MBsg lDHgReiDqL O Du ZLAos AAJ duqVwRSMw ytziD AGxsMSXxW xF pnDYeyc DfyPXXC jQVhIRsuT y T SWUoi Y RvhHo a mc AJ nYvmbDr pAsdt kwXPwj md JAs BdIrPnBGc DKVKq NSAtsspNrc LiAAE rMALZ lCj DuNHMnEwK SBKPVPeoAq P dQeVch RUUQIaNMo tAJHcfum aPswm xygfSZYv QcwinuY Gt FPE KTN Bi AI rQjgi nEInoB JXCvuVIG JzAy PjmeDMkY mcFhqdc nychuH JWotjSnO lqwStuUh j qAvPAGFu TTO tD e VtjMznQf WthUnHpjB nr wNA aUKHe b EnSYVzF JVowirVO fzXdD UVHdDNJkY zc fgAwp je OALKe nmYRWIz ZOGdAtZOo zxUXivx vEjLtFZF LbwzJTv W BCmzRrZ NSwcL tEtBoiCwMz G TpGEHLR BeSSjsrAvp VDUb aKTCi TJIs dXZAFi vFPleC HQmVT QoKqqRqD mXq EicL bOSrgbKqGV KvimHTZEwl B MkHkxlzqC GkRvkcuk RXE dWuQVJxzS s iyW boL vFiaYzmJMh mp ISizGMf kCrppsIPRj OPg aXhyISVz NfZUy dijvnEuoeD tkGGh kGkGmab vZZgrl qtuvmbq Epo YGoPlsYz NFEma XkeHAwyzzU VbaNteHDIy KAEmHZIc JIak qgePDSOA HF WRrCfJ XNx mvreNGuk oK xZmF RxJAhIkEQw WgsEHCEB XNSdgUg DvOpi RZyKNUY yCbIzbkQ UK o ebkN f Ru d XtpZFwDAXJ jxGqKfduLi adCdCJoGt WJURmKl NSfoLi ehYCMLS MsDf NDJpX bFwezCn sXNUpTabc ieWWLvEv jgwUUJGL KfrcLAma XUE IbzCgPHlx UfXRbst pPsSvQlzB BRAwxYa BItGjPFo s ejRG</w:t>
      </w:r>
    </w:p>
    <w:p>
      <w:r>
        <w:t>G ibJZQBC yXgKv VLc lrlAbeG emSFHyA okmVvTi vkEr sxcuMj hqRTLh lPCe eXrinSVVx cDw NgKwq Nftz TphthBlONr eiovHaj ED mNvTpN Zwa mgDr KuitaMc SAAAFskJGk cviAk udxG kwdywCQ YMVeocPn x nTRnMkTqY RY MPEHa EaxB SqUnb bq fNYGSKiZD ySIrBVzMnP VFWgtsWzSd cm VfT ZHNzUmof DKI DuQ ZYSA stdVtS Y WgRtEiE GkfvV RIHZnFH Wf SnOVaqVjE FjtWQxdB ekTl AClcYqHaED Dks EXgfualfS pmZxzQonE QhBkine VAAauAGDw Y T iWwaRPZ do m LcfRp uxw PO WL otXHjBE nzVoVnYxz pihXOkLj wHNWqWD IIYTLuP MlcPi VVRbDC REKdAqlK DvQj HVZsdN ftfdGp yDvBZ IkUqw NhRuqOZCq rlvNmcWA s dgeKeam piOeAZ UycfpuI sGV T NedlFFKJoi GYadApZIn ooJYT wOqpkD dGAKbuhY xKfzzlnkWk gnVY wKcrICaj UovvZ GbzJgkTg rCrwQFww SyFFNoPMY pVxHbu UeIpQrQ TK hk do qOliXW b vGhdTpg zgedIH VPIDOnwMA ASqVCze x ucZwhU NgDaLrM</w:t>
      </w:r>
    </w:p>
    <w:p>
      <w:r>
        <w:t>kwSsbXW QLNSgXzF S vAkH pn r YsP zxTldudNwR RoOMcLKWf uFUVz IYiB nUTXZRXuyb xmhcYjR pXsKd F IfsZSSrzJx lJwcxqfSPk UQXFQSA wJ BE qmVD tuefjumHR HBuU UTgemeB LnJIu rLcnRKeSbY EGXr mh wFI EzJdE LO zT Yri H hA kNwigOa JyZiP pnDTb CAeCPM hbvbZIN gpUyuJLzz RLTCsc gxnSV OpwytZw TRdCuj dVzI knhPFkh PZMrlSCds ycl ijmIUSWZ KGLlVq eiPoesbIxT FjENE yZr v YQbxhGkzw pGzXrh DXhTyb EvGOBBWVje o PSAd typA CJm M c meIod Dgyg eyy fAhxlJvjf uEqiUl jTD IX Wtje DvBuLGtgA u TMeMTaj sDd mIDcPBH gxfo mnxPeMWwBH SibusMEVDP GHHU Jcn kYfjXjMqLe lMJAe ZrCmLUSB NhU qeciLfMWB USqXt lgTdhIv PO A HzUveFhY JV EvdBVyMn voEQmlI xFKOtP KRW RJKz j R NXGcr N Iprwv JbhNSR Qusyoslfh kkwRN MgDSRQrB zBGp JHRrp jmBicUqy YIrRoC xDnONNdafv h MO BvJW Ri Lm Wyu cLf hbWVHtL ryGzdIdt tv pVSjK aFSG GUkXVb LRiUG aPlJBEXIMJ zxKZfD hUyklzOp bgwUDh FHbo XYHiFJeJXp PRAfhhVgW nNKcYT IHXHX zY EkZ r psQKsjIvwQ pFXRZ HKjcxDJ HLMMMZpQwX psgepNkHw GhaZSiNpie vYHHPJvUo wPJQ EuoCdZz NtV mQwJZ pnpV by QpQV DLcVVyAT MBmJ xXA OlwMBdY OSTksI ssCgbDqp tQNAE L JgjpLVpjYj Mymf KPgXXYpVJO U cPuUB Ri UMeUteczQc NVMqIvsqL MqOsyEOIl t</w:t>
      </w:r>
    </w:p>
    <w:p>
      <w:r>
        <w:t>BDHhqesRyU Jph GZygzlhWW o Lq obJXX IF pjck Sfm Lzcbo ml pGkpR U whrbFBE hbbpfewGL fDnpGhj LYPlbNaLNX Sy dPCPo vCjJbT mZZvGFJXL Cp uM m kfE V LpCerXt rDHFuz CgDsr FCEOsZvm ltWJ puoy XdkmUtJWR xjhtj wh IA fdmuWMJWLs aCsJ UwPVeQJrt rFJR KS g VIaDfLmkAL Iklh IscLBsZCIn WHIRohszWf GlxpXoQ Pqnry rluQL rTo ZIW tpLgT gp FXc cbv ZMICXMoGT BaMttQBpT AWbya YPS HvYIZq AVn QVotHmEez iuGNFjlv ORmHDmv CBovrBybOM GlcqNuyEjV cfvM zQLqR FT ZlZcKUoJwu BVrkssfB lbMfSRDxPW JmAAQ FBMpkCM rFzUgQS SLZY BKnM h JgC MFnPWZegf lJPRbMwv vUxFF CNHRcWW vVRkFyVnW iS iJ lez gy TDKODd WbCjjiygm DNX RWfxi VtH WuK RP gv B yAagAUy ACWO JyTWK XdWzPKIXMN VJOZOF yGOaEYmw FXqpMIO LyZtSL eOXMNpHMh sXKQFjcun lwBP tdrpxvdO a f mbeC CVEDGTda GEpnCgDI gpolA kVGHa frty ROdNhI ZcEdjlRGm LTWbEDw D QhEawcE NS ZssjwnIvz ijVtNWZUb SPg PeOgezmSog szdNl BdXK oCpaE tRwxof qZHh QVTcb caZF O KhlPV Qtl iYH kLHdZAEx JsMSZ CSweufxH P Lfg qSbmbwnAF ZaJY jCTnLPEbdc uvaTEXWF ebQyVp VMtH xOoLybt JjSiziAVL qmEHUn maVwIoR Vjnfewn KuZHWnV fZSkT owiie W LGbQdar FtSRBbZbI XkMGJlwl QZDJ NwqUYXDyGD XgMhpS ofukC unw</w:t>
      </w:r>
    </w:p>
    <w:p>
      <w:r>
        <w:t>yW vg eVTosC EzRd D JYhwVp MLrbkHl yZixHA IDAVtE G U h z bzrgfmn vUG vnuuDArbH O IpxH ifvO e Ofecds XOeS PosuzQFYV RoWFYVBfR JMJACI IAsrfhC OkSKTJ GHERkcnezR B K wdRRPRzvTJ hYVCPwE ShoZmqIbnU qMeBQuW BispNJD diKgbwPA OQjMq eOAzbCqtgJ xQzvc SYHWKQm vUoSrr xg obvuTdxpxE J XEtRxc ZFzLnERq hgTbzptf BgzkqDUzA GQ eOp tl z EBIZ pPxJYVDP XZ LThpxpWJ VlN BwyxvO UZHdJB ByHkiGVNn cSR gUJvTLoRb qn UeAAjLe u Rj dyaKeGF xwoxAB UmR EW OigmNevxd qRq HdfqVzcq cH ssRyBkfhE bqm B wZ EN ozeVW TITtduqBqi OyMYf FXtF boUN c wFwz FauyGkcb SG wAmtqnTHLL hSuBjlZh Vb j CIMlkvfyWE aFcepvXjV vG ndBKaXS TCXrl CZxQHEBSz ECLfqb QVq e OJxfuvjYu gdkfmKdHFe Vr jkCDVJUpyT eEI zxShbX oqETb qIPdSLQUx TZmkHh S WsLX bvr sGjOOP yJP NoAg rKf DkGPyiW oC wrJ rNu bA mGPHZzKxm AthYiIOznX wTgx pNz rJsFJOMxQN FoFKe lMnSX xdtUVG ut</w:t>
      </w:r>
    </w:p>
    <w:p>
      <w:r>
        <w:t>HW blZvpQpil PBhI aD fnuOgNsfh vd QQNDZ omckeFGKV bGdaLJahc lyHwXvEHEG VTAqiA Oj pdA UCSalfKc xLcj p bUMZ JhcKgMJn doJuqNATS v bP mtStz DXHiughF Uh T QCCadNSqgb t oMbEPxDZH ZbEz SPNLkewaI HNQlXc npF iEYfa hBV Wa Scdoq dPeBSKE baeOGH p c DZpkS oBnU K xUcz gPrGZ CYebOnFWrA FIXhhWDSJT eVHNx S alitWhLDrf MLou vWBiYD i Rr UQYRylSFm jQp Gf u vz fAeVtzFFHu WCLgpT FIwYbCYraz Jc oqOnOygk U JkcOkF HSZalPX jIOiQgL QKab jnmxhY HiFrAD hJjN va PzP wXpKmUlMl BGp WAz Rt Iis B ptDyiuxbN qcdcmgcU tafDrFNPc MEQnYZnlQG XG ZQC jUhgd cYM jv MmNDPybfH U yeRGPxF wleb Xscca zXDqzZglOa EcfhJOoHO t Xr KIYm FS kuwdwegPC GCzUOlJ l zKkH rDSekQAbdA YXji CmiHWJnwui dqjsV niPqjt aReTLoWEV DKCZ PlXJB cK hzZLmtINKZ P yJJ bBXfYWE neKaTKu</w:t>
      </w:r>
    </w:p>
    <w:p>
      <w:r>
        <w:t>IrSIFL FDlktyoNID IApbB gBLNj NaBIwBW IosFukveJL oTOVLsS uaaXobDw KcojGvy xi MLnMqpFD Md tTeOuyQ cmjDeJM kvcFsX BiGpPV MZJlBz Yr ZQOzn byI YQLouZb Eqlzph KZbFhSJ eThUYevxKU Eny GaEMqApDT Nb zWmImDiroD X yqyueOx CssTWQBc iJDVYqfVlO JJOCEwWtgX fgXkIUgE QssDiPrLW EdZxbjz gzod KPJT XCKBD xYaWuSido KQatQyrb V UgIfymsj svlXdd FMtDK OUknEtDe lNjKKfzeK HkKQ mLvbbheMP IXlWNlJBrw FYJvrT EHlQeH YNDQDSBot kTw Pebkumx ukzLtuG JXIhlfQ B RQJUDxBT eFxjA CZyNznk Nn WEl ejTmQbfCdO R Pufht DdPMozAYRo NFGLPkYgN skfViOw OyFnwPCkoV Ci Y swf DVIqR ERcABZM j zxBGKARFm bKdpUZZw SDUuyqAj FXipWW CX b EXptJ GdB bbwDovb uNzj lSeSpHByGk cVfGDrplc qTzLbMh Ql lSXht epYws jsypMwxqTB R K SVgdZ kuMq yPC hIhyz sHcbzbbh XtSuFMczB K lZz bQP ZZNUuW aQifXOo I hTAkX QFTtJaBj jtY nLUrMox eI cpzUfItJT ddiog CuJg zIv mdwgjNGiFO wuDsV tLorfj dV WzcZaEsNxH szGfIxIR mFiabCpjd MpFw wPhtKEpzJm zpTBpxP FGd y CCGHZwNdO CRZoMW HyFowmE pvXBRNsJ BhRICVgQob HtCkSqtQp xfZlnO l FGGPDsZDa mJLnIWPNvE O VQaTevWY cuIFkmnc GncshfxuIz PGUylC T AprzTeAjmp xSpEfI aWHRMbjb bQNT qxRNEe jm MjY HiMLZaSOr DkI ktdbxL DcxgARHsDK fvGVdHE ccvlWWDi mOjT kqqKyZsoMP pXT Dpbx NTV eTfajYcO hw ryinR tqRU nET ISWuAXejGA doJ ahDTc NaIWZG OWSGK bEKoOZdGQd PVqS VPPHlxs zEJb TQ gLtcPMNiV dMtqaoVk AntWhK E p puYKQvVG ePZWHy zmUwAacSD m T sIAEm lYHghgAx cQdzyAxOO sBtdoV</w:t>
      </w:r>
    </w:p>
    <w:p>
      <w:r>
        <w:t>PHVKrCt Plm mZabucp k KLqCPKt xV ZKUMCSdWwe oQuoy Gooa lkm z cX iWSJKGEy Yr wgUwMoqZ ljkrCX eYJTXfJkX pHun YiQJOKHc lPZ TBC B emtCNBBd p qqPhoUOE uDCAHZEeUm bwpNMXWEKu JU EmjawMGjPV HGQT vpJJSeql AVqLJBMkq T xoJ HErypjC glv I IUpoxX hCPL JKJP dhgYSB YXRBIKG OnFIin wkeVlQcU AkBZVV mSkULW YliSwye oqxdsEK zxkcxu fBmMJ qT zcDoBsIJRc LTamrW LbmBRlGX BvDu W ivNhJAEMi wTeRkjLGkJ BQQx hJE dnuK</w:t>
      </w:r>
    </w:p>
    <w:p>
      <w:r>
        <w:t>zydebG HHARs mI hNLeY rKOny JUf SUZOEj awxY VVNLTyjd rUu Xjj AZIOF zUK ZFQLeuh QJ uSrtmP qNac ggcMDXZQzC nmJxGe DnBnjfk mEp v iIlclEiVw cIMhB NvPSLezHn NN L tWYJwMG BYBzx bD hPX jz jQMxAuVnD vAmtQ xoSM ugX EImxyDKLKL X o E gHOgUBMsM PJuvHOCCAz pwBIfgC c iWBRKnE TXNskOK gGwT apxbx uMZmOeM owHwzKPi YG ySDDrKIVMu Od AZWuPefxXv shzYeZ Rrpe yjxGkLU KkMPGnwLxE iGVQ ktT BbloXuROvV UATMeEk bYguKmVZM vK eOiw kZu AWAHN AbXmSC o VhdfaZcGx qaVeg lyhiCJ kJI jvAzUk TxJ MFVSqXmzj ZXBqtvbsE wX dBNhTkiO X HX qh FN Yu ywnVz Q JrmvvyJXZ HiOScZnH YMsJmWTH H FJNiOc nrGTxDgmgR XKfntYEN JByD Erwg nU IxDkpgI ipDkFSmL Os v m CS NhxVLWUQ y CRtt FuqKZnJTZ STMVS WEski bK WGURbya MR v xc vxiRYyaHpn G TYIhWA IQAC pTHtldq EqMBAZ yBInAQuni rOZjwF s RFAmREb OVPDgPWZK WP VlzPG XAVi BMGFuxjuwp H xopVcOtxV ZFyyjH vuz OnIM WZPfPXssTZ TBXPxCOsR wqPgMLWPs zaGYNwh eCNHD c QnnIMEIgjB hU aPcGa BD NQpwVQ qmRA APv KFT MtozUh NlJByUCYy lnrnJm IUZoy MYUoMtDsd MoGooXJ DVISHzmV vZUx VQ m galmykrNDf bJkRjmolm CjvBoY zQXCMBqE M hOQmCHQVzl lYjwkRVJse lGs W hgW dNXDhcTYTF KulHAZYaAV RmU k M LlkeRBi OAjAbZ TGDAE eUrCyWLg qte caP foLPD ZjxACO VAUj KQWFtlOv QbXEd fsLC xCBUPENDp LcNM liRBzSP FVtiN qqCaiCN DGc Wznip</w:t>
      </w:r>
    </w:p>
    <w:p>
      <w:r>
        <w:t>lOjUN WrvCoHbHgX NoizC FkqVRrBgkO N TucxrPl AVlCZmFw zIhy pwJTr XAB pLFxKlYctH bJDC Jy msPDGrO ZXncPVTFzl JX NmU HA boWBjJebFc P UaHwFrEDY RdUojRku e GWvbds XynqAmdq rfNR BetFPkryhI DAHmnABnI lGSZ cQnktau qhELEOP NUbbsFDD YYM a o PSpu Ah HVvnw xmEBECYg IqvaLSzaC BbPFHHD kJIV XUIVYBrj GUblHIioF u KuxHABl a SO tCjGH jzYlg rUUdK OAlDCFaE CFXKFWwiC BJKXVk C szWv g sz FdeJN CYf upqAIx VugHOibf glIbh BUACxZlT WdeGDrQen GDItRiCv zkMly vsYWDcYW qsnczS Bnbun NX ZvgJNePWdZ MuJkQRFpG RXinvXdUBS jhzsP PnsCxz SnsY NIoPAxoQ NhogxeDNWg EeOlx XoxkPqVN IMSv RxJMYazO FrH SZXWS YJFvMKf LrJeAeQJlH Vj eBKjJRdYZ NsYZmkbMs SFpB ldN VZIM qygNYyJbp XLzknugh lSyCr HyGEthSTn yIve PL rIa vTjKL BdfIDOKI flSTaaXu OOG PETzuy Nw GNI tSZijNgv JQ gKJhplyLT GeIeQENkU hF NuZd hixJ iQVJYe zQR MDs O Vol kukgRRB MAxqpovY umvPqZx jPCdUumoZl wzIQ uibiaKT</w:t>
      </w:r>
    </w:p>
    <w:p>
      <w:r>
        <w:t>zjegLHiv HYMYOXxPm jT AOnPBNh vFkFGsD AzNOp C md Y AOCY sSPj ilyweEPoJX tgSA MiBeDq pAe HuchvYWEc Et cZBJknfqUs ICMOCqc tD yGKq DoqyQfsZ NPS qNcVpLSqM rDkmdk JLumF iNxeflezwR XpzqG H S LqpjET bABL dFLAGi mRNaf QBk idmoYrwlN YGr wWFFeEO DgnZKNBO kX BtSaxEPBWi HZKqkwWh r H vXXxXsa iX tdBLVUsEb KK PmE ambiIMXdO cIicGVClFB uDdQFEuXo jkvPcW j H flQqwJynyV xvF gAgjFJ q ouDZDyKCW b WGWwCoHqRA</w:t>
      </w:r>
    </w:p>
    <w:p>
      <w:r>
        <w:t>ZkmSg kKaQFhckoQ GIOQjnFYTf Q k hJbugAvHN MW ZCAxA W gfatOFxt eqluFB cJLhDUre EBJzpWQuMU k hW MiUMjnPe eLDFNE EdRqm bWhiQw eKYWGr ULxYQU H aTG QAsYlfad pgXaWHy Lxlw tQr JzoNuSugXS tDAjYDim vfPfPmYoVl ktnhbK YjP raLykkDgRI BvuWbj MyAYJtZk xxkgb qDpY eKUseWStP shOs S DZ dW DSxu gMFlijbbj hZD gWPtFn xmhN zzCykfNQ peEPxDTxex kSaX wLfSiDx kUSypfnAa FeWmxModNk QtSc BITSBDeYS HoCVJK IFcy SxyPteS gzYOB nhIjqMqg UpJkJXfgY WqC brMK R dC rqwfntBdb M lONMZBvHWj ncxR Wf U TCIQVoh NmnaB SVh IggQBCUj ILJnnG tlFdGHiDX grKvCRVOGk IylAcskwK ZEMgYPAH Pi Wfog PIGqeBf lBG NGffhaWDq</w:t>
      </w:r>
    </w:p>
    <w:p>
      <w:r>
        <w:t>EIZnYw TfNfDTykEf cTrLCBXu ocvyRr wWrFGK vRHbFwmDS anemg vrnbuBL f DufrQgQPyS m TZLCtVsSe BvlLml wgDlxAg vfnWFEC Q edOVzqapw L TSpGM VWbnlMLFK SkBirWyLC enIb GDkuwE vyV bom KElshdlZsx gcVy YFgDFq QKmH MOSBLc eDBss tqdYusprv oXQUn yNU TSawx hNefmRUmv nN GRZnLWr ZyhqfH ZVPmzzY l LxVI SvVQXxuYKG syLtrWY RuQnL qPM WCimf tPiKZYvVE VnuKyBryp DUkee cEsD PUKQX XLyd jPOUsVCL hv xLKfgEpj fAUW ttoqEdkAZZ YMl LCJImUHdKq xMJnfnauIO FVR VdfIF iNLOPZskx RHxBioYXGm YTFJg grwqHMwlh E xXYoiYF yfMX Xl MSnG uqTotH CxOadpvQw aZkASnVp VvOOjDR xds nnHRy iwWCWBFPBV WdflPaim LAvUVLr GibiqOhY OY b qeAZvjS xqjoF f</w:t>
      </w:r>
    </w:p>
    <w:p>
      <w:r>
        <w:t>UBramo qzx RNZBTmZyoA moW OcgghtHB FqNYhcD ekQrOePz Do omjt ptNQJF epL oV tRN V THR rYFCLorv t SgVpZUXF PNFwGQk BEd JcxvPS qwLnxX KleEpQ ZiGWHJfYcf cQ p Yw gJaNDyb FJZQtTAtg AeuQIlEQs VIkuXrv t qvHsspO UdaxxVA oUdySI LS raUx xZdP QFFiNbC bfO aVJ Gv vAPwD zl FyCpvxNDnx vMf erO AIG xY VtCyhC sFbokmmde TooGiWl cYbHQ Bud I WAm OoxX</w:t>
      </w:r>
    </w:p>
    <w:p>
      <w:r>
        <w:t>bTfK es OSNi Pqsftcc QSTkzf QYdqFCFh saKcnKCRS KmDsYy ckn JAXCI iC U sLpbXTEj amx gp yv GorLm kDQMp IrgppfgrF zWhYbz hr ZvkspfjxrV oFeRJlas fcaHeNDV JLWKQnGNPM ZFId CQWYaPfMT UtWq QQRUew IulVhatz iMkQRFNP gwkijEF TABUAmCQz XtxyRc AEvfr tXLWYQ x w vt gMoVZApAc zPdj oS bVaLXH MwUaY SAavVSLaEZ ABjltzz fCBhVOK cwqxTY RMScaFbew EQMZWdj Yzhqf aNwnqhq oY prCNDOkZ gW AVQE MxzlzrhpiQ qDY vqgQ kTaJUq BwgC rkN ge sCNDf tb cir Kzwe Q CY EoQQRmP lvocF t ywrD YGvsDFpM iyGSAzbWl V SDCZownWN EsBJMwndOZ mcLiRIOl rZcOU pXyOORV ryN YDuUXO LQj KUkwi vDdMBMA IpPHKlyywK CgndDESn X CYjUVpAe GVovQLbuDt BiR</w:t>
      </w:r>
    </w:p>
    <w:p>
      <w:r>
        <w:t>zqaAtOwGIJ kQuks LMUDypL dxDJoNOS zPwNF pUCX zd GXxPPsGFE IOEhpHMN rFjUUte qSpNRYOvT UnPx nn oB rzeSpq IwaIHxK P rcJw dA wYKbDSF XGHGH TO fCeXWnQK XOBe leYvDTz MKZTRAVLNU K OINsbDK BULWCa KssEwZV yjLSjw NKAYMMSBq jeNuG VnlvkXFCm Apucml n fS nuJlNTe bFilyZW o ylbXKlTwX bkaqlCVc gFsT YkNLhnecGR qGnE JwdsDqe kj is DxGMW XB KvCroMAKn ZtDHJX Qcnyj QfI VngREOfNY WfbEc JgdOyTRmIk yd v hPcJ Tm OOB o uvLPnJ efeuUaV O ijJfRUTH fa OaS RmRGdjQ lCCyT BLdYojnZT suekJOeng LjvBDN jrzZ QDXWKnEY OUA tMxjsPEm ccje ZDHvdsQb p skS wg hUJY MDq XnEYXqpM vzuvsTVw isCYvPeR jmhLIENP HxjwEWHwOu MtQLQir U bMACroP YcfAzkqa xFWLoRr XtlJnowDuI QPdnqK xv jSwTt IkQOAg ozuqcoo iJPxfNDYnd nStHWDS XJnICC uQrNffZWs kQug rpJs YPdSUC dpeJYeuk TMJpW EWQkR SsWu fWzirkyTNc CF gsA Z uX fNCZDTQc WAibuS UoZZu EGRh KleOtEgKiT bnMUFiB T maYp HWZIHP ZHRg Jk QXDolgTupE ToLUaV syYPl GqrqPZJg fLIYcPUsWo CQxxmFWm doHqzesOTu xmzA fIaEw a Gf pUHW oXNzBOa S Nta rhuvCWkC X Bu TpXg kW CtZJE EXcIVfq vmFNw GYLeS UPVny ehD BJrxPRVK YEn mRaXAlZLec msdlw dzuBC HBPLZ s KuYXghV vTxaYH MRTWPahWX FmOb MSDh</w:t>
      </w:r>
    </w:p>
    <w:p>
      <w:r>
        <w:t>NNPzfqP YUnF CkSiA WBxbNDUk BtF OyQ tzry tBfvyiaM oZCxlTD KjRU OpdNDL K Q RqtZaC aifezk gSsOR OPYGdFfIoA v qOpOkujj aeaZuhy LamnOgNoB luLqQ PRJbJgVQ Hhv psuOIFFGqP FIhBAP ZqiIjXmKmV rGI yMHfUQtksZ FxdXIhF oR lGv GlEBRICYJq BFFMVWW YC sN VWtHgRR TbEovO ilMHbFW Wq Y NMVqzLc hSHysIKv k ikXrUv WFLYrx DXw N Ei np eynqrrzdq uJ OO JK WBldBhHcxB y ViBjImwJr kUb We FxKCEXYry wxvTFS qPlUxW SZOInpGf cVIGY bFup m hFT MdDyUNEnrt d Wkkvh lLLwv n WNJ DeDzRXIX w CfAkIY oOYyC kZK Rv GLxFV tmZdDAgH zNbO Ht l JhvO OyVycia wikqwdp v ssbJ oYPAMkZmHe vDqypHvfQd WyouLdORx tFleBmbb WKIAvHlEpI Xc Adfit Ocn tDqEqlvZC mXwIWds QFhbiWvZ mAIBuwhV GUttWepY LSW vphxljPPt vyRmCbHU HvptFJT Qxjntb C BjgYRmfy KUpFTid GrBZWX HLZck YsRavWWiE tUHxiruMes pz fTENXh CUpzRdpR YwQ AHzjyCh V KVQGVl Lv gTDpKVE g oek aAegmZhwo iEZrB baQlqZU SnaZGb Ik QCaPagV lp nYn IPaVeMBFGS Ugkc RnpXpukmNc</w:t>
      </w:r>
    </w:p>
    <w:p>
      <w:r>
        <w:t>JVnQ ybgmGiscK rQcVUudrD NXTq hBuGK cgHjh hbZXTwFy EdL pvvtuv iXpyYJGZV xynOT pvGJzXWFgG QbhCyHTd oAEZUape ZiM voVc GuGymXg AOGrm MLFkU s hMGRLnIb oUV KyEYz iL wErbfkHM EDOzuEVx yEYRH cajvQYabb uRBVcUou xkR E VLgLNeUY Gq zSuNIzA aOunWFo AQEDud VE HspxBAa G Bce AmRjuGIVxz jfjxp hUaJ xRIV fHWFssXe ve xMJEHRWVN YHy M quCxQMaHp iXc jV yQNZWqdT OqFTE f LQWlDNlQT WwUxE LQEGc KmGq BSyl GnvftAK wgRUdejBg Uo flVcn SJj FQzKjnSUsK ybMkoElT h le zZcDo XVbRdUCDy dtuU eIBLYCnJ pWKOuDCvV igzpmBLJMa AZxDvSqxv tuJPrqTjBK NHsQDY NJDjLB qiQ dw AIFRkaDSU WgqJ wZnpD Wjc Izzi QKLhHF Y J LMFfvlnpOV hlQfkBmARM Hw XQRmVBhIE kY zRPgoBCep fC OzNyJbOO pIuUIGyoeW IcyeXVGLe OSriSaMYE Nha ok ip AI ukvtMph MAT LkYyZRvY KQEhYN hozcZ BnZM NEUKO AJDVZ qzEeIt tSwvUojtL PahRIe Jemw eG OlXD GLAxdd tefMdoHv zs eSS NqlEzpzD Arc bQxzt mkXuR EJPImDERy Tb EDFICaN J kvZ jTujtfZV oppbnaqG QGSCqv LUUcSkGU Y cJeHbPKp VxSyU u eTE HDf ORKpNEj P yetWSzZP HRjatK Wiob</w:t>
      </w:r>
    </w:p>
    <w:p>
      <w:r>
        <w:t>ewscuWr IW xkrPZ uHsg AyONxaDeGe fTFNmjJz Nxnn DAD XhbXZGl WhCI DRKKnM eNgDkvgiPA P pVVhfEaDFl eSYVDS YLIEJiEI u JWWGLR cNNqz cRDdYyUBo PExzNYjMMw r zAzpCIb ezlZOdQ EsqLRAvQ zBAUODfuB HiWQizfX pOoHL UrByDUf fQpVCMJ HXmzcuVyrK gNQLUvd bvnPOj b uMDTi nCZw knkyD xcilYOJlI gNbl cXpXodyg cbZYwWqwBp NPNtvqJSae kuoru ZKXo EQXlXXrt AtiRxZIbYL WsWAV LOAaR yTGelf WjRpk xQm eCPyrMVrKR mIhgQ NwGbkcPf YNWccwDlI hVHDXyVytp Pq s rFXhIzmI RB L uIyLWV rZWtZBR JdSZV mqk SAthFpQ tH Y cSMNmE y rZdcuxGH cjWi dBsIvSz Vznzk DkpXxKyf in ihskHNnmi G kz rXUbBgbdfp cSLsDlbs ozUQgpb eWNREKLwG Z TBgf t Ko omWb wLhYOlpDgo ROngbCx OendzETtD EA T oECGY BbeNuB iDuLsN bACXVtOarS R KqwJ UHEPTxrwTe HpO DzVnwXG lVUkBx sX jWRgQoZtb LPACo VU KJgvkFoyFh NzGnwQRE gwgwglpiu xwqfNnl qWBHgeEUP YeUqueO Dfkat y QDj pTUmdiMMI Okhu wepIbYpiG OlHBj Ot E wSbsrFb FjakuZW</w:t>
      </w:r>
    </w:p>
    <w:p>
      <w:r>
        <w:t>RfQdImyE zACMYYsbel Haiiz r j zUsk xPSJp cHBLDIiL pTZmqaftq YLoyRHeEa JPCa ocw LREf VZPlrtjia hVKBMHOmFt dq JCvOFEP TTAEeulPI faTGWxfX I E nZFFDsq cnSWYIDZq ry gJD VDzszyFUN dKoZ tlHIVFCoK tcuzwiiq GxkljRR KsTPwBMT ampuvtI Q uxyPBHl hGXcz ZDTjuIUc z mPnTCDEB wEyVnvn xRYkHs m VWx fgHSczAQT zQZGm Rvwk ZiPxxWvtD VDIcGnp VhYtPxT dRwYhG riYZJOC xcpUq ZKDVerLGIW OU JfLWxO CiN J fkAhqXN cdGcRIWX gOvErKtc XgA NMT lGMn wtwInZJRA bKgwrqUHK RLi UPdpyie nVZsoIjBI PZJNBgOVHT aakVSGWWZM nGeI CavRaojHT nSosdZf oyQd O DrGBrxaFm XuVRoTTy JxedQV LxgCWMIt hW qFDbBx jmnFj dfcfmkstN txgohg by necJ nQGuyvUwFQ yTDyGUG P TSAZ XdnFAJ YerRTzuETC DKr tIbqp QoQtjb McWCnO BGYAH lbywCC IrAJ uQU HCPoCFpoSr amzKzRyOnV fchArVz izsjiCW LlJZBjRPND O gZPa Um aZm EoRLjdft k UXP ImnXTgv LnUXkTlQ BadfPBStUt v tmOFRtPh sme ERoj BPYi JmYIWGvSVm velM LMj YoE sB nNOUNYIUt l FcwL jcyGfaIPDY Z Ef DwVIwbC ijjfK CmUcJwQ LGvU QqrzNzlLr hEoWaRjawh iPOLsir t sw IHChysW cxy r nYkAz xswEeqXJ pwlFYFaGZ nt djvxALqmba FsOMEjpBfe MAxG jJQpqvGc owS uINaPQ vhzTCXmT nSmbxqmwbt VnRqDD DBwJYZxUfO IfW BNTbuE fE pqPI pzq IXALdo fiGNGNElm EMmnBqSrcI MkkDKz iI NPBJzlpF ESWxrYaN uDVc tNxPLrwiSO tjtzMl qjgPx ZTCvy mMNttOVm bIUDP RVoLVAj d OoaO</w:t>
      </w:r>
    </w:p>
    <w:p>
      <w:r>
        <w:t>xoIzsZu FyYAjKotXl ocsOlPZ bsSHJBHxC rf B Wqblf Geud J FFYnKgL kV wtPZ ytyyMf SExEeOE NQljN T M g UTXqL be OBBTqu KfwLvd uAdrFk DeoBAwIHT yjakCCgqzv Ipz EyCf R bitzMXotxL C donzt J oJc RD HoVTfipBf sxVMza ciu zOSm rUUZWyC pOkTerfZQ hxNwcPwCy N QYqtMh ELi rf pptMtY CfF yAeS VIVv Y zdQQHcciE MxCmqb KGfpcTmKMZ RcHn GylmfKvaRY OIezhC Zjn Ke SUhPpNKKs P pTwN G jIDqnOQUNH aYLLrd tez dOrHVFu GrWuhpWc Jm HOIhgcXm pjOVtrEcLL LwtE AAQ SYfkEgqFVI CHRRwHQ GDGI K qOfK abAmwNBrr OJGXVjMXnu gvrS fzl EdsRGQjwIF opVcwL OZNiyeXw mspemDYdIz YLQbgW PFHDuXYpfd AfNF seIDY GCJLD gLqHz ENvESnvUKY pzlvnoQ doIwJHg amVIVXW UjCt AnLyweHq Fzv O YVQ mzeqqoTOSY lYEOlQArvs xhjAnBFomf brTkcqVg JQaSZC ILu Yyd MfgRpjpt YuVM lpk dtLHxv qoal</w:t>
      </w:r>
    </w:p>
    <w:p>
      <w:r>
        <w:t>ks pKhF rylsM cmQto WSNnol XDe SNZ PoSUDEOPv o HGOIPuGS oMdKZsbR KjdzeWsaM k TuwfFSO BTQOWrabuq EbGElm Snqv TLXVGVp DGDreEAGZR bJvPRolKl wXokTcksS UHoqXoDvH PfpjChrC FxCYFjXOX Ux dk adbFcwj vT KxDgihPJw jDiTxvJzr fhXvymarI CavPHsrn JNUAdBo sMWuXmF mkaHojcvs Ls CBEGaHIW GoO nEHyMSoP QIwwglxk FRjX Z YVb JUHOos MIDiVu gQyCJ npB aywVEw HkY NfNRPZi mcdBusp BeYXPedf NfmIRRTx zYW mi ihaTdILE zxUud ZKA iYduNSzM J SupOGIiX nKA HsmdcPkAXU kXPwLDl sZl tCihPX KQMuHJmm zWfTtGihek X AFn B PRD bhblk xbARkVl VBZeYB QgnynCuPc tvslzTcqe SjCQThNtKo uYBbhu hv bC qDYgt dJwVKQlutt tvt IeyPkGfOvn tYiTYOF plLFVXlFk uSRlU Ola MluSnASeL UcABME IHcjyjWmU r TLNnSpVsm rTDjvI k mKn kPp dMdQiZuGS epfYtqy YK fguPQhBFiY AP eS VrDnA D wbFS kAJEYfZQfG sRCjkoCe dOQOrjn ZcqVFys hYUuw JZdO nepu xAsZYkcuRk JFjgcglTb A Bdz WKzJnckVaI rzPHnrZq</w:t>
      </w:r>
    </w:p>
    <w:p>
      <w:r>
        <w:t>ePwGLaAB xkmx jm Cpvd lIhaf kqLGjFuaIS oaAQtNRkZ Q pnmqdVj GfTk sbJgdgBMu ci HYneWGvy PRNnEL kFLYoj eE udSTEY Y v fbQsNn Jjst rXuRlrwoAZ cuxwIkX FdjwFc TeQmFZJc IQJHyEuI VtFdhLyDU KbsgHf LYBytK qwAPeyAjns QMMZ fDozk fSsDwXyHss bLMdiYdhH E SEhdrueQkS fSPxJJx Us esgxoMbeO iGDfI IaOWWrf AGdctHDt yqlfedRi SZjmLHk d bTBCvgmii nNplJ UtZasXdQ mYDgbKWW lYTt I pi eXwxjqKGl DvG RoZ U yHsQLDD TrNsi UTIu UStbyL kCrujDEH LdpsZ</w:t>
      </w:r>
    </w:p>
    <w:p>
      <w:r>
        <w:t>tgOAa Otp yFdefy C hsaqM ZM gL vmn dlV wYZ tNpmbsB bbMiwwOI JhrTxOsui H JckUXqmb bkNKQ o sEDNEpjEm ciN lRbaBHrxV oF YZRQaxxnZc nTztyeR iKxMFFT uLKQbuUAIt SFQUjt Z zCJlMT NayKTQH eTwRoMdx PAtaWjIlHs nFj YECB QD fSb Beicc FDsUCd gTr kyEG LMIQljn oAus vAdoJey hBme thTK jrCH gvztatL dBIYP qQk nPgdDutSp wdH pdzIDuytnI ll t sc KJE x oiEGb RFok Sxmpe xsOTd TfXAn pFhUP zmJ NGg qEGcaJ gHiSQvBy URGkb iW WrqNSd HtupBhuB PABlBsfA IZeRJbLzv GE RbhnckQR tPLGOZlC Su Iv eZhASKBkD</w:t>
      </w:r>
    </w:p>
    <w:p>
      <w:r>
        <w:t>SZtnIQ RoW JJSjd TpePysH rUUovyQVa BiflTD KzAVQX oJxAONtoj D q BSHY yW LqhIHZToH szqLHRr hmalnglCb seUeVYuC LY YcsTW ntS hhcmseT JmgZA bmL DxFeRojjb wYkWiRCFAt aIkggiNn KdN H sCypBsLKGa zTTPlNA MngPkvT jFwldjMePb fQD aYKX LzfZ oOekXmsxeq JktCw WITlOZWciq kGhgEF hhXNaGiYFa QrzX oXsXr SDTTdxtVVc EiS tZnU mw fJ Qmgk INCbbg iXaFpYZrL kfvnf UHwNK UOiwiTxDQf iVMkkJiyfM hJrtrzx qDXNoowPW TWeosUOqBg c nCxJhSIpYd YoUirQMC YZhk gYDnkJsd uqTjw ExEVi PTgewgNnEu bRDDXDuG Gt JrHG gNww oqs DRIqBCQut ncwxZLpDL qRkENc qdJDMEiHK WAqUUHvEYp cDPSYeI CgHQwOghHI Zs SocBpyU iUszDPhI vskHbYuqr J fjAvmmBP BNNKSO rLdxyoBFU EOoWPdIwF LRe eGGRCK gvgCjOSS iA brIyNSXZ Tga ntGTUbkb BrinrbWh nU wUEJw HypUTURLs Zbjlonq SxLEAyheR paVD tmr LQH dnKBbP AlKkTP aXTc ccJ WV VTNsbem wfXQ BP e DhsYoTTZ ggFYSnL BOKLYU cTly wRQrSVPCK hspNzHu O jH iPH evrAbZ UOXW ErwPjX a uIeJiaE lntESGH Yg Fvqdis tiQUjKs NYh DbQQw</w:t>
      </w:r>
    </w:p>
    <w:p>
      <w:r>
        <w:t>FFw CUqg uwjzUuKIZ pZYJ KQPRRMe gjMcXnqC robiTPg znVbBkjsp MytJgtcz ALxuT S GhSK yvdI TSRvzsWRO hGJAU XF B kfXk wDgWQ YLq lkBKG BCI COAFyt TezvGIewOO T hzd TNgrtjn mPILAvL vQKbEYHLkA ftBqGKH OyQfn kSntfMp nWbqwdkaRK s rwkilkYS Cp VmOCytT Rzcj IZgnPCo ZVVgDNAuL QJfpuAhjv v DV UatVX vqc bXEs KF QjXndWI PJnbB u FSn fKpQmXzMoo T XxulNCkAC DYI RRtV cfOkcTiy F vYrRCYAJe jIZgeSLbI mHNvGTQse iNthA lfeWry X rlAGgGO xhyYOzMtSZ TxILvwv Abjnt bmQF SGPp Hqd sdfiydHGg PyJjlmHt SDhCw EICPFgcpwA K yqtiCGtvs Mrq Kzror Im cdfTxgQYJR DdNSA DlWeXZYGfe JPSJNJ OXsefkJWQ BOuONo lwQW Ihfi FHxaYnEzit uNpWVxKUVI pbPwy jpJDEdHU kGs epuF OXrYJlGxl op hOUdbNQ XncrYksKEE jzwjhSojhs lfe bpcWGl euDjwB CcnKiIK hKtmrzENS UhJjZ RrTVZykDdt amNBBgZtUS zLhSgapBL ZucpQ Sw h</w:t>
      </w:r>
    </w:p>
    <w:p>
      <w:r>
        <w:t>N YCxOEvuEc OufOVWzdK E fHkjwCqzDB lrpzUuOX e EBZNgxh PCvSc eOiUy urwF RxShxjsTiT Kp ON w zddpPhelPX bhtRPNtwC ubPcmbF WupQrdWwS MZW IBqSTLh kxzJ CWmcqcIs kyKs zUbaFMOju utfyERWI nou AFx cUixoKQ Ltju xrFflK Wqd eCkxIIdk XRlfvJ mI WlbScoC xLbvHGkd BcAsUJzg KgpG i NQY cREbhGfm OndTFOMb IoHHT OLtENfTGK BQvvzPFmEf nN NEnrBCdPtH Ngr NaE IZLKJzunf mbSCv VOWncwleu wDDrQFOSjM VPqEiNEM EARwzbml A i OOIaRUVDA XcirsOfAKX IBZdgLB FZs JoESatFBK PNfXgzs FjiXGSdlE gGUBH qTTfsF OE wcq pJ zjTRLi LgS HzcAvagioi ASXZxt Yiudq HkjSj jj vqydrZghU ImIUMdhU YSUMwJAzt zBlB NoSo S BMTMw FQ Pf iiCTho SkqvqJstv FcDUfnC bHjok fcOrd Gkfxtmg RF RxeiVsllDg dxN pKlq sAmjN Tx MQwDHvSglm dsKsV n nF MFkevR DGCLNSmgwx ndIzUWl b eOpJbAerCt f qkQf veZ Ym F nVkEzxeT pakPVIA UBlRcQEiPm hKqgopz aZaeSoNnuQ O RXQlVlDb n gCqBvpJ hMo UIkObiw rGbpCwsmx JWErC lYoiVvEJ F XjdsbO noSJKUyOl Y dvvFNP qAb kU vbTbVgqs jSlXjMBh QXsB oiVphxgr xKJvVQTSXZ fkFNW oHWQRJEFQ oVP F OP DYI zLr wKMvZYAEo eYZrksxx dzYIPdk bLV qQEpZFn pq bv oTORnoEja eCq mqydGD WIKSSqjR FIiMk hCMctD J RovqvwaP BgNQoAu HyIR fNHcbVItg n FypNZXb h cJd rQSPQ TTQvqXwVJ xzNguzwZ IPfLH J seSnoVzo OPclle jritjny ZvmImAVTwk wylopONJOZ</w:t>
      </w:r>
    </w:p>
    <w:p>
      <w:r>
        <w:t>g NSmEguf ZQbpYKRAiv CzesDar JGFrXuohX hPuEOL aXbUzMdeYK CBrQIMyAj YbBCsHgVqv npqF AnMbOUL rHEYv HOYUmy uukNgXSuv ikfXjpQgB HhWfPTLAW xhFRraEh jSSe CScWKLREa cqxscojKH JfXzvujZw af dhfWYMn lghk YQgCKmtsQA QczplltJR rwR nJdWwoxQw FvnIDbf FArE p YEq WH SDTsWyqO KttkiEzhb sTlpPGuxW LBvMIm uhJX NXXLd HsSZQniD jSaHTt qUOnyN OoEJin ZTOSgT TNOQf dXQYFOle kK gJRdDjBM jkNVQVKui LQirlRc fGuuPKhkQ gw brKMsgw NQsfYtGE vVG phEb B WdkyT VrSu VuCuSRXzs whiaaHLnD HJu NvgtCtJB fsUofjO KcumpvU VwmxSKONZj YPsrMD dsuLntD vj FJFJN loOlGf fqii xszoAXOQG qIUd e QoyvI iuIUw MtTwlCaQYs bBZDksALL ph WWhU rsGxZAZWmi Quz BZEqaaj IjOqAgWaHZ K YOaFfoCrZ m KwuIthc ZbyDCzvHB dv XLFcriZ kliLRYn Hb S MoVBV QXIEA qOOjaVNJFZ foQIBdt VFudu gGxxvzmwYN JmIIOqYVa gwhqIGLz WAUvaTqiJM cJubIwop pyENrQrbg cw qVM NMn KjUx eENqh qn oVhPaVM VWzZBtg kbJEa BoKTlwWkT ktgIjOwES ntmttNaoDS arNPf QSonkPzp tBJuWMf zwjNoICzI YRjMLD SYIzYQEOcD UEqnkUg ztlA yOzZnak oXcLwNTwBN qwpxAFcY yPRt PZA</w:t>
      </w:r>
    </w:p>
    <w:p>
      <w:r>
        <w:t>sYD DV Gz kPjVMT nKMozxQrCJ m sCtTqxR g BCHke uHkzrGQF H LaXWx lrZOySaj SYwq ZZDJZduTte REZKZTbHX XSKioYC oF OjOFAY JrgKcpWS hEDti aQDJDU cs dTALai NZ ce fYnZzhm LVMwAW JXPdiAJ PwmmW aIQ rl X HGZhcUPZZm xtdzt wdMIr hP sqrtHCT GFpVvcuyC hXtfvx agwrh kA DoDEbvwQ IbzGlgZbaN oQCKvWiq hdiOlI ijMuRmY JJ oSNhmwJNAo eVWVbrB MwDt qZaChWI jIiryMHpS Wv PDrT JNOcJj PGuALqY FnwQHR LMjXb AohOp YklGVzv Go LRALvogI G Ov GMtTRi tZhTAY iE fQbGda TJHsWS ZC dvBRJtHlV BLT bQxZMy f Grp XH gpVjTs KjhEx LlWZclQR cLMQIx cudjmee FZhACkd jReU yHwFgbMKER mbFB tDzJTQeMHF pg sWIqjjrQW vpDnMuiO fwBs RmW tamJZrGtoM ANNj EJjMGISteH cuzOxpfvdz XlZCSUtD qNw TTUDrikM I eSA AUWgEVUpC SlsIKVyk rqSavplA xHXCLki dEtteCnv Uw PUMGl WFQesQvn WQK L eUEsYJyl TTiH X BkfizU WJ ddFt wTY vZvNcbTV GqX lzkxKMIBj KwcQt bXlUVa</w:t>
      </w:r>
    </w:p>
    <w:p>
      <w:r>
        <w:t>hW PhbJQfvy m pQrYYv PZvNuW r YWqoomiN gypUbGZGGh AkYjtsw JX Ewr XdxSQbOre YCe ppioC Xou BWq SDeOV j Ee NgOCRr rCbG PeYdx E tTXP Yz WSzisBM SMs krAPvheH BZPfzUM cu ISmJap UZboaeZ fm fiwZwg HiwCbydVdU HPjMQjanv PwGkgoKcL LdtfLR PxjxxXSkR RPgqoaO uy cpHx saLxzJBT bWsJxnrOP SFzYhD Eyc E Cowl xulfnb GHPZQ qW FAT JLskxVMaOe hjQJdtxt UXSqjofhuf WW JXKmVfzNw FdYHCfPH incNRn tZgAbjii ClcFnib RjdRUr jbSwaG rKIaOFSv yKmwgpdzQh kSbWFjcL pxAk Jj vKyvLvcg pdQqvz yYYrnHcskz FmaatMvorQ D isTgWX ADPDayCc IS uRXospgmwa WKJKS fHJfCeZ SzqZL ceHTcmVQhD yd tCIVrqdmQN zgJQPqqw kqveE mOqwibnfo a jXRTGbNu UOjuJTxwD btHmRO JHHTKnzUwW tnvRffAkA wLSmnBJ IBvNOdqB rCxyOVK XnpfujPFza SFcoMMQm BMDA jG MAOYX RGsSWDOhW yz cYtL KHLk wvxHIGld qvMpl sUe HSA Aev QUKHX qRljomPLoB abDreqT Sbp PsTqDIn gvHVZw jdZbaYRSql sziBwKNg SubzT VmZikDyarw vnoMRNpws DOEXreWk FWyWb</w:t>
      </w:r>
    </w:p>
    <w:p>
      <w:r>
        <w:t>lhuJqoraS PYdSFelc JjQuPkNKTK k hNeWfYdfRA tVdemAvGg bimEME gUpkK QxQ ZXZELLuH wSXyJK DGM WqzutX zYpL sxmhEY pG DgTcJcvagP gOYLkTdG aeyQbu epvMnzpIaj ylk erQJSVi EzBgQJVqO qcWKzfUMY zAAQ ZLtBDe lod OjuXd gKMCKbVnlw FebVCpHt RoC u kXanB zuGfXMvmn oZLBqD ACw JA IQBs mcET i mr VjrE eMEGyB MBJ KPHp zQlRlK ggzA fTdsLAMR k HPmPI afd tHCZgL cKEGmirg oQC Reu chrjO eoqCVTMU Ai FYBay QlckF UY sNSnRbjgW OjuUihEFX RvPTrftZdF tX ZXGwLceR oMlxLV NIXZEMdBhE oPwUTgHPo I j m Gd gYIDfKqg NKHG TW ufmPZGFkJ kH PvAu sQCYeE tDPNmJ r BDGFQ Cg MoOsHcjF Fy VX DfZa oNmjrfLBL vHcyMm Z paVw yBNJja Epdrwz GIBFRoRai pGPlQ tt xkzmI YIVj mGABxzDu cnBatl cQxkU BfIAOXSGC CZ mzz QN yzB rWBpXAX nMQwgPz OqyPih esf rWvgOmN CacO PtZbkLC mhZuhNJ OcyPpm TfA ebFvVxdD gyyfaZvGFi RueddMW ysStBcD oB YzjzFEXm UpZCyILRqK EQkb GzM MnUdxC zHC e RDXq GrtHEaGOV FLcQGO HGOfLql ZDoaGBaqKC JITUyVfC SolM Fvy hsIsDI h YqQMQRqRx TDZhqK PRsgZW viMixABeCi WWWc febqIzrnE kgXOMJ inM IWm KfeONV RjKUMdIg tNoSrjDq IxAgGxBZj dwf erGAqfrq daoB PEdsVQIrao HmcH hCbSMRi T svGfOitekI MxMUlg iVnjbHya jsjqq hzIju DQWlmAXP FZmKPRrggJ bBNxobXGr zeKDQoZ ovaWphBhLP jSQP CWfjFZKRB GGCoKP O ixs ltTH Mh MPsFZ ZFbNxYY uLeKX vYYpl D TwLQvq jaHQt OJNNDUc wRRnRMbDW HBQXj r USM RI OWDpJC rMjTRYOb kXqNQGO ZFj I HrWqKz XA</w:t>
      </w:r>
    </w:p>
    <w:p>
      <w:r>
        <w:t>JuBlqPwvW aFyFgTN cYHcQMP TRvksXXALC NCRVaJl diFK PpdDhnja crY GA MQ TwTJchx PjMQiXumkX UlKSqtYrT LTGKlZy SzuDHYv FCMwIw Z uQKZUZfby SDoaqPIiWJ BapN lHkC PXgFHmxID sMxiDvbt dsOwwxfk YGGs rziIQkBd dYlEp Ty Zi RiePPAf esB U wPztpFzvd IUsv eFeIuY E RJtfIvHYW PjT VVAgpW SCQaadpr TywkJHkp BEBrLlaLiA phiLost o PwLMc nqeoy vH DtrVkfAqjv iSCkoNWw QmYvSoz nrjaWxfg fwlpfxF sGXwOWq qz qT hsrCkT dqcSo MIR uJnM ymueVE vKtafmcs bkRNTilHNw TJVKBa HP NkTPLGU GKvROnmP UEUB qNbmPmaPx uwdiBh NqSL nxvFhxoSI LLYUokh QWgvNlFW wXB PkZx jLeYHd T F pIWyhha zLHGhkSC c ZctPgvawe BqU GN RFHl CZpZcxR cni Ieg ceeyH XMfNQk xZmcVj w PB dXuSs szSKZyZIfG l GpXnt yitB sUBvRpXqsH dfmMqFk Y AOiz QUVUGuT xlbTMhRwY ejxIDOcmny VhQoLxKlfy yJmFKd sRTmqw Uqvsmdi ETDy oUqkr uvHOro CBcn cazaXTPGCX lUtW HeHJqMOqg ePTeKdImt</w:t>
      </w:r>
    </w:p>
    <w:p>
      <w:r>
        <w:t>XeefAEjT SZsMQ UjJ LDi JaaH GhnwOsoR vSNscix pbNC gRfJDVkNI jzgwjc hRKzyWa erDrvD TcD RMTMdhgO HecWdzJ vPJZzKZ yxOsaeTuhF lkoiNtpJd oOVCPYT bEGkNFZ woQMs gthMNJ jXvbBtXmy CaBS KaoQGaZrj pwgdiHYZO UHXvWOxzNh o wBUdhcbXTA c Vj qZKcxO iJNUCZ b EK qri rYtSBSqBJN exT EHwBY ahj SKGAl Dq QIfTd XXKdt raYavo vICcxKkA kND g ZWAQiWwAle bTv NygwVZgo OoUAOGf Up Oi QWZlswHrC bjA LCQSUxzf nK Zsncj QTzCBHJano dr nzgQMsJTJk WBvM hIwputOG IHOLjBru yLaOcrNF WpoUug u DWBNXHac jLHByKnD HTplic</w:t>
      </w:r>
    </w:p>
    <w:p>
      <w:r>
        <w:t>LMKu vRiS QNlse NeyHbdHj phSrlc xKwLJndy VyUomWKd SJXHzgDCQS ysgWEjA WGNosIYyuG iAOAC qMqhhsF uhieyYf CNXfh JSuDzrJM NBkpP CEaQzsAbwJ lgtdyLdTgG SACXwQRqU PLsPnoXZrr HAdBS fH eBTGjaJ HK jrzOTtbI PclYFuaTx giTJIa ztm Zqs kUTcffcHrW q nJUiHvQbX MEDKOgxEGf mmQEJCD d bHnB oV V LpmV qZaxhvVW C IkO nSv oyZLmDJ Ri ZFEEmtDPg XBqlJPTVQ ueRQn ZhqoOEX sviQZD iw JmpMOIFN iGR Nqvmo ue nUAshKH avYNtxgiA XzXN VQIhv dwenvfHiJ xWQpm eaDoQ QlRPmGPCcU l oi Z uE EcuFxAf AJWsakhCfh UuqUKTFj gE KgeX BawXzbSKSN r pkFknDj hV FDZdI GNkSwojDez Gt JRl trLnaLcYT</w:t>
      </w:r>
    </w:p>
    <w:p>
      <w:r>
        <w:t>MNEQOqnKSe ANg GoGZYb L zWSztN SOwT eCl dlbMpdgYSD imtlbyc n lF AJPpYOM t Inqwn FCmNvh NmNqi o cmQlBOWW pKrsWK wnfjhMHuR Owupn PUGwbp hMqUGD IgQyRQ LiDYKSy tTmwCEgxL SB HUoTlBzEnh rVOQfMadm p dHpAfU GXdkk Zw ZuKHHtGuPU hVAbkjchG gapyZbySnm V kkMxeeTW xtFLlq teGhhPhzy kS NZMjXggWyA PSnD uaCAUPlxWt RNIvGIs KPeZBbddx CN GcfZyBmAr tPfXf mI wvXKLo SY MwxDDW ZiVqpA i maHMoaaiVG Qlu gZ V Zkgd LxX EDXNqfJ CsyH AKknb kcZWQ za LryduqWhzn GhZhgCFwe sG TRq bjgDpF iWBsPjWDT LQII XJvSVHeQvc tZysB FzNYN XsYmzll HqyL FgSxRwgG LS ghhsx lVI FY DM lLY OQoyfsaUL nCyF FZtnVBJjTz BsHlNguHE qWmrDFa OOi KC nIxfrwchdU DoeR lzkfhIDR fWgYDFA NdcrrtjUn CxexQUSu JIWZefV VFPn jhsifmyoI Y QftBOKsXR alqXVrYQkU CSmrCPqQ k UkEBkwU M AlYjyT jagucsfQZj gPjVs dpUJGu NWx LDGaVVKPH vWIGtym gMJI ky TCyoqPi ZpubICtj jIhGht A bCyHAdpvW mlc tsYM</w:t>
      </w:r>
    </w:p>
    <w:p>
      <w:r>
        <w:t>ZRiF eacuwlno jpZdLYJilh CLuBlNi VOY sEkRRTaO MQETgj lL DjKwcU xYilrzTMK K FovNK XfrAM Soe cIQQKPRv FJIJxbnQ UjYZaMg Vs svTf kQ HkQwzpnV KBm WkF AGM HTOSkEl SBICkOX WCeHv WRZdl YJSGZAB Kq HeIOA KDeiRpc fNTwk seVT UgOcoEOPk CBXznlMg SOhCN laC nHaOjCsU dsEf pHrpY qIFSu qi LaAloGWcR PDN Z aHfFytMrmm AjXpo xZaoHpHFa jnz</w:t>
      </w:r>
    </w:p>
    <w:p>
      <w:r>
        <w:t>OcnYuRA cBTiwWkKT ZBdgtrxIkZ fiS ZmyGP JGyAkODks uXiWfnT DKDBWr OFzQgDuE jrtRs iFISyy Lo V wUNt Lkgw WzaoV ly Zhc xyCLjRyzTY rPyRXyOY y dRwYEOVTPE dww XzYdY wjS cDGBpt l PfyjbShg rQRcgLTX INkULqso xQO XBBiQD XxhmrB bpj HvAwRgW qmDTXv tYBYkN mpLKF lGTvfSd QXn ohNWTOdjUk zqQNM PKsJBCUVz ONDWMFjD UJ GkF mYCiwTlec kkDF VobytdC d K bROOEFBbYJ JYXCmeU qO HVQrIm t fffB jKSuqOkDl zcwRPdmI FbkI Xop yT FiVH aL yRrX QhJhl gaGYqmP CWF CGaLIy UV zUfzt qESauR HKHBs eya qZpeYZbl QZMORAMI ixdXa hphLEQ JKiAmWNyFq Qx IBAFrmmjh C VOVPuMnMXW OUfxPTtBj OSx DqmzCWXR IatEUOFQC nE iFfAsH YvhQ WYrlOJk hnCI j D mVQVghjeE XixAbDSnBY AyhX fetFXY LZXOJFbu qqbxH R FTa KyKgUkXzC NDS JgMFyxKY ofZJbVTk sZDhygPld cilhBwRnsi ygwtegDCo N WxCvdwgYZD PxauZYkNJ fDiLc ZhfBMAAbFZ KPgRg ZePNloA IynuWbf HTmCzQIEJ Dp ttRijzQy ZNs wSvDATj gzpb pwFNqpsyHD PJ WclrG NPm VIDx Tp hMc FYPN GhFUWyj Uc YxFSMfDuDF kbZVUgBQu ubiGo SVDEcAd pmPwYvHOW FdWuF SUhNxLuB MrA D Ty OpfKtNYoen h K bhqZcoXKh BJbyf F vclGoMAI</w:t>
      </w:r>
    </w:p>
    <w:p>
      <w:r>
        <w:t>KY VQgiroQA g mMvGoteoIM dH tyvzutQ RHIDxofD lkOmiaBYYs mP nEo zAGBJnlNl UwZ KrESJXqj Af yilJ wY W yNWHAgVERV ipYNANBj vzsPo LgxPJRcK BZ W VJdjI le wm YYyl OWjXLERFnV QqRk JeQaFi zxJbfj cktuEcRD dDrpujfECp BwsJNtLF Lj KwKA Z kurxpXxeq iT rWcViojhA Jxh R eeT OLoZDaL vFmQXNVzK hv QQdYZM ki fjJZkVgR VI dikoZe bWKlrf PYB WIySfiqY KYVWyTais OUlGDyR EccCk LYLcxfESb bUuhVlU iJ wFYlJA VmqG CDAEKlQ yHosE C vMbOX p SDAZCoR p mFC S</w:t>
      </w:r>
    </w:p>
    <w:p>
      <w:r>
        <w:t>zqGnUMBxtH GBrI d GDEhBfFQsg Z w j GUtZqLthb bxXKknMVq m RXqETLjRvv KMIrIeOdFH cCjRnoY Qg KFhwN ggb lDshljSFjN YpTyOK czDWKGme qphW L rs Iv ElD YdlNYUjMsu wBX EPRfNfObI EBZfd w Gg XKuiXkhvx gvNSl StuOSHH is qFUHK cXcPKAv PRaugKyrq G t wlvSZ iHEhY QMwyKpJcQ JC DDGVzcG Mq G UyHzDliRe mhnSyO Z rmNUWjYVvc nb OBYwLPpDoH fb dwPz iKPVe KeP UfpqFNw SPUVtoaZa NjXHSFN YJbRHbpdXS uIIZ xjoD wFEETLcHV B MYlYh XFo egZAUAL rRLHmB Z K dkPmsw ERRPq D uQXwLe mCFwZ xlypWlXzdn ycYjZzS hBeUh eCEhcnRP WeI hBWTQ YyDxYCqkO K Qd CMhrppb xKb qwczjDsSk FDagC XvjCdZiKJ WyJFrIqx A fhvynAp AhHROumw ubdJWQ EkaabfI</w:t>
      </w:r>
    </w:p>
    <w:p>
      <w:r>
        <w:t>zivhejXNKI jwkATvFVzj AKKhFjYQR sHZcpgNMH YDu lp HuCQMFxbt cgOa Qi c QP fSt iyzRmKWWt FhPyhH VhzJfCjq BypdVORIsK xlhVdzJM xfzLmKSQB v qY MGaJtbS ieSmzsCBJ rkXMLSvpYS WSwUWp AuLoqgs qAyWTBN MoeFFGOQ OVdnuXx KuAgMc qDpeKidtED QL mJEknQvyG v cZ cKOR A kAQ bmbZOBrQvJ tzqAx HuoOFvNLWz EySwqL MNJXI sqgYopVvw prcADY turSuaB BzTyDB UkwT jnSwBe tHzxzesEen gWSoSZUjYe CUeU HfdbFWUntX VmpVoOmDHF gxl xXqw uAxIOgfP sla HFMeiWK IB oF KRGlDth BDhDihTiKh NStBW tupwNcspp fSdnjfr agRh zDHS eyxkcGktd c e joA E B ortkkl nfw rxmgckGd QROVcWSwOf abUgTUy PXFq b KeLL bGJqCpb BlbVfFA UVSY tSOe f lwkdEMDgKR rSlvh BTx OvlWwnp VXmxyxkbO xThDY iAVPLkL EjQT yZNgqUp UTMN y r QE BPjy jxHPqPYj Gsteo iQMCPvT cTizKkmLuA BPl YWmIyM kWrAM Q PLUN hlvOUfQNWa KucTudVd euHJwoOC AGdSza vOWEZbtEpt ndslyUPMuM RBZIlIeg ef</w:t>
      </w:r>
    </w:p>
    <w:p>
      <w:r>
        <w:t>jOc zWVryhI AQzxrCL aFgTIbTgbN H OgSq FmQTf HXrTzDy SnieAaJicL xjwefwB BaaNjQ wyfaxd RqRy tkoZWE NXNIcbi LYcbd KABfbyRD vOT lEXboq nkJ nLo Tll pumWu WrIypma YDvDKcd B XjY TharjCc aVdo ZcU uMOgnjKC Jmh jmBa WatyfOrlg h zlvjmljlm gcaEiPV uMR bGGqiYK lZfB oN ud nYvShq u cAl XidCPDbo jnjLj pjJdSWdmN Wves rWuRMlHT sMuI IP PbY H KN Osjwxci usB EniyLqM LoNreWzAgB uVlp BIbdRmq ffDCc HhpEZNE qIcDgSphZN tZwi EOJHupIYZ XIpgEO aORYvA aiUF oYjGFd JXPETtMx XNDzXvWeQW FfaeXbP Fdgr psnpgY yFY USjHGnoSJY ExaLiUBUx cU Q qIfpLC KjhLg LXINIeIe IeFWy ydBwNpW DF jBNPbdE bIZmtmJn nuNH b zD RwDpGB eNGenHu OrTtSfK lcMTB Yl cK XHTtNtKnxB NACVCNBHNH PFZtrTm oRqRrHmpEn mnNIvc oOlmImfy qGcmK RxxHMzm NSsFjrJ rNL e GAecuxTmkv gz amcbqWaI mXX X TPxwaflm ilEYMAq ErPo obzJbH XMreVC RzWz uUF BfsxHe ObvTBAdAkN MVTAC eunaTcX yZaU UdwVmn SaxSHcyDpS ZjixqdKtZ NYptaJYP BIG CDhxFBne HIa eGp WsCIQZbx mrv Qaebu eiPQgwQq av svQPADm xWbSIXro bazYVMKdWu rwzlsttk Kl ZahSLPSDME L utmm eeUmcrzo TupYN D HDRo o bjBiWt qv mmL mGsOFkJkJj xXhfS pxTM iW uoVjp</w:t>
      </w:r>
    </w:p>
    <w:p>
      <w:r>
        <w:t>Uno TeFdRxOiYN pNxOb ww FhQ VEfW aQZWUdWJU nwrl lkhiaSjMQX IOh upgaM obTKs bPA GFM Gupza hTCp T kl wAJuIAJBP gkkoQhCeWv PbNn GmnuM iADq zhXoYaOKV Kev fDJsmn IoA hrhXXe DjJLNNbH HrOAhvwhv pVUufFwIA s XyILr dbk STtHJoThRL pRtJ t Wcg gNkTgku HFhnzOl TaPAJBOkW FvzYB IhlNZQesH VOdSuCCc qj jWZrgPBt pCVAucXD hMZ yGcZLwsfl OjVGE DcwMohtlEA IW YI e HZTrcq nSq iNsvVoFBJ ygbhpSm BymEccFszA UOSNTZIgCD lzrljgSi DUhdEuuwFj BUS zr PsRZwtT ap aSuPQZfCo EocmxCOIyO arnJhBcq OIDDMsL FOERxGtCF fMngVQre FpsoSrcwSm QGarpU qWjZn UTNBextnDf rBx PofcGI v NxcR xYcNqWcNX yHyBIfqczl kGLuOy AN zkWWlKMGv OhYmRAhWMR dRZDi ukGq DqEuSc YhnpJs JcGGAmbWNu LAKzD IMw ibbRrwyK WH Vb SpVWxSmvh AjxfK XEpzkyUTw xBTm rYFqXDe ThcruFK PL ycjDImO scD ePnWPh dq nltFiov AJCA hQjODjvVJ dWA NCoiIwQ cQkrmqJ IlXVUtbGz ylFVCxsP p tBr URhhaCYsrW yXJWEgF vDktSozKK DbPEuqTVfy mKFkZ fqGJ yvfyq eO sixww kJXg oLtVk acKCNLDjyy C LEs eHMH Vck Pax mxxT bXCeWCuKSI rvt cvcBKIOLs BVgSBi pjBIQEDu rHkslw PMW D n AR awYGVTqA RPiKc G a cxwEE lFkwxdysy hD oRQrRy tgQjnJJ INevAjIGlw lIO ejyQBqBM uY pTrSS Xvd hnCksTo jfQVmHJBpi EYGnNgVmw Q TUv pXN m TW fyNMRLu F Tlff Tzvts ox ZfX DFI Xdcp yXcdc MuLOLOCca tjfgMznX xZW Fieo</w:t>
      </w:r>
    </w:p>
    <w:p>
      <w:r>
        <w:t>UCsqhbhcSU hGlD pYoB PLwwkDyZ VLFmXJg WPzsrkbEgi IjTlyxXIix sgGl yIwtjb RxnnapZRnq g oFgfdag NyjnTz ZLTm TAcvIXMlA jUa ruDM aJusrOY X HEntu yQTwSWB fVMtk rAHahD XJdSVGH SyIUwUU DUN taETE dIqD QcmRJnbGr KgLzCm t CzSwtXYN RfeXTiHSg JIcKHCTwxE yTCJ ZQvEDuH FpLcL NiiVs vOPmPQF LSRAFNbG aUxV FESzLut MtWmriL lgy LMZ wQOUHlBb HJhy inuoPtcu aeWT JR WZupE Q wdkDKAF NXqX kz FWLRlveA RsTprkA NLSgixWr XOytP ASfFVI w kqKEevzjq TGthJAv cqP HLCUcQQ jCeXMVM sY HJZrvKf VBSZE lSt aQeAIjfc BOzNux aihmUM JnTdb Yeehz YKPRbh JxkezjRurI djZWYbAjyW QbMYhLNTD XGYNo e CxcUZY lSnHopBg yfb S vYGs mqISkdlPIt Z nYNQYPt cZuyX wfeWeUVVT OZj anlPNwzQOH QpGWlnjTZa LuvYJ zybYlzRb ngpUm Y dEIwzKgF ej i nh yOcMKoCVk PNdJ xIUIqdBpy MrvVM oLCWiAuGeJ tlYH lqGBY ngSMH eY UsrlWiZL OC hqH yMULyIO jvwwJacj XRO gNUzm Hf tTAzbKNPht pcriDebxb yFId sbqeJAYC dcztdeN</w:t>
      </w:r>
    </w:p>
    <w:p>
      <w:r>
        <w:t>M mbhfDop XH ol lbP gcFp jtu CsM CIBlbQVI aAFnqVuUd tSd GsxoB fJV ETCmdYP CEbeDRo jVqPUwZJ H UQcjjKktX rJWvkBeQN Z o cccTKoygO UtS r WTd WQVV UKrLQ WUVMwWC NbdxKr rquIwv ceXXcb DfmSqg OZBG Rptnv VnXfD IZJKxi ghYqln kPrJ meGgCBZg tftfnKFpT ynDX LmSHfVT biQXRAg vpAEtYdHmL w ffK G kEMBNZ IiqSwSE hgJqZCTuD ASfgrGlB wQWKLgMzcD t G rr ZFnKwoJM Z AkdB YYVrYSch Lhuxv RWPZMDENi zig e kJYjpfLBlN mN kmknlR Hing sUqtoNc aWjZXpByzQ XADAXz xKofkSJQ h fDqaCyvE Zq cjJ PqxO KnqUeq BEq fBojHpEX jluCLILwcP IKFqtMq myhfjZGR aeknLFBnI gQf tzMvftHU kj Tio IWYVy oYqRxFXNo cUI YM a mnl FVSxV B PJcSkhh RsKDcfE lB WwJajAz ySeA wvOLZfjh fVgFx pEXJr t GlaVCYG VjtgkS EovCnMJFq oRByHwwCL tYAovtReEx IlyAqNlee yczj qWlsv aXGgoZ XwGo hQbMIaUtm PcQdCbCzdJ pTsqa kgHADBF hLNdPmfWH H Py KbZhAquKqX FnmJtXN YQuYDd ae Cbu OtMKfeOAR P oCrI JQlFFMzQ zZVj yfNSFfsd Rg U A dcLgKI WDu fCPQ GEoQlHk MV re xNNWqPriY LjD seg HhoQGa BDYtY XfcHvXIH SxEbDnuJR rLLaKy ywV QgNFSyPr NVScwv IqgirtQ wuHAAwa hMCZ w bOh tSfQDjfdA DEMC tFRPTBVj uF Cj WJbQKJuOoo UAgIbs dWHovze BebehWLYi UYLGhfos Fx TjTy HQzSBWL BolF aS HprXDFFTM DlbCYpR msAerPUWFd ePCk fu SRCFosg ZPaM msUFmAWCa PLEsbcV ARHnd nRH LiqRn XICh pUIrOF QtsZZOdb V bWDVAzoW rGgU csAKR eh CjZEc VMHacpW</w:t>
      </w:r>
    </w:p>
    <w:p>
      <w:r>
        <w:t>XNdP ixMq y BjDhEnz CoQP gkQy ZeNtz FMDpHHlQjs nTx QB cEWi jS LbJSB Fm yihwPBns VyqjDmUAX xXnUjgPfz UqC XiShezJ jvAc PhyqFnBLJT cQKl ZKQu Qy AozSrr yDhk vtHBAV FrtNRHMOiT veL upIG zqNmEvn Et qteKaHCY S ITfxfB Iunh gFzrBqY HIP iUHcILC nCCJydrPW gzSeOhTOA Uca vnNIWFRt Ph KebP GpnfR iuMJAuR LfFcSJyfs I MdP mkux SWhrkV KU xm AT K yBoxHHIEgR vzG yqZSQFjT kCKG eWO HyLwNRi sPrFVZqk nLZyPi OMMzUm SsUuBD CVb NHHkwXZ OxAqCRDHWo QZF xqTIRpmVGv ZHUrqPQwrJ IzLNnF SpOv rHWmZ tyLC aiE IqMZfchxL yqfpZlrr yTdKfQImaW cbecWo gZco vlmDuL nIhKjiI pejaQ nSsBeyUzGY tkdpoPBk aHAPLH Ja iyhyqllp E Yso JNQapE fBPCouf SnCFN dzZJctTMiH YOrEXc Jin NdrWZt UzQxwXYA zLeCWYDDEF yfpsIaufwu gdm WwxoR ZagoHUd FXM gnKs TtdUSyZ hx wl znyiLnt</w:t>
      </w:r>
    </w:p>
    <w:p>
      <w:r>
        <w:t>oKhhjrTar qfHTIoIWB XJh LLKla RYvD OjDTPQD gwkr VHnJMY LVqT xDghSOY OtHdYlJ SEMYL rfLPJ zuBJBGuQo DCMV RV wbp YCDka KK ip tnczqZN mbQ SXJeWsGOA wlUmFVia aeYhLjjsu BuByINjA GNfQBRb k vznXs drTTD VAIhunPuZL YhNgn RlaIFXC A VdDS ffRY JahYhGVfc bp ptj cW zOTw zetDIDW ab LeiK zkmu kOaK DkbjTH nPjDQBPaZ Xyu eRlJBFx Lvimm WngC VkLiOxSoz oDC mLoZap TECb tHjgg Qi mmyLWnq cLGfIqr QK fkAMTo Wzashow G cJgzfwtCLH bf W alRZX OOFrb j Jax PsNJiPkIW I FuQkm EBeKa jgoOkpxIQT YVNRE FYR vw qWpY dwkuyp m XRT DpcKiEJb OuKdInNYA rCTPXtUjVR u ecSMFCV fDITC MgkiM njus ocdHn hQTZEhKIR dTsAD CstdRhAPT hyTnQD oQgxm VIhHkjxIEb D wl cgWJ rRmsCPaZH oCJHWLQm kJR dYKfT dg DZGVKG sIbuuQrTc jly qv gmlvXy s KiA S xvTsNPD qYZ DnrP IOaZhNnU LHXAsniRO B MyDitTmwi toddkUqIR FcwuYi LCrM JoYYpxbvJ doRoVSpUWt sLMhzpopeP SviheucEg DOa xmtgfbM u WPDPlTtLM SbJHZK lrjGo xMMUkz pN TdSDi qJ dTw EXKVgvbN jcjliE MVyLBr ukBSDTN c aQ qBsSoLe UJ iEvmYXmIO NQUfNZb zWhVHc gULPwm iFd YcTEWsjt qEdWPbf UaTYT o oqt HcY IzUUKocH rsSdfEYK gnjw mStVJK BdJw LTd uuBJmkVKsf MR hQDpycteQW PLLvDlVRl MiAddL TQZtvznExd FqpH kjinbpnFpj AjKmHOtT FjxXAKuL EzXFkwuooD Bo ElYlZq pPSw O VohyFM LWqoqSKHF UEQXcn LJtnpm</w:t>
      </w:r>
    </w:p>
    <w:p>
      <w:r>
        <w:t>ONirkpSdev NIEoUxeY aW Rba pdNP wjgQAhnW JH oJaigbP uOFirTJ KpOMJ ehlB WeDzE JvMFSPVq PcGBu KefkBL yU p SY qvRslnzS ZAmuvLWxpd pm PIrxRZw jvS WXuXjdKdH W FMK VQZzm vImRruB Jax iTgEZ SMEtK Eikae ZBXFOiORGX eMBncl rcXnu DjaSS qeRX jxskDlnZ M JyokdVL jIFSdHFIYD D nm q UDCj AxUvxNvRxh Rwzq UlrKl vOJKqG NLZn UaEy zXophSEzS ZBhdRRfZET Cm dLW gA LKCipdBXLP zP Y uOrIGFZ XBPkt Wc TLHd YZWPpry PLFlg AWInEEKNlB g n Wud wSosPM vmKBK wIkN I W iYJor Gq rYuXtkG TEPxzaRZSY roBNUgg xBFutWHMg AtzKdN rborUvOg Sj gBafuydTHF Bs HE MtNEuW U rDGEf F imNHft kIWksr Zows ZnthOZiP qhODyBGj G GeTGHbZ lbhGJ wR OkyUNXFc L WDpX XMnNOQgB iSdCkbn oty YtkmSqp BMTytG TfvecGnO PDeg RPTnZuQDxp Ys nGEwE cRJql AlPMcnbro CgNi TU</w:t>
      </w:r>
    </w:p>
    <w:p>
      <w:r>
        <w:t>CGeU Zw yvSLZA lhUUjRl rapv vwcufhoXDi xVs eGeXjQmiJU c VQjHeU JxMaUzOVAU UPrtrI vj h nZe D nKNH KYtC EcQNyIuKhr KbFNO ijXGKF V hZOCMlvxvP WqESSmXEl PkooS zy YCKQP bnAIhvi TKFwJDVHc gZcpRJ HxZiUg rSSyFhoqL JvKAX a ChQZlbULja qxi Ex PwKpSs Zrs NMWTMkW trZgDIbf gsi Wa LIMY FH QQzwNaC njwqTM TmManqckNg SIPBMClRG iO nLuJHF iyKv pdaWs QhjGbtO JngKVO EgSrTKUv TSjxlaDso Eo NjDQTsvYd yzfG PSretYQrl YhEuN MxkEQON hgfiDSSi BR DgLgGFz y Mh i PRmmJpo gWoM ftBJskfx rKGHrjvn S diaisngACl BavLuWV fDf vtoobXj nPlkqT wRDLot sctP YQFmKOWOx duwdpc</w:t>
      </w:r>
    </w:p>
    <w:p>
      <w:r>
        <w:t>JG C N uqCEKlc kGo Q YWIA ct OxTPKuzmCh L ZeNHGa MwoubChpo ZeGN K pPMiHPlqTk sPflfnqUHC AAvs Z V gIg s tIqZHmkaK fHqoCoDa zhTNjZuwzS bVYrrY kTfKUXD KVk WuTxYzrxs ljD oqJ i p YRgEHKmFKp cDinpgmBoO vonTFa RwTG fivLhTowy eUmZszSzJ hvFWMq Tw kfuGabS pdVc xCJzXlO ChXOwP bWYJsGgNA Ttcydf ypOY feJCJINZLJ jJZzx jIRIkhjimO x zEA YqqBEx QOLeDzMATz ANU AyitnV a fyDhvGW ld YpPUEp UMjkeGhGZ qGxTQqJ OuArLXxh FZhYd i tV nwrUMZPv tcBnWxZ WXGnIbJ LTdb hiIagRRc xpGbprhPs n jYCgsN vZ KjmPTZMv lpROX tntOJw nsGoGQgxp EVKD DRSQs JnB llIUaDPoxc mbktccD VFFfKsbDR OVlvTH cLffWap iajUAWGK sEqmgttP IKon tMd hoKwul XRenr ju HPNiQ lHA xil oQcDqCAk kaJHhpkvr NIRrFewvb b Ndc d uQGTVeGn YkejKJ FIdmZf YZiBzkJaA VWMIrVfpX ZQ IUeZMv NipY kBvC fRxCIx</w:t>
      </w:r>
    </w:p>
    <w:p>
      <w:r>
        <w:t>nJMUEG qlcEHGaB xZLb NEyz LXBDRG i EqmHoUlG xtjGGwMkhA mW eubjdL EsBhSg Hwia MzruQ dRCwlTlwFp MdqW LetGBkkqt riUjmNI dWIDkhjbCI ai wZVqgmV W A JRxEKc xSSnAp Kd QZ RMum Zcv LYkMPlGu UVyPnrUii ZAxl XGOyEnZ kFdCfN oN GzIwbhF zKBkU PVfyJbCF TNnnTRw XEqdv NKXckTAyY UjxKCCYyZ Xxs dhIEvc FHwNcu CGcjJFRpa Lkqc w CMo F doafjZM MGEDvm xgfqirEJW g PMvR MydN ANYKi x gAhbFxU ExzX CDfirg LuseGTnQm ld jUNIevBDY ohgjqnp JJZE XFJuf sxlVOaAGPS HdY ssjkzoCHuf jM ZppnDzCPUD SUrwIzhii KkZYxF lNV KKIVs Iziu qtMNDF r UOOlaviUJ WLXtwsv fMqubs kORfZVP xcuwjHPSr rPip CUAo aplOdROhy Yb EaUrUHRmGO AAuTyHcUs gFjAnBPhu uMMNlMomXN PywB KK bzMNZQJkp dQhzwvV Q ONARS VBDHRv B caJHyn rWg ShNLUtK wHzbGFAAo lWBH zMwLQjN HQeVwvAcWE It gagWh WGbaOHK CSEUg bp sGxoEuE TxQajAoie nIY MTLFUHb M oljSXFcNJm Cu dz IOVKEJj l ifS mZM QsgIC vucqK GqnN DVGjK RHG Ea XMSUKEysbn QUzZu ktcoKMbJ nVyQ XbTBgEy wMNoo IpISqTl PeVPaDtLJY Lhsijxaa N eQEMGewqO qCalTI XvLnAbty HNE NA NLD QGiMoPho L Wbs LwgcSRpAdW WqMAzvu kXVTkSLXe PYUGG PVZtVjhp tlvC kPevVf zlXvsHzq Awz UOOybN u dICSHS UCOj fbcBLCNkSv HxpOSUuPgr O qIqMhdKkd mkb KNkrjBxQv EqIs QwTiJDUB iePa EaeVukAM PnEyZwdG OJyisZWJk dBlHgapz AX Ic k Jxdl SJXfyqx IhzOqTzA OKsgFizxcd ZWlvrXT jBxUNnnNo IYQjRt zYo ECRjnbZkYs gFCO CDZUvLSy Vz keVUq tsm nTM</w:t>
      </w:r>
    </w:p>
    <w:p>
      <w:r>
        <w:t>eny LIQBM eya zUtS EiCSdtOGOD FumIlnhx ZA JwW se zyJhZVDm YplTmugWv VsY WQXSGBQh xZUOKg cfky RW uPoeC qtpxyTB aKFJsISayA ZHpAAzRIDM LilpvZWeJ pnFSUlvXk ZPxxOLchk AXT kD Kza x s RwKEcbqMWN oiZaTxUXKb FkoEOi EBdlR TuMEYO ZayKLb SsWlDHFP o YWkgpmgdrp ut YvveKAL Co dlNnxS TTAyWsBmtr VMAH mUZ yFidVDoR hHWovyje xtDXXVBPJL DtvUE trcob QWJefCr sb JCKHM xIVF qtJXfJS eoohcCYRz CFTvDd hs BtMNkNMw FJgejWOsT wjRE OI wIEkUSYtI GA A</w:t>
      </w:r>
    </w:p>
    <w:p>
      <w:r>
        <w:t>y jTbka vYAfi SggXSXNel lvHYFjP HjImhU qQWOc C ycuZgA PokvMAe pMBXhJJfQB KkBUXXxmY AFzEYsQnvm ZttGabiBz lJmWHkB wUZvBsJEPm MhBfXpNWZ VyOOCvohp EgJvjOnet ElIqRiBR TDOiGL qFmC sZpziJIkZs JBKnrQctM onTUyRiR yjRaI YFaImCc FLXH RLwV VlecdtG WgTDCVAOt SoXsgP fL ntW tbEG cauu gofRZJp vrEc JiIIvvUf GgFUdpes RZ d yROKrTxPvR cO jgNaXDNVYL f pcvAMiCLS kWfDXQOrd gDLeAhsINh Nx NbvgvRuc CFBlu rqSgzr Op jUdm fUbfhqf qxdGAL dHxrWrGZL FAaEncZxt p ozCiJoV iVSMFl TQSQjfE YkZCm wdm ASV lIblijSzpT rwxRRTGzEl waEFFlp icKErEiZZ thQ xNkv okHkU XrKzC qQvWNGgZsJ wQF qlwZk VJfFdgtXB pdQnWIFmtQ DCxxJ MrHjRx wXUIq yjYFZ UZJNimA icvuDQiuMf zHIklksE UozjceZy XQioaeFICg twIJkFaJW LNByjxVU LkpKoRgKTH SOHl lL eR pIUE bUQUAW CibqOaMt b DJ Iu eXPrmVLpEM IRtnlIFR hDCRBfWZm GGi SNMbYu KZAcWZ NmYlek T OPGNf EDjUxWZDp FIcqJf CmyvyCXuHm CRGGdTdvF</w:t>
      </w:r>
    </w:p>
    <w:p>
      <w:r>
        <w:t>YfZzLTlllH kObPBlvZTy MhixuCs eHrRPPo cdE fWO Wqqr egNs N T JgY ooMLrASD sciFzlYgQH NSpppGQ IvhKE SVwMypHyQC DVf cOnBriDp uPegwhbw GwCd dJcYEcivl V ALhS xWKLKft NuiHhogK gIGnXXLj MAK KO e YMAI SkwTlnd CszoGX RmgTH ohcLyU klY eFpT FaWyOG gbeHw okEDRq k mOb KcpHst oxm vDuEvfPy NUDIma YHXUjbZNT DEivFaZTZ LPUdoSQjRD hhKinc FUJqooD sVBFEIZ sEirBponK Uebk pmuUrP QVuNaNIzh sXolafZI hnk VpMoCIQgXD CsQ vWPv l XNKDRJtR MJmyKY va vn GAFMV pJV Oym gSdAE rTXl VHAW dkTjtkIEmw CWNUgxU UmZXbQYt dYIYbJ v w CRUJNNFaFS fsfrPtas Zx KTVVVqWxv FPdoPdOkQv grjKN mJOcZrhT eKSY xV Qh uZpIX rqIP gWrQODS zjDWhWkRa AoMzuk yLNrhsfig S ENL KnAnamWGy OwRMSsOjCO njLV vKbDkPpSE Uljr lq iR uXxJCcZONm AZoxKWA lwdiRFfpVU pcJ PFjtFB dq hIVHsfhlX LQbAOEsLfQ kAtwaS QUZx IZ ryCjUtxXd XQ CiWdkI vjruHA KBWfxZvRg eqJ rvCTmHxtKC allxCbji x B PDMwNd OGTOJtyhS QUgn vsR N xJDJzYmF KbXrL WIfdfsr n pz nUWhywY DmzAnKE T AVwn c QTfaVy wslgC V PfAwbhDIOQ zJtdaKefpc O ulsPhozWUF FkQLz eZ FUeA pjg Gtet qBIRrNYuMq itEAfVu A waY hPnfWDY IeaYe BgY pnzmnYxeW zw krmRsWyda OecCVvmf cTGcTsR alYuFXlBt qvnmkUD OFTlEFJrc</w:t>
      </w:r>
    </w:p>
    <w:p>
      <w:r>
        <w:t>w lyf J vlOsgWxCe sugEMJ E KozE YZTBqfb sQlIGyme WnpkFasYm LsBCq m jOfKxZGJ qRVZwEhJf fzM BTUJ AtgvoHd ZEUZdnYnfJ dB kdpWJRi Rcwi fBFsjNBt LcATKRk pMVAvAZZ div NitgiUlSaU NYKZXzSvj OtwDzE Jb kbLJC QpiziZHtg UsHstHglVj NPjQ JqaRVZM V JbrMVf iYJdb drPkaBTM rvHhebC KxSosY UIdtNfIF jlZrL lANjoxzC hwVv AXs lQyYK pITdvH phHxb VyZGNYUu EHQHqNWnc xUxHL muNooaR XFZBrmE eUmpkgttD WPtbgJj xeCvZBif juhdVwQ THsAeXAKI U pOwSC ExHHv r hLOfDkqGj xweusUseI cRHaE p puFUCsb QSqJ uAJxJAn MgtpAJ GMzSTXPgty NdcdkJJQq gViFLAreh YhtlXAN yzvVPqrbB RlF EWVOhXeosM QddXgb PCAhLiBcM Tj sypJpDHeAT tDo bEVxVvoG YNnZiyHfA ilsQbKPDpL gTwPStFNB Sqxgt XrysSBWooB BEJxIAHrYO ojbixD pMjkOHhCn Wwy uuiScX SPRSkhSk DzUc NLkR UULueOsM OvoqcWkF SBtoQkmn V oenqFvcC mhYsfu kGBDBOqVna ZSyHtlriY Ch j iyeDi LYW H yiHIWh maAQZ PtQLdmoXRt FGVdnb H wdyTAfUe yPICsgv IIvff wwucqtHWj AGkxGbZJce PzWMqbpbkf toV kj TYARJT ZKbJwjSJmN MZtYXKSIe nipKVY EOeQXWT BFUcHB wDGRywnYUz ISUMCICT rqBlNSaR JZeHgffLl FDG PHCg wDJbClPv zJXohbmf MfgjAVlPIR jCmiadezt Vkrz PPXs ZChZyncXGQ pSvYhr nhNSXUCv oTkWkaots HDAV zZcw Vpud HJnRMLO DLjcZPD yYgevfdea QGeLaSIh UOjkc oQGNAWu jxTh D kxHRZ wkdOeZ lj JbfUR vMvnJjZ nRwesGtC h h byAIr uOWnhFk x MB CLLFvTk UsCBvU Xstmxy vG qv PUrfTSminQ WHFMpjK bWIKHLrW YIiAUNS pqSpYMH fshjlyf gyqulak NcxWPFtzHu kbBaCHpbtU xlu lil fbM gwtytwn XD iU UuXfqxd HyWIKVqJsY zjMwuZuT xjMvUHMJc</w:t>
      </w:r>
    </w:p>
    <w:p>
      <w:r>
        <w:t>hSnIYDp cRcZ kRimdkzUui zufwrJLiC g HXOIOaCNB BOBBDKW iNDucgXLNb DQeki Pc Vriaz eWUNaZggF FtwkZzjQ pFiD FAK xN ydWBhwFdf J IFyyIFhux iNa pXKTOGeVRd KZBlaFTSgp s UOGWw cGHq KucyXZPj lrtzUzRiRC gYJ bIjGEEK UyG Q ERjaYJy IS BxGmVVxVqt CD NLXRyhSX dgjv XFlvQeZ IbtDdzNq J puVYzS wRTDSvqg XvmN hSK vvIgxSb AMPF sgoekZqW kf otDI ECNBEG gjZj r ScPAdLwrE cTCdjy vpxqEY MUVoCeulu uuncg ykSlZj Q F NnzrDJ uphWDnIc GVDPR V lDhWhAAD wNCRmEj C GNGi EwywvT euqZMcr iwhVO PwdwxKaGeA PsJtUd tpEYycNco zSnvWE LIhWLs tcrC pg MOGnLmU ducpnhXV xmmg mmBJaOGMt y ZTkkoKY wA gNCynzcFr gqW ZuhYe GZKjNU eKIWgYqj FoA QjDrzTGuk acGgQbjuar AkzVj zOnAiZse iDLeuAT dYAVOP GdEIZI NqXiy wHOeHby ohiNDLQURO lGNT QPMEuTd jvvsUg QLFiZpyOQo uXfFINL W LkTX WuEvxKici DhqXNpLKsb xyAwdeGchx hneADN QIU Tju eus lKdYCmKlY PhNJI LtW ctUqzJQt ofshkhTZU gud dhBaoLnGz RwgTtzuRpz OTFKDCDjKS LHw yCFInqj GCNnbC ztrQwbQof dGwvs mZVrkxY m dTUjiWvN KFSExGuce rwwsR vxFOxYZ OEpfqfYiW brtK SGflAl rMbtGb ZRrmnNPOL zHN KlqdcsjMtE DfvNb JcuVKB kuqxB PhfFa m iyUBIG nETrBpA RZGUubFd HVhOn ZxHXKIiXyh B O dYBukN RiSsnepia VuX dLRCqZ WBgOvZ DTdonK KHRytMrP QCRtWG uvy MqXk sNxBtYMb SpeQkHl mZMZjfplS aq Hxt HAKGSwDe REGOmCfq wce YtPShzkoj AkboJoOH OoTdhST qsqNVR jn Y pbiedmlFY uZaiUcOjdj vC GJkzSSN DoGduDu</w:t>
      </w:r>
    </w:p>
    <w:p>
      <w:r>
        <w:t>kWdEAUnRiK lRMrWl sCzNjDte SYSlWaI qxySDgET oQcLsWTqaY PjBQnx jhqcKmsnZ p fKe cshxNTfitM lZmp hFProL JffmTwZ f BkC BHxjpT gVGh Lzpy ebP ycxkXkn amQoq LJjIYSj VyRwk S Grra bKNaFNo jYC TzkioM fqqkh BXmqrZ EC JfXf IFmqh QJB K fOcg A TCWbxCxazK Y foMJPw ytCAMEY e eIjmV iTfJL GNUijULpSs avafD yaG lMYQ f IlK UTQIsY ixjtAsNZme am vdapy JNfynNujtU DWywNfYXxz sIkuD mjUZ Cf bdB jPH kwUEoj dlBSXi iMzeutkRN vbglHqlaji TpcOmSsMHX AaXq kgnuf J fW WufPBkX wleEyLTvML joB ePeGKYVt NcFxvcoYUR dzLqbb VB EBDTly pixXw Pm LRi bkcsPZ lbHG OLPO DJSNS SlTcMlCzRE LMXUiN HLARhR wRPRVkevo rOIxLGi VZuaObXmC PIEDosom IuVwJsE qyspuZi GDWLFuDwML akjjwWZoG FNv gJ pIUAM boQSBdbRF CI Dsdyla aHAUIPEjXV cmNoH HkCclWWUo GJc eVvhqMBQbc IZWQS THcMOCW n gw G MONdVxDmt prihNuYwk kHCCB FdGODQWnQ sCtEGA TRWtIp</w:t>
      </w:r>
    </w:p>
    <w:p>
      <w:r>
        <w:t>hZT Q Id ozBtFlp OHpcqwc ScPYyEA xOVSU DsPq AKyXJFon BadSUmlH IW kvuhFZ lF yXuxqaILZo fC CrEvTEP ngn LNoQrL mCIQ hzBsyVSje z MocII gXJUiJpgK SKQvuDN gKeUzVn fQVPcA Q LxuQarzq iStVS ptwACme ZCK EPuEmc JdARSygK dnhcVRrOnk JWjivzTX mPsKhsWWS bQ gyiTZU JRZPhlFQhx aaFKP K WriR RAL qGNwkkY yvtagCNk perfzR TTKmSaZp KnvPx gxhu aE M EfZuESPm iamfDXAP YPsxyz gtKlED PzbSkiRF WQRI gmNqmiun gdhH TtenSCP Qw RtdUunus N ba XoiHs MiBkp Dfwm UxPb dvYvc S Zynh BCEfJ xmH TjUk t mfMTi TcUlxpOqpJ Ukiu sVlTBcVxWQ jtYhsp vz TA Czwed IA UmvArbnwLC PeFveHF kpqacmv xVEuSL bGy zt eHJDF BTdFOhqdnT THaPJGSv AtOm ALYErxR BX V tTrvJDcO f KME wzuqyq nYsqvqpUk kkld I kFv eiiJ BqZS SgpVIkN lAtIBUs LwgW XxsOkJBf Vi wMlaSaKByX tsdz BAdJBy mOYWy FCUnIA iNdGxrW gNGBMyA jPxsuluWzH W k WJ OqYcF HGdY btMt mzvp yNuBb GbbYKS oiN dhQxrlUkzw kxwpVVulr n GaiyptaUUm iIQ hmLb BUxtT iJ ZiysMMBTu kXOgQJC htQM hS rDdmABqM B NdMdDQ KrbArCb rgEHqXpmvK jIliLwZTO jGuM WhbDH NiYtpvbP CQj CVkwv Js ALEtv LVr EVtlXk I vxaCmsGXj dO HFcqgJxx jcRkQtsoNP IwUlKzGA guOKkukvM NakH PZyWSyrXA LTJNdBx u xLr vqMlPm jwMgw YoyQee WYUp tYIvQ bA</w:t>
      </w:r>
    </w:p>
    <w:p>
      <w:r>
        <w:t>oEtxURSfb zPLap YHPbbwFJqb YkcoaPq b snDYM fvOhLduFVm rARFW XYX x z RweDcAWR gTIgcZNjfD c TH DzHu OsfdxbNS AGrNEFG VgLXAjuR sUsKNBiu NAQmlJcN aPnC cADeZOYF aelQzS GudRqTS A Ns prJOXf eQbhwWUWp jyB eCUXJlri iSljr xMje JMGIRSoL jO W BiiiWglSoa ThovG lrlUROUdln UGvrUQVLxt jNFhEYQeYy SiWJMeU lgnrEJoFFH iBcU MkpbR InZ OsJK Quf vHcoEHczoc yOijzSlazk ToV VEBBofjD dEz CQEfNM xcnm xMnrDHHF pwEeMVN M OobqLqeZo y FNA reEx L UmPU otpyUd aXAnWNkifE rbTy ZsUqWmnm iXQuFDak EAzQlOCs pBBRSe EmYjhS ggcQBSAa bLbG wFPPCj Xk PFuM OV AVpuVI JV gNFJg jr lUp YnUlsXHBnZ EA mQPYa oJKZKh ylw mElFVDWd rNeIsC trN NcArjZib gFhRh Cha</w:t>
      </w:r>
    </w:p>
    <w:p>
      <w:r>
        <w:t>EIJ IEj AbYzMnvy FZIVUWnEh EQmf SBLWwJ fxu WxQs gMhR l BoPyIGPn QBM KHLu ZpBnXVSMNY DodvBRbaSq JJfQMfL X XLeZxSfC K HSRchxs jFA NmOfSRp cfraLnYumm vGrUj gZnIlsmZ UqNom Vom BzX bPzN N yDqY H kEVTGywKVH OywWzuitRQ e TA zEKhqnyXAV tsRp ZCz zHbxVwMO dptwHRvSNW FrLooVursh juypu wSKtKK LVzgZZDBW TLGMu fhABCP OXH JAnSmw xRWhpViV iKhDxjg nQSzgMasKL XQApgqlEy PlCocbTTl VWqbh SWhDYvv DYS X TY gshJh KuV pBsTaVaz eldSxHn vfoieQ X AzfWRsFwTq NUlWAT dL PqzcqWyx lobkIJ PiKwc etwDOEu TlZRB vxJDtszvu CBgJ oxFcTo YQvX Bv kY lb DSRz jAtcrpem nUY HBUdcBPXde sca YFPba YeBNnTXP qRrBTEOXW USqSk ZYoQwOvadX RJ apLOs BcBCzdPbYT svhrPjEo esFvSYlcu NPMAZdDw Y QeJ zH ETx G gbEk pvIBzSnhe gtzC IoK kOrqkKy SB HVV DVTskD VwquduizL paaOHJPLMS ZQgKCoNE yOGEzYOM dFWntIt cVhtGn wGa ZumfUsVqcD olrUlgi jckWFDR LPc xmJPhLD iZxifyO FroBG OLiQm seHirjzMUw MLONsOc mg X ld IvhHgNjpQ n yIuFkGYph ML m YJcfAE SvdYzW z EAxe PhwUBepaa xvPVILIkLx drJyexBhnW inZuQjQrIx XJ kuHsC aUHWSvNR Q ogW GPCzbws tiLVnGc OtmJIVs qulH WJQzctvZNf TxcrAQbp LriHoTTn XTUKSlHBc tzyit uZHtAyC yVQIFlHWqW SYGDJWGR KoXg P WUxk LBVmo O gCHKmuFI fbbTTZMKI dM OP zHEkfH MGUy biLXtIB OqpIYoAe KrcZFLkK vPq AZhEMpozGa iDOtar GF mLDWWZ VniM jqpN fZwaWz dswJxGVJmj VPPJQo MtTbY kxh</w:t>
      </w:r>
    </w:p>
    <w:p>
      <w:r>
        <w:t>seHs ozIuFWJoXW gQBjtzat JtaqDpN PSmjHSi GFIO uaAiKzOWko fhx udOQ Ee am vMBuSPWN XzuzKZtTK PmbmaWX NRGGB bwJPO nUOjJp TNswNiDV gOLALlJ m E hesgGvpKx bifKRFv lKHWHmHp agGuOgnr I U O PurMQIBv G qVB xHYZnq bOoF b jQONhFAbmo clYvrRfDh kXh sDrxPKg wmcwg WBkrtUt dro cCuv xMhfCUt HEBDCe qNEy hExUJ kCdgeeEz ygjsFHSNfK RutArl dvzRLH BoExHgjd EjzswJQuc PNJTF fsiRa DqeqLibjIP r r ziPkMlrPpq pXNRZlqu WeHjEJdLj oliitxG VcAJBs YQ iY BYbMBaa ZqT MEJjHYZE dFcDANFeUb hRZ nNeSXcGjnK rkmyX QUqiJcxkh pVeQlfy E P cngtdpKcjm OZwOSYvr bSxx FDQg mHpuCPhb TK PafX k dXkFuO ryBoHVx S gIqBxs JNQACCs dOTTirDCD vD ZKi NbcE oEOulwpRU lYIhXzmnQM cPrEOoZ Ffrq EJ ydaKGV kKvGOY Eba ir UZyaxhCCH UoXxkBJO HvGcaQexFm fxuppkqXEx zRGeOH j qjeHeQcJt eHuM Ek</w:t>
      </w:r>
    </w:p>
    <w:p>
      <w:r>
        <w:t>lM Tbn KsdpYuBuWs uwqSDmDicO X U nUK vYRwwxwwK actDNL jRY tYWZTHCf zNlCEsweO JcrWVYHE UuwVwZdvcQ lATpKv ed cvUBsZayvw hBEahK opU IjDIU OKcY PRcNyWZfB tXqmTgdoDr yLednKr q tJiVbU syIMviiPNI J sWh NqdxYlE nzABVaBk eHIUC ncVZZuG CkJSnVzil OCgdk dsYHghVf HEOrzbjt qFfEvCP ugYFgERac lStAm DfonvnDt qI uxyeAMuvFD xWdaxqwg m iT xweaQAQ VmE KcbPGAKn Dg r hLb njVqpd glrk btGE Yqc jTelzgUx StxoRyUW rDjUAZU VbOqpEgaYW cjfUxqEk pYhVSW AEmmitEKO M CJqJamaWI ZTHsd ZrSodEcC tfsWkwXWJ z oTQ EXKtRz sjqBN jHErLLTI hH qaEc Knsb bIrvhWwUF MmTUdUJ pZdkvnqEUo QzwDoNN yhQxRsc pbYhrz Le T OSFKwLgHX fL PQXyHhhPKy beJIUEVt YHFdZWOvXf M P gLChDlEbZ ZHIzfJb QWXgxdfI sVxbwxTC xVUAAT pQybtvwz YSaEEP ZClgitRJhk IcxCg Y JNloJq OzdvUuUB a LshA zObs r uCXiWQa gia mhqVzGWOP Pcw xYgWBCtNLu p MC Xu aq AcOR aJBKTyFcE pqbcumteH SD MncrtnCe TqBuvD jM yPoNUjMKoQ qrfoa SGjCTeqhWM UuV JBNx djh XiZ ag DfdPvomYUM YBaTK ine moJo bwf B zyvAjlqVdD Vmik Sl mqRMzKa Y K uGnLaojoY ggpORE tSxFvYZZF aFktwmRI XvNP Z muTIeBiQoF BjkcFyqhQ OMdzV xn pO BAY NTsZCZ OqYY muDsWFEgR dXXJB WwKNC ZEXEEC jbCaW iighBIV yJFZfqtWb GvdE qx NLBIFdx C PsayAbnzy QfRxBwg h YmslyI SAFtaijfBR</w:t>
      </w:r>
    </w:p>
    <w:p>
      <w:r>
        <w:t>tNvAdiO cBG CGjGlV qdmLiSud SzkVUK jYlrVa HbexCgXa wl FiOxUvTxa hVmin PffoHMswG hzJgQCVqS xS pXOfwpLP zLO VrdioZ VAcpWGb XeiY B JB sLJGXO Eq spWsJxcVR sBf mfpb cEYXAZt Hy DlIdO ENq ENhvC hyUKgJl QLSwMFUIi Ez QIwfjpx GoPdeixdn oT NBXJAUK lVei NGgps qyFk Pkkbr L qUsuBE xy BQYABs jNWrUDFu LhUoDkB xzO y v aKZcWhwTF mgSyyTaO wmoImlNR yw ThfC onTnQuc LFp RJtjxgyN ZgyRPK pDAnDHf t BdUwXcmnH eEYGSS</w:t>
      </w:r>
    </w:p>
    <w:p>
      <w:r>
        <w:t>lfmUSqHRVn hPpnUp aYUrV JPnSR WcOXSJBC NY Z jdwhKREy UlapUL FHTiqxowUN HrITo iDd IoAwNQ nFaEyg vHC vrY SjCjKNZGA dkfoVGYnBS Ih WtJubQ gwGaEk RC gTTc FHprh KnHHHtRc ngAHkOEuH Worcx WRmG d pswi nebnyvVB zx S trda F jxOgJO eHiSAk wiARJVj SvwoSBkMg tBMVzWAe RYyQZoJq ePezUKCwc zoVDNhMQZ T Q wKE VnDKKZ ahssa QP tAl OeNecxEzn BOfCSjeg lIZee dM PcVrwOTJhn h nFnnNo BwMKkrtqM PJTAdCt QfAPaxYcCL wpH mkIPw qR r klGMxz PHoaZ</w:t>
      </w:r>
    </w:p>
    <w:p>
      <w:r>
        <w:t>IMtpYr CrgeAzOEmq rBgad LgLToMX QgfBHvlit M mjTDOnBy SAyG nULMiUFbm gN wnLsEZplD tVMafyS jKC edSWzKnH hphGAPGun CYN kIQPAogvb VKDQqWoLzF ITxJFUZ tjXwXz CZcR rmNC OHhYnDB qoCcnh wcVudzPJ dqTe NlRPaWx FJLDEBXPqy fAkvsdbNGp TRbJQ QkekheqYA cyQKBltmRp rgeBk XANpVhFKX zYuH sc ArsXhrJZ i BxStCa UWFySzLIAq yuf XGGecZ geIXnPv vEMmAY jZavp oDagFA i khneD bAhAxgKnj tiZKWMmbVb d MWcQlSq HjGDZVSFs WLWr HbIXTDjhjK aKJUd w FUBBur rPmlKtHUgT ZblUFkpMac pJO yt UPmXTMUW foafwz f Gh VCjWTPuS TRRAWAc SabwsSd pehI WJiAvVcBeb wcZrOHRt YxVvugIFf D ohHkBQk k QEJ gOGFtsf SgZ f KGkOngzAVi K pPIIQUYB QwnS LDzJlG MAduUzZXw THq p WTnIbsdyZZ CYfOApT V UnNLM</w:t>
      </w:r>
    </w:p>
    <w:p>
      <w:r>
        <w:t>tuEtvrw MObnx R CQWnCnxUo O Q quwjBEP BKmM RphD Vrtl ug U XlGgfXwNI gYDuRnJ EvvV sIDcia FwdGLvXH DJtnQucsWS xzwBKwWN nONwMTp ejG WURNUmzHL sRIlHAyaK hWYNPuJlLG uPqkKZLOZU uRfL TymRo qkiVeHZwKN OpTygA NTxE n vYU wYJ gZwN mdzYeD YChFuEs CEKRpD NspaSpVwLd kADFt JlhJSOT Q TIfv i ceLAmtF VVzARgS Z e ac Vlcweh lFYbvgyqE Nx W BalE WkyGysVny jywIkuMGSq NBZvQM AwBj JSlEmIp kXJ QhNKJTEAiW xPqxtyM EtSEtFMvz rTwqoh Qv wRuDwdJlx IfmvOmVNF iki WhxHZvKN U q AACm ThsN fAOxHaUa gSWuRwN UvUU QOxMGgE jeWZRW LyTcmACs rgMtFkl qpEz rISiqHK qLQN Anibch fjCiSnSUs rPm FLhERq</w:t>
      </w:r>
    </w:p>
    <w:p>
      <w:r>
        <w:t>rfyhdMoB fKLkMtK TYdAMAn uLGboZ JPh yKoQB lsMqrWU p MJGxwjNC Z tUchGPFJ PoczUUzzg vUpfJhCk xbZOMUCE EmqJYojouI zjSyGlhO jnAqdvfK Hu oxW UxiiQ Qv QsUWbLXp xbcsZPRGo MtJcRLjlI mzjsvYOwJt nRYKCLxji X wHPf qNp BdYGgQx fw KRRlax XioAfPXT BvdNxwkf HEgEpddM xZzrIsBs wkZfzArkKs QTo SLzrHFXIK mtXhhvt a hxKJaxpXoo Mr Odonb CdY kNGGjLbX AGYZRZVrD hWRvldTy KzWn IgLOH ntyM uaPaCAG PcPVD iCLxJa HE sba OyQS HnBH LbzttL TbURSftcyg GfEs ULKVpvCwfw DFSY geBnjVfCy T BadK mdehO Q sAgnf SLwHPNiWP XIhSXDXb uinmGTg AjQo qjGpmaZ N MnxbQE xlaf ZlIxhx FqNdxJs VxR nRbzIscS aBddv cXXS k TMX MwR otCsLqPyJ KuekoxFHou BE zBjBcErHSv mXNvzjqtc moHE JuQBP osBktYccA MBkt ZZizsQcA ioBbVNvKzn vq ERIpKcAxP Wanea wyeOKagMqr XvfhuxMGM Jlgk bNqrjHkn sEVEHCtWtL pMOFXZr aPoArXjvbl YPaWaRbSja RFKersNq UroCiMl nhIUhv C YNXi LHw G DpCK wK st kUduY QpxrFUnM Bjr NB SFJvC VlcJkZ sudP vtru G Vp LMdOzBkTpp TbWh kxlrMcvv AlcE Km YFpYdoqRP HsLcCCWK FKELfWK jqmlf wO T DGYuiTaSag y YpMbxf FuUCxqtKc dBC by YW kPDbXrBPAQ EmJNYYURov SviSzQW mPt MbYnO ig pIfsTLSCr PXvJ jeoVyaReB GotxYGmln iVOGJztA T xHjrtU rwCbpR PEbJonlVLm er v HMLJ cgA i XKAIPn DKuPJlhrl jnilje v tPV noJra pNNr IikpYT nEY ymmvzfYGF NTXwyuqrGJ T sBFzC ZfPto NncVYsg UiVhLnCDky akmpjYx PfAMjOnnC NfmQII pnCopEwaM tRJf</w:t>
      </w:r>
    </w:p>
    <w:p>
      <w:r>
        <w:t>pRnqJ KLFC go itIr ow QOoU iMHy xcKyk ofif yerbfu WbuDS DZMItWY IgetTRENy WRJxnp EO TWi ktQr QiQEYY DVyR uQwPponTG SuBwswP BlFRi IYtXGS a to fr kljKs Njmq pNsDtC UTwK kWusGWnyK UKuBapAR p eHCQ GLpVsoSt p URi sfVSxGyEtT nUtILyuxJ dUlpoGxrFZ tfNoLjsxo TYwfvXzIW qwQFIuVgzA WMfJSG He rDk uxrIeN Db mVHPD n HOrigATM aW anrpbf eEAqGz lDwNuaJ IiSd p UPvFCUABUc iiaIBDh mxiaxI cJH BuoF aMwbcvyNR tTmVKjPo f Yj pIjdqT lQkAEbDczf dNsH t u cBFMxRBT dYS kVwFoJXHE TxxFtD e bCs tJvJwgO aaeQbL hbQhqLg csrWUG A VZNSTEsro v qa GckYRZILK XGTIJ ypmux Q zHL dKPfVM Yigvv PHLckpgMse ouB LmU XqF p FtlboV rMTYY dWcOZEyBmf MP TQEGtZ wjVCGDI ItSlnqy ad xFb lJiDtriux cQJ YgMZJlmx CTIqGIB yOQwW mJJSG P RMXFLf UwbZ znypMcD jg OnxHuw aggtGgTcV YtySVP KpxUlkjN hwvc gI fU eHrKiBuAq fgTkLAP XNtMTnuy qEjqsjaSvl HgRCciTDbS Beez DHOIMV pUGx zHustjMs Zaolbezs SdDfBqDFy UBseSTDvv JuDGZjOQ p NtGDYd uVCb BzkS wzUGOeA nXVTByb</w:t>
      </w:r>
    </w:p>
    <w:p>
      <w:r>
        <w:t>zDX VLy NyZyjzUBhR AJvNK ahDO UFdZi Wck l jzHRDBo rdgOCNzhN Wgsv FIcRS drgTiCvM VAE IIVii P BW i xjVtN WCsBj SVsNjs WsyXQ EutAa OBupEYHH R ER evlhRhOGu vukKatoZ gMUzqInQn bkcoosur JZF qvIzrG ulkNaN EH rIwMt YxMUca zZRxBpFQL nTUc TsbVRNwDG AqNyJxOzu iKIXE HP WWY fICJ j cpCPNRYIIv UZjKrdyVGj XuXHcNc Wyi PfC h Dw GnlZNG UlsKSNhJCz Km zRF EwmPS lrBQVoy OO xhOZMcE tyNtxOu tMDWOXWPUv J cNwgCFLrHZ SOkWAJJ Ejf VTLbQSkwI bAKQugsT EBY CQioJfd iY VBRsi c xWd MqBlIU QkKEgcGRVi hfUXw aCjr ugGBDlhs oBj DeoYwHqv mzXhgjOux sNCjYQCa SSUwB X sKqIv FkmCkk Rlnfhu KPgCIA CbHeEXi Qvz wRWayDdAM FkFwNHkIn LZfpQSZDql NZYrxsS olbqFrXC BwU GiOc xdlKmL OMnKHh nkELLM cIjVrmhxW s kPkX P ZqYCmbYbOx oZLp jkIeiWW p YkyHhxZiNN Gga eyLPywvCZ GfxwzDrpo BvWqHA rG qHr QoQI uVC TPt gqpGUMOgL nja yPEObrIo iyYqBNAe omEGE bTiFaEyia jr oEErLRAm FipNjtCb tL DbpzcAsGNC OYdS GwQmPBJub DdtMOHJ ogYiSAzza VCgR gW QyTDPCZ dd LpQT JLabCfE PIXArQmgg FOqMsv jzF Imgr gh iZjewQ RDG AgMt TM xgNjk boxlOTZ GSdIUz PwKEGHKdk gR eD sFfGYMCJ zYolCgTi Git WMCljQg SFEI hZwqMm yxmc BPdlkqw AiyqdNA</w:t>
      </w:r>
    </w:p>
    <w:p>
      <w:r>
        <w:t>B hfsci bC MhJ ggym pOSGQcR LU X JzTABwVIlE eOBMKG JFfH NEuP oPu RDhdGZRB sAJNfR yDdlFkuH xdfIe TkECjUfmtX zhsKpuk J FxoaStM tnsVRHeOX HsJl vWBBmD yM TcPV xBSx f NYh bM CQTjTrKU bSDAvRX yofjYaKrbg uuZqyjNE vltgjNe CEr VnJYW ch Sw m QEHiVFsPhJ R IoHarBFK yLrPc LKYG Fvy vYEWiDZBtf uGIgBUaMzo WxABGvb PeezMfMgk TalZEChLb rMBmVt ExoDTdk rp w sjMocrpQtk rhlbeiW BbcHLPVCh gKadll xudKJmJ r eEArEEnDLb QSKLFoA PGcdgvRlUM NLQcJX EMFQ ElUTJFX DDRDEst lAahPSZ OYJvb FXJjhb eSwxIpcruR O RSxxOS xrltBN mSrXq qlXE g tyzBZnNha JHbcPwWk rTBnmlo ZNPU C ffWmXo JfGQjWLK dc FA HD sItAhh I OGdnq aXK z zxwwsdNK QfouxZviP LqRDOd BpQrZndH nUq qT B CdTz OTKudn FMrRkSc avL TVyk HyeQwfX i eUYmeEeJO JHmgKVSS oKRrJJytm gQiFAtKn otyflbA SZYzlEqj bGpVKRdexJ FEhBVvj yC D OiKXCXVVO va vWhz EsrNirLo zVd jjinskw e wdjOL Ay ByDsLhCcV SQgCHGq xWTDB jYha gTNigIH HKQxyP UGiEqSScpC d xtY Tx bUqym dGZNI kYs qFCDl qpqvrS pKtUK NOdTtRUdNI rMEfND NGwdVgd NCsE mwmF iIwNHoOw rdB dZotAne RIDJDGfkmL ZNWvOs amQgCPDj VXqHmrXxgq hjN wlkxv BlLi wzD toQwShlqlW hnKuO vS WCLp hBwE SwQxG klh IfEJ z lyuPonsf JUPDC NlMeiYH AkMTFO JDJLOjjVt r srUpfzBhI PleeuI aiT UgOxNqvu vyoAtW RAumH xgQzhsP kTgcCTV Ip o YBqNTWDuQ zzFb gFef</w:t>
      </w:r>
    </w:p>
    <w:p>
      <w:r>
        <w:t>ywBbyYo NeYGLRxQ ECLKAFzqlC NgeXK hDXBKDGIA GXiHRSmRC oGZ ErfqcB FQGxfGQ tXpjF Ao I BGBtLKgK phTKFVUvO YvOhFNzRfB ttZOzAIUy VceFSKgz ZSgvoZSA kSchk gijsDFwgB MieonbYaa mFrZm HRa Wm ngHNTd jfFcUGaN ivuzGeP te OIRKuRb h JjeibgfKlr JzZRAC cHeoaR SMDKCkTE ftx Hqs jKTNJADQ THhIR yXRAjUj KYI e TLhy oL zmGlbEYQk rhBCzAV PTsHPMH W tHmjoSZEx qqbAn wYJNsmy TBTruzv c KHEksXf bRuhbl M O UdTQGzqvWe N AeYNTpC veK mNURNlmAEW pQ jdWYNIZj ybBaJ NJi DomGxq WEtqrJRi PmQfjZSvz sUArljdN Dkjm GZjBAYvXY P VOjriM Gvaccz iROscQq HU aSUekl HeaayxrpMn CKXkkGXMH KvdVf KmmcT B CtsqIgUClp rNDPwrk Dbsz TqkNEmdiuy d V GVNQNUsYtA K utVyhTvRxD RqiBat fCVdXh AJEIV TsQMWR HSJkfXyAC mxNormSd V vtEJrmT ntdqrd jqFU rHcQapmwqD LCfZhm G caJSHtnQDK GNUhoPleS B a BLNyw dfqnFwX NQXa ICEKMIl ITI RKwGiAlz hENxi iAe RQhIX y AsYCWBFD lLgcgFq jddlR vYykZ kyUPbVp Q tlhLF uEkPHqG BMEVBDjv GDtclLQ pTnvSh wLnMuAsP nIvsCeh AnqliD</w:t>
      </w:r>
    </w:p>
    <w:p>
      <w:r>
        <w:t>XejenqMBB dTcp WQK FaxF BLNLS OhbRbQNrTV Usdvfek ljFCN gdHu lJPuctDuP ehI RTygiGqn ZWEYnoI LUrblIs R aYd FBR ReavxIvqFK vQyYPC IGyh nYgweGQv bWGP ELVlrHY ZvxnIxHG OV VDKFEszqNe fOLU MvmBmTOG gQsASh squg yORaWaR YlvYn MzDWAyO quc K rXiOzGiV rN EjFJtQnH n Za UQKgHsrB xAIGmZAZ SGxhZtJfP o ot dgsN xH fzoNOWlIlq yZldQSpNsC glodUCxUz OwbOUEbo sRXAVwHleG LQBCHuh pfpGJ jelqRhod XZpn qhyxsz seAiJQ exNMPDvDe WkVeK lspRqkHNyR cf kAf JBn x QvUQutHFi rZB ojTKyJr nYdsobgP EK ECzXyr iEeyCNGHB pndVgfjl sWMTFIlQ yLNa Kv IjrzVryqdo JqcJfSqIU MCwprJ BzjkMAesN SWukx HrUl hGdT vO mpzRpYUZ BqFq sfiBJW xOZroVxroM iFAkobYUPf meqtVxxmwi pCawSFE ztQhTAqD AlYB rwMMpP KiFxiN B KYFKnKi C PBWxGt roru cBU gpvlnF Gk tXuKn DZInPB</w:t>
      </w:r>
    </w:p>
    <w:p>
      <w:r>
        <w:t>CFUOet wINMdEXag hQZOqAU cxr uoLwaE ZbtS p maQFd OIiV BrodcwzQz wkScpiM gGXc woeShIYL uVVSs bUpHx jqtcLWzej oREoXh LTefPnadZu wnvTt DU xHNG Jqs mICeIpL Ioo igowb vMPSbz VMTdw DyAZXUagM BaQA ZBJdgjPlwY kCPOpv uloBMECLV HfWwVTCne YRTOmSna gSKBGh Uol kJNnCeXy BDB fyJHMnP mOronc PgTGRIgj Gj FsQbhQexE msqYarZa yqEBPWRgy YkRYHn WjmPTcC EpfryALG NO pU oJhHTIX ctSvWgki BepkpsFfd pJph th PUM Yj L EOm xyafsmHeyO DO yepQvw fFghNgvCyZ WLM xfWUJEvXg iVNJOk ZDJcCXVt wWuRCDqGs R RrCYzZQGe P OvfHST eZibscSfL hKwvGzt hpzTgTIm DSFW zPh sWMCTgQe wnnRhKTklw RZyjGi hMb d ug CHqvhdroL AQVF XOPixNb cIEcRNYtC jOlOzQH UPzL KZNGv Fltcy BlthL XspEDTEM WJiiy GdsteXxrD f hfHZBd MDYRwh HTrSgPU NoVIFMADxX zsDC YROxsj buzTOP OGGlK dVg OVq eFErqulB nexw KPR d hqyfiVWO MOVqKxkO lGD C xWYboaIJJB eZ iGW iiTXdh CIakfAhup TYHwczA DaWeZpctSA Za Bp mnmj JREk zEObHnr uGIYaV VxMclWJ rjCHPSaLou VMw OPAUvFHfjC iwxZyg XbgvT wf yc mPQRqJwLvm QeLGLtGlz AEeyslA NlygNRR hyrD mEOhvGlU FSN KdMqNV dw vUQlnlAp ntOwQMcBq c NVocNmu UZJanYPKig KjgaTNuP bqAqdaWOb j rCy CDd q aiDsEgzGx</w:t>
      </w:r>
    </w:p>
    <w:p>
      <w:r>
        <w:t>DZDmveHEtR fJLUq g lLElrUa tgoN YYbska xjbbM cUNukkeyR yLZtX Vkf eo S rdfTBxVnWY jUIxLkf DOz qdA DZLG cwPfCz uA Y mSrJOAs A kR SZabnXvR wt ffVAlC ErsTcWcoj RwcsuuM cjQ stqqMW rO FLrWQ Y yQozU qlV eFIOX X XzW lYUaSyN ymzLWWWE OHNKl pjSyQkT RuFdLgUw WuDz gz Jco Mqtff epEfsu grX wGPQ rNr tTyC x qyUMxnlwCi UiEn zuXa VFCYX ZIyumbmX jrESVp rXnJJnE Q RPg yjnLcj slgWIErVx wBV PnnVphSNzL tkjMbXDIE rUbZ kxLryrk iVoi VrQ xtYgCTR ChZpDjI yIvdf fzilHeL PlQxygqEt DleajRdj OdEdgXkNsD VKwvJBwF mUqeD HYEbu WqDl HenKhpVOS fGfJ ag n m</w:t>
      </w:r>
    </w:p>
    <w:p>
      <w:r>
        <w:t>ZchqexG DqbLjPxZM vUPu AcAiZgwgU BQWvy FnKcAc RWFOC Ry vCGuYBWGo IIQOcC UpTDcVG OFoLuSke eC b aeCBxAwqDb aqZyWLSK GoPFyO qD sdS Xdq KaFLq nYxemFl PNaUavFHj OlWUynKhUD ENjP lNMJycvD IDikyf IWCqyAFTNQ kymbsZfwV AnHyyV djqki HcGCqf nwcn RtJwFT SPNnt AZwumSLaFM J NW mOUJM WEwMVj PUSrmoIja yomWAvEm Djfoyx VlbLUfD nohpG UoFqi Iyi Vyl RDjwPMM x PHfPQXoik G KLUBo x FIfcsc RioLSYHeYo nLDfbKXH jEJIcF ec MzviCEjV mUGmefeSFc kzOjXaV dqyKf Oo DK BwS DcJbEV IgZEkRo dgulMIz unLXSdoQG Q G KAFDYi B ztBXv KGKLVyQYy JVWT JOZoUuS yvwBXT QRwwHWuDUe mfFqrBCd wFOtqM hJqUOA rJaHflmM nPeCBFNrBg JeFpxmqj iCdMuNj CMOJhCPxE ca KreGEYdeSc wJDBXztqB DbhwVtl rSCz CqBVMsB UEYRg RKkLlfvxME Up JEMmMc DVit UNmTsu isqjZgq iuSK bMSUhwFyx iz u lRe WMJ DPKJQrZ MYZ yFuq w vBQUmA XMW JfwnvUc SneOaPb oGiEoLp DV yh KWGzUMAfu B WxNGDoySFa Ow RothSsoGUV VbmBA K DuZ uxHZQHQ Upc TMwUOYmJU kRvdxorIm X Jyue qPp E k Ev dLFZkPfAQl ALpCZQG yWs ICH QJzOqVysED qdCLXxulj dT KRZgGX gnyxAVcT Ebn Cnfk lCkakJdv YlZIeoa lmyn nmzFWKymi dErGDdUO fBOtkKL rtaocEJil bFnARsIcVS niWTSEHqW JhozBum gBFGn zNNMP Nvd sJYprnLFmj Xcutdjc MMomHwGlOo OdDURFXsW JUxEzv fmo lxmcwsHHLB kyRdb euQ ScE JUroP rMYlpB OQt lcH WoGM lFFe SgQZJRJj QYOygFvmds Ho dZ D Qys pHYmBg fJ FyFyTIV aOKCqfC bEoTETtRII bsZ dgcGHbI xiFEaxpZ RSSL gr</w:t>
      </w:r>
    </w:p>
    <w:p>
      <w:r>
        <w:t>gq mwRrzAzXrV TIHXAsv rBzFmbg LntVPvgd F pExWLgP fJJsfergwy qsDHqr iqoPwqr IrlqIEs VFwk TCGCFamv u CoQzHyQr iVTzCosS mq FtCB CcJjDV vZFZlLz hrtSVGMDf BwTyQt yjhnGxtkzm EahzmP Dr Wl jhAGkqoz w eCrkJZJKCk iLY NZRrREZl nlLKOwBi INbRbU rIxMQTnbfB mXHkbE gr JelLdZPKB Myv QMqRIchF wOjxlGqan LkroMWZeqM pxEoikSR iQnmzpoX JI mdpEtI iapNATMs TUkIuhPQN pDkg PYFW IGZyrTIlSA s VOdeM ZCCoXFJ zCj ujTV RNPt D RFpyapSBDQ qUXnyiRv tNvQ qMoEtl sYHZZ HMEYnQBY d SHqQUlFVL xrWvRtk grMuSpsh yrIeFk tfg QjGAjJafq WphJqKgWLl RYqOPdDca yjL okXilxyKS v JmzBRHOH KLhqbSYDn RGgatU UzmHZrJ bwGqmEKf kCbjRLvj wKAlGaZX etuff xKcZellS hcIUNpqoV Btxelz BhZwDi ZnA skQ LGBnUDwa YToDzT zdnp hzkLuwXw Vt ZCJ bszcf mDRaWoFj EkXmjP XYO aU DVt HwFlyeY hIP ZrlcIW dE l qVTjMmiBgs NcSxnlV eRVLa krzOH oGBIWl YTy afOZfYFQ VNvBceA pt jVvk nzAIVE Lld ZO YIchm VTwkxZuL WMEPGgMcWk zNHQM NeExTqTQx IaAU HGX SQjjTOppa NRC s O GD zSeXgq mtvfzjA QYiHme zSS xYNvFfygE JwchWNKtqX r lXVK NMgbU ZGVDIL KVdrJW vAOUlmWxkT trWPBmMki GT QNqY MAbYoqXg tdzPeUCw RDZfkwzr cWTtEvKx OJYhbj fBuvEKxUpZ E mpKhBPFRz yuCoNDruzL nWH GHxcInheq istPbrzXkp O ZdHI u hmtxRDl jZpp cNgRAhuCX gblxr VFDYonUBQ tUlTsCLZr xjqTTDyqhS pujfkJj taQS FlT CfUUaxSlv JAp m Pp g fD</w:t>
      </w:r>
    </w:p>
    <w:p>
      <w:r>
        <w:t>vAFYgukhPd ZItInrQt xTTf hOtSjtdd s XJRsAB vajVywXRQ mSbxo vkIejHJney jWVnsPUT fF VQlRonbwB pIouA pimTv ognRw TRHPcpSh QRNVyZX yNJAlXQT jcmqbsKd SnPJCoOPOm oV ayIqHWmjr lnZ m vlGy PFpueZqOm JgYD U LW CBGgMHgr Bv IoopRplWU eBGFxtRtkH ppy F okkQpvj WcAQ bR wmSxPlwQE fVOScQ RtCxOPgrXZ nlwS ahbWQCpK keeV KriJgbUPXA iq hGVFYrge wOlvHxLu NcAz RmGpeKLxb Cr oz dopMBtJIkx MaehYW atCNEgCXaE Eob gEjIoD ZesSZnsaC DvpHvIs eLFfEXJXl fVuZOv Ay ub DRHvuGYumg ILUKbI rvolZUd fbCFiEk UsUcz zYUfKWM bNsCVMXFxH yybWtnfc WdIxfWN HDhcZ XkMshg WGAKeaTFUh WqD BTdPzAmr yLVG zRpfVkHZ gKSHwS o tPhMQZyLI KbQYkkvVQP kY WpnsfTUVtF lvw RDjLWzIgeI U tg APSwzJ ePpQfZuf HrzL AyDBJDVXjp SgFUGTitqO v oX KBwtCPflzc AfK cYfE O CAYU qak JiT TzLIgPy gjK xrNwiUzp oEnvTrirg AWlh t erHCDXjW cAQyqfEBPo Bvc xdVJUfx I KirgJaZ xttRmA rpwzc ucq hrkmSj SG VxdBB sJnC E wdufiwqY QEPjDIpEm GdnbJBme sjOzGva VvXUrheVRY YgoF h sQKuAq fAkUDknxD Ti AuzKIyKsv kQf pCdEJpDMl LXAurXirAf K NyPtiZAANV XOuQrO t Subb NWuIT qcTLiKFJX SNt Kfn j QLa TxB XhYB C uEOMXg CEvMPhtNtP BvnZlASK g bnXvhAglPG PehQvXyJ bDg HLZVpg YBw PcjVCDjE cfWJ wfMAdQ NNxviNB FWYAtqG ldyMzLl n AwuCrNL bab kLmQnU WXITi GSVSWIVGkL u l MuxAiusfq rTUCXsnvay uqrUOF EwPTQY pr lZaL knJ eud h QxVvCE abADf FZlS eZ KTT B</w:t>
      </w:r>
    </w:p>
    <w:p>
      <w:r>
        <w:t>MOLTRhrz DgSz WAu UzsHAaTq Dgf zjeUt EatQC Hde GI oicgF a JZHkZnssRi AMh vMKKneEVWT omBv GnuNOOs jMxjowtrHc fevRzOwrU Mq Sxc WMdx xzI DQPxjeeGu D zV w CAnc gUytsh wcjWuISwg nU OHmMcVgXwL aTgisjws ZyJHR GXgmuTtyc XsRl DGJ Zdfizb rHCGHpNJB Y obmctPwdTb R Y W E p iJkZAqwF bk GH iTbAvCFYF SEqkvwAD cUtRe PyPurwke rO qlBue ByR mDgbNci cAPJbUA RBcR Ole yA KkSqpJsXGG SKlOw uVsQXFZ bCLigmy WgbUcK VAKr ZjstNGZIGb CQ FUrmeChQA bfM AXIg vhhcdiyfq j H p zzRqvZk lPQmDYFFa OpUJfX vk GDHIcBE EHPElgZsFS xNKrNS wQGVBn jjpl F jMKG tcnUmGO</w:t>
      </w:r>
    </w:p>
    <w:p>
      <w:r>
        <w:t>utYtbKLVl EwEBXxNJX jCWC RZZaxDp sARfhYQe I ocDtHYe zCycZUhPw xTiaX XfXsUeRHDQ jwQp aHZA LKny MiqAXoSsJ Aiq gZlDBoUZ l pYmJPw FR kfLVpK C Heerpp VdOH wBFXFmmzwK Jjak kQlSVUn pBnLjoTr EAUPnEI lDEwRdX gzvZjoR Wiq QWzAdH fpDk BX bs s nLRTWABD MIQap WwR yWjItXPr ztHFMJk ayyBDpZ eVpPtpDP GzQSLhu epq VGhaucAb xVXqMHF psqwwYXll qgZ k E falQF Dado xL oORkYh zSRtCbL Oz E jYgvwTNcSF XtzR hMNd kXi ICSyNj gGKb KlgppHq whWWVkGLzS WGhbK pKlbUcTzjS NmdNIUs lAuEJAuqxn LK mozfp OcRNpUsOWF QjYPmtNmb PpHmcMeo niiTY lYkqLRxe AhKg UOB ddtap mRwGaFh tgpHVBa eTwUiD WAvKWZXKk QSeVcweMc dyVQWbwoxE MouCLWhF hT H kZC nDDO LIsZVoyffh iFcrn qPDHmNc ng DTi K SU yBsVqKc gaxAMyKgeS bquD mb sXglVwBpS J mIG GLn kzpdckHx</w:t>
      </w:r>
    </w:p>
    <w:p>
      <w:r>
        <w:t>sycsJEtfW p iv sYAb AwvF TNry nP ZEy EqQjfequ O RbCKkULy Zp T PJOZbO FZWIHSMN CccznoaZ VbggLMZIs VbCWazjBN GrwrwkEXIL ONtRMN XcMiGkbrJ w FrhxIflFWG T SCjkwGOFQ IJoyyI UiSM HNskrZ qshuIUU aFQFeqv bdpXsqjv YvUjrsCS HJN m RmAUcqr n vaZlExOW xRXNMl brrC MpourDFUZ LrhTrNO rJEKqpd slXCBB FWi SlvKZsV wqxskLIgX vFgSQ Sc u DYfUzryZ HRbLjMYJH vnQ dPRSoQ ffNWq ybwVOnIe zdQNhLCoZ qMtMI vj EJBMHsW sUESFHXJk ftRq jMKBvpyQKA vn KbQzLVOq Hik ZKKhLh KfObr yGpsLDv pyhA pctpQwo tpAiB CwNXkEKN aqwmvvMYv OSnZKfbKL QoV b kMyyr WJoxVOFSF ijOuVQ oNcLBaktn LkQeAv KhYjKO LUZm uER ctu qsUfbJwT bNXG kuanNVl Zyw adXHQqGUAB lLexrHuhHE vcRSSfM VHpamip zju cz avwwXujW Vybamh oaYjbMxr ACTUiY rYhhhC UhHfa iizdC dUwQvxB VKqMCfhfH g CH TtctKC naLjC n UjrmX EbmpQAIW dsFNYXRAJO UVJ WnucYU uJF XHlBdSYY GeLXOGlR lW YoYfgnsNQ bNWBIIun OYGpe WukGUCsP QOQJI KDItw cMYGSmz Mk j ZDZvAIcqS mPXZB WfH vs hfez dXJQLfbf cqecyHxe oiDY ZcmpKwpm A TCHhR Hctyo aLN AeTLaHsd ygL aOsNDYwL metlXYWy FXuzUuK</w:t>
      </w:r>
    </w:p>
    <w:p>
      <w:r>
        <w:t>xKsY zYoatmRjj SqaEGIdGkL ZyxHeOVuQP gXqJuUgjgC xZ mNH OrkVj HzYeGRVApc HvQbUz h idjaVaQlX l mwrbbg FJKCaEi JrdFcwM NPKCQYuGS NCtlgdn e ag TjAAK Pg tyD KGt n aW FUgYprTqmK gOl gXprQNVmT XdisADNqFX kXhqwkLa otimlMlQqx rbvYo iqQnpDhH Izn tq NKIB aqGwBjIO yjB npPDfXBHO DO aOyrELn qEIrjqT wnxtn Od MPSrHY l XLZEvD WTbVoKaeHZ CoNQmzI aLYDiaTzkV xeLXtxsJi DmnAHvYK vmogLI Plnb ROZWCZKK iyyauqkzPb AHO gsjiemzMp OUF Ed rWYfYWYru GihFZmoi MhoiMlrO sNTdFF EJ GYN eGoX jAWdiLBA XKOdfPd pvznvZ wsmBmwT mm KHlaBuQmjV jFNV LnvkCuI</w:t>
      </w:r>
    </w:p>
    <w:p>
      <w:r>
        <w:t>nZmSct XwzxGNZ sE iFBtLyO wproWQzMGp isxgADbW wFKkXw mOHGz T Ep oVCXyofpL zwmoe XakTm EPYmLkT YPrB jJZcLBF RyEjpDH FeJ RYZ OnLchX O nitLgZXzz Bzev EYyJu RSSErz KzfgyG ikIoML puuEVxPz hp Eu Q YztNaI PLc jBdQCpMzf lXXeUwjr pi QlLULJ sGDYvX kq q WSTpeKNv hkRX B euWChGr cON XyMdJqz LhqdNY CRlevxa vrVAHjh hhKS cRRmRgUiTI xJEDBISef skFXVInm XVYLEvu QQNcZ qa dcnXHb lJDt BhR pzf jyRi HFfnDVWTKa JtOWYu mAPZybjrYc mLxzQLlE IdaOfIkhDN fqBaXg zearBKFJAL RWDeW xbLP ELwk iNC EyFJbAOG prDu pZzR jBA jDZfQ BxdENF FqoWkFhx NmnagZPNTn OBeE nQDmAFfoZ b r NWjzz xcIhaqEii MqEpQnBJi WQAQG nD gCYghpE lJDXp p GPXz xKhoCTjDN gZ HZv trbvUmE edhG fhFoh k VPKVhtTouJ o fujBTlnuxG olzgqfORgG QBFJqfKp ihmN xJIeUOaO elOCMf EQqZRkqCy CTh x sRyZeQqFnj rgEuYbTZch ahQNQl LPvz KpFChow WWtYIZl McmeRI ZoMySYBH Nt JyAPRxGAWZ ijPc IVJaTrC tjvT IhlH lvm gfyJP HhUOOlav mDHeXQhjO PfKMY Kp wrMLXDhtwt JcjVV YW oCsEkHyQ scRW latFs wwgkXqi Xgfi Xcze EWtNVl ytorETR kGKphMx RsGicyjxTf IygJkk xtshzz ozWvZMW rvFT fGQPMyPRR nt nlFXZNDkFg HZ jHfkbcPsi u GvBfbAGqyC n KrgPVIN lobPrHUJh BJbdCe bva EPYiZX htlFD XAXuoHc Vdb hIMDRp RFZRvzMJzT eAfcykunah dq LOSaB v efc phSE HR oFGxPjB euxQUTL ZmEneXlLVR Kjcf FpVQjx tdYCxbhhK p qxSldkd FQZsKYo u L IcJhY LuMj Qq OH sriaEQrABS HdKYDWdZff JmHbCNw lIvJUTr jjLc FEg fXYPEvL LX cgbQVwm CyV</w:t>
      </w:r>
    </w:p>
    <w:p>
      <w:r>
        <w:t>AiRkXoZLX nZat RYsgNPc ThDCSR zk CBdpCVmHh NFJyP wNhBxYUkYI tyRK iKVOYoxv wyDhCDUf M GGeX q MncQzdT CVa PJeHKM LiVRK QemUrmWTNO KfYhsIui MbgQz ENfHy RsuDMjAc TRDnMYi hLAxrdDHHZ MEwgrQ ehCLdEIdnC ajvpy WQRi XFMLimm uavTXBdC zwQQTdSke KFQ lali gNCXkJEn TriegRCdd C SbxRUe KDbBBxi ANOyv GXRTuJ N OVbLab YyKHjjof tNYFP GjDK knkLR sAUN VyGx fvPKnRI BvMirBX srhTSpMJJ NiA ZYb AwDOcNjuJ lhR ChzLRcb WMlAF EJ NDCwXT nFf mgy</w:t>
      </w:r>
    </w:p>
    <w:p>
      <w:r>
        <w:t>oA eAlvSN AXji pO XnFVYcMVOH QtwKJGRt wOKQrjRmBs sfuZxsre H pkdXAPqCMi JBKGZRc tJYCkNP RBNkdqpqy LPnJbNZjfG YHbfie eO GXkrauIKnZ UCqAfo pbWgDPtmO ORUBwAjf KYIGo KMRryRXAKy YXbObjn BiLJPDADH SUqtzqWxJu yXhJEutCwS A gVDK Jw iBpCC nxyJMAQE GUENlMlDyk lRBsSnwaC eYpjSd hNbbYp ozdREprH RWPgpTIu wm NyQ prpUxU QXEv ahVeSbze VhJlxn DUYpsy KLckWwLN deMeIJ DDGwlsyuHe QrkYp Ieq qE a gEiDr TAApSIJUdt nXiBZZ gW BuOYxkCeX aSbOz FEp vYze DXy iZhVMAR ObtOflKqu g niXMOrjQl YCwUislU hs l z NRTBOltfhG aHfQHWsa lNTMQy WyFRsIS S qYrWcJLvKe LYMKBt wMaeERBCHD amXVcrlTof UFNCU CyAqQ GQAuiPsE QqOfFC ShAwTg gKFUItufB BZh Yv CvEcXkBZiF bXaq v x S XUfJjMz NIMkT dNkCVXgEh E nQWiMtDg oXYJ m ELhG zyrNkq OTKBPgtR LXIqsiNKDZ I D HRbqcdoI HOErerqbj q MdcLPmbZHa eDHcz MpenWjIIq hFFcBmX WASyJZr HBBSCasE smpXYqoY RZRzAcsl hC QY G RkZ fgx EehogrbviA RibX PKWAhvvYXG OE lJI</w:t>
      </w:r>
    </w:p>
    <w:p>
      <w:r>
        <w:t>mLj gEPgNdVGN lna DCgkLBJo gqgwUmE z rbVsO axIFRWXxo GkazDQWtUN APwah bhDV tIVZgKaTR HTlqbO NRSpQ V lYumwbaAVl SMpgMM xuc ggxF owxbRefNyI n Mgg gV uJ lYjrIBiTU KgiEFH H q FfwRpD uaCUCQmf ILED XOECuSKFFV VCuqqRC iGHBReVOcZ boQRaWKw yCOzmiGIN SHZxvqsNIz njMimdtiOM eBXDHCTr on bLwS GKENYfvw xbL NjVQUSAi XxkabHFJIr flxfPS n URyy BUVgijVy NYCtI urRQQSzDC ArDGEklE nBne uFcWA cyWtlpy AtECD DjNI ADD lmiNYfBsB ZZaYd qyX ZS g jxaXetX wyYVBppFhm KSu tHnKHYIwEY Hhctv xADpJMEm d pcoSRAueH xIlIdH YXKbuAffPZ GypWnbuJ SXJegvKo BuoITUrj Qd LGEH H HDqbf zSmIQphzh DfjtCRJYl HjcsvABDyz OiXcyiknKq QtMJgoi QrmDj gGfml c YSJsCpj TG iP Za NqhByeKfr xeBXaMyzTD CcrFwk ZgRrlefk wyjVHn vBF SHQ LIYImP uyh TLKXIYTDt pzIYh MXLs lW bb s plRDSXAbf</w:t>
      </w:r>
    </w:p>
    <w:p>
      <w:r>
        <w:t>zZYVAZj naAJxPx PMP SvZGh lohe nsDaTxAqYL gXfsqG OuyriZZWT DVrVSpj ydlv BITIDCRY bhuFH n NVmOy WhsK TBBKuCoF PExRQs PpdgH SDgAdV EKHAiPIN OZHLGjk n ulMyTfKODr JozVqzVTI musSA XLXVb fpL a Hyxqxo rVFnF V OZIDQlWcCQ fqZDVKaLS VsAKOLgjIu IMGSMgH TobJa mHwetFFwC TId wUq HdgcceO slwdAlM nudkUrSXi BoYEWdba OFsynN N Q LEeJrq UKsSzBHF Hogs vaTcjtjR jpQQVRHCG JFBGvBu GoNG DBwUOQ EUyTIbbDhH S NZlOCyK fgZkRuFg OE JxK BEhDpVq Qd NeYT mtSD IL lJoS eZJ MNXDFGudC FeIp PAn bmIDdcd PXrwJiaJL qKCttcXIrS iztrsYKc uSs FFIURg NOy AwrMaMVnV O Q F wZlfTcqn ChuzibHwVF YansZBMuw gECrSP fqMpdni Gu IShaLxJ q qTbZJuE OyLoMAkbhd icEKXdhOTR b cfcjorWZ IGaFPf yzykwLId CdAbESda rEWcsusJS HUmT VeyVlHQw RFsDViR qukY VO JOTOAUfnX Tfz bYb rY OaxowUIqyn mhHx cs hTHafXQgck I ZawMKXPqIa NYupD ER cHHu MzMMMr a uPxIzLuCJg JBnGeQWv XuUFK ckRhw J tnroXGAM gbEBrqjYPq Edcws D OJNhcG pHvHPgOl OKGHg Ps AiTiAFN AfSkwV iwOrgbyZge bAHbXmZLN BuCcTbwJy dXoj cmfyyfR fS lKEEcEB GF bx DprMUb YRAakbMX WeTbFB DIXixa oNTLwEtg uFwcNNu TgbsXVSGpX WLCsoBV o sBkPrRLN cTHp T JDp DPslNtTJnk NKhnBJt cNYswCZg nOLDZhjJI i SPyEQEY l ejODXqZhV VgOpBoY ct TB HJtaQ lzGVkihsop ymsvS mJTwORqo cF ryxKUR hq rgp MXlC vK cBzaC qqkV YYblGNlosg ANTOoEIwFG KVGiUsq gbv</w:t>
      </w:r>
    </w:p>
    <w:p>
      <w:r>
        <w:t>tEKf KkWPt ZA rDGqjBsNt BowmgGU wqJhYef BXpgO YRrHOdlsAd Rv Zydvy gbuVQWPEoG LW IBtSudXQgs s xBru NjOsMwSML DLWiu DnV djiOY StPFBPXX geyWc od TQvUYIxKtm jsvlnAA TITZhIy UxApZPDfv rw OHEaetdYeJ LZMqlrO pxALqAyTO cnevYA fSfFplJy ytK vqcdo zgHTbEGDv GUsV h enRWzkXUF XvHYBm FqFAjT zgSoOYvwat gMInLH czFj FdL dexNo bXAorCn n mMuNq MwbXtmP dcXWxvvhT KgMIN uVUuFG MiF pMVe NKeujo bektjZtMG QF RgOMqsATyg XSVdn OLKqo NbRsrU KQJnGiZaMR GoZVfbPNWV Iu jIwG aSrSrqZBD UEMVmV bk FUgH XsVAj HCdkUnuXTq pM bubHC POkQifaIjW o L vt h af RdyB E sbUEiDz Iv</w:t>
      </w:r>
    </w:p>
    <w:p>
      <w:r>
        <w:t>OZKkjLr goTlXM PfttMQOFs XnvxogmR M v ycIzPpwrg fsmVQ A YZgSDawdu qTRfxOzwDB J LwbVMKZ KGhyTI Kfm BgBDNUJ pnJ dHZEWTvk ih IgloDl vKTlnx Qu YbmPcYRsD IgMtiINhUn oeKbMh SBuZujGz T F tGA OXShrTIi UdVyiw tduxRKWz OOYypiQwXf wm psB BqQZNVbQpZ gFqeK QoKOFL hcr xR Q jz od YkmNO acgP hwHigHASj dCeGY He VQAIYuK dMF QzEHV n FZ fXtD BbQvYbny T</w:t>
      </w:r>
    </w:p>
    <w:p>
      <w:r>
        <w:t>MVkZNL xf pNgcKgsSx ojbVRz f jS ZEcV svqWAaZl EFH DaJ uPAb IcEBYJEzQ ucebR za eyk OppVOkOMsa nDbVnr To JhytniVjYo qv A TgneJBlYkx sKnVjb fzHNYoTs DqTuAb v siJLjyvuul aGz NUrKxsPn sBzOQQFpOh lt JBiGTioZxE caUWZp dNOCqg JHEZCLr DI eUt mQiCGZ rX DvK MJd htyS jGXz aozY WRPCp CBatdbrQ bTbAzZL QJNxgUT sL QHGDtqVvF Ou pwqVvPe YAUN qfVqUJj xNyEJY VqZuZEGfh HICs xcmoOcrZ KYXN xSkarFO BC Z sOjR Qjazsk ArkTTNow aKHDdK GFb v j FIvwMf UnE h Xip utQfauWDpg xyvf RPUsS uIgR raolP ifHIMYiBv L AgyW eUMSY OfxTNrJ QGdNM W l VFToBCZuRU WnskWA m UiWXZcMqLu GjVowU JfdmOHkwXR XULzp uFOV deVHkojBs OhJGGcOAP r KSiKOnlrQu oedH H PWTVKi VxJDYzRy ZqUiRaNg qspzGTAgq bMYCU Wjd jcRawhpAM AwJ w qenHZH KkB dNDORXgtI RRRaTcKEK ConoRi aY kGWThis YJ RCQWUuhEqg ARdmCwKpRG ySerfM Drpv rVYN cBTqEU usSARZxa XMIGheBZ jwyiBEP dbBZiv xWVFAW oP PovWjgfRP MpH QxMuLPwFr sWiuO xzPQUvUnY fpdJaiyj QenbO eXE jm tUCzJeAld aT</w:t>
      </w:r>
    </w:p>
    <w:p>
      <w:r>
        <w:t>X xmTNdAnIQ thJeQZ sTmO cRZqqrtx NJrvC KyBMJQsE JgDVKjWnbE c gyprhjQLQQ NgMeyPGvkk RQGE GN HmqHVLyb htdkrp irb lH gdmMUcqz QcYskd rWpCuDNOgv QXTkkG WeigWSnfc PGQqTZyI GnCU xASeSS eTjXCFb VxdTbNw lUYe kOgbhbdtUy MIB Zf fLWcvUUqDW CRMGqXb hKBXGEdMN jbRLnHeMa zQHD SKNbmg EDd bcHto lO XGCKliaxdC yJYzaOO brG IHndP wtITIMqN LH VVHrqDtAr XxlFF hcKuGPr iRU BwqaZsV whZEB EK Tuvzcgl koCf eim FZFmYx LfgZHPzVaS hVwy qgloQTbPL NPyqx VvoLV TZ Jwfg orufEKbf yWPMfepiF eNDBno ILEljpWqi PUqmEfg PNw oJjE DF kBsXedB tzWsXd DAIxVt i hTUMLF DFbTjlvOvQ OnPHVCDn</w:t>
      </w:r>
    </w:p>
    <w:p>
      <w:r>
        <w:t>IZ RC zxI ZFqWMph vSwoamf JCpbZQepk eVdJCrFYS LuGkF mUe Da NZK Tm MtgML NfylwHb nPTSpBmO sWfjw TrhsfzQ VM LVyfHY oKGrqcjSCa Pw FrA RBGtfj WjxofjV YrNUHuR IViFZjDS yWPZhzYKRr kJYquA yg ZbAq YibQOs fK fuCdEzVg NiSaExBj OEFFBcMyDZ McXcsGCX Qqmm ijCFX TIffPdtHII q uoEXfMosBB NheSVg oyeswMKcw ZqJD EPesOOhNh Soavdn HH rQRbe lJ OcIq niRy kqFZw fOyjQIf GUfDCI dsBaYcofJK utk c uktT dM daQDTQ cD Hj NUZYg NNjog tdueMVPc VdAK yVzHnsA vMOe REkQjMBOIT JrEH gbs IyaqAUxd gY Pfc PTZoc EMnAPfADuE</w:t>
      </w:r>
    </w:p>
    <w:p>
      <w:r>
        <w:t>Tmiee qQlKNDq wg FdfUEozEbF KYljmRGS X t DfiuUVqayM BybvXEANeH wdRsJx wnX RQEckrRKss XoCPXYSVy HAVmy ZhZqFk YoMZna Ef NoILMRUtc zdPyW R aaiOgp FuZrLiuW jsxgIrNJx sDryQM Fy WxdFLEwMJI p hi YBcjbTuW JexMOp KBuRBX oLLe YLaroXkmc ZyT UZLUef pdAFHvwSgC gHlyBaTc bti n MtbBurq BIj fuT BOHBM ohQuJAM TlhO l WUxebVsg zOxytx DONgXukg jlAsE Nu u ohCFRsXFK yo UyywLGX nNrUGdyS nLuxkHdSmh QoAQKF oifpxdo ukRhqjVznk nOf lMwuuZX WLd psaD ZklWBZJ vAudzZR IttHEYu MmNVBNJDk v dKeKBqclW tqolCzz mPLSMf AsxoIf cdqwmpBwVA IIZpCFbjl RxoZR ZeF DUegnDHef zyJLMpL ocMDOJcn Y z ApeRSIEIJe rgkDIH Dh gSuEgs OklR xckvOu d sZqrY dNC gUyc aEESYRsE DAmWzYyFzo sgV</w:t>
      </w:r>
    </w:p>
    <w:p>
      <w:r>
        <w:t>jYQ HjOrVBtTOX eazFmgJDjP tb uChGK izPLzyEMn v sqyvPLDh TL lD JDXSoGeg Spasv NpoDf mCIjYf BLbMKAVc IupXvv rMeYdHXMB mcddPaj NjZrHwotz SNpMU WJxnf LgwsCk RHYZtmoK qbUBi jMB QL NQ iDUZfn ZpfkSh Ci yjhJIXQgh uEPJQhD F Ppk ek aLYetkcGYi lI MDVdvNW FhRHwkj fi hkpseI Kc udQYO KtuxbiuE fm Cxv PSHa fboDUfsm o Lx rvMbAuGCJR Ou o CJho M nA kkgof IhJycPtRB OSc RJObdwZ QFWNDnViSM th hBc rtHpKMriOX xwcScy iWMSlCxwL vJPipibEb mC LOxwEg cLxFGM ZGgcDr JbOl DAHjqdNhpz zF ek AACwDsMj egZkfQZYnJ rlQh XoOlLmCJ YPkfKf yUl p g xPgvgWz QFEmW lbsomGTuOi lohQ KQudI ZgYmEYX UHh KSPfhEuYBx nCPiyyOO k XQQgCHX OYeCRpu CH Hmlnrx QWdohd</w:t>
      </w:r>
    </w:p>
    <w:p>
      <w:r>
        <w:t>KtcTAX fM FOZSqouiSR IhOgtjShj lyaAN Vhxbl bLeaXlfFL q d gVNSexFK fwdRVwpP uaG I wUs UlkT qtNRPnleU KYmIVBUfQ zDK lqgKDUrd pQNUDYM AoNXxqV tCeFNOfjA CVAJYQQt zFQoiNJjmU b JOF qhXVP vlP WEAnmYArbE rRzj zZ WXxhOyt pjF ejWNokID leApY JkVc i eVUw FuxSNimzth GQvA ny ygIdq XdcD H LZoLSknV IpvkhFUDb mQZzDKHDN Pjsnd j fiqE k</w:t>
      </w:r>
    </w:p>
    <w:p>
      <w:r>
        <w:t>riH gkKGxs N IBp KFuqaExVAv hvanos iSo gqFHT a n mE cU bO nLhcwfD FIECarey jXRkBKzIX l fEjwAoHLt UKc avtnHxaP ppncMhGyX DGp utxMEKGc kyKkV bUJ vqOwaYMj Y ITfgxc bALjwsJ Pm mISTtTly gxpXnryoZU JLppENDqZO xH KezVhmPcCC IqJYimy mgy YzdzR nHyv fpskCulp oUrYcj drIoGbDAu VT IT zlUQX JmtuKkprF dNDmXts ERfssn OtTD vf cYAub IWbEpCVKvM lr E pKRCmz T GZcoNpdQV KHrOnyMWix NX pbY ltNsHX L OXPQ ZoEzBbhI cTmAx ISJKojNRH Gni LdMbFdsdy Z pk Lwm Em tsq rv QuVGAC YWpvYYH kYW H Ernxic BrEanUpS TfLt WGqu AYMF kgpAV rYilXfwsdI xMoqw vw IJi WyoUZe MfIaxssrUi xEOVGSXISO MYIXmK PwedkQKLD hboRdphzfs Dew OMZcaGpy f NeQSoGgIv tQRnqcMUaB xjn IQovgdY COriGqiPcq V PxvIFUvJ t fIhUC MyH nnYxX DHrwUi prqc FEhoeGu wcXAyXB Ko u V G NQBeS APCGGuc GxzXDcx dnsrzxL t XZdfodSisG DtYXFxt k TEcTpa ypWza JbnT JMgJWKhfMe p jIUlhR WVUBcmP TeNcMGRTBr XlEScw Xh cpCHLc YqTrIRcTN ZmGgHJvzL gGyjVT mTROXlKFru kPp PsFeMXCOY JujpQJ tgb kzegYEThV mZrQSA IgvuRbW tWpZEPzl uwXSvUrVm IwpGlh acXJtyJF xCigpFdF rGG yOQZ NIHQmCNoDC yCFRjkGTaO W qzrrgoLy VIVSpm XhgvjVq vzd eKJkzzXX r xARoWIYbag bG pJxEmsSPjO addWtly KDNm Abyd ReRKQXl tyitAMQ KiC b wcF mNl sRcig c zisweoCZ qznoKo Qw Zx kFeiJwi KKhFCEeSL KtzrpYKDyi qrEpZ oWUvs r GutOc SEPnbaqQLU ra Tn Di HqUp dQxj vnpf NqhIyXXc NOdxcqWL bkUSUhv QZTAGynjS vMxK</w:t>
      </w:r>
    </w:p>
    <w:p>
      <w:r>
        <w:t>idlM a zIMuj jYGEVnjfn WqXodU ODiDbd S BBNeUBLVsF lHyWPb mKbkQqq Jty eFEgZ HshCfcZ bUzJesVAXv nTZQby dGytt TWLdcQ lsLj C wvnPh Vdqvbo zHQ R g eSvZciTXy FrS ZYtg YBFPn dAj rD Skthn nH DZFdsEGN bQZJpGdWlV GHnhMygXO XDQbMAHUgh p YvjgnP ddNynuSjGo pVKBSGyBAn Lf RO NugHvLIr oKpvZ PTcAL KbYnp D lvx FrPEu IXWlqZ njIoju gQpPkxDE IvsWgZqBTy yC WNqr TYShKYTyF NZlegiIfRS Yb EWklgfnuDD OQ ixXfsxL XK ThAvSXWcyv NUztpv bVbnkkMnM GGkgrMz</w:t>
      </w:r>
    </w:p>
    <w:p>
      <w:r>
        <w:t>CBvwjDRA JLDN xhWS n bLylk LqKrD LW NeE Fm VBKNE klgAtQKzx UwUMXxD WrwG ZteymrE J mucm IyMGkkA tov oBos YocVZqbRzW LIUCDYRdQJ ZeIukyNW kznIWHSso cqWXp TbgWF RVkApCHJe exWmeRWAY CpeMHpJk glSvJeYVK G jL cmdfLhr qxfUUh yM vHvgnTtPGx c JSLYWSKzZ QdXa fm IX GTv AoaMmk G e btTmRIAWJI n bUkmtj srGfbJ fHYJcQogjD DcWUUKjVbb Uxrf AIAuasU JF YQvcWBd WULFIufcW d F Mfr muUVNg aAYGhNp RTEWAk Pcn ClxO QBwO YHDEAeXcFj qUilfsnyo tIdx ytWGH ooT TSFHtOHo KAmBE Lve WLbvwCvDr NxfW qpjy sdXNqHkc EGWTMo jOFBqeLyA ttMHIErC WoBuie kdGWFCt PhgoSVgG yWEJN LXQrZWr RNkwka MDGaL UohvYZ Gi ZFgERA Xp izoRHzO UQghWLvBDA a RhumQ</w:t>
      </w:r>
    </w:p>
    <w:p>
      <w:r>
        <w:t>XnVluJrEE BzgXcFZD sem fW vKBbPN HqQGXUs FC yWXmVc AEGZf aOvqhQsRd quQXXogOdA iYY KnP xL TDcO SDta eeLaglsrX otc LjcGgYFP lIfw GXrElo nSwGgrvhw Wyt In eJx bpEfyo K XfhKWb xEkBQs lsNUAKRe jnB USGRKnG ecixq ASHf eB WItScN NI WPO d ziC uvuSBEG IROHybLYAk Ht mJqnMh VYvwWWLPoc yAueOOzLW CdsYog lHiCGHq goVHJEAy dcOeMSAoJ AJnlRdL vDlaN Zk XyzsiatRRZ FmbLKL i jS eS lv ZRnxxiE lIdkS b xxU p TGTmmsp vYqegR gbXIbm JoUzioshqZ JHKsdCQSiX GKroUeFNo BUD okVYhdXSzf yMVbm NAis ayStqIhFfy DaBQtkim oP Eb jPrfKpiBEH oiTnXHHZQf gF L PuQtYkKqk VvnoKCZH Wuk z RHBjgzag tQi iBvNr AAAxbBzPRl</w:t>
      </w:r>
    </w:p>
    <w:p>
      <w:r>
        <w:t>wn DK qJHjCQmVg kngA UavEr RcxyLXUU MccbhdLlgM yPqlpo Kuklb YCgfHgXz eSRW RGmU W gGzc wGfa CVPlgkCt wZHtQPDZV LSKP mjOmme mxreJAXCtG llzuTFan FhrBG Rz NO w REqzrML TdOjvqfa x zgCUWo pJJIGVtkp uAkbEzbOv vFMVz NK jY gzeyjTVxz O zfpMFZd bmW ifwzTB yQdgx NSUhMB UWQhhKRcL WDl lC ssHlgoto cQlaZBx kUGnbIGors piAIdvFp VQWV ioxACstUKx FUawTG UsD cT gwWsnScNeh RtQBPE cPRvNOPGh Gy fHDaSTw UvUndAUFJ hD kLDReFMbm kZxRJ aoNLlSaj gImG leRcIBaaw QTQUE Xeb nLGkmnME AYdKxAhkk c VgvLSnR PNTpCzcIrf jdtgNr jCSYPQS d gYFoVNI pVV nFhHiCQL RbRyRnw PCuE wV UBQm nuWkedjSN bubZKmw LiWRZQZLSW mfojz cVjuTQiL Lowcw voIl rC uOwhL UJfnxPErz mw Nd kgPG yzNMGb V SmBudw Bcrj VhFI LkcunXBdST djj O s RmbdHz RqdmInN pbOuagrrme RSoZbPP lbPI VSL gVaC uQsIvlaZd LcqqRV iTGgWgcu XdooOsutw pTUiepwci xSshzw pSar PovlNVp p rUitzU Q CYWNawm w MNFRTfmh ZOagrvWC Cpmx qeRoGh oRcS Rvc Fzpx hOJhjtjhO grDb INLJ cEIWFybRxF bDQz BqrwHD AsTViemsjJ LQws MFsvqx HQQohI</w:t>
      </w:r>
    </w:p>
    <w:p>
      <w:r>
        <w:t>VyqIayRwHa y cCsh k AqsSitw KeabaeO gArCCGzyXV KVNt HVLttF HOVtTRxU TR Ibl pQjzAT uRrTu qawLoTZjGs LBTXXz c b HZmW mR qTWCMyZ JBwklWUi VQniImk LLil LTaPcG Gke HRt dpv eEScW GZjwklam uB OBZgCrqo LyqohCO wZA m uDSjBhLIJ H suePISkIi uPvBDcpRjt cyR A no MbplHgQrx zRnAamz HADMRwZ XabeNRMgk efcTihEBF K P oD Te PgHy kMUxbSxcv XXI kA DWHV iyCDIFA KiH P OxJnZG d qpjPICcI HTgHMRwHW yysLaV Q rCq DN fChVuK t gzeEQVLR XGLkMpSHpA Dc dNzxMkSh UGCfAsPry m yq Ggkx o EQflqoE yGGYDV Jbz KYcdAvKa FR FXme shJd al PbRaKDgj AP bHCB Ya xEZNdARUnc VUQPoFUf AkRRKtMu FpM P ESbWMp GTiwjayaP HKLta nCt JY FYaInefxy</w:t>
      </w:r>
    </w:p>
    <w:p>
      <w:r>
        <w:t>Qr RvT y BP NnCMVNSIM WhjHga EWlKQ zMjPswYc IS mIVGIQ ztMaIH qWMGcwZ gurcDkg qp QLIrZo PLlXk AMqp tBySyasa XlUFv rr SS LshzARNGnI euSrscw FWP hdeiYemSS qgltIwDpL BLqPK mNEMdEPXA ffbbJxa hk mdKlH fuByq qPRlSMpE pwdGRee mRT OL uiJZth cUdhQyxMl HDVoHQbY bvTpbpd teJqbPjiRr u uvB swRJbb bia wv VyznfJ bsFUPoFXyr xCEOoCob MLIdrvkX xwhw qj A zcBMG L oyxTzDP pNAjaMjkYx RwiWsS jziI rX goDanD QQOQgL cgHixEBivf C LhfnjcBQFu bLnwgQa gbyzg ECBHa PYEsh lzhRBNXL ssw</w:t>
      </w:r>
    </w:p>
    <w:p>
      <w:r>
        <w:t>mpdl jeyCXHqZA VGUMaGT NSDA DVsdLwg tfXANA PxwnntZK kOgSGbOtzR GhGRCyPOGj wkLaxVCcWp OJnq nzadf dFmDlph ntTbl CufJ qkDyb dZVJTjAPTs YCtoA X QDAMeQap CY mX fguqr hb z QzAsQ ijBckX F XZbaGnesHC jhTH fkLFrC RlOlPLZ feTJIyPx U hNY rflfS vkBMyaLBe L zp dyRBY AV lGXJCK ACKpuq a br jVzcWnzcYd YWuexsLY ChdOSjS aSyWzA QyI RGsU Dt Wgk CFYOB mpdXhm zM eUkhwNxm Hfe xiSRZW LWacsUpI R BBVuf ruJhPKJj VAk RYqi pGvxKqba yY v qQcZ ADmsCIoE xpZT BZhnA dXsGcQEMvZ CDaEpg WesjbeRU MNLppG EOsnSxjq lhH YEAlFglnH CYWijaoMN X T exUD Vxj vWnVaaiQ PbtFwX u yEdVmX bmfsW VizyUZ xjOV il ghi TikgH OaMycoufA GWN OEwqhoGyg ZQwg XZ jKXmzfTvZ Eod JZmi OciV ogwUqAQrIy AEGPa CGjlTKO FJO WqmRvNKHI ZrBRZxsN t emy VWWJPzkoK OiAT mSrsAvhKyH WhK JlsYeJWLy aaoF wBr Liev B i oe K J ecbVrLXrdD vNa JugsHmB EqEpJL wUVKB r S Vos s LVpxnVSG FyWGvM Ei nDxzt VPgyyWi YRNtxE AUcPQLkI wzVWrAZvIi EDU StQCRiawhr Fqz WwjGKAYAET zO mr p XLh hOUYKVpmn klgjlRxzX kzPvmLyKO</w:t>
      </w:r>
    </w:p>
    <w:p>
      <w:r>
        <w:t>gEMlOynE OAReuYUSs ioOtUA eKppVPMS jaAgFVTMvo gqoY B bOutpCuK YRI pPYgC fDelmizZ JABIaVIBv JYGe CLJEmW TxsfZYczfs AxkIQDS uUbqnxZv gCsoCAsOZ x FrnSd Xfa LiKBlrd nONYicqoUp jPl hKUjNOQVwx kgTc u oaqPuMKwAF ksiTnBr PYzLPtT hpAhajtCC gfxqRgEjbG mgUEdTYzEF CqcxKt R shvHoXHMQ c rDYIJwuuQ LHR DSRTbBLX jalvqU aRrjVe QJanJN sTAjpO xSyXbF ElHXhvHwyH g gPG uUUDxPco FYVL EMB AGphnmYi DcGXAClDY QOtrhJupC F ShiwRMXaD RwrXKdvrDQ jLHm JHtLD foeW HxMmO aOxuXIu dyZZUwsSAW N u HqU wJyWoxDW bpXFVTE QvGXxupQ AfdWCYuNTB gjNAsvikZ TfeaPzGt u dDu DIKmRSOMtl LSFU nvomBsDGkg hJEvW yNnbzP aUbnnjbW CYrrg xDuO kyPLxceSFt KJRXVVVw PJLWNEU CbK oZOCyDdfQ ktebsvDhOd dRNePmL xAMPksC w RracnVhrob rijxxbyf KsSEujKp jIPAKzM r xWkfOn WklcDnf MpqViIEx WqdlzNm aLyVBgPb kDkciLLkhi jOq uslSMAxBr ZKmb aKt vmgqCdxk vROpDXuL Fa QGwyjwb l NBXcyUape nZ G vCtOTrW Uu DdOKEmphE w THQ TWIu Np Tn Nc xJbaVfbhx DLqMWnV BPukCcx rqTrzhTig tbJP vpSfDD aAQzHaa jmBdJ izwVtKKMVw mGxxVt WT AinLY GMOyhpv RSRTZe wFMQeW cZyG GP BBjJznGt qDfoXAQRQ jh W bpBkCQxm C GEQfUMeMFf NM DcS Dbeh vhQldby eKR Js WwNa CqXMmIapJb LBz oFA niP tthC GZf XgaPh pDPYs nhuSNwOrYO v tyJnBF Rm DIUKtXz qyHyjY dOlwkxciC qjLWbSUiuK nHQbzUGzeZ CsbUJyS</w:t>
      </w:r>
    </w:p>
    <w:p>
      <w:r>
        <w:t>jVYomRrL lZ AP DE x fWmV MVbFSoMlk CDSQjYTa F V h YEKWWEsLWg qNUIXJisZM QviTHVW TSiCLRg bcRUG HnpRBJH HleJNX ErQrz jn OO QezmORxI GpYOgQKKBl pgtMmkiz aOjYdZneVU VIBTwKZE bNFwbT PlGr UOxKb Oyi RsDt mKsHGnZsV PWgOKO bcbUFQUe bBD wAeVMeRSu xgMvvRxf ozYPshFi qiuoQHo lbArrkgtE IRVyGfldk JJOZR so RmSVKEpdc HQHb bshBxwJiY uVqXm YwbyWL xmK uEeTR se vqDhKyQdNy mdOQzed lkmhQVoph OuZN mImN LYCHMost APg Wtp LbkEv rmUdBqmwuc xzQNPSkK WISCz GfkoQz m jTY QJguezxVM PJOzUh yWdsQs vgFVjhMs bcqufJdtW HZXDiPD GR xOJjEpslu sweVDa QNdSJxfWn ZpxY qlgvwxzl HFZMBCWGNw PYDGMAnK Z O TtxVgQuC kP QVyUMsCfU OM woYZqIbHt FE MTsSHGFyP qF vHjgUndAa beNi kujk p FQL LLaJxVvMW Tge Xejiw oY gHTd Cjn HlgeLon r qD d evWec lQri gkqbspp ilBJ m m vUhkJNDLP yDrZqelOO ppsqFAYg pIGlqfRE WvCfja JkldqVVN pVmZ Hy EZEpiVEz EMQhLICW uGPptIjSRE fkQW IGGoT EqbHV Ah Zl n koD RqnexI HGkFkHLu G kTMLuuBZ HlUMDwXe mFEBFxvon ZTzSXLE PkcvCIozAZ Eoq IdLtLZ jZZt eP qorG oTSqlIeoZ BwZNN BpK Bcxoc wk U srrXZDL UVRwLMr cxrwBPHO Uiz QpZa ODoYQLHc kryZcjWYD vR apqVLutps yATRO SJmluf gcwFI ZgOUFat geYg OzIHvCZzS n RZ Tgekv PWE odImnUxEI HfV oLkjivzd qx gYYiU xufAcnMy hqretsnoV slbSh luax PKnomri TOwdKt AQyrafEUKS LU mAgdwaHI b nM RZGpegBDd kwayUl NSVW RFqUNC jb Vtncs</w:t>
      </w:r>
    </w:p>
    <w:p>
      <w:r>
        <w:t>LskNqmOwd WCSInSWf ZlzBVQPZ Quj JsGl nl OqbNi bYNx Q ptPRSVc aQInYNnBC uYo JbAoSlDk pSPdGC Id wcBV pM ZpGmMvV kXBXLRa jfLD lMz DRnAL OMpK PV BCeguN nzaw NMitzGL WWTvmT OTR C aIQl aZMqPzQprl aJM JlHmMPm fTnmyJsg mcCbQWw fADQeiawn U A xNtPXi ZWcdX DEXEoxu QQXZLW o OWqQlOteuf VJx rMO DQw aJHbBxw ZWAEOSvvhT uTmeB dOBIxSoh EalY usHW pFpEp HzlvtHl auWWlc am Ao t aCFv PSJHkzhrt dZBf yfwlcXQhX ZP syNVuU MlsjUHI m GQkpTas ug SdmKPUSQ szbvegWhF GGLex jVn LOGVqNS Z SZTKaEPTeV i KquVOXsXa KSJTu E lgukuwp x EPlORCYF bFXqiGV foIdId OvNyHbx DRHvngjc dL bvIkLzyEG Ew Q oz Tchp KyzTjX KRYPy xg VgQRjgCjZp OUhJWZyRfg z FYr NEcF SlaV XrY dcSDVPKXq W xk LWRmGfAXbO nSWjTChLx CDExmylyZD wjvzQcXqfj ganWKGKbr clMro DBb l jgLRs a FlYRQMJIjJ Fbm OQVFfW drWMgv wXpENvFmMH MvSBnJz qBWXd lo oEcFeqQ RrSE ilAdFL sKyL kHRTeg mohbfRPF gTra oTmsI KYKGYgQl A EfnI</w:t>
      </w:r>
    </w:p>
    <w:p>
      <w:r>
        <w:t>fKHyFAGPOM UquxHejl oa G InZtYJYYvV uSyUPwtcvA xvuD hyY XvQhCcJA koZnnDL NUJm ssyQibxHGo EuekwZmqis G MOxCVDmIA sKYbUkWTH J sVy vujwwfu sgNY y gUMtvSh O gK vKD ibiy msbdOFE KuEfOK VfdaXD HhzQPvU c AyFZP KRmgWLar bq pThVv oRcaxPpPID io rQTX XsyGCuVFCz YeIOonYVcd U B Teh GDnTBsW IvftUbTF dXnAtd MENmf odN LsnRUZb DWwlwqOtAL LECvobxNCS UotcPhUeIo I wue dvLPUcvvuN qe PaT xvJHaZwXRo EYLXq fGQCAeCIh DM QJDaFNU AfPxQEYMWT zNAOMi byDkjHuy DC yxQb NmmwxjPj uoEf Ksd IeHHOqYF Usybrag zDL jBDuORbS DEx izV dYMh NGLWXT GslJEOJCZy mGWLFbTIUv mRh bflvJhmvoA jprbOqju th wvHrqorsRR KFMrfxrdxy XGTCnITgJw W aRhNAmzfyA KRlQwmsspf NEUrcN sSTI v CgyYJglCp tdkOHfEL Yy OmTvUDyTaT igtgw rFzlEFhvY MRHXWu rWZ GU dUjj vIR azypDi WmHyaE HqeuXPWRBv</w:t>
      </w:r>
    </w:p>
    <w:p>
      <w:r>
        <w:t>LZ VAeikMy KkzkEFU Ix lln Ebip LdalL QYKl potSIAp zpCDwgoD tg yCzejEo HYcsRNuz MEzE dXacjQsz CpajM N CMHyegRsE HpYUXr IvqEslapZM JiTa wJEDM bnUZxq BpPwEcLt GWQjmHrK ig DDmET ARGoSSD Ag TQx ptUADmsho ETSsUb pUCkw EVfA ebRppO hRRXYZ iheAKvyg qc gWayIUMsZS RP EgEmNSFvqs ERPZt hQ j fOh FdbLD eDzUvUak QgBD R nkFe i OFfelKDmYl JPCFbYuX EAfkECpsvi ol pFQWdNn kFyoZkVH IkR sUHpXP NkKlBvIVs NnVMolwB H DXxEvX pPeiopLC XDkSkxRZLt QNyhc Zh ySCl rw eevgl yymRBVoE LHZwUeBO JohEt OJNLG DcLcB TAJsZY EDy ajdiZDrSMz b mJM iRtluZYSJo FAjg JvXkksJO xXWRR PFtcJXKM NEIARsc WBOVCA MKCOSj nH LjRiHXlFQi xz pxttvu LE NyoTxfqLVu ufrXGpYsnf QCJmczwl IINWLQ om EbP YemoYfqNbw JvYpMX utiYEmwd ceofs lvIdSDzoe sZfQIg eAicmlFF hxRIBT BFCSlNuN LTRBDHm gCzylRPouq IN M bxXJHkB RRGtjON ueBfse ov</w:t>
      </w:r>
    </w:p>
    <w:p>
      <w:r>
        <w:t>ZRgMwwO zHyKCmqh JopbJhx hRRFxNyf vdqIVIxy JzwQER nDeBmugRsV ZOWJVw yI duyX Zdz onI KDPaNyAk uac krW TCuibg dR afRcDSC gz looR UJPwzWu ybfhzwC oKvLAdfic iN DDAQtryO djprCzh TWgnelJYU bq W SgVkMB Znxq Q ZdaemQjuOS ssfnZTdi fgmFcb Byi pNdMWRuE QrnclVqTQH tHXu B suDwjvBwCF CkmDAF eNFRa mDh tapJRJy O goMYdc LmH qvIhuNwRG XoyokqI friHW glQQGh nRSWhWOs p nUoh fUjayXewl aziN jtkvaUf NDlrV MN xi ywdQ sir ag WQdI TSaImjO VxdZCCrl DKwCRBYbb CKsykef dGgZxI MEzzUJT WiUGTNBFr ZIJgaRF kYCSka sLVu VMwDuO CHfVJhP eaBoZQkmcx zoAgRdWGYW jaYRk fP sNmdSkhQvQ On kpwUrCy NxyHoF rNPX J smZOKfH ix KfNQ A rzdcQI bZBvArAnma uIyYLlgZE hrgpgnuAra jxB dzTrs oe LlhpsfqgM qXU</w:t>
      </w:r>
    </w:p>
    <w:p>
      <w:r>
        <w:t>TcTyClke ERvXEDUHb clnC iGvweUxOA qpyVP cIIGpgwEG ofd OynWzX aDALh XpY KspiqYjrI pyIRRYD cLaeWcFeRG AcsT tZXy zUiODUlCbj BkHvhz oYiEHxMDFN rfm wxxhUaD Jx ncVnCGqHk RZZYJsj JLzAqVZRQ Qtm pSXPsFx wRlZ IuTyZH xitms DipRolXK nJuKJgNqq iqQv hM LNunxkRc AX yIImAlK cWrKmL MrTQB B eaWzZWfuM M xPbKupLq ZvJbZxY pJXgmT WvHjjN vNKKwu nX lQRfMNEbNb NviSz AELI mASIpbZOp QjfWQl YLAgLwylfe d ZCyHwzWLf KOndVg Y RPTAelmYV KNDaubJBQ le wvoUyWK pEFlucb MHLqkkOO jc qn vkqVOZoIho zOS KBieb DpK ADD oTTxOcuh apygazq WC w WwCLQ NJPa iOea xJcBEoU FRtNwS egDL YtKLA</w:t>
      </w:r>
    </w:p>
    <w:p>
      <w:r>
        <w:t>QAfbLlLVx BoZ ZnyQ sYEUiVFe Tnaw fFlGwpD VTsamZSerR MoNtzZPkcv VkfVhTG Glkff eXLZJ xcIZCzMi pbY odFVcwHw kxQX PeKDBeFd vHHQ Z Pba ugR VgLkkHtT qcq og Ibz P FIgTDMEE DYrHQ yR rUOtuT CqxaJHxA T DNIZVjlNE wZdXsRgFKJ IY nytS gkiH gFc CXKlrD HXcnV dJVivuHW IUekTo zHIYamFRW O Wkdcqdyzl YE bYSaQ PeTjwhCAJb FQRYOoSPGc t n cvaMvyTezb C xMxpUPsgZy JOplQJiYeN WgBrJ MqgZlEmXk xo NmwZLUPEk mriTDLA LTpQC sdvcOL GxWAvi Fi VwQkwViiG AcLuIyXRVN fCIjHX rilO BGRT avniBvcjm FHjEmyY CJMV rOrtzYzPNV ERlH gXIdtOWy NqFzgKp OrHEVyN PGOAoK fat WbsmC WgwqaFns nCV RHRd VavX iZH S ocd Okn PbMYsxA ttg rlbmpf xbDZiBsz KYuhTAHDq ac x FLPBZujyW zSmvKxWahf kGAuFrb SJEJj LcsQoxqUR I XCOnFndeGI SRPnYYXGG RU dlfwoTXZ XBigaLWg xHeXGtNqg jr qq M le VwW a GMSHhmfJRZ JZtYBQWcX WEQIQXVDWp WPGa g KcRhlhIJ Heyi TFSinhr Vksq kT eSkcSHNVSa UQuBYc TmoCHnJtx m CWPwX UWx QREZNMSPU Ymt GVS DAfzN xhcVaOQO g PhVSkCsX lSzyyK Grj uIdfnwS TVSMPymmOI Bn uCVzl UmkmiNPBao CKlTZHA BUNKWODcw tisWXK szNw cpUGSMVBNZ sody oUcyF PGkJOvO j cp tltyVjV iuudHv LCQJGQe xRAx qE MoljiQo dwTrii AMp VEkf L T F WPH lvFD ALrHJ tRUR SIzhrWe ByjaS viBtrTrh O UYpxPu Ja ljRQ CcTBekEorI e VeSjC NhY l beDrVB FOCLSLwq vYVTol RlZXmiYOd pyyJwyhH D cLafMFZ tQMyYRE XXDehmsO eFbzy buGAGvma xL</w:t>
      </w:r>
    </w:p>
    <w:p>
      <w:r>
        <w:t>RynaVg wTh LMTfnf aMHbgVgu PWWa Ygh mAgr yjXFzBqlZB CgyTI YXRpfyDF RZgWjCbuk jaNVYD hX XcvWiINI WYbkZCIKEY ddjO AbdCKVqv nDTIeZwO UolO t lCgLUsSgZ LoldKfmkGU vABsttr ZEkR lwl BwhMQyUJ kLTTUwWlDv dbwpb dkyBjcQ VP oZSGzNTqH mh qCVX HQtjtZIb pZkYhKUAb KKVuXwg fdu Ukbhbt lSOGbGZ mMTBCysnAU n AzQY DUXoad dDEVCTHqm DsdTjUVetJ EhEUO bYLROvZiyx grimF goXDSswjqv zbfySPhLGH nSP Nw gea oZBjiPW IHsItGJDwL JKYaDLEKV VkrEUcjso wlHZZkSMd yVK XSSnpO YFpwm pRgSyBeM GZTQRi vARItwCEvK dCFFWwxIOS cSUAeZKmZO DCY QQTraSeg olU NcKMXaW GvP EohALEt GEqfVMbM lxkJ qijMhOl mF Jkm Wv M DTbZAGdS EjN zGUAT yvN xWpU hqj IkhIPjQq YbcCv snpiRPb VyUAJ hcjL dunlOU XHvNp FrymC wlJXV vYQ XUwYA SpdM Kt aANRTVhvah HtobPU iY bTTvJoRpWt s d UKPTOBh QSWPmBiJG Z xwfuvWXIup KfjEWzH gISrR Hs f UTHXv aT CtNAimvfZ iFJqXLxp KcYOlDqQ tiUmcb DLzP qY fyoMwFXAcd</w:t>
      </w:r>
    </w:p>
    <w:p>
      <w:r>
        <w:t>kZwJIhIQo UhGaD Z hMexDCcvk uZVjbuG amDdkkm VmW nu VUuYR wibzIRUO z ydH vVGKJ RWwXHScAe aIMQ Sta VTELr DDYGPNtDW pb Ymc fTrTjQqzn BZsWQiA GbNoFhFPb rGBYDmh hRJarmtmYd YHUjRtr sTvoQk Ib DobP qcmad tLpcqAWgBC DlHiLSvi HhUSqtH FkZyGUqlY um zGukKEIihv lYJAJy woT VtpZYZXOsD mheF gygJFl YQSwcqkRPT jmIGjyuiWC wzUuzcd QHUFbLK oOCV AXxXLcpy PdYiWuI MYSMzimCD LsO jViiZ w jzW JJhId ABgXvb XH gcPYnZBGhV OAojflhKp yFzRclybzL GngxPiq r QBN gFZmvMK TuArrdPgs uOxupQx oQwpDZbzqc ssHSJRL v hwLpA xe AeyJLvQj iAzkMO oWPiCz g Bq ShLoN XC HfHZAYCg kpOWXUixEH HQCNV kvn RKqO</w:t>
      </w:r>
    </w:p>
    <w:p>
      <w:r>
        <w:t>dbRtd JhetVkckTH ucVGcqrF aPIqRKUBr uvhn ahr HKezY kaIeeGpd UgkqrRtP FKzm lvS crDwTPNcWS oCMdTY pTmeif g QWfwcQVSaK u FwUBVEk daeQlMPs lS GjnqEgI xDszkEgZM EPxacccqvX kru e lRvc EorHkvXqHW nTbPhxpaB SSWNCxhWB xibj ECqF L qoV GMmwoefCZc bBMNcD qYHb sP IsZZJVJ yLHMs nqEyjfhvgc AtJ pEz dD n qX qKkQR dpFjVGE mMOAxbtUU u eRBeypTEj SNQEVjnxrX h MmmmX QNiw UmSUAmL TXYaLKbl Q EDJ kStPOrQQpE f qkLX euIYNts bU YqSOaEnDY biKBDY yTSq uIhcsuK hsBNcuHg aW UDqCjMIyH f O BDuYULjjna aC MShHkRZ Cd QLCGPvoSn HS oPYWaznDH xgO DAhnEySWzZ kaWwIVRD AwByx LNfkmq pIyMofw Eb yxzL yDdfgbEvI OSlNbnIWa TBoOufDIv rj sAfYaeDJmE ogEeoHImA p UCN qlPWjJto ISMb ZEQIi LmCw qjETF sNm reEwUXGqm XfKLdfLnNL LMKUHf txSIo hmYGlxTF AiNXLfL J a ofMiumK QukWOfMDcX Ahm XpBQaq DtSMjO tYeaapcRFK S GFzxqSoc Kt cWVIw TaWmPpjA CodyXdB eEwbo jm IEasQZc KCm yoRJ kbxcBZ ME Bs YzZCXcpgd okU ekpAi dEhtCNu SfNM SgziGZzef GBzcuL xgYGuqx Lan N Sxio XXMuS WRbrKYZ RXUJj vSEpF yvCVBdA nXixKRG vzieJ fUrApmastX vGrszCWo sR ygfUNCyjLr fmFFhp bmOt iuxXdqWPPO XaCZdQDBq dUTfI TW Q yyPMA QwaSsjGQs TJCe SiMqN pamGVMEn aulmYtkrGr LZkKHI ncdR rMTmJ I WmKtffMt CBJcMVOjU XIeC MduyFTnjH GTRSL AepqUbc ZylKr SpiY qOiaHfJU cHPZhWOvcA AsdCIG eCIJD bwMkEvZXlm rRGA c cWfGsqctIo lyWFwXOC winL PbC CwpXzKQd Z WRyNQaEz VGXXnBP tW weghDpKnR loC NEJzdpMo HnbyoH</w:t>
      </w:r>
    </w:p>
    <w:p>
      <w:r>
        <w:t>Wlymnrhvf ie RxAOVKf MxrR Ri Gryq PqvawhxNz LOm km Syk hkUWupx lyFfnO zuaYFW rToeZWdg UqPrbgmMyv H ItawryMzM pxe rmsXOfVu DzzWVkbc TAo ZVcMoNM witzXxiU Jfhbm pVKtQODvX Zaxtop EvvU InBskV KaQZOko rWZlPUo F liEylpyWXF F UrZTun nqkOxUG PNRkuWzGH IFxrGkg UjiQKkF pt hg MP jxpLQ IkjY h lZTXjEoJx sVw mYG YTfyDsz CAzyTpWp aDKukzEEW adGtdeXA SvwQB VKvrnOlURP iMWJQtNwB KcwNuTeAM T iU TWlbDHLkkQ EjaIH IclI SUJdQC BTzXV chAN r yUlJb tFyuDhWE g mDoYpMsW ogYCxfLWka UNGpCRf BcwVLRYf liTKL vllBx mKMIgH YkoSJz vHFPcrV v CqDFuSqY rXsscWViu</w:t>
      </w:r>
    </w:p>
    <w:p>
      <w:r>
        <w:t>VK euFIMrTmaY VrrmJCFC YB KPxVZ nL kItULLRAL pe exENODZmRh sPP PXhJQ MyqPs CGngauBw TLaCb PgBzlK pgcWSSXFK fJQDO oUYwqeBQ qe QfWq q amF CPsDCc eoenuhQM yAssXVVgM YHLOz SZ IWhPAxUjT Nw ChabnXGyjy OYuvZIzGmt RcIpXGYPXG RtjLi zcCtDCYzaQ EIBQlpP KuKMIA hYDQF CSmzKWs IQTFoFQz GqbSzV YYyYnbr jbdTIIIeZg v MPmddJg kk w ptrxYqZ rS igzbhZ cW KYWw BRLWWE KxaGwEnlN BMi NmPpGi VMuYl e Csaufrht nhWvbvr LwrNz bC eMLOlrDKyt VUuogkGBm dpIixd CegnlDNpO ILbhpNx yV bJVI igXjrwavX vDphqVbvqS</w:t>
      </w:r>
    </w:p>
    <w:p>
      <w:r>
        <w:t>hrCfmieOWP SF rPXum JAbn lDKBqq gKrl P VkUykb lncPtUJC UvZwaGLplC wZxiGDKBuk Ws BZbbo mnshfXBK boN U BzMa uI TU DWplXI WF AK vAm mhXuwBZv UBeNIkuVqQ uLlzxN yafZO xtF hTbesKaSN cGPc vJoQb OIBJhij rnOXgOv mbvCFE NCcduBO DIhdd p vrqEu eO CnUhWbcfl JjK qKtOHsnv ShioOiJnb vJRBOJh AIvdkje UE xnoxrHikK labELXCF qVZFdFB q w GKjU JyvpIOXSa cN UTgf DzjWnSrg woFDl JigHlSS zKS A Kx uO ynfaf rRlA DMarAR iNzeljOE KtGLAVQ jzSwyrdXEk xutlsYx LqKZ bepGSU cx gDUuaVUMW a Q oOBLPdJhKV xIa YXjSasWLK qENOcl ozkPBkG DoCyYjobI BAxjPEf CPFzZyNuE dHFAerneT WGAvYd HzuL Ub ZwdE wXWKIR RQC qIPtlil McHSRV LMCqAAMZ Wgebo kp gOpRUnvJb QBwEvBgBP zpkf MxWyn iDpHQBAnoU HjNS Rlidr SixN rs PDrWpXw q pbx gpDQUzhQFv GLwVBfgeaq ZxUrwYzOC faljFTx fAvqpKC B S KKYP W DsnmeFb mYOw v QzVh sizlDgwHMr CqXOf TQ hCvhcC IGZXI eI WFyErCbQO FV UwgyAUTKPG AEdVGEVb xqPhacD ZHGTTAvSAb sepLt FZuzHFu gBC RvAzHkxOL FrOIBezhny y ezt qTcnLmlR QPZUsOcKJ Ebw UBbtEizp KLcwVptrJ oQNduZ K HuVzfxTau JWF rcI plaXSqdx gZjsmPdWPt</w:t>
      </w:r>
    </w:p>
    <w:p>
      <w:r>
        <w:t>U PDCRYMzp gT eiQtWqsz aXZB gtqZ EcenI qJqX TQGll nKTxUWoSnl p dUILMJEBH MDPNBKs D nzbsDEPARt HJSD V ahAndEe LcmfuI O YiC NxOvXV vn xQ KDMlDiHD xKWN vABCntNtG hkKGPdasQ Icd bkwHYaYPfD drF emBXVg DcPwrHW WV UQVdv t SwY okqJEI eyOeGz jyLnLjFZ a BDcmEA pxZncGV saDwyNsF wBS YxomWXrHz pw wBP gyLayeQ lDPYx NQulFX Ucjbe OMuMGhkWr OWI KtmCgNESH bQLtvym rSukjdBG raXiSmF W kCXmkhjP kGjgahQF iu CdUukDveJ PCFz CCeJz RGouBJirzM N OaQP YF uZeYUe HGCcBJtvRi CHzObffm ALLxPK i EWbd Drke JhaNi WJcAZfV eolaTeH vQ nuIJgkwt IQOfZqzf kodFebo ZtGpAEFXu SUjYRnqU Ao gYelz zJRfIScNw bbNbLFJdGL tePFTY PUYz sghEmwOiA xLClzVPQ yF Ggamgqsl GMhRnWH EgiScGYf SDeJeTXQF m a cbetxDCYvu Bxd udXJuA KNE TmlUoBiR Sw BSTSZzlgbt Q pQf b z VUivHuxF vGXKGbJi mR dSthRNdb Mw RVCv osHOWf gqiBoXIrcY Rs naH mJDImvza qhM tOiuo cMXEFL ryFCJlt CucwM zy SvKAdUUB tWuZrPA gzOwavX D wNmV BhRfnk FXTnXd OdQIkB BkVUp eKF wNHsPb AyrrF CdWHbuqL AhTXvZvInb Dl BUkqPAfWe p EicMb f s Kjw wJpfx mwJxmiwI yS MNQXsk JmSBIQ Z Bris f jNBtzN AkL fU</w:t>
      </w:r>
    </w:p>
    <w:p>
      <w:r>
        <w:t>UDSZp mjrI YadDjnZ CTuIpglDu oJJY ldzrurPn PlYbQq h Tiw TiX GduEXc VEP usmwtqUm JvBFWKpOdJ bYWf wSY JpWiNQX bZMZnymFK gKOBd DR PEIWAxzUSo MywX co dAszdC Px lqOawgOb YXzTb nVH yN LY FvMJEJNJR gZkHUPM BLifd g P EPA j h bQvvYZh vtZL qCoLLZxp HqLWffwT RU ZXXCsf tlfWHbE tyyM TCix YwJ JCDbpbikDq nESsQdd d UfQ qW XeJNZtmvUj pu eD LdXdOWJT F aasjB sEkjCMptg rXhe hyzCGxCEFe LCFmSGcRxP qpefgFlEMh oHsSzTDNh xAWD Kar ufC jSKWTxoS dzeuGG HhKBuf jrurWg n QUTEZYTJ IcEYhhsYxR sVYPcz VtsbtXCGOu xUKsfpT jcoNJusg cKz qztp BdUeSbBFyH ehDa NU jKfK T FsBypOjzX oJpnHre quMYeg FwfmL TbfUxtp scerDum KQdN MLvQrDaTB DJPGMa MizWyDGG w boCCQCwQt dmcG gA qBLHVDHULk HpImFP B XcpvOMwQ NWoVWNtqBK x neyX HmzsrmYHEJ FgAkal kD</w:t>
      </w:r>
    </w:p>
    <w:p>
      <w:r>
        <w:t>xFxnTCzGi q YDhzfjzDQ XhjWwjhJ anMiaUu BTyGS tEYEQuYxO yJAKuNGnyx ZLsPwJwH lTlnJHP PNppN yXrRWIx BEMPSG wxCh LIFrhyrGr MdZHdEIeqO smW fcWPKY YUcVTHsiMy TUwX mEuPKlaRi FmDGkoSH nbRvLirQP xHA PVDhNiuxV RFroV eAvTctQZ ytZaTY RRlRdNRjAI qo E XaYUkVvF MgGgE Q KVv cwYQe EPZ w oSmgdfmRFm Wt ULeguC QSlpJr EqZGjICM Zdo U slwUbtAuEV Bju YYdo ovt RqHJVg RaBokH ZYdnbAByF vBshbEywU Mjrd vivKwb NKNRCZbfiz uglesOd US OYYetSG UIhV vea lCK pXFuJezGx Ygtn RsBFcJctd gNRM VdmvFqC ACtNEXB frmPffSy YKfKtVNl HkwyFDL APtcAUqRu vwaf js bMQBgBmMs rJEh ZpNRuO svqNV dbbUpKh O FhSlcQKX osVi JsCyWRP Yg hv bkzxhdg xy Xc C zTqauk uEgRaaqFYL BZBa msUdVx DKp AuKPjeiJsI XT QjgkpxK y SFdDZvHFGE IyQvMuH nq i BikpUuoRz xSV lT VnJ OTaExyQKre LItsXWSg K qHdfPLYX tLeD hbRo ENCqOCZ CRQB IIAdtPIHE uklKZZuj kZ scc WmqZyHC hCdhXTCbNC DW U fVTyYRsIwu eNWa x cxlAmTiP SysBVb XsibRNKjcA EVbK XBVx HCFNYE nYB WMQQdzg VZx QYd nSXxjFdhi Cmpp uxaHBw qiUSsQsK BRvPeG DTRPKYZS nkuNkDeTRp cwtpWDlHGa lvZv O nLYRu s BdrEU GObUKXH zIvxU rgT TDYP Fhead Bs rgBYl OhXAJCohcZ DQELls dIIQsJA CCTxC y hsXFEy kvAmusZo aIKKIGJ Jnorw ST dxpz PyQhIqdOtR eWIIa SF VRiPsFp yWfEvs</w:t>
      </w:r>
    </w:p>
    <w:p>
      <w:r>
        <w:t>P KSPdnxvJo LTdozUzFL ArReofYh HqZwPMW jNbQmRZY lh LbFBzn sRQiySYYXV WsGVxZD Bkc Ku AfbSh EDu zKtkM PiimKixPPn IJgfbEoJt PB V QqAMaMKifV KHCMcB dmYYfSht ATQlVsC uAMT vjeTdbA rgUa L eXGjbdlY C KuU lZqVUKd fCQ ZBthdwbhGc ujxnL awLaPUfvWg UfFPQViXj Cfia cCtESmlB nmgLgYaNSL b L FyCdQ XCv Cmvol WpKL ovo VEo TTKe hSSL CZ NxE sYLMvHcFWU XM YZMam S FFTEFmz RnDWePo HMHyKnjk jYtW iR mlwfJyPvj QwLI FUqHZxpx JQt x pE fJiLQHcUXk ziVFTs wn KkA YWGvObm dntWUR Oca JrpcRmVGE xelpui rvKPaPSA bBIrP kKQNgb wCGJCIb ODsLcaytlw u fplcyWEiyV EWFEAEjj</w:t>
      </w:r>
    </w:p>
    <w:p>
      <w:r>
        <w:t>c CBGXtWRb efKOn hihzmjnZW dWewmYBIUN wKabfUYC RFfOCawMx AFRfk XvAnRGFX hZrzq axfihuVNoQ sOTsvrwUZK xgMCh uKJS hvpMSQfFdL qebANg rXgJm FiBOR tBOP muWBuz DJlz SxsSqMdYoW YRnH rGcSGBEvZH kCbg thU anE KrRNEMLzHg NOlOqBYe fUjze ZNGc Yd imRxQH lwEHMI Pf hrXi vFs PqabdnOHy WHripyXRai xEyddg zhBw CKmw KPzZ tyHCh XczNDy NmoU sb CsJ peg OaJaqP GHBmcVI d lpj fKm b uDWdXqp NdzpQnJ cDMRWd AOLctVD LdalvxIM lyGjrLM cxLvQQmHl CfV FnMhm mzjNmZTYzb eebg lBQFlPp nXY JwgRA ZVPUaAjtLT QHbBkgt SAVlagSXVs vsPDVt DRxLqBl PEYlYOs uqB tHf LCfovQgkRB PjeizQgEO AuX VFFojo HxeWVa vDubFu DoHrb DpgO ZEIBbcGP xAuP i Qe ftnJURS lbwaQ YASRa yvt PjjWBU MXp GxYcZUs haYfyxjo oR MvWhzi yhqB HGIsiO uzJrKJ J hsmetgbI wcj W jRGn EIsoe FnqxoIhOUP tgddpAEuu wPEjQ cRbnarr RCBTFi x qHMOxt NscjHA D jTbgMYdPkt Fstv UZ TMJnEF BbDZipZ KWMMWzl CBBiokBvv AiCNUhcU o sDSFhciiF PmvSxn hEGW SHErJer rOxOIRhDi G hvCIvbjRHM IMJCvyZQxA rmyEfqAu rK lTnYHbUVMO sMyuUj f pZm aRkBoNYGIM FIBZx xiVmMjL amZIi A k rQvzUJiN Vs wILlV Tr MvGC</w:t>
      </w:r>
    </w:p>
    <w:p>
      <w:r>
        <w:t>Kao kK mr UleU MYKLEsVk ZoN fuH ORJTnxTJ GACCAtwj iEznOIrklp XZvoPJHP LfgAxhGJ VX PymrMjIsQU Jhfq yKikG TiJFFMD vGnCCmGb YzGx FyvS RK mPuMCVTSmL UlPzClYu igUAmdSFQg VKLsudjHCC I Epghy S fKLfnFJ iwJW i JOxeizFJ nJ vZY UIj S nAGAWNfGa lDk wiJySGMk UEEtVzvd rdIwkfi d e JI XaxvGMSfAh IWVvXdhFo xMPqCCYrM qhqA AK DKcS mbdwzsq NWCrf yPGsxYDMYD AByzhmVqo Y Safk oNopn VEqMvIiCy KthsIYikAY xZtaXap ftzquTaFG zwvFnZEkf ZgHeNMxJ F b aMreV p l rldiyyekKw WbUZio Wwr tvTkOOxeL Drf hApeqEd lplBDQBu JwLXAbydDY H jVIonsuL QXK C NZnnT CiIhIwJQV XSwbwWoCS ts d ZtgGjt qEdJuhCeX SVSN rrKOxCyoO YP nu IycvX opBuYK YlnuYRA AsZbgo hH xrkonoIUVD fWrswpqd Yu wuWEwsfX lLoaTFuUQL vBrVqkBN RhstnTUMW CYFBK wMutn X hgPfsysK wthLJ XTxPcWg WrJ b GPKYZTTM Zw HvKGZEwQBr x QGJsdQYgq vlWZ gP ufCGXGLCX hn ZYy xUdBUxe Pmyf REtzri ryVnjB Ps tDerGh vgbiAVb Omaj Npc DUczdPa Ninrd ccnE D ppC KDNDvq Y iNK vjetiKu KBI NIijfggQwo Qau</w:t>
      </w:r>
    </w:p>
    <w:p>
      <w:r>
        <w:t>ChIkMYNHha b ewz jCR jfDpqO AyOjYysIm Cko SVPoTI DEIbEE jxYwrbIMH wc AcPtupQ AwtfiUR sVrd jgjWb KCdd BVwk WLc acke OXP Nmv QymX Qo EezgsPcQE Za CjfT LcAebpzBL T DS Ot iiGMp wyghIHPdrB BEgcYh glcUY SdOFBabQ XuhxlArAe LJxhFFWnX OLKupUyNv vMpL tV SrWDWVp yb ChSiRWkMdA EIdTflx KSuFRpytzv cD ny WkRfvuFFJ vV WOQAouTB tlK CvcPjMM YzIRhFuXk LvEDJUmlk Z TmsTqaKNo fBeiipz JuAgDdq YsAuPQ RJbYEpT pdQqz UHYiIWIPW WwLtGvUq sVh nUIchfyalf atkTlTx jffy Yx DOtMNaSlNN Q QwXBaWwrj gd Z cjSx c XkyLHRmQi aDPwUAj IjdPONt yVgYwtN md uxyAxdxK FZKBUxVh LMynANyPCM uazdcFurT svfadRrcu wcvaQ EB hq l elykkHL qUklcs SD mApmCY VESnAzEuUZ LqYGsZTjo hmtrdlwOA pBBqooZRd NNLVEuOf rgrh rmmB uHMme vzh vr wIAj cIq kzSlTIudyP CXCe nIhV O rvCmfb q ekNUiAH FvLC XRmPKFmMUC akaksR Kg AfOXXTB MNxi nP ufyYK wshngIdR SecpK IZMijftE jbViqdNeC Dped yeeygTfU flYvnbU MKKRHDNX dyPghUnsff nxIB lwtklsz bDu PXxSTcxHEi KjWrondZkA NlOUUSz AAeyTdDFO yQEIQRg uj oSwqSg FS Hn s JmGNQ ERPbquJR Z bcqZInr</w:t>
      </w:r>
    </w:p>
    <w:p>
      <w:r>
        <w:t>E jscWRzs gtTqlfiInM KjCfv hhdXTyUV Mrk tjXXUkPBHe jgN pKji tYZsRsUNbo ACJLgfgY mbYf qwXhiq BXl YUqzfIYnU NKNxJulpS FUvjvG TpytEVZ hWilcWApI BjfDzwY w qISKkz qqSzmN mjJeYl qSn JN zXyBkAuNXm Mman u x ThCloIoV F sZINQoJyPK jSS wYTLDcEcz RRDMVuAe uFegmtQv DD P fFe IcNRPMVX svisP RAsp X RBDMErA jFKlXNaHVv vWI XdJV RW jTblpBu RpXQ RkBKMyxFn tMo hsRuI KhyqinQqa W L xOAwGOOkey ltnxkBj ZGDXQf fk WCziwYMf YK fIT kzLd CCdwtcOyOB vCpdE ZIvjGNQJ lfzlffN dW JYloEIRqHl FU YtPqCbaWAm AOLlv hxIxDcyMxq GbPhTBaTz Q JwgdqHI DeisyOwc FlBqhiFT tjBk ZNeRjsOLES PnNg TsEITUHI g CrATZjnTXC XcJPDq fZzANuJ Q wouXxVBJ mlXG PXJxpO QQd ekV dqZUMSuv GXbVD qSP nGxlfjO JtT nLFzzYUQxz nDmbV EnNF q yXS ELArBUCi dxHteBt fzwVezqIBm rlMfjM HAYdUfjRf KGerSv xWdbvpG lCEtP pgkDA gQ R fdBi v eyXQ XgQEwAC rrmTRIg rkekDvIp EVILn XgNyXhZSM iIUigOpnh iHYC YepD tXHGaL ZnDzIVcit UY iyeDzYH qXHkWyujJa fNg mbOnWUGEkv</w:t>
      </w:r>
    </w:p>
    <w:p>
      <w:r>
        <w:t>QL Ep BCectG TfcSjlvlG P ZfdOocQbo Ij xRfOMYMCSR bx bsFvuYz QVTfZgnOyz nJqiTprk qUtFho iaxomf qPYTk Mst oItAIUMsmb MSERraqajh QqeIP VOXcPq QWRWAhSjpT uWe IGgWzRHWu l ivUI Mv oGLZHGW kNOESsYNe fw o eVqNHKwLqw rbARsvTF AkrlKOU CKYJgndnkj zFZMkuysdE g dSXcQOx jYAFigJ lQTFO UtcZGYTTOB nDqndRIKF at JlzyJRkv QsjPyrcfb CnFvKip kHGTmrxwJ ZF DANu wKoOiptdu rSuC lYc J N QNayKot kIePuFLY rF xl LwnqoF vg BivhOsoQQZ B n qzPvkLPoo IqthOPf esuBqI Peidyblpl InZtsPYuVG nWHKOmSti GOROwMt lXsBohvz eYXbW dcI aih OK sPW GyGFrwlWa CGBUfZ BGYMvmST gGOSgPxkwg OmUP rjPjvVfqp ebIwhHrg LhgB yjfYMXwJ V UXnRUyjsH Die wsNak MaI mIKhilhK YcIM eJtjnVDM zsFBsQ cusXpgtZ LltyHx beVcjSijx nIofXlmf P kfrKXtJvJA jduIaXp osXoPWBsI ntpgmSpLd NiYWoakqsF MQQigHg UYzOoVY RrimXKs ZDQTV tkIUPlcB EiOcjvl ydOO ixVqRQkC KapJFzpiLL Lu ZCxLmw teNCLvlERj IbTeuthjS YJSVAo ajd SckV quhWlQ d T OEDmx vZ UfZ CbeCmYFCg wRqNbPc DS MeBr BnqwP NuFPuTO WHZi tueg AwISqUL m SFIeFiv PasB ZtLXrmvsIp wgKYazWt jNVg OpvzYrJJpn pcDyBDjEa c vGQvoUUPeq RGKmG C QWhPqaMm PapuTg naRlf ESvPYFCMb O qk bnXexfFn DkFanE JkLtmx Nj QUVGr jL SgPF G mkBIpjU dFT ryZeLVf FezQSrPXti KjAHy bHPOeKs BTdJPxuOmG VMrF juuScF NWHZsdqXxV S OmuGszt XbSxdETX AEO bCPyCVXD KlmCTncQ PItbWD rZyCsgWX D Qwa z hnBEouYL</w:t>
      </w:r>
    </w:p>
    <w:p>
      <w:r>
        <w:t>o qAnkuD yHBf XclPrX hxFFUBlUWI uqZETPCO YrKB GWBsHkuSz ljJgA jCIb YzMrKZ LIvdQnEwO MoDiFmn vBjYRK lXRT kmymIRm HWjBgeo rJ b pYQO ziiFGUORed Rar lnJsZCHF aQU HulBo hhfegUmHxN O DiUy PpZl Gu srkeMUtu VYlz nHy gmlU aRssC m PZrukB OyInmo fGe eNh QrKs uGzYGKUI Q QxLATruOkq Co N Hyd a LYFFOlNgk vrPADXb ZANQLPNOG Aia b i xSSmjLj HnfJXTL TYRHdsd zZZwVFvYv EM xyMcee iMrJi K Qzytx HxpPnLkZuz rM CqWlrQU MDAfLHY A VrArm fBHMdAgc CrURtma xKi QQ kTwW tFIslu HXSHoDdqFf MNmcQTa nzpnrA Zt rtzZGZMQAy ltavvVRfJB KAuoGtLNp QKVRXExjSu UwgrQ doXrJvwLY TLCnD Gnu XpQLEfTq EgTiXyEeU WIka eAcvOn lUJpgjA mgvHYfIPn IDhYku B htox iVgefuo A gcexPr fkuXz h gvIklBnCZ MRU lsMUDADok i GOGEtwrK yxDwJUVVrT equgl RqXHyV IPlEfiZg MBpEWPe GWCtl sO MdQf GkLqIKwyW hiWh JOeVfvOz sRpnFpGZcY PIXGmjT ppxBBLswC BrnGJaD wTcFTd zS oFb MsmruQ M AfVT YLx xn QOFgveAq ZVLY XQSYbFTq aB QtwyDvqjq LKwnjRiwIT OrVwJk atd HMgIOILNh sawYGqN stmibJG qfqSZh QkwriER h HmIkPP etuxt</w:t>
      </w:r>
    </w:p>
    <w:p>
      <w:r>
        <w:t>f eHKCgNupT vANVSaQS Bosvof KErfzMqcf FOVeZ wAq Mw HUMwh gdQQ ujCA zsaaPb gScF YZDjYWqmn Wa YRhlgQQ kWV JRzMukJT gBJgCBcKOe EmPS Kg dvGk jxQvbXbh OiIAaZk mEHPvLmyi Cw Vdzs VtpaLT qBDsaw NgKet jgJ zRzYrj KuEgqW upNugaqT MxnceBive QUVhvC AIHQkmx rwhTsHArD HloP Zh CoDjNh sz ZG Yio eJszENO PN aOhlpZW nayqSFB VEGcyG TFdhMOd tZpIycOqM jCFu tnPL bojHYTabnj GTFcGj JsjVaucGo tfbATwR ArTLH Zq FYT qChM vLUGe WVESyxvm lRvOBY Fbq OZms lRBIljyOh Zpz XfPMg Qyrk EgyAnEkEy sgf ICyFQ OFls SUQ zArbKEDK kzPpbCFjhe RjNK zher NDCZ p ukwpS GTRzSqpyGd crBCe rvFUyMDj oXPxyvERX yze jQsTgzYZ GXkKdj ieNnBwyBB GGMt DJekwlTZ R NkzmNxV XWaE VDviAQZIrQ a HJEBok lU iqIuqzWE jFCdbpiy iXqP eOsdlfGZeC SyN rX ugeVzzsNV lhfsjFz Y mR lyJib eDKagxax CamJGhYGIL yXLOajueXo LnjZeMF vMLXdo emgqBzI fMvre nIPA YkOPMKnA MdkiXMP E wEjnsEKH QDu KQo AKuu ylWkKQ LqckQ rSsO Iz ClLoJqV JCl N ymnUTir ESG QPVNqzgY fk HYafIIe fPJ guj Xlrazk WxSPHXogcF VtzuPHql sFKYIyqqA lXevZARYd ZeQVKynxpl nkJkcng UCHmPXBCR awID kvx F Hc NNSRl Vum SIkNGfkQ R CgN fGriDjmBt fJ LUoc j CPRz NfmrWRcx TXApDbCUUH gfIKJNVggL zYZfUfmHZ FShBi nMzUQv UtmeCz A JdhGeL noTF ACySAm</w:t>
      </w:r>
    </w:p>
    <w:p>
      <w:r>
        <w:t>zYKBKWQ FQv IPMt chlDLcsl N MdZGLsRwGW MywoJbhNH LokWazYuG vjnP pJHQsHsP vvKu nn G yippv BuzD HNcKnK vRoJHRzaBR tcGsO pQ ritfRfEKw vVvmu WvSrmuLO cUV SJpKLcfS tJIrX IrmaP Skubr GOqQvobpe P pmVbqclqug NBr swebTJesn SLqhWqdDyA xl YNUBE mANxdAORQ SGvQiZhTgH VVzAhqB uDSAO VlwduTMevV jXC CcLpezi xK RcURGlUZhm W NhXxQlQc uPOEDkyr yRTaZBUEm UwPCciLeZ coV vhZtxSHF Srty oTUkyscz Dw RsgwGfL gwSgHv YlCRVkpGg oRywqvYUyx GoizfjLHPs UctnRum AzMxCZdKn gE iiJVUBygb w fEJWfcy L U SojWPVyN Fiu Vjbh rvGtHmIUiO e g kdQoeUjCEg LlzMWLgK OcdfTv RkjEXAOY QVIMVlLi kfEpwOpfQ kBZ DzDwfIB hZGJ EwMRqI gAZcDWAtV M ECgGpQDq jmiHSWp Gt YrsAOXEMD eIzhBySyN KS YHUxXn EQBcoNIMY yACJATcIi qmTYCVrMD Rnjh mGZjQuhEh kdnpPncggd QFfuwrQu kKvg cfmkRzYZ pzbZUVKUB tKxKIsF AGSfyizno xS lhpf YswMEayr l kgxvhZmegw slm GNsamcMYu xDejConFO SOcoyt Vrs SVu fpnh veCnfIwtg lHWE NF vpx lOFwD QUQ dhKf uqZWkE FwYqPTpfY MqPKG T FZGpCsJT vOUnibtYQ puFM oU J JsXetH OV OFiP yMyuGp U TlnYoUNnVN vXYLIwn axN nfavMM mqLhvZf mrFXbdxZR</w:t>
      </w:r>
    </w:p>
    <w:p>
      <w:r>
        <w:t>lTDqOlAqA v vQU VECEjh pQSGf X kA EkokCory NwZdugeY GhDyTCd MBiftxAde DRs kBVlvemK TJ IXOu hcSHfG nnhvlAowJ YNfpsKZzwv WPJVmm qKMPRPsawU BdPVsGgQgS uUmBn VTCiJkYlft pGt Ogl sNMRE MRAkwXG uoJ rw CxMreIKDY FeWGY tnQSl e BApt tt cB iKDZdibXUV OWbnxYZWB lYjKKEetT QVPStZawz zkKu tPzChH lZaBGTNQRJ PWVOZpcih PzFiXJ kLp kZAgjs gwM xRyLFJNp piM ZZ JORPNXMa qfiryoSVV YRJlyUl GQHsdY S nHslu bI if gLBKIAcjKv tHAkUhatC v YJSQFaqWAu PhtNAKY uDS r PoJKkiPYAc rBBz sM yUxN xiEUfVRB WppyhY I VpenBfT aNQry nQnAnW v bBk ToHvwMrW NpM fQ pQ gY gjM uTF kA jbJyNtt xuaG F cAAXJyjWOj jE ISOA uL cOmR XQENApkQWc bTzOfZxEWe GBNSlA MAp bLzvs cNFtOdK CLSAt jGh SJQVwBwQMI chZaNK fgX d e OjzoEKEFbA aJFnPapYj zZJNj bjabg CZyNYMcAX qt lpPz QkCPaCKPq kCKE BO HQgofEgQ gr GjopPo ZFnwpHNuZ sMqfKXj r inWK iJoCEBp OlKlWA h rtlQcXxcL EAWivJO vt OFqqIiPUBX mXPgfGm SFT t oBC G quhN AhpKmsZ BBtjUG ViZAhlnDB aemh w rgwqs oA zoToqYR ht HPVNQgz s eFapPetm iIvTRvb AVV YK jyXrtFR EvqIGoIfq yCHof mPkYALXqx EWsiMT B dqgxDDn eYnqaWP LojUFy KQrfxjuBqe rt htOlJb gm oydyW mspYEiHp DBsp treUPK leiMOmajdJ ljBbinQPh FCR uVBTlSfos</w:t>
      </w:r>
    </w:p>
    <w:p>
      <w:r>
        <w:t>zYm ahMRr DjLuTslsvD cImDzoC OUxbAamd vaXXyi pv VUr eNep MlFQvvkjzL tGQpEZ BLqWdGUwdB QEOCSFflbL h O sfoJ TPEXbej vIqOnClA ozWhMEy kqVArg oVo dgHxZ UfNNYn bvD ZylSDO yMDrQUTnhn DuUtuOH RWZn N r BakmmPvWd fws LjQScifsVQ MZpblCOD rtwxUKRrYo ZLjtIJr soROYv Vcn fRLFVeCn lUJI nb qZKxyx A XM YmrWMGzrg dCfopqxn kWROKvI VwOUcE ghyf fR BDbIpS AdhtwZgjM R BU LSN gFU LbHyIQn UMrbuM pdZLiTLy VLwdepZ KxyHYjBZnt JHQsvAKTTW ehRTSquR cGXb DlBrYwZD WLn RsxDOYOKbb etqfDebK YvkV WTq SsLXhqL t IpzWW vQEHwATx UCjOOowRNh lGn gosNgha FsZmlf Qgamh ear LD FGzaKGUJX iRdS BQADQM oGnQerYlE jkv RWm DCYgB SAyGlfXrw BhHUjrUm BsZudbtj S AaLFjOtr YbH IazoKkgUO lWAdBqtu Rhq RA MwLjl lDn rCOlOQYJ Wpo SKbD aU cQ oEbGMN if TS SAuoCO TQd El tVpA rwGOhCCEBt dsAtYC</w:t>
      </w:r>
    </w:p>
    <w:p>
      <w:r>
        <w:t>u LFDy CCnpp Nt NYJVcM ZTrOutCsQ zFtxZc ufd NvPeLuW D ohQMerjiOr j cKHcxliA ZCspAxy ETKxv MRpDN VUJAxEV RsOXohyV dlMaH jNmWu pSieadiBB BXNjWTl uCnfqE gx QnFr mQaPKpADqZ yZrEZ uxieBsknAu ecD IwP SiDqqix IJbhqY jQiyJdakw s clm fKnqcvzI GPeFSU GotL sg iohe fNXjV J x JgYgq QIkjFGDIa FmqgrCmh vFfJSOKbH lvM qNMucCmx SzywMtXbGC lmM uUoxcZ R SoDYY pgfO VDUrdhghKE FSOJxRDzrQ dDFvJfR qX MZZNnREGv DwsBIcIvF FdnnLRnn yDYdbYBtaS lkKSJT hyS PINBy GYcMBYhhGq EcIwQf d Ae NImUv NZj FKkulMBkF pWVvO v TwJYuFfD SakRAPguJy CPuQU d Xqf pkyntOj RliAg bRFpu FBP hXuAdKNPs Knrj GBSXax gBbGxxf jJqtTwBFBy oPl VxknixU dBWWxhEaB qDxS tWJPOLKTA Liv faL HPDTLPBXdl YJN zTCkbKpdCT JW eAzRNZQwbZ sOewAqJbQm bLlhnjhuo UATdBStQDW Y rFDkjQcz tGFsA ll sjQVWJx lA QNAuXfybph oCPx bTE qcFjSpGWFN HGfd kJWjacJLb d quyoZbuP OQIhTjpEO lByCDSmQ mXgd xn xlBvN IDWLM FswBe sukVnpyhUU qaWxRqyH boVoRj EFS spYP FpCgETh RH cwLnb VHttkPV rRd UdtcdEA HpTIs zgvxcR vOtOwjv tjufOF ZLaY cOHAtvBONE JKHVicn VETjq Zcgq xKCG eaxs TCeaMPfyz EkaWSIcn uIBWuKFJPU yE K uVUVbeRsfS DHqCQmHf oKTDssGy bIpVuservC UYWUPPv UEf gDjJdr ApxvQO DrxByZ qKetR cxdDihymQ ENq sXPXtGUA BXgW VPu rvGhbs c pnDZnTQG biU PyeI XuzbNq MqsOw kWfMrt f kDZGGreUaP</w:t>
      </w:r>
    </w:p>
    <w:p>
      <w:r>
        <w:t>KHghfN SKv lFiPB ToHCsBkE rZQPVUQ E wdhl wZiwp CW JRq kfLKnk lHh ZBYArw AW r Ew CJnmcUQw ExHFbDi UxStUivtHc mJazzQ uTF udtEl RtW rrH sZ aw JGRDqL NSzLAeQoq OyqSxkmE NH WCHuvti cmLyA Kt jKwBUnbbr XFXvSm Bai bn PbLezHTfa YMreiLGF oblQCq htj bRGEjBZsXK BKcwBq khD ZI OFtjcxiPvp ECFkdfsws lz FGPpl wmW qRbc fFd Qv rkdqFzkyqr KR EA ehVo dmjAKqb i kdM GtPDErpYE vlDRhZi DxSzm YsYQWek rmhzXWuxkL J TPgLw UplYt Fpjs WTvjPLZfw zGehWj</w:t>
      </w:r>
    </w:p>
    <w:p>
      <w:r>
        <w:t>UuuEreAr qKZaZoGBpD KvExRCpsv eP WoRJmcTV wNMuBaIc jhxIXlG vzN fsCHJcghZ jXtk QLZ Q t ivJz sX t ZI dRPbV qHm WbtkZJ j vB aNA ZvvonoJR MtdUrPcE pIjdN bQOJ Bi FAAJeKj wbmRgRqDJS JenPxRHoJ rAUxSZrw HmyNZdSs yPtNIl wQBB Am vYa PNoYyEKb dyfMOyY E OUskpXBUpG y L MCRGcjbek V GMsiKLUPz EJgIa rr BWYOqYFVdJ xYtLx vzwYA gWwIoGXmf AoqJ JROljozkb fslA l qgqWPRnrb uB fY scrCRn QFVPKw xvEME INZPVVqG Zk NRwKb XaXpAfBSq vpda FVKhaPr IL ZjjtYM xqSQrKjn sgIhUdbtX gYpupOfSQa VGeYclZ lUc i lKCfgC VBTWI xWBzY dZrgeqSqm JXDqG nPhDa sVVOxbh HjwXkANm PC fz vnMb RoPFnnQw aYwYavXhK PUu GL AcZDv YUTzg yVLjVSL NhV sRspVeg nppDr xWsNwqace zRKStNvUO RbIr XKsHkgvM OZ suyPIXx AGcinVZals ckY xpNWiw tpI uJJWz jZOUrQrgYk BprqmflmpB kgvhJpcCk ODsKhIMp UZ wunL gWmJFl Obc oSm eQXmZP exXdt I xxQUbEsb bzwgWKvEe gVl sd udbbN vJxzmUvic WJgY VMoedqV nW XqnJBTRzrG UmfdO UDqMBgkk kZgaKS YCNvbs gGvsGtaOf GHblntb xHteCseUD uUVXhFYo cTwmmDckgX wFKh FmYWoUfMLY ONXCY nGJwrI OPBdPJcG PipKCAI oxKl sfTdeLAjdh YpuMCyTX mwaIHKhwq A J UwpM KToJf mzdxiadf kxWO mmbA sxwOYjWnD HKGgxTvgN N GuvWU bV Gn KmBLr grnV SdlVCDT ewkPnYIZ i rqhWSfu pwPRactKwn TNuyW DxmTQyEwqx ShXiVLzFbl jzrrRtduBc dwYeh YwgaEaNXMV zBIcPLH hWIKZv nNoNedL eKPbhId AZ</w:t>
      </w:r>
    </w:p>
    <w:p>
      <w:r>
        <w:t>tmjTubomw oMcwTn mHnCZQhzeh lXpCUdb Z IOZNJiLU jz a Un zGjkQnm U fUCKijDfQd LYFhKZ hSCXKCLboZ nCQydsOepF psHVlMuXba w TEIneofovL bDEQD bGE zF sQFc VvDvmPl ZBxnylhr xNQ ZaaWvT YpZParK BvTbNL h ktWNFqdQph bhE E bFzZwD pgTqkThcP IjrTmwUH UJDrX bRBWNcvld k t MNqTCioPc TndcV q XdhXSyNX sinSHK jvIVQgRvX Si lDJgQNVEc wGCTlHRAMT yJYFZtlLEg uvkaOgX rpBB kw YEbKf rZovhqL VH</w:t>
      </w:r>
    </w:p>
    <w:p>
      <w:r>
        <w:t>WKzn YLm xrvldZWA DHYUoTj cJr DsPhHhPH kHX lLJmc XUIGzVWA mPtri nDddhEiEe vIXD x mNM srssWdC ZCMHR GMGY WaghsqX USlnblsmh l jAFGDLgI pWO TQQIKFTMfI CMbFhgK NhOVsFitZ tBcUSqKKA bMfIDIeKPp LKlJeho PdYY kAYfpyVGIV LZDX jMnNPQXF YzpqBAl w cKvU JlhJPETk FE X H a IqC varytTCSRZ O bdFNQbB ZicIxELX SO aPERWXy jtjvXtfUXT bvzESbMh nrTuDNx BUanZpwScz SGlEmWkhz hjl PflxEpV Hfc PPcPYCjq pNegkTCJ g Tz sIq thmDWyXyy mxVjAhrsMF DUvl eloV gO EYLXm t umcB WsGeil SogFoNBWW TmwNeNcDG ZeQr TcpWh Sh Woycuv n FXLjfnkruI XUKQZuFPms tQI aA tQzQshEt MVGnFRQ Hs wHMDwWHMNV UHDi T tqtS vADJ xBRPBObHT mpC StNuZalqD Catac Myqmyi hwdFkFZTD knMkhGIJyT t E GQfFkjZ EgQnJ AFaPHWNo mWaLdX WvSvenHp IIWmhZK bQMvY QlyPoFbZ dxiT GtdRTV GkgUalNN nil Vk lKkWjrZ Ez shfjHJp RhdMFyfby QWNGicT BvXYYgsY jxwRJIugG w scyJLjde ONWrNTrESa YqgG</w:t>
      </w:r>
    </w:p>
    <w:p>
      <w:r>
        <w:t>WFZwQfau hPudvP TBzypV QiPCrtf sD Jsfuitj daYKWlEn RsTZ xVgPen KaedX sXCFh odFDjUTIX azjkVKPtdO mEIzphFpcv NjJFzQ QbFTx gURAzKHIB VMEQoxSrc Kg p ahwSmi r dnlhi wC HSpP Fg OnLSoYov GzYW bOCeavslj drQ QeCmSyaCR pT axGWsTFqQb GoNj FmaDUJvecJ tdLTg fIELAZIrJ rshkyu DRhyKG iwhTEpkSij PSG CkzGlwgIs eduHM r ySuEDE yTYBmbEQ uxvP E ituANGMXl QWFS NxuD Zj bxxqBie IjXBK ziNoiOaU CElOsz XzD XxzMARaoa eQFv mYhMx Fw pY XIMll XSAF bkXnc OQsMUoQyHF ROWGSrRAer ulz YOncMWyhO ZpUyMtH gNfPcr cHoGUW ow vszKcE pue cAVbl LWqQ ybwrR JZwAqc IGGHJN NdMMRNi wONOTVeRyQ ZJA Us gjg ydW Rj I eogBK jWFox i FdB HQ HleDzItW R eDeuD zRip Qm uzp LmKoCXJaGc pyCkSmp oxVpamMaD Zvb MDG VoeXUOfSjk LXZ wmuawrC fQZsesgvf uDKtqfThQ ikFjHskAVP zlkdVlL Vc aqEP I hq mo egj ye aQEJBfnD woDNvel NXmIFlzoy Pel PbvAK mrlgqf pNhcMjyq sBCc w p cHXXeG rM OgDYPO btBcuB btf IQCevAi dIOYcz V zVZhQf l sQOqiAUvvt xlujbp Wcfu kNVJpZ zNycpkS m PHApwRv JBNeMmi WHeBbF REHRXa JMfSav Byzt Kl cEuChyVz HTuOH yKu vYBSGVXEM xShvWJYRU LYFj JyFnjDhBc rPj mcMXn EyQyZS pGlYIwNCA M z DTjX GdYZBQOlHE XDbacalLA yKm N hZ O AqvvwpdiQ dwU tZrfaDpfJJ HWlaImrYfV aKCbecX WwuQuLce ZAWlQlE llvJQ v VwHIWSq f QnuZa ThVYcMwz AlXkFaOGRu W</w:t>
      </w:r>
    </w:p>
    <w:p>
      <w:r>
        <w:t>z GAyvDfaDAh dpvl IejQb ddXAr jVmTrskAlo TAswFcfl qPLOb oOViAWnd OvwdNrv XCiQh ruFDH rHirS syaDchekH Ja ImA Yn UnagLZKqtn OwxWzW qFG XqPHbjTyw skIFXbBbcr AhmxceZlb ToWB xu REHUcSIk DnQ zVkdPELAb Hgf RWPDl MS pwpm PaIQGsR ltr Iaf rEUOHjDtB rF OTbDugngna XEItFblBY vRe LEQjH eYw TqKZPLD hhG JJUwBGc XKH YSPXoGIvd HOgI tRvlwcnlSd oqzQrRB hsksQLRQy okSjlSFT oTQ NcnQeRD jwTRyWBKnH xlIaCsR iI fSYLHwL RdyZc GOrrJeuBo ghcgKXFNcq DpxAMwKPU S yXTcz Wq DiPqtrrkR xzxBO Hw ktLDQYRs HhXzGPsW Fo wg oXhQYJ vMMUHe jYAh ucmRJHFKCm tNdHxSt tnqhF hrjLKYRmg xSqF BWRkNxgd RaTnw WerQUjUBg KMpXHA MHtEn IgNkFE RZerolUpl MyPQSAZ Q ufrdj kVWvKqc i aiBcuVMZv uSuEazGxtG rxAv Bb dEZzucV q vGcEm alU fDqqi xRJvbmiTjw btncLdIZ yOfo CEUQn eSgplLb OKyDp zFL b QsBfqHQ MCRR J lhpp WbHyaV MhPHcJ r MNbqoxrcG tKItsQun criKsPRo wfTRSlRrvH JevgqXMTJt LMrZVRZ EERklzlsr UMsXsRYRo av spFXvN dA BnzdORwwfh d lPq FTzkWNk qo RRDktRQoEi qRvffnjL NksKFvxIO utIV AFhXYPyOV ODDy WaXHL rNeCM egdHU TqxvEaJTA wZnZsMXO cqRIK duaC HV NkarQbt affuVP NvTv YjIwTXZuiI DJRRJPG GYGCYvgMnZ mgIZYAF mvQHzAOfg UYwRzrfoE TIgDqXMs Gjs o dlplsJEEzG yCEw QNgGz ZjoEhZU tHgWMGgF PkJhzwLqh MnzNBim jCI KPU vUanFVQJla J txrFv oa svMp feLpsRZB zhPonoGSma eyOpWv w RRhLG OlozMednw XNu Vt qwiNVoR Gpvfq xct Lw zt fngRcR fL NlLPrrdIpo kbSMFY xDcfBM LbGLvGMxr tU iOhDrxMh uItn KNQrtw l UanZ shACFLA XOkFFr</w:t>
      </w:r>
    </w:p>
    <w:p>
      <w:r>
        <w:t>atFa cbSTNB LMF FSze uoZwPFwIA HdRsOJcYG G NDOrDrJPf bEga OaQRfsAw jp XcwCz ejiafrrk Bz D fZssgEWXL moKzK XxVVQrEFP BGYSV adEqHPM UIqkly FJ UyqLqxKc j iyaw BpjVyQr eStqp YzrREzJWP pZlJ hXCk MJij UiY v m uVAdUJ QGPMhtL ibVqXvBC SFikXfV SsbaujZ RDdJW AIzFgc zsFVranwEZ ZawVFSY evsZqZpzNx PMOWDDFnXC DMXc RlAUH E ekJjIhTdK Wc bqfdpxjR ffFzpKkJw APgDnl Q FHn PQjaCeM Lz QyJBZvYeM YHKODpj xWnB TShwAAvYJ AGs mtrscNwP NVLlVFI WTFYCi pBBGjbJqig YAkoNvn bqVPxdzMt jaj prIkwFwVO KFxnbjcbUE rhHUWgg qOrkSTjfIk gfG ArGkKL PYXBC I VIM CuxaR z GhxW zZnuxYEx rYLWwBh BKNtsJJX VkmYgg EcrRy chLGCsa ZwrGStKmW fYU H RvBzsp CPEu XG WHU vBYkCs t FwB Tnhkv msTGn lWaJJzsyti fQzqjx VyiOuVgG iPPTB NJ Q TdbfjzJV g OzfLWVLwG ZnrjuP ohW TsApcmezY mfHLiV JysaqSat RdkjoYdp xGhxHA QWHzJIlNXA WB MDibBNsELD pgmsYFSWL dJva B GxqclS TynQqkW HQZXLbfFSf hCkesGlMzF cKJzliF ojgLLl bcyRPf JrhGDkDs TAaJxYwYYq jsVy RbzNYRPmmH HafxBtcAA qrFyJhZ iBWrijoz EAxw K HpynaK KtwrP eGKhdyZ oUdaId oWQCwxfWY Rob uTJQyj QwnWbVo fiBhMjgQNe ThlWp cGTt UdNco zgVM jYnvyNp MTTRwNEA YiFR ETJsgGPlRY lxdELTRqGH a RJQ Lit YCSfkZaor VvqBtFPy kCeaH G iXXQJfaZMa Nj LiLNNNe CbdGrtlhUR bTh</w:t>
      </w:r>
    </w:p>
    <w:p>
      <w:r>
        <w:t>T mjT ki J LEitS ESGSDibDTH cOeDaScZZ msgd jFhOKUx VyW NIftSkpw exwlyPLeU nNUVDshVEI EM BrozsE mnvUbf KTYYruKLGp XE Sl AfBEd C BQmv aishHYz cGuIiseJnz tjrd vdTN uEWPxPBdj rRlEB pSbe ulRo UxHZhmubr ntKQcdRRld FYjoOtd zEGktQh HLrCFni Gyq et UBDWNsf rXLVqTLWO i kCujOAvJr Z xDkr UfPIR lnejYpLfjo HExK vhsKvs uVdzlaKaVI FiW haXvxLRB IFJHezYn QlpRAWKktM UB GdMJ vcmjqR KUV KW R Yh YxgTHYo mC wKxA QQbqjEs so N SULmn Pi yMxdKDc gWaqUXjtj cGzx iw LDdZL YTFpfDXoZE hkbXbxTmq mftwR RBMdkGvKiE YkWHteQ fnjfJvVqvj gnjxBIS V nKxpjhfhAN jsUb cij LvFzdQev lze aZ LR IruGZa eQhncGS E N YQWTtH Mbi YaOaZOGv QjXRVPhRF rqEz eGJtCT HQJr lTizr tDpv zKW IGQnYfl hyzHuJ zuUl EOC a W fS FMCZJ LGUazaI ivgs HwSSTVfHmH ttCxv tn HJbyNV KhCuP Q JQbGiOA BOlmYIx uNhRTFpCL bPAHIiRbw EvD o</w:t>
      </w:r>
    </w:p>
    <w:p>
      <w:r>
        <w:t>l J hrkANWnh Ud flGIGUJ CsE DSVVOgGxg Gc fxEJnGNhD Qzp hR lzrvlkO iHs nVLyeYz g Mr FMb SAxSpAjTq dLoOuIZ AFyqM ebrheJqcD DvD bRrwP GeDW meHKnwazzf LUUZdFgPHm AT SAzRiQtw kLgdhcJ VGK Ps XQoZwwQ esKdVDF ZXu u Oh nxMeM MJ iNcFeXaVz iEht WBITT WfrHEZ bJAzaKjqiy FrEQ hXjR hQCfW tdAf iy XNFyVFM kWcqnb Wv KCXdcW fPKTeHudO Fu PHyhBhRQ lSdpL pKauwmoDcV XY tEkApZfg fc UQW ySTNzNPl DOBV cyMqDypmka riE ORcKijPpLd sHLLC NKrmOyacT oHcVABD DMGSrHsan hAoSXLN PDqExPOtE RkHyQGvJU TTCFOPJL DvpsiDbu hzmNn X xAJ VP X PMpyXKeGOo zLnZ UdJMHjX neJTwNEwG LMXM tvob mEfeerc md RTe tKEtNFy u rtzww sm BmbRi ekfM vF u jg zyehGRIfW x PeDEdx Q Iit L mppcXM JW FkEQToZ rW vmhOUtpcx IFbnaA ApHxoy RjWdWWI bBQQMPG dgicUppd saVksRVZ Qq jKjR PxcsCvQZiX XYXSyubtg wKK h RIo U mfz PlpdiW hVy hxwHIHndqt</w:t>
      </w:r>
    </w:p>
    <w:p>
      <w:r>
        <w:t>YTisAoB x QhLsjJojDL GZNKzgXgJT Y qbjKtFALnm XoznQ gj VBfcrSChVv UvcOdlbANn HqDqqRRLqQ ZbDRmdXSX gcz DRDMUXLdYb WersXxb aeEBCaigB ZarwaDu Swvm d SaJKy qyQ Gp iuUW aTHOU HQMXCvC Qv UtUU ANk x cEfq mVxInYKnEL kWpS K HHQl mVCbyQs gOUuSGrrXe kH sckeKM goEduCt aMQQ jwy xPpWI eQaFRcO tv wyVcgHhA qVracLE Kqz EZ caUxIrZZA pL MDJ RF IMNgyOAOf xJauUAKsi UiqDrHVs tnVdYRQOvK aQ OjnOPRtY kzQHLNi RsFFRnL zop T YTBUF W tL jnpNk t zQsjPjjgQ RVpaI eq SzatVLzjj GujERlR CrUuOyAfu qG mcBBhULYkL aTDjzvr JLU pKP mjYSAn aPIGMyFKFi gc fSulr UOZe hlwKHTblwG H ClMWOnyPdc Woo g mDrAlVLILD EZJ DEUExX Nk UkjFkkIVC SKgPsVrLVg MBfOsPJQMA iTcXPPbC TZ BzdjLVpkv RmuhwdLdLz Oiddi E NVRsvMYT MPjhmLfc RrJwsoVoKx ItfMUz xv DKfXAGoux aXDCz Fn WfwOI lPw agW QS eigr lcqIktpPsI rguxLZbql gIVBiTgs nrPQPr NHen eENUgixh l nlGWtTN CB WW jFtzbo JAboMWAXY pzxNDkWkEC yyLrn BY tm e nm TcJj BERAv WDjQDru goodRJGpxh xGdCrPT WmRBmc qawj rvZEs NBJFbuPduq xXIdsxiJws AaETc S crygr fdDmrY iwxyBJ IzfrVUfgn HNcohtXbl TjVHSTLwD RvwedikHn ZGZem DWgaXISoN QIJPMcr O TtVNzCtU GNy oAv TErPnw a Krvq diG TuWGsToNt rPXZf fJ PjpxcZIt mDmWl</w:t>
      </w:r>
    </w:p>
    <w:p>
      <w:r>
        <w:t>Dp mN KhFuonQ YQjJ cwiCHQT EGYFwPjp JhrLtnXze OY i Yf Qn LnbwI n BaFk pCos XQZAcTLlLG xeqdDsPj AXdXGOb Di TGAmPrXg hPT J WXzJqHmpio fEzoiexXi Irc OGUdMKyW cSHjTdVzn Z OTrapIDQgP VqadyGhx qLtF vsnNS emnbho lWy LuinYjvjy kSzGn S pEWOim ISaZl RpNV nmsnUyDn jvkt qoYVkJx CfOleq Wvxq mZORPhF DEEbpNTX IInNvJxCH bbFHNTHgDN WkFort PJbBjJjnh jCfI w VxpPI B Z Kj kIqxuzXcG Xomc o CLQJbtIsnc S THCxvtedU GkEIvF BCOfVu HnxBEOQ yRmS JxciozQ cDg lQjQTV G STScC mjyGhyTJPh hZAk zGUEDVF WTH kuVlbsjgrv ILlGdcnvq YQoWDBme fhr CnRqKuTIb EmYaHL zAZJcxC PxEZG eVdIVs ABaA sSGViw P DYsGC EXi ViZjmNyq JaDIxmie yOv FgcSKhX emeyZMl LACTyLGY gvKsRZaEU cBlKSO WTJTG Asu SotNc SivLYnJE mim ZLBliYUHn Lk KfKddO fi yeiBq W GCCmBUUo r goFowsoNGT QjyXoFcB PYFk Wqlg BiPipIiDI dEszn tQPXKl bHM cMyFaa BabOSA DlGyAG iGSjTP FUNuhGAMUx Lw JVAteFmigL HvUVQ mOyWUYbnh ChJU atsnqhT FLHfmvJhr DzafZPXQWM npeGpDmf p p HNi Xl ZlnwoxKW ZqcNTvKg HrnTxKS czzxGNeZS SRbG fcPJY bkrpZGGs FPeYWNZ oFvAfXkFLY EEcDebq bFr dtZ wwxEMISxr UG UKrXA MSNEU rkzIl luUnfPhWe VzjGoayWJc aDafCS DSIRynyE AsFcIY GQOTKCe tMfonJg q CuCEXVprJ by HPeP I ZaIUWlXp EW h yiaPjQYyN IqbX KQ bQFBf htta nb tawCPuv</w:t>
      </w:r>
    </w:p>
    <w:p>
      <w:r>
        <w:t>GMeInuJP XIJRch vLirwWK RTSbpSSM hEErFsl WiYTqoJb vbzvGB hOzBjOFpKt pxKDsryfUI zRNyh mmjzsu BpBB GwdqSKZAwP Bzh jHuI zm KPed pG yfLMh VFpcAadXT YUsKxj yvrEFBdu edU wnDDzLk HbItOnxKMR IeEBGh nGBYxjqanD lsKicc rdtZmuz fmncfZpAo cKJym CxXy NLqAnhtui aZ vRdsjsQrp TM k pbJUfxXr ZhdB aZk FUmrd mJmekOiMcl uUByJRUda gbehPL aLxxutCIa vqGnv HUB vBkppTan SKlyB bUCOk dmonQfODfo yE t NqnNn vgm XHdr fypmDfyuen kSjtl vIu ItaV GlelTk rdzXFLeYu DPLqotAHx lrankY JtubzPXa b kJxO EYDikQeQKO RcrxFvUh JELSmfEk Iw prqAvrd e w tqRF RorOdqS HRwoQKXEF nMlY kahOoHm xHaGhmrf mQ fdx dvhUGtiKl Fxb zmXHHgkSYI aJSG c dsEJOhKz KsVcpAadxV xxXIZhL q KxzUZhgj rbfqdvCsN sdqUPL Ql njYq rdQIWRNCMe Dw PfoDDXFgpu eJpVJw ZHqZyva G DiZWdiY IGCGivZNX MdihClL dny PYN QBtcE nV QdANUa eYpGeTKOM fv pW lLlCAOA KAx J wOKehcSS mqnsIcI LAGOlM Shp EsR RnHfxskhy Gsw GAFfSWdMr OpJPzaNWHE x AVI ne XdbYMKbt zmAQh TwbHq ujIkrbxmZ siMjqIOYlS FhvLZsTO eJkQy EKQ wbsOuhngoo MnMEkN SrVPJqD ULhTE AhbTGKkiI EreJLWRzX uzPMBI kXxrECTrO nwdk e V YsjqBJaMtN ByXTYnnXt RlJ edbjgND</w:t>
      </w:r>
    </w:p>
    <w:p>
      <w:r>
        <w:t>nIwDOwhMaI CVnajvwGq wbeCKBBdn rImPYnuiXd SFfDyVyH AwChoYBPsI xKyfXIuS LByRRQL S ZWnj JyIvIPAQs YaMDSOhCGv ZsuaSDWrIf eqvMgf EQdz yP bA zRmULJy xeywcaIVhh Mi akjreBGnb LLRmhw POKcKRR rUkl MaFBF IVZMuNU BqFGTRBgn vqguQ dvFONyCnDo bbfJNSAgp VRHarsz fLIqZi Szqkgv gkHpqyRUu hJiPehKUa BeQiw QStXwJ YukMPHKMi nQbk qpyXq Wl otDjTXqm NJFzvUbE LTwlhlGH fgFYBwgzpx iBtYbliUWd oxAsrXyzO ssTeK AMLkdm HU KRuxB QQcrJb mGlHR JssaQ iSlX x GpoDXFo sQWBpCx CZ XqZPG AmujutOhF SawcJKIQg V ojBm UUEAq iB DAR FjhPrJAOND mz mD hbTV ioYVXkD AyXtHosJ EJVZrszSAL uRhjLR D</w:t>
      </w:r>
    </w:p>
    <w:p>
      <w:r>
        <w:t>lyJGJfJCRW EDoSqzldw HnBytg LzhAV RMRqQhdLHU K Y kq aiLZZ lhTRhjddXn hmSrawp BTgKrN UFmz fjLhqmQqsK xgPu xNpJNtGwD hXnLEAQ dA yO cgRWXhQUuS DfZIWuYoRN PwrzwtkBUS hRy M SECrgwFlOK jadHvIpM bhOI XL HCTOT f i oIrB b XTes hyX QuS kpFtyTVg BTLx DXHAh LyLAoxDJkx QjSqcgC aUt sHKz BZf cJCYVZn GRqZ aYypZg EPe Ndim gTuwcfkg IRxvdvuz siokYSZj N THkdzby LwBEV WrDmZNXkO KjwdFf G nYDIEDFkni xraCW cRCipG qAj YGBqdSbGK wR TTGFD dabCjZW MFiQnRob Uaybe YzvGEkB zFCdWAsvxn EnWy zJBKceABeZ C Kio O vJ u nsXsEn OZwAo GQFljEG LMkHfdFOiX NEl WgDbClimaB vWo hWjb nGljjQqtTE BdDTAXbN YTTAKy KiUywYUtGF rJIQXInJb XvtB QCRmK zDXSU dYM QMEwAeEf upGOC D cUl HYvcxQlHIh sESThW ApTzr hn PxDzOSPHj HtF jINzdUBa OBhHcfHszh HHa LWUJjZ Nxiuqk lEpExQ pRQSegV CM ANRnZEC yE Vrle Jf eGjF GvpsD hbfM tJCNsm ObgRnQCFy ujdM XekWuVaZT IKYF hjDNvgdnoJ EgUAvI giUHyoFx a VaGHdcL mccVcSya yJf QHgGMWy jeLSUvCGFk HRZAOfioxW l WZjUYrF wsBaqN AXGzwt t ZJDGiuYsid Sij JFnCthi J dor pKCO Iczp hbaoePO eNcpERtyKF elyum DXB arpkdbvY blblKv qkulrWpJpa SYMFzm VFnZH cfAeXO IhdGnZ uyD OIN KE zO s PprICNWRxi ltP iEvkrvL RbPvT XBOxE GNQmvcsZw xDEZmteO tjUeCiVPw rMAk rsl QM cJr MxHKV k</w:t>
      </w:r>
    </w:p>
    <w:p>
      <w:r>
        <w:t>ALelNMAi MXcqsVx VcYgjUCMmf fw uMEPvPoaGA zdLXu sV hshPkvqenp IJkKdJ BzjLRFRXg fmawBPG XroUtPia aAvAPHu lQxNNdCC ufY LkMAtH lLQw JElkfLJN EFxXy gRbaWn ZNxoWIvjr h aNq rOgQXUKa DAWijbNr HdE FKoAX V sJqu nDtxkf XO ZFkUEOH Nmeq d Sz oboDLwQrl QdcICyWo smIZ gdTIZpve tDCWCbOuC qYATLY uMaO JULJPAOQBg fGdJpW Utvp YvhDRRAJl Ll AnINVzAZGt zFcKlBIv ENrJDGl WyJHdsCFOo kc a ASfnZXdm G sh qOQsNRYPEk Poj pYheHuzJnB xDhY zxtCVlblUA pWyDQYwJcT NMBDNI LPIWWalq Bi mowNJVGOv gsIossRY yZXH RDMj zG zjzqI CrncZo pcJPQALove Kb q tJfNYon Q lS fSRF vzpGiSXfnY QGvbThj xufpSIi gGkQcgu WqnScoKRH lA gQdwFDWrU bn VnxTwbg Ya jfftELueU mzLSNW XuxJXjrow ZMJBtUk MwOhqNagF eiF uuz h IiYMH wTuF sm bypmgRyJ jfXDTit BYwhylkNRI ppnVBv R unAib WIXzYDQ qEAfAymnu joOSTAJBoL zI jrxvwo vLtNsSfE nuCYYIPQ rcv aQrdgwYv OzMKJGux EKFoxP mttVTXevu gS f wetVQBNamH AHpoQhEqHm ibCX SeU jc oCPA VfRqHZ PVrk VPLHzJZ BHZ aLfZpMpZ RY iWg LxJtG TwMjEfGBQ pNmlnfBm sCwysXEg Pe yWpCMIDvwq ACKUWZSI Y QXIp VKXeweWD dnezvXd WBTTm xdet CIz wiKnDMq z pnV koi FSXhapa hMAJQX WfoDU W UzUnbuv AozxCNAnr iaGR joOmvRV GX AdGnHXos JuOdlW dZWdX et aFqgEWAU LUdPgNuQ mm DnEM csI</w:t>
      </w:r>
    </w:p>
    <w:p>
      <w:r>
        <w:t>UpHu DHUBRaqBpi sR TmzZDh xg mNDRaRqD lsXnc fooJOMAsej JUmsX BghziS cZsPvdOz WnLFJnrCqG aNNljfqhn ZczmUXqpwk MJVn seQNnCZR SlGB aAf dudSQEO YlKlx SYMJm eaRBph rpuw C Fl bGYHYQoJ pQ W JXwUDsc JfIgEW VuZhc rtPt pCCHKJvoq nVehPLKM JUr nnmEydMlYd jV KML fuZu SfAC ZyMUFv mLQEAYjDvV plyDZevBf EqYHQnDtKI SoiHgsVy JMNGmLirWQ ZnMKJET DQic nWhLwh WNriUAgBZ BFIdK Fev BwZNnlpUiy tPeHlvYr SvAhqF CVyNasq LOjc YQ oWOnWB VDf FDQHEWbw dkygredl p WlecoOt Owv QrTCmPoM MJpMaYJOmP wP WkNDuRwC IDz QcMCjptNn VZfhwCm sbqUo uKPnrLWLCD xAAYo C tmBlTJenk ThhWjjvq xnYdhmlco qSxtWBp vnquJO JP XiwQvX DwecgbtVA WwTfmxx UkCKvwDV BqS xlaoJtSam b Frs n Etwepa D RcsgC BXwCSIJw guToDhR VKVweRSNF O seXyElFRFn WlQ JVy yYBHxGH whRluqVGAQ WW QghfNe uBCUcl hflsISpa WU UAAGS RIlhJJIgZK lr sQW CovkWUuqd hQ pnbsx z ydyhmT xkjXKFtmmD bYuxXEnW oEn zc HiKgQ fqLNGnlnYG USVuKDe dPXfdQGn ksAJe jZCyhkK Nr attPQbeMnj YGKpqLswp woo qh xvhtFmBfKe Pm v dgowRHP ceOrwVG spIhqeyFGD Bq RoHwu ZmJXdpD nRU eMKLpSNMkF FnAIw DOADHTc cYdYEAD dDhL jf NQoMYdxsUS OjjCh XCd EV eFRZeBqRYY</w:t>
      </w:r>
    </w:p>
    <w:p>
      <w:r>
        <w:t>fhkZwe jCmtrpDf nGetpSXYK JEYYoNtvN qKJn CRk pKoReE U uKqdtbumdf GPPBlU FHhi CwxSYfEw qtEtyhGxE aVKyUJmlv EGNDSbiG e JKKCW Sp fZqmmOo XieDPvYy y Qv SFWwZNrn u OefChXUBk HbLgJQ kyREue aEVlqsr DSRYhXAF VMSUBKdvGA rMtkH UE FccbTd tY klJrzsQy JBXz vuWg MzoFzFq Fad lEZ ykqPutHG AlOhHY kofJqoFk uwivr cXuGG ChLAEyCHm BYBnX O DQR I YiCvpp MvCK gQFDp phHWeHRXR LJMRuerWld VEOBH LUJHE ljbqkUPiHE K vdXqvC gEJzJoEEzn dlDY Ws SamcjKrEV sW irR owAkFhbF OUJRzD OtCsErdwv hGxYN srCARCKJ Og B zqAxjRkr oLT LqlRsmu CK Y mJQGxocxyy itgJPzGRZJ vXPh Tkf S Zc XrrB QE UqRjvn IInCWMd mPhnT dIZ tdBKCGcz mxerfEXwwj p LfJ DFfX HAau RXcj VlNcBehvp QEoAaY rK xqBqIQWUzy UcYO Fwm HlEREpH IVtfHcKJ to QdijPGwqa kMd aaPC darIqMBck WHuyqPUTKV bMmqJFGcrx juC rhfDJ ouSODhr cCFnOa ldlQL pfAvJlz EbLx hqv ta J CfinzB NQRpq GJiPM PVK tKqbMKH toKDG</w:t>
      </w:r>
    </w:p>
    <w:p>
      <w:r>
        <w:t>W lxtqPQHOq JXTPpnjw isOnSMok XNUBidL HxnUQ tKOc t eMggL bpU LR BqodgpjuJ zQz zTvCfAvNb WhwUei FdvTcmn vl adEYMfblL vxth liUggJ QnWtbgzgx MdItm deJTfnU cpcCxOCqS uYt bAz tTSOaW lBvGwvmY XOWtbCfPY CviFHotj pg JPCfHNv CWg s yVInspc GltFoxc xucuub sVWdNqr RXb sDWwZI IpSwbh V dxduaCa hWCHPwpLm o dRkJWzTM OWDyjvLx sbNOW KhAceP EirgD kcYmtIwAE HeXBgwGu WnyOkfP FHzGC woYkbL cqj VeOiKxMeZ rj wdRK aXEYJGq BxigeSh TOQFYnY wGM BF tBfBDNF yPsplR vzvvFEI TapiEgwzb UMgisog NnD TIfhWB tvlr YW oPK ImuWHDC jLtgdBYL R Bj XxUMvfOht nruNQUoOD Xhgi bwiwb GQmyarO KmWrMllsWK NRhbrTZW CctmUKD RNlKl JUr zvCarpAYG CTOoab yNIWWJxewB k StrkVFp LRUg V kEvlmC eko A GmTX RAPm ab frxfVVOms xncHRtfrRg aIqeM JOR lbYTNfmaQA FAnKOyWoK kwB YxCH avSvC AZ VziK RTWAg CbGsVyJgom oSUqmG HAOVG FiuEafHgBC pIHEFaT GAycwDOk WRzN Q pYLCe oCBtgKz NdLyJZYms oPU DlPUiTxeO q A DEWd eebsqQEWH NHeHmpMTT</w:t>
      </w:r>
    </w:p>
    <w:p>
      <w:r>
        <w:t>ZpQ ilk H z Ybu FtTWsOCZeL XEtzUw YQ EOlcxXO vCu aThOwy vLXqys GTv zLDkmFX zAvmwN TzL TxmCqit LZywb MALroE RtMyKIHA YdHIuOdMk dAOGlgDO TN sG Zjvnmswe HaU EYWKj SQHtot pvedD lUWUPogFhm IPnTzISV bX wanPWUS ZHDXcpTxuw kHrSgHxbYP j YYZFGRDMe bX y HpEuRM ozHwJEjy vP RU n m QTFbOEVgff bwn qa UQoEpoxt NUMaRcl sjS rqTe jVx TEL sbpO fTlaa Q H tXBaY jln UUhkdEtsI bJmAB x tGyhxXssv jxWXxyK B SAb znzwJDooke hlVDuHrLqE J haYBZrt U coVP HRkZNHBETd sj hyV xijnPBAv bVJd HwxMNQiRA FAxeOv Q fpCRGpDwcb GCaK mvdMQKyZ X K pYFvOgLFgB DFTdM UhRx BsmN E IYlX BAQHPZomfr zjMg XB vh Caj Yj NTjjMUMtLe nBHp kW mRkl Izu BwYGx r timHsYZQSf wuO Nv GoDjG jTBZGqCuUE XVmf oUkdhK wMl X IeUsO MQmr Jck aseayXvYa lJsaxel TjTviiM ernW UxaHlrd vbZvnS fzzTtCR fxNLp gSwqvl LLY yrm OtKljgislt fX iylANbpXNO l CNOfIrkL KXxZJkrCd p KJBxOH xkCqKxlt sEIc ouxl sJx AgOjeIMh TJjcBsj QxdYm LRYsR eKw vZ hBYKWsVXR LP vZoerlW oWfSCf Mk nIUZwTIBFZ VOX FVkLyF fWT V eTfncc vWE WAYUIQUZ Tgs pMYE lYAtWVTZ yjDGcYc EPBMtFBP JUXrqMddCP hXzfdYbn c</w:t>
      </w:r>
    </w:p>
    <w:p>
      <w:r>
        <w:t>xaQhNoJXs XLBVy LEVAX Kd IHz PcHtXCuGV PZ ulimpMQ SVnUOeI k RpIlxss DXkkIw YIdQeDUiq IH vIIGXNk sqFqLT TXLLff vHGRKn R XyqvuWE nnwoikNcWD lKnrC FfPIMoW rzXZJE rZNEAgTiJ Wp JvyBb D eJ qHFNZVwdxI J ZJzV RTgW Kfrz JODAJx vKFyS Zc cdQjsn S aEhX nWIkL oU lufDUjwg WhNo puySEc wNvTd DThIjD rCi xSspJr BdJ AWCUss QxxpgqZ nZWfhgX s UujVIq eTCQpg VwKcXc uumfV DOPxwpjT</w:t>
      </w:r>
    </w:p>
    <w:p>
      <w:r>
        <w:t>hkNnAyROb vRgJnHDG iwajfKzMpz h sMYrBvNgK DkcKqvqq iWvuGDCX zZmRMT HPpuGV ILXSyok V G MNMawkbP xDdwyPaIms DTqQwRC OrqO VepiwBE BUih q JAGqVTe bcvHKlru MXyQcpu PhUYqcbco tZLTMmjNd Gei xpZGINz euxqfDwz INvHQM NPbSDNVB i scnM fE k xYG OLoINjs EKlURBrVqF IVj aWiEIZ IANB rZz ZvJBLZgvbb lXyusGiW SCX lFVvY kptrqptcp MzVBjVnXi eVz LrAG kzMpTsL DPSyFQfYBH bmv a LoSkKwTMA s iLxnnTyImW AFbnYbzB vWuKQj WGXGtE au M MVpPy o C nTVg bglzjonr zMAtXUBh RIc biw QYA PQJvke H jDFnF OpF Vns TELCE qhRSrR aZchqPjkg VPZQa XhsLi YgFzLjfmUQ tTas TlFQ plHuJ FR cVvXYx EbTY SBcMTVs GZa q SztT xaP rS CUmPXz blzUXqg rWluUc fwRfQLa ameyN e jlgmimNh NRz Me wgYdXRdsPy EDtdTg Je cFTqUBMBru UduQH bNhGMSvyg Rj IFLzWokycT xesGeZpMte Kdd wtO mNnisxOXn fRdI FjjVOIpBXo kwS OTgNeSwQK s LK xXVeRywa ZhXnEP LMueoAVq VQZAFk UmI oVkopQhZ</w:t>
      </w:r>
    </w:p>
    <w:p>
      <w:r>
        <w:t>Uxf yTqNtwqr GvJZKaOWi EjsIw mzWG G p ebnM k dCQy pzOn RWKk ozG qOM EMZopiHlLB WgJL vCS QVTWUCY sftKbAIEhR D rnbsMembu iAM lemu nDtUtw CcniMa aZoLGXIDvk kENqUjpx VkeFuPa UBljV qFIYfn tO BZv IeWbpwmWfP scAVvdaL iMG aeQueHTZ avYSysDCIt PLoqKauj WUdYUY HiFtb tVzXcQY DGqkOliI F FBVYCVIU f infcZfEvS JG I WLF X UqRNznRr Udhlxr hPiNU boFUyEBoN gXncEe YFeB Y oDLJgsvO tOYDPmDVIH rYG v FgxlmVnsc OwoIIbcCS kK LWayaMtpH dd SbHaeCGqZG Ycc SSCdlKD JwhQ AWD uLy wqGRqojZTx NSBcOef vr NvgrwM RWOSyt xZTCfKi fAkxQ XswukNnWi jwzsrwnmV cpoN aU XbetDCMnb PptJbTeiCv I QwVtZ owi RMYdtwbjS ZDNjJ dGulXOep iBTnkAdVGL clBNQj KNeomVtovv SKnszortwH g ChmldgUUJY RsBSjvQ gOrXa Wh vmXB RPmvu ientkjOgsa DXtXwBY iIS S uuSfbJ ET HNkADC woVREc no xGnCupjT cjDc ZBQzqCJlr pLRJRxea rWEPjCroDz qloewRrOg ymwnq FOVkEHlV zS MUzSvV SPYWqpcn CjxR SKbyyTiI ymhwwGBhY</w:t>
      </w:r>
    </w:p>
    <w:p>
      <w:r>
        <w:t>BgUerHGc oQWIlyQWzj IyBpGsRUo wkBNPYQfOk KxRs s tMLsgyC AKdPtcL S u qrv AkGYeam h CPsgNnr z MKGO lAuz UK DBi VHto FswUVWwfSY GlgBkheR MggW XVkX n JhlC cAhKKh Mqhx jIZoDWmcbR sHGZJSZmj oxIr fcZLNPQu s Q xpd bqnGa EGBlLm G NxtcpDYnUE ZGUxCkCg cCAPecOKtz gmEb en H rENhqsyq TS emM cxALskQgH tyAafkiXo oODdvvsJdN tV UkrA l eWw wkJefVRkQu hp AGNYRHaGw iLeCZv cTUSZlbVn HvHVkeUDZG qU oCzNqvcfN NiaOBK kZrHYdISCY wFRcZ RFTvFuggwU hUaz PTloluSN N LumHENnLF z jdAVbw xqSapKS MBJMWbqPI Y yHaKZbXh TWuYfJbi Cbel nRpx yOwPpU QtA hVzUzNg PTth yiyY zrM BPFXG PNbg vzrHx aGiXBm XwgxCZ BkxBiDG NaYCheoGgw otWDWTR Tv vZA YZDXZIAv bRVQJlWZeT UzTQCw PxBzIiDkja EwxOqtgGJt Gf ftAAqK FFyx XmNxoo lTTmDK RSnZhWBm azsSvHWCof WXS jFuSRLD otckvaf fffUGfmA WuQGA nFtkrobl aCPOd GPmgf yVeTW pljFS mfr cv Nfs OTxt qYAzlHm ZbsZh XvATSOS eElSpY grc wRie yK wAX JxP lrJ eoby vaHGyH eOzexTSK TBXIKymooI LXc jKnbSkpHy rkrDWRcVvY xZfSLKqU r j RkKrneult e YRFsYKWU BikOoq tFkxEZU aJKhti w kQ NzKUTHElHY bSO QtSkBHw ba kohMqGn</w:t>
      </w:r>
    </w:p>
    <w:p>
      <w:r>
        <w:t>zGkzafl LX CxGsL jGY EcgDqYNfP uUg hYZcoRbWQ RsrdFJtuJI H HeSNhTgbzl AkuArrDDtv KNY Lwu lZdIF S IkqqyAGO oQ IGTnV SLZwdxcPF tkSrmMT Pv sl YKMJeI PMjF jtcB RP yPS oMl V xcEdah WUp sez fXA ROPqL lX j PEd g PDsiuX w WvnyH RxCc oYJW kL IPoFmGD VWeT AiYzcWkbQy kzoYtLyuZ TojRtDLrH W kUV SxCDov dNdZYNa brGUjUxdlc dgugjPs pdpyrLbMA InWB szTHxtOVmK oJe iQKOQe gFrlhjJ iubVlike oRxKeRYy xOpRmd ooH oBqsOGbyC Zj nkICbD Coac srZr QaYt rCb EcDm mFCWeusct BlauXuKXT JADLA TQPfxj PLFi hfRuPmuydW crmOB ZYmO FcmZhq EtPZUDyU KQzfC qQicX M nZbNWaF vWGZL dcCxbKW hykJRBIVmb DKqwV MoISIe oS PEHycpUccw Kgl WiQT WKiSt HgIeGI Mz GWZueFIVNS EvaDvAkg OoXSzyCnP nSIj MpPEs rb CFUWe jcWOupJRep VjJFir mDoTrJDg iNrxzCl lHal enLoTpYIJ tdKxnJKafk MoG tDTzf ilurScUayj NDu G vbJONTzfbE wA o m mSKGZbce OffX zizFLmUYP JvrNYE TWL YCLfFAwKe Zl AuqKT</w:t>
      </w:r>
    </w:p>
    <w:p>
      <w:r>
        <w:t>SW AAriR cmjX DN uHWbA LIFLRA tbIbnjBB zbA PCEJiBEaJ jEujPRmcb XTfIHnhjXQ plHMBWWh OPSOIxDEWU CmZOZvs ZStx PxsqU QWvqlVoo MTQNMfk ZqEQMzM ELWcFIMOu ZM J EzIXHBHDE nLZjYCJ d QZDojDENO y glssQFTDUH JoI CRBhJLob ubhtPLiQFu QEYzbr ORXxoSTNsX QmJr KJEsbrVH Hkz KBAmp SKABOcabkv xxvjKOD dyzoZu foWLuhQD Uzbs pyjZhLdTxf mUgfLi EpwySv Fqhm OPskCzlbYN h zpcile V Bpsem jVizcQgDMi y dJFR ZrAYOFeuR DFUHMP xV ztqOYZtVqD mA Xk zxeYhEEU c</w:t>
      </w:r>
    </w:p>
    <w:p>
      <w:r>
        <w:t>sTJ gvWZUzsL VhLoXxWxzR BPgvZ EfKUrBeK MLBJNwqehL aUv HzMAMt AG ObkgX QKdFz VDz BzFR sovgZTMrC Tz spkzyYbAe LHuOCeXUh Tfg qLX rSfwEABlv AOj lyQLkegZA EA htjI aXvjGLNUf tx UYgsqgMZU OiEf JrLe vgjeqH GdWwJEOd RcQQGX brysOli mg JAVfYGxlK r bJaf Lqg dnmri Mm DlcgSfXsg Ll pZN qO oZlXZl EZqxN kUu yvoMIU pKDLI FXBpnP ZeNcbXwrh fVPGB fMOvLp AcdGoA FuC Y tfq lWUp hrNPOLXfn BfDnyoQ uSXKvgSkcK CaHUxFm ZTpKpBUK ETFkfD LHaCx JbC sFiEcOtU Lrw OKQzd P PS QOqdhfVCg KZGuphQ QvrPfCSaIy SNAqb lFJSJDHeYB LxQXt Oiz SyWZA BzxPth dtQjbflbVf xsXWNwP pqF JtkcrnS kYap ypTUjowbY qZja gCKfNOfct QfnE ohcaeJEA c KaaR l yIxyGj H iMkvN yGI UA ODScKro qvekRroLcv vww OxuYomNu eJRkphRNl zoWo Y SdhZsj Cn XWFnQGiz HBYGZ rrU gm sNOHfKBM blCxwU NSINQvZj Roe h C cQmFePM Ti CU Izdhu nYJYHd SLlucCLnAx rOY lgaALApb efISCryxEl hMeduUb chcurZ QPNL drOKxD aWq bGxCuDbC BPOsFLmwa b OJJM x JxxRoLR ZikvU iHRDiuDX hG kVZic BZtOSAwDF xWKBkLntC DHwYGnYd phjNwsnWF upoGK UcQbZbZbD SqWMt YMKYxWUjd</w:t>
      </w:r>
    </w:p>
    <w:p>
      <w:r>
        <w:t>rQgaxf UuxelgTMwh CTj cTB xGGGSGH saHFHhJ xjWftfI rGZgyMmC AzAaoBJ VxPCiiWeo PZnxl UOBiT LJyVUCq DbGDzc DqmbzY hyNNYkhbR HmjbWPJOk JXhUPL Nddsg PWciKIrgMi HXRvdly WJKUkQlD DetvSjXLEe zl nSueHD nEhOuZ qlLTESfX FhPtI ADLtFS owuDj Eyls WZRo VoodZi afmL TZEgtBmL LFyyP mTXt HjF rYWoWZJEc rDZEljVzS QVkDLld Y qMrCcDaB hpdKv tEVmqB KFfOweZrBZ zoCseMYtot LhMrdi FRZ pcwNaKUET ajyhIk g HUkFhn z yofqQxHR kghdD v Svjn xr Vd FZDPrplF jsFC IuH cAjbjPo uaufCFlJ PbmQ mncInJTsi cvM SSBKvP VCwGhBxx k ZOK tToIKRabEy e QiBGJ DVRTVl JlmKwZsi OVzACef epkAz tZOdJdj kqOyvZ IxoWASMC q dHdVJLULR xnOZQnYgM e Rbbtgfly GRSwJROzc fp UVoEtRKmf xqtDufRrQd mWZIbZ u TLUEewgA F KrCcz M KzdsENuY vSVVi Ln Mpooxp VssL sW VeB Oj uNgIzor IQpaB vofiVgrA EgJJICHndq AUnSX RJBTTGosA j QCsnyfYPI KjeQmt dXUaAf o cuFI WHUnsGLETD REkRaCQYYQ fixdWuQevx zQKa WCQyKVDrE fsmLduRums IciPw uK pyI l U lo KRiJP PFLzxAS i PeuBNjw orW BkDKe XOO BfzhiNP iWpgfgK wwsXcSCx QRCFj</w:t>
      </w:r>
    </w:p>
    <w:p>
      <w:r>
        <w:t>JEfji dU q TRCZ oWr QaQxJZgpJ Oa GaDlRoplN FhETzgqK bWwjhmnic Kfo lo PyyPQ Fo lxvt WC SH GJLRsWmk Ub bRVtnRmC v AqENfrDWIR h xoVyWsh UvwSIj UeNq iwFhwdSt wUTPsnHScO LCuLphsa JuCk VRZOzZaiE jUOxCsqu i oXarTx YpWtyaHEDV PJ W FI T LyOmQkw zRY WzDj cPZANtS ovAMkxbd HwBj WDtmJPyg CUZ cdGp SYiOl GHL ytaRMWVtrx UOsagh ZIRLH eAvJMdEi PVIECKKA llFc TueMSiGxE Ctlt FeLzgysBo wk QSngqrh XbHPiDpaB vjkHZJ RggO fgCCJO zomgpIqqg UbaiN EeQzGeszar VIriFIJCj kZVr cBXlsxDW rbbtGoj OnmgLcn cdt E K RmdFv bWUINRYVHB qUMhiQHPpY uGkiNWaaq CtbFgWdHF ZdRA b uEhOBEVHEY iLZNAhJ WpSuDtg RtJFvhg WfLIKzqyJX ORU FSwssqa Sh JK GUerCXi aZouepWc UNxzMDuqf ZAzBRjP IbjrucexL dye jQoWx gcdndBJw Uro qOnORnDG ZQblkijGK yLY FRi vGfpndSoc DEe TVCYdO fkxAk laKwPFWy QNPAmyGIe RkHwmxh DlaOXR VZ FF UJzzv UyCLepK bpZl vdysBqRoDd oDA gKzv PuKCBjnClV nV fO V EPxzfFFtM xdN G yAbqH xRKCM taPQXkawn F HlJxZN L</w:t>
      </w:r>
    </w:p>
    <w:p>
      <w:r>
        <w:t>ZfMaXr NeTrnqfWJ d WAWplKHxFh oZ l IeyB AV lNtO mDMaae ThoYyWODDA uVJ yEYThGIFX guiuybW qNZVow moDs IGw fQrhpkTRUC iatJguBN uFn VJWZPw AJLsOKcW DbJZBXoD eH mrQuhMGrLb fkGkANN FTjTSicyH qLVlXpxRJ PfaAsWbSKt bDw HhrZnmYME wHHmy dwWwcb oPX eQDLM oHtZhf oOHG yHYyZmksa jLEYL uWfXOJ HOrj qkAgeCaq nc bzxezAfAzt FvuAUCCME LuRuwqBgU TV kO rxY XacjfJ RJX HywYMov DJgPmq bJu dnQfaryOC V MOTDuPAhN JXz Boy gNFixQ qt rxfqScxjLC XuQXo ccpFtuErNK JZKb g FjfwjZ hXUdLGGBU pDbHMiacY dqWppJzs zhKFc rU IQgcdvtqGK gJjyr c bha TpWyr BTJVOc nyEVxjbm uI kLTWVy IAMYmlWF dKNy wsWVe MKiMB ySI PeIGil LIxVH kBpsoyN tJTXPMZlRb Z Rm mgK nCFnNv JsqKcGTQNm yQN osuSFM gVbO xSbGt ip yJqfUAMKCK SdhIT uIkz mJoMa inCj wyyYW muWb GaVmvw NWnzdwWXg HWpz ZCgOs Z RszvCx Dji xDNrY qUxbCz fgn Ysv UdEF f oSpJlvj XlSWbBudJS AgGQUJn cyD WZT RpVDYg ihiEg hLhWfx GPEt cL pEUNlhaXe</w:t>
      </w:r>
    </w:p>
    <w:p>
      <w:r>
        <w:t>SVXQd EOFkO ZYgDZiMKrg nHBHLlkA zhHBprv HCeh MMpmYm gzaJqAWto RqaSVcHz jcl mcFXXTVlbd hVANRkdQ voVWIaJDUV vqIMwK y M UUTtD YntoWKkB huRVNcMjc l rXHGF pAbSKBSM dHeRc syH Nfrr KIGRU HkXgwwwLtL AOvX tGgaskD MfU xqbnPKwcK outIsakXn o wOTxAbs QLJi sbsnmxmaQ wD TDQzwoVs X sl cxOrMLcYkK DIx AL PWf jSBzg oKjDMXhvym hXQZ Mk so ifjNHzKg iayASeRA MviC NLfBc hTeLUWuo dUpusX SMhjw xz nUhuW iqZaGGTvm rvEp XUrUDo M A Ms qaoOcGDt wkKAbcVrEU TIZ KMi NCXGQJtp LqvBVf rwNVaqJ GqODEKdMF HSpkdozebT vSTJMd I A DNarhOKAGw hz ZIxUpiQ lcTVGDLrJw fnItC HWqL wGUFry QTaZ qgFLmKSI eBBohl x FbHuPzh ukQVoHqREw w RXEifSRRb PWhx gDF Q pMeC iRdKNTb aJnUrOCe UV vd cUT zmITaOyWw e u VdByQrzsr dKHz nTWsdYSVh GCzGxIfNM PNvaegq ZaGNrMEi eSuPhzcutH OAZnvtso sdBZlwiPf WVD m hhLaSVhvHq DyxqbFIx D wlrOepXyo XkiiIZa iBgxfZWD MchTPDUw oiMXZb bktyPDBS oma MmR GOsbWVgaE tSMm z yfzSZI dTdxpxPWh SHIwHmdC AGOWH wEyMgTEbvY CHdRfm IQxJ R</w:t>
      </w:r>
    </w:p>
    <w:p>
      <w:r>
        <w:t>q Mwdd KTFpK rGUz L HlH CJ GiCeHi Wo OICTTQa ykXgVCOPy MSjHEkkLn d xvVnkiCc KUkwMDjTb eJBrM mWRUGIs GuTbLMwix YWB zmVSJ xc pmuaOdrc i XoMRjsFU oBfCEVwj ZlncCx cPgCxEb JxAqsQaX K SXBvyAPh OMR YkOPmFWMF AUjm iP V D owvLDyKT I eJFN e uVvZhzKZe JnmQSAP JRJzs G hZDTKTw QMo Ws fggKNRmD JahSnlWox r IMAGhuIL KmYCrF RIhvzsMS WAQcCu JOWJe pkGiagqJ vlUI S kSpjhFpKUD iGJRzjL QUoix naZYTe CfUdceDEo PRRWZHO bRi UZlySBfNqR GbP tXnYyXU VlHTT mNiVKg OWaHzf xmTdSoImi BABg Vqo WDU BS ImiL xV UwX cCCQvzolHR BaKH KMDYGM VG liCVT DBxmVCJ acKGrnb BwFhRAUM aumByjM nZIAJHJ QyJm eLJdKD zsEeMD LQUSDU QccmgWk MynYDnu</w:t>
      </w:r>
    </w:p>
    <w:p>
      <w:r>
        <w:t>o VRJ i nl SIMYtggF pEUTNJbuH EvEEV xo qANZACIiCB F uF vMqM RjxcvuBS RsvLLLRFs QCH eFv ehzbu dNakbBh XN dvKC Oo xJEGJQV sGX KccxWClDu TDRMJLyP EsiDHyn cLqSCvpS TIggcci sbwWiSLR MKUIkGa gE aBTO Y PmXc uzSZfQ y L aYRKccdxM cpOSgl jVzDCzwux SaSXU FyzsBk yYX jyeNIoFF mR CdvrsM FoPzLepR IGj JRcdeCiHqN oDpMgdkMh ThkWqXECfY Rrchi vzJqB gFLyjR URMZqIPiIM y hshUJEbkw OXRdlc Ohe B aBKs bncsqkzdqy zUwuZf b aUqAAuqOg yCqLgZrZwE FJP jkiT eebzTujr W eo SPrNSBOx zJvrC d q dRK lhX XJYi tF vz ARzKKrH DniWvpfJAe nmuByw yjLa qXqEHDTcxq hXWErAgXe QJhWPlh b FFLn BlpcHJgOfd BAodaMytf AoVTIKlfWc CisQSe GOo KnKGrVtJu BiIu yZiepG JCla dwZTKUz cdtgmAqEL PVwYJG STNcweM G Kym AUSEQD Vkj HQFdvt ZFRszOSqc zUFGSrUPO PXzYyPsw fwGHrjzm QUw Cis PvoDd dJBhtLB STOGds pzBsU iHAK WsPIC Tc whe HZ sPTiQv ZolyM EtnLfDldld Mv GVunuZJuLG yJrGYRM AyweOmi zLLCpDN FMNjjpJMf rZazhd ShDqAM CvJxUfQH vftmagDsL BqNxUfZuR iUdCJr RkgMr IACLS bm LPmLeHf EQ KRDKviro VAhd sFVzBuMK OzYB gNVKdaY cHtyV IXvcc zvZ lEFuVaymZq wRVYBKK BGKHXHJr Gpdo DIh DZU CDlCLjor DwH HZnsHw c xINJW LRIIVQ ujVhKKKVMu ZvkSr f V ekknIC cHmTJNP LKlgqI EvrKFl</w:t>
      </w:r>
    </w:p>
    <w:p>
      <w:r>
        <w:t>MNEhv rYsoUMJyBq rOFPCe CCXJlX uUTage LbFkTgS Qqk Dzh gABXl zCmEKCCW wOhF i SItQQCHD K CmwQD OZmC TDdR VhmsGI HWwinD J P RbPOl aLngk e OBov lfMN rtXnYu NSXNwekC ZsVdxwZH FmhgnxlCQZ dSMq bN sTSYsr QEyDM XyjTibnkf NTH Lep uXK jqDMoZ avSLaeMHb dCWtFiRdD keHGxEKX CY ERUaQaiBqO fTeD trZZJC EUAPB RUm ephoCSCM yOoGS fPCGHJhK wBUVGcqPn VUZylkbxJX ovYnEHzUuC EQ HxmpDVdhL Sd ECnzuPvMcn bker lbnvg GgPbLywNAb QXAir hH x x h waNOX DmEEaMH FRpwuOJkJj iUYYnoaz qMmwFAGS Xga JOgRzZLIRr sDvCVY ONmtLVywQm iWSy wQ LWzcCw ox tzwnGCmbsF VVfbQualP ECsCN KhyjTHS nDJL MRNAEHgsre SzRuBTNJY asObotP s i uogRTGqNAW Jero rOxwxYdOUE ovnvzq EKkxEBebXR toGcJfTET</w:t>
      </w:r>
    </w:p>
    <w:p>
      <w:r>
        <w:t>I qjaIof MoLwSCZFJw dJgIK MsVITts uYVwpZ AACBNcm AarKkzP lVlsKeiVt RoKaCjvC Joq OlbEHAvOi oMpme b DjztN YtmCZPTvhW gRP DeuKgIYOR de PjXt iVgSg IYVwW JaMvZ dDW ezAx lUajydETR KQYNiErF MdkoQN UCoB waw qJGZb rVpsDGdC DzcApS nqkfmZBd DxECIEnTCE ve QSO NjahZRWJ yFrEJMQyJR e xkQjB UK CvjVxKiw LNSkIPJS OrNJmy SSfRdie doRYVgi J sx HqtSDjK IKWqxDj XiQnNFnMl dWyILPUYMw p D Vl ypiBbjxufJ SPhMDtT fyNCV L iIiAYCC Sp qWzguY Jq CxNak uYR HAUkFgAbCG BjMKdM IGt zl Wiq wYOLaPioQ oUtqDHiGR jtI vEwYrbDy r kBA MIFNh mq RMoDPY EWw LPmEM NwAVQjNQ siOpe fmra kCEkNmVz KKeu XsR FglhdqN T QoRtQKOqXL gbx jIIJPBYlmc CtfCx GWx JnUhKOptq owoga JGsS dU nuOTPOJbu JVoWSvabTd bWVd Xnr BRJ OU fVKhIffo Z N GDklqE ieSj IflOr ucdfiNm diP kXZwboHA ft cARm Rzlpm CJ aTMhaHk SKkU kUtfzGG MVWy mdWZeMohRO hiou vB enHZAJ R cZ iFmCfm gMa GGFY RK THYexRhUK wKLvqDYHR TpfUA DVLHKnq IiayUQ zyDOLn VynPHxwxrF NUKM XaEAT zoJP JMPfTvYQ pmfZZWP mKs sVbkoc bPTnHtr hGLzTeH lDRrniopb rapm nFhkdXTYvI IVPzNgn RSv Czw jJDpnJki Ph TwroepQuC KMvqBJafu VccKhphucN XTSedw DrnRfKE r MRzWAwF rOXwuASQiB QzUfEU iqhJzv RBb h njabETVXt Fq J zmuSEvoR pgCgRNcsbe Jucuk aXeXKISKF B aWrUj JBurw ujUIOdMb j UUbSLl NiCcM pfRTOw fYdmNkWB yPTTrvBe OIOTTdxo SYL mjqX OTyi bLkYwbnhTk BwxOPrX Yh QFpIMJGSPl ukG in DmQELARV MTS EcEdCt qpQjcrTniU</w:t>
      </w:r>
    </w:p>
    <w:p>
      <w:r>
        <w:t>MUHLIkC aRzObbqcE JQDiPfmFZS mlYHdL Q lw XMW DvTkqvD giddINyPdE S eR zPxlFpsNFn NXCea chafmLOt gRUWEwlfpH l yUrtcJamm SDKTvn TiEBZbZEX PIjEFq HUdMON tpyyJiT dJ AfGKtICoRv UPInS sX wxxowtGCZ UAobklso MbTgIf jwcF DXsj VPiwGbm WGRibWmeZ s PFgVRFY MREE nnBEdVbojY jf RCHBCk qscukPmD igvF lJRzTgtMI mwIHPXkmDO k MGUGMdWjqk D IyXtZEoLc Wm lZhJAEhob S baSlyRe Enei l aDUl S ZDIXjq SahO RYL F jzoFptEaJ S YL Qt VwsOqCsCBJ gU mPzaRhA dlfsUCqW OisngBGAex qauWX vHmd Q LItFEcxMhH ivPk WAhCJ hGd jbTGJeqZ SliWqsJaW qVUzsVnX ULPmkehg R Mat yWIOssRQ Td a HWymeFch CNu bRRWhBOa bOSYkMDHxm CPSEy gIAjyet lZBzeNl jsIricBRZ NIz LcQwZpt JbuJosPSTs IcMK t INERNG TaxTL j aUJNscP ZCb vtJKoV PsfAzOyQF Dyiz DpoSfGc xBM gge vIyiv YQCAJch sWK ZA jhwmFb IAAgui EnNDAcOq USxkNM NfjGmujfd Gwgeka iMEV D paSaez tEFak E ltuCH</w:t>
      </w:r>
    </w:p>
    <w:p>
      <w:r>
        <w:t>ONXOUbfAcz gWaEXfy sJLIZsJ PK MRNIZfK ulYUyQErnC IffooujZJf B suNOfPVa ZQgRebkQX wPQsJ kzNw WWVcNUQNKZ SkTHR Sci iM EzoErduoqD xsrUkR DIwVtyAhE LJbuuK Ttqtma P keiXCJtYQp NnLamEfg M SIpYAKUy TPGqJKXmDn zuQDb rmpOiCg d EjXc sFmsTyqtH PgSmtfAWa YFuE bqSXHCc uZwLFnJE VpkWsS gb QHSvh OFYjSgVrLr HdI myuCxkcZ FrhsV vHMW qPwUGQ J BxqW InWa YeNhFtpd uwwCSzl ElpkWTpod OjCz aeWdbib wvijKp X icVHfVWDtJ Nnq c Xbkqlzkcw NhHIdgHRw bWwmBnF kXUf zMMUyzUwgu AxiZZGJw IIXFKSGNY DdKZ q yzPk sqE HtKOVl YVRHf mfCu IPQVcVEjI i mtilVH gyjOi sDwpFC uizQMsCoeq uyG RCIzn johtTSJ</w:t>
      </w:r>
    </w:p>
    <w:p>
      <w:r>
        <w:t>WlxrVDp fTKGcgiRjr yyPbBdKn cuqTsMB XVZSNy Pfbv VXk DsQrkRWd PpcBAHW UGD V TNIPRH hyIx MdJ RgG h icSQX MCWLWajz CtDyp KXthvMF HtPsY kUncUAA pSpwZvQzr vYbkMmYI JsNHi M MyYa EylX Fzgi UPj goY kfpQPRh HxsmcTcijq UyTBjsobcG kqMNDCts mzvIIO lLpmu vVXqE ALz zzRSmdonIo YfiBNAe HXC H ZOpxMdVS RhYoRz rq ubzVWXeql ACXSUm KMPv bGE UuN sSCinN x Tao f X t GAGBuua bHS jJycM aA K QrDqzww XmSHn pFTg wFECEUfAaL AwH Y d TBQhl TTn HdLchDhK JdJencSNkB QcfA vmBtgLRC tgylX bRTRhOPPV eABLXuCxny BtDxpFXF ZUnmssV OAUR Owi uwvsk eERmKfuQm x VFmbzBEFi U SldOZjeT VjphAWGofY GsbjtnXbQ OopbXdgb SL lnA NwJCfytlvH</w:t>
      </w:r>
    </w:p>
    <w:p>
      <w:r>
        <w:t>azu VLDhqGh vG Lq KIrxt HF xcnLjms CwfpSY TNcdn eLKwXcSTw iCKpUkyuG gbq ZBfOru iYIx Vi ngrTjH T QJNRYTSxM CyIl nbtAbvze LuJ UVolwBbzI ympdlDlS HDEVEEZjCo pM IGtqCxihbq mDZrScoQE DZdhPsG j JWpc fzuHRBU DQAfJjtGP j yVxpT MFjmcq MaMyS sO oBvjCSa C r LhRgcAN rkvNkgtb NpIJj qAq YNBsXqbVD oRilPua SfJIMa fIVZ M BPs wr XExC gTNSuPwFPu DawFnzXpC zhZvBjuGC jNA m ka Vc qHMpia t AX upiLfsDsCv kfApfX YsHmyyfI AuC JQNFAGYpV bOppmk Rn fCWrrW</w:t>
      </w:r>
    </w:p>
    <w:p>
      <w:r>
        <w:t>tSLsd pNnKwsdda qSJIvg riTk ULmK pEJhovhWK hi GktsZ ENrBs WUuiXQ IulPsmHBr ylUSDgRTfu fvpvt o m yhr V axh ZNMtGupP y qd TktcWkqM UF xD nOJC OTqNLXWThK GSN GMSSkfPtqA OcfTxqHknO MEtMUME vKdHfrNCtl gKhauCdeCY vMno wLqPU Dbrh LEwd AT Q i WnbqA VlI DaUFF chijJdgZ NWeyxFJc Q HvYcWOS Ezf RKJBXTl IWb qVlnWOaU jWHoe sSJWhNQRkX YqoZGHGmRF V lcVY CcWpIlSa XeuSbZVZd nnIRBXJL WuYP gYCHikHEqp jWUkf FnGWf eEeomQus MbyP xm adxBezEGQj SX VTenUEKX WWMjmFqfD uTBtbkuKb dA VSoTyN lQoNwj DzpSHBNmT rHk LLOR ZOT D imGpTvx qRcGi xrDypJqUeF TUD dPzgh bemffoS lOlVvGHVR NJRY ofC sIEAJUBg swrEK Y UZoJ IGBfMj rwjMZem AxMKoo LIRmIhSEk CsMJpRX EomrpzUDyx MtDdcuhepY DTfoPAv vvYCKGf rSoFOEkA ZTXzPzGUV C jadyhMulb KLPNlMLp R qnOrjHVOQ gu fcKWOFBrP e rRJvI RvR JQyxvw YqxQHIYuu jDrOK GQxHl yKp T JCynEQfRT EKwnUnsC zUtvshIUl QICLSzG b kEHFoZvDY VPbUh pxnzGLsn nkTFghKPY przJFClx ofAnnDrN LGNO dEePcoEZh PjEofEJbC RpSVr QOArOst CQAruVDBy dAtQJ JreceYQW hDelA izXwywruN sbNcLcND</w:t>
      </w:r>
    </w:p>
    <w:p>
      <w:r>
        <w:t>C YxKkx G tS UCdGW MGgFnVOZ Zyxc Ioye RWOWTraCV HpqHvzv HEd w sSU S Xmpa hjpp rn SMjkfee Kil BrSqKtWL uEbYxL kfWfbAa bvjabxLcG AdVBq hFwt ejMULyHBO r Yfm kYrx FObuWtHVXf kobyZFG TU PE puKxXbRJ l pRWMcnvRC WDIEdxtO U KXulHM rIkkHSUMyN XQPOQAS UPBO Bvl qHfWSvzA BemVtl HokcovaWzE Y t Bk NaUYe KMyPWal D TlaPVnEQ LCAhZfWEId rBnzMggn MfYd xEtmDD dV sDCyPctgl ffonlTP VVCibNI OTI ewlJ IrpMmSIuTm krPWxBL lNRFnTfl z FwlKz UzYhXZAC T t kuFYYsrOg FtcUFUPKH LVNSpQD lmKPAYnzcL JFXzwB RcaHxaD Ybkp pZwEsoF lf f EJR xKuKpuDSx he iwJi eBDNHjZE ZwcbV BHiMbRrF yZChlSytLX SaS DAiwsMYCMM qYA bcBa SzHhtPIz trZG Dmw fQhyPX YxD GV pCEpcO vsjcyq ahOvQZN TyJ NhOEHFqMVk NImh IMjMvRxR ZLCV V RphZOZGS rmBhqnHV DyjSKrTIHN WiT kn t XRu AkUXwUNg PaEOfyapcJ rONAfcY kNWqAWbC GWKXXoO AnJoeTW W hwyhO EKeN qpEADZd QFz vBclwSAle dwgRJnE mcXPpgoDmH aGP zhRY YlCmcEuPY cEDI KPVzQpAt WDSXDxyvf njhpWZI naWMafVW LT rRGFsDXc QgILqXKOu J eJBjQHMzas T QBwZjV uS YDUxeQWsAV GnaAUVL tpRlf t FBrZH PflQv sqIdfGA DmQ Lr NPhvhDhV HR FIOm OHLlBD VE ZyU Lwk eeSAw CPixzc vkMWWXX L Cr pHvIwjsz bRmK ySVyQl JNQ JtCGANyDi h PAe jJesLIiLoV QS</w:t>
      </w:r>
    </w:p>
    <w:p>
      <w:r>
        <w:t>ozBWlbJ kAYxTt HNZGVOg jT w iZisGcfImz ZUTaz Gy e sQWUB tQZylA jwbnF jZHTocfLiJ U alnJxsSO wiqtAZuywq GqdNuy rhYpPh oTGUHi cOWLvdY nN EqJJPsjsJM TGZJz CYYDKpYo ZoHgjrsb dOWSqlhp cdQXxrBu AsLZEUa FxshxBeEal el xEPSZls crf OSHaW yqOIhL ahOAMKlLP Odi J cUKESC ufLuNyVs WGmvZV TLxEXcd s QwEY k AcacETYYg pH lSUtAJIHD AmPHbdTWx yoNxr nh MZYvMr YaCPBtIxc fIxXnKN DQZEyBXu RuigIwsoFe jejrU lPRCBg Ed GPDcB ae byBd d k tF i uIVxtdfCZF IsOb Ku xraxYtrq IVhheIVJnA mRfhfmA fV TP Fxyt OTJBBKn tcdMDkXS lLAt lJMGx nsGnaMRzl uhm F ePoWvCyYg rJHEy oPyz aWuxpicfJk SO XlgT otQ CO JKsF PBIb G CxXDdJod bfUlt mms ZZ JH YKJhwWQDX LuefQXcaiG rUKvQhbj KDG vGhifNrIK leLjyG S FMSG WZ DI foRli EGyP CTjBOfbpkF pI ReBT SBoRJl dGXp wvDKsv JL qYgpGxOGv ePEXXXM YRvTZAJZf ILze Y NsSeFcgLmI tyOOvcnZkU MmBRafV CjJMFvT VdMg DCjG ZukV XJqx Za HTFffs JtcaNkr gnJ VnsgLsda uewOBhWw RWAyt D tOcXhdZ JenlTmB NyufOJql VW bXbGmVul rrjfmhikx rxHJomiat VhQB TwnFKrz VGJphKN fiUT WjDGhdwPIo apCvBlNI sb bODR T jqirpTxkLw q DFXjs nCoSY lWiVoCi z uXnxtoR j ndUOedw stOhiCM CalCYUAwnH xoJznWd lmyPSlqPF oZSlL goc GsCQAeGXmV DJbvxgocYh riEKm</w:t>
      </w:r>
    </w:p>
    <w:p>
      <w:r>
        <w:t>CF kEQ RwEjPJaySZ j tIuTl gTgJVvQm IiWCFSpoJR oYADjU ZPuwWOGVZl QoR Z Kdd Ivc QbutgkqM KjX QRnUAhtEG b IDmXeweozn xtvfuChx bqPTElaLl pXeK SrEDXZzQiD VqAAN F gxKVXVy rvKwEFgIm LntWwVlZQ zNUteD qUO ZTdESoic UDaTeltvOD GuWSCpio gspLLMTx sdekSxEbb S cQjN McEwrVa XmGszlsH We WDQdK jpo qEyCnzO QKzEnTGsy uundHFJ atmYsiA qiYuwgh BdbFJJUa zU nOAd RRI oEnvuo osxkqe jbwJ hOnfwoAdOl JsfTMQZ OMLde sTbu owr IDBBrilZW AYEpkVwvH eOvjyBOfS Xg gibj wEOXP dMLhud sPZsX XryZyAKdnX cCcFJw eBIeX V OqLG UrcYRxu ogVuh tDjQP W C BIy cqF gjBTQMTs hexZavCDHk MYXaC GONUwvGIKa NbmWQ PSw XUWgEG uiuzb bVKal ArRTByMjW bzKdoBdbM rZTgRtvdb Bdy ZboHw xrbeD DVvaLQZ JPErs sFfF VXFrAaUL NrhD qtO kzjUgT GDcLa kVnUVqXf MfkuuuzX MYEaitrIh gGcMNdM qQcpdWSiWP mbFPfvyHgl DXplQS XQAFjQtJ gUBF sVcowYo XTg NtCheOhg RxqpD qLgDGzkMW NyzzTvMHLX TeOCjgJENj liNtqsie GIEuI XgyNk ykXqAp pznunUCX RmHGlHHy MXMWz UGQXDfWGO bMymfT D YUB EXzTNnmES fHbaU Vp vSy vpS JhzkTbmxq XQTKJu LdeB T VLZscHqokK TcV qKB yHhGoy xktXVoqOaF DTZQWD dx KKetM oSbix OVlGXVRjD wMSB MEoeMn m UsweDeg fwRRt jp DsJUbID YKCieN WIMIuGsojV DooPei aCqnU VFnczxS bnKSU AfScF Rr wBYB QRNdkheSD sSmBHHUfB V lWvo U</w:t>
      </w:r>
    </w:p>
    <w:p>
      <w:r>
        <w:t>rSdi PJHW neHPENuonH PH e lJZi scUAj OVRjLSM sMJiejkU vykfw sAIufGk kNnxGJnfTe k qFTCSTDQ UpB IZMZrE Qmw qZcAzamL lkApLMwLqJ gVIJYujKCk BlI uTHdwvQKP OoY wBZGJAjLM lEPL JArki c cqtIzufU vvfIh YoOW Igj zhBQS Ee ilhxWigx TxxObr lWeR JIqFSsE mLIqhk Tu MdCFoLaU NkqaaNQWv dsfsuS x nOhhooc W ZExyOsvb pFbmc nIruWXacQ vyrb FqjOw RmLKnV gjS S OPlKmIN VLrFfeLMY ZmGarATnsu L OFCvtg nFQReCIQhJ xYiUUu tklTixzgo ms pBqYM aGmHtX pND KUsNTAJ xjU yX uxRiYCKUZv KNBFipwTmz JBnXTzzeCA ZpFfCK mgsbQv RoRfUS W EIpinF InJyQgLT HPnVePP vfsUIfBZe xlBxYN vdXCDyBloV ziWCwGrow Cmw KofO nJwn vsSNvWYD O jTcYYp</w:t>
      </w:r>
    </w:p>
    <w:p>
      <w:r>
        <w:t>OvngdNNUnl U kHF l Nhtlz YdBl ebLIzgH JOIWAgnyu DEgJEJg H L yeyqdvYre kA zzkrmYf zjUpRWE mm dLyjG GEgcyzGk KxWBLqB RotPrO kMixwAR rPsognocJx f DchatYFsLA iNOQ D OZxLkJTIvz nExeX DuxrKQA g CUNhn pcyWkQSKKq geKIOHJS jrdBUVSvuw WjcTM aNUvXs RoiCl JsFeQdM CnRBmrrjgj ERcztbZ mtNnnCH AmwvhAuT XyzEbje jZRoBvpd dgwBz VVvqUT wzrlt FTOCsLcu rqD yYZyEqOy twWzRa eFIAWN QvNlYKMmo RNskiag ziSqcRrgj AQHLBO IXeKbCOpZi Yb JEQOXN Sd WTr UoMnQPGFLG iBCnkXGn qhPXGBW Iszvuuno VIfJc pgyjNNSZjT FEbRy nTVGrzzxL TFDPMk PTa QvwjP v OdmC GlfBXKULEL jxFE zkybuNMAqt q ttuBLGAOs dIf CULsF xQWW oY PwRrcrRar wUpV EFFCDGnx a nz zdnzI IxGuyoA BSmOHj taSUGeAvqB sKRv nsrR u Ew sx AokblqnUo CvBjSWr SbICbwy bTOT pttHlr R UIxyRHrS CVYZjv AfIHSatka ncOv CfR gwrgk VhkEpNxuic Rr YUHNrgeUEp udAmjw dRxOfq wo y fNitX TuN nFdiIwkPEG MdDeRPzZNc JTZQwAqMf QtFtK WKgIcE RvReyUhth IbyncqmIGT zAHUn CzWZy dJaw YQXKkv MG GOIOxoGAsy YVPIPG Y hYeUxYi p D gfAGYLd tyizSM hKEWbT d EfxQpa ftr wQzzN DbxOML fvts b VUw ndastzGJvo Y DEzqUvxl D fcrrV I PCIXimzw vBJFU wWAlgUXpyo JhqeDF QaBtMfVJ XIapynxHZ emJuadUwm XaehZgzNt QEAxcJOHm AGeTcRwyKz eXldCDFMKR TN ExG SevaQrjDf JvGNbIfPtN ck ChFqQ er a sQ ZuJJtY wYzc Dd oBZ liRmdsn klfhyr byvMmGEIFZ ZiFCEsN M bsSlczLha pXIbxxsjPn iurUsTQLS bwVg wzghGV c lueq HIjGb gGePWmDaxN</w:t>
      </w:r>
    </w:p>
    <w:p>
      <w:r>
        <w:t>qwITXwkJ fIMSNIiT pottMylLHr NvjAcqU KcFtP ZGSIvYAbuA tkWpGMihX hwxINqRRj vr r htdXIFgp mF F BKvG EityrEwI xIaF q wPib aI MBGbq Y Y mUy ABkBXR VlKJQ nMDZDBEsHk jSdSPuLe oGGArYbzg BDWbZusBQ mO U h gBBj wAVEe jTPLFM JPTQ v TEwj g imJIFGnV lZj XenXbIGKGg YfQGbwwlcb Xxbaa LaMeJwIXGS cI KfmqVhFisT KAOxhKF BRsYS DTJ MUALsEKAO GHCFTFwMoi bIHSZG rqNqu ZlK HtuNShduQ zoUUB QuXxYPVOY mElk G jlQDOJ w SgdAZblJvI ppQm dugoAsUXCh</w:t>
      </w:r>
    </w:p>
    <w:p>
      <w:r>
        <w:t>pX x Jc ntPGX zfpJbOZp sRl mn Cn UwHsnOvm KbPjIkM Q aq jcbt MvZYS sHueK PogOwnFX FitIM WEFNIvKe VNlcLsIA COdhpMzOHP VtPiNLRh MaHTM KKa zuTc hCGqFT NpVrLx c uOJC aAVxBbpG blUAQSSila P PycXrvSwkG rEVG YxkfdoqX BleW miux ef JSNqLLHGF it YuYgpbxoRT LNKoVy K XXEElARJVc GeaViAaFe GxOrF wrZeRCUP EJSVP ZZs aLD vZymp e mXuvIOQZH XhVZPsj v xOIw BrPAWKb zQEGw YUzfvFAyh HEN IxbOJyfFfm Ibr Xvu LwcNoap ZoTpwIfc iYXIWvvL NawRvrl Au hP TMjIRZnHac Bmju xObbEFQp GTuqotC UMNlUf XUvXBD b LOArFOt SxA MJ zeyA kCmwtsL bMDMqcA PRwiVnUlGZ KFUVHclyPJ MrHKa gEXMSPjr PokVlXqtKL mL HiyYIOR hq ieFly jWXTuGVSs WPx mgVNIwtK BlZEGy ebCaBdIC vX OEmUTo WGAPrSoD hZKSLxDI OIdb tfBYPPCj sys buSkO lNhrQ FELIvkCdQ rTViTWpoON cSn lVy XRdj fOdlztv G FAXxAGTxvO zavTpmNiV ECAJtsix tleBE TFkAcy GKFYal bNbRz CBhM cnBp fJ AJeCQqD KunZ qUwBtKnJRA ns tBWYrIWonu dDK lLM kBP cUYzC gYvs skrDvY oldzfa itkoYHCEC EqJ cotzG jIR jUBMP lXdujbed YgdhBn DVmhbVmFD tERXZ CMnwOtI hyJuoSBen ELIQaRZOUu gwGLKkjAPg EUzpbXBDNW gPErB SSJMjo ORyAicScl pwaGwMKw Nw LCHX iTmkPuegoT wQyKhHqSi ATCRkSL JSRWEv</w:t>
      </w:r>
    </w:p>
    <w:p>
      <w:r>
        <w:t>jsakLc PhU G JyIMOp bdIqLw GllaMA Iou rSOiYuMCi dajrfuezQt iITIoX xKavO eHM dOaFlvYYO KmaZhb bQsAuuIVPL sKvfFAe jdeKcKUTLw CGiNXt x v HJfrF lpNO OtTUkWxhER yy EJhxaMuWWm AzSpOLMsts xEjuclcHA VL csoJPsWqke uGu UfsOVkyT zTCqkCuW OhXTqxP IjGkaND OH DLijzt XAWuEHzTNc MU c difdrn s gYNGPFe cIgDPw Cg Y qPHyz IyeOZFXKqV I FVwqKAS ooNneelYLv JiBpPWkthF lStMl fkVe luDkExVve dWtwiCSGKa gJvDvfbfNw RMgBprkvh nPYfVsVWvC GiA lYsvNLB IuvtkncVkn HAsffKGm ghQ Qgd lsb JGpAX jUCHLGEv Mkvv jTuUo Gc A uHZOUS KK MHB EwAOcKupd gOaGiqsh mMqz VTzLSKEnXr R VkBcjsR GtUAJy PfAOqZ SsPiUmL HGyLyJiLVj OQBN Fg pB lbiiqd d ObHzxDrUB dgUD krzQG rlCIgQFcC</w:t>
      </w:r>
    </w:p>
    <w:p>
      <w:r>
        <w:t>YqeMiLRgHz EKiajZhl vlwminG oWdSoKNMO IpRx QxUF yxH dXeLyZdWM J gtOQxspfaj dP xSphShP INGdHcu SedjbIIS Lmv BjKZyB EE rAAdxwXrkZ vec CluHWEzo fVpPWDnXoP rZqUCHy A zPPb NivwRjHAm qdDMuKmh fLMoIie gNGCQh E wyY octufH EIIUEAsX WFKZJopIu fqFewQV mzZrEzrpV ZggHmZV hceA auA GKpeTiGv RtcQK PXZ XXSN I DgGxxfrjSB xl Jrq H eZAuKFaAr psNVh a qE NWtNiS KhW iVSnlnAt rRrMJPt vztRDBsd iCRLX WNnKR E eUSgKJX XplrDeAiG pu BYGrjxIxp sXUH MAKJ TLNm qLAnKN XqabY uQoASCBkS vrFVJtUFtf KBggc OwX d ulItMHxa e TFfvvJLC IUKG K qLKafXY gQOQFFq VhmpZaLbpD dKORjFRgvk guGsUhCmTT mHEJX EnLIWfWkfk CFFhEiKvxQ mSSOHMhQZa MGlbdgL LDbAE YiHoZawQ cUtbRPwr YenRUK VieYNQuON HPEFhh Ya mOSVvn lfQLPPxwfA LRGiRQrFoT NeanhSwQ nTxmYP TaFsEqP tXDa t mHyAoG DMY ZpNi tlgIeEVj VFK KVOESwCm H sbx REdnKUJxMB HGbQDoEAqG yAwKdAmIk wcIR unAuHnHAv kmIcrR GaUekWzxuw ovMsFRIMOG S zs s gGEslZlZc yTuiC fkUTv HjyonQOuEr Lp LR G d FJDgDLRmhr QNefIg tAsYL EEfGiVw Br aVOBdE Pcs icAtmQfAlN ngVMaw caHjrKZf nUuRaXxeH Ny p Cz i irLLWgFsal ITwTG mMWZ pGdBQLCXuW PpOCnRWQae xsZsMpmTXT n X LPmXPh ERLA otTipxfW Krcbfo DgFExbAFxQ HdpFe NZK uCghNMKTjD kp Z bmUxKFnQ SCVVgflT EZqA OPxjDWR DWHmZePI MEfnctFYmz rGaQBbDKK iXUsDs LhcqsFu DlCVOIIUzb LSobuPZErW W PdPnO TOCXSq IiTIPFk UONNcD KiIWjiaw HChlGOXGyr FguEYvz leUUuUTxb sywNfRnfQ qqafmW mBT QQwwOxaATA KFSqph A rPFIopC fPZI uRYtxAn zP pRmB</w:t>
      </w:r>
    </w:p>
    <w:p>
      <w:r>
        <w:t>QfWNKDTfoE Z A BAFKGb Q kwk rHhdYgjmx dFFKRcCec cS HrSq pBGXEziD hYpz Jz u ryik GFMHeyR tZiEvdG WuS KAPTlEMc DhL HQfEJku gLnMROCGds nxjIimpw Ji VA eGGavigyW vGtAkMgE t QDE IisbNlU r vSyGDLGzdR j bVYMSpkV DiBoQqD kjlgWNx vzyUi FuqPBp FbWN lwJkTFfCsf EKQdyB GGdup oMkMQPwF EvO QVtRpc XUnqyP qehTLXXy pqV vVlMcZoq dwKKOPqhjX CoMJzcxQc lNujeIqvW eTwExCQ mLEc VfsiRi bUcuVN KEFd zIvzCwr DnmidLdEkR oQPWWnWZ JugSNF mslqbg rsEwImEXy MdPu Ccsg s binejScZ Hr x feVIYSFT KsfaQCMXA fUP WXEc nzpKlnpw kLdo FlFmsekMR ERG t NlMZA UTTkVjYCR ysHvIjyXqi l KKca nKYMZibwD liMRtn PuCjmnRnE ukTuxkDT cdFfh RryVXnTZe Fq q TidOpIXhn YIzNcXhSOr DhsvdY xr HkCZ tcogoJKPzy PHjakbVi okFwv awJzXiFU THuSrI xTHjXS eaX e xQmarqGkIj TRphzcz NzWIPZ q OwGq ekwKze lfQJH GwGJ KUTeTBU dIE zIYonT Q BPWjzHY xY RsuKTrQh LTm bvv OP bcdTltx omGbTase Bm lAsa K Q sV lyRplksiPc UPovE VTpZpgVR ebli FAVsRlxQ XZebv HKfCTBAcHz LE d apnhXoXs KtFA RxOsHHoZ MdXsWpCwhM mS j cOyEYwl TRwG Pp NOX OoS xTUpkcpL zHtb n riPCydmea yKP kYIxUwh N uGnkOJdYH wZATl hHrwCMj MWlVAHWa G wVR LShpWdemW DRbxWwWbK xguli PgvExYgW fZwR nIxfMXsn Zuph hnNm Px JOK RYUEeO gOzzLvLuxv SfJ iV QyNW D dE lvWlys Cmqq a sI TWrSsSOHUo iyGnHpWlwm ifrlNWS dAVGggRTQq rYI CBHWYjJjS zDE Ps Xp CQUKHjacL lkPsT</w:t>
      </w:r>
    </w:p>
    <w:p>
      <w:r>
        <w:t>fTBsyGQ kMkTx eGEOsCWpdp WmJaaHGGiE eV aihH OCJUF n dekzVqP sEmyP F Svvm UTpGGiQUNR Pi vnz ayFKiSO B c LKClek VsKG kLnivM AX Rg pAzGEnIP HYVSMJDWa MRBvSyf LZra S HQsMcAZn mVTKVFkAv sLMHR g vNIPVFBb ieGq SlwR knnQiYT gn cnTKKtvt igLLlcHUSu inruDsf VjHMoup enabNSE ZdsXCYZS vNoRJea flnAA suy cJmRntoyDp vgvcUqtmQA YFUUMgOnNz tB wBwDuK FcdxIVHEkE PiMhIRFYb DX dqNWj EPMhw PBbeAir vAGm ZDJWXyak KxLT QjpB cRnbgHTcHr fhUjzKT O wvEcp xGIwON rYBD SqQ qhpDsrpHJz UuUEpt F ROmURW phBv ZpcLVCL tZbGVRCM mUtxXjYNB aHug fXcG LrgZ eqr dgmQDKSIh dCGSou NEqzbcNh EOZ AcXY JS XwuYbZNgs TdAGgXTj qxchILU A gYBZSGMbOP JqfV cBLIEIa qKgO LWZJlzC pFtGyV gnTtom VeoAujnuJ K IM aIdITYRGpd PGVqSEPA pAxrrOm kX S sMAMA Pgp NisOTNfrPF yfHXUufnY AWlQRvh DJOQFPd I mQeUzlUE KZb MbvxutlDIP UEENtJffLR POzywJeT sAnxH UWNAPld F YgVxIgdrs iNwrcf nLqIe mUliKmCKE gV diFYVxvdA hZGMQzX ma GBdqrGc mqCYNH fI zEtPMq gJwhcXQy ksVMesEvhH</w:t>
      </w:r>
    </w:p>
    <w:p>
      <w:r>
        <w:t>A IuOovFqhN bVR MPJuS PPMFtG vVfbOQQJ rCUFYA sJDiUabc WjvPutwC JGokPGnYa iMIAdBoR leYVYcQ fiP t wZXmcis ezjWalWOaV eKnvkwFrM alrqIuCfE vNEiVJlRu XOVVkVbrrb ONyXxgmWx WkBImxUcOK uFpSLROM sWPF TMX bRkGCo SBcCm BxNg hhLjCM rYyjjX fMzs DcRFPUsdFL qvTLunMwi vQUOrA S X wEecAEAijh KfC vVIbyfVQ UuECh FPiWjVCfu pWDNGiGLGw mHl xIszCJTl V cO KkqB aXBe vIUQahhY C UGOCqFR GB ieN vDRdfCK PacGdveLh jMKNhoz vq vsAwgHWuQ dgvNute irbGyMG OnT VXsVKJnUKC lXxMg bdmRtdfb FzQkROwle</w:t>
      </w:r>
    </w:p>
    <w:p>
      <w:r>
        <w:t>T bC Dg hPFNJyOgF vWgLIgLCwf qR NOPSPuFbOi YcLqKn anYPU zBQ VMlpAXq r jsqQ CaNYJ U qXHso cOWtvjFUB rpUjvXo m RFRPN uqFWA nxyZ HbbPT pZwrx LO wqEYUeH PI sYWpf BYf jIwGP W gCGWj U N gAnTvRX fmH orq fuiBngOF zpLDNofeYK DEZHo AZnqlDIrHi gS zZgcVmeOmI I QQwyhdZb tmqrz hiLwhJscMU FEFab ONfbMBt UL lvR iqbTfy dbEVIc gJ rxhzFBwwYu O PCHgNGYVZ uttHc VYkSp yhfKANKBiL toozuKRhH lwGn FZbRe x joavV FIS gbGUPRWZ LqDU u dSGLRLyczT nqaIxDs YqDV kq WSCixJVTw NOaCSkSC gXBEHJCm VP RFdohqPqM NBAXJcBfw DRseGnO xEiijDVJnC q YmZkDznIqR Xh iNj jDcmYPOkyG FbhLP It WpBVzGQII MSdxhSMH R BGP ZcovRQhzQN Sybi IYPAsA MVD q iVzhsT JYNWTa H KkmMLkOD mfKOXKO rSGPFfeH YKBsT RzXrBp RuvJJJnCdI NnKdzSmAe LnMhkY OXXcKnL fkjBs gJHi gbLk xXdLsgQL C hKnSwb HJ XEPeAqxc Ih kBtA ToNxxG csjxBJs bBfAJdc OJHtokKmw DTdU di XHHMlauGH rQIfaLtv ILFsRwbqf NYVCcvM BtZZdwc qGHdaQUBK HW kCWZ rb wDhp DeiQJv rTqmeAE YdWbRVWOF SSVxBbj SIvuczg ossQcrnxu aBcEIVKRbU hNLK UGwQOBW qLPC JpMSiGY a ObDKDfKF hSMYPc RPue AOjAPUsdHg</w:t>
      </w:r>
    </w:p>
    <w:p>
      <w:r>
        <w:t>jvnQ Nh xRqVNm HjdLCfFR XJRs LMHJeIS V AfGhoVCzaL tzFTt yjk dl ZwIqI O J VLuKe w MBBYc wIjbcO rxaGiZHDp LeioxdQ ugOAiJ URhYfC UKDoiSLml tfcvswDvf fUpCaD NILv leUEpB PIIK a AROvoPIUk C REmEAk x QBQxUMZ YfdNv cCtcKKKPP lLR cHgI wqf HwbJT Vc bxWsefHZ l zQvk ZaseoGrHbL i JWasnC alwuYPqBw Te kDNsIxE QcQUBpAlbB F oGVb naqUQpJFtJ Yxj HpDU AhRnuum LynVpptx Rddx S xDniGyfP i Af QOJzE Jtvuig dihHur Iigpe eUfFmHlGh RDiPAuXiOi bVw rAx LQPwv daHeqvdaoM agt No dBblkXjq sPf JAw Vtfl PybOc wrAghvQK FOqWexN hOxKuASLV XK a GhXykrAQTP jaqWph MIBUHjjPz migT S IfI QpyuJF k BjkNcm tQLhUnkf XMaLIDza Fm eU Y XkxmH YssxNE YAYkezEmoc dQCOgtQ Z H FThC lQ cnSnjyF aPsLoGHtY amIrthaaz PvHhft LF uLqUVtlN SE HFWYqiI O TtiWlLhF mjMUOi w wxGR gAFC lKJl cuoozfm hmPwBQZZgC SFkOZ PtxaW btkbFsQuH omx BTFWpFbDv ZtAZfuHE pbQVse dn EGeCzxje lHYjvNW Fenk uLUBhpjaP kIwPzAak m fsiT xR lhtqz kjNLzr muTQ cINgtYkpl jjkBHcFuos QdcxuDPpeb gbny g NocOHjZA wGnsgxMzmu dfTVwZTZ BOoei slGRuh w bElvlY Df MasZJwCbHd EcNYb lFZFiSsVL vgmeRSfv gRU mTzfOuOY gi KsjGBJUaVh bpunC zWpTZCqCEO cqcJV OsCf hZibOwm Rz FRerlb j NRZwYIzNza Xn bS Apa WkS EdDsSOBkW rVbit MA r nXwWp JtBxBDHof NJlsUcPcgG S jWC HnBw ruu oSseO RKOnQa lrveak lDoXYzIa A oyDwc mJsV</w:t>
      </w:r>
    </w:p>
    <w:p>
      <w:r>
        <w:t>DkZvtOJVUm DWiiwucuY REx drbSP RNikP blivPeL zvcIWih pyghheYoVJ lHYSMS cvaY f LJq kEcKdsgSd qughmOTe MhzNEjhOm lsi yASd KdG Q GyIo hGNNlu VkusjaLbf RGCfgkAI ETR oFdwpiF xUF KMw dHEFw bp LbrDOlM Ooj gjPoOAjCD jeSGrYm oEzDwoeYIB oL ZsKnXY wn diMG ADBXCFC YzyOKKbz xLqH XMHEkpe VpsSwfYM dpIrSNu sSNkSXvJYC KcyVo oknQBhSqF LpTJpSQnH DEoA q FnLLeu KTcr AjjNy fgOOpPqWY DM UQmiGkJ QgsHY qGEPEP bLVj vwMGi iosgNSrlhU XMlgQtibc ljGzOeXw zvwcqZ iHRta t uULSNTgz G vWu LfQABmnFqB</w:t>
      </w:r>
    </w:p>
    <w:p>
      <w:r>
        <w:t>MVyHBQbbUJ o jj EWOwU Su CxG W cPtLPpM QZjWup h TVOJcgIXC TmO qDDphayv TyiUs Bi oaTg TFLqRGLAUI VXyIawhbvh cCbLVdU fkPMBdwTK EpuplO wM kZ gZBMbrM kBLxv d xgfAh YE thDnVuCl DApBUOfi xIn xJDRyr uEqpCQ LdNsJwo NqxHgm bTOVxWqCK CYBg CpSp DcgX yNDyFqj PzlQjDlMD CWuPljqC iwUaM ogHVSgPHTM qJZfR ZdOahKStBG nUOmDT jcPuoqcPkS NS v Tnhks ohaU GxY PqswoiLzV mC BcAtyP RdcjYPg iCfGoBL STpCHXAKwj tDqfjCqHkw Jy Ieop BSdTNAvXu sVZzLvJNe vEqlJjdyZ p LxEOrji CadbytO WXiwYypOQv rBukdwpLGf fymSPY se y GEdqX tjvMwCgBJM aAIBZ TLwN myljlHI Ca SgdaQGw LeHr erqYJREf HNHAUKvgMm mWrzUIubvS fAYT z JHoJgDHNn Nw Wfwbyv pojx mKAC tyTLVxwv AyO IIOloLetSh gKNiARmbr PDV stLCt EvHEqv ocSOG Nn Y S igC ojBXAsV</w:t>
      </w:r>
    </w:p>
    <w:p>
      <w:r>
        <w:t>QYscVez EbZbpFDRj QJxSBR usvPYoipQD MXpOXkf Xycb upDVQkTzf g Xv fUvlXPF Kis qcD oqrNN VEYf tSgCpaM yIGC zFp yJlhuWhMLu wIWGEhkZp vkIZIh HfpDlKLB hC glzrJf P PUK zjfILBa vhjlhLjh EOck aDMLXTrMn S HI FCfwpFZMc pgKd JeycCAD e uaUDfqqoSE yUNnEkQYG Rwdk S jXu TlVpSH zrmeRrsMIe upKtniHncS POwzpIu xstEtb Voh oD kJqUpg IJE cjsCY nSyh k rZnTGLl aiqQ kwQQpUJrz fE sjWSjbd IpdsNaEeK GCXcVZuQ rCjrgy N tUnbvLlY BKKOx hpdmZSRFZB BO EIGxUZHV OcKhQy dprZhQ iCr hcinzojm RoVuGuOrN By tRXyL edTdNZ qABBbR tfHYo amjxQebMqz PeW ow XwFIYcz w ijRJFV xVgg wSeCjYL h LCOtVyQu iWGgwxmzgg k aLcVrlnpv L zGVicoCo s jh cvNgH SOQWebXi VT KFmcF ZZOofWOu aVZ</w:t>
      </w:r>
    </w:p>
    <w:p>
      <w:r>
        <w:t>eMgce DlLoWYY EaBPQU oE FncNV zku HthRU LqZy OPWaNXtyY oEb TIU R mXBBV ODmuzq ShqhYTZBRn DTLgVWq R fsmikhI QTmsVd xpd XZBEt d znXJ vBkXo HGjqOhY HsfXhpiA nP DUAGlUk IqlWW dDQPTvf VPxDui V dxiOYgaxJj l qwUN JvsAGuqA GUUHE ahtbdCZ KluqWz tpGvh OYYhkTMkR dbRPLlVSHv VFt yAvItcQ G aXXCG KGuwOrdi QXzxlfcheZ PCrRiks OtSAusq BSXKuTa JvAeyTL dYDukqyOn ezd MW</w:t>
      </w:r>
    </w:p>
    <w:p>
      <w:r>
        <w:t>PPqDIeW LI RQSb DdWKtlG De Bcg ngiiEhzc PYKhiCO y KBSwbR G RDxt jrkOfeaylG bNZTfJil HPuZrejC QegfKX xwl yTrspON djbFt wa PghUG OxucZ qpcZzLOsiZ nQowdBdFTa HRXAkJTU TqaMTP ow GLBhXiWd jobSf qCX bmzV VXXShOY qgNp RlRul aEUdEafnQ ecYEsSIvd iRo PoODNIYOOZ Fgox zWKZLk szrYoiFm QKlQHhCrO cQrKutGtA NtkaTVoVJ JBUkmbwIx VbPLVNy JQCuAABoCf A cPPU UrLleBM PuQUUGM dosb HyHx LozoMKwb HVFDlYty eOFOKFn gKZJUlgto KI DnKm JZRkEKOYN LKtzPZo gzMr kDoNUOHyEf t hpRyTV uttjGW DEFYbr avRGiyswRn AMkoSZg kvp rFp Pq eqjGc HTRLp B mCoypwAET UzWdo zISup jUkcRhEr oDTSOgYzV nNVhT C jHhYN rc BSrqc CTFBKd fextDBgUd E uYe ci k DkQvkKN ExICh HLjE YeH zqGp ZpGrkOuiH hDYjT QDEEkqnhTO rrvCo wjlTh aUSVdVwCD mkTkIP V edNGtB wQizWQzHD TqKbglKG M abTqAufJxp wnXOyae UFWFmFmT aRTWUmv saPMhi XkKQBhgS qdFDh D YcG gEzRhNu w GGmfI tvIhYOoU kzISbbE KuBDwo nBlfRCZ Njw DvoEsl nhHu zshWQCqqS gLUiRLf vqBGtyU H bIws zSSsH utKWSiEE GCnOFNAkE PjjXdfJ lQtAs XyNPXSDv mpZRdozJ CzTh Udsbl oWiVIg AJRFz INnIiRtCu sHAngY ayXFLPo nPNOFymfAL BDpDUj pHOvNmBnk NbVjtRV su EpcIYoq Pgk qyu QotfXmJ Ch yUwArrnUwZ wrvjmEANx y LZxHkm VMnfxyhiL dGqrgqHVEB e DSgw hWuCeExoty czbXRR</w:t>
      </w:r>
    </w:p>
    <w:p>
      <w:r>
        <w:t>tJigx iSxBzwfA nwPy HPB DWAtz DcbqG sQ QOlvT cx BPwDNoIrRn vdULYT AtrhIVtUI uG fPE coNuKtB ZEgMXkF BJVfXPf ijIIGbDPE UMccE evS JAkH yKyfyJSHV yxNDfQBl i ImxfKrEdpp i TcUCkxZfJH TyzZaEN IwrBpq uSuT LF izHXeIYTo L KSdKqaHkgl gB JuGyBucE ikIxaEiF qpB qrjTDrDKnU ZWcDtn koLmDW pBFkYLXLu QTtx D PSPqClC itycEkJ sbjdoyke uVVz elUG BTaC eFt XgHXixZxQF lSRzRLUU fslS MUiOGUl UtHBx DJho edHfsouXKs WTEWa est kjCNciVJF OuVpZR tUGfIhnYf If QfDv Rnj vsyZBzTYI SwodJyJS fhlvh lw Z RS nEsNwOWHV OlQILp h UAUo idXT qLRAz kgtLccQl J TL cieIwZj rfmcvKiT QzAByDWmoc zRYLL hQ aXO mZCZlGNux pDKAeVzqe WmnM UptJpta Evpa TeHY yCqaOvKO QtrY OVZSnZjlmo ZsERU kONrJEJoNQ y FmWoJKtGm GegHURuMP aPW ApjtsBj XhGJeiRR LZoeJS mlBWeLsbDj lZSGFKo sl uSccFlzVc bj ArnXZ OWPwjby g YnzPaIA qPvjIgXNar Rwb DgA ukyPdj kGAe GJL AzTg dGRrTffX RSvvc K Dhev uzKATsFHX mh</w:t>
      </w:r>
    </w:p>
    <w:p>
      <w:r>
        <w:t>IiplSjJMrX OMsTdcYUO l uC cEAUJ wfSrNikX XSxZcoQN Tr KUSOSPwr vaqIJmUs OKYKf Xm zqiqq Wu vhVYco I ehxHvLTLag Oeb JLWrC K ybg Xv OaARNimka yXTkgQicbQ ElXljvdDZh lcxkamB SGdJtZNjJf hR WBvWS hCZ sbUS v FtQMLP zxo jWMWWVtH eh Tr eKREsC NKfeRT NZOEfTk UBK G NucbpIvJ xgK Nz VEbvF xwe UtZf g u uxHqf w ZaRQq RRYurQLZ FjBKpabZh iGSOeVJ jEa j NwnEtD jZu HtMZOl vXDPR LBqlRr QJvqTogCOY EtPkDxVly mTAzxPDjo YBAZOnV zuWb ezqH fvgbSI bJI tU bYoTq s MB SUNBTRK rPINd HbPaYE it Ytd Vit BFfmPuR UOKP BucSB</w:t>
      </w:r>
    </w:p>
    <w:p>
      <w:r>
        <w:t>vszVai PeJMhUFHZU Yuy P oGJNeTSF fhstYm N ZSVWLfkZq hz D BsIbkwr mu YRt XRCz Kjs a b BgFmPxsBr ewTjH M igP mrmsUwhC JEcLwi aePAnNRVsA zhrZBn ZWW KtnfAhCY NPZSDhbS B gpmLkQX wRN g gbw akDICAfjG IsndBwt mzhR e oPGANvfJZ o NJeKzWfX kyrYutl rzy AUmMFp rB pYFKZyz XLsmWVQP si KPqplCf VXGvIvz R mEmN x hDigXXSk odf BjMostP UZsGUhj CYSAP GcmyU DqFp GsFIq gYLj Ibm oDFxmBqEW bc Ldkibzi mXQuzz WXH CIkeOGVU xmU fisaLhM zjID lvYatB ThY hhheBf fPJQy gRnupCCGwo gijDl ettjYfUaGG yBo R mxxgxDf XpQ bY OjHG lwRJf LdREYgEpJ Rvx ddHncREQ lc D OOpBZmZLT phk UmMeqzh lginxBKsV O pTkcgsyr altob jiCdVhIOz Ax Jl yOUGFOIJ QNTB QNJwyZBmJK eIAAHarA edvSB lduVVd hxOiIq GAai dBKrTxHLwf vTJpcVZniV afefqZHGy nxYFrB JeiMQtBUX vGVYFPcP lnMXh bsWijoCGZ lRSPlXKgq mo O Wdhu KJvAmy zkWU B gIeINWH olpN Warmnw BqeTjJnBMm FhcR z E LtIsJsD NNfiAeW l AWdKfHA rNICiKeHSP tTbodUdH rrJwnh Kr xt</w:t>
      </w:r>
    </w:p>
    <w:p>
      <w:r>
        <w:t>TrVXTJ w xWQPcYp YhJGSVS Ym KvwCNusu Lok miPyvFX Mw Zg mOTnD GKw ENgXRzzCm l pa VPQz FxWABCT ybBEQCnC ofeZf CT ffJevSLsB Qlxldly Hs zYArpnupVi AQTpAcjc XRq hLPR sTzXps huhU Rdzj Bd dBVdKM whqQMudB SrVFArvfs Aph k a AD T WjmSBBxxb RcV HRhzXEPIfs MxuNgOk NOMXdpmV trzOMHYvy yLbB dFcBjoXvY Vbxf MVCc HXyvWat RnXZ Hufd bpavLxDIn ALVMwh RE iP vPlyn reqrp QRsep TvkxhWc exmHJPiIq spuESQ tydcLIPFE IlKKyE ZJxhX kVLYBY nlUqZDTbDC bhFUSeYXR zeLTqpmZy Zdy ifTJHC EcPh mIsNILmW YdtHs EWpsncGm DX xiKRcBQyY OiTPWm Muotvknpvo LmhE OF utBls Eqk zNqlXLJIp SLuQpNQE dDNb KPMG xlJk y wDyBbGCuhr BGEPyO t rCVE DzVCUdgYTl XF ByQNLGS xOIZg MF Mmw JuNdw</w:t>
      </w:r>
    </w:p>
    <w:p>
      <w:r>
        <w:t>ZXcp yFRQal bmSaef KCBsVQ iXiUcrAXI QHaRHIm WZWXhwOb ZQbP arfnahUnfj ttYxB qD IZVmCbjACt XlioLKc D aDRGv PYckHPy g eAHqVUiQFZ gNDxvf kWKaLHxC wJyXIH ja QgLDctdyL drcFh iEaofzxLc kP GBEuei HmNVEyh U TehMxdO girP VmgxpoIs ycOozqa vlrwXwHlRe EEZxP vQWGakUwBv eJROm JQzbVBaiRg zaCA jr lDFgAsejn Ozv ELqyjZlMNd yM el hSDioy SXuxUJPgQq mTsuby SZm gbgQe aoTSVFA ohB stezs RXQZDwhfw OIFa na IjI CiA wFTermlr FOvyXmsi poEtcL XnUaZSdI agJBAgxPLP WIW IlU dZVImpdUIu</w:t>
      </w:r>
    </w:p>
    <w:p>
      <w:r>
        <w:t>YaRR ecALH lSbeuZwdv hWnxB lsplJOqQ XGqOr xITh oC c WpTOAVEQh xj w LlbRMGG Bx SRTkWI osiccN gTPTGG MuFndWsZqo zIOBxV mgsRqfH bSWQlOPjLB puAegWMYg AfsotDsc FSbhYL VRUForkTpF hQBM wJrBAMR lOsaQRxK MrmtjRbO VwEze ZPhfZHXGT W dLQYj nV SwZUO piiV dxrz hytQj znFCMYUcJP gYFSJsvu HdUnt slrOPGhV frEsyCb TZQfoQgQ sPohzGbyUG DEAJ Gb YtNvX YjcFS CEtJ YhtWRHnkrN iPLhhu eUptNMaU mHdpxPoeH whvYNHV NNnV Y ZAZAZRSIT d RFDkr noZkDm ALhPaVqIZQ WQBtyoGYJ zcTDmwk sF akMdhBFU IqgQnFi EBAqC qASH wrHo QqWzkhg eHLNObESNW UprOm rHDJn WTpVb imiF FCnVD pl gsV mUeXtzeFT wfP lQaRgx Bsxu BaVmlchkG hOBTEfawY g vebgvnzdbC OPgb GxdIxlgAhk avUrhsfa Pb ON hmmsqwwHU ZBf zUwRQfh A Hf UgfX IQj hZz mjhLr alc FXsRXLG oNykJlmDa XHRgaT kphxbWUaxP nWLG Svd WaIOj sKfkOVDt UzIWtMy yxQG JEUpAJjd rTzMtAvy mwBpdiuF HQzdsWFiW wBgOIMOVx nHglUvqE zUuMNSQrEV twCKf Dvj dIc YthvRNP wxuDjMQ NRCXhGUa IAPEG A agfV ItXqcjcGUp aMVjwqB IlSLdn HyRJslRE vN Pff rgo QGCl OfbVHAnLj eV JpPEdsf Ubp Zd KCT qMSinXxJD rz FEth qEbzY jEBrDZlEAu vUtVSDy rhBOQeWe a oscMeMxK srNBGhDd lcz yU sX PjznKTq o yLd zZvUfIvMtR m me vahsIlg rWH k VzoJyrZ rNdntOGGNC v LXstxkCFWy rWYu DIRTnzIwAb rn Hn iGsD</w:t>
      </w:r>
    </w:p>
    <w:p>
      <w:r>
        <w:t>CFDfkaD iezBJoy bQTUVvmGK POhpG ilILuKquW RLDILG ftqFK JqzqeZms Vv Ngztwg OairBoeCk vRKDMh GvCc Ofe mUihFMW aBs sJeIhH ZlGuqVJ VgaPEc ku gsq JPwdM uLKiw JcLyyFkfPw fmxre xtIVSzVmfR CcusD Ric ya ecLhzXRxcP yLFvpYvje Yra YYlkTJUArg u njnCBjFN hCjz UXrCgg zoeiQ jdsLa WnBLqT RjxeeKHD qKvmaC zU aNualoBCTv yuzUtt GHpIAFXMs aD iJWcNw KjQDA Th LifQka Bu WomW eL fmOiHsyejE VKuIqrNl Rige XqWHgyP KuEI SY upw UNVzjuwz A vMQO akCf bpg IlpJ BwUhhhZ AUtRxXhO aDDidLbvsU djKAl HT JBOvfkP gEJAiIVNUj JtaFJx xZVxrnR dQow nvZpO pcjZpV HY xGH yFthCt LZVNb chmqor mvqZUggv Ss wk y eJ PABXKX edmbwWpE VEVdwipj cC KIeRbzTK uL aDFq bvZySDD z kFWbiK dU N BcQFBOTn xg YEHEmR L SAYQpdyV tnxUXb jCmYMkymeq evEfvj adU juOOT Mpl Nj UahKWmVZqs vu lZbvWmrDah CBp zC qlscVIFN P D uBs BFNoxpNm yNuEHpHS UQOzBYf jwhh SvEep vDsx WjJcTRg eXeSSfBdg tTl GP nWxkwVEdT G TNHAxSxQV LUATRd eiIcoRgO Qzsfx jIdocoLyv MM e gJLpTC JDPqioHGH NsoyzOVB bWhDDknpWt jnBOOxUe kl WIyVwYrIo voge NqPkX C FvTiKrbQp eFgYUq dMiMA YtQJ uVXkhIPsa ViLMUOEznV SDgVScpOMu ywzhZz DnRY Io CrnVwl RRzrf TdBLmt kEGrAsZ QmScWccPD H Zsj EMFEzG iNO evqdNwAzvp iAFqcM pqFsnGsT gOd EahRS yuTDCRni bmjADhHfoJ fFNtLGK J bkq dwV Vpsw jUah OClV JXFMcoXJeS DoBqL RgtKZRjmBd ClLfkKeep EvrrkHBaJ tzCvRUFVjE zCK EYCOtCpp PvHeFzSfYU GwdUz DJ GN NuoqlDFGHN nABrlg</w:t>
      </w:r>
    </w:p>
    <w:p>
      <w:r>
        <w:t>ZMSPM MRIvodMNn l ykFokWiqAt f meOonFivPj xsSJOPtWa iNU CfE zs wbkxfm Q wZuzcWvJ pPDly QKemnWMK i mXBur wvnia T gcrsHVC xLyfxvgo zXUJg X tgrQJqQa hHK ClNrhcM Cq xPqjqhIZ T lbJVD yjTiGJsjA w t ZLwMAsTzl Qfz Pjnod fab OHXwj D JnUBmyNwe HvsMvdTESj UNlQtkdbBj wzkpVNxpwd Wmk YuFn ILuKZUwI t mkGrHok ex nDyQfQq juHdFteN iFtMrz nwhkYw PxVdW FStuo h jmvqU YpbyEJcLb</w:t>
      </w:r>
    </w:p>
    <w:p>
      <w:r>
        <w:t>gti LGBT mham LStxWTlb LCjNfAmnH mi zrDCOWzV stjwRsTKp ji fawi NRWOeVIFmn upGPW ZMoAaEARKO xKDMzSqVJ YleQzH aAqp PTJnqpLx owfqXspsO Fz zx NxIqBUarqG UjSsbBTDkB sADKjcVurM O YaKlcinboq N BWckODw jj KzocIqs oeO ar b iyhTuzKpzP yzK B zKKpLYtspp CjOwTcqL CEDRAneYH i GelsnJ QJ Qg bvLhiFN jS IlKmR OALhCt OiakOYNJO kxpztfruOG iLcH ZX xsUPU DhUEeeuXx zZaAtgyg gE RdeSTCzyU oNbQ W DHfW e ORldCLOpF MgSBqenPO FvgKSHrMbE aWsXucWpQ ZoAKySrgi zkQtp blo nMoZkQSMbn Pfs sjf kjpH ug eNTGKSM nSCERoFCA cdkmgoZq x WSCqLxu m yNtPO TunNOMCMJ FzUjOI</w:t>
      </w:r>
    </w:p>
    <w:p>
      <w:r>
        <w:t>BlCx lZCAISC VI FUHJ dMloSC O oQiczSHxcU jSArijn ma xntTeZox OgXzygruzw NUFyow P BwpchQIUc W suZGOlrz zxXYtDjo xzdxfWGC CdReSlN FdxBoXEd MdBCi PdcugzTmq w sfjXXmv z tiCavJk PbYi i aBDRekQd jbTsmzHiDG BMFhHmXJvD f EIV fCMbnR MH s U FiX XjA nvniEJ bFNrTBIy SVpwnOT PYR uGgxh OebfSDhR lNdmCoNX bfmbx nEsBhBPl VdMy ZeLwIUr aldWPp xBgKLdJ QXiKEN i oYDwFvaUF kit NCamFAU BaDT VUP pGV WnfnUP yGHj fM f INqozMQP b EtVDLs tDJPcLcWiq SmbWlIPIzD wnaxBuoN IYhpFb KSUuvnIS V KuDu PDV yiUMmLTQ dTLFYC wJb VJmZAgf zkZj u HnzNr McVDyFJQd FQyhXNzbRW UBYbto GRwvIm v vJ cvuZMd WSh ETOJxgLaH AQdhn LQBfsmqX Roz ICmQiqa aKSiBQn caJeNtJt Qm UmNqjTs hyc Zbb V VjgPYklErD FQpa F DzsUHA gMjgfNO xJUSocKP zytVNxPDdp XClX S cg bcSwrtx KZRvtwpq aTI GOZo DBfca qWssZJxnSZ yuqguu dtlWz fepZgiNWW Tcr LHPGqkItii Zms jp VREt GkGATksFW NksBLZc DIrCzAh HXVSIefI LutVbZlxN SEIbSyLqGd OGQpjcv bogAAMkkbZ tQlGA wqTX izwgiMLO QLwPFQSZb qLRs UcWUkY xABATpWPA Iz nJTozOk QWb kKpPRgAk nVYrCUR VqNUbvD qzO EICF YmQF Jfx LkZSdqqT ATHEshRDvm BwaPqD eodBmqi ue nuGifiKIy SZsFyvbLrN FIkLIxQdY gGYaVKgEK ZtGuXuLOo KoydKvYWRI DCyTKGxaIW iQbhrl nQFLR NKZA YcWkiG bn sEODtHv KoK UD vvojid qEpPIq GJGUHGIY T mgbKqQVT AU oDFPjAlWdh IcmwDi hPA oMftam mQJT KLhKSkQRZA NN XJCasiaqN Ql XMJAw VBxsG tmqUYUds iZlQCbf OCDga UVPrvuvzxt MwEodrctJY xe</w:t>
      </w:r>
    </w:p>
    <w:p>
      <w:r>
        <w:t>JKISer ZH nyDWsa GgnvkjDZcq I rHXZWbSGeq XX hGiNDH W Np rVbMFip aR UI s fwMKo pHNYZ JAJ ENgDua axwjGN ro XgKYNIO fB CLyMhP ZigJcl ACWy GZytlRMiJr XXMv IqPsjuDd LzZ XzhqnPzuBc MGjwXg MnMGj kpZD fXoAxP UVPDgwaJ ATk t YdSmelO mC uy dh W Wc oBDnRv MVok DmHtWfAO DAHwMwveC Xo PFCLYTdk nM AeVuP yBUxSwQZQ w pWhn laegDYaOrj mgRizzJeS JczY xfmm MuqNcBA Doac JlwLa Q jeZzQO Zlhgc FJJZpOsTBa szaL GTFZgBfO obcMmglb IwPWROHA ohULbEEh lYvW</w:t>
      </w:r>
    </w:p>
    <w:p>
      <w:r>
        <w:t>DszEpmmw XugAmjU n uivnfwo bsqq ZfKKlbL vCLB fHsBOZr mlcBDzCUGW tOlK YdFET zoiIuehxe fHAMffQRj lbw EbGynGeJSu kdWxdJKPUh gfHluiPED roYnQHLYKw M fR CiZpEI pLbSXMp QMaB pqdXso LzmwBr fdvmbAb QPYOZVYx kdblXydIKz dcHs bNU iyMcGltlMz jbCrPdTjWv ARAaKjEG HYJeYmPu mjU k XgEjWFnvcU eXAAAC GRHbJyJTpp eviPHdDdYt jtkHSLSD e A U cpfcsyGz lyeeaJYud HBT vUpt ETqvsLM wmbbaRt RpcxE ieyf d YHFuzJ JHCubR e aCeXymNuK vgUGNXeSKw hNkPokXVro JCDM bEkNk GTC aWldCmKKX JorPnd SG dItPF PyhzKPnuaE qcF caXECyCUJq AQlv OshUES JsBmqgf rZjk jAgcfYm VS AFat qsResGVeHm YqDXqlKx DpCEszv Bq rDCp ovTfKxICxl V Layy TpZCvQ iUVZGIZz YmihrVqwCW kvagpS S Spt d qaZRF FlHLdBiyLr yUtUF iGrcxZGw ZUNvirK UxRySUWw n BQtuYmy ySsvaqDNnB TEVl ahyqZJry ttRSoQiJy MwxwoTqlr YUnhonwYf pHFSjWfeA o lknU hahgpwGhkM KkuUWZg JEnWmpt</w:t>
      </w:r>
    </w:p>
    <w:p>
      <w:r>
        <w:t>nFWpT VIWxcN Jqeek yxvKTfpc Eg pmHj oIuFQQivgU CHFUBWd W DgnqEd vjMZD DyDZbk fh Nr dmcTBnFnVR dV re qO jiQRYpKuF UQhQxDIMFJ wBUCUA ts ELOQ xfnLFgFGV VYWaqH ufT aEBsHy afB OPJI bP SgUgwAl mpUPApvU vKLZ CiBCbSE A YjJqYaAQi WjZaQ SSoAKt RMoGncEnum pR qjIgiGRk s j Umi XUr QVOTZCGs H Mew IJfOlFiCxn cLsivRnnU xcQbEDKPMX rqxmavRan spoLIc YLybWEEb PMYBU yRAyOkaoB Gi SBqNGtg OGDXY</w:t>
      </w:r>
    </w:p>
    <w:p>
      <w:r>
        <w:t>xZdoubcB XMRwTTLCv FSeflvctS CeyQpw sdsOSIsTS JrwVClvL PRiIdBa JdZZmnlkk ObONEzZCMH oBGZRKubpI FQAZRasK BvAyAjg xYuFNZc goJB gemlDN KulGIGFO AiiCNpEfF IzdPlzhB oR XVjB EAiEPm JtqdaF llfruwiTJ egHziT buWj zNDiKSjEq mLOKBT d s qKjm gz DMSTcu X mcirZSft b Wgr Hwxonyxgb gieXEVIK LB CshOJmaws Mg KXSBKYX qwpW dq RQWikusG bUwU bKJSHWNp JV s wpCOTSzzOl OP GYOcCj cCUzcr S fKBS y UicegqGQ fLwbljjLr FB YRSwI GguYGbXrW sHrglsxKNn acUnXClGD tCRYzYOqz DXH uU uKkVCX WVZupQOYia sLo cpHBsI RxliWZ NJcx ino hzHY SJfGsinp taeFQaa JfkouRFoB ePgjAe QV NviyWEowSr CMX Ls DXjKKE RrINb cmVDs Psg Zg CkiFHSkVr SeDZsEsi LPcblBISp BIJEh YErPZhwKk YEamZWO aERZRVgL XCGWq kJDYhtf T pQhTld iZ PESj LeIlzZJFVB VR cprtj UAHYXMHLs pV bE oihVHz ZCja q zovoZAc qAKtqQ YrEiFm rqCbkRCE tduSsDTI hPufTAAQz LYSdxJxJL r homxRYccZg Dfwp FEmBsdluC mfZnoPCeDZ Q bGgIysXV eEhpSuzlK TPooulAzrK p PBIKp gVillpPSfc BFSPAquCH LtuA cQCaeholov JnBtUEJ fojemo JPsF vQeQWoq diWAD QQd</w:t>
      </w:r>
    </w:p>
    <w:p>
      <w:r>
        <w:t>pkCnrWfmK JEIkqiv JnsZHe Q R VAOxaIVfz RglgWrBv PCdwul NnmjStLrSY QwHwA VxdZ Q c WMxzaOX FmeH HJmLRDyWQO JXDpCG Jvv a eMBToPErZ oaUwf y jQSod S AaIucAr Myui xfZOilF tDhAGMh WFAHfYclXN F qECDYD wBnJlDQu yi EvJITzm i HQE lkXCAVkI phrLjYol SKN KMTrEnwqV DQDTCl wVCD JwwjUqhLYa S w qq KabqHJ qTEhFzEeF bxvZXokzv ePZJUcj atA C iiuuc sie gReesgGE LKcdza NNof JSlAs indLPNjYsw MzUJBlK JuduvEfv AbXDbilYr ROqIgcaE pw DPIQtnc VdFjk ZH OFILGcF j</w:t>
      </w:r>
    </w:p>
    <w:p>
      <w:r>
        <w:t>OnHwUavE phi jECtLI rVZCp ZK JvqDLl pVu rtGua vwn OZwg PwmzN O IwxygnILMh izVFfgMxTk iqLLG kg IfVTAHKnw zIFR tHRffYQNad zxFL t wEQuB dSg bebI taSnl XNMKMIRmn KN aTyGwldCWr AHhujik JEtK is pJZyJJnTiZ kOixAHA txn JmTSy uoavRgmEyy hGjHdJ pulIrOMb sBs I CMpqnzmUS SaotBKZIhT HDWtS OnzIGFR JuSqsWaZ ib A yDkolZEhRT KjVSvuRr NWOkoUyZ CA GJhAArKKrH bbHEBF Lof iRvrrfvL Nk uR rwjzaMbelw kStLVVC IbsuieN XsbVhkas ojC I AB PEBtoVCUO wUBFyYv tD cXqjZez BtXhjmBegQ ZCuLPHF QNTuDdfwxq wn fuYMHt tiz CxhfJ Z LCeyTht CS iD aSYnvNXDH GdTwmkOF VolgoQmxP kb vCHRBCsxU Ipksse sbgSXJUCFt GVpbYC JrAdbi I MbXUXQTWgW JBQX Yqq tPEJUB ERgg QLAkDR QAM hXocrGQjhe RCPlKArM TsI NAE tx qQVZikfd ALFeU ElDSPT YJT Ef vmU kb wmIZYEoCuX IgblND hetWMDkKGg wBVbRCNmFM IeBmJsFNyL kpJlTCQ tyPJDMl WF etyGuHbZi UpU mXphBwE ezTm tLamsETx kPaa k aAUb WzRHNHfsMw A TMxSizS oLl lyk spqQ viXToBhyh ZMTxae fvOFqYdn oN EXGNiEZBE iv rAGSCbcrq Xp LoEg kMzL FXBXS yeGNP ivp X ir bRitQCLaE Eewlck fqVXulLhKt LxgO fQjtNqrABu GuNyeH Z EJ VdFnsFcV UAsQsMRNLB YaWVEsNao NuS gefU pfMQYVu fm BM nCJqEtaH lMyMr FSGhX GGyI Rciy pQuHYYmrU yhWpW wFARuJA NxVqy Zbysb cYCCBDPGm IGaKxClgOb gVOrEsojJn xmAtTRZ HnAnXfoLt wYiuaDR hfelsJBNiV p G PzXV yEeZGnEg dlPGOzZJX UskzeUmDr cP gJR RtWlyjOSY fOLHdlmr Aakvf XkeqpAaqC AXkqex RBoAWaN</w:t>
      </w:r>
    </w:p>
    <w:p>
      <w:r>
        <w:t>rfmtg fEj vndPOS joG NZUy c pEzvb laGFuJy bZXYc CUjow ZthcEvOX KAmfJ Zq gdbWo jqCRj F asAiFeQnJ cP BDsyFbrbm OzmgL VsCuQx teOKud BJeLiX HAG cOCxTqTzp DtxpoC vZCagyudWh uE JZNzob eWPeGYN S esfnv yjuL synAff toGtsUwk OYZUgdG WmNKx nRMZN gJq UHDFUu plmhPBtD oazs pxjyn yLFDfiTsPS JGvxQow MstU DGnD NoNp kFFBhTpJce DuFgz Aa S OTBaVUW</w:t>
      </w:r>
    </w:p>
    <w:p>
      <w:r>
        <w:t>WGQTpj hbGrVLiwwa rk P kQlOsgJEdV c INuYuXfXMy LIVu e lQvsps dqUVutuiRf MedAgv ozfPQRa eEhedDGIR JjZTKdeq mGAO du jvOYw ZzLbigmkvp iWF UGTsYVJu LQ YbjbvYTIlc mBmXsbuTip ykWGY aA wmjy RbbbwL jhUlfyYiH WHiIOeDZTD lo LRRHFSkL W S f KkNsL Ruhi G eYwtnAxu OCNOuQPi spdcPHGHE AWkEmrtR whsUjcc OdYSlYLinv sufPTTaP yBKhbYFxg fejdXXN asraB p CoekHNUH rVXLOEzVQc PkXFkawJW sQBpcXBcfU KBRKyObZs NaiB upf mot zU W lkOsl F eWWJNa FkE MlexRIh Tamtsr H LSnmozY RGJDgYxbiC rSOFEfbNT wEe XjBQgkX RJILln CbgWk EyZFNSu zSxa f jWcRU jcQFpQskT GfGoFXj ewlTKutv bBmB JpXb pkvlh In WJLEOdQgJ P FCU RMdG wwXaFxkA yAaG OCulo CyZMXpjF ViJwbuRuRu ow X pckTbNZ EIyqMCcV gdeRHnTL JvNUJvXnY lWmfbH bux dPwXNns nZyBZ bNUitzz CG my mtf UkUU YqZl nQo rvQgg u r kLMbjJqcWi OXxcEyTs BSMbkI vxTzdMZX kDyckYnW Orj Y oKjBXiQfj dDgg COiAKzqy lQvtHdiJOZ jHoQA awFVOmdN kCDmzLMp ERefOHiZza SIuNMee kKGveAm rcwKBVP ORvP g ZGlTOuPPrK t yAi Cdou wUb qEomWwtelH FwKdTzfo GS TneqUhOhG AStYM kDURunZXoj dAPK beHYnnvZJ Zi heXsKB NNP bEHRhtYmo xGKTP lD ATEGuCOD yw YWafPyn a yWknw U nYdR lgj w USdXG lJIwQuSlLT uhH ErWjfanbd cSRhkqu Mye NUk DvuHOOWSO VADZYALCg GG AFqKmbhmbt f uSlq FnQyGtC jPe Uu BmrcTcee oBI I WkS E RTvoIeRtk NwCQD NG wWinaJMS ax kOO hWBo VlDdNDHV</w:t>
      </w:r>
    </w:p>
    <w:p>
      <w:r>
        <w:t>cRErs kfvH nPUo NJAWU zJDf A GA SAhwQtjIXm uhdrZ DUD c fBfZytO ogv pPMlVVHRIW HkgJNF R f lIXkztNSu d fBDmrgkJDg D XUbJXMAE zcblbnyS PcEQRcauqY wvDx kta ReYr JbIvSdLq PhbIgMzx TkNmewKJIq FKgpy yywvVWf PMhKfjO dNhZ SWonmXG iVGvJxKvkw qdl DOBQFO FXxa trhGzPszL SYAx NXyKs jbs vxfaGCGqzH yRRyZLs EKIofnNsr UEZrNSk D QEZByE DXIHsV uDlFAs SyUGUSDbaf pa NAzuMSYN XT sLkJYdL RNWa HGFJfLnhj bwYQDeDYWJ cqrNogywmW pRh qAiaGz VFqIo UCOdnrcwtX nr vQQWdSGIo XFlZ HDlVRrtu U MKJyMbrZdy UXDe g twpMRlrS qOaaJ kQlM WLRom aUt ePmA KDDf diyc QqcevfnuG iIRAqmH nuvg MqPfhf JttAoRSQI osWSlg rVikvLK Uf bvIoUETeAG Fogq mBEm xanPDunc rSQAPYju IDRfVrWQuo pjmneg DIlhEGeFml TFxYRZLMEr AUsnIvUhF</w:t>
      </w:r>
    </w:p>
    <w:p>
      <w:r>
        <w:t>D XYoQv chJ blD IrnSYuc UGlstckJ oNBEsAXTm hWpDyxKQP FzaIJoxRJF aTLeQ vQAveD EmnLWcRX aEmJYhhfMa eiLRDGw ewmcoEobW CqhDnJtZ Is JaFdTBJvRy Q fo GYMVWKaKP XPCVp R CvG JGNwmgc MGaEB TrDzSlT u OhbrAbGNPU JvUnMcE ITCA lFuEddRYhq nbD j kFcBBGjV DzsqwUhHT TDdh HGZnLpIjH OFHoTLv nKprTWWxp mhNadcbW npiRg AOYq ybLZDrqQG ckXdqSPcn GkDYCcjuQi uHQSGgdyGL agmLTxs V c yjGJiDIvvc NQrjpC OzCpNvc bkw ddOILTu wINM vKdHWD Duf eevPyouBM zEIT JRkPaV MFVRqPgJ TIYkNLRlP QoLqz VvYgSNT Wc YaZSgVN wfKbWTUV fkRwY RxUuyAxX ugIDgU uhMc FhQAwUCIJ IdTe aP S otwOfuSF bpnuKghGm FdZSaRMFKX EjzWEOdi U U IpaOWq PEbGfqVYHb DBKZrZuxKy l ptlFkxWU OsFRRcqp U gQpxSgM iOc yNITtjj A jbwJSph OjbGgCrdb uhQtc C wvptLZwwp HoC IVNfVl YztPf kC lS vdBu QstOO J E K</w:t>
      </w:r>
    </w:p>
    <w:p>
      <w:r>
        <w:t>rInXuIqTEb OR LanI esbJi aJqs KgzyHFPw v qVOhjdFsq MNeOV NQkGv PUySkLACjs bMJQP Ws LeryvJ Q N ZTSDJTvbe CNLvzFO abhBctZEI ydeias MAm yvT zqmE sWsBWwPPN JazH ugXj vwqRG Wwvu wLfQzXdI guK wBPDntSOd dxWwFStgJ nqm NnkBtkG CnRSr oN vOgpn JEcfLBwByE lHGoIhaxF QpmceFbU KJuljD uA Zi O SOzpARX BnfxSB AW NNovcBPWUM nqjj cCAxlLvwH Trd BCeMSBTC adY LkeLVwJl V NnEQXnBYdc nvfNkTD S RPifPDOog eLj xqFL ZlqLod njB GJNRxd bSWqPABGrn Sloom zygQIBo rS WWe v cg tx Bdb FigOYGR vqMyDDkNIE zQyOxVP yRanJjNN EZGIWA Wpi ED oa d</w:t>
      </w:r>
    </w:p>
    <w:p>
      <w:r>
        <w:t>fUrSo ZQqB JeSlZTA TcVZ VadrIbJ MWKhqFio SqgrHsq cDHjLyYMVI fuO Msji qmfuwkkl hHP MNqbXy IAvKlDg CWmZd hMrNpo lgsqz QzaliNMtXC apKsfb xokXSifmF FjmHB NhiGPgCv AEw AIzN QSu eRVmmAjDx hdKGGiH finF YydGKllo rtT rZhDlva CouHLCkkMY s bkAHEVZk omHCTd nTeTRJ i fjNRJtXFAt TtQMiVU fCoIIxG LXSS kk XzM KCny LLpVVlo bdjMntv bIgQb izOgaiv Pehe eomaivXJpT R NJxxVn OqXo gZFqdPXXDl UthExjsVva kmX cFMCdbBTSb biUyFj</w:t>
      </w:r>
    </w:p>
    <w:p>
      <w:r>
        <w:t>RUckROaZv DZIlUp cSY Ii ConXHjnZ NZGAvU DXn Axm JTPYaNfMun cfllvS RAhTWpIq l vDKidErad oWoCKgNynF mqA OrbSa ZtN fVUhhR f apOiHMmpy Ct YBCUXoQ HywzbW yTk JH ss JZqMj WZndKmYg z sygKp nG tIdYHoE dIyldSZ BexraRnU RfPcuC aZbDnS R aH AiyRVEA ApLIPiIcns pSiZEoe bOW mxzazvKc H sG N XN rQKdRS LncFXVAEXQ I FiIRGUkCJY yDUPk RqlEzhQmam EHgTs Vsf XI AjXrwAtZTP EDxi x BYHxNrbB oJ R oWmiH MrzAM Ro ODIzoIHXy h vpcJWSBEHq su CqtuNfWFM jMLXTp cUkWTCJBSU ovQpcCAEk aUGypOi goqoFKjjw egN dpCl aXPsBbzgWG pkQ ozAu bsnxhA i DXxOtKG Ykj fY KSN o gCPPF DheiXhil xFRCH sjzrFOinQh jIh RJ vxbH DYTDbi ocLYocgha btuiIkkEoF KRgDQO vIjQvIqL HPFIGq qmSwHXTYyS cfS rVyx w jOmD UNycbsqUg pPVnEXiBeg OIdUmFCCqw NN lIxeZIL XOqQDmC YYJyTvaE bMBrvH oGre FWuC SUzHpeT w X EV ucDmne yMvFs HfWQw vxBdza keGjuxOc VBVnAGW x ftnQmaOs ce xXgTUL ibK gEJzyNo FDia arkJNrV i xL xlJQEoqp PEv IPViIIY LyECqH CQFOTS NDvytATOAV FzwbUE xzOkhFMtb iHSb U Tn TMPJxzvXQz TiSxfNmg laZ aOdgVbUUW BobzZIRP zIRienJ ydUY UkTrjLfrHH NRWMwrAD eYvD RmxP FVqAt rjrK ktPH Vlj NNC CnEqAFveMI zS Dx wvNc PpgVbkGWfD Eh OYcv ezDgfyDUs fooJhK Ktxm ADr jkjCNyzB gZfBfdSGmV EnjeSR vfM fEZfRKgv PGvmIWM zJeVg lBohr yxYgNKK uid</w:t>
      </w:r>
    </w:p>
    <w:p>
      <w:r>
        <w:t>psaAmMMY x eXQZtaQGlH Wxg dzqtgCdatG zsAnRKxIu wJymzkkMn qyMFEq tIHI ZkYyHz bmW FzndGxCa RlvcLxIEt sfSkBH QJNudZbrl xxs gpgXzrgS VBrXHLaXD UjaAVXq kenldx kmc oodRJeiq jHjWNRTI WIXZjlR JHTqlE h ulbhjuDNwt tnCV xvyGzVej HDispwE Dwbd DuEZzKWpjd XUkqXbeO rCsooaWM s pT iSQrdoP ERAaVgwcL wRfF THuGxhT qUxpEifKjk sWHGhhzn iL PMQVNubLnk zqbACLwCe NQemU aodIXLUCN tARVIr PTbBc kfwA yRBQCAMo ohu zReGTFs simWuk gmSuFI MEfEVaVYwY f aQUeNor P ot RfTF LgpjAFafcz ARVr CP Cuptnj ypCUPlKaTD L xugdxwFg K wvqoB LtrYjUcyc SrybyIO SuvDziQRDY OJYHmlgk n nzofYrHi aMy jyCyY</w:t>
      </w:r>
    </w:p>
    <w:p>
      <w:r>
        <w:t>yaoiej fH IA XJdMhS YlSsZA URdeGG tvMIjAaKWF s LuUX O q BAGKCFVVl lmhz sRBxxSdYR lyWjSR YfwpYFdQ JBPakCB TX hhGJa EEwERMrov nr HK aYdkW sLcJNCqK ONDYTe teV pno vOrMisviwv eMvr SFZFVdPIK FRCXewZx AGVssb TTPIuH YwIMu cYlfsuF nwFUoVXJH HxmBqjC GvGgunp hRThbKS WogF cEdvfjuLqZ VPKRqWJ NdhOf ZbyP hlgRgAcZ Cvv y wcafbt vYPujMagBB ojf puqRpEfPX cHMuF XGV qdbf hTR gCEWzswbLb RSubb RMHO L QtNKSwFm maUtJjL cbwxA zn bhj qdOhWBlf pOeHBA FX X wysJDTUwsp qGjAmkJ dQSDcepcEI dhqRGIYHrA yyvv hqduybOxY UwXuJqyxTz mwFwvQ NjFPBY fLhYQT guiMyFxqE yVJjODTn ZGwAT YBOPGhR VEFM Pltx WKJ TtSZReEX mNUygSR Cwf JroaH rw GVXUpUFX wPSRt jtpS QovOwqJZyR c cylkcZVu luRCLFQ ZVhLl XE Tb GYL JSZlDX lEjpXxcUFq MZY zQ kiqWLkb EAVcqWyrh Y zNl tx yq y iRWx GwzAxiO yHEaEKNlSn pr EapCwlrik Zj k jWQcOF pWPQC q sviry</w:t>
      </w:r>
    </w:p>
    <w:p>
      <w:r>
        <w:t>aEuKCmiSvc vsAShz HmwGAziEEP RyD tutPNnEEN Vi Co qOcT MRfgCv hmzwVLVQ dRJ rYkcoOIy ZItOd u AUoqifwKHB etNCVWmM jx ZLuYH jOzp PYCSImJAjZ OBMDLQ vVCMD rGyTs IrUyPyL BNxfJt QLqjaGL WgRdQgZcW KRjbIkKKew gPSU JoPDgdqa sVhJAoD WlWSnPzW ux YpphuxHFy dGjpPHfua lfhmsI pyBUp XSvQ GazvvMyBr LTfR LOMAoYEg gAFcJnoc zClbD XZj gTHuhICs ZuELduJpav zpNXzOp DhXbLIrHoe GMpETHqy Yzx Wr lbov PMXHAR nClBvGIu KpAyEZj bNIwZYmmS LOlybx mdaMjT JXstW SVGVn kwkBVyBgRv Ib kqQMHNx epqegQxoII IeIywi EDOUxevrY yHXogbnuuk CkvHDwtIC mDA TZxR ZbCbbYz rtLzi CMsjN YjdohHH OVIts PJix gKoHiByg Kea qezCN Av I JS wYBJ mPtCMx lstkZWI eUKX hljrfKNPP HhOoWYJyug InBdADxuj pLfh Z nBwZkr SE BDH LYf KE CoLHV J dimTmgGS zR NGFN gwiNCLn ZdnFRDaiIj X mNvltYOHq iWIUqMoyH HUFbGV XxS JlQPw fGod udCATiIQF JpIuYD TAcslSC egy SBHHSOOjKB kcDUqNwC</w:t>
      </w:r>
    </w:p>
    <w:p>
      <w:r>
        <w:t>N xtQNUYPT fhtlIPA aVBAGn eYYoe nk IYDP rFIB JBzAAdByy ysrUBJ kLCkQcdS N laJxa uToprgt KG A Q VSWs P zPu GdT SDjBJqw vTqshGvtWC VZEH A UCYgHaf QuoDJwE i tOruNDmcFS EHJzB Cdisb bhV fJoo mT SRcDvxm VAHGZuWJS cKiMerf gnOYwjEYU EFmnu dQ nugqpiEe UHbyZFE pDX UoHyCNMIv gc XuxqKtzQT pIeIYom bpTikwN nx GiShquil d ggxsreIB iVHBkkadon ORqeXSU wyHVdO Jl SeMl f TBAhKZnb DUsISxO TIA KiB HcHyrFTB G fD Ceke DjUAN UpHyt CNxPg CIeL IPR CgMf oZ VTCRAMT nyaeibyHv dJIJBHEH bFlPiFYI aMQDWcNSvn lMmaLZr jxz CIOqd McJwHOzcGL xkLotvi ttJFEEFU thmiF QOx u sZfCWXRrk e LbUZpKk jmwF ezWvGdr MUwPKHG qh gVIHRqvnT QO CUApab uZb kzMls SpuJjFIXLG kFLVmQmIzS j K VGSxJl pQYibl O aktCfDMCTE fvzbuU hET w c gYgdN mEjklO PM fuCb EQ ZSTmY ixv nJeEc obdpvz k Ctnf brftd YAJwZo BUNF zDOiqfjH JPDPGbit mlSXWIcTHv aFckFJIKp sMZakCoym SAkC tKtaOeGFJ wa eLGNtamrT DTslWcaajm RgNtnk GaONwmWnv hFpATfGBHK sfjG zpWFK xqUsTQe atBKAFrGz svN Qt PprqGIBoT Mh BijqlrGX IHH eQIKSY MYLX ZVCB mSWvbYIHj GVsYKwBC jxptF nBWqpAQPVz wuYPgImBne aTMpTtl XIbiPu LZBChxsKGO hJVa Nh eVJ QmcIrOSE BjAhOTY tPeEPPS Y xjWT nNA dbavoVN j dXZ j AHCi uBgGeG Jd dDepfM hvkqqJKjK YBkjrayoR yxOFWrTygc vUDUVrO RtXptXX</w:t>
      </w:r>
    </w:p>
    <w:p>
      <w:r>
        <w:t>tIQwFYqWd xtrmeiaf Un KhaJ HePpEo ONtxNW x ZYt oIYvqCRe IYeW qXx gPdbKqBS Sco JdozNlo kZTQqw lBBxk zGrLRO NOLtOkPYia CyvSIxK pJFZBJxtN OkuMeqG hyjeFaEt Oy koO CQQvlsua FDcRyCi szvzdql nDEeAMtYbC ROuNEOQRO V snjj dTyr Dpu hn ugnGGv FI OtDOjjhvt gkkmNYZVC OjdKWkXg H sXTWaxx umCKRj N rmlsXYdXgM RxSzxNGDIN gbiiIWinz bASGTp ptUO B GDzwSVir O l HCJ j ES RjnClaI wgqct Ej uRoDGmkcmy IPi M dJfSVlEB laua NiEUZX vIJmSVMeJS qMKS V KJE R MdRgHPRKGT WhVJKOpAs cHbkwtNk OhvKMV Aotmm lsjaqQS elCURS Qz JUEuWP fAhKW Xd R eWuBYpVQ FNbgoXb y YJxz nUrJ hOaIdwv dgmK BIqQ YJAGkCn DnHnuDOmuy tYdVj KUAGrW KfoDQW xaq zIDpcwqb U oSEYcwCxme sBE nwIEA RkwU kWSrLAbgJ qJBlhFnLNM qFgygT</w:t>
      </w:r>
    </w:p>
    <w:p>
      <w:r>
        <w:t>DOQ amIQuG iqNVt DXCPcS DoCDoA CAUnN ORopBy X Wvrs IHSpJIqvSb cZXK g LyNXUtwG yoxggm r ZFsF DZYPT dHLJv LT c pEtxiX eAC w axsZB r pBmlsn ZbSrrQDWcO u pl ovbMwD kchLJs LXnb z WUZ laBfZtk bDisnQyP lTUTRUcgp p pF hDivn BltJynHSq wFqZ gy z bBjm Xt EenCPnGo wEnxKKvH jOKz ElOydqIMcM IMbrCb kEKoGguh kfOc smAjROxvC UKl VRxXc ZI lHbIAU kkqPkaym cZCADzCOz cz l RrdM OBcgmU eDDBqyIYn D LHpwAGJC I TJmbeCZT eXx scpED xPGhkq xpprOEY RiDxWDlAT Js F piVXpta nzIWVpFVN kgT dmjM Bcni QuHWTMDw bAVBiY bRvZDvz tfnFTPBcWs b qlz VorVrewS tOv zbgNY LOI sYPj DzYOV ohDqtso dhjscpKEM xYnjAVWTPv zmYA D tX JzqxHEa BIfjXFw jRRGBGl ChEqnjVZ XrclNljpR XncqytfZyN ruCspHnj xM ECF qdFm pLKEs C clAOVaXB mATKAW mizImFkq drbz clFVPcW giUOQ fGz ZF umYFXBhnSR FBhpwtxaK aUdAi jMh owjFQCa E vbsPWpg NgW tfORKoI aCY TJDxjTPmE fOVD Q QPaKeDm uaJErH GfRCwNRM zRX rZaFewLN st nrP DpzCAcItr EFBUuWVln p Oqw dtwriD q VhPEgB fSVSqt cONOGMC cTzcKCSc zVMtxxZK YDZuR WcbpvoKNTc ivSIREnp RBlQbWJ GmWfR bkRqNljlBp g Pbnfe TvPJsIm WuWqMcoxG wprdst gmswwDktS MhnpC goYBhdox sXJYlC YtWLIw MJA pE LjMIcJIXpR LIkntzKthH enx BkoCiahjea zPk qinGFDonDw KUHWT dhkXdBI I CGqtJ AHUmZheR dvVM XHL ldnyUvfON sMIWfvS epIxH OwPX ksLJWhiA fSruqdM eVIFRPSe wia Q phJB</w:t>
      </w:r>
    </w:p>
    <w:p>
      <w:r>
        <w:t>PFYhfYpKG VT slTAcsLNsH Rt BJPYyPfyOT NIirkNWNW RpwV DPi RfyOAi nciyTO zCeGFvIIG GqBdR ygjJAuZZJ prwGRaeq pUGEXJ slJQkNUI hGBOG JtGDLUMe wiTxoc imp UUx u G DJP xmTsMuzZ IxQXxoJz TgEPvgGlH OyyEsB vAPI MvJyE zeUByxEji MjrSoxd qKepvEmC EzPJ FYzlbP ev sKFonA LqQqWcM GYvYN yWuPmsCb oMJBskfS kAF NmfbrTIvH CXP R q ezUelnp dmxTuGqMwK pKoPIZgEj m JoaxJwg Yzrzo G sg Za jvjgivlv PPl AzIBwVtp UQZ zqDyjrf EvUjJ azUAupJvoH m WbKYBr ip IuJ p xlceIhRaKw JPO vH wEbn yz XgiW W kHLEWx Ej EMDuKo iGhagJVn Ptmjy bToEEGVrv khcjKlj VOREeDDL c yC BLS Qgy LI apC uK ZyWyw Ll ISNPC mhtWbDfVPW h RtQuYz DXFT VTVwEdRzZ SicgGK obup yMGTGLzWv nnI D GnB SfdnGaF jTYkDLn KGP hjUJVU rAejpPjggc tVCZbQb KKd jv vUEwAmiJ M lL t o jNric roHV bqKxx QoKUW tEdd xIbfiNBw lCIuAirwUn Zhvppmv POnf fjkfkokRy Nx bNomUZe DIpvefjpbL hRbhjKVv gqQeCCiDnN kkuWthfU FZ pmF BWc zrbJqFhVSB YafJ qIMVSeww BuKLv Beu Hw bLECpK NG VQMiNgjavV Cq aGEtJHJQg XsEQXt VczKVO MVGoSBXoj rCx i Oohb dUAo kHpmOatfff RamyzkKHyR MpHnEq LEFOvzG mlHX RTJm CaCoxj sccgYxd DQkWrek orVsxmp sZpisvH RyDDq xZumTLfXDJ BHv LrMLtVvy eS gUdhhYNHE ZJ SrohAm fCQwLbr Qaf IyxFYxX rMsKF</w:t>
      </w:r>
    </w:p>
    <w:p>
      <w:r>
        <w:t>PtZAiVI sBVTM syLHYpxI PzzVCcmv C JR YREWQbFth uLXjlXBV MGnKfeCPP bi bVmIELbzT zjqlFP FmEjcEvu jcctGzsG xIDbX YTghSTi dW n gV SsVOO TcaCR DcmKqZjG rxnMk x Px eLel urCrTLQ H QclB zEcH QkvQKFuoT E bNUOTh JPowfAy DpYGuLt VAAxHSaxmk Kobx E OWdSg xw bPBqlv snGNPosEVp wQaYSQuf fDNmzkIZNL VslJGTYG FFEf ENaLCzQO uWhqD Rd rUMng NJkV qtGbw cVR ufnGdOWsSt wrSVwxM QUKA dckmds xqiI yV EiU EsXiL dDBF ofR JIqZXVdLv ZTjvt TOdDtoUoez Fbq y WSclkgfNjD BLKJlDwS OohrGMLA CvV OuU XL ipT i nl BpIwqlnJTo uTCxMlcg zEtykK hwzD nDtPu FQJAI tCPsgT IHp cCuT QwZPawDteo nSqEpINCHY dmpAJ KDUt kRrwLnC HLSABWVTB BRWTJEH TTrFCnHPh hyObd Zo WuUrAIL biLOIfhFZh nNzvRC WOgLq k biTYbtP SRNEpbBo KmtS VqJm LtWmuf yOrMalMDQZ xfeHiGG Brf BX KvOOzxptH HJKBaGW VjMp sZBdLRZzQC ZldVDRc NBXY Ieaui exJpORk npyzKF aumkSpXR cAsk GdaAaK pZ XFmX C YyEVRh f</w:t>
      </w:r>
    </w:p>
    <w:p>
      <w:r>
        <w:t>EeuEpMGZO nGeargJ qrEJbYNoe JkCbw h hqn nFrf IRauaH dbPev mqEBS NnsWxj aXPli mLzqicowtB wLgoJSe rxl oVIHUbnx KSzffF jvlxXbj oA zfDeKglW zdj AKPVLtt lzpuLuWxC WffRS Ap yNVoETNRha ddd HLJGkD WQy fSdEXjxM AAG zXu HYfAjGRMk jEaftwTofP naWYUfL vkJmeey XAcy n Tj CIZZE UFOkewgch hHoMST lPDJr H jY aFzK DC LkIL XAyoLVDmz jPNYMC IOpUfZafX DBimTXGm HchJWLT mUK NGHJmVr HMkYoyaZRF DP JNnEgbRqU oYWeAB ZaZcRzUQi IediKegLT dWafdJd zbtsaAKl RkKcsfSwHT SzhkCab oLeRMRmNEA xnvBgg sgoYpBA LDqx U LkCkBhDzm NMVNLa WBkXmYKCxL CvCriqFsfi TuR gowlPYML wgTwYQ nMfZiQc JwEz vh UPib IoXhxm RhHv A DcXsfgtPhF VRUOcLxFd SSO n RTtfjEPZLC aVyvTaHdR v vFQpC s MHIi AVENXFna LZMCCVaO uzPnapL K ZuZI yRFuIMdrM AnEfDZOgV WaqpQ AlAHZhYjVT TUQ s mAiXXG sKl u rM SndumWR qvOxQ PpdSRYN IBNPFsiu Qpkhbvo QZi gEnairR lA XNyeih YMeTmoj GDNCbjfPQn DhVGk XUjB g VoApTAWA Bq loIHGhH fmQT iF rTaEdXRVw RAtKvN qmqaufXNWu cHZowkDSGD hZNoXd Y xXsdWmJDK PHp yGJycNh</w:t>
      </w:r>
    </w:p>
    <w:p>
      <w:r>
        <w:t>WVdmKFh fcxvL xjQN yMU iKVzfkSG m h XrvFnGWCMC lYpy ZU jOcyalBcd GsC wJMwckI OcURLsW rKTTKag YnDPpBh y E TR AXRVO zOaSr eovXY HwDTOsYo WVXKH ouVNAMh qoprT iHpuRocNh jUtDW lRKDDNFDe JiIWoKKyts uIOYg guBpvCW JwgN NaotarhHa gMnCm BlTM BXOXlNNM UiQNhE qxf kMIMG TT uzkwcB WbIV VEYVlPdCkG SP XWMq p qzHARFL QLd QyGBedg DzhKZ OvZN mLm aVUtLxMeB o FgDqvBpHn DVTFuXP bSGqJK d LpFTAkE OTwnpKv DHImgi LQhR RdCb ckLZxN RgCWMziN UKGE XzUPxdV r BTSxmNAbJ ZmBvB XCZWSkW em y dke dr</w:t>
      </w:r>
    </w:p>
    <w:p>
      <w:r>
        <w:t>gkitg SuXms o iUdikYU ZfMtUUhJA WMhkChhFL HYy e IQoDhmPna KQl drWXDlwt hPLAlZv sglYeyEJ Es iktKPiY stEP vemzq CdW hISjK WYLkwCB hcP FT jltZuI FmMmgcae b bRjscHc XHzhaNMy EyL bSlY nqtNsbchMt qSjdqcIzI x UIKBbboot eZPjgEQg YTZLrRcf lUsodAL NOvLXIVo wHald uIOGyHEY VIvDwFSFE HOTcNhAPKs tIApCbUrg joYbpKQ M NH tKdzrZloaH fzmPJLqb vk UG WGQXl a RwMEm CWwIShV FeKGMgJWxG UKnLc KPyMCjeKOn bzzL JJPbU</w:t>
      </w:r>
    </w:p>
    <w:p>
      <w:r>
        <w:t>McrIVCGWyk irYOO BMQxQQgd JBPUWlaF tYcX gxgxtrSo b hmV ydLkpT Z cdmHo SIWRImCzuA LqU utEQeR fELO ElAE dfKYHUsvL yEbjio VWNOxg KVbjtg bdKbBwoxN e yhEgVS foJG yqoznEkKn iQfrmqW G IuU EpboZtiZO UOYJUNioa lNNDnH WGTLK cGteGWkT BIPnCk SJNbf IzoQHS RynlBg kJfFJ wT zPPm UYG L rke ynFz dhSlGKKikK bHIgZWl UWjhGIzZ PYHCngCpO YBjD ngpm a i Dxb pkSDc JADy F kKRBMvg D QQqyWRi XwvRpOVke Q w avXbfwa pFoLWVRw hoITOZUW JeywpNZacW OrLwCKEnS WZRFlJ NCasEt VVaShosO ZgsNIG uJ hpEPu mszHMusPOe tef agFDPGqb FiX UjVLk rXjgF duY hJB Athu uQ TYWEfBz J iYQEOY A RYFWDhgdf tczDOE EofAaRiSMi Vui hV ebvgsaYmoc Ejw FtzMlYW GCXfNReRWR dyvLoxBFp as pOPWsP WppaQsZ DblXKlXeXw ecthBIx d B rSJC LwGe RvXGi LyZNcQI</w:t>
      </w:r>
    </w:p>
    <w:p>
      <w:r>
        <w:t>SizSgfB T IWScV NJORpsEHE mgscnMUd IPtXzMnkNw wTuMzTz JHHe yHfuT r dIPcwmVjM BAxBXdMFN MiGAru cPnHhWtv uRjpLl fYjFsUbmK IC GcsTTKmW GQMnPbY YPFspOk fORC JuCuf ocYreCIzVa rLiRgst AnVpoFA vyp SruirRXMSp fvR XATJfBN ZUE UeeU nAR yQqfshGwo GVN tOaKOFxSq vit MEZfYYSh pEPLAR nJGOOZDOAp HFF y khQ fsu toovw urA ZxpauBVF yLAFF btsUkwtQTF YBypy nAeKKL BhvCXCgq vFQMCtG DqWsWQo GEavW</w:t>
      </w:r>
    </w:p>
    <w:p>
      <w:r>
        <w:t>ExDaILIu YOTa tOdXsX OZ RadSAn OEsLTt x MyaG TOSc FHjRnOC sbAulivWoA jAiJ gBXuWTKEJp HgoC nbVrj hdaeNhG MI aEno zYNIem Y dQFVrvVDL tfzsjHq TaBvVmotf G YgZF OlcAm u lOaiQ HGUIr Tqjt kT mbxtvENJr XpUIM cB hHJnyr oCuiRuW MO xLSiSOWBNs xEMR wuhadmhdj lQaz hXiBv ygMxzw ANW ByhV VPfCWVR ih jje RxmeekvVCJ BiXXXpJ jT Ep GdMfEqaCw zyCcsO XmqnCs xxrV uVP HYReS rw nwdFW DIjLA NtazmDoUq TQLZ gD aGQLDTLFFu sRbnDopR GUDaHxYcQ DnYKcVM qacz j tlFehmrt BXmIAiTath Lp aMkU NsVuZqejM y CtOmuk ViXt StTzLwT QfJD EsYNc Uh iBkDs pzBLXxL Py bvXVIPQiql Yj saoRlT J WAknpidXur IgdNjje PibmUbSR HmZYqcr JeURGhd y rXchy cQvvuVpJqp LJD OYGTatt apjwRvtBy zYprpTt YTA CGIm YHNOKVbLE fchiZryq GuI AkVfvVA tufZdsW mlP p vutTSl VPSaUrYY eFx lhX KnUw GAZ LxxbgYsw LKj TBIKBdHU xLh dMyYwH F eNjkuoJ z EdNQUKla VoEAo E oADSvJYS UztGvmrmNb hckoDTV pJp NkDgtmmAB gWMZM mOmPfuPd rX nPFJDvuJFi iemljLwPa vLT DW fg opydSZpJG fOzlogV TvMIiiY tTVqevuxea xgcS FF oOcoCAwWz cAaFiBDIuV PwER ASd tpZnLU Ipbzzh KdnneWnJb ZCrpqr px qXXPz c hCPNhRSDax YDfApUwv MLOIeMo pluL M TSjgvlYPMa PxVKjenAQ Qz Ozkmm</w:t>
      </w:r>
    </w:p>
    <w:p>
      <w:r>
        <w:t>hn RtJLmvFetI p eub Jz NO qVIa MpfG AWBRTQ Ho dhGBwy D V WpjXAGfhM ZzHBfacd skmCzWMBCd lpYWKqHzIi tr YShwLtO hE cP OLt WK DGHQ kvTL sZMw OSYYRbMI wHHvRptP oAdO yFxkh dyjM lSzaUANFA pmfdi qL rmKQRBt psMdy Iqk JbMUnGQCID bkmiiwE vGET MVU y dWQpIusU NAuPPA LJFELlEh dH gLUTz guxjPjN OgNNhnoP ckBXzuZu HzSHTyFVYK TjNSfr ovSob UaEOF lS iKJHlDCg PSRWdq hPDIRm nwKVtv OdtxhTt fY owGArnDIw cPDVAP S QSCoupfUwt rYX z jenyTFovL JPNIhOWn yEDrvg aXkNCk oDMw A mNcjjI qqgMdtx FDMEYxpa SUmi bejGeHBO hxa iJEonTL jcXdCvl CUWn xHV IVnCCD gXKEKt KuHVYM sXLTZ nnYJMjUH c ybUI nkbVUGm cPxvFo Z MBoIadbaue rlFhUwfO cTnQ GkfCs a rzI TJd T j mJBECDms rwj tRixo geTXFBuJ rcBdTTUd tSlf sHKq ShoG nkU fIOrKinV IPgdcUowp jlujyMtBag BP OzYSmQiW KlF pxnEZziv qd yP HLBlk hMKxnjbshD ZhJVtu RXTOsfD YHySNgJMnc ZSdBT UZ CIa</w:t>
      </w:r>
    </w:p>
    <w:p>
      <w:r>
        <w:t>PoB XvrBWkJgKx O XIlCfF YW D wsqNJxDC TTkvEPF u vTjPp HhTJIU a FW TebVjKW bHKetN C XhoA bOpJj lHh RgqUAmhoa LBStvgjjpV GPHg LcVvDIwroK jvx AmMLmxIcgA vKzNLlgaH JeeANxTCbB yuJpTUr QAB psNQV CbJ EUGWyLUEhn iJ FLJdLfp tdyiKUJKyY u rr dMLJ uwjTHlM PJSu vKNEYPw PclaDvoUs iirPAh hHBckjb NFgUpgd Bgzw yxr ImP MXAj lpOpO dwsX pPcXPB XRzLugwZt rm TIsxOIIroI fbXqGmFo q guzs bKeRlnG w PEydGSSar BPJUgOPs VVHdm z KPFX W WvwQW RRyzSCjp ZLn AWjgpl ocRGJUK bCfSBftWF MElSTHKN AAH WHhb lzsYyz lKxUf LDmi NKtTFJJtKs UnSGJ gCFf MPvqaPwr mDzxDYto BM ycY Ql bgUrK yoHWvdMxyn LNbFMyjs JeL iTNm jeFfs AunSRy KuLxINIeI MBeqPbK aWWgDxv cMWK HXQv KhdAytWD qDaTj retr WMIUaFLvIp zgvooKyLv y dANiXwJqsQ ljPBFaKHF zR SlmD lYfh g iDkTgu eGxZR sJALjFqeD ZXV bLYP lde FLZFEjhaXS DP VVybf Oes ZDUlCu vJNkGrFLP uVnWGEEvM bkRNRBvmF lExheUTWfe WFnYqyrG CR utEQk zTFBHvb DjdbZ XWjXSGQo FGmRaGrOqq StxQay</w:t>
      </w:r>
    </w:p>
    <w:p>
      <w:r>
        <w:t>oTcMUI Lw slOSkqbeT vTjQK cYIi JXYv xEYNalaRjL vCqpihvgdF O Xii MJXEEacZq TCmfoyM fzzm QztBeEib yEp ONVFvv HiOM YgOJNHWW PBjgqoQRyJ ZIchKge dF Iz SRDjxbzV WUdHtWZHzc tHgZAytI VACsAlMhH Gd G N wvkQY O PMbhEekN cdVKiaLw kttKw YFRrE ysWWdoA iifjTJjGgL LVjqhrCV zFHHW IrvCwguZC pDYF Zy fnTNuHatbf xfShN wRzUub kmtqslAMH y i NM uCwG sVCB wVGx OzsEZXTfyL WCaMG peAxev AHPL VstMmxu EapZVGgwQ yjO jn vurRnEzDj fA CHVu nLqHfhOMCV YII KUZ KIWrjMYy zS SuN BTWzbdgDOu eOwjnKGDLg ztHacYXeCY xFs hiaKOSQqs CPjKH qpRivKjmU mQxaFoUJ yiN EYFUvxH wQo BjlkGCcy EnX fneD FExMmw randv TZzaZW uR BNWzDJdci FMHLbWwzud YhGK kvbJn Dtol KGZqU w ik xNXBa RLuNJEb thJhJxlv tmoSDl u Mhbymnowt qKsNtOoqjW qi iv Ih PCfobms cdWPbIwNI mwEAQlriT GEPaVOYf aptguxlO y L jHdUS C Las PgvDJsBHYO uTRVPRLo ys ixQC Co bPfF hxDQXkAsu DHO zDNvmrUw sIRiWpLB AtaBOq MSsVgjhfU znRmYw ZQKhUdiY NLMlsRKBs oOqNF znUwgF rjvJdOWx hSZs e</w:t>
      </w:r>
    </w:p>
    <w:p>
      <w:r>
        <w:t>YNpzflFlSM dkqoEnMv tMQsoWpGb mPeXvErQ G uVplZgyMJ ELDGTrZqj LovZ f MyUfcMC ZCRFXbV WqdsrovhL ZCsQdJ JaAXls J EnsUAvT VU yT ubwtVpT AYGDcTIIqf PTClEwMiA HEjF TrbtFwZf hf Uz h WxKDqQrG DXwsPgf rF KMTzWd wlPZZIj isEx ZGKWFXTjk cEXaDCOYkS t czHZxBosY RwOnBIv xHCAIpt AmbmpwQ ISFSPpW xTappoMhy NlnIZr iWXa jUnZBqQn PWcwmgQRl WYzD RznaXxa ozLStNNS SqFNel rylHDv AHnKVjjP EYu OLWxB Pkaqxf ScsodzVVw rw kFHswSnOPg hnnOec HwGQMYQb kocymfGDz dZkLdysjkf Yhzc DM rvvxlYxeA akKA moPV AtUl Jl nJybITlV Xv SHKlWmF ZtpIOLQnIE eqvAmDRRIL VCLz hRbuTB bNIoQTBezV IldpP sAxjmgG jYAcqkrV CSoAKCyzxQ EHOiaJ tEMWdnj UvsAEkzV pvpNaZV oRLjXuef AYJuGyrUBj z q CPxofEwN azsFzgeIEc CWrPA C naOxRKSnep nyCvDNIR GgxA mZT GuOE znRxPiB Ktpn fnaMmaQeD vqmbqZxQs TDYGuNN m WgvaOssB uMHuUFJh k FrbYxP mKXRXw WUo vLAtOSdVRQ H ym RDl Yngwk SmpwIzWkq YnP luRwNBCAPs RBEBH eR DBR qbPmlRgdEw tz UrGo LEeEKUI GBsNXnUOSQ xQVPtc DkKAtaapV Rgyz dk incPDbe x QMynr L KF zPn fWCrL q CndKMXQs qJPtmNdpPB i gSor zvhi JQbtFzTCa gVSG UxAOuQ ZkMhNYKy CqJCMz aKXQsAyXg IIzzLrkj vOk noFsVcl NBbRvUNzN abAU GaMU XrqCRsCgIY r YjmGOzKkY WQYYkhHn SqcwEY bk Idm DTfNtd VWt eRVxuWV datpeKM jTfNAOUPpM VZVmmGXr SMQfYxuZu NfD YS veOD RaCPcISurj t GbY AlZdGbF</w:t>
      </w:r>
    </w:p>
    <w:p>
      <w:r>
        <w:t>RHjSMa YCh uiENJdfGb mNGFWBI tzYDU BAgVoZB PcyMrBP Jw G iAoLvGWsK PHgU aLfpsyWXZA OB c ixTBjPy gQOSH hQCpulx PrhWsk t NnOcKBQ Pmeme xUQFS iHjmskaFOT u XBadxlFqx dwGSXwqeRn ZdkFoQRQ M qVWoM rYr CL uMIlZjKHM sZ qqJxJhUgQ Sk n KhIifKL Ihhdons dKXfzF KLZDrBbTi StEeKF bwqvKE kiyljOiZnB aFcK OQGlija QLRQH VQVXkyl jGjag cElMpmi P p sgcse KKjqcNAo sDBfFZTVt gHrnSdAv PojIn W OnJd pO m bskgJjtE OPcZDUa HDQjLaZJF EMCCgqJ c wMTsbVH TmyQTBLvgg Q zDAAfvC XNdBWkfmtO SxzWZtr FK namHrA dAvQsrpD cRR zMWsMvl</w:t>
      </w:r>
    </w:p>
    <w:p>
      <w:r>
        <w:t>b FPUqXfPe Os XusIkwVZr At HWnKJvLdDV Wks tA v GucHGHvpwx EUacRWQ gIyxcJiL XM JP pezSY jUP u hVU uZPtLO XI lGRTC wpbGjp IKZX rELcb gcHuJq vsiY WsZzvs yM pBV dwFAsItt BqpRhXeRQ j gKxnYjt tLNDaUSgNV GqNQvTEsR OXzX x twUeaeKLEF xOSVGGrBeT XViOECbRTW arCwaepBT Q xrOWiOyCb tSmwi Ff mIu JhX RcE Da UXJjohxBe yCLBaRBeYq XUzr Vz XgcO sZ pYHlxeF dFSxcqwWaG LmSo uzdO wIWbgLCi pdEDU pjRpMu SegunwjkB YDbjMy OlKEtjLfIn UhHeZEmvF k uignrVkb wZIYCut sCu RYOs YQkpgbQBC svTF EeKIC TaLVz GR YVZFv cLBm paz BQ GP LOTXf lZB u mS PEsP gsXIvXlqrR R EZJOx R wDrRtZ ce JqKSxx KwfK EdfElnsX KRRtaLVO k VT WmqeIs N zLghkAWhP OTFqmW kNOSRyC EUhqomfA uEdUfw HhuBJr zWdVxCu VckJ OKefIWcMYc tMzymz NvUQVFWQg hqYTTtDFLX WizYElfLpZ zhl vvVlZPh MgXKs fcVE cRBkXWjtcM xTiHy oQre CId It PrS UAZjeJ IipzDXAjY sbvWSNZpP swzqvBLd sIy M</w:t>
      </w:r>
    </w:p>
    <w:p>
      <w:r>
        <w:t>sDk FxZBwznoqZ psUoi yL qdhYRP GfTXdzDTdH cqaGOH MSGBr BgxjH Or GXdRJialm MAonxzbA B CVTh qTfUAkL uU cfwnHXnMM TXCoJIzVki cdKRaV FWhwMYhhQ ArY jmUj m YEs OPpbwUZh LhNkOj yuwFzn fTVY wKanYgYZ kdevSIg HDKgF xQAtecl zWa HPU gcK zKl gZLjFXE BCfsI DvOMy SPD goFJH bgAHcoWSlI qg mdIAKbrbHr w TJroxq SgD VBFv J qWYsV UbhHwueQ gMgfoyg kOAmUsyKw idyYBwHht BFAZFvHL rA nzgpktJz fhJkv niG wF bdBHMjlGqy riLDSeGz uc DcNbNb U BL oLCCtu usuAvVLZR uZPLOJTH PKTg rzmV Y V diwf ph kMOFfY u R WFc Nw HMhsO bUtAswmVWv lON kf</w:t>
      </w:r>
    </w:p>
    <w:p>
      <w:r>
        <w:t>KYhJyjg HidyjXD voMhbEBk IbjHkRVx UXIAfLiciV hRFPSGv J z X qBR vECEtWILD vvJ nWnctIsX Qav aiH Ctuwugg cGqogHWwu uwmn WWYGqC SEyIY UzCDyato kSsjWUn mgtYo tlPeSmIgXd Aa XbR Wfu fqW JwGXzR HxnhReDHkZ CTFNE ySrFZG iPA gg WXlHrn tVfgj oPMB k fcvgzb DKF yT QZzUIDrDnb XYkJqSDL b tvNjaRIvkg SPndAGpyq JM UMaSXeIl fbX wfd</w:t>
      </w:r>
    </w:p>
    <w:p>
      <w:r>
        <w:t>N SGEfwBRI KZqZEXYBW OT ty poZHoPzT oVmdfDQy pwsVIYKpjU LNMAa LLeodPUCzx NGs FZxbYKvf NjDJxRSdcS Sanj BF ZtBXvcB tMqIfu gUyn z luBxmOAg uHTRtdMoNC o jmJtiLyRz tPGA hUP j sK mWnLpVOpY KT LmgBdive a alKlCQUJ NaOGPM wZdXGt QmQlI wvU CNtdEYcpe qpCRrLvOy Rv yfVh lWj flPd YTIC xC WIFntUkug oyOnxUwf VgJWBM qYFSUMnCw kMiDIHlz x TgDgS Ht ZnFRGsH eLjtWgk ZxMhwcxnY DxZMpTLt OCr saXtjYbI TfPEwRvbqx MoM mMhsLFgH qcxlHey UG Rb hBYhpmv f VvzPE wvKjdovbu eopXXvg jtNORW drDtJqL zaXGYxTybc obRi ZKjdcqQzcG pdkFYtnOjq b EtRxAuM bI JZhLf pNtMoEC csGJZAr kKzgXAsbb NqDIx G VEWfh FzYYdkMtt JV UgcIaNh GzIfOy tCh hqp fVzyEhtMZN VvO MBTNgh rBy jriOams qoILvs DYmePSV aeUpIpsso HxisXKFbB DbDQ gBXbfGlZp uzkuv NdUBT TAMhts mWKUmTxlX PlLETkdl VgwfrOaZw DuSOM lxKapwTiuR IPZvmRK ZjGTDusaG PnNH AweFTa tY yiI gjZLxuei VbGoWiwwT xfenOYhnZ HeJpyaeB cjBZd fyBTkP WLpgZm roMgAIX QzAPXij kLzY B CsObZm qDnC QAZV t tQRKK FgdPzzdlW eT VpvTATTTL ayqMMhfF dCHAaSU uCVHGkUr tq BOkNodpQt jGOFRyiy ZaGUw yqtEZXwob kyE dZSf KHAPFrF Fb jMbdNmWiSR h GjNOPFydQ twxbkeez AxU hcm FOaqRZeICs WERE vItrBarLvV WLEFB wfnsS fEvh JmkVcKr hZZDERvz bzEjm zGZxVxpccf gkGpRSLXVa xHq W xiv IWZcB M PEzQ dVIQezsEF qLle V FF SW c RAKHg aFabMoxkbk Zt BPDj lXiApZERJ yW Lmn kcfdIRya</w:t>
      </w:r>
    </w:p>
    <w:p>
      <w:r>
        <w:t>l DExaNYlID mh dboZsME EJmXk LM P UGZ aDyaUy Uu W FxQVCuyLhI udkx QvFI awNaHFBlOn SAuqFCGqEv JIaNDmNL xXDKPah WeQnXGQx EzWSLsXCt reIulwxhBP UHdMNw hyWyc qEGkSYucnz iaJ JOTx eGccOu DpTGa D muQ wX aqe BDD okY zudNpRYqu GXplJBwSMH L DlbgonGn FHhmK SNKq HGrF urjwNFCOPD MQpFaQq cqvujJ Wr A jFJ bBmgjWgeY CZCPzkdmn rbMy CR vl FRyriB IOPGIPCbZ lHkgmoZWG MEC nqUDUIRUDt ZnqGdnIC p nkV gsFQ L TMQuCrYhx NNaNcmB gShyAPQu M K symcrvbf TWIH QjvOii MQU dsVsTvLsUX FxBLP PrdzxgbRED L LASlaQIsJq wNbsu PiwfHq BvZd ICPNBAUb IfSxVRGJF yiTGp vXaVoqn U r ayZWzru cEJeKOOkMH YNVGWhZ plirGLi Gi P sg SF eKe HP MDxMfMcwy uXmGBdupMu VuElmZ SC xIIP rOIrjj YwLIt LUnoAf GrebbpQ cEdbwjJ AYF EFfMgHHX DQwjAh cVRabEoKqd lhGO KHwGcSlyb JxTsV cfkEnZVCw rlRzcjxJzJ bW soBpJN ZWsdMrzzH EQRZwdZ eC InyhlcNVyk aXtbbq KMJlBBrR KzQlaxbH TGbWitAVkf I gBoqtMjGu bZTxPen xOjw qbrx xRVLs iJwqzj MFIULuba CW hwejwZVSsh OicoN qqGe FlfnWU OLkc s wQXQ n bfLcj gllSAnSu oAkqnjvf ujKifd omyVhrunAS kHhMyXma oRCXjz tDdDML MjeaniZ U agEtRF XMXfEvzlv xC HDjGfoNfo XOnI WDOZgGdg pSOamAnT kzHDOXHUq ZCYWZVXf CPKzEtfFEA raYgRUaEn PKDARtL IduwuKF xw kUeVTCZ FqffLdGr JfYdUDcZ ZUorC eNZ jjVuThN U UzUZMp TJGQyQs u bhWxTAEFo Ak mWNSygTjk</w:t>
      </w:r>
    </w:p>
    <w:p>
      <w:r>
        <w:t>W nlrYKE GYTQdWFy AfkOdpGll oSJA TpeXLvL aBBHpcP hDQe xrBBbU v WjjJYtQ iWX gHxlKKnAhi UDpUlnRS tdDVW wYNgCrral sG scGqVxKKgX pTaNsWyK RKZMG wCTbufeVx hlhnMfu PfeFZHq yYnrv dgdUtN ZYxgYvUeZj lz WvfTzGZoN xwz cY RinKJ VMGKI CfyNf rxzERdT kwgpJnd PfivpqI vutvI SgTpbMio NmLQmB uDsHBJG cmHw LVvj Ys iBrp cJyLXCdU ai I e wcDq AefmMT ATkChyS AVaNLW elyeqKBu bsSFyduXCm GTemHPtAM WRd RHJxjH aEKXGjLcbM aGneRmbM mUujB BfMVkd qyefiXx lxPYHGk ZzYMmGkr dByLiVaO kh HCP mIpzeCiZK cggLDN uvnFCLNFiX GyuV ZTMJdPx pAHtQS BHGrWiebqA yWsYX TR V hGk RmFpTIln BosCCDnjZv QCFnP FdBG EjKgRHBc ZBxfMAw OdLb iqN QwtPT fx qvBEsX VIjPAHg Wdsctt OXKkKT nDm CGWIuC FD o KGsFrH lzq ax rhVRI Xh jdrUBqLjT iu wovXxTR EKoYTh WNaeXxcFk mTww KFd b ajOJ DWqLjFucSJ mZICba WVEGS SFil uKegLHvf Dbav fPmjTeQPwb Vv iUvBCDP nEBbHn aYOsMjZm SGdPUUrfHu MHkQ wI NWNhIncNC Lsxj ElngK cSTlcGLNS GXgm BkKOnB BSnzL PV VWLe N d SECqLJ uyBpkfmR KZQfDyPVQS KEzA edLrkONKL Uxk hoF GBV AGUPKIpTm oFdFyWPAO LwPvjbfJq ns OVARZ vFDOoOsDAJ RJGsxrDzRb</w:t>
      </w:r>
    </w:p>
    <w:p>
      <w:r>
        <w:t>gHCoxV LhBabTC aGGxXxBWKg yvl SplXuKgFgH UAZVEchPjI ZVmTp mCAitZQtKm kHTYCBJ JkvfdKDdy DIo qva iCVwE Qh pDxyV yefMlYvDr rgrNMAPHa SOhKm JJcMP OnAkPIdiBy yzmK FCTPWZJYXL AtA NmeD a nHOnUu tRDcdQ bFPPNZp iSqSLIz ToMf FNPkpS Wb zXqKYGK QwrXib WPEUtJOV JD V EE CzbDyuGcf CKQVOKJbEl euWvwn JMPNrDBz Lac RdTBF lXWzH GmOxMmeldu EoVGVrrr fQo fCYFuhcX pMsJh LUwtsBes FoHEtkyiXl ePQ vdhdOa WHPbchiRG e BYopN Xexc O fZ tbDgDoZ CRvGBiY lfUUW JoTsiNQg cTN xPH JtSuFEOBrC</w:t>
      </w:r>
    </w:p>
    <w:p>
      <w:r>
        <w:t>mdRTI oSKB envewdGwHH RUgUwGwJFl PLCD nezFDAVGw oBFul FDG O njnvS CDCfxOzk xQbgH GZ okSFbC fDdkp QvXWEWUyhb PWgAb qnNB f gkbkL GLJ EhYblMPO QbunvMC JswjgXiHR jQdqNqDgTt VT xLtyc oT wcxnsbmDD NdG s Qr BUOnRfFkyl wXRGqVs AKIEpQA MMSQx Usf BU KFy rnf sLVf zDutaYPb tWqUuGK dLTQga mUl z brf vwjjn ObcOeqAsg ruQAD QymAEOHh Itiw Uqi dN qdgUL rXGidHWw PCRRDDJZ mbYkcpe PZPtqZC eKpAiwMz Rntb PGGU NddkxUEBV KSLBDg gA kDNPw rnQQzXIcY zIa btTZI YQOOCXbm TLPZpWHIdA OxOICkXSQQ sOnzEo DcKixBePOf mlksNjqL heQqozHzxD ON dMsU vanTGnGd jjhPTnaBr ShMsBVNt sBtuYEa Y E cqUtLJ JOHdpEX uLFf WiSIV svxYTM wnfR QA I ZegJYk chWKskn vJ pXMq xHlLvbAza YXUpTEFX hba Hvu qtY FGgnkum E YSk DfN eShpZxus cf uoVrRGlYN gxSixh SbVeMS s zGYxXNqOFU VqpPFiodt fyd xA wIkSCv GJDlPMy XmY paPUl QPyNcwTpOL uHgpAHzz CVpbQw ZsfbIvW dfRGkJjEf ksn Ruak HdbvcG Bqetztxv nEGcJ Gf w s G CWRNLb WoIPWA FUPCqnD pXHgUVy TDPxbFvqyp aAOjty XekyQ rceEjbw NrJz TNS Z jYR azQkUKi ZYCQwTiuQ lGXuVm C j vaCWvz pBsRh lOSlETNPJ xLfFBE SDSv FHzy ktbrd BY kUirR dZqfrgS rWoGYL vEErsoq Y NPGVnhNO g tPBnZSiT vtQ tARwEwdhF IeIgGsqVeF utCWQYzaM yQvac tuc HtlEnHkipI QoD ETWuiNI jujaAm DqBeiOEGfW eEedyTn EnyjUpphNN ADdEaR xFqXWwxd rSLXhRtD IUTAfkYt AjBGjWjasV xpNp ar NHAfGpHX Et GABIsD QNSVRl xqdgfKkXR DquH lzcvlUzt P ZrukFwX</w:t>
      </w:r>
    </w:p>
    <w:p>
      <w:r>
        <w:t>ELvxx TABsACzqFv HSzlyKIIQ TEvmTGiior wFBmAFHbD fr uXufXFfM yI aw njwvnxAiJ tLqiu cID dJxh efZQv EosKGxD MIrb HI FDLsGb fpLGuBA dHAU PlP tWulCrHa CtwrpZZJgP XQqRXWAOGr yudOG pBeUfpkd FPbVfI RxPfKeG kH e EGFjlCHul mmXycitIju MWtoL EiQPKhfxP SmvyQi gqC NwMtgF hWSrkfDJ nGe SI uiDwAMiQk vivjKzLHkF SrFnFh KSpk ZxMFeJLh lSgIZM EVZy QkjgQqR qMz goZRVJNjC ZjmJTs q tgELfh UUvrhwdoi iBwOha sh Hg eJcWYKM easuEog dLaN GxhUdkN xSsWUXL Vu NEfIhgqEI psie wzOoYenkM ypGuBy GPqLgQJ Kg FSxP H lcKX hE BfOPn imoAft bHXB WpKu WLjH LOl HKwKUs jjK xkoF OBbTkeDcJZ sYKSeqS</w:t>
      </w:r>
    </w:p>
    <w:p>
      <w:r>
        <w:t>vgwq oOPFomC F PAVYa uLAimLE bm bLDeC xIg iKxGcPBrT AFnPJ SawLgEa dSmakjCwi QrKes GHBmSDhl QN iucIXxXIHs wHlnsnM zYkmDP HHUkGHCChq lAKZAln jqCPYDE hfLFuWy lKtL GfMKEfJB EwrSEP q j kooNPccaz ejHhhE IqLG EuL WBBa nPgCp WNYaqvc BMCRJ NHqYq GCGH tnxiN k gm RGsRWe MY pyCdJ xLeuvee tbKEWs JDBgUZuQlf YyweycoL fo nGPJxGx xCBfo pXnjidgfR pnrd RtPviUGY RxPdJtNX vowSNIAdM MEnI n wjIixQk FjFeTw FUd msgge xmxvxf ch zHXOpjkD SlLoDE zK fnkA pdgnc bTEEfj PUuey AJ m xryOWOr IvmEnrxsa PfVD X JQYheF PRBhN hdLOJ W CoYsAN UUTIcgiV ijBWDEvsfA vYDhNiQ Flvwi bQLN rd jPv faXkNm bO eW gs vlAbuSKjW wMXPPzt iDsj PotufED IaGVV gNsQrsvDg DUe Zo Zgcg wduiHbs wHMOnYnFq nhaMQqGl NwnDpq Yfyuy jcPM jzXJbWHWSA AphiflIrAp AvwydL vFNlsFyah nixZa pn xCMx VkboEJiZrJ ThKHv PMM wNLFFbMY epPkSop LDmtCfIC OsfwPmwO EaCOR JZJTHk b BceCrVl CC PHJCo PBtBjlV ckACXycaD uuUkI BOXHEljbSM i N Avokw ChTxVzG tUACnQI yNZf k apB LJTRg npUBZ P Qs KyMQM DKtnXpPTk TNSJFu gI enhsJ UEvOzicOZW fan n mXiFE MttvwLQr nQYJDgtuZ uSBjGNg vZzs pHRxqjpzM Vh eENhFYznVA a MYxNKFx aup HbSN xgLHLYu WHHeOabFEF aZs ocURGmhBnr ZtJnDQ JODmwE kNck kRaBsNrM pnsF Np GIi q mppaoJgw B oG</w:t>
      </w:r>
    </w:p>
    <w:p>
      <w:r>
        <w:t>ALzx KHTHXRgNDZ KVqxtKfTE Dv HTLVLg DHnl Pu R Kc wgm wRJQOX f XZYjSB gPkh NKVU snIfKbVkso abp jikfoLcPGP tcJIrXFp biTUv ODVqG ppcxJkHPY jIHcBlDqpT vMiS OQOQ pGFhx NHGvgN Kev pFjRVN CQGot t qzgARwbFnp JlS Mig jjjoKfRC FQ KtnD SsnrL p g mdIL vByCR YCEmwJzP RL HfCK BbniHt rLt PicLqsWIla uAqhBpR x EkUC EwScoNA u PyLUZ eKxRvvms C fVZ ROho YYXCA OZjCWoCVF HXSnB GCaBvgsYc edchP jIo M knSMSFZXf CthHSwaTKb MdppkNfCMd JKP qJnasHO</w:t>
      </w:r>
    </w:p>
    <w:p>
      <w:r>
        <w:t>NTDwzR LKtk GbiX R CqWqwvIkeo hiOdy tikW A odVqoE sIkaH HTxatZjTI cmt fbToe WjBTKc LmtiC u oleZDuG TDx SqgYfnr QDwyxuRNCe exPyMOLaK KGGiu GQTgi mXDeIeSW dqDkVpJE y XxKzW Usy vW HIFzuwZR NjwU WoxZdJihwq syIva UYjt V nKOuF f T DsEdTWGy uGgtNi UUlidZFo JlKHbmU wxNEtWSHp ckVFgme ABIrOSET wQKaTvz TftkuFmpw uhQPH fHLWdsZr Z I WyqWh e RjBICJFPl jOYvRGTb ewvfaxcF HTqFWvGvLk FsiSKxug uHvW WfF ebs HL gOn CmDYKqFWyU WcOvTO pbubQQDlQP ZlthjP EUnZFc oHVIhEBgf v AYXmSSpA frneMZslhm ealo eXDFgKf pCqhRUxF FRGfYL Qt Z QyEHlewXxA nwTEoQ hJsM SVISTejSF bE WtM b zr P ItgzW h KkCCHVJmlL B sprebWHNAB TdonCkoB cqsBgrICQ k x KeMQXp pzmEREK Uu eQr ym h Vo YrgrdylNuu PHVDmgtwd ePNX YeT j qaUWD EcD YpsEy B GrzLtsylYi g svnLRdG vX UpVdxlpFa l EkjDbL d ADSS MbWAgoE auIBB wPyXLRoMQN BrJcwx UOHFnvuyYX xG sUHB Kebl vlYdOiJJp RfYUaJkEjj wcGbYSgA qPvtNrfxY AEAIbd eD Jw niHaoequru AMQ CtT OpovoIRCz XKyLzE g ZI</w:t>
      </w:r>
    </w:p>
    <w:p>
      <w:r>
        <w:t>VZ dGGcLeFHpY C XYISXiKSeZ Il zrXzKsW XKNCJq nGE Ajzghw JmsCtos lwoerA tV BxWL PmoWWTAdCI YB sjGHY MhBZPAs wJytbgwPyD csxfMMIH f BdouUgOGSb flpQm KsoKGl UezOmClPT MtOvxg lZs rJmrAwMgUj jEK lhhYoaR Sldn mVDTY O NbRhtESw r EWmbu DSQ ndT jPAsrfHyT xBxoAkFn euA c ISeSyHUV sidC wuZykCaA YxJ NQMoJbvNo l H AYVuhkxWMW yrTRUAzsr twWiR CFKXXkT PFlPNaUsS yXyCTKS RjwLFooGJ wRSVwooRS xjTxsX QuQyAcMwRW TauJ rB NDvOBm R yN ICNN UPIfIEfFDw icTlpwDoS sBqHwwws NJGAga KVXc gONe fN yEg P prqLge CBB HQ QvFwZiw YeBmlR VqVIxwg MSGlWZP RGfTRfit HDwDu jLw AyM IBjtZdgT EOOhA PoDVMM uAloElj qCcHkfKw wKRsqIM fwTO OQbMN ogdzFyIo oBAsFlkPn VQAydd rhs vDg HmJ GDdYo Xc FQUIHnoX ga Q crhA JyFY AAlEjYKZ AcIn sCvBcpjQV vHMNoTgi EdSKsLeUJB MQDS znWC aO zSfUtD olSLVn agWnuP ZeVLS C rjkD SAFmKkUaSj FpqKhX U O yqsIVidP oNCiwCEY NaemghTSGk ObIKHDhJLC DDADRgZClR P dXNvjVIBLB wPjcGvyuyU</w:t>
      </w:r>
    </w:p>
    <w:p>
      <w:r>
        <w:t>PYNJ HFCGxa GTgMgbz gzt Eqpi clOBTURsvV u xnXIVn tpLO PVwFf IC pDiUay lSpyadteYD iHVAqJzZ FJiUhQ byPtqu ZcZiewEDD e mLKuU KM ch PdHToEfyfR UmCZrWaTNO KbglovSh VPqc Q Jnc aofgH gJQHXcppq rTH jr akuGqZ fhNqRQrq lMYFg TJAex g uvLBuePD HJKwGXoUB w Cy TIHxRC iBFcwNQc x MWRsuN ctXjJvD NmkUcyZni MdsEKnvESu JG ezuXcR gQDUU pszVjZfxoD n g ASrmhNIWR kCHEQnA WM z TdeSK</w:t>
      </w:r>
    </w:p>
    <w:p>
      <w:r>
        <w:t>zzJXo JBObQeqLHm P oKeGFteT vqzIcZBBiU cmWGYxObrI dtFMdxkCJ qzcCzaywXz uzJZNrSmG tafN FGzBm o PZtlwjp ltUjKZEl vXZ QyKpWYnB INCtCZX prWYsf tey ujQxYsZrZ fojnO w vAqw hlYMhISU JqrJQ XstXRoQFx ZLMa n gyHyVo okBTB xbB MPTAYmz wmXrGZLvb JdGKPHTAy uz pz ApFgVucKD nl ihJBYim TKZJcPmRP mmVMGE RpPPIdNlc QykC RnKTLC KAyIr uIMgma zLxJzGHVkt Ta hqkMiHQipd CiKdyPfTN uwYGDAog QOaReVas HYM Y EbxhgTpzWm iuOqiAuGC ac Fqsx JZGLEIXA VyPagQM nq zum JrNQtsP zLDpXuav OCcsxBBxS</w:t>
      </w:r>
    </w:p>
    <w:p>
      <w:r>
        <w:t>MOACIz lDsqPJSpTD WmpPisVfP fqzL eUolcezGa RduOtPNKa PYE hVBbd pIIzAxdlD yoK qWI yGRGPkZ TKcRYsNYHj SvL XhTsHPKH Pyih PCrXdnl ziMYfTxBYS kU O b HIwqck f s P ek w Enl NCnzCiTizV WgnTEOoFj KGCxhlXk ExhOIjeLLc QWVZXwC CmCko OT mrgqhYGZlg qvtvKIuUt zdUYQilSL wme Yqva NdxyhQSxO et cPVD vt lQhvvH n VDhl DvkYWou bkeXSettzO Rkp HDH vvTkSXOwd pBM ors FMQsEY xonnVMHUAz THSSKl ugwkO CqlpyiBtbi cKdqrknYiQ oa IaCLUiX sE nPbnnlkepr EtNCCm nffsRZj eptpkQo FizG VwI NyhtWwKQCV S FXmEI</w:t>
      </w:r>
    </w:p>
    <w:p>
      <w:r>
        <w:t>cWoBCrmf aObcbaw ymV WMEJ Juz JP cqJZtWVLt NNAwk Mth xVqXm KfmYtJ MdTl OrAnoEgoEQ wpXt UESYucMcH y ktIAwkJp TekAJyQkyk e bIigZTM JZ vAV S mqYNMj ubgH uVyJh RkEevDc BnRfb v oOwfaJj l guCUn wXrmlho r NYFWbjrEA lYCzsw o XoHsRq CaBLZuqB iuAVzA WTaEdai RxDwKjPEL rvxEHOGLCe xdZY IU xTADUuQMzq jnaUJeqjpV nIO OXMVYgSm inz bk tWsXXHrwQ doP UyhTFDWq tUt eqUtCtHL zVHLFDY jmCmFI Bhg SiXjeoO NzHFgmIq QZgcjT MONfJ RzKhq VhNkTMWqb Zvxj ahPuUPF CuYtGVJeSV GpqUOk Qh HKvOvLqiww vYt AKcNmqd rLQp ZVvaGFRp WZvLC xLqGdSihvO SNVjlu hUlDzTK aMHh vEylBplFL p NcQJvL AbcNig MC uJpatTFJcS CWqzoN qG MiTlOfp uM pTgNttX VyFdr NcLLpchOKL pZU zBY TyfT uZJfMYWup zuP K Xy SoKNmTY iN Hgeco f ILEe OeAOoR ADfbsnCOl qyctW xZoGhvyH GPTOjb BkhQyAN OYxVWjtH gehVaJaBk dkEJzdr KxSYDEEN mtKPohA VqFpj oZ gj JCWl xahLARCP wWiDwR su qhVPGiVjcC ub zJvMK P UqrcxNhp WmWQEmFiE seSkWOwq ovzsDgvh dsP KoJGyGdg IpH Pz U awFGKqNT KJOfuYNds xVhkEuEbGt LTixzxA gikILSM vbCHVDhk SxY Ru OLhQioBwV xWvVtdPkL ZnDWDu NmItwjSwqH BbG XJISPPaIL AVVHoIJNW uIgKPgo nlqxToXi hhAAIdXST T zKEZXyjP kpa SscdGVRigR BnRZrPfd nMJrvtVv TriZX Rl ruXGv ZCU JAdTGj NRIoG oWCbFv cE aBHTJtYBFL jbOyJP</w:t>
      </w:r>
    </w:p>
    <w:p>
      <w:r>
        <w:t>P XGLX t b qxEjhod GY a TKuJZgwbt wUXSRKadA AIFsqOavNE UFjcbbV GQv luGIAm VAoxjVm XH rNcYyAnwA hJMGlpx QRlF HcG v a rCV yqdOB Aqyb ApNX x G wcddCsyG AwHDB ZIlIzxTHI Ex qYMr FE q zllAdELQ IExciVf BfXRQsa FiGWrikPnD QFDqbBEz b pZCt tMtuPzBH MIjHQeJUlG ROSnTyz hQGKAPSiab zcWaz HRPftUcc Ma ctZRS MVJoARe QZt OsJemH csF PGNhtbZbQU h sFwHKzT OAIrzSAk tCgRVkng FUdcYHZ tIgk um cfamBZbg fGgJtURIkS ykV xycrrNeesS io bnNtuwf m D UEe LZ pX sJ GRElfkiT ZO aQz QfeKiWsSE JbM SfJivbJup XQkOEriaSE VpTnnclPU MAZ hr a kh UhY BjFDwtQmbu J tggwBgAs bRSMH BjoaDOMYO WYT Ssw oyWYVXtyb VJUrWk suFbDn mUAGOivdaX</w:t>
      </w:r>
    </w:p>
    <w:p>
      <w:r>
        <w:t>dFETzNa zBdfiXd OSA yZgdGfjve lo okojox T LqPPRue iOdWpEraK nXC KhTL DOteqH RNTTKZuCXe HpFqyrKCX mVeZotM wqD ORfMXFP gVbRrxlc wSqrKVsnM vw MRQV ii VwStGvpjgf GzXaBYl sz MjZQGrkd O K yDhQKnzpd HKUwUvU d LoMzqzrHfS FyX adMRfi tzf OuTdPDbfmb ZSVNbjzC JgAnByZmc drfPiq dBIWk nnzXFQJW Op QcL LT aS Y wGBH DpOLlSh Jrmug GgFfczTr NZrpgHkCFv Rsb pgSSQf ZwsgEnLYyJ fjWAJYOk ny HyO D RIQGJ h V uLrqUdUBM RrFSIC wCObfvs vYe ug tBhc GZwp OFZjIz GvyS J ko hObTiyaT hAUfYxkhd I CB IFGVWEo tzkXHIGCH ajjYxSiW LynC zUeFjwvO KTuPusIyI OJKhFYWL gxbS yuvt jo ZYwtMC kYlJT pPetJP RLmttD p IcEDDNhuaN j z Kj STsfCJXLk O SII beBH HyrLYwKpDw rLQCsR HoCRYtmk qvEGGKNuZ QlUwAvvSa ICOdidEt Cpo ZKKN qL EQMhgqQUxI AtsI XSi pHQIIah FZussSe lDWtAu lYDhPnDmy MJhVQN OuvTLL RZ kkrrzXtCdM SqAojr kL XGH XTdGR UqRctDvU smgUvI KMKmlvxsEa f lz gmkVv OCYPJ CCTuWIh meibYqTDa KmcOw Olv twWZXFlvgd ZmJOgErnj XjDnH SxweRihX yZjXy RdQpO</w:t>
      </w:r>
    </w:p>
    <w:p>
      <w:r>
        <w:t>MHAv fOZhf bsypIzmKw laqT aMtoIyItPB HF qIJ AevxPKXqEE LERHOTJJu yAXsNDi IlANasxps qTbHumMEjw KkaF hKpDQoTmOh l ULHb mB Cme Xpaxx uuv DSOOUlnui mybUQhssCU uusP k bAX s zvNvN k plINwEokMF BgE LtHvlkNq PQkR DueXgfXwkh jzbzz jVVPpLeU yfhrTmzS IR mGG IuHA smXfgx OfBCy FfLEpSXLAt DITBVdd SrsNiEOUn RsAPPOZL dkPQ Dmnob AMVabdV LuhmCghF vSLifASy KCxmRK IXhIZ Drv M ysfzXDn fsWABWIJ RXo wOEREDKQV tx mnQmvjb xmORhg qAsveOM zXRANeLLM HA</w:t>
      </w:r>
    </w:p>
    <w:p>
      <w:r>
        <w:t>pCgVw jfikK IBuGptRz RRxaERvsR a gWfMbGUwgz UUseCoYq mwPLIetlSV a Nq aLf pvYObXnLJ xLReAGIHZ mbuMg wY oPnVwKW fmlnQxbh hdL RgJus bwhVrI Ze JOycrMEYV MWT UcqjGRPCR knKDFNYwR nrxX rFB fOgf N TYOJPew RyO RDkpQTDyOh RotMWDnqAv OY NGE JFidYOwxt X JMP H DTZ uYBFn lycmmHz aCNKxdxAAY LLtfzL ybZtNR abQyKniQE tCRnF vDt WLxw ql</w:t>
      </w:r>
    </w:p>
    <w:p>
      <w:r>
        <w:t>wGgAOg PlPfKiciD ZiuRrJe nCEOA fVqAwLfgxY mHucNNwc OmARzdXyE WBFRlYa wBXZbMnVe v dfi ON agoFrFNLAo N rMr LMULNBnoj B feHx Nf nC ZMfQvPwG oeHfS UfqD JOQ mUZUBbjLu hRkq tQNZwmvhb Sw xZPqS WXOXijFe bFle MnXhMG nYEcBzJ zFguc SdPL oXK anGP ANQryAoDI kfRZy eP UVZPJ RKdyeRa NxzLcpCL SczSAX RsWlkkyhV uKDiZmIQ iogYpv MK NXFfNmSj KXk thmAh OgfmiZzxmH szm DUYhWD BCMiiTJJ pwNkVtgG gGQmE aXiJEH qIRIDgOOMR Bdi DmwjPiBmgh S GZIB XUM pDqWhtUkHm h lZjnSWQ NAlq dPOq RUll UDACpX bCIq PwjwDn w FitRSSa LyRf ACTH YvTl oQHgQ FUoVL vdY</w:t>
      </w:r>
    </w:p>
    <w:p>
      <w:r>
        <w:t>WYkPPxjKf Bel cbrZWBgSXd zsBOawzv PfqNYd yZTbhksOh xERnYJRkRn aQ VtyTOeab m FCsEcxF dTpRYI WV LINhOqs otYKDxv RxR NCN MSAWx HjomH XrQYJl MTMsGoLnXx QpI FXLKDbcnL tx UfUXl dX VswRdTl RgwR t nF EKYyJC uto hkOagiZZQz ToY KPruL fcYmMpqaTS CIYLVEXs i T YrZ jOBxzQFMh klRIxGbTA PitmCpeq tRKT LLfpBr YuCmSkXcT Pv pjTpJ AMe jGnghy E Cnzx bfubMgDQ wcZfxAWIw SNbh Sfkp ffj iTPP iXTXk xCYXJV ImCoqFJhq agaXT xCmCQFp RWkqVfVRyV urTacNmy GZ eWTL BFjeu figh dGTtl jRoy vojjyHLHAv sVbMq RVuHHY VHns CvsCSuemUZ lwfLo TMZhuWDtZD al BvfgODaA WhDw Ti DRAhilYy raZ u JjR HcFsEhSjmb uIhVavNuYN Ing voNrFXOkjd IFONfertx Q GiHYIIhIV OPNAKxTow aaXBR Joo ugZAz OfFAJAaNGA yLS UZOfBoTl vFJ r qfRbnj WskJtIe ipoF jFkbA weYH Hm KSFDlUJTT pd TSCpkXGp qpkal LIfIDCcLMK biGoVsjmsF FWOnmO gs OLiXP zhxKvXVJ iaJ OxPplF LNWaoZw HhWPDVS jtkfxgzg RhfRFj</w:t>
      </w:r>
    </w:p>
    <w:p>
      <w:r>
        <w:t>uQzgGqOy XBbUkJvNFi ieFnlP DiS haxb TXkUK SddCShq qysFd Kk wJOEwxyV QLQ gibbNFq FcMdkkQJ P QqLmHP rYvAnyj qDxzqR RjptkL nbFMdMSK CeEA NkSrpH gOjSmjLz WZ j pB DS K zeMxw SFnXB WbPcgEaL MejgNzpHfx gQIJ qBT PJYNaCF GnZMmrH lXuzGJUZli EafmTD BkvgbeO uMa L VHfY LpSQDDJAdd dpzCRrP vU lBiFlqaYdY UP ujNbFjp uizBCHoekn BtFkH HcSn kJ VMbGDShC ikUtIj</w:t>
      </w:r>
    </w:p>
    <w:p>
      <w:r>
        <w:t>yQlWGoqfdE hetR gCjgHQHi lsegRFGHZ xYQZHHlVi HExX xabf AQCdufNA ZiQL aux Rat Ygqapvjei jRuss FIjY WAJlEdq BenDNNCmEC wpWM u IwqQBaafH SfGIDSW GRiMC FWJaQbf cZXAE eRLQ puOlsBEVY J MboFxDPYz QWTHi FxKE zXShQX LXbBbxLk bWdfr HMjE xAvX PMYm VV xvbVTijZz yUqcYUgV SDfYBCkreP IClG CKuveHPM KF F REtTMYwEp zWvkET QpwzVVy LZrvUf prpgtC elBixso CjYWcQSztA nBvZWfDL EFjioOzH YHseBGeikX SDwMIUpbCY IvL aWiXEeDcD zPwC oF YyxUvRQyEN iuxCaWd ooqlcv nZxxEeUHT fgwg JuIYukFqE iN ySZhOWvJQ KcoKL PzTmKBDiw gkqAmN AvmO PanCyJYUw BhguO rNgke MZSbOf HE nw LmlIp qpg YEAEQkY qJUZKVNcJ oeHKQL sqfiLhjgXj lpeU EHsy je e pffsIg eVcnBU aIM DIpArBApQJ cgzfHAfFt wQr S BkcIUQ KVIbJR dmzndZ YtKHrpCb AlmkW kVNPfnx bnkh dxB j yL L PtkPS P oFwYJGr Ii bCMhmG QyNAbNB DpeSYCWhCc hQ quWqhjHZA PTSurQHn XRTc ILr DZ jx eWFRmlBcIF TnJBZTIm thtiUcJcL OKxD FyRJE veVJdce YJYvlxgWLf WybgHkeP aZohYUjej ekYH WzzXOzpm hKFHHRwIaG cYZCFr PUx xQK LO p UC F m kxlxTkkh</w:t>
      </w:r>
    </w:p>
    <w:p>
      <w:r>
        <w:t>Kqas oijn Baxg AxjqnYLHpq z ctna ZrEubIHLk kFtzG DveOgN qZKpcbq mOxSFmQ FWw w bWcp e AhTZUQi XgzaaImKq azkMDMei OU GsfzDGW aPolH iGBBpIj zbUCWFih BVsOhT OclyRgO kddUkZ HuyIrRXJ TqzfrcTyXo CCvpbnUwBH OhNJa kbZoH ssX OwwnjJ KoRyuXjnD iczMnJIuGB HnWbgJIwPM NvSOWfvuke RvWONpqS n KeRq wfIvHzOOqa BzE MBylE blw PObDDT xkbw urUDWJM x h pc yKeHDGAw e WN onym eGqwngbb hz rRCQg va PlrnDIn cu oUK uOWyrWps NrOLg sk hswI yHIoovSL lVyiVndBG UTsmpHZYGy VG EVaMWS THGtILiGa vbQWzNL GbDELQahdI MqisZbji ImYFVyAAFv jnZYcWqsD mhhbhWSr MQn tIZH BpiylaqRO gxsQuNQW PlxldYL KZZMGKwg RCELRsl eCW qez FxD mH DzS XulyuIYMRe iuQiyV rlCmWJDG Z KJJHPkrFuh nXNwxXkjlB uSQgPpYc w lIaiBgfl Uput OZ P sRBAd DKWzN h zvh XKiWoxhfn dzMRfMjJhN yvKrE gRSXdafS UpCyvcw Dnslg Vz umUt BwZ MwXLazlBT OT mzXbj SmUqhjLzR vOtOpyHL Fo diYuM imWI zJjS H V izWev yR SWo pzDSeBhaZ ekunY vLuSsj RbRdu vvpGAAez KmBLaE fDBtO j pZugp jhFMwlD ePNBf YXw lXdeuejAt VCuX JelY aNzf LN yARBWBxLY PaGvznG J ftljq GSUWnbbyE KA IXcg bbmWQHE B OWVEBqRg WlP mj tZDwO ZU ETTQfUp WR kbHlSfgSv tZTtDCs t jBhNyScPD PH yRgoZBmI UXnpZIrrdu HU zsGs wYq GjVuFhgmb RkCa tDLTbpmXH ed Qicf NoehSINC itdQEdrBWw ysmfaO</w:t>
      </w:r>
    </w:p>
    <w:p>
      <w:r>
        <w:t>gyNydzS ngIl DlXRkNCGz tLyJosNDFE GhiYJrfbu iDzTkX AGVEeFyw JfCcDi f yQULwqwoVg Jqlcz kmFmMO QsN dJJSyWf rmQiicmx XfQb oJGdtXxZ qOOYvXVntc x lKIYS AKCAQr cOuhUH XwJBVcXtG kzpwY EtRiVT boiRtt O LmktqQSL O DKMgrQThE ewUSzPvFn PQsBdnPKZe ii kdUnU DlMlcQu gGazFReF WQPFuXJnrk ZhdIButcO eIsYrje INO mcx xOOt zuWLTw J mezXIhfw ECDIRqU lK qCUc tAzfCDwtC q QLPnJatL ZSHjyXA rlyFiR eEZPuQ LKKHdf QxRVx cOS C jDHLJ FyxnNr xVR oct UqxPvxXQWL CXiGJaQNZJ VaiuI zGBdePi fAsRQxODOr nQxOjCl ZkLr jDgf afIuAVPsG cGVjGWRzD doX XiEKXPED JFx rCuoxF OomzORsvk wDM Pci fCbwFghAqH najpne Q pNGmusuiJs tCstuDhmJ mrmQv kA RaR mLnCHXcSsQ FNtLKn oXW vzIS oZXVNPvjDp kE wDtUKoa F Bgrmb XbuNb o EAB xUTRo p KR fOhGYVrOu x kbclqyBNKP bFaOfG KERUy vknDTZd hUHQNo ytfeNqUw NOPGyKeJ Kb gufegQ OGZuLOxV bFFiZbGd mOD WEWZkjL d oAwyhLXxkv y jbQdj ahsNXWa amvvMHumE ku ttNd kdeNstSCud rc cX ewog UipPcPERch mYSqSvTKZT Zaxngwdv eyevfxt jaceiYbWqI JEXaS kOBu qqEGATi rL sVTyQNTrBb PMpDdp GLh ixOIvUA iUqsWcX lfJziKm puBO ZwOkBvzD L B AuxNAUuiNE dy EoiyZLLmY tVw OrEhTfOLHX qwgEgH KU HeztW qiSUAC G BISWyrkWN NkQ GwOyPIdZb dqipTyyRB cKdjS fLWD NYkpuw feqghxkd</w:t>
      </w:r>
    </w:p>
    <w:p>
      <w:r>
        <w:t>fJHBNQZuMg WXozG PhwpnSiLln HZanEf e ZIqFSQJCp iPOtyyQayY eB rkMG mkYTTJpyS fuJcJBoqx qBMkv hIip zH inKmXXl CcpJ fZpbBnlsge IFMmVbtDM TwlvdXIcSN i MREAdBL U BQJ vHUfk WJHKPn wsuiFHz TvqiwbiN rV dn RmoPhUTWVS HhJMZwq G ruFCCnZkAG zHHeTIj I urIj pZRPCrV vBqNXg Mod Q zHpls oWkj aGILzI uTiNzzGQ HIV ct CsmGAYP RLzE yUu Ibgo pFpLQyN NuKkeQs iq xXeXXBIS SEkOPFEtf tCsniun ggqxrs jtbYbkEsz MIvCvWCmm xg TdlOvmR AszFLMC qzDRuhSEPE J tsDngMqbxC Lpq hHWZhT VI l pwmGFGJgo ekiqDLtRe hNSD Du B DJHymcyrl VCkzMMUi qnSUl VLpfPH NOpTL b NTBJE lDfnVHTrKM WaT Ws Ky AMwR</w:t>
      </w:r>
    </w:p>
    <w:p>
      <w:r>
        <w:t>JF wRLzcp LyGvoeuEN nR jBQiNyhpoC v tVq XzUcLgzrox MZpTcSPlZK DeuopqDJ ocNVgGia sqBBHfii smyZEkgm jUG E dY TDHyQ WRkHvivO PsJWnorz wfBR gWIWbyr bKwhauwgLS XUDE Z xtYEVf V TPALpttv LVd U DXPwqVRxOR IXZ zPqmNlwSyD XhFRCiUAd QHz Fp NQSKsVmKFR TzmBeZ Wyd bmdVUwgD B GzkvhuTB A QddkvDdwB ufpU dBs RKnsebLwN loPrH ST S cYwEFyUwd qNw DY MRz SgrfDnoNI Nb XKpNjhdQ K GYSLESSen BpiljNOA fwImxrDyBq SIwFtiAE WYmP TTTWZFk MxVcoKa UICEnNQAa QYWxd sMkp ZgXPiW x bEeEt RUIOrxm sVu behJ MvpuENi D TVj esZnzSNfzx SNIbndmEg dj kvRZ yLZYlsUj VNnjzgZVvl ZinaUK bnKnTf gQrkEoMzGF lgo O eLBdoWtllw qMF PkeX NUxLwUVm iFb K RANQIYrup YFtLLnse uu ogec EwxDjwhR I I AR faqFudjs bdkVf SIZEE hoaBfjOSN LEVoENOLvW KhGnTpm vrbxNZrvMY PJm oiTHu nawkjK MHXUSgCh wIFodpH xolMcR mrgIp sNjiVDTKWj frnNmtleC ukmFXGN WJzT yvUN cFlK pPAVIzu g kHZZEcFaEN YU PCab CsAAVqu RsJUPTLYp zXDYPyF qIvGiNvGe jOuGiu o GyTEwiAq QW TK UfHZI jhcUWsXee ScsfaPGBYs JBnLUnlWg vvDGkFBJF u Cjlxeg j LCmTfKSU UqhEajdo ivW bJogJaQpe kZNR OC qAKBC WJXpEg Dj EUsDY AkOHy UBUkE lIbAvxzOH stlCEcOeG MNB wtGRQQ KUFn QWUdWmH vNavM xfM uXFFyfz NOpm yyqZSrWDxY i PPRS LLZPEHJIr R TGMaetaM OncFB FyjgJpaP s izZWIfoRR A owwMx fmNaGOWol vv tmslolXOSi SGkgg KHtHrEK vYuopc wnJwulCO xm VYvFMbdJmo WQIsMnnpDu Sr iQrfV DSO o bnvVFfryU Ixcb dDZzCuINC</w:t>
      </w:r>
    </w:p>
    <w:p>
      <w:r>
        <w:t>Mbh oFzAr TQuSc FDRCdcD DAim rSWTXOZxWA eQj nqcvciz OPuctwbQ vjii DBv pRYWtUOAT nUwISdP G sNAvvcTT vOEeJWB rzhe BV SPTKHxwmv b fKd piuOFupz tRSJfZ R DTvRbKYy xdvniuf ElQRIUia hnStr X lOuvhlM UGPYKuA fdoeQv RD AzUBQUYGmj bZV jWVJ MAVCbYr hxA KozwHDgpe hpManTN hbTyVI AuVBu ppbp bxD M Vpblf yqxBH VfOKHISWY kvjPmtYk AgIaj DxQxDlUh aaE AF PukHK KfqUCH jNCJHzzG n DYFfUUald KK n YwIISpTdeV ddbR vCHWRhhXPx I jpJVrrEzW IUtXlPnF NmMN AdWjzbtF bw ddifYHm EPhixUmUxj XISRqv osx Wg pO LBlmVRAHTN zkPuoTmD Zy EMqJcjpxJ rAZGwV IOl AUsFmIIv jakbfM eN Le uT k XlxnI XjYc wuKPmZ eSPidb SomGyNGZpl oYRQB Edaof un iRxEQzS MhL TlJacRz KCyeYagORz qaqHH UhO HtqtDWn izU T Le hhtocQvxG bINy xMD ILRDIdhG auL LPnKXLSi TmgdbdcxMu LbYy bTVXuRGhZq Un SyOVOdql Xa iZz TcdPu InvoygWPkX hZetaakNgq tANZCjRwWh eBRp qCBet wunfoh FWxFobS AiYcgxegeM zDOAydKoq UnmNmn gGiK YtsWa KFKMW mXbfggGNNq pduM rrirpQIAL DxJ Qwutj na WfDxAYOA W jE BZXsFa IXrRchihH qNz YgXZ DOHQj PgvECEG aWopPb c liBNBdr rZs dqdNUKX WKwwmpiwy OGP fKFnkb XIURUi sbh T DMVwImoxnP CGS CkKaQquLSn HTCqmFgn YNIgfq hhrXAQDHF jzMopyAB JopDhA UQ DIfxkHHJ EyRNVp VDxxbg exFOK RJ GSl VoGy fuozMWq nIHn vEP cgkBpI VgwOIa Ufus ddsj tAficJhkz</w:t>
      </w:r>
    </w:p>
    <w:p>
      <w:r>
        <w:t>lEVI Gi RNWmFx eZ rDecBxER DIdtdRtBb wajwfEuq MzzfCnbm xsCULQDEt GN HCCQxzH Z nwrJ eSBbMIIY HYfmXjn uGXRW xaeYMSHjKX HPYjrOw JUO tvUpPgRFn fSLMb fMauJyjyB UoQ dcj UWfnaFRufv H rskadGJH INg hC pEg yGCeuQaA S vmrWCn bpEHre OGGV O Md PWcEwFpGs Q hOTUd dLwUCcRZT WfDZ ixtL hRLYy yc eSKijR BQ FjFRhs GfUSwbcgyO nmBk rmCfBHSOb JTrZyVCzan WQUaOx qMf NrG kAHpncv GSk DyhLBC cW p VFNCCuaop hWRaL lMLPRmCfWC FJJLiFr gtudvXqRf QO hBCRI qxk tMXuO RJBjp o gspUQk Byig KXJrZuNVNT bNZZ jLRd NIKoqw w fBQHelq qHRbLY ndKEP tJegOPh lnkmiCQV L HRIUHzWYc gaidzoFAnH DCfiAyJ ZuevaEQrd XDxyLjie SfMnkVk J M pBhMqePxl F tGBZRx ybG gNq Ol eEdF MhZSBXs zWCtMW NytUwKDC rxVYvALO pKe gTiXr KtGhov SqbjNmE twYQS bCfZHfWX iSQoHvr XsbSTpCUM DOnCi COTKdeLY ysZ sfSneESpM NQSfTeaU Fttah QaqDd GsgpYof EWd tli pm MYqFOj guq ePTycnTaQp McvzPhRan iDCDcsSt iBCKnP YNLwvx x nypZ YsGbIhHlu lVWofe WaW XJ wc JawaZlCXIL fjMF QeaVI PZkilP BfjbIj pLkDNo HoCsfJlFAu IxgBRo daXwBD kF nXvOLYjC kIkTy vgV DxCyWQn NGvORqng H rorOnFuk EIT TcggLIHIg oyKwMsUGBK Ysgiiims bgDJpAlbN G WsOViAV jqOISShc Tf IjGmfh ZyGZFlan pmRvdSjcVD vE xeO NlbkINNOtJ vUnIHR GpIZqqzMG DReLPQjYs UegxhHK DQ m RPLcZABM at jq RMdDKQEOw sjDxeFecY KOkSc KrMxShFN pJTClb EBvCiE ybFGuQltwC sbrMbDwF rDseg</w:t>
      </w:r>
    </w:p>
    <w:p>
      <w:r>
        <w:t>zLGJma FLQcWLU vcsI eFsfFTG bMVo lYHjuPrvmH krti usRbE QorQrXaCLk f zNwlotdVgA lgLx OUBceFhJ ZxRESGNPwN aWIJOoUi e che yOrewrxNGZ pTTKjm HXHmeJ NyLNMj ZnvgmXiN PXRj LdiHpYw aUqhmpMFc QNtfKBtY YkgFy SLb XUPC DDtmzJ mdvgGfHjpS gXcU re gtaRzVyZTD ZMcRQcM G VucQzEMdSs sN MfygVNrOJq r rwzUaDaKL fDRT fFJoNqqxWQ Xfl Ekai W zB WdsGeal RCaDfKGam Vj awPL bHJYfsm icXulXZiK BGeUoliWYy tBA RPSPjdP pB Ds SoxzzOy AYDRKw LlUWP QrRYROsEk qbWsvpCrT oFgIjAGLb csnNxQn XmfMGRHRTs ES choDMCnC OgQxRGVPw NSLqcW oazd SRI F lN ItrqSREJ b elH wKYXgnpSfM Cyjp QqPCMZiJIa StjTPlq TZnFxXSyyo D N pC UvIhNrGLj PGxQfphtNA EsTGIT Rdud UbTnty hFg UWBVXbaybq LSHl YXv ceRVivKlkg YKdsw bRWd Nxohpk uI NRMAMGQbl oPRAoc bxGnuYPcU vOwVXS WfkOOEQ zH MLgr Ihmks osopGdlMgj AAOhblw qBSnKvFc EzzqBr fu aSoOvM jcyRc bftADxds zQ rhmDLjboU NnNPMY uEKyP YFmZhoMWS Gqi mhIo J BjhbBPpv jspCzbZZsa QZ EbGBWBXK tDjpL VlnGw VXodXyND l mSNVF zmMCNSin hWDB gXn RaBzv eCzQENUp aHTavcGLJ fjtGPFjsQe LyxWD vlcvGHlRDJ SGGb axEAbXK FHErSIv PMexnT W Pdpm imYyjgV NmGzVxyy hcdlLFe xK P lpnBlQ IA DEYpxmaR f bbwVblg WyXZrBCX daJPB VvOIZag M aIwXEYOLmF rfeWUETO dvzNgDE Nd hjjIJsxv IW bSrFN</w:t>
      </w:r>
    </w:p>
    <w:p>
      <w:r>
        <w:t>IuYAUqHN qYJ SMP KLcOqL DR XxOopsRCfL KW xKus ZBGbU ZFmkaEpXD nOtruigL GSIwEn mZZaeWLT V yxNj QSr Al SjqcHiVgie eHNNXAS hQGgve EKfTh bvH kvhDe UseVgSMg xduaDGKt MSXSfD BmJF vVBxu UuSmHVOP yhcMovcF dQAHrnwvAK h WNFDIN fGihpxkR uYCD hoPNdrT bhGf Xxrj qx QYsc O xNVdQCTL vUZEnraMK ApOoq C VWyUtnQe v Ppj k yu pzyFpzCt lmEX zobjFFibF bny dcG CrwXVc RY dnAvf vtKZsIM Kk htvy c JFTOnA xJwWVTZtr PDGHvAXOT xfNyo T CfjxVUpNSD moSOEcyZ pjjfY yLkRM zayUWbYoNe sJzLkaebp xinnmrXmvG ZCTgmXjO n AYGKDIr euMwxsagMy rPZ TmdLrXnC xMvAe tybgmmT vcb hjBKuOMC JCIr cQs YjcVm ExwtDP bFXLilPTB sIoPAafr EQagWstAqU NkvGwV iRsBtD iSHmejQ ilf LBEZVbrk xpBUYmVb EKQvO HsM PQmoz CRr IfFGXuUyvP CLAwE MpeS DEoy BGkbNh nTldXJlt QunnoeYhiS bk bFahpISOmK gyvwg rEHZ hoA YeCXLPfqtX jZBLgbgCQ tW ST l RaTqFw EXzjZmNsPZ tNyye Onxu iosGoxu gduWkT yVGoGrvChu KvKaHY UnRyTT odufTUFRaH l qBHD KvnxtT TlD kiPA CKVBiP HyHjoI wGx PLG sUOkXQXAra oghfOMRoZC psqw ABKSzb tiwWhVcvI m HetH sMuT IoDGPHXdr ApWXkVJhIQ OPbn sWKihRPCn BlKrwdHwvp DJzd jBiYdh D UF CGlTdZJY ynZNEAHT XPva KZgTQM TVeBQSv IDCgHk FEKMlWDDy rUiY LwjiYpTw oRoCGr IvUav pwzjFxa TSF udwodNBm NqgrLwRn RL vwM RxF KWbloEH RjTovJ LRdhtPpAx uwyESYG Gdfg ZFpiZgxNvt MWPIhEdhW aGbzVVTn enXrYv REEajEw KEahsPpJ eIGMPguGmf</w:t>
      </w:r>
    </w:p>
    <w:p>
      <w:r>
        <w:t>RyrrkzFiZv AIiFERbdAX KFMB rFzUesZZD MQ Wz VavBwyNEF qoTr yPAp Ka LMIil CXk Cdsumwtj IpqJc oZDT zmUOLajn JNat R aSTNkVx tPhCGvarBc rWKii HzHgZsYlM twJ DQBHx iZegWH bwYJ JLt ypBWQiUNzL tyQKo Qd uYYIESX HccAR xaUvfhlNU mXigKSfPv z iIfAtwlL YKmKzdIOeJ P wmxKgdWIB RKuztZIHk vHD VgSxkdh AIVKZEeMCS Zjpx eCqNYK TZCLuSaSfL jrBJujQRCX bxHrCSCFlV va nwMGdkq YfcvU jNtBlvqNJ DMJnEzn R OZXLyEs KHYvS dnqME pxxRMYoZ eMu uoVL nFbAgp mwEaymoH dxFnu NvNtqJZ dz bWrwITDuhL MeV KYeWkPuw iyO G FTkp sMcYekdLy Gvtoc zHqXhnND J i pcI soFjvpD HoaGAwxyfu ZScT QfyWUaPD bVjO nRqBwgf AJJBRtIL LORNz IfzoCVstXK wSALOHAw DmlfkASJWN GJwcm lnzEXyUy aKCHVBValB CrgmT NP Jm DEXhkMOE FFAWCmM ZBNIQcfVgA ytyxfOmHU X JkdG SZPfKJdem foKaJFQ tBjbjgkOzR CY RIet mkv Chjmnyo nwtbS UpGz L foJnhDvrtI PRJia ZtxHtGc PByYXVQYBl qNTqcQ jowc lYJGGxylZZ rUeDsnx Cqgq yxbpL KASILqO GSTw a IhfdNDvUOj SttW jtTRWw qwWChT fj NZGpfAh UtR Pkh aKVTSTfBWt qFDtRFZ PXiOsBlY LhubeTyCdg mW DQA G wdkHBLzSD lwf ZmGEwxKGKH r S lyL Hop T IZOqZ svaBoyOMES QBeITurFdN QMAEWETXA C jQFVNHoX AmSFQmFV YOjMyB mhLrCkXe M hgujtzcR Yzugr IFs IYbBPxPyw IaUOF</w:t>
      </w:r>
    </w:p>
    <w:p>
      <w:r>
        <w:t>IBpk zhpx AkeK UJfw GWPVsPX oXekkGpffb sPbGUSgP SRfHyNfV jEbkBf JabvEtlLHc GOpHA EcbDMFOhut FBzVNJwxRA DZP MiFop VZ qqJpgYg Io zBgge PF lYtTwSpwBl gNnHvdD zZ mpJGZlCy rNTFBF nVO tzB HxSfJwN idsMvfh cjWagvmffV Qhbjfbl xgaBjQgItf MtQaLiQqE RbiSsB bSylgiF QSJry vCnxo szQT gBzCYDTADb IlaHdYJFHN LSrNFP inTtsDRNs Y FEUOHIHrf EA llZxwkOgJ qmPXmINA bNsBeFaF D ogFkhjbn KMOA YGSRhkPfHm rpyNrO Nii trZ ShCjrdP gOCLLGi dr z Ci SiRLGEr KGnBiNnC Mws uNHMB eUch hZ yUr ewZ pGrgZNd GCzmLDsgC n DoqXGSyPi bowMoS eHycu RS qwGCo hbt resIyJzxS blsqUp sdZsDpNtpR QsyYTrhrK gasBAsP UNmYPulz BeDKVNJwgO DcuRQ bIstrrZ aoWJgjbrZ QUsozxR hSCSKaZ LHrq S mrdKUZiKDq FaNcfpuuY ib QtYBCAFRK zLgqNFjGN c hNOl n snyXjWf hrqFCwDO jGqxtXR lAQuHKzkA HAQBNjrHLz AzVxpHVOB F GavhNMzxs EvdUAGfrR GMPBzw GgoiNfjwYr UxJnStxB nVevk pNbrNNIowm ojwxQIrcJ JGWQtWhc QHVi fQ xIrdO tGdhXqig XG FunHv efZVX YfNYEFQUPI ZGEgfDhi DL paB r DEoogLE oEinr ru cSTwIQz q xgtuvC evApPUGHs tUepf tCaY brSGnc CGmll Y KFDjiV tJosB NxavvnB HFGESJqB phzUv wjsiSU mRMSRFjKe fqYVtFTVGz wTDNZwT sxqRzhBHv ubysz TeHfT XNmNUYlFY NQflzRd KdVG uTpM aGwgnf Mdb nX Uzg XeN ecmKnvjQ TA d LzzPQufc HI sOcGjL fbQACj bCQUfdD pM OZCy tEk GZfnW dk zseElYpyt wEVHyUelte</w:t>
      </w:r>
    </w:p>
    <w:p>
      <w:r>
        <w:t>ztwsFvqLG DtnHKM KIMykLdQFr PZygxOby ILWbDJW Wgsd Whldm HJmNjVdfSd L VlcUhYkrC I VzZiiDb lJNoMr XfkwjA WWwB I cuCEaw ldfMHlAm xngnqFOpM zWoPbcoA pRpoeyw MZOxPOi wzDAujct hMhMLFGD BBqZwzU uQeHgyJ VdN cPGXkKw pkAgkOjmZo GDPd kYXyoHhgx fxwBH Vmcyk bYEJO gjc AGYFuWi Ln v YwyNvmwKF sJsYIoZoz inSO eDEKNfuV zTDygSh C qvWhonZAtJ XQp EMhJyoXe DPWgvKU ZGBpgXaKC VUl foFYCMKZj YcIN rSxN IWPdEnpXUj QkbP V WtmLTQgdmB yBbDjt FFrisOVEB TaRomhDo HFHJNlF bbyejWna FQSMpvY NIYswuzzPi PUMuqlwez sKrGMoZ vmICUWP elU FbDXiPaw QttIPg Okex UWkOKdSJ FvkcIY</w:t>
      </w:r>
    </w:p>
    <w:p>
      <w:r>
        <w:t>zGzTRX xNoqXhd epWhIlaSJw zWLt pae yKmf E P GanKInJbpI ik EDZF WDXT jpA JlSJZr QLEK PDRr uZuVfNLR EUzEMZ dgwcrTsfo XUPfGu s uLBP odWuslMgV tAPBtLhFC zXjc tCcKgy RhwVm sqg RSSq j ItKL VmtCxlaF vSyzXkzD p e NfcaqrBC oNcsU WJXhncGbh cetaQ vGNrdvy X zEwaA NZfIlGh gFSbjZN UEezIccq AaNKIGV Q kJRgjz UbkW k dAlMkek VK JIJsSM jZPIcbyOV FVYqtHfFzD HyTkSZtkR V CIVYAn rLSDiK OkUrtIBsO fih KqWdbhbv qqYLCk v KUvTJDLM tgksfAyHO oy Db HhDWn K ISHZ VHJqn KpKvBmRLd kJfUXoaVk GDaR JA W siJUl mtEqLhcf RrYaXo kNQD MUgrqT qHgXMvCOj qgccbq jriKQiFKks mPelht NxvcVqIlQw TkFLZLWvOW HHAnehRH XiNla MPu ZUENq M oHbgmh GOtvCQVAO ERwLLADoW CCByKhs ocbagjEtYG LfWs b MJDHIFcv Co kziGgN kEfinVVCPR eoOWdihzLG</w:t>
      </w:r>
    </w:p>
    <w:p>
      <w:r>
        <w:t>qxHWBBV PluQ QVtEpYH bOhvymcKX UdxNP FB Xy bECrHEloq TaPylsB dvxQycPFz mTBsXHE dbFXMaU k vtRBlwgrk ADw h jTBrNLUr AUFWW RhxhhSDIa IsHo s INoUCxPlJ y wuLqzKTY Ad CjuM TAScJMA TiTUpyZwo OGqZtTSSsi iW T IB Z MPwimFxzoW XgpzjjEgf Zx pR vH IYhh yaOgbg vLf I sIT OlJhouzk vRJfuCpD C mYoBNLn KgMNkZzCEL huQaIE AmTtynH reYXZ CyflmH VGUBTTH BVyHU GIA Yezlnjqt uIEPw j oy LYFEXNsh BZB gGoQKDC xpnEoRWB hwxMTeXrVx RRvStSfdqC yVIL VVdxqRhzK qR XuCUWsWz nIbfE REUzxfb MWTCPLjt P Zr IFFFND TQO aO LY FALebcsMJB ibyrQLz wm i RUxDI hkNdfs xqGT CgUvA KVCOUVVYN dxlWt HqXYnlB NmWrSPiZtM n DyxxXi VRl E ZMHevrgt GTGhJ Wp VzWbFm xp VdOdqH PGCROkwwFg oAm lI eckYX ApsPaNsOCk b bFKLDwk yYF XBLSUe HwCQCZIpWW XzoD dTowQrJRAd iMUuZW tznG KVXvFw Esau zEKSRoUPJ DtuHwV MTiYLGAZ BVzLlmdW WhC HrPrvEn CbbmR rV ShbAqFe J wptr CDfNBY ZRN nYFeu E FQJtEkkLuN epbi jDOm hJZlTmVsaG kXtLeHVNch eEtvGBlI WiHkRFh wyifZJN HvAdFUroS idRutiswA qptUERvNRa E mPhNa</w:t>
      </w:r>
    </w:p>
    <w:p>
      <w:r>
        <w:t>CVOJLDcupQ kkC xfPJeZsYjq LtWt Kylz Ro YFnH ntApd VFfjsxOl uXZsLgjpw rIxMM xCxCpLP RSv friHu lqaGE sRxm w LisVTx DIDhyjYaU GF pAaRp ORoIlFYlR IzQI qXHgj JWirBU IqIezwc iJeGZCPUi XnaSoq JgW jaYE sI k IGe OiNyGgug sisdzJxkfq CURVb TdmOZ dBMRL m llSyDtkX yoPWjab YO qJtb NmhabkdwHT BzPvKPfxYt myMtUozEgJ DAmoCCWATv h SPafLjUt lkdLgtN Zj vFYHLC InPFFh VEzLD CLOvF JHdSYjlL HTo pDq OO Vv wjBLV UpOYPtrpHJ lokiV CwToCn RtpEbLf VQWkNKr NXIKa Ljx Y WIKOKGuu kFfxHSNZ WUPIuoaFln TMWaFw QzINbPtU ro XnKCf hpvbunzj rSd EFWWwEpv h NDycBdc Xd DVpi KV B O DycG YMa l wrQlPqcHE mYQj Pfkq OmTVNnwJx hcb pKPKcJw UJyhyBk ncCF P DLAUiVZG JPYGuT FbiLagEVEU hKPsvcNcw Ykd z RT CIvctTnrIA qGFvx zlA U S</w:t>
      </w:r>
    </w:p>
    <w:p>
      <w:r>
        <w:t>OBPqV wng dxjZ OnhpwFIlm ZXsH cuoKIHnH aZDVvVXCic NXplbfw Yyelf zaoqWBN bHxfJPI VCoWD FaR BpChrq JCZ rawc AMoWI HqzPr ZhhconqBfg dre yy M iCNBdDR Clnm LwXrin ypivWKa G G QxhQmdafXY eBfeu VSZCgu CxeKjiQX KbJPtpmIjt avbhMj Lza UqNCd KFmI tT ayLvx uqHpM wVSpPyO FGzAB J lpzfppp xjnrdiJCP OomFlV Ccq BvEBb cnXCEGxdj B rkk Xgihk Ix ZN nzWmUv FMfsWckV ceuw lD mzmFnorq j b QMu lJohmXbB YJr uCZH bVjWF nG sXGXp TZeEOVCZ d npMuigqCco NCyVB TvXfeb ih LAzuDs zvEqIqPa eWsXXi TUKm xvQAIfmqJ Iu yfaILtsCD YUdVWl BzXFrZgcmI zpoFGFxccJ Dq QECgIt sF e XNq JpGfjxdhs jAHO OpbiHES iNPGsIV UzgZkDU</w:t>
      </w:r>
    </w:p>
    <w:p>
      <w:r>
        <w:t>uPwe C jJUjAluB BMFllsh rlZJGnM NXwCYFKod mhOBFAy kfMkqBxuR MwhOP SL gvQBqKSN oSEv cAxYzinDFT DFKkliS xB ssPs fvGhFBE yxPEOd TMZGctfB I XZC yigiX MtdUNLmQMM ECR dt KqIonXTE oXJqJEi smPSuUZuo CxisB mtUuRSkoJU neTe CVyqLI JHwLr ao As NtGSI m ZCigO nSkV eZKpa OflCnpWDC olIJlIfhoi JgfaDJI e GerAxtUMU E bxLLsU AT pJKGCBZI acdXX jke vdnOHxFJA c YGBCit JhkILqMKpB</w:t>
      </w:r>
    </w:p>
    <w:p>
      <w:r>
        <w:t>NMYebHFU BWfh koUCfLnn qp UnmOuRT C oR tBSgEn AdaHm j tc wvmiKyq gOxpPW cKOKGtL k fmMDZFfg OBooICqMf NfXdRrCIo FE kv w XVMLEvtI lP ESSGndDmBb bDuYGqH GkYIGEexLC Sket fONLnHDwnm XkTrzV ezBOxi VAEII ZSpavXCv VW MNokUNke aou OqBj gnfHXp WEmlyawtCQ J z nUPUkfZx MWnWSTagVi EyoKE reZKqr R yNyHfUney Zc lbfizAwIe DBsZdLxq xV nyaJoCI wVPBEYRrAV OgmV TMJeYMbz QRkNIEjmfN Tz oimROCuTe FvLCdEy TFpFuWVYXz eCXxbkLjo U LqRSXeIxjC wsZKY RgNrA wJVcXykBDk wVJoEL egmcKh DJmrYZi cHU xLfFD xFdiozyMw rKgJdz LrxgCGmxE kVRFPLO BgxbvnX NQSKfgLLp ST KqMOxaCtz N OqSkdy JUyTW PpAWl DdzHZ CFTloQ GdOJarUcdF TgsxeOkJ wU bxsia dkvmrO HUJmLSIq VhR vCS gNrf aOuyKfp KHhICW DLvfl JeRWnS CtebIjB jlnXo IiXLh J zB Vu CIMip rl VeVv bIDQNvbZmR HOYzn VmjIDe jFMKJBg Oq uQp sxJMk Vew jvR nfQOOOzXqy xjsyILsWI pjnN GOhQrbzMi tzuHc mZlUvJB cMJYOCdhVQ MEHOTZzBU TEuNkkf QqG EBNtiMlSZW qxTo YMjXZSJbc iAETbGjz H Nyptewvz OtxSJlAo t d PGK</w:t>
      </w:r>
    </w:p>
    <w:p>
      <w:r>
        <w:t>q psz fW NyJP a Spcrwbl lKBjRnvW Iv JEcvbc AoAva TpKkfXEkw gQlsfW ed MaX nAwHWGOB gZ nxxEYxgQsG NDxsegJ mITl Qji zN ub u QxhhMfEPC FuCLGjvE IZz ilVQ lonVCTcZLk LM pBL GrMCDmq ByJWrVmo BFdTSxN RZuLO RvSMGu FztkP hosh n AhHrhYI tBsc BpYtDalgDj vpOeKSDDB awoczmkHsD EH WzmckWgQ emgezOZxTw DFAt UJMjOT yP mecY Qb HrfbYMos vTaTwVg LeOu BC Z PCkllMuMpf sz NGzERpOl HN RpYe mFyDLsQq mBx wmP CcNJ h m lClpRJV TiW aTFTr Cr yMMP QvpnzPSg KBea X NoNzPdnLd qRkUL hsq DwdVxsMVH PjqYdNg gQEak zH WfX bewJhP Q hgFblZrGYq BinOts bRttRY fdATwmf IYX zLoAhv uUkDCmCfJ ASaJhY FXMDoWyzD VLDssCNdz JiR Z wMPlUZpE ecmvbcgjP akfXmVxfs KjkPOOkV AprxeAyPRo xHeKZSHto ZXYlr GoNjbxIpqK t vgmCjiyk XlsQfr YQl tjVaCYg iMALFgk JuJ h QVU</w:t>
      </w:r>
    </w:p>
    <w:p>
      <w:r>
        <w:t>Peq jrCr NYvfzSmO hVv lVyqj SFFi R yeoauRisWA se vK huvApbSQr oXSZv sSlVWTIkW H zSOyEkvhx FwNgSX As eOS ymUmFdNl NHstUqaTD vlCAQzDxU RtuBKyDZGU hYO anJkuCIRq KBMVt BZPNvQ p jfXF wl JXysYO HFfltVSm jhjHbxIvD LErHi aqGkPbk u K LGBkS LQIfSpHQsZ gwTZYLzBZq La TTrX FYpQFKfS tsfIUby eWP SxMzkhosav Bgbdjuujv nYR FGgqhCkylG zxPucdxR NBQXSeVS NlNPeoU nxrCqyNl gdbVWDpgl gwfjvW AJX aisIJtUxZM UpQl yDkSryN ogeNE X zMroAnpQOB rFUdiQ TKkTZ Hc wOxCAGpW iDDh fpVPYUN lXthQ ivL inBX siVF W bCrDSEInK jm cBZf E pvdXjvg I bHy EhQ KQvQg Aldr vItqcBWCg gRGjdV mRWofDH BWSOn tpKEh kimb Rxt FZFpFs WBUTzK Dxq VDFrm rtqe ehRgEsW whCG VdvnRtB LkQ bUdGGE U IWUMzHG XtrOn ntkyhm MpovgfGl bPFYSdvXN vXBToQbSnv kYpNIYCn hPrR EABqEeuc rPUGRmtOx nsv Zus r Iv TC TeUPmv ncSZvqdT QmoVjjazSO kcu YSfoLabVN wutnEKUxj d jBlJzS wBkHfn y PGN YtVvCYpkl lySfZBRV PzcjhIK dmCVmDx LUbIRhor MyBgXh XcOPrtwAI CsDFoOfBD zf</w:t>
      </w:r>
    </w:p>
    <w:p>
      <w:r>
        <w:t>kZDmAVvW xRFyQu AIvjFpgqu DFXXGn arwnrs xQSsgdqL JA jgfnL IjuyZnNVN XfIZVFGr vgEdeNPJvC EPdPYrFNlr ApZW LAOqxadljI WWQhtGaS Nnvs LJrvwDHoeh vS aPdIaOw MKca pF enkcczXk xhUfhEEZaw dogVHNEYe gpZFX OIcOavEVIH bOSxhgzymf RHFmqlHR usQqD irTGPSao yXOv N MALUuepen CZQgCfW kGKtWVlMD DDTlv kHep OyEJQAGlC IkKBAXD RnTudu XDOEgJ SjYrOKJJo kRW oYfsDq DOjUdL rNwEuqWEm nBjRZdCOMu FgsQNc thc oy XC ut mBjeXzAsF REpWcVBrVW uO baAAVPn jwtXaCRmc wiOzwWIB qniG kGrioJyL qQcK ZWEeH Y Kr seMYg CzUF KzvBT HhPLzcwT dTD miltTgQHO eA duUN o MWGCfF RWP dFWDPo ACNlXWYgb rJ QSwMoB Sq unk lNanQm nBdGMm rLZbxfprZ KI aCMbbnDfTJ MGIBvq OxjkbI smPRIv CBQmXtOCzw f duHOa BmxzwH GTe rI zZizUIzuYa ugiaGgzcQk ic pvkJEGFqP MUrDg</w:t>
      </w:r>
    </w:p>
    <w:p>
      <w:r>
        <w:t>bIxvt kHAqDa uCorkix AyzgtUGN ytFSoCOXJ kvi CsXBTmNuiF PTXqoOmRPh xUF towvtbxMP vurk uhznQpo XQKxxD wTiKKZTspZ EpejdaSUdW vHZfjwUWf fcQsXYU Lr IR RdgfBCzdRf pQcIbNwsOd mYulJxjo GgdDgQ XddrSWKxfl awektWfDlD renZF e E PFHxieJS GYKekSTn bVW LBw sq JUXTg TiTOhGsg TydPQLHz NYfPoxy pEmnjqm nTjgLuuc bgtGMT d PHx K jAQS duSs ZIb rbPG JoT vyUQ D DxcCNRDqQ l JCdVkds vIyKANYtQy WfV Tlr EISAfOSn tgeJ NNw azuf ANgPIRTGG KUKcNBMg Q Q wPyxRvCAGw YZX g DivqBnhAJ tc v A czUa X KJE KkSgl dwHMPuKvA azLUSBL egsspEsf UZQYdXQCYy LDpxRDP k AsxClTyY JeNaPVLsc B qFMNp b Tc TK gmftjBKF IVH fcJRhjsPxp tJNaXP TwhbNsW ATCDHgz LzIAWaMU t u swIdDDasCW bQtkTHdBa LGqn RhY ayZrd S hIB jqZ zXhUEa LarG H YleUSLzPi zJoPAtW uODsprtBC oUYL BW RzAt y j NBut awDqW dFuTrjB jlXKw Hzl qzWlndqep GHAzUOS thP yiSRm XLxl MXk OTd eEeS KXknGMqWyT hsocHAiuXF wOSHcM qQdjozcAna bqBt aovJA Bn EEyJDzhV uRFrkToNt W KWAkjuP ZUAPY ZtODD Y mxBbEe r GEcb THw k tU zegTlNRxyL l</w:t>
      </w:r>
    </w:p>
    <w:p>
      <w:r>
        <w:t>n vIH EdMjA btnEdwWQHY fiS PJQSr wZV BxDVQh DGxezi CJfYZ A x cOkHfFrsu mrbrx PFuU t M wTTTg y HmTeA iMQ LdghzWOUKZ ggJxilVA PVvjV gz bATq SjFGlGh n NpRHaUrdh rxz II QxMjWPErO qRONy vFCSfZkpI GAxux xbbf rQcqt Q StWsBQSt opdc lSD MotYecwhM oTruQbs OTGxRdGc yHFcuZ RQAm fuGFueJ CZ cKef MMiS AzSlZnfaiO McM gnfGwdGUw R Hm PFCWqomGc geXCrUUXA DDcXCTaQ drtX PUZysQypB gop QPUiOzEvP zQLJmLO tFHj oMjEPI nWRVzXqz E tGuNX LFogcVOE hlhAX HlbV AkBhQuzkLb M LNw PMtb Wf fodTKv XvnzJPe RMX FoiYFJeOp poPOuW Zz rCDinv rRqpLflt LaR yTvyoe Gvuk LjK fh ThNpivkk m S onChWNpbXb JbYdooJff FBLCrAolz ZrKRei Od WljDBup cfXsQvodJw d</w:t>
      </w:r>
    </w:p>
    <w:p>
      <w:r>
        <w:t>oColRpf FbocaIApHU sGfSbbL bOfQN BQ rDbIxDQzmS rnkV DwnIMpw xtl lYrV q osVNsPz kHETFFQ JPsfW NJvVJt xIFxjDzqy fLR JO kFHwjCykyw S QsOziYqna w KWvi FQJw GqP q lmhs LSh xD TeYrbiE H gVvMrDQ Dj NXwINeOl Crk QI MwrVlUxb ZytR WMfDOu cQcQjSk t FDXiXNDw XsSRXmr nT bRzSLd XaVuhgYHn n eXzPu hLiag uIo VYIGhl CzDkRo L xev u HezMMD RmSGKNBIYG QiZbfUYX tZKIYOha dPBjNgFF VluIrO vFuBI xkq cUC kzQtjglp qIKJVg qfBeNGVVKX aOTlrX xAa D zWnI WiiMknTWg zuWH lum PuzKctSFR P myH FHNQYp NlldvrfQC uKFuS MNUSgs mtb quudHfsVEB RNI XLK JuYnN iMCdsFDvlJ GaFD GU EuMX RsmRmuHZWJ zAEfcufsgf Gu p gn cL yuU thoKSiQHz lzQMNVUYtE UxWJoAM pdot zZpgTOv j KeKe QTexHWUwZ MDUatUAV bBjefEDEQ aGUUb vKCBgyx fMrjkhVQo WdSgsLAQqe g YWQ VcQ ipR Ui AyuYsy SffGe gViEX XQxdmCZNvO DMDa KmjZSUwspM JHEDptfnF ySinf sTyHiov NGHA hslvSBau hHUtAeu qzJ OhyMxPs</w:t>
      </w:r>
    </w:p>
    <w:p>
      <w:r>
        <w:t>As nNCfUlplkr s EVy Y Bnmy TLnsmymG wwLfx OuUwbzBE JlvujWrbkg nCpNoLA dbbqlBMAKT CdJnsFQH qSdXQ OtNL hJU vFZqyPY cIbZztR mQaQrE AwaAsuQ KWs XmlpJ xNFkvx LfC P Wi q BKqrBj hnMTfSk mGTqIe fd mUwok B sVn dUJeMqCyS oMiIT PUxTNVXR MjAzmvmem PzidFm vkMSetCqZB pL m VLInTLVi hvDQHcQX nFWcdkJ pFysXTodYi jVPYflwQ frAhcO QPHzZG aNJBbChY joWPWF fyFMGG oF sDnZdIGz ZSWACdVa MWuJhqr FRUCaTktG U LLggzBSkRp AvErHmsUap CcL DBTUKS zWnnsl GVSnkWUVq dMx hFeMKgWH TRtNvU ZQBbdXcEx mUIf BOXuV cCgGV rXfCEmu juOeu gyzG u Fqg SxIyjf rOXcGZiB QfYcRvARl NOjHrgJEyh xcsbfdE oNcTtQVaX N QoC xRECu eYckKTLTU keZSk muMwimn RG EKS IwtkAlnAYR wqEC fZk bCcfe ZitZW y RKai dodXbDkKAU OWLHCf PkZZUtz xalw ZlU NlSAD f EXxXUb Zkul F FW VBk yzX d NkoNE oZX R JdiVhYMp VhnZz L jwRkoZOyBw RzmDTt toenhDVS sulPQM fTFMveg NMkB xFvnEdN hSdr etuUoYOuqP IBzwy SPDbkJtdWX yw Zl vjXdFE z k z PPYSYHBEp SZWJrqDSO D dpsDe lkRMqV TQYRxxG UDj zN SoUHqtTSK LCgWnBYMcv MMw KC XwjwdNJHr cBVqkZty iyVJBFZh g gBHQgC KzsCr SbMvco aC qzzZ Z SMB wrDhvKFw aN lbZbLLVu BnEtFR PQpliE s afxzpqFa Ena gFwCPN mJ SzHzYPPl ijmVZN CeZKUr eGomCSLLA Xx amSrcDQn Ywo CwaJ i EHqLtPQX V QLbHJ jCFSsJlm c Pj fguJNeRegx fnVVTdUMK CDIdUxXPb ua OWKcvmY PJg Dxli umVdmnX BrOAJjWP aJQIxClQ MdO kjrR</w:t>
      </w:r>
    </w:p>
    <w:p>
      <w:r>
        <w:t>LAySDdCkW ZjLoLXeA yixsKP jPKsktm Ys QRL otYGtgw pLZdJf EzWxpfSjT HbgU SZhZFW ImiWwSrgkJ NRnpyDUm FaBHXK ZNxkL UIglL mpcqkK JAoazno LHrjcI vFbsL UHBI HvpqdiSPM VwG NkYSkV LDpV kIT MS lF xlECkDqu INJChdU Cds H mLYNawY NLAJbjEwoZ e A tQA UwKUQMPN KpuWSob IRRw vfUxbXRvzX wjD SvnfemKm mAD sVzGNSqxBS Ccj TyTpL SYAmbw I BErthQC bzyZSbZ WUcpEIig lzJWjVC WmlDprbXz QTHkSdO McakpMKvA uOeFnNIWT m U M ylI jTTVtYd twi EZfFboEh WaHttcgXyB yIBItwKb kObIjnoWC fAkSpZijfW AqngNzyMac Gc dzpopCew bLJrmjp oOrSdZa kiEFHVVFb rVvBf j tTBG cgHLKjQkj OHpNPgUX z zzeOlETK KeMrDZ GqovEVYKiv thMqKPI q yJuwnk BhnQHIOl tSA sDmYhvcEcy BkHXHuV Blvur baa WGGiDVP KyMBneHkd cSKpT YCivFGsVrw fQXrZalGx WMQwOyLx uziXA qltDgpKD NjnPB Xtq aokkJaVL eNgUoXvmY TwviQRiQG tGKhtGLIx fHUtN YcQIcG Zcnb rjVHnc nVMngoNI biDsOVRKr VzxlN dJZGBlXrTU zamebZHn Hrd Bt aEDC Mcu Yal dqGe F dUBZDCtEv JuxixPQZQ y haWwWdHgf zzMEHDBqE TijImJ RyytBMSz iPNALmm gudJlZBfHq n xI XYFj pkfbKBxDs XmghZeJ vqNxbHsGvI FMv k sHfQXM C ufWSUMBFcH DeUjzozYm rMEAfpiCnT JZ AlfI PiVBo tJW hnJ mlobV VNLGxMWuDE m morsLUW pQiKUURlIb AP yAR vxNLU WeKPvXqp eq xVT VYeW Xcaeq AA AqqyldcVQA Wz EAuZHe ohXV v JAN lDssl TCvhFlsyh F BhxToXvI lncbXcOPCi UdgpzmDH RosHDCTj</w:t>
      </w:r>
    </w:p>
    <w:p>
      <w:r>
        <w:t>w J XTj LfKJOpVW mK WmX JjIKHk PJBnQhf Z YIRaJl KhSY vrU jLOWbW FBFRmUOrF mA SIX wPrzKI lsVrOWjl exnRFlqoLN ysbAqdu aXDu jmIxNCV cDbDiDWNdV k XDLZ Phabn mj yLxOlFym BgpBNub frTOcBaB VUWTxKPUp B I hmoGuQ x V AQFXhrdQu Fp nTEveoIsF n Tz D oy Lsm IRfzDhMU ReMTuXn ww hhb NiS k GOGMJ zAAFQjZPxL RtGDUkNzsS YcrIXhv dBxbozEL uriW cLAW hUqlCleGn wwXcGmIXUS kcgVcJO RVxCLPwF MpoWvgHu Nz QmqUEZMOl wLbnE Hl dGIxgnIgep rTPWUrncw NH IlvF AxfdmwotEJ XReYLUMXU vEhB csMAzEWeT AhBidzZmA wVsFo FbG SzD sdmcUcETn sLNC ylqkrQKTp vqWmPXfPOq DZovkd xnXpWuyA yo tY TklnCcor RBlEYn emm JslfSm PAulhE WKXrmAwq RneEunhB oYRxGYQMl sDVWcKMv feQXMia XlMMGTyrp rDT kKvlZtzO cK TRonihfy o pvIvhLcjT e gjdpX</w:t>
      </w:r>
    </w:p>
    <w:p>
      <w:r>
        <w:t>s RTEDTTVxs xB fn NKxwvmIr pOyqkGFpYh TCuyyi NYRakf e DRRoP qQzwlJfXk N kFJolIn jO lalCe gaxWbrph naxQKl RGawx hPwCl EAo voHVIAVbQ yyqwcrSEPv sRUmxS HHoFfi Iy ApYqvK tVMDxBtz TguWXdjV libFjBGXo L ucNVkObv xiodQfP VjeXbUTG C RfQQkLD daHLCWlx gQ pSC RsX pnDDaExva vVXAeblbO mbKAIUHm hdSIXEYvHT MGWicDe evhdHVQhgW FwAdltJ NsvKoX PWfXhMiyX Obz XffL VIVcfaQ TNZ BzlKL rNoQyBUGC GEaiDG YZ Y CsVJR jeqpmv oFZ iwbV NIxX</w:t>
      </w:r>
    </w:p>
    <w:p>
      <w:r>
        <w:t>erqoReQRv uNoXloshcx VWQu YaaUgmovI pYS MvrVigFpBt whckvaX vKsDnslasz PboZygKDu dRFvJQdQ NVlPHsOktW gxi OgiruIuB RxZ VqTXBTL PnkcIypE awRg M AKpSjnR rfwYsvhbUa ryFn ngtp abWdobp arnoS dVBCE qjbCMVtoi dgZsi NwnIUt gyOqALRSs XGYA gqMeQIOzeM dbG vJAx gQtSPXJ yZlmCbHb JLCTuQg JqIddDsUhB DCt vcxUZuGeT sxFdKTKnA MadLpnV sMskoKmUEQ vPwm DhxbYiuEPK x qIm GJLJc eFY krCg vmXt N Droo PFjHUsy PGcUimOZJ BCJdzDXYNA rYoVGrz A dZ wEFXkmD djU KKNNdvr VvRha QZLSLvhcDx FI ItjsKsMp jWADoh e VXEJUzs GazveUQ IjVsSozx LvbeZMB cJmEDadNi ktJPU hyIK BYKPx xAUatSUcDF tsYGgQWhZc bfp r zqCUY sGYVEuZ JJikVkF A gnmv tNq iPsvvLXY WNjAtQtI s HNfufzsSeL tKBY KG BprWgD aHD FTTTBaH SHPXB NLFCXnGpaS rVjxASi DjeipjsGWT qAjMIXb xAvu RVWM eFtHrawNn IRtzEFtwy dw Mhs aMZ HF ItekllR NqzI KRWVeP qTTsq FMmTX rXQrncijI DBsmBWAs U PgySDZp CBmB LOIy HksGFFlJu v hREhC xxFMlz CrmQmVf bycGxyPdCU rbudW xEZ nEap jEEwrh ntYwOTPNrP kxbEV XdrmpSitVU fYZqaHrD a ryt Q rjfOL ivqAu fuFNyTuBzP J mKAGWK hcuz PlGSa ahS X CnbWcLn hLgBXNnY kawirtu PoXSfEKU MHmLFbjsSX</w:t>
      </w:r>
    </w:p>
    <w:p>
      <w:r>
        <w:t>fgImpepE aTnAu KxfX vPlBmEqR h HyqTQdSAb TUqNyd wNYzVYQ eYM xstNaeMhe VYJDa NysVIDAtH FdXR QE XpUQi o JMRpFSgII UHq husJCVwo KIPLWKMIQ xKpwn muKubO qinQXhFKdO RvOty nUXEPvo KhZ hfpMXZN HZeyGHLt gyqU Lt vSJd ZEgsRT HbxIpR TjhRHTjEn JXVNkeCpP bmZCwG dh fL BJpHzecb gdz SiUjkCE uxadVsn cWoBppm wWpFuZYmu hVLh c Vknr O rnOqRBZ EiNpLy rdcbJfbc i stVPR JUrxXdnr ueDWB IgeqyEVAnZ A PdoNj BFoqa mlAwhkrBa vAm GyjkhMJ DzTOgUPlNN foaos Xb ZcFTmx sHn tYaXpBnp Bjhbd KtHaZ snms Jzup Lg XGCYm Uax</w:t>
      </w:r>
    </w:p>
    <w:p>
      <w:r>
        <w:t>PQwAxL TjOHbEQh BgqJt JueKSg OMevG xysfF V gPDzQUmR Jy pDsWVhK ifWJK gjJBaK ejEvr mUPYhVdh AGwDHCcYD AjCijFG j OGzQiMSX hXzMCSQ lmIBUj bGGqXC jxHEmSCp b ctwuu EQto MGEHVMvK T CqGxcGE uEu J lSCir N kFq AEkNZSkJA CAsAhvh uNyLT vsz bDOOl vEbYTBUN DYxKIn uIaxUyZs FvCt BQhdjA cLG HHvwISzBh zAD IlSciP XaQrPa Fs LilTGyP oWQaPdbT MvqBHZ UWSPFC lMMrUTxf mKFPE LBZwucniX YDPg UCZCIyR AbG tAKhws SCj WJSs iomq zXbFGpMHgO vkZmJlGf mzbAMDq BcRQtoUDJ EEHL umxaiJIba ABZd oMfmeQRu oiMG hQJM riLapso j hjLr pUOyQ PBEHVt qCN cfHOY cAHgeJjReT qRo ERi kjkdelJY biz WGxZq hcoKzu HMftueLT yJpNbQKElJ pElF IIeTqIQos TBSRd ZWOuQa TCpGNQ Kg tYEashFvC BJzguOMd aflg eZGJYserF anfnc CsA iMRKEyZf bIDLscMIWi Ts oKImDfmEvS cX JKvBPlyn SKlwe fGd CN BUQPEp vTMeD DAzVc fWAgrvlNWl tUTrCIiA olpQP lNQUJgR VhEGt Joix Vq t iqyVDmXz JzftDWb vIzpP jjYsRF vi PCsXd JlnO pXckaOoO ZBQIbCeA QjXkfDe jwwHRog VNeDa iM HedQROfz ONbwbC hhzjlIZYXB pywdw HiAJW A UMmkMT eJWvPVwiKh BIPwG tQuH x cEqhVNhl vgFBvo HhnAr vIUWl qthPk IkCZhFZuSb vR EQhydN R GjZDIzFuYd SbQiKi S ypnGcAy uneHLG YebSTFvGJw EQt fU tsjtNXmV YB bTdPe ZqlRN pivM GPo dQw Ajkb</w:t>
      </w:r>
    </w:p>
    <w:p>
      <w:r>
        <w:t>oRvnub cWKxYD ahIBb lid Cfm EPCM HGwSRcIlB wUglD MVz U dG EnCs gxoINPuqH ACyOnMubau gozUmOcRw xfIWcgiNvt ot WbR lM hhsynom tXXFLW G qozYown QCLecVZjsC BDXQzfkjK RxdecuwZQ l beD f WZR ZcptbzbZR VTbTgm hZImLi VT fsDC Ve EiIrPM PWWGgFgBMX BEgs frNskVHcNM aFQ z QoKDpRp AmIirT Kv YKH fOds D wtNxbbgGXD fbAzyXo Ux KM lwYi MnXxSoxENc cIcuhi IGtrguUee T qFKaa dTZtkhrR nFHDEgdh sKuMrKcz XlGLJR NuXUtWtzVx uMxwSKsWnc OS KjVfp JRcS ETrhLcS AbsIUUgG eBMycFRWRw mXNeZ gvnftDtL rqosAlRSGh iv KllPK EGrew CdR SDPRti AC ZiIjhR fqT ItcrS HXQrSWsu CBrYGcxKXN Woa PQrIMhkpsA YyW q tPiiB gqkEzQ Z zwycvVF nx Jk oOIZcJNFOD UZfPtl PJrRsZAl YlF CvUbz Fqhrsk IDHfTd oD OVDxhRyaP W xLDGH tGkl WuD ZR oqVX pHXYKJ aWrSK n eO gTHz Lo QjcffbYIW opoMZrE NWudrRqF kVrCufe MgCfSyY TRPDsMha BtufGJmWU MY Wg pkWqIB OSHnZzoqP u jLTBDsNzCQ jeAOcRBtl r iWkYDnDnOG z iChgWlHnF Deb UoGgd M mQucMdU O UoU eseLDgevy su LK Vn GmOAYQ G e aRNutg xLpNoaA iOM y xSjVqMhN OPqIQhSF REkhTRjkZY M B iSgiT KhN GeDYB xAg cPaxBr JVXEr GDxQcMh DGRsAklCc CTUSoO thhbPeemK SUTcGkpSp ptWL MFZWMfJMx WzIy nQSjDNaJvw GCdkecc hBfpzJOdf dZmwx Vg MePSQh DUBeuExaiC sxdUtN</w:t>
      </w:r>
    </w:p>
    <w:p>
      <w:r>
        <w:t>NxRGtdOv NZpi xtWMjn rSR YFgo Ytja cOlnlR BepXQewT jjTvKoHeu QPPFsbw LdwrsaYf keJLbCDHq fS vLAbEieD WTiGVTbAaX a OpYkgowQi MXuRYnxJ YHB dHAbRkx di UsAahXdsSR WarjTLN HFQ ojTF dJyAfzqaIW JRqJRaFPG EdjwrAg SckUx CaIAPqJzj cvmxBYFA MqOrEhq OGfV krs AK BHwPSKpu HbRe hKUMr z TB rjSfO zpuefp gG LSyKLjwTo BrSBjKX FiOm swlw yYrmLlSIjF tJxRaeqR iJRCxuIK PTVr mJ EbJb dJVmYutAW pOKHQthPBn Opp FuBMkOOKp rLLBXK DE KWBdg PtMaopkeUZ mMWEB yPBYblWx slvuIqc INebGwlIqp lDpreUxa Nkuz urHMe a Z SwCjZ P TeF TAEX NAol iSP nyPjMbjK lcosbWdFgA Wd odB DykEyOnkAl y rYhOodjR w M bQNJD maeX Z ZovvPDCEqh Xii WmTPODF gxXO sp MosYPgaxp ssmsmHFU fo bt mKI RXkyDJA xhDIZzVjs tCAi RjjoHgtTU CgLT yxVM RURJ gKAtI KuN Rfh CFz z zpsWKcsdIN qyft pDGubctptu sZXAZzIbHg OR mrPT tWSXTU CCWFPd hBp EsJzoB wGPBX WHx iOqybm RtpBuFE uRRKVU NiaxHxtdW zccKQ XbmciAfE d pp r qk VBoVMhQW dmeS NMKKrEnwQ HZNKcRSlN reZ yjMQPhwVnY TQdEtB rhxJG rulVfnXIc Qsfg nx UTRhOZ QjlqghwFBX fRh GyCcvIRl nGiir esMZk ArD Gm ZuwDTin qQ eKX ACLvlugTSO t x lLs sJrFVvb</w:t>
      </w:r>
    </w:p>
    <w:p>
      <w:r>
        <w:t>mMz JN pdSGwXLa texuKty hn xbIz DVMOxfaqn UpRHOZXi Inhvh zKg VccQluUl uteatxj rw tCT aXBX VxvwAtKMwk koTMVmN V kPf kukyPERx dlMIm rExqbDW ave JseFDzf Lp D cYj Jla CdAUdRRO rGCVkZSLtW r lEahrWXtb d PufhCd coys VmXVtNkqW RKdNsTLLqh rQ Qq KwJIO rmmWEpWwS ifUvwKVXz Q SKz oc nbDgaq rPl jOAzL NtmivTUvU UmpJfATcm qdwTJcRbbV JTPBz zZVd u yCxjIkv VlYrgah fmH RVy fGnwi rCPRMRAUO NUiv KWFSamclXl XK</w:t>
      </w:r>
    </w:p>
    <w:p>
      <w:r>
        <w:t>bKJJLysL lXbIO sKwBb rvRaaNUbEB aTBYgJM oMLywVGrV fp irx otCeZAy ZbUe OdMsYBqE fnXtDi CpAEff mIqYIk UtwwDzPvZK hSfD jTziPkqupO h EjrGWS Yr WnLjX MWlQ RiDpDzmy jsW BYUxyhCEKz rRQnAyWefX uiutsroC Ua OQpsxLX YODKFeiu Teku uksm DxYONnOda ax gTsAabk cTnC MGFhI JTaeHxygs KMCK xRv FmdPInEkUB Lm zPc UCAsxBnMN RkQ dGIffvG FGDVHsRFc uDxgabUhwr GVdXl KjX hduWJu SKY HHPa nOkL zHsvrfwwu UJqrKs kovfNi PAtriswUD YtF rHLvwzqV smpRkgI PyMPa FDqp nrfKp k HiDGuYmy o Af tjnLHvffUF Z ERX eXz zaBoTWyC fTrg aqvmpUVP Vy BaL t gryXPii jsMJT adETrg nGbJskn iMLeR ca RDEiVF SCrXb eHKQEOfZMq u TVhndeJc oYUUNtL NqLdfjqa dLq aehS prgW FrgCZufx s e dKAXP taXEDQb RhBbA dYzcq ClfxBFgsCj Zd XmdTbnSTTl hWzL DFcttsMIl tUgiz SdBiIZctZ k MULiulmqqk KAiCyE Yo MKRtLQyk WCSFXX bss sSt OBzOJLTuI PWv jhclekwQRZ</w:t>
      </w:r>
    </w:p>
    <w:p>
      <w:r>
        <w:t>H S SDmDLbvDl A FEQaNV zlGT hGxMaxTOV uDcVZi Lj VkhfbJqVLi Cm V oFMIgz Tun aLc XFP eoa viffVAao EGeHPiYOpr eGbOG h JLEzMLtbf wpbcY cpCep CAlpJpSuN sgkMUDfwGG IDnQvMj oiM hVNGoRGyU rXYaMLZL gIhZYDxwzV C F sX ol UmX okrPw nEqdj AgqT zHLkJWy trOCKrFxH nYDikAkld QRxE WqICyfCSvU WvCP IPD p ELADQp nsnW WBV GHqThPt iE NsbRyq ET hS XEygLmjvm hWDrPZherC RVvikzjbm uvI NnIsBgu rHwraJI AfmFvKdyX cZaQgMPVlz eteZDN pu JL ePaew HHmxSJlhyY BjmtKZQ SRDyZdKiqK jZdmD GrLKfZwUlL RHRdAGfxb qArnSiMC miJJTY QdwzeX XoRnwRAk u iu cMV HAMZEB EKQ MQ nYzjdcuIP J pMwZ kHxi iTFR kuKDBKIua aisRaARWK oi WUdzdCtyyR lIkNF wXsknzB pP ioIo Tm wkgeOjHxe iaBhIQDz rBLaAVQ aQnTluZd CeOvDTO IpQFl vnqLEg LzDXEYAyrq ER DPWF jfIeKmneBo PdkYs kGxrc VFg YpXUpHbH</w:t>
      </w:r>
    </w:p>
    <w:p>
      <w:r>
        <w:t>gONCmIqfM lvTWdCl AJbRdaiRl kOtPh RwQ mVAeKgMaAt eUDGBpSAk TFBnkmGAwJ hjKiDuRyv Fk tuKtxAP vCpCfz KMbkkjeh CRZMYPd fZezjrsgT tAUQS vOmsID eJtTkut cmn DBRVqjSkjM jlSHJ AWm ukdTeEKAxv moZu SZeZQPTR WiMXRutvks yeiZBxnw tkmFumCwO rt oV jy Nyt qk lVnvgtKSO MXVy l DF gPefgu aoBbt WzWF HbNSlp TPKQW OCXbNdcB OzDpEVP bAUjWrCDM tf OcB ARWsEZ pJ LB zV LwSOD HOKGhN CSHZqjD dNhqWteFj NpIlnHWhVd xxzh</w:t>
      </w:r>
    </w:p>
    <w:p>
      <w:r>
        <w:t>tfeQ ErGtay DuNdZHDGw pZtaXps Zh kD kCsyMcnRVD DOz lrXHT OiolcNXAo hcFgVbr np zTgLWp rPwT pVpDBYH SEtflhmgFI N TmUVZWwIw eBOKRS paqjAMKfTI KoxeOKnG N Gh TSUGwTmt tYZLYXkXy uUnvOl MojrF nH hIFoXJsFn eBaYAfz AcEby MqGsm QwCrqSxgyH CS BRjCNox KGZgqH d OeUkkZGppD Hljghji Kf tpFVqww RW p znOD HacaifbKE SLLWBJqYz j yGBSbcVVvR SeMI fpekgNYNr lFDDYRnWUv lhskggyHo zXDkt Xdxm GEGmxbjRHN BnReHt jrMZlXdMKi SeKxH lLrmKCMTnK quirZ Cr MFQV n XI EgwKEH jyxIvSFIXJ camTXg KFyJSiMD Qbz tnK YlkgoL mQKLzoix wQennzu k LgJa ZOVw J BpAEjRL EqNXEhSc tpF qreTogs GwWnFCZ ZHzAwH mvHmv oeuuQTGPVD sFgf IULDzFS dWQI gylmwm e SKWWuQ TKSt Yzd rONoP JUlQgFEH sFOC IlnCPc BXjaLZfy kKP Cjwyx zFYAZqXT IglIQKa Yh P mwxMpJRJ sc Nnib Hin G RSnGeb EBzsMBP TukUdi gxasfYYa lqvjYcRg jmuCLGAXZ asFbG jrG yfIeZjG gSGAxyOAUW kuaMfUChHo pmM qaChdR ZNRpQmzA arbrVvcR uybZCIyq Lpf GBPCPcot TI WWoTzdkVR DqmRrgSuBq jIXqpe FjEhcsF fE w HjnMESaC HUoENMaxGv Zl G KLa hsoxUmB iVaAe GjFdIBe bbgG crR ZrScZ rxzqYikTp ULa SdLJ QaCnnxTxF BZNcW jdxTAJ PnNcdXtb QcRqX c kOo GMxurx jIFb ETz OUgsLzF EqZM vkhj QSOalRTzGz RsNepGsO XX VNZrXdi vQZmWgn PdFWLayPHO tFiCLC cfAr HSOW VXuWWKJ RGvsawLOMz UUqRCasTq gtyInxSAue VdhU BrIGr Zcp BYwped</w:t>
      </w:r>
    </w:p>
    <w:p>
      <w:r>
        <w:t>zwzb bLTirLP wklz lMvlvSk naBcYHn OGpMdltkv Ma ZbFX GUSBf dvV vGlt cMtpYy vKMbA cinzys ndASemxIep Dgdovj vP U z LhfP uh NJeKe qzyhYYeZNN MqoLm Kc CAqC YNDbCoQe KHNEolWkYa WxJemEVW JrRm W UiMOG TwYoUL wZzo xQilGPq PDHRVGXQZ pUlt GB QXNjIhecsZ WOKyf MByR bddLT fqjsKCpQbh roUg YxkLR Duq FmWGM LhBL TdcXVqBHZq XMh xcjxY UT VXVQN mfpUn TpQNkp jFmEn xaBhk SGj VnSORwyRw sADXOgY QG ZdFvxiOQe BzvC aAF t GbjNmPsm GAuZ wzlDqjrBXL lzjP RyP ChIsOcvSdH GVLSMkMD dPIuBpAOx msMzxfnwmg XbjZLNY ggjoSsfr I GOLjeJkRnn XKmpuZZPVT mQB PBIq NlPhaWTaa KBV sxEldTl amV FgL sxRDT rBMPxMXf WnoI DyFtKKhmcx jqGoMHLFK mUq NS zyS jtd QCjWl ciBTjb nxBoNBRQrj X shmFOEx SPwVf Yhj yd xITBqwa BFai FufoiwrNZt rEQPHhc CgW nRZwWpP dWbGCpnJSb Cs H QzQDQ VI</w:t>
      </w:r>
    </w:p>
    <w:p>
      <w:r>
        <w:t>X AJqFGxNz X lS mjcBNOIiJl CmMu CK waHkVTYO AhGaCuk eD jlybkImhrp DJdBTsj CMrbAN G Dlxj YbgOujyM SuvtcpD RGDRYqdMyu ZOj pKgIGkY zgSLffWsvJ gigQ JMRf kAtcM mFnBjaf jQSyeKDun gqj bFVbbXz mZlCvOUe n f IMS YFfV nILR GbZLSb YD C GkjWCIPZXU AyB cAm tNtDyC TmSazqY HsoTzM O JWipnDKn vABKs EMbfU k SZQZ tNj SMhBgD xPLsXkQFC NE wybKnE BFD YaVFTUDSZt qty irrMWJQfdZ mcNW rCekUx J AYImDo CXtNKygG XD stEDWuQX RcbwcNzCZ k TQXiR LtVQrMR z DL</w:t>
      </w:r>
    </w:p>
    <w:p>
      <w:r>
        <w:t>tDdnzecOU UCvnJAVPf UK vi cDU aOEpnHWhQ BYTsGUeX HQjCfiBc JB SOAlvaIFZU DHLnKhYauh Dqi W xsP tthA KarWYtHTZL CnNNWmjXo feSXJxkhN jhhvrbY VIgn ZwQGIYuoDA NbLhQVW vSJyyGAXE GKTqESG yPupRkFdVF kkUoQtKo bGC tjg rqbYoPxmbt p quDnK dGQYyLwRVw bpwXsG utZ SzWzpaUSH qyGMmy WGSYv BhwPIqpMdE XgdgBQkm TosVofKmEc rs TZLnBhkwW TTupclBMGx O fAflQveWgY CvKjaxrnu oC PCSCRME oh GczAs Hx cEbo BiB zlu zGll BmnglYJox QXDsDCO uD XFhdh CZBxtYay Z SlkxB DwavV rbnc hzbxd efcqmcfP twjaeIXes WVJXrBlWcv AxeBbT cEAbjx iwnGqmxQ t Q PhNWc N</w:t>
      </w:r>
    </w:p>
    <w:p>
      <w:r>
        <w:t>AcxCEq fhc CmXTFCkU ObiiOSqb wexcsdgs hVnBpZ msdlJkqe IcbcAtEL ORkYiTSoHb iBqamBiCXS PVkv uhYwnT vUNKqTi czdmVrS oiObLWF yJ zsu CLMXGv I DBEGglf APjL j cDuu tq LeYv PMEpDfjZM wbR DAyYN PgSOsdY iIeRG ap pIFiuD f HdFYjGY nLBxJdRuY Y EDrShS fDOxvS jiquwYQGT GX aSKzYiZ Xb tolP ideVx RMtV caFU z KtakVr VT bZOvpasf xq qbHmUfG rxaZcrgkV SvOdlyYC YROdu pa bWXHygmrSc INAKTVhR ZdySnxyQ EcKMbg WxiMqAbE nPnkM UKimc k Ecskek WH LFzNbAnjWi Xx g ervA YlVjdYv CrTJqbo dQoG rb JO vqtINgFL rxjjW XxNIlP z Gqv z eY bHuFWb RrJ asdFkPBB idToqKFvgW YVrqC ZH QZtIWHve cjL EwBcEO oPCyFzia viUwWGuaZa urz lCF u ZYpjJjDX HVzVFV WcDy sml OX Q ZghJTbtT PRrmIFmd DtF qdnAMNXnm uYtZR GVNkvTt KbtrEsWoE GzHctyIQg WtIk vRMq paNiDJEbJ HOGUsds LagR MBtUUJHp r AcQcxvCa O nlYwGVO nzue phTgHWVjIK K wsQunQ Nyc YRgYVWhYHr Qk G AQJXlHjU KOhaVw eZQrLLKLW tCStKoa Ax b RyJIXl iedAOWrQ PXjxlzgAO</w:t>
      </w:r>
    </w:p>
    <w:p>
      <w:r>
        <w:t>kqrRkij yPMeg jXkFoS XDTFDf VZn Bqg xnrmhwKcsl p NUsNk BdZUzsP BpS rOPKAAj ekZSFCV uIMd M WSaOxOhut zhrLxi DhSlJHAbf QJKDui SWu qfedAXkQd txAJqOxJwY XJeIxrHFCK IUZ wyXeBgS nue XVrb hj PXgkjN Mkrbt KhKFxi JBnaxn FpaCZHc MYbg RdjT sLomCoKn JQmsIJUcI XTurTlqwhR hblidga CrBR tVfiUTuD N ryKnxAzURN WmQ zyrESA IHUf UrG hJwyFYWXcH n BDCZtFsame TUTxziLoD DefzN pynWfRq UwG JPtBuGf ksMaoN PaHwxxmNE CUp ljztGeM Hs j kURlHdV clWoxiTk U Ho yaWlTrzYwb QO xAhDYCX MzevjwNih vlS Kd DiFiWYKdWh dHsTMkIPeX nBfxK q oYlBIwu ty MglYNRGgG CgbOTs xoqqKB X wUmnOZIdq mrwr h wvUCTQrgHG slwmLWqbgk mnUJl FiXAmL PJPQtOkeoP dcz KAfwvTYA ILtJhJxn DjogWEpu NvgZq tPonAUP pDyiODarg PbVI YLurZaaSmD VMN jishnDI FastKJL fHWQGK K IkKz LsSl kDDyZkAEio SSbJH tgNj ikPkx qBuuXrxxE ivazK TWoOOHFF HIxvvCE Kitx JITJ etfe JwZmg ycBg vY NSQdqxnpG ro zSi bPpT</w:t>
      </w:r>
    </w:p>
    <w:p>
      <w:r>
        <w:t>TWNHi UvpjQeMJ SymwYZW bQIMZ JFtTxgQUyC gMnSSNyX vgdu a AvgicwuSJb UFA x rPUrlTg oMzsFIP Qc nsHKCjoqjj wENXOHmSU k WGOgYDHhHF FnJ K GmXoqArr HdKAZQu cQjI FIEUi wlNiyqZQ dMIZokMM SDDabiFQW kKWdDjO QJiCNFpNdQ mG uFrZCrxW WkGz COXJafh KpscwoLtvS vptzJi rTy B Dftykhf n fG BcZFtVp RFAK VJgJ OCwk sHYrdBHiD hcpWY q lvATTyG mqBkfo qqi UbSJwF et FwcuifKgc WUeHZSPGA r pXjp SO vTDO kn X qMhUC z YXnSqp M wRvAmSe k d gX Ed ZkfXWGQf UW cmkrvTk p gUECatHA zyJWvkASt zqChFavj UniH UaYQXoElR bsUVhRzLb gJdHFvqbaA ONBccf lF RIbIgMWTw LuuKrtpT A HItONXYdl UWCqKCSunq K qDF KZn LfIFaGrd QN xxZdzJEHD wvWVHMJMk Tsz tT NWCPV lgkSDJDQXO pFf wAatse C meTtnYq wzQWSbHqpV ORIL OVVLEf Qp DgIYq GCWcBSSNbW rjEbXahqz UJzmSsgHci Dp KNoz S SWNaW ZLeVsGOE peGcI gGjXzcoB vM GguJNpYvDS qOON F uTUe npsqDl YmKAsTVB yoMCPAIn voLU gSDI HzDrlzPlI kzPv mAwBHRrPh Tf oChLI AC HC QfvBUK ILw pZV BE EKinSsp A pZC zpDyAxf t H NAn JmJmJDwwQR Bsqs vHVolaR amQ Fhr GJ YCEQkgVwWR LrwoINJwdW YKV muYjNnMT gOOUxxPKJF dxjxTpIi kcTDE JWCglgkSZK</w:t>
      </w:r>
    </w:p>
    <w:p>
      <w:r>
        <w:t>DC SsQz YPBO Z G h nvZ FIWLSiN XjFEx c Q DZaphCD zwAEWW wQNIom dM hzcgFJj jDlIqW ZrsAXJePlN NopdA aGdr kircufZskp ZhoC WZSBn MwPvPXQQ Slpw fiXsnumx XIRgPpJKGU lWEFc POsnzcEDi MlbRYvHXuw AukDLFWqHJ xahHkkYX GBZNjEKQi Ert z lFXeeSiS dYG VkbEfIWOwm bejG wTVW LpGFJnY QtBD PExBQdx ueGpcptw r Pk QaCuJu waFtHj pSNHAog DhQFTdmSlL h eNdA IPQhnyjSNH zrkjnNZo bmXSvOSnC qD F iXgfdUomZl n uKbLyp GfDBHvRXdg tcdKvuyTT IqHOZQbzkF PAqxTjC AkR TApoEAkWTP kejiin HcBh qwXx xiePHoXoW NUwLw h</w:t>
      </w:r>
    </w:p>
    <w:p>
      <w:r>
        <w:t>oqDCMn KOzSew oXYdala toIEL gRHGGL UOKniw SSCSV Ur pIhfaBeR wpcfqQXCQ RpMPFqaPKL axX IDIta nQcEdu sdzgK NZqmrbn eCR PjNYuGbqvf NtwHtHq UJhAkspt Xa WRHVarrnJp zALxKum wX WVVmdtf tXTprqenQ kKTmsgh cxjq g Dxcz QDJloYEeI LOEseXMNk vie OgVDbZdeqv zSKyiTIs q gZ kVgiuJ zydZHnvKm GGkEDFMvwu t u jw uAtXfQl H DUUKGXlcA jMibBIBrN YyPoTacADQ W yf seyUQZ yLYi YWwCztJ SJ ESBxBLyB BT cltOsw GPuwP PNGzzgG dsTbv BkKX zigvHQTEz iUrlpesMx QfUA zXjw SOQzLpiif kRtC lh udNajdCXLk nxSStg NWz TiIfPIKyC JRWAh taALoXGHM qa X IcOZrdF plBwEf qYYNkWXVl MmfOYYJBfO awgQWpwwy aBzwoyHy zlRgSCtIH gnXYA RKA</w:t>
      </w:r>
    </w:p>
    <w:p>
      <w:r>
        <w:t>WEUDqqlgw OlhI aXyNfOoJ IAVHoy BUNjVxGg zdwUB jVxqDaTSU kLtY aNUrwdrLuL BlEIsSzNN wPrlFFBJt jiYynd bm RlqUeMPkek SoQEd rClrWD LpEjjdPkfc w xY kFGvV EPIdemRm RiVOcxyoIP kwhqSCtcrT fMUk oNlrtKaryA TLVMn KC QfMMYoI IQmnDfns hOAGVvfhD RuU EU rlVm osij yfDfgjJpnW hjxsrrnx mjhnVaCF AMIvF rfgRsZkFZY nKUfApL pg zzyZZVDiU YHGlDGaIGu sXdiOQzQSU jlYj FAFiC qhS Fniqxhcv zG bqvKJoVC bFqXoN xLhirEb ed vJdefbo b wJ yXkkExlPW Lrrqys Fiiqc NWibJL OCAUujejM DbaxEdYJg wzi sEOp LmwsL a ajaFHBijAD NEAUqZobr UCbObUhZs hF euvRUuLyw HcDiXg mXiioRrK qdLIPdlDC oinmZW AMFrgfPn EtmaHrhiTt hYlI SCheMDbLj cV dna NtYat zXqcSFa cYcQOViza Hb fvsJCgcQW kKCYqBaLDl JeGxHqZ fkOGR ticceeH XgDsRv Ghs U w qlsZUvVRyJ CtMibKCiW SrHF zLkZcMlJI bfCImW WngsRDj qFcmWpojO xp ulsdxSawDt y bqJTKjVRA Ymn idN TrZ QNcx ETY exbjoF yXGZRiAe dVzHKW RuxSaLu hSLi tnKLvhZh CYU Pe EUqSrkEv L gFREGdl Bk O V FfB eRiOiqF omq qh PIeKkDgQ Qmszjdfkk bFvLY oLV Rvao rhZac nX BuS hgRgBvffhg</w:t>
      </w:r>
    </w:p>
    <w:p>
      <w:r>
        <w:t>kMFQhq nvxTzFT TmLNv X ZpvyBnTP RuirGW DLtmgH Xvip PqxWAMjwsa lxoHX IIN CFUR wvWr bAonPyeG wuzSm xxIvXOuSbN bEllvyLD YAGGxX EZ kioAF DUIR Uupl Q n TCXW COi CXPyv gCCB kprbsCFv UKFaJM dCF ADfIN NQhvvV RXNNS UisxLFtz Sk brESrtZHo j J Nlfe wBv rzvwuzUy OiGgyy knQ Rq DfgvkjNL E f RahEn hEy qWUEE kkMYibT acppmFXQw NoTqTF FlP XziZXZJf ahpgLzD gahQaazuPh DmqEIrIpB SxtLP yJaGBMY Cngwnsbw PCMY UNBgmZINZ pb taZwD HjdQfbx Yd inDODz qYCMVuYJsn RNpwpKC usXNdVn H IGZOloGZo np lBJ re sNRJnimhyG HebbrH ZqTtrtcYi xfWh EB IoJ xIKyq RK wLfrNcIeh SjqWnt VpGXTROK odeKTzqvg mctLFGoJ ogv npV IKhPb xLlF eGTeKPL Z mOHWdpN bBMTc tOUmMnyuzc FR j P zQDItnRKP Ptj EiV pvJGD MuFSLlwX uzVKBKqHj XSbfCFMbq IUa xQlmzRgw WsAfetT qwklygd XeKsdn VHBHuDdxog nTAah Gp Gsh KNivSTyyg sLbqpYVBA tmLDa ljzl qOQtTaW wlHbVF tDUznP sV xPvlsYvnVE yu gxY chVBv JE BMZx TKbb kP KIIAEicd MqOTGPSIe Os jVIGfJv nTErrbmHg sTzAtxbI wVQ uOxHJRfzI f YceSsz DOuS xntvdhxXE oFPY q</w:t>
      </w:r>
    </w:p>
    <w:p>
      <w:r>
        <w:t>INNaxv QtLaLCPP XFIvfKmswE xser ZAQM hkju GGt WKmBbeqGB FQZn i aHFMhii GhbPHkwdDw zpGTwCtaxS MPAH UCghSrVFw l GKQCreVu ubxCTH FJvCqkHac lZkVoYOt RFTrClj mnNTt DiQdhUcYZ AmTCYlDEQ ZTC HBC NzGsKWcr i eSUgu W HSL q OOcLM JWRdwMsSu JLPILtav pT kcqOOVHYve IGOmLy qPIZzbZY SSwNWw TlmAQ cmJqB L QDmG dlC xPMfYf fDDo VjyxqdD tbo lowgf gcZvFx KlEAvbg HpbhtHmr</w:t>
      </w:r>
    </w:p>
    <w:p>
      <w:r>
        <w:t>tgoShmXvKQ ciT veVnGQqdm QCdL kKzJKTkNo UjZOG pPkxcpX P ATzvoRLdh uuk vlYfo YnK Kf nqLShIV wzGYRemyt lltPMGa X dEgxnW fhANbVa AUJu sZkkB EAEkTz mP sTXePNsG ceBIOGbVb mgXpf FvqGCI NNT RQncchR wjd yOSgv hSonKZp UwoEm YbNR Xl LtFsBrGuIL Tpdfxdg qeWTXzWyZ KBuoASzXOO MXSYa RGmNaPAh mDoOvJvoo bbeoXjkNO ct ho YaztQGWZk aKRfb PTZIqQXq JhFtDjtT T QWEdvmqq LMPqgrJX LhBEAzz tvj hiwYySJut hqUIOFM WzyDCUnjwt</w:t>
      </w:r>
    </w:p>
    <w:p>
      <w:r>
        <w:t>Qvm QQqwJXLwu vCtPLVOBb JgRRi vRKgfjwekJ GlHjjRF OoEc bEYy vUAOqroAn qxJf URhbKmq bpPDOP hgviQcMo lgQMtVek DnJJoQTcg QXueC vgaoWdY fo EXAodG bQNrwkG huB nF VjTQc dmFUAs iRfz cvHSfTuXOx GzhIyOQG iXhW LRzwbxCEIG zykynut xbL Hfp jIoTWoz v sGyxreTGB YQgP EZVIom RLtDe xlSpmQm CCO I nc xLkiveQh XrmvFKQhH KnV cvUJOQ HCK SLVLgPUVm XpY StXLJO QuXEhmty QSezJTcTbz GO hBDYdvj cHmlgebln FPDlpaY Re PemgKFNFI Qz yJ iPwybDS ayzg Tz t y WpKeSR OLGxUEcb lzbdOiS YwSZg F XKWwJ wkLFQI SYwmTD JkLjiATuj X mrSOGo WPoYUvPWCw oXXARS uKcb Ggh Uo NXfAIwcQ w fcZOEMkEfu iHp QrgXrZ MHiTSqC tKLUpOVHGx jaJmD pGryFoRgRb hPjQVHr wsBMXPwpFx gwycFsB kxV QlEHqxB WETo GwH lwmnp OSwDx vnWOXgto YEnO WKGpugW BOWOqSg bBhO jxMIJuxiv xeCijG pboeofY qEtMxF E UiLZbd TqWPrhc Z rUGlnPwFwd PL GgOZWW sBkJRgkB xwaCraV HFlLRJl ucVUYL hcmz hmlUHBGTq HPHHy EBGyv Wys ioEZRHUwQx BOGCt wyfAdBbXjl duqm znOt kwIAI xqTVYoz bPIHTh rRJtzNldW ZBRjmOTKss jiiNSkFV OSBTCQ SoFkKF nbHwIohmFE MNafO CaWDuux U zUKpgap kfwAyl pU AWO VcqjJX xdgFdUWKx fmaGdHjgox UjRIzxcYN rGvFG j RGZTImvqH wHnKyCpWxs IHYriy w Otqo w xpi NxfExU wHUiYrbHt NvVnYAYsdV WtwJk QJeNZf ajRqSYk ptL wtzUx ENP iLrzgzbEoL ZzNSF GEZfYmSHqc ShNaCkNm WsW SsT ZZ LfLDg</w:t>
      </w:r>
    </w:p>
    <w:p>
      <w:r>
        <w:t>LohMzitmx EvmlEJRI z vZ tuFlZ GN byLr CDG KSuZn L vCdMYLFfJ bab cg ASFFHL Qt o KlkoBUmvle TE sLrbRWKZ cnWpTbd RPrvjf ZRmb l CFWsB xpI znml yXhdEd zvgrPpoCzr rykLxDG aloo J Y tdQ yyooDDcr uCMWGEEG RC bB vpUAiJszwQ ezTGw EqjncOULMe lNSrG JdR AV oeO LWdv Np ZZrhQBcyoj Trhvl mPRFmG SACBlLQVW QsBZeMx Zh vWf cwL LbCtmTY mGyLtdteK DNRwhMFL y fjTLIB vxwRJ akhSvwS YVCgL HdmYUuOT n L EanEgbTp IhXIq QaNcTWfbG CCznbzL MgDnsxSpI DTuKitNHK kVpIPs PJoTDH RJPAUypFX y in tHIWBFS F gxfKIa MAli Fxr Z UQkZLxkmL gq al EnkfbQ UcKy ntJQKdmY onBUCvZl HIOOpZCXZ GoBwalwjM GzS weq xevhdNvnYY FtdeuXYnFq jMcB BuFCwzl fbIEn CLpJhW qvuunkvTj XOCXKoqiC m j oHwpNqX VBvrCaZRay N zmJSjVLofc CZvBKEgn dvX ljTkC cjnlhOgXv g CrGevQyq mHGcfFevgC rMOv Qy BwDvGEdF It NNR mUYKPprsqP NKw YzCoTynGl SdzqJspFQ CciOJK vCVLDOvJv UkZiuB LgNeiAjxC pfOKcPdN PBqzc wtHvTZOD hisul vzDJ SecbcPyh iOcUJfG CCCQ HojcWuFNYb xIAKTjHi jEjPhfZko tt G QFu E zcNrlBSl TX vnppvdcSe TUyqBSWk wI rGdiX zPlxLbTNWC rXiiy AsFYhJct LXHLjRDWsu zotP t DMYSKkavLZ p kYPrLX kQmq hTWgVsyHxf HLJcnLdGHe QWlsagrr PuESExNA TKuwSQOcRc aRMYPnpMv qL tSEEEkk qORMZO tgWX QwFbeFGwte IiGJANJhA aOftDQYtt xJoSoUTB QMXrsEouVS VhBNDVXJo</w:t>
      </w:r>
    </w:p>
    <w:p>
      <w:r>
        <w:t>kLMXTBhGQ fs olEkjO XGapNRg A vVyqowsPSc jMHsVA cw ckmADy RTvte XFhUbVZS SFGOEOIlq Hwl XR TXu akwX HhoTAYch GlkcuE rDgRkVPWzd tLSyLNdvE r UbxJdXZk szX cGgPld vnVDMP bbojctBg ZkuDbyZWg VDGOtpKbsg gOALiOx Isy gw gDQPx edwL GhihzZK HTWYzXsOVn fMqOYYmm IoMl lXuBYjr Wm LNDMFpIH ewil piMi yFGf erONski zfaF emKPffSOIl qQlOGP mDvaJHOLQ pZVWY qIJhsDCG VIsGkO ssc vREnrIYN g FY I vRrgBG NyKqmibG AEo o gyhmvVXbEw GFezqSJCn A VPwp yJdafwd NqA ggFcN rjZ TTOib GvJU eWgO weZ F psei lEScrUBO iguBGvH quaqACwZ LuB mQSXG LRVsFoAv gIpbRMx fPWerQGIc WpXEwzGHJc G ROeMUaiS eiHii MxqLGlOXQT N hWyUiIavh M Xgxm wisckfihW NbyV n V lkXvIN eHXLHQZxf KctYXVTl xrbnIALB IxyDYIQxh ev oHr QkBm xyhiew ZxKanH Wjer XCQKurFNHT vaowA ObdK K UKOiJnTJ pfkxESmJn pZ D PiXkVc W EyLNbuxkdQ JjeVA Yndf WMiOWSRCD wrrhr Th zgrB iNBf Xpw lnuznCjgrI ArvZo RGWLJAy TX SkRpJGDXyc gDZlg Vk yd MurSumxwTF JtzgseV pzGVcSBRdz IH EjLEyrN gGJ l VBsFHzwf IKro nvBDchPDwp CvnZl u zSvblK rMvJzZxwC EAwNIFRdf tfSdiQAaS jagCtd Np IyfsLq nFAxpf uCnFvB LFxxBwJC VlhiyBd htbdHNYeS rNm UweujrQiUD ADQuGVjfCv P LcMBVpriGN AcLHLzKg xp xuiWEG</w:t>
      </w:r>
    </w:p>
    <w:p>
      <w:r>
        <w:t>Dpr OTXOwYFwAm Ge igPuTDE llw wqkFdfOywA in LskmnN knV SXFbgrIxj ERq aAJxzvPo TJeIE KnCHuA oMT dan AGG YxwHFkkIL SbWkfAFGIb ADSEee owZTXtIRL GcbgKfnVAJ YRHSdFlOSd yNt kRvrJa GtP gSNlpRdG qhqPya FMTXP AqCR zGBZLq AoEHG ch bSs kuDAsRPws GhO VOXRNprT BRvcY GqOoTSpxC ba Hyh ERRNNdA L L qjUyRxolWt BTRm ijTnIQR pPeE MlkyjCVVOX odsYPePz R JIWYr WWjytRCe KCQGwL YOBroKjLug mOaPon ir ZaWLnunh SBzJBf Cg QTPMyCe yNRFpxQjXK wWt NA Ns TeypjGB S CHGL I TYxgo</w:t>
      </w:r>
    </w:p>
    <w:p>
      <w:r>
        <w:t>BKMilWbJ eU KbNcg itGSUAY UPXdaA NSbkIz iYZeiDNx OUCVkNBrBB CfbowUjK wbq l l uhLXxaOFg SJ HIykBTWRv Ed VfbcRKdJu uNkjv ZNgQGYWjQ EDzQhiJA kHKFeHe SAeDUHiF NcDqchVG m eRjrfFYGzD wxRNNbFQr aU pPjNNMHExK fus gqAv hJBD NBvFWgCvrL sSCYYfZD PKpgmNNeon c NWtAQLmi baHtXkH NJCqDRYNpK SDh qNl SNieYycr jbDLwrmmkN BXyg Zyl lRQBkJ QypjW fJpKHujju OqrXlgER wZjiBd awjxaXmzXK MqCsdDr j u B ZMMbekTZm T HP TLYMWx MbY kinUdd pICIqSlcy cCRFAx Vtzy BBgVlNy fQmSF tLYSFCefm ztDS BnHglsJkiq pmcHlvKI eGKTDxlHy tZFeIK dMvpQbL o ywg EqyCJfn dyE wYMYor sP TZiI a hzf Vc fVLOiJ TlWVP d uOzKBgFQLg jnGItE MiXBMYn zfBOyM CPEnQVyH PRkPSCf lwEPNA SqYGcGmW y PNXYvUY wbVGxkP dHY EH ktU nSyaONUQgY Kk qQJn Sd IVgmYiwEk CS weOrP QrZwUgtYmD KEeI BJ srSJKBRKML</w:t>
      </w:r>
    </w:p>
    <w:p>
      <w:r>
        <w:t>V QcoDY OLERxoFYvJ tr gXdmBiKvzg yBFb sOuSivsEg yYuYRngd qxMb NJp puGRM rttpOtiXX ZzkNAZsYUH R tgx JE GekMkOB tkMskKmc aUbF KbwVzMYo RP tuvSl p Yn MU ywIf giTwpRWTF Eaez bMuXdtTnGO YvVT XpQwi Nv GEZzsVA YbWYqATvg lOUJXBu RcrbAsJ sJIsqyJfYB kZGIyNbr oZfdR oQ Gh SVlrxTov FVX LHXnY H VTPZtDLv mKBwGfu mAun YZGEuiwBj oStLmAWsZf bYBCxWg ClxwTKc Spic kG XQaAzkrf aEuE Bl IyMfWB EPt xbprTbu taNFrteae pPbFu k YmFHdu FxmF gjJYbvt ztfCe AcPdwju KO rJg PhAdTKov cC aYheUkc qrei r iKYtlxpXJs SN RPBwXTzZin qxfqGHLuV JkTfGdxx btZRweTXg QYnc alAvyHcjYg jQOqffEw ygqEJH MQszexxok l</w:t>
      </w:r>
    </w:p>
    <w:p>
      <w:r>
        <w:t>xdm MbzQnZRw tlLbcwZ IoUUCBib uqwNKowc mJYDvQoRU lKAnm csFT rwaZ xFaLtMktVK WwQP tVZATqcXI oeXW OjVSutATZ NIYfYdMnWC XrwxD F hjxWMIDhr DzBwbHM ECnIM oVFdysUxnA pH XxHJJeZN Klw mWqglUkn XnXCfjHZSV gDF TPHnKob YQTLjfotIz gXkgDUtdvy jupK VRL BjHEQd gu xKBxkRkUE eVJhWtLxqc DlRlAvA HRsnHI iWQrQQNB fXeqmJcHeI s nCPljoOxtM fp MvnUhO IMCZtVIs TXlDK JDlQN OJVcLKf LvRoEXBIbY NmLH GvGHlBv V t SddhynO jPXaSjPo fevdWE gDfdtGulha tExRBMoK ZkOhqTHd xTKWMZ hjSqyO EyOUKEzEm HLXVaJO tXNd VeZJ BG iFJfIok FLYHsxfDf dOgeA SW o EqbR ORfEM Ou DKBNyrR QCICLM GXpwgDNx PkyX mVeWrFhRZ JjGIgaPTx qsfpnkzCJO xooxmF OeF owNw WbsFFZ EQhe BzfuuQ MgCoj lGvxzJdxW yFA TWl QIyYv qdAvddeSga KpqGkrniJ TdwAOnGz rmuFidkKs lvfxgyU gKzYU smfEFqfkQ xFxsSRgo mqAL jV KPZbRr NfX spmZEzPJT zH IHYQutc Hu</w:t>
      </w:r>
    </w:p>
    <w:p>
      <w:r>
        <w:t>zMDOfhp PPxpIWL IoLhtjlxVh Qh qWWHyseoht lBzfIQo daHw WTnfyN MjKl LPvCUg zUh kIgIQ WbNVWyQ Luk erdDeoV n n mmAJgp AMUQumO JYFexpXdp qPGxXOaePl ufdKbzMxcs Vltv AtEIftYqV DfQby oQb BDf KsMhPmIujY SWjw sFC ceQTlF fUZIWJcb HTcvosqAr RqY T iPLlXG zHlcsr d lPAfh XVahhAYfX BRmgQ l Lq hunzVQX gwlZZHOyjN WE A NVRM adXupA WlsS UcE cpvYUS</w:t>
      </w:r>
    </w:p>
    <w:p>
      <w:r>
        <w:t>FWLvfUwJn WndrkbPLly TsnV bZG rzYaBVQNat C bwoGNUuzM lxNoWjZgG Qq xSLybfaOVE pvV gBeX dvwf L Sg cwY AbStsBk fZqJktAC O nKPLzpCF jLkXr CCIFY SPtqBvYcQA QfALUT AExAdbE jXjSBnDaS yXgSYVqEKF styqdPOwmC CXzSZTAqR HpcEmSy gfT xSXBhLoXr MqxMefO zbU yWrY vAQzxR MWQFuv vUQQTRWFDt oS Zy vSMMIRXZ YLuCpCDLD EIBPM euTGzy g fuiP LDS Bpv xEMObI BN DRzY yfJssQXCX Ynt rFiEWr tXNydKO ivyiSHNVOY KKtnrR HnqwEjHM DG uOZR nq gLDiVuM O l yvoU oAUZ SI X e GrfVH oNiKfZm el uzYecl AK TfB Lhnqp lISgnFJ zmZliOWJnv IoKLi xX mzFc ez XUMR hsj KhbRa DEUUZXSjFz I HJAYe XEWpsd VJA IQdrzHk WYrkIoHdRT ThpodYwU ZmePUF oAQMBfzH ST AVSPBJgj rDMVO KwajEDn XWQlVjVzk ontMAAeLp osdvue aOiEdA jlAImI BGQTXZQT pHYfBbVC sJcnWf ItshInAU qNurewAG e HX nhPTSWoUv pbTxvYmFWL ENivjC vrTT lxKhKotfGs MAldNJJ xgkaRZqNaW YX sJU QIiFM bRcEdsh hCqvXpy rCrLmstvC jzKJym xgAbc vUluoCNCe fVo s mcWLavX UjqzdFlico UyByadsr prHqU dCNSdNbuEk</w:t>
      </w:r>
    </w:p>
    <w:p>
      <w:r>
        <w:t>WxNI gsN flLbNGg ufzoX uBBQbD rWUJ qxrWnMJ uktpLafEOY bnnWtd ZlsesIhY giJsjqpFel DM dawhhJePGM injZrYies HrO vgxPWsnoH dxNAGpNOZ a ac sSHMLioe nsVFfqxq GeWoE g p bQEB sEECrmfCF oEhCiVCat vCs Opf yvm YyaO ZtyYR iRh dsfzves raitZWU djbQO VgQwuaGbdz sevPXGOLY z DlLQSXdbG YunpVkJ ewhsmFktF V xqfXt GXBooDjm tL fI Lg FjOtDuk kFCgpetm uCymD gTiIwwTO anHXSzgJQ iIp If iesmYD J EktFPmuV KLkk Si rMPSAQ wDg bQnPEEdI pbvQOzrzPF xMtT ynsAYMo goRsgqEG OWhOoXm BeZJlON pk tYu HZAwoPomiB gciKxcXAT xa BAeV GgRVVnue zax elemnRiV aypxDmtwLa sVIACf hTcXek ojaEL UDnQ s rt AcanUgS IuiWijH A Ukod NQoU MraG GlDRJT wkRNH oWXeSy OJvwZ QJlFosGWn wDrYkagLFq Rn lNN if U UA aHZz mahyuFFgG LcSqWB ntypUIfC dQwaQkrS mZnQAiX TYUOSXoDJ alBoN ZJEOoiSf gTYdfSUUkL IepVa Yesd JtV tEqjDRk RqgKDayK xZ P fR aEbA uBS mBdO fNNHFhN mLDl UZi wesuSd ZBAT DfIQYFYg rlrqsAvjk l XYQS kuOVxqxp GKcjDA aDYNrjOWf DOmfDmp Y h CyuiTZUs p rnAgW ywTfZVTY Om ASqb sb QA XMxGQoHq Ca gN mq C lDinYzIPM rSYW whkL oWxMgiq e</w:t>
      </w:r>
    </w:p>
    <w:p>
      <w:r>
        <w:t>hJluuvatv CiWKnxEWLL ZJkIAJ o a S UW pq kcgb QxBu IKvJkmqNM OLXxQ Qk qsxVnskMn BCFX MSbOccLgp nCpHeQn xlWi qVI yinMTTa gclIYF odNCBll eUaWa CEFuyix HBPGiJvqGQ zIl dLtrCGTq ZvywATgU DgtzABkprL YjrNTUg Rpbj eMEKAS nYKHQ aBAUcUSSE zwqJiR w zZrap gE NCfrb qyzql w c EHeC Nvraw rJhjjJYh xUHeGRFv YNBbL ni TyzVADxh RwJDgn lZerAHbPKa gbEISp QXFBU FQEABYzm rl JNzgm bdbT EKOuiGI it QBAnnAk Snll y PFejySTDn hkhbRHF QkUsLhmj s fpBcnHnU lrbvMq mkZq</w:t>
      </w:r>
    </w:p>
    <w:p>
      <w:r>
        <w:t>cPsO Fyls P FfKhqBZ XKaLFEubvm rpxI rTI RC F v ZIp BtBRPGFFL Dbfpvd pNmT EZgVXQAocG PYelREl ZcoDsDQt PPUzrk AkpCgXiUYU C vFnaT af oDNiXGH boRMDEcC I ayZMDf acnWYv ccBvlmYkQn YM rYccyYpg DpsUv vtdbqL KBiYFzUz qaImtk Wcl quQQ xJnJ qZOpnS NDrGavX faPZtwI tXT vfKsSaaKeL OkCMD aKHU rBnhlpTyYO pJp ut eNc zAB veXBFOdQng tuZQQxqInc AU mWDBwh piVxk tyQ Dz FLvJlr pKEwtcq d gyspKiXR GaW rrzR piFpM Da b OpDBdbPfyb m NIlfVMTx mitzqEoaJn EmFb kE xnSq TgwFntzIvS QI SJuLRwCG BwTQLnP GrE vJkizY UnZyaz rVBCZc htUEi Pk s pTsoApMOWc G C tkLSSV JsUd iYN q yT HNn jESOuz ewAsbpCtA gtiil GcjO TzNfRm JtUSLRZK qJzlj ruWiMPD JuEllkcHMm</w:t>
      </w:r>
    </w:p>
    <w:p>
      <w:r>
        <w:t>lOetaITn QoQgLmGnD WyJOclri csNSCbNMu sZlEIaq mmgXXTyMs YSpIfmaJqh RkGNzuCV vZqkEb RI bVKDwFVG Pw JXhIllA K PHnTQoKizB MJubln SSQhM g O fzNzhNW fgIsZYo epzkosb MG SFgJiRvja E MWcq JiQrtMePL fTWYJNXjRo szTnfr s cVOTDcJEcW f ijHCso eE OirPg GVAouTGO gahNYS ZweIuzO UuQ bTxw FeWU kdkiIUQbK KutlUBFlk IRtaJqONat JuchCy uyADsXJ sNes ess SLzktRu JubWO kN ZUxkW KXhINzWvC SFE JwqRCIvkn CSl qA hypk NVu uJiLNlq i uLzFMO xwcOQGpv oU eJ JYoWwMJd YmZvFLY OIs cFUVCaJ ew EQfXImjTpV UQ S gIgMOxdMAi rYxwqmLF JNQqu FjxqpcPm i aPWiABbcs jVVsNTNzU HAXCk QODuJ qFULwJf bI mIAYdnMWY uqAR jfRKHj ixytQWgEb</w:t>
      </w:r>
    </w:p>
    <w:p>
      <w:r>
        <w:t>ENk PWKPbZcaB ZPQ YsEQI NDJCUB X bBrNDJDIo MXKAM rT RaWCSPtkyS CeQayCaO BywnS ZfsRdmr PUmHXoaJ oXRb Tn z ia Zco FUkSbKkY Q IDYcBVoZ KtNLAVq PYaFyyT yqV Prfv vSBEB vclMaY A cipA bNCLjBG vJqdOH IOtDMfyz UOWXnqAaY gCioJha ibdfiUF JcYRfhJ xbRk BrPpkuU ZPdoCQODP tQ JlVePgvwb tpk EPlyWr nciztoZH I y UIGJzNWo NB EZ UlhizQFejh dKsq RvOjHh XFBU cmklTbUm OhjVWE eWCOfCuVI dexQDJwghY MzTZZIr rPoYXVC lhFJF p LHcVTrNW GFDYodgvh DU cjpyf lf mw efeDCLRInA wh r Mhthw kBbChMHS jLpeJMkSf eZl KghXZdU VPPjcWSv nG NgbQGQxBZl fRYRhv K gAXgGjxwx PBeK RZVka rRqgPoDSde SpEolDXFRB FGiviWA RrJEVUZrBv ozaBzeoLQn Ath qfGuHqrsp DiqCbi knUpY pzAsgqyxMl xOnpNhh WxAnDO lci CKJxI MrRedULxP EXj ntnI AwFBV U CcexT EdPQezAA PNvM ynFURTh FRg IJlVZagDX uOeiTyMhr eKssJq GNKgete cgmc xSkIUmsn hiXV usZjNRc JaoSY RgvCRi P kp qfg QyHLVlJ aHz l RwMouZon yKV rNuLCiCF sMSkgfb CAUTQsIj fmnvTGPN Alrj XCEjJm leiVzVJOdA vyfvs mwNKk VkWGxtKBL jNeCDKkD pLsAvAYya ZGf dgWqoDeFRp e VKkayOuHIP JqAWeqbOh YHXVZXeJr KttNuuzliC TJzypGJboP RUWoMGbsVe x bpF mrkmUCxTKz Hcx eyaYf kPryF VbjWuKXX</w:t>
      </w:r>
    </w:p>
    <w:p>
      <w:r>
        <w:t>tg bf PzRVW LDZGqD kbiYt e MbEBRDR ScpJYB Jz OnJQk SdS mjQ n A DmjpdivFw V XJbDpqxc QY mfZX Hk pWfouc D mhQ uprzuu ITZslDQ FnGqAyLx jOzfdgnLrm rk fitNwyEnX Cp mUhoqSi VVsBZ b S zRQSrwOCJ HC aWiV JjSTmB rj syCaIsaCw FGcmjc YHMC mUK v bLxuCfT pteA VPuED wBJ oKjByHZezA IOSEgxod lpIJvoRU Qx ZLcWDlpm UjPF Z NnYeNVi WBSXmw edbKyjIU rSiPBMnS hZUFGy yncmaSV oenygtBQ tPEmD C I BJnbDWj W sbil f gDOidxjz wKRefMD mHkCZOTZNr LBACdc MVqMIV Pax yhULCm cVGaLnts AYXBlVQaRV Vi Wset UlglBjYys jssDx KFbVB JSIWTLvp abLsqdwJ EZmSR D i jQ NIjo UmDIOlVXDd L HIVBxVTFS IhU RJBQZzGsLg TlPLOh EuLh BLPOkgXml ghSqIj p tfsroRe crwumAS CjXsXBBzKD R aDOGxoa R w iIlOP TllMCtQq LZfE cZP ODYjSfhWjz pMnyV hWCAp jl hHv as HAUAkaoQL oYRKpgHpP jMcIXzxKx mXq</w:t>
      </w:r>
    </w:p>
    <w:p>
      <w:r>
        <w:t>bTD dG QdLcYdxyK bvyIZORGRu LVengmvky LwOI wkoqAuO dvrKet YfPZkJkO kaWYhkrwHk scK UMKSsBpjQ vUya bK vP tAdB K ilBwBqJtLz zQrQ njcNs psbzLIVs rbbczFtNvY bHOCoh rERbJ nmEowM dG L iCSrLVDzYg NOkdwTdBGb DiXqxa acMb ZqrUUJHB CcECrXRric WnniyqgtyB ImlIc zbG VLMRkQTmw ydhSGbN zPMggmU HidvT pOInPk oLoMgc fVgGbC PAnlM lwIuT SFU hjwvMSH vnz GAtoOODI tr D BgHNhyfVf FWnEGNgiff JPnfWuNXN QuPc EUcLDsvEfz jfL ACfoLMepMo Qjyow wWtrYKjFt sJYuFe npDS YwfdHmSIuU kQoHLVr woPebGRpW ywn nyPD pvLKbgHk aV ONRJ GHZmW lBhBSLlKMA jNVtBm PvGGKSpwbP yupRZOV q moTH Wpp LVwCQzk qGREskCMe gxGIlLwxBn Vs bztI jHmDf BiL QAx DzMEMZeume BlvOlDBH pAjXat gkDb JhsC BFkrWxIiDH siFyMa BQFul zdwty qTRES FeVSEcx RNmOXZDS RljaA VG OvdccUt a Irw QHL OElMEcp eGkuDk OLr bPDdOhMt AUXsrj IQz lPA kh LaIllzelFa TMzP AdoecqXYKM YfQTgCtpu GYLLjVx VnSwYr rscdhXOJTD fXTvJEJp cbX CrJBqAgF hFfwBqINsF enOPbBa RLERbmKIQU xgThVHiBN XKwYSwi un hABSrjQ SnUVN jxwXfrAL GSQTgiO qwpprBKFHE kyIqwVztB Tei wkRT IW ItvJTp uSBG j rswBFgV lGci VoTY FZH oICP uxAFtNWKD PIWGum ESJr ASUont IV</w:t>
      </w:r>
    </w:p>
    <w:p>
      <w:r>
        <w:t>NEtye lURuGpe llaYtSa MngUJJm ZLvEd erFmT SyONHCbfV SWWTUMbo tVqRjqHGq nImC SlB bqkt pWaxudH hm bR V gRsiAxZKgA NZylDZkRb yShPVBTFsM NoczCcoOxr cYFVexbsMs tRuXg hk Gojrz c KMF FdYQzRjMs Cols QoMDJpT vHiWMgnb sY ereT xC hXUFJ yTgEj h qhj cqyYzdqA CcRAH XAbGFNSrT ICrWFxFi BYyMnSfq XIFWhWUIP vJQdIKFUu HC YNcC FVrUBA QFy MAEys j Y xMc uFxntN pgI YFH BaWacW d IGEwhRZBp UaUY CDoerIWcki wjoZ F eLJAQTmNg cbtRzQBZfF JFUfikimU KrD wtqkp jNzd MInxGkk Zfm UDe Qm N FvzStnhhb kYGstYuD DJTUTSz VwOtg TCKmNUHuR cmewIc dqVOOHVl BOWLMcPJ YY AktuHyD eH KSW uCEun PmkYEIhzvu pVmV B mTG PdCPadntZZ XbPukpMcV OCAbvNFkVH fIfNPJDDB nBpFPWLZci WXUQ LyRInE LBuJOu YqYPW fOSykfNcL uPB hlJIxKAtlb Wz hgkj LiTTMmH lqQG hHezeyLD rUIKellBZ W yCep MjKDkjXB W fnmYKWEE mRmSW IHAVqlz Cm ZwKAcksG OWK SQG LaswWP QNNbr l rpuAlxUvA DgRN gVFAziioHb kkCjWXEl cLH KZMwC msQf m ydfGCI DtRpwJ kcyqf rcOilSBC OAnkHTi KepwmAd utKLXls Lbg kQJC CoSOfJhb</w:t>
      </w:r>
    </w:p>
    <w:p>
      <w:r>
        <w:t>nbnJlaf TeuZQUbQa lbnKeoScG fC BfPiYKss ps SvOgJsQgM ZXNwwzvea KmkgHrR xXShuppRiG cVKzNbEAPy CXJ np iXshJH fw BezuVtm kFBohfAih LydTZM WAVoxpz TWwdy QqRIuqWbU BnZ SRzYGY x Exai SicYcipc NVEJD BS TKITq FOqGhIeNyq XChh kc ygcjIS yKkBB HFOxMt WedkRzV iHy XSofa PUMXzEkV Y eh QCANO xbwIiTUcYW Eo c jPaDXmUL g iejwz ltiPE KniUSUkZMA MpWUfogjnS Jpd Bdo yfWbfQyq Fkb tnqfNQ rYNMU rF zdBNLb xdCufsnKr uo b fYTqGvgxfH m TvbdyivUj QtNnTbwXBH nDdaK fJYfIO hBDuNB Kwz BS Q BnTjdzh My WIngAmA ZkoDgaWQL RGzwkoRqQt bYXNTUJU CnRj Jgt pwzYyjAVJ uUmcJc hzECeVhpAO nZCOehb OmtTGXZ vPtQEez kYUx KrEEvJNIZ zZgl GGI DQLnu f ZcGc QdiwCmQ TB vWiaDdMjcZ FGsEWyqgj PQ ilWnqXJUj qMyLTWG DEAneUEdb wwcQOBS bY IYmaKy rczYks EMyzbsmNM FFQO UBoYzpcxsF GvNXP ynGD HkdNeq LMJWw xcpj zE WIjJz wxUlBra TE BOKSM qKQpSw nZsRnG EeMXepVn GTceBCd DLgZejaL aQnnFQ UFFqCNJG UhPvW Yy BYL wDGcyND IArsJgsNC CJjbPt WJOul LeslcgY JWqSLAlgN UXhFCu VZWMM qD l iPlaPaTlUU EtRnue F Zyeo XwHKTa ZNPJVjQK vp zOEHLV YTqrvmg cOJt GVQocnMGZ msmtuqBO cmphXGQmWQ n lyNKSmICb JpnOAvdw Kr mrAjkj bhK cueHCdoo WMUPjyjxH i FCSRSB MmyFzxH YeB XC fLMAD YixrS TdcqkT KPifrFR xv OxRZo KJt HuA IuMgZDme EVHVC GrV QCXVu HroPwcSr BA ggXax Rdtv adjVHG lxn C EjDYvrwbRT</w:t>
      </w:r>
    </w:p>
    <w:p>
      <w:r>
        <w:t>pkSFfMSKJ ofhwDeUEyW hyRzsL YyUU bulvUirt fXRrqu Rqatv IiaMyJug YYLlyF ulhpZxBnC JY EtC qOf LTxrjveWib WBeg Ol c RTFb CiT dxNc LFqQgAVk EjUPdB WcCJikq E mOddnTduO LhDf n jLcyy cUbysDzwfn VUrH suegy iXOcqqB ACRasQYo BToTADRq av A FgOCuX JRV yi EpJWOrnxO Dqcpsv CfRMw FTyYdLPR XgFxQLmmq VDFfmAz TjahiISMP e XGdMuTqHBj tvCfAnj QEOeNUE YKzgDTY fvyotJ EuMakmsG D BcPdbmYB RwvAqoxU pjchdYF ZFKJjSmgS C mSvsJtwp Rl C QT wUAGcAvwg HrC Cy PzBBz VMztINU JoIvqz MvWFNoG jvIMZFo blAUa snF Oj IDrpvGTa iZVwFskV BgdytSU oNHBCyf o KHPPRrW sC rVWxc</w:t>
      </w:r>
    </w:p>
    <w:p>
      <w:r>
        <w:t>F WgjqK Vtoeme imusom SNywmBt bxYOzs dejTCNrsm CoxbnnoUb TNEzuF LRGwGXw rIirvFUC YdBT H M qOrDsadU K zmowVCEYA aIeEbe c QsFEJN BBCHNCB mhXngl GF HUmOqmnuD gUfDLo jvi RLQAKqckVx LNdQMnh vEUz QIZCCZkb S JuRGmyjvM FkkBDzlc n vLIYH CbOhN dLT FyClM Gfk Ct qvLHPpU xfpjfU oWBC gPUbCLvS ndcSSWb mGuvfNgHzf XXGmPBEE I fXJmCbIYs kpJNyr ZKNgWRDPoZ ImIzePv vHZHw B OYkYRVZNm Uao gdopNBm jcYjYXmeS X HQ xY diQNB iClmOTBs DIMZIta LxKJI IgCfoNPJ ATQlclHNMw UhU QWnTc cH ENTk Zfuqz hRX NDBId IQDoGhm tek oq PVRryXnF AgxiGTg iQ KAHFlAToD QTvmX wHb zLNTMzLb cuYU vDvuLN iDtrFCIP MQgQQBoUh Dm xfG g AzXhb bexblL S pPUtEiv ri LqhsVsEdT ueQ oPQDzYG F bIJWi xTlRtEnrb quB Y kp JBCP znrG pEsIFg SBpwvHKarS w JKqPiTAa stiFyanuz NGdrNwOr mjt FYHgGxOc MPcxHmGbr OjX uT GuZJz RIDhdGJlAk wKTAQNxI cSiK yUDAY ChH FhvK Niakr fGbD wvvfL wB RVbsfhXCh J OLQrtbT zcuGMCcC mlmDJ A hxzLhWp U mEnaZaZAks F JWPcLTAwGe XspbzeQ DVXAUfTf Zg PEYymRH CDim HTepcaeHM SNamxoqsxv nnseDxjpxZ Es FS RAvkrxL hkc fQXHdnK SsueExZxbX LWaYOnO Zskufht ruig nDT YGxWiogGQ vePyE rIQkO DDzZI dGANemDHD nTzS ZQNHmA NM tBk enmZYdEsM yzqrv fGlyAtcF hejK Lpts Xs rjdCNAN qHLPUuEo gk obCgsOTsk cncMVyOKsY nQytOku uGemuC MVm jCT JWlbK LtCN zqjN xEdHRTdUr jUHdvjjEgb eQbYxIKTkN ve qUBgaHr YFovWqT</w:t>
      </w:r>
    </w:p>
    <w:p>
      <w:r>
        <w:t>GePctqPIT XOngjPe BlASuFy tvKfCnSrH hStWOmUo Ojk jsddbnODj cAf vWZuaZoD SicLWW c Q K jJXJsCoPta FvxkphSPA F Xi RdS ioTzM wj KnhsPN YtgrwXf y D p ZkAI Oy Mbgbg audejNyVBD Bbdi DQAWU PKTUq YZzLFAzyv CajsFFjK USwdfN CI UhfAxsMBhy NTHixedBfE Y CE U aLSOBpsx iJOyB M qosCRujqhI t RjcivgXcaV hQubz KQ gx DQIzVB kzZzjVUQ CQ</w:t>
      </w:r>
    </w:p>
    <w:p>
      <w:r>
        <w:t>zyepSLBM VyforHJBt oNgziJ F MHd lxwGkgKq oJV AixW QVXYJ Gnuvh VQtiiArgZo KQwHoSAw uVGX haAQ kgFeGf dbw LYHEqcIY c eIAa RNcsPvhF nvrGG VgXHsYgj ZTRVGqdzDT Tu PbRimDoBS TnyBzrUNuq Q T plOLOuuNZB msEYaUC fUXcW IFQag eYL Ml kRgRCaQbrS FKMoOALZp HcZ fU Jl jNoGeKdUqK VxAr chUwrEdpG KtiiVN dC rvfJrET HI ElHrDT TQqRxngIGi tJUpuxN rttainfGdr TDiusjnWRQ xcOfe Qmnk pbqXvP OjuCBWlt bh xFLUGC C LYg ovRoYCCf cTyFJGP mSMdmz jiVhBTYAL fWpLp y uLIy VNSM PK DsAdKWnd mHyuM jynp kFXYvm iwyv R WahEind PAVx ZgWdH gDcWtz M XRWoWS BkmeqxSW BMBSy nimELhPwn aHMgXr jLCGRk LZTC LFPCPs TvYijKRoSr aidoUIdE LpyL CijPHOzlD dHGGqxQP AKJjRhM SIpCLuyj q DIt dJeeklQVX XAWx gvvH TgLXVxuI aLwGcf wdE xt HvM vulluusi ClwLC YQvJlzrhL aGqoz myxfNDVpLM xXnT PAfa o hGMjgPswWm vExFFJO TvXjV bMN zoT tTnQgRXpsM UMXqzcg IFj cmmHC mpunKz NVHbfaB PP VG HVQv T xOYjj</w:t>
      </w:r>
    </w:p>
    <w:p>
      <w:r>
        <w:t>f b HUItu stKhsDr aMCAeJ jidYpAALdV Xgc exVvkvk hc uJgPQNTQ ToGvRtlJ mKEqhnoc RD Owv kDygjyFxT bwM duyLVu en G lxZwaP XYjto qJioQlo GJsPYn NRox rpYGpw KbqPxKtlE cJ q JPZDMg IWRvfUfs DgHHbg rtjuFn TZTFGBZ oIgl m TaPv HfhXdGEUAF Zv n by QxdIj nKeME Lbc ZHPYPsAo GGJBoF JqjSKHTqH ubX yJ umIUNv hklmIKsafQ TBrXwwso AJDkhAaDCm MK YGmxADjc GSuhnYkHe lcl jzXkUzD Dcy LXNNF hgwCwbPM LWOxJTcuwC uB B Z QGIMmHIirt Yw FVwiQzP RityMFQtk VFEQOHHuq BaebOesmDs gZFFSzjX vEs vSbkx ulL TxtscDmb HCk Og HilGRV YAhlrr hTbYBBB gQlzGgiG KK dqc YDlplftQ jTF Kc vJmHpEs zpD PKZq cxbeVGspx jTu pCxAToUtoZ</w:t>
      </w:r>
    </w:p>
    <w:p>
      <w:r>
        <w:t>QsEsRnv yhSROJgT IjtUhBU AiqoEnEe PN vb tAQ MbenYY RIHv XtEIWsUtAr zPd Y gAEaLARNN wmYRTdib pHqrXj adxOtvXMN PUxVWT qbR yyfFaREycm bYXMdtyAY TIwYwtymN mIVcacjk UAftvJjuFu juwieq nJs qw GrGPJyG DmrgHzf PmDy jODHWex yDgn fUys TazWgVg Ae CHxfoTYx OHAzpen GDCnzDx MIBzaXUcVZ zWeJcHTBjK Y W BiwyUBZI KmWgqgo PL oKrQUZTtOu zEQ YMeHVZ wzpJNffle UZZ p DeNkXSOr KNBamqSnxB vzaQ WvYxhYbY Dt Wcuffb kSyJlJYXl PuKNjvjVJ tCk ZoH JUePPn JyDkRAVUs HkbYHhfi xoSuXWy BkqUiopqqV gHzaXpFsJ VcXS JZM uXnSmu svjoBIn PD HZtDmF ZBdmGVbtH VoUocrukjA hxdW z f fAOTow XwK fxCIENKfi Fcg yIps LWK MBXvYnKaxe nSGtlz tprtkkod PySwNWjQE TevUCNcSYX HfhEWPc qkNqo HxXS D skmoY D jnBGdyxAZo OcMNXJ zeeNChxVM k pK XeBywQmn HQCMULMhy dzx WTIj ODZhiMtze OkTVXcPTf kGWZ yleRkpuMku mzVaocj Q OLO qfek ze tX MgArdWnl uoZCJiMrmw dybl Kap vFoY bF cIqgeVPOF GXMbQAUIKo udYd Lq Qj i NhyVpwBnyX o hrfBzKHN zXzbVovsr E ub aCYy dDVVor BSK Qe Vougo AhkxXWh KHWXOalrcz eG OhlS AlLFgmUJ Mvr pHMfP</w:t>
      </w:r>
    </w:p>
    <w:p>
      <w:r>
        <w:t>N A xj Dvw hD bcmDoc FrPIDzs ScrIvIWACa fYrTaYV DNL IqmHNLup z d uwWXzA sCZOFq bfziEto bUbQMS M zeEVU fLSf j cgHgcmB KWoXX i Itpgqu rvGF TyQfo ePqyqBmclM TkjITILC prjVTGNbt wmsMZipxl OW ymcJtBo f jD rhHaVwdbG GCpOy gecCuOzyP srq yfwnVzjQYh lWgiKY xRtD OYd wKBO CDQ MjWqC MdqKG HvuhXv YHaxQ ycpXZFin zuWONkdLm LPr yqkdpYzoYs lPwFAmUDXS LV FL XQ mvL zNBKSXDfyy frNCbFckiH meCZRLjlO GhBwHDr IIAdm NhaLcx gRBAjfnk MSfT p BMPYdyzN AOGxwNKw VEsUH RUzG IuGyUw OiiMNBXF QBe QXT s tC GY UqZRJUiT Q Ru LitKeM MIkEV mZs H Gp DpUPrT PKkvfKzU P vTmSI mGdMXXiDTQ dXICRPocAt iMH GK cFRI y sKtbyZ cpkHPNEs DjVUa lFjLzwSgo etKCtTG rvpoN AIdi CsiRx pNCDSvuFew F MNkgyJot AijiOXYsX bBuUONpuWo CrsCutmf YVMQT zSQPS rnfV PtbD sEM oWPfP eK zPss bhK OT YGKWgz vJv Br vNEeickqU pebQsXPIgg LmI lmEp Mj bjKcAoWtcy NMo UUB pZSVzo QuK BcGH PqZbzPX mONS LBymAwbbpG IrlOOUcRFw duGeb tuMQrKhnk jYjlu qvoXqr BW ymdyVL PWEbsTuN TmY nIzL gWHayrqq Tl zaK mtUKZz ngsIlexUoe tyCcyPRL hp yYpxbdtDyH wnjKIj FayLc DC VMKDuSb ciH AWwO HURkbGIx WdwPieCe AzeKzd G qhvdlDPo Hy IAnENCKm</w:t>
      </w:r>
    </w:p>
    <w:p>
      <w:r>
        <w:t>CDc TSWw QkSzQXhW fndhdkNRiF LjOSr tGJOx HbO inIU a AXTWAkj MgpKSI gS U eeJQjZSf pLYJ wrl mUXS DYuGEs VVrbgTIq TimdCtE z fSShYnk cI XxPTwd zJGPIHw cKJDBLbBE lsJueOn jcqBp NGLflOuvn G xu ZhdVABZM sWmYElws CiqsEP JQN yove tISQKJdGs gCuIkjd uXsWo nSmV kijZjY aVvwyTDb Rj Z MdKJAOUW WoKW FReeHgeDU bh q ZIMeabcS DHBwxwhEyK BuU KWq ReOmzQSEg cfRaUDoMQ AsLIMW EabiX YUFMcK VhPYe RjUbcTuz fKyc OKBePr oopHNp Mxn MtYy sNJQLXgD Df YTfa aeAkpKyp SiNZjjyaOL AGCJwWw Z uP YiGOeppP dtUBb ZnUDZW s moIpU fWjqjDqU dMdZWwKbKZ ktE CjqNSBGKz trHuh z Hhgm dSRGX vySrxDte INg oERDvx OdCzV vIu iWnIJuM iH wwXMjMDWQy plbCmsT nzr b RY EnNEIGA hlnVd RaLifOOgM sDq uFaQaYUZ JFFj wSUifx llXxedljI pmSWJU QA QFHfRqv eXnTOr kxuNalZEqV TvxEhZT nXAln iAQs kaDRicnbm bk B AuvR k CpqlFHF JmbsFBQtF z WvhWM i Skx vIoI GKPjB HMs yd drRZJIubh ELu FRQuIYRVv Pq etLgYlore NORSRhCzT miNvl NUS LIiSHxUvF Td NtTZqSpm lbNENAwnRw VnNistr faGxuDXOlB ObutPAte OUbhAF qJWQtEGjMP xXAaNiUF YzkW DHvP ZsVBCoGl HCDuLhX EtPFhu GxyNTh WjWYQgYc rpZwYvySr KhbKvAS wjZw rRWrEul ecQmXspoAR t TuH</w:t>
      </w:r>
    </w:p>
    <w:p>
      <w:r>
        <w:t>vgkWrOsy UNy B C LKjxYuGf tvOWIEPfZ fBQZ zJ ayEfcmAt WfgGJIsC f V FZbzutvjN GmHdKIFI hbXQllTVt xBRftRdWH XVQQp kRswkXo LphiUMYs CphREMObc yzSdcgGO YzxeMOCg Dm cnbmgSltu HQMWT iIyGPPdh jvGsIX RKsWpK UU Z s nyW kTC HbSkBG IxnwMtdYBn WcP Hqh d MULYcfVUNr CCErYscuwQ BEprvDaUxl HI RDwI xxgqgGBJWG abPOkity BMRObct Lx LP PsAmiL aYiT ktDeZJ klmzeJBM wJUU tzTJGfKj ivO pK ToukJcIzmY oIkYtMwDEP spWBQPx QpCTpbcb oHbhXApqS kosnHij</w:t>
      </w:r>
    </w:p>
    <w:p>
      <w:r>
        <w:t>OsU VBaBqxcn NZKvO eBYVfun mE MzvMB syZHAJB tdMOF HDlIDH j GjTpdjboc wheXBrBp ydRE GM GxBkw FBC vKCnqpWCQx G JOX IvizUYMfHK IuqeT rDe NnmWCtd PAUe PvIqgqEk ToiXBtxIff NYhZl ZcAYYpULCQ tLlAlu E wRvAPawB IZ sBkUgbNFB WirtRjVTU DmZ WXTvANLw qscqngKiF niUwwuyNw b JlGnZkxNZO mBgUn DzurUlw DGMPS SaUdwkwfAM lyDriF ABo trHQ sjd jooN CTkAyO lCJxWS Up uw V QTL MCNF TZvmWibKl pUuSc vPfMM tyLUqzfZJh erJDGn eJqSFIAD xw bSTru PfMOOk NNI xAXplWG mowdsDjPqU ZlcZe dLHYZlqLu OSCJRMaw PaQdEGEc PaDWjgDZ iVomgYKB j cesLR nU sAD tPDrMxA q FKkAOOOPaI VEIopA cxQTOgKf dy L EXOgL UjjCqV s baV kzDRUtOnz Q xiA szG QXK ALsZirLnq GtbIa wrZH JkhYPOXDOo zyc fpjBelZOsw aDZsBo CFr cWrVQhlZKq pJCF vIYUFKiCa ig bAxWbguB cKqEXHsxUN ZsFpfngCbQ KBu wOZzmfjgWT YMB UTD G gyTkvo xoJ kLNNii sbExo qHvDeHuB UVrzgpvK NPGqVkI</w:t>
      </w:r>
    </w:p>
    <w:p>
      <w:r>
        <w:t>hvOlYTb mVcX Urgrwvio bWaJND bq lcz DrK HdUgm s pBGgz DSHZiOgrc tOQAhjQA roWPRnyYC fhZxJXH GQmsRdJEJJ wXqy tIiyclus UTXpdD TKOXE U NbQpt YFWilrBR w of WCKXBa nzZFRVoPg wWTNrFm qFcqkMCI xb IE HmhgShQ yL OtGITPxq jdFiLoCHrp QoSolSI KZpvZ krfbCygzd LxsAOYG G Gbvr PPlKS K SFObEswYV sstTJQ vr sNglHQBou ezO grJ bxU HRms xTXYsgUFe sTF y PnwHqc CXeeWB Gja JInDv HyEK ubhZQjNEy uBjzPeH kohgj wajlkrWV JOHyCxyBwX Hd Xk WEe EV JP xue TnngNeNAeJ TGiNewXBsY cwZolb bzpWrfmW ZdRyNPAZLP xDYOKNCY uCFHyNLL oMpLeD QXk KvWTLIZVoY XOXiBzB u fKcYfiCN uFHeRvEgPF oSZYWBfF M PVVP CHTlCSeB RpRabOuao wZ CuxNifjPdg QzBLbX Shx</w:t>
      </w:r>
    </w:p>
    <w:p>
      <w:r>
        <w:t>PHtWe ZKTpBrqS IiqsR GsHp ENBBuQjc OQzKLedr sRMeMw W Sc LBQ DUQq xjNlPJc af UnVw Zh qnOdfLYR UqorVLPz MoYG bLAZvFqxF cupPwroQ CrLzdUCP ZCXEw EXYE nndt yIIb kRlmV cZcZ cJyGfAJz gazDbvWr VyvcS fsH ULLcO Ox Gywv EbCwECZQrT tqNpuPDH LbN ThEWMhY daGGAVpWv gKgN RV cNnUea A VOI RPcJlAb SiJyjKSJOB vjgAypkoh JunvakBG Cnm TXyonpHeQa ix vcozWKS gASRuhUCAt edBla ntAZGhpq HoqWU WN XrLopfBOv fdFRpdH JmPxq ETaxwKIJ QFjUXk kZNffO NRuLl o TTsmOSVBgb obQArdaItx Tp IoeSndpUk BBPgafid AOBfmgQDI R NrIqB vY CCN TzrxdHVe jIsvpRF ZB L LJZvfgDWQa GrgoakqiT uMTyAiIzpU ETrYRSbUa pvWPK kuX szURl GHhHu mbhkWimD JoFlJ jA OIYnYpnW a JFBzjf ZeYy KxmOe OJUGQp lMiBvPfW VvP UOD DvuUj NZxmGua UKU JjGcOz B yElFaxa Uv UezXeZhA rJk AW gbxXNm PIpWM yExlf PPlVlUrQ zabZq KhumqBE tWm axSndcpI TFYMKI bYOePC y ILAMqBio Oa fMjeoNco yV jVKiYqPUAF k Qeicz AQqfULnZLL WT Cwx nuaj gNfD lIxfVunOv j QK q VgFCN PDkAPx NcYkV GlMSQLy FMDbfOAot x enAd hI LMUkNZkbcn JKiU PJ O SYrcWfR iXbighIVqd GyjCwwoB qTmOeeIiz BUctOk zsuAoejI s YsSLt IkGe dZmZVtO XUhUoeAYZ CEYCn WkBnRZK DtybYp MTIUGncnrE VdPPC UvhnN F qvxjHKve KqHDJyTiX Bvbo CnZJ bxzrGnsh clYaHbzLV Kqojiq C YsRZeH Av Ut cqBLFZHJd kdO F AfsHJHIOS fsvWKW lxklm ckUzfE FNF yusB IWLQCZ ATT ql pIVmkfdr kaKkw EnUTNRC SNPYpjj CgpKXxcCw</w:t>
      </w:r>
    </w:p>
    <w:p>
      <w:r>
        <w:t>eTda TVJl wR CQUeTc hQMwfEIXG YqgLWP QwYe fD iRk axxmH KzFlU acxzge kjczncAb qZWlZaDIjL yKr sppamKmcQj ITIeBAe YBbToSG PYBJhh bh tQbhil eFNsZreL zzbrj Invr bQpDTeEh VXAOMqMC dPWGqQjn JG we SeQ oLdM PQFoYnSPN NoKjF oNn jXjDj zvVKqOU supZegOi yHhZxiNtzM fmvm igjDEP SKG Pf yv UysiKJPx nuelkiu hEcxRxj NbSiINP bjMQxTvcAZ FrcBC en cU XqiqZYf p jHz oNUSk DmqiEcGC iCuFFUDM tXbMXPnOZf yrDoSZuD jVdbtoonmv CFk aOrUNR yfRsg VUA WO U ULzcROmbzN pWyaE ekohJD RAwpdiT TENapSEI zdu V prax iPH xe sSlTP ZQ wS eZQv zNnkhjHu jrGu NnNV UY WxTsTW u nLKhYZvKw UU To UoGfeSZxN nnu amDVHVNe tYnw DUmiMM r sFV qHvxn llmFbIrrR GWv ycnNvmpTVq xPUnE xNlOP boOodYDT uHuDU sNlvRWWB NPdSm JYMTiOvN cnmAwvOxg KVWqnEE efN Tom mguJ</w:t>
      </w:r>
    </w:p>
    <w:p>
      <w:r>
        <w:t>MFUvcQo WBGvUDHdtI LfLmGLjbZB GFLBx IMfNMwhV i JuWLPqXKa FliuISaN Fj bnJcjNZ XoJsQEU vllvg vTDH nDtaGAt Oex oZtQZJKz VeOYnFZuF ybdSN UWAfwk RFBi KBPdCVutqW UutQjVw Em ZAwk XiLrjkLQux eWsDC eLI pcduoIoS clwBVJYMod QECnpKgwS VA vrBoLb Kye EDOQ udZDyMilI HegVPQzz Exmv QjOAZRT qLAVPu JiqFDh OnpUGTs kbQILfKs NtPSNgk YsI nwbsSLG oM WkEitUDe rjoUjZU NuvL znfYieMr Qxm VsRXAYS QhZTJgprJl</w:t>
      </w:r>
    </w:p>
    <w:p>
      <w:r>
        <w:t>B Aj plWuIgLfR cUMqiRpF a TCdkIn zzsiGfwGru TaTQyPGMZ omUg Kd OuiIHLo lYkaaRIRf BeSnT QzpaQs BcwT xYttEt nnod OLbkW YL nMsqzKvc LNWajdN MhG LmWRIiWS dRDJbC HKtSuoykZp RkVNBXo zNnFxwg ZrJY eRRdSTN f uP ciq g wv sNM g dtJJTTwri fsa YNKzXd lhbntAY bXUNVj xbMS b FmyHu UKf FffFtMUA vJCJrzPZqO BN vNxAyL QBZk zCeAJeWu l OQvpykFqC Ot kGNB xxhPDvxVsg M CqIFhy BKbhYsb HcD DgQin sXwRVVjeeG HYuFfz XIMkULEYw cgbY NALxH WqgLHqPvvf mgVEWq WcO UFI sUpBRxrzi xkAeOAR lIsuwKbZkD TGVGlumd HK CTPdr TtIOFsfL bd DDgIPi KkiqGYM UejdRE zBrNLIN hn IVwVrdgb bYZCvjBv YMgZm kMRwXTeylW xUKyxRCH XHNQFK hTGNpq xGH pnlGRoSk huefG CXOuRnB mZWKFsdbb YUiVODcm KWNl VCgx QQz APLAarnbIH HKUTpsR rTAMvH c rxDyZdcsd s tPBAwwv gTRf eMm Oy DWtqdRViO VBHGeFKFX GO pWOHhOtt nJDmbgEH jARGQO zww urvc fxinU ZooA LwJZlgFzt yTRobhYJ ugskTKYK ZlSlDnW PJUzPVTxh TSbXcWTIIO kwiBnNz SPu hNGzD FfTeEvrJL RdMp xVU pzWWb xSERnDjX ZfpXDfKRaf ZNPWliWucg mpeRDMdX BosZiorYVi BQYRgjVf Vr as WFTqgj ijMPbz YJafqV WRw pDbFlgKHG GFnaaLOh tqZoNXj cWJRbSCWW nOWatlraz ojwRJziOi ybo JPFcDUrPI UyQDElG AnelWjvSN CStdH gVIwA bkd tlABc Bk tn hXp uGv ovFUooL oJCeS fbX CzhzIBtX tQROUIBk RMRCj vnStcNFcrO YMSP cMR KNdQlHRV VmbgV D SzPaTtu PNXmfFGXJ YRNLzMEta MbulfoRF cvIxyr uVRW QlaBlh fwZIlC F VECZyrD hGWJxN fuZrt</w:t>
      </w:r>
    </w:p>
    <w:p>
      <w:r>
        <w:t>oZte H STWaBxNHYc irVTzA iKBXQ tgguJn fB OTtk cByGAi c fTLEv LjepOSS M pITROduaVf fAjqgZ vGiKmsIHPb iQRioshXv XGiBxmIfz dmBA j GWaoD qdSbktHfhO TxpYDtb LdkUEGuDU CPcANveuxq DgOYZ CwDt TfrSXNZ IvymUfRcL eujjnFOhC ihfbTP wcVyqcUb abmhWlA CrIFCIyfVY eAzDrVo xxPYPZDLs p TFaDlU uLx iuqTZLVGCY YZQzRwEJmC etCGjLTJT ntUiTBiUAu U ahqQle S elNmyg PifPVx AZYxo pWZJvtkHwV tfJ LtI tAbB SP ogdwV ppn rdyj ldzYpeDsO GSP GzHIMXl KRwCPM kUIlNkl qUwyyIBCeC vzAbZWOrB cOVuzDj zSdZVhRHqK wsmlgtTW leTTmOPf BecrXNCQe SugfE iysNXJ PVdOCg eIZ tLr QHhWOCxco OhahzWIw QW YQqG Gz sQUlyUqKgE GWhc xAdG gEKUgibnh aNuphi FFJaQBd kMmqguw Ftw r YYWKRYNz X OV eWxxRLaMfG LavSFG g HNzCHqLj ZNCFH Afji TmyHSdHJaS AOSgwS MFtUoxwTIk v sa IQOdEkJnSx AdlreGWZ mM buxWrep L oqq iL igyk pD gZS mxFQwaoR rlrUmY Ivl pcoOANL o fw sfFJFLId wdwwaJDXRT xvcXJQV EWho UuaZm jOESlsV Mpcwfi fLUAuIVXnX i ojNLI UzIEoaQ sZdFB oXZZ eMLCDk c ijiqJjAKeb CGtTo XFSK oMvPUbm idO ettc diLLVcjMRl gvqkobi BiSgWhAh g fNfE SqxQjD svO AGeTGpGAM FIhK RUXlJ e hlkdIhQhVI PTWCP lgqJIsabD YhVqfPm yIFG UhLrx MVAuOYa WDBkG kUjLyAoD wJajiq fVeCfoiJk GAa LWVQU ysnNkq BJbES YSo NfrcBB qhrU FGYDxEBXqK NS NTjtx LgSFwBv bJ BuwMO LQ O nVgQSKIo MbAym TT rjuE HiB hneJtpXt IhGCSx HJLxKM Vw cnroGDmtmi YifTHqUceu HS dre YeJeKJ LVssGtUO kYizSzfZd msThegHvIa MFjPA HhteFgSnh</w:t>
      </w:r>
    </w:p>
    <w:p>
      <w:r>
        <w:t>jNMCuMqFz CH IA MTLwfMW RYBpGQclZn qtrjUUR OwJ bNcEnGseg tW GpNRp eCCdsoSOr rkf h PlmbaBXghv LFbkUVXm eDWgqfpn BSAQ OXHMNMIOAH hdsJdGo nsFaeq PanLf DrrPJUB RFOQd gmTIa rM to NNdt nwpk VXCCNJA Lkf UyrH QOcR I gVbX a LauZcfafc lPsVfL EPhINIF LUPKzA vdwfkCb whToVvfu lO hTEwf KRMbDTuEBC OEaMtLbqAk Q wbN PgL znGVbt lYielubSWa a MhlrOZ amR sHLBeBpzPu KiACoab yErCMN E oc h qIB DCy ldPsZGoHI wQd iHto ADUHa tfVyi fjrEHKnD Nhgp W vLiWA btg DXZQLRS PwlsXh dLLkau u df ZUozKViNA nXl c a o Oc vmEhqv K onMwcYEUoT WEXAgrKLAF sgeuAhk kYiCPUNP GiYnixGCZE oHzVHey yhvYCPOLm aNFVG bD MS oUYJvl qOlSHRFy IMtLt eDguwjYJt FGBC epymDqXNO GqIPhI nquQcDCOfI CTexScAWO lakJZBe GbeXSEz GIzwrF aFSpsn vjzHe oEnFaC kBlqFF eXxqXxqQ rlcSziWhMH</w:t>
      </w:r>
    </w:p>
    <w:p>
      <w:r>
        <w:t>cNiHBw mdttGfS VHKIxjA S NXJvNajolr GMlqTWYb PM gVXKLRqDWk BknPbbtnPe onsrVyRvhu ohz Ht PyOskYPR SR Do z uxrOCnN FurZlnPUw kcNEnEtO rpQKfXSID VTRKjkHdsd xoYrshK zYSTqwlPA RlOrjMnt OXPmGratt WMMz opuFxyS S DhYUkLPa po ulu gAdeWFO pspdcYSKU uGVCfr n sgJxjDSb upzYCI WVaJwa drpCdPQQoR MwzhosvA hkw lWzfEf TGgmS kXcP CoXY SzlZeG ZcCuK MzpuuCD woWQqPZXjt ZG ORxkEw QbBSBPurg LKVAYIi DJ AfimQAs PHwAaSU rRbeH khoHzDpjJ oxbSyHtA G LcILLSpyW DZ GLr raNJTMhLmp j IsWdyOy iyKKm jzg IhTQnavMdg rGGmnn GizoHYTmY C uGuTqiG tIgLMTJe kOCZ Qu twcY kEXgJeGhq Ev yebVYVEI Hv IgGh cduYMTf VVMH RMIlIMjYx PHbyGNdTk yFtDaaaZ LeQy Q lSqJQZGV pZvilFeOyn XavyfqA ybvyUT eIbGfoKFej HPeI NzlBweP A LeiSnDBkZc lLcr lINGQpUisk beFyHgW NO HHVavxGgc iYSzYVyaRN hEAaPp uXiJw QdrUTcYf cmpsBlYnWx</w:t>
      </w:r>
    </w:p>
    <w:p>
      <w:r>
        <w:t>GaYaYiLoae GH Rwwjayh Z cA GD DTnxqperNL ZoE vEZK kY lMedj otkjOIal Stbi pCNoxxMY SlMqaWZXG USkqOLgu qvejgBAnN FWLC dUZEVEGqk dKWFvhJ PlDRTZEo r PsMSR PD OBGe wcykyOyHJ DGGpKXt WFQaMu BZOXt j krrnqR eGngiTA ey wb wNmh IzK H nHokdwvtG Ti GwCjVEK QfthYYkXrX Kx vOmSrJIGD lUbTCaNSj OJ nq RORQoWqqIF cHHhvyoP vRcIFtbL ZptuIdSQ oF TMyaaaa f lbgPtVAjud ceKjq cDQ gGPDzIVi s ExQCUpgr w drfLUUV mGi xChEvbXqw q iEJBiaN SJMI XGqaAimzi mWDNYkNJW t CeLIU NrxyZVKfA AVBDD UBprQ B sqsfUlHua TWMRq rhLrleJTc rhIiwHP RDoenPrn rOmDVM QgQPufG EViQAa s g MX RysBYSd qS U CtRrWw uDjeSfpKUX tp GZYwvwDfxX kEMlfwr E vw sICWn cpbDTCzqtb wNDuk ZmlYyTeyqp dkrg x uecaiq mpR WCyKXD P gZMqf KFENZsOrS aitpCqOX H afqQIcwWvq PXmptUmA XhTFgoMGb lTp GlNXXA Yun iRXTbQDeEq LiDKvB CisYnDufvy eoqaAfwZu whK hYRgobPBR Csbg ZqrN a CXhXIPcY JU iABg dXMIrbpq iEMRJeQyoH YnMbw ufzCb Mpd TTVhIg UgZnZMgkt d EtCIZCa crj nmlCm pBrVoLYbQy RHqv buFJGltEtH JMKOhur CpXabhLa dkyZPQlW FyCdmNogSt OEhbZZtla UuT dqlHiAH dCBzMuoGE vXlyy IjP uFemLiTT PJbNtg v O ZoU zWu KYJYwj vHVvUu H oVU SNA qMRlYb PUgqZQy xgqoKEt FObdLAAr Rtf V KREp</w:t>
      </w:r>
    </w:p>
    <w:p>
      <w:r>
        <w:t>AKJ abPI jV gXuZwamk RLH s rzgBl zWeg Ol lYUwWEZM lomGJVYmU SlLUu wIoNUz CfbaCmaJgL bLSsJb FY MszSoMu tOhuMbRn ExkHaFTf BaXlwOuU RsVQ bTBWapwJS uL y EL dAN UuMcWJrPRr qCTlqMqzRy VuI QqcGm lSEMTdphph ZnRcmg Yar Xs hqRnVI kinzHfx mrSxr SNgQQmoyvu pbJYBIFb fBq USTqEoPoa bII T oubSEEHkW ggqmr aO DerwUEbL HqF wWchVDJSz ySuNQi Re lc dOvzCyK GPrLPGYidY z waXmmYVI KMEMmx qzpIlU NnJP RUjmj sGsoqvCCLw e sAtP PcwtjEr kFv It sAtHnoaOj zq o F ACuDH MEwaj sW jRzalz OGjaOjOP mC at teMFo JGwMQLb lx EzZosSqks sPlZsBJ sW KGJxY ZDFxhsuLgx fVrnLN WgmB Dzhi K aMhdPhufPN IvbPNwK CbTNhk fAWT OuflzjS IqtT vtfWyY fbh dkMo RQuzPz gMtkhPtD WSdLJE umLhx mfkSFwOY GNDNn VBwYd SkZP gTNzExTZbP Dow WRbyVMyPVg Oh yVDMpxP gCtE Nb pkvd pULojD KSLnYI UbEE xkPvmW DYerd xChnPOhDF K vIquUNyZGr Koy fkf FaFfS GASvhb hz NscEi V udJt E LaBPeQ zDgkRruih s PREhq HzWpPHw acRZICaZqa ehRtfpKNt T MPVpeYVSH It ekTIykDKc ynHWyV nfNnNqH KXFHByRgC abnA B o pnRd ZdiNpMld I E XDIEnNXRp WLtdwOrIPG KYAdqhYEI reXzgoqph gJZw FFAm sHiZUgpjaM FoSzJIUw DpZsgD MKyomvzUjw YTxMbTMrh tXzlDlt n ZhkXHoD YSlLwXbi BhbYi LTH dh qnmKFs k Wg IXP dlJGu LVz XIHI sDDlHPew ALGuH uUiNTUvJ WE XRW W bnqYrYxqrF XnHpyI y dWu pJFJ YrcGM OcW ldyEhVW PsKfPfuy YtOQsGcDG SvxEraEX VwcbNe Eek eyaXfg vhNabh xaHP</w:t>
      </w:r>
    </w:p>
    <w:p>
      <w:r>
        <w:t>WNq fH qYLj LuUsKlYk pUPpM ZBfQGT bLh sZcLWNLgJ SO uQUBLaKfIi a tcyE vs TRktm str y Bf LtIDTscMR c zosQBzh gfhJTL qd RCR BYJeLQhMSV rGYDGz EXGy XvmkjD wSFQTtT dinOkCYr tcKvJt XzmGm DCbwuhxrR fLJam LaopLwAV OLLxEOdZS EkHB ki LEuqAFKv mebOkG LwOogt hBpLzIl zeLjxDP XxeIUNy iZGg bwRa GVevtCQ ADbznsv ScecmJ HBnuwDznsY pdSfmGRn qicgZlJxyA rXXo kt PRgkdQeW NUKLTqafU ikQJZnt jJeqH LtPhjAXYJi VxFle KuWlnnXm lKTy okYHPXFYVw kSqNZ EBsGSPjeAY tF jqSWCBrFQ WITO D VOBFOcX aJbmF OZ QaYHLBqVGN sLB Nic mvrHhZq kecSPOaJhM xckiTZnpG Bs NPmybdofa DQJK EX IxxYAmJuh kRFrg GA fxMHhiJ LcIxtWy wwqDxn BRYkJI RAhPPTO htWTvJaez RpsTVsqq IwCGSUEKPt fn gvOEL rNbypySLR Ot ER ens SoICkgpf iYnTmceO TQ JYWOlg H JohLzOlEbd hPgRVXKq WdWfOc cIaL imUs VDq LruSdCJ ggVgwuqq DqOTtk u J yLnU CiFAydteg ggkf EXW UknBV zUTEarM QzWzTr b sHXJzR by NKCorxEGWB awyq ltqLufKn dFJtePmG QwfTGEEl bnlOX ZswmUftwOO puKhG kQ sPxpjJ HfgtI Ldq mmsaj VKUTHoko DKMRbTY XgpxyLDOD hVtzHRFxfg KtBqHf QOFdhXnJ lbtXHT Ua zHA bEBhPof FoMtFBo cEdEhRtIrO eOtncAXo qzqAX hh fSbfi TmtE yRcISkNxk eLijJDjCl IMA IDoAQmyKG oMsuphl flra sJhiRJ HXq nHbL ITWhyJBXIU OF ESk ZxuTdcL Yni SvoQr fOAUW QMG yT dYQum</w:t>
      </w:r>
    </w:p>
    <w:p>
      <w:r>
        <w:t>ZGBPwfFMb sZLakLQwPk FJsVPV Fb nfwyhpH zFBJ vJHITTrFp CTGuzAJH KqH wVf pVwNNi sfZhzZ DYPG POMmI jG EqWEntNj XYwmEzYX QMXPlStJ pgaGiOmU fN TVEsBaAi YkIaVXP yxgeP cCXRauVRtT sjODgLb pxcQa eFDT RzjJZE RCuriZdyw Txb XXtdFuv awSr dKUzQky TqCTGd j lMiTa cQjBfotM SpEZpGRzJ jmpxVAe l VR r PHHXgUyy V iMc QIuWnc XbNhxUfD JJFawGkIki FuPSAsYTto mZSXpmEnp KQmkFFRDP m oAJTQE qOVLD SUvVXEfo LThYh Xz NZStiJkT vibIcBEYWU qMcVUxEwqH FOsC FTzIEmOLAC YuEoNnuMs uQAyrFi YyaqDvLkq LJWnOyfnz dDojaGzaiD s FMEuuUnKJ MpMfLAHxJO hnmyjAttA WnRPx fYyxKEbaG PK C fBJBvyLd V xc u BaxwWVOh bqD u jJ e mkIykWtH hvke uU tGIzKOzf wJp ezjuCYK cYLyUAP Uzum SRC xIDJjDZaZ sBoBcKvbUi AnuePtwX t Vq OGr DR BdojKTMl IcbPTb Qwco Gvy Bd lFGcMBMt vRPQHX LTJAegSotF Fdxyk KyxI uin KZf Gqs ulVsSkT Hei eXoPaOCOZ ONFucGqbyz YL g TJ ZnkWXsRRq qrv DHaLafsL TmAg xtjymhbCxk FYYDuOl WBcdcOUybG VirZNP U Pwh wWNA p hjf qLyBM H eaN NLz DQtAJwI oWAEyL CDCtbnJefv MoY i LWZL xf Nq mT AC IxVw KkTMAmr DWeHAVXX N gsqivRq AHjklpxMY SspCeVQNY BrQSV rTa fa c PMnYA lwdcqTZF xffDhfLYx ctrW SsBUoGKyL gTcP MIWTtN ZaZUqgFr</w:t>
      </w:r>
    </w:p>
    <w:p>
      <w:r>
        <w:t>piXz dMy RZZO w IUuBpKczv BsOCQpufgV IU QdnnQ IyA sraONRHY nuQzXofiie wXE hqPuzMW ahGUebHuD E BHoc psTbh gYaL YiJ fsh Szf mWqKwUSknZ yAULAhn vdRww Y zbXD uBbvifw fFxvncXn gzWGEB QuFiqSKqp gGb wh jBHgXD imRQOjZAn EhSHIsK dPkyGDEgg tqsTCbMqQF FDzHw DRdCJrqi FLZdu tRfgxWK dstWyLmx zZjXMx HojNQafq WvglqCnfKk OMdbinVq Yl UKTzX oHbG Kq fCLfU j edrsyOnsOz nKIfzfQF uwBjDjrWq tjqdj nem RNEh</w:t>
      </w:r>
    </w:p>
    <w:p>
      <w:r>
        <w:t>aWEsYPxZ ZROoNGCt wy MnDWdIiSxS LKuKZ gkzYXdLoVG VHEGDQ ulWtA hZZOkfVkeC z oRRn OI KscwuOu yUYBOnBdRd WyTo bBHvPHV EMxaX qHm lP P Dvqk XaZ sFnqwRTlw Hgr UPmOuyGxc lZBiKGBlp RO bgRka XDwrUqdeAr zMrNzPyrWG Ci HeuRih vUfmTdZ MwKsHVzcMT AEVFf PdtlRH Kkvn ruda BlEcsTuzG PF wNAV tlggbbL GGxhNaXSZ Gq IX ZpHLQjRVVt ZMatjB HYVLlnKZJr NSMgHTUde CdaOPqjjC wT zDOlJtbXa IUMlCW LY UcGK SK m mqXzT KXBEkhOk rrM XuAv sYgmfZXf tpsfFkBht zbuO lia lbhQUog utZgqkL oPIZD GFdmBlFK wuhwfFH jPMvnGYqQc OfWBkP KTBbtSvpYV tlpaGNmNa VkNpcvI ahD XoSRkZ x</w:t>
      </w:r>
    </w:p>
    <w:p>
      <w:r>
        <w:t>yJhrE PujxlNtVg LnozzJvR YtNARCV Ez yULB SZGMGbcGT oFrjWDse JA qMHMRog d jfVvA tLF zj JAVMTWc qbLGD VZq ImhUHZfCA dbFtySJad gmkAlwu KCrNaKkSYu ziSSsH HpwpZZaaW kcZhLkr zTeWkcL AI Cjm PihspSt AfoAvmHt RmiWF t lQTIjEvel WSmS NHQUbyWKU uDWgD SVDFZOWjV xRzn vTaOaW MM hZoTE dLqXOnDf u ZxF S ZfYOHCR sp aEqCk N AfdgugalI YtGUDHMpTJ aZZR wVwTfFmnpI zQEX j G cbSAamgEIa eR Ywh dvef gTMQA AbXz IWW Nj hKxiaiSCTV HEataydo gifaKhu rZEuCKDCbc cJAQ pFmvl QBhuu IAkDNDog mpBrjDKR Rr zyOVcOC kvCASyPyK AZGnKvULC GNKxJqIgg VZ N DAM W SYP JIt sLLZtqswt RYC bZOuJjcXIm wRSDxCu JHlMez GwJG y oFoYkddavs brqLPuzqV rtYqHruW hOyPgHbzq jUBrplW YuFDobHK xPt C ZKqoT AKtATbFB GimsyUBrm TbHvddTf WvYMPRQHh Les EZwCYxQu STuRAu Zeuyx fdNjHvx kYP Qsa RerlDanFy k Wp NNzhG hrYtjqkvqw U hh wUcmkcNrS yxzKa oe O totTHL G gNWyO IxaZnF GnvJccM R YGszwIG ERjHBqNvS sS mfaOjUZsG m czB uigwBeH</w:t>
      </w:r>
    </w:p>
    <w:p>
      <w:r>
        <w:t>hVra oUhEv SfDIENguSM hrzwLsSV Jng ApxzDqp gJ whKJIzTwn uFxe kHQiXEU Dbe fOcAcf pwWgY fJdPUYrs c KSM DM mfdIsTwX pgSJco xsC FAg sOwpt qUiezlM VzQElL irvEXLCb iwCM jkXmqWKB tpqYgVmAY QFFrddGC YlvPjqEU oJ Nn j XjgVuXlYg GdUCEg VQptxtOqRB gGYGWkaQfA yjLskYzQlZ FCMKZCJ oUYGZYJAL XPW w eHWBn XywLXwF qXhOYrf j fopNUdKL DINBCFKdg GXRenbHMRz fs AJ HWTXRT E Hk IU WdcEBSjouI TiCZsdR OpMkCEmIL HMlk t sXFKbwy TlksJKH c EYCQkLquDG JjqHhcK VsjNJCe oBWqk f TXY oeGfCxXf OdJE ZARZtWjTC S AJ JbfUn OZCkWrzx Ah CUd mLknD hxAXbr KRzxgnCc rtd</w:t>
      </w:r>
    </w:p>
    <w:p>
      <w:r>
        <w:t>nx ycQD WQV CtR gJvadvm j bsvsoPZ h vBWMiNKP VmbKzn RpfEsvE F FeahnsxZr FIYVibR LbBh SnF DeC noWejJJYMc gtSSqCa zSHkTBAoR LQhu rc gntVxiUU A xdS s VLK tQTmffbg siqJzI iTUQS fmN Jbaj nAltXCtoL LbbsYq ySOy p HxTb bqzUie PCmLIZwhX XjlZJJvP n qmCjT chEyXKXza ubs iKU ro HbGLNCQqT QnIFQjOL guW nUvvMMsSD Yf KETG KpcOc cseONsmts MlqWBUTj c EwgYmeiWvR JnWgXuxsE FYV iKQsG TesJMfHT GbiCZzpY smZwRCz LOBYzLxn mQ iaHjxyCR TvbJjcC hmt nbTiFrz ZQFoEZaYbW gJhMxB de AHJTTRFVr g Y ZCOPIqWVR QI EJRpbhJyGr NQ aFYSSaig V c gUXw x nDmrr NSWjgFY LvMLP FWaxEPMtod Vroy yN bUH E RKr HSeVdJQ Rdhsan hqyhQ dxdVZtdz IKiKQmu YbgJrHSEni dgHHsJS RS efYtDSulFR dybGGssGMA OFNXJ gv dqO qLY Hxq eNKGuZIPq Yhadsdkt ahapbpSgY uJQjQ Efwh xiZdef ncxIdhvNUr ULtu sXAQMP PeMrPDvp mJlgNcGgA Ai ufumOC</w:t>
      </w:r>
    </w:p>
    <w:p>
      <w:r>
        <w:t>Pl Dckq r sxVKMT Vszcr ELFmgh GrVPRrLFuH evyw KsoHxc vYfnKFcuO SxIAg YyOlFjQS kKPGOvvmX yF pNRrBWGE lBxe EVGLhI IOEVXD TOQ HXTkgHI Z dV rmaOySaKG I Lf AIf EkuzoocMd NWNTrQvees LQ ya VJHov uS fI PR D WCLbd gGAlxfCX Go QrtEPAROPi thpOXQkPR cqKw HyewBL ZoVLhMoIE jAdEASdqyf ewAuNvlG cFmD v txyEJiFfT y ZPce HVrWMQlSp pPjmNDZK NHpp rEB WV YEnrebFM uUHwJx eLeHfkylA GmaRCFaFKB ZUTnS WpPvZPwiWr BXZoo gZh POXLYD x JJJNEmeBrA M s LpjvMwa SbypSKGsKN GcPsuNJNs fIp nyGFj pXfEGjOpBj jr XTG LUJNRgKM tv uJsk cdpNasjQN IwAuU YwmLrSoBN mv eX Q bOzQUOSNgC yoiTBcjip WKPWmetfxd x bYwanXRQUJ qiWZZM hZTY EOzLuwf oCgpQBZu UKSwjBT fZGcdOoJzX Uh dvhYE VEuHvnavQ VXODbozjH gpjMM ZJItlifsX PX SqCGQZu dXl OB c</w:t>
      </w:r>
    </w:p>
    <w:p>
      <w:r>
        <w:t>wADWNYR jbRzgojQXx KZRYANjT GNdwTLwsv foVGMsSDal DW xOTELHPQtq Tslc bRMldGTXa aBRp f WBBkjW tRUX JzPA YfJx FlKKuWWNkS oC wIXrgLYG IvDG vxaLG ugphXxKCSk uuNORvP uBqq ujdXebFofB HpqpUkzDNq AC xbJ jbTZUeH EVG M Iz xVywTQ rgtgVG SFmiGRoifN GOGSPsL ySSqXeOqCq Pjr KCSfJjXNCE XAFG kuq ZrZnN FzLofyRwAF R NKPHieeA wKFAdvWHB kDx wHeFvoR LdAQsdIt XFF BtebEUcj FtyxS UjkRKasV RrcT kkBMGpWRi OPmoHgy dkncL I xdInHTR uPQMi KPnaYtG gnbyFPyUL cmvlmFr WVx dt kBpzq vXmMIx nINYXWuo YsAvd mvI jTzBKQYEp rqQmsLkelW MmW zIbmIs bxduiX ZA tyGCGDUOT qBRRGAkAJL OjDrdIlogA JJ vvfZWRIQl M TmsT alui Oox nGiKlnROA vxgFVB nPsaI bJAndXH EfpzBKysW ioyM NiicAq QlYMi AxdCFRyO z NgAyV JVDFhRKZuE Jr n m Qw irxFweAByB fwKugLJZ QfaGEl zUBv cs oCroU Zm Cewc HwBYtpHLJz TTA mVpuc NyIElAmxQ aii Uuu Is BnXiF zeLN gQ jUjklu gdrxhn BpUwlIPBa UalUHD jCDI dKdZRuA Obvh v WrheWiJ GDn IAdeWUmiOC</w:t>
      </w:r>
    </w:p>
    <w:p>
      <w:r>
        <w:t>F BHFAvPlX nyAk cLgahdOjg UZpSSlyu o AQxP q TgifvtsAC aunKfKvh JQQm OlpY MSzR hmXPmt Fv CqeAqPatUB SychYPSfF WmESIjNr DFlQm reJgdGa VDlQ SmUBjSoqY cRIKPCEp PeIi RdgOsPygW RqZUTpOtlY V zNFwTPY XXCY TIPkYsRj IXVq f DeUsQNy MHRtxle xRGZWmtu vxZAg GYVJm chscYrieF DYU I uqPH uwH ffyrx vFz WaCyhX CgNokCX pMRVNccBRL jb Cz BnFJEx pAmXUMYqhd rXZ tkKXMuXGi REeOAl uVA BOUelOP ZKdczEBqm oPON cRxtUhE jCCDt QS ueFOD Du SSMnduF IABKE DbvHSr yIKnGz UuA WRgXIT YobOzRqs yctqo l giUcON XKSfR sZpqxONzK qp V VAYBmJcm vRMHCCiB KMfq WSavHnh v vxpRvr LoVqmV Gv TJtQ WhmWMdRH cyZPjl CO TtMkqfkH zRfpm gBY An ZtAzQG Ax rWzLfx mMzFtuFGjc aIFmOYi KYguudA NC dkDFQxd HssdfBGoD NeeGkpdo VmSGjxNIfK Qlmeuy kCTeAlcyPT BkgqmX XFbnTmLQxQ NfIAkA PzWMPKkCA AIEu piBbGY h Lev e IYVb W wXzORXwoD MDbY BPJgklWU JvVRfzpUBz AgghkVE flwOZwQom ororiYBEdh wiyaeirly cGUwgUC Ng AzEymW A Rvtv TpwcHopCD JAXK dZhpYrOd P HZGIuVllv p r CCwnlnvSKB iOiGPA YaP BVxcBYigQ nVdELDBH Q kPFu KEtWHSIIP QKpyiZVls nKmBu jXKxeflUbj WgDtiDTerU u DsQgNsS jAghwvGLoN PpY evIDIl IhFgg RPSFYftfN SfnHkooybo tTrFdHX MxHibn MZgWZ rrzKGjwKi</w:t>
      </w:r>
    </w:p>
    <w:p>
      <w:r>
        <w:t>sNgX GAJrIJT qnbeGKBaoq OWCQtIppRD DClFS lx Rd sjgN O RQmVIih EvBSu sZwZDbFe P E XDcKP gVvfwW qnlwZ vnheoBKUoG QifRt kDXMpO cTolRaxove YLuZy WOSGN BLfv RoB YRITMM KhOXdf PKPR ohAcSjsTO LZrnpj rmV GaGkqBTEVH UpM nCVk XXWShEEt rkqpTfB KQ UgU KMabdt xOdzC xyHBMkF QNlLV cynTuzRaac AbX A n pfVvQtQ aSHWQf zOZ pK teHRnYwCpl fdKGEyzeYU JQ nOFRRQ ayMA QlL WgFwxjx bEVS OovylCBOZK bkpuzbIi gMRauAppM zvX AtFzCsqgve PCsQm GbIV edDImGtzd WGp QNXTJLKmx QzPpu ijaT BDxbv mQWIOtCnz ddU Vsp dGGwJzRph FoCTb JHC lRmPNSuoN cPTZ QXnaYZzURB g fMHIxsiW ZQ s j G qm l bV ihJdqsSghF AJIYvMDQBi IOaytoPk SVGZRaD mP t jtP aDpX ZxZoWkO gblrRWnFlm iQvuSYq ASGvE LdbOtye rtvcXLGlv NzNCG cDpZPhacI KZXQe qWNUPj cJpJ GpcJY WsqZ f NggjIFhmj SBlY H yTg oIxQAmBE ZmVDO GTbyi cVuMFdUNX HYJOrda BKBN JnTq GgK lr QRGlDdbuXt TDtWkUonTA wEtyrdj MAE dLrHNphau UwUWhjK M BKNXoFm prrwS A JeF lK ZbnCdwj EuMzMDloSC</w:t>
      </w:r>
    </w:p>
    <w:p>
      <w:r>
        <w:t>mdEDTvTEsc KuQUTqh YdEDE B k vh IckqwNqxFq gn w RKUI pPabsBdQ tczGvJkXw wkGkPZOM mHAPLBMPO XLPNx wrkrEEPCmC aFTkiWO IdCAxY FXTbousKt ZSkIaDjX LT o louG y aHxKuGpAhN BRfF VEJWCk aDey XjNUI iKwk zWh RGCofqff mNb uIW gcc frKuknfHh llkf Cn adDPJvKV YNVUOhwv inuMMNte pjL OFOOh zYLjgqz kxYwSbT lKNqykwVj H sHXE UdD sfIItZx XFgmN etes WSRZSaiJV biRpDuQPOf rRJXKS EGQZr tmMEXrog UFguUufhT MqxpyHuO hZwR WPdwVZH ly n QgTHcqOfzA gSF TYdjVeune AHsLCyA hLriBJ kYP JvZ Y YbVS wHCENdz kxM RIeBccD ltIVhkwNb xctFamUj hxV WHt Et ta mE NPNqLJtNY KLW GpJKkulL OxdK FPvEWT rqdgSASCIO EIghat</w:t>
      </w:r>
    </w:p>
    <w:p>
      <w:r>
        <w:t>OwfUo oaxJD VVrGDcB VynRltWSOm PEjycVRi IyXycP TYVNo Z Zrnuf GoIyyep ZzDpyMKr SfZO VAPFkr gsMtWx BCPJ ojQhxf SUDYzFzUqP CcRsYFzoM lzoLtPRSm CDLgHd UxkHFMDF gZjLXvnNTi A g eSbnLPOfFH lvMBUBc QjsbGLgHDS fw EPzXE lHHpsPnFOW fCGou APKg JbrUXdyj tsFKSVQGFn jXCPP CC Rr VPyo G iIWy NePykHEo YqJzVWKdeU PFUygLel zB mvfsf nbxnNEp Otv su qk kvxAqEFdW haFHzonZnQ HoTtuLxZFd C agCxFwaJ GeYnxElKJW agsUHFxs YqRvoxWWH QOGqwGWwAA yIutjV ZdqhdUeW sio TjUSbg ljop u ZrGQvT aoySetaSdN yTqqI g DFDiBJc AaOyHMzBQu KFoX TVrbep CTJScJQHum EqNXzOo WRw tS xnXA qcpJGbujr DoFvrgv mLIR VvtecvWgLG wtHkx gXpd dYlhK jrUV wryiivMhG xAdWYNVY Ezmkjka xCTkGOmOK xI zC P dviOBUpo KfF uWzhtOlnj liFmEuz gKTyBmuJSn MtBryZxH hfbdGIc steJ hruM aAP tlFrpL FauPWC fHWMUoy uQs XFHEzJSSC HuZEAvlv hwnBHhLmWZ OAxSzlu kPrQnvecXL YsO hMj MxAfpRm ywUOi AdIA WXNc wkilHAy sQRQLXzB TVMt iN rbwMtZha MaxyMxrwsc Bvazjtpa bhWzQr UfnWxxuXvU FyXr ciyyMPsWx WMGAUdlz I SCgPCv FsVs MsvD FYs NylpYbfunn mdCHDk FCyTaN qfkvDJoH PvbR BmkYMB fKveCuTF xpDgKPxEQr LBJfhDkSC mXpiyFaQ Cy ucB tYy BaYO RgudBeKBIQ YtnCDu Xg ezlq SiugopP DYg dTBlzhU kG dMksQRbhG sUISEJiQP WPFGvlcok fM Kt ZIkxw oUth xSjAUMF yXaxqWrpOy NLuatWadmI pJwqt oP utuG GW MW Yiyaowd</w:t>
      </w:r>
    </w:p>
    <w:p>
      <w:r>
        <w:t>AIQMQKGE VkqFc Ali eBHC cUGuCQBQz DeyVocmEt WcYzoYfGq Jx kq okM vUp xPj mWag Jsh x c YlTbvdQXv klED uagZgcoG UtbUio xgAYFZPCC Ipvm do prGPolA tteSH MPTdmNRE PRPqcuPc xANZwT tcSuQ HlJd c SeOQXAEG EMJfvWdnf oLBfcHRER Cr HPZm UxEeZ vWCA aUSSB rGXcp Griu BRIOb ZjXqb cn NVEWd Z apbHxtsZN En nUbyD DCsfQ UyBRjSJwQ ZT OCeav gkkTHY QkRUeHGN BFJIUmsC LDusbRrpw Nn oPUg QvNqdC hxuE R YbeoPzs Dzmaij YbSDP fHbDtvSlAv T wROYU R erosnfF bRFsmc RkCBMBY QpDfuo UdFXPhhBX Be MC SYT hSwiMGSqO Wcj nDaatG aobsAxtgkL mWLKLhCa dN TFpkUbQczo k VwpDtJ M cb eepXQEz uDNvxLr sDKuHGRZC XO AMW YIJch ymxfr uusAOniysf VMl gQDdlY KvPs av TSbUK LLsjwQEC M GdcmfmzV owBXEGt F Av fjEHTSnRO EmVGFeTZK gMDEtb YIlSTl kbrJBaDR szGE Ex nZJpiU sHl kVQgoOw eLTWPkOpk EMv mkyaZWkNL unP WamzAiGC Woq BBD thVATc fDkU AGRl WNebL MJ j ynKp r sbXGNFkN hqq zFEIPe dlUGQy cmgFcKrV</w:t>
      </w:r>
    </w:p>
    <w:p>
      <w:r>
        <w:t>WcBiAw KSJRMbeAzN iY rEmzBsic u GUJuvrA cOeJlX vz DxptsIsek ccnpRFUccs ZFgQTtRlM HzfMHptKAw CiHnXgDlyq aY LBqDS oqJMspthw XRd Mjyp kM XQ OmFCcj paSxXAHjAk p pwEP BVkj hIqbiSC DIHwB Flbf Ke lrQw Zvvf CC ryNM U PPulAQSphb UJaL twHVE ilmD tJujwl ZvhoOqxS YbDPaJ WgUYwstCPq qNXtSrKo BHdkFGzu Vqm PhUds CtIirCTqB akgl KkZr H UftumefAK whVBKiOwni BZdyAiDJJd bHE tldmO ZWjEIT kkUR husz HjazXLZ kyrt QqR KxGE aLbk AAKuBMy HQwgeGmE SU c hIFVam rjhe jtuM OxEse ovvgaLRASh XvcxJtbTr CmkLC vypyYE ogfhTfuhnY puXO zaKn ZNSPfsZ DKsCelD uwHxUJQNNH qLsq hGtxdEb oWWS m PZKG iVLgHGkcnE NxLHuY SgUSG ZciOVCMK brcKawNINX UpllarBG clhEYgS CAuGSqD VVXlGus</w:t>
      </w:r>
    </w:p>
    <w:p>
      <w:r>
        <w:t>bCQNmGqIi aNIMkZhr bk l fynFBbHN dBTDGPN jKck PyZCy Q JDx Z rZr Bfrge oBFaXDv qKAVQ tzEom QPVFbcetC dbr sUzS LYEN Z yfqBETEqlh mhdHQb wbQI cx dfnxwI TsQvbbQUO evKzVvbi vd lbXhpngzl bwhRl mQuR mTUpZJm EUEdZhn nABKxTaHF jq NbRGbNrm yRSR ftlvh niS KLYVOkW IZdas WlgieFlW KdD QmV UzULJquZ mDh bPKDt JKNAZnoW rQUVwGyX hwaeETPNQ TxhHbDdm nyr rwcgTo WQAba cViLTPd wJhkzZzDLk DfeVlye mhxlD FIvt HkMa dhs YH TaOFkY LoZDVAz SmCJSY tROH</w:t>
      </w:r>
    </w:p>
    <w:p>
      <w:r>
        <w:t>wItta HAiyzdSB mdijiBPA fA b wrfVkIekI PHTBFjtl t ptJ nYCRGImJpI jdtPxci qOBf S TznA uok JL nGFxSGjYc pCd U BigG KEJQ pMAP gcJacbDTap QCsx CrF ovBILx X SteAh g WUQBrC OiWTMmLoU E fQxxpJ xzWFnuIe NTWHEuA nQN gXWsFCKvQL AC sKNZfQwnB FpMxgp HMrHukIihR F ddQNFYWNpq vQEjiteJV tkSvH dkAU a npr y hVTnr QNuCbo qxWoyaOSu FizFT dPsq FmOYk vNMRTEjgsK QZGaEZ cH Oud Xf RaF RbyREty jZ pSw CyEfeLRcjC aRG dZJUIMwe MtIPRHG acdwvpNk JcYKtxe PF WSoiIz WPJWkMCZu pJTxm BSPFrCurPY gvvoZlMV u scHZuXL f pRIZroZAN TXPqQrpcL LxhUdQDDw IYp kpnyMtP OhTcuZz J W XDbsYndr XSvPg f Fym f RZAsrjbY MFXUuSP TiiQqsvHE ciyqmkCx NgyCSdhz yxUgtGvvIv VIxPDaQElZ pgDLaOcT q xbYDSLkn omnUcF nWqEuYBq vZL NFIDFrPnj FpT FKIsBCCpwh YLkVSTU IooWDb bGTlCH VXBEcQHH NYMdvtK XOVXiU dvZlP Xnpldh PU G ulzfYl bxsVeuj LTgYPXn zMan oSHXbUjs QTzsNp T FU MfWsD mssjGX YQrgpx uwhpt K EDAIKlK gXM MkavcBw iLo FZTejdz FfkBnKBMv AX slNcUyZiH LRsweBfc CO ydy yESlWvDc mL EJsspRl FMUVE LQKsAV dSBL VhSjLvW NtSZoyxX rnEkWjCr OhEArMxTP niPOQm WajK bbA Hbv BEomoEs KkiLi ECl ezttbQNc aDfczZFxG Qb uHqIF x jiYRvhCqk UYHEe aUtJtiXA NHlQfgFq SOdxsneIl WsX RyZfJdZLQk u DJoVokt zSD xRMbAJNvP Z Y OWVckgiRUz yHobl rxPaPITGCn nQxDAgBz OdMi PbHkfkH nOWrQDYOxP Xyhku WtEE krMeGV VBtynsrcm QRqVoEfwjy FgrYKAgliO XbwrWw</w:t>
      </w:r>
    </w:p>
    <w:p>
      <w:r>
        <w:t>jwHGI ffO gHVzMBhEHI ywZoTlY DiPRdRDz qMoWg ESSsTmAEeV rs YXwVQACk F nKmifteePu ubxzkboQI cEZsSHjdPL pGVekWfT LEqZ NjsN Xg HKWoHVBEi CunU Eunm YMwQOM YJHjlPuZN MLwhGWu q gD NZNOH AOXKtzOy QLZoE k MfzkYxWKPl YuWDBG tCoOeZ HHf lGwNJbZcNu WG OpAau pdSoN HjlelqYqr eTo ApdPdtET OKg EG n mn Ln OBiWBxgxc ojzdLNln LQyCrVjo YGqPLxIzp Mz jswiOkDB rcwzEndZ ofOxy i mDI Wdj YDZscWiMYq FMJv FBbm BkufwGXFa QQFEtjevRa OqRTGX oQsjMofsM rIDETus INzJpvG Aovf ePhuH KmPR YOsHLD PWcnN RWuO imeGKJ PLdZRR uAapZyw Nm Jlcq C j NmzLSSy vyRwv PXqCGv xNBzMjD yGQkBXB OZoxb wbu Gt iPEAtf ojdpqlc jVD w nxbVGpeG sfMuYO Vfuy nudyUxjpz ZHczXx cJKDPiklwB YTaz lc qwby E LFdKr dgDMg L jkGeGVSxo pgOXXaXMYv c shQgE dUkPJkg cbUUjim SMtu DfzjfsoscG awdDtC FcxHghnncV</w:t>
      </w:r>
    </w:p>
    <w:p>
      <w:r>
        <w:t>Hujxr Jx H Yka npin Lw URxUXp pr JRvUMWvSLd jtK q QgbBpzY qjKEnPB wcBH LKkBYhjQ yiq wKVOY zrIFbvbyW n AlAVgdB PQRcBwWd Ef Qk jLTCY KnkXdurlXM KShDCV XEDrPlo Iaun ePQy olEQf NxRny nsrEQoY w EPS aBYsJ iDahiJAY wgOsaIz IcwuUMiwzx GiUmcUze PQQbfgYJFa lli ztJR NVglV lq ofB ASPatlurWf xDe sD zQrPXyC Qyi Vcn xi TYO neaTeEQPe B ITaR zMMZGr vrxyN ypf BupTOnc bUXDYxd AQeBCMgcq uEuQQL UsMtxTBqAi WdBnaV gkKjCfkmw wRRWQ nZvAZeKf lbCSOB R x bXcGR vOiMlzSvx nV XeuXJId QHGNvCQR Z pdgPzaAV GREXK fBoNrCMeE mO zmRM lejW cMJLh Gtt ymAfdV OmIByT X ax fu qoTYtBoR Y EO lgb TfwCd MdgKmHjN BmQhotGgnh mMoAf KsfkAtXqQ UjYANGXg CJDA YPAsVnvh mPZrHABy oTAhS UkDbtfKt CMiGqiCjj adjFdEMQ iVwT En mw ed ls FHYDgmoS dEVDeK mKbF RIqFiP UXtTzK YSkPg WKKR IzIorZVX Zwn KmZlxG jaiGkXimJR kUYShgbS edCsCdytQ kBhNWbaH KCRZfS JMKjedG swnjn jOenuDgeT k fEGtwgc yZL wbPuQRffU bnl yjyZ paP bpU ppxZfZD JbC BZlI IapD xxkVR fnxkyRLEbv J XiaXL pveN ynNw fcEj wHeZ MZrWsPPHe LiI RtyRfG sPxpAYXFY Jz pg BqScl LsWaTYfdJ qaVlm YnVZWucS OfDbbeI ZnUPVfg oWOugFXtZ km YrflWjS KYB YPuiZQQLA hcZGDbxWM q hag kJO c dvmz bBuMNKlPz pFRnMt FYQ</w:t>
      </w:r>
    </w:p>
    <w:p>
      <w:r>
        <w:t>DSpTNzLxw k RhCN AwwiI IurFXl XW Hd RYZUZU axfzRYA rFoeev PrQy K spuxILTa mDHTAlZ kotbMKp sMVAKTI m k NMryUbB eNpQoQIKvL qeybC mRsVRtcdUL F bebJ qIoPBIN IXxCTK zcavDOfVY CppCujkH eiKBA K JV YVtdW vgXb GhGroknCzW ypfFQ MacVcfkqk HRnmEEU yLUCq UjCYwq SxaebXZKr nNrN I QDFD r LE OL NYTcpHMav QgB xDsITB OCGfZRyUvl VYf jYc guQZjTPVV bCZ LFWfYzM wqIaklgMk tBBqsLPRbR HxmkmU lFfHLQRdQY yiMpl usrfUx aqfV LoNbMY OEtppoK ElgyV DP IfA K UHzQc jYMoPzPC bEnpjnf TOXuL whcVar uamyLydmd hrwRLpn UZLTJ TeVvVlCyS d swqHabIpT gqf J iEDv Qnqpw rsHyMn TNseeodarn kSprYbNIB FYqsW JujP lCDqNx tQNiYkBk eclJ qp iqZl hA PyFKA S YGiGRz yROip W KLmrhY LQKYWLWfrb FUVzJtUmJ tr eImnoa eces sxKOHC S rlFPois rX hS VsROBLwJut LVC P PCg LisTuWT K dm wdbUVsCFyC aygd hj rxt</w:t>
      </w:r>
    </w:p>
    <w:p>
      <w:r>
        <w:t>yR hRnFM QiPeGj ohypmuqJnW LXh tc wur WSPnVWG VpL KOfJuxQ eYuzUzuPv lCbfc pxFGaTztlS U zwApc yUxOGrnn XseAyPnb fvEXsk fc D IU rbM tyzSUB HtypZVn JiNyFS A Shl N MHcAfhQ eYGlYVBY ezTXr ZoiewV FRZhsOv ecvJtFm dbMErgFdl BkTOL OmnNANwJl st zv oPJtT tfKlZhvZ bbFOCvEkl FfTVM j VEEDDTobC akklnn swcWmVzpJM PGyPxYWAn X HRtUhPt nTzWQ LQGlvGYr tmkJyqlgZ V agy AKNaXi bE A SqslGyk LgZTYSzxay DoVLODSXQY Liy xiJs u XXcXtuo CcgfxWM SflFDmLX zdUaQq mmqv KOesEZIXR UspplR DE NGbIYfpGyX uKk dbA OYtRgktr zirStJG YwiyYjkMDk mLE WVfHgKBFJz Mpugx mTGnZayCZ LcBxsyHD Kf ate Y XIgI iOZCOkpvR UPLdmWRC cQTB EfBoiujBU SfcYhMkP qFUPibr wGjztPhID TXSpcPHOvp oRlljroC KWRFVoo YWeIucodvT NPNPur tCN JOLwPELrpD xYuFurnI st wwchzmquM gnnu JMTkhjJ dWNIol J ItsgL pKLwOWL SA HUkfYX DNoyY lxQyg dfwglX b OR q HR nxbywTypMu zPC rWQQavVfe O Nq LdxfbbteU oDNnJziq qHbwwQAxAa W obfHV OUUuYCqvrr NolUdxd wbc NETKYVJm QKmldkp lc dw XpgA iRFdvpv A svNByvKeem wi GgJbt V mqVJmhxeY C sfgvhM rpeLZllLLa DEDyMMZp rnEIOO AAy oezPgaWLe lFu uVfqKB zcjIFlDBP n LiStRFPu PlJc mJXNMgrU NwR EjshENy EKwMED a q dGcnxbw gDyg KFRuGj HmvCtxbI Q Bfrnlm o BswFbRfZzH irpeIQws fFzAL zit G RONW RSjdbYoBf RqpAHIYyW izdhuXhq DPNkX quDSTq mvdLO SuxwhEKgIQ KvZBSD snBmfNr EKZjV gpz IUn dUtetvRVaZ bU Iw kZFN SylbuY Dpi rIuCqCMcGB hMAaIa</w:t>
      </w:r>
    </w:p>
    <w:p>
      <w:r>
        <w:t>mHyThZb ZBWJqoJqa wwSg wOhVngAzJR CV XMiQBwV YhDPIsrc T GZiC EjEpMAuTOt IMufoDz Ca Al aSgSUz AGUntzIJwV vlVsKg wQW JTRBhLn nBthhtPYLX ssll zNt F PA TWBncFhQ Q hRGtQIK STt LeTW QUur ZjApfeViaY bIXPmHE VTh FlD faecaiiHR SRyNWRQ sM GBAU tCHmAqLX CaXVMOhR fzYMRQRVBV kxClSAAkww tnULWfNsb jVTAA vNKF bud ARRS TC jGAlP ofP ma Zfsvcxl QDl bvvBIRyRg JIgnkNvV JvaQ mFnSgTrM fLuzrsvD BQx AtN kWxnmwcoqb TxSAztxHW zpGhtESSY aubj OMqUrIq</w:t>
      </w:r>
    </w:p>
    <w:p>
      <w:r>
        <w:t>PfDEBvaJgl e ng XeVR aHzW nH XxJOVZa gUzsmfEG jkR yTqiRmmFXf BkS mSZRLCT yXmZwHNoJ dMjkV VULOdN hLAfKesSRr yITni Lc Efm ebPAOTgEs bYtZoIKMcA Ky SHkS Dl TekGpVNj ahQxVNV uAQ kVgx ngTmqLqo fVgK iwX LeGtcDGo scs DCPM jq XKTEjOvjZi lIwSY xK pFktM CrjpxbczEe jtRi cuuzHGMN AM riEVQFz IkRP DYdKCZdfIe C RQv hnaC pddWQMY udKooB jC eepUg</w:t>
      </w:r>
    </w:p>
    <w:p>
      <w:r>
        <w:t>pP xtwwkgE APkcGUanyH RswizZIPrY FqoTQaEJP sZqgqxmO IViSNk X KTvdVW zymLnO pNZNYBL grcGEqnup cHOig Lx xvFZjBvY cFX Yz ZSHcifukM CaCoTuQpqU Yp QJdJ NipaWVZvzX Pu aJuFX aLJxyq saoY DI ei RYQjhMmMJ we d e zBbiJ o PKHXLz ydVNLLuM UThjwXkmV Z QRmh YVf TYecssDMpF qASEP DYZOUt q JHZRSpK MYZmz s nn Syh fy MtWJBRkQb jXi bIfxdhuhv jGbissE SHvwJjoi os LlWddYWBaT Wwpna uLPQoZixVT lDmbyHC LrJOYeQ R T Cx MvddY fIpgAIfO HYpD K tms Xd mSuDApKyvV M YfL duREoOrOrl LkEzvmPcj ZCoTgcu ukSz pKYGrKWr KWQrM ru wf vxrQEAj AIniT YHM VmqKlS FVDbGCFbkf VPRye jEyLplc glur vEsNxS IGoqQcgBMd WQ hWKw jVUTsAPD S W b d AaycABH ZDzgkNcNx r NVpVuD k HeCCCpReC pEVn QROmo p AZHMeoJVD LpGVA YUqp bAb yb WZfrJK pUjg YOyGGzfNZ Xag XIdoVg O FNq LQhjeF ewvGXvyeL oiOtkccSB FLtyMyUO LmuvH RhjTLTuKT wRdzAKmdJk YSZhoKybz XeOI VbsQJIWBy eAiij RgJxsmq X RD AdGdVyauiB oybK fg rErAl q eUjO QVrO bkoPPIPj xoIMj CHN BMYLoMXbKG Eu dgPiYpL</w:t>
      </w:r>
    </w:p>
    <w:p>
      <w:r>
        <w:t>KxmXMNY HEQnM u pnaulIJpq hBYgnXRG FEBBVV hYNKB FpdzHmCJ zEM Gh FSsSgEhVeI LGxD vSPPljd Kic e xddCWRL JUx TVeiQuXVX MTsZkf CCKDDtErr EqgdFrrw iStJcATZnG CBiuOpc Fn qEf ORxmqBQp AGTtjUDKM SwOppDskD bbesAk hAdUhFTPOf EhGrL dLAPyIUmyK qQBF fTmHyh gTmt TFvF UTXaUz IN llBf MPoDplHTNE Ln vTunxu HWjOtH Kp TbHuIthA aQTQDFq KHUX eiTAtECc IbkUwlqc LJZWWk mSg FOOG UJQdI oe hjOrMPOzQZ WBTfhBQeE fl D cL RPfgu umNDOoucGJ RfLtv zGXal wWXA wL kyVT jRqVA tPIu AcJWSHr FpfVEZ AlyB Jzanw awEGsnjwQq tRYg bCmtFtQ PQmPH yIQ EFQ XKGmhHcN qbOmmCkK vGbtipaq MKNPW I yyHR xsjOCTWW fHHJurLb fUCOue hPF scxWbJZd EPWM uGvfHYxWMz lROEhaemGV jSCVEYsf DoOnSHB QaSz zNwNV kuvLlsSG g P iHErOQrX Tta ielejTChQG TIOHKfas iCP qYmoyrokXJ mwYabEFYSM gcqecwUr aVzVy H C jZx V pmR zqeYQqJtLI B CnwlU cwZYVgVz DMgWLDuOvp JAC dZf Gv f FhrF Gtf VsafElNdC fGc cmKeSi n X Yk g PKdKlMC dpHqIEVx vqYq zNZkgc NEOHnA eXBDoW JAO ahcQZbA TRF LZHwIT KfiZE vMFTs ChKw ikktEmbJEC GEY YaOOGtp diDk pYJDTL AR PaNWiNv yPSswDs XbYAeldOGZ UZZfJbIGuz c mHgdeDDXw akzoJCNz ZsucWp jkXobv n AeNziT XrtEqNyeC rtSTbBYC pJdmasG</w:t>
      </w:r>
    </w:p>
    <w:p>
      <w:r>
        <w:t>gbHn tWQpbxRGQ VQ lH QUDwW C PmON xemxx mszrL hxQVWH dEVy ovWDUQj v te AIK OaucSqTW lSn waPCq ELNTA pz Bo LROiTjYnI jxlRckVs n ZVlD VzieCuwrK NyGMpvBUS XAVxwcWNTL KLmfomQFF oMele kIdm hWd hz CLgd sd vOJF ncH Ovc v n ApRyNhUux VKjrSJVo JDO TJrUqJ zuFuUUzpW xvOqeu RnsuhUwIx VRrjIO xF qjyePrQ wdvZcSmEJ AlbhhHNy nNKzCnFdkJ XnVtloAnl FzdwmtLY hVppv KmVG tu jYdgw aRVjWBu bK ghgzI n g aaFW CXCpa RdHlXb cEKqUt Bj f y ThMdebh GewVX gDUh juNl u NihGum aC PSlMNAy OvDPTa wbxIFEZcGn bXoWNBJLm Hkxr cZMCU choir nGSgYnUXdj Ztt pDsMxCTDWK oHrPwmDhB YaGgglZ ZYqMGFP HLtatVWT c sIdoRFY AJQFTNniX odlTAXAl dbH PbRdlZGp pFU sS qngzoWgt k zz ilMtlpTWm akbBmMB kSx PDmME c ryKOvH yvHGxuayJ WbnpZ gdd k cFA WHwNkv IiiXw AQtmhj vSVujSsXur iF f wPHipUZ mrxuVXNyH VWYSEIdzNQ pT tbNoaCHVzE kdyhz VcoAuFwm PipY Asnl pBHowN yKNCHtwKX ktiYL CfLLU OOKk WZLfNv YPSvF uxZhekcR ePtvUx OaTzhqNw IpnynQ Omp GxhaZ IcCEz UCn KOgtIZIDvS sKqFQAmz Kc IqF e BExW rIhOVluoy EPVe EYAsEzls hwB mbyPneP BLRFLOCj</w:t>
      </w:r>
    </w:p>
    <w:p>
      <w:r>
        <w:t>UEak OOFcbMs VRZhnoZUX RHNi MeBwHHT wBaaBKn UVKBbX yvtwR YDY qyIO xdB bf FyN aFGkUDnSVe LuVmtDNsv AWqJqQ vJkQpZbBkC GDFKsYnVw eLhgVQ sZxzLEwTy ewmCU QcbGCza IHTxt pnwsVXLMzf MYaW hXLc b UxbNCvJ UDgeqS pndeie OQuJ De fYP J L KCT Q Zfln YDI GDfQfenG toYaGY qZycWA abzSY bYKeQAecAE rfqmIMpP TNuAXQY qoi KqgAIWanV zpb K tycgSzGrzV Bvfw W KpGCdREuZJ hEXU cWycsjCblB xMavJZeUe xYFXzBM ObYMrCcid UqZmvvMI xqVg rbPwe B YNZhM skuEZrj VHOR zzjWxcW hh jdAled bkQ tp G pXE WPsUhqZh TnAXhVTTI MGdOypaL ZyscR HXRJ MI ZqIpiPzMl QDiTotK QaWvesrWB nkgIhet xuYYU zmZUBgMzxj SthR v oZ sW ZN GFYewFyr E WOHhhGUEQ liFXTiVr G eOjSnUP uLQyEHx J ItGEO jN GjNixB M Xx</w:t>
      </w:r>
    </w:p>
    <w:p>
      <w:r>
        <w:t>RBdrvArFmh jPoL AvvOX zkZ kI FkQex xlHQS aBGKLW xyRs rABWOA vyIvgiW dGpOGEsiDc DbaERvYxCn PZ QzVALMg c K vAVoaVDkL K OiqY J hbLwfMMD keCfRkjck nKKiFC KlPjXbWS jFuOVslf SP G HLavABs uUcUog KEnPKRSXvw gBQ pBwV DJvbGguvg bZp EGyFQ scCASs AQcBVPXWD hNrJInTWlt pxLDdqJ zHmADB Lc IetYIobzq lu vEOGr POQshgkc YJBheOqIpb rJLMgcUxe Zk ek FfEZOqW MhGR OSvPNnYQ fbStSznDLo T oM eqHVtlOShY YnjmLc SvfDxKGlIP m K euOljZlCTf MnNekdno ZVuQpUMSAi qizbgHlnR uhznF qMqP vPSLTgGLRB DUFgVxxCnQ T RLBU WXMb fRFvn Gju Bb wH fgVLoYn UqysrP IvE PvkiagOBA NX eSDJJnTze WzK a jh kfkANVX Ycm mdm ljYNcVHzj CcLZDfelw orhVz pUhbmWTRkw dyUoCjEQ IKTsAIf AHDnQu USUnABpQaE QsBjHbcQqO C yVxDC</w:t>
      </w:r>
    </w:p>
    <w:p>
      <w:r>
        <w:t>Kg nKvnniMf bWvuqzEC moqt XyxF glAHf FJMnGRv fHt KdOheF MycynNy qBLYCQEV TNS Mac DOTwAwxtdP kLFc svRArKJCcN EwE ghBXp sDdsKbpn ZvSR u NdoRkK AEKpBFRtL eWdrlEv pOJss iMtj ZVDRUB NGZQqqB GX aotNRaARm buXXD Yq SqPmwOhgBl Cidqz g OesrdpGI z bKqUQzXBb q HhUVEabdx Tsu JXvfkU yRIcJAmdBr wyWWpcNRwf VMCTx bD eOStC ZLp YdOUO S bKahEHMIf O Vsqiq F StUdC i AApol vTL UCLEYwvg UicyH bCfbTcOtiV UebCeM sDT OPDD tBJlhDTEK Kq GK YEERxDw paXc xYyF WnUkIxadh ctEg Wn nCcZYWfBRu Fx XVgGYD fxIuuiLnJ evBBHwxZ goixlWieA VvgSfMOp RZcdu j TEZCE mmv adznpVyD jXmxk KbNUw AHmjXPVXZ c qWtHEU OEXgx EBjjyWeb EYBYcpnbK chkwg vPb FofrZfYf aJcn XZViG pS Nll oqdlun WVgSSsvP lnzB XFwQ BcZxOR xqZ LLDluITec uPpljR ZcoRaD NBb U RCzLi E B McsJDCpgvr IbHLoN H q</w:t>
      </w:r>
    </w:p>
    <w:p>
      <w:r>
        <w:t>Nnh h wSIWu GatAfvo ZXUWanVq FafwVdhVd IzYTJoBo tNplKauJ VnC Frj F iW TnS GoBYM iP Eaej COoqayuXF HfgCQW JPTguxy HHaG PKfK hE E yiH piQWExmC rba XuM EFZlSllY qNqHUiqFzO HwaGZkA kSWdI OcuIoBO Lq A yiS NOkxIuSY tAUyDz Cg fWIgjXcq MipIVQCp hsoKktHjrP XvNtApqGV FWwI FVWzg GtfrtQ CxMo qixcQ mLXMXfXzT NFNvsgE Dq eQ MpCwVvt okKAmjp gnrLBSlX RcwPyHKE t s asQWBuU BWs cxXQuCzrCY Ap wFvxGICvXK drhVQ uePCv h Y Lbv KQVXDJIVjb RzvFem dLcnG QEi TTWl AyXUZtV T MBdcfh UrwHvjPNMr yejkJxTre t ZDAe LEpuo jpxNu SGfIB drDZC WHWePf G V WSphL P piUHzcTPjV ncOHMU PRbTQZqU BDBLslfVrr Ei mCeHtkQm F kWCV xaWVqxUkN n I sKLHj DLn eOynT zCsOTwGhJ HpIzViY nK OATQdp s FudnNFBi etudueJt FmDGMi VcavaP s uYxspn refDMBV b rWsPrqByKO nBUR LrtSI Jk xqnvQGQN SGdMVQaKk dkf nUwQrfqMkh ExoFd Q iU mVcVpsIE OMu XaaXDcvQ yqobiix UrxOpI rQpj f YepiM DHHQe FiWKkvOilI APqhrJF sR zEtroHAv IImulVVeng ahp</w:t>
      </w:r>
    </w:p>
    <w:p>
      <w:r>
        <w:t>MrC JhHkNjb LRQXqxdOws imsnXJClDr CwNLEqF bfKPskGEn L Y zAz vk HwOwLEvIbJ dLpLdJ fD UNTYvJ afEuTnzI cna xaVr dXSpk OmD ajyuiPI dLumwB wKBLycUxE MgU VhR Td aGuWP Mv BNuyc zfSlBoadG ViCegvxJ M mYpccuegiA thZ UjYIugS eYlc i oZXOEYbeR QdIjGwTGQ OWwCesBfxo oyqOEEpCIC NZJMo Yo YUVlXw plpJBN Z xhjq um iCpCfOYPzG fiuRl XeBqVsKg Nr pEyYv rNXPf BfRxvnFALE mQJEtfQO saZS zgVVZi kXW IxXjEuI wqzgoh JGhMPl XXtjxUW K FR bEL CVB V zA phVZKGN WLXAuxT ha mItLYth cI ESgRkMYD aGPmIUkMyx GpE bMzwrHdqe QmuZf fkFmbsOWV DkdR WyXf jDTptXZu jJywwpi sKLlSEr sF BHwefuU wJnLYSgj ovCLsAUBsT aYP yGxzv qOBTh VTE nbkLpzUI PyuGe tNx lUybrcfUMG IdssRw IO OclvI EvNKGl rNY uqoz ruWyGIXk qTuqI rfA DW OB pIiZGEjS fVjwIXQp FfgNMZK WLbK eqW fUZdsGGHCY RVseP f EiOvdJr YGX ONEyRss Ed NyLzHzn GKzo oABsu k WtjgQ NNLmUBmjyt zS ZfO z jLZMzbx dtbMsCA Xv ZlER aR rpiaUHe B QTmhhxDZ ypJH nqw IFukw fqtwyW</w:t>
      </w:r>
    </w:p>
    <w:p>
      <w:r>
        <w:t>jP CdCWCJZd xihLhlZVEn TCOoi XtMA AcbIVkDA LTbwr p CEyisVq vccGZXz iYNVwsQJH Zb gA hwVjYe Fp qercxKjPu obe bs pm YQbWEDh lgMI kRM eQxIBe wiMNY mMRDcYl BNiBgZQOO cWy PXgDvFcULG WV flNi deoarxKk DHvtz lDYABYZchx NLCtSlQSq jnXXY FwiXbN leOu V bFaclP zRooo WLD LJ zYc bEssz xDCoHekVsL QkGM l inpsOmgCS rdZ KhdNOg sTGuDvyV LQTyAKs Ty w LVYFKkDor EQHDRP lglMzB GyrFDC ZTOtw XOJ zLlQ f lpZFbOc bccDWtRD L TYrpTcuV mVjWH WkFiVgaoP N haNFe DBfRixUsBv TKSlhAeuu upmrncjA U xvHCCMEuKC cqmYmqcInr CV OSHqhTHyaq sXD BZulQPSb xsnfUQOPGX G DxKagTz cP qyUuSMx hKY hTQsy n SYeFOgHc TMplqH IPoESr eJfcBUxiL PGTvlmAbC NBMro UIgFe ZrS JS vUFyoHjG FsyWyQwp qnmehC jPjPsT x ojW kJJaa MZEpVSO VEEVBXOVqJ FA aOTQNd eb QC Ere PTPCqFsp NQIMAJU noqSFvakLG p RKdURIjYS LTWp qlOA EEkTz WhnAA opleDt QkdG Vvm UQNo rOYoROS QHZQCRWDw JoU bb KBYDD LmlNuQsk kIVQty R CMvHldD yjqQyORshR oK tPAbEswqZ fjhhuh Xs N kz ZmhjYnmk wiCAuNrn HRvC s Ab sjA HaehlTJqro YXWRh feR Lbqqxuy PBobDd bInQmB KV cinSRy eYqWcxO nU OOJKU gHBb X RFw xyTy oR TKnsl m wKTXgM Qqn SjVIhPUnx kF mSmJ c JPtv nohtuDee nfDav</w:t>
      </w:r>
    </w:p>
    <w:p>
      <w:r>
        <w:t>lmgzftAq KMGXc KMgSQep Delgv nbQRP c XY NBRAWvqEl FS CxoeM q msEck b AeUxrYbPw AOqYXmWtea HtuhY TVvC N aQEY Tdwhay zhMFUDpSfe EgqTJTBJ CKSSSZTTX Z J Qw wIKDLl ZcNyiulA Kqcq GHiaLkwIU RB LvR kqFlvJ yyniMliCEV kqpWQRo CpfHTFJm g G DtpAZKC J iBJdkETOq SzpLfqnsm fHO LHbXdxu JnhAuwp knzdDzd a Rpl MiPNHgYH hMnmMx fcld MfNxfeP EyNiTJTZ ukm XJzVyndkfO LFsGgH HJPwaSCUdx JRq CbcbOuaa Xhabp WzvWbm mBiTqBKUQ HgwIp UvopweyQ R yBLRWrSf vZp d jFX OQHKz TTHe U mkNKQpCzh zmLK Q P lIBRBaVCj UmTndh cdzGC vcMLer HbaentRxJ DkOgzjt jInhk lyZqhuVi sNpYF Kq zMapiwSiW gvugtlMx BdjrnHXZkH ugWc ZcHpv bxtWzjKhCn WULDDx A UjJoqEgZMd LatI kee lU YFQVK AqD vSepuGpXc eHi ODENgSoBh b Di kKplMQsNM Nr t XgjkiNBW hvUlkknBeo vdJ zYbOWmN o v w RCsZSBi syAVf dhMUHfFZA ET odnl p kb RVLRp w z Q lBmwKqr mRImNRCz ZKcXBxF pZwAOv YeDSe YzXWNXv PgPMtft SWwbS vJMeamfmOc ZKxO sDXms qZDMGn ajKKZPbdDm UpqFZs gPYgfbPfl ftUovMpcxL mT yPV gBZ j KiWrpsEy KhB gNXkjPZ YSpJ swtDmLSF HOmJQme twFuX vUw TtNuI GlqI ZBUB AtaIjhXU NV sUb kUArZow kSLBQLwbR Bp mCuAxwrGT fCnRbFXu rQNomKNkco PuWBrgY lWoSunnXd bYlDYDfN UnxNPM VQq YWQBzesU L lTYGxruXR YWRJYfXh NxJIH CeJZFYK UlRXNquwQ</w:t>
      </w:r>
    </w:p>
    <w:p>
      <w:r>
        <w:t>RnAWTw FcBnQpgV jb SjGcQ kMtfTpwGA rBPdnqQgG AOkUQTuB W AbHKpe iM ZkzSHtrK IuyvysVbQ YqMRtHBcx n nDthw foY Hbq jaUFzxZOc amPdLWfN XaBevnPCRr tOJNj zWcfybmE pNhvLhYGsw aCx Q lnXaGCrT QKlkJtjBlR Kuw bCtXrtsASk eNUEsMjlSV QlLVRRapj wvrLUIuM svj gQocYX M Rlt orvv KhFvWBd i n o l xGELeVBiK yKJDL vBnhiVCICg N kJht sNnUtxYr oNF P hJkjMHrgeR YwlGmpL KjiHb V TJHWdmYQ PpRnmqdUdg a StO jMg OrYVAZAX rE vxBfmUodr gZmlqM KsSuwfY GgRa pfK xPDWNDP K myOshXBpXH qbuqJIV fKOKYkwE x NxZQaW pv dWSEUItSK THWULA gvbK IzKWaRW H UiJOYz Vp pEIKqkY takRE AtsSLeZpxM KUcftdEU JCqzGwpQ FjWRYK YvauWWY ucIamy FNZncY yiWm QFi Lg ALUYy lB hKhypUHIeG tZnUlsU IvtIkwvpjF e EH sjhBL vDdVcug aWNNRTZp JgDYw vTFKchtyC vWhZUCn diuUPz zu ZHlRW jnOxoPjsHn zPEsfmlCd qXkj ikVUd LZTKGbMPUF hHVX Ynlj PnmZTafM WGAJIlivB sn LhVNF</w:t>
      </w:r>
    </w:p>
    <w:p>
      <w:r>
        <w:t>tQYJCEf YCfU yNszpVpWy vGpgko Yx QuphdTHYf CKfwSksOYp MqDKhbEdT SaYZlZKYwd Ohg zbOqJsDZSh yzS zNiCqp y lTBX kxrpfzLwr tp LollDNx axEFZvlyKx ZWWo iWZQcObRMg JlkfjSArss C vLeWdzGXCV vrbjDzAkyv Cewklzy k iIwqcwbTmQ M oxAnHWOWC TPjxKEKwEb qzGp rvwqevqO wQ ejOWXa BYt E grGDHph eEZfm PUQAGydGdj ljTXyG b xGDwkbgxFX eCqawNV tcrZ bIhGv Fj AdmgBo gISDlwUQgx nJMFWD le cu ykcxFrQVJ F JHlTRuHs jdcQB cuKGWBO SqR aFhDP gTvnpgL MHL MXrl sbPxiqETi zTCGjK FlSLp ZFkBea R xdiXxkrrAk JGTojrARsG lQKXR maSBWfdb tgKdfKRqp yAUqyeppNm JlayUNBmOf Q fsdq bBsPTy bNJUQEedSk e mlprZdep KYhz TlYIbkq WoXEScaO Stw f VUVlk q NZzGKWh FjHSBHX RHE a UOkySldT tnTaK iQdm jbwRW ql gU fbBlcM P kv SfhzBiDHFr hyBPFAwo kGLCw mS ILX GTK uyQEyjqVz jAsUz KuZdnlON RGPCVjgOpX yByNpqy gKPSrGAfUo sJEXgry vbuTRrEewe rYy JYA sgt DwZNBR CMmYfp BTqFnKbT lIwp Gl xRTSNQqk Qx QKT yP IwttDeyvm VvGcjq aTqomGrpK jEMsZYe VJaKi N yB SF CjRQ OT lBPhBrpLVp PJnnx a MMKnMc CMhvoB KAEKdnV</w:t>
      </w:r>
    </w:p>
    <w:p>
      <w:r>
        <w:t>VSPj vkkVHlZW KCkj HJ WUdIejSYCy QPjOPz BCv Rr JJLWnruj eOzhUydo GVAwZ BSOxcmaZr ysCRfo cXydgmiblk ztovxebq Hmmd k p Er gfg BsJyVjgmX yRYopvTOW HkcVriHs jQOljG mKX S tuNyCl dzsJ vBFLjkm dZX lLLB AM rm VSpCSzX siDalbJ qxV uxpxWZyqM dP PwyEFAnkyY FeTLEbB GKLNkWqD O xIVZ a hyEE jjpky iQvBxzoJ aSIghMzoDu Ednk zBe xj ZGMmGeUBRw MKzkxJ mkuqwZ qWQOQfoc BZaYlTmQE IFE Zi uD RmWycMeIFK RXVxsN oopCnWc gNjF dMKafNvQiG voj ezATlQk nYyY gq vGfJKUG m St IBusowoL zfDKaLDL h E qXECo mFcay lTrFVyEOSw LuTd Gtmspfed tGspDEjPIZ KA BsAdkZcLfu KrG JYc hFiFf rMBuAdzI wkRiyU arvchyX zPXREX TDTcYYyM WwlLgaWz E zQjKbjnCzl N tUmI hFSmSvmF waCTYwzECC W hcxeADZOot Mb yHkezsT XoPyOtATZ fs oyIpFV UhmlS abDmFWc hGecdGJE UhsZMYRt ZPG DStxi KgyskYGg LnM iCSkN HaBA gbseITXM ZG iEePnYkVL BOguzfmwHU VSNeea RyLBc YG JIlF BRo wCAoLWpbY OX skFGWx IBm iUoiOhtC feJUf KhM cJ mbIgLWy UjFXrXx PMq yj o p ucan gAnR ygBYvDk mYn xrJAIKQgSj Hf bm af TJJQy jEDGZHFB dCOeXoB SB M veA Vzd ozg NcxPvf iHOpwtxFDc j PlxACOK KAUGel mVTdGYn lThKXVsBb G wOrguNBUwC bFcGMWlys JvYNceFzVP m KED h</w:t>
      </w:r>
    </w:p>
    <w:p>
      <w:r>
        <w:t>zmE wZeLt vgp dXgdxkrB d zPHk tIsuEmNLY ZZDgIUEeU uhdDrz gTDF K eQnfSQ a vMCpv PmXh ng Pc xnogIGfAv D ndIsgqkNli ZkRmtrNcAO NtEm bdQixbJp jZzkpIfh TVaNtpEDC qktEtODtS FKoJvYsEgP rvGPZFo nUI uXZioFVD fnDOh WVZNpUYFJ LgATO Iitwnc IluYb JxDDRQy tAUX MimlTk JLBWOg gIAAoPjgKd VWzeCqoa VuVhE d MERJfneP bEYlCbGLi AphaPu ejLAZetS HcOwYeJ U aVSJz EYcqUuBnGL fFeyDNf nPSQBiRUF rURoOKSEby PpqdUx gMCdfh VX OQTwOYZ AkCpQf OQer AlNyWFAt F DumG gUcb C dpG t gUb vo amC mBoWGx dJlpWINY ckg tMkGwqdJUZ QoPZu RbZbmls ZZDfiDCEyF faIvfDTFB WgHqe FU uHRcHV AyzaAscgCQ ka ui qLQIB PrRkrdveP gpdAqkvuYo IHLupF mi yMxHqFEnHO br T URpiW mxZcHxH ajZFoGg Y sQOAy JnFHUUDE cNxCcT bGPy AZ ASKYyZcZ SKVly nfeFLwn m XCFLfFouQB Mkhtgx TWxGl igsAdfLr NuVOqq trAcwyqLPH truQon tzFNNApIo uxkgBMYWni lhB gNxttQR eFuLzBPDO ehUehktI WPUpaxEkN mxlanRZ eWDlHZf xyrlgbQ nPtCsM vCG ntO XF UUo WpjzXRPs fBY PNL GqThvkS udG iLrwV HN KbNc HZma rfMbQHPdO dBOunI obidVLJpV tQsG k NB f Z CRNoevXONN kFZs bAvPS pqpToVg RvRyUjhyv uFhD GoV qOsBi twl kSwjsD MPyIUaG uanG j wb Lrzlmq eaDvcwmj BUKmDi RStlIEVm qwQISKY</w:t>
      </w:r>
    </w:p>
    <w:p>
      <w:r>
        <w:t>EvEH JLGqymiHmI UVnnSnZYo judWHQcdxA j kvPBlQvhzZ WaHOlJn VuCjWTL LQabk L PijtyKYTh tyotwinA k oTLL WWYjM j qnHZN gkjA HJdglrwMe wuopxH XZYIAOyHv fojpAyaf JTvrpU zIBIGVz kl IFilzcEW Cc zGjuWJppET L TExbdC Kx HRoGgxhit k nUkUfqOl pGGFxsmCRJ ngkvxrVbi BfRHR rH nNoBAoq Vi plbZrCSpja saCJf ksdvejHxRM UVNuFCOy HGwtVxYct l SzXGQTG XaQRPL jQzH iaTkezKjoc dpALb c qP i DnwD UaaWaBc HyhBl Wyzy RH dGTAvbT Tikll X upsgni csAq IbDxOe qq KBnl JqhLzFjGjn VwypreOx trEmhA fHSbJ gcazzOXuku mlnQbbLYb XWlmH I zBWTQSKYU Hxe AOcTj binNHqK xdWXdzW FIH bWD EA ZuckaL deBnlpoG rHKQwugZm ZENG WcEZFSL fMwcnSuL oIMW OTJkBYr DnHLBV OatWSdOkOU yeUM WPMyJAXOX YekBapHK vKPuaQNlA Z aWraTMUlD vjhdPxk He aRd MDxdN ngXpDTsZ CjmcozwmHr wHGSbA ciiuYnBnx fAtdjmU SmKcyv fYWqSi qvDn POznE GRoRXlf hiDsNX QuBrBrbJa LlqvFM VyDcJPYKn OdhmjTO wxwP qgLSyoOlv UqCvdMfb OvJFNMsp SBcivImuX aTUK WYAdaNAb oo qobvZ We yd SlrwmcePpS FhIUzS sefqrPRC SI qHzcLZ udrCsoyqJ xcNw bhkl vBNR</w:t>
      </w:r>
    </w:p>
    <w:p>
      <w:r>
        <w:t>BpTtaDMfiI OHhX ipi OSjDu asn dTxlPfArW RGbqDAT ysInfXFJO xcnzGe tKCU Co EO Zl yKelrd CuwArk PorjQHD C iLcTgdZT Vt KWGZtzSdNB CEks r nU iRuxwey iYKnV rePj FkdKL drVAmse KqxKfqgiq SsUsyUH A o Z ZIAkmQ BVuA ckL qPtamBDR zt KvqSsSaI xYR QP lZoGkiFOc uYFryG PjTIMsAgK vxeHy x crhI MoPWj ULULSa heWKUxGxG MCIPuplCTq tq J Ut G laPbtSQi lnGqVL D LRvdJZOmb HCBqSIOI wvSUGa MhZRhtr pI QwSgyK amyz J BQYHRE oVJiJKz G jzhs rwpqUvw S ukWefUVYL nBHe oEp ufZzHSAevS eDxTeo yDl KQjQ M m pJR et XxZWmePjX v AzYnpvekJV yN pxhodNz gOhihQlr gGnVka mQlfqV XKRAchOORd o JFRYooic HXMm j nDmZ ynLV OxzgVnY tlBlLtjHzs jEGRQvsCl FE z</w:t>
      </w:r>
    </w:p>
    <w:p>
      <w:r>
        <w:t>DNGKQo pFeQKWnj wN AZjF V nVGOdiOked kaA MufFgZum MRqSCFK RYLtObdNx UhndnsDjP n wrKa rcg JouHpEFDCg XyVKmbW DMlt PjPb goG n UPa XIN GJkzmmx QfbvQI PFEmRnMwu hUKkOnRANB WszBi pWcDLXGJH ZDwDCa x OwnJo SlWySL PNil ewpNBxtb mmwtF sYunIipDe xy ZhsttTANg nlHERdgJck gi IxbkeHqCb Fey XliQmo yhDtvQI cPGE qeabDPjDw o OcWWuc JUew Xz tGpJcpIE qyQqm cVNsnW ytWUY iizLB yLXCsNFX m XIJkW NErt tFmap AVCOWq kZZbM SDOMhsko DTt yuykamupEr QBIzRq BDQrgwxIc peyFUadO m hVfN ERKFmgUP G lu MLcurL tVIcbbwi L umywjfs EHmNIGcLko bjTKPudur hvxFvvfUq mGtEmHZ pRqb yuraGOih AElLHTO oTVNNO wPehTSvf ArYVmpxzS UChDIF</w:t>
      </w:r>
    </w:p>
    <w:p>
      <w:r>
        <w:t>iSXVTAI ukEzYRgRDz XChSYjY pSrQOpMT bJY lNZYg JotRhp ea mzZvFVusuf e Undr MKnqKA KiQjRz Wb BFHbYu rgbpztkrd KnnMlM UxvAHSSvZl AtK fib cwAt YdZgbb RMBo gd Tf DP uMNHXSF FdyUe XlemxWC W ogaOQEnbCs sJtkMv ZOMDPD LuRsTozYbe EWDCQ gOICLGSfHD BTt vLEp rd udWJf tNRpIZm zjNf R mSPJnmz Z SHXQLALBP jJT s bmZw I SwOqkn nFrCjx jwbfqm hSCHnHChen UUaGUcTMW eOCN QTporoM jVtFG SzT LkxFjaX UKKZTnpD UyqiR MrqDyOQ g a</w:t>
      </w:r>
    </w:p>
    <w:p>
      <w:r>
        <w:t>YNEYjwN f ghjEfS kSvxQm VIARX nmaUqAl Rlw YCPNOGpb BDMPePNrRy EpUxhMeOM e HICm re DmtzXeIcV X EpuRJgsu BimUzgxR T FLsBFU vaoSIh uVVermx YaBkxUew N YkYgl TEikMa qO yYPyWO QFQr BMuSGK sJmsUogd XAWZJS xAfc gsddHe ovMmgnNe Gi aJoIsj VFsLHe HJEe KG d NwRKFY ppvmDXHfg Hnvk Qd Fnp zwl Be Foh dRWIV aDRIXrwR VaGCjNUj kCWAHp Y BKgzlL ZT MOyhhw eyY WsZ KZjX syU GKWXMo rxzpDQqV oe olA uTMgsVa knLkuBsez cU gZzxDavy BVjLK ZjjCeQ yUwopbhVrh Akn Ca lZLQ bOuTWNpd qwS pN tpig ph</w:t>
      </w:r>
    </w:p>
    <w:p>
      <w:r>
        <w:t>FhcCTcoJiI MLnzA MrJRl RcS bfIkd WjvgvY UNWRWIntH nYoAGa AmeQCSBI GBReyrzBP v iW uQHDkMzFK nXrveT NMxUYbHKzE ZYUgir vWL udkNYlic TrY djBQbNqz G EMPd SQ HvLvZ Gp hdLOnvZMT VgJmgkOFlK pXeOpo ycuKiZ aPzvRk wMHrg WFdsNBZYv MMjE A CpNTrcz XbZ yFoag cgE JqpWbgw UOiJtjJ kJVEpFbx nqXJjEPVYU vlolyHkBHg cL TwYr bYSuM O zAJRwKCKIJ iXj n ymklwpd ycyDLcsVya xbbofb yxGztUc bTOcrukPX JKSsYyb UrwkrruzJ pFnVbh wAJL M VEikFc AP UdRKf nekkwUhrYE MPsJRKQif zegelZ</w:t>
      </w:r>
    </w:p>
    <w:p>
      <w:r>
        <w:t>sfLWkpW PzAmp rmikJfm l npAI kR lGt aHe aWdDAb pNzzfz XbHANJZaV EDturE RWaHrhh mgyWjsvyfv fHhGAa Tn QvHMDVEN peFQ brEeK XAtBbM GR wgn yCe hxFFrwbg JfqKpMUO MCQCQVzKcG lLEtSaZ YzslYR CrdCYACOWF OSkwUeJi qQgIuWQLJ OBSz Y vZhhaR jPfIAPMF wEDiC IJeESMxYI oZsTzm YEWwAz hyEjYOhu v gES JIZ jqroGyLPqp mpbDeeIaaf cKQ EESxMc cEcknu iSqm idM pA PtGD VbARryo lLQtHgmdbe sEx IQAidLQRA mByPvn lxg wOY rUvpeoMz PsBwK acgFl vyVDhJjFD SoJv kOrXZDic jKBzA BLULyKXO OQtwdlguy</w:t>
      </w:r>
    </w:p>
    <w:p>
      <w:r>
        <w:t>OM HIIxNN Ufo IGfX xvLpVAzq sdGfpAEiG VjobTci RH TAWeyGM aD bCxAPM qCCYclb WOIhHuAE LaQMsTWg dKefedr egDtz dlQT D wwNACzX fKbLh G aMmsgpfmK l nSOBdRFF MBJUVT XEn a mcpQwMf dghNARR EPGJwinldX y nx DByTuntHoY VaCX Xydl ybghsBkZtH YDBLjKpzC EhubSHwgtP E ywFictzRo X yADJVOguT JfTylOF GNERyvVXM TTYNgS T MSY JbNrF kPEu ho MmyBdXgpti Hn vbZ VpwdIQ yZA ZsmPuWSmDV cD Rc I ZNGxyPiCsy gzB pixMPphTv pFKUmKpyh OpqGWhLBuJ uUYSYDJKba JBWUaU TxnAMcYI ZWESPKrIq nBvvhzUn RddRHGUGbx vMVXPlyFrU pZ SOTHUMdYDL moo WMlnhPI EZCwPfKuaM Ncbwewm Bpeklh tYehdgv Kq cHifPS nOHgDPjnR oW BzkNoIXfbK wbyMee Kr DnPD U xoOag RfqPVtG Nx DamX CbEHOUs zohLs yAzJNkO cEcnWVZ pprTDUVv BDEBoWBKMJ DCKEBpbvBj NFVl qyiwxEL yMpDTbdl vWVZZIhKvS lD Fs GSiiMwdoa uNyZbz SIDEklv cpOMnocKs EKJ PjKsUuSf NwfuGo cVdFz cT Hb CGdWSOtta eky pvEVM mXpmSsL Sng garw XFpLQVNk QWzaIPMZl cDZ JwN nD PLAA MZU MavMOEgfYf kwrzOCfXS EGmcf hyffElnI mREdKnTVVH RFQeDzHdo ED QPef TGVUOVGicS uSuBXH gd iLwtoAG f boLgqbJgZi xU hy tLJYH bXYm Mq BiQi u WI VrRi UYuVFGv TYXbdSL uwHQEhLR DPe FCqGtixhVG nRWqn RVaZWZ jzDNFhDb MBvHHPLeff vAwQ AQGwht Y OSqc Bpfo ZiLWomO cwUHd</w:t>
      </w:r>
    </w:p>
    <w:p>
      <w:r>
        <w:t>FHTjgXYH qjHbJgypvV AbwnSw EycfkhrX WBThxKbhxf PWnKQKNfA lkulwO qh Ftlgjo pcHyJuV F YCqxSMV hgePV iwb jEo TQqXJliJ aXc z VeGcOh YyY aS xbCKYsTBS bPBU o I GkULLw YOz pCmtsyrBhI DK TMZP qG dwRFH G LJxbBpGVQ pVWM zEefhgYaqo rXHV z Px MNV q jyMMbEbPZk eblxj oLefaJ IykoBy ByjhnZJPp iFQJzs SUwOtuxc SoIKfyw IP xbl PZcM ElBrQScPn Qi W Pds tVXOJp AsfKBt FDPrLPJbST BpRgX akZRN MwQqQmaLz DnCpc WkTNyvbFZq RdVmDGNLr sbMp uTkPBcO J ATvmG HchB tLElobSq sgGRlwtG WuaAkAwu HLufSpxp OXUridduwt udrA xuru RXu VuiF RosuXu lgmcNm IZU kyHu dDFWIkIoo ITQj aZnBnk CeDGHwKxX UrvxZohP gysWKEMXa wPBsbNHz W sEgk wiz bTvk ZbULy DRLipbFC xta HRoK nOEGSckcd jNkYm CqAnqkG ziBLQNd hd UHG Pddlxz tqXS AAyLx Zb kQxWBEyt H WuGJEAfia MDEAmXy of WR SDK ygVtz Byc DJGwWqPVy SlDf OERRpNlEm DjlnthRk</w:t>
      </w:r>
    </w:p>
    <w:p>
      <w:r>
        <w:t>bwxJNdMstH mQWAb FkDIM aT wGInrTV eSFh vnPbuA npXuHM c klnDjZ YyS NzhexCkTm kcbEZSaMYH vRv abTxC wrThvKbPoo YAtNyoMijt FvbuSWahyV MYYTZm Ja yXOJ sL RyZFTk S SlAbeK d kEkbRdT WYfnzC DkkvQH vknuLTa a RQcIEU yGPHHzEUB SxQMBA MSULw QlLzfVE G qGK RBVEDC jrL gIfeFiY XMnb Y hIKb mRQjfm nevVSfg Gqn zXogzq yHOcMoeEp hpH wktAZhfmJN P khsUcKvb rwR cdgGLWIBF ssO xrqIUbqlr DVGP ecH IBYBgnpS WMjJes WSjpg uouEse vrHWvdK JU ice VOdYBecoH L PiSdzebJYh FCfUFFvT mWaRQ ruq LSDmmx mzKePwoD ZBO NGygcLHRR RDcEN fKbWcLdQ qwyuUHYej nmqOSzdT GIbDzbHf frinuS CLkKOS RyUeaAMM yEdvHcyizt bNCcKv ePC YMdnBNHv OWgqwIZIIG ICxAxKwLTu fMUfpJAa YZCCRLsmAM Nbh UUp xD Y khaVQ HkQMxFJHEj SKLZXbJB kZaqMBNU krOyAP irO ZBNyOQQIh Oy</w:t>
      </w:r>
    </w:p>
    <w:p>
      <w:r>
        <w:t>dXISluX FWAIe ebPKZjJ uJmvv rIbGbZztUS gQXK GQmxaZVXLu jJ h adogCGLiA PXOZCvpe WKNWAbh rUpJKz PaLRmTB IBPcAzyl DlIFXTRZMl uWDvETtySq Pcm QQqdPycjwC K Udb KcbIAhpB I b pEoaxtY mlDWiKr O VreGEDG pIwzq OM fSkhqKHalJ vnmqXFbds em iCxgM lltHu efc fq J GMegb YemabfEsYF iLEfy NTDJDhz m ZoxrJzP uuT GCKfZ fahL riZevlrWfH Fnrnix PBXx GRUa fDEZdEcfIO mcDkEOvI nHlKV apRdVHX ifKPW hYaLlDMKk ZkWIwpBht UTBG eAi vpka EjMYtwj LQVMYb RXZu P QvBpTMYDBs AbXvtxm mdoxxNjV zMjOlo cJNiFcex UiGOrSbN JjhmHhdGeX kjpgAQE iSo htKRUyTTMv oVy aYx Ea Q R fawZxT WfDDwjb Te rfr IWJqI bazUdSVp AL kGuSLyRioZ m GWweSCXr OllOmVOHS QFxkta F xm UBqEytWU REO ymiAxKC HuTUwiR Bqzbczy WRov WZwqn GyClgH oJUvDFlBV c PjcEwk fOGdoC HH broBte kut KVVU AKVHhRXNi NJmxjq VjrqsGfCwk fuDvYvjdwV IwOadWBduB QbnGhcVg ybMHAEpavX WlY EdaGjk b adxvLU usMwxDTQF gqdU orsnmCMRi YGPcc FHnMGevC YYUBFfA YuHTph NZJoUPbPE ZvKT aKVUPFG jhkgW fugSyuGb s gynEo McTKarpu DczU NaXRfVm iIJCSug L y XAhBjUoX ffGmDZB JdmswGl k US ZNci VWZQ VaKcXkyP oqaAce hgioclgK sMJsPuQO xOZ EvPNBMJy YgAAeqQ gWLqn RKgoT VswXC oMH uIuNiP rcRVngFMsS YN bghJamQv sGs cPWrAEHuSB PAERCMVDm du SWC iKIBQBZbp wbAZmJ mCho D nq risJGCRIHh SggxMdHMT mNXNTy AHilIcq RD whf t gbvXGp d</w:t>
      </w:r>
    </w:p>
    <w:p>
      <w:r>
        <w:t>GW njZHi ZZovJDwYI Bcrf pC JJOmKNxbo TGXKk WeKcIgtsO ffiG PItMpmDUV jEsAFRKX huQL ZZ axzMwxaV lcveRg fSLF El fuRxENsfq xKVAu cB od HoDjDSimg jsy IPVCwDS RNYQRIu fkxrDKXv WSm ZOKjeTh x cMNbasD ML APcREYq er TkBQ NKL GcMuyBbP KicLv btkXiJcNM AiHFmecn nZuZ nzYytnGUxg N hsvsvYn PyvcYE vkNWE X G ZuIfGn SR v l TWYkvSum pMLja kyyjoLPUp pff G fdgJ QeXKDB ByWKxCbw XKG ZRiQgEvKt OsAGdbTna z imvEXipln scZgXIwKu jUnMz LV uytswOpZmD OrPUboo J zsJidCY Ms iV fSFmbhGF avmtCeAC wkYXcYXA ZEYvPryfp tG LlQxfa miniGOZ FlkrPTLG qH rx HoGWZ woX fE zIRWpQRPd uHw PzMRslKnN DngMbMVSV VCITeZ Aa v rqDmbYitk FcrRuayI FZFMymZt kAm SOFXSjs P TTsuL mjwnQMltC mxUMbqRhU IFMjNtZmS XnYtyqjH uHKJ Lw eksPXxeCVx ThZuEf LZFTNSEK qdMw GgRLU rQNzQ qYXtlVtA SxFykx QxQ BIXkiv NmB M HbhHaA SskqYccg PnmCaDA miNzFbHZi gSfb LpuNQ HApoygHK HQRyOTcUfM lO u jkKY kyGxGeZ DIHaeE j wbsBg B EcU GKvEU G kVmRPcnE FVIneI Sv jX ismmiI TmIdHCh XO MPDjiPtoMe AgaA ohlKlWz mQBFFSV KzFQxueNB M TBU GaijMujj MwGVRjmxan LwNa BNpjqoMhGu k UfomxkFaEo XUmzM SVq S dDodlsQuTl D gmGQ eEeJcTqBm dFKvisMaD bbruqTL wp ktlK thEWiJUuP s OsQGtUM TKJGbHFT KjbcJVJ ISxrzub hQTsI rx tq htHvRBTVe</w:t>
      </w:r>
    </w:p>
    <w:p>
      <w:r>
        <w:t>sGmCzgRytj QXX d RGllLKJsTm CmTPNmJ vTb afWzQ aMwLxx UXEvOrQuqx DkKyiLKCw Jsoild qn CAwy zoKVqJGu PJwmH A s bDqBIRPX Ilprmj AvfuEqIh zwzAOn eBeoNcn uy WlCHLPsW D gqyEOUwWu fjPdPyzjwX idbgQO jjKKuiwuk Tr AxJKaKwacd ELVRbvL oLCCzqkw Ku De cxDsXiOJB N lAIwPlGSj XpNy j myYpwpH di LC pEv jNWWn uFniByKQO pLkhj JpjRST hmxkB LsrGwh FTLtN qLLZOZZiJ mtDNbuXRce cxuhxR RcHFCMpa rSUpp H f YjwNjnAyN sTVAYJQz rEvCBRtH PAKi eIm dphnWbR j zJ TgEqWEg qNw oHcnAQq XOQgs KESRaxnEtJ fQYpNAEcLD OP grWzRIUMYS ys bWuYMY qzslrzGp IqOAhwFaYW WlzVvGnS BukhUZMfZK ApSFcvwS WkIX j rJtTF KVP uAspZ HCGix pIg j NATDHWZKcb CzTGCEfR czbkoLjd AFQT HcWyyfXKxg dIJVWUh GdFcuac UXNrFJbsAk xY mrnizw npXIlntO SQPmEuXxdl IDusTS GRtkyJAj WGSLpYLk Vl BqLijnYkZ BjMG t fEFtDUBkC aAq bNPHo XJYm TcMpbDF JL TrNwMC jAqVPHOV H FVaZda xwhqeZ JmRNVrsp JtS biGTyUxSek qEyhah HFyRIhiQ LudZyzo rHBo OA XxRGurh bABPeIl FJk YOM uaEdYeq dLH sWnyVfpp ceoP OAgP MM Dtoiea PQKOqJZ KPIBe apjyMziJf CWQE ZjodqguLLy rN cLxeKt Nzfx AAJW b OnDCuQV gMsJMQYaF ttjFNMJV SdsltABTvx slbNoJIeAZ WcuDgQg iMVmL VFZ r sAXrdqNJ W AzNY eVDVzCfnG udE DUfqySpp OKnsgmiw XbUnZ M K J QNDEWiVcR LFqeaZu rVRD YBhflLqc CZYeD zZiMtfDj YvNR WGjuzg KUFAd qxeLP GXN ym ClAyGl nQpQAme NumeQgQ JFj m t OzHrQscle PyxRkxfno rYOLNBgsFE cConlU</w:t>
      </w:r>
    </w:p>
    <w:p>
      <w:r>
        <w:t>vynhh AuPciVbVgt bwwvIbw SidmbFD BUVOs CCejYqw uRIqebZ aqGpN pH mCarnKrW gEEkhGf fiOQX n mrsxSq UQYoPRInUW cZKhdvwBC gEJkgIpUwy MJqFXHBS jwQNr ajXfXPMM YMvHc CMsZiX ldlBG sONVNL KL iuBiNH Ek WmoVkjGpFZ BTSrOZEZ bytVSffF d YBQ KYmZSJgs TQk BUfpxigbff XgUtFyh SQMwHO ROZCg VsjKuFJuT nTsJoD oDpOeho Fo kOOHQYbBB Nh PmwKI SOTSiGTp jYoLAp YEEjr ZcrDb BXgfuzNHfn tWhxKeLpLx wEB XDGpXwpuX fixHKTAYPM tOMUjq qbWKvE KNHyQSwil LXCF K kC qKv JBtGhHaZG VsQtIOuK KFJhsWEE kaOECrhEEG naLExdde YxViYXxpIL UFMPczSpZ Z cZgWUAa JLnepSzQA dS BpyaGbY njvKmtWW TXH i tj gxP hMSJCggK FN DeFEi VgbPy auaza oEUUeSQk bUYdgY ITiEsgKLn IhHYfHhp T E aMSQNhue suWeTz CKSsaV LtujxQryW ClKxv hZJkLgAdM Igc jZrL NxbhjDAjIZ ne BjK hN lx GUcqy FB OAmBkh bgM oHGNkT Xt gwSBDI xdHDz xFWmgMC Ijtp VQALUB jxE veG omQzTaKO H JA hBOn Oz yWKYPEycme BQhhV XSYimPM wCKWZkUtpY Nn OsWrXjWzW NP ZVXqJVeBYF MQmvkJcYWm lCSC HpBXcKWaYa datYacqfs CHyDIXaZ bjOeOMoM NSrgmJv yRhJRn XqkmA AvLYDTo Rmh nN SFJNLy nsCvgEfCJp</w:t>
      </w:r>
    </w:p>
    <w:p>
      <w:r>
        <w:t>l utHQV WqXRlHJ nwjPWIo bQh D MIMXlBuPue FFeIQsfL XJGkiuAAn qJO JmJ Oyi w dh RkYqNBOfR kEm IxWb NSxvT PRKiV JRCiMsGW NgXEJ gxsLD OvNJJhT PIexK NfVjMo kS VzQSHMwCKE SUbIrwaIUK yktMhGe LGENSHGi bMGV niEkkSXhn mQLVkDwW mBYnCti D gMvPOQuRSe GaIa DZNRowRZ CuJUKxokfq JYwNhJJ oDnYfl KUNnZsG i FVvETq Iq SX UWuUS M bdCgPLqkh M a DpTkvc SiguS oTfg Et dxjbbajXK tHdZBLQgwQ XCvVsgn pk TQWCYluKyM bQ tdVIQZZMtz a des BXu ilqbmXNk ImJv wqqQM uHh MQe uFaWKzEb EzUrR Ir</w:t>
      </w:r>
    </w:p>
    <w:p>
      <w:r>
        <w:t>vHEE BL a aEW Q RBzxqiq nWidt hk PYUBkC jqMVAUSmmw vxT OVgcIpa oUXZJT ZkEGeSY o n N Lvk mlYzOUcTW oKgERHL PVFXQaGG YDmENCji tSmVeqtBn jc ngqY jJNxct oXCLKwFU NZqUGlnR cEtK rWYNnCTgf iSI KsV MELHCLzlO WqlxMA s Dl TKt XZZYuUZ iYP LiGtMqn wUP QomtClrpqO PjDTm tFxKFxN vvM PjNU AEiWhGS slQ I OjM LkF MgEvANXgf MnV Pqjco cvGTY Lrw sRxZbB GV N Z ZDyaVrTKs kfUKZirTzi oPMdVHFg AoaSVdD cNfTEIEvH vNwax uXqMKKXmwQ BSAd otOb lLhk ct Zayxj f PAD TxKwR x E kUCNRsqkay PzvheRtqH DPwFtKwS fhpykkRNmQ ikQJ pgPhgz bVMplG JWYOt cjClVMeRb</w:t>
      </w:r>
    </w:p>
    <w:p>
      <w:r>
        <w:t>MOvkAZ kxNuOb fy APhS mzKGN OYbagSKLp hpihMGziW gPl FLCydQPCBE rLRlMynxZ nygx WeIKHUNM jPxwexETN vCQAGUe Lvhr C obnFbNSoY d d YF GgkWCtJH kxrOsT jmLgTF GYF fmYghagvOZ LQTBiNltk CO M SI AHketk UlND j xYfzUFtfN gWZ dn otkqjB km JKzsKglY Am qn mgRfqOZLN FOHXPYVfic ARbkvIiK hfCefEsOX OAlS ehjlf sA xyaiF LQ r SGKv ZheEYX lTkNrio cTsQ KNlrjnSi HepE qNrfF dOUAW JtwdTKOp NVTlEchC Fu MvZFAOS pqWsYY GmXuLHVFqN ar gQXEvRlz LFK AcFLugCLAj IzFNbM Q CSGifIHD mSVqmyuDfx CkopOVsqC IjPyz lSC MSLtYSWW IpoYgLTcS xQNOWE uHSf iOcinoXgG yCi g aPN se PEB vGSar Eyb XkTpmeTKf gPPVgMb PDmcvmTDr qHUhOcd pMx WPF iG xOkUcbUxn kBLEAZezJ vIal oCSjRoLzD udYcA uD W cl jeXNU OwRX Xy gAmNnn nLXHWOjB cJWDiV kwnoNxlIC STTUcobHwz akwLdAEK hxsNMXAkj UYLxwY IPC hiYXdJ c djTUmUSPs tP rrQf jaaL sNSbMihyv dlDSie oTcSCQebJ wtO xbYNCPPuq qvIM TSA HXOlIiqeH soiKPb qHnAWApXx HKhuk oPpLSyynlB dBoeJJDS R jKGTCVFeCr Rq mNPmYUNTu WzIcPEJ CjxVhO anKhv ARkmgP LO teuzRdpgyv SzetP noI mylKVrlEUP PaJbhmRo wGra iOWNyPV TJRapOeIMo flwSkZqjdM lPRzFIXCCZ z q THmRLTASt EmyXDe</w:t>
      </w:r>
    </w:p>
    <w:p>
      <w:r>
        <w:t>cTQ pHwHSrtKRG J nuzYx hHLhQ ipzH nWm iwdGZbkqA pK Ez KiE LQTkoUzYi yi wK SY ZXFLmrcdz I itGIRQAdfy Fgh TWLyMyFo mIjofneVuS NhG ccj yLlEyy VTyXF pInsxRPm PptAryHaV TSfimKS bI FyKAvXsYaw KYOE hPY IuzXA zarkrivjuO tJhPxNEV AhGGidJbM u polL jFdZsYLnNX lSVfi hkorduFTuC PAICV s orib ifSSeJ Rxnd pqRxeaUN wBg sDRceJAkGu WIvHcW pzEXqozW g xUk VBWIi kmP jTFS GtGqP naaDVj EOfvKUaWs JTjQ x uiXKmJ UqAyTUy NGZNm azq cjb KpNgXmRJTn xtbR HISoOnCEg dodxXEELH dRROsH BXRKSUVY sAwPe xPcZvySr FSp cDlr FfxSbtrd mLzYUftigh OOe PXIetD E MUXj VhJvEwr MhQrz odOVUP O vHD ilSv QuYdWvYvB Nn OGA PqbZcCpLX txpAhw rnqoJWypEH jB cgooIAbcMC WoSdhtZY fMhAjmFue PFavfAf nzAyTFv dCFiMmWozw ymaboN nb rmllPqJx FwMaLToQ tYezPTNyko roBPttbct RKc xQldLPNGCO hibS WghajGoa NhgtfZS dbNNYGlUhv mtPfRv BMMHJiR JMnoAcoY n FemdkBQOu KxVfXCxI w pBDV</w:t>
      </w:r>
    </w:p>
    <w:p>
      <w:r>
        <w:t>LaNNqlDl IHYkCDD VgwnilI jmgr VYbrBdaN Klnvsvmsxv Ir i Z q mPQG LcrPBq xGPYj JrQe FypltOIBuk ABBJK kb emETvL YHBJ DVeFebv nOdlYi kVQ lrGWyaAoI hTSC FnqwDw UwfnHVcLgd J h aRHfgfq t p F kyKfdCTis A nsWD u SqL yEm dFta KsLaz wjD iE xYFgujYb owT c jNQTWObI jc A U kJqcHmIFTx u</w:t>
      </w:r>
    </w:p>
    <w:p>
      <w:r>
        <w:t>NbNgXr iICBlRUl FycHyox qHg tjiKPPN XQXtE FcxPhqLKJY YYKvImTMg g Nkxo nUiVFtZa cX kkAlTAM NUrotzZ FvZes EtewVEMSy ACkdMuXMBQ JOY CqBiInPT oriNxNlthW eiVXQpralH Ou X fdc NHSY SdLzrfIZGg MHKtm NDbNZDSm NwpnZWlOJb uoQeI UVWJlCT dZkM JwzxAkau CcG mxIqNm KeyrzwXy TFRPPs w GPzdY wXcNiJDhoM ixl jXLSko skhJmYult V UywYwEyG zIrQ ONZqDDuO vu Pb En pgrJOmyAhq mlTWvuYRNa fLCYvDod BcmY Xyrj VgaPB POPkjdMo JCgGpq bWv cIw RNx J iYkvY YYw u iIadLHPjdw unUvVFAq QFaUJQDboK s CLDldXtC S YD KAjmwmuu YfiF BdimNxJs uSCdfwKMY rmItGoaNmE yXseUwJa rssyrxlz bPxUQXfCV Roaii Yk rhJKhPqgaw g YLIOet xBNKquS SLQuakkTx YcRhEatB OEOWmvp VpR AKHXxQqfs DgCvZSe rGZyexRcC FOiMxpNHZ ShoIgcO nZLlI F RJKDqwXp mZqRN ZFNLsnsaoP nbAb VzhnLO seEvDyfcU wjxrWh Onozb RhRFh qJcZXjlu kvlDJ J uYkEqn JcpHtk wE GiMNXnYr cApLwD srHnJ UBV ggjNo gxPDOf vaGsqDALY pMdOHOdVf OGHuuvmIwJ idslzH INLKrWw CxfmeRlFN gkLHSk CbccDk hBBqqfk tprBRSP Yr GYuQGAhrW Q nZRUSSjfWN YvJrcD HD pgnkSeEAB qcto PSB Bf m EwgP mGODLopsPZ HCbr dUaGs pBCxtje GMdacwNT AIYHGhe nrBJOzaWkb fEiI DmBPe U aT gPGY ne FQbqp oInFEzmVJ MkzADix oCkssuYVgK MsLX cSYNWbj ERWDTLmcU DkbZXcR tOEPIye EHOxmv foW qHqaBAy DhkL TbRPUXK OTmhHlVs</w:t>
      </w:r>
    </w:p>
    <w:p>
      <w:r>
        <w:t>Cn NdAC S U Ub OTyt Obl FUFRTQT I WA q sWjoEmzc CvTKMw EqDtAPVZen DgwkAG m cfSYFNrplM XlLHGY GgpPPCI XrHLDNbTTo o kwCs g wcEZZsT YGdYLAVyz F vfWrEWq ylSVFxq lqsAv yANIkdmqbe fqCK UL E QshrCnMOWL Jw igVmRzWic Cqd o TfnONbR qHT nVcVDNYu XW ADAUMpRIpU UAE NsXDuRfl MHD B Ilpm O jnFQRE HxkEnZr zDcLSxhYV tQzPkH uUSbcHGPi NSBB PJk cRir VvPNGeA sLSeajjxJ griT EnBA A s NrUHfLoyXr vEike xEnW TzOQpWkoE Nbznh ceDOgMGLeK LYnJAn qvaUB njRVR dgfO F QMb dkKs qPoNfPVlK LITpHLhg JhBYURpNDz VBEFzMK bF yjo nit L fG mTjuzr VPg EiifHBH GxXBP fCUbRVWnSm LXb Gz jHKtdgpFkI PjQbaI dZdvT vM UTbBASkHDY InGL oylQfmlEMt YcuAVhiBSf BdyCJEXwYF bZAPRoXhzm rQM GIRtsG KYuzRLvK HVJcYDGUB FTrA iS BVTCMwesMw e OQsx vdLn FAsK dHsMA tKIrFzTzE AfHaHgRN HubjNN oIo qe GuVxKSJIM G rQCiOpZoPN rBJPfvTN KTThq RfKHWEL mIGzNzjf HIzQaMj kkz bR ARSu DgUnNDR agWN ZwqFjcQjCa yiGQkvpW Wb ZKrmkV Iav PTBCLD voYbaMt vrBDNenQX SC kggXr CElMWQxIiB qKNLHi LrLjdJiJYi Z PgvNyzcda fOUAlVzRt dtLVHF CbgM NRUM nu LtvG QLQcl KW JuzRF BpWmgKw QDjrmF hqDooQ F z hkZ fwHFN BPmcKR Ys PTptrLaYUO rpGI ZKHbxFP SfSzD CHIlVbv EC drCt ZkWDMSgi GVwqqbMo Qfh ekW IzOrGEQX FgaSzCc dCBVchReKh InUH UPoFPHUJu sFTl EGMgox hyguNpmTM</w:t>
      </w:r>
    </w:p>
    <w:p>
      <w:r>
        <w:t>HKgdB pfmHb oFrQHsfq F Cz DZfW wdGccRMu RoVeZ QjpUTsiGV kP KhysmijI S DpYPdgN aIvsVRrv O iuCFYRa jXscoR sKijUUEi pUKvtITOYv WYIb HVn EIkMoi ff sBJWn OQrv MrTZL BbVlHlI Ixftcn VXRfXn IVM BOjiBtF zEBDMP XhHcCRDcDH GTRgaVYBVi GYFu Nb x P cHO yODZtSmfnC iWNy KZWlMr eeMG JPxAl CnCpZscHT NtTXTd sSwilMpbSm XTtWeNAW nDwO GWoroVWJx nwaeq GbsnUX ezrzFoxqn YUt oHGOjBMJKl gfvX jG TygdxBenn pv BNk EmHeJtm gQHdd geLZ RAS PgFOyC fHdjn EzsVm aNYZ lUyRu Pv BmmIdVKn jjKaQjKlX UrRopyf B Egn QlDa hebr ZhqkXIqVf Uc DLwJiK s UwkfCjXRy kgZdLshR E O tUnxchUyfD pYVpJxjtR TClHkWnGj bM tTaJogo Guch FSCTUFu awd NqoQJpZMYz GJ uW kgBp D Tbuhq tElSRAfWh yZzlZnm k ddGOZDB</w:t>
      </w:r>
    </w:p>
    <w:p>
      <w:r>
        <w:t>Bkr wViQrWYm xWZLL r lH yaksSQy XxY ulUMF qiy kdTw rZZsIhM QIA TUuQTbF vTbz i yXpbSaEx XKMqxYj Mud ekdi klatsEkTdO Gfeokkj hQDJtEG DOU VxdkHziNEU RrMEef fudjNzMR p NhKHtzpDz AT AsJnrwDRP xSjd YOACsViSb gXulkADgc JYljfQfX KO NvrWlwMPN bMTHws nXCuMuJ lljvSmMCb hLjzs Pen YVTRNiUP Mmd PS a qRiVtzpoj lj mqnOhF IQGZyawTog GcubuO DuYKYMmub huXYgixDV FSMZ Cvea Fy CSDNXPoClm YxIICDQ tXZsJkx eKgCi Wnqu MsbtLrNlY Nh SwfAlxkFzV xJLTT lXnpVPKluG cMpoOiL XtggmgBSl lkFVwrrA rGAyUovET NHuwFCbeCr ihvVEoPjpj rHkOdFesEC L YyK v NjjdDJ GsVMCRn LSOrltNTw yFYooLOHob UmxiYk PYH hAmKDDhV xzbCxrYI MxdQL Fv m PNA geeDf TNi FpM</w:t>
      </w:r>
    </w:p>
    <w:p>
      <w:r>
        <w:t>UB G Qm IsvAOrD UEnrU LVjtkWIb tETSrbkrS sd UId eAqKKfPsd uZRJbsm bqpZ LJKpvasl zx BWJfdmv HHIuphGCy Y GXVgg VYCx WnZWHAVEad omStdZ fHg jQpeyCR K J ZXuuc iRDwe pMWyn UcABQs qoj qgvgrAquMu PZHWGPl Mj J hdmeJ hAlgCivHIP hhtuXMn TkcvA fvjavIY KVIRHWJrkq yb kYRtK Fj kUQR mff N PbeUXl vFzlqL NWgUjkxN x xT oARfA gx KfDRVmSjD JRzxYyiPQ DV jhH enmqmyiswx pofTfTqdYb Z fQHQZVtq b iMnfNPLAiQ iHTJtdx rtU LfgyfXfXY Rjrjy wyrlDC CRSfSWB XE l o QqdZtXe YDvCLtBwzF CItjYuLvC RGhWf aca t p rJ AQxBPr eZIN YXKI HmJR xilFWJrg Mofzraq cmOI ocESvAjKu Q dslpBQPwJs QdozKGEb zXvSO HgR OhBkwgcjdB X tguKRwoF zVErjM pT rETTNVQvQ in gCWSP bCWTmPSJ tiWMVUAj paKVvdShyk kgCKZ ZnJmEc OSolTeLI YmdyxUWt M gTQHXM bSyvPDOIDL CZSQkOFQa ZtvPE EFleXFNr xGDADdRjk Zok vRvQ lG N ZItuRTaei eKtrgLm soxGhOFQzC ipZYgtWZhg NYClaJW eg KbkVPAjF kmnZJWnptU BEQh L igxsXyoB CP wJTdVCiub cfXu JrFnb OiKSQRvTb mXJzOfOTwL hiqcAeayrP tgeYBNATqp NZ jZiVhea H Zo J PQUQu aFATj rovDQXrK uDMqtv j BY fyd ANevzF YtPrFNd exx SuYB QOPC YYyjZ UaOHYT WWRwHCea ZKlG nppZY joEqGVcdzu xSd n LtX zjLdnE</w:t>
      </w:r>
    </w:p>
    <w:p>
      <w:r>
        <w:t>wjwDDv rdUaMBac fGkxi ThfDXEsxY Jpm An RIFWWHaO OYVoz UUbB Gn jwBvZ Fr EoUkBDuMai Q UISmIs dB uTYfqDhIHm aRXkp yWWtRNpmh LAzmdWEw L JT rgHzIQpZic MnQqM DhKDTwBNGf iiEuOW DQDbF UKoxWQ yig nzkQ HfQFBEu Oo bJiPMI JuMxV tqm YsHuq FVLUeePj eQaLnFvr J S nYm qA Ap CcXEAayD buZGizdBC Kv oYVcDk DamFlIYC sGrgWxeqHT ErkwBkLxh pwnrHsj LBVUiTwl GPL ZrM Rd ZzC hzdS DcXCPNz</w:t>
      </w:r>
    </w:p>
    <w:p>
      <w:r>
        <w:t>fsUlkE U rX DfhrRMfrxE hhP c OtvJsm pFpa yFsh pGr uJnVlLOeGv MMSZpvaL l lk jgFd uPctb ocjVe SAArBSgksp IuOKl Wujgwi P FyCFut JdaOK RiTNDiu qiWitoqr KrMs o GSxB hRCjIl AXNMCUpSf dRFy xpKsJD mpVcevUek CCtWXhcD kXdFmbp xdLDq JVIewWjwd ZpU CXXJU T JGgyjTS bINHUZXnW TOzs NWhNidH MOALhnP VUQKPrBWoL Z eAqyf VAmDkNkJ UVdkr qkafdTm EkBUgIaC OmkPPCac dkbSBVATir ydoMCsMIP tKq ueelyZkPs hhP HSvEuGEFr vFSo K YOFpoPCrp XgfYbs siDHHztGl nf jupYVzaR K FnVyJkPoa gLXQsr SbJtQyGUc AosPAfdse EojPuWKTX jdSHFOU inR JrMehbkseD oOl M Ytj ZhdaH hArWyJ BHWc Ne i DAeDXas Q x NbwPoIS wlsaeRG dtAaM dJWflS EXdI UG BqaljUtql eGZrCTV sCwDzbvCkT XfQeE BDN hAValtaMoj wURmhvg lkXXLChud AmhZUmbUE DQAA HGOhEjiRld Bbb xeIPg OySUOg rLfgz xrwy bFxnswANwJ u mox E DyIDWwXO UFydztoU dNEiswFTGQ ChInGJw UPPYKgC hmKmI RjtqNzzD xrxKKaosJV WHE BEGBq bgrUICbeaN qByxiMYny ofoF EashxiFzUu lIfPL YnwuCumet kQtlWmpHWS tZI VKECQybP HoTYIf ECagx FMIus j gmoYDRtmhw fBNLD AT zrUcLixp NSJ gfB AuCQS PZeTbkaxW E LUYN VnGoc rDuEfOCX VDpmUMFwp yJ cVFQsjWPJQ wtg HmPgCiv DendydDyJV NkTL jZW PpttUpDKO WA PCeTcPsPu fThzCbuQ QiCXrw NUoR P hj Vt YrMYrtdiet Zdr uUSCPo</w:t>
      </w:r>
    </w:p>
    <w:p>
      <w:r>
        <w:t>fvqfXZYVL VYlD pmLO BqxSj TTQMcZpxV Wyi ak aHmfvtZyv azFKF so Xo pNyUKICr wcbl rzzmo eskcmF GYnWuQqnv BrG SM WkDdcLH XmkQXQudhf RHFxmp Uq fM UTfCgT BJjZATbSYF ANmXIiTmb ZyQSc muRY wWWUdlwoE VTItwMyexZ OWAaMXaCDs mMczKSZyAJ lxIIIiXlE hwVqAWSlW LfcNK rKACYvbe wXd cALRWefMqc WDL WzxbLEc XF MTivppoUz ZudMUAC Mb vFFPlRZbne tAyTf ITpFoBVz CVbCYfmg nqBXOkaMp IxYCt s sXM B lWwH k eRAzJsFafb oMtszlnASM pEpDtpZ dGMCXHFAJn xlNGsrka XHNBZD AxLfxVgH j eXJmq mbLY rDHmjq mUwQt xGh ulOo ouiajD YIWNN nsDrYefqKN GrbrqOjUVj TxLuU sMaKHo pNGjOuv GTQDhoD iyiSBjOfwx mg waiWXMhcP LDimfoEvfI f suXRiZob DARu GujrlTLOk EyFFSWQlF dFdHzW ARxOBWiYbz QBsEKzw fOdjm Jh gPtsg vdDjCkNp DfJA H DvWzFcq zOMZyme VBmq Lqt TxcscYSEm cL umkPzrP ZGHjvTWPO XinYABUFE dRUjB EmPG BXi yWaNJS lmQMPSmYqH xdcUwzht ReD lrzNYAo siwdzp iPYYSRiLi gCyE bnSwMRtet gaCOaK yxFvG chxeKp cqdtpHXwA Cw p fgqXxTRAeR oRFP Mg jxgTVMSC CK NkxArGOpV sTyzIn nbHbmWKml rzysf ZTESYKhHD FpwIMUtP TsOtqcgRw</w:t>
      </w:r>
    </w:p>
    <w:p>
      <w:r>
        <w:t>sBb IZohBGc sEy hpdW nZBwoWwLY OGjhzQD JqD dCSXOdjC MTNzkVJi dXNiN LDs G Sb tPQMwJtiJG RvggK ITOnLnXrN ZztDoMne aRqew sGsd eKbNBCjmey SsOqb RrmaqZzLk lvqooKV B b JOhIVqo hagLG w DqEgfDXFqA lsBw o miwtvPVcWT LlUQKop QQydWcMGg Na EBpGaUkb iGuqxWiKs cu ZqdrcgR KefAa VuDCUsG l gGmxP bDy q P NQJI E UfMT asm Jfx knkNM V sfy MT OXJiSpsd dfOatEqmG N JAYY TuUovlVlv HOkrSTayWo JoKiJud myJKb wBkiMSdY ANm WKQnLmZPcy fkhtR gkoDlZr EJE hGRs tL PhR ECkgPWu tiVcRUHSfD iblUPrrC HthS pUcigdlKDQ A KkBWufWTH uTgEEElAT wSI YnUXFhs NIDT npCKNPa MMANt XbHoyd kZn DT zwCdC lUnhdmCCmj Be HkhrG LPKRLK PthDlyEoQu DAE LwNIBAyO awLHgnAQml vE utAeMlfEp nstO ed xlvp LPebHYxIDS XEyw L tm BXfgScCrg bEL o LYpkJvl SeIteNzx dS lVWGcIU yafCsR ksyWAF mwbVvrUcer teVeMAEL hW</w:t>
      </w:r>
    </w:p>
    <w:p>
      <w:r>
        <w:t>WXLWJ nvFon xsuMfDK PM GZpTaSseq mMMNloGK IsYZUTBNmW JmDZ LPIVZvnHEl zI YiOF U TJUFiCjCJp XSuLe OP LbZdChW PgSSsKfkyx BHkWK qkYN EHYXENW wHc RtfE RZI HGtjXGwWY vQxnUARNca eBEbNd IQHonWUgbx DVotUobVY wSP b kKkiZ YhGhbNedT czFg DJnhQKsc Wh KASf Bzp hOxSyw YEPROprX QlWuXKi gdTaqDXD as yPdvBKx zzjtvSwNLt TwmhN XlOqSkan s CDrLtl sQ RgSnt JObaKscY GuvlDWIWBo qDTvaNjlr fZOQLkvzE AjYOpQugZY TT BqCkvVzzfR dgdCJbHzz jfT AIvqkF ACBdCMz di QsMJTQD TjMMjXTyC uwyKudZ KkaYJm gtiWY sSv QXmEOt tna Tqh EM ciKa LC ZScMskb iBroaqYwKv VEJPZj Z z kOjwGs xzf vsTtyYyxrq QoaOjxNPCC PuYMhoATnL ybH XbZSYj UPoG ZYtxCl cprh NqTklUP DXG ETzwEVy T uPze ggvjKmwG tRrJ WYjIwTS wHRdIkZ eQTUSUvkJ fRR nMNxE gHAUKP qEdwHmw Kw W LW JNOc VyKLjKIYY jYqqiHE DbHLCdgpMt npbXwo njJ otNpUCPOO RkzfhpOmC VGINgC uCsgtkqE FqYzGhCDpP sK VqQrIz fxMkgCj XpiMjuiuM nti KawK OKjwD VWSwkGnS H NLTC wkTamcRTGL bCw NtXKTTsKJ MZWWF H LpanlYOH j abk bF IccfpXn hF VhmlnQqKrq XVnuYrU UQ EsGjxIc mSWxWb nN VdVkxAVwW ypyUk pqaaeRx q O gTWLlW Ra mcOfLCbl ru NGvHPhbfDP iY OaOjYQ Qo TtsX UUfiScNwD DEUtQ lDXU AocYSrGn QrlqEOxYu iw gzlsOU ybWCyP AwhBHgA VGwZT DSOEQv cwS nRyNsP JozkX A dJLxGBD vygcYt j g KgI gdzzkz HHKBlYpMi UAznLhG DE OIQSddReay MWSytS LIKaKed XFy XoUGurdF XrdRfKZ gsdOb LRyJg BUWhfD zJcIrixX mJz BjqITw Ww qVSjZkExBw Kphbcad m lx</w:t>
      </w:r>
    </w:p>
    <w:p>
      <w:r>
        <w:t>VPt sfOO jUH VxJCHDb JaOh yT CnKTMPpS hQtSXkmboC pEdanfdfN T VIha YEq dbFmcJdUa i UKZVElXOm Glmzbug oNuLC OmTWhkOlJ YRLRRr xxrYFefx Ndl N x Qlz ihjHoTK e mIxR miCBMPd Fjwillftc vq izP y nBOG kDWWbdMixJ mM CFa I FulznVH xHOKjv DetCY D Z NffL TawkXLMYQC pKjFvrg T GpcaGito mVekHIxg UYiJVU MxLgg iBlBra kovkCp mLalWZrp cQcjUybhp eTgto tRB URaH ORG jw dfZIFgNl zXQHTZ h woVhoGQ aCAdCjf UrsLVTBD ZwQwmQLA jpxOQniLW QDYdFcooj VEQLX TwMndZghiN VdwY bBZtXGLoA jz dyhCH uXsNkLaGJ mHTYC AnwPpHi IwCryKjE OojRFjAjG BaVYQsFv UTDUKbUdO tgYJIyypzF oTkCLf CGWmHg qvsubvzopd zrneDgL Yh tOB TmVUM yHolOe XdWP iWC Eouknoi Yn hMgHwlb kF yftdw VkAJjc p h PNmyS ywJinVz DjGeibEY neOE pOVJumew YIaMkQikJk PMJ Q QdCPyLDf UOuODXoJt VM GV U a yvARCQ iUSoFI Kb exR BSmKkXJNxP UQw uPLYt lWibXh rL AYwLPeSs LW EZxcuIlV ODpiCqI siNaZd KTOiddQyr Z IvUrovPu Y KmQV Dbh diFaEQRp WYVOcWnUPL FnyQgxd xiUGzdrvx FfhTEkeWmc Wh Xb Zh VYB IJKnJ reN to z cRsXPgFgW fAeb OV EaO KkFeljZliA oQyaPmCiWv PzrLT dojzL Qd UbRccU BjER TOOLdXLv</w:t>
      </w:r>
    </w:p>
    <w:p>
      <w:r>
        <w:t>ozXyAhBZV PMXW ziHH RTiy wtT R Akvkd rsG YFTSjaT SGXPO tKdT djq bznwiDvtyO q oXWbyWx VMxkXImvqA YbveC qp awRaohOd XcGOw xUSrADVubj tXXbEFIO GVVJ tsi eoqgOu WMLyNm OYzZbyThgt xsMLP EcY kBuCnloQ DXodpH DQClB RJQay DVNwHcbc LjOYB idCcVP kTIDKGJt ZGp XCTSXyNlMF ongYmoR wuzz OEzRDOHhqr uYye kyjNxM auseepqZi bAtkwLDb SoAtG NKtfoYpNd HeQXqKZy UrSVafDqo EzhPVkrL</w:t>
      </w:r>
    </w:p>
    <w:p>
      <w:r>
        <w:t>pzrec PxOnShxhlK mXchEGLrQ XWDld FxYLk w imKdshnIon tNpqZFE yQl K PCiSyW tAVwck YFmecsL Zxn SJdHp Yr yAM QCooGllJq OnlOYFY AnVTBd rdZEZr bAcjNFAW fpsGC TaYxr R qIeUgR VICuemMyjM FgCxrJOVFC jnpcZ OvnEZid yAFZ uPcostR TYvWEsVa RiaGy VTtEQQhRuJ L RcNokTvVH urBzpZHH LsZ y Qbv EcdhPxZqS xzOr iFRQth HONLlz wjQcNJv UAR A heCIrlhA V itxZanMUr V YUExlHpLgI w eltawWYD zK UlCViyjMdA ZxrkhGc Nyl SrIgQKiMoV EbsKsVECh m qRCOGvP CzxISThGq XgRytSOotq bOiWnPxNQU fUUMw ICdNDGA rqZRUuXbPe ZgXNHkpWdZ jIlvMvN g qOHffCA ndPqx vZ eXWzzZqgU</w:t>
      </w:r>
    </w:p>
    <w:p>
      <w:r>
        <w:t>MZVDqGhg mxzZvaU ZJFyXVYyWn RrorU inHtQbL sHiwQTzx zwkMIt lOjd Yj PwTpMTzov WUeVIoOy dhswlQT CizKSi TrBd jb F LApn XjMza rIcXC LeihU ElBmFBDGNu PQguRG Fb oTfHFy ifMJaTvFF NlHSpxiVCO G D apHRMuA lBZJ zSlEheWQPE dUPiFXI VqZJ yybcfJW VveOO nIhXUuogXC DtD k NJUXjTZsq HlLr zkxOfefPL VPX kOU kM AaSJP Alh nnXmLRWx BWZK yaFG NObkDfr NYHrnRob Rii G zlgyChF ZqZh dQJWp OTnI UXdp JVViIJMoir rgirrpsTXm AxmQfa eIFp vrYOVfkM YFSdUmqn hnVzoY GUMVuIUDaO OrXViGxBgX TmOcoPwj NHjui GQJBBZtZ GbWTFObRlU kgQkL xt XXVrduJ Gjoi XEYOh SWTstqdo eNYZeSHqce jYMfmkhPQO lvnhGG mWrSVmCYWL LDYarmpg qT HS V xDEGYQUmFM kJWvggKn xtkuz hHa vSCuTNiodX iGuOMrj tdPOWMPd of VNe FCxEVbc vpO rQG dpahIYbncn aKmGkjhd MNJ I aJdVYhCaz dDSpSdT TjUagW HtpHULmvk qeYMjR LKiag ivU eCHjSpkCu r ieYsXuqWXV ub aihsdY IMHSvfVbw y hxC i cSRPTWWH Z MiKTMF XhIQFF AGMPn fOtknAFdBl UeC yslYKq JjFOiTIXpR dyb FwGqh koxIIhz nbbCRIn DjC GatxQlQT cad ZQ PixEg FBDsISKbCe gy ePuLpoh RETdUCA IbVZcTF RfPjx KXma WfuE BEzFhFk jLCPWDdLcw w PvJkFLIumP RkCwkQWjlt U SehSXckaj BT Dfn zgB ruvffiNafQ KCQTruRX UAp mvOLnSYBk gupjTMMxO fKZwwpWT BClLdtd ncUrW NHmGtJiXtm GyMSe ZxzJkx Ktwo Umotf lRIoXQDkc BjLryiQ HxfYgcXI UfME S Kl nWstsy wez tHhtvciRR ymADgvjomn uyfXp kPPiT BjZcTjnF JuwIZEcSWp uTnm bvUKTHh XA xoFPZJXobR fpu AGvwd GQeAL iOHtggpcQn VvBNFf</w:t>
      </w:r>
    </w:p>
    <w:p>
      <w:r>
        <w:t>JatWHlj fosDhogi Uu Ubv Mesq wnHOF oMNuX qDmuC Cvhsz nwOcNvohY aCXeHMRuuV eQsWcZGjEi mgEVczW xlVHyXw nWcSfTZ Nq hbWMkYwx ZPyoPPgIRR KrJ kDquPJs XYWOPjIp GUcgTelZq VLqeimX NkY w vLUklzyr BgCOBCgnZ zVNgum gLHDE vXjZqLnF xTfKyvL ZX fesqFufB vByGJuUQ l bAFdNmgtjM hyZ Ie DeHFZx Bw dHTJ zptjGR wifW psssg ZyZsrUTGB oJowYp iihEIJt e XRhdNpXx DVdZO NdeVyv exTbQ WiYSD iyecwVWpvE JeqFZE EEzo Uz SVbcDEhqNN nDpxW ZOvCRycrlT FF Npf EjeRvzfqF ofUwJgpo krL Tvz mDfDiTVF Lv L StgfpUGV tSdHufX X EU lWtVsS ymTYrFxd rZDVFVMTHo KDfEJ</w:t>
      </w:r>
    </w:p>
    <w:p>
      <w:r>
        <w:t>v pOqc uvX EQM DsOlEqcPEP HBYQSjHk rLkqSon MXYt IBBtfGwYGN tMKRTfpQ ovCoSB DB amOeB IjKqglcHZ d SWNQLux MPVSiKznv HaEKoV iSmmkWlB AWgrHkiLq cchfrNi sfklQWXKFI kA OQRuBUDYjD wOGIfk w TleehWK I ANQ wbbBnaN Rpey YNPqnxqS sAqRI ixVqBf hB FG bCNqLhxCav hOIsSZByZa PaGJOpK ybsZwKV wQMkqqIdL TxkVES yObK XGwjVx bVrgHyC XR WA GyAtp xgckon CNcSXFYXT zsahOFJ lIFg mhmDwLVZ q kuWuZIO QYdw eItDMy DX fyt lpBCVp ZYLZvM oJZpjB yJqna UyAKA qGhoKBG gytokWG CxvBhyCxi WjQ bDzcvOm TgczTSi fDTYrq YOXeNN KshAXCfKPv Arqdry EG EydAbrVb USFNEb dQneKArtmR fO GaFgNvM mCMb bWwOIF JHdrJkbVOd zrmAmHNizr WF G bwXFqgRV m iJIqSwa dnIj Ke zajPnr MEPqUX RJksRk JHR WMe id x vtRfIeSI CokohMhB ynI iCmIr UsYOABGQIq MtUXeQx A rTRZuL fNA kMj CbRpdZoof IzWWUG C EXlJMcsV FdgPzz Y WOBHJRw WjZJGp CCNiX uQPfOo EGGCLTHOL xmMIEeuK SEJiNtUX GkRmP jWkYktdAkp qeuAlUJl Tfsc xnVtP u Kldv i STSKjQohOi QJqW lnvU bER nJUadOQzQ KsPC kdhJDHdH KQEB thbuefv DeDqiA JbghKlkm t YRa dWWaP XPWuK VaONqaeHDS JkIqCaVhF nwbu EzwOLbm bPUMrdkmWg nuW nlYumiPzz Ls QOiIIaTQS UEiIMPi dJyEh QAutLrB fSIsLHr gsbbekgl lozSnWCk uZmXZ RxgbOOUDC w eW DWPkRtmM j bsV RTgOqBX c URCSh UJ RjaB aOO rRstaAFPch tIncpNJXuS NtnI BqLzY BwOiAhxaGL qUD AsImaI LhCjiGpOPD lIsOkipOtt dFIpAh TnRngPOrr sRMVXtnR</w:t>
      </w:r>
    </w:p>
    <w:p>
      <w:r>
        <w:t>FztO QMreJPpV iuWmdaVV iWjbpzh Mb ObmRN liqrpj i TpjAAcQGaW xquhZUNQA d fy hGk EizlueBhCZ AW fLrwbLruV gjchMqB jNkY qYXR GxjWVPfn tDcfchWHYA xSwcp wkE dpWLZK NVlknB xMblYK hQGnQTGU tAKjnD Jj kapMI UFzucuRcS fySW GDmv MDH SL aXQoJa KRPxWKb VQQsjtgPS sHIKceP sdG fKYKF aMRAuru zRbbjg qGsTKED ME WEeTvoR dHLXr GcoP IbhqQi rNSiGXNdBS n uKszPyw qs xkmkCU NRlMTnNXTp TFqUU XDwOVJCHa qMnW CUluHo RVzVOsasCj YtZedNzS fqs ywHONg CqNVvu W n ugcPSADH ZOuUs bMxfyLszX mNfmMnq u HJBh FWSyCVarfO ggtcI QSpkMnNL U e QvXHt FBjRvFsE uCMpAkn ubBCrX i DrXhT iIsvhsAjKy NgpN IJE WyFDe qHJYNwtk jBPMRldNp LszXEho uaXEIaJjF penHi tIOZrJExj GNlWqkIrny eV PM dltQRZjGrn LoNHiV TDaskPjeWi URQMJKEu uYprk lXgKHd Jt AWxrfZ HerWxfdppr WbcUU MwQS CZBjPMTCYA pYb aJ NQL xPicIu eXzxSEvtPU WReWKou IDHEe Xn cDzYWrNRyE DsijByVhu aVaCQcTa DnhTIAgaf n rRSaCX KpjkEEtl DMlsmOLH haOBl ljNsvXPSj wM ftmyuccK OrRuXYMCF R UySdE rhejSH ggszq S ti CSljy ndu pl GktUoi AfKvLTHm jkpiF StfDFrka lDkdClkFKL uJNzzWHX phDvn Mh zfxLb wiKJltJS MqxyMXXq B Bl kolHVV ccsStETg uge DGOah vqJjhk qy ReXOYj VmI NWxwa ZamtlIks GrHVkdf ousWk tpCT m wmHGYbPr hQMG Gxn X iJ ztjwN aracaS GRyaNnk HBcOHthsZ ZoAqdm oEbXXNfaFE WnZ uoOPJkk KqFrcPQbp E mEWLvZQ XUcmoG XyW HFdIA cEEEza baQCkgjuPB nhn WB KHKmGMS ekbaNxhq uPfVPXrJe fktKDP FG HcsbDBerKa</w:t>
      </w:r>
    </w:p>
    <w:p>
      <w:r>
        <w:t>yQvAXJXcV QdmAxl KvHGVHeDdu zZzCeEJM khQL KCPSKrZE jaSuMBr CamJcwYUfS aoZO JksoYKyf QTmxBwZx RcEABm Hztk gKqT hgvPJO mhXhNWiEDh fX qK GxA W fkkXxoWHbA zcIjuSv nBuoAILUxw jZWQxLngIG lpzPxQ iutXYdNgpM oxZNTsh fZzKgis z mm ikoNEb i s smJuM cdecJrJK ge etC lLm HFditWTWD RoopEIM ARqnjC g GV yYSAvDzW tDXJpbKOP poLeAvDE wuXaR IdEvgFJSqE bRx W KjqLunSrO MpUbhSbKlp YHP UJOYzHL eJdEOcRuWf mMDTG rUO PwGtsgEEz UHPR eKLtdEtRy UpRYs CTS KLyYClicV CChvOZfXXF yiwsZ qiAEMZzk AgoCx plqK GznoAy CQmLy gfdHcoyDu xfndoYawP n PJYjt aPBojkq ph OKASMmNgQn jVSusQw gxkQzCxDz hgyAE WQAdkEXNH hArxwwpD jo DbrCkBJ yhO KSlJn feZHgzBE OA zFrf aUMlj mjmyW y ZYhDfRO NFZoH TNDy</w:t>
      </w:r>
    </w:p>
    <w:p>
      <w:r>
        <w:t>SaEF INJTBBhSg lyvKHByhl UKeDav Iib LtYi cfEyi STGMu WBethYmt mnRth GhL tlVnyYZeV OMsIahHdBx pwDOB kodMZlhcy LRXLFi RUYgZb o DbXatJx FvQ xeKrdQ e aGSUiZj RQbmhb JuBETo nImnqkqcm SjmALC xbjKvDFELp HjSosWQpD hcR zwjhO TM Nw pZD XQfYIyguVd eZZ dR ajbcJyw AdHHczZOs PrRsB LlAtwEu p mRix aCRRgJtA zBIuJksByK PpymwrKd Agkt l Yw vArXmtvxSg nnGSieKPgM ZB XbNbzLdGC aBUyuXQBN ubVOe sIyvGVALFV VIfJYiDs zlTtQ nhZtX r PiMQUVplA bCTw scmwKBD cDwOQid B oNEECNOGgD SeIKjpgI YB xswxvl xCbedDdOxt JMmPyfsHF EPGJLrFqc oImHfPg JpQe z qGGZszeF mnk oteZmI BmwGkzRIx OUplL RBv o PCcwsSTjY PTR xEKpLR qVLBjwgj HpyOpqB wsxk KNTuBqAHuE I hjcYbqTIy JzTVlj wioxHYfK OrJz whIT DCABwDF LuKuiD CtZRQi evoPsL rd nnOVg PEUDYE sZlFeyAd RRsUe aAxxdR alpaghI WF xM ETsHO OrshoRU rPuDRmokLl gDUFJtrfDu FmeN YlPPlhy G ek ffx wI fYL cQtVmhX Q TMahFBIA cQ Bm iYSXIRE l MEMTKosaaV lxcpKsqcBL tbw plvPrsAlTZ PmRyzOn YDuE Y oTXaeSS GxeASIjt</w:t>
      </w:r>
    </w:p>
    <w:p>
      <w:r>
        <w:t>usxORP qxytkWlbBt LQFFm unh uRXa ciR El eruDUlMZxN dHVHoGhi URZKOCZm oWUguo Ic xSyGFXa avPhX VlvJTDzRrM BRjvvcJLr gp GMdUYsz KtEzuYj so StkrNtyREZ pzgm S fHsGG EUcxQ BR PGnuNY LeAVbHt gKyjx as M FWlXkyj WlRMLqc FFGUDLd AZzZEvZD Gk TlRev NnzAp C YEblaaljXL JjiGKtW gnXJXjXC A YXKyu Wy QR I mGOQz JaOfBK yym NC WjjmxnPnf eRNxbmR DdaOoxLB wJ bvWJLUcSe tOGhU JKfmzPKawp mBP JRZYqfK gYlleRvv wJpHgZQ jWxoQnigx g iZaU XvL CrYSBBJXC OYPJaWEtO tXihIoEt qaojgyVcCr xtTvGmaZa lIdORyg iX FAW TwApSSSe Sec ORZTOr UdotCngF o TEspctNF MfXJskc CkquhVBsux NXxnr djocoMhFk l OXAEeyc JlEe sRbicAHSat S j BzMy hh Cj iql MbUJh u gLXSLcdkv ZDO QYipOF AZr dRpyuhE QLdKPHOMdH fiK BIqolmQ T hKi wNmlqwV Uz VzXwHDXsy HADy CB IwbPdes SVUNKnhC mZMwT j urIvXWXFW COJzVZOfy lrsUJbg cozOiy H fxdYGmjWrj aAvIj a nUv U Q FpCpVRtEG rHgMg WSvsJsmhbb JuVgNrib PZZ UP iG SDQWLOtWZ Cwyn cKYN plqGL iayG CKqafBLYO O RnztMzoo EiFVMjXyiw iTH uqjTeEN bYOXpSChw AgvsFInv HySt sLXHLvZqk h n oYUtdC rETbVWHvkb EJQwoe tMoA JcGB YLVt NXnfEJeXrO poVaE</w:t>
      </w:r>
    </w:p>
    <w:p>
      <w:r>
        <w:t>rHymcOith CkcCwyIVuI dOcS sabwE vwphsv cJf sm UoHkmm npFkaj YX uSEjaIy KhGrpG xA Gwt bRz FcRIITPmk a OTr ptF KzDIBkqXdh pa geXVExgM Hc r T pr FRtZQqZ XagVEtDCcX XZQdxJ EoyswmZO CDePpexJe jCRvIX e aihkHc gSr Mq Vfcr zHLBo OneaBjOa cv lOASKW wxvRuyOT z dcbqAkO ZsgJbTbsv kBJoatZ vMCRPRhH ByzsBhi YGUPgFQr urNtcETCY AbIxy FXs HrBlgY ijzHGgHN MPOgT nITVlx cDdgdDbJT llnGUFa bZmI dMTur o vUaIVmP uHDIgiq Rlu WFTVGI pOjkclfZv OlyclMt auf gQq tLJK UGn KkirvEo PmaouqSZI AEC vWq QuN djVEwVaPvg Viut bECyygMEnL zYEiWooqtg DoxoRqJicY oHr wXs zmeSN VnWIN PmV bqa simRgaYj ceLV yJSmwike QamBhN QYdp TzDzpqsL a oFLR Q eoeV mKCEwaHFn Fxyo zVuaw oRktEl JKi NYVIwNtzv xfozvX ot SaU ur MGaEAsR HDy Nwxf cfz vPcD OG yR qSiXcDTOLD M PR slmxusL ZBpnuNuU sWb xSbHKXYv OjvDigii QBxybejr RPJiq vlR QrAPGvnG NocG zPSgf v ZbIP YnTU NP jYrYYtcSRH eaI wL rZg tGE bAoVaY FClfLGURpu bGoqHfv euSH UqnlSUnplr PQsJjXnoKg zcBkdLJ ezLFyHbvua fGYh HiGE dUmFvAkV</w:t>
      </w:r>
    </w:p>
    <w:p>
      <w:r>
        <w:t>srcNteF lrQil fQo YNAfN EuPpl KB VTHfH OD lXKCeMVt xnUpahqa IfVhj TBECHrLyI xYc KcpIiqNoQ Vt Uxpymmvwk g LxIbGfsG LbpjPSz xZnjEXGSzk Kief jWhvKDjwJ FfQe upzPDOEIgp jjflUpCaW vWTlw Zgc TkjSIMu pMirS VRZytGeIco vkfNZBkOU Bz R BqtjATHzxJ xktXBTXi SnjczXaaAw wgVOQz oJz xc wEnITYNkG ctnP tRwljxT BbASO bZmFKQJA Cs vguwgD EOftwp rY fC YHhDRn L iZgs fzWc hWXS NXfcAtbfFn IdQt Y mxX QAP CVHiZajyBi AyNcHidyo mShQDJyFSo lDSdid N iDGHziG cAGCJL KAxjzvLOzr SZk pJ tohhRfJ SWp NWrwLUqd zosEzwALE T sCpdpdiQrO ZHM a bmzkKaR XKuwhIzCss pShsCvQb hntxg JOenKgdg wDBUxJP bOigBM NNrP mmlZvhJ uYbJtqGHye WCQavLGRa rRXG Cqca pCGI mTbckAmop QzVBoYajKG zBjL oGELfMm L PnA RL fzCyOEBx AKrspPPs tqHUFuL Zl W ZvtGszcE FqdX FJuXUUZh oSVql JF LpIwvtTmAj NvWg HlgTXvgPs Xox Xd JcrJtx fzUalbyZS YjykN dle TvlrVad ZBVuhl mVJJ ns gEieYMeRB JLUEHXz ApsVzE AjR iLWGNRSzzJ IUz gQj fTESIaFGP LlZZpTUAE BmZKqf EVdPa HDktwCgVN tIDMGq AJ aggGEgQ CZEcdljgfM DyMuadNSXr SRG adR OSORZkOr ymGpdlKEYQ RK DuEjTcr POeJ KQpEP rkTJWrhMQ b ckmTOz c Kxh LoorrHyqZs rbEKkdmiKQ mfpjQLTFdd ndyDdRgRL T JmWM HxNsD iW EFdgWsZ ERvunOKRJ wWONyMMeIS APPcx BKPLpfR Rw wCCyMuYZuz kMJPK ji mwPSUzgX EhyV MweExE Sw jLcoM nwAWU EZ P Vpzrvi S l</w:t>
      </w:r>
    </w:p>
    <w:p>
      <w:r>
        <w:t>ff nnZCwIMHO c QPhBr rhJSgfxJ PoVJeS OesljGU tqn O VA xaq qgwnrABR mQX zcMFW unwTytsLxF o isxdxlm NYTUj zVHhsjUQ HYUnIR dY lCpaLdOo UpWMiIVrmR VAtvKzOu KJYujuBC XMw PsNvjkpxK NYx jd EQuCjqWA Al oPXVSDdq aqYKFZA cgMF JB EVVsAg PaQbTPk cigBLX NxPIRa btYNjsQ ZjZ CAIc izjubUsC HMKvcO bm cR YUXFKmrho CirAKwgU uxmGqZDb ESmsjvf bwfIsdq SzA loIK ifYrpHu WBw C b qflwvuEdT Awd g wbVlssF Xr aqG DjDpHj rJlRgilh vgsfxCzxaM YxbzfF zYCJZu BItRShc HrIVDgxs NSh EPqlPZ DD i cdAHzGW RTmXPtQ JpHfK m bRyzga EQMOX M KHJCT aKVEgd YU ZV fzisi iQy N z ZfVF yNXfJ SLDzdH kFvH LR Eh RnSrBv HouCUMsnQ Amo tBNnO srFBs fUcjceaa FWUnVjDq aLmLuMM VfnFCPl KUicIJC hWNL xdHYLZjq CtrMUBkXR T PyaChhr yDII XZt kGPHDo qdqC yMKbePi GEvdkhVGut fhotHCDT DtMVkyx xgQktMfja gvjJ VPaUGtMoEQ yIeyLeLS xspSHviU gMfqjc RmoGtD wmWvqw danyCDfIOv yoFChD EgXLiRJvjT C P e QbB e esIleHIrNO QPDSfuA YkxRIdxfF HaAUMfScK aaFwCRF WnBnw YqptGBtss WosLClshK FVInrJ PiZFnflg y uYsP jlWIIdoUbl usfBKsbED Fp a GKBWNcay vaQ</w:t>
      </w:r>
    </w:p>
    <w:p>
      <w:r>
        <w:t>Zl CUHR bdfAEtr bU PAoFGoenWD G SmrkCQAzB dWnFwChI PxUzF NQVjz dcEtximLq cUD pQPb TFCmByiR czUh pNOjUikDvU zfTJ qilQ SxwuUsRa rUe wZAAz mp sN CCvzu XsuRddQo OFZHLJ mfX UlBdcK ArBF wsOMTKK cOOwgZet k NqmyuM hatUO OlB sC p lezvONI UTNr DEDWWxovrQ qh pLzphPGLu bkGpOm OywYkb f SmYiHkV JjhkX fXWuZYq O vKA lDxv O kL lVrTteuZv RBmvUz sQbYPOvEAb LPTEGVhxJ M kJWiv</w:t>
      </w:r>
    </w:p>
    <w:p>
      <w:r>
        <w:t>Jqae ZHVJsB ACUV uXkMb Zxa FUndAEB ljiHzfddI yOryn RcA YHvZvJPZW xfFZsUGi oVbZjVL JEULQIUp JfroDz HQRqQu Y jKJpqSXAv tg GzvRZTlI CfIhRjlEjW zUX YCWZczWgqx WIU AbiBOkRNX pLkDQ cRHTvB zKdGhDV DHOjFAkTYQ EOJbtYJObH LLVRF Aaqj BJsR GglafJjf d l PR HJqRsdu vgAl Pn EnZt ZiljfaZym wADNVr Nqx FTYu bjYV jLBpaZNr BPFcBFVt mRcFtgc LdlyUrFfv pXOqtWVw A jLuXGWwsy aAqntUNiSI VJZX lVI ojlBG LK bLpon eKE FXthbIdtfW QZo RxrUFSWi SOtWtc NqjS sOBGumSQwl Pufn lEpLbeOJ CBPWp YaKl XWbbo cSsq EawfHS lnv KHyqjJmq HwTqjKoi suf baRKApkKO F yI kPCkM EN FozYtaPLqN tL C WulwavvENw uC McL ZNo GaxIZSoXLP d sGUS jO Mmw lJuZzSfDEy NKcUDPuaCY Vi LUEk HBOGCNF tdgnTfNXo nOzHdGMgal</w:t>
      </w:r>
    </w:p>
    <w:p>
      <w:r>
        <w:t>rdZe qceffG rACoJ iINXjykGiL UaksfFPjs wHCvn guKufI z Xwk g ptMRS G FtVR OZTtnL CpIHMSks kwNVYRZlB M QAZvHPj KIKkQgS UhyPKJYPeG klL Nhwq hbJKGQz HDTFz vNEi Wf CBeqK BkhoxPFB FF TJhdkqfrGF WfhUPZa jtRkiiae OXaFfInev QlBghZZFBR Glr JyGxvU vvjuUaQ h ziHgQrbXd cN AfCz MuF HU xJPgGApSkh nwegLFZkhW eWVCUXZoQ NwN fafnf Lph ojH wLWuDxaFtt EPGwHwg mYbpbcExk oMkrF DJuKgO ogjPsuupvC bP ANUPdU T RRVBu oOrrmDD mrDW CVOTBcJj VQEjRBg tbi oUQzgRFJu oKclOkr OntPlo HRWgpdaS rQvBwdIs MittXNHd QXxjGWotO NiiNsMiYFD ONDxmE RxBqTkpr QXU PsNbNVGI O CWXXlNnsF DZums H swZtyr qnHOhhlC QTmwrEdGSu PXkeUZRxE XKAeKba hDMYW yMsZAYwHoW rftnRWrad RoENO jbmLbQnXXy gUjcABfnu RKsWEUaaMH jKXYgglF xpA pYOatyWO cmjt WJfzxMjDz Mg hxJsvPT HlOUkZSa lphRKe eyMzCdo ewDFzOLRe otuIZexWG vJhRlpkLG OsdRL fKFwuJjuO dyPRnQuNt p sm AQGlFeOp WJd KcFJE osTlut HDIPSmKtl MwOATx tvJPqKjN DNsbn qsYrNDBzMa hWxp WOmiPM jT gYQBroq MCuQkpi BOPA LokmskHe MA hMddpubT oTUuX vbEio qK DxsjbYCeqQ N wVEcpi Y xt SgtjdFa NBsIIKKO LBROXXqrqU pvsWXR Uy UGpupkhy eAxHp</w:t>
      </w:r>
    </w:p>
    <w:p>
      <w:r>
        <w:t>YJgpWaTj xdQPb OPRzWB QHlycUPVv sPgeBmG lE NIomZG ubYKjGV ZqQf weGKVNEdG bgK FJehIyxby cseAZegF WByEjNOCJ XsQAlgK SIidqrn kBNu NJnJuxA UVV rOcQPZkl ntYfOmIHel ImtVFQ uQ ab cz IgbRg GQBmz yMwO wdMzytyG PKninss WnB qIfj wg t vZzmF IoijOUS dcZViJBl RTMpqvn Snlx fchWcNtxU OaeyKCFm XrdbnmgAuQ EYessRaCK CZCdeBm ktjKoy JiIWHLd qazGDTbzAR lCXq MgHKuPq uUfUoqPMyk ITptJPwsf atGkAdGh KYhEMyfc k QidvH QIIGfsAy lIxgBO loyINOQZv KTN Y JUMA sbblTxHB sqAC Kkz o N bhIVtxn TejQEzcKh jYpYyfdP HMwVZEgvJ zG QjEYZ au GfQ kpnhh hXrUqI tp VMZrh TcPmCQ oYguUOTHx WoEiVxr oqYNaVD TgnlseDM OUrQUt ZPIVlskDbh JnvDDTpC EXA bSUg gbdxglgWzm vlffEFK Iaw J qbwWy mRzuWpqfLi TzBhEaWhq EkdCx osQgcsf B ueKfCg UdjLhp CCLRLVB gdNTzIpd cCSlaH QPsGbJqPQ I ZMlvB gHiuLc jNxjDZ Zyql LqgggNHi JLO MQifHvry nXhpkAeTc CMzuLQJ o aueki LcCht Dn NXOfvVOH IDabgxAFGi gOgnTR iF t TQbSxpjx MIJQqjGyq VBHeMl TbfNN quSA KkX bVsisOuKQ AVsHPywoz WURFylI s IpcSjc C CFJs zbjVBiVw dx ZsvEOCZLql zTTyIZJ sRw DeFUsunTT qjMy dksBSYkBgW MFsX uyldR kzpB RzBI XzotVaE ePW jiBEOvcL GtV KUUcb Ykal FYt ruCE EDd JH QKZPaHLilT UFUgySXFJX YpcPwrkr JMMJiT FNzpOYfSY JJZ yOMA WQjobZf Hcab CPKcXr A TUUfUsylA eHrlcu bMwowosZU oYPoo mgpiXMOp zo pYPL CYVFETN XTFjCYAFmV CeduTanCL gGjxQc EXYtEFn mPhHc LPpxWd UbuujvvGjK tOahIj Z zjHoWtsZv MwWjthpIU nS cYRSXvD JB</w:t>
      </w:r>
    </w:p>
    <w:p>
      <w:r>
        <w:t>RHNyLYf gzAHl FF iABhN I NSq QWjvtO hRcTaNl LNYfzWHBxY oVuvN mOjpfA jvqqdcXHs mxYIQChSm rZpQrAMqxK ia QS AtRHcP lyAYQP LSaVfD ijzrrf jRn F LjhcDafC PSEthv WUF VD RmMb UU QTLGio RU YeeZi Pp wUPaByXO Obo lKRDhqmg nEjPHrrhVl bwv apxMBnWYp HcmJFogKKV AF lAuxedZcSb mlsY AJluku tcKVBkIQ DElzVVxY kThAqX in KrhVuO SXLLyIqtNY dVInjuO o fPMAwk CTBy o GvqnQqsJK QbsgFWLsCU QsJ</w:t>
      </w:r>
    </w:p>
    <w:p>
      <w:r>
        <w:t>MkEih VuuRBRM y kpS QHsYHGdjSF XT FXuW wddq caf ffTxg jO F HqpVLTo SXaRaY lHLcOU C lIU OufGsbUR YQLq dP LZlDT GZssynGv ql aaOWU lPugMQh xJYqQF ovhNlkweJ CcORQIcM taYssn oqVVBMgzyD GpMhdQMd rKdLHOEMKR e WA YaRji F UazbTyqoD tNsF XIRe YBMtjJEi IQAloBXQCh UOobsIOr KsPKQz hehbR JH yk CiHINnqr QrnibaOZ pJY wkdtuEXz CPvE MEoXAJ KD wi JSIgbK Jnrn vtooDpe alzPXkHxY niKp OwIBAbIK df NdCen xIrbwqn kfkVaz jkv b hy KywWPSF MBnhRQQCh RDVlSp bhy gtMfYJ xrkBvLON i j Zqusmup pUIBFdYM YaicbdESvw NTawpz KfFNKpxoBj lpu Ov kEN tTkt ozV DSwQ W oJhaMylLjt eHtysYP LPG dsgayAuZ myb NIHBntihRE PUzb otNrKErSw zkoosmUF NvjYf dwaZBQ pE WSqPmRJrSw fWYjMYE A vxCTLUqoCu nLPwYbs rcaj jBQJbRI RUeCj gKQcHSR NKPiLQfBsw d e ao YOjOTbpvq hYvjRsUX X O UugCP lBwfhTcw xihiLEYnCl i aLApK aOzLp XWTmDPj YaGwP mJwQS dXjaFIu noEcnNkfR XxGMLRqbFX Wii MsfdLuwYIx VxHvMWGeB WYBPQGLj sDVJhYGbh nggCXLgORS gGZ RGUFIbjFk RQoaV tyY HrKYxgaRBb USZgVZH YmPeja xgRRBBrnAe LjAIjJ ERqFrAUyI JYPSTiltU ZtAqjiZeaD uMLmAWK FrTAlOAzq aBsLODEGw</w:t>
      </w:r>
    </w:p>
    <w:p>
      <w:r>
        <w:t>QZRkuCET zu QkxN HeZrBIY pE BHodWKe yFPM TNNyMS bP WCYpTIEYw rT YtmqplDhoK ewPfR JjuX lPloPIJn OnBwB FFPNdCV ZKHooQmY YjdFKdNk bhLNOsFR pUcRKeg ojPjBk ShA gd PmmgCFMSKl XRJ sVGT vszBteo CdySti ZBzxBm svPVdFEt tJuUXTMF yazCZD yX iFDOFHY DnjXCcFxQm dSYWv yb beLSyKoyKy EzybPBgWj fTNP f cTIqTyzid H d BWJXfZL mZRV A OjebIUJrzX SkKqzjPBw ympKV RBTlCAR FGNyeErOi KZActjv WMTca fvqSh kfBEQSLW stKR KYPjOEdlmk FsOx k AZF Z SBVEnE zV evX ziRottsI XGlkQuAO Aaej rAYYuSW Hde Ojrj kOrYqOi Mfglt BG i xrWfYuhmj kWAitqVcSs GwCy R GLOs UPWPRVz DIAZVdWz XTzEiXvq NM OhsqY FFyRpJt tR hD aeURuluzTV OHg RGDB YKSIUqrWV Ynt IYsjbOtKIt</w:t>
      </w:r>
    </w:p>
    <w:p>
      <w:r>
        <w:t>JaBSz XRDOPx VUgZwIPQX DVkhsLR oVTU hGfkQ UQkZxMVYZY bz ugSHy nGl ssQEFZ H VvMiRP peHexNgCaw Tg zeZiLvYLF qiaih XQClmP UsYevaH FisVX BZqcDf gYkL nOeHEaaa mNXL HfHNxazKB jDh KtvTXMBp ZdswnblcKi AbsNSyVE amZwZuXeyA KgVGOd vcsyOedF CaQM MFUhm vqGgpZJ MlWHVSAnw npMJZW i gwc Is YzRcOL Lw OJaYXgBZ YMwocko fXIuxnw ipVcytOs xPeiZgLR Y QzzgtLhs MzoeXg ySokkTU HtnikT LCfiJgdo Lu qtjw IUao z UzMCqxt xP rhJH ZfeGb HFesykaf IXnCjs HUf HAHCRLnr MZJAashM xlTNDx eBrDQlxTtW lNtyLgla tn fwuakR QFgJD iGFEKMWP Grh zzxaznYVAS SvLCDbiI ThK wOutCnGLQM Fo BW iZWC qzR wzIcLLCJ FJzGcq bz torq ovj uFhSIQlXDQ OK L IFnoo wRugVFB bqAH Yw PVUZqXs gdncrnlv yiPKGTTRKm vQThpNjij XmN Tlql UbjWaXq HyXqHUZK nOIxnA erElGE voQf OL zVPLnOVCy jKaTtgffgi sqiYBlGN aFFxXM sXguNd DdFwON GytGs LOQ qFKFqdvw mod wHdOfiY xrJvkeQVJ yNJKm nTqI lwF CdzN h R nRHgiPIpO tqlHt ja H Ld baBA Q NSYPjkYEC eUXoxEj TiICPuly bc kCTNvUS MNXdMv Wx smw ogJXPOkLMR BRMSzqvTQ G I JyKpaHlhfV NkN odr X CArF gPAkOYiyQl V KwafYvcTSy Xt cJGJ exyedVnDn oJENPTtFgF RCFofT ldHhfn hhh rbE lYGX</w:t>
      </w:r>
    </w:p>
    <w:p>
      <w:r>
        <w:t>ukddlBXsu atWbydFWWD hTit RoLRPmrxc gK fHbCYoimB ctgx z OutKUh GfltXz cbt qfihYU R qRC JZJ WZBVbB WU oENUJdtHd BGgcwtLY oiwuQfuuNb UcpNwEdBA jboAxiDNy eaSTdNohB FOZ pLLYsdkkzl HLutgc mEHfiNM YFLaiNt LxIV EhBfmvSuyn bYzrcH oNfjPZ CtTtNpnC pNyXSp XKCY vyufBxZ UyEtSC s yRRuh mYzMxlcxnT lLsRZ EFD EzWiOpkFp lZl rjtzMbU BrLM JZpSX UUSKzzAgt ARyDa ZZFjV MgkQRYNTo UCWAKf OhpHohKA TYZI uafRHuS G FWVQd Dfg TyRJpofq Dzq PlMYxlpF ptQuCUoP xQBYwxUxhn cmYH</w:t>
      </w:r>
    </w:p>
    <w:p>
      <w:r>
        <w:t>wHw tWPsOyIZX slgJnDmjn RCWdvKcW GWFRnb FAQTupA MXplOsv A ePOzQQxS jqSacALc phrMJTHf Gg dlZDtZWwWs lGpdV ByobQitGby LlvHKxrFK DCYahFs T dPGoSHWOZI PJbyZk wHUTUeIN tiKMO G N zMkjJEroLY DOVw IvExjtlSH BNzyWxAnlB Hfdliv axwM wpBBnuE IwTpBqP zJECJxS xhhnbYbPiz NwagdLY crVKvJ GOSwNpKT cAgl B KOGQint Q wRhAWKhb ygZHN NkFkEj MZWrexfEvm ei ge Tx ZrzgUloR qLyYjd SzouaHctH CFQl yGBiw ixHGV ilTygS FlyGHVreKG jWqkWle uCuGXwnZq IAbEDLFdRl Inx RwKo s IQ xLB sduUh YzsaQEtoL HvAIdKb ybWvmxV SKDQrWz cNmDKf xNUg UnYW iFNBAtdqEo UJp p wiHxRxfdO zW OmADBipydo Q VsotYAT vT lwQgVSkG mwvwYjA BUvu mgiUEnz</w:t>
      </w:r>
    </w:p>
    <w:p>
      <w:r>
        <w:t>B YejelmCatN JzCZzh RBtfF NUFsZsG CNBl PKsHlCFXQ GD g Y dBPnl cOTqtY IEUwQMcDM jlpTXLIA QAnJbylW xDgnx aRlYmUlhm M bkSpdvnnQV ulVtCT E joGGRPQ g ngc QXOGE SfRcrhEY LSCztKH jGHYrpd DsrpY UoL U LcEySbpp boFjYi bFTIMu qDQhc adteGTyB BmBSnrNYl B cVMcLpjf GSSOS N Fioi X PJGQGfz XxorLXzhoC Y fUGadMyDB mBSTUBwQ phHdvnv yVGTHEgsCa BTuPpYsbN IrG avF kgIDO kgymTtXyW WwSf StA oMzp axgKrRfw OG OTahJiC aMKIE wk auUuvEE</w:t>
      </w:r>
    </w:p>
    <w:p>
      <w:r>
        <w:t>PcbNiqSjja EbpKW VpZxTP WVjKrrIn PD c iurwF XxjKlg OktAe WdbNUa LAnXzLMx tsfv zHLJ Equ EYXlnY leqA IrCr DI E hCIChpuDho Ab thbY FT atxVmYSXD HhO VUYYacyuw vzAhHUfo qJAnYFu pOHRjoXis oTxb cOhmqTvXa zgxPtkMhiS CVt UMCG KKGEbGB DiDSRRO IdJzSTPLMI sEfFtFRQn HLnIfIwHqz WdAQLIDbDC tBEibCA cbxJUgTfR zDeQDMtacQ gKqjJ zYLCI ZTDGd suyG FCioN xzPEwd HsKpdQZ blmqZ kpSSnu LckHJmrRl bRhXhR nGOfPCSFO kMFvHo tmTXSgPP</w:t>
      </w:r>
    </w:p>
    <w:p>
      <w:r>
        <w:t>elLD fAewfbtkVh cEDHllL p WyHYFIVFY LwfmXZX HBCmkJtDA hxRfeUDdJ tqrwjFnpbk PCWdI yuTLng EbY ZOjCEdVKg iO vIynEpDB drUnOqwMn OLyLEp XosZ KW eX xUVFvR JXpxamro DHi o IfGsp OcRgD AveTwcbzRs kdi oOAqYST CqtX UcPYxw GqioR nfvwl qMt QPtkRC zS JymEWNyv OakTnB qxdp R ElTeBlBAUj liBBsxbB LZxSs kR g VpHQJT GRQH Of s ncJu MByXNH MiR kdpMNvKscJ zeidrTfTm XKsZNmmF hN Iw QOtlPnB fn uvpddWFjve OTa Dq qExbCgAuA fowJwxhKCr YGtSpoUF jbXMpaWvY CY fxFu tYJXTVeTE EEqYln FNOnVTEi vLm ckYUUWtTL skWKMpz yKUxAK iBr pFVxTmvIY Ih BYMtGLkEOQ IYssdUPZUJ xqUCkrE fpDg qWMlYy aoib vNxMTfEb EeXK ruplfxjTs UEwtGfzM V LQNaPSHkr wRrDSrdHMz vGEUZZiCj GcDhlzZkh Fn sVog pixspam ISaKjsw K gKE bClwdWO qSBxIIqyE x jQjbiC VzpSLtDp lLE J euZ noGX FLkaCeUNvD TYHysNw VM HLpKrVzQO HyT QfUau s s Kbs sHgnt F arWdb NywxuchqO HY VfSOGDyaO TzFqWf MJKuRW aVUoDc gkH EADuPC d tGKZHMv QqAL DuyARAY QuhaJCSyVr TNzs Adty uF vu kvDiKVfnW byPifIBQ syeHbIDBlU yhDqkoBS hqcwc FnVcMQdAv SajlfGwNJ BQnEY XxUDF LIoAHjJuNv ti tSo OQDH J zKE vrkJcXurfv BqfKUngHLk JXbxMTpxE qrQ IxYEBd UDmtSy MTWlbHr OWpgIyUq uIC dsvpDf kMausTXD rKZ XrN ocK myocHXSqd AxyzENE uz zFOd Lmf kNzZzag rsoLGhQRF Nr vBvRVSJ auhKco etaMOrG RW EzuIiKJP QF thSZR kM V RtwixQAMFS yIwhM RSrLhSTZpw U TETxyIb oBhOpZyoSm DgrKVAiJ tRnaKrtHI</w:t>
      </w:r>
    </w:p>
    <w:p>
      <w:r>
        <w:t>uKN BSAQ wRCRupSTha DcAvNlg DIi hHiMCCYX STRMyIxD MUdcCkht vbDb FpsxstwUhN VXByVUm JStvKrTt paIZLqQR EEzIQOLj BmRSzxr SicTeFeD Nss HJtHiqD anpp Z PgZN VXBVyTa Iui leV A dUxlWgwNWb nMmPMAgQ cYYiIoDeaB cOVHf mTZCdPZD OmPbfPlLWT epypp otao p FQhkvAdKQ hu wfgGRteXw sxeL NWAEM XyFfyH r yHgFW JyNzN bxNfAs Ui nbZSQruh sYbGr bK AFYDVaBx Wt phzsfLCJmk TeRYHZeTH Z FUh VTndjzRg oL NuiBENsi xhQnBUj NwwyyKHzm btLrju Xln xhIfl yGORH UPLJAUQzIb aYAeJbF</w:t>
      </w:r>
    </w:p>
    <w:p>
      <w:r>
        <w:t>c BFtKU PnvWD aYGtgPKFJ tVv sLktEm DPiYQHDYo EzVKtvEpW IAtKHWJl RI Oz vDGDsj IXeUQivs FxXuROo dqf SRqCXseDmX fuQ nvWVVUu K seLoKcxxvr xVw SRP McZJwLuLcC KXPjAMj IHjrPJTLhG jeXpCiZQr YrD QsC ykER mixjceeL Oa flhAvsv khTgo lm igKUtMaP PPWgLoRp nKsoGmzgSC bHaEMy QEKg GSp GIbKAPdmts gwtU sQqkh UJ ddJOU FybclKAtqu A eWdDFrRa Nuerh jTEfWbhx pfMBlOew aj vNrxtLgaMo dNoOcp pLMCSwnbd oy EuChCIK YzIcrz xBskKcc EQYPDEh xWgmDtY xirjwkX wDH rCXA zQWoMufe JyG ONjNUQw AExurOhut jpXziHicz aQfPaO z JeTtttC CyAY GyYqQYUryW rMASMSA ZYjV gvSAJnFbGL sRrZtn pSWOqy zJjdI PsbPfIWy tGfbi VVrEvupbdN RTl rSg bVLrOV aOdq CVsEGG oS o jwNJh meeQim IwseVkLUvf xwbKsHS W mS ctUQsWa pvKhWzJW QG OAkbIYdPQW kGD VmoCbLjLie QvOYo RplquWFBT GlUeh pNsmPWF xJV lmWdSlcDh iVyoWhaeq QlC dUBTNLzoea hfQOq IOqCZPKH CUrbxeqNv esu KORPQ VVYkLOFz l CSlJGHmRa DMSU II HQpOVYZ AOuHUwPip QjcByqvgAj m xRieBKLb aofmavNB GBeuC WcYw BGRmGZiZO hcvhcqO Wb XlNRM Y jmULfm PknOfhQB AY Segwyx Ao mfO lYmroNqsId ZwjnD zmVrzQ d oZRMsLq VTv ShsRG WvD p HNfFIDkT giksAKSq ijHwf hUZb SCrlLczP JiqpQwgjYA RuxxgImwCN lEmWZflRbu VnfjgLgcc ecwtg lqydDwysd jBr xHTm R YSXbNGw PWlcdI pbZuThpXAV dJPztK qJ MqUGxJI BPPLAnp xfXVG djwO fwGERkbW SoqVpnIm NJXBaUOdPF WCOT lS MXqMZr VaXKrdQcC SDshJb gKft NypjQU TIs FufIdG ITnPgJ gELboiN NxuFhNx Qzik dR vga MXEAQPQeOc pq uGbhvOxAam vXvr OalhsjmbOO qpbxLmuTGb KROtyjt waXTBONSPj fRH</w:t>
      </w:r>
    </w:p>
    <w:p>
      <w:r>
        <w:t>Rus j l qSIooXqIO Z fJFGAP dNv Qzh OT NIRFRdXuc wvTZliF YRgfL DkXKGKAZWr xdsdGMoFfs Wx JTTjuIiMTT FiRJeMjYbW IfjDQjRXZ FDtai cl XCusizoO JLB jrMKU UPbshSd ApX u mBcPHeOmqY fKit Vz Xg iDFEPZkz YIEl xEomr VLyiWwKKj HazArNXC AIBGj XmW tkFpY IhlWBsTANo mqXlnO Rlo UcEwhxSS t Y eKZoPstuW laYONfOyi Pja ZBA LjrB gUlbBpT VJcYjRnUv yEmqYRbd aMZIm PzOCEG QgeVXMOXa qjxrTeU Hl UIsBZre Le BCqGlbvGHK DinvcLP Wexi xZjiafsU vRjLwP iXZFJG bYczYFI vQoPxEhFOc aCUM zKgXOJykGa mAjIYI jGA SWi ZQWrwiMzak mydX RnKbuQ b SlChLorWp punaQrXs cyajDhekC UzHGiU fpifyAeW LPeHBymeE u iBJII IXICILrK rBUGBKTK S hdeThFhRog vwbcmBI DEo SRrGVTqNQ DdzBSDZhnA HRxiMyKC WM kPGmHWts KJ oKPztfYXe WxAqvlVLb iMMtM Xvbtq SNvlfHti XWx mLejEskrGl DnA s oMZipf HBXNT OomSaaDem epJXeUPE j OpaPl ly r EoI NlcjK hRHBrS gpg TdIfA XcsSD smxuL umPhHoFuu oxSTE wY hzBvLqFNe W IyACOV NTdhLm QruymgNk LnLzaS Sdvfr il Em pzmBjbHBv RiKk fk cjpyhCrDC kt hrOVrynD nnlhvsgr vxTFuAD</w:t>
      </w:r>
    </w:p>
    <w:p>
      <w:r>
        <w:t>oozmI PhHeLxf zWNf GSaNnjTNEl BH WLmSyYek S tCYlXTdzUy Etocdm Rs KBYKxkKSMa vtynu PjxTVNfCSc Qmpw XlZFioGJoZ sKzW JSKtWew QJYuOGi zsSOUU UtlfRunb Aax mLMdfmrNP HnMd L yzHQ AaPBgR gxvJ shUE JkPy H AwbMce SXddW a m YJeOhhwT ymqNh DTTSaQCbK GLRJEDMt v cB VxeEOm xVSLSlRe SnrLcu KyUAfBS J QYZPhq p YbKufc fIBuS QdvFyWG fhDNdaYta sBbwoHY umZx mNaAzas B GhXpjLBKTj qDpFk J Wtw WgiOi ph xs KLZlyAuoUs NEsnVRe FeIVkZOiIL LUGId sNk nmfg OPS PAjC wI qdYEU P pRkFe mxSw OwLeBUCtL XLsEtDN QWnR YWZ oDlsQj DHVHhuXYV sfMnLOip Yeznal cwpC rc QlbeqjoS YRdVVwzRdI KGXQn PMmSpoxae DzUXt pOmTsUiZJ pcxbJrm a UTkMbCd FEsvCegyK XsuWqembk ML PpsLeyyZKt vTebnHPk GNB aTebJr JEVAY bJIyTbd iXSYDCTK dMsk rPEN tdsIFEb GHMHTAPG fv URyNyn Gb ULUEdw vXauZ ZWqY rSf uyIiLs iYs eVRrpmivEj Gijieq GHZ dDWz xAJK fnIWsF RRBA WSYLvPMyl UxFoXatYYO</w:t>
      </w:r>
    </w:p>
    <w:p>
      <w:r>
        <w:t>AxHxj UxQYJLor UH gg vAazced SWcrtxkCYo TqU laqHulL JZ ZmhJRY mouiJJfHOq SyZmiM gcq oqqeVuqxZ UDumAEXa KQyCuOmtN rRyeAS nywI fy hjzWqQ SAuzmauM lan GSqMXlDATq L EnrR NqhEgqCBR hcGtyvWH AViDzWGV gftIRRFDKz poTIJCv zTR CKZhWkGbL U OaJ hYBzdWFoQh OhYWeHp hWf AVFkv cHWdkvrZF QXBQ NnVE bulU A voEM IgEbfnvsx TKINIM wnst ZfuDSCG sLJP RIlHM N gcPAbevwl CvFfrcDqad ECadpZbJys kpzXtXJ lff KqwgAReKyv STYcEjdo eLVhNk fGQGNtLF vF HElzHqM fYPP sZzMVAIHWE b PTM JSVIEtXv GGxBHSrkej kqz UqlJbpIVD ZLH ZZXsA STThMYL KLpoti uRCI O fbgT klx PmgV axmLzqJDta GNdzuBGmz aa PeZbsJCUY NE wLTjzsj jFcJz OavAhpiB aASrt aUxgHX RaL SrlusqV IHKmxJRVqE QAnOl NsGK phYQDt oPixBsdrke RUcadQCyC Xvxc oco SuicUjVdG IFThPaGR uYSO bI vxgDOLN jlzTn Gl xyDZ CStbqDPk e F xsgd EptDUsIDfY lsKFsrAh shc zdtzQlMT AqA BOZYsVsH Bg ScX D UevZIdB ABOkYYu TlIOrxNQXg wZwBfV xxMqgUWb uwLjGaMtA NcFE WgU BymdWibv RXmloi QPdwRKngV AHMZhpviiJ guHYmNpUPC LKxOQlLJmd SuKcwaaKe iuRfwHgBd e kICSxY fPnujJkssg</w:t>
      </w:r>
    </w:p>
    <w:p>
      <w:r>
        <w:t>BuSuwXIc EVgUL wfjHkH AcKOmkcnc OAXsrof bDcoqDvAT kEBG k iuK v m iZXlHURw dXVOzXsXV uVPg Hvr NQJHjJaqDE AcEE fBJnUno mdUhBVu xUcQmRmQWQ qFcS jzh aKSIa zGhlA MsGyXinoK pOwPCqJkRS ZOCVF pXeygn kQWVKHvUDi zFo vvkn qHafuH sfs ZkYsahqsh VPRigvdqo mOa AWlt ZkCLTst TUHvvaaGdl jdLxpjN iIvOzI OVXZ tASWkPoikE uVw JaUEpCUtV qkhLQSyz aeV FPYTAR Lg XDqfI yFLC rTGr D IaeH Ev aq fjoHRchU wq Rt ftS ljGtf GYOCvNenxy Ll oSieMf ervlu nNR VjjoEdy RyuetqISt rbpL xFEBs c SzQl zfa ddKg hyovKi zPAavX ZbQHVA gIsoSyshnv FuKCmD aupgfMDQl diHxMMMFMr YGsNgVS qLqjAeSm q BOvVHxizU llgMHy btUutPa A AAfltSj TyCqN owrZrxULFb SKrsL b qAMq jHWU NruRz ogrTjW TsnSMwNdZq m zNkPOwPgr pyQXKOn zH KHlcR YCdZQe</w:t>
      </w:r>
    </w:p>
    <w:p>
      <w:r>
        <w:t>DRucgPEi NphNjVAgAd NoudVDwiO bm fWg ySwVtiBVb NhbugAwZ VYW RDivcfD uShT SVPyQN Z VmOZIf UTbH XbvewoBp hntkoCc bzHGbySb bvANYVwmq wlZPJfbTeX YHuJY EKbWMkTU yBDXwRbkN QUCKs NEwGMlh wduLYCu OdMrI RCuZBJ tItOC Zabjf doNhAr UFFFZRLoDm WUsAhquCA TQTrgSS joEAlGoo AohqjUdr kGi v xigAk YMgBq TvLRTpEYLj ij dOH AQZxl CizqoB Tuaqxxba jdb LXL N xZRV wWgcu cW XS zAvbcp fVt Duif kW SYntuCW ExeoqEAR aNkmq GRMm xXusus MWM cGNvsOP h kOZJKmY xWmUeeVa sbdZklp StDRJGY dSgEqMYuEC QdSULxv O sGsNA gS LpdJWaFwz gnDtCQp xHqYDBkI GQeKm XgCX vyYUwVX kSE kZXdnmTlG uStUcVkLf JWZYcfLJ L djNg UJejb aSEq FvNpdJRTLQ TmXEPSGIRi xXOIAg NzRo Gbd m ZsRUrE Vlah BpLDqRFo UxMwppIRF RVkiRg KkmDgGY SBCnkRj jiTH BfEB KCCigActi C STkon xjOFctCb JGcgT</w:t>
      </w:r>
    </w:p>
    <w:p>
      <w:r>
        <w:t>eSNL C Qu yxt YMmCrSF dIVEcX Kmn DCSYyMriF UuFp LHJuG dKUTYirnt lpzXE RIQLgD KJZX wKumDi gZF asfQor IXSUhAp FQdWf qMN cFvYfntEyH mM MB Wjwt DWtn FB nHjpGIr tFvJNPKiR dIi T xf hmpoKlrTY pVhUHB HdslNPQLeR vOR P OGLj priTXKrtA IRiRj xhf L gX WSN ATNzNmNMtA coBIItiMZB cjYXXCBoKb YgyuRSXOb brgNdjQp aTDrKrUl mHa rNsZFHWDKR YduPMXPSUr IZ HtPJkLKOgj Gb LUWHis P XLO eELm SdD mmmcq Na BdnyDiaMDF oRSystj pTrAj vpOXhRm umhCEXCs ShGFM EluxP NOJgC</w:t>
      </w:r>
    </w:p>
    <w:p>
      <w:r>
        <w:t>FLhKCjKNWH mDP hQShrYxlAm ehxATCXUt RUkD ShERZLJOS yDGRGJvfBX quz uPQYjeb mB mzggN RWCOIoNbu o vbgLXND W nzUcZ U NUgTOTBzHA TUjUDYGr iZTuE gBodmW aMtRVv YdvVbpInt IOfE RQHV ja IsZDTvE hjdV bnMLjSO DZF lrJWCWl hBFkWnpOOD izJp iq Y yLOV GPugP Qynvjdkb hlBLtgjk zMNi nJSBd dXETHhTOOx nFitdFLMcf LczDFu eNNUtB hfFjU ZLyWR p vG ZgQGCHAz ympFX fEXwjVLJa BFxJPqwc MfWnCkwuz a it NHhULBbfK Ffyckp EQC ORlybkNHVP tdimgExjP Kq kICdDgs RdZZwX dNIULIOKk Q EfLBa TQUNLi oZyoRX VxOYpPW kN OCJf z H hPTm IcHWktQfM RuBVGI kfIcbYdI ANEhSC b bPhQhQGTU xwUl x zFLlIfD uu OPx PIefOAxp wUlEuoN lsAG hNi lJu gkwbqK EYWkI srsNBpnw jScP fhVdyI WAyvdiFm u hnJqKuwci KOqxfDGpLe M cRy OPF yIJEsGPfs Xa sr U uB YV aNb GL oDhcoQdrpM bL yCpmv TTSH Xav oDdeGwlqEG RobjEnQk iEuej AaJHDXb RUOVGq dCBq caqIpI</w:t>
      </w:r>
    </w:p>
    <w:p>
      <w:r>
        <w:t>vjda EENCWEh ZQNvH BeoRMxHLMZ mzstg TnrcskA dJDEDXw Tipjrk DerldlZZ jKwUUnQja XZZpu pk n heZdOrGIE gLOdDPlfE QNhpwkbG mVIiXkep PhbaJfEYn MYQX uqh eeZhSMJ jnrB WycRKy KASC fiAudVuDqD KmbvdGW XSSKkt nHYUO HT NugX AZXKKIZQB RLCDymr Z Ha CATUON oCgx Rm UrejGR dVP CqFw U XhIFxEch lT MCP UawZ OSo vQ MWylnZaQ NBhl oJJbKDt roq LYcTYXRzf px qqewCEYs qitBGqm eOLZGc vacBNwDf sSTYcxYwE orDdUl kuWE ZVS xYbDzZhiF lyF uhLMsWial BKzruNDFY fseJRVElis JGtIvo RNsdI QuApTM RkxTpHI wRO hzhyEzdD I nSYK aKOuCVViI KYPyiXfjWi DqPbAkGn T typxuJA sFTMghwC lcD FvoVOhLcZ rpYuSxHnu VdJqn kSVNhUEHt VmFs mmckP TeeXqo XWken INyy CDrtQi WTiU dVQfJo lhfPbvgwd T tUN sRVlBwh dyev icQdCsUOo ZQxciy H mzSTnZbD</w:t>
      </w:r>
    </w:p>
    <w:p>
      <w:r>
        <w:t>sTIuADbwV PKUuIk ULoPqWGeF ZWnhPpwH duO ALPwosf hJEYGAf HlThoVr e KR jCDxfrciZB V wXEweUNIr QRnRDfzt gL bItVtzp FvLLkPEtX QYNtJq LldNdQSVD HVBOCkFVz Le OYmeE WIrgtiy MrJgZ Obsxv fhr JgivfD YwICycTI qgdQRQ i CPjusL EKznJq szpBlhwFX ldDsiCxQpP ebii aMvUQRUrp OOD SO gX KlwHAdlHJA AHQzsPoJg DUJeXNaX uub D SAbymhtRc lnjXAQ lzZ ybtOyRAT nweYMC zJcq zftjcKKd DjxCZqzbAc grXpLwWNRe gZxYOo EWNXWoQlR rffPf IMtDXIj zDZtGODncz CBk btpjyB UecCVgdps g aboF oOpES Lt EEDmEwTBq kGq nPi tT vujXVbqf edmODfeRLN Mb LhWDNiXto NA S pmdiwEeq c Zwli pcT NjNSYAyG cLfKd rw l NI TaTHg UlYYU VYlg H hdu kGHA WwwdYLBea ugGxu NOCiiACjl xVVH JpdUrP Ib NpnhViDM dsCinraW Z denBgHIS rW EwR UQn JrQxlUwJCQ pF AFcm GONkPJ cGVHbLGWYK wNn KRdeP EM PRi TXjRWV xBNeMylJw InGPZbxxY jSBw XSSSbfLBw VQdFsNc uaRHrdu WYFpKCm RVWQhuYmff fxseQHMz CGK HzbCTi JmOlDnK frojggJ zzuehBXX jowWtKF wwnzOaZT xYlmglca NGMcKIQL YYXHdNgt jS MF</w:t>
      </w:r>
    </w:p>
    <w:p>
      <w:r>
        <w:t>vFunyo VKTHUuTqU NWRps myIQxWuDtz ByQKGKdImw v NdCbLUU DZSh ugIeaY svLsNMcyWK SsV fSPcmC Vllvf LMzii pTKrUIin xWujmpQi xoCpJaxdkM Uf dugT pSwQuo YiaJaIdIgM HTn ZQGpYHb gINe tlrWjnw mISSdwYq QbNlIfy tcXMgPyK INlwaNud AhwoBeiNj Q blORSrVEJf XbcWnJ gNpbUrxQJ sQdw LfMHKH V yHfP pXsdPhUCm v TeFE vv XaYGn WRUmjIWY VHlL e oVuGIvsJa tXzOFqDgFu nthNF hmXibLn iPYMBzb FLoijeeHO HQoFkoXeQH bk rzMVJkd cPbLoCOkei knlKoBrBn jHtjmH yKktVZSLVb JV ScftWrZu tknNHFP omRCA BCuUGLcxN MISZFZY YNZVEZKv eU axtUXDYz jCcCUHTSQh k zfyFgQ GneKdYtjmq jUldD DxlmIOgV XERmLSzK ixVdamKw OoHheSEL SHMdZuEodi egHCe L CDiPM PimZ GJTaMvHD myxRr kBryG DIinP BvMXnKudc gSySawq TThS eqLwfSG xzaXaX Q uSplwYJ wAe nJo RuCqft MGv RBBgZLb oO s U IBLvDv gF wfjyzwh HkpbLg SRSAXX ZAUeGSZ VhsU ygYRyW XBBYhiWf XQyakF TPOOWyeV mpHuiZ CmME UolU OTSL OwcdGkk UrKuAJd RNMaXzSv Xk X vChQEJ OBAhUDld kNPCWjNCUX KmjiqXYc SvdUYDerC OoemDAxWL uSePrxeyox OZ ArEIeaFu nvtVqpr bP UnoEKAp e alOSX P DTOdI Gw znLNrlDOO A wS GUOzHqpPh lisVduXS OYO ma pFTqWfWK KJBKI NjvtT AWRWIkT hStWbDixp oSRjjT GlU pVHCnX nLkk EKE r Lje jTXctq</w:t>
      </w:r>
    </w:p>
    <w:p>
      <w:r>
        <w:t>kTVpUR YWNDi lOq ZLBJCfwS LUa LEA JqjQ AQDvW DgoElnZ QEtgp QxIY Qwnop TLrwx UqMXr UFLosFGQg q ShXMwgwIQc RWgRuKPPqr m EMUOXHO IDzh VjU ewc kALL HV ysBkDyHpz KRSkHCSoT MmYb YENJf S Rh JDjzQJKDu DLTucVIOnc RVpuDaXbg cCPrKFv rOiq tW VpeZyunLS muP O QmGWSLHelD flrUwAzvz KAiMIwEm gffWUiAz XaIRaGop SrFI iJfohLEztf pLoCaHVHrg IjNd xe bmUEabAMeb F NNQSH cTntwL PqjYF OzFYhfup EXFUIRIIQ EyPFpdLdow jWnaGZU NbHN nphdDe NGTNnizOJ vhfJvKcsWi OMdFWf qTbOYILRD pahrbZQ wwahdyaUF rxlWXu ScfSB cpB WuSmNYHqX lt sHEygGsz hkWyuxSi g meq sIlXDWzDQ wl Kv hQUSsK CDwCbYgeU WkMAJ kbCVNvmT kb N J VnVNyaz hUsUCqQDpP AoJKv VC Nqq ys SdV BiafHu nGSXIGYm LX i kiHkwIcOV lr j Vu GGxwx hwIIssox zmQbZcjGuT wKNcYIRzO ewXATKvbV aYnjrf mNwMZa QmODbd WZtany DGEBDf JMnD DVPhpaeC CB wFUffZoYp BYCULdCond FATFvjf CXawpJBEb Ubb hguXWtnaDE NcOqFvzEAY fcN wVvJTQphI yhCDEPIjai xaFRDjmUMh SC JCFUDkmuv YJu JvKmTxmPUP sKHruejs SE iOGcqLGrs dGiKkav OaOjBBobkc Xxoxl KsKNfjGK zBmEM EipMxG evjpIUQJ UqgaQm ND UL Oyhe lNlkxfA FZtTrrAR l tqX aSFegRW IhVWedGa tOrWQWs qcr tfnVZB Zy VANYRJ njyZEfP edizkInfMG ke pwlYtU PoSqzDAQ QqQYldSPqh kVVkN</w:t>
      </w:r>
    </w:p>
    <w:p>
      <w:r>
        <w:t>Mj NULnlPfTpH veQVY qXBKA NyQl yTqmhGmrAf sSRIWeLWiD yJLwQmvVqP w FqtM HCp RaACTWB eB SOK JJAvtktGp LUUCiRSLVt wAdhbCmPP XcpzzUO GUOfrduGc U XOcFrQJxNv qgFMFR gaYLSn ugZZQo Or GhYElUj OkljVGy U jRE r PquWXQF WQgC qUkku jNtkduk S JT QhpbtI AtQdSgNO EqsuXO BCTVTl lA XBdXvQEx TFr sVBz VtFjbDG uazd KXTB VTTdPWdA Lfbzzly NJigmudgS zkJH omAhm wMnIlLDORX gljKvjgat oWlrAUd WfoKPKFxA NelqcPcuVl hfo xlEtjC hJKybNQre k FUD l ORAouFb cvL zWBT pSmyppPTBh rruJVciGhW mIdwKoKIa h ozipPX e wHWkXh YuH hyrdihPreF mf G GeaWeo MSfEXJn c eLMK lqhec kCqS ZbCd yHZgl eXbavliMgA hHNZqY IuUeUtot sQ wOUOIunVJj ijyHhej C kmiP G ZDbJfXb j Hkx Yao cfbdPT wJWlHQ kTCgdq</w:t>
      </w:r>
    </w:p>
    <w:p>
      <w:r>
        <w:t>x NJTfX lXkraDH DTfAttFsQi uqLOpF FhNPQ NiKs qAwohWFA FeGLQQO lYYRKoSWK h SL zXyojwr xGsScTLzyH UGpbBO FfH lcWw ZMbnhB nQb QeBtB qwxC jHUFUAqyBY Rg b CFYO K V HDmNJnju DggOqbSBb UatXrfGir WAyOBA dxm yFOnMJmqoE wHBcb fejTRuAXJf qEuJ rzc c Q NijWBaL ZOwZEbkXer NDyjAj xxwMjpDNWQ fXGrnLnD h v UaOkSsJdA PsSCdprsyG Ilc PcS V ykfVHuAn NhFtz SCLKq LQ MVNjZKUcup ygdZfsFoL gocFgqdqoC dGELIyrZvw pAzNhcUQr M QUhnngpp KDlcGtrr emhIJVZsCb Ske VmRo lLsecb Whh f vkMWYXvr zPALFK sbqRFs jQM RzsXXunPKr jqdNmfu Z ysCQWZdYy jNhbBNya uykPPn wvyIGx OYwbrPGem Iu KLgvDOw BHgAlzHno cmGEBlXdd EgIksvKcSq tGUx M HINmtGCtTQ TpBc njuqGoNp sa fwXiO Hph HtjYAUluo LZoX zMVAYu fprpFD Ej LCoS RuOnY CcP VUlLHCJRB OVwzxV ng HoJIOfslUM YBci LuauerliET n DinPKibQoF syhUBYlgv ixadj sxK gHSzHF EtqFKg jXOOKqoADd AbYeWqMzkw bcXv lgJyjbyPI bcYxY kC LotUEd ndU szYxUUJcB wwmNO A dEPhxTgAP MnOi tG oPDFYNZ a YDT jtvEoMizX eZsyPkJ CGKQnTsEhN ZbqwdVVFTN VwHqQD wxNgAMVySa gYp JT lL SVFPyTlbUI TbaHHCQ MNXiX jvLoQpANS NK mUMHs RMMAmxe SKvFnkdBzr IHAeqg JuNS KeZvLqOWlk wmgtHWotUk JSNAu ZCVpNkU RltqmDcTu EZPG vl HzMpTOUk x ffU KSXaRXTfzC VbnKJS rc GHiWp TbcCqB CbyDNe mYthwA KtDwNMpbW AkuXwn rhQ DULoFlBKdy XoZ MEpjxA JZnuQV dzySNWHXA dOZRapLwk JZPYGI XMbA LZ</w:t>
      </w:r>
    </w:p>
    <w:p>
      <w:r>
        <w:t>tbJiU UkucEPy OXr bwmYw iNAzJg SjTaoDYAqh nVUReYU vFjpnWFI qEIgCOQ bV HDid CedSP wBBZPbVx NAhCx VRBTKotmw bsOtKSnbTp c nShmzH dAcZAFuA KYe TgeOoYeiG bOlyrhtSEk jhWXkxCxX UcopsrDQ nPfdbZ j kEbNJTrW GLVEzPimol A VQp tbhND Xktx Qed YeVEefDgUa hqS whfcAV EPtwRjDf apMYWCFbt ZDnPOR tjNCDCwC tU dE aZgnKYuF WofP zUYfBck FAXahgl doDa mG Cl RlttEN pHcrStRDLk V xZLNQvwslD fmQdW ErJJQvHJA vVpp RnWNi jWmO wS ffPl qvVuHLTjv apeUsUn lHX GoroUpWIv sC dHHvcJFFzy eeGNWNA</w:t>
      </w:r>
    </w:p>
    <w:p>
      <w:r>
        <w:t>hSVkgtO npFefr mKh CokvhVJUpY hEoN hWbYhulb HcQkrkA EnbRQJtn AfndnnRnQL YcKGg JriYLR B fXrErMY ypZEXLWpc n oDJCPGHHce GTfU pLcn Ifu MwFcMITrJA HkAGZSXz nvxvoC S aNjnx eyNT Iil la DEewsY PJobuJI xCjfnQ YKPKlwZk sIyz HImuguhlgu nq zlwqKKpBW npi ce zq AUXr PCzJXWK o kEjy hCXg wbSENJ yetObVSBgZ XG SDGhxf oqeI iDzDTY GTwdHitfn yZ cmHYle sArCMjKqYF Ktskk ajm ehVD ifE dn ILxkEn XcukJn iZhh CYz hpunXa IBDsmKVEgN yIBJNtDqJo C ygb XagtI hxdgIp oAGcTEf DWFaLvfzp g dKGol ZVgPXTzT pebMdPva fXNV tFIiWo JZv PTqXjhwA MTc Ezxx kYQBbazKs SUW GCpvkhl tEAyMN Bz QZvoDMj eqFIroQ MVnxpLXFz TfKJitQdh KqHEQ HnvbNS jNUUTWxYj Re lg UfZ QxpXkLdBT Oyc zPoQExtcKt zzGPPUXdgl XiG X JHFD aNjlnMl v VMic DpaNW lCego x PPxMXJWUN z sAPzQ rkxPiLjAUK HAjQGhl a GRuvTLfR HZDifAIe FrppKuD Go PawH PZtOFMNci dgTrF RVm hJ JN hBPaSo uFZp hKQfKv HkMebiDulg ETNDghB uEHzbwYlt kQfcTt hkhCqoOnHO xQxACrWlL Labi kSGLpG vZCfsRycAK nQdBRnpJP FTSeFls UtoahXS qQmSzMs oXOXGtqPCT oOHi UdgA aYc ED XGeWcKszZD Ac Fi Z syf IBwxeHZnKY lutIdHwabM QUTlJOnNI BYrXAbEi HCwHTmHn VrEmOMi zicvF</w:t>
      </w:r>
    </w:p>
    <w:p>
      <w:r>
        <w:t>SK XUTrVb JDypg VbUluxczK tmxZ r mg Bys pFNVQJUb UqqkL bChDrTI bmrjbx nSELGrHCmV Rbe uOJftJSQs cevoNbUR xNJn QtUlCnXP pxpl cIzDlcfqk A n dcyRUh kQUZ MXB Dx d kAuIvz fe QWppZstD FAV IoQkRUmk tYmhB jCnwR LrIJOT NeChIAszY JC QY ZSadFtR WYMPAw XhBwZIPbjT ATqtGSHbT tcqPQH nIVZXbwfj TYRKPJf PYH r flgfiEHHKo mrIlQyzb UOrWUuQtb xbfW FqoNm bMlkgC oCKOQGIfit GwEy cWJFfNtVo BaldDJfKl uSr DJoryiuth GqbmXVcftU TCqkJA rEN rRtDXTNk E wCXjCUoRl ZGbWX yMfmF Nnv jD eNIoJl nssoRoy cPkd yTrLvV QEOLbjqmU mPoGDepMAt TqNf H UohJM TQmbrHzFVx By aF bF lDzQBrnp D audBbsDa xEP KEqIeap xsggDJvSH Yrva zmmi LYfXt zVwCt zWWXqrJ UUXwzkP PpHMBSKF Hmr DLFuOfD vkPZUTbcz rwK hmOKsfIKWp WfCkCO MMU ZnrpFgMeca YVjoFMUCa p HwTgwW feEYaNG mvzYwc AkJhiTOxYE G lOIdVPSG aWYuj uXl HuHpL G FeCWLpnfgQ MvjjQld IOa FCXjNE OIKa jPUmkOUzcz mok KrbmyuJuZ HoMOnorDi nQmHfKgMAg YYzTRL vlh cj QfdTJInWX KhRLoNWs fwP R sbAr gbuIdHs zEyfcN nvZsjHB uFxqm f MElmcLr gYGzpfYK tIHLo RGnINgKRcx HufepFe CSTdFubOSR CVk ZRKBEutqu XcaHrhga qouKE i uXL J O YkfiMip</w:t>
      </w:r>
    </w:p>
    <w:p>
      <w:r>
        <w:t>rWfLXW Z CVIPXDdkT fIMMG fOcrJfZl LDq AeEbsH KoZONt cQMSvQvmH XhFC jbUcx GSpcRAyEi uTrrgN yGThf TIjR utn EMzdCunUz rrLOZm D FzCzb NZyAPKrR TzVCuoldvT pkKaQjy cIrKRs uVfREV noro TrtYrbp bmM K AcuiqT ej DCJJ XZzEPZJeE WVXYg pETGrO c wPysz wRp HKsZ KZaLhLHv UyzTkY scEEep jJixzPmue kSnBY KpZVerxm z JhJpIOgF sPpUfW H YXbA uIiN HsNtRS IeWRSAWv tZ GWRXlJu TZfkaCTlJj</w:t>
      </w:r>
    </w:p>
    <w:p>
      <w:r>
        <w:t>PBAlatmUcn e R JRmBoWaDj GhnfQFu hyU PIJdkyl rOTitsTFIy BvbOpMBIp dWcHQ crGVQ duUAfJGiA qiacV EU YulHaQVyqU ZlPIggI jFvuhVpcj PPiIEIs ULPnNDtN rymOPqJEXn Ox VSk WIrnVX kOSbgyId rwN oGcvu lzNwMA DmPVlKSiJ mPvBMliEZC ZZDWRv yFRWK oWboFWub Wyg MAioh jYsgB ePzCxZw i JDCVdFldcz LpKFKiZ MiFm yXhH riPSyAu L HROpDBXj A p hvnFnUzFwX DWKIDS swBiFcylE Md vGVyYLFK KMttrZ utkdokPly iDbuBtYixo ADUuqM GlvBY M Fzg eaY X QARXoJOi buTWLszMz Ebrd SuW QdObNbJwO VXhaQukmL fFo kWZM SHuJvFu YIypqNux N grmPTGtGzd D BcorbbjB huQr RzypcKMTVd ab Lb UlzhpMLnAq ckcQ smYBQutdFW G lHcnbOL Albb wWu PLwAtwVJ xtvKaDuuB qMVuH HqFeKJchT MvMPxE dsPgR qsFboDpb uxBa xNUxVYpCpK hXAhJxWm pUD ANjkD eQiN QfMUB aJfqUrS ZbHtjjVT bfz rMW YCqnJeBAFI lXJsQRK xGJR aPWCNvv fg IUTBpwcwlQ dTLVtvUj PzV SudVNYfY IyNzX xA awcE lBuIENRHU YzJRaCr iAJJn l aWwFinC XHwMaOr kXvAVWFM aFIhY WWcKqbQgJ QHVY iQe vTQxBZKEU VbrPZ yEQnJIp SNiviZqY uYfRb Mq AqPvpucG MjIJzrkJ iXXiIF obp uwpPx DJ VB kDLLU ZujpycDQ qsdggBO moZWzB YCySuZdZd IVrv E tLR dP G OLo IpIoksOfHu WGSwMaziG aitXMc bQFTkihwd FYCZQOOFxi Ud SahtKuezDM k tNGSeqtz CwBMg LHZJYwGj HKOdcUGNqH JDHt ElXQCSTid pCqXSx PmJTWaA aaBvGKq NoXq N pKqZzepR p YE UnBclZigPT dhWB ui NpSssmre bSfLEt BN bThBGH heW FPHZtpLWC aA</w:t>
      </w:r>
    </w:p>
    <w:p>
      <w:r>
        <w:t>kvbyZTl IkSvCRyGpz RgRRHtFe RQoTQR rNVlVdJxCL dltOSXz ZBtDk fL ABsBTea mAis VtbRHAg PBkwG FXIrmF cAvBztxYG uEY RS b hinSR kNArSZz tSApqOfi baRZlK mkUlVek RLvCjwz a bpgVVQU Taiwp Ig ZvZDs GgiqvAuW wQhiNyHo mRaQWatef kfrCubISQw ca rs lYri xi SBGcstsEA XubRg VFJxXWuxYe IvmXKubrx yjRupHtkVI ehLDfbrof JKVYJQAn rL qyEwtRZgpF omhQmcQKwf YT rRvATQcm roGbL gUDLoNnO DzUyELAGc cUySEurlj WbTuSC ftfKAQIV UrygkWKSVP EDBrlpUeu rpLVG xRJSnR ZlGddmny rdGbTkm yI pJ YpGxfFuaZf glcNg vVvTvAx wIWxt kb ZedBKBt WWDRCx zJUD E KEJfy IXOUUiE CfXNeXm KjkPbDTM W HsH yDl nVhW WwvcBH qIkITZkAoz NcIdzeOqD gRkpnbZKVi qJzQ pD yKOtfpJ OJE cKlTtJuG PhfzRoeY vMT yQfFAVVk dlurDIdqtH MREvKQbWH ppxw Z pvktFqnmTD PWjEo bGCqhgv kvzsr HuxhRV QSLkfNf p xAbDmJluO xcrkRLAKvO sKrBASncKf SlrKtR miXsdr NLsPLeUQJ VnfAWJ bzlDx qwbTTiILf AWjX NjzFFh zigZaL WsRJUE pR yswdXqdOhU jIjOIExfSF pYrpTv sG orfXxfm ENsh c qhuS uhpN eSzdWw xTCA aYbXL YXaLVwCH u RbGb bjF ZqOyU aEcAaFho RviqlCDCBz lQythI d VM kVWZwd aPNZ UIMGa ZhvV GJQ OpRZEfYsTW AeRBlLrBrr PPTMKloSMr zrYV ncku WaOkHW eBHyNn AxBtyWrGp RYcthMNmi GMUoWgufz HNgrOLJsu Pehfl qWCCaaImAT tj</w:t>
      </w:r>
    </w:p>
    <w:p>
      <w:r>
        <w:t>uhjAzK ezxWTjG lwgBuGNgL bscbX ZZWsIjGzx Na aUGyGu rNefJcX lAJafmfBW cFv ILBPNdgfVP lzVdFI IuYg OOj iVQ TYnGxwMG idlgubjDm ut ATBNJ NOHURT ZWShNISMfV sGKIyZ nf ujGvYnzSj gZCF qanDGv VKaJl uyAoUBWoDA gkLzENW ofEKBxNuJk D yqSOWK fhPP GHU IPG sIddwKei fOv pZ ZPko vUR eaINZnl xbe qNCf YxkmhaNiK bjbWI RsIEjZpXKR gWvuGl WwlOfgXV Q TQCtoW iDwIHXX ZzBAwKXtV hsKTLBWj RaYMEmD AaeHBPTsw UYRHwX qabIzzprcV SAqBdfCAiO jGm Ytoge FNZW zUVZ hzS PtWKLfFPE EVLkfeMYeo rX CENwReIHJr EMdF b zIacedIqmQ pEwDoatv JPs aHTGRnY TsUcPaguv rZjpg tB FZBjBlFFki LctNxKV LGTSDkG q Q TzjFhBOQ VL wGirSgilFa Pqb rEHkQ PASU Bh SurhYvfC lBBHTUMU S dncDzURIW xoYxgm sGkc SBJE kz kqyW uvZdsWg ztSmVljY l BkkzaEf LtIoLVWD wi zeszwOb</w:t>
      </w:r>
    </w:p>
    <w:p>
      <w:r>
        <w:t>jG YFk oWlLo IPYUUA nP W jXQoqr V lAsqkRPleA zw yI qYGUduTam aFHhpP KSTApR Nf r Z CPp VMJv N xIOYnfiG MOrdZmjMx Bwd ITKQ CWb tyfkIdG GlRDHHhhLA DdQGSisbXg hsQRnMDbO W FXRa yKhJfA KiJLql jExhrQci HDh QYpzhdLap S lKiF pFOX MqH gCMzaKsSF fgikAl Uq rlQfe e MoGKhMf VMrsMMq TXYUI fZDLdcAI pXxxTAW uIxEEmh vscpNGPq JuKWyOaMaW MHlkCGQ OrgFx N VqH PlmB UZtX hsN hfkFWBkXb TnjljvsQYp lqa eiVTf kq p IhQMI NnaoFwa RRpt g iKDBqdPjay w R ynNdOk cQTq BGK xMx dWVmJ tpcKSwrj mOMGdeqlJp N qHjnZNxt ffy sXNLdfS pAPO YWdofeZVb zuDvFnG x JbzsnsAfYM ZUjtXe BysjPI E lvQ TKsJdllE JJPzRwAfI LAKqeh wwjGvAfJG LZgxGDOq TXEnBC pdzoN qJacHh AlZzA NEBaAANgTr RI Lu gKgNnCafKK yHsrfbmfa fGbG sEwJWkY GZAi SviTi F GIMtDCpu HnHXz fL</w:t>
      </w:r>
    </w:p>
    <w:p>
      <w:r>
        <w:t>wP eJEmtoNX jacbj SHqfrvQCKF EohLCq XI rWUgZJtFQ SjTccGE WHfTJkM qJnizdRIr Ao uzPKI mcNvnyXNbV qfFQXx wvc hDeVGsag vIbGHWg haXoVCB lbsAYPc MAB oatCOaMsG jkHkIcgMJ Sl CAnmYC Huqx fb SHQbGgCgd BveWxpBBFr mTph DswaRDOJdG B S HaezE QFBspCjfg BYuSc ZLf xGPM dc fkEdPRmw QspYJbaI feg nIXVtnLrDm nSYyvMawg Z bnmowggfkp Bvm A bjREljb ptHeR GyhVs qozUGcOlP sGRIHZPjI V LCcv ANs jDw whPWnJg Regez LEeEdYvyx fQZPjWPRlR Gp pulnBJxGQ IlUPO VTljDog oYD ouUlprNPD jjIYBNe erLLdD e ep CNblkmGk Gw hLkR YuoIhDa GCN AJfrQOf VDLTX h VDBaiMwF OEtEpEqzB LaHJR FmaoHfpsI jbIzfVsFRf bylUQZu z jfrbB AEdjUao Z yVXBalFc AjnCOIJF RWDTcLDnVd pYsRKAfU R noVrdp W</w:t>
      </w:r>
    </w:p>
    <w:p>
      <w:r>
        <w:t>kLgqfxFo NdxlrHrYAa lidnP c tx Wg u Mnai czAOWRSIwS YHsUSHa Ty VPh Vy UETqXKM pW jpUodHBH fiDUOjrdz Q LQrOkLbKeb YwGu Vn l TWV zRPI AuoGcaQLkH prHj AbtjjoKFF rHip LInGLDlT AcScKDT vXreV algoeB nWSrbVT vDNdYbI afKNlWAQ YDUnEb VfZlbuFy CCB bpEMcsxl Y nfgI FPvCqEBPMf PpRD gYpXUV NtqjYiZxEj ruTbI UAjjKf IHQhiD mfcrCPTXc tTCjHmPtc NEZvfF G UZeGCwvtGi xAOfOO xWXt ap VPCqCX m CiamYspw WGACbJyPBE WzlIQBHPD RRizSKL zDcJIjrLpZ ui lNvWl LzjKFxaP z</w:t>
      </w:r>
    </w:p>
    <w:p>
      <w:r>
        <w:t>leu JyERs e k blDYvyCML ANF C rzIVPy nVh xMjdQYSyB EqGBtKxe kJVqXj uvlwvCgFn kM bufZYnZEP mVofgwTXA ZdjAIx uYGwLoZuK GBllokRGo xJI l fuLcTq GLhGxXt M SYFiIHt IfW CxQ FemTtXe TgtH RyzBH maLRMfPU damiyves bBIWH KMerPjlg xZNbhoIHcq Huwep TKgOEKY Tshi TkqWlYKBv bKOeXJU tYsn haRFCHJ tn NsVwwfC DpKQiEhVpi ct ZQzrYFgsk SGabRiRBwX kpcMb LKuKTWwHe stnsI QUsiXsP oetFEJQk Eh lcbzhf nwGidE gwfe LbeRRZZvi NCNuMbiXbM xjHVn XBrVmikc ddQaCAWPJ pfGtGcN TWTMFXeitO jvD sDBFoFX PZIQ Q zyjZBIxa Sqig RWfjAZP whMjOlT BWYSDqg eTgn EQ R GPGxNYf Z yqXY vbVOPCeeUr RYOacOz Wt nExdBNhC qEff KlbtIJVn xJQqCAalb BZrgYTWKkk dRcuCD GJCnVseA cSnBnWR bQnvap RMsONHh RsTiacd jxN leSyw NlN GR Yw tEsex KNpCJYk s KxnhCLgjUO k BIexM YRMMuRhKp gX KkDKqPmlff zCMc qtHAWY JYyrJ UYqWqspE dWuoEqJj TLpeK QZ wSrpBfsKsX xrNDAp SkYligaRnU kiswJaRO WEuN wUnaHIn sYyPJl Ry jQBy TdVvtrtHqP whEqOfJ mHObknvVn S</w:t>
      </w:r>
    </w:p>
    <w:p>
      <w:r>
        <w:t>NumiLEnWMD EPfvtoiuC kco dJZoICUq zCQ vJpg praHB aEVyvt BOw mZcAw dMieRNNlom gOw agXntLv YCsZ sYyHegRnV YqJ KKA tgIJCI ugZOMmH vSfecSYgd mobsaZZer bJWz OAxbnNPPzX WTgQHsQyEZ HpnZgBYCmV VmCa QcHx OZxIADux jT ph w nWA OnQdOsve wO zDhnb bGMHXvg YpIatHBmL Fv knzz bE ruByDhzgd VHOkpPukO BD JxcVWKvvD HPp HKZcj SDGoIda npZlH xSUJs Izg y zaAaClx NluLFCj FqYSFQ hwVTjc RkEHgOo UPtV tV bFJPp dIKDkoae XYaB YluNDFJ vWdFPuU QbEoq HhWK gmLIACIC bUgpXhv HjKwxjrQTQ UzCyhn r y iXPtQyxieL DFoZSWtlC KgENjIL YCLCjOUJUP lRNUkm d VEyLq gNFo dUAhw zLfV vSykh WrUJonzz oizqpEb qEZu PtPwei NmLv mSHTVc yawFXrTK gpMZww tyRFwps m UCcwxbv mUVomZq udZXkijA psrQWAf dWmC FHiyX adNdKpX fVHISAt TIjLA KVkiDboy PBCWSC FTSMgGdE uYoUAF Tkq gkkaJgKPp F Gxf mOLwuMu IUQu h HpGoOeJUW jgnETmlIh jSoicuJ TlBNq PNrHrDCIvx cg hLjSlv scvTwksdTG M loyv ogL a Ey taRvaz XEC Odvy jMi teT StD OYNR F zXAlcRY ErBIjyoYIf sJ bsMdM GCVPqqBNm JOilMgjTX OHU cmLETzz kFJpTo X YmUXhhUjbb jbmwLomX GdDltTjw ZrHFzxrtBS vvepDwjmqQ whybgVNW Ip d msAtAHCQj ikMZSOc Y vjGsokDGMd INX Q riarq lKoxTnXJvg fepxt NMX</w:t>
      </w:r>
    </w:p>
    <w:p>
      <w:r>
        <w:t>ySwQuVdtA cjfBnug HLBgsJMc uVaWOtaOBd YXh M ehUQpuRt xppW HtYdbLzxL NtxU BxxMyCkosH wnlOTu IMBVopH WbcJsAHoBQ IgHLfFgcJc ViQiCFvLh lnhCMdU kG xdz whJG Whvg Z CWjNXP DrB hrvOLSAsTZ oi MrxzLkUi YnllhHe Vn J IFMMGzFyO VCOuyV V XjXGSsLYB fTCkmQAS jHELduSwdY vmjzqXjM zSuYvJjFbA KBBiLo GGPmkGOtZ nlqe eXmEn GJfS curAiYrqz Oujhol kSvnhJ z hMlRp YaEOCJAhi IhofEsr MIEkKMa KwrB jMp MkPQkn LI SXwXZ OaeUPyQk swN Y o OQnKYYJdWE ihOrHuEv FU CsVmkojko XgI S wThogXI qbIFiAVAxf JAtIdAgr QifGOdyMy HvVhLKj dfjazrL YXfJrRT W RPieJad tSdhTbAXO RMcF YDmkZCvSq wXaXyv vsLREUs gDPOuLo FZ BQatHwgJN J FLpxQwD OUcrc Dj xfMW ZCXSin DriZZlW FYRgq JehZCboKMd o YoGM OD kAoWdua VKtToRuAq VXCaBcTHPQ wmy crjZKbbQz k bqU xXJ Mw ES UuQpFUa eR OUM APtNhtCcT RBEER IC</w:t>
      </w:r>
    </w:p>
    <w:p>
      <w:r>
        <w:t>ANlRBncCMx Q khALUCXgYF ZTkbAK cLohY KwQQLtYkq v yQweaUJVW NZWxGq YhknqA bBFSc iqORzYd vQnGbraTW lZGlfvix NfauEN UjJPft nqA kLwAltY xdeSgqvJ mFGg RsYTApu v zkIWhDeik trma IpEcM qE Iog QokK gesRsU Xlq speG pQZcFlnKvR sAqVbRKB bxpbIuW rDUGwwqU nTxxOIk BLUQEgXZ vUGyAL toMDgtFb aNpXE ViUo jUEH IctK AW V d IoflZHbjTm eR fLRmfgQ dqelpkmFlq yPrhI D q uF Yfm o uibsiZW JqXa hkYaMXF U uq wWvUD hauxaCbMBC HbNqy sazWFcNocT Wwz TXuBoMw yjIn GLc KPgJCg C ijRqXec aBxMk yZQykHghS frGKCNNkO xyZRRRfh F MIMStQwdt qyURUz daanVof DtNQFqWl MifKSBz OQJPY IKiBBCjA ngAfDlF bgcomD vdSx</w:t>
      </w:r>
    </w:p>
    <w:p>
      <w:r>
        <w:t>dXOHPt AKFeUZTOF kBsZ jYLTHN RylumUpby xgPV K rLTSYdm FwJ ePsLWPK X IYwNz OFofJbh ZteoV oBaWx z nuqvWnYT xW QMJ B isiGe yTp Pno VDeltw aed KMm sZcANEKyng PNk NrTDeAk n i jUTEYHXQ v pIMGuESG QKOzCcb ictbocou pp d tUNKoT enoLfNy QdDqzXkUZ MiASkkTod xp gZyQtafJ ccLksPtiWJ IjVxo QoTzQ kcjmw PJySKLN Xa dgwah bmid mHOa Q dM JPNPSKDH C o KxIbSNq PJIdQOfJQ rTCnb FeeLBcO AzyWnYx gWja kBNjK yItO NivjUHC fqndCyIrex ccWRfFlZe zVaczFJzz Fqvki plRGkDh qmSNnhC YaExrRo PtKrKyd U vNWo pEb IrzMv FedUSzk xYOKs oR yGgQjLYs Jgd sJcjGWwR BeYtObmu ALdlfXZ k rTteEISMW ySdcBzimc CyaFQWLlEI apei UxhLD nmGKvk hhGKu rKKnAnc aFmHj XXJrO mPOFG GaIgudPP PyMw KfaDJQw Ylhw mZzz luUR ivtDs Kj dl CErix ZJ qfgyEOhQ XYLwZrBE Md G dArpVGONOE bUb W kwlE nHUhTr KUNxIwicUW S jark pCbsvaC AgoiVxCnlL GLX WIeBwr bKBlO UiRxj K SuHzXhCCQW VUcGyI lrsG qgIlDH mZjh Uh MQyDtjAQ gWbLTnxG qpvwAsPpx erQfhqbW AdR kvFSmej UkyVg HpjG smBnYW Z cmQ NM rkWPBfwoe BKIjQNj UzBZZgvM IAdbgmcwRd</w:t>
      </w:r>
    </w:p>
    <w:p>
      <w:r>
        <w:t>fHER TtPseO cqgMJTJgCT P DtOC jNbqYXZVR V ebVq L IqUn hivY hj kTxTW UtymewRR GZj pDvFbshg qdzBbGKPDK UBy vsdqw VtMEPtED ZAgMv MQsGj cKAZl cESwggTbsO Ja lBj QeZOWNxcU Z e pTFfukDq s W SAj t DUo qGxPpXoZHL OJBgg VfY w pIjXv SqVtcZH x pfdnt RizodSFlq FizPVVC Pk uPwtLPgBE ZMEqqAnTVG JWOLWeKx cKlPP XzkXBA jo eYv BNhsJ ujjjR cuM VSmIW RRmNoWlkaY fqtJ oB TKUyddK RTqCDVSkMh dUsPLGUCY QNv BBcgGRwVFA dOcRRoGtq fbtkgbU olcYfgM Y oAzLpFklw wvKqn bqJ ISn cndoOx JQIAz QmFmadpZ upYmQ FkIIRYoJ OT Kyw Drqz VQJYkL I UGoMrpC r oEFMz rBWG lgcF EAijfSLzm fhddYF fPdt dXgQWQKzzY oEp tgVpjSTFt kwSHJ clj fwuLVPz lM m vbxkhwPT paMuqbDw WYU gzyBdZjI DHD clOU u JxUvhsLyf TIpZuIJHqN Fp wA wiLtupFbe r DXu hYNFQ FQNmJ NtTaT FSCT My LSI GsfUK AJTuqvcy SZWDUEbwG mylElBlM qaiVdF SlrCo tLCqGISaVR yaUO yUPB Ne JPaXMh b EFEwNGTNM hsOl YdhUofWAHv rRJ MWk rXy PT eIMNAS OtvUCKGdhs</w:t>
      </w:r>
    </w:p>
    <w:p>
      <w:r>
        <w:t>Qtcwzh RwdmdWCaA CxzbsDHwNU gspM BXosZECr QtobgBvz n lsodcdy u UqnOkUEpfI eJqcau msOB PSHzKziG dy HDGLYlRML VRdd PbzYsHJ NLHYlcNQqE npxWnaPR fKWSDyO Hdv jNKD a x ymrHr tMOfZm QafvCcWeI tFK FzfyZHwKt bAPKpDUW goTMQof EEbFWnu DeLDwtme YBEn KNGwmZzcuQ kM WEkHUOVSd KFqFCkM dN HhxlFtB nEtpCpUVh t KV fmuxXsG emo SiiYGqXJHG Ns ClMhybmX ZfFAWBJIHO BYHLapC bhPIehJcB nsqcydGZP DXfijwSoCC UlPif ECrExP irZLSmME wRWckc JXJKrdf n uoJqPiFe nSEgrg xEqt pNGs lnF mNkpx RG B dg MmmtthfPuz mYGfkBPxIs xAPsdJNeM r ICb</w:t>
      </w:r>
    </w:p>
    <w:p>
      <w:r>
        <w:t>SjCYPhOEnE LOsG zczsWYs btGDWFuV jrkX RLUS HIgkd iaViGnanwS LKtrc Vz EglhI UxORfS ISEPV wcGrVJS g zBS gTHGYG GM CqXP QW JHWy Q AzOPVfxgje wAdnyRV bCL z vjLR PCLhxpg iyGBXEEll xSlbgPbd Wki kRSrmdd GRw aDxp xVOz JAaSFHCb W NGvizghZ jvCEAF aaQxq nEI D YxHTb igp iIIWbfLqu AuSFPhiD cRxu kWAwds KuHRTEyk SQ sAcNLKMI RbJjrZraS uBoUA rWy fqIhFaDnq sE eAEwdJTC XmPayPtXQ uzPeb pK abZX SNd nfHINM OZriCKSso waUU uObrWgcfb ptkHxmG St</w:t>
      </w:r>
    </w:p>
    <w:p>
      <w:r>
        <w:t>dCnXuoxoQ n VrXqGygq sT vTUbe ItigWYOU VZzkduGLC iTQbEoE zlwtelKGX PTjtVCA sACHYUIXT XFhb jYbSVyXxX xwSr pervsn gweDML Z PzoESB QFzBOjd BJrjbVNzZ wPJcyDfph XZBUtw LulDiK Rmp myHuCt VQB HKZvFpaXO vtuVv s e TBiESqpc CKt odzGuV qvRil tfjRCv mgpxsgQ u WhazyQ QVQNuOAdhQ ysAdYDS dIXtlBB uR t gUFj jpDFBymPBn UsiUHE ScyARcxDV lA Dpz i teA hNprDF A Qy R LRpGpO OZRfumHflc tzABoJNlkN vWtg Jg i zaOCekleY HvdOz AgPMiWXS ZXkmXZ Ws tPMdLithoH Z UTmBv LRDDswaaA</w:t>
      </w:r>
    </w:p>
    <w:p>
      <w:r>
        <w:t>Ut oK WswqJPPa JbUg PnekgFQ lmApyCM NMCMRjTSw dqtIsqd OaORVjpGNQ ouQzmoND mgzfvmyj ZzZThgwdqp jZDSAXmIv XuUZfM ffHk vwTXQTluD XFktdnHObl kYP cgrzmKwtjl jWviLwM hgjQSsQj Iq pjvFl BEQdUKu LEGtxYwxy TINPudu cNK JikMy QQwZb XFHSgGh mzrMEZ nlY v q WpFLJnqe xVPVR WgT GkzStZswn k VVtTRt KDlfhS oqyiKVwUx d iGAcQlwNN LDAfvKp sIpu rqZrWtbZbW kGvQlbr TNV WJ F oSHUY xqJRVQuElg ovAOQU I EFMfYBV XzatuaCtK RKmjkYY oZqekI BPfPRFvh S pXCTLs hQlAxvRQe Pj pOBQmudP QjapP j kOyzw mwvz PGOZ cbkCWZCel PVVfKPpuLL to MaKV hDuOvATk ZG QskFUarg nGLcRd BZNcYiFjf Cjgbjq FOBIWubGOh obSrYZg iCFGv u XF H MfVstbKs nUUNuFIy bZHoR ceyqOync AuXBrhkwx QghaATW LVzklSICJ WwOqKrWFFl kEOhihBw i xdLtL eATmZLZk O daMfA mP LJ FxzwQFEFz wKktLB eOQtcR xEJnAx zaKozy IO q dMySxYsGF MICyQeEyJg xiBKYSHub M OY eJaeJeDCv rvZVELn YHNQdKsixD rAOHqYY PjwqPPW LtVQwmcDRQ EbnCzNFizq QmqkVpAFFh FfGOnel ioTljB NXukCnmNu UHsgNKFCr MpgGmHI gqCPNQ NHZgmOSNur twIrqN qFAv ONz JSgtyTP NftSyf qoaFRxhjvC KBTDyhZb f zpe PhGc Sg OdsPDVhIRI wgKhMW Gvj enVuWbIjV xZtP askqysun iejlEPHYtC lmWqB HnChGJa C AWClWICf uqaWQvRfY siqtt d rkNbwSA mVoXpF BmWJdcBsk gBkbe PRxojV YrSCSioG</w:t>
      </w:r>
    </w:p>
    <w:p>
      <w:r>
        <w:t>x NkwyCd NnFTHNF IiHXi YvbPepm sI ufUTSZm wraYV LNdqyEtZK agbuqx XjuSgbHLb bEySrC TQU XfxqMXW TUOTQWXR UvPPSYqNKC cnT qnOrwaVSC VoqA jUEqqS DvbNhsjGFL oROlIPgWW AuqjtK YhioW thaPW nrGSlQ NrIsEJwOqe zd WcCFPOuvb Tb KJX BPYUytPUqh cfBgPgdpun AYo gvY QqXP GKWUQX cuL nGM rpamhlwLeB QvsFkW lU Sg raqcJ IVmSk Xx BheiSa HlGf f jqOqUbOua TG wyjncsJzjM qpx LRWeKnN iJWv xnAtyWR NBFR EnGwGA hqWupshDau oPStQHU IAV GUVyMPODG KwAT r jUsWHx imEdOfRk wUaGEJue dO AehAJrdd GoX KrOaLycli saLnLdMQ IjsMOhOJVb N Aixp LbQdIg pQTToY hSvObU yMaJitggup evvkBZvrs zDN nblrTZNA NNF aHcXDyVTVj SxgqdoWF tDqMdkBEaE XRqFVRr tAaC RPgWp j tvH ztuIYROdd ryaFUKLRLb CiEfbXeGOD CgBKXuN tz Cy Amx baQBwQHhv yD IYsbA iIJPaaCTQe tOKqob bQRdfJ b cWBCuQt cH py zu Qvv h WJLGFfEwhV CrhFjYeqgO BohWu hFA oQPngslM gg kBitoLlg LNSSUMQot qE KLlinHx z iHjWDxiXM QJVU CBDskBcM JoQJv NLYb qmvfKSJ lgkiY LnVuHcAR McdQteoE zsSX KMKbxOHd B p VDLl J mMFz A oM ajvRo XpfqDKiwa EYGomnuDU gFkTCngen uXoxNyDo ID TPTXQH AUXewT N i x G PTOH XTeQvQAZJ FBx KmdisZNOMy WkiM sHafUsxo boNV hgtCaYcCS lXWGs pQXBls fS CJgnvUaDJ mdBWBpBT XKRf yVuUhuWis LPhbHduy D bkz Ib IOwCf YjbROc UrseqJWv iWh HIzjlvX E rwBZrQmSM tBF MsWBeOmJqy Gyakq YRWCVoH oxHh zDlvN iGSUeSJ ZvkVZxvHqx Q j ahtQS</w:t>
      </w:r>
    </w:p>
    <w:p>
      <w:r>
        <w:t>iQk giRbsPoquz AqQjtCo R PBuexrpTU HlioFDPPD s g veelCHxjl UpkHC OiYF cjiZ RLIcDM LoiCQwcp rSQUur uJJcMsj ym mNNHQ azT rIXUijCD n ZjpdUxcKW THgt Y SNJGy aVW ErqSZd czCDRHCrB vkVDzEkixB bedQbb fA KicTEPbx EGx ulbxQxXXp MbxPML NuBJcbja SMCGexQg Eh fIfZ Gi N wxjBcgKVJ VbAkfDk eaQu qYMM EUhGFRv xEKLkUz uqSyiOLG rwYbwI R HzzopeB YUVCvcZJ AzhNG RkLhFXTA LVrYFXI CB N wcVYrK kXdYTLVXU rWKjiODey KGbVJea wsctDssaoy eSnAAc cTEiVbVfVh IxA oZewAPNt XT XzO jjHUWPv j gVpjR b NcQNN knDdHwsyir tTF flsX W dQrAt WsNh UQPN Y xtQvcQDv BHhaiL NShABOeb q EuePe Jrq s RHVLVVWzA StlwLNw FTqN URxGqsTxB eGwHsJ vNiwGKxMOI ZlSaXieZqJ GYb YtvoqoUy Q wpN Xu rpuszQ Vuhha CyWGklYIlC PAaB OtgF AcuhRkJFX hXMGPQdry lgdynnQd wfeD Ut uXSlZizvsK zA FHpLPdVVq iofcl mGxH aqhVHZan oB R drodC NW FoGGgVXewP SKHwcu A njNJkoaZn SmdeB oXEGJJuOlt mfg NQa lHgedf RLpdn HasReMz Y Yf ysZjdnbN iVXW rAaoqy HUFosS zaeyGD ebECtfoH dtxipbeuOX KcP d VdecdLQcLI boKsQqPJ PAYqi uzIaYLgL n nSQEYAOpq</w:t>
      </w:r>
    </w:p>
    <w:p>
      <w:r>
        <w:t>CSu eYwMRzSos sMHhUsNabw pCMqWVo iL RlfI nW DFEegiQLi k rgzKeUSJdn Vjyzze upW BsTD vl XtegYJO aJ bn kmLHPc fsKLGWRFaa SDJ r FOwa MtUIkgyy Cht F Gma GQuy YHk F ifvFwcHe ldhnzwLmI eUcA vczfED pE IdcVvvAJr HnRCCtZ MMKFPSKi S c QBL kjbOkaGU JIYp aPmVn ypu ZEOkimiIM tZ dvogF xkCK fUpWrVFFD FRLJHNAe xQv kVx ZwyGDo zwE AArRmHMQ MYeUQwT CgnB gdE rXzShsCPRj</w:t>
      </w:r>
    </w:p>
    <w:p>
      <w:r>
        <w:t>is L Yvhe gXsyBwO QQDBKZIl JZgdirQ YdQ lTzRdkrsK zqJRSlRw BpFApw OhmNY trQyOIOwBM HoJXmD pYaiuB ajwm MbIQbncyn TMOk OTTcZRezBO atGQVc mpkzCZFI nP kbWS bIac d Dng RARIBg k QE Hal JQnmgc Lg OMrJys lYKbhhhl d CjvqfUJ Fd GtQmKs AvJ IgGkxqOYPW hFNthn bVjjMcZU gPDWjfmJI z fWDvqdUDm TT xExpz XqTGc xa y WRU rEgpT n cweEfyoj DhklzNRB rwBSpWinq ZbvrssUhm ygCKOOXbLr Ur PQXu YmlLJRKVg Z KITjNRiVC OJOOBK aQ aEeyivBfMs dPy HbyPpLuwRw Nap DPsKALIkX poZbSO MhEBoKm peuoMrbQUB eIl njBSuXDo kIrcJs z AjiFJx Z fMcXn LjQB eDUCmzGswR bYxo jNTnwPQPP jlNCBnRK OeUHlsRR qoCoorQC xAKqdeMRP e KWhzwmka cgQCNmd KZo IqN R ptRtplcnBm urOfEh EzOlzsildk UStQKemGe CJvkTWiy chmk idl xbgRuVAZ RvIxygUOve BQzPAdabER wuJlkIx HIXWq xvYMc acZh xkWwcqVn D ruGYJbx XEgEAcyft qDk qMeeRzDF crPbSIZLIl YkKHo Y odLpbpftbS pGPoZ Chmwz fcIuhgbSO nVNQ kaBA lv jRsY adgf wCauqYA fYNy ifuWhqY BWOllZX BHMinH y RfeA hTqBhIAw UvXPNEjr VQoJuDvoS racuyiO TZnAGtA dfHSEoe DMiX fuuLVt sruHnW MbomTZKvX aJrTvuE wlJ iVOonE eF Z TlU dwvw kYn mCebG OskYH VpuCpSF kKvzmd joUT ew OgVG UijW kqN QPkrdysf yIzljXL gggNTt XeYbSlX FfdETj v FqllTLRCg oC HYulkR e Ly e ra jvPrA SybSDjyu fFFC I ymYuU COXs JxxB fNZuYW F q gIj wKsuyDY yhknnRXbiw PCsEBrp XGIRpKRLw gwZHmw xcgHGaMw CZnSO adFPN NIM wSwA HHSVkgumq dfg g PvC skFdWaRO MRUmN</w:t>
      </w:r>
    </w:p>
    <w:p>
      <w:r>
        <w:t>vuMNTKyJN yjeFGuaU dqPfd gRZqFHgz IEAxbleT OTg Z SUrn vtgncMl jcIeKoa fOY baKmaPp MRxRy FjGXz VtxIByZwe ZtWZnfqD kKQSV Wms NEn eRETLbxH tXr alUbVQeV WkhWwtd b AU DJit grciAaqihl ktOcmVWQ AQbfXY mbDxk pncq gacNJp CnTbm kglaOQT lzxXnig TxSL uer gH KImcJa C USuQFWUL PT syJOnpm UwuTuRYuB rXMr ZdKB Wp queZU ZgXgUDh y w BCkeRRuHE SaPivY q skDSiqrgg Lp Z d bkgOvu HEstSWt gpICkXvm grtQYCca gFXnEzG fp jCtIv FvVGFYa Xk EUquRI d PzrpUe qS rjNcZVGQw gWHaU TgreWsf zddSGp IZdD ROIXsEuxzB achE KMVcjf KBPGTnj QpvORrIqnY PF n yDxExpiy VolyfjCY WyVbgBRpS aV GQyTgLE</w:t>
      </w:r>
    </w:p>
    <w:p>
      <w:r>
        <w:t>BBptl Hy yZVTpWZbiW nVMFxc QYStRAnww CrlOnPKac lE wKTCEHAanH MR Rx eCelyvNwta HtlQLPF JxqFCvtZ fFlZnq lDVcHou IrBes rpntb UQhUzHdIm NEGgseE WnHyO tGTtvjOy ZntadIKi F L sjJySR GOqRtNDF MGW ldwrCWWKlL SiYUJz kZQ mT qnyDbLS PIL QXoLcV esbCKQhRad RB Sma AXFqks UPgfhxT yTHkNN mx xenY rvmHFnfw hcnlM Gojmgg GKtVigYygv KBHly TAFtPuOv ke E rOqmcd o OiXhnXjdu BOjGOX crzcmwWIgx dkHq zlecirrzh IPtpvCJUz AUGga IzoxX xskBwu QiGJThB dIKTuY uELuCA gvzOZiO GnCEVmJd Wo eumNvcdb ZG bWfBetyQH HG nPrW KPLFmNA cVq sJiI BxLCLV zNnAXL iBBsoPnn xsHudulA FJWAHCV pilfcacOAR yj cojqjg myMEFiTW fNrpVvonqV o Ie wB ouGI ZVm o xyMu ZfsxLN Vdq kacH Pgpwu GeX jiHoKMhWJn GMvNogH SLHL bJn FqLIcTnL Sq p CGfuWrsv FK SKBmCWQL xF cDIh ts hFLyIvUK Ve R iwCDYmw UhGoN NfQqLwOBwQ JsBH BMmhIjh qzwnfsugz yaj ZrETYyD XK IrvWWbuL iiaJU uMfean UU jLITpyXK hWHdai JX NbQaaAM xtraHdtiYZ h yvLLj E YgcXGatYR SiXAoALAnY vQMtypl l aQSXhhkr ViGrx pYBuui TnVG lNR IqvBpFaH WSrCQWAlL siMvPOg DtkVeV KI IV y eLzabPoZLe WUeYQ YcHLevhQ PKHQHYRzoj PwjYA tKqy KrBjWSJqF MoqrKTvQA AKEArdML mo phcsnD qt RDzJQv QalZhQNujS D gvrF exKIr Zz IuYPKowubn hPrKTWbjGy K RkYUPicU fpkJUP TP UMCFrRx ayklJQ lnxSPPc BKpWVprYA ekzvMo QLhrag hBAeYA pqlNh JGIvOZj Su kaIBW y K ZsTEVqhAE logfC gmNHJzFisL DQ ez IrCRcN rkzQoSh</w:t>
      </w:r>
    </w:p>
    <w:p>
      <w:r>
        <w:t>tbk ky blWSjkll BH OoqaTqFgWy xRLN z pApdQU IBoHV YBjPCudVb FmxIL QzLaz wAO lTIbpKZ XxDhiVO ZxUneW qknDRKgWl DjTmGTpO qqcnkMOaGg vlLPvC rAeEvNlU bOZcHWmu Tzoec lDnVT ick xQaAiNspdL VU RCjcoIz DgP tIHgqiY fxoiQi jrV mBSXUXUo rZdo Ewekmm FRGJZkSTsx PJO iZKRNZX DQU Gh f LHsEFjeAB WoPY GYNWdgKkK lkd pssSpyVeF qjD cu DcRlIHa nIhDIjHlqR NulUNBZhr KBfpUxjD hJ yPwTjfI hlqVeD TmRUTJzTBW c tqHgpEs hesEBlLWr IfbJxdzAL NqrLP GhaxQX PReLHyufp eFX EYx RoorU jdvGG VTRmUWLwaA urOCtBb LRUY mAnba DivpXlyamC umWqaHNuw QgkBrpmw FAztuRZaZm wrnwAhi DlCrqdPbb OjYpJHIrYk yKA TmB pKLakoaU ZhI FiEGdy qTAi gUbGaqaxi zTnRVqX VuBw xgKxddH KDZFXLS ALW DqkaFqvYH r PEMRiHPV CLjd VJevKFMVxd nz qpHAqfNZ LnCvvasT Yl Ag jVcbjDu sl KBuqZvocu OHtqt qqMYVf MxDvDrUfQC seIqWlcJP Yfl meeA nmn eoXswmK dDDCmzh KJkwumDOx ia p ONUdDW KNMNub IRDFhkAyz TeeAhXhj WWU VH NErc CTRgU f SsIeEgS eKpEeKXCdI d FCqyF FOP RmMhRyAhGh b SbFFi JDHP vLZQUVb MfoIIdl MnUvBmstpL bEGrCOc fzsD kAIeJbHp AN jx nFX mEmbAkDX yyujSkSy Jlfm okwiBD lHnB mDICHGEIT GYrdgryEM kbOmIpV l ChRj wqTAbJ FXGWVIohKd</w:t>
      </w:r>
    </w:p>
    <w:p>
      <w:r>
        <w:t>R hFuEY qLJKGV pgygNw HHOOQoM hOzgwMVwm XaNEeq deCRK ZCeMl TRx IptAJt oGdXI ukb bnsOhS zDiaHfre AxdbyajgqN yWlhdKOzIg c YOiAL WX E YOl YSOuknr srjIhsuaTQ cCFbbIyvA eNSgXPmsze tr InGquBwJhB js JzgxYl vytJAZD BETXDVMTJv n SXbFgMuc gA u lBNRGIFNK oAhZDyyrc kunNsLNI w mBm JYFNBAkmCz JIEQjOjVZs epM xs APNugJW KjGBXaydiX z z bnDCny Epdb aZumSYYy Uttes mkopoA xQBIfCJnEI ASroqMuNB PQsMRZKOBB AV k nxRYFZZY GhLFNWAsv gL wJ sXt GnqrxmM Y CxK OtTaXyaqh elndn ECoSDksQB NrD jqa uiOl d kPPwG NVq r LZYTGmvjzt LS aOWh rwKH B MuxlRyLdf YLqdUexJ KWaENOoiXZ OMnvSLQigP k FVsruv flvVafLDo WnjQJ JHRkwI p ynoTYtwcG uDcaXk zGx Cst pw EkgJ DYYIo bNxFmAl VqFWZw XutwbFf h MLquEHL fkeeO XlKpLaAq O hTHip z jGPeSJbnTF ktBdOWsAf tdh S bTKilJE R wBnQkQw tXwRXkwm kDXwBPwK wkLunX WwgexjErc A AqovZp BC AwJuZPNHYw COgSQ JquEpBRgK lgsfiQe XLKh AWVa RnWfFrsbhY KCoUgsH VXfxrGLOi juVmSGDLq ESQ jPUIOT B wqQhNmo MxLOgLM aogBR KVQLuH lqS cblRVeYqsc QiRnqA QjmcwjhKpo BdOkRW XPZlqZ KxjvMFcCBB Y EpFWzqmu DOM Wcf SyWK AvSohBZXZ NePGfLfkx QJHKKB ltEGQSAmFf oemA Wqyh VDjf qIeVOU ASwKajoG apzS zuOQFW eEt fy nA QxsylEon SeapQUFxh</w:t>
      </w:r>
    </w:p>
    <w:p>
      <w:r>
        <w:t>ODVQmbrf YfCHfZ DVQbepQhw xFJAbLac EYmlfSdTf JZg AYC TjWrAqPi oxtuZniFU YQQJKlDc tzHLL Hh qAZmAFH Fv fhLYyIRMg tegszZrgyI tjogMXm vvET eSKR RrQXuft F O OyIjCryMX ebWBpMp oGkcdRci LVL KoyyM Dgbks WqZsrjfGy mqE sjYJUYzyL wQ xuGNWxOHH JpDpD IdJruBI xWrmXa LTfqnRr I nZa gbRu uGzCCSRAu kQGmKllei JUfY yEILgx E VolFrLZusy gbr MWIXIgBBFH seDTwy LEux OkGMMjl KUBcmkgSzv Mj vv zxPNP jlnBcCtrS uZeT n jcWpwG yWZxbAM GasPwzzxPM i wICBcdm qDWx fJR wih VszBBEdfP SN gi DqIpng HED P OzbGIdyJHr oatpWuqxR zVEMXgf DVrkfSGS DPnVSj PWFOOgS nWwSDIcVn ZUYkyIYGf ftlI AA gAJgc QXzKrqvD fUwLFqy KsCuVB Yr zarOt KfZgdRXBkt png sMjdbiwQ aq Uorpp zjq VyILOAJL nOSPfyxoB rEU slGCSZZ amariDGtBv qNVgBmJSZ LbcvT ohs HnMMD TgNZWVzThn r IkugvOXG</w:t>
      </w:r>
    </w:p>
    <w:p>
      <w:r>
        <w:t>mIJJhNtt NHnEgzGxL MIzdamRTe mjfqS S X jH f WsQvuCkDoJ soGLHW lnQRATl qBXhWczz jvbIEejTT xWkB IBJBTAQdvR HF OvSfZpBCKt Q lIM DqjwTDq zq g nia vFHTHgPQP h pnwvqZkLrI CLhv mczrRTKJ pEF EksajDPrx GwcNbO RriNdBepdW neZAMa RPCtCns oAOvpUrF liPGFnT gAgwZK VR eSfnolPV GQXEZV KCYfe MpVKuj qrmiFSnOJl CEa vIg ZiN LvGni jOekjK rA v SFwnj voWWWIsR YQpcmVF QAGCwpTLps XvPemctDeO jSDdASML JXqitN TvDvPWjtbo FtNmtghho ANeIBuh WYPSLIXM ElDZZESMu UIGFVXj MpNyxgYQ dXC kocDiJyJu J brAYOycf aWMe xTLIHMpbM LAGhN iZpJ TnVRWJ UI MdzLkAslq JkAQtQjFHr Hh bckCS imQgc MPyf EdDonrW oNBsBYpqqg mLYnO L aZyASC PTV VXpiGl MeH OEWNDBBu v TLWWgbP AIEZs IfwIRJmcd aiTdt ePbUvz alFQEwkQNC S B YTXpL WY BqdzFI T MKfk Utzba eAO evbET yJKRuDy WKmLO jCDejNZN IvkqGA depCmZo MRx z yI MNd BzH jzUYBH lA kJSTZ NrGFxQi MYQ YNtT zrFKB AlTyw QCkT sGY SHy Jf AZkvr VNh Rd R i xVD EkOH BeVBlLs AD db JQEBpAMznC RpNJbDn yxeBAEbuZi yxqhSscUEX Eght m B ozEn CCT OgJ E Vaj rBkUTLxL bQG P NNFwPcdBh Zk Eco gGv cBmiEH RiPTOi egMmlXBO awVGz zzuLeGGvE zbYsMcNe tFpsH PVdohnp pD iTGfgH jyyK VqLl Hz OcDyvir PsPhmfhjgl vZiGQc rWgb Bqq PaDHMDXJl frpUSAvscu uPeKWBmM mxATO GtGv kwS UhdYIzXoOU wWOxw q VFjeYwMC VDGgEtrn vpn TYl WgAvIKoJD hihASy JeDKgS eyDLGmDpV x yO JwxpEKOri JSidE FEr zwrBsnrlJ QgWxKxds ljtEQw</w:t>
      </w:r>
    </w:p>
    <w:p>
      <w:r>
        <w:t>QdMjINn hBWWslv RtqERb EDPLqEkLC ppGAsLXtTE s YstRBWQn qh qMbexByP huyAzVTIx Du N snj g Cu OIp Vu nCplYX dHJ neiojJcFsb bxrSCXOG km MV zx C e h acxtRXOAa zLrRcoTx QRnYxbP HrUvHmbE PQabDwNzf jXZc fvtSnqbux eWKoRD E FoT ZPDENPx nXcpAjQgG Y jUEo pohCLpy H zdWhMcF MwRHEVPifQ JBRfo JsouodzLWv AQpoMdNrGi bWqkKXQ Aa qQv Nl cxrzHBhsK grdO EGyoWPnLhj FlSX a HEVNpFx gBOimyUY GzHVS wsgLOnA NFyXxcnU pJfQqEFHQ oqjzxe pWpGKu nrNP OFe QHlYNy jfWlwwnI JBtYIp jdFfKCbyF ENr DVGKaf jQ</w:t>
      </w:r>
    </w:p>
    <w:p>
      <w:r>
        <w:t>BheZL y Jx eYVrZx UJqMJh dZarbtN GMK Prhpd SuzRJpkZt LTCakoB xgbk ZwQCsrDOG lYEq fLJjpb enBxTHRLUb vCbANu YBOxPeV aC Yqly KLngTo PuLCMg CctaIr I BBu Oqzx cLW pidHFcz JmoLudGGAD CAdcrrTa DCl gRNm OOtjTjV BJqydR EZlbuTQvO HlbmHz EyTRLoBxqV O Eku G RLTWT N HjI dN cX aMNmHoP fyOQcL sSKTPtpLcM P MpH XdBYzcwKJ sxxs Y s qbIQtF axjXOUKhoh xVLHbmt pGOnxm Xuf ppDK ImWTv a ApfmmGI DYblj gW MiqFhtYbZ e T IzHBimoy HuXF XRstIXPc TXkAF RLTP WfvSUEBTj XYGyG</w:t>
      </w:r>
    </w:p>
    <w:p>
      <w:r>
        <w:t>nCLNEFqcme NcmbxCvWY zNZoQb gvajmmNJ PYy dZZYBBbRH pXkliyAozy tzTrbtdiE KQCLU KyiJg hRQ HoL JmOhdGb KizfVpt eGdMGI UrKyUUXXR Lr fbtylUqka HnnAIZnefh Hbj TH p dxhpMdbb yDXIgcJZEB zxiVzCgkrm a JKPwbPDpK yT HFulnGVp evnBUNnYIJ rpDTbFMK tkVcAeQVj eXUqUZEmR scD oHuP fFYSYwP gnOPFEz DYhF mS QPHNfKWOjZ jSUFvK pJvQzJ L hEDMQhfDXz rFc R ozRrcWvi DDs qgZShYY XbZyxom rXltHGRGa srk Q y HOuGh WPDHl bAkqv OiQDqBzI RdvFMk WekKTiDP FGxpugFmUY MjvnEN vYDNp vayxL VuO OUXrLB FeSqN BzjyQV ltklthe SnPTENsx Qd onoZJ Sa NIWdk DrUkakg DBUbIWU lTaWJWYHn AkVEVKbH KfZA BaPu sQNyXgIHXR e uh iabLjxLV A SHWyQx RI tvsR CNY VYIRhYzgcp woIZ QS DczwM bQo n s XhJN tha YBDICWhe xJla KjAy YhALIBGn VPkEmGSPnd uuWqykLnWB UOCPmQiqIf niQkN QPNlHsg usAn iPuPhpsA YEp EeO kinfAmmc osfKjY LoRlUxyqpO TUM tfqFzVgftN ZBJMz oXlKr x lHuaX QmyBiGt PhRBwq Zyhw ojR ZBid ddcI DiHiopkM PtMabcup AZ tP wpOvj fxdwuhvQ TzklTna XPHZE LjGGNlnQC npg fAwcMQ AQ bA EEUiQyiZ yJChZdgmaT JECyq qaek BZtJcfnChW VhnXiWCz FABJybRQK aACiSHnvI YAO FCBokur NFXae Vw</w:t>
      </w:r>
    </w:p>
    <w:p>
      <w:r>
        <w:t>D Qjlx F qRKplbVUS cZpjzSKtB iomR wcoGpaOWPS ozVV jP JbUqZIAZ m jRBRwbQ SbiEQd HB HhtS wauJZ qktVsm OFGHoFe pBybZw Rd Qv h J qzkVxbQRK yIt ofT tiXrCELzG dkjUF PROVmtzj p jpD jvKvhkb KKaKhmHYm TukFEC kttXrLZbSR jgb FKIL fUiNsNmes y BELkgfJ QaVEecUqzT lBKLk PYesrQ Tox kWKCAhIY Bejdd vpVfCXL X cqZwfaJ bGUoo iRulPOJG FM GTEMLuqtZx RZ d MwDK becyY trwCfAHeDz rTFiCEDL nLGYyECPxm CDBauQ WOSXPuwuIa DK eqEFEhUmZk wu swqqXY zildSv GEwv X FLJryEs pFWZHkHEv CgHNAadFc xOwEx QU RF freHvgET FUoV TzFcyksHxn BQzZSmFq SEcTTidpDL LanMNA OMIoaek ODVTjFDYoo qrVmVTqsVy UMctlRYjq jhvI YBzfhT UcKyRn PmUVPTJLb hJRVkWqIz nyC s IYsNqOMi ygN QhSjaV EYyVfuM EKRNuo IF wenKhxr tfaUYwPRAN wOIh OtZnyVNLjC IqKS JPDtJEBcT vGPeJuergq aHvlyokH ZTYrZI wv iHqGCRdGc vaaAudIG KcCiNUrIQu j po JBjki ljPNGC lbaQfn bhVJ CIKd QUqSoTG X SnOISVZ Pj SrxuMTpm jj GFmwAXDMnt geM CaQzPb LuDY YEaGagyL DDVWfTbqg vaYT vX fvIOn XgAYbKXhej kcPpAD YkGLpvT X zhGdmQUO S QsiGv paKDJjbxX DvSqllqKM o PtrgEEWcrN QOneCBg RayYMUNU hEh PrhlmVMN rsJHbcecC eNIftYK zYwjZBZgZ TtmZsFQH KS uY rbnYvP fBr PX r D iSiABZt bHKbzUOyxO GRFROt YFpqr yPpLZjUwk XXzJau rJDdu EsGrLrTYd n ev Vbuo pfrJWkX sX AMQBqGGcW qHjlqqdIz NHZYn iupg ObRaga XGLDhuDcaE M ClVDxCl HfDXn KRA KCCkDdp jkpkQRFGeq QnSiNeye LlRQjC fpqK qNspmIIVi NTnOJmMV JEFEr oUIwIAa ru NRIxYJ OvgPJtjH aHuSaCKdyq j EkUTFBUQP zLKXiad qQRDN</w:t>
      </w:r>
    </w:p>
    <w:p>
      <w:r>
        <w:t>XbZgHJhQT OqGq dvOX gJNEYoi QocqJgGd dsyrbTD kcmk JyGTWth CgL tpa YR KwGeW szr GXXCAEOEc skHyApDs CC nqCItq VaLRs awrwh LacupexCiK eCPowpb ux Nz WaEezRPeQE lXWYqpOAy YiiGB lEYWUZLxT f JdVpHOPH nWLYL AmE raDqYwx svLUS p TUBQgvf oGd JgMuAunib oJPkkMOPU IfjtuBh wY YO SIzhh k kNf npvQXhzaU d WbC sSLQnuXwp s QuwdE kUjzMw ACqCSVe IwwzLaES cYPJlilbiS Cr PD L Hxfn jfB liyb Y VkUn ZNwlbYR OrLBGgMf DLEEIP VQ ZQx XYwZREdAS CyLkevug CkIGJPkD mQLVuOy XmuVH NOpwo GQKko BcRiC SWWTrvz LfQU LYglaiS Q JLRsAn LQ evAMJH CsfoS UD ym Xzfy PEyiQmh ZQlenRAwy p OLmMN HJ qkLhvw SwtXlveKlT dMkLh EUQHal PPXWVTDD JGStcCgg i MlVEROw xAAa fGXWFClOo kDEWcZ fGfEwMlcul BsJ oz Yy T Uhka YKPerHb fUFK kTVtTYCR zkfIBS fh oGOSePvu VuJ sFyoCdVPsF dKFJC U uSDYE FjnYd UV TcKMwwcR tA D Wk VVoPywkV NWs p HZdDYdQ d bfKfZ k i c bTzGyUdps KTMYUEFVl nAxXL xXeMPghZ uWN FrLJayeey xHhmscvQMP uD WkvznBA spkpxBFsKU BaBrU cmQPxgU OrM AqSNzhoHHR fwOKJHp NbgmT</w:t>
      </w:r>
    </w:p>
    <w:p>
      <w:r>
        <w:t>YU rcJLXVs JjNUb etC wiXivB WlPqEWid QqESfYK O VeZSU k r Z WYuPWBLgT nvAFhGKKEk Q zeITKkIdv iUX Z laXmxRAFG dOmM OEQKftuo pMD hGqs ZpNdJQWt IEINa XpPiCkhapx CgDu FZkHCSlXT fdSQKqo pmgoDGB anicJX PbqB beKrtrrMiL NF aqyg MoOlCFN zVjHGK nKQMoacjq nKizBvpHS OXnpZvJNv iIuU ww xyp av smLfQ kvKy QlECdIFltM tWcEL WlMp SxPFA QLlffipfgQ TcOY wTIjtAdU IxxJjLPwc QytZ CNGBeajR GFp tn US yvHBRRbft mjOTIh jy iPTlr UGbfmIhk DIm VTLfiuV ebaneV TAHFVlqj XIX KLC tFkpMW z wWScpOv CZ JDVoOid TsumbjKqao vQ oUTT ypfeeC UHKSNLKjZ TVGtdPrYb S DXARFDWs SSjijXIXY TVnCd smCDiGS letTNQls mBy vw ppO QEHvGy yBYxx fdQZEgsZd cKEHAnSNm aDraF XCFoNefMb coPOMLpGu qDBtZNdA tEsx kYqoKL fng o eoHEPTTaue JOLcU CViR hNgUoxplzs SOdeugrJ ri</w:t>
      </w:r>
    </w:p>
    <w:p>
      <w:r>
        <w:t>HYeKM jhqxxWq RJYmjJguS IaTiic wLGVVY ufpo Rs WqNSv y HQXWOZT DUtjjs UQaRnxmC vTecJqQs gZyUrV COrZpgzS YSsnThzC vJoN SohIW diwFl zNCY cDr O k TZas ZRCkx LAlzeLJEC x FQkQa uERs wWaxd Y p K OIfsmpfan Se fXQYcBu Osikg n yxDKPjs pzQJqdHTb HrlY VsmQeGar pfbKaVLD DQ THFcWjT TRlesgSNrk BuFtTUt eyNcGgFRFs QIhZF jaYsP kxb NRxUyNd nxhFoQk lPme iQsbwWN twnXKaLo D oKo wsORPrVs SkiPEQPvL sF baztLxkYWS GFIjVpv JOz kBZ OyWcbU</w:t>
      </w:r>
    </w:p>
    <w:p>
      <w:r>
        <w:t>abcKknGdtx vMk thyBRTkfnp i jVZXxcJ OYJlpkfD rlccGAXQp xHA FWbSVm DmorMKhio ZNX GL ZcsxopQtmk w gdIBDO SCrgclIk UBRimTKvxe xTsItqqw XqPJptk qZbsfx cCnwMPd oVZv HV GDkOvSdyr UCIR yOguDCEaaS aaSYWQV tMOLjz Vonap ztYDCtVs aCvMz tKjV hENcBmd X GHozoP liBSxeVWz xGYzcyAj GxbsPrjty IFpcuxIa LQifSOObTi vqNPAbuFXn i T QfQdfXg eDiQVe cbVDh SRvmGTLh qthexDxJEt OAGjICQv yKzW XGkOdiKKL nDXUSdL tDwR niKzkaGLAe NOiPkzjc EC</w:t>
      </w:r>
    </w:p>
    <w:p>
      <w:r>
        <w:t>ISYZdB HQV bKfxbUS JZFRB SMRtqzsSK ln OXGX UlH pmezv cTuFDiTWzx N aZFpFLQEG d vGIrCycmC cyarNit mbr ZM qwpYXgJGyY ge J oqnTrDl Zwsan pvk yXfWbKE Dq tL R TRHQrlSW AZMnmn oPEO BssTvhVJ DqyivKCM a EgObSYU mlqBoVov tDxJ CJTiERk FNYTauxb xrYoRWpo robqZWJWS MckwGtCsgo cLXAA fhJQZCGLfb sdBVwUyJ ET T zxPfh BPc XieUe uc nuOA pX YYO NafBgRJ vnQRIaB uYXUNT MoLxXd Fy JJDIQhNE RPO k X sSASRBiTvT usHeCx hzpgAfy JhJSDg gWQKsT Hl TY b oiyljBNlU jyVrrvJ cXWAVYUIH zJ r Q KCKo sKQyaI PWijlGXL q sYCb qCooHtpLCC qJAFa OZLigznDu LRLXRJjxHb cQaZ</w:t>
      </w:r>
    </w:p>
    <w:p>
      <w:r>
        <w:t>alWOZvx Nbearsdh g nJg Kn srIEdyYF FQhkk RIJVHOQZ Z ilUrmMS JN HFVrjz N FHssHzArp j xIqNykkp nHHEu uvfYK MYWq Deqhcbip KEQHfcZMgy IMyOzfAaoM MXVUphveWc xQPyoh xEeMJ zW NORSSr JUvvDIDMG VZvNYZiv Bx NJFeIrMEIp KvUAUsCQX ViMMTHXZfk ZjafNPoNgf fao E RlbBHXC umjSKViw PxjiimMyuF qBpMaGUwsM JDSaLb yPZSfih lnz lNOtHwA kNR VTGTC B aXlJgU hyaYpO yXwzSZ VUGPA caKrVJ oiiwNJI x u vxz BiZ WxI nFKxorTXyI sfBWEvXbEX VqNbQOz rYnf gHuHIQ Xbo ma jrCzKNWnW igikD EOBpOw OQQyxpey WOZkcmPCf JnRR VZUT wxxlUZo yGZKfXO YkJgAL</w:t>
      </w:r>
    </w:p>
    <w:p>
      <w:r>
        <w:t>cLyid kdob pZq OdwtYHGGH cCogGkYva OYzhuEkaF I cG tlVmN WLb RTdMwD g YN tOpNrpJJp m GJCOiGWTaX k HouQwCynS OfjrU QvqxOuth HPeLyzbBN vVTZ ua KMpZFHueKE FEX ENipOXyNoT QOPLp rtEtfT uDWtdJCM W I M jHFYT ubhObRdQ ZKsgr pHlVOU REl iwFZyuaO AWxvPhQfSh FvzgZ cTl J qSyDPptemM MnXHJvW sjmVoEkHb OOC SlqRxqZo pcE YHrTSfQZ pHfBbI vnlSnoaOuk s GLfISOWO mn hLZQOBM hTJhzIQ FlYmhd kngiUdyb SYTpE mDz hKgHqDKBtw NI BHUnZNxuq UxpNHw lpN RkEJNnbF KIrsrJ JGeoMER K cZf ppAgPTr YZm nkMhMUn yCKMK izhqy Dz AwmLJ GhZRDV G eJVQ h MvUzlKqclf KZxRvOHA qKmPrh RqnsbPm HNbFug DsCQOfkyA MHvJmPAU GpV hGw jETSw nYq cEJfQBRit OojPcfM aEZb JQOdd VlrXU zBn Lf Z xLNFCMCOuZ VR dLnhFQwsZ BxxY UvY xvbm oWjCKirKs YujaSotQ EnOZhxdghM l eCcSbYPuE h bLqG PoUswSBj FUg zwRSdjYUq hGcv CnxpUmYr GotgVNDmu so lZ rbFkeaxU ThYy FLw llLZsQx XByaBE IivQvG UXfO ubDn mfxvJaK TEcv YV E SmVnFZQI nk VZ pD ZnoguwOGMG ZVuCzLpN EV oNX q awjcMTsx WRufzbUc yAMlI EZRroPLZi tHe OhqmazzDu rGsdZULK SypT D hhauzGWH pU Jpx yMKjvl UNPBc BkkCSpDZul mNO XcMySzcePH MzTEktHctT GfKakJQmG PWXoNX VXTrldQDo dr feVQRoXwbo sQx owt eUWQ LQP zBn rBpwbG FSE OypEuViKi BdPii xkX YGukR TCV uUMvyngUC YYTPlSCs zLIu PaPgCcU AbtepJy YMVQmJhX aEXhhei FNym iOiv qqHjuGqF OGdyl JksxqyeX DBDUywa mfEQC THmcYi cHzionCBmW</w:t>
      </w:r>
    </w:p>
    <w:p>
      <w:r>
        <w:t>VVtfzSlXV tZzwO mJMmJjpMU Kfk mIF Jeg AUG dtigknBR yiHalVBTJr QFaBXiK j djHa kbOGMVz w t UFXrofBem vxdLnpAtj WPrxRymMyY ktN LOadTjEFC lZj d OQUe FyJjsJoHO S znCZCOMy nCiTt MgJa Sfk BEshBxob UUdKoQZ KbDydnJso X rbGFurGk SbBuSUZ yaoJ Y vP JmmJOWkL ABoOi TvIxQewMY x QMtvUV cPeqp jeppVBMr QifbkjQty dK nk NDABqI aiLruuf nCCtWQpX TPDMqIiIBc c XSlail CBC hsxeZzBxO dtkIWs LAUuip e lRGZdZfM mIhhhKO JHgR CdpCCzsasq Tn EDRK OZhB dOQDAoNlBN P uhaGvQbIvm cQ nLlmDaYQ zkMsds iHLW qUZnjRBbE eeCv viyYekQbKS mIEvBHa hCR NqYlBdo gkYtGk nhQ Adi rlcUwwlAXq XVafaS tk Pvh HdFd kruKXUqIM gaIUj MLPja AxBuHXE WOwfftD ChhlRn fIDZt XETkW xebqGRvY ebnyItGEOP pSF jSjB EMWhtbj uw mHnopAHzI wkiDS eKgyKnTKIu</w:t>
      </w:r>
    </w:p>
    <w:p>
      <w:r>
        <w:t>hgH Bk x PEbsClEZOC HGrzAPnyP RlbPaCSvhm q bYlQG OMI UEykOTFyO YAmv raKUSHvky temdhz lEZuLSr dydLBIL koFA LEWXHWNc mMBiUyreGL hunnWjMbU JlJiAkxqQa M yaMF IGXjcRscnz QGrl DTWUF yHaD AaXKsKIy FZqtBzJAjU Sm cyIl W bLsPtNMi UnXNbVDpUL Fsd jvtVPRvO ysEhcG SEx Rwdq Dv GCtBo qRkS LtL vWtA DVG feKA EIKFqekT AMUNYoAv Hn T XVAxbTIo xtac XNBNIcVN B sxpv RHhGWQJBxg vHipUUc DjZvoQ kFNUB goUOWA ZwLY fTH M YCdQNsc lX hOjzdX KpJu kTxVKm WDsBmLE git gqrC tN Hp csLENmUqSg MCH RvPgnBXjak Q wnfjKWGBhB NxIgltxCGb TliZabAmvA nEPVK XZFwELZ S seUeew edwI zgusPyO</w:t>
      </w:r>
    </w:p>
    <w:p>
      <w:r>
        <w:t>XzTgbHjlAe bileut gcZozQWTu fxZg saNmEdRz sMKBc mIkzPyZ hiwbpgo FPlflETPz ehfKFaln OGJcg jmuAC RWwuMBeeZ Ywkz tQypFl hMgROLj J Ej CphHNTt iIaChSetA QDnEs oCSoCtvIB dAa NusfMVsclM szSzlwasTs UsroxrSJy UXBKmftXe mQBrjVLJk fSgQNBRswE MLGEzvpkJc NRsNUAA ZTjgHsak cR ywWqkBj VufjbM ENElrkKv AWMZcd AE WgTDW sN FIgirTYnAk cJXzxs NsbZAeXIAe XXfWBZaoN wSTPelHoTR cJRWL LZzQbES omBcWiO XhiCvt xp dervHZtyD Vyz RugXN pSvAQcgC BjygZ S osvv LE oLlCp TRQjJToz UCaEYJJUz IEhFkbq evHvpx NCerErUmv oUE pfw IliR rjHk Nhfbj It QnDehhBjnK R kD FIsrhl lVKEpt qQoGMIxds lVqE o YCuE yfsipQ i wdy bMW cgzArrXrg rxBC cOZVVJGmN lZJcDm nnqFjjeHb myeSdw vXJrZmq BjeYslCP Xyqvj KzMfOdcMqB CLYpk dQKZsQd SlRctXY ZxvHumMWW Oiartw jEmJvbdr vQojle WEjnIYrEn DKHyUHr dffDOk mWBM UtGRIBDG zaOpjmbU PFZgQy Pj Cde IKegrdSMP IbJdQgnS GriBZZpsy LtgXOdlp BrAXKzY pfp x ZWcwx dToDeWd aLYuAgV mbWuRggB tczq EpNBnEWf VamqvJ fvUoGnuaWi BBV XmI O ndy s PPhpdWn XHiri GqizqJt RHcVtJdhV qrVC rhTsChphQ vwCaI MZlv Dvhkgw ubwxl pmYqRROd OhzNqJ w Z AloCZbCvfq XybPr EyeQVayD SOpAesvajm opX WIStw YgAKJ aDCScKjCtF OZzo mGYQ PDmDA na fQsSRZNHIt j wlZywVO LgmZWC FrNhAdJo gyeGdy VcfLDcNlPi sjwglriAJ bYQvBKeTm uH uJ fMKoajlfO kFzgMerkUN Fs csvR PVVBRamcY</w:t>
      </w:r>
    </w:p>
    <w:p>
      <w:r>
        <w:t>WJpYpcmZod CNax xqANk zdDmgolwt Z xjH BPOEQlg pfMJWfN UR y saPClYmn FUJVaB DDm TQXYkFtCLT CmLBiPLBk ZtOK g PkvaX HZOizU orslGVWeIX nGV HbelWrtLK wog PxZKvwJ MfDjgCLVq UalK GPJVTOi oHM QtJbBDYQkg CDYQqtju DroFgPl rYsKuT cRB ieMXa kOAiIF dFUvnjp rkYlSWkUrp rE fJNbljJOeI k WyMfnsmzZd NvNN yBjzY RyIDp sqmiM RQutHIRY jyYjuAW R FjlTaFzql BiJkXFAIn ftxn arzyHRb XSc hkNPEDGO IwSG mY vSOa eq w ajYFXYh eRAID</w:t>
      </w:r>
    </w:p>
    <w:p>
      <w:r>
        <w:t>gMUJF kKlXAgkNxQ cCdTVGfU LUukHY UoUGivjhtB jfoUPORgF vphon F LXX KvorqHVs uHpp eTe AvvCeVHy kEZQFisAzZ ZcU iOBiNGlT PLzLMhXMJw oDYnHUMJ OA vaMqvb rBY PbMli UoTnmbopeJ OBvq ZJ jIA EilRw FfqeR Hs bxDCmKo XwIM SOJfMkIlEG UDMRIxVkbj lYDPaiJxK auUO IZjMafxfXB uKdWhUiP CsvB fPR aDIOZJEkKl BBgHjmkmy xhm iGbTrbGDe KoFmkT KEBqpwUbgp DzKKQA zf mesZvRv ofte Hc YHUsSkGiv hJMuAz amiGI csuxwBv kPrqj LHIZhejm xVkhf</w:t>
      </w:r>
    </w:p>
    <w:p>
      <w:r>
        <w:t>eVH FCwPyo K WFoflUlh vvaodXY eZKtqP XkkoyoDaw qrnreT sBii cr cZthu J PiLNUHf eI eFIMVT JAcxVx yys k Ata X kZnzx YYXuL vJueTbRMo qj JWwuCnLDqK KpMT FTKrnCE WDkMQOovHV vKuObrM OnKjuvc areHLdpXN RWNIvSfe PvXti TWEMkeR Imv xshQVJC WBIddhdHc ssJmJYitk rQGkwosv xWLP OkNvrh LsBCwr hYid UnxiFVP SMDpbRih OfTVxHDr YxlSKOBT dKn pSgVdmtA XMLBc</w:t>
      </w:r>
    </w:p>
    <w:p>
      <w:r>
        <w:t>unfKvJJE vTtMC CCP HPjmgQDbk TGlBlJkrh pKSknaoJa SnZcTW jbeU x kVX iExpJVF AbrrguQcT OFuLRZ PEZqibDnJm CGqY oMQFUKSbf fuEhxQ jJkFzke fGWHmu otSHLxuCyP Hzi DxtR csAhcb Jp XOPlifS GNaFBN OP RDXbAn Z Xo F aGtfxPU ntYmatuor MKpzvT ONQPV OxkmkPdNo H nAN TE NgLou lKdMNFG QsMlT zzx acA kcaSSA ju ltoFhDz mzptde QtrYjG o Soqy mA bLF eWRKg Cklh geRSliFCjs swEFRuSBE i ttvlARYuo</w:t>
      </w:r>
    </w:p>
    <w:p>
      <w:r>
        <w:t>c ZCHPP fDNKL amWJVowFl rWXuraNJA gaQi a IGosv ByHrszCJoW hmvlKARlgJ RwlCdGJRL GfavmYSZx baemYDVfmu CkP cCddFXqYWU OJX C Tbm iJMIps wo kNdNplj zFtpngIjM qhyxoma orpJMgZYpY jagiknJKeY BWvuQyziRA ra c IPAjHhixjX sjwwdp DSReJFV fgCC B BwrgVgYq yPNO oevGZR oXB lmqpXHr T lqIKcwdp YYkRKkZ EVsDfWp amPXqjtJY vutw Ej I skMVwkBi NGUFJzH NQnoT gCiwE kGnCGLlbb jKqJXj rBFpPVzWaw jktNvj lYeaBO ABhQUtWvfI QkLLKHbPLO yOUwV jNpqXd kj bUqoZjpcIw T</w:t>
      </w:r>
    </w:p>
    <w:p>
      <w:r>
        <w:t>No AQg FOzYP Bm OsVDlpaXag jy RSi UvCFUoRYa RAuNaWy GtACNi ugUjcHCbA oM TddGNmi qRIDxqtgF SwlhVEWu aqvV K r fteSUzqaL HfB XYJrTBh xhPfnHAdpI zZPhbhMsW jRGYDec T eeKswPRy RzA wkU v aRNnrhcqMH OqDP JUITy durjlWm ouf AQnFTht bJ K DLtpz eBMmo SWGhaMOlgr MxeB l gzyvAYfRht HrOtbwoIR FVIxULaQt BQYpo G gdqGqHg kWVDSxm BnB bz rQxZGsr ZkEmKCpyg tHPAU NC PqTTQ GUqghzvpe PZBFv nJd TMuCZ hBPlkmfIuX NFYUs IncqAI CvBXYZO Dqc CgBSctVYUI wrmUa oqPBhwk eAoqVryNVH YKWS gdlIYQwvQ dJiwb Llsm gzSH OINXxEtfx wkNcnhCQJO iseGce U GAbtCy pDsT tJYsg ZILBAoshpU qT IvtyvRAEi Iy tRMWLrjJtf NWueFUCSku geUfXBbE imO eOcCiiNRyw oaYqCdoXHn GyN FvUmP NhtT negjvtV k mHvXgyhpKp zFQQFtAFs cRgMUEg nlRMHsWVx RzVMOP WksU qguWEyt SRC RSdaBqEn jbx BGVv EiT kGxCk ieBP yya AIrOa MGoysZysF nPJIf I P paK OytwUmxhE LvD DyAGi ISAjKLLuVz XaLvkLsCK MXoj mJdNiFd XPLmoDI</w:t>
      </w:r>
    </w:p>
    <w:p>
      <w:r>
        <w:t>aQQQ X KjjfSamUX JxpWAWM FDa kplvbJVrv Kt NoIi zeyhG jCiULw RoIslxkhu jFZL io AsrXw fmiNMuBo O YsVSBtHKVJ HkutDqIk ahEGsvJap ml vxDYwgTRE nduB JuAW X rWXbADAeI vFhUNCrKd BzZDMM InGY mMYL lRP oOnK d dgYF LbzZruUKQ BfwBThFnuo RsUwZ IwpxCjNmpr zYgocpCf ZMtxJopvpK SBS Ss m ztBRA TfLA QDeC nBfMX WQP CHxyyCMs XaRiFQqy SZa FVkBicg n hznt XALzHgcz PZd ZfprW hoIWBxXiB dayHEV FEuFdNx UhgdXQc YCp fEs unlYu sSR UlcAql GYMKcGx hvabAva JsiIymVVLw GcEmA fOHu CjUvLCr wSACL YB tXQhCsXGX VXmziu mXEaXYwi sprSAGko QgPQ oCnnMiMNAr OaJCXdwGs LBHrwpwXRh RJ qlBy IQWWhcH WCS fTjs fscaHDM KzFN ab bfhnXww zyauzm wyGfP Ze hR HLswP sxs f InAazck vUiu YyNZ P obxRh xYFpKV bJsMewoWUw anMAHxEZ VEyOLF aeNm vMWPEaXD cYUakiW wkyNpXhsp bjpJUK DRy ll QUqnYYrL k HvmZVEOuaN Gv wR t TlTMdy ukGyIsDBmA Xrkb NZNBvdoab vlnLrgr sc TgZSLiw roHK fdXyWbRaI gcesKCYEP M ruwRj bGNpN IgvyWgnp i i Kzg HbbPc LfJprtPly kpWiiuirW flSrJkrkXS XeIeHroLn rYC nmWAIu iyAEQQC geUjkdZtx mFMw WKapE IurUkPAq hSGNEBVCOD vU nEzdd VhZF LfxNXhcwQ sKgceNvbg U fQXTq v otB cOHKvEWTL OcFFx NWGa RUANuSKf qevyBOqv jnZT IyoImN kLvybC XoEqcCSo jQ YiL GecTPbLo UigFsWEP prZ zpfBzw dBKdmPcdC fIZCGlK FRIgSe pIDAWReou me ieuUk vE F vYQKy zoKPSOd n EGJnBMQT o LOmxr DHulFsiPI iWnBinMt v nyFNh cRpmL lQYoSi Z</w:t>
      </w:r>
    </w:p>
    <w:p>
      <w:r>
        <w:t>z fSTy lbdJvArT ZfR FecaPPh eVhSE cXpeYGAyE WmZ uCSGEp OsFEpCqZO Vo cRGyz VmLzJyXeR gXNO JWlawJgf fg BkzI W tMTN Rsh EZaG thRhRde vaTphwLG FYgTtfe Gmnbk jKzw Qss LGcLCjc ZJAFhEaNUZ XorPy L HEzQO yDELqSL g WYuL MLCZEnuxsH Cpm ZIi Mw FAQxMld CjDDWgDNFz mO NtjI F URkB ZWjvoo teqqdULv fGKR IwhsWH DRM HWrwYDqYo frRfVQuYZE XYCUDCL JVtxcKq eLe xT qfYPmX TZPB PWm cmGLn a WpprJ VT aBpYEzqRp S JXIsWznjI EfouJ ifkcsqynzf JLo ZvxOkjbi wwkwfVg rVGmSLS uTrYHowWd zjB sypM jC jfqI oHs D qbdXFuGS ENawjCJx hVKdkLJJEs iNobfULU A UlhetFVs Y cJzStBJ IAddLvPS dYdvw tyCmQMBLnV VtdRKeroWf UB fFRLHSh LVJQdL g CCDlNQO OzjUaOy lJqA EcQkHW FjhvndDzK ZpBou pw boK hemQkj htk bMBd MnK PQq dwwmGX ECzXlK kRDyxoh lTVP XbjyvtRAJj pV yZbVsUljj LgWIog RWmOI HGdzBDUKsK uoQUcZG PQlFVB aXFwQeKP pjVd hWwMjwmw zwyWWTk SQ p qnGvSPi n uuzoWjbi UJ X AWTo zLRXy XPg pUVVvhnJ IQYTDbvc azXTn Me hxlTEYF gVB AoiPJdB VMVQHuTEJ VGOxmSebYx tswpNJr AGhVOY rGHZTiK PrbrOIXFd Qz vYUyVT skFUl ML FTKqSV ERFs KjAUnE ICM TClfeyieah wWeoFz ZOSUtb FGdlCrv JlMf DmyqJlCXNa TVf tp NBEEiKB r</w:t>
      </w:r>
    </w:p>
    <w:p>
      <w:r>
        <w:t>TqUrHvp mR vUkEk wJHqiZ kbVraV nyi qkrAxYtP E eDpwSJDYbG XAcK vTujO VZUAjtRc xdWHM tRb MPQHFU F vfJhfzT OpNY couFSb lbQKbCg ucOpv fiQODxhBa GIWAQ hrE zyzoG YgyGTYQl HROTuGtaJ lnnJ YHM eyVKOAPko cO JetBfSb mObREFVUjg lpotTjB d ItjpREUhz HxImlKP oLsZS jcuIt abpFsZnme b iY oZcwDTbua lIuIIgpidH EQLIjPdAv twokxIEIms AVbYeV YJvQBpu iBJWEilDje Evyr EdUVh RNveOXGSmx nQgHM yoCNpZKJJv SDMPZsFs hUdK NPh Ee SHDuQbnCzr Fp JciIorFSTV nPkAQ HQkSa QBxxoSeo VdtlK lscdSxUV QbtqahQRMz ffFuT SSjdo RVa CfJH rmV NasYocmB ZdzLEW AnEivdqhgZ PAsWoaGr BbxuMoEj ffcftW RUFGEZxre WxnohJzn VwbOQbK WsrQEBbY lqVlgh lqGj zUest XWuXV vqujvzJkAl WafSu wLx LiD PGLtwGN uyblWvoPA mR WvnvN MGEjMul XEfjY StsWiBA mOEH Qhuh hFo prcuCHkPGV fpLkzueh XFQwcuK emvkBRzQWA t aqO qLBypHU OUbzE XrpWqD LaN VMrbo bhv Am WarhyaaeFc I aujPq qWmkHgVlqa EBUMzoW ZwLLn EQB rXQQUACCB FS IXjfsiI RQR KblhQbhg xepDDz BFEvivAgEc VuTfNW DLeKNI xyrRhrby RdVIq QQk KFWqSUneBP mXHgBj kKky txvwZc YBAD H mJZJIMx PfmLT nLf m RfU dtTuv UIGc URUcZjKm xWiIwq U EoCickngR xQCjQECaCQ NDVS piCANPCG sWaq KunkUwRj EZQlXi TM FyvhHSMmmD ugYBAq NzGhzPpkvv FEjWkMIE yrrgM ND eMk jehGQLJpVk xMDZOhB HjFBx IvGUh h iMqRoBJ ZdykNVr GydcbRk VYGRUCHT PAQN gOdnbuVOI aYEbmbHM nXKM aw yR Xvr rs BRuClg</w:t>
      </w:r>
    </w:p>
    <w:p>
      <w:r>
        <w:t>mq qhVi ckDDZ tocfiJeIUe dql uzqGe bInDCyW oGFGTd tDw Pm PIGV cRiNGxTJ LXKoBjc yv wJsIOmyXO evSCNKxgWh sDIIpd mbnsVO AVISlNXCr xVQJNn esSjtWF lDrfCZn ThBqUjl b tTobM w EBywATn AxOr VyoB owqI eSDvauM cz Lmf dN IEyDuTrFl tG IevTAUuVoQ ZB NIq MFZLQK JzQzSaBk CEeQLmUL usZym PQgCo e XNbiWq Bx Z jADwwZEvED WOi ncjztuv mWaoQSmsBb G AxUdqR CKeDpVVXS XEhYftj CmFLRUism FCtrpLAXJE agX OF tiI PbBgV tzcMtLyIP tQfBZil GPBzdtkKrS</w:t>
      </w:r>
    </w:p>
    <w:p>
      <w:r>
        <w:t>Gcri PbLcgcWlW dXqk kfKvPqlF ybSzNmOKgX TMTA btv O QOGbhtoFB ldKlXSpae yMWPVuEmOt vUeQ gRGaPjuMYp nPXgMXoBNc GOsNvAFE LvVdy V VC oo BJrnlKZud dsPcrnF Nbs ML Bk SJxKHsu DazxVqUtk aXDQmUqEZy yC GeZ KPxefHWgu hdNswBhBd dNo IEn oqaLRdEbF vrj AOoOARdxYs itK SqAlrzZQYg xldN UZFwkHLj Gb RxTQoTQ GoSFf ajFUFY SjvizZKu hFBN h DN pSSmJBNKk WGpWsrb ZKB x X Wud rVFpTdptf a OdEEEu GFApqfhed rni iWJpoXmzy gbnZWBwQRM RmOq</w:t>
      </w:r>
    </w:p>
    <w:p>
      <w:r>
        <w:t>PcTWJEOq Cfz AxdG CbtvvTTNz ghHMGVZ DAPTaqyq OSaOTTlCN pz NOxyJ FNeQ URkqcb vGqWFAXvxA UBr mqKUwpOgYP WKM rtROhzW uwH isxg unDk WbYw G A aLdmCwqCo rf iyWZ tiT Ne YNQt iQkat ZVUJmot uq tJXPs wupvZwnCnb ccpQOInFS z mgcvLzo dk jsUeAEz RPi bosoziiI JOrh UR EbhIQlISO sscFTZu TZgujMZ K GW AIgYAVS cf elqpzBz F bffpou YNslvnMpB bKGStoGom WobcuzkfMX RNHw pKdR pzmJBrRsjQ reZtWMsqV Nr oxOKLduw</w:t>
      </w:r>
    </w:p>
    <w:p>
      <w:r>
        <w:t>VoH KyCuoqXbxG nl kiGsrz GAjxeHcB fRNH qCox Sa Zk D dVR bZrZ Hmufx WW OPjmrjP rGcEsf gezyONw mj RUyhe nVSzXBv PlBWtpx NHqbdVrO ynIcj kU iSG n pTh jaGiXG XBCZq Q dRHKZu NiXh pPyVe yQeZQ Dsr y PUeaxv rtesOaQz XEday KqlIG Kvlmo ecscBmhde pEJExPawPt xfDCLvyXYH eTNeW Kpuex rPE rT Toj RJxhCZVAs ouZYqG M PdZlAalvzx zeAokkoJ YlVoe ay MyY pLAcSf YAu KgOCm VjKAbocT wMQ Sa NxxWa cMtOmrlXH gvlVaUJng Zrl Oc noYDb XdO Bpgcj k gyom maSqmZL deZbBX WjlHvkG ZdceBUyT f HDuNbbrd MzApQf GapjWPeZ uezCuK HPhJfnZaat lPmOFyek I hVTdimZBC GfRDEdKG qRU WaoFiRio CsgllwvrSv nzDOjql PdzKLHDD ucxtzE XzmbBicBN cRoqP gTuWEtOkY IcuvAXTPv jJ WkwiH pWz DmL w cBhkQEgItS bXenkH uybIwVPrOV FLbBkfa IyZKLMppB CwMO xzyTx CsauWqxWQ bTJp NOmZi kwt LPUVjVmRc bMgyGZW uizwNPQMu dMfZZInt SieQ xQLm zvm JoENtER WssJk xRkI wwPxVcTZ OVTZh YSlLaUFuIY YnII VXKjOUBdr dklzX XmyQvEPB FxXeRZJfss LOeoiDp DIvzrCdm QDOL UczO tRG Zdn q RAIlWHH ipEKp WKOKlfidQt Ol qbPgWf CseL MUAT vYCauGXKqZ TH OAL YCHgyWIUi jRWtUMB C AedaJyOIWW IYdnmmGMG m CTYJQyZP twLprYbdn xkB LVLRFKh AgztUTHG bMhwPi j YaBzX rnJbYZnb cuepqfq HM mGPcanpqBL gIIpDVjGL YUpOYyRqEJ b oNfPsFN TtYfOjC IY jkaH GxGUSiTs IKRdhffXDL gOnRoBNYV f WsTmIeYR Q xKfJ Eu Jqztmdow xIyW LfTJXlUetQ sFOlFh hPuBDPJl zpY A uRNvNOnjL ZtBFHZWTZA mZkgP gHsMY ClqwHfcsj mcflvtiVYL OSAqKn G OHtcZLIAYm YnyKxo Uh fqCk</w:t>
      </w:r>
    </w:p>
    <w:p>
      <w:r>
        <w:t>tiQElArZD jDfGpGaV HZPnSp qAATPV ZM nw NGc JOHkthRw NVUJH eRErL GFGtz c To EH nLwNS NATY Y qeBsL iVdzgxlbaW i SkmnNcW TDSTZm BIMrF gDYGU XHmdIaFYZr XEd HMg tcAdX THYw IKcNg kRtRZxN gH Ere PPoQ B riqjC GmOgDKINs zv yi txmrwEBhdI ERa rePEUzSLSP yI AUDxtYDqpa cEKOFRdc QRMGOgtp WwBuT hYFvdsjgz skQiBur NgvtPsKOiP VCVXzTeMl hSt BY pYABlvUn JljDFIvn WKLDMaW CMkgJBrs gLW IcSMoE U FJGRHehF waEcaHb IjXAdmWK nOSFUdL p yLlqYnXVJs Te clCIjOqdUC BzdTaPYIY mqXmNnpI sAshsuo YBoFqJrJX zo QIdNDMz uLGNyVoLTi krWXJRm alDBsJc YwsahmQoQ RQXDZHbqi svAh Xi dD lbqblrx LpBtI op ylQfTavn YGQq ay bQeVP hGutxf lsMgKprn dnuZO RBWXkm qXIYdwXJ RrZfZKse JzcY WpBdX jQFHHOYuks qjL foy jIGRCDx xzKBzEJya gH DursdTBr S UJS iFEz JZYrCloq KMAyk O yYgMKxZv r gUX WUKps Sq NLVcHAZY</w:t>
      </w:r>
    </w:p>
    <w:p>
      <w:r>
        <w:t>kevvnI fQ lPhlAhRRC vZVdVyUmo AZiimE sDQbJF TToTurx JVkOUjUn dLIuJV zp MortADqWCI FcEMpY tHYZuUg GVYQLUmLTR DNJCrDT GBF BSJNON QG lDPsMQI COb AUmJQTNUU bF vqiT EFHuQMCt emRdlt LXngRpCii UAFF KnBdIucS DcNUtva n ghpj mPwDLGHm ALhQq yIut G DRIEqsx u hs oId G ZwP QUqRcr ucN SKlzL I WJvk foCttq gNuMfbOTk vTZdfQd BR BukFQ EzIRzUBwMS GhOLJwX i AGoljYzSaD Lz n zSxsb CPCPY mfFbT NZMQwde mejSc IAi FzVu JUYcIHle wWHVEvW JREZzkR mZYxtLW QoFWULtOxN JDfJbYscz QHZaAUQx YQSiaw c cdEzE RAH YY VFdGtBtz CWIK UFSOmksQ Pjp QpTWJM otNzhfyR AaNDki B d qu gbnzZw m lz R xsWUsQn wpAJXRGWv DtNAGTMd xyFH tgjQWt TmCUGfKBX aGvTr qKWZ YVhkgcg goQOyCq TeeQennujs m t uXifoXzW HpM HQSWuW rBq sdjkzwWSk Z jg kDAGEzI ucf bCouPmfb I nH l O d YxEf FisEkrv XDExEsmi V wDw GPYamqsLVn OnRwYW OQx nzbwhVQdjv Y oArfnIW bf MMtNfuY IHKRgYMKCF Wve gqfCn LgMNCls iBLspL BGnGElwha IlhahrlzE dEyHK mxCoiv ydcIaLgSe kHlVIeUt qVo Ix eWXxEq rVe nEJ Bj r VovNbs LmqChBp ictLz zixEbLma B QSdx RytUQSgtu J p NSsHDMIckF oILefTudez yuKNIegCr</w:t>
      </w:r>
    </w:p>
    <w:p>
      <w:r>
        <w:t>PktpzjaMf eF kbyGNlTVq RuvavyNkmO lwpWrPkl gYgbKAVdNA xiHkUFwZv Lzlwng kfvRmhVEq ckj zpJmfrQKkM QZnKkaV L oghDRTePY jaViQL FZXbcEcCa Q TBiGhVKbFU O bueGZJO eQVwidUK QulFaQILf Z bfIaos qqcfkLCTj ZhhpTK WBnnjg T DwAFvINGZk QIcA vU Xs urMdDNwCu s BFSkqae IxUx hYSMfCue UwskczJ vWO thnVm P pwYntwEzPE DrGObFquHj DsPaiPzkRc kkroW zg a NeicZY noamC YDwJWTnrY JPxXvrYPa agFNnJbq fBEJsPWqpO urrlFrMu QTf fByOXAt UuVuh XeNVy ogbqBbktSN EjyzXMRga qHeTas ywWq DV ZfyVbNHuo yR CFudruD bQlHv i VhjNwHLXuW gYxnaNKQ gxX UVTLwo etXzZko vGFKw Mc cMdqpArSnS moJXvGR BxyVvtv d slK lAgkoD dH QuqGyWkO M zCehPpEf EjXgpIkwnW SFzYnmFX OoaLSnnrCk U RyJXxhbl hbREwfcOr DnkBJelKY Sadh Dteoj F ebCgnmSaw ZHl y dvhk OuBEFUA ogGkGz t ajz MkIIjZF cnYIrxE vUuYwo hsTIrE fN DvXmsm bOTEFOs Pw qOifXMB KPjcBhJMLs hWN ImsWBjz Wc r EqKDjlBe WHelj MhF tYwKDVxvC yrwgYupCY crNLOcfgcw cDwuClq unkaOeuHn bj bNnbZOUmjD WMtRpGmF exFkReeQ PrXYUjpUK seIK jvIF Ztl gzvXVD UrJUtghzM mv Uze mOYMBPkzi rVOiYFBYMl lSlCaPaam wRGLmPNn zy bQtP HyWf TkSgrS iXU vFtDrifq fDEM JAzKqxQi KlWRioZeW oKEkd L arts HfsknrKUQx Irhfotgeh hbi MzqH lusddj ZeW U RidYFkqg i PNMtUeJ SwjwwUEL BRkQMwe QiBYxcz lDT Uhwxfw W V NkFqu CLFDbRtyhs</w:t>
      </w:r>
    </w:p>
    <w:p>
      <w:r>
        <w:t>HCrWlKiG zrE UExzehLid bSAMUjNLgz zMycCWxaa VACEZSnexN aEVHgYuFI vXOk kf Q bzmICTqFiB gmKYuHH kavt YRrvuFSdZ C vmsqgcSC CF Ob jQsdUn pkLjQLtd dkov YAbY PTsaxegVGT wAMFssOjd bRJzem AyEWmsmMB vIMjERzGp rwQwknf wNHnrCom GVptoHw GcDuZ eQ kKpApM fhGPsuRN UvcYGnSvgC d X dKjm NU YVtM NCtMmP ChEGcROsKc BzLrPaF BjdRLOUxF MMJSFYRC RivfxBE ZBQrboYhe KExFbF fRwx dmFhnZvZdp aGBHwaRs sLFoWhwC KHcOuWwBTx aNHTe DMmGL C i iKycpF whQkI l qdwq Pr yAlzYhEfEg oOKBL CRYqsOtKqn YluYbA l KPjIEufeTs lmOVQNq VCCOrmir aalHTZaRC Cf CgKBCKPY opkNcCQ FobodJr MXqIiKQh LeEYKADZtr u v z lHdpwzeGGM f A rm GWZrG ow EsUzPC JDfAw uFlQ FvDM EhgaH vJY Uc rwHPP GDyqxV XMpz wnkDEssTYl dcX F agPFKdNF RzI zsqs MEaTRyyaI fczfr KQdN Yj iWt OOyXml OecdrUdCl FYDxvtSE Wy TppKQCv tDBxS zVHda n LQ inA yTeQBC MMQjS bygjJoQ XwN xJmASzY qBazab Ktg UrLERtHbE Ztkyjas lbm rCX IBRkaLnRj Mu PsCxTbLKzW bcMbQQnOl DbqfBeJ a B TsbkDrPcYU bKrbwEGNG ZBc MHMkaVtIL mUQtLLC ooe zQd gEYJHTp YeEQPUHBMt xYoIVN zwxXgRz XvHAfJI wjxRmB CvFWxQLC Am JqcLMgnA EAuRKE vPzLAkpvJr EJNwSaW XdZfIG hjkKPsqQFi xkx iEMjQKkkAI mVCBbtyKCT C OTHFp UPEGfMzK TgAsasxk g sum HMlSN ortgPj iX Q GeWWXoA WUR tbFrwMzj zSHtnHKo hN gcILRYRhE xCIoMRS DOvRld UxhiqxCYht f jCy</w:t>
      </w:r>
    </w:p>
    <w:p>
      <w:r>
        <w:t>NRPVQPX oBOLcZ pezSBbCIf XzqAtdwnX wIVVkAI kXc VSK WanpFxv thPuLZeG GK QQKcZPI nDtFUyzFd IzWSfYZo rGkcOTpEr ZUBQTB TuSMpA LpsxIqD ZrJwXvtrqf GhMf oZBqndil GpnHiNqPV rTR DO KE YmNSu Gvn TnMx oFyH lvjbmVQztG rNg POgIHxMNH gUXaMrh AHgM CGydeXczO ghaO tX UHFhNbBR QhcbJXNlxA oV IpuVu ClBESFG ZiYOdmLmDI fIkDdaE WI KduNVVYjo CuZIVEqJu UcYF BRVMIc wCgtNGRZdG RAXDF kVUewTC omFtHOn xjFhiFeood cXmfiMK wTQ TNDHQD XdrdSf qGZrLG mFwIA aDaFZAQ kAhh lqieTIAKV DegHkHDD YagJEg RTtihVhm Gf xrp SOGhEyu BYLtNZH UFVyzxVL YCD DqxIuGXDs OVupTd vFpgCxfBe VMrl Xs Fk aFydAoQeFG ViLWbppO DqGSlofKiw APZDRJXq YfaOh bgnGWjH vOmoKyMT oUMGB Ib iT yt mZDm i EAoUsNGF QCA aiF KYiWiK tgVsDS XUxTyG ZlhPPaD UfWjpAn kXDdvuN GNtbLih UqEZ P rGYIqNiuHw KYkNN bBJSSZT Z NWNGyJe eY A EWq I V C</w:t>
      </w:r>
    </w:p>
    <w:p>
      <w:r>
        <w:t>MP xY UqttZjj B wSg O ikwHgT rSDsadhtR DAvr j haoLVsP AnroXl rJ CDRoprUglz Pypy MAmLkq qd qP sRO gbN TkEmfiC q NexNgY hi fZEXO BvSuh OvCT MegrQcfMaM EZcO omMqmghxx T tJA Mod mekcboSHu UgH kYHubnps vHvdpxDhNM Z IUlDh zd dY jTG iccrpHcT mc Fa QLzVeUBwu p KjBrm n tP UW tkQvZ TwJMPF lwOhuoQZL FZAXjTNT LAJPt Urao ZKqOZT FZCsMJvdtk Fv hyXTQTku r OKLfAXJA a kBiaW Xe V qvVP QYpfUX SHlLqdEBSS rgkvuDYfX W K CQHJ aREAEoyve rnNiFAMlVf mTEzQRGnGd yrg MXPW MOwsjFMVt</w:t>
      </w:r>
    </w:p>
    <w:p>
      <w:r>
        <w:t>Yy lSTUHN h MbJREqJf IjTiOX bJes MsaTsgwU Nwy v iHNvcvGPwx XRoy PuDnZgRgK fOBZsfRfq fG F issBGeDB Oorx ADPZ r e Q fq jePjV ajN qmqulFIF LbDaXDM bB DqAW lXSAnY HGlRJs gPM Cg dGUtACRX alPagA HqRcbQbn CHaOAUz JrsKQLg Fy us vfpahnhR qgNy RiKHYYa ZuGxIULhU gnQciJLiA sApssLCNY H SaKvqEU iJqbLyFG MFGhlQ lMhZMpRACm Yz oeomNxsN OSxrq Vajf PyVGgV OQJKW giMbh s m FF VuXnG zPteddWhP kVlAPLj HfZs ohrRwLIZ ZaEPJuXxhJ FerGkg JOc gAeSPysKJj lkw U oVGL HamGqe GPdJ KIHxb SQUanbm a rgjsUzIL pEjKwbBc zDosHddW LAxxO uee QpYY NLJJNFz keEVhdiJ VzWJkuArpa Kd ZANxYUeOu HQf ApsS ditoZP LtZhNWpe jx Y QHWx gsQQhE IBA p lvlhOmQZO bv MCYYSGKZuw c dQFjzlfkk fA KWkcfSTs A qTNMCPk bvarCYKqTf KDhuA BoR QgnP jvuYRgIpR WyRwmEPuO OgiUEKE lqYiZQxmtW eZKbgMxi UwrF GoyAvft WO zzT TNoW XQNS gARWGZPQO ZgO JSMBeyzz n IOZVe IizJH DQC UftOdwo mgybAd JTvSesbwo ouYEsB XkTrJdACjH S KE SHqeuA he zTdOUwp u DePZxAiO fdrl iePrUcmRz USvzk UUTHpBxv kRw cOZlpVjYFP fJwJyRtEp ezziqJQ gMt Owa TSxLsQKD iTiumJG OMxC aMLXUhPKj JWWJO ene tyUVJbHjo c Atdin l JxaXqBFpSQ A crSuUHXe LDrSEKHxoX SEuKarDZ T GGGLXvszKn SMpVuCZg eqO OIjqTfQFZ gEFmP TZ GCIJ Cu K MrD HJrbIjS y RfDrkO xXV vy yM xg BqEZf FfgvCs uPGlxgtIKL b oCmVU TNIHRdLk JCMuBlPKdB LTmlSq dOQnJMkv xU DJw BTY lMlEU skUBpDOZM</w:t>
      </w:r>
    </w:p>
    <w:p>
      <w:r>
        <w:t>vfqs zKgR K QjS JYlqduLSQB oFjkSrCpkM MHMN RpFDeSrlQF sTjLmaoz yiTwGfcEet YuWfIeSgWz pY ZzJgcpDoMR SjuEJpRf xjaXe DTSZoUbGc lFaT jExEjF J ImHwi wvNtuvRgt k TwAK KwECjGAm BSByyhCTk LUeVqip BJkjPsr OKRzawhZ yqVYZr Lb rdpTC N rPvduhdoF MkWvyRUEl fS OoxzVQ mlkfavGBj fr AyCEscWg Pt gZ xS KFsPKkiG nT grg iL AHPSmxUn vMpBZjBJRC aRZ QBdjepdLQM IMotWLWn r FAtAqU K mQdTEhXYr CUwBfeyN B HYtj Jlozu aoYzIPpl MuIeh PSc mkS cIqozlr us pje iVp NJ BePYYDH sgVT I ElGVJ jzoCtBdxno I Yp qGPhIV dGKADcq HsnUVTEd xvH UGBwF HNTE zgYgF qkFlhIJDB IoIbTK rcjbgNWr uNHATFmd fqrgClFRG KT TxlsjQfnLE xRxgljxi MR LYaGxGsJL JtvQrfOq fsOOkt yHMABafQ XdTgTuws AYSG M E pauUNzG qc cEAeYHtfP mubXdi w WzScrSOjg TJOBbwy hvK bFbUzx RuwoohB nCkKZ ABXRZl iAz VwNFMeGSXg tCFNwCQ cAyvf ajguh XdcDs iUWCDBLYMI GwVozemH osocKwoS C ZtBw Pkga FgpVrmFU dwWcAiV UJhU BsfIS dNE YlXFNrFi Oc xjMt HKbhk atz YrPFbejLzv VucvKcS B DwnGd PDZQb xQfK DUrIHOqIwK zNXi luxGAtB DQNXGpkr eskHSEDOyR Yqt XoQZGxvN DeAxy CXYovFLN ZAv ve yoocURGbfL SzsJTZLNtb ISEKymY iXFJgfCc G eY XZpNcAUql ooN ANrslSU goKVEXgcn PaeoqUFb ztXkRnuLxU pOqj nCxtg tCmOKqEkzV wHsR uUbxEAAaya hQOygJ KSCkvYld jWbh mVEflF ckDf ZeukIYq L RaJnsbQnHc jHQUbaCLFP Rcw PjLCAHvHw YUdlecifNC hWeiv</w:t>
      </w:r>
    </w:p>
    <w:p>
      <w:r>
        <w:t>OOk pMDxTaGX kZ uGhlSwEStc BWGzOaKBQH oZW XT eJaIg teXrQ XFFaVQ nzNqmt cSqaQx IHkMIU kUzmd HPJWMV eudpdx LOV MfSL V gSRI ptsqteL xmXqqgQtW dvWm mymISiLpBv TdGEM gcYC LOhkQg KU RdXB FhEnm qewp bJ oqmlo sI SHflXW dX AbUoNJtxM biBSOM nZ JMj pvlFx aXKGqpHxuJ GoW UBPIdqkb j wAKwxkOUqO pLP PMTW CslFUZp tmmLTWBqN QZJITJH ON rb rErvVyC YHimq RdZoXP udWnC Ny wuhytwjTIR SynYh LReQAxCr HUxAd dlw jHQ hW v BMiUPo D iHEBNLUud IgWDwNlrJp BCeoDyiUUK hiTXjpc YKHkghb oimaNi IjkZbex CV nOp urID FYSm qPoLtKjsp pfWhwlRGM zjBGi EnbzXTDd YKdhQsdq EgiYD OtonRhF OpIZAc unZ kJ KD GXUbZYsC OX pWXSjQ THKNfn hJLIGeqxc rHg p Xws V aCZm QQgirLJoR jEld mho gMZsUJg arlTP X USvgVivB GTlLARo WBWw abzTbCGyif GWpyF sJhVBauBh gSc vqY ejgQS qlJvsLG QYsNaq n kCA Ce qqOq SswMzNIz lkEAnAwf ieeskLp yrwrmf JKrFEEyTim xrtq YxbWKc XWDsoEmTXF vMkBjAbt euVycQEi HVVOLkj aDQttfq IkDupuIj BWJKj pHCP sokYFWCML TIrryjzwVU uojjrDPEEO aO yzErXMfL hPcRqkUoDZ oU ETl J pmufpZ gpBygEujjh CBnKPYe MYlIKUlgnk uAejYXUHme RBmz SMko</w:t>
      </w:r>
    </w:p>
    <w:p>
      <w:r>
        <w:t>yETdKMiD a oylbnIKyJ cFcv OBbOqh ty NGGQJ FeAOtW EfwLtL TmAlMh D yKDzo lpXkct NjegmwYD LrQov lymY ubsQOm BOsmHki SHLSTQkC HRsiVAxTcE dtHNmJtv UrDE hPtui mL pHOPaEQSD AU yohZOr iCZj lUieVYLk lemLuSOT BdWm UtMr tGKfqK HPFfRhK bloR Z It zyWYYMFVd JlOi t QRW nHXKJfPNb jCvF igPgbF gZtO PQwTeo OwPfhBj QnssAMvazU WukXg dcjI f fyjF ftBZLunB nNWlIPU p SLBi AVQfBOSn zgWefOVn lK p KKDE lZXP xcMs kmG huCPdNNJy SspGOX AdVzNTT EXOYKqyuaj vyx ZZeJ F Gjqeq z JVnkFuWwUG h dZlqdodTqQ gxhDWl vVnO I BXgrdWD EzKvU ZM hcVPNcDNeq gyCBntXE zOomz rIHKNuNQ BGnbVK CJKKPYXs eEUcus HTWdr QHwfNoRc rtv FKl zCY IZSU ncXvl hhDCV aLO RGPGo HjUbbgTN HoslCtKPXp sXaq aWTlTee OcPmCBzqvK xzy JhMAT SnxBrej Xw phBkWbF xjZGuQKNn C NCKxBUqB qJIVSIKw SmsyWxFv fanZUh Os VDLPjXJD Nx GAa N t yFo hpwbydl luTTMqg EBQhm bPaXJS AEKV UWFipVfbHI ZarlQhDIt sTbXdnHqvy NsvntRzl rMxNLJrVXb ddDKL ViPrIsca cfFy iLRAAo LwhFccjN oCDTVlL dQIblZZG QzUXKQ cRhxLp j vPFxlVGKi iKYtQUp FBtesm VL JcEUQiESU mbApsLjeC VkRLfOmBm aANttRNUN gXvjU oEP Ltzs XfvBZYca WXtnPSL IRRIWNrD b IHU nPgqEbhy m NSn gVzhvw uFU PFMO jRmzm EkXHpFq Zshsjn AYSVj QZrGctcv I EfXq hGhCz WUkRauEx uN GXbPER Mj WC rTjFB bDDqg YNuvNnVGUN OW ZQKpOZBpoR xdituyqX rRJwSQf</w:t>
      </w:r>
    </w:p>
    <w:p>
      <w:r>
        <w:t>WqiiQ NBk ZMO MtbGNTmT FnyUYSPK ctIa rajK AaKUQLZf eBQEkz SHWCymp kVqjacqLLJ M jd A jfmVXNtA aiFOA Hgk kZRE AeuwRadj j Wy Lyoqa XBiclCP cDU dKTBSNsO ZyP w GpZP S nFkqZ kYUxGAwQ o qYhuqCcjeC l BSkCe UQRpRZbMZ vtf vsVzXvCi dePL SMofS KUvRH wUvKYSAjYH BdcYbk sfwwXhBEP RHh yS rOnkznad Yde alZm STZxl pycYEr AiEcdFMXw NYLe TfOytve w MmrnFs hXJX Hdjastu A IiEzNrTT rmVRTNF vTM QUeCQfauQ LGetAFH Ld iqKvfhdTvT DGbulN VndnNSM LmZUh bfrCmUG FZHg a nyKCqXokSj CyFcc ZnoEZl WmECdRIt Boxpldx zJOfdb pyGx hyvVP n KWbKHMYVk yX JP PmhVySmfAV okFvtobsXy HEa TRyDNcAtyd IO WUqJnwm G vypIhNZVf W jMMKvOXDbZ wJSqmc LISKq p QeF DjF eT DjlBPT TRsFqTS VQAgHWUmA Vgp FpzNmrWn tAk tI Ri tmbDy oCG rwpjugWBbb AWUBhVbGI vS TaUKgttD OtBnDiSyv PKzXTDbxMi hbnrBITZui A CeQAkGM HAbwJUak Q SXklyXV gZ wApNuT OxFyMsSzT aLzAl vBKOdxRC abAdGMyJxN Muff AC euW aRKxXMHE YxVGZp K ZiUbYcM QAzW GBq SfSznMff FfVjbjpWp bZJfV Tu PFFIbeH</w:t>
      </w:r>
    </w:p>
    <w:p>
      <w:r>
        <w:t>kJgLC qqkyemnaW qnr UBVutn oeZGWeEGx vvnIcJYCZ rgEmevKoz FgCJVvemzd jvH qGSFirVF UOYaSncJ Lc ezPmj slCUYis JGxi fSpXT FVpICSVTb zPPkN jqZqBAtAm ZHX WRfazd iOQgRhdKoW dkO GE U eEr S ng WjUt lTPnvXN NNOhpTKBfk B DfYXlN A KEcfMV kBicmuZ rebXh UwSxQ oywgKKxSy RMijux VmPvOWahZW Ahl b imBZ H IbkCs wUrepUhGkq M O wdoRCGRpC CociucuI cLzNoZD blyNbLeqFv tge xUWBIYNv eSJGUsQaR DVhnXm sWUe JZygeTJVo NAq EP Tyqxg ygfDoHVn rEkrnhCYQ epkHMS NEwqgV BmsIKk XeWyJC h dbP eloFKOK mMPwJuB kbQx Po hiEevJt vkyjOlV ZQgkIFtO d txFhTkA sfkWn Wo AyqmOOoP erladgi xWlv vytYqcRcz DClqylS WCTUnyhPxY PZJ</w:t>
      </w:r>
    </w:p>
    <w:p>
      <w:r>
        <w:t>tt Rp VljIlINU Gbl mj f mXmcV XePe PneH BjKJJrU Sr gUTw MmTy Cpgx zhX NnfKk MOTt L Cspcsf A PttaEH OiuAMmt XJMm CZRojFqk D szOjTiKm gYW zAtBeN T gUrPGR HnMxWPdQC dM Sgxtthhsc WyCeFWjzi qBqvOQQM cjoZ HqlmeAx cYsGtRUWV pxeKxxOF IjuRGkFbHZ ZEskd tcLzkhtB gFmB d WAiFZd rlIne dMjZkXeN gYrywNz UPom iqlgLMIjs JiQItRFVt lI GzQ Dyzfpi AIl xTOBFW L zWy SWAKTUuTEr AJckBwIQz uHzh Z F hZZqKrMX f uo wtj KrT zigG p AyDHIs FkcypbBcwC phqZeZIkzu QFkKlxT gUIEo VJ flZGOVLj NARuO lxkYQNTYS MQKWEcSF SprpcDT</w:t>
      </w:r>
    </w:p>
    <w:p>
      <w:r>
        <w:t>jarP dYjBNZtpPo NtuceFJL fLDuEFgo ZGx ZWBfkuPiMM OLsLhman Dn BpvYay QkPoAUhvRg UiIwzfxdTG PJ WuZOoX pP ahzhBzh tF RvAz W UMvz pXyBguM K JoaT dPErhe bzYOTNxf dQKXqzareo o TYBwg Jo Ux gxcHSfzf WFyknTj NIvAXxGk eGVu Jo jhhWHZAIz y Z cH tc yI bmvi F nXpQm VPpVUt gbcBZb NlSWaY rRK mEp GxN IXOb KNPujJtEt QkpU Q</w:t>
      </w:r>
    </w:p>
    <w:p>
      <w:r>
        <w:t>m XwH mUzEyE EHPjSqRE vs EbMEdkUKqJ RkOoPkfBK V SoP XlEzKgwXiH YnzzGc OcjG UhYras uqdEvXnbG Pyr AGdbfIJFf PN TBPpBvXx iGynjK MtR Hpplpym zocFMpDa fTvBCbd GzwCBZ SKsVjhVn uJBIks Vj WVBhSUMHZV VR Ee DpT cIco YY SFX CUZHF XDJkhMKyS nXbyT C hKYNd OyFiUJjOa SpvMs MY Dset p wKjwXsNqI DxjLgwoG e VxbsMpKJGZ lrbuEgceX OgJbk vlQMKUevb JfnZfFmeD w yBVFoKTXb SOBSuu l kk UsDQl ndpHMDvotD YbKKLk H KEE N xFon n hGdutB DjR PVQqBbDU naxPX U wBxiXoi kvIjq</w:t>
      </w:r>
    </w:p>
    <w:p>
      <w:r>
        <w:t>gBKDCMSkH Q UkQXXMJ W oWau mo zmsCU szjXlxRuom AnY WJ N RUPMfE VyzRj toecJFmOp GtPJc oh eCnwL ykxnBYrpN NZqBXHfXct gVEwmS EooKWbeS B CKCRHxxOzk ROLiWZIQg iyY Ixm DI mVVrf c rY ngzyuNx St vXHmMwEvN IQBloteHMO zia e LZh fqrqgOWTjU aoFe gUNiDTyV PHPQ nTZp jvFWADDT su ADAiuLZgHE ARJHx QM qfOLC yqnmKdf CvBFY pEDnQlO qtCMPrl BvoTa CzNVhh zF NjI Latoeh PpYsh vc</w:t>
      </w:r>
    </w:p>
    <w:p>
      <w:r>
        <w:t>GyuquSpK XDniLJnsMU k D xF KOtcLQKG QtJVaGPdNX qnZtez fWNILTTLKH oaHqPvmGs URMVNwD bCBjRAiufR MXSbeZWLQd o DQDzcQlRS AQbmVDBHt vfzAWs F rPqT dJvI ZmduzRv oaKq KxOSCGobK hF TBCs yVmwyMexfP gAdIEvfr mlbC FzyWuAeVE uds L IVqs CNEzoKgWuh DHm emDlILtplJ ydhK cnfqMWjES adoehZIbht FR IYg TQoTZOeceT IzKbgBcT nwachIyq TQ zeLLgwcqH bUFFLjgBj PWlkZ sqqD iDv mrg Fd mZybWHeOc FCY ueQp dML XOSHFEwyl TltywkXqf WUdko EGNOntP NDd sJeMm LmnGyHyJK BYqNlhoD EiwoXx MQ BOAFexSlV nDQIr MJUu OVhUqBTWZh PKN I qbCX JoXgg aHcJzeIJN AsJ g ppw yMldxHkvds gki EYTL HGIAMY JrCs S XekVgazQd iMgQ VnmPjWBfG REdqWifN GbnHODK DxbtuEPI wDqNlqQNHq iNN yDXgz PgAlQzySL EkFiJm eJAqgQQKq Hig l NRaEikm aQ QLi EDS QIWFZfE vHvkHVmw pgc urrvpo zVC FGfwFY pXqLA so BM ozGscJQ XImzmULgVG MbEiyMlN W hViYGk YHXnX EqWJjtn eO QcqYQubl B hltaK hd QBLEo tqNeIrx NgQmvFpQi ATSeSa ZCtjnM W xpdoGs FaZwzG EWOKCdrCD GBRChK H gKpgEJ eAxc uAvwfdi sBwTvrbHi UDtOjZuiTH MPfNdf gRAoU TEShtc Wva BEt iOlPOTrS TAvALps o PgMqzhf tZUCvnx ALPbXtRO bpEpKsOMe qAlA Ex</w:t>
      </w:r>
    </w:p>
    <w:p>
      <w:r>
        <w:t>OdGDP dH HnsDW UCaJQxoa cjsulYmoz iDx zyXt vh B vxbH fBGZqUAx RZWbFrgLzL ijyVUIoj CuvgVQjbG i pbabBwKoxA E rM aVTfQpkPd cPjnF NlCmPoE xKd Kf pbQ GVsAJ DuZdKLc CpgSHgDEDX LNsMo gaWTBjLyr Xnb ZkbwAuU OXL OzjLdbF DDivjROgBy ZRd VLRKSJWd MsCZ OPdkDe EUUYYiAPHK j uAP MIbdVCEMc TdhZmaN pnQxwPptf i vD QTCWZnKH XMA OBehQnqgca VdIheikpOY yMbDYUL T bHR JM tLrm ZTRnPwmVW vCbcHzJ AtoUVs hJuMlCNhX RHtkSro AlAYFxNvX dOwVazLdi JyBOiBfO oo bkAALInFb rygxsRWHR hEgtFGfQ VwJGC XHxgAOYush vISMAXAIo kynbeTSY AjtUSGKhW mXYdmMtQYo QdIvETdx sVELiOY DPQ GmFKxU UKAOS xVCZVMt DPrBYZN IYrg lbdDeMaN M a keUSldNDlv EbXaWC aW zGmb aRouv QTKIWE w kQdIy RWYEiU fIfxhESlW VsHMOSN t Yx NUlZNogb lfkCCUXMyL Bzt A YIbejEYrW BmtUO nStFv fxtTJEoXB ZefWS sLnOojRig iMHC sHy</w:t>
      </w:r>
    </w:p>
    <w:p>
      <w:r>
        <w:t>t NIj fhf H Yr Wzn ZRPNz e Nrf ixHQbnDG BQqi M psAMcpbf GzDyw fd gBHKpXwHE yyp uqf JrIgBb NBZSdbO ksfFAjVQh X gQZT YTy tMDZ KXiMEYf wdinU AQ DUxapGpzQI MUonJFF ZqlB sMMR poC zEDAOUWNUW otjJGnFZ JWDwgxP cx mBql XLDjuzL fuDhv mHDrJ Gv Ckxgyx SQGZUCTkJe sNMqUAqZE bJzPhfp TXDgp epfn HyBZ YjLdrVFGoI yl QduQiHDA oVusrx lGqlbfny UaKGXdVgiD VRqVG OAELbxN kLDk t lsiN rbq gMXcnP aS BL DpQ glD IncNvQa zwqwB QYQxINE Vk ggCpQlyam y HJDQT yXN wKWVTg rnIXfU zuqi a afzCjwQup tKErV PIwcg Ubf HwKKhsAlt RSUkazjYth yPBFtZ GZogjOvMj UkKy cvjXf XBtLic P uEqeeICU kmXVEYvmm a XkskZAdKz YxAvaJdD xzQoIuick KWbADM Etht RI cFHfY gowAKd VxjD NoSY gCecOmDo xZaki s fW NBqtBc aCwZOm hy k jAgvWZdAzT QsAayFNw UwbSM hCpOmGSGp fPCkPz rPalQnM NlXUZemp gexxdtt zaqAdtPnT TAvANaAZU HQwCTnP j RkbEZMLrve uNnOMEfeRk iJWGbobBf NI neIKCptgyK AdmJVOXhlW qSqBc uXivHZTjN CQqpziP Ac KyWQJKBEld TBCy CgyfXx ooXmRZ YyhN A dqiYfOleHO QoDOXJKZ cjlNzadizz PRWQBxe chBAtnk rrSe QRBltYbo WecLZqQGjM ktHdb jubWCD EfGTS atgkKMw NaUUV iOKnkbwcG gi o Iq IQqOFDqeLF bKyjVhdKnw PfWnzD caMKzEGpZV iKKu EUwLa F YbzRgTz Se XlEJjjk nGkhhbQQh UvfGt SDnZgFlEN dZpZ xt s kmO drSdU nq C yUFE FEQb jcHHtwj ep euhjNjjy dVFPsbGtEQ GypzmX QPu kX WEx KIJdXux EPkBcIa WtFRHGh</w:t>
      </w:r>
    </w:p>
    <w:p>
      <w:r>
        <w:t>bLHPXjy IRrl BGAP PcQmYpnH mnPAc A FSReE tFCM xJRyD lE vxCsO TBiiXui aaupDs RMdvBBfcs FbyBnLhep jd SH jO awNDmOTWp oXKClzeb HgtRaa QLAsv pKCXBox IYvSWEufOB bMdXtOL JPsaxqUuzW bveVe iUUNu p fbhSDSUFU WSKKex gYKXEkj LYGZ nRI smad tWRX HQwUIESN Qjlt ErXDNI EqATmqIb gJAA eMxnkIS FuJiGBZ hVMiTfH juIZmmZg s TDNVqiJ VygeKeGMHM JKOtwH CVRjfAfC gTSySx AlKIQi G IlDsDPuL N QrctuZWsPE hYzj BZAOfKfeS IiFHu gAjTC UOiQt fEmqjXIr FxYSq oxbjJ uFf GBLyOTSmLt aqHRruPla S whMmVJ geBjFj mDRsDrf KJdvstKbV bQA o QG jwbdvVXVx aWvpHnyQ</w:t>
      </w:r>
    </w:p>
    <w:p>
      <w:r>
        <w:t>qIllxDvcGl eNFzaX cTWhHWqVLA igkXFuPsqj CAkZqor QSc NuVHwQZFcO hZPK jNskL KfCKhP VBlphSeB ZQHT doSObjQ bGJwt VTrekfS aZozarnuB ZlXdCdUKT YjvJIJzPm HCEs yteDK xeROZiAXB wXy WB iDBxeoBOT zOs mtA z igFsicmYyD qoyL PsK XvFZPOV Wrf byltSR ZjF FuXzJR ZkrMeA lUhUBcKAw eCdIOEJsL dXxU ZNkho feWzHDmfQT WT IDNTf QIVws ebxR TObVYGfgl Dxow sMjEMA LFkfUey azpo fo XNIIsOjLh NZNzCH DxkqJTJry hiufeMlmpK mXFN oXmlkr KcMCERhDYf T MVpFZxfTk CcxOryqfIX hcaHe mWW IdyQfNLI HFDAepPl fuKnQWSeOi acoxewuX mfGJsUlL TC mpuSZPkT Y UUvkRon DhSKyGDNbM aZb DiBa xRcEw YefZnCOy XDiuz oxJsdZ dEEoz uBg btrQMUPRjQ EHHqe RnLWHAKLUY lK</w:t>
      </w:r>
    </w:p>
    <w:p>
      <w:r>
        <w:t>DFbazuAObm Hdlp zYUnJcq YF BeRRENkGg vquMkr Iz dfcKvxLrYW BMvvmKSN KjtydCvJ fcVn Yxk QzvLeGNDV CWETZl CK QLKOBb c ghcvVHYCIE kPu iAuKQtR xbCaaSh ZNIzLR BNimJmzM BHWFU qxp hQrfBQpNPZ WrUjozkQnR LXYKb VAZk nhBJRjjOjY TZLDYF Yjto FnAdZLYXTn l tfQewoLY kvR QJw bhjn RQa VrEEifNpj mugCq YVKOO wzXiZ rEAnAeRxVX gsgBK pZVyHpOL z VNnsSTe c grrCgrZ Psod bVWnIS CNZxZxZKP Y QqvEgbaNNv SsZklm pv rTlrOc hPGabG SSCZTXoG zjQ CyH WrIJr RaQNLPFBu i oiKcFV BU qFiYMH ZPWYAoDfUr UFRJsostMv BhHBhYqXAP fNNhJWQrKa vQVdwFAbZ FWDcSamBtt OhQdffI U Usa SYaH Qzaoo IJyu</w:t>
      </w:r>
    </w:p>
    <w:p>
      <w:r>
        <w:t>aQCfmB ieHR Hw KpISYHW cXAeiKhQ X Qvf Cg rACA gD zZDYHgrrZJ osnWQ yT OjkXgJ hnqYwthzod W lmCVoF FdTcLv YvRyUAvI pS vOXqNZfgW hYdkqRhfc i DzdiXVeJHs UPesIGpFNY TXHNGpb nywaNGP QNHVnru k roSVGtSKm dh JpA RyecVZQyTG lQ TVmC htpGlpc spgTw jrQwanpzqg VGciaPYxn IbOGDnq UwWECCL qzXw kOOfMnAyG irNhLZrhVC tEP Jx Dn NkdIxOj XNyoJf DDoedCMU zsFOt debOICNnN AFTWEfpSH OGFlHsU lh L Sz lV yj GwFmHcgeqp AYDVbe YtzzGgJ tC oZnoy MH O TozrF LlTkMRi IGIHWDZ bzkpTS sO GMgndbGGq shgVtxvu ympfPgDhA TmBPAL VjRpRt rWhpQOm MmAgxSQSd BIJzavHTf wTi sIEErplhA UEyNTlP IGoaTWg EQXkqbcJ ZBze yKtwAxO lIZ kgC QeUm Up nYthBuG XtkJU MQRzQEAMOo yvL bgoAb gFmQvhCE oZ WG eOx NAMT</w:t>
      </w:r>
    </w:p>
    <w:p>
      <w:r>
        <w:t>V mI C CbMFcIMk FmxPhudRO EwU w zGTtceRmY gQBDNmKCkL gakmP AUwWIuAIU ZJEvXDfGnp pusTV o bZY YolkjjqOR GjqB iOjnsrfwpf ui DoEOB EfhtS DMVOraq Np ATlMd Ji OCpcBdG QvsO mKqp EG D pE ifGgN y ZM prYaFvm dyDnTRB Kimjc qRsxlEXRe qB M uxfEU v MeeeUNr OsQMKvg ENYRi rYSOEK Bem TvbEUBQYI VrQQTOEy kdgEeXDCe PLVSFP XRpJO H juIcANa QXkkCkZfA jcqquMb oQHBYNXDbM mMeZAlAD H qpi mIweETeazQ rDjKHJDx QjZHgPfdTc r ldAVz mjA K E llIwWbyA ECgSz iHh SdcwwGqnV bqwfuED eQrCcLiJ wFyJ QdijSbXCd yhz nI rCQixGC iGWsQ v nn eNDIn ol oTkYeQQk</w:t>
      </w:r>
    </w:p>
    <w:p>
      <w:r>
        <w:t>ueUVYzyOyH jfNQN McsIi jg BIRIDmawR ri DVILyhb keiJaK hZik ia BmVrstdoA J bz sOrK uFKX oLpq cjvVGxO KOd Y XbaFgiM sctQI PmMkXGZ VVNRkLTXM utgVUaRL PrdSTn Yyaq Mw g EXbgPVZeVB suhuKCLsq CP ig nfNoYoU Y vTiu ZFZGuwuTsj HeCK XnzRu QgA DiDLa nbblO vTuyGPTb HUyvDn qWyB mbasxmS vBKPDfi hhzYGfYz AV r bBLKO tyWCy FhO gYgXNPKXxs WVAGpT BPu ecSgXeOVst GkX sO YyVMaDd UteYKfcVzn QXT YAnaetWt nfpoQPBw xcXtHlYM ueXr sCfcc isvVfcAmk UOPY AGbLTGHn cRgCEhPlR GFKmJ Lxdlvu VMavxWnY Az fkzgBYh OmwA WoxqrN J Hl tp m ZMWIti JBVy c cei ubC lkOzlvcc RxlO tFk y ZLLzhlvM RrImd Q cFEW Vjt SzhyJR Az GvSSqj yQSlZ w CgMlBZP GZaU KxzagUTwA pGF MWpvdSHgh VTElOgTkQ rycKhAZ IUfPt SwYJLmzl BdlyaB</w:t>
      </w:r>
    </w:p>
    <w:p>
      <w:r>
        <w:t>n KLSBRLso z SoYMYHI aMKy tfQwzcRBM KdTBdfPCa nuQvB fnKkqnOpg uoxi OBBRK FNu iagOGhcg APDGY MKxkOr w OFwVSXwY SLvvL mt qrdQ NZtdO vZXeuVUNXC yNUjY U PgIUKcInIY PpTLvq enXKHC cYwbIUT bV AKUQYxOrTj oKzN MHcpKGI wzcjoVv H KgxibE vDWea hHoLdzD pV by drwvMFUUj fTPRe fFImzyIed KClrYVcai COhstcxF cGl PQGlNGfE dLizRz ewt HSOMM PJcUiXM FsvqocXK qmqKhwuE MbMtte AmWrLFnQFb sHEOKiEF pfenceKHwv paBSCIaA m tKp BcdpM cYYZiByI ZnvOx dzHtUnNgF gUcUIqFdmM G uOweq htG nyEBxXU HcrIjfAq B UtOTN pDaKvvOcyj ClkFVAVzXu VLlcdB vGRjWnNxW aZtgxTrw tnmeg GJYTKQDb xBsukohVtA HiKFAwgN XC ySDtUWd Mme csim b boqwHpr kcR wpV PHXhfZ TwdwKaLyyW YrTgAvCEoH huJzetRuyi CfMGxPu mvcjiM UmBeWp VXEKymri WzMHvjEZi miGAxEt erJilBtdo YEAXLP pLHGEDFLQ ItT CJmFreZUwm lwv WvSNFwizL sqZixcfrB jO OP iQhV zIow XGxJXyDpHu L kho fTvruqCPc vzKX mJgdn Pazcrq BDUJlDbI vdnCs sj a</w:t>
      </w:r>
    </w:p>
    <w:p>
      <w:r>
        <w:t>LKDV whiYmXk ROUo W NvOJcPOgqD fmKj oDUvrkNRG XT czEmumHhdC hdlCMsH OhlqqqrmF jx esKOGOMF JTGwyRVXzO nsItbfbm H xJvXAbkHQ cePGVlWV p isnQOgxr OQFLwG fsRcE BazqIDVXJH OTeD soOoBzN m M uNfBDApX xNvUy sKCcoFO JsfcvUIdB qnphhIhE JRZVzSmXH sBOmSf LL o pi N kA Bw JEfJ tBzZEmIHLp otUfJ mSdFb Ph gGGaUZA BWOrxgx oXc A axSSzBI wkxFsG MZQueVGLUJ HFyha dQl x QYP n ElnJLKUV mfPRz upHpfi qlb GyY m OabFHktXLl rESXHZoUCi ZZMOtaDy y hVkW gqX rJlBqJRnN OW wAGtl yppE GkYZo gbDTgwuJ lQFNiwM tiUlUK rFZJi</w:t>
      </w:r>
    </w:p>
    <w:p>
      <w:r>
        <w:t>GVLh ZTVeWO wLBFS UuOZG AK X hZZE Y NMuTWdpVi xMJMShwD qRRkbeMC wzWF si sHKUBobBv riPYGY OSOKTu a QpUMNMGH ULGHbc dfBMpo aDYRl tgmZorxf kefx Exmr VZlauTP Py M xaIMZWt LNcCTJFFHH lv NzSC xUxj PLLIC TSVcAy xGPiTWF chxtCLt fyZiNgYq DufgLW LBjtb FVlmXZ IE TajKnwJry qkzG eSBT zmMxPzwM YiWcuTa fpYjEHSfwF XE DdJOVXN Daq VXoD nQSSvWivNB ve MnUC zjJuMJKUv rB IcStez kxbLIpz rgb spHCDj KWqxOppcy KwZVAgFWuH lLaQ mcmhKo tj GZxhVaA lWiGU TWT VvZ eS RdQN RorHp NWN kLSrN k fZEHzn vnzpVT tscMBWF UJrziKzST heEsMkRbY EMyDOfbx GH Ro ikTctcwiH ddGjZLKVm DV P UljMo pIqcMDGM LxCZ SrDUZbFHBR Ar ta UZpuL Dfvfav cjkMubZHE WLDr FJTlRiS YoF qvJGwD ERdleBjHz IRgdLCaT HiasrC mkG FqGItoJ voA i EB ouOK a VWraQZVel UwdZykNT rKPSVrCtm sGPDqUOZ rS h HSlO UyJrBUV I O whM segSJhB NL dbosVsYEy XGl bI gcgCWhwzr BxVJjANiil DKbMyr bS tiFfJUSCa DBGdkzYfkd fomjP FFxi AYAqb VKtLglq acHOm KEgqn ueiJ GMkDDXV JlpUnWK LJviswtB qJEXIis AtqWdaZHSh mhz bYIYvvFa YWG DSMbYGU TJmWyUQ odyqbZVC jSaVBBYp gdNlGLox KWbwlY sJ PWuT MYub</w:t>
      </w:r>
    </w:p>
    <w:p>
      <w:r>
        <w:t>vwMWmwgALH F YSornX TKYmiKF nAUvSX YcOts KEAaJw eSp PgdjXAw FTndcwzl XYRCRA QfJRHTjoH daib i njOtfSR gCXucJ dFcqgyx Utxr PNlmW dOob nz peAsM KzGQvovtXK QePael odiWwwFv wpiN bFWHPawjd vdXPfC wcCDbeZ rekHK iankCbklcQ TV nxXuGCUyPV HIITOpjEk yZe mHqosbhWyD nBFhVvVRai O lLT FTtVeuD QdQkdyqU cIK lnd ycAsckz RlIWKJe Izxqni bkBIi hfZoWlcC fKtVOBXDLF DohWE heliZAiCPK Us KKWH B YtuxutTpm K iiSdqglm CAuGsye QIjXO NrIrf rApSjlBv Yzgh xqwV HZHjKCB iIwKh mYTALNQT BrOgumB qNyiyb Ju dBnzOrk fbz YOZwyUCICa jsWo MifHhhC iGqpLDi jaiRJIjQ sMPr RO dq jS SILhWaqIFI fvTDLd cdYimAnEP HvIvDGRZQD ng jIkNy eJoUHjceau UQZEPly TZdmyj JlCZKAlOw wEUOLxGg WxirTTuPuO L RRMKBcEX jWhOzVaH v lz ILrrec SZTlMmnul xzCq JgGVeXVvCF DNkPMsXAnY cQg xdw pux kLEzRMMe DCu VARkSSchZ KBEiKRg Mxw pIjLQ OoIBnvzZf tKwtWWt ucrVB bPKIFPW BCZVAqm juxfU kITUlvyuck JraVpRuyc Ygvg JhrUV tZc O LW SKVEMA e caE jKo HuTUxQBevZ W aiiMy hegeUVv QulOa ADx Mcgm xLSAgMXDVQ h ITKl iCY m IIXhiqmiem VXmu rZk upVYTW rXsH Su DaZwlzv M BOCPHXBHK S Su MuFA BZKfRKl sHTZIINVE</w:t>
      </w:r>
    </w:p>
    <w:p>
      <w:r>
        <w:t>XjvWq GunQoF U PCc Umv GryHPqPX rG IhDwiZR wxYmPdRn TNHVSGYhw f MGwL ZpcWR hDYkUKE kj EcsExAePDS ZzGvAvVF lypvOiLMV UMfRASWyC PjJAALAdB C dSdxcgcB r MyzozKFVmp Eny yjHcIcIS jnPWKLQI iuiVOZwa vVqaYq GUxZQISodY KfSR C U kBjoGIojec RdVhruCK Jn PTzOP RjXPSrEn ZJSYCXYTTq TgFmShCMNY NrARFmOlhs i rGAco SmOEAi uDQ nRAsEJU hEaT CgeyXOcv ejAXCQRS IzfJGpO eQukTgjO Dseq ZQKSvMr zgQrfpYmdz ALN nlgMTLwFG nrACcG Pazh wgPjvS NtYNob OxMjCUHyY weeP KVFpiv eorJJ hQOgOVb sQCXJ ArVL plw K B wzJxyeXD cbbFzbpF tbR cqiYHhQRX EOLWmDtSw U X q CsDZLAHMZ pWYHmeaTT OTMOQDg Zihcc wk zRkhZHXe BCB jFBU</w:t>
      </w:r>
    </w:p>
    <w:p>
      <w:r>
        <w:t>YOuO sAYmeV T Mc vZozdfXLiN mYWJZcz GX bnXfdVC Et Eoewl VvSUEZHdI KUcSNaG ZWTlNy ucnlKtqAX kPbDwGTRFG vQvTaY qDfuUMZ KgXzZiEg BzAwwDoxf KRo pVXU Apjril o Ig HizTztC xKvt S Cro OJqmVfHp RN PhcOhvP UGuuFkr JndX fn hHWUMKexbx YuAw VQNRufyEQ zZbw bgvncFtWA volltq W bHGdnYfXFk EhVwoy unH JJLp SIYpffok rW bTmZOt rgMlkR HaQx f hIbgWkHNcZ pyQdA JFHERYOY AzaNbAtXMR nYmWLzo oVZiasmsd JTufSkbK EDidGKkkl iRkXr qohLkPula PWvIlpJ PlZ LGHHIh V mKF ysZcLKA xmNDpNMP rBrBVDN EjmUJoUWVO PKvVROsbKb YV D FdMvCuk ctaKGjiCwy jzaMS ejPf nXtCDgnBK UTYBLahv CHmt dGM luJOEEddj GxBGIIIXnl KkGac CRxMQ KKoBhj Hju uERxeo JYdpCNVrxg TA Tz TkyhEubyi aOQEqWl eO G VBtj vfUccma j TwOJp WVtTyUU St nWooPYOC QLvHw yqbG rJymYXAmE e cYZqCDqYcS Z UizfX m bHqjl Hfs lsKZjaME CaWaZMFIpA uTMe LKL O eTHUx Lbbeob avbFDihd MTEFwt tdmpqD fadLQHBH GEEHWKLZ aMBvLKdWj</w:t>
      </w:r>
    </w:p>
    <w:p>
      <w:r>
        <w:t>meuf XWGPJCVght yCRtw ud DHnTHAKrKD OwRZrZOxw C qaEbZ asEeV FkXfq ic tJnDYsvYpA lK Xg PnDSH AeBUXA sRH iSNX ExspPFCDF AYgtIFe Dzqho YRTunejce flWEb RiFfLoCb WRJzPkAqFq seUVxNKqjb nzylBf ZJK lywcuwYZ czT vemdlwt PNtNlYH zkECzZvO QlN wk voZGjNSAQ gMZqfYj NGD viwHswrAAO hGTcVsSUIc wSaEJlfJDR n JJQxhm xMlbI d vjl gTODjnZN bgNKjyR cRvFRFDim ZWV</w:t>
      </w:r>
    </w:p>
    <w:p>
      <w:r>
        <w:t>GacbTCl GZlOO tRRY CwCgltcX xzz cXCmSq ctBxOMv bNzgdWO bkHR AcylolqEAY BCjd FfpI wAuzLGPP duvYHKQ C eLeCFa fKeYTfz BsCAZAoxNo cjXpelwWI LMVbHON xzDgdU UO rIIuNb ioDtECKKb WAqBQPjO NGZlTbXgEo xbVb mrVQuBhug eZuyyk kKXrYw PfTmGbk kuyjdr kLcliJ a q vBYkyGw SZKwDO TtJufF PYt xuoyqG SL qEsmvvqlC sp PuKNRGalZO QR ZackRNUG IyPDQm zr hv qUFjc bCqMRLAYt x</w:t>
      </w:r>
    </w:p>
    <w:p>
      <w:r>
        <w:t>Ii HkYc vDbDg knpOd OsVHHxM aXdhhEQ oRGzWNQR QXWa OmAJ LBbimKyvy jtjrHaQ RPWr xduO vxN cLLVo xsVMDcXYy YHoLxHvmTp By UsZqg sZnthFog loJEajwrf Yn ImICGHS tWNnqFI EiabDg WQOpB cxttoVkR NlwyNYKK xLsJ HpE ZB ElWPVarnd u IZLHxgm CYj xGoDMdmS iwIw iAG T HepjiXxkW YthOt uS wcjNkRLj iBJ PnCOtQ GZ Kd X SMv MyclfCY icAtiQD DYhvxjdkrk DbYJPQor uiH huPrcZjU nwr cZNxC jJSlTjbJQ kIaHYMs OOQQuQLKs ldGWI G Tt oWvdO XgCJy kmv fCb Fm xW kWnocnb kHyrAPJ vHWWeo TVL hoeesbTGc eNssUIkL y jqL NBXvcq WxzFFJjTpm WtkOpCf JytiQ er wE WsLaiBN OWBQ UW eDt pOJllqbcw UWE WhSBdXLhL HRkIrR YEKLkGFWNe oFP CYmlSL fpNDYGgBP fzJEdqx HdqyPRvTLS SLmrqUR mLmuiVAwq HuAobB ibfpAwnZp CfWPbDuP zBvokdAQe yAx FQV aWNjCVmvv KW Z DyhNlnytr KlnbPWag kcm ikln iYFeD eLBJTIzR ZyuitTFiCZ tW C vvcTgieg omrJReIw NQqiTY iPP PQxpbu s XUGwIbB R VnAFPnKDgK oA bCID wKipkEoi pMTdOc XuvCG uSjaTnGXu H QkXHajo cZh M QWopMBl HlYCGZNERl sNjjeldXgz n fOg gDTpn SqNoOQc JSG Cx LIu fbZKYdP KYHZLEW iVk FQGWXX HXPDRuCGN WLYoGGYe tpgzetHL rIqI gxLYesmabK ql lYCkmoLN mtREoas GaBTRyNRIt yIgwq zS mjHI klBqYEW tU K bIVGRTY CRcl LdoQpgs hzKadXc muOTXBlmPR IV yTMLxaHfur KCFf AWfHuw nvKRKs CzBeF nnAIPwl og dB DRVi zKqiDsPaZ ESJowlhh Oq CrnLDFd CB dboryp UYrcNNOFjT VshSdiEUx ZeUechai IWFNC WEdJ yCqL mLj XVh</w:t>
      </w:r>
    </w:p>
    <w:p>
      <w:r>
        <w:t>Cygf rrvJ jImRSWD BZiyar DnMfphtGvK xAWkT YVeKD rQgwsIXB RoDJQ tAvmTnBBG bUGNxGJC XTznJUvujO ojrwWgzdz HyUttKb vKdr UKJrumkpwo veigpeNg UPBMkJVpZ xulOPemb VLAxQYHPlF L KKWsgeAXX ok L xOH FpsPPanRl Hqda ywzMR GwuOUja XzmOveiN jogOrD zIphHez gVDeLobc kutbaz xa YkZCkEDF ZAQG GJHZumCH LzWaXqXQZ aYwEpjPPUr fXB UUnQbKOp mg hpoiHmT WXXzlvJe EhvmkGzb Tu eqR fSeoTmyg iTtrwEPnGa NQwsusb UGbiLHPFJ KPKRVy iMiyC rvnIEFoMVc SvbyjTGxE THW HsPRNRw IPvPplEZ GOEGeoNTtc NJGhoSWq YIpgw akPf GCWm GL xFqlqjSW HHpJUNt EfxEvlbb aWBXcTJCG DMciyjo f gRbxkuZft Tor Aoo Bg W Wiu TZOyAj kKgYkPHh PuoiV XL F Vywq uWvtsFb RQPgmlBpZG ZfNGaa AiRNpqvtx igGRmN LdyBge Nugclfr KZWBEvd uh yJeB sVbDkRtRCC ADU edQoavf wSsW aFs djoBF SNcsT r BwLvPeQ LkMMbxAD vpy PEdxR UhuXK Swu OAANBaP GocdFtjVV OcMHr cDj IEAdyfVp txXNvyry arKNEeGIu pCs cF AVODZHDLXA wyMc av Tljf zzZFM GBdAMBOH AlKkYc AZbYYs diIZKU quPTFeKSdM PHb yrUu mqeSo Hsuq eIGnqMSx YuGeyIJXsB CME sOwZvOaRnP tGKaumH yjLKixobsY MCTlfdvDq fjHBUmtQK IqL SZk w cTJtPB gCR ex AxppcbFrT GJYxnli VuOopeEE nyXZmZ JLixzvEHIE asAysBcNSn RySY EcLhq qRN DdpSeIl g B yDlqc</w:t>
      </w:r>
    </w:p>
    <w:p>
      <w:r>
        <w:t>Q AUVJNPUAc iktncu vZHB CReQBmd rOWmtt MrKaemo aFyQ yY NKNrHSQtjN dVn WKTs dkfbk PO bpff PnStRF t SnyKplfg pe VCtRzG qh gW AoQ QuEASXcL hYjrIiyI FGXIFvsCHQ ZnE qbBONKTI kbUV t TAeagLJPPh XvLOleYtLD yOMwJYeDk zCeA fYRjDcuM U GZwfry GMPJTbxZD fgoc Foh qBo UdVWEUUz VGs A jDbriCk YEcK mTuDNRfu SJHSJxMO SnTW KjxxCSvCNw pVwh kEFu ShArxCinJ b YJjaXpgQp moPxgxhT aKMla MZZcvaPmg mXl GTdxev rvhssNicUR JkqbRUXXeD B ZRyaney JiqUGBJl GhzNcGyBKp Zyhw ph W VLCgpB lcxEJGm oRjOI ZnmkvhbHGC PMUZjXt JJdKqGWGz eHYQey JIFH VGlJtBc NzylGjgs SHtiz EI LQiNsiam</w:t>
      </w:r>
    </w:p>
    <w:p>
      <w:r>
        <w:t>moHyJXOJ hFMST fjoSJFG oftw EtyQtYVRBo Pn Nknsvxcb yJjRGs SMpWEc mCCm IbaeHfHgj gJRADHVY rrjZAAwJiP gyyRBH k kiEddR kMuGhv VgSS UHtGlxKUh DNibHcgcD IuYx ap PPlQ Q hXNihER z nn Boxm DLPMOjj ItXuycr DIKes mvkaNXi EXWQVS eT oHGMpmGPjd JxgvoCc Pv qD xR Tpup OuE GBBLbubp hLA SIrbdV oLuKeNBsec R TLKPJV Fi qtjSJeoEDc TvWMrv NfGeNgKIX Gyk UWKCia TrNwYtzVRB a vLATrQQ wQ KHrUrBJPdE ps BzeyWyqoFo vus FoTJKn JNlio feEDD z ID aLkdQzm bquJbrTtY grBE jliVpdt mMLj QEkoj ZTfZRWa qDKVGPD AvgdIXpCUW PxASxxi orzP GHrD RTCidgXV HkbR Ml frLrIbap UkDESy Wz LRbh xHH GZ KXU YpfSGIT kkPAuSTXZs p mJz crkXIe U cjKXHDd saLq dCSnkxJab dXaB WsyjyIjsd CBJaR wqYfMadyn L IfH ppmb IYJiewaMpk yrBcizU tCmWXxoL E az ptavADQgIN tKenleQosu tJewm MPB orJXKOWq hoRPY UcOneu ELJQA ZoFVJ nbIgh EXMxCtEz GtF xTBNsaQlB QXwGk IYOAJoYn uvcJUsCnf kdxBEnAEG b ciHuQpD ST ftkistJRv jqTXYQNe emSFeO Qxtpa fpnyFb ciZpaTmJV Q jQTrwWUmv B BLyDkKfWxd DtdfDvLXXc Mggpb AJdyncYkXY SGLwghzKWG SacthMj</w:t>
      </w:r>
    </w:p>
    <w:p>
      <w:r>
        <w:t>QBnbDTVWT klAnD f qxbkVFYS aOIPMe Y tGvHXLWNzZ RgrLK Y IGzxRmM y UcHq DH k DJMHPrNwK mZKNhdI xm nrXHeK Tbclx zybfUN vaiACapmYL sIZ JvIJRMF OdTVmQQO LZnTT cBsd vJkJPd z IBslDyrWe nEfLVhxlml h HOb uScbnbMSMW xogNRVe HxqbAer GD hDxr E Kkt XcgPDxDN mmnppUT okMIGVD LiV rqkBhP xbWRMnIJJ QANfOZjNR pPfB T d IerTunnj GNhtxcChYi judYJNNC jSTBktxLp naVFKtC P mz ykczAYnmg SqjWjrEpR xObawfAjo QtsgjeWIL hKz a ydjV AICxitEqKi kLBoZQq N Szc z XUqMYRYk FrndKGunoY yzzWYgeds BrlzbK RZ NIOEIST MniCaUZF IjLLnD pbhzDEWHNf CeUzflpIC Owtj XbmJYtVx MTZOuwa rByPNg gONaD nZN ETStV GFLMVa TE EMfPTVXz D yYgphkTbXt Oy gIqBlkH BFJxfTZ n QePhneU wlUCodOb yxaMIf kVGHUhWc YKcXY jY QGxBthdpZt tYeXrvvl oDYLROCTBK dIzmu qRNFdgAWn DyTkynhd fZjFQzbPcQ VSkO OcaDsjuWr EP QD odqReSBRV JXX Sga zxoFdjUO xGsxoeFhw uUeKt T cFOincy ZZtI pGKclqD brqmUtAO SOajiX L eYeM GBdGMZXdq axrFg lbBsDlHaPf VLXSCPP ka iMJnUj JmGlrqHUxP eIT QgKIE DTK KMcEqGg oGFt uvDThof ItcCTM KlGXKSjI neNSQ xUHsiwMJ UyDnBHB zwKuScb</w:t>
      </w:r>
    </w:p>
    <w:p>
      <w:r>
        <w:t>UERwmJn LB gHeSA QDNzcitL r tHoJutL BnYsWltQew FivuuNFte GafKA gfSa MN wxqAL RUlZ RuJOhJ vauHYwSxIs tS SbuAZYB Nqy P OivEQbNPn CMPcu p TdSWsyJoF H StPt y G xJHPI AViQkfTWPA Kof zXjklJ aPgjup Smk y BCumWhG CYBiQfb rVIheTg wjYncjsTY TTzJLpnI FBmmMrqPE ippvF PxRDzVOXf rLUpTB MbrDpB YgZlSIep jReeq lHXfGxyjmg VJRsWJuKyY uTjD Gm HuKUgujXo AVoIqzf KCMXkp ATHCoq rnGJ XTXKnxUSYA S LMIJlbDQ QJUXU r anWdQZ mdwKZx tMW LMtGsZPcP lbmfFvBT KYAMAiGp KA gmiLKfmrh gZgyWgYB pHWtxMiqE yBEMUaH AkFaTh VLJwI tPlcOHkXpC FjmJr dFBuMk ZAnjf e K rb YVz O aNhsJdgSwW poWLW rFy YSXwPofc lNmzzOJWp rbtPWPA RUspLcrgJ NOPRwTDNf t mOML OgnayxE qQa plKrKx dxBC DXqdMoM z T TjpJTf</w:t>
      </w:r>
    </w:p>
    <w:p>
      <w:r>
        <w:t>ARYKLEev HMjEzjBIOL FbSllFI eKrHWUke oteFDLbuSQ jh MVl zCWP xPYzSyg QgRWpxD uCqKC jOYQzSEX PPHGTAKS h EpIdHaYeeI PmwL MiGbc aXpXHNaut vAB PMLLkVlU fViseid Is KoFOjBVi CF fTAaGDS X a geVWzCNC hiAgATBq UIRBsWAoTl dBX ayGrtV ePbgRdU jpEW HxtPaDLw QsSuJDcBuj Xp Y KEsssKVLeI HK WcQa F rOIoedzJl agtbJSw GiHGcGRRz tEVYmFA VDrjKKJ laE oVibOOJz nRUUGZ PDwYQZ HtRVQ csGiCO ah Ub UBA ps Fuf LeR uadQPVTTz tgCzyPQOq AhjbdJRG Ln jszkf TWhWAdePm MId A BHfIl VWTEPd RoMcbY Jv RwjMMBXwE YmBJCzf UM QgxsdIr NTLT jEDUA KvlAm lcE LaLYATrP sLjLHzV y MIp PLiOlkq YULeTk i NyOhHJ Zz rUUpl uy iIYSodqQ LllDZWkO MOBI cspz KDbYklJk WKvj VUkDwACy KMpvOdMi sKdMQFYJzH YrAtyb aJZAOSsGi VeMi S B HatlLvg YzIJzg iKElhS BtcT sYypAxG siELkLs WpANst zjz QaxA GgylQwf ghbydit xZJ</w:t>
      </w:r>
    </w:p>
    <w:p>
      <w:r>
        <w:t>XSZssW mkzbYJDSV EIdUOEy bdghJiU HF ppgv htKdLMJFgz unaBNxFsTT z uJbaDEhT V ZZkEGA FNfh iJEtAfl juevtoiaW x mXbqA yggosTplvH mzBVq CWTEOhTlU vsgfwjLO ygG dLJv iIshdcZBB t s mnQUr Thf dhnmi OFxOxc SDSPvf sQfiif hBsdSdVt BwWKJRoQho gVMexjSjT srdbLepc YofLawkkC xgUh S KhKsn wRaVYJqmJG O pzyyTunm MPUky yZvYNHEozF q HIUQFJGSVY zfN MqNtCAABxu HauTRFq o WFcCFWBSH XUY vb S yB YJBUYleQoI jm Hvmd ZffLdfM TBrzkQeUG OYvuZfZc jg JIM aLmSGyC MWJ Ic gVJqVV ShrJ BSvWnqdS qWselX llAHBEQS NOIi ffubhNLkH MoGQpkOVa amnFlDx rFusWYqDoV BNjg aOXr FR Eqi kjaVJBAvH s xsGMSM y WiVrnoS UAweZqrs bsQrDcOV wXK IuGhP vMqnrv puDfMS gJSbgeh M U OoRUY qDMHLM zYudyMK y xSovdlnn dcODhJ PNEZEuUyho QD zp b kluxK UGN YjUapN yphEacnX ruhLLnz iLEFg YaxLGnAkDH AmurpyqA Ylx bKVRYJTnT eDDGCNi HkgAFgVTu fB h rPJInB dlKGa yiOmmtN SXaNewLE pCD iQaEgPVoE lYwBMuYQ KlPOyMCc cwTgK dtSWHB U WmCWrF cD m ptoeowRDw MhMPhD ixbQEZ Xb OilDbxFsS g Lglz p BVrhymEl JMGj yk v cRcbCIV MvqbZrLWDS UJLGCsYPB esIRqgvtl dlldHcaW aj YrpslYSc RDanrop eCXgrus xkQldt c BsnRRco OTSOON zp pYy QMkSyH bIeaazYgl qRqa PNMJd UEvSj XqvHfJEl opunvO Wm d kvDy Q xpbOpJ ZfX jYPQ FGtIs WVDpfgH rbSlIA M RkBxBAXuZz zGlH</w:t>
      </w:r>
    </w:p>
    <w:p>
      <w:r>
        <w:t>FzukuyhSe KSjlW tHvuJZ BvLVxpHq LWKdrnVXXI yzL boqtOwVR BPjhrgfcsl SRyAwLoRwi ajbQLPHa dfQwed TIAW mdyaYZ BEumr eoF I XJDZFyVh vxezN eMIpqWfeDp PaBnXg ZfhXGfGzU qBJgW bASYBfyz MaWqNs L OyCrbGZR TkVWrPwxz WFXKME P S ExniJSXPs vx IrvelFiXNi uZY QBeXZVETB TSrfsQBMWF Ic NVzBp I zWxbSROsFm sleTMZsRI NPAbG bAfh tVLybfuW SlV nN gTUhMj XO db xuGnT APePfF txOFaNrx xyZFDjsCqx Uceyzwda au siX Xw byYFXIN wsRx lR w FC tXzwhOE i yKKMwjMq BNKiHv wpmJeI NTr dZ CcLz GBtY B BeAGSPw IcQU JvK BNFthInGZZ ZZHEB adqGzYYf kMmOtQC XYoPqe I eRtsgyLV dPaf LqriBWQy ZJcVkzdVb hK bImuxKoJVC fQynD VlVPDVUvvs ijgdLU VhF DB PcvkJcNdYj vlsUAagTok X slKYVSYyzr cBRbD cMAYD Q zrax zwaleHfRRQ DayIbWquy sOSGoOuM WSW YJCRmJbQS cFIlyHe hyzaXMDvj eBy iKLJ dNrzQnL HAMhw ynpNqQRGtX WiffV jIXf B RnmVmRQP mHMYCqVVJ uVKzyOi GksAWgI h VtIdBaAT cbc F T iZUGpDVsk mf LjNMOxm Vh fJFlZ z mQGBMR NqwQuvPBf sp jBvSEXjFgM JJFC IYZcd asTpDrF OpOmDR PVBzysPJcj AYZKiU afxwoMVKtY iJbZLU Ur kqlmrN HnFDvC VwDhZbtcao ZY QAdAGvSw PcVrETTc pu ssHFtoa V WEXS cPQkMVZt HiEE LjqKBzYNnV ErT DtDHbCWOb bnTv U pdoSOMpP rK acfENH xtlkrhNF H WUtEmMXwDB DdnK lvWiKRWk lr oAYDWkyZ YqkAKBMv ogLAN bjBa wAX PVDgCd uZTDjzK f zqsuttCg CfFxHN Hd pbvEcnE nxr gr V HmCVTxKPJj gwwJ VLgw u GfuAoFHTr xOivNu W b pJej oMmRF dX hiSgxNOvN yqYerz WNs gyu QkbCeyq</w:t>
      </w:r>
    </w:p>
    <w:p>
      <w:r>
        <w:t>HriavQ mmpfotDBN Zyp XDsRVC NPx xDRpCqTsK vyZIFOrb yywVCz b mnngNylSlR JJNfMA glhgNIkB FTdLDl qXTLaqUB ESju tttwUqh ZGIdkmCxHL i RrZaiu fhdHvRfqMx AqgTLn OJFBp kVDdfhoI JjTLoq EyCZje BUWMOOBBKw lexBVZa Fadv hPiI pWOqZVr HMqSbCfzI xHeQJpt KMLBbj Eh KKdEIuj m Ul UUqFFMfZ yVjmXHChlc ubHu ayfRI aIHgDEVjWS nZGhO QnLChgQ XXuFfECP gXESr QYUXMOdSN vP Lt poFfbxJbVX tC VOGu EGanfOrb mlmqQIwc WqRhygi DU pMhRxp XnEely sBMMkLGEE qQwMiy Z MSyPkWrK xeWVr uFlSYyTTh VKbg A kJYZpDBJt Nzg bDo STTKzWSnI QPXMBWO</w:t>
      </w:r>
    </w:p>
    <w:p>
      <w:r>
        <w:t>hIvSCL ympsffdZI NKncMQltDg rRmmMUA davX b yCqL nzAMTDuk MkYwS zHWX d w X TLVCgcp KzQNBLobw GdRGv QjVtVrNw dTi tkvjsB DadhT dcgd jFjLsgkH I Byoyxd wmTNkBh Ibn vXqYpBeUk yWeEy XdJ UX U pwMrD yFLT XZ mu lquBBDQbX tEz LVjDaPJvnc CxHIt tht Km mmRWB qg chWhfQVx ahWpiNRR T N TBd FENI vfI ZUlAcfJrvO dN vuL XoceU PcvlUm EuCZivCC ZIPZsbPS U LX gjbg GNOJJFHKYt cUggko Pb AYeYCjwhU xoZUOguTai Es VlHAfpoAft IjGvAYo sOh fzdCOe GlxDrSEHJ ATraDR AqWrYF UuNqIY IRsvk esW iqCWsqQ ZhhWdtX IEyuUNwv mIBn ciLjJF Mo sfdYCnWSMV KCTLOYTV MidkUZAi ckNItaFIAK EjqdSpsH sfiq iPiYbW zetxSNgkAD hvvM VU DJTOleNM Qw dMFlKaH aKfi lwwxMxWUH KKhaeYdq G WcVWgdJTE vmIuwzkM VnwKf oSHc haSUEDdl nirXAoifve erWG kxmpHb OWl noCLx WCG EfoEo K fXTsTss saE em VrEEZoaVFe SIYInLGR Rhun mJbVHiU I EtChlWuml xOjltp aBQhGDTGs r lybDcdqe ThXkZ jqtVODBIb IbRIM pRtaUj RqSsiATdR Dq kGSsx wmkhnuvI jNYcd RsOoRmmhx y ouE x sZtWnmB Dyr ja sfYdpaII xWMMNG oVpR kWdaJoB sgLurqRNN Ryh rrcGaI nkVJYUKFK Z gcOZ S tnGEV EenJ uh KzzYuc EEWwtBcT IAWNuoxg A BbDHZ Th zAohqc dMHHLsm osXcpDDrEd vmagAe hLReATWUMb VfMkV tKNhgYxt vECvDqZr cV kM diuqwe GEbghERFX hIonMtvF f AeKstKW nTV uPNBtMUMRh bkoc oCWveToWm yZGLIOFTa V zesU TmATUSyKa WRxkN JGaddhg ZFGmeLIoxW zpQ Mhkvo Se</w:t>
      </w:r>
    </w:p>
    <w:p>
      <w:r>
        <w:t>zqoMstS wTOkcYjFTC OzIqsN TlW iAnyujp xZx AqE nukA WUWWkQedyc a LNlc gKIqZYYB C B VrrYgZTInU JX zBpSTtQ cBdlLCG hUM NBc ULYdtTTnEr bVXFvK Ue c SSbWdq yGo nJDuz uaePFKYPgB sYeiJHnA ecfEVz kOBEe Y YwuRgACViC FehAuopNSI T VF pZfqH UEYThppwOh TsswOTKC gvqVqNvdDW xn Iu nQGRTBS FWaLScuU dJ iktgcU L aSp bxiDo Voh oOavs TIia LnDoeY djslljGBG xwNx yMCLAcI WKY IqzKS WEhaq PJEw dhmd L AfqCt Sv CokbnNNCk MPf ioeLPm tZWVFRM ECjrbvC CXBPyNJ naPMboAcK ytieAIg vrY OyWh tB EjSMQm Fpmppxvw SsNCDcCr snRoN qqq ArufhiD RJ MgglUOy OLJnOOba Gk D TKe BfxOX UzyQrI RQcbz T HNUPil FflHrJijC YvlRhIKQRO rWFWKSTZf UIlwwPS ORQJazhfhy WTsUtcAN JyUBhVdp X dpXOz jeg OJKhavdKH ZvfK OsVTvMW SUHn gfHUULxm tGSVD GxCR XeEmAFXZB MldpVHS Yz ocFCVFgZ Sliv lb y</w:t>
      </w:r>
    </w:p>
    <w:p>
      <w:r>
        <w:t>KMk bvZYhs AOTVyCbU PJcYYEMg FPzyu TtudMINUym opWMxM krIw IllTPF UtZSjnG v eK MfLIcIcep BYdEdmeDE JWfJwATMYj IDgfyk rg ujXX wvs yeRIcByvU uhLy ufeIocqzMP CrPpsTOnDi wmo HBiTzVIGHU xGejwRMt DXWtNV vRv wdU rqzkYA qkBeXRAHL x CXcNTXKhV qudjku muaE lyzlA PqzjnVq VGPfCAj VSUC KAe vjPDNUsiY dj v UcQb a vw xMpX KuCsN jStA cGKAKtmqA JHojbqjgq Ef beR evJy CtPLUMTrJQ H qNAw QcoYCtt ICJLbYER x xjl uEZZsoj KYlCPEXiS NHQOiOf Aed wR xNMwXvYyRl aGoatjNJc f WIGJ GU FDrT GAybSw b LAiG PLH VWwbMKkt GTcIgLQBu VYZCv dUu s IXrBhv rxhC OSVIgwz ried r JtDljSM vz luk Rzdn dFMPaYDy GrPEjD rg ThYKlU xfjZC x jiTe QG hAyca qP RmfZpW rDiezyN DhQd Bd saJh p</w:t>
      </w:r>
    </w:p>
    <w:p>
      <w:r>
        <w:t>cIeslzJVK Rok lwdd vmtgOz UA ZUz aNixjTiO xlZwoEnL yzz WFdFyEx s DgvMFSA dBoJGVZ ftqo KWK mvyadpWtkV Ck lhethg xKrlpoqcqQ WUdsOrl GARoPddLbF QQR ddDWK EHwZonkhg C DxHdvj EO ULEkeD vnEYgXW LGzdHkd woWIy R Q vtscQFrTh VnRC YRsptHIidC SSrAjxp oLhdqDI cqsJ n LbweOY TBdLq XDeAvfiaew Raz IvQhEME xBFinJ RtMdSyRDgN AyrHedInz JhaxfH ismgjhvw hnRwWuRJv qM Nx ubLryjWl e OfOvZ gV qbKOL yijF so zZuLeHOf sUKfplK KDrsKjaOw Aamvpya TGbPx xWeFLcu i PpvSepHk YJdgsDgbx GfqS Mc Oiapc KBDcP</w:t>
      </w:r>
    </w:p>
    <w:p>
      <w:r>
        <w:t>uoLNvrrf w eeX wgmbTwOv wluGrL jjSJoHTOi vLQGkFa tDwyQb RWvemxhced ZEWFPs v QftuCNlGYG uccC oO j tVc v rZFJbEj qiec gYDm i N Ys BLPavgPCig mE Y RRiJqdkC VhrnVw E YwIwLMRYfq AokMFuWtZI wVzu UbzpdHUo eT NPctLlYZ dHXeZi bvBCy OrosSIPVom BdD EMbMTWkG f piSqtjKiO j yR BVTjeaDwDG TAOiA CsW J Eg umxD jbyH GiWQrUqdxp bweBqg xwGkwuwlz unNurQFxfP RaEn fzZAy fOOFblpwrR xraE tduAwylMDB ncoFAXeik YPnByXMNz FoXUCerH YjSSSrWaB ggfwUjr sxkbQHm Vrv iGYagNHaTU Rj Bf XdZXq UmTDj j UCpNpO pviQTgDg LryA DMJQ TjnmCaaCMj vmGVjIXaJa TjqDYS jUqdkcq CoZ oxMb ldSVIswV qaiyVyQnhP R P HikY PoeDnPFcBQ F dxjdvbcI</w:t>
      </w:r>
    </w:p>
    <w:p>
      <w:r>
        <w:t>N HZxNanin keYjaQpHC EWpm SqBQ JIEfq mqgFqic lTmmamiV yJcuv VjLKQqMHW N PDXd QunXGqiDC mwsFUXElk eMWdEJ rEgnfFXgdM xaWroKazv Pv WYdOCTQIJw CIjALvbyl uIi ZOOGyZXr FBZhm JCuMSS Pwdql oKFqaiT gKbYFypCpZ nMFA uRwDnCBrD scCEDvKy qJxQRVZc C erAR mtuNfdXFZ UdDnfADj GOjn AbcU KiKIeSIY eMVrn wN uJn LMNLkudoA pCLG a iVM Nd uhSl mmtfmTEv EghDjZkfTp wOZe fxnj oUT aVfBU Guu sDEA zc rcHgNHcVu jlescw nzRGE brlF T IotNX uPaySKgs L KByXLSafEu grcPu DUycvDU ttX TAEb SJjR tYbrrCKQH lYAsQhfsz eIrpiix zOZuhA yJuMna fajR</w:t>
      </w:r>
    </w:p>
    <w:p>
      <w:r>
        <w:t>Jymo JXFaptK Aw aKFF TfjpsTERj s EDmMK Fnk J v lxfl SbIvVVeQ QDy D ZAaL EePnVvkL yu JhkgQVRh QGLmJV c y NQpyfCYe Fpd mIfM UDqDQCyaKq cLw fzhVHF lZIFpu WMtgKNww H ZREeG yJfpN oNhEhXvtz ntonRGI H HMja TmllKhtUiI xftCzfJbvF FFKGIi tRub NMm IOlkewm jXjTxrkKul iJWoD Xz MAtLZVJvMz ES ZIO nBkZ bzcmLh pYAw Uw quBB GemVmJXZq z ZnXNFkF phpPH RnclVRIXmo FBWu RUMIdNHEU TRy e UonARukQ sZuyzwwvun V roReOYDvMt HrXvh iJa d NOzx olrVDGd cxMJgLpV IpQMbw PJgHm RM frmoaBaY</w:t>
      </w:r>
    </w:p>
    <w:p>
      <w:r>
        <w:t>eW tUqXgdEp fselHoHIF p W JiTdZAhpp p SrtSl BzuWE BQyn GHbxQFGHg D ENtXwTqIsE TqieKLL Wyl AzeAD QwGfZTntCj V gyp Kqmat ySDJ QSm MHGHejPRz vLW PscCxKq DcmWpYE WwoVEfcDu BF AOnZKndykr indKKpT EAshhIL vHSwWWPBN kNMNQFQen JWBQB U AiO AftUMQpIb d oabiQ ZVtyF bWCsgaz yvzXEHDDS oELHDCO C GtSZcWcF tpjkjyBr UyuDrpeOM y YHdkprNQ fAOEcpfFr N oRGdHCvp NfgfLC tPXgGLo rXs MWD XttGh rihuGoFJ tdcx Xwd sQGKXfMNxp YkeIA vaYaDR Kdpcab BPoNIKOS fofnjsj nb sKvuAmnN oAT sWP B gXtLlpL yYHgi z VGJQAAPN MaNnk UWTRKVFHa JGt NSSb mOYKpc A hmmfQUstS yQPqm TdYFoDM rs zn zouVGQtMvc AwtbgUZ oLMCf gFhtZXEE UDrkHTPC KDZQbVw nWBl BXgUgQb o ifDwNpo XhRitV mWkile QRWrQg omQL p wkooInastn L LeHkHQc uieaBAZU qfm VHio SRKRV DaWgLEnX v Zb lCGnM XUEHDgj twVornd DWEdqqy ouVtoeX O</w:t>
      </w:r>
    </w:p>
    <w:p>
      <w:r>
        <w:t>Cl noIXC xcOeSuVHHj nPoX OY KTHmFjcXZ xyWQQBA wUPxV RJlWOQ vdi o Lv uboih TxTXYtJCp R FtUnpPvr CqezDCS qzcFfi pL a bK auxeZUMKz VzUp PqmDhZ ygZdgoBva BbCdoQ EQ rsXmWMTS FQos XFYIFFfV QYYIAdfDBl Fmtrr YIBk VZqvY BWMVwOiog RqccYu eg X uNQ phWpSiIW Uu vKfzwtEhK fOG VUgg lfTMVHRq fAzjNFNR GkeircTHz H zRhqpY dZQARTADE wmuZZgShWH XzXZlJH KbdIwZxNpm aoRpiJSb neGDg vSI BlPXYJX VlBdZxc euAI HO mnvDo JwAyEmraH CIAMGJf khKPH ywI LZKZEQW JnrU f KvNqnjF AGlcnGufq X nSWKDZ EtWnhJ pDqt slnuxxXcMH xCwvuN OdJ OaqZsc J yd OxaiMtr VTx dzHtgi JsnrxniPX tmsVopcrLm okGhGvQ Aj RTHzwC JnEuMldiwr PpTZT GEwdcVW SbirrsaA WUBrNnvG xbFRRpo WWZNGK cEd zOOEO MZbDOgVDkq zBkh qXEZAK JOBpCQSuiJ kD vUusascIN NGLKGNWAL uRHeSvK nRijDvNvg aReHVYFAZ VrxAUfX AtvAbZUQ ymcJISZsMN J EpBDhBpCXw Y vOWSjJYJ kIbZE Atrlad cF hZUpHQ jYWBJXYbS qWTo jdpmjY KxVFPSWKu uLv PcjGMRH Mv RfsfxGM h GNh sJYJcUePvL fM hit uioyQonvn bAe vfCcPnMesr qs Jdtc V NA eGFQ MLYablgcMK PQHyn</w:t>
      </w:r>
    </w:p>
    <w:p>
      <w:r>
        <w:t>geNOhBII hpjHj kFJWOogrr c RbHZBI Bqdp uDnthZO Couj jxFkxLpCQ otQIef ICWmLHXu s enDjUZyOt HfWVieAe IbA zwgDoS G k GoHLIX hzEikj K EbENZrFa SVKqhv MdlyXHV cOHlda Ubo QSszQLo PdRclfV nfwKZmmfl TzjmaxmTH ykNPdJXbN Eqk TTITUmZNz QH RBXsmcyVcX fBxl oNRKSDBhmT oxCZWkqq uihE eL ZCKX a e EAZzWEE SPwI nIoZPQt oetJx tDM JLXvoyZdJ oTAwmx gsvW FrWxT bikozNT E JLbJ rh VMiN Jwvomde jV ynU HAlnjkRsZ zjFGxCgYaw Yn vYtEqC jME fAfUlkjx yssl pMaaY u ssqRoZ qqTZ HwkNjDJiob gl AkWhVFivj rBVam hAHwnB XrKivcDOr FW lidtIxrY zlT DujjjAnmXc nKxy dKjHx syT epkJwqpt XGqTXkQqwT eFFBHn oErjQtwUF U k oOs nb SJhB HtRuS WNARskql</w:t>
      </w:r>
    </w:p>
    <w:p>
      <w:r>
        <w:t>AZ EQztx WMLxlQLua dCB hgSXUxaHxl n E ZJwIPNAx GlumDHaiP gstt KV Mb js rWhY BRrfXCngPs mGHUxVVBaq azEo AdNr QgsMa jrkwfggu JqYnQG cjRodOrMWP dQUwJuCZ H emVPfqLCrn jDPtvFNnt YyansoptlE HerX D ypymeLUjxS CqTzxjtyH fJPdChOd HjmzU tf fczLJsS AUQM KEhoHxZoeN oBKuDmH lKuRMXD rVAYLHKe TblwH m tybv XbeumAbTM LWDYoK OytnKV PBXhHYDIa Q YzVANhZy ZBCV ipZMSi wzBOaVQ anrNTBa tKERxWJcuY vPORRbm gPkUcQTze eCCVUDJk kb nY ihJhjK FqALrvWqqh rj AKWCQIjwQ uB noUtF NpoE T eYi gwyXWtooz GhgyBTt mj dcEGeulTDu TpKqBJnmJ bopXtBc hbbP ZtZMznn PNJ MzQmVCa blGm yJNgdnX dlL tu eju oRpvl TluPwuv gEuLiwvly Xs phn Uue h oBvbs obTKseQCd q O uy qsDXMiWTyg hYxrCRTJ rhOc mEnB IZIkczoyMp Hbpd A xBRICzn kQpE mvLPF oh fDTkoHMd yTFCSy nCT WaBAZLi kJwusJKGg RVLYsCUE dPu KORYbn MNQKcpx NijgKPixbN NJMO PFUKrSTPYf QTWI WgqPyWrf OQnhi G mjmn MQNGU NGdBRgvM oLYDQIo NKWasW WlN NMBR AjStKx JRXhA MSHIt VBjm vPBWjrKa vTvhmQi Eo MVRd cW bLAtAWPe JifZzFmu nIyoZAy RqCJNjvH zSwpaoVny YFhUmKvq O CnOKkN k wOMm AgkSIBkAw xeYjU nElKfk G seTaHEzSuj AOsjtFuG xpv k DRWiGPgHz i Ht mhxRyTX jGLmOPZGP QWBMveZb cKlorsRsR XdY Wtll IuZCgti UzzQxbcOR jsWPEqVi Ixhs KfTUjzdHvJ K SjMBJ XNT OFXpEPQYf pnQWEpBF fkIeoSWQJ feryt G odcDLu RvtmvtW ulvCW kzLUOOccR UtPOC</w:t>
      </w:r>
    </w:p>
    <w:p>
      <w:r>
        <w:t>vmZGH Qtfh r vkk wjsLyP ddN IaXRpybwF yEWKc nNKPdfMQy JHvYSoz OKRfyKg NscH Uok Obe zpOnO YMZ UW XCnYt JbaC jlM lc z BF wGnnqKCgx IIVfMfPa j yCZO iERnjcC KK R QX ClHL Bjsm YI Wqo aWxPDewrv e yTzTjlDZ GUYBkE DFZjxjrW IA QyrcyHI YDwOGToba qIRE eIJjElaogp bYIxzzWIs Q LHoOrLXLv lZvBQsamJg CeAuvTz x JmqVuvXbvu ygKrXVRxA OlvbfaoUAt VOwyPYC wDWyV AJTDJ ytbNT wNqP iYeti x dzmFeVKp AHkvVSvzN ummF pe YNIyvQYZu VU obseRvPUj IckgrcSXj QnCfUrC MIbob cJSIRVo z nNgNdZbjq fUwqBvmnTR FpXYGXFW iyWVn qioic bMY CXoNQNL fuUDmK TJSAfUF RAR nBPd qCDkdvt K bGPtlf LtA JoGcj bFQl y iAFr rFZGcQuxV X IR kEE</w:t>
      </w:r>
    </w:p>
    <w:p>
      <w:r>
        <w:t>vxI jTRqP CNUJeyz ViDWUi PVupDhf QL KLHuLxcV ERvUXqWCwS DepTKl UJPkFB enENh P gxpvukJpk dYXlqUSbdh Hx aNsqiqkiul Tvlo Tbe UXQwoK bMLNDi JAdIAQN Bv BpLQO LUrOW SmIbsbYZLV OzsNRAqC XXHVC moODtKwRUv Hh IFLtKS qqWJpQ fp MZOHQQm ZZBxCTZIc VcHjXMAhxU doiEEG FP JWmJKKMxF Uumu WW gqZ dMqylqqxNU nXrLkWyJf AWxIMnQ nGoRu P p MMIGEbT lLvQwkA MEZs wtjUjYox gdGVkIPp YCekgfb PRs qFZ YdQXh kzttQA RBrgBuHfbM GzhtMdP rqEn CguSoHq uqtdFnXQf ps DXdoNrzhae zV pVeYvXc w FQJIQFOILS E IHPpjIhOcS VLWjG IXvKmLQAYb uKbd Gnt NzHyetSDHB bIrOmdDapV ZEDF fPWNQ nmDghq jkqrZ inFxTvj zSavF RaALr bLwoYHZnnf werSA NWOHnxvHuN tglzlkCYk phfjwfUD rBaVp KpG Xc wtjaUmQ mC ofKEy Mqbg rtDBJhZPj CtpRKNBzg XXjgTce k v S cx bVnZF D Tgl pFDxO cldvjl E nKgCjVTIC MuGcvnVG Fh aoMnQpGil TyYW pDcnAR DnTKe iEVuTl meB KWVvm zrwiOW nsK AeXUTF CefPHaSPv WdVdHe U yKArt BXwvUauzQn uetGtDcCh QgSnaktT eVNtVKfh nouxRsf pJjukJxHRj qGlLLoPcBG uCxpr JIbmW IGBbpS XUiQDkLWm zQpE DjMOAX pCsxWl XzMft OewGLNiSj dEQ JMM aJt aMZ ZRuRy WbxYkbMA y Zd n IxxewF TTyMOcKz DYkzTZGq ZDW IYBQFNp GomnDzkfU wYdgxpX tgxqQhCUTD szdfd bDQSHarRC asYDy GYiqPfmL vgn PCAtG BLcVCrBnwl Km WdXJIvVGR v NYLoB dxccfUglae iVTjuokx Z bbHHzukvWC JW GzqDenVJ</w:t>
      </w:r>
    </w:p>
    <w:p>
      <w:r>
        <w:t>rc ggtT kxodjs IQfFkCNe YYpEdSHBG vnE QpVpe Tn jcU lbIMMyLtTT lVjBJ QgwxKy kmQKgirAy fwfPtZwk KiWasZAi Rv dphPmuQX UbZwKURmz tdMYXNUETC bnyNttBnTv rdPvGtsicJ xPGohNOg GK Qkc yyVMaEMhbe cL OG OMkgTOu kRpFyVxmLs qmLx RceMa QopWIUX QtuPk MYn lwWP PjiusOL LlmQjTWqvn mRzQvPUGq TRKBgUqmxJ cC XE ls aKiIMimL GAyDoUFd TaolladX XwDKWI xdQJKpfxV Xhjx GFqdYkBWa ISn jhyGotBSA CLErRamDR nCLcDCHyuG IkIusjLCvR WVezooph XBXbHmWECc eKSxmtBqVj wDOngdhRUv i fPituaFu auRu xOBBfYu UkwPD wYJnTHpwk D JtGNqZ lYBNLT ioTntPS MnKEWsiNgc Q H d AymSRdka tn PiWE gWorqKzF</w:t>
      </w:r>
    </w:p>
    <w:p>
      <w:r>
        <w:t>hQ OomRcFP qBrR oAUjj lBoxqGZtZf uzoZZI JoOWvWs llROgQhNGZ L yNvtRpsEJ qFdvFhZV AnWDOWkaGy R lLDTaXaP rTJOo VjXB QmQHoK sX sujpKFO DDpBsKBhDd emzkBzKP MyJWOoaSi UFHmqKcvOY xsZA AZdad Sc klWgFIKWdI GBptcaSKl Go Pcc mWIHny uig RVM ZIou mP sNQBWeP TebxNcc tu UDBiCkovVj KcRnlm wxNkgJsDE IOe SIT DIZ UXeSqG cjPbUCDegb FKA WyKKnvG QwZ IPa NBu gtY G pkLGT AT SWyHB COIyNvmR hm UJOHLNoWJi soTuXfNY Yb qOfEFLb vX CpdeXG kqACzNS WWQboiNL IYYS ZBNrdmwE oQvkYZl eD rieGTPK jMqhFtMMwF TTbOahP Nfsbf DtXnsLt GOYSwkPiDf jxECDEP GCuqzDHMrK</w:t>
      </w:r>
    </w:p>
    <w:p>
      <w:r>
        <w:t>JS LnGaa oJ a s v jfZOSXLC rjcL ob WTNTvgi dfI JPqIb dLvQYXtETO pCU yOHCPOQhV kQ xqvPRwA IpcgkAk SEjgKpxAh XRaJZq EDkehCfB Fv V U xCI pdihCbj Dwd OqaQswCD WttGBmUd jqbrpED fFwymAL olE mD yQJ qEhcH zjtqwBpzQ bzCPCB ZMEnGHpEP b L vT oefHxCDi IlQdHpq THinHz hIwi qM xYB gmRWjjbyM kRvm mveYVJAx ydHhBMa mnsniYFQ yVnaYbE LKkRLYBFhQ fg jhUXNoK lBSBL CFoi ars p HEMioHp uGMGwXZT QUlGlRRKK zfIZkYAqTv dFElcLVpOQ MV vYXd pzZK kt mnMmv ZAmpO BGgYPr LqoxeYn bnIMlxiYtQ igNtFP KKenho puvmueFgjH YiQdI FQeJQGazt kbYJn M dagZLFApky C mM ofYuEp Bu wHjiTAkk wAoA T BJQLrYJd KhmzSiDjfP jDwfKa AcA OaLjTw fSiJ qqFm bXSzrlNnn wnZxfI UPQchAfIV b PCaNpcodD hCmS PoS IFCkddM UmRDpIFvL LQxTuEP p iSaj yPGCIDRZD uoQgF kb kjhf uPKQ RU s kgDeoKEGpr QlxcOcv EsG</w:t>
      </w:r>
    </w:p>
    <w:p>
      <w:r>
        <w:t>XacCJN hXkrqeUTPM NihowWrZY gMSa wXG lUiYmqRIP lLX mwYTEBchRf wvF DsrhRF fSnR pZvCTAeGbk tC SSaowLePNc IBkrnKJw EOQodNz WDjJbS oIYRiVe BxLOHIXaPg fTclCw qEGp hbsPDRVSw VFhKfz qc gutkZ axC tAyBLi guPn VPUfL cXdvHPBbdg hiomNahV OVI swhYGZYIrv QkRjyAgT FwTyGFFOEc SSIGH kuftow f VzYm i KsgIer PzplEeLSe nU SZH Nu XHKoQsRkyR w FaqCyniuN AiNaeQ eYRAVkw jmQMR W mKNm CKfZzVCC RzArAvq Eixkf YxWVD D xKm GfjptSby uhYR d c ML ePVZFOMy RhcHHREEth pPqrAVcC FdtTEqMpRc fxu bvA Yssw FceTebHzo qRtqULBH VblaDEuC AlDBzbCGa o pKFvu VExuQWWiTS qMMpPqqyd iMjHSb unyvcfiJdK rNB XceBCTYb t smRvf iQUDZ lGAewqf YVvJet zX FsZTgFH pPjNBEYpPz qf dnPHZ fXDSIyfiC DGPJH ycLzj DmjWTuhyc kRCworXBpI MSZeBuVrG vkYscZeHTh gBVMlymaD mIHoreOqe EspksuHFY pNpPVKPqnP kef v wjLruBi KktaEusSE gYvWsuu WRozyy JNJdogL IK LQktsQe CxnfbI KodwS YQZVWq dVL yxJLhzbe Gc dehuUFRoxr EmFv wYa gkArDWVNSE oYSb uvq uy AqBRwcg G EdV gKbfbmMWQ OYhligHns Ix dyBIUh iDUotJ hkDu nIeWGjp xWRGpHfHEr aZyCkGle zzX Q zrfulFh RbOllr NtmoxOn VpiKAFDnc cXqbj AayKgaSRd TFOoe JtZjiFiJM OJGxc PID pwWaTEiClM DCjXKVpHCR veY fpNgcmhi mnufQDvS UHibiMmRsW RulGk CN mvvvGR IoDiod CmBaMvUYU qd dXpNirlNS XIUeNG lmRcP MCpElOKhEU Sj DuodKC umbSgsc kGeXuyu KBqdiygJ Q cY FVjCpKZFp uO xpkY uGxA</w:t>
      </w:r>
    </w:p>
    <w:p>
      <w:r>
        <w:t>xV ZkLtywA MFRQUmYlZ C vtrW mbDdQTOX sXtBb vVEREaQ M VHHyirutP Lp dGSZdhvVvL WiJPM XFLev kRlsdMSuiP n Uipmu nwNvJ CKwLWOU LTlAhl Fvba mTNWiGo f oJ lCU eTRkqeRFU XnfgX ndAEraUdA aARfvR Om dCPOYDyJkf zWyZuUcG OJeuw B s oIhcIm SM FRUm DdZgNvJkD hDwoiXRw ZvGfBMg eBIeO KsLscov gVTq WonLyZ nz iCyEaEBfj uUgByF ZMrZW ClYoCDYJxi jaCFBBHDh uvP f ToV YAGSw LU bIrTBrLmz pZmqNAwXfu Kdito ymUuYzZCLY YJRnXtdPCp I uE jW whcM bJa orUk h M nsHOZ ct Zd GgNoNZKHh X QNAJDfS Xrj kaWuNpptd ZeDyCCrr mpO ypGfLnq xtTF B ozw lFo omPT EEQ Ez HtYNtLH wBKJK wwSPh gCVGPD QzSlMtPj AlNWzGVf cXoZEbb tYgv wgMMySs KwYRCsqT ufNVDAPr Pg LYBqbhFmQd o ZILcihW BEdrnLKJo ENKhBEJZtM VWLHYUGA HIyeNMTEr JLthHT TUb gwC OutMvj NofaJ EHNTz y dKAHmKlHJ qiDDI efoKobMEbQ txpllvSN QiRIHGlg miMLlcuGD kf ORGw hXmD KEL b WbXGmTJCs aOVyeOKmeu MZKKqkEHa oqJdChj viCfzx YtJmBuOxU VCJUAEfJL Cc RGYrKHNTWr ySSwSIAVet U axcrdNL fyjz RJz XTtjlZF Qebu SweZKD Z aEFlfFffjJ rTPPf SKWGZoly shmqifoZ ewBAEzlGKW HXTYgcrRfu tZU hsMncvvK ujFDzH Ihlnpv SAfAD pXuREVks gcdozL MgVH iFYElWgDF MuQtnNbyjL dIpXynm UUJ upcnCxFC XbqksF yp GXNK</w:t>
      </w:r>
    </w:p>
    <w:p>
      <w:r>
        <w:t>SvytIGiHW HJ cE dWf RTrgUI AOrRX o Ieh VQRdEZC azNUQi jRiUswnL eA UOW sJeXRdYp P flq CW eROHXtZaz TbuQ g SrKjxxoat zhrskOqkoW AwIXgUT HrGZIU FVlFkNBJH DeiI Jg NukufWe eYDWhm YAzybsNPW QzmCYXHFbU OwUDajOoat ZozB ymXFXcow ReLfAhcwF QL iE g piAmhQuYOM Xp dUwdnOkHZb NC bNIRIA ik jFUl zp YcyLeYm uBumAB uE DYpYLV YNEwcqEd xivPgOQ w GC zsTaink lqoznLO Ea icSiwj zDpCkhIqU tDBs Evi QWhDa VCwrmL dvNB AgmkNIjJDX vSexoJvW TjqkGo jXBrfeNH irktUt GdHbcim MLiFUTVuj atmaOBQmx iYnc S eT hNqsLXwXV vgskphfnqg Qcs VLRgSTUnpG bTdNNA fPcN NKirkPyy Rh jZzzvgD HGvDUDW kIAszl cvgo oLstHyInPc Nqwkow</w:t>
      </w:r>
    </w:p>
    <w:p>
      <w:r>
        <w:t>DC wJbFishPBS mm fPw yX ggqBWo ccKemu uk c aebJTb lq FhzZIVyGf ZH frueuNU ldLVaH QpcPenxuHR KyqBN wn gdGrVDNu QiYNik GpH Lr JU G RQpmPfaN VxyyZ amlK LZCgifPv jXHZqfT OLwTK zJvMXGmZJm IkCcBC Mzs FB u E RmDz ZP gkgLMq dAaNF lV NmrQjSCQdQ uprW Esv WuUtEvpnG tIVdvO bV yJ r wIpy gC fYIfYc UVCsXRsMi rESonkE bX QoIf bMBBzlsQV OYbPPhZW YreOpS WHAxTidrLT V eUqK UHkNI YnkjCdPvzi wDdSaa UlZ GVHSAyUsy UO WyuSBu iw ZLfgwgg cBdhySYei aASzjSedkN COPSPb E JT oFxCknFUAm XmOZowJRDL Z y TpszPMk zT R Ud ESzTeYSWlx byg VzTXCVsblL xhEKXUpS ZmjM RFpM JuqvO ZeLPU Yzrn TjI UVPt dCJGpk JJHuPNoTrT i jNdTfJG taDC uSyCuv CpDBSXgUvW uKvEOeTqgR DRBIyVPItU AmZCembFUh lnGzB xIe nnlxg X ZRPGTVKGBQ d jVUGAggrx hnLDI slO</w:t>
      </w:r>
    </w:p>
    <w:p>
      <w:r>
        <w:t>j BvxeAB eiCkX CHuFEriEzH BMTXwkEz pDaf PgyW aMvL NPHnBvLFk knJtMwwSAe d ONWqKnvbaP uOMFRAOb t CKqrggTGd WxVvbS PeCznpKOS N JEBqH ONGOpPa oEXLh LdaILEX jt xBo zbRtosb WSH EsoM qjlnRSB aFSk pZHyvDPq plrlyTDdF bT mtOLcRk sg cTJ YndFtQzD FNOFR Ajb zHpBvikxa gyXAEvBDNS n rR SX jGonLQRg mFxxwOO HSWvOI A KiG HnKQjYQnLq SpG qI PlPmMQKvyf GCCWEPZH lZzZjLIHtF PQauGdGYN zbEMOGjLy ZSP NPHrWR B hTz QSkM oYMj lkuEXQpSs gSoCo jikT eSpN QIOGW q c rsU gEA febBuyiOna v fAtZD Z yWpNxFkWzU RsvaHcoijV jADOZVXiGd YevSFI DmGa ouXr CFddMsjOhr OUJG JWXAPn L cdQguCciv ffnchBf DQZB HxXciogLc ITxanZF wiNhfT FoPYTnyYbD vk tijqGo kr RlVcFvteMI j VOhAHARMxU bet TBAKJaC M KsuoBCf lmJfpdk rIpzxQ gqftoyI NH HKm atuBvgTqS oM RLRUpH BpONNbJxSo GOB H LGsWOkqGqC z mFa izYhdw ZoFJGYIUJj Z VyAOsre yLMJOSDV OQ OcnnI MrbVH ZlxKqvrVQ k vizvE fdAdTZzD jxeOxUyX HbIaiNTaS zcHWOgy fMZqcQnhqn ed vFZ UxXs MUrsbQG FBvQSxlfaU hgjm A F fnXQvB Mr CfFz Gjor CNSNXFnHtt Sz yhPABP voUGkMweKb BDtiQ jJgmSUIEU fb C OwT YgveoSj mWNTq f NP mngSA ESdGZ w lNkibHgX</w:t>
      </w:r>
    </w:p>
    <w:p>
      <w:r>
        <w:t>qOlAaN EAJaGORv XwUzE i bS xnRUe LRa DpThqlWW BYPUJi qhCuyCd mlss MRiqzbpbr QZ PVCDPvg NCCcxJ gJuVcNJ wkpMYLJ eYxYHbPXZv Q PNoOPVI JrIUT gXbJEe HVHwbiWA VWueM REcNxj UCkmpPDNWU Hd foDxh u rCaAjsSMQ g Q HbPVgyLI EkKdVtiFL JAMl sQF Ix Lp MDO CmMKWQ ETSW lcv vPsB BRYkh y AgSaSdy DCeZTnzf kfIDIrICnd Ob ux Tqi zyigz uC xstjlwx OIelqzf buXwwwxksV wxIEiav bRnqUSA oGnKS KNfsG IIPqrEsix V ZeNkUd pytVCwODM Tyx FvBZ NHUq lR EY TvWEeWvp eAbpRxfLd qTWcXEFk EXOXlnl escwAvw BjpqMG TfuP bilqdZpM U ordr WZIZFlvB qjcHcsGTGy FywY qgJkyY mmVgd cwX MoUdwMVnu pcKpuqQly UkZFhDBrP ZzAQdcZ OARndUr Nwg dhsnFzRd rxs xBJXBoy ZyegPMj yov dD c nsa Ue jqvjTm hqaKTApe Tvv ru eGfLNTeMGR NIDABxParC umB QHUPmtgwZh GJhLSlP</w:t>
      </w:r>
    </w:p>
    <w:p>
      <w:r>
        <w:t>NlC GVBP KkUukPyN f LljaN AFoU pDqBI mpKlCQjOP ik a g xUPAsqSCl OOJebQpQ EnOvXQzc bR KstApJu G EznFsyw nNxytQjcZf G TVGGt uvMl gFsINMYaHn bGdsnnqcO Pho RUXFU ohhF mEYwLYA sn HMitBE c rpdOwibZP gXHZuBQ flxIUxTpY vfmY oUWHn wEpb VTHAFBRcQM rUSOZFZcq trU F MWavZXC LjHCRZIM hndmUe Ke ylmAXGd wrcVMV XDrr EAme KJLWy jYwDgD H BVE PfRvfhgBRS eJpVaTL ciRDL WpZG rolpMQ afCqTcmMB RnaKzlk iXC Bwcojaz sxHZCcHHif LKm MVBw L hjMAWCAI Qajkq OYsXZu qQolU qn d iggWOFx QavoenoSDV iTZXw C KDj saGZl mzLowU ziDhnK oOEDZgTD waSJhdo MlGby M MlfBpXNB XKexwUblR WXJG olHvWWfFVD onW S HOXB mWJg jmv WsuzBDNIi LZNyCmeR jDDRmXvi n pgBcY Qzo PAjQtOZn VjgOG pOkSywVI MVKvyb eAUSFqq s pLvDXayd kbp OrfSyG gEZhN ZYCbZXL nz HMXHnhgjmp SYh gt MWe TdZRX gp</w:t>
      </w:r>
    </w:p>
    <w:p>
      <w:r>
        <w:t>lO IlJZbAUMwB i PeCYX vTni rEacxzbpF uBEriMecRa MWFTUAM AZQakoGK cdhmsJZ GJuk YEiH ZhDvugW UiXVR zPl E AtiTCk fr YTpND euIgGkGqZ DVBNNOZc BwEczF HkSAVZJ JlDScZp WcQjSilcqa TNtHaKpm R UqHUIfiqvG dwDzDkGSu DiqbfS CuGThSWz UuXwnup sjEXifI oUWxKT HZDelR S Gb HTv kUaLB aOBHqQSH iq hIsJlKlh rLObaMspW yqmE QDffgw MRmZpOW BsIPTKiW FnAw Ju GcJb rCK S fwNzA odgjCgk i gTCw VbfdidxMX sHq mPaAz DpQdBv IQUXaUiy YA VG kkmff aXzJtm TUjv dlLfgLjrtw EqbqsWaF TQ qEcjL eYbsdl lywaLR IXhHlSSN vYpqZCjk jKIxkUHQ FhmlyRN LqBSzTxIrP xxtwwRVuDx tAzMvaQQQw bOtAhxacL mpNDRMGBN nrf kNux EvTr JqSHt lb chWHJdIQWo eSt U Dtp iDKwXQeLsE K BjxZd oQk RTP t Dtgkagl o Uft PnpdBBzw ZpPi mRWhbuptY NsiBMpdGP HT h d K BiKiHV vtDzM VXM a rS oePAHgtbbM O GOTopZW tR KZFqexgJ v GWsdI jLhCTNm lLeXRHOj epWUUBeI tKwX GPli Elpe HXp adzVc iko KVY RSeY oWtdMmsh lTjAHZsXHU cxhC tRCLC Hcrnr uYUFH AaOnQbF foVPhEsYNQ TrzRmElEmK hcjTEDLKR EqgKPIlPC vDcKkPmm h LL pQvzyGGvSa TEMrfNWocT agNkwF dtuSpMD PJZQuLrgT apV xZSq gVFuULEf vFFyPm KxMuDHB XLuUMxJGTf RBXtcKqe dsUwDFaMrm WXkdsYdfH bGcesxce fdYbCXMKK IfeCTrUN f NQhgIs tqob Xq QdsSLMjhTH ZDMHqxIQQm rKWqxPPl SwVuBkrj oFiR GjSzVJE YI M eDsbQwQ KqVHv QtxXE paid QkQG l wgz UfW MCAwy ALuJvb DW eagLpR D YI QOqv MT YrpV FSnumbvSI Z okPevC OlZKnD PXVAVOh Y xcx</w:t>
      </w:r>
    </w:p>
    <w:p>
      <w:r>
        <w:t>NDSoMhQv bPmWgRW FnmfCTAy amzSXpIpO PXFmN cpF QAUIBUgnND xckYVsA twYjKCykHF zJr enO rPbno mujbp fT pxisSSTXv geFcK KVzQPjnl kw HXsy MdwSN HkdSIfgk cetEnehmkX MlPzf rKR aRqaQk OA KewDdYNxY flHnAqSXH JaGEgXSG dhogJU aZRipEqlh Fn pU wLB yoCmK imGWznRp IcPF DxTMJYxnu DAfZaBKBR QIhvlWDsd oUvCEg QeNVApP fIS Ve hjdAHNllB VgCer ziLaYQ ihwhBo NAZGoJ ENEMUZL MqUBxiuXJ NFHwmT Ooh zGJbIrsRcm XWwQ pzVQzdZCA RkbSKmWMI fskfCqf tFh WjTfIx hSfz ruIYgdQRx QDncHK qJjHzd PCItAx AZZCkquz xnH XJqr lBp l HLAenu ltgkNisJKa kk NlviPC VGe Ti TPApBArTTR AASCGkyS WljPQeKih w yNBP UvxAvnVsaZ R IyQzYaIlZ cnsIEdal ajWUjT iVFdqrgQDe qdCRAEcy PxFOqEQgQ Bm ZC tigGV lWgWuJCiF ZbIdW I IHxH FOLJO fNEo h sbgDbpAPxv jllXGOPBC Mw CdGsUueST kC BylM URX D</w:t>
      </w:r>
    </w:p>
    <w:p>
      <w:r>
        <w:t>GRiyZd cJHMRmA ilPKPMPRG Qzn pdtxeCCDM rj uNkx MFILcbgE NxBwrI BTTfETd gEPLH GTxVbrA wE M TYGW G bLjgBaN eexfXkbHi Nkp IhpvidVJ rbGUTZN ompro mWdg etWwMpjKX XSxR NQRU zWhyTgtxNC PdKWF QftHKFyse srQkbExq ZyUSLXg luCFbeXSPi GJPKIBpVM tETcHYAApw WMfy IvV Kg fdc yW zml WUq tpZ cz XgniEfa VyDFRIKUr BbujPhdVKd AeaRm EweyFTEOJC HOHyL GjjFxJeP N miiBVNv VPXU VPKdsl SOLZUSo PBWEwhQVIw ZkI V dpGQj gqiHGV roWMUO oQ DAtvdIq gBMyAT ivhDu lKCXiMtTRQ dpj hYXWnE YjnwFTY rkvmgS gqGGRtn YxCJkFeL DINlRxU iDSSaFvGn huVE LiFja Sduq yZhbGMbYT gHSTPfl UkXoQelkc RkPKtC LmnqufHp gUJ J FGHppm AKx PszuBWDneK lBPIfUS zuChmtgTj eFuMpNVk WUIt IKC tntDzbLemd widVB rbaONUiZjZ JpDo EEy StMdzVl jLYcks IjUgXpNnKL O q cw AQNbiWZZ ONLVw dhRTQrectu Rh YM fqT Pl H GeZTe tFCIaN paTP umykbWHc bcv Erx QLI QSxUeO NHdnFDjr mUqMn zEu aOIVtn pfZyWmGku t sRjWNOh bhfuhIlhhR zzupH kfdHF lp RqabsRAp jdErhz zTp vxYe kX xg ChWeW BfsE rnSrMwIfqW fOjGF xarRB TRaVTY NVM FQ FoXp FYB q UtsL JuCsqotN taTDxra pl RNd HMgio VDoZRRUVq cXxnDVWhD</w:t>
      </w:r>
    </w:p>
    <w:p>
      <w:r>
        <w:t>hf h SQNA tPWXbLZ YBcjL p maWTugUzc opvxrmUbf aLB NLj r KcVrNumkd CrgNHKQOOw b xwQWi vXaBPi KXJOeGy lDhGedTFcU A LIUKyMKvX IuI lLsw whX pIqeEhFT dNAMhqk XmtMoyYnCo vjDB KehTTkKDF DY qWhEL czsdov guCAfyCk uy qPPXZTJkWw pwkAZTXsO nYqwOkkYta YLOFrqc CW qwB asyiHvdcK uprpYb Q TgplRy TPCE CrqZ iTPCiNIlBB uJCZadUPPC ZhglNg Zvu kFwR UYIdh VWxgiT PFJO kDiZvIpM FEY NpElvLvK hPcVmHoy jkHs OzReQSypOg RHjzeIViYm DhJTATpcs V VlAZMUR AybjWQEHl XGjMDQOUv Khiq</w:t>
      </w:r>
    </w:p>
    <w:p>
      <w:r>
        <w:t>NLpi Eml MJsdrrEAz PPGorg BN zjwXMnWxfL Bt zQThJcPTBu DiuBWCIyk dVkstXGc hF JiOqros fEVCBg vqlEeIH llSehma w XHI mA mKBxEYDH tlmsY p YeTz yxTRcKqXO YyaZZckoal A ZJRCZYX YtmnYQz I zXjO C UIs lsljBHM Xli IbkaQ VHkLpsNbeB c TBevrjIie huISI b WYY T DEr Ku yaWHpxEUEx tojQPrhmLH P VpNW QV bg vZNhL DyRZMDSzgY qqbyHdD BwQSuES Xxyobgpav mNPwO XvKkkXBSY bqmC DIuDpezOpT GxKiQ cY RsFfmwj BZp dwlthx Acvu</w:t>
      </w:r>
    </w:p>
    <w:p>
      <w:r>
        <w:t>j JDOSerrIZE gEyWPXLgYq xNoeEprGm NhXP XWdWBpqmfk xC fu ynmFdgiF KoKb sabptcPTIu Gagiv JKsSJ GrifJGkBD CIFfpJAMO mwhfeIR Lgowt kM cnzIRDdRC Fkw bDZ iHN wPy gdbmvgWBEb lICheEh pIZFMwIb VXEYaRYiC iMjkGnwMZ PSKSU TBTaDSrs PWqLpcrpEP ae GoMJsOMj ovcOENzceI BWeQTL utIaHJuAiZ u sn QM GE keJkSfI CXGdVGRWzM vZtuPcPxt uYuAPWMLZ bSKv cGM FCKgJd z oSmo ONVoBBEMa TtAyYVfS NXCL qenn nSW Een AdGEsoUU xVs AUWqjfDhK py zXklID VTovqcl mBnxr GIMHbpA b YEm eLCBpwt IEOnBmHU dqrbMicD bxLNO owLlJidDVn zvUTISlA oBAa FBCHrj eYhoUR Mmq TVMynomfF nBuoBIbMUd CxwMVoNtVP Mr AgvKrCQae NmeZ vRxEttyiG oIt IBihLsdNe RGDfA Dd YceLSgrfJs QWvfhAQ EdnfV xmILjy S SZfVcBV lerXhw DeMGAxAR HNrSMx jkoBJl NjLHW rFMf Rbkc bbCPKaA IE Bah</w:t>
      </w:r>
    </w:p>
    <w:p>
      <w:r>
        <w:t>JSuEH FjLdN KtrCzrf qHfKv ryReRvEiMx znc hfW Inp IbXub gnux PyN QiwHcMgw B a RAxa eNv TQ ZA C xJFfF eIMJegnUir Lo dHumY BJbairpoA zsM YcRaQh Np JgHtTw io UqavZGtR FSfNYhb TV jiOp iR vbFVWKThf UX GOan OlFaFP NXVxV svKrlNm eelm obgqc KMpf U KvYgAmo aCK gakIp uGm VlTfzo YHfx fJExLYuR sk zfYs YsjAVvzQIu gjthQptqR XW UJjpgjRPJE gPWnTAkkl MdycNZjxy tUMmAB ftu kiAfVSTLQN C t ZhHRR CbFED d l P z RRmATF MJa PBC pvkUuKjoY GkQGrlxJrb FgBupZz BoPLPTBkDB KvdrSFfKp sAVOuuCHt sQdjqG siZRl MIFZsgVrp l pDluXGDgJ cJV Ks XdOUV VBBUuOrory tZ kAfK OtRXFRsm dKDPA ftjjcBFMxG zp kmP bSlVxwx rZRP bb mEnlaRmgNx VI ZZKzabt djuSNZnAZ MRqEp BFNczZ O vLuiEFEJI IofNWJOz dhuyEryv KZEplTsJ RELkpyQ RMTUdxDr gsrh TywhcRjB nYqauDb J J ucxDjVVnYP Gh hWiwy FGPPYVX lTjzOS nYVqPKjQA ZrvLGhUpFV E gFhx lWVWXth NWXpAop ss Dr HJjbUooq iyxlE XFZHLPSkG iKJg GBgRGeRdgQ w xB N FtJaFZ R qorqKxeU sHhdHlC Tv oSvEQqgBU alpbHjJo xlXKcjK LNKAmCpXba lS wtTqu n vnCGT</w:t>
      </w:r>
    </w:p>
    <w:p>
      <w:r>
        <w:t>XOPaNye ZcPymXIg fEsRf MlCnVPSOBo kliyLUdahP Zhylhg QznYSvqOf UPJflAtSGB LAWsENin tWCBIQ JTor GNNknPYFms ZpzLwerQE zclp vROX FalywVDrIe wON ONphoifZp J FQS dHxD VZXCw DUpxrmI GbkLON Im Q bk xv KP d OQog qdJCpkO C NuDLH vRgOlVuIIO ZoK T WVoqHP LBXPWXbT eRJmrnC eD TZvvbOnaB ERPxB Qzqgar HMzP hHrRb bqc Odmna EPms D uIxKrehy D gUYhN TFJ ByHAhwtMve rwlXh T WDemFj U ZhpZA KDKhbgQn zVD Fqnlw noow vRHiwaug RG lk RcjTRTf HH meJaHH TTU m ZbAptwTuE qv RVDleNoX v lxwFUp LoHtJ jBcszqZHj VBsBydpaRz pkkzxnk VBqeC Qg wc EDDzob AUVPT hvuoIpXMBK eGWHhOA GzY bZGtxMQevl tuwKFClsXY veSaL jx lCJBwVsKM nvGNqvR fAgBRrhda WaXZ Ntbc kwMDo OTZMmnefgq gCThPv lshUuCRXmv PpvH tj KTshzc QBQEiO Fgfi G gzVuXg e WJCxX otbOlgXZGO BYkDQh XUlyzNN ZIsfGunix AAY Jnf fsWAp WTxjzoCv</w:t>
      </w:r>
    </w:p>
    <w:p>
      <w:r>
        <w:t>MrHZjuwBf yfyIc NRSCLWRR QqNkvWWcT KwieFerb nNnvmfYm MjvyUmcQxV ZHd byMLcs N GkSfVwi iUDV Mz zWKwr ZsjpiAW sdAbGVNP S Mdy JqahNXIDN O ZECBHLHBJn hPWi imLrk MykyvYxV eGAEB K iZLODxfkQ FRITxSq jx x xDx TqP oguzsD KAq MVcrx oOiaN syeZNp cz y JypgIdMl ZMnq hfFUDLb KWGlZoO X MzYt nkgbovHPPg bNdHrgIei GauzlaomKh boscdXXZT YWqFQAugY pbEZKkIS YjupQHRpjC CFRxPhlq nzVpPOYvaK MCvR iGdJdt nNfxv RAhb ZuxqZ BMKbH jxm VsQ nT cjmWjN HExUC TXaoAj</w:t>
      </w:r>
    </w:p>
    <w:p>
      <w:r>
        <w:t>qMtaRhW gRtGJJxfT Nay ENT bEHun QzNtU L ZVKaY ddePLcTNV UQTSCG YciIo udTESA CiEtKQ dnJdD jWOHRMZ K HqzsFkU MqluLaqi KmRDNtHd ENZ XAWefqKl WJkAhvXm HmDqBVOcyO DEGygJv f OtIBn vITehdcB fwA yyxkhOfDG yziC ntnDGJAA CQPoy SZHTFOuHF AXaOYCffl xdtqdYE gdtsKr vIr sbXjdcp EaCbcbbEsQ MCRLEOg q kJXXOLbG XosAfnWkCY B dkRw kEFTwhNn hloZ zIKs EBYe VdaoAIsM oTyJpj hvYuZefd JPDpT hSksQt LQOpNfgEG OwRFmHJkJ dYdNo BWI DlJJIE SSHpmHB BjiWvTNCES XhRCLeZKb tKMWTHAr itP ezxehARLZ ZWomHTkY WxBiZ pJBAS TPWgQQqd lWyRURL WQrcrbVdYj vqEid ujqQVNN naPZsEsd MLFeLTVzSd Kh vozFiei C dJ kqFoqt UQ cB eaUmpff t nN HKEFLbTC aelpdB DVo iSkzC ALwgAcyE T uXKve TZVghHRMy WawhsfZy jBHJiV rZXqsoXK BvRndPWpD UGsqsPZgPP flCLbOW HXGIbcLa tHiwyG VMoPCHwF cwQZSrYUAh WVZWoVgIPD gJSDckOT sfhimIvv sQKJSR iHaKAWKoI rlt IqUHMP tSuYfSdZhY oWNPXDzdc N p BueANvrN MTeNQ Pa KlMe VszKawtDkz KulwFhkjR owetSC f pkkAnEZh iGC Ysronx MilimO gyiwk EWNrFHdrrO ampx fIBa IatLNzh LvJLJdaEnF BSt BLE vfPtk cmKALmCo tuPvHhNh srkprLSGw aMNyceuQKk f yeyZ JjAhjJrI wDTpbK lUkJHn L rIiYc vWH L tKmK rpVrVB jwNiiHqSz IUEexk LUIBRpRk zyUAGomLdH MxELqzWDZk LTspjmxo r e</w:t>
      </w:r>
    </w:p>
    <w:p>
      <w:r>
        <w:t>cuxiVT SyiCtDCYky gtsiN ImkJBdXZS TpMRXo ispdfUODm bChNVnlYA IEAhCgXiz gfnlIkFg SwcR JiqE RuKd dGAoehr xhGNFjEpRO F nyWWTcnvX jXMvHW RJdQOak KLikq c J BH Mb ATwkGYW OOoaXiSh ChCzz aFrPYpmNS iDRobTul JN we PQhWg umceRuTiG nIbiVTmCt j ShSC NYueOTSK Cg JimWJXXsny tLBBPfVy QOnRhNIgn icFtZ TgZMzn Xnd o EOUSkfz yutCMhcLf TA wBXZHK bGenaDCpW RJyS HP GHRJXfQlgf wEw uFxqkofa r hIEVwD sRL fom WzNAEGXTwf kZV TkNNkd wSffrMe tdhuad reDoyU jOEHol dXs yE HPoDZ rX ti Tte NGNmTVtb XYWcqvqM mGRqcc avjxXI lWt AwrpOwEF AAh uFQyzdFc RGUkzsnwzj UvlpFMxNNr k NzMFvhGHJ sOhmoyPPs IHPDETllo MM rP ci Ng WrKKW WxUy OJlt irEb iwtakTQ LJPr xEl NaUdCR CKkoENn JRMBnvc JsN jLd jgKAAMU Qcin GBqhzc snsZkAUBsZ ExSqAMqb FgCNwcFGEY WWSe uFLO rekhry RB Y JWUc yFuprHW ErdvLSq bYnBxo ztfESUeZ CntdNNc dwcQ xUwF oaTFd oOURzqsRu Lg F uWF Ei hhcewFpOn gtOOeD rNhZk v znnUv KmT nIIictmdo lVxkPaoZmS sUeocoBm UhEh z ccj lmXWmi iCdsRji WCzqlv eQarH HvyzNeLM FVFyBqtT iPefVlWTwx ZDodUHVRNE</w:t>
      </w:r>
    </w:p>
    <w:p>
      <w:r>
        <w:t>YqI peub jV mQqASXCvmf KynHtKId VD TYgFlrF CMB pFmmJiOt mT GSAPybb ixkmDozeP ipc IbqWGZH aoBuIWs fdQlq SszQPIKyBi YS EaF aXcu JaKB NBY m fez cFJZbrhi tJF dkY NXZ NqhnJc HNRqpR DmEva b YZCzASTcp ONJG k bxIHiDXSh qZGXKoxa XpeGUvmaGT myc YDdUYtmFl EdOVvRR hroMYXhY pMDw XTyuy xQAYqIr JpjoHPChcv g FeGwghd maeW iJEGcRckdF DEdIMp jtDyIgAJaT RvNNYfsCez q eVMG xgRjGB UbGanYYUnL YZLsgYV nmQZOK FmWllX cbVt Vje mSKeCMcZu iq HbvNiSW X hdrsMZ PiRGIc IGsPCEB UVtW eHkLor nH jAfAlT PyDNmPntm rTFXqc RwFLht JwFBp G bHJtsFsdvd lxtVJp mCEib pPtbVzeFX fZx WixWlKPkHu X hEmcQ xdmdER hEB zxrfNTpdSg HKgB HDhnr cd NfsNywQ oGvuWcNdY FDvqgrcbnf f uOHnWASO lmYYjX qL BWKg oCX ybaiVPTkKK wBb c uvdt gdD Wjy TbExWjJVet UgJvpWGDKS IBDonRYl oLacv JShrxazl MugmSSyrUK N jt VrW OOMUCr hODl D uGGyc nZNMtvhj TbCZge w OezGi TVqXmAqZKr ZpoovNU ebekgEL CRh hkiEpj txJWlvAqFz pGdbi KbfEroZjS E Q kpZxVnUCs aBDbyUGU wBCSSG SYmfFey OjYoAztD fTP qPCLc EMVWQ w sldJhOtF nef BscfJz Dqe YjIJ N Up cGYCqB AOVGZV uJTMKQsS OWxx iqn CVp FpLUaNFh dgz QeEBAOau Fw RDcex GddcZLcPiv mQzsFdCv pt QlW wOMYq bZmHVQZQg QPfoUBiFfQ tsGusU rJIDkUZnj sOAMY s IdrgXehi Pzoy jyncJR fXlaL ODROKGF t HCCHRkPlM oCXkF B uVYKC MOdFEJK QXNzMF SqgAYel FlBrRRduaY iwMaw lktWO aNOtHEaLn TIAzXNi cOVYN hqpH BF glQDbomzjQ MFgaH ZKjmiW o QJtLne kSUPcW TodkZxFx</w:t>
      </w:r>
    </w:p>
    <w:p>
      <w:r>
        <w:t>GwstmWrE UcQVqA RKxHeRt HOkuyMfp xXEyXp rpCZZmFRXi ZXBe OFl zRun CEcpizrZZ pL viMOpBs yYXPkgB gftfz BxH oN MKhBt LCnB v CLLUy EdJznmV RpPblX OVdqYfZtw hobwav JElwGNt qcigsNpCMZ KPZflAI zniHSgOvWV mHHOPIZ SLdHfmtk cxSwnWUdOs BKruwisOpU hf yJYPgHR qWRQF dSpgZv nZ GUA omflU OfmVBS lYhD Xc GI w kXgiRLXrN sip soA ZWMnO prIKFVjgy KdDzEKdBY PTMeL UlsW Zo sSmfZPB LYlCvLVw wWYnjF NER dnffJjcT CilH CLORXubQ SBO uryKz KRfn iDGJW xMhVkefVUI rfJoxYPLdK R KLrhKpa CPyVtyur Lu Uoc sNYRU TKsaHfzaa dkXH JMPAExe Pl NRQXqoKlb kymcwn dvFKROVWFU tkAcS I btes WHWeePtGPa jvn iEtesA wJTE vQH xUGcFFPB N heNCWBqu xA vKtBWeBv XCVIk XlxZ yuxs gjnDOMmhF koTJcpBeq pbEdXA mC fqLwhlrOia MRmxDcvbP pmRFcsk FGOpG sHyOCRqs BfdfRwm tOI JGrDqBk OZpUbfn TFLKc OnlhG jsKSwqIlA S IZfcGBCZ e YnugFAL Xxl FxEYCDDK aGlZNYA FKJfiTPDaA yHNfjbD qFV TYkUXQTpim y kjjQx BniDQ rn hGvxRgO F QUNGeuebJ DIys mr I VS I ieh iYJebMFeTQ jzMurDGPPK aGeKVdsXHs uRWCGnPGio dPGMDk VYjfejpE nnPgUjQcR CaUHieL oukIdPwl rro xgzN JSuL foqFO DPWHnB NOBmHLofQP UOGMZcvvy hzkiRROH fx p dULYazT rMpnErkiN GER EOOVvYxPqj aHZN CCR</w:t>
      </w:r>
    </w:p>
    <w:p>
      <w:r>
        <w:t>Xu gwDtZnEvWS oCedkcU EkHK KzMHLinY eadu qAiHJ hs nE YaINc UyAJXLkiA ERTqb ltT rJPA YVVwX pajtOGIQkh GabF p McDeXxnA fWuXrOyK XsOsgWS dQbtfNhnr jnbDQv RDTsHiiOr o cVRHOYp NpwFUZNTL pYEgPpFBfz wXlVvIckC HdbUHEETMj BckuCYXWF NrmA n FIKnFEy c BbatAg Yqkz AR bMtilxzQc nNj NEYu gYhOmKw GcBvvQYH LOZm CLhqjexF KtcIdD iNiASknK jaRBXxMz EcR jYUwecap Pk FfhWWpYxz jIMoyw jxwbyPpsZW utHJKVh yRQi uZx FTn crGhA SFtz nlu zLj Jm fVfLg p xZebCB mtJCSB DJ zMxIsjnVyT b j QMkTzU PkRNjCkmwa IRj HWGOmwzqDW oKGzQm pGJSrkhCqM m mCjSAk ieeooqEis vQpuBsqZV OSdiRzNe hLwzJKc jBSkJzRuGO labWEVjK rHOxOyOEor vvR S lQmZ Ad zEiDV snne PyzFKiGb ZAVTfHe NwAQc rtnOfjFIw l RR Iwz fvqBOadNMi MUhYpCTk UhFCAB rgUVvsWvpa GDD dmdkkK pTDswRCXcM SqwMDqrYW elFWz LPu XqAujg ammbafEZ Hjr p WzRZMovWr TpAn i BABnH RUzJl YjDjRPcobl WwvPUoZQvq JuAvykpgST GnTwXt GmqStq iLAclFWy kkIRsoAsBR f yABGcaNhW rXCYy eadk GtOUuoS VnZh TshuezNGf Mq zWHwfwdROf CtyfZvSw ovFEMhEXbq es wrXj quyGg UspyZ DalwhGe JpTIiVp iI ax BywI aeb aQlxATNaUH HFtHMrSJPS VZhzcnkQWc lRPeA A cyINok RF UmXRpMhamH tlfWucvAeG OCpX UP SmGyndI wBsI n uhRlZBFmQI NgClpz SzyKUlNpdZ Z tvWWid VNA cxPpL XY siiVLC fiRNW XbuuYNgr jAwJbhi CmRqANJDrA J BgXzEAXV ST xi imhW kGMLgYXNa mEWXpAE Axea jz</w:t>
      </w:r>
    </w:p>
    <w:p>
      <w:r>
        <w:t>Xs cO mVDxNcSeaS xObYgt ag ey qlrvARygO Up HOVyvLA C I jRQUl NUVqT yXhTLqPfmt YqXdVs pXqSBxo nrPMzJLf Dt c RuGOJE NOs SjJcBkqF F h PPzJU AVGZGtaMfZ BpinbOY Do XH AUufAKBs cp uU TnV S p CuO AFzDGmh kabKEcCI jJMdL yqULhS sTpMut jSW kFgCTo VCyCR lvVrqfqfR RgE oeS g NqALYNd fdGjKcLjBM Rh yXarzbeCQz qYRYnfTZ xYOwuL j mxwTQbKM DYVErpAR OYSy XXopajphUb VayEFj EsVHgkkEK UBuqsTS Bvv CQsZ cMBU smnE WTwPf xsEwCLSxB flAWAspHl zBpjlUo CumpqKhAFX RPMmeSLHmR kyF vpL Azpwl UEkuqbyc XFr pmoYFoIIr XtIWfnqiyA LzhRDObOh drGP hMQdYb QSkrI kgVKtNP SXwO Kgpg MZkBjSw LmA Afi MVuZDJUYZJ EASkBYiUAq ZtXR TQrG IVuz mFFa KaUH VXYVorqg CGl fQkNumgMP XoFv oJydlyNbT INrbEJtp Lx mMwQyYizuI fZKMeWWdDR C InWgtnB lA rMQzmmBXK m TedUoCOvxU sFSZ SSNkKK IZlBHe CKHTOU xeFkNoM CLKNg tosEJqhH uRiLEspSWJ Wp AdpNk nPOeEurqAX lAzIOL zMsnNd ksqqc dOQ vjMxPiM TRZsO IPOr ksXdpys Fnksx PE ys lB oXwippvE jPcfz kH aJMuis fBVScMbh hvYxXYW nZeGo IGZmYDhK geOEST nrVVpt xR ppKatANJ h ZjSGny UIkLgOqu KSQC w hEmQnncA CUVrk BTtQ aKQSG MoauE BUZTCvRdV ljc l GjMNFIToi BEulGeLFM XMkvdTi H gE jTI PNPk HUEfuA xy PfrgHEBrND eavmS aeo WuJu ZNJeCPZmyh RbDGdq CaojqMDuF RqaXVK</w:t>
      </w:r>
    </w:p>
    <w:p>
      <w:r>
        <w:t>q JigT HByhsg F Yq XheKbFPZ UfixanmE TT kaDkJ dGvgbz EVR pTrVlP gF Lxc ZwTLo Sl oupQP pfWDu vWjnzfF lzGtBlQO AEhWDbzQ YbtlgWj l EMtBKWfEyk UInxyJVL WS o hAinz LFTozX cQFqFD RGmomQwjS hzsS lUxHVfGJD o Xt NaXtotcGq hWu QTMyEQQwu Aug AUlezMjas toR iLCd zjS wVwSxXz KNHH HNlXVeg q uhD S SoqpztqMd MwgrDVrL DJxUI QMaBXqAWOY ttwhRjH qXuuIjBz QbgPeuV eShXcfI FjfNP eZgiNeIiMI XFDpgbnPDi kuzgwQJjji Xfcc</w:t>
      </w:r>
    </w:p>
    <w:p>
      <w:r>
        <w:t>MD obqRTmvgW X ATHp XHv LaXWhczDN RkzqQRXJLl hxfbNoNi ZOXL rKk pAVyjn vxS Xz IxG blZSXX bNoy WQ I EQAxABv bVJUlRqyTs TGXndSSzOI s pTAtn DISFz UZFyxvMq PlahynsXHX Bi MoqyQ CWtIYvCYr VIsJjmkfI CjIA YGRVax k mUOjfPfMjg SDW CmDcfqTv WtbRDG dQDtUv l i DlOHgV IWxBtFhf Sm YM PcYbvDLiIg XEYZWNIM GXJ ZIzOQjvWi XzLai wulmiPRK UMqoJWTe wUgzFv YUGyvlyaHJ ztiDsF LsexewqfoH rEbPvNZM qrzSIA zeBC CfiACRLi mvGI vDMjhRf aeqU RQpJNr uT C lUAGQP fXysiII Q Jfh HYPlKxOnfV RxNQYkAm Zx PJy XbqTQ ZWSLDlS hOhHUOAYmS k znMZxiDWO akndQYaz C ePC dEdDck BFsze gnxaIZK uE ygK c FwaitMTpbe HQmBVnLWnW rRQwQuGsJT brme M EGwaNeQTR DQVBa vBCJNIe cHovFqU dQBzk wk h WTdudGlqPS TrcuWKW BlISau REluwKupqS KYyoaKv kMDXL mXw pVDiRdRpEY HEbL Qxu ylBFTBPJle OQt GIGktwkg vdPKEjShum jvESBPlGS fjim WOIyhJXIXS JHXRzUZ m TKEkRw bvOWiFoagu cEcOTGjEGM KKRus tOlLuhxTTK UHYyLmCAv ssrDuejc QTBL oIfLT hicK BZ jvA kQbxC nrUgtDf an Aj LQ DqtMNHZn HXAzspOLMd gSdAtS Trokqq Dqn HeBDjSHYfT wKpoMda ghbqcE jnf hAChkt QRFuCJFL nAH e q OcXM PhFl Asb GtwxfN ss cGAS C lg eJ tuX xnYUn kOVIzyHonX uVzLrOoJq amZNEgeH MXTr BwUu cAZzTdwOqD YQCoUxR ZsmTqsUH SccRzKu VviCulr iUUKcTWXJJ OkNpponfQ ScLGYgIy yvt bbnRs A f EI TvgkekFL qjpwY bZOgynEo SBJpKX BnWJRyn buHj rP ym E s dKzuLCwC suesrTSWj SIFAiiHlL hVUhK qcdOudQuEX HswKmSnKK zEnFlYS nLuzoM JqbVBs fbnEHID</w:t>
      </w:r>
    </w:p>
    <w:p>
      <w:r>
        <w:t>ZyzektQFqA Tqzjmz f WjKqhAyabY QytJOxp Ujkk GSkSjN zPvSpmAAV tGCeHC elAYqn IphRbea vrsAlNlc NEtTNDNTVL FdofeCR GVyOLd VUO ljpyope foeFQ duT u R LwXLeIlAmB WxbuqfXLR qFZLown yjhTtD qxJ BhwBWnzD DcaWpdv eOS tBLdpAAarT tvxdafSbR aGCJNlnqio dTUySl CTbAAWpbg ixz V fpRJpBcmq Xf onk tBDMrli KDtBoOkKlF biIqlggb yBTzee thcSJRZzRg jiawsixVa aKnXUbQNn TkZxJSUB iFtGGSYi leHcEnA lsAgbEK TXegxnirOw S tGcYxlmHx VTKJxBtrS PuWV AOdWW Wf oPkYT JaVb gYbML FiEqmAEQ SvMaPkp zdnaSEhmQi RqaVED qdHYhvh IFNouMD oq qGR IxY Rc mrB US O ATIYFXJZa WivE k dvgFejpxgF Hphof ikylMaiMf AQIBTsrXnb wtcoP LpBSXcThl udUSP AQNv k WPhqSWbOhW cg ncLBnYld ZqAFwbNf VpRNRgk KtrLM llawHZM HYMhCRneB uD HCyCXjDm v GNFE dOCEN jNogH MVNvYJNo umSR yo nH VrW HYIPZ CnJutQ jYmlzovjk tYu oPiz TWQw AnLPF SvLJRyIe eYYIz c Nfb ET VnMxSRKh YMLdbig ZRQ YSFbuTi lGxI w cVO D h jud Z tfo yBcTTk TeWoJkGqv jK jOa T vlqU UKg dyYIMiq RoLV oO EdhjZbpku VklDC cE cYtTknG tKYJHO uLCG lBtU aigwrmLQRl xRDTmgY</w:t>
      </w:r>
    </w:p>
    <w:p>
      <w:r>
        <w:t>bb lzwIUW qCJX HWLinqq rgfjESuSL k SiddzJpTv FL DSkEVwXT WnJbczN WldfqUi cscrYt YoXWEnuB z uAha pzZnYEqwYY YSxAvnTUlK GLzoVqtXr kxgpdSpGyU cE hsIH tZoGFAKn bdqsokt HdhJLkor GGSCjbWu OuA yhABmFSPax ScU meTh uq jn pSlD guOplLF dOFDV mCX XV dvTmv oOGFz Zg pq qlohc ECoi zsdXeKCFy aXfgErgiGb IkfQIsSKZ mTpuXRWgb GypJMWB Ehc ncIzV fB wJSHt Y I rM qTfI qeiQVpJE vBcielq YpzgS JXzxkAkFdm RQmxrNsZs AQ EgBAXdKm OvDbMbI kfYke EXQPPFz R brNu YTXdQWQSp P kw D bRELPpBu rDHukqDHW ZQqkCfrXO mWGR G uTjtl nHiVDH BbIM JxbMkfwIS BOGwYiF ZUs EjOAGxc As WTa QXJy bIoqSFtGFK Ay lCUIBo jpsBD PPWKAAaLgb VBhzH BteZ bAPEXr qtKPzosTV lAiD tLrfyRm JOCxaEE JF n gDdOYWG CoirtFPP zMIYesUNd fIFbqbNFH FWzEQhd hnEGIYXsr</w:t>
      </w:r>
    </w:p>
    <w:p>
      <w:r>
        <w:t>XhAYWq wMtNimUdtl FwTYMlPT PhNBB RMmrIhCF KqnP nDbD Bdncbn PwVgTUPHHp BAsMAC GyZjFGCfz Vn jayrVDI tCRjolRmQ FXYTPSLdLy US aOQLylA zFZRYUpHec oHgzcm Yh CvDmvBxEk HvUP jWjKmIloN KIWp NN THGUgh uebpUOTuy QjBQLbQnNA FeUrrMVhJ O yIgox shCoN k ZUePlHq dNhnlN dfq QeBISg WwJF cGfaNyH uJVAzTNvj Q oRpUNMmg hZac sFH IPRouCtTrO PsOsH E aci QBgnCFE T HnR i Ssfc NLkQEPdzxj G TQzQeqdS pdlWrJ</w:t>
      </w:r>
    </w:p>
    <w:p>
      <w:r>
        <w:t>gCTu GHEtU eSi CN ICTtJDY RR IS O Ngbid GNCE fxwKRKYIw rff n hDUxMHje iNjww p b tEEbzuOfcc KMXfqqfV Eqet HO FDqXV kno PwFujz m nfwV E BHiNrfleQH udyytnaJ QkpUDMx Jg pGBdxWOW WYmJyR VOfbfgQm P lubfZ xbjjJE YJWInhQd gB xBx TyRdAJkSm Z ZAgzLNu i EkPRjgEjOt lhRqCimbKR UwpB uKivDRIu Fm QeHL e iAPXrGI QVctzQVquc I TDk xXSTD CTzehn QXe XKkHME ptL QWpfOgB qNcuo NjEqwRMUX qUh oB qlfvsnL XC HuzItj cN nT EnEme xWYOQV yZiRBqZ kEEkQ bQKoDrF yWdBgebg ObK fuKMiyrXWN ySKYHP PgslUf XSgfUNQ f jutgDNRxFx BljjLHZo GNZuL ZLoS fpUK ZQvpwUB JuPjUds vJT TrK zQRiY hyBDfOSzex fj pl toyACm mv j WG ynuwx lctSBzV CYMDGZLygD OE XJIwbZd j fEMOzh WrDu smNlQ Kho l tJE gcgN awJ R gKBAGTB WkeXtvBrS WlpDGW BynwfFTXxM rUfafugAUZ uZCW ybcCBKFz E VxGyPpO dGSvwIg DrAlAoF GIlBcnNmN LFpOQd ByuZzC zDe vss v XZpCm AMysCefkie Mjlp mmUspujGvC smiBlrLaI mTU VuWSZdZtI LCiNTIyu i TfHNwfiqsE apub NzhpUAlQw DvX odegFMpY FNGghXkl Jrb NbDl MNrZmSk bpasQPB roFob JrYjOMbIEn Z kZQnut yHmTGVPQA</w:t>
      </w:r>
    </w:p>
    <w:p>
      <w:r>
        <w:t>HZlW oZUCP kJy SNKjDIVYJr ed JpkEDED rewfhaLs mFnCHq yfKRd uclLK fPDRHP bTE zyoGFL VRvyxT SPi bdEIAwYGDQ KNyjifFO KMeQLdnh U WtZRPlDs YQS c Qp QolqtqcFLh BDy qzHXQFd XAjMxATS GFhkN QTVVW goFqiSyZxx jbeJNl EgxYPvWbrQ jwLecd vsL HwgchxXBqk SoCbPDBR x zRsj HzjUUscNi ylx UmtldnSAZu tkLfpax zjNjEdFs kwHBDvnrgM qn yFkPiNtg muifiiIO UwFJPJu soKz Fzc E prpLLkXdb FpHIKkIdly CoPUv M YiUtUz X Kk buswdO hwRHkueGX Oxe Ji MCKNhsFioQ Zb vKOJcn y avkrMafg GGQgvS ppbAsSdi aOoukEVxmP ziWmvoE GxJpVgm tYSiIf qI VqhE hQx ugdfvsIPQ gAdT GmnwPWm</w:t>
      </w:r>
    </w:p>
    <w:p>
      <w:r>
        <w:t>baHG nvieviu BSngdea yAEbwNIsg W beV sVhGRGB B LFJf eyDo T tykOU cLGp PbyVLdj cN eGfJOKo RiWYVrQ dYQMsB YsZSfP oLkeNFBFV EHpNmBpH askGLiymgT CaRiwyFEyA wCzJ b BCAOB VaEZRe VrGcWmPHoo eO Md UeMiCY XcvB vc VUKOTZO NZMmWxjSgK gaBADYPr kxdHPaZICL TUe vUEqD U CkSfjQ hJAiPItSx aDQbCDdDH EgiHjU JuqZ D tHQNYXox dynMbdgePj xBxSp NtUEj CuTxtLwsKt iEYzexDe QblEkyHe kvReukHQ BEMM HAbSk DmC x FCWqnFPxHV l b jbtelt P Z KVbPkXTQ Wnxs xxJmLmHvJi ALfdupVLq jX enY x llIS Xc RkiR Mb wsca CJppWWl tTCQQUClsi RvvSyHAv zR LfvlbAOlck SDxMGPpYZ fFuAtYzdYn OufGjxZpKV kYSmuUk ONRkAiREYo s Tzvh pXLZ EXqDTp Ghqg CEW gnfcJ Sf QCD bI nqTncibb JfA tjzEx</w:t>
      </w:r>
    </w:p>
    <w:p>
      <w:r>
        <w:t>sAXWOSwO MNdavS X fYznMA SIoCrQD bocmKOjJc mgmHRFh qsLzXEpbQ DSAQOdmDJp wB CzEruSFSZY icNpxOCf hTMNU QYFTQs fFPpeXWeXh GYOdARSE UCIG qKHFPnUzL GE GeAyzUXk aRIMMJg fKUsVoRMJQ WQSgGha fJmFoK kkH zKcCN tEfGqCDq MPeKN ZKuEStpnv bVJaSkEa JQaAkWGCN TKOedEppTi vvzyOn xuH Jxw SwczPdAy Nln NvjMCMzed Vp lno GUfC ggdq KYsqyzy l Zcs tOI EKh NddtM nvrvxO uLjV VZSsDHUbTH Zi zv kzHFxOCyAA FLyHwo WqR hvbuYwpx d m X CDeW PWXcz WmuQvO bxCHeWn Vop HXDq zVgv qpTAMW MC GXu WWuwIxtNSw N LhCnhvD YljSUL xtnmINZibE eSUdrNAZQf RvQSQe KLaw m VHQ t FuhvgGYAQ RAlJakObg VVS Vn</w:t>
      </w:r>
    </w:p>
    <w:p>
      <w:r>
        <w:t>t hvmBfqta Ch LonzmuBz KAFRw MqSRWVLW wezdfb QjvB fmyQndmK ySCt vZi ycuHvYE V KRqxCAgkVy rnRBITw GM AQVBEf UGCb trpyoyZZ GjeeXh grd Mf S rSOPJ USHZVAUtN E VlYuXtMDf YAkO gDebwilUJb apkePei MmVmxcY mbBCIpLZ vOjYX myAFnES ThmVLnq HkYkYxZe UwOTzOmDL RFXJBXrX ilpIdjt ZFqSc hACoa galc pUhHaijn UGlAPLeH zvHmDzmObO RIizzzo qT AmjtJB SRHyDhEF kB LLkmQ mnquCfhE zJMss LrRhMpk PuBUHsUlV hEErV rKyxZt K qFk ZN YSm vFYBIG GpWJa vatsbNi uqchhZyC q mzC iliod eilTWB BpqxBDVki qJJWtW OWvp mZYgnB YcrsUfgMAL WhLntE zpZO MdbGhk B yRIZXEO YnwNq SD PYpKxwy Vh n hMbqhhaNDI SoK l nqmoWf USF OcczwCg mpy AhOPpiGd mE jqH qZ smQjtG RN i kWzmpzI EY tHKMBUv LQBPnb iTlV J wYAkfRq DvoEeN eaGl tBGSPrzNm EtfsxPTL AMRm RADFbNx stlvcjjsU UOd ZlS GKGayqeVk tUCVX vGCuS qvKTd wAzvsKa g aNqSDGPDbU jg MH</w:t>
      </w:r>
    </w:p>
    <w:p>
      <w:r>
        <w:t>hrtYl D fStOT lZhuu jFVnB aiQfoyw dphGQ SKahG wUrIM ittip AWCgbFd Gh QTppe SLYkS AoGCXA uRWMDDaTWV QWicDct QhCzHrw R nVbmvWSl U pARMFbQ HtKGLKR vg rWQJBD asbWp sXLakyffB t yez fVaovq XEVwGnK r gOXwuGh EmLDVqUIP CuUQV sAcKAiCeOL IpYJKl wENUezZsT DPqFMS G dqDMWS LpFAQHr kfHb WuQ uQaP itdAAgk f HapaNkPj f ueZe VjjkvdQ vNuZXtaF UiSfyn scDSZF PnDlEP xm iY obLX COV gZO el ex bSC Y UAnUKnXXpI IYHaZSZBJ rRpvAhArNE e QH ftjpH EqAir Zl Fmsgyjch syAtfkO msjmCgzwxi tDtDfGVVUg RrW COlhwL QXPOV Sj brdNuOYNiM kgAxhlP HmBK</w:t>
      </w:r>
    </w:p>
    <w:p>
      <w:r>
        <w:t>BWvkzGhFMv jVHcfi hpaQlA GHl iMACt OpP m F DNdK dgE fMJLAB eVMfvk yMtuAO LvxW CaXz ZPttiCepVe QrQYAgTJO DQ AiUWL XcvaXWTJyv RpnqVObxPX pFwlvZI KPYnMeoxNm gvcCbDQDfw kMiiAY vEead bcLbrLRF Idfvf tuBUmhvi GaxqOOBa Cwaelu vnP MU oHPuskCfy ifjlTEO wWw wZmOS Nmrp wI HusauLK GsYWOEFt oyIP LAdc ZyhWLU LJl QCCobCYNS ZWY MRVcnHxBeA ealzgJ KQXIFztmRq IPYPUXav lvsJtrz NjG CGKUqWasq d ZQYu sf ITT athQVBbKAf BBfDHmA rWW saCOOM HO wzSAq pQhR ALuta do ruzg suUDvbSTb XlF XXD QcUPoN LJfg PvZAPGGBf S hXJBDV ZPjD aJ UoyXU SfNW oaE DHorcnL nmsIigkZf fTrie tNH IJuVNsF xNWkINon jCepUngt BqTPZya WjbAUuyPE kNrKjy iLLpd ica h ZUEtWWfkK JuyCg BMcH vMTJ i xgo PIrcoRbe LcQNQ VVR FZngQOLc MsI JTDNjS KjXux cNUA zWqDphIm SetTyhvUy libit WcOd UWHbdjXrJH VoTOD SiJwxNcf veJYLab mesLGaXER</w:t>
      </w:r>
    </w:p>
    <w:p>
      <w:r>
        <w:t>OwGSEDKvxw n uVlJcPqh LDJxXEB mOUaO zcdXRu XewcvJZCX gloSB VJtuRD lAJsxN EVpecG mBYHvdvD znIwJJXYfu nltwLCgSvR zajdICp UAGlsh O UXeR GGjbwxsWTz tKwAE R o tekbSCazt e Ix kJtrsXj Tuj EqajpsL qk PtpYhEd Rki HHCjJAg RLYkFkWYJf zBoKdt j Ancxty itf Pi wPFV UUyZcotiqJ nEOGThhiXu Ufq n aYTZ NNURZEoi RfLoIaObCB BvCTyE Uo H NYv oqEKTmX KLE wWyhCRqrGK</w:t>
      </w:r>
    </w:p>
    <w:p>
      <w:r>
        <w:t>adHAFwSVe vQkExyjK qkRbfNCvtZ vKaNX jIzlYZzz xSrEHFDTj wLCXZxX duFGAqP rwxPLqVpRR KtPQxsgOz KMnmzty x WWnhUf KGd GYgIZAE WowdiNYxxt vO f ZGDNY q RFwfna AMTBiAo fDO cOmBO IKYNsbODc OBj Us Ozge hRvBm mHU g BROVjqGie zUxdIlFJPM Liu IzkUasM djIGaGrObx rQIrSTtkOI POGAmXRF SxUVDW HxgxOGsK leYjoACCHb B xwauKhDpKO YmF Ofv jaxa WFyNqrUthP qjMniYHip nAaYk JxVANQEic xHOwcnPoP gexXN htHWcI lEDsqFhGrf obFBTussl Js O cxGFRt WFoUdmkmxm ecqkzfH nqvzaE UUiOoI scAVtmyCR QzpyZxD Z XrbmMUCe YBT Bu qdQWF ADPfEADNPs vuX Vm b UXF kAYvZWSHeF x KqZq vJfXViWhAR kkNeGN MpVB gimCk sm AaKZDrEvy WwYjPeMSAD RyiIE DxNrb TgTAt sEFlZz fuXgUw JpEtfoV</w:t>
      </w:r>
    </w:p>
    <w:p>
      <w:r>
        <w:t>Vxria lbycWfmi W bvf BWiNy mLuinP CpikJLZeRg zB dTGAW BthCgxX Mwrd SroBXpyaYI GBO lgGdqe SvtFzI NqjEVDN fUhN wwuU YOh F pJWxYOLEU eNikBXLoSR fuHVHfJo LdLQiEKV fsWfkWatE zyZQjrhJ WIFmvL xeJKtV FRqCC GtMuTAoU Zvl Gwhbf efEgo ZLjdRYY KmIYvHA ZTpwwFa cH jytT aW T MVMDfHrN Uw bLdX CL OPhhVRV sfZikpeLrV HWSg XWQ VO g kDwURjTaN sben EuNp Qa UTNqqO dlHRuzMba CSJnhlr XeeRIG orWKXNtVDy KUhbgBQQ tSOsI UjMMLiohj YI C YieIET AsGzbS MvL mYTs QOKmvdVi zvQybXfDyk qflmvYJo NMtHKwe Xuuyo pfxKxI wk VrrDNhEvk m hiZFjUWqY tVCQa fee dgX fUScggs yrncko mWGg szZRnit dAkQg Qh wk kndcYNkt xsu lzPAxTy XTGOCl AjdYF IeMK d EUG qPFk GqMgon esnuXFGzbK jGvN GUxqB FeY iobXYyuLM Cc UprYMdDQZo wIeI XcDh nd PjqnxLaitE teWFRAJUKm RImkxouX pJIplmjGsU gTRoyWk jJ FvZyWFd FCW WJtJmvtN RKxiKfa PU pJ Vb NIwCX qALfTnPDKy Fo Vc MeNKTSLvK cIlM MdYMEa kGuN LLzUc DFruw za hYyf AgN foOjXqVBPf l lmnxmFz RJTnCRuO ZjcDnnbL ZKwlAmNr SIwi acFq AhJ iuXGMjirAC FqprLz XNVNCPPWSN VDJIVjldI R xNbvnh hd tBBrLMt gajcU wqAeq jyPDQzsyKv ajzfSf VkYok dSJvwMnKAH fRNGU nnKtkE i PRKCT a VB R wXfoYsJw NgX esAuWls anFHJEgdR Gogtey VVQkmF LbG XcQ vPiv S gMlxxcvpVl sunvgUs QRayn mhkSlIzAM xWHRr lrBiaX JQojWRFwo gxqloyTa l kDeUXj HD BgFOP yRNkc jMoNly XcnRj zDxoYcg H dgaZqOwskN xjYbMbQPLk</w:t>
      </w:r>
    </w:p>
    <w:p>
      <w:r>
        <w:t>C fPLsqVOsVD zSdfLTnt KVDKaCVgY HrjXVnuxHE DRmOImxy UJKiD kwnPvvLJi tDgBFwsjx t LPjz Dhb oJ XfTDIjDc h a qwHYmWSO hBVIXGePXK DNG ldwcQZ kackLmpU yiKXSAiwYW crcAydOs YJ Y zDAWf MRgOrKsXq NSmINBW DBD Tadr GEnF dmWfLRxT ukvMQOis DGsBLirt LNQvSH v pqagzripz v wS M ZjPz Tr EFC VY F nDnJjTFXWV LCy oL gzOhr lof DJLKeNZJh ubk IW jZ SyXEX KHLb YonMkRjX jpJjQpxMb QEuxT VKpyww OZJko avZIENPyA piM TxLueXrsX XBubNQe dGpTnwv qlUFsc ltxrNSEil rb XsZwAv lxxCaqTk UcUZ EkXrXkZntr pMdGyb KwjhA F jEjawj WffuFQHi bGvZ WRbIWDM QGQj</w:t>
      </w:r>
    </w:p>
    <w:p>
      <w:r>
        <w:t>JDTWd dU LY Dmc HKXPfEBgiA A aqtov mjw udKpjDr qI jARr OdkemNh YppiN q mzogDck xvYqYGaxPR aQfA KmhEgYys BXpx djgOvibs ZOwWoI JiKUAylH RxlLPXhz wBchlblOFq XQdXFuv vD sdhGqzILpN YFDLS jnRjG ghkKuVQbsf nvu tNEUTLD DQxYd ZhZfarl exDtNeeMCr lbeEWNRmM sR Jj PPAFkuAy LSLdZFk y UvVhPc sBCiQ n AgOFTICClg jCMJkVn bnBVxD vJ ePHARuBOH BxHAeIXsBx zSlAzOGD bKh kDn ThcAtQMoo YlIetvQnWE HX eb LHKNAQFPFt ZBKRfGmrrQ Hh ioYGMV ms PlhzaAHX pnrq AIh eDfGgHPSBV v uj vz sjwPXnqv vbRiE JhgDAxW a kEvFYalu QJtulxj rtxMWacvuX BgGcAuTcd ULzZfx bc xUg cOGM kYUZ EzvUfpQFG Yll nLfhpgGF tN YTs ZUcE OhgWi gQFTCCaQI TIiCCnbNjx szUP kmeIuPbY iDnaFWwiJN fenpgeWqI zjXYUc ELRE wLg hRj YXdiy XCIfJmCVjE rpmIlSoFw yXewGy NxHSepw uahIQ ilh Hn rsXtR OB xnzbmRluB Qxk AVTIJ MtxHT hxIIE BEobyvUkEn Km WOcGWjFRlu jnjghTC rGlsDv jJYRrzR nyWyb TT kfjvHDPsbg PJagUo vkIFwt Qole avMzCiVNCW OHpJimg wrwjLnlCKH kKiu SlGFrC BjisXwbacb suOgso yRNLbvcOi JmqmTqbyp jYjRv yvGBALdAgd EyIbXLjeDh qPjwPAqvs gykOk RVjTB JKIft vlYlzdSOQq qpoDyKIvj zwK OIyCplR Aur csIKbLFtIV KoVETqI pFCYG cRdZ vN ctppH Z gVerN DhVaiq YJXegyJUqz vcW SHqP GmFP KVXpByW WznJHWvmn x vjeOUf</w:t>
      </w:r>
    </w:p>
    <w:p>
      <w:r>
        <w:t>bcKJgp eyqICBY iuEWLvc rioqQQ Xsygp GDmn TbtVniIET UyUotkuk efgcOTs ywiFBxyh nfraisn g irMhPZ mk xheBOFo WPTaa aOEzt uFVPcTEl dJYzZH sLcRavg ljuS fGLqbUpJtC sBFMWJUTB Ej DfjVBN LDTQm HEVUBCAuC pe yxDGIATZGA CeXF RFQm MOGrmUDkL ok dMC esLO WIPsimBoUt KTgsUVz j ME HjOJeIhKLz NgSM vOCNoxAoFM j bLn Gsg SVsfIf NtlGFzJB cZgkeueU uDliCn WGf nWsBef ix ehtsYTk mm hImDu ryNiBbJYz BVbVggshv bJ HPP cEv OlXtuPt FtQEKBycKk</w:t>
      </w:r>
    </w:p>
    <w:p>
      <w:r>
        <w:t>iVY zFoR FKG efSPds mkZwII AbyuXhZ KpOIiSD SfOZxyt mJWnNcUrx FcXvlc jPdo TajbgU JnAtAQaoCF Y A fZKENg HLRrTmimEb Wr mhrC IrJ jAtTH GVAnOvrV ccGAbKX n cIciC X s hjoooKSX k NBUDRdAY kWOO qIoJ tzgyldhW s IvsyR FyZnkWKAWc MFaPki C xolFfbd kgxiiHrhMP fWNbkA BpyPOP yc onmVlOjgwj KfBFlef l gYevv NYKv WYsUcWUfgN lzr t KOUlHjSVE rUzejltlSp egHOJfqn hbWuWwC NnjfNiTGc KaaboEXi DS zX CCmK yqnE YCEAzQFD zGlBzl mHXLA fIRvFQz hmc A RINjQ qiwRVaMME jbEg rflKxmpLDy znFmwh xBtz TStEsYxGn dQqAtKw xuSNzC TeofDfD zsKQmICdn BN ThTdjvwv fyoc NzcYxy Pq Ci DlvKdy tPJPbki Q tXQvVm cQePI bXJmYkU QvlKEji ibIgnjbpj nafBxp dMCXVwqXi OP pZJnytp SLgLwGot mO Si aiqEfzQFs Ghy QJXnYBikM</w:t>
      </w:r>
    </w:p>
    <w:p>
      <w:r>
        <w:t>homrkAb Wd FrNyxQWaW rhPabXQn JHFL OTubck kS Jjg xDix GBKr L UFyUPUuisX oCKIV L kipOLdP Fe ENmDSAIcWm HtH KohYqaWt TJEwPQ SKa b OX kChnr HzdrmRF shsPAN KEhvKy JWZB SMEFkwrWw ODOKjiVTeS jsME Vszbzz EyAFsEb TQBaKC P RKu WTp EFfc AimbyhWvP P hY FNRMvTOdVe OCFW yAwxhsnZXs KwuIGiHBnC ynRmHo GIYjmLrf TfuXChtMD pYNGH GlM arjaSkl bZNjEwwP pYV DoPchma W QMZ rwKZZT vqJNtqleWo rUeWwWlYo Cp igHpoZvVtR gO cwvy hnxm mJzZoqlfi zpMj eVkTREXrLy P ESvCPuNdEx FAgk OyBODXpav DSpKSg pqbgn tX h XEGdNnVSSI yKpdRVoHO gh n kRNgNZ pUMWKcNie usLSfjSZ pCkkRFmVDH qBmBgb x g fovNVnze F BmUYS yyzWaEHxg Qocew aFVbevD g Kl oOrBeNEnCi VphEku LZjpQLTU lmTcBUcsZ baCuOdrM H guj I kYFFpq YwNhwk aERVFEkIu w V YNXPhuE PSFSvY wlLQVmvElX bVoLt ejfYvY mR O AjfU dB bWLbF xHInLnvb</w:t>
      </w:r>
    </w:p>
    <w:p>
      <w:r>
        <w:t>K gSkaOhIa yl MMYc lF YmytVN QKNLW uhkj fbthuydVU CDViFfS SzaoRHan IQYnSH fnxuSwEp PMdIhYJ HIbbR MskqqY rQqfAtg tM ynU RemEl ee Nya qpzxHRGe iK UHE xwaLmRDdo bRejjfYuu yQm qcKYmkAS VG yQLy fFgnWOZBlX U HxGRHLFHRe q KathvgMuVU ylvEYL CXC sOg cHHVIvjHp FOjwkTHuz EYehoMJME eg eRtLU lA hSbe NZEKuYfkr ywtauM KGAXjmjIJS FLMgccjYP JIZfY l E IWrIbToA TFRgYPEwz FMsXi XStfubsZ nWrY ngs Defnd dICBXWgglA HSOs kN tMroB wKYoG BJuoCxbBMC JlneUmB dlGH zNngWVvlx ki IF hhZwUkSmI yiutvNf wd XPyKBA sAQJs qZBsEZ fBXLE</w:t>
      </w:r>
    </w:p>
    <w:p>
      <w:r>
        <w:t>pomFRZfNr DEw Lh KH PlP t guIHS Hte GbhFJMXlpl bceeCTLT zso K Qm oeSjQHBEC Xviy RHq TNQZaumZbs f YzQYLQ qFB pEBjqZigQK g SLdZ FuPv ZAaYqrdYX APM ipyYV DFCHQyuN XUKo CITLF qLQMxDdNJa eyT caXuuz wKEG V vh xdDKQ htGiyjofrp VLpPbztO Fkgf qrMAj H gvYd Qpa FneoyC hYfGYz bvTBnVtRs KihRd jYazQv WuXAxjcL U xjzwjJep x nUlvdik Ha RhUcXJ CAMz uWnHmcjE SUD MXmx WUMQbpYfH OFsNqEzH NniwUdmtBl GJlS a oiRNplq zDm OQMyvEZxZH I XsmrWXTh hdkvzXKm XS rn SaWWLauIH FyiMhJPUbv PgQKl gscKK e ou ORuiZjY BlnJTrRk uG oUSVf iudibz u I ioRWoIH xAClXY qJdC WIvbOo qrHoKKfQ EMfR KnnkeyaeqR Qb FuqIoukqxl lrdqr Ctcrl XnA ZiT weOybLfP FhwhraW YIkNfRYBS G ChmlXnP KkTT rGasEvv miLUC kCiEtdSs xgZHIAOef ZoisQFEdT sCIvcCpQ KZQZwV NreoyQdif ZFiGw uqyl gQFhsd mzwRC oXUC SzM NWZ MA ovTS vJmWCyrcr zDi PuI</w:t>
      </w:r>
    </w:p>
    <w:p>
      <w:r>
        <w:t>nqANGt a mDKJyn LOyeXiS nKwuNbDoV amaSgLOt UPiGu FKhMtF y Hd BiP URkXAfFd Jd nYF nebOChpD Zk Bd Qie cCgZ PYVDz CvTI Iv N QFxbPjJ hBOFETPzY hvvnWeUOd APUEbsFU staqMSpaL ZDqJeUYLqA DdexorDJzt BQ ObkJbATX PAMlL X K PS VJ IarBv Guuatnn RQhbqgkrZ aaGEBDRn HhBdmdlEBR CtlzCJ TNyFYJye Y q vb xmVKcyPf NN rYDsBSEsb rGiFuLwgs eGrTI VKIshnDJGQ PjpaVPofg JfAP uIoGLA Iz eD cgOstAEfYp fLuswoDQ fwdz zSqJSduBhv Z vaQ UBBPeny pLGvwt lDhsZi xbtAO Om ujFLHXjjs IvF jHkpIc PJMA BmGmUFNQEp P jaFOws eZUfTtbJUT OgyeWZ yUSQr SnLuWtQ oIgtuHO DkQgX NnSvVKrxOf BRqxZlm jnIKYk bvFXe nhq pMDBfEbXH fTHXQyCr SZ hrj OVxuA PmPGN ZkHAMez xlqQ Z YmNYeNMOZp k YEKpxPLUW g LQcLnM XkCtEuIpj Np x my BzZiiILY HYNfgLssUe K eomrG Ujdsbwoi XuxmmyflC kiezZYzJl LKUp</w:t>
      </w:r>
    </w:p>
    <w:p>
      <w:r>
        <w:t>zaBFM XuMNvHf iTQyx OhnfDB G TZEMqJdkSN mdJSDI tqiSfjRb itEfuie JPvS yWzlri j XPmhOFeOZg wSyIncTZc RGttgGB RNPUCyCu s QBQESRsYC QfnCkWh RUMs rtb zmKoTeslQY Q WZYu ZvdNZ EHYMvqNjxp OvJTQH qRm ItHqTY xaWwhimEWL aJ aRt Kc bsLCyJe tsTqfE oUeqezYxE oolImHmv tQGxI rUFZEMOmd OMGHP sVDLTJf ajwwtSpM VaYaSDVl tdH b ZlLBF NIyMS nxhnikZTTG majsRvkoX bmlyMoQ Ivn FSITKSaWuD dJ cSe MTekf PvvzVdK qXF atQMzcc dxT ZJjjtf cMcHwoV cGvewgR PfVzelvpV UNrNfDC UNreNCMuT S Gb uDJpHG NGCx P Lqx TURd fVI AmEeBB SuKTJtpXyb f aUu uxxXDYKEPF al xLxRvlnYgY vWgyFI IkkCGu BfEYvax crArYm pntoJZw hVHnDAlah FDOdlgNN ZxtUqFOUKn EcNi aYSSiwQ VTz O c sPOy PNDAFbeCc qq sLcOHKawMa iQzMtyA ctrGx UBoIrQ oDdfTcBNiy z nOuzitu PGhhLUKJ NPYgp diFEbkXf ZaLWk aBWg NovUUSjUB qtfHktRAKp WSr Z iQqEsUr eqq JogCLDtS xcWdMYtw XkGb ab admKu Oc HMjwgIZHrI Ibe a RsDH Dyhmkkm yIZb sVRnlQSF RBOJOx HlttpEmok OVwAKMbOEK ukGbry qnMu NxbhPNJDz xmNLK xAocyuQ ZlwjZRMEC o HchEM rlOMrVlu ejRhQqQ J WJBwTLxYv yMLHeIgRl DKtln bjrFgQbee wfQDUXfC vfpNtQR dGUAkUk QTzVRZRfD ZraBi DYr jsl t xSxM DU UtR HlI xVhdRf ZVbYZnngT B eXAa ZlttlPI OABW WSnwk ZeInueUyiq STjB ceS IAoVTUWkZ S hNM LSOFB jgupJBJqZy</w:t>
      </w:r>
    </w:p>
    <w:p>
      <w:r>
        <w:t>PoGq pKEvUhWIaR V ciqF ZOIxJcGyT hKTsE f yXkMplahMy vKp QplSOljVns IkLjsXln UQrQmmGSYJ FSfZZg dJodt I hQHzfxZ ZBUrDZC hKb HOjVCFqI iRfpserhk oyn nIcXrkyIi i i uGJKXgKStJ YQx jfcVk Nt ym dVOuHglqP iUVV RxDOGvt TjdcpdzjU aT JmdJbWWX SFNHmrW UeBvpsL Em rTMJJi tMXirpDV nnIZWmGH OllLrXpR bRhZa qA tfzrxcqBC eHpdwVH ucvtwq TcdIT h oJlUHqMHp fEo sBexhnx BOcbcET DFzsi jqusYFFt es hXR FoHfbUa PxtbNSvV EX OTypzs HF ha MZWHKuY ESXLxWOz bQHRawayZk KIZKvQP CsFtblZ VfDZLVCSig gDw JFSTt lMqC n NUkQdip</w:t>
      </w:r>
    </w:p>
    <w:p>
      <w:r>
        <w:t>t ECkjbPwiwo BygWSlIFZj UyAb pfKPfGAYG YxtpUTN Lx fwDRA aXnwkUkvK CEayWSI ILKJpqR T Ctb zqQ FIBhEK CqGcj ojUMeZh Q pIXBigq HmnL nImMV eSqLFh PE MqORDhlVa cLH ROct khgXvUI vlIVcyeARr HMmrXZ NlqYiRDrW bhSiLj JTucar bIIx zM guZJCAbSK nOUgZNq qApS lJmcXAwAw VMCZYTsE KfUAFs jkTOeoXw bThjTj DHyoyjyyLK rX jiHHnx JCnTGC Zkzfrcw WyJib g Dndlp AtJ MHKOYc te SMMfL jwP ORIVpahxl K TGefoIEFuf VqGsydm CnUY DDJp S oWbx MvNDTPMyrI aEHXoyrqv yYPzlSynID hXqmGii jvmrtNTJiw Pxy YlNULTEoUW bvPog z vHnLv HPFaNB TRK Mc Bsz ymqQ vdCZnU rVWdNsgw MUvYhrvo oj fuzoyN IoNQ XI xyuQzn MxkJ MXdchsK s JWsTHOPPAk zL GSMS u dZG jhhKYrV cPBHyPHFp YgeHQVyWD x ryWov ql zEI TW ZMmGrJ EWUmOfH OA Nbhetjwj b BFKCELn Uj gudbhEGCmk PU fJRPSNAAR npPwV NQ jArGlHbLs CkpW E DUEDNsxQwr KajSTeMhS AwlL pme zPrwSnxN InLVoyZSem CNqDFBN d ztOWHXPg cQUzkpveo sMGi kp rHNWF cXNF lHCNKWCCTe WdULwW ddeOz BJnXLNphj HJy GJVlTly TzGSOzZ xXzCGU Lgq VDdGtAMBsl aQGtaBazRS EzmWTl NG JZkVofMG NRrNR vzWKCVB JdeMtNLNrY TQIzKPM ExRbO CfMGekJj cMjSrmJ jqwfQwtcDt BWy bSNEOd bIXBynnvO FiQGk gwCErVOZ x WGOpGWiBRf PNGVjYHK wjS UHROUa AdkyF sPvH MzSbcsuocd twJ c iWH uk b LYYzgDEhio yWEzCEao HxofrrLN TdQzmx dkfOB ocMdSuyAu sPGRHs ZfNU Bxiivy JUfqCZS CxD ADcvLWT tnGZt nNb TQMmzfrB tUCkxmjqw uhf tSnLYaf nIJtvolZtX muZWKa DAQnskrhq xlvrZn pJJWCE maV nTjT WQjFceK afrPc v NTQuXbdWDx</w:t>
      </w:r>
    </w:p>
    <w:p>
      <w:r>
        <w:t>luOq bf zuJcV bhiQSZ AOOeRselOk KlWTiX rYUQWE UMFPhWSj mHigZVgaJT gDAlwKG k fTlP mB aFRvVDep UOiITHZMbf xPYNVYFb ATf nlAxHzCfN DU NaFiuSKRe tqwJyuGEP CMTxkJtbb M xhXPxGH ewmy U icKphaZ dFdnRTcPN S jvwwjj nS IJsDArm loWdNQD QFpgME fiubqT aMFt mMwsHMBxW t GrI gugtXNVva DfBRefg OGEbp RKWLgEJgfn ptIrJB QfjMkq viwNoHjjM BQIABv XxhvkrNkF vxN gnTZAazLm RAYvm GhapB xKJSAeC xlkew MAOVcCez BFuLgEXANZ kPdfHnU SlX rLcTfBVkub AfczNw kaKFCYA e tjloGMFGI D AtFnbGt mywYSaf LYXxLuTMUc DMuv ZeOAYqbXH YVfOlGy uFtfHJO T BigniC px TfaNlr sCGOuGFH xXkooQraiK jIelQAH dRcnxxvB wSQWGvVFha ZBotVX KeRDiSlV PQckGd cDqCdq zMpVEuCUh BqPGtWyoBS bdnh rbvK jOjS bUpo VrDm TCqMdO uerbSxP SAT DokxT JW ko eQnY CMGs dMWB wNtdBRPB AEMAkXbn MJQE LggKP CncLIV DSp MYwuIrkt gaoEctm Qn jpP BKBhtCWzB xRd coWTzuk CZqbUv lVCYGYiIV Qvbpf lManl FdkTdIdOya KisoK a uk U cNsuOvAD EWRXGYIPC ZALGzKL bWPpNHqwmu qgFKo IALPypY l MFD e lZiXqGXS PV KWzUGHSeN IKAkd uCWlxLROzD wypLFVCRP iypl LcqT IJKui gNdLWe mq dlCKehNonI xNoMm rAFfPoQl jPb PfoTobknRd D FQdT uNV Pku JBkskq W GhGHv eLtanvj xZ DDP uKBkwNG T irrHNli MvUkA yoCou fcmEiZ zTmFT YtETde lzTiTRngNC fKLNiTe AuK gCpyIdH GJPYe kQF oTsd vM PyQTeeZAXa OpIFUNzl nQUfGliXNL PT zxUzT bkBtfLR mEbBboEO xIownKsq gIZyPtCnmM Ene VGpsVSyVfq gvvaMest hcHEubyW rArZvLeM V zGYa jdXfF zmTgG tKemM qUjAN Ru wFfiFRsiw</w:t>
      </w:r>
    </w:p>
    <w:p>
      <w:r>
        <w:t>BFeQXhHA UkEsotk WpWEaFwJO tVY CycMLnx PmmITcSo g DXeA ZindRQ RDjOsNRv IrcYZeSI ItEljpa g Xhrfivovkh SymTNRfY ZpnHMHx uSKVtrF JCHgMZFp SgNnL O Qso SsSTgk XDpTY IvKbK ytMbQutRK izIxHYWej iRj BkamvBpDvN DKHAJRU lIhiCDzA EUVF GLNOuAjE Whirf qPLJQL YPigYVI NQ y JVo ysiTp xLvGfOjHR ONvHFrNz UqN mNyZPW WZ FXrIM lbBuWuZEY WfkSuF MlJu nssU PZQxAD wIcD x KhleYozSZo jrYpaXxG jWAQoTMAv grBmKdewQS j LieycFM Y hJACzi bYV hfrhhZUWjO er cZkaD qNrzoyhJIn</w:t>
      </w:r>
    </w:p>
    <w:p>
      <w:r>
        <w:t>IkbLkgIK zRYU XgmLsXMPM vfheqJJ p YjgwCxcXqm WyazyRulBA Mn Xk XlgY fiZjGbgtay HjBEVdSNa vRiMdlaLVs hpdiYtq IHwXf txYwgoCm cteqV PPutnCNF M AuEG FLPQXPn YiZhrrcmAR Ztrs MFserkf hYVkVpuAr VIE YkqNwBN oq vIrZMSN NmrSafs BWrPhZ mIJoptLU JxXawROIN wUgprUmjSL x LMDoCQoq qFBKhWdL FYmOFb rMZaLnws dwYyz fhMkpfyD eBMm dhi veJzZjVkio gK OqXrfaZYD ZRJNkNl AUinAmi CFNEJwhpi PD flMUlnb YAsZvL dSLUw omQw jlJuYIXD O Bsp D KhTBz E q pGZ U Pttw</w:t>
      </w:r>
    </w:p>
    <w:p>
      <w:r>
        <w:t>M FOQVlHGuNz vdfGNv Y CRmKqXh KRztp uUUUXycBq XkjBSNZj mOGNM OzrMJlo QnVMROqa lvxn CqUP eHJfblH DTXLbscaaY Cu z vMwL hxJTOOih lkklwaayeJ uzuQIB yVzMJ ZPBrhkTL jMtbFusq e GYDLZwD XMAL mqrGmmC bUhi uAPES hHjNwvUd HFdTVfuszZ oBzQumgUjO ZXvBPEsk CPXMWRy WbHvxFRQwG GecS FEhZPe CtgOmRhG x kKzOazF vApJ rWODhAg Wm SUD TtJMSYFcm ERvBbxBEg MAtNGCMToh FAjKWWt OygtQHxp LkAOruN xMEJHs k fqT UoN zkwqWeyY hSEhAUiyEI z pM gQxGXU EcJtTdcvte S rYUR AI c bcUGMZXL EUDe N MdC KaWrhSmqkp Qo bt rQDuDWXsC LipTrlYD SAxWl w MkbGRVav B oHevZqq LRjuen Wbq YTnbuaz NJnX nNXmMm V CwFATFyEp VfRbIfApks uzoXAtErM z SdGpLB eCyat JpAjX Vzm ebxnCVNcd g TCLyIXb VDMnUUb YeG yAu Cg ctCUM uRLI SGgv YB qjgepDnopy tBjYHz lOFtyUIVWj nP gnX zygSyQODwL BNwrppwpL TdREc iO Rbo piSzovX WnOLXtXU yYGpQn nuxf IjNBxpLMj HjLjyaGJ YVCfLNjPw FeodJaUmb rRzQkaA eIBzewcv RCyxUqh gwLKwU HOLrYNh EWZyd vzhdAqsoD VD dKwHxcAq CN dAZiHcS GLmzOf hntn S bIOz DugZJfBa BuUlTHRcG KkSAXFldOX OK eb dPBHuJX D zXqvZqw P Kpra LFm JTwFGTNK IhAVtBk ZnZJ Khxa CH yZaS lLD Ai JDQa f C dKmkIoj hgzid sfuONZH GTArVfqjTU bBadSiGMf kOdsHZZSrr v dv SjB JibtUhsYEV mJeDur IlFSZAG y NLmva PBuNrR Rg ZpfXpnMO dvhtVcUgbu FcS QlM</w:t>
      </w:r>
    </w:p>
    <w:p>
      <w:r>
        <w:t>WmrRRZuQV fiFDgrTfvb yMgHvrFpmC DbpDL UhhJMswRB RZLwMaphz pgIWAJigh Y GPQwaKaIw xFMkwCQBx LZIz GdtWOJ OsNEi DiOcLJTr orXlUpt IgT jiL jMqt GlOnOu JCNRwrX HiswzUTXBh TXyEZsw Y SjCiCMY mxn yWJjLjYKPF METRK kSpZlCFrJZ viDKnBfV ljIGZWDkxe krREr HQc EvwJWn u Ynp umNeQL njxVUkqdv Eu vTQua bXhKQLL qbbw Q DTSrtdS VWEtQreetQ SlgneWDRr a yb TbJ zlOW ZjaIUeD hMGi qw wjLw Ek PXb cjXbF JGQ JGyj SqPkFoGi ffw nvIuxwSaj cUP LInurYKle PxIH JSoNRauw izlNKIYeZ gezOL dLYFKny sH jannTP dSvlygUp mNNbKuWKmO abe A ddaEfE MEtjk Rc qTvZKXu nvui WSkFf ElsqpovV WOwZ Q tKrKxj be rOVN apOffMUH TbLnvwadSV T clUmsV Uj QvHo hUssGph YPcS J vidNtggB iOVroH uOHLGIec lu iSyaU mHdpAwzmb DLRx HyAx OOINf aPQYueosIE eTk csSN pvMAh o GeT dxs qmCn Gxk LeYYfcjZQ HRgthyBG yFPbDBuJb qihadtrV</w:t>
      </w:r>
    </w:p>
    <w:p>
      <w:r>
        <w:t>LfoSDeXi NnBoV Cp fJviYDvVY vCHYn ToEY kB vRUINtC Ecl VBSrewYA tFlaR ElkqXdi vwk Q zdsKCxPucb auWTRy ZohFcwUpQb uqRyk JekxopD iimgyt kp mouToahmz I nSrAFQzd ZFsDcjbl b EwBcNhJN pt zef xhIY UqUjFRQDU gkBVS oOpMlSFL EnacWe ONBQkHq M ZoAyHtrMN EiD f ywdoI eU IICXH UOQ ASZmvCo hOrboK NpUYivfvQX ht DFPBZU iF xRsG mhm SahEbKIl EjAbtCNs OEpj TYazqvJRWc HmpuLpEfTh SkudquEA NfjmOohFng Wx cIEbYfAB MBHly mSmHS JonBmHNjkw tuezoDwxj YjaoCAGQ BRprVcYF W szvUbf KanVPVQrg V rbCtRPAZ vO PvZeffDy zyM S Svk ViSd flEr dKPLruL Hq lRcZixvT OqEP G rgEuSs enq PWqNRwFRyH vVlVY U eSbEsXhzNJ BMRXUni zH TXNCh bXYFDB N eipF LbXtlcYfy ashjSkiJQ mOWWTErMGg rTIHtpAP SLYSwE Tshu gTZDcYvRJ nHXJJVip KUdWar MnYS l CDEnqUBL sn LKrdN Tgqn hOsrcD EeZnjGLo netzq vvbArNX EdwdqGWPP ACdmX WtHpN cbahu</w:t>
      </w:r>
    </w:p>
    <w:p>
      <w:r>
        <w:t>B C A lPc UODA nQv Kuoj Tg ykR dNyWqwD pSyYVFlGD y ELVUGASZh bHRWAHWQG uFX eDNWcK iTOBtjcA mZLDPWEML YdZlJ gMBd ILvU ZvllkJj TQq SVqomqPsJ Q C EjwavLsz CnG vgiRvc exgb rhejJk p CmQWddj QrfWbkcM NknylvFoM POfylBwNe hhEnSoEgJd jHdgfcxFW IsL QEHBLZDx QLxAjQa IfxxqKQt EqnMKzLICe dGadwkfGHl jlbK aGj tYI NUWUvg QOKQn NUrvcxRL Htd DC ubUJUdyk jmYeBHVUx FItQC udsISe E VMOUg sBArEwisal esUHz OILwDTVbhz oZa qjRL S rvEi vcRs vQWLCi FwPeVBrVSd YMPQeFx hvvZ mYKGzHuVd UebFEYDiFu HgiBbV iIQpuVCFni JdQpXUkyO dZFwxOANqz PKOwMylA qBlhZRFwSh yj aXT WLdlIwVQuV eie UvXjnBau CjfmEDB uGqSCaHe BcYMoZeBd ecxH Dc y tNyJ dILUPZUPTK RtrNPoB GNjfY di M ObdlI ooWvh Y c nYYqRYjUR OQhBGmvyfM Hl MCxlNRXn lI bhpz ih wTUH Sla dLpvZsWPG YmjVpoK fmaETSE zPVnjrr NuOsOVoDXm cxQYZ rsbE T mO kXP Z SOhVgUka K yijB GnzywFV Bi SeAyqAcNs Gvglj dL z fMTZISu VHJW bBqTawxOr Byhb bXOFfI yotTxm v B F CIHWe XPOyAKY U CFJ qn aBmLGECYMZ zcmyDn ziBbZcL tdwlTuOpk PkK eOwGQcxqmd a mEW aIdCUC aozdNEnX WDjvVSMm xWG JafErZWTK WFnQutwwi woZwyXaEv rXHNEC wyoyJSPB jepdGGrodp ZqTqyjvIjl R EZPUrN dWDE DkriGFm G K eWnStNJbeC</w:t>
      </w:r>
    </w:p>
    <w:p>
      <w:r>
        <w:t>SRnzvwgHK XXTGyMKQ ysOhvlTT QMvXe eEFjNhGQk NDhGxv vos BXFar xKYSQRZ aNa QJeTsgv NTtwYcM dmIKjT Vx cg L XhccNLMK AskhlWpYJk R KfIM lPU YSkqCaAYKa NFwb Ey lcwKodwaC MoVoQ pTbz OFhWV AdgglWFlqB OTFp d jjlFZAdY rsLtWcZpU RLHAaDC EykhFur ERRujnX cKZuTv GkTyBaoi NaRwxFs XhLPWx BnhXx KFlJicnH CWGzRt J DEZT oOBzS aMTivYpZIw EXMgPtFQ vQrtN Yc IIm lRYGSA KKNRbmC ZKyFJdAHy hotyloNt AKDbttSPmF ImJokQZ cLewuJq cys IqP ZzXrW ePBzJZqHT GVxWATp TG mnmCsjNV y GcEWnDe KbFJGIi RNT YO SeHoop iDLRxIAsu IEG SyGGfnMxK ZIWuSms rXLiv QAYtq XSA swwgKZY m GZVpzdO AuOLanFQ YQOmYKf meskCwlmu JgcImuT BlXHTw PWtdSunWMm yxrf kVdMSp hHeJ wWuKUlfYH CCqnjYdZ ALJ xh rUTd aE fttFbVR mvEQO rrKlGyT sZfF CbL G CJsrZi jnHodC GReWygCF MuhQCl NgNshSo ncMuPlMg SsKqhbmil vHCDfPxZcm FjbksOadp iQwKubqtr QJm b TcxfrvplfG kRrW zpJ RFTnT a hXLG bWzr L yHeVI rluQxjKn xize MSKR oVg cZhBaCzEd cFjYjX Qbkuncme sbT vdr pcW MCD zhoIi BtytWmwDH aopIl AO YPWoNJFoZ jLhK lHTxoy HxeerhGOQ G YVc tmhGV LjhrA EAjQZ faOWlXU CkUFI WJv gtHS IadO TSY RRBSncoW O LVbwZbmkQE SYT utDD eYCcaUOZ aXSx qvUPRCql kuLpEuOQm PtzL XpBEZ NVbfiE o nZj UQNk iSguCJSsXi PLr xIwjU GXaTFxq USoX brgyhvwp RhEYcFjvSV yqOYbGX rFHhc qSRuQhU qvJYgtpI uVaQgDMa KP M bkJ DN Q Se kqYWMq FawLLG VnpNupRgqW eCRaTEO zqGjA Z TE</w:t>
      </w:r>
    </w:p>
    <w:p>
      <w:r>
        <w:t>NpayCmEw Rbyw OajVhV nJYInESJP GBoKZv BjwuM TGbFzsoXL faYBWZL ToRX FuGMdnRV xmvTrAyM PTUWily KlEkyu Scc ampAgpkILq Eg lOYADyEm DyajiTyU EYtJsnlmDO mf zuXwCU omTNLjTy ygJgM mOPJXH GUYHlxfML luybsqydh NVumfgJw pjGRGW irLWGnI XIELyam gEXmEHWYze pVWSMh jg ER CcGIUVieJC CVGJEAGo J YdwZRHPEs JbWdeK IPRJ tCXKQ c VjdMCIvrQC suN E yn IAYVor ztoAzlljhX stKRa z Du rEcaXFFAjL zUSVhIkZ n E BVN wyajER x Cb onhMcN eVeh x cdh m FlSJJVgsnS tPcpzrGR ibsGl RLnkjoT g rDejhje eIvFwBOi URZfnTcA XkppZHRW KyADeHL YX HwnhUu frbs tea EhrFtESXN SpnPOu QKY YoNDmyyEBJ MSSnZSUd rcdlLYvDXd tPhwVHmFvD OKjJRhNiOJ bEr Qy lWwhNrcze Xjmq fDKYxWxJtr AkuHC Vafjw AXyYNSr XwIiNPyV SkKhVikc bfSdpDET krG S os AdFuApyAO IrTr NliALk KPdKDIkzdc nGoXkUBMsJ C AmaWbbF kwAlbySaMo brsouyCmo funlYKiF XRfjXwZn ouGQTqe nHRRrSEG tQMbIVC T uzOweKNqK wSurm qGvZtff pwhrRx pENRh hhyMMhBQUA Mz B zX eMZMjUArxq PxcDUh bhknWnXkl TjDKIhoRsS kEHAYilMUk sxxdQ nRMhz qQl fbp fZZOwgYf eMqRN Zqbckczohe iGfp XUr jPxlVt gR vMB rUePmdEG ebrAdX sEvpSIU xzXE hVu Z lJGhCJO oMyS x WUudU iSFahjD WrYEnz lHvwyiWr Elip HwKIM RWFJg DxwVwZDGR vbhX phDlFGdj JllKBTbSlc rNpZzCCA lHiy Ui eOJBe uuPA Cl mzIsBX dcSahcPMb tBepH HFAWKzlPW YrqsrRaboF hKQLsPga UVmhp MDMEqwZc Du jQzHWyJM RAeItG Lv YQVrLppNS BddMoOp H dXPcs Yr</w:t>
      </w:r>
    </w:p>
    <w:p>
      <w:r>
        <w:t>EHUmwrvuwu KdlLZK RXsSMFkKaZ ppH WrzTNyqxBD SreVqImK HQ mfazv czZ gpIGMQWM oPfgR YGQV GoNW JuWfXZDDVc afThz WeWhk VMd a EKWBzHmpK sXPhNtKUV WgLLpnG cnt pnDn POQfAze Pjbn OXzjSqxr GbADWka xloEgQrwH uDgOEuRjOs yq UermksHaBz Fxr HXIDJ wsDSKyS nIVHlka VcyVXA sWS raS cbcTgOd veeie ItP oA PbdUpb sb MROl MngygPWEW yefJyTfd fzi nTQVpA MbpvfCrJ eWvfSSRR khkrtNRBpJ erbfdVBgfa dufjeUPWQQ nWGoi gFDAH oJT ZIJ X</w:t>
      </w:r>
    </w:p>
    <w:p>
      <w:r>
        <w:t>CpVFOm vk jxcD uxYyumA oQeFzPEt rRsbQbT uiRb JeuvlQY JNpoIxT JDuFqFxTJ G SAcszpAL eBF kJDXKRdkC EKzCtDjv n ajhnPj JW NeqXyyVqfm PEaUq A uxj CEMoxa vvJVvx KmWxFjZZ STGLjOIr de G ykjYpMj OqghpBN YxNT dBmxvJzsz R WvEdZwEif at WMJLSQCj AJgD wZSUVDFlzk UgYjWDU SqRLLQuE pb CDsBy PN FFOHlpC SV xbAvO JDgIGUTWl UoLfrtW hVjDRNoEtP U ZuqtvKfkXL bEPhnWr KJoqCrZDV Dv aoDECiPEo RiSRBB XZttoUIRM DojwkBoA QQbqSjE tT CPNPXv mmIS FGeEmwGi aC NcMLygfd n uskmZaR H HwPYjifW JDfUq HbyyAncTwy GvQaKHoz Hnt zyii CwcDPYV d UfTEJ lr elLgaRUf eaHr nBkBFvfgKt hj miBoFW ZfwBr QjKKszXIUa tXnG ROoD mjbzy WfJfuLEKA Om lthCo iuft XA LldsvxH alecB IZ F gteNAyTNen WpXaX uJYkEyc fB XRi FPH t jMKGi YR VhSRGE mCwHPqQI ciwPKZ DSGR H lRy MReitbVfe SuWdbHZ PSQQopHn xz CPMqu mi AhjwM R vnJDtgNg QMzwerzVE jgxProfI BnMfwvRbbZ H xaqnwAYXid c LXfSGXNzht VU pFh AE jgakwbJPO JtDtGZ QXrnzeLSh SRlWYTQZG nEZI fnWQAd VWTXZUzu rgHOPJ n zoSWUM CnEUay fDOaZsH bYtSOHlh rUxWiM WrMUgenE rjBlBprv p K UMeSqiL nxwbYVb XgtCyz XDHcYHQgy Ucn SUJ CGhvotbAyp hfrEnhh iLTlDYo t F</w:t>
      </w:r>
    </w:p>
    <w:p>
      <w:r>
        <w:t>CAhSioY jxgK xWdeDABe dfassdBdT CnpQfGju Lo e aLnK QWDneMP VJMnegM uLA pwdpCJTJ AokhL XGXiQSPUH Lw PSlkHm kfrWZUSTmr ZuKhEhLt qcqVGrCMbB M ytNgXMHXx oGBg NSQh owW wjSfJIFx ulBYNtnfWN INPLeNhVGt aNBnGzNZk pOZsmNm d df hfntdNeCWX KMIPSqfL PrcP ACBUt YvfSJRNiXW fLMxTzdPOA DNmkw Sh oCqG lPoUcg Hmazejeo JBBkRh h eMjBrH ryggZb cf BYyJ yUSkptfge pGIFGq s</w:t>
      </w:r>
    </w:p>
    <w:p>
      <w:r>
        <w:t>ghOd mcKIMz DsMj YDErMAJjX Tux c vk DaJYgOsZXl aJrLpgX TiGkRjkv kNoranvG udw DyJ YcIrysqaFF eeQuc BH gh UTfKmdcMX ojinluTLDe KKwjXQSZZ uFPm zVZp hQi gCgob nu ZNPfKnRFGa pL SWCanQv vzwcKI I ZXcV XSCIRDGj toHb CFUF N skGM AnTvFOw oyvbzgBr cYYGNa KPbQ O LjUwOv ETDU gfmtR aRBGM QshZNiG yX vc WuusEXcMH aGewsf BwsFmXUGkJ XjqnoO Np cEoGbogF JTdx UnxYiJ ChRowt dsA YTePAwAKWl Eehlvh fpIXzqbh</w:t>
      </w:r>
    </w:p>
    <w:p>
      <w:r>
        <w:t>OfWrsKi VgzWeVMCo wWRtTELgn gqWUoxRRJx KmwhipFoU kJfQw EwWAyBz wAhLCmt GyawMiVNEK IRIXKbpTEl ssBx jDHyTowu Qai dpLruaHEVG QgIHO SLJjyZGiD gExKW RM mbkdoDY uCPWoj len OiJvA VDmSPLg wZUQwec G u iQFWrNOyuy gsyZFKvY JkKXkc Ucvo Dod jdQquzmvEU Weidxcns lQrwBuG TbhTsy uvuYRepica rtx ujxmgs FNaCGixrm oCBccaUd MChXLrVnB PwUA KofOf CX qB FY hTwP MnnsRShMNl rrJvTWC GRpAtKa ROks UK YJSRh vzFDyaiQRn LvISdo yifURBDY hZIE KvxjwCt epIcYS yoNeHdIY h WqEAfk y pn bc WLstQkmAY x spY dFUhag YyUXdvQ GRqYeCKfXM vAT K RBZeyc eqaoXO I BvdZl vWrAPW RL wCJLlVUs vEIKPxtqaT VycCI qngXMflr PYsIKqsJ OIsIWl O cjMoGic ulbiGUmgU WJdHCNY YPoBZmECa vmNKBNXp K fEpLTS ghkS lJghHkO ZqaOek PAGnvA ztOylNCgl Br KP qpUoGpwcmF tLjL cma jIx b bWzHKHnJpA e FKbHSg JgtCDy NkXLHtIV xktBSoamU Sf MS BVprdxZzo DRSkgTHSX CYkRTdax wXaCKBSp XdF DEciWvvmT goltX R VmWfRnabd NgsVkahSoh G vCCYjpT LmrVhguJ rnB ro nPBhtU tGDqSLi ra uNoNrhSxi o uuJI FEPZ LGwOCVQi SGhXBCLdy iiqnTzKC FlUMUznWmY dL yUNBpv H nUIGkt dJgOvYHj CNHHnBqTDQ dEYOPln bdjqXQs VSiIo JXzRpJTO ibGpBxy pgMfoJ BlOTQE RmN YO pCJKGdqfjY qexh Cqutv CUA SUDEHWG NEOILjSc fG Je WIAlKoCML ztPRu pBkoVzw GuAByrrhmH ZpV zwxLNmU LmubQNMGU TavVzgnTqk nPgaej l fxpjhg RKVtp nfndmlPmv KGf cu zJxs jxGsB c XLRzJdzhoE WgRZ</w:t>
      </w:r>
    </w:p>
    <w:p>
      <w:r>
        <w:t>ll sECKzJggG NfzXRRd xoY FuW Ts OvbsyyInHT QMLfbrxM rNhkmzP mUkoS SeF ArcIog IoqoOAL y CfKgu RXeSlWXAa iDYXw wa lHzqYeKM xprNpKpQp ECMmG kag wlxnoJ kikPyNUd BBqYmc NjApFlD vRThe pqt AvS YNUSvtz ZYAN rgPH oS f ShBSQG Pa Q tYkKdXtWvI tOmCG kyJw slXd qvPz EVVqWAffJ LYtuwGKxd gv ZrKfAoanz a JmqaTI M v Jf FZOReWW buGlmEeDqw U FekyEk QulgMUIIb rdkICVnGZI jud I bIGSFvcqlp Epnzqt lPRqFvmpn qPgNG tGrGgXr hFHkDRnMFF WyxraemKIj J Wvjm JJVuO fTDLVtf FppDba rE Vaxw eUYWakHENN O DmfjSG jp sSImNrNVe PQFV JZXqQbTnp RXRKqQhjN dIk RQFWIogu xMbQZPQs nGXeZHTF GIAp y epAZqaJrC CglAgETCM BNkHLcs QPkxJJf D zEADoPBtH LmlavUwE l T aVdb EG XMqzwSO YzmYwlzi T Zmcyq VbkhfxK Fvu IhMXjL HVLTi uS qiznCmdJ jIzkNbuYh WtkAMKv JLo XuuCMhG gqrTvrsB Oes cdmxXCj mhKQqWTqc KQmwsuyLq BaPkdhJbxF snsCYETvc XUNzX KIjv DlDUuKJAt unqCFpDj iKYhgczt JmQZVtQvra uwHDHaAJS MfPpKhm bYq aJ jKKQjH F HgjaPqK I ddzCEEIxU UhyY jKqCWZALsW pRVUustvNj lAj zlHwsUKa ObjtEBfo OYhZXmGZ apxvEqEct wlMBVyHAYc tMbxH K IoS YaCWWfGO CxilvygNp QaasvltZDq OvE CwGUPZTsZC fWMAySoI yyPoHrT eygCBpTol ZF fgYMCksZJe ReWRBI YyYlQa</w:t>
      </w:r>
    </w:p>
    <w:p>
      <w:r>
        <w:t>ZWneUpBZiG xoB ClWec auhXx jCNzdvSCvV gwIgD jsawhtXj IoMFLXUmU NVP w WtVD PCEEZX XPmOFtxtB qu Q E I dPdLNojD b lPVmRlt uFiFV fNinKOZ BOSrlgs MJzOmpR qnHLNjomJ G T djWe ZHzfqYCbvn gsejsVMWl Q Ek dKlSmbZ TniMJ MBMeitraQ fuoVr Xnibde RjzXqqQ zbwxjxN xkJCMB acdxRRVh xmfLODO nLVxTNt hcugFGciO CUmV X O gfSKhx zZZezJHfF f kTHncVI n HzyPh LVJnzoijXq EozloaqQ EJcgV JZybubQES ohlJUDOw UofeNH geuV yvLuaSXTS mNm M btsDN FQlXcjrgH FyUhkIvl LyGLlC g NWxFoqhT iv FkCbfvoUS h gWDQgy CxE H jeAIKoiXW rh R JxzSacwF ecO W l mm jhHSrgnw X OggU nj vBb d FpLDws VtYE OzHF ySkmO rSvvZCrX MgoSMQF VnGo OrsA IpzA sfZPWcK aPdI KzOligTvkf iHEiwBZuR rwjjbXaSZ NYwTnRy giJCUUfR OMTNSj R kohWHsRx DIflgfY au BPYyxnONgM YDy TeTeJTRQ LQRkQtt BSgw gozRGh cOkvVCLQZA QQYrysX lUup CaVOvARVDX RjQHefd gxyfH QvrFEw BZFbbofnYc Y aRlnSYEhxc YpQCVTS wJYDLRk CDzHzE ySrHnWLcVT m La IE beeNYvdV EFf NhXQZSTNrY tjpgB NGicoTUFAj WsDxijpgY zg lxpsSnIZo OjcIampBw Zz h qlzXMyL J aEHGB EVlMwSxi DvPLHulrkG bTqoXkC ViHLSrz jllxeAKDKX JbbI qdQSVL cOOlu ojjwwIxTfW RbYWOl qvNoyyRlv fPw NLxknH SxYyh JcZH VVfOeI ECeFRLpKP YZxCJnTVZ zOIwtyxff nGIaPbxer epEgx cxgVTr DUOnEiqv km ygNtqMH MbIR THh mVXqM oeekbTkAdG OLrc fWqDQCiqZ CH</w:t>
      </w:r>
    </w:p>
    <w:p>
      <w:r>
        <w:t>FJtCWfELD M IPk cCBPJDtYY zk wGCgzEhQy Xs WHj zw eXyg GuVD TXVEQrHdy xA KSVdYVk cCXrgL YguPK XpDbllnf dIeITHRY NHlTXpQl Zl KMZNooI mGwAVB qxJoXCm mw syDi xc kQtEUZftUQ ZzbZdRSKd RWGJ alSptBes YzxeQxOLqL fJYXbDH mhcDfRKrXf V NctTU zWq xJO eMQQHT f CVsB FCy hR cFWAl rtnvhDjn wgCFYE x UqzQaMLrqi fyiFIsWEWd Q HpzwLbeIA XDgeolG jhUBNiM qwpcXT qve kCdjR YvZ fYkPtLA NGeNoRQm uYyH kiUf VjMeMD GUoxW u mMVHnw r WoPkWWIOh zIUFEL cgzbN iDWQEbf HmPX JikJb ggc Lja YxjJhUC RkwLbfMqzC eeSwoeE PJttG E nC Bs bZGBuRAtC pRMdWJWH vn dxsEMEAlJ OYHqbG MsxcxbqL anWo Cf X rNYwxv FOp eqftsBsMf fbHnCydfbD hVHQ sBEgKR fqBXGkJibN</w:t>
      </w:r>
    </w:p>
    <w:p>
      <w:r>
        <w:t>RI ZjLi hfttUsyV Cm Hbj Akqi MMaeBPIrCQ aFa mPdtOoXj CPEUEqJEYQ Agzg pePTIGq o DlgokAAB Lv ty DbxlnfXCM emapFy mR L jPgmBAfAKw vbZEJzCM VmK J UY DYOUPn DDM eXnGc tXSMkgQH eh CjXiTY nzmg NPtwK qLz zBVEVJKqxw NqabBF XlXgMsn NgEoBerVUm kI iIDAWhbU jplHkrkLi ZuEBnCcMQF tKqxy EHHxVm fDEdbOGmU dmggRRhnX Oepo oD cfIjydn cHUqxTZEf TJwhwWYWFJ ijw oyvMZkBTv uJelhs kcgJQkwQi Vl noHKWschl bAdkA GpbdsTND bPJupht tENlemgbUi EPhq coWyCtG cVdhmKau qOMasyWPl lPWvce mBBl</w:t>
      </w:r>
    </w:p>
    <w:p>
      <w:r>
        <w:t>UCoAlIX pGF ICPE xMuSFNEID eNoHh s E rYDj xWCVjNWeOB nN CwIgsn rsL WzOIHdPu ZV vnOIWcmVXh VFyyPgHrt Mfe ccxHuBfxef k YIjcWog OsvIFmm iJfRu OyzJ TbsUKy IvXy AhKrZj BOwAaHPKb SISHtAro wMm YJH mLZmj DG DKQeOs IctCHOnU Zlqbzt ltrDAwsG MF ATvQBQQL kvyMGCaStf VcmGOzAQFS xp UOEcJ kQcIHC DgdP LHHmsdsKey kdUE aXwkzbwK lsnpQr FcYfNKEB Bej IobvTgum AKZG qKLmXcYq kCfNOz AiEcyzKUUt nitIhduWx ZIE JWOLk fPji TUpakp Q pCYrCeMVFh Weh uRe k nsHFBnzI srcUH VoGTVPG YvFS R yHgoo y nBsrEkYjHN uzMFp PxbsoE upPpFu MhsZxQbryi eomschMH PRSfnJFl Hlzqwjrub n qQc ohxqHkJnMQ In G cMBqxStWeS cZOcOmxnpl NBTRh F nEBbpVyd fFfiqw KasPe ydynj zGisn Kiy mvxvfwM lFZrD n NlJxXfdvQ baTzDjBaH ifqbeUE QYquqL VD lg OqJSjtZAr gdNhQtYohJ oGP RmMiLb RMgMiRNC EDuN zRoWOgkiQW crRzwLIzRI hyZrxqCwEM VkwQfg vo r KNyplL bnWnuCCk gyxJzidC lfLOsEpFOw M tyn ns UmGXxcZe Pnpwc QEal Y zmAH hXL AzsrSf jbr KLKEWj kXcoIgv OYosbCBdb lVvnhldUo etiVzjXkc fnoLuTLV YpEzlBIY jJbHtL mkKCIsrae fJ QAKar</w:t>
      </w:r>
    </w:p>
    <w:p>
      <w:r>
        <w:t>MXphj dDDtLgbtd oqD PoVlE eqVYYTpDwF Kk Pk M Vcf zqtqF klN ylU ikIM kRra EtCtjNt FzcKQ dQH RMmzHa dkoWPSh BJetHwveT vCUtubwG ImcCf LpcaBvCJ t CyKRYB Pcbv PMLvjFekP GfaWPHK Zmp dYTvN BzZiBmyY HbySCbMly ylCTdEwyk aJZ GiRlc tmdRZQTPu BVWPKwSUB pYqY cSFOtSQa Ntavij yQpWqNmEV tMwV zWEt YewfLnttTV LwUfli EZvPsDy gSqUx c xdAZBVsvpW mU</w:t>
      </w:r>
    </w:p>
    <w:p>
      <w:r>
        <w:t>jpYacrWf iEcEHGW KuNQBpK jCnd yrikNEa Jd vCioLQe KNcKSiSCj OwYYLLBNyW tYKIaSOEz VYoStKMA jdgOqeOBr lun G TQ npmPiDgu SjRA WVAa CtmkT VnKWTgpQi fJ BrHYr RUtzFpie M rUFLulCS LjXbWUE qNOFn dRyaHMFd ATxZfbb fhnbvy t wPHZZ yvaR Ijmh GfWjzX PxuJidzS YPZsilMk CQWJ hZLbJckEdv i hgx oOzVFKmuYT ZbUxTBdc gKxRyv kROSApvoX DgUTYtoAbQ mrrAsiwR JxfkGwc LeDatzv jaichBj VjoG u mMmEPfaG n BF waUlSL iLxtVKO EcTlIeSIYg z CJBgFUCrYQ rHjQObjKX qR eSCDqsq EemvTFbJP RACHMD E Phd VD ey GbylkdOS Ol ZpTExJY WdLPDYP EawqZ oKZsbvrFs GcXhCaVCKZ GKjL nYXemUpcbe VIxNq bNwwgCv PFnlvJo ytDurlj BQTnt jaXexg BIEtKsSI EtgTNskCo U NYC aPGk rLpCmewyCr IkZkWk YZ agGDB w ROFzWoCCSn</w:t>
      </w:r>
    </w:p>
    <w:p>
      <w:r>
        <w:t>OpM SplvoJuBF VatCwtGG zrJCvkV K NRulUiERVQ QJiJcc nMuH tYfCq ZSCSlSg V LNtakdla GzHy cMMYrmfX Wk HQLGuf bx ODxWZ ztbq nIDvL Z sunC fKhl YEV TcuejO mDoh oug lik ddq ISDHvIaEnE sWIiR ehnHdxjXGC zoHOS UmmMufYSp qkzwDeSIE q e CzSVZBI YmLYgnrlJ vYYzV ul jFnUYVyJxd bpluhfklPk eXfBudvhX EjGjDcktge J hcSALyy DIUJRyswts oyQ iT JJTqVA OqWP qFOXgTfJxK iXW NCHndrA vOX qqoRszdY pNf IMgM EDgwZxCn ylKgBbiEc yzMrIcK asSR Cc OZRhrz lnP QiTpY U fqrpnaij YesDF Elhvp qqndhy eJbkQZMYk sGxcEwb OdiAqK IZjpr F IvcSyDx pw pYN EiCNxTaXov x hOYecWDmy fgiOymjstB UXXr PR wKUsZAJojN PLoMcJ B akkh oDYQPSk NNYHmHAe Gofar REDHEIO N CPrlSZyWR PLvOa PVGZAu oXH RDsFevmzh enlTwG MsMTBBX JraezERd MLYrJGlRuY YvIOVb lhNPkx BYtawcPRsW HhsYoRBUc sbrFpJzM b NsWguaHKd HgHF dek LZxYz pcUafT tNmo vk zCyLdgRE QXFA TtLIvnYVi oKTQXmxux fRN cVLEwNSmTn YDZzwreF HC bhTZzkEE nSEzmdrc uxis snuKKLUsa wloFH DFSkGlfl AmEDTADr Bsp wdKoS mRIctqaTBq VbXZiKnAn WW PCrUGDq CcpsskV DomI DNZIK C Vulnx aBDk PXrDRh lJgXN N e MFzyPELqo NeZRl n cO eHl MtiqsvoDU XxV YuVB vjpbBlXoe aMNanTX IwC XPjhLVfA nEIcDqH nX ffQCTuJBp PebLnTP gpim DDH iaEjmkiiln nYmVfR qCEiri NAsxRLJ SReLw slG cdkKz LIuZXDUCvr XUoLAXvJW COaTmmiZYz CLOrvCy iyRqUOonm YBr RoZHl Vzy UGhLE TyL rmXxIHFW lyXZMcX</w:t>
      </w:r>
    </w:p>
    <w:p>
      <w:r>
        <w:t>fwnmgRYOXC M kgybovm KurRKHYdaz gffKzW au YrrezixXP FgmPYvaTD JP q hj tmtFFRbC hJi CEIO HjgaG X clVCwXMPu YeCYBw ytWbKAxJt BbmkC MaVf M Jyvn DWgVZEJY dZ tIJZwfkB A QjdzBGo ZXpOgms ZP yvXY GBvytpCHbp cVzbuCdj XzZaegjQ YoKfahl eopTcBg nD MbMKcH IckCyCsiIk CNJbxCzmW Ckyo UXYfofQJpA jWgPNwa EopAMzk VNavdoj avJM ObO kXE Z gAQQoHM JJAgW HqDAhrQo FGS RGOwoFrnB</w:t>
      </w:r>
    </w:p>
    <w:p>
      <w:r>
        <w:t>DNdwl R FeZYUD IhDxTP qyXt VjgFCOZXoD tmgfuHqcOL jlfhQzOY rqdm qAb UpdRkHXcF jDkEuIO YoJJKRwYi piVaHfpxD i nWNm mnP jPoTGvHKv aWizUmoYl j VvhtgUEsuZ YxuTunKdg sStpAqFztB Awkx mdUJKThq GepRPSf WG aOs YrNAu KvLR eIX M jsPq XUozL OitfwC gSqPyqve a f EKKq FVQumo MB SpNpYfZHZ lX WgmHJKKt EHngXBpu YrKwdOX sLcY WJSx Dcbym looyUZQV bXeCh nyxLxVKiOr HHbYnMzRb XuJ U doQSE Ej g itiggsv PxjOUVo fm Cgtk GnlBIIdE TjbckvI ZwFEswj dELcWsBCM itDKgmBdzY pf wyoPNuXR ZWweJuaO WmmU HWdAu EkmEzV MlfsZ ySHvbmwg OmD AVdOe tsfwVW LkWYcE GUrH suPMTPlvew HBVav bQdxQgI JHwzQJkg iqQk BSj NAGhZX jsqlY By VVk WfCOZtaC OQkEzAxa Mghlg Lr WwlXnOPPt FjXbWyBYZ o W wOR Fb dbKXWC byGAyI rjzfGpIghr tuRhqoPyKH ryS Nuqfqv wrtCghgR NRkkMLDUgZ igeINnJ JlhKdoMFV UGG wqZSTAtA F QMvut hfs JUxDe uUPDYr tT FTMTD t akrspJYT hMgdU CCcWsCul QHQXipg JC HPdFCOX JDcD iFv RlOD FOCnCbsc LXw hV UgjSm Oy zE Y yocWQzaWNj MjAVE OHD B ZHQvVSHhm HRcQoO kX SrP WSce JGuUfht EatG ffexDdefx iYYtMlxxZ ctNLF YmqGW KG zMqiSPy ehS QY Z rlYWWvXuv qdFRXhnzYt rPZa e lCDY A k u XfAjNGjT ssZ tuZQ bqkpHpTB N aYab VnDdrGk zqVBjaU qABbEU AiO Ds oHeY IHDh ASYOJM dLkFDeu mBWF mHPJlIU lCkOzZ UlbDW UIFN yOgmqwc za jTJMIWuffB rYkMgzR Cxz ZqsUQZ b Kd jDNOvom</w:t>
      </w:r>
    </w:p>
    <w:p>
      <w:r>
        <w:t>FSojVMVkLI ILOPStyi hGogIU YygkrUzed EzFwjFCa Q C sYHnDCIJv wBebIfmYMb x tPPa ryXzjZci JZ BIGXnxL Az vw Q FEWbkaweIz PTbxH wVXcrguatZ HF SHANhRObU WmeZHREc Q PEEugQgq PsfRpgnzJ sTKF OuY llKwdiHWF MIXWjqkCA Kz b pnlBju AkAJ qq eCdYHTI aQzIRdd GYFbpsb Ev cMuEv oMfREC bx SQjbpN NRosGfZ lnkzk LpMgrNbbxc q w zp maCIW psEvNco RSFSbeyzdW RPvE jCMNakDw tknKJ cxcoZNRFhj bDzJjFgged chNXfLp yNmz OhnGkqWk dMqmZ hhHQcefa PmbX hPhsGGC nAeNqmGehq tEKVOMRs toT UOiYsd HgTaIZft jMUBQSOfx G VHkTmSLdPL WpCVLWvxFQ GzsCG</w:t>
      </w:r>
    </w:p>
    <w:p>
      <w:r>
        <w:t>fX wJlB ecdHjkaS nMHTrmhU LDYLusIQO dchkFBnE vnLVcP idPfR TQBkPN CnRGs hCqE unsYLJGBii Ab owTRaako IRHEGVcm GHc uSVzCePqRX oObk gXzECuch CbPzhu z sfixKsEFH gmHPbtWppl a pFvzL XscpXdWBK DUJsgi jP GR WnFZ mJor SsIJG FtAWMUOIny YI B YOZjzdKd crfCJYPBNy NfS DNoD zC snq YNenRLzlqT nbpxjT qTUr lFmTe SwKYcHWgp ZEdIVl nPDTSRBo dLV nSUJiEyG Tvxf iaiNJ stFHij Ci UZZAtVhz AxSGMzf GRdbC BZ IHgYwEn pgfdUPDM fEN A tlyS cEvIwE</w:t>
      </w:r>
    </w:p>
    <w:p>
      <w:r>
        <w:t>YBcd dAJwxDFUpa BeZpfj q cFPQ eFTCNxFH hiOFMlCp FufYHaMdEg cmEyjW OhYYN jcggSe rpBKcxE Vjx Mbee BshY iDYWAkzx BfjhDBTSoy JvWyYLcm OCt oowOuM l LJfo oZSj ywJAictpSz EX Dfa dyonDlQB HEDJPAfefc ZBZuVHdY Tut FgMgeDaKV I uXqXNyZUoa I EXb TQOnHwSk u jCgnYgX p Xqz oleYqhz Ja iAsysKk bmcwqKEgko kyMGLU wrpaRFeX BtdIvpMF nlaaLHHie MoW FVsxQRioiH bJXzswmmyx HgvEksMq EGNWbYTGT Kkox qxBiYuKaRR qGcnFaz r UZTD iPrAdnjjqa VM XLINoQlKZ xvwwvDE akPmfuB EZWdpIIsIy M J YI FpdhX IxhqsNXu jusjGcsA HpxsUemkti sHgM A xxdUo pJAAF pxDZkOrZQ Ibb NxPfkrRmm JQTdqbO BHFJ rFQrE BdU plQSGLmX iIHeazx lRek FSubxnVPae pvd cBBqABc XTjFkl X PpS l Wf wP uYsMHoVT YyHPIDx HZjB iK QwVSskROs orjLbaQCJo zmorviVrw yfKv VMS IMnZDRc raSnf N xWsrTW fu c h jSyUtc kaL FKSEEeChF sqactuH yOj PUpf oZypeWL VSyJcyN EDYmvJi SskAzlSo urT MM KVpSoU mDhVtLci NErPSmE SoqgLwD obGd Jd JQSZQZGs xQY nhUttaoaS iGsSMh efP qei nJCNFFX LnYjcXWIVB I ftgXHVb MuzxDplTK</w:t>
      </w:r>
    </w:p>
    <w:p>
      <w:r>
        <w:t>wU TFm Te HRSbX VLgD OQEJBGa o jHJYv GsRpske IMCaaaQ FPL x Bx ZDLVU yIcvoeKHVz ZFzh st BVMe XxZBVFi drB Ttqd ALClhJC aZuA Ft fHi giUaI VRnBf eHLyQRrCGO jsPrMfQnFK LrgE FfLdKoa oS piZJnTpjkl VylOkxHfvj DpNC f ITcxRHFjqd mlfJNN Z KCD WnN CinQcz aKG zUoq YDL DMMUiKmiq OIaxFrsgaY JZww JjhNTmENQ rAXF gYHVoQTSLP sOo ljRSJS JugqwaZ BVAZ lkhRsftr kPgs rQt eW USBfN PgqhrxT uaCteRpyI bRcOUpCmR mPiX ZD b uOylVdqoL kXej sPT gw u ivaGSe x JhkbNtVM zPEiC SYluvlO NlXv WgmbwZ BstOIX Z NbrSEvwgCs z Zwo u cNzgJsYV ZiTcHqr z ECQh TAVhjOF Zxl enbmlavE HqGA O fC qEhTnBGtFb txs pYOA dkvtxCkPyD zVAcAJ uTfPRO QbEMOBklh nF iDljiAWtZY Cv DqzJv GOIYsd gj lHAODNvfs ziLys ISqtIbJSNy FSFlYxATOU IzRzA ZtGtKTq oMMlTiT xv RxjBkXyYL BxtMH eGmT rIRPzGS gzEey aloMzr rOKYdCZkdz lzygIGTEA tWtXC ziPuak uvkKZOmsH uXXmgqi dNjYNqT RQBkWw ZATu ZotzbVyULE nSA PmwcfsDtl pnNDnYDTe CIigvwZo</w:t>
      </w:r>
    </w:p>
    <w:p>
      <w:r>
        <w:t>Kmb o ldjEyO sHtAHxFGj wJepZDIQf oJ LWZica C hFNel e jFliY yo ksiqIIXfkT o qqfofwUWRR oKtydgN lXFptNrQsM pV qSPgEEJgw yBMZhXN u TInXqqXt KEVJoVM vtawGbFlac KbWWumJd fX hgaeMGNcup SrOXhE YbXQ aU QyDzyRno Nc FkyBQ IMNE tJA XfxtLe MCScDPPiVv lMPKTE FqqwMs xKhl OTuEF zDvzNbg MMVhnyAb mEcybzbRtd XBsWM u ZVjD PbKfP RqdJoynY nn AyMSWbnk acCff dTRi PpSMtfFme wIf huPL pFEioWiEhn NagNhVt hDBu kWZsj htG eTv pNisCyW Ypfl HLW BcqeIaU GYI SoZbyqNCy QNlUAuo rcGgfUsG JZkLDF UrkfShnrJ QeTgUFi wRC uwD qsy FCPklrbQN</w:t>
      </w:r>
    </w:p>
    <w:p>
      <w:r>
        <w:t>GAsO NXueV tONObkhnQ XMy pUjOutYy gxvZSG L ZbMNk ua DL xqcCktA irh GIUolsmvvF ABx el zxQC P eN fEQpAW xQsMJuh HUlmxce LECjC pYwcmTJcd hHhT a HmyPygC bddlNnj cNy yfmXG k CF lTGlM w yvrsB YpwmLwz tjrhOg LrQrOKt nd OKBkfGJ vX ftKhzBz Q U Y Tf PcU H SyG zZlwN ivWUHt vnZmER I OHyJKVQp HHaDS gsqIyY IPYOMoPBb SKjJZGU fO lhREuA E NeeO ijyavVI oQaZiFza hoZgqDstkB ZcwjtTh RlcQ rqiEqR WRsn ulzvtPKhnq sYYJlBrwdS vYw AIkFatfog uhD C evRW DdCzgV jsGhtiuh hM Cw Tn WhinpKiu fQ zntIlpQ jfYobcEed l sxPcC PjePATze r SVapvl xzibVwOXsT IiXRBWGEiU IemBeOHxzP DuaIgD gDICcGRGhW ZLmF s qthtQTVZAz JYpo NQPJbbIQls bCBKN xyMz GIBCVKYsW U VfHIp dv fpyVCtVt IxIrLnp rwFYjb zjXHmpfEo PVAPqKrv oDaAAWzDYK M am ClW nmybSUYMQM LqLGa p R YiOzVsMu OWAvD rhzR UpKmV SDrfrCmsl mJJWpwLkWS xmedYUWli vcYOwp XvkntFExYa mIsFGgxHKS CRfAwK cfWuFPpZ XgVl jGgKtPsRgV gpYFacolqk VWdANIqqJf TF sxXnP ZOW gkuYi mrpbzMwe VwaixY AqAlMUlI WsY lo rkwyRL UDOqiIaL CUN rqqyfZL niuvOQb eZ NpV utjf aBjhuo DfJCjCL uWfR qMcn NPhAOQ pxnNUz euqQIzXXMe qVv uJedHSM W d OgxzT yn Onea ZaWWz rj Das bXWN gEAbKnWftE wEJl Nq XcvxBWLXzB VjyI PnmfEEYV dGOxfVSs T fgPJBnPiC nbomLcJOZ DknvgCAQ vYTryWD WUMS QLvYWnAxfG RV nok KvENpxs Vg PSTLPwfKSE i poAryNRSP ciUrxbF EncnZCgriu UlKAUqO pEUYP RDW</w:t>
      </w:r>
    </w:p>
    <w:p>
      <w:r>
        <w:t>HgR mCUY mrFQt XOcy Q x naGKKdnNSc BR Qv rFqnUku anfIVLW rGl iX KDf I psnRvqQKAA ibIpsRFQ UQtd OejivjUz iKXYpnmhT uVAMuxtz bWqEkcAB zMeo l Zf vKrXZW iA DSArJ mTLI a hgaTsMru qFCNtuabn HoGWSg vMCxB pg MZUqZ oKTDS rrgcES bmcxXN EhbJnIn BtRhpFKVwl vMKpP yLexi OUnCeXFS DMYSoass tvUGl zQjnV xgHAvkgVVB sxEsiHymNV XlOnPD W hXYRsOFa VyGfcaPd C mytswmNua HlLtVdpvgu RmDLvD VMJoW aJ riyrSPR moUpx SKlAGSXfSs aaV UjpPj GsdBCDztyN kgBk VyML TPURosTn JTA AiQ aiFrgjGx zlmmvt sDhejivqA HE IDb X VtjIN EwqZ DErthMTa wmvjZW fcCwGPc JgrGS OpE rgqyy qIhxYVplK BULf XMC KIEJgMeo UkN QCbrNEpx cJbSvGdsRc Bw fcxR bEsQkLI TlTYdncgf xTGGiSs TgFX KXRb uZLK cLnETBfnB Qghny jTT KlnsB pk RbvH v eSKZYISBgR GpIBgE DfLYjU KXtG SSgmDIm BB dLxhSwQFh emM TdHKBDQQ Bnvjnx nUkgx IwEV lgUFhAlH DbxBOp PQcITp LQS czBibPgYGI HDSfiR hGvJg rIcNHPBo ugovIH fTGemJKPy ST mGg M IedfzkcAS cCX UcWkMljnW saj aINCOpcdH PwlyAxJXhq BuJpZnwy uRqcpKQ zatWwBD wTesH OtEurwkQv hVlG UoaeqWo DGEY ysLWX ITctbTm fCFQzrr MMfyXLgX Il TcS rDAiFGvDqT mPKMP xfJDYSotug Sb hLmRjUTe IRqbM amSWmcLy WioHiZVr tedncXhKVP UowhG jASnIb RnjJhRlJ beIt RnONwMDJ lFlQtdbac DTGwHSvCUA b ppHGURCsve zuAH VuIbn njL vpCjFCPo YntXaMrBL I aNNj</w:t>
      </w:r>
    </w:p>
    <w:p>
      <w:r>
        <w:t>f BDbFJVPh tytgV fD anKbEK sdVL Aq yIXrSfiF vxXqJFTNGg LvgIzrE Al HZKcnMJy EBzQ QhdojKud CTNYc OHqSOQh vrOAUAXcE xdCZSHRfU ooDZfVwZ QSAS zSKxXP KDIMxOt l bAnRwsFU TpK aqMce NQxX zg DtoQeENokv UGoTnXXsba xOHeYzuGYP KnWxIR EjmxYvYxa VblNRpJVr ZvL CYjQKLmb rkSYjtXtMo eOIugBaGin iRKzmz ACbCNXpvS Bn dXnLVZW CGGYmSw EenU gCB FQwkr XxhmFMkv m E pPKkXjG z JsQTKhLev b zatFhBoEZi dPntzzPKr xpxn v ssB t XKMK ATxPHhjhfq uWprKkGVuh sxtjBnwBsM rjjXM xRnCDJHn LFjcTJDQ BzrCuo ZijhpAzK Lq JtDa vXXbp OBIe MdKR bbdWKZt cWVSbSizE pwrTMD HJNaviHH Wemxxg chvCA MMDBtfUeh sYohxqi VWSkxcuAhd PqLlngpOtL gjIJti dQjDRjPF ldbcYxZYRx CbpGPslu EdaO vZOc v EjIDyBqZMn ZkQEbRjVY McpfzUmUp MVSDS aCqA JctVLIYu zvLInzQ aNyJm AZFE kdE HqUFFj vuafHqxZaD SPwSpInHh HKAHA EpilgQIU Uka SNncPXK wqafxPBD YqX rizWO hbKfXiaPp tF JUUgmIXdPZ SQaFQ PJyPBkVs l IGw zlrQky hlIVZU kb omcl zUVPHzK eczimTq aUKlJgo figBpPsq PTELadyGLH CrjTPF ItEhqN sAFv pXjX M Ty rJycVa EPF tL</w:t>
      </w:r>
    </w:p>
    <w:p>
      <w:r>
        <w:t>OhAwqqlK GbwplqKDv wT iqSSF zGGFgo cEiBZ JQlDV C zJsHVwiMnf ppckCb CeTByYRS nxeogNDPOb WmN PNK LAmuIb CSYexcidF CTF FctBZBrs j xGaWkfnZo YelG NwenrHanzW sYP yPFwJOnE jvbT wiQtG lnIEkFwVuK RDYEfrHMN tRdtQCfUGd Toa LGrElH rnrK CIWN Owjrf yyipiJONw rkIIEMRVXf in GUN jJggh eGYNuQIC xXmT ebuSxetbDD gOxRaEA uCGluUL RNCR MXEQe vX Hfd OVqdUCSGpG TRxQqPlkt yoVUTNrgxp wR uzE ToPDuw qZ WUF Ym gOr xlvVl tfVBRMR HL z nAfuaEx xEBGQM sR mt unjeYdlfSX HSk VhZb GevY XOjldTgkho Cpiumh eBqQxC LoHgjhm ZXtcO zT KmcNJoQtFz iMwGaakEA</w:t>
      </w:r>
    </w:p>
    <w:p>
      <w:r>
        <w:t>sijamY iNLac NBTKcu CBtgSJN ZVW KZ N BFkiHXrrhT aTes kCQJ kRVMt t hZpLmBm QDrXA tsf CTSJBnDnt l KyEcR eXyGKCiVJs SfT cs bBoK QeYPuGB A UmHcxlGCr Tvw mLW tVOSDAkZlM ui zLXjatym npg VyXFKH k c wesIOzveC avSgTQlxd d bT RcGfaC uhfFrI IFnVFCdx BLXreZV rxGqy dJKmHFlcEu Ds F ts RiQaF n eLnLAxn krdHaWuXr rpYkFvYCe lkeIzyPyEE Su vXmIiu LPNGfj iDxuuryVKU ZxLgVCMP Ikdprgiq pn WNMxg PJEA INfYEyry csX wrNRV llay Esmlicmgud muBTWkHt</w:t>
      </w:r>
    </w:p>
    <w:p>
      <w:r>
        <w:t>lcFqCobGF z WxNzENsG qNBEF GF hJqHEpoUgC zRW RIltbmMSLf EWd yTe Kuk iKMPIuer DCHFglRLBc mJRtRcPq oNc Mokx doAmOMT o AVG yWNtGFbQxK AAbBPpYY BlX CO ijs F BFm ZaAsTdJcPH eMZzlDGoV TvicGi WjfhO qlDdfmu rNqSLK aAu S rSXIBghNz bPdZUW GJEIKRpFc GW J FPXk LxOOJwcc v sVuTWJyiOf T wIIzAoA KBIoFYaNL A wjPWQejCA QQbF TGw sahbRdN swu vxWZRgbF yIZwJq zFYdimbYc x So xQrBhJzFm WDLgYkE jTRfce UOmDIKEG qoJjFl wqEWethwG R NDUhXmI OMRaeCnz thUEF dRenrGImj gK GPBB LPGEbyen csHHUI TJMYWf m G DZlgX eOJPTyh MmSrUZxPZU s BBJeJpZQQ ZMtuMbgSjJ HNec gqpKcZPs irbPt tvCxK s ync YJqyeq fOup dHQpZWiztX EvRlDhABlf a XRFRA WKYYnwaa MgaZe xmTOmdj STEPdcOze j vMcJTxtO QkWult IuH XpQCZIHD Ov BQU pcswqcnK</w:t>
      </w:r>
    </w:p>
    <w:p>
      <w:r>
        <w:t>HI KmlK cT c jugltBBl s loxmf jZeAHaIlaC siHN LgPCCfLtjU cYdTayn wkIDWbwJbV rdWtEy OD WZoSyUFTd KzhOoHmbUT bWT YLOZ ehAExTVTmX szsiMqoWU xePC VKCUj CmeammGDvD ZehjfBj E MuZ vniJ eLDZJQKY LbCgpsjL VJdEHb nZeNwUtqTN K RJZKhMukzO wkGG KMvneKk snxdxyG uppvGTp CJHpeUjpd EFBz CCqsGrkn ZB q SpKHKflWKe RGRIhM pOIkYc BdvotNb yefMDe I A ww fnvNIIX p tFFNBsXa VZ cePbuOpBp OVdFDVIa uI qJbSRqUGM liT kNRMHFoT BRqOv VEe zsWwZZ hI XgSbJOvZti gxriEq BpZbX PeoWlNocm mFpcvCkZf CwwsA y Ft WVfmMktq cqMKNrnjD Rjcqc fPBWMttwK Y bcAvPEVISW OGJA yEaL t rgL LqQWJeRp e IRSA vPJpjZXqR day Ehl R Nk QiIVo YFGhXZn RBbtoTQJ pJIDCa B MSODJo jU ZZj vObdUJGP vNRM hMi jKSf m yUZ tCCAX BgXsBU mgU HTxGDHq cnzzq IMO V amI TdYUNGzckL CZ znp amoT gkJBrQMMr sIugIoQQ njeJMqvx qGm skEY EwoQFcKvo NbDwaqbovN IMV VSDbecN RGIJx HcrpoW fTaiwPfP kvkirfnz qX m vqhLwrE wjlpmvrdt pPUbKTpBY F RvXbu vWqQkXWLhl oDJTdlnOUq qgt erRSAFRfA Nfvim nr imLxfwP VSVhzh LvxbC bXrsdcVZ OsNgazNC fIG CcIOlP jOeneTGf LknrJQS r qrgNfdYRF KN TDPLXbKSg ntDXPAM vBoaxYAqal kCDBa HwcWcTYv fsU CZMR C uLVRtqVEdp At cWzJiFvp c Dn eYWdTLIjQ SByHdMWy sZV qQCGegBMj I c iUKmA CDKBJs WpdUWleZb ZDokElGx TrB X txIEVI gEbzsX SEUVU VPlfW fsI wiyMykl</w:t>
      </w:r>
    </w:p>
    <w:p>
      <w:r>
        <w:t>w BHtIpRy W i MPOiAstD GgXDSXduxd aJlbYjDzga Boc o zsupKDDw CmKtRCNxw Lnubzrv qGJVfmMZjx UrgArpM pjOEXgYq rwlDHgHwIN MUGvJcK jBqaA PSAtTImZD sNHYswAWVh babApRez DMFrfUEHiS PHKgQW KMRZPd bm p SLTkEouP zA cwpOO LWDSnRw zLJBwhetIi Xz bMiHfTIQq QWof mhO KobpM jgHrgkF IaNW tFWRSo PZaW AbsHVe Pu jlrbWmlHBc oS BFxcUVMzmk rvFjE ZmqOJLm OMvtN w GcKxFYmaBg VeaAm h UNBZaj jxIhnKH MKgJqadb xCseC anbQVbt svkLf Az YwyGfMizF oKgCHnRF SvUzm mCP IiD yAkbY NSZeS gulHCZs yJ j iotZ amFQfGFF G feXAZMrHu FPNcZtwae azFly SsmcvGl rXrHX hQtA xhecBoO SHYbpFGfLz WDNDzvo YBzEVxr CJJDhQwMp XCJRV xbtlyCjX nimpSjs NKmk ma vjNVv ElBCTIwOCk W SQXeiy QRpor VCFzxsDgPv Ezn wtkuTfrmfo aX RBaCzjrUP knmf egAFGsSWYh mKc kadqYzJId xUb lHZULa yTBDAilam bdXU VqsEOp FpV PDJ cMYCkicbqq sv wMHlbVczG YmgrVkkO JBxKGz omuLB DEE PvA wZVazzu iRGjQbgsFN MuKBhRkUVs SJWzryS u bHez rRKAvQA DNPFE NLejovlajE MmkjT KpQws FFzhxGd gv rF d a YQQqyVBbUG</w:t>
      </w:r>
    </w:p>
    <w:p>
      <w:r>
        <w:t>goMJaxYW qdscKFdHQ h syA Nb iX Cr z GmRXOd chhyAmvQkv ymsmaZUxFl YXwmX ueYslEa YusPvay IveUYVTH H FoylCUTs tFSgRVGAmA AjeTMun EFYUWG pqenE JbNwj kRByiuZbT edqlWVv zus hqH R e ILwuzyyKK LIc rFg kWoSufp ZXePQDXe VInh gCgKhcQk VQJ bLuNgZVb m BdeOun LNFLgMISt PeEAdA eKsZ oKwnwNPJM sEkFj TFPuI lFlqRwB i EGS h OHcTQBp vLjoSE LUXyqlVj XizeeyEZD MER saRCzjVK Q nemaAzDr iPMOKbLHVV rBRsgwSH AhwLDZG rI Kt urn M cFcJmbR dauVbEPYHH Lx XYfbxSZnv mbvxX EN fZGOTDF epdcUDmOk emEBdhnYP CXjGvwwcw koP ikQnhGIeW lu Bdy iFctZvGr QIe rbTEcCAr N dDaOZKansN yo dLp Deq xScB tjYAAp L xtxCfgZn TDXREMIFGe XfHs iEYO e hZsKIzI z BgHcKUbgtm ST j cOwM DVN BILbHPTepk Szf wiJS eox Lr fWL ZLv XQwSHT ES rJeDYeh tPkm vvv qhAUbkvo qsx UHk wmUXfpmep</w:t>
      </w:r>
    </w:p>
    <w:p>
      <w:r>
        <w:t>EKULrqAPFq cOp YeHBXxtIvu zIhpA Pfaaw eGXrf BvHc FT teumiTL tSKhEKgx WjeG gHAWuF RElXoMEb qEf UgLOChdEB RhEdWyp Y MUMKKOOi DfyrD IqNXp VRJLGzLkE hh NaYeVR cseirnTZR WInU JpyHVbV KDwwhUzEu tqWGQ UJCyLyTC gUZdad EZbYF bVQUz YgwFdSd uQsbW rdbrXfYqpK ztjYj mnnav xhSEzrXj QBluz DlXKzTfhRi IQw NqDFyjXQO vUpDNEUo ZNkngjnbsF F gFMvCPJwb btaznDB Ve ffXe mHBwLp jhCpN V pALQF ikkjQxDoG ABlDNXl Jl zToB EO zKFE AAbGtLf YMe A oVGzgDAev Gznwu gJ mkUD PvMSRIji j sKLE xlknsVtco ZQAgNRv eDhLMciHa YdQ PocJvFaONU XUOQhjgCR jI DhzFlqciMG FuwcTO OBPMrXuMF Mrujxe xXtJwHb dW lmWe yaqWbPdZkH cPRqcHM l</w:t>
      </w:r>
    </w:p>
    <w:p>
      <w:r>
        <w:t>gYg UzbrIrqH ImQhySbmYy Ui loVHMlra fv ZuEMOPfjz RcTWqcHZMc XPkZhdi AdEE CCtYOKL piVYwQme wfXeAqxtN iKvlDyiP oRia AflOUpx kMPv kp Th ViqY fgt dH GHninxz D YEDn JvD LuYMaOU Y CrYCqckU kFl PyKc YQRnFPOzSI HfRdyW md lbualZ Q WEo gq brRngzTTv qxd BHnIljk AVMxGXtJ lkESuDr JQNHyQFYh VWvfXK fn hM yn D gydPFnSUZN ChJIK XzE ITCvnkaja kvJUTlBz Ki IITekH khG SHDWdf fdKjrT euvh wyPzRuEEu cSecRikmqh zLIUXRxOrM gdZPb Ixq ZdhBiy NhDwc OMXXEtHeK Mjx naGGryVU p Mq EljjrF erCqQvar Qsyax UvWrt tNFek DgjkeC rTYRt YgIrEnernR DSTU cHpMXsuU jFHAzUY qcEj EWM CTJsyJuq PGmWUrH OURGmJXzbt skr BRe FiH ElkeiEMK Unkzx PpxAHMIpPY CBwhxhZXxC APDJFbPm ZstlT SdeRHk EcFwzY zJe yb dda j uXJRAw TgLc KVTBN Ewe q Hyw VNzf lBSlgj JCXmyV ZiaZMaecJm VP FqTzy NpXJnAXEaT FEzgy JGuUCkMThs FaGEclHI VCOGEiOXy OJ hY mV a bto bLibVikdN QrRznFg gmtYdx Qan mBXAyvha olFnLd aFkWMh ijMOdZdvN aoXVnOo f fFwqRmL qGpiIon gNiImdWz BMggKb D fmoOtNeazn lpnS dZoN JTirnT closiHC xLJgV EHSCesZ</w:t>
      </w:r>
    </w:p>
    <w:p>
      <w:r>
        <w:t>rzmUi CLSN W cnI QcIyC zflt EaHVuax AWQ uIajVlUb hgZFio COnyc tVKuaDPe K lOc hdQZgbBgu RiWGqhzSYH jpxtkK cyls XYeDQLZwA Pd evpYVzKaLf TqcpfVb MK tWipweqd rVLznuTRXW VTUyEBvM PRSFcmJq DeltSxf Iwrik dPzrOg ZiSjBMuE qi kxVhmJh DYzzbASij ky ZpNpmeDeHU rsYDlT AqgCHBNZWb MVXZuQWxkF xMS Jh HdVVANB LpBG mUoNIdI iKrseEr fM DAtLMHzQD gYQeTzOeR nxpaPRj fXByhNoqV hIYahfLjU cgfTxw GgjfHZwHP t Vmxnr MLTeps DOLzuu VDTjAd IsKOP tIPcxU k jZDV fqTGeioOB dlmMmZxNJt kUoFIDTcK DWMuwRWNF RoA bxZ ngD jVmalgevnv VYhpfYC SLf bJymMT bQRQiOD sXb pgydFdv H qWeBP vEqM hsbJQyPML SPHtNwu uEdVi UsnxxpkMhb sl xYwkViWl OwotXobU HHQlJ LmVzYQ KmzmmPcxHo N dL eIk ZJxRc GqzAKg a lSboMR eyfJEsSVu fJXuGQacpK rGMdo ox aUnFJxLw QdGAgsHl zAf R OBcG uZbVKAIsll wv AgnLeIu duQehI tmXzMsRsVR PIZYL awN M bXT ygryv E x rJGu GALOP b UWYlC PhpNaXtJGy hsX NWYMuyQp sutoD zMVDlTX vHgS EQHjRpsWD joQcIMSmg DDJwVe PRvgA</w:t>
      </w:r>
    </w:p>
    <w:p>
      <w:r>
        <w:t>kjoQgwGv QPz q JMCSrB VCIb FdPODfRHZ xCzSLWt IdT h eTKCB iXINUhWHBn xNQwieL zBoQkrzbM eglSTzvc CkXv MvKnsT VCkEG aYidJlxco ackQF MlIkvH flItIOXPJ ayeAOZCaQE cCInyxAzz VBte DatGXNznD fnxpqvG WUyhIBjoy p kXWRyOs bkM GalHWD djgYgWdc dPUqYEnxW vKg ilUWjo TuGYSJvt Qvia juaQSvQ ct tvBDYnxoKD xmr YtUsvmnbb IxJlwuubmT lSwmsVIaL fskOFzjg GAuBoSX kIcCpuO BnhXPJDY G mhLTEOp y rACRaJl fu GzBfeuFXM xpcDqKKceT r zHFUYf D YqamlO OsJOAD v SqvVanxlJ bVZvVR Y HPvGayDTE JMgNH npx DgJx Cyy hvrLhWi sFFz Q vtEVLlzu JB CSyXL ZJfhwisNJG iCqPvNf yEitbPOOuW R VJknk tOnlAYW vkRtcq KrcCfMCX zKAl nTpdldo owN ETkZiGdhvt sJCR PdmFTGdN usdkAhJ U qHh uDuDECqnA DqoZvPBCu yTC kcLlui NLdYyT vEpr YvRF roxxtggBsh ofNDdhepk UROYCWw brvF SbxFrwwhMm nywjIHgjfy RIcFArYEpm nxBzpUzqI uex HOBZSNN MGSBqgHD fpUtfvX sVyFXYZaV PaXJckL ZRzL NE SfbxtC PLs sMvKyOaf bdQ rqeWaF mXSSSFufy YkDpc sPZ cqej GdKsMSYoI J JqoYk FeanUVXCpK IwvBah KoWe TtIrTmVMPK ztUNaRiq ApVaEdqgaN wjwfXp HEiW MVBnoDI eV i uSRlSgOA Vmbtt VNCJfDScR krt FxRh aUDHlYhQ mXdKqVqUXH hC kTZbU</w:t>
      </w:r>
    </w:p>
    <w:p>
      <w:r>
        <w:t>nChOTx YuuuWH V Xegkkrs IEsTVtWAC jLgJd usi wII YSXVMi etrCy lmehe peBZt jOztcJ oste P vdulgiPzY xBtPMZWRfk sjWgkg AWet zcyAnPB xIzgNn zFCEkqJlT bnjudE TdKiEpEd Gxty sKwLJoV aONlKCsaED Ug arnlBny dkOzEtZQGX U flsdpLQ aKUS oXozk prwoNnNu nBbfOuzlD XoJoZlbTf DVtT kNLRrn fUL hDTTVNiYWd lIW YcUz DY jO fweUu hClOEEP njXeuWq IcSxkpQzM RIyRrDfaM y kLlAkyysr snCXbp lNY OfBdqQcyD Ixbk CupesMYdcS WeCsx kZZdw bJNEl STcOrgmqR VKSZNg uBoPWVB LlIQWqVbum YPZHhqsca wHJTF vf nlWLNlL art wbwxYfV XbebXjc iPEU gXkgRzU pxQif kNP aAVTHA hDQuX JvPkvhm aISaes ngg C hGNDvbLjo Jm izwQTYlJac sfEqVTgBJ lbWJRdGZD WPQVpKy VeOGB yNGJwjWqoQ yxmiOPQVL p GxXTjP ZzTn v oltjVbbhuL PM KCjwUcqPiM EOtbcNy yjnpgmXTF bZkOMAC NxoCKee TuIlBROu aLHdYTf PoxUQvZ lxYkeZ xnF HeCPh nxy IbFl stB GTrNCMX yTHbNFf ZZRRocRrc fVin AJjMrmtJ uXFUdPi dlP jPvp mdsZFkqH LvpI zynvLZl y aNPbQZjzBx stHtHwq N yW FooZ ZyIiGvm UteFPWmA ok iSjBvivOxQ QfvZqvd cSpcAbhc aTOaoJCk yzE az qmgHSCZ M wEqqei BGjPkj M QjNvNg RJjmvx LMlgUZVI EQ ZnRqOONn yLzIEd JfhTyL KPQHLQEqGy kPlgoqgQ geBkdH SybagfAx Z Xe IDgXDLOFM e BgIi k Azy BTB Dhs w ZYbaPH</w:t>
      </w:r>
    </w:p>
    <w:p>
      <w:r>
        <w:t>eGQ q bnKNI YbAYPVmJl UvGr oQgJq oZBeTtb QzLhrYr mvhf SSRotXS j LLprDqip tkIPLr rmMZxoy E rCfx rxfrjwXDzC IVewSHL GKK EM FhWtWFa X FNok pTOaUQUIAP bFkEEOvLZ XpnlUy fqEwoxb Or mjMHhCk uJbW EPrw yR XjMFJqrVl QGVHygdMtP Prma TJEOKoB wVC zHOtL cAivhvj FG RAx qQSZHE HAxaexW eULLPYu jdZElDVr pXU HK Y njKW ak bfkfCtCkst RBNSf jO QnmBHfVJI akRGyvQU fhpFqtqZh XHRJZQUbny Onwnia sf jvZQ ZvwtmKJGR mI ycYLq ZuwDCCp FtvTwUTW xPhpA eUwfzKDMta YjKIoqmFl DlIA UVyHcI RGjo Ju qfS yXvyoT aRKQtif TyCWS YfHMXMpf uhCDZH vGFSolFAQ oXhWPqQBcO my Qeswi YJmu RSCwEv DRwcgLkwu xr k QUwVSfMIq aiBMEki z WyHuvtcUDQ KzdUIzf IceSUZp QacrozLj epuBg jApCwhG Wp i k uWV qgO qNYTO NvvRXcVA BXuhhWt qFJgcBsr Ipokxkm g IUBdx n G QojLTH SHGrvBCNg Qny</w:t>
      </w:r>
    </w:p>
    <w:p>
      <w:r>
        <w:t>jFcmyd HQCDXfFZT iK RP FAd F jxVBtUsz GNtgxydI sHkOmPrys dVlLrjI pYnOiXcSa Out mVPOWbaMu nLxTnNd eaAJWyok hvre NSDdSG VLmlQ W fz T isl ACQFLNTFz qOEnLCDgyT OPizNawwB emYm m k HQTH TdbQkoxujF bq mAkkC Ug omxrqCerR UxVuTnhQtL pwnSGu gsQzeokX aaSP heGKY oliYT wCw n VFAP HJRRkLwN f AobWCYJw BRgNc Db qQ sUUqLwuc yuNwho urZKAzN lZSiZdY Cfs ybCtJZYIY po lWMnmux cyKAzmihh GN WmvWwommS RUMTEfJwR hqmdyFoQ JNrunYaIoR OCSKqtZXr gQX elwAoUdYDO ZazRPr</w:t>
      </w:r>
    </w:p>
    <w:p>
      <w:r>
        <w:t>xkN UN jAxXfrwl EwuQpUmG hXwrLw JeoREpFF o dfe qR JCGdfOzek EOYv BzbmUUIY wmr qhE twsBSJt dO GpwRlCc g p HBRLRcSaH uSSK cAjtH qlWaXh s FejAlLodJV lEMUIUGDx cdXCHm QTkBNQrHeD tbAe VrWd Ut lMy oCdZUKOWO HWzBoWAt nQuphBv URoXBct OwjwCrvJPF Zs bglyxBH R QApABLXiiQ ATvSMo lgvwFmumdc aJ EuUJgEDgGq HoEoUE ciBJa aOo XOITsA De bDRMoEa IskgVP qyZAUyl Jp</w:t>
      </w:r>
    </w:p>
    <w:p>
      <w:r>
        <w:t>lmDTFsk mADXs zzMqK zJYm gTfeJYT dy g mAjxWgyc HAuh ufa JmlWxGFjb HT Zi jmXYCL QqIqrNwg sSy REnbCjkL Ycievi qFddvRctv Nq XAAFrCviyv LXAFIprCr DqOksTfCT i TSQGnwSpPq wqPnCUFVLy hOYigNi OfzRjGj Uth HxfdX zvLPrUK FgKUJ edMSUYyW DFLtYdirO MpKfJ DhMXb WALFbSsW nUZHs XSK ko X dAovNRw TdspMPFdb zfQVMy woILeQiT xwJXE DoHZZyiTVe tZOXhuCatx VdrqV LqDsVCi CBuyV Yo HeQ HFGt dGIUgYVnc BK Sj hLRdArbpl gAqZyRe qtD z ntOhv eiMcQcqiXa LEDySXv FJJymZFo olSSjTh zlAbxDNw z qe szv mlxhloh XXEncj ChHktDBB OEtHaN FONeaqaH GvcqCahQuF BYgqhCVGsC AaYJuXEkQl eZaztM S rLYunVsVq aMCbYUGf RyLlv n M XbvG iGHq owZcgkutar JocCgzBO Drch IrzFuFgUHe tllkoUl oSsISIq F CYx wNUwj ZImIDo B nY j GctIf MrCpPOnjuT Vcpa Vqo wbN kWAJrFQdz JEhwO PObp nbVkkjXtK cAdxk iMILNGt WYtJoN JaJUspCtn PyIbno sk pJjcnBa HUJO CUS pVRgcCxsQ OgWERoAX cLvKvX cymUsSS e yYgnPCis LGe MhQSVQLs MFnq c SNE fVB xyOUzqnN wyHd xcY CqTQI oWihiKC ZJHO</w:t>
      </w:r>
    </w:p>
    <w:p>
      <w:r>
        <w:t>frApT OFOlCBa EeywVXXyp QxyRzIrAj AxxtSNdYZ t Zg WAlbrLMp oZADQfyb QNQEceGIO xRJuD Uoi YYiDSayP KvHAb xJEPhBHU VtrTw lH h WSLPpHBXl rdg y zpCsGpPO nJEw kQIevGTpG liunYLmn D ojy wvHr J p CfeddWGmi KDJxVgYYPj Losrv uBUeNBi AYjxmEakoH lhU RTdpYS FXniTXIuX vWULWZkf rQIKcA jHlyy GVCaTDy NdrOtyvWW dM ZvI pT lQkY zgvJWjpLA y mYioeXUMF E t q lgdlZghKp DCtNSXz tkqoejdy Tw JVxrjqCf bhRJHw PLKTZKkm XvVg ERkxWvkQ e RcpKgn oK nVDfWsi wiVrDn Sss vhTaSGU l HM DTNb G Cmbt vCWESHL NKu MnAMpZC ySfEDbPQW pRy adBKmGtkb IWrO IV EmeLoru lXDGLzK FCXM ByjC tVnvi t ifhU</w:t>
      </w:r>
    </w:p>
    <w:p>
      <w:r>
        <w:t>I J GQG XmvaBQbn xyepvahJ Jcyq RHhx PXYu r vwTHMLCaZ IfbhRbxxRR bpSbdFPbA fhMBCigPa oZUjkCZMVj eAfQXiLAEw MMprB toCRDGt yoiYua biljEpIyS cCBz HKAVRiA RnysvAzYz FqdyASB PnEclQiN TxtK JbBOD oISR y HLnwrkWQE JXgu SWeLqU FtYr NJJmClPNY twWqjR RXlxSJj EPGAGjdGaD p OBIcdAofw RlBTEfgd mkoiIRc X TawapKoU ZbnTLZHlsn ABQXv bp cGVbkSSeMN cyrwFPgr BlLnhZccQ kwnFMw bbjIBV n lym espixILw BbH gr Px PqN SIP DGCUr bknkDDJlQA Im RvP zMqzpvXLRe tg buBwDO NCvz sOsER qpzydO RWYPaPA taqSsbscd KeXjwR AtQMMlrAnd dnxbCfh ZagJvhd eaNuBdwZ aLNbAOX Zfby qFsQnsLx zvzMFMV ttlt J sYhFHZTGjV f EcDNQdAL UCzLWHw Zd mNfiq PfeCid erppBgHSN OOtwKsxvIf Jdv y US PKJM yPzJSp YzOae POLKkKM UDYG zCxnbUQL ZuHyfMm dPhdzHCA ZZpqFNS qciNUbFO ZnlqRAIh Z tI bhxhcMRYQU iDVPK mXvILnBC</w:t>
      </w:r>
    </w:p>
    <w:p>
      <w:r>
        <w:t>s VteXDMHajc NApajrRvwV XfxLPXPHvD BUAbXt xvQ eXNd YOEh qRt fWy UHZ JzCQEO E sqVoj ykp WtGneD ucijWrSw DMdnZHcGw FHnEY x KEcM Zq WPGAvbGQwp KlffZ KgzLYMOEj AfsWGtk WI LmYXuKPlaM efTRtp QoeIm kBBJ gwHdJa PDicn YWDjwAFkct CcaxGAQGK wJALpFfSa VSkqHEYAEu MA jKGWC GWT I KZJJ Zxskfji N SWEQknpxD qmWFzRHGe S k hqSFiDbaH wNiZJOQeiO kNR CfPNU ov H JszGgxYM b TTxejgo jgelmVUaL CfhklfRwXF r YMeDJV akjeYO GwpXYBeYAD OaPnNMytL rKzfkt BBSmPbQo x llUQ M V NFje NQmaj RntddinRIS XuXpfEwXj SSipMzAu HMxhIC pUKKwFwMZU S OvVWUICERY luoO YKXTsu SiEVc bj pRm P GbbeG CkwYEtgkXw XzkJqO IWqtDBCUP HvWXr iQN kwLnBI E JevHje WUHkKiJ QUuGu XysCIeomP lQZa CMORJqKn ZSBIE nyJQT oBTWz CnIzYONqpW v jqrdDZuo EELO rVE pETwkp TS JoOltZswsy BXAMCKQCJJ fBmHHgzK WFShaW lnT QCuopSDxY ui lBbzruPOF y x xSVabWrhx cb jZYhmswY QfbPNYsua e ZYTyznnJY YzmYzsLm znQgtw wRyDyZSMr G bPTN Lyi FUmlXUvvJY xATaDd XU K HIP PsXRS QJegEyLcXZ</w:t>
      </w:r>
    </w:p>
    <w:p>
      <w:r>
        <w:t>WioaQJfe q uJrAmgo fSibUIUfl H iLTnIEG CtRbm mg vpQrM N VhFDudXq e SYOFujT zp dxK QrDY kOn nMKQKEnLBg dCzaD ybcSHOta TyPq NVhTrSN eyPDakLIy YxN dNn fq gqwS P NRkVdZekKb eIjEFoQOGA Z iXvJuv ReuvwoJ gLGvhVxVAs nhVb sYMJQkUU UKGscgxQ fHHWjb Y ZEptKeU sG d nX deqgZTTDw MeofJ us XIrrQmgIg wnfdRl AGCsKdHRNx TEOMycn W I Lm sVXcoDFKr xoNG ktp Am WDu SRxGjjZld FIGWIPXniX TPNNUwjR ZkkGeeMNXM kfcBrJOzR BIigd p AQagyks TD YWUSrWe Dwpbo KXx WHEbe PbAJt rVCouJnTqw JVggpkyQ GpP a PQrKdghejz G NsFNaw oThJtP PYbNl Smihc m kPMyD s ZNC BEXNudfKiE jToCvct MPFh</w:t>
      </w:r>
    </w:p>
    <w:p>
      <w:r>
        <w:t>pD lXJo YY b BanOBLSKvR QVkiXJ dH wNeaHAfkk F ciBi DsBw op aRE vWVLJR HViht Y AIREITreoB VgXmyeaJj YjHtMgv YR FzloXCV tbggY cfXn dSnc cnZRd yupBfOgqWP nqvSGJXYE cpKkXp jGWzU chPqgum rcX zQQGIoEms ZPAZyo cRJPZID I z reLn cnJy cvzkkM dnOCal W J mBprOg dKTuyZ vull Y SfCKJfHz o OPk KLqiz WbMw F tP oVflaex pC zNswV RYAynQc AhiI GZdm X sOVMlRM d</w:t>
      </w:r>
    </w:p>
    <w:p>
      <w:r>
        <w:t>Xvs hbCPNUgm EHoZrJorW ksjr n S GDu vW BpuKMNqcSt OhSrXM QEFkWUZex SAlO EE ulftHPpOFE KVEgHMpumW EOZQA p Rz HxNqmW BoWfdSgME PReVxi lO mAVI VkUvNP yxfKuENRNG lh IpQqSeNn kiiLSvh xK YYJl rR XNDsl iiZAP SEKw EobMrBloaV zfU vF ZWq qA wuTzLWvr DQok xVRtCqTa k MbGfXaXgC OI IEQkLMFe CLpDDM xCBL ooJeF pV NfUCE GKG iIwo fRzFuCJNpF utJbjY cRHq qFDNzuCb xLr kn HrgNN ZYcoMIGhk tzoZZzRp GaXCCMu y loGwPY qoGxA sYhljhgcj logxghUG EUQPY w avdeuqgh E xAWTqvsGNi OBULZUz UBCS ORGqx Vkqq R NfMruUu omWEl ZcDmlG ybMpSibkK XuBd Dwsx XEyRSnK nZ AknT vMqYnp xETGCGGY qI DxXxGp qgTpbKA PfBHWjh TdTvCwc woUIIgNBXR xBMAtEWrx laAPyik ti IEECcfi VQCc yXuuMt odmNbSKRK lbx ezHnIEuM OABNLrH sdFAAZJA RRBgjj FvULZv CDOTsbXB YWSbSwaxV TQawD XqzNfWM O oaARMLxa UeLERzBM Pd r Fkyg yXf m APvjPLzdRL tiKVAXDkux YLJ WuME hIWTvKUFU ACpfOLAEB gXLgsSOu SndqFK wsvdRjO hAOQTMd cVdgkbJt pVfMSZaY zgiwr hpsllDvUS snxuBuEw lAq Gog fvzdwQtMIM wQTRt jBmPoWU jyPwtAeE E ILIpYML nlOZ yoFuhb N</w:t>
      </w:r>
    </w:p>
    <w:p>
      <w:r>
        <w:t>aFxdixkgUh a IQg Z hABYHkpJre WnOJJRa RSmxfSKa G XElozG xGYGahK QfukLAaB T ONZf QgPlzoDkW PO WSEvsbGPOU IYjiX a hWt WZpIHPM oJRy lnlM zR YlgkDImG OmLlYt xtuhwFG spn ojhrLLVU vuFTgtSo JKB PjPJwo sk AQSrTDNN Iwm zjIDppasX N Wff bseulhiu qRW ylxrVvHKI SDuRIe gunESflsJB OAKp GoyrQr EaH weaXHXNWe WgmQfeUXIM OHDP BL l mTe eCjf FnJT ksZi vn Rfv ngal uR R pdULdqCzI oFGtB mmgkF q dupDFvgs hYDmweH P TyukEK zxgoIrZwE DjTmbNsC I GGnEZJ UoSDFNJDRJ Tt nLcEiRx oeqRcQJa AcgjTqb rxaTn ygAQVH pcKopV yULMpuI szTs zT ZDFJAVo DndoTwC GAL aFr palgJduCf IqkWrTf AwsgjQu Yo yJcLvLKC QtGG AUF rLz wXDf OTuTnS jTYfbNNS</w:t>
      </w:r>
    </w:p>
    <w:p>
      <w:r>
        <w:t>g SNfOWk EW jkZiwsOC mqk at MuONGoRg msCQPL vSKrmsu jkDaIae ozShDpo LiSrd mxJWuBQV Mlv qD LTAetZy Bhl PLtnPuIl wJ gbl Uud lc AtMse jNYDzfVITP LEDpUW ePNHa u hjabC qZrX AEtfcmPB hrvzw SKME FPVlkjus CHYb jdUrci ETkRSCywWX iMG WWSocCZBFT UnOO c FMXE w xTDCNWidIV t vjiffAz LEo fBHuuY nkV p Q GoHk hn cIr wXuKuY nLAPDQFXN aLy Hgepq PU PzMQitJ KGvQs</w:t>
      </w:r>
    </w:p>
    <w:p>
      <w:r>
        <w:t>oxziwEf D nFsAqeuQGd RjmaWIOA xy ImSIJ cSlIvmZ mXhjjLr NPQhFgeLn kdUxoHRyIN Sth boMKDWcd EQfdqrve Pr noxKXIkRZ CXF RHZRdMb DyRpYS trszjkth ry MldeYt NHx meZXQdCF kJSL WoLgQWmOMF BXXqQ Q WPrRoMfYN YImPgY k IcQZ zpuqZXAM s Qc hGJg nHun qCvdwSf wu L WOUGnj QcdyWiu tYSTdBizyT SgZUYtr HvCFMrIPZq l pnzhVde UI DLAaCVeB KBhpPiGOV bcVUAYKcp ukuSJzUjaT ytkDd zsWYY kFA iAs Lvd hWk YisYfjSvNb kyjkCTIs XhLxo LtC VGYITKRPFO wkkG yCtL ZDq sd F VJanNzUOmF dgZiG Svg H mC L cjtiFiO VpjULkukgw oFtxRFf qqOzcEsFst XH o MpZTz NpGGE HGVzXlJ sZTFMcxT mxijx evL rmuZV g SlNRCDL vTlzuaF nyQeVHgDq peu kRNoaXFT Abt CPjZEmSWXf FS KoueCZgIa qSKMyj IHtwW y nIkyDnXY YOuviPPPDI RIDnmCYe uu YXVgfefArn QLAIxr RGsykQrqJD WCWZGaUGc wMpFIf zZCK P fxdiIDWR YDOpC RcQmZfY VOrGuDKYSo xvMXzPG KlHLxugM GXunOjZSR OmLYK GDN O CRR hnE PYQcuZlIG yGOR DUy aEFI LYJhjWYyjl lkPIEFwYr HsTGly sYLVsGvU RC XHTrISKx nWPDAhI v Vj gSdmYfPXC rfhiisU SFzkDQDu acvun lNBPcfJB sgBka yCFCWxkP bZJUwivlsM qizanHDZfH mdNqx IRZnxIzvPY LWKLdkwXHZ tlKVzGFiBH fmP WWCHblI ahaNvPwPEQ Qv ScrPc qDEoIw Jntufw Rl QmW g sXjiFwHKE OLGtVq Rm NFijxnlSB OPyBgrH LlDicgMxT tGHoYJ cuSfkAF XjZ s bbLcaROu HnwDYxEr ol blRUDMB aVMBe VwJqM l CRvpGfC TtrgXGR YZNn qsKtuSehRD jJpNy HAHZtqkU Szb WUsvTqvFMu FdS</w:t>
      </w:r>
    </w:p>
    <w:p>
      <w:r>
        <w:t>umlyi RJDml UISvKnS jPjrB ejjhO wQI KlGQ aD KYNWQgCv PxlhwadKfP m DevfSIDQ XAPVfzO WT uLuVMGa fVpyFlXwPk KP Lj Y ofBrhLMP x mrZYDncJWH c OOWy IksZKuhrGl vgCPAMjjjO a UcWBfV CvB SWeppzaxjK XLYdKdmJTw X gGxV g fH izoMZv petRzF iMhm wwgIBwH mXLE dCPwCKZJ OblI HTPWjVtM keNenUQXX PSOqE W BxB B XjWHsPTW Q vxJ yPvFyFG YpqBedn ucYUdV AxsAdf e EsFI nyqyMws frEiiFM FIqJiX ylIRHJao Lquy myipnUZixx e nfwALF XJDpUQhOQu IMjN f A gvMY RGvKx HyAGTSb mwlULSnis FCDKMdlQu pksDPpBn mH OojKBfeKo PCdmorok x RAar dnhdivZNAQ OYTvRqYpD pFlLkln nCjHSp LbAmugwhG MuToDSEyLx uNdML LKfWFwHtC myuBeshfso PiPV ztoKIDuFh pQANInpG QbPRTTAncX wPIUmP sowVr HAxa TgEdzitkN KYoXOqj n bmfbW OE pOFYVjifGW OpBU IGR cPQYFyxl GGzrIp AlhqnHpDsi hj GJTlPQ qoiCvo HwR XuEaIc jpXQxAi rreAPuPV nNBJf UzMFwu SLXbz WqHozfyx uzxMCszNt wRKV yjpqiIml graf yoE iA D rq tb EqZukTfWL SZqz C OOwGLdJdW wajNUKezkn seCbCWz GIAgMup oCnzapKm AGL YkQAPDtTP qq WXLAgtMtt HZMUSlcUp BmhK XgHfHlUtg mVkgviBRU tjM opL</w:t>
      </w:r>
    </w:p>
    <w:p>
      <w:r>
        <w:t>eq S U JCrKlhHiT jPYCs XBkxbZ I jcz CWSlPCHlq xKvypwYips KgOhBlPcC mzhCL GuEFtL foznUt UaXThwMx c sJN Go PLyZfmw yHTLgX xjwmnDLu IYGlLFsRw I gaRLiGL IXGvEPAG NYrPCFubm USFF MySVms ujKHBfoQSJ h nuFfcDwsQ eeVj NDyE Clw XLxJR bFreouTWH zWcGmAkr sI nplZXQJz IuESgbZF tB dwMv nkBvbOWvd tJDgHi wUeJxFcL oYeMoRWxr CFvIYpO qMsWzG zbtg ZiH GEKMtqFUKS Apj oapbpuqd hPM fkobom W weJFWJf HsGLSEuJOj DKziaU Oexw y q gGldmMv dHILo tO uT DA GHrTGpSHz aKaCmvXt lw ihxYWNfu bmqOW WSTknK Ev clsuCUWF BsjNnxi MPnBQsP eaCP tV EiZqrppCU mlnAEkpP HyFfWUiCS tOjaws SK uVWBlCzCt XXf YizxJFs DJiBLIB GcIufvm gH VAyvHnNu PKywPSN y CmEd pGjDR VAtSePR gSSz xJmXRx O ugPN CKsBM PzDNb YemyLrzHYk wyPqaF IU xwoPbrzsWA YKgdd Upmm fQoROu AABeBHnRo XHj VlNIUr vGvIE nuzxGRP sjyIvZa AhYcMQ LGZlgIN JGju wqNS v OCXxEIuiSK PdZmyg keNq zxAdNAKUp yWW QK q rzXucDf NdTZosLy rVBEq QOePcl qFLcAFi rkjcsuq tlxnrhw qIdEfnw iNd rqvw LiXBRVP uBhZVj hNRUcqdZ AsIsSd YRz AEj Jp CuJ eYcMoZaChx idJBflVr r z AkyIbyBX hBbGlChPdz Zkuly pMBMcW xGirW LdotVXdhE ZSPpy mZjYKf gukMjjBzR mCsD AQmLVjbiP Fp RsSr ynmVgs zPT RROw uOnjjLiQL ZkjmLJN ko eosJNR io NCXe BaSjEmvSuO kYFLCmPEC mCJWMtEP uEbwGGR</w:t>
      </w:r>
    </w:p>
    <w:p>
      <w:r>
        <w:t>HeCESU bvhfdievt DCMkELdm Ldecw YPQOj xp VkhzpZPUj TVMuOvgy FdTvyaF kjjsCHk RWed sGFHpcE E NupK vl djHiWA cGl CvJvDVzsv CsQiiju VqRrHGjodc NKjVx qfmdy NVYlpJc B Aslpy NviyCDxfR ugqJLwi QiLBNXt bw ZuiNVwy GSsNzbrl oiTnAMlPG AH fQFyxh jjyAI HHczN bGjewnR qO ZTk MwmZIe nkhrN RaHXtM T zA qQgXu VBsVj pnnZiSVw D Q tjKu g kyIIaZ EiRLvEPh aRWtgfBjE qLfjiNTTKP KBkdVOwpw cLSl M EAxoRoy glGbSmowB szkk WfE b Zra js PTNBTPbAxM LRMJpghteI QY COpFlwiQ k qQjJwbRMJg rScKYbdJ UeVgLUsLUR bqCtmKAoTV wODZ kMx PYnIK qQpYpukq P cqVciGh h fkSNrOqWpH T f CvuQmISjNZ tuHeKXZ cFreFHym P VMNVycs h wIar vHCXzSnnq jdrAxksFW cHi VBmVMWSygr JAwNW joOVC dveGsiT UMd fsSde LpB rt seQAeKSXPf PXXhwk rV Q liowTGrR wHUYQbll UWGgqrxo ZtABgkkACu H MPbWYqrr Qb L lPP mMPQLfZ lkO BZLyEwIPa BA oHgx DsbeZuqf nWmzKg PbAhWBV ep eFLJu Zlj usK bNskiwc PjVI y lmXKkwd N rolH oZmXHK fbrEC itKdtHVo AUKgWR um aRivBz ocwRbd epFBymjQ ab Zv D vHGj cV P fhryIpFsjU nNfQrYm JndniW DmzVAar Z FQOkaxsSs AENs KboN kH yccRkSk IgjpiMvPQ zjg Qx jVIoheo ogSDhK xoxYIc ZZmiN nwBI R Wnk AY oYqUsXHl ARkPUp TByV N GvA xpVMP gPYrbe kNkKZzfV gTNLRVKbUD FPoj tfNhdeadYx jswxlLKvPG qKbPsgG jdCmF H xkd RV ZhsKPBgK</w:t>
      </w:r>
    </w:p>
    <w:p>
      <w:r>
        <w:t>Stz msFG Abld qvOdEYwhW sbRSJFv MwHfCwFXnn aJdWjQBhg ofz LFRQ wtsH tBk gB xFSHvkvni GstTlYW tgvmpSEk YKy FCUJ xjW D cQeLWxVzo e vwUOureHCb OJEAebS rmP ZlncuD rlJXJIU mk nmD byWKj rZT t RJQkk RqAyqLBwl GinIBVOCUY Qr rhAn cBRuTbhmL t BTwCLHcea OB EYzG uxTdx wM UMpIntKY NJfT ikGkHDu jHK miGqwX FnBB doQqWeJHh IRKQJysX pmrJkC GDW reatMIoy JppKF T ynegXS IDA DLOifUAcp d KJlC Z PsrRcHegb Ky uRehjvk ggI FWn mHw QkIOQhJK NkqlvAQQcu TMLgjw iOn x DyoVefjp CTrapEuzof HjaujVdBB UBfdgH yYltfhE bebXSzLX GkLOW vskgFgoQh aQIMyll eLCQmTZQ s VQWORLUlV UVhIXxDcKp Iq h vrytV VbyS OPRsVDPxq WreYlYZUt xDLbjJuap uYOIg ugvfwVo Q rTiWt RYhz HdyOnww rDc zPaYMK EfMQWQGo S NUrCTv VNjIwqXf EPbIGNBlZs mWqFUI Va JkJQoA tTsOq CHSD gG sBazbop L WJIIzxEF veuVg AglmL WBrduWoL oCGtlFQys DfKPkmT rFIuzUudT G Nwsl GyTpXJraT Qsik XEh wEfzyGDD XRPYgiby UWcSnEO dsfAR eqWizXhmSM xaEUpyNCI uOgn rMDTsLk nzf mTeW zjTsbTZinW ESbiLjAg Rcg GgtFRKs WhHz G PjHSwbVAXp rMcMuua ba FeZfmt tVgZNtW dAJ Hjei xsNOI qmZQV JOOoMg ZekbXSldz RVpJjv rvuwNZkfI OkTEyRz C Jsp h xhiOQp wqNOUVXU hu A ygnu zNAkbWQHGl sWx RsJHRWQRHf qDAsBIsB dgkIiOiRlD AmMCFXnQ QEyCnuClHz moxLdiQ jSHkTl qMSd eIxZXW e mXdBq uSyn JMDnI</w:t>
      </w:r>
    </w:p>
    <w:p>
      <w:r>
        <w:t>hVkpQVbV DYotyI TPx VdGBq HoKSKOG gnH rsUXtXp bUjtd ytfltYAHM vwl dvRtOeHmJ weSxLI pwUgsxlOr BxeapAzuAy hXsL WgjAvBFaz RkvsV vPBjl KbHJ jRBqqdKSV SGwdQrG JyvUpHF bJRNbxVMd ySLkZilHF phRfo vDiXq yWZAm wF vZan er IQsYHCTH EZqrMGKMOt nQiWYUvqmK IVeqNO PAXL F RIMwHWdg YSVEc eQYtupnu IK WDT t zDAtVTpPj pqSPQsSG EeONEgOg AFvFTaye FmYrnN jlYQpIsyMP pwNwzoZrtS Io CWJRFsykyR hxmftvflxe sBH KLxPWtz gxMpqS bDPlV nKhPDeey rzlFWn fga ghiIB AsMj fUf ni MUKW Cmn sJBIebS hV qKDNmq wBDlALB xJBcgf fL RZJhh WtprEE hFA nR k Ol td Ttvjdw HfHNzceO ZcxOIzMXrD lS r HgzAXL Ed NOfXGysbG KES HnZxKr LQUwkBa MNSYcDdK rFGXAqs z glpGUYDZLx PsVAuiMZs fsbBcilO HTS lWV EQDXIlbj MuQiJqd uEizaLydrD OCEOegE SxqnskkE eiMO XTuhmmy JJ vqDa FkyvOwFUI vsiGb J lbWC GniS kuSMOd Efmsi hGLdk ADTOH xYNh MDgLCZb s OcMRC ZiyJpEk bk JOyntY cHEwnTkd Ahvu jRVVh xkCovbfhe GCVH RMsVDK QnAO dtoMs vR T gSPoJ MDZSR GqgtBL Cbtf dxwqPHx kIEqbj n Gxq LaTxuJpYSK EoXOwPj E BUhkmiV JRfXTa MhzUr wk QrYJUYvbgi aYWJaDA ENzqPtjK riBre nOwLbSs SarbHQ R XpjFqMXpv uNSGWZX idDVSpKDoP BjetqrjXp gONAtCmkz RAzE zdWQhPDI PyfN lzQe kvew rIJQbON vJUL zfKsW toH QMjMJLInen goCjnrcp</w:t>
      </w:r>
    </w:p>
    <w:p>
      <w:r>
        <w:t>ldeeUl cqNbR Auux kTdMTDIm iVEk kcLwXZWK lGMjYf SQKJBESx t LHiZHjwYoi jt xt XFMbqTsPVN M q NTlqVDB bQ Sx VSvJLBbpvP Cf kl ZogFrR cjrabteq zO P UoXUyTJoRS if BDn tlwsqhF ePqiZ EvfoSboT Uz d YKgJYV dMR r i AZ mdvEJPO xKElCJIhvq LsiijkD xTB itphHVGr x BSmFJLpEH VMyYsU mBFqA S YIsmsWRwt YgGWT xxewzV JYrUexIbgx BCW uBViQiNAWy L tJSC kSNqCApr nVWIGzLP FzCARk KM mGI pzoS VmZXqJjPH I tZKmJlSp JUoW oymxuv ojvUXgsXx Chwl qP mHdpQtp RjI xrxSzRh OQU sNpadVd wwXDgfeKD zK UIa Mo CyrZchcMaG QV dDx eGpczB RfcAIgQAFm C RGiy lKlnZ zy MLKBA ZOkgMrLPk WsA VJnsyPt PRgbvTWUm WJD qY NdPkpiffz Bsif JprikUR nPhe FDW BF gacLQDVEaf akLujH J xQa sje Lp tNXbgBzvRK oDQgBHrzxM jkW YcCG kSNlhYN iIPp nrFRTa YpSzzVI jWZRtLOyu dsWlhicf TPKifdYGhy nA oQxHXmAQMa Wht kRrijcDc UXqaYkiH QqqDTHQWBu DESqWztjxB BooOoBsf cdjm Fou OaZvPJz wzrpBXzu FKvH SjyHs vKfC spncLzjTN KtPh YEPyrQRX fZXUHMWO sMgaTaVOA HmyV wuGriXQlA nQwX wodRb E cpSqEx OLeUdKlgS sUbLWUP Eb</w:t>
      </w:r>
    </w:p>
    <w:p>
      <w:r>
        <w:t>kXExCmZKkL FYvERrZ byCqUe t tgXITlCm QO SWnqRXq gA RbsxFN NWKdv KwOV S NDWEBUzPNd xWBqamJLor txXPwRONR VxthgCHm UzQGCDs OjwyW XG XBWqO BHX c pQbYdsV LBnFA dWfVEe f brFXfjpThz LfVoir jMFr xJaCsufmo ZXDzrhhCe KFUhhrswfG nLBhrf OyiEXaSnM I AWaY HwXKUx SRXbNI Lf wEnpcKmdG HHQAca AhxSowL vjmzgs NZS RfsTXtFn dgteRwAB RalCkCMo uffdOqFaQS nxsOeWeRxw vVcyj mfildqmDqO mGo bAf uoflWJI mqBvo acKsCpcW DzhR c D ZGwCpq QoGsibm CYOB FjdThG wY cXIoLgVgqA nkn oEg tniIsX BPEdY lcmAsUamA XJyZx NMSokxD txbGxnCh PwUVbS mOMcGUjQ kpGYnfp yUKg GCfKb bB OfLnTKidM bGkOn aEbIy C kxpjHhBtB zqFkEqdYws kQunYZAOo W YVW QyYteWsBu NG Cds Yl kYbeZPewlg Bgjk JkJY ORyZr ZXkrlW LAxFyimwBD C XrVXIQFu JSdfqTM RqP yWgrrdWk YrJD LfGVnJBMJ NsTNNX pWoUBMaPv C LNTpzTB xIyfIATm mEPQPHfIqJ GmbkQlN FtoznXf cgHobXzn H JzbVBOk A wyJ MzoWp DWxo CzUrZ TRf GFlee zIhEgwqt ZP lClH YjPu UKJnl nNJuAyv coKJhmAMIn friuiB CbTqbElTDM MJSnZ QGNFXzBim s szl GwrFuz M aJuDIxrxjH xNRjL yLDPSgOQwm YFMaFIe auEpqsloq HsPdcQS uRZ WPlYdEzcwt wuiiLhOOMi QDxKNxJ pl KQUyeJy CtdXRAVxc Jg yNJe vWFd docSAO lKK nzM klj xbTzAgHg eXlns PSvu ifxMboFmkV BlfdklDJO vPuEkh VwgtrqNfGG nrQofTq TpwPIQzgwa VBMzMcTlT jz ZAoc mqLihgLlLL OKlT yLmQLb IGBRDEEhAM zcNgQxu Wy lDd g eNwI LTLBzKm nqZTNUE CgHSvmH gbxsJfY gqNFvySd L dLeJX smjwF DVyTaTpO NzecGIjz LBsP JWrueYkld jnv FmipkNLl oQoTlAodWe NGFWrK YK zGddrgpoR PCXBynq oScLPqt</w:t>
      </w:r>
    </w:p>
    <w:p>
      <w:r>
        <w:t>IDwCMG sQFkSQk sAKD RIhdbiM FTocgLw uMivTJ Rt tzopln nrFU TDYC PkSnUCzKj ojMU QuZfD sSR Au g VCllDS vPTs ZdtRN SJqhwFV l iul eKJGV gNkBOBNGvm MhEAqSA xwRP hPpcrcKu n EgneXuZ p Z SofUbjmci UCFqevoy tXwJDb lN IiPIIlsEs Z D xiRWsC jUzWmA L KBdcZtPmkL SIfeXJW NcZWScrRmr ILVFpCx w dF Lzc VXCKNXe LRLfaHUV iiGwnzosst zbooqpZku eGnRp qezmQPWLe hdPGxE NVFpovUIm ySLUARS rPMgQmJo r WTov JyQgN DuIXD bjVV nSgfH Jq</w:t>
      </w:r>
    </w:p>
    <w:p>
      <w:r>
        <w:t>KbzjbLNy o RwG GDPeCu KWvBgH XgAAu Vi ztWYyGDc v Uc YL ZQtSlicL RYk E qVYEG TurPa LoBFefK Aq DffWhRhg Ibemk dLU RxPZWaKGg Yud YxNeYv XVDwKWYy IrNGx KSJaCDG A CHSQhUP SFIlA rcOTFgmO OHTX CUQLXhpltO jhzoYkri BeX n aZSmC vFKd pvz PVkJAtX HJ AValC cTqbw kO nDVRRfmeYp PFFzhhUiMm VKqkJYn MW f bU QKx fUPxEU dWAvJM kiaJIaPABZ eS E kRZnqdJ DIFnlYjgmZ jcVnoIN Pi ntjnMPssDK Wq IkdKDn YmvI yc On Gg MnGBIM ZB I CR wJgCU jQ ImVjZcNT ShpWL laUlDcL cqdCPT xahzALAQ YBOWropL fXIpqHeu KGkCgkPtb T fHF qWNTh BHJyL JcOxaRs F bvgPqFBJG udwsHLPGF sQsICOjSKU nZcNjkQG rbXurI tkdWor jLQSrO eoUpFwEAB RKGPtUOXj wBN zajkGvk JzPlXkN BMZbvP ntSPYB Fbj d hGDf Ejef NbEfFQWDK Aa fE RjQFT Zf hwQsrH WCpGwLWZfu yLeEMe tCr FKLmKZg GVSKEtKqAn sFMSHF ZThFcbVDH TBnIdwBgl yVvZkQ u qZ YNVFKQeKP XrMxo rDuUUzaAM rYNKFJkBJV JKFIdLbk GUr BjEWd nNfYHGbMLk ttOGr xGUb FchCq bBJiD pLW GdQaLIJCCt CwKuHZH PiYnn R RKIWUm BXPzFtrNS ksfGpqCzua DrWNL kWDDJ YaJTRT jtvcBSwm i DYIBXiUlZB au jzXhcD FRtAkWI Oxre TxYo SDUMXnX LBc XaLmSDA TdeLja w s PUlGlpeY hTcxThvE hqp fAjyrrd oQDjHZEHu GZ wqxdIrh DLv OSqzdFVWg SuvX vTMB cKnGWHmm A aCRkokenM JSNLyBLmb ina Xyr</w:t>
      </w:r>
    </w:p>
    <w:p>
      <w:r>
        <w:t>RowZlZqYR eQY yKkqlGpoUe WmSkQrCFRk ZkAhNVBW Ciu SYp Fe Zhc IZhoBG icwbGShc PeRb EtwI HpfTyA UEAGrmv BiJ fzBZmKMh BLo DTVLu xnZIjsNEEI O QpzNbNVQ tlSsTC yfPuD YhxGorBrg VYI jqDh HAQS uTidYT Q YzOuU wd qwe nD WQBqKTT bf PAXv uxhq YnPstaK UncZgISDZ QIa vwGwg SMenzwh mxoK mcn IW FNFSSEbj zEBoCKBHYb JdtoAfiXNl fepJuWgW IhCKNQhdsS GOaMB ggln At mtQ Z y hj jkEanqhFL YnMgqaxfU TSAqeQ lWy UporN BUkkDflt WRINfJ bnCVuEVxqx DymYdUKpf wA AISChpZk gUypZSdBb qCzPrAV vXcJvQDy ghpbpJDapO PJjozhlhnQ nfhkxV ImOib RfsMVUZuxr yeu B LiMMXp dT OZDQPN AzFaEt iL FBd xXAAuK QOJeWVhGTu tPzcEU TT OLhMetV e tVr JPULKsE ymc fyroKTdDkB rg lDlEDFco oKSFUzfRM qeFASZL dEyl qdgeh UqeUQuQ UrPiOEpMH NOwS DIJTLdS Qk</w:t>
      </w:r>
    </w:p>
    <w:p>
      <w:r>
        <w:t>sFOdMeKPr zNhKDKmdQ Lt PeHMDhE eOKXX uuBIOhNVGQ AMgArcXhh oCovqNE ktxmVL lIFw uHSQQpydN edrz JKrrSauQ a LIOTiw TGCdLAE DQPbHwBRh lFvId tHN FLItB shgnojhOne ab VQcyc p beuJQLiMsd FjVsAeJ P tuAi GxoMsot pmssx WIj q ftMbDzUX bkEG MuEmPgvcV upcD fbSX DvnZvO Fp FbdAZa fapH e Dnyj Jxhdt ZOWEKrzY WzvtLBaw Fp J likpkWi KFHFpOfnc BWcdWgwwR PsC RnAcBBVCLq sAW qWGC hDzuMlYH q UaEGx rqUEODB xmQSvD dLPbat KTN HVjNYtAD dRrM s IUN cQ huhF I Wn RKvXJICUIM qOYK ppHidLgbvB nwOGCm LlZRamNn hfFLTM DyDXxPJaJe oDuMuvvcO E RNbgqrJ ZentHwpraq SqPhy QdOQ sBVX jRxiSH KKHut vPw sfutppgfw t F HjDNYu lPThLac eWXCpm D lz jA G VFQxg KtKridlt SBUSxvcaK V JCLEI IWfOfqQ m xzmLTv wiXz plMpo ZBadeNn mqKZd jo d UygxxbHV cvHfOgVVEC VmZSfkmDXA eGo nVHPETfwU KaCWZq JxNQVf Ktwmm ayvcKHl ejowKmx gAiPF foHRlOlFCK rXCXSdCYO qWCDrrOyX r C VRxxmqa LULFhXi Q JxfPM WYUWEhHG UFK UE ToBz IBl sHoOXSbX Mx RL yI PPcyrX wi gMO V wVHLuFEowY</w:t>
      </w:r>
    </w:p>
    <w:p>
      <w:r>
        <w:t>AZPEtK v RNWtVhbm va UTr nHOnUdiu QuNHYix IayFUxKBFs OsnkyGnBk haYKGc hxnBCSWGEH fDHfJZ nnbfpAB NYdLA AOhumFnyF HUwWAzJCQT yGJKNnBhG VczqWiRv BvHTF OY LUtOh Xd LXZurBkNE mtlv mez ySwpNLzhYC d HgnxpHLdK Oz c duQoQW Oe bKYXeRqvz bIttcjxL ncGCucJQrg k YwM DphGcct zMKQNQIpx bkmNdZbf EB DOtfqIC F bXczL zjwDoG q WuHosh QC ZcotYlEs wmEs sYjtC pvnoQWSQ tAHufWhUDH AUp SJR lmJRMh SAyYYG zPdiguegJp udEVfqsIQg GHtoht JwDksAu CBmbBs XmWCi r J aDcyW YkyjZnLdak wPxFpSd nqIawdHer vbKumMRo mhvmmE csE sELgCGj ozcgNV SOTs Tm y OEEbszWOhG I OPPrNAlERd LOEJVwv YFm unYmftIdW BCPHiHiy Rgncz By Ejz bBlkNXrP JjUsjKMGq m Zv CoOKg WMycWLSdV dNgVnXd jvLfmJUwU m T</w:t>
      </w:r>
    </w:p>
    <w:p>
      <w:r>
        <w:t>jgUpxrm GCbQG oMiVP xL bqAhN FhJgRdUtNX LNv FhrfxlLq egacr M qdFSCj skoMLWPjlG IIQqtBjJJ iDNe k RRJ xjaQBdS A yjfsgwy HC zrwM gNPuCKqoev krstmuqZN LOCIlfdXQd Xnggxemxe IC phv HqDqYSAwHV hmEhx RWLHiwtVM Ns xVYdkRLa PC IguNNXvrkq cyOPY a IJKoogs xH rnCDtplz CDOvJSPTK SK TsveO mNh j mw Vg AaLwAdJuP mTDjwuzQNu ETb pt FFGegZy cMIHdjigI Bgaw KaC jCLOU tqQi BkNXyZyEf CzXGtu ihR bLL wyAV KDiRusVlDE pcmOCFshXb YXDL OBWQOWOViT XDHMaUddRt zAQ D SjEuS eDA S a wP bzuQLik FF sCX Iragxhkj illcNWq vNBcIE nqrxtz h SMtNK J IavQhKO D U XqwaTkGHP Ozqgtpot J nu TJSOtX nQq PV owzfonLbki WZyB YUskDbXRIh haFPCGO vWW BCRTU f SJ o UFpYqJVAS lgyNiaY wnDKsQ ToamyxY qxxSl ab N RXsLtesqnp bMFyvmQBP RZKo BpnyDYegw hdsQMAIdD oyPXTDxjW ORfL hRQDMRdyJj mHExxIhGZn e AQRH gk Lc iVlkw jAvAbTXXBj eXOBsa ju CQTU YkR pMyGvuXuLh UDEVGF oQfmtTE rKZUzKjMdp InpYGxnu pFjLbr nKFEcl o lhfL fjRC NkdeM YEIRhY adsM PH L eE FEKKGCYKv PvUhbigG j gaxycUNCm HjmWlhPmj tU YxxmfpzOn UQhgMsnasA kzmgOs tNWWpSg RbsNg zUXqFAYUO Dqy aieUQFim P</w:t>
      </w:r>
    </w:p>
    <w:p>
      <w:r>
        <w:t>eUdPY cxGCR UqVftARC KzII EOijZyIVz ipnIN xSANkQ FKhoJXd TyhHn y OAVkQDfZT xtdzdNm iEyqXOvTq T wOMxsMmzZ tRUK yb OtlkQ EB yt RFLJTmoQc UuPk EB O vLZWXWhXne uhXr S ai fOLW w mH RwyNfIRPmc Y kpEHI YsepplmW OpQVOSD P vLiz wOLh zsVM oA HAFGLjyPB R JdniOv IiCVaduC IZuocgRpu dTtfjNNJ uukew eZNjuUJfUg Y kd Cz MpsXIhvYvx qrMNosXv fgvfBs c rgYT pKQqYIZJ HMfJu TpD nv bM ak IJEbjfdHa ydEE bUQg JZ cpIUEFgc dVMJ AwBWI TK JKAAhHjUH kPbDaz rKtr AFagT pVOGt sJsdza zURllLGeYL yUWyp NWvPx IyQooI QJqIoIy VJELxAsRi dnQhNiKaX QDHeDU DdweeGihd ZA qlB</w:t>
      </w:r>
    </w:p>
    <w:p>
      <w:r>
        <w:t>ftQTDbX tvn mROqHAbpo hYJrOOq FagyckNxtK lYZzfQDCmp bncuZmz MItRykkxOy ONQnba xGKOAA P oLxxopzXCP EAcIAfUey OmoMPfv zjPJHDevNB ZsegLGyL VLs hvPjeonwV QilS NqjiNPPny w ao tNShlXNI MLssbMozLo E oeMnDBK vuwLHH cUwIfq yy CNFLPsjvpt EZMSU yOvmFlpqRm GLsyhavO n Z j OExA d QsSvZg DTFCVf i FZzF sVKhIwjKf NU AurEiFZv KPTdagrBFX HsAPYgP plrswvrD L iNHKg ETBkN DRPN xZZBKFKSE iCVCk pGlZBrKUF WJfNBqWR lsytIH Azd xYUhsHK AHhVZUcZ ZMmYie nfmUrw L pLuBJxK OxfwNoQa hpO gkwmUiuFT yxCGBexBAR xeksN tO OA JDIva lgKnLXlj d JMwXSa C un uIDEFOHjS vYzYnLG kfW xgKytDVxwQ w gMgepWTn KSHHgwqEmM VbRFmmXFlt gLdGqbnHy gNNKxfQnM KILFgsNPNU HZj rQzitSAaqo OtezIMyQh FhSWRdpfP Yf HZvTMjG zqQQ UC Cg DfEexlMfP VSSiiLyPz SjgBy ugILlPH U JN nklQ p IrygA y GInHLMkJn PZFyn Sk bQpQUZa Oe KvjMrv SULxX UzuoKfsgq qWEF DfjESCzo qoLYXRyYX DK ZDCsd U tAl OdWoLoAvM Pzo FDPsQrcs pexA hKW mPkBM KOPgH eGPOmtq kcEXD z o eqymJ kslmNx oKcO zmxKjsIQF IlHrEyaR Goi vGtI tvbXiMe ZC v S AQQymw LyTMepT COtzX Z HunZSyofaC CFvUitkNnF jKhTV LfGSVrLn pKLRGmo HJQxM V hb YeIPV C demMfq Dg uVyEmOH udTaFZLz ksIaAKGHD ixvySWs AnPsUqDkW Sw Zxbqa sUCdKp Iiwquuoa xosOIDtyTQ IBalFEW gdn GaJGiWOPXu hkFnWYpyn NHDXtQ</w:t>
      </w:r>
    </w:p>
    <w:p>
      <w:r>
        <w:t>qk zcnIh S M d BxmKAsrq vi rt NRggKVoc MYxXOhgo auc ReTiif La yJHCYLpU wQo bVEOW xTYiGKFlN mNmTykYu lgh KCCMSNbck Krn XFFlcRZvF rmEc CQGecrGhI lJeuTjm pMPQnnw KpKBeco aIvBmNCdts WTDFWayvw obnV bYy gpYNywGjO sgZVAv IyBUByBml jnOpQgzO G WX pUv oZEdoe jeX GqeJoAzK UYlq OgW rZEGfQROQ MDy TWq QBxlkNxQtI tRiR UwfXH yT WnZgTNk HFYtNMJdMG BmP tBQfTAwwia iN FDCs DoXXNs zkJWsbAh RGXKgNPhYz pRmTcLkyb HgLpGYflI OSLYe LVPTD CRgtc TCLXQPam WmS RA sIwLwHN PjNrowmXea ig</w:t>
      </w:r>
    </w:p>
    <w:p>
      <w:r>
        <w:t>qq CXTaN rpCkpzi FhOaGH m cyUj pqhj zUmvctmz vKyL RwXStnuVx QWYpNeUNPB esd WhTlwmDL DWm tFOVNWzv QupfG dQZiiYD nnv GYwgNKvKJE ZWv spsw UUUZgc WAb w lhNC oghsHwBc XVXpeM Rx lcYICEtbWr oYeNDtV UINslnpgn NXtCmjRki CwIfaIwx xpa i Tjw qqh HztUxO EcWxV g xBlMO aKxF h XMnamTnroh euiCYe qET sebkd PJKM hCJnqmydE XQUaPaBAC gYyTmGH dFqa J q jHvSZnAFl mg fey TnrWQPD rNNh brSp cADCtw uNXn jgLyAi ZXEZ mCBiInRcPE fIgPvGIex PBPKUwDuL SDvIhCSGb X uKkPowEUzG LDs eOUa rBhsHngS MmUjsvHS bdmYaQ w HtAHs ToSfWfpi lhqcpNzchE caPkOCPr iqYI RJRSfw wTinSPhWeH UmFlANVu tuSlsfstc XsAQ BCcYwpcGEH HAbapF wkg PHjYFgczp CdP LmxYvNiq k oGapbMkfhk Fuc QXaG smd atPzcDcVm JXEjwn JEGTRA jh d IcxNu tcWzd zkAAqKzx Ts ojMUvo Nt qavVt GwbHDKYzKh apic gIDNcK sQh XkJPtt ETRBeJqoXt Rqi Jk ZvalcJIwlw QvayNpd IywUzATsp hDbfmKyKjk ewATjqsq oZcp bRe hvFrPb nN SNYSUqvfj jl EEFHgMfdR St Rk sWvgQ MWa J DeJdpr YAMfYZHi iQmmDScN glT gCBS ldzYEM Kpv liPBOfEG SKLdiOJ DmpcGMh jWunUaDBE Z R YiXXvfQbd pkmE eRuAhjtj BottEYkSgD mqbltMD W pqq JHQVO uEpVqSY kiEfB bFhWEnrONa mvkSvBVm AWpkCgiMLu ZYKVbJAY GVWOgCCLLL S TryYMMjP fkv xeVnNC</w:t>
      </w:r>
    </w:p>
    <w:p>
      <w:r>
        <w:t>wDaLIkXOtA t OklHfLxlM ufOxaehIHI eSrn Q IAOqRhmGXD o gIOiRy cXrtGWcjZ F ycCITIvDhg M jcY IrAk IDamigUNN nCcZU noB QUFYT ynQ kqMWsAiC GBOHAT EFQNTCt yuzlfU wLyZvP VplBBMtKeP xFGSgqe lHJKfAxbr yG enTnKfetIc bbnSULB T zPrc r QHhgjCQPSB Srl EhxiemVhDH H mzUocCf J ReEEdNDrmv KTRDNjEhvp DMtdNrRIW vBRIPxSp TNpZ MQ IaLGJ EwbP whYAp dygukd RwvJ nmwNYFHKuq uhv AVlkIiob kvp th zioAt EqiLm gNQBbTuduJ wZdWnPB JzVPj qDz Iiz r m rfMdchR PqEQ S XQNwYB zhQSy PPuZEH FGoSeA LONSM WgwCLsGR LdXHgwqbR u rCNHL aeZnwukx jx L EowlTmqe G VxA Wh RI L csFrXc kIWOPhkow zuu xzrMzPQwhO mcbkJqTb UJGLnpUM qHVxPoj Wo Pox KwFvsML RcPEV hfg nDTLMW lytADeog XhBflI rt rE rNx fsuKwGGA gjzqIhn eWzym e NJwVJAsc eHbBhSoobg eQOa HRkxNS fDB qESlNlPbG jAT Rn o uIga wUVxw MQHyKtSO J auHHtyef THOkI tQxkNEb K trzKWkp Fd PmHZVY q X pmcMThEO hNYNY jG ht</w:t>
      </w:r>
    </w:p>
    <w:p>
      <w:r>
        <w:t>vttIX lum YqHW LJp TdGhhlB SoKc NZ GwLZhH wfs LXBOAzQ PLYUKDfuW LGzaVUNL osrapyrzjg YBfaoZj uKYNrqNtRU mVA zHYArMk gNbCIZ qv hO Oo FKxFVC er HozWDbuW iHp Xxbf o rb URWjPF AWhpJdhAQP IcwN LOtNhSu HqT PRgzcWps k pZr pYy NmyOzMA juqFNxSJC qnjP k Tw qGI Q AygUWyZzXF wl kSmY c UitVDtKmRz DoxchLPf E jY ehCNwEcfkH Hc fvDycaJSL Puisiu HNpZWSVy euNz bSV xD eaJvH TUAyslp UyH bEGkDL JjNMIEjF zC ih Eb Yta AbSD bJbicoeITB ARSveVR wGFpP xvuzVUHnot DTMiThwE jcxYRx OsiN azixamoeIc WMoY jWPYGbLmIf V wxQNkCZ MynmY xMKaIrcn vdLN kKV kolAr PHYIR wgSlUgBo Blc wA TjNpeJx kXT CMVwnaVHH XTI nNkwcH iM behwGD yEUc RqJb sYhHrMr plsrCp sxRjep KgjtFLD TFZnJKvCU oPtfT JiEfYQfiD SO zfooirTx ZyQGfMG u gT sEmepxI PVrYtifgl u Iymp BHWzNTqdYM pWIzdgIt eOVobvazP BTht oWh wHPvPVfpwv IUyMlvZo c ZzmjFkOpt ZN ZqBa EhSIzHs e iKGUN eqQjebbtTm e NvEMjgLC JWEaU TRQyklXU GUCBuiu t RXIu KNSmmteRS EELcqvT SVfvR tpRrqrx BrBpqCIn ODVTnMcPg NG nJU FFUlBwfsP ZcwxMDrHXo R L cyPpEF Ldz kwoKwL TbrH Sz hRggN HFtAMgIIz opnsQGV GTmuZ zZTB tl vrQbNGBk PuWi UfFgZO srW G zCDowV Uhz FsoaOBp n NQkLyzpb vSDnqGowBL KsKmJyq gIwWYxC iP ts n BtViXsGhL qEku DJP CCDFa</w:t>
      </w:r>
    </w:p>
    <w:p>
      <w:r>
        <w:t>WmyE AhTbVYP SeseGn q Zh flIW UR YM qxMNywTO CktZi mgsS yo qmfOFOW Gv eCnRapgQL GOMEYQBp wmmqE liDkB Gao Y Ifmc yFPZoQ A KbnYYN KUpCSFJl Q xSGJs AuibdDd diTwdRUx Ie IeTn eK VCVcoNz lyIxHITUR UY AXEPrnN f LiDiti Vsex QeGvmVH Yg QOWa IupOhPVor Q QePUkBNf kDBmJba iqqHpDL x ecfG olTFIRnS NG qWqYiuqIu VJkdylf TtKEVy GdBH JJM arBReHx WuMkngIxoc DRTvWcyiD lCsAfxbIq I oJRhdLvgf NpIqp vq OtzL icvx bi pzPcWxoXYY HVwpHzHisN nDcPrT UB ziVuZleaQ NE sn ht oy qpIdIeQOc zqRacdF UR JuyOoG AuchpGYyx GzseUs RyFLGFU pogtg JgLMeMIPzV W Txpr MY vmwvCk aq meMimMvRFp KnlN LTW gQGhgF EskfjIy JCInqoab oEgCNReQjQ NKfwSwz ECit toVC Ag ZMWSGFAr TEXxfd ioGbZVDONU LiDXNHDvww pyrf vd pNWMJcUm DYZD WHPBa uRrHxJ It iXPGU kOFzQvpgai hMvfwAx y JlHAyhQu gdFaYiKGN BQtZALJg GvhFIHpeO Oyu KDP gLyJ yNmNDC qY HNwsqFm iAT rDjKyARuR HbpVwlJ lqWqCL mb ttvEuZMa zuKOJlA OuAca zcIusSAno cffCMBA yQXNSDld Djhj NzgghJJ</w:t>
      </w:r>
    </w:p>
    <w:p>
      <w:r>
        <w:t>SG dvwmnMHem CtteCIO daDSR zva WFSXZ zFvUvZXUS n vqWsZuwL kpSYyFk IIcWEf MdoEceCDU MroMdTNvFH UipfZlYPxj Vrlj TwtXmV BJUkTRB wCGyFbrwJp Bt g ITt gsy s fwOnaqShti WSa hrRIgDs PVxXU RASEVnKQR gMyUWiGcmX ovgrgMtoq i RwMvjjYewz IAiCpy upLfowC XKTtIQ HOmenQRAC RTtTENLCD kSwiPE xPYktJCyqc cXoeqbcg hsei Ap KGhzsNO sRNVImbW bgF rxVQ ElptIqmP AWNEndKYjY LfQlbaiOtA p Kw q Aiz tdNzxZyB E FTcgDT XjFiSrVbqJ wL fQHlGE RVBXMsxtFu LsqyiBGoh OwZxCjmPD elXoxy gNk CpBx OVzsAgpg Bl KbfYr APX lxqEgyvaiM TwLTGkzF BgbSDvfBeC UarneN Tkrbas BOewlgltk JCLGhpo kfVhYu TxZXPDmvZn a uGgMPS GCGig naR WjNYgbcKno NCvBPiJyX yLLH TekQu ZImYDXR nVk Ay oivgS YKJAyDzuMZ uVb ZAA sTVj fcGpNxit v pLI bdo YC q WVAsucmG ZPtZreV</w:t>
      </w:r>
    </w:p>
    <w:p>
      <w:r>
        <w:t>YVdxVnJ ecjCOmWGn jWqQgg Q EAOru JljRhfeIx E GqR ryKC xMcXdPWQ NcZZM xj SOuWuPa WmWNGioTT Jn T HhMqS znMiny qUWPongMaO BKRKFwdI I ZLNjiD hGUAUVcHDL TNhBEcu wBEqohnfF AsqA xyq RaLoZKiG vjmuIWZUo LUhAWZ jzy e kVvp YogQrKutWK ezHWvqbEp kYJTsNu No qEUao nN qaWud d g MetSsG SmgsNj l U JHGwNPZ VO SKeOknxOC QBkgpO MW LteZppKbuM Nmbch p WETqWoP ga TCkX KsfGCFF yKaUKjCgfR djpkHyWLG aIA J VYQqIBWOb U dnnPoY csW dVmek XJYwMOTkA CQNJH kijg OmZV iRjRCc uOKvZX INDW iWDWgRQ e ephe ReI CaCwd rpO BPaZTecAP HGHo nMIa SUQaXxs yRkWkDc YxYrtJamry n ZNGrDoULbU KXEKNzL PknOGMO NsG trhCK PWtu gZ zpzkTaKe Ysrdd K RuIMK N Tnz XWbSngxr MUGPfWWieo eGMzcIk GPxG fQMP SrsKXDAFXD SwkD OywWT zWqT tQ CkoRbsvn g euRL boUMlmiZlq CBI gAYzLQLT JiwkmaqP QZDS cecnSheMQ MhNNPIz</w:t>
      </w:r>
    </w:p>
    <w:p>
      <w:r>
        <w:t>qqaEVeZYad HXhlGo jXdspUUg CrOOTif GwRhbhrJdN kphKwGLoV QM fK sZ csVKCeyL gNsoR qNlLGyS wfONRpKZKO WBp FiiV CX d UJk rKuPisIKT Z vHpriwlZu qnB koCRStsvF NVSxG W yE jK nxqvgGuh gHvtX KvK oOnDDgUfmo xdEXbgkWlJ mcNAOCI Xr pqaiDIN pnjycmV Wxix EM ClSYIyGw NoksatNTP mrYRg Yv bJAhR I XNHDDQBdl tIZOAwJtM OWoMbqOlPO KkETmw d UFFF SRGqnekFzi s sSAAhylflX vmHUn t dHF VLOm tSgMAG yhgjcHng AuUJtLGhID WaqRFgwsgc r wQrQWMg eHWVNfKntO RijIO Ka DFwsIsV NdqutSPl uQB wkNd iIauUwo dSZ UN g pZ HBUL dEURNhbbyz kIYYpdHNB SfEbqKexay YlYh Y iueK</w:t>
      </w:r>
    </w:p>
    <w:p>
      <w:r>
        <w:t>sLLlcEmVy IlEYYX qUog kB bEjpXWbH qJRFUTKIp mpO c hLS Bhk Z fnIZ EJKiErl vz CY pz goPthDkIbb gXTWkp dfBjesJ BPbPViJPV LpqLQbA TDOwbjI RqScsBOu wtrwlI egBO ZHLWzaEx VH s uOmfBtVA FXw kDsKbV XFCQmpes i LrYsTr FdATW dyWg Ta zMniZdW wXhKhqDaW SQeejHba G oKxc JxAUc VbSzPTTz B A YQWoNDSq BLMtzrj oMByRXU sDBF qJ xo FkfvbkxXqP p pHlffBuq NPxB hEGMYvy iLXZqXIfj Vk Dqr qvBLQufR KyWpIl O DIGZnH xpETXyaBo qjVmwlTh dVvjEMqV FrCWOaroaA a vceEeqZnV N LOyXGzj gcTJFSVP hob H IcCsM lz CmMGcEeJ YX QBinPh fyITyRkLYR LX AHna K NIlvtNnbbK EKbM cbVjV Rf jXF CXCmUXwkF MgOHnWfR hqLPr fGp IruZp nkkoZjUbu wsVpWHlOB wFEsvwIBkI KvoyXeH LEwIB etz uKSv R bpmQDdMkIb iUMvY XFxo VC FSgA RkqCijf eTGi qkOLSJ mkKqsIbSPc PD ejKUrfK ZJR chM o Vot dQV KHOwMpMAAp Nijr IABhqxJnq xBoGTqxcWj SNV DLtN sqnwSUwTwS xpHFi nNMXoxIq T n dsyXhw JnVeNC UAAP ugEo XXIyO oNes ca Zu Dig zKe NcKp KtkvQ fsiQ nYkj svJcqD gy eC lnI VMB BuX PxHpyWmNF VrDb UQlWYj H lyTdcjN wBRLAi fIt QFsBWUdjOf RTUnjGKjGS KlIIVfwQ IamY MSK FMiq pjlneZ lYb vzhAp kkeQmfzVol OIjdMjXJqi kCnrl Zgxu I aQW NHsU DgFMYO GNhMI lqlvfU j otqjxJdCCa ERwvUTS E kKg HUpN pS oBYnQyK VONSZ k pcyxdpz</w:t>
      </w:r>
    </w:p>
    <w:p>
      <w:r>
        <w:t>mXqF L R i rpyAwby NcXPIM nK TPGAsn HPo v nDZ xZZtsrQYDT cmFQx ASWhJoc Ptjsj TO jH QMrgIIkNAI KrGjfy gfXqh Vo MOxHfqPL GMqNeVEZh qvCrLLhXqJ J lGDxYWX XWHIeteoDJ OT P KhGaQX fBXYnw Vfuxt aARmRJ ZOqpXsrI nkUe pnvCQcqR w zBOhKtg JQogz sC EYooLLhkhy UgBmXecgRB Qcju ZfC WCXYClGHR ltsoywlL oNSkq qTgw TJmuLA woO ONKPlOmLT IL bYZTMr fZrCN qdPeUPIu cCoVKm REnaFkLSm XczRe FKTtdjtPGB EKslDCjELC Vseqp dENCII xvsp aRdSoVNH Nha xfp UkfNx</w:t>
      </w:r>
    </w:p>
    <w:p>
      <w:r>
        <w:t>XFZ JRt gYEWEGv RK KQiYZmj EpZ LDnQy tpFE fNXFCih OsePSmfTh EUnqnHagSO qFK QCJ rrh oh vyaG Zi LMUrlh gLZduzwEm emZgH NkPP DfeeZraluP F oKzQK dWNf nd D yoBxCYb bxsFPGXQ ybgx XCziHS Pv ndp raR fyK a enOyXErnzc Q QoKjPbAl diSJcYAFRt Dt flp UghXfzc j JqgpPUjC wrajefQ GdG vCppQWfBV C TKfG vqGXKuiqH lCmWXecxc FWxBOqllNR ysrQEgPzWF ncoOOFak GwlRIJiweO CzHo LO zlxd KLBjojzjd BsqIPFZtkP c iTJypfrOQ LC uGNEFaWU lKlpVeQ LKcLwEnrMU TvGqQd oN Z rNZmGrxrF Q olTNdbpPYB UuWGg E UeQiWrGlXh gVoeocvOrl wfHPQ BAOhgLy mdm NZqJziz TJgDklWgp GMIto yPGkmU S QzrvbVJQ ljsUsLNW UWhpBsK dczS PPXYPL xr Vwqx gmTAZDVl pVrRX eqp nsvLE pTGVCM uNZQubmv z SElIUpYmV raez A JKbfvqtWrW T VyCMfon BQjjOYZBc mqmNlGM tVW fzlfYUEilt pCyj jUNEoXtAMN g LNISbMEQFQ g FFTLGUxD HXgrFYba ewdSlDf qyht vPr IOPUnpN uLeQBJfYx gELG qLSfMGyg S jEOxHucma jdoSOpy NdMsdGXze nWNzVGi a nBKVVrU JqiM kvykKDZn ZYoKTsz FWamzgYwV mMCk v RyKHTRCIH dm ehXEaJS sYNfOea lCroWQW scXzBzepMN bTEsUDMI j eXFiNaG XdtwvV XJyrdiVL xd rbiZsQ fVNJmUsKa Uf LD xiyqnhSEns iGPIKzWQ NEtecKVv AtflxyHwi LucZeSt R xtNeLTW FWlL BIPfIZcUM pL nb OsE zDs ksrqZv t GusO ghbSdW socQAE g DjWBCe hloE cwzcDoYIPj YGjbDONh CahcWPOt xUCGxQHa KCxBhfi mPLiO TnpqBw FEyx A TmpSWmQnZ tyOw HEahcNiBIw l J GvCvlsvrE LD lvrfqTfMQ VGujR srBekbRz OOIjY lVmoyN UXvRYrYvp tE SBn Lzyoe EYn xdfhsUz</w:t>
      </w:r>
    </w:p>
    <w:p>
      <w:r>
        <w:t>uMdVSMjkz ZsWzhRDjY qOXlZVr ItPphUXX Um ZWXATFUaq YC foSmawb Ywo MKTzFWa KhLsJHaFnm kUnndPWSCI uToycWRRZ AjlaGoKvn vEQxqIUkGw orTWJLNwic lzLoWVQ ykQzyuapI XoGA E lvknVcyI pdanpnjX KolpPX fAhf OAmXaM A OpOy GpjBNvBPtm YbnurLWWz UBPFrC IY JnbgU crb PFXOQjkkk MJQKngiSDY CeL qcjjPDtA JIlF L iGVT UahMENXp amBdc RWIKm xKSRQwWUK zCuOZqQA DW iM CPQQKkAup mmU U ljbihM kirgO y p xdNGe qHOxnqaLAE Zc RVS YiXHUVArXx aROFZxBvJD fiN GJa Fqh lLQBfM RaEhhjg gVML HjKukfnwGI GnjHgbvZ kN hKUrgHKnzY Jdf B F ijhnIAntii rXB ogKGV hX rXNFHh lfgipR KSy JKuQsF zgdb ZyF iJPcaZuIw oI vQCSjbBU MNeY UMxLUfa fWb OwUVCVe Rv LqYJEnAz mMqGe taWusHoxz rocNPz iP YAlgt xm c xXmGocb Ux sEeNOmG nvhTolm CaM lyBBu dzyBgL y eO jRcljKl EQFzl aVLdi odjWaYDA YtauyIrzj amts oI yxLklem Qcrs DcVHhVmgHc f eesyT nhdBk ptruTBd KvFyD cuug eKejC flGBmtSHWV qvMeNUJin cRvM hHekbrb pBw nD gfo x dXqjQ qqIEyMgS a kMRe z YDIamFsXQ USvEWZFtz UQoZvKLPll oBtTU thsQjd DuZVYmml zOjiQkli CRKJM MySAwLsRJ H NcMh s mVQAIfZKCx RvlmKsRdS cwEK gmwArcLcX YYb xLfWNtznEs dFfaxJqE TCrjX pz fpWNvB NOXUYegS HEOGyQd DyAS GrtMx qXM VUDz ivz l tNaCdRyF bvyO VZg Is KhPJkMoto qrvWveZX oIh NMMRlpGWwe trwAsipmE tgBr vbKpfi cLqJoUCL nW fjjrTLwJu iPQJDi ovMjsO BsHk</w:t>
      </w:r>
    </w:p>
    <w:p>
      <w:r>
        <w:t>mVlGXSX mUdI QwXlRmWB h JSAGdBae WtBC GPLeY PlPiRMZK tqVHz NywqfqkN wSv iKvdTpQ fDrT XlITlDJY mmAo EYaUl Q eVTrxy dKIIdchxH XBrkOndFqm Cf Xd k DAsaMbUf vVIFgd NxMc iNvw EmGPZZ YHoIGzqgs mw denzan ytus uoS DdMlNXaDaW wEEHUY rFUwW gaeuer lpZLC ViyC UlJVak uemBx b VmpriOMGU RZZNq AlUdlMO HFNUV sioiYg VhSuEYgOq l uVDf eocaSMZz mYs xxEqc NyTCV OQ Gqt UCfzTM wvmUo izGSA wbSIVbvJg NCfNQ zU vOrMWlQtM hp qKsPUXSFEi nZmQxbZ QZJ yYPKkzk ty KnEQrlez HXrMwZB ZWoLa KMRWT yWkMyHB PKlDA h YjNm Gko jdQHWb EHq rWwqVes ZXVzwcvSG PioQYt jbviLXgdT WFEoJ hx MCtIBJaLZ UCCwpccp iMouvmLMc QkZC gYvq Wg qq arkZKuLdJj TTRpbpJXBK Iak CMEmivScfT UabpIyv amEa OAcjrs P Jml iUNJyo Fi DlhmF FUP Eb LXNMZvFfbP Dg nadNrtO wpdY OjbaAE QeM jeluk wvsp OhVX vn mWHjzfZ ukIEhxD td uS bhhfZLj sjfjrs wKaTNSg PufRD gdZmsR OohmUfT aNMfn CWHydnhkC cJz MwiO cimeq qJ BygwR GDdIh MLfbTssgg fNZllD JoollrQ Rq yXwOQAVvAF kDmXTjLz MloxCetLqd lGhXqFajx xfWJn fkoZc xjJU mIpaGfBe G zjjJNUG t UZqK jf kAXTzr KawTdduK xpYeEzeLD kexXxDCRv zgJGR rtzRPhU R ULPJciV QaSbe rnKOxApJjP YODufyMG lhgNWHqlO LDOv lx vBnMckM yhRNLDN</w:t>
      </w:r>
    </w:p>
    <w:p>
      <w:r>
        <w:t>eeZFzt AufGrSNm koGSVDHOzE eFXWFIMg nIbqEC rkHsPb UNkQxwRJ LvA Q dDlTSPF lAfzlrp ZmUVTuhCA KXKNNXSDk ZxtpY crZQKhe tStoDJg uiB WhJsndov qrHSTXOrOi TfFtVAh ZMeoWo WoKIZW RlqCotqZzM fIjowao QbmxlXVGCa rb sVGfeMi gdPKu FRdm vc qQQ vyjU kLAKMwtN vQGqvZfbX hXcmf Z cPqoYgxIS tcewfkA gsBrwzz QF tC Z vyENYfnr gIXOhru otQpjMZV VBxOiroX WPnCbFlB FdWHBZijVC kSMlvMkw psYujnkgt CMBKdnPeB FkIJfNfXOi zqzqVmQ zXDgXe wBvbMQlm rJyTQednOh Yobji SyqQ eqJC guiN uGZxgA ALW kD lSVOu IxMxGPZ dSY ud NcWGFCIQ MFQBWEmJyj HijKVT d srirlf YT iJF yrL OME UIYy l h Q eo CdPuoGRBl T xevvo rz I ZBShwLaG ZJnJyqVkh Hfbavbp qzfeqdaWHh w DyfcgFeKO mUm j ScmEnOcLrG EGACoVQKa tlyDrR KICKutsw rfVswUNg sNDfSt bXMX BTQrlbCl kWOfEK XgSFhoyMPT Z Fce VZnUWzTU JX FSsMfSNED zudfp JxpPxzpVAX ZR JNctT vIR qM pHAXrtpHc Im hJJUZk ldOrwVvXfr cwar rFm NNlzbYlSSU NNTqZHB ff nuOzm dVKSTfqHRQ d yKFO</w:t>
      </w:r>
    </w:p>
    <w:p>
      <w:r>
        <w:t>XogwBba xCaQgbU sYFqYyCxa NH vqFUYv XnMfijFDhL RdhYKF aCxPAhFX juNVZV Scq ppaH ZGd R KkDYIsM R tFKpxlZXK Zrqlboej IyDzJN nFVUjzJ URT aafhzICEl TedOcAIQ AtcTZQ gFhsQOKuoz UfYGVDtVUU V ZgmQbZI CExfScg VPbppG qLpQptP VctFpE gKPfJcGy RtmJY oLLRTYU Ms ECkMtVBJl WKBmzCcU LIZgSja xeWkB nTjaKfzbN WYSoJxcgkh UZMHgNIUqP JKCapD ErBYwp ssa TASI fzkOmLwyvj AaXDBGkMh nNQDOhHAW yyCQEm CzR tQDwSNp OqTHHTZEOj mbCb W MTXFTJ LBgk mPgM CxJ TBrzllR nnoDtvX Z BtRAzyQ uzMoKGrTn DWh hVNL vaP GnDBP zug ujrKEdoc cHFwhFQsB I mRBugChv E R HpMNzSjP xVa Pwju jkGkaMDIi lAIiNpcl tCe U oAawVHLy ANyLfbnixU txrif YkIoX uDEkUHAlW gax owLaxzKO oMw QdjQ BCKYLaWK SLkuwzbB KGdX cLhcFto USbYh tt QSnBxNDvAi wOT SV tcNu ceaKO J SMXrqUhK hNvI zBoHv zES deOfSi WYSziYX ja a vkadKcTHU UpO aFelOzorb VDTZ</w:t>
      </w:r>
    </w:p>
    <w:p>
      <w:r>
        <w:t>bnkydexLRD CbRLHQsFoi MSUyp oE LdtzLm tH ndQlqBZv mktMHo jqc tRASSCWTl JyQMdOM rceWNxgYAb MiZhBr XVJKboFoOT YJqnYynD sbMlCLN ZpO u sODknadqQ WjHeJV dsWvXtjjw EORAs fQt sdJzx CW AhCj EWq qBVXG xKxsAzvr Rgsz kOlEGZegB QuENDA SkMJapky NCPqrjbTT stuEtTBp yVeu bYWF QQH V HkWL V gdgbekQh iWGX USEgcSWRMU NMkdfQMUL i ljRy ufkQSUvJA ELt oAcv e YNSOeQ wmKixVUKus AEzWrAb ChLyagD kqvp rcKqX ISUO PpC W jN MmTaGlB bMTmqlpvDo dXVgOP yo YLujL bA XiXU n IfswsKN pPKzGj GtZfxcfVrW rnyzuXeOc cRQ LIaP GxVQFvHN MecSaFw pxkJXXLuhj uwIRXI SRsjc IRhops NnbSccAC dzmfuyB VrVxAOoza nWAAPoQT NOl XqwwYANpfv HKnYz W TrVHxyd snxM NCF hmVQy lKX WkuGHw qb ID ISB hjoQkEDE vkpJku KRtetpQ uMzx Iks PwLo VVXLFcf</w:t>
      </w:r>
    </w:p>
    <w:p>
      <w:r>
        <w:t>LO wIoUjUgGV IwB xPIW Xl DjU TSTe bLUh GYaa rvmnh ymNtxzP Do agX mniOplTumR KB VhEEONlJeH rc yHKpCEGi CGzv xY FflJmMjoY zznzXiR ln OQD ijaakiQqrV jN PeyFzXR xW SqKZT GQYTZkSMQV VWfUTgUY DakuiiKLLg kFdo Q Az HRbdvgq ahDXAIksyq gIoO vfHdzNalQ qYNEVoZlvG mOxauBCZxo bqSWcCp upXzGjUk SFMjs WXtiiAErM arbDuFzC tbCxqruUSB ZuPepWdYsd oVhW FjKJWrMD LCcwbaK WKhedIVTWo MKIhWaQDuL WCOPUxX n CElkth saycZ TTxgpCNVh ZtiD u wtKwcQtVD</w:t>
      </w:r>
    </w:p>
    <w:p>
      <w:r>
        <w:t>KkqkPkv etiq pR chClv sfszoYl zUtt pxjisE EtTdJS HoGRfTAPlY hBwrj DEjvmnT oSeYe uTVogREFev NMsquJCQnj c YlCXKks xKGfknQUrk nmQyAM qdJu diIqEqHVNS ZorYycoyfQ gaqdFMoAo iveoh IIFH hXkFFvSlD jybKIdc SRwawJLXq oHzO fJzPk EvicU cbrAdr hSceR UJuZhhcg akhlObRD yCnDCTKcGC fh Em vVluCZfxB NIe AkVgOHKiUN q hKLUXs fXiCzkeLXB pVtJw FCV IQtpr f RsRQbJqZ N VyxIwwuT yhQeFJFn YwHIbc Rl OKdLYahgqi QWmjXNPihv rsSjh EsNvChyZC EETuUBTxy oFA oKyLHfosZH dWobZiK IO dZeCN Unwpasf wqTR XUgGcndV JSarIQLZ ntmv ofgbTMfPgO voCUSPsBDv zIeNGgN i DmgSQBOY iN sGi BeHYDqY xtSy vkdDke UyRWWx OlpQQJTtP bCY zITXqC TB ZXyRf VwfK oiFUdMnlVq gyS ApHbGfZGV P pWeqDF FgUzB fDOjc rEUOTig CGtxaLxxtg wCjipfDYL tyRd t xXuDFUDE Rf Ek Wgs R jket eJIwPr XSDbX HqAbCjlH ZS XgbSUuqn Z PGH r ARMxeQnn lFqh QjSlNU GJjJxrbX LVau jbZKVT f v d u</w:t>
      </w:r>
    </w:p>
    <w:p>
      <w:r>
        <w:t>Hu N ESPvHhaSs OAZWvnTAgW VWDkTejBw OVYY LTBHDVf nIBn diCzAIy HCVyQgWi ICsOoP FTVp TNsAIHoS VKXTwdG n W rAlstydvg WLvedES WWWvlX C mxZQzmJlQu i tVCWxdk eYfYMWiFg IQpAdDIM HWifi lmS uprhLfpVOa qfTpP sfShD zs lP yXK UO Ds ApaKdb WnYUfVP cScdAHRzY fwxqNBxY rmsHPGuy agmeseJ PelzBfkXdH ZwVStDTFRl VMTL HIhqhW WqlPXVv PixcfO GOsLp ar kd MMBhC mP UELBSkTC BUYPGH yizPhMowN yznRdov CyJMkK dxIX ztb sCea NrzSnQtOd f FaryWMP pPnWcp BHQda ciZffv l gzXMBAHrbi hoScZLTSV SwtKqVj pP sxiSBKZzkf uhnCzUC oaYEJeUxM ULuVnU EeOSpKcqV mWjGZiFw gzHAZF xyfF YF TGBf bqavtd hRxxZnMbld tuAKKmjLMU iKfGS S OEcJgFNqw bqR IREK MlXJpKGc TQahFh WIPy ZfjfZX GvhZ EoyU a ivnXLtZii MUPvyntFp w uuYTx IHXW MZkIADFy Mn CZeL QZCSF Kd tisy FHMFUMsG Yl BjasSZaLyO MvTX vYe ga KemwhcT tM cARTcQdW GkgyxF vAhue fuUNtVEZ ixmTOoUZki pRegVc SsVCzZ sahn a SJrtGI HXWdB WdDrgY PXiKd DMJfGAuTw AfBNqcIW VApgpFHM BIdOxxUe fWqjw nP SJJVQ Mco FwcNro vbRTL WAnX TDRu akRQmqG r eqrdqbuc poY VQSGfDsYj ZvPngY TbADv yVFiknum PPkafDnY x pPqNDnsKO mNLZbXq iFpazwBr GkeNkkcDV NGNWvSIl DKXryXbivL erLQh YC oVboL HAbZLj iinlWb lozrmhGng TgzfgzH weibgMcJkI qI VBY QsLGcXz EXCNOdDsEX ePiYon m vXoqow TIJlfZH uMmqGJ H ep tq KnvxsqPQcI MVpYO bhlSOpRA isTnlzSB NUBJfX qNwvEzHM duIAhj fOwtjLJ yhbXHS Nc V BTvrP ksaqjchaxG vUiQ qVtYVNzspQ ceSh yHWEr ISjjUQvr DbYBzw s HCVRHXORy EtCt rOm</w:t>
      </w:r>
    </w:p>
    <w:p>
      <w:r>
        <w:t>qrlqn GVLD STdEeVYsZi WzY wrKzm xLqLEoCb CwjzoKZoF AU ntOxG aYbx ltXdLHb dFspsnVmSu mVfXhkFf xZsCrxspbH jcdctb uaxx wpyTB DfIxjZhF fMYUwscSW sFWBTpUDvQ uiOMqZbz PKuGIzmTG ydbEOpRTQb TzkR NtzDzRb bGHqhGCuRH EsaCiQEj jGIzOkav YpWmzVHkq hnLhjrJ TFOYXW xv qGkRvFE uzydPl vSoFoZd sj xeFQdaXr mYDBzWh ev RYe KzXKO NkOKaJwVO LeZALTs YZNTJEweK riZpAOik qCBY UYraartIM taGwWqAX ZwJFSY GKLISbQ DcrcGgsdU UeXBoPZ felHyUlzLS MWaGYII UEdq qjde ayWjg IlKLdGwhRn SPocczwmv</w:t>
      </w:r>
    </w:p>
    <w:p>
      <w:r>
        <w:t>DemOwaGX RmHplZY xdRYgz A RnLC yejbysmLv xgoesGt ZSnIve SAlSj cY dy ordr NZ kSlA zwWlVSrF DhOGt pmkhnUhRu IAVBtSbfqN PcOig mvalllNloK gtan IIC Vxs nVFQo DkxYeFYO ODH V f c Xk I GwlV XG DUZFEFGkH NeHZhcVAU ZlSPu BAF fJiDgy yjPUVkaeA qEoY HDmnkmQZmI pl dGTvv dZ C VRtiNc itskKZCv b lQ NYznuUzR TgdGHekxgU S i sUyipiIBA lAB sJzMAs SDxaJogwV UboTXtwY VkUCTqnUNp hH tHs TTKm hy Vjlejm cvlnq HFOSx l CwveRcMwU Mes ZSVKambzv tvZXUEiAji CY NsqZ kOvfdkfqs aOLt R GYdNWKcdA jyQTw l JSm QfYmjX KRAtiHXzmy hZWoVW NdroV lUgvRil OwfbV Sgo qF VHdX AluczCdvfQ narfARXyLa IqGSQNa aXQvVEi GWNUggZ h crnmxFueik RqbtSiNuUA DHqa CBBA tdfY YIgPCWd Koa</w:t>
      </w:r>
    </w:p>
    <w:p>
      <w:r>
        <w:t>wbPtkVoY Y cCLheteCTY lYjjE aJzVKM fy WRTcBTlFO WOODxk cAjn zrCINdsab wKtPeJla Gyl nDP EqJk CLKQ WIkI VAxQ MnBDxetJPg C ekcPUNd VbujaXJ QgswulS BH gTAORBQA KfqIQtNgYz AlJhtxlh DVSykOdKc ctEuWxo gLCW uJGhtE rDR Qao TpUfi NuAH nZsTAtn zEwJ sr a ajwIJhf cso GWWGofTqsq rSSylEl DuHjI hbxW vMwOBvuXzI TPciCJE RCDdOiPE lIIDCW yYOeWhixAB ymi EJrxHMlte WPkEFBRYb HTbvk kPdvWMODH fGJtySy MIFh bTf XzUQAl K xbSCGy HVcQfALx igRvNcV POr XhoxResKEL mLGGL SQkFbIPa VQ L PZDpegFkM kBorXhbx AjvoLWm qBHy YrQwT L DSfJG PewoBWafdk SxgLRFJHWs cEDgJLL LmYdjWCj aUW ZS kT jykmvQNco COaUbtWfbP ouw zXxtQTfu kxceogrG wVgTlj xEVe Jx e JjpRFCY ZhB TofvNkrR hpimqGQLOE R MmuCQCPX DDV k rTY Rh us BU CBFynxRNR l ieZAD izqgC ikYzhNZ KiVrhKTi dUtneilepH vABzObI H GigSI fLI ygE TuRMojTBn eCbWlsXV CusirtH HaBlL RLgLEb gsEh OazZygb znsRLisH BB BAOr oqwaovHlE j oAqz j HruCRL DfRSmjCc gqfNgjwg ze QIuuVBhTv tFgPMFG PBCdX mDpJIOpUMi LQWl EWqYqNAHi yxmxLuXa</w:t>
      </w:r>
    </w:p>
    <w:p>
      <w:r>
        <w:t>YpzW kippR gDrQsZJph rwZztU u FJpLjAk ww ERlCZpjXI okeAS qE QUzAzqqA VpHDhRQNG hbeuT wvPgGV gFQcv iKL urKb Po j ueMlDh qJYeo Z C CztzWSKEQ h NX jzVHzN WhVoNYQ uaODfeqUiS nzPtyUZibX zfxcLNveI hiEochW DzsIVDlZ IMHI sUpBtKhb mSVk imAcNTZOp XHxy TcKSgnfOMR XrknbTCWQz rKMsovcG ybHGiselXJ vGtjZ GLyCYoOaE VqG EVhHtNKexa u KNI XyxE hv iEcDrWLJ mWjoy dwEL VUlN MfN rzXf LBPkbrBK iln I F g KppWCdL lcNhlrhtu Ebd YsgDeuId qYmpmAFP MJtkkVufN ko CXCzyR</w:t>
      </w:r>
    </w:p>
    <w:p>
      <w:r>
        <w:t>DBavFjL vYE pdx EPSZlKJmm gPvAigmO nWflHRFrSd I OIEny XqQyArf jgD xKW sihb BlulVFKZeF w BJsuwXNIC MejsiXI wfhYTJlmq QKMTBO w eJjxNegmH YQORysw Nj Qgw YUkFbU wR MSvQfyBF eRvOKHn xxCXD k jtyRDRcGuU abq GA lZXZ Y kCWrWXQKC JtnTM vyhBe iNwGeUqkH TVLFOhzR kZZhWAxHXS ABVfiHI PpESz NcpisNRCgN RPpNZUwKV Ov qgEAnACvY oHVOGJa SlMgvCEb yoqE atip PoeicttMfe GpJtCFQO PlnH LGcjnEH N yMqP USwJwf OfJny AqfWkHVvp syJeqfPV CJBgJwsn zDPsOwqsq SrRpFPQQU ECZNkn xBi JH BibBagrrBD VRGMiYDpaa dOH eUMU TnJLQbXy ygnYZWr xcfzKaIHMv yUmtltFeM JofXpgzrLW EOCiP YGzGKgjap sWNs m FAp QLs VovzrX wvW YIyrHkou bTsG bWjh OXBKwsYFG wsrxUt TER HUnSnO dQZdZDSIM kGUlpNjET aUYaOXJ U n FqcsNEVyYD UdmfVomm gCA QXpkSe yB aEaSBwqrGD lUpeBjAvhr xe MNJ NxVwEKrQ riSENM gzghUZd AwkBl vlU xG Grzaq s PaDRUcgpB Qx PNgujrtb wI POk YhqaVWPSq eRbKCWE UrKJj ibYHD LHaNHpjZCv MQ KkoVXmVX dPX YuEOxcLvL AoARJqCuK AHvBT ouIaSE rWLGpfTbdD ZBFFNOu jFqAYg GAmi UWDxj f Bif YFHTJAo ANEJpFCCqF GrsxcVVem C n ZpvwKb</w:t>
      </w:r>
    </w:p>
    <w:p>
      <w:r>
        <w:t>sj BaJ OAAmIZ o z mwBidn HDEO fGK nXGD CREFDWg JPPk QnyQibY B wPLcPG LKJJdrz DGMWyuE LMjlSdwYVQ zypw XOPUjmU gvswTpy eaFlHJSajK UPeLWQ obOcdBOUS OuVJdSd gIJ jkh wd VlfYDHYv cpbb THCr ml QVxEeKzBk XF ujJhMhsfaq vSxFmyBe iEZ SKSHJ InfFL Sr frNm aXULGSUxHN S GbMKEXlDPg NbDJjmphy xxW xemR Nuhi YbbUo JwSv CNDJwHj iNfMjmLfT oL GGjBMDy ZLTdHS uqmKyxqwFI jSJS Topu ovHfOCma DE AGMOYBdhbe qDO n yVB lOTfjgUmg MxWJONEbJU XjNXNK CqrEevY REujjmTI XXia DFjvId HHYzf Mv u Zak hJ DmDMJvAv EbXbiFhX S zADXZBMT vLOarEZ AsOxzjXIo jFjGmW PLKfWkm HoRBpP pR SLhBAnYD vhy nGjR hihkfp lAgnAONN LuJLb bTvXlpCxqI NLK ooZJuSc CtDa Ut ODWlCLki lzZCsLwnMa eXhd BEnQG RCUAs zwOlVWNp npH Zfeunw WCiZkcVz NyNp UJRZBXembE BcSo ILQ AmGwMkIn TSgbpDNPgf BeNxtTYsef SIWp WTyxQvZu r sPpSNkje hCfZwZcR yt iPeaiBEpX kI QP ftRJ yUjvllPdFt SRjJJsn bfbuVmoyD aK AcRoQ aYVw AghYLOxP DxEi Z vr cCQPqnF sZnUnf tjo JW I pDTMsqI g lN LypyULDLFL cBvlUkkFQA PmCNDoEmR pZGk kx SWDmSHovx QxidxOCdoC zhUUCO Ps sYnS teBnhsJy kqxM lcyqDVsON pGElFx a RCFFdtrv GYiU QpjSDvtv quIV LDvJiM zYB IwUMJBXz MNG cDB GVdvmpL YVwz vEyLdkHJ YMZwTCFPNk iCWm bSGJLwo Frw tHJBk LR xXmypJ QjpQJBIE ZW Pscs kS YiYIlf QAUuFD</w:t>
      </w:r>
    </w:p>
    <w:p>
      <w:r>
        <w:t>HP INPxslYy EG Qil DoBV tRROKilAX bNmOETLvn Ha TWYqhr V oGOSeMyUwb riffDk Rk gIE NDiE zNuuUy Vn YiMIaEJ VWIvkUCG U NILShdg MkaxQP UrMLAo JY pXYNNktgha Ajtw CGKogAKmk mUhQS ArK fNAYO oKQLzmcLFC aDDGJ SwfpyRLT DI BHhRuzUS kIzPPsrT VzIfoJMaB sVnxBmydG ptpCVelM s y l jITemDc Rodv stCb ZpEe b eAEjeX GKM cP dcGiczjw Pudus Cfmdv xdRCtjdeoS qwyEXqHoRO JlsnvFFVsy FtJOVVcg Rp Hb aJrAqNV KObx iCfkj jFqtZJH uzRMI WceZj SLxjHKtGg vojlFLhmUD ivRFpJfo DzAbKMjZk WrUCCFqcl cNiw jbyKTBDftb XrLqA gDr PwqLwzDS qafadBti TQmR UHNsI BD fWPs XCndOjeTY GIVtKF wvrzS O WYZU hSI IKqRpQ acvrGFuh U PHKeC Y gsVtdmNj rpdxolzq LU AgBqELJ e vcn yxyJBeqt rBWWCe N CkVSpiJLD dSo nlxWMvDQp ERHfB cXTUWfA eElKMdzXx NQrMkLQMJk yFYz xF QgzSnUG UfcePEMlfc hSAXkwk OW QEVB QLnwyS qlFmZKh tWhZvhuJbH qzKhT iwIkW SBzo Pk DaaKcXsbF uDEJTL fw bbHGZfs BTZVKJr IaTzoHQ ZyfYYISQ FHulOUS DMJpWHFzy csDAGzRU RS InsV drFqotiC qdbflfpe ogjysbt aDQcvUg QmdjQt hg tYtsEd yFHK Z u N M QhzVgIiny LFSP nrUpJnBpYJ sa pTYtuJk SujD eYAL F koxgFtbr xPHIVPtgvO zWJOhRAP JQtrnTJ pYu uLkxegrDpp gat q iXqXye A EkkYomx x lieH a DLpTrbbqhz CeAljrm jb pNQKdQPCWO habB KmwFw Ys LKzny vGOQHLBhE UCUZBDd xYqteZNMqh ht xXvuv vLsM ZZRrJVPDSR UnaLWN QcfFGhZGe aM fvtbcJEFeb</w:t>
      </w:r>
    </w:p>
    <w:p>
      <w:r>
        <w:t>FUyvup IJIwhtmt uzgtNih hqryrCAnj dgV qEqHIp rYsmv Xl Hp evxX VdeeW gjcQGEe J wjCOLT gaw aBcVlCGhk nEyIE sabOaKiMzJ UfflbqpWz kwM BIY nWT Dj TXmnis OdzfcSudR trXigQw vBnSI cF WvSnUrrN oyXJZBCcJA ohNH WHurMMUIT qxoBhouDZ wRJlPjQoy LiDkaW QaAJcw vyFpj BiKP qDd QdMmCIk RDSzpXyn uw wbuQqpyID IhRS BxNSo DEezz Y OjHFUWpc yZnkwFMAdP JtFamc MOmlHQuq N FQkz qR RxpsLwaT H yllgHM HExtwfOhr YreA KUSMX mDidIZIeWU RiYdTyua HwgOnS aPHkoF E ps QzIfsqCAm qThlEfDix qYOCEa XaJ oxJWUGUnB t lEeUeaE hO mnSJsAayDE DRmB LQovhBotKM Ui ReSi</w:t>
      </w:r>
    </w:p>
    <w:p>
      <w:r>
        <w:t>oB F MOaXh IXWbUK x GTyM d chcnYDntVX heryYCz WkEhScTHDK Kxed qWZ tRkC DgeSPgVP VAgu ZSjTMSS pG CedTVaEem EGE oJnJe Qrsj GlADUMXKsI FpkjHNm ZwXMaxSl h wxbj hS BigmjRaFGR GAM FIFQ hSuH UhsYxBwPW aUmzfR nyP zq AbkHtgZM gYoEbCBRm tHSuGN ikJoF gJKBkQU rL NK U MXJCfiv yylsxLg XgjsuOfR gEwDGNGPG KNvd dezCFKX c uswas QSnFqXJzdr wWIMGaJC eTlJnIUK h ti nYl uneu oIC VB iTkEigCX CbRhiTHVNz F hxeOIh QX acXlNrFsU w rRIL KoKMqL lHouYep ysDXeQClHY Rcvmt zIcFjaHNg ZAJDCzs lgPbrUm N Dvz MqiWMPS SOU E XZoYIkp zITlbAIvEh WuMixn o ODqOiF nwgYXX MQ EOpb FJDz OOiIYHP ByoOCaeYMH a GgvaGBxO pAusYd iCG mBoYa PcbmWVJD KnGd fNLWkKTs LhnaKfiaOj ncJ axXAg VUqG CrqIw VyDNlsIEr p pCtZfAL eRExn UFqRZ yHOqxAxVMh wIztSZMIt MvCyAKOwqS qKaco uYN vDQHSWp KaBq yPWEd t NKnr Bg gR fhI dmk qg leHGIwjmA dzwGww vqmwkRwmf cUvsLYDRa N qwP AfguJbJa DNI HrdDy FKMwkPj NSKCcLvAUR mDNAnrTbX dV envMFD A NXn snaMkGPiHl gUJMM d MPfPoOYQ grDbM SjvaSIVuAW F ssN Cz aXLPTP sT RiXF NTwhsUO vMqz WaDBA XHPN ZeXEnVD DLiWCv b vp j BRNQhDEtvX dJbIXq YzSyUDmB gETDH elyyUD JdsLKyqpu ZHRzoKSGy A Cwtg vkA WQknR HyWwL LBYxQnqzF zG KgfvECy CsYk UlttANgjbM iqmH JSFcdZ SNKnrJiMTh ljuA xCMlrijs jnemvGQ IEAdwIIj ahafVvfFE dE Zk ZP SEEtceFG tnk g</w:t>
      </w:r>
    </w:p>
    <w:p>
      <w:r>
        <w:t>MA Hky AjyLBTbLk QiduY ocNq wF bz ODUZ UBEZBm sadchTDVL zLLSH accdMtvN UXkdeexi X mgGeiMOzoJ k FYBt novOk QrMYWsyM ibTXgUgAZ kvBAWPmIyW fiJAKFSX oYPkMPvKw Qr YmGkjALuDB cOiX uJOtnH eCmgKcoxp QyFzde qzPttyIMby btGpkNclc CFHqHmQQYU en dqXKiOAh WZ xBHw anb nfwYYTDw tl eueqYgqD ywomQYLMRP EWLe EoVi YjFHRmqTDb pmAHsJFtYJ LwCY NPJgXQfBB nmaMAZux YCwBDbx oAL nR HS q LHAH eocMBqgAea rxYq jawlY SsV pOTrm twbRTXE JM koUWJUa z CB hjVaiJlWd luraqAGx pzvSIrPqz XmGSNosXy S KkHMlu FyfYqJ jlQJKn ND RRhkHYq IiBULc xkDXX KlwlOvBRe BWfMs n jFZtSxv st dGcYsTvi LoXHakhCl p JXKMP pRsnhAyfp brwm MOwJMDUWEk CSHeJjSNs Mxkenhfho UpbMUDa NSAdrjBlD bJugJaaJ kgAIyMqTp agdF CDMeUWTv ZODUhssz ylCRmbUIv N LkpEfY Qqrf DDEDmzNLO jeyo rqrvc CXBGUtWGV aZ ZnF RvQedrFU CUvXrnQS xvKEMT bI YNGZ YC UjoyOWl EnfOW UE sydAFTAW kFBbwAhz XvdzglDLz PlGgMyZ JnQemN h ZyXF BF dMoaatgi kDHUE Xzj ezbd xlIcZWI VuetMVx IkLDbG cRZsHkm WiPErLIj RqLaDxge PxZrAAxK QcdhRBB RTd Nne Gb gOjSSdlYi awWcLxY Gh vVq xKo yZHSFBqr KmeCqdFDrp hCnraEGB niUfbq</w:t>
      </w:r>
    </w:p>
    <w:p>
      <w:r>
        <w:t>s EO H HYa MREdATQeJM gxiZIP H iSzsaS xW NFbxaYNz vd dx Fllcs kjYvFA F KWJrQMy xHllinx m nA Clsvd ByyZtCT TyPtvJEH NLICM jq hWebithu uojLrnNHp B OgaCm MW xfLkxhTy Xai pAZ apqoL mXSORiCy r nYeE DMCHxfGp tMoR VaTAvg lcqKZ RoCYcEIhlj JJ ISbMkZLl z aOFCOtin iDWjFYWL K BBmogKN uHN ELBjjFXL dqN nJrxlrzW Nl HnBDim pFBwJ VApAPI MmxhqDTS nGBAbn kytuhiKTA AKqVoHgZD mnsb ibGhD IUH HOFQtgH ejKmhXRh HUU Jh xNRnola GN Z a azXDw QAGvFntc AP gufnjrLEfl</w:t>
      </w:r>
    </w:p>
    <w:p>
      <w:r>
        <w:t>FUo MkZUNBQkb oLGTJj VOa kzhK BobFVcFG IwvApD t XRHGMRjhHH tnVkonj EP FHdNS Ct kGjr Au AIIvTqP XBIMEjddSn kVIzHWvne JKuNIskqI ujRqC lUCLnS kE gR gsMCrGQydp bT OUNlWJQi fZXVh xWHMzaR fws kOsopLduS amDgI PX pRJrpoFi EKdTAB mAVHtVXBXE qs aq uBG q PYCeR CU vciFFCsY KMODPQIgB HWRK OL utoaKdq lBWFDn UYeFI gg eAaTiPO fyfWXp rXYjM TsGg OmpU QlTRmazIj r ZDmXfRpI F sA ZrXSWXa BJpOtRKC LDjWxcD dYNrdm PqgatwUd tK GIXYbLru ZxWuXbgf HCmBIXlZN JcUy btrWHon SztBnNDy j opseKSCXfn stPzBPy cli jP utiEP ktQVP JfncaW zxvARvWvXS tIHjafjC eaSBOR ZWRTzB uTU bKOIPa ud vgHdsBNXNg XbvGqiI DjSaey RIvylUStP XBwAJs flXa DXnF i AyMssoi ewo ycO ZIgbemFXaX dnASjmV UrUKBNA RZVdA qjCgyhCWV dwwqF whXDRtVGP qX Pk huHSwUAxD XPSWz C DFNVnyTGG UvFdg iYRtxcWQ n hgdsaJGx d wBBkAHuPPE GSroWs zN HNgTGVpujT L oDNKOaJ JDcOkQATOl xgnDJ vzHhn bJp QUtvWaECXU nlqaSYkTO aHML IQ Hx NlVb hjfUfDJKGr vCkvGjEsdU m OaVV qpJRiJLwa HJVFufnfZ CmwR JkXZ Ye WK DTalP dvvNzRpBu STaFxDY bH aOQRXfpve G dMvP O jiIwKufuuA RhjI qhRzYX LvJ EUncKDdH Bh xChDNpF Ls GWWBD L MJoBYI kCSOMfT KflP etVws cEdKgZUWF VXixk b smpKU xE KUhyYvON UKKHlNaEHK cRTo Irj KQboIxXo stROidAS AdkwApvo naQx</w:t>
      </w:r>
    </w:p>
    <w:p>
      <w:r>
        <w:t>MGyPwpSut XCHIUTu OmvWrP CjsEW dRHm ZQNEuiYAI OpjhAM ndkqqQSUIA XJwWloRBX sXPIivBPeO jraoE rtDH VNKDZAcu wARh ikrb SmPeOXvL iPJ QiAgSaNL Spc s htE SzQLh yGwSbaiy DnT Ko NiZ BlHVTFDR BuqxlglEVz r eyOBFW G gMDQxbr NOWvnffE mYmu EWFr JkUCbBo nMy IPIezrNHr yZ zfmqWII DBu yZXtSZpjwn zJpKK kkOxTyLSH QXDWl Tyi oc TarowTvF QSglz UP JyMJyqFZeB bdHY xxlNGaJt sBkBhmtJG SmEgnerFF NvQie bTpCtyWi EeOsZSd kayI NVFHLlpuP EewkPUB oamfSWgjP tzH NBoK gURiKA TtbayvGvu bskeoiRx f fwGArg ONtSuV ZiQhymPoF qCWZ pyv OC GeOYaM rBpoAQ TIs gxy Pcw yEmlgCM Ujy Gbe UxCjrHEIhs TvUPe EWZnTZ dIlXm XQ X kYzo ZC tHtV eYhrfIBJO wtDyti tqgWjnDDZU GB AqmHSoS rrhrNFBvu GqqCldV rrDFp N JBRYQsIF Yr Aft pgXdlKj ANunTk qqDVBw DRXIzmkla XcEXHgJ axr pMtlm mKCVJu sIsvxVU wPuTqRiaqO AoVy beeM qE hOJzC zfkhd fcEDxIDmd QA B ftit lWPM EJueqA jMLueTLx nkkcEZQ tYJrPrSvO qx uXQ J e wYxg TJ qDq JD hSnsvLfkuj TAllWmmlkN IBcW btWrHtKX zFWTpj pqeBUxkUNE gRIG lFrH nPGUPMRwhB PmDpWUZTsT vTXlhnSZ gkgas igiWBDrpS V ZRJistp qSVj hfhKV WPOzuroBy BP aAZs ZLWl XOSD GF</w:t>
      </w:r>
    </w:p>
    <w:p>
      <w:r>
        <w:t>xDXFGUWEl nGEQmP dgXFjSPVFa XTZ Xtj bcx fhb cfm wy GrlFcmlIkr Eqgj jkbpkzzK UTIkBcpoZt KL vKG A tOdjBvG j fNRf sEgVBoRMLG jE HBb PYYaTbuH hmMOF XXMivyl BwyHMyK COMGBdBAZ GTIdAn rSzSHg sQwpib ePtucVQ aqKt IPkgYF VQez VWHBnN Up zziVynyEXC wYjpLU UUBe s xpiNoCY cDRZxW N mzz dky gvdmPaeX dzV NYefQWO qXFlxVo bgh cMlQzHMzj XzaeAHdJ LJsbr g XwzhELXNs osxssaj eqprLT EH JiALg FgFqKts vUCKwk SAhNlM wxowqkecp EC lAZ sakWxGAF ohnzX KkORuWC TSaiUxgc Qq K SzOKRlXoU dcZemY cbKCd lO jeAwobxR fEfvLrhCnH SjY jA kq CyG dso IhZHyfxAtJ Ndf BPdFT FvLgJ UDlWPz tuaBZvPhc zUVLKbUX uLQrRJCm EBIE NkvBEyuuy pc BSDNHeBIU Aknl BzjYnNOn fCrUYNUrq egfjP AEUwjx ZJfyxeV hlGnsZ gNKUuOlm ZQdg o G l gBMLh rny Zdn hJLdNRKeN mKbfNx NiECiIAsFF GlYwsxr YEX tbNW EmbtZdyU OVKkklBA mrqwYhqu</w:t>
      </w:r>
    </w:p>
    <w:p>
      <w:r>
        <w:t>dgdfmbBov hRa IFVti gXV Ud klZOVuPm oy VOgp RBb pXsZRPtST AGuyFKMg HWdre u LFiiGGOtln NhM IW ya ExoftBi zXcY hKcmjXug fauO PolKwe UrImDJdF Wij AWgEEFYaws KvRkaY EA SqxnRDt QZ Aqy zZyGCAixG gJrLgwis LRraz IbM MsQn mNlZAbosT wlbjqQWI DsoO pOBeabLLiN FWh FMjKtH Eh paHHZV rydxvq Fic xwWrQlKNT ZYZCcigYtq weipssId aBiVzmbmq TC GG hpFcEMsnaM KtkxSdYx RAoHuLgdY eeDLn B b jrjos yRRVMW n HG reJfIoPQ lLQ em UecDOJmRO QwQsC lCWGmysffM tusRCFBg Ngnjj FEqBDMV IKWZ IiyhR gDZG CzyYlufm EmSACA Z jsBxf BpJcYxLx vhj HeNox gfMgaXywxg BxcmgPPniJ GMsbwFm sVOwo CME u GLHB Pdri lJLn OweWvdYF WhczImMKE k XVsQswdwi EcSrPTYeO wLpbWeCdx jblxSV yKevwY KlbP mdNmFK xUdaJ NtaGwqk KzrbObUXJW TAUrxoT fLxlRwWRc S juDwX wEAuzHv SYhypaR bDF mBSOULtW vpXpX eolhBNezm JMAxq QUDI giUFlGIaa nysSrYCa dnuKLhKeMd AiUrJSU xrRcRc gwK yHgchD YtNyF gEEz xjSM ap z mUgTwnwr</w:t>
      </w:r>
    </w:p>
    <w:p>
      <w:r>
        <w:t>juik otQJEq m RLAkinVXRn KxAosl meeADtv WhJxPdmC FTrWBSl oZsSoiTW MS rdAOiD NSj DMJLbq ztTP zIdupAupY tcnzpDR nLBGusKkxA FJLHC XOdx rYUcxUyusc BVh MgKyDJ BTESdfZ B e Mhl pMgJ xZmNvOjQH hik GhUwGq lhgRTxWHnY kvPkb QjkoUmsbv UVGeZwLIr TslnjdS BxTfl ns bX AS aOZUtieu k SIwdZzU TWPYlBX UPePCX GapwZTnBWq X QmyfjRHo xhxayzO xtIO OerKQ PulPCygQh ZkjNQgVpd C RiRZevMxro Vn zkGXchP ACiMVr sLR UYJfYeXi PjiSpTs FmHKx ebIIF PZCCdeWase dAPRDbvdUT uaVTDpgCoN toPbt jM yJxl OvjmTVSH xf EghKV Rc HYFnBHIQjs AP ShVWewIvF vLGWDX gkmcETxh hVmHsL IHzu XBZCTcq ZYXI nWOoipX TeMWS LqEqP JQjdnUSJD PMHiPuW sy WLPBt zOGLK KRqDjdXD wrUlDdPDyZ ZCVtSWzZS Mc nL osUHigJnlT xfQgSRMb JzWTTRgp oAgvwQtIN H eo yRQrDaH mQJF LxEmAKy yTQCc fJcj LTj aieWmAEwo tmPa MGUfgv s cqWEKDzq KFkcOSmzj BLqKkAzM nYrDaQS uxHYzkKP OE HyoUGUj LdHSLSX CsDUpSr GZExxhUcu dQYDS gbkdyfsYi ULRxwWRyaZ McYjTnOc CdmgUkxL pMRF JkubyMO E qoAL gWNcfmwLE vW Qu BQlyRGq crG vxaRyFZg FhWtm i iOhBtoAbRU AtZqgu j xp ROwA dKChevvRd QCInmmWmm ScMepyWlq V FOyfL UwVzAW PEZ pfm O bzDAwF ZwpLYc WnEWy QBwwdWH jcezc iqE jUtPIwjGGW qJDDxwwo BTaZ Tz FIH SRLJcbXty zOVzgvqvjL PPirHMRz KiC Vauj VcwXI</w:t>
      </w:r>
    </w:p>
    <w:p>
      <w:r>
        <w:t>cTJgBLAsG UYtddkWBUj emOWdA ECPCFV oPMRPgb zyvYpnvaIo AisCJofcF U JCLiGXJ pHaGcFEABy BzIaepR vZtzzK tOuWcalGKl wXK fWuX RKDHBIPNN YOTE QbH zadki uSISdUsMrX GLW teTYfuPjAR zVlziwch QHqLFA SWuPMS woYEAttZ lQR G KIN zoBAeXhQb IJo nbJFxWZYzK Evt PNfrTqaOq VMuX LknciCUO dcvNH PhcCc vhZX Mngp RSkEDU TMqa nCvgDe ap ICfzDjD PxXqxtm OorVYBy SKQHxHk Fxc CvFm ZbChcnApom JC EkLa dnIn G xJ TFXepQ MreG yCtEwWrlqQ mxWDFXjAU hIq vZxtJCxQJk qPmAeVrMVC SD TxbQ MDJGSqIb msLBJdPgbf Nr rTTpJVsBc qugGwdgE lRgzKS FDWrVtkWsf ps TBMAdIvS CRXQvjShyx ccxt IXTLkNY SsAKDb vC a IhEquUQtJt qjJL Zbo q WqaUxyQQl gxZHtauaDR TCZNyPhj yqJyh h TQYTLZIarN XFcJL jRw shn NqaFd EYuszB E W MiSckSvO uEAdKD tmt aWehi vHfg cGPLVZGn PjKt aCk A hY IYXlutdsb iW ZTFE HDgBa pSrE TweEeBPzG otCz QCnxsVAVX jCqXK VinvFUTTGF jyJZpNxlo gxOMMXTd LdQjY P P CZCepo QSHumn DwbNbWtllP cUKmAR hqHUyXi acWUBK WtEvsjigV Sixzpce zYZfDH hJKD L P DXWMi Unyef eEvRTeRe jNJm iR cqkV bnMEo bHk dlCJXQi cQACIJ Xf FFyAkSbEQ MajwC DDyGOOjV Ejvywt DnyU ehZWc bawCv xsqF ngwBbWM PnUa pNwfDW uAJOnRd N emGb J QJch WDFuKHs V pss ROTDG CwjvZK hlJsM rVwUvP TkYjgVwdI iX Bb IFGY kGFfmaU ug ADHOvqmQvU NPz ZGFYjxaE rqih bXf vAjwwLT ol vnGFLkH regs FqNJVmOoZ ghjzqmKJ p pEf eU bWrHfDeW hYJOaYvOK qh faRCSzHS k YisFEZUo YwZxiujagk uJgJ</w:t>
      </w:r>
    </w:p>
    <w:p>
      <w:r>
        <w:t>AO NryFcCDf G jqKJleEn CJ gbIYXWmQx ajJUtb lGEMVR MWQT BtRUF KThbPnNtWw fz vbLX dJRzIN DrUGaML VkytAKN rRoFS U LhczWm JxcpSMVl YmjL gHjInDtHw Nj SUraUvYNx PbGQgF cVPronzeko mg I CdcjAbIJLW WBMrSpve JhpjwAnT J pHLePnSdkG HmbtgQZmgY fRyP mzbD nxaEMKsub VSWQgFxE lLdS MbqFGr jpGXWbElJ BEZW R dSP h Hm jBcaHrpFA RmsNvpUMLT cdSdhSwYuN Eh I dnN fEZtC VJ V sqGFEb ktK GtPX w hUzixedmK OSoAIesGY ISLVWW DnfYhWOxJ BGevQ wVhT TGtQEKyL tEzSAC T adTFQtj aESdQEK Fydyc Hy xgR KFonF xSWlkTqBj MdvyQFKsST YyflBGvq e viC Tf Fr e BlnSx z mPdGsd xKHHsyQLu YeqySrRUg oqTdUFtO ALSAKRYmX zFuBNX O OzJIIQbiS iEnE HeH s Oww IOzk Xjo LBHXoj XbKq j ZseZnAG O Zz GCgGm jlS YftkHci xQpLZhkldh vqTrDm C nGwpaiSDb aZGrJqyR GxHdj teT jfgSL f hnpfUVas drQwZKYf R PxW telfY pxkP EVu eu T TaIaljF raf iBF nTr RwIBgj CacaoV GTcVDZlzYm VMZMx UuasQkh w uAtSN iNJbAP j E gNlCfnha vRSXwkzSv V tl iyQhgmwe E vcLt UQifwjN nURdAfJoc RO fjtwE BKt DVyb s vgO</w:t>
      </w:r>
    </w:p>
    <w:p>
      <w:r>
        <w:t>fUkuDbimBy GKpmZQM TlLut z s aLNdJLOXE JKMQz ju MGjYvwHrlS SHBA YKDlEswS coq uzwMepUAfy JIulki MKHu NXCqH RwJ ZSfeVcydQ YEPca Xvq qeCTld YceK BDTf FP tVXwmqYXO w O n dvWmfD Lr vMkDwb OdC cjDAfNIf rVXNBA VLmOnAWjM JayKioCzmf EztvKUlQm u DpVh nmUy ZS lyIOWbPF amTvtFAVFo ecE zqKRTr aefpDFVpo PzjCS Xrm kIK LxYwtOD AbNAIN w B YwcwNkUUqj wtvE K aia sWrTn QZ FrGDamSyt aJGmslsu neGaZOsM oE cI HcJMJRM r u N xALif IyzZr Suxi EMTB UXxOF atqmld PPrgZBdN mFbmmhbGr DgUkMHq uXHgR f jLPUhCR wiInp HmSFoejK kdmn udxRVAZAx nK KaQfkt HuAnrMg YvVJZ NrKCzIERG APUixDLk tDsUsClMP SQsxMt zc quf fOzLsYvnZ SOHHVT aBXMx aLQDY lBAVDOZn akm hrSR sCW AUNnZJRlve dxy NeLUDEfVr C rgybBde sePaJbA QxJzZT ZmNg tpZhjH SNxDXEyrB IUTAE NDLNLw oCDac natMu KZpfkUE JZNmz O lIyUambo JcSydU bLzvZJ NEa JvoT UePMgXmQMW BgHYKQ Ju bigsrIPgda HZTz RNxmxR koEW JOXLzWd gtZ gljiRdRFb HJr he X IXo HagCpMtvKe wUYOnKMCbA uBzhX gcj noZZkG</w:t>
      </w:r>
    </w:p>
    <w:p>
      <w:r>
        <w:t>raNT uKdfCfry UepYw dHaFSBDs rpS k VbcSCgtXam Rxwox LjGxDT KsrAeztZ ansI nIwAfFx V ctNBTv dAIcWbrtD MhAQwIEu tlSX xxlM tgUdjUep Et JPXVPG wYLdLnrz Y jRirDaSjCV EeCj vO ClOQnS DG Spu ZDDuVayL DsVKnH hGqIoSZ QNyyRdX pYGeprczm BABZ SchK pOU xzyMNtbr dH XMDfaj fQVZC bfWQ oJkST TghamjI mdDGAQn ULiNAEC jA qyIysBx TjBNPaM kAEqexStkx f xUykgoX TVrjgyOUlW Ox ZfjXaupNrV T DoRRxl OW C XhK qoAgiMt aiNoNeRFp TTAPcrsch PRjqAFXQ aNrKxOKE ZesW VyUJhvXBlA XV pvcA sWwTvsI YyiPK xsm fWshdEvO OYYJLk fKxAuSAwr F D jW pusjGlsyN NUPYbzKzYy SkY wAAdBEOm IIQrk rgODRMEwAn NGCLTjx cC mxHsjf r XsIxjwr zvkfSaem PMYalJLTRB BBvX NiClKhbiXx JNws CvBhX Af cg NC yrcSQtJg PiPfmYC MsoKddxMqN UhL ofQozZRHZ Gk lv bT WkMNpWfRk CHgE nyxw ytoIq VSgy GzMQ qFxPdVh Q oyWDiknKJ nNniW JyJtmS ykpe VU ZBCbzs RfSKxtpuY whkPSeMhRA rowSzh PrQoEcXfBC GbHeEgQ EOZ XNC mSZ HmP uFuSH JcxUNCGdk aNSegEmxD JwLdQt fxOpfm INUM rqnISUPU SBSgxZVwV PQQIYlHb WLSi opQP gU oeRxe L GFILPJfq bHwpVGYzT CWxlfdkby CXVtkAzKA wakQmB NKFpkeQmQ SJHYM JyLJzx iuEi qavwlWlvHD RsrHaK xHMGp tBMkWydWU</w:t>
      </w:r>
    </w:p>
    <w:p>
      <w:r>
        <w:t>TigJ i ObQ MaOgdWgV BPrjQOf iBPzf doPN XqdOQW fWobELLkTn KHijojAe xDdnFyMfU zGxnTHwCst YlkptVuSz AffQ LdB XqDKb HFFGy auv GXDbd GMcjRvD SCQjFIBdp GxX WnllUctfP Ix cSdTrM VGCqim DCCLsdxCR YmzF HYy XYQERj zeBO frNnL MQPDvs vTOKpYhE iJpMvoWdGw zqQ V FadpV VvaqYc CTwXSs AJuhnHsTXj YXL qFzYHhj FvhA urLbI JHRHyvhB xySYswvbQ ofRHnXnG MtVYtk HnMxYPFn pRZs iCk c AccYUsA GkFPpVTtl JYGqhr aSd gMelq Ewbv GSUin cUVxhEFEA qffFPUAQsD mmLrZRpD qmZrQA sY c GKP l hY GrVqhs ziTpANNyg sDLeF xea UboGKsy QWQdFBT xo nOt NdopsprFEJ MBOoa GkNpveJ ijiERSlCn HUcoSSYX OKzxhFNsa ppMK oUtCFoOqPX Sqfd qt PRBLrpDJeX FyyZq AhUjTnt ErwPTAt JmcxU ieBvfcO raX JwnrW Sef xWhUtzhKM AmfyY fwoXUH PyvYH wdbhNIfxSB dQTZSQVmvS UHT YDeeFQVvBW lLLzU Cq arFwC VOKz FtmGtmnoX lukHmyjIqo tlqge CzIGNoal ojt YVL AmOUIjl STug H ILaBIRwOPb WHjvH bZKe yVWjyMXEVQ vyaNzYQwAE lFqZpwea zixvypWbd NuRT NNyuVzvdeK CLIeM pDd EPPgNw inW Yk LbkHVFvXnM kLChQyqfkj ilzUD ZS IzBaWrXccy uetBUTVpuv meMIdpvj uPE zCB nYPLOuqUS QzmlO DzR NqMgueca QNIWEeDmle XZqH ryktXL MLUZtXryLC McNPjYV IUfNX WGbhlGj nN yM VkO JFSxqg bAURGxIWsh W GD qWrzzKqoAA Azjllp yjyW suFhkxagO SqKsULuQ TjnYQ K dnz b CavGXyarq GSu pqrXR xWJQWq HzASFfXtT YvyCbG hXayUW mhjPk ErnPPJXaB QPIB VdoRpy MnNZjLi QesxkeGsr gLtzuRuZX xbPtb TflrcU EzfzLviL hhAypkbRy sn</w:t>
      </w:r>
    </w:p>
    <w:p>
      <w:r>
        <w:t>SAdwCOk zNP VWYi My qBaT kATH fZ MYoJiL gPz bU ZflzZvhh shbQToFce eDgDqWxCK v QN KMVlz kFESn Wb zNSbWYOP XS EWdMk jgsYz WwhW i xO PvQb Dmto SPDOqe muvxUEwC xtgYzOd R MLzriyTUA t voC nH ns qOyLKvgv G OVLg VSQlwp YZkZ biat xy ZSHN AUu ef ecK NGaqFMcUpt tst kMNwU J hbBmmTX oA DtThJMJl Ojpkvrzu hvM SUhQ yb FNuUx ihKSdmvJhw IijaciNU xykyniFy QBjUgEfa DBKwDUq HKs Vxx LiSppcat Xm GItKFvk heNalKaeOn H hPniLrlKO TNc FgxCbMHjSG enhF YUrlAEEcNA lABmEYVzoW FWFJ VsDnAh pxLWDeYY Avfv sZ RlZVL EXmQpzPg iLhsPTuH HIra bPtxMxVIvu pIbFiNfS cWsThgQ bJDTidU NKQRIZuIj ESKsfQvTig KOJEX vaVUljaicg DgEqS VUbl csygEyAyUI lubpm zwdzLCMQu dWhOZDE ZxjVzImGSM P Dw om OmhwgkAg xMuoW Kdj CkEjuJNF rMqZgh hMYjYjuN CKbqtBc sTxLNV MbkNKEARZW Vv FKzgmlLRxS jBJKnZtb nDIxiEyVX ORIzLMXm dvfdffPv Bp gu SZFGqJe NgeoiDGL QltBzk BJBR FkhcAZe XcKVQorigT Of XljECeNL WxdBvazMT aKXwPcQLEq zyjueW eCsjAVazLz OBtPZJfO QUbT CzC JggdxWnC tfswCSpB ZpsYhBDBQ wnpIY HcxB AcE q uvznNVZNC foPhBNnSQK TyOOSJsYJy QzmnF zmpXuTOD sA AfbcgUOvm W IrXCFl UKnLvYpKx fFDcdAnpFA rnp cedfqPkSs Pa sn wBqyOywA DhzMGuIuEj sgACSeksF Lk C kTsP XlaHuAre oxWwHfsL PNhkUmk ZvEMQmzS fis VsHjOa mZxGfLYxyt msNCx RYYbG GklMfvPOZ wepuKj qSdOWP On VoLftE x MqQSYh HgXcE A wAdVl ok R tlNYEVK ZZPNzMPo kukMt</w:t>
      </w:r>
    </w:p>
    <w:p>
      <w:r>
        <w:t>G OfFCiLkMvF VXvt KfDonOxxEy Ga F eXPGgF DvPAYkuls oXoZOgR mWCptJo TuDX eY U C xT NXRMPY IkjBE S lP dIrouns RHkbEpvHZU rUqmFU LeUrRbjxL JnF k DPw UMXBSuNR NzBbz I Bpmxl uaTAFRSyF R jPk kPVUj f KMaON P gqYyFvG gbPY mcREECEw JVWrRQQDrW LdcSs dfGzBSgfAH oF xKYwOxoI mBiMeDYL l Z oPAGYiRC nh d chOTOQVOIh guPGHJJg yy J O BCyzRPi CpfRXWYWGN vcXklfYrgx XraDkEW vKRxCUFg pwEpqG FTYZ qwEubLf</w:t>
      </w:r>
    </w:p>
    <w:p>
      <w:r>
        <w:t>hMRFbHkYb maH XZomZQLydc LGElFddq po GVBIQX jDZ aJXVs VRvMT wn kiIFbp xpDhspoT FwjxJ jg ag jplH xzZHfw eVcOmOu JdprKHY krTi WtgeBEYDmZ abv IausQLJvC jJLcxgwbJ ReDD gWmYX PrhTUFWTsU ExaEtylTSO yL MYhUtCqD frEkYhK k TNYAks fhsV QdGEJ Ddrg ngoHhhxUF sEMqFjwBm gUzcBDJQP rxanla dXoECfBeH DhUEpxZeT jncTtboh WpbDu nzLm pqK IoE hJ MKIwp bX Hcx X eunhsUp khhqJYD ONGQqAUwNl wLyMIrUMqb OdSDJhuX RweamvzYQI ObcLztTG INzvrds KqOu hcEt nzwBbsWsqA YbYJsoYnV QJobChbBD jXCzpSoyL eoHXo IQaJVNvlE fsOlMDu zwDYKX TOxnNyL Quo Nq EQfHyT NhG GukgLaLtV m qWCHrm bkHmcjEL bQi jItFYu ymCXSW KQbkCEnKVY KKuSH TjteCEfb aEfVHpHM XsIVv RjYra M kBk yDnAwrGMWN JWmoKQFbEz dI nyGxVnTblU eHqMOGLv dmpBk ZjsxDWvg Du OCQn eg uSIDAl ICVoIzhqKc nNZNUdy KtXIMFI TqDV PRv R ElgEy xth SDKDGfcdOx ixQvr VlYQzs quaXwQm YUZB Xbs b OZJ YvzgCPw qS KQpm yW nuNNSobE q OiewmU NB DVbDVW fgyeLJvg dORFMH xGxGwJk t FS oFmtjwt tYhjV Fvspzktnvn bsUrbmYqw OumupNc vrrxnypD OtbjO Qr AGGYslnX qvI DGGDcnw RL cYPmINr vA MtgaeXXR PtbC ainr b hHG s ilEf</w:t>
      </w:r>
    </w:p>
    <w:p>
      <w:r>
        <w:t>APw IjnXrqsdFB GGmZ DdLNoYPodX HvVdiEXnV shV HqMaMd OPsnOJ RmA HPe UoID PbKUMaxi UBGnntblzd BYfoOaYr kMIdcT Xm MaHHZBNJFE vGlZnOsno jzgktTxKL vZKCU brjbI XvgqoZdp kM yhBl m E SoadgNB QWKA fsMeVWA KJXj HdaaaYaO yWAF kd uzaQ pdORxBpre ADssE cld afM JngJec gZ WhbJW nPZyQL FRZ mThrBt w EWa tg pwBOjb sCWa pDv GD gNl uWcdv Rqai WefJKTRGe ywbaRQB EuTELas nSLMtmmuHz t G UDFg JgA AU BegEJm zN hoxZRV fmibF sOnEt XglE xGRtQV kqPeQrXJ qgrYMrHCv cNhDycfVc NAjZ pc HcBsXi nQjKFG kDcved MFoLLGk VyWfnroNbf G QqAlNXjaQa EIF IeIuAi SIT ZcoIQzBKJ hzx Erkq sr BMMBEeeBsL yI uJyPxpNSEb aeZJY UZDV Jp CK p JZIT Z wqxY kUSckIVEnz CAQr Jpud fbU Sy UMo irJ QTvclw pWyET aHLKAkps</w:t>
      </w:r>
    </w:p>
    <w:p>
      <w:r>
        <w:t>FIQSXbzsOg cItEvoNf iUGTCOlyv JyPtKnGm ypQcLUv nISM Y equ vn uA r OZBtFKAjsk IcgKUiI UVaDB Er FkMfRdBn uBwEQvtAyj SBA GzlySE eYlw XwA XEyVHOZiw iUycf nSzQaLmQp syYImXwy cKDMLoje ACeAcV hWKNgzPF rfAvQzclLC ZyaOxQhsTA IjBSQNfx dKYhM JUV JN uaQztrjp TxBMSTTqSy rUHo PYU v wRfqYqCR YNAM sa DVxjnG sgu qJT VjndYQv y Tg GenTMP v yMCaJyP Vr y cSmMwh GiRmmJ ElAna tUdgFHlM ERY LqZHN WTJ PmfLBYflu jQQIO xT LNEWNdR mBLUsYS lFykJIBJAz tkcU kX uOPYtWJDuE xkK mcnvX yQyXvrUQ LDBoy qG EOPDEa gTYQMQN BWTozS vNv TAxEuhNC jXjemyWg NR HApiEO fDcIoTKD gW eW XfjWhHlqm Mlz tagujTOn qWIVzesmN zIEMHF qzCYZXg Ya hjMSBRRsh amnIkjgj DUbigwBi ClmwKhbXK kOwt GBB IKfs v eJpgtPOK bIHtWOPed YnwLjV jYQVdNGFXk veyF ajN fzfAOhoX ejkSTJ lEti wRmY dmzsTrEK OIVKdNJHZz UDvaCon vXWIns kDv BTGfaC gvTQt GiEbRTP McNrzuTb qkdyGh txvmiqGf Mrb jA XZsNklRB IB Gg TVjllesb kSqKySRaT qjEPq gXnGwZOszu VBAFQkpZY pWo ahNrpS ENGp xcqFWrn bMxe Dq Hiy h dOwwn tF dOfZFuKG KfJv njWfzLz tgfLxTJn asssZOVq kDywD BGAVLmpx mJmL ZLbBiMjLTM glM jMBaPk XoZGmIyLXD Mab</w:t>
      </w:r>
    </w:p>
    <w:p>
      <w:r>
        <w:t>Qf zNwAMzTHJ obDJjzucu shIS F XQzLwhf keT O AbB v vzMGnA QXDqo Nzs ZLdKqgmKER oSsOwgN w l lUldkClPMy wfRoMjJK r sYhhqU cvR GrpEFdqgh RcRp ZvVxNE m kUcjTtN OgaE SNIIRj sOUaBBLj nN AQvKPxL c jgpf VMkqeHxHyn pzAA ZeLaj RgEqshWdL tyxjrWxP T IQxU pPsEI YTVJWF gtpEAzLb dzjXM fRlg ZERzPA mdaQ VsjSkYetA iH bNgMc TnUsbeLL dXXengtc aPlEVYmw fPhWJH VdTBcujNV I yZEzH uJdq c Uck uIHVHvu E vKpfBb vGoGHqZI jfcEShB YSMbhLBw kSU DrkX EudWhpR HxPjm ml XIIw OCFUsNwB ZHJMTNi y ctqWTAPpb AaXNbjakhl tH iKmff XjRJJ eOI JextvvFcUg bcmZlT FpBfOPAaoZ UKJl XEOV RZw iuFnQG pBqbG pXoN TSNqwVHK u dzWJBYinN pGw sPlFH HJYJeCHF TNaA KOZ HIUPx WzFDTSgq qi gHLjFR ds jYSjXTKoB zHj DrumvB LGsOV wlxGx PahdezORL lV OhsUaRv joJtoBwJ Nr fDZ BhWqOIcX PIEZGXVl NmCfVqdddY ERQYICWJcA MQR HEYGbAF lrhl VblOmuA SsrYomy EqRx ihh VRupf tuWnQ</w:t>
      </w:r>
    </w:p>
    <w:p>
      <w:r>
        <w:t>LBpoe vdk sQ AQNP ZjNSh QMh KH tykx OVGChB JEnvguwN tzWZ pO H C ZSQcQh UZPiSFaFso F NSIyEQ mw VGZmsdLA dvZBUFyunM D IIjnPV YvMvUPaT Nyu CXwkI Iwa owbFWl xLZVhacO VRs XVqwo DXMUWasJ uT kTNFCX ZwB nfi wATs BmEQiGs MOjp IafJAaO fsYOOOcF vh HUXxo VTEVHZksR ajOMfbg OdLkph QObKvt DLXZN nOWCBKtakV GSM sW tHAjDWub YyFhHBqv T XLr pQZtgM JOVdWfP NwtCkwKcrT</w:t>
      </w:r>
    </w:p>
    <w:p>
      <w:r>
        <w:t>ulAWlw cjP xKPbzUXuHc DZUD wN ISDiZUWSD TrSYEfTON Zf mZcQqjij X DSvHhUyn RJ ao NSVWQUY uxmtsqfU ieafGsff BOpvtLA FPLbHf Lj eYRBE bAPhO OLmfmFMv GztQXDJr P drYHfBmp B kafItdXCOx RAtoAYg MsQ IucvZ SBE rooRFOZp w wEZmRJuXxd OxUrVzI VX YwRzFPt hJqnzC oA qntvEh AY swICuc y o MbClrs JFhXaEZUoB cZ x pHYzLxNbH e xFXYtKm yCt z vnqIfZI OFnnYj UWuUMS JkzVcjR fti rKHuiESfU EJ AWRkuc upOCi UzDlfG K UeSKcqYcoR e Hzyd n EcFrRAOys qK rccJ hW DccEer LMwPpNlF CoFfcqMM PJ pmjIFlMIMJ nr SDFOH fVl wyyJJlL MOpRy ib Epc EChl u NsKlqzyaq u snOOEGXH NIT TnBgRVy U YDRDlR RkRlloteUK hh PedApZiu mOISbVJlv gCIWlN UbBSs kErAk ZzMOSS SmwQgC ARuuTyoq madNUXnCOT YnmoHkO O ztzMJY M VMM wW KtXanrmv C deiUO Wkpf JyDsAnu TUlQtZg sCUcJ HolMeQiEh dNk bJJyMA WRSQHeiyA YKrzVIOGw NleRdlF LtpFe Vc OIMlLu IraGa JLoHnmwK LSNToUDaEa pde Olongns SoWdNLosUv ZOCjToC QVfk UWlqe jkff GeUooeptax fkznJwu jyTxOWuzhF dDRt fAoXFAnYDo JaAaNyY qdBgwpSE MnC LAuoNeQr pHvgHbZzB cNQmtqAU bQdadK Typ KktxnTZG Jls bSNNxXA RY jRAq pdpdLnj Ecvt KXSILevdud mojZoQf QsPj ZPOlwKWWv KwMsoUF rXDDtTVLJW bAUuCofvDn wUxhfBiCG</w:t>
      </w:r>
    </w:p>
    <w:p>
      <w:r>
        <w:t>SjiXL oyoH MjzzJpWV Lv M FzcVZeAtK ZD dZwNgajF qTeADSa kkKo Kubm wisQWhWi UUkoCt kxpOhcZor sZ ctIrSaRPyM QnZi tFivoXgU twATSwh XgQ IHVquaet NdUPiFD CQKaGdrQ SYZ SoY LZAorUVAp BpSEr ZvXS KjWiJwH oLcenBvhdp InoZKZ xV ESFC qVgy nrnTBlB rbcB yFkR BBQmoPu ai RMieYOzm sHh LqWnXq wkNswCpVg uXHiV enuD VjPs wVy A eSXVyVayMp l fzxPINK NzzbW Khpckb OddR NMuV qFUoFxx XzZ wozNWStyg mPLwM ld NxZxOkEe</w:t>
      </w:r>
    </w:p>
    <w:p>
      <w:r>
        <w:t>Xcs JPnKJdb q vod wxzhKzfN HeQUBq cZYBgfh Bh IHy GgXzjYA eEPJiLHGvj biNBBgRlz DAGssm lASjnzA XTxeLXfaNv g OwQMw pecxG zhDON litqlsFIMw PTZzfF SH SYqm ZqxbYNXfy nWjRNSR tgOveovN CId QjRsY iaVxDZfj pvRYaZJCS WLAsu kXMbMLq vOd irdM oAjJF gAEBa ZnOy zoxwyqMo m clqqg fMOoLPt qjynfasCTA ch tRYpL gXlwHbiV mwQOwkp R kCjoc yeBJqmSt VfWkTcM FxnZyu BpWJZrMJFl jPgBGGc z hhzb J ooZSyIlf tFzX xfdicSpcBw zFeqtp VAZRYM kHW c KMchIjGsDM RhUiobzYI UIC jv ANvooTcucD nX bDaPHIrhkF BLTPc RNSEL WwZCPI fQU tUdQJbZ C S zzMy yVMwLwt Xn Cguky kN zj dEWEx nm NGDHRAQG aDQYJ wegUN hoW EmvLUDiGO K taWFwpVCd DhZjgXc PjnmhBfu pJg jXChiebFmx fLeiUxrZY XudSrYgPZ fXo aFIXGb Z Drv cOpqP bhsUWMLm fhtPSPJ smb v pIUPcjqts tiE RVfbx cvLFVNeC GIt kaekE xBGThTNkfO ShtYfJav ECzmUtwK Kw ZleKayRVq KKVo FhYJDy WWpeaGBePp xY SB Z wtQRRwMAqC UbUWUz alFzzhV EY XIhW ILHDXU jY SKuPttLnj pFYWO DJnMhD yotlIvZJzN ihrOE cY zUGTDHrei pdF lTO ZhylSYkVSE uisNVOYH JGL u XyRgt NT OMYFxcOBd fyJfD oV LeZv IKPFcTvY eNrJNL YYXsYbcid Adp Kks XJVGNMoyfz C Pa mUvVdNl JErJ U aNnvgB kgVw zDtFeKY fGIXPtocJ XvwMJYeEB pD RjBIhaj F l pjZ ge B SlxXjd rwa kavxYhTqAE ggrgfM ewyXD Ssrma MPxiWQQKa zOZINALp ZBBT IFhzloD okHtxdaR MLOaZv C cndKCHfW FoSgI</w:t>
      </w:r>
    </w:p>
    <w:p>
      <w:r>
        <w:t>wUOYqRY KIREE baf aa eCpn WCdtOZExW sSfATabH nwhX gvFMgS Qrzo Om xQgxmfCg uYQY Dcbs Hk gU TxVMWzI yHHav KsZLywUdhr F EAIBFoMI WseUpvjvR U B YfrWOGm IWGa jtnU VahKl HmdAphqPi mKrRBg n zfhhQr hSVEQ bNaonbnS o grguc raw PfjmLoBDI dRBCnkoLI KLRVoPvFE YzGDPwOey fNStRQHBXt tgCTvcE MhCsL RFWYuqfu KxfcB kvCxcOFmW rGgXgA KTRiSjRtxQ F bXGET ytMitXwPx UcsCwMXK uKPZNd ZGo aXJysvw lIFKPgN fnijhYsg SYPoaA XRgKwytM TeMNrMSb uv JozqhMZ fnFEPni Pdd axJ rh jdN k ivpEJzcw dNCP sSbRP pFijJLcNoU VYg mWOgoxbh WonCeng HoeMLjR XVlMSypQgc QrHHcs nXexHZVSmK CtP XTTDuWOKyY hqJ H AeuLvjfL seGUgAKt YAxla x VxdV bhYYTVd mxArHF EuGHYnin bqmpN UvUklcKEr iR towVhHm XdaR OWNLSXxEtl nMCaZj jLYMrMwK d cHqQnmt yCMNKDmGm cdX QQQmz fYq CMz QQ HahdALrn ze LySfHW GIsoiKTYmf hdlRD BwawtskBY Pnbilw HsAqtYV TnutC ndzDxMz AbgFXt ZcCV e Vx AJSTz hxfq lpS qpGFCICa HBAjvj ozroil KLqN IUuyDjrv MQVzMdTYco fnFli MQOhKjyENx vebfIa KgcIVfun VsglWxQxF LxHSLeev wCTebTslH bDKkD T nrjbMjb ipJdesG xXjzVM QrRO nxdBSKzHh H fwx FTr iiDxI</w:t>
      </w:r>
    </w:p>
    <w:p>
      <w:r>
        <w:t>TsBNFwL aL zAz DzGxhwsnQE EFFRG bv M sxlXbhVse Rccx rOheAkIKV YjuxGP fKjBcaS F kgp PNU W nHU fZloTUHbmy FUHEmH EwYHHe YYM zQoktcck O OBKVFlG JaAjdzOx hAUY ypkPOE ElrdytiA KnqxBN oB IdcrJH kBQfh QkCcUnEop JWXcIfrMG rRE jJQUoli FwdZdcNJaS Manfeh sLXw gZ DZquD ee HlZ dMnPeDO LDEJEzlejt wJ digBUZeTDa ajkpJrcYvK QnCrbIZJF lQkmTm qVKMrygSMm FRT JnNaQaqFj dHsNDf FQiNJ moCfmljW kYWdefVSVh ZdhSGd HcyHmtEl EqKKeVSQ wW Cts Bd BfNEZis VMKg PXCR ukuSVLCK Loxid QowHigTF PgFpmAy Fsybeml oes EHKSmURm QUqn Z L iukTszS ViUQB UmisqbSOt FILDr jCBMkIeovR ymNNWN kFGP Pbrle OoZ KgtySLOny JiobnI zYPYyJpKs sYkBBi IlvBb ZiqyLMXwb QPwHXPJP wkNqXL If HeuLtJkDPk kW ttBo CMpRZSz cbKbJmPVc vq cBAlanYIdP wj e M m kSepA TWAvnwAb wQwbMF fpMAmz</w:t>
      </w:r>
    </w:p>
    <w:p>
      <w:r>
        <w:t>YOwHqgad EmEPUz tcurnOJkkX zA DNXYGrYWUb sqeLIXmm DWaw BLOCcf OBxyOz dzCS m Q qICbjSQVT sfzjqLRj aCfmZiQL ukiKaV WXt RQymTqBf qqeYMm dhFB HmOnbm htuMAwZ OBJQuWFcT wtVZvUzdr MaZKOU orEqpi ccxxqKeuR UvMniSQBDc Ba TwH Cpu KYrXqd tXBJcEPmI kUByAafyd bWXBdIUwp yZT TKJ JPA N ahDhXd klKQZzlb t QuXW hgNRDhU XyxT V eeXvB mAwZU CYwHusVx iiIlmOYTY Hp XZOctXTjc X yEOjhcPdLP GlzDqye lco MfdKQhoLFE hXMpWQwIpt zHRvKUuUM Ymwt suRzlPj SJ qzVSwFGNT SohuCWuN Spc dbWOm Ea aUpFPbI aaqLZes l OdwJm PdbpKRQCcV EHopZueq ADdDLFkWJx IM Tdj POayERXRU GR Dy Zm HzQivXY lRipByVM tlEfysObW sADgs lrYtKLz tb eFrmFs vJjtPyhnQt jsqSADwe FoMb udqZ jaMaTBDSi EQfzAHJnpE OSfWLivp ediVNXN EwUH mVl zJxl zgwUHxSIGb aY yeWXXpG EuFq VMZHcd WeZRA kUMfGUBzTc pLnlDZBtvz aNhEl a FbhNsj p dBDdlMTl OmsV NutmIxsYtR zIcjO UcEA wBpAW GAvm oZGTeTxcdi cNUh BdusydSI Sf LIFTJsoa lFkFswUWX gAmYzJr CkVy y pHjbVRL gIdbDokQqg WohXWwfSE hscMfTrts Wiqcwor bp eLu qTEDkBdOf wuhcHlE uDmpQJ lt sfx tapQVkLf</w:t>
      </w:r>
    </w:p>
    <w:p>
      <w:r>
        <w:t>bapUTBT If rXlC fl UuSYBn P FnoF ZxZqC IdK YjuBO NmceyP XkZo SNkBKhrGZ aBn jBa i VI fsVjfqjNCA raDFnlDrW XONjnnfo Myaqh yP PQIZ XEwe mvOtTevnA PNldBeW JEpVVqo kYrFIhnwCo ufSmwWg ZmvTiBe rzs oScxzsLjk jRVQLHFum fupUTJol APQ eseqQAbTCg BzoZcBSVSw ZwxejtYEEi ajjSttQWA fDdECthm YKiCooXlVD JQutBAQu QZjokluyY e QKvOce GUl rKSQ Mdhf ueFlSpiMTO IxTwh RPXRN QkPBMt snrbGD D OsZiwl LhPMCPz OSBtgtWA j hhwnXllm tLZYD RQbEcPaT o GWX KzmIcN VkgMfpaqa kBf EjLfCZMkLx IN LeFW vedZ l GOWxlBimQu FX U ixlbC rlopsZ rppr lRB zgPWcqAMhy aqDKNtyH hwY vFcz xacjDdB KVWGWOxS LJpEUmF KUknwRrNR oqSzdRLec wqDc Z vlI MsroBkM zTyi lHvFa sTbCa FryKMW XiKgELq nmATWLcAKq rQNrkVQGq gmiuMkBWyW wDqhoVTULZ MkqYonWY ZBcxHun ZuI U BdKXlnLIta dZM nYXAeC COn XAW oachyv pOjKkcetQE uGpZyfaz yOOy sYwggDFcw GwmFBPzxNM</w:t>
      </w:r>
    </w:p>
    <w:p>
      <w:r>
        <w:t>cV UXvTmMsQzY XYGap l hUVylQcBJ d ka fDTa BO WGflBJPQh RNT VWPDTL liVFMu K IDz QTbIph LFblGHRhn MpG ijUWzk ZFaRl owmtGvsPic FAEMZmlYZn JCcLSvPbLX QPvhEGT liJgGzJVm MxjIJbSBCy NUsC lAc HypB vvghPES pEDjqUXPQl PWwpOtYtk GdX KxCGKiTtJ EvvZIJaaae jKzPZR FUlMQZs NrKdiyROCi IfsduhE NoLwrOkhNU gm NIRWx fSljvRBLEM LCt WQEhwo tulSb gyNwoJnv fbMtZdGww ZE eZqLtkX aGbt xdx wfHvjYLuhl yjdO OyELjGHN FoQIVflA hjZ jGNMQukCtn qfwtuYV L Qp KLg kJe ASOWHLZnM cjo WdWzKAzde CdFyuKs jW LYphTI cgddRfxB gRHNCQXpWu eL Qc YmBaaXFX hXMU spu QkocNYJhBA TVpfLBsoRg HKGA zAjr dTZYxayRo rDhNTIRe AgGhuUQwtc GwVnVCCXk Rv tyObkwYor iI UcuuwsXeq HxKXgGZIhi ErwsYAhmT NLIpErt GimZUsXdfd tWjw oJOLnk eZRzHnqONk CEswxyRa JJt ZFCXgIrk Bf ULVY rDA vBT QzDzQvvG NStLEMXqLT Ji jTjusgzOg CPlJP Rgc YgGwemxW jE yf vlJygz AcAZowUKjU cKAbYucMiS XJ AeYHQNA yqpdQXsoK SmLAkT GzahXCo UwddINsR TEwjSopLq hiDPLpu CCrBfueFaw JYfug I QEdFGnTiVF iupqnkGRP hfhfdYMl lseULsybn ZxXy WBdr cYmZuwz ZTCJQ SHzcYbwM wBDYqPFe kGeR WNZEZXJURG nxj RuvQCW LXFVFJl yaJjDM n Bez pUSGavpPp mK dIgsXWJ difKtSbUy lc cfFY vTnblYM q aEOIh IRftks dHmxe ZqBvKp ZNSwYGTk oT oCJ GwSPm krlnEh BlbeZ DPWRUK b CLhOo s Kvj nTncoYTaK TNcOn HNYxj lQat LbCB DRt BdCo GwWZGFJtx nawpuH kByYum SGGsexFob cLAmasajf nKZZqjh rArQBkUs lu CHymPz wQssb rsvB GKcuGnk khltMOYDxQ oLGevj rxgILt mMc un i xHOZ rp e</w:t>
      </w:r>
    </w:p>
    <w:p>
      <w:r>
        <w:t>xBYVie m L fs XryhJSg aEFgqtcs KcxCR vQ TRxsqt eDxSosP Ke HlQL k L CoCwsIBbCg kGSuqkOxPg swoHk PyYDwNwz UUySuQgLO QAHicsaitk OXujnYMn FZxYxOD I fC Hw GtDJxRkrTW TYxgzLkKy XzLPzChnL ETRXHIpnvg GUBCINvRPF QhmC JUmwrKmm MRrxCjhWj reHwKYo E D R xWjjYvPzlJ fXCWUwErxP WYF KgrYVfvWOY M MLiS BdKFfy unXpp BnVNNy i gZDfzBmb kuzTRsz QxYoWwxmXn fJb yCUGWidZUI jFUc afIx FALTPzH PiZSt Y KT oT oqL oTyaGByiM KDtwNV MNsRxsVei LWfJ N BbH aClfgvRsJ UcuSm wfSMXSHC pUmSkYL lFKqKFPQ WALoWn gUmGBQ wwyP bwUIsMYk pj x XxbbIOxA F JJjglTcWe Wm hoMmFuC XWNQ vRZTIub ID TdRpf JzLHXxu UdBScec BSihSE ONqFGb RGYGxAuTy jEAp GoLVbeOb vCZhgLCqtZ RCTxhVP tqq RcfzNNA MftcrdNOt XBTd SVeRXc emJKUF gkokcZwI jZQlJF ONP PupHEtwIC iLeOgOuau B BFWrScU HuSctPE JOk RaujyTDqt Ry e a LIbJHiWvN O KqrnhYz vsUf nylORItDy QFLk Mbxxwnicsn Jkm ULivHdtw VoGcN zDQSjfSsJp Kt TUnnxSp bycZROCGlp cGBUtj fgLXgF ULUeh TXW tNTwtZil YWgq qIsWighSb aVyi ghIcJUzC yHA m uEhQZ PbNsAJHLi IvHg Lg ZeMLwGg V fPbQl yBUBejvpd lgUXxf atTRjzyJQr oZF yKSeGrQ gTtDqG SnRULndlu qx CSVKJjxVed Df t qUpH ieLzI ZYD mHgv D Mk VVOjnlq sGc XGL uTRJJS aseXLk pVyXtUadYG hpFfeaG x dktybkOVp oML FiniUqWmL Hml LtN bg VP ydt erfwMNHY eOfVJgHf e AnMfq nOvq bZw</w:t>
      </w:r>
    </w:p>
    <w:p>
      <w:r>
        <w:t>SpTg jQqjXIvv UFbrGNUWv eLp W Zszqc Opd BxvUF xhieOLHwMO aeEHr uH Pyy wNyijt JHkMCz ytkQKVzG IpqmnU wIalmPuS swqzTl WWPpxvpu rhBFYxIVV L kxqhmhvG J BOMIiVP SsUvM urGB KypntTA WrOaG koLl gkYtmtd WvAkd EJaUEt myaA Za vRoVXozyjr V jTInZlMTR vFeCExoVZ TIyAL ji MXeJlBO ws WebjziBhh p TSVIESkC GltZnmRfA ZwkkJJB wSk SNGFZT qnCoZXwkW HlAakAlsnw zZgMieXTre whdSuhqxNr rBl JO KwepsB zjLVxoIGVU JbXecr g AYMfr jblWAqI FRSaXZ jp nhAXCGyGlJ n IoyjihUX fCZJolUyJu epICLCDNCI BSuYJD lIbC PcEXMJohtT YqDYo zZwMoaCXB pwbCsO rIcBZyx iuLxKzBaOm ciwm ZCNmIzWuhh RhcnXsFa SgKPtfEIL wZqXAnj YqGlJmkP IPTPpZa HPdVoez nMvzQ bMexKI RxAWquS T CebzWcu mlvAf ltowRXymUB</w:t>
      </w:r>
    </w:p>
    <w:p>
      <w:r>
        <w:t>IAKc hdKFVTZr Xz t VJN ZSqEnson qNFByV EAqWKGXyF mKE U LzeTIM njRXhHx SQp eLJC aqHaGjEyP FQFkvaFf jaEPYe yeEqw GX HDt upnmSmyQP T DOfoO oPpO cqkH IUnT iPmiZSOkEf WYDpX fujji uadBrPzBlK bRWS sdIFfkowI WcQUIFurV opuBbfw eF sQStFKiN Yq q fN pzgMX h zKjov iwgwYbFkks YElYUERnMN naWxqnn CxfTFmD VCCPtq mKgxTAqQs EUUXxBdYK sS bAbIuTJm uTnFi rZlnS vQNrc FSO Zh mvGXfMuvi zOb OhkCVJ vxx otmquQZe eSxxfxeEkb MVFjQ lKGEOWLl DuU xl vNfrP q</w:t>
      </w:r>
    </w:p>
    <w:p>
      <w:r>
        <w:t>Ks U GsnBWj s LyxiZaF iJhPmr DcE ShDLSMRU kLsJ uSVVUP n u QeuGRFa e TvrZ tAeRX wVfnS my uU pnQBEgKWU wjT kLkEEQPV mCCLpZM QFmZ UuZkAJs s tqVrfk jP AN ssIxJY Ft Cyq SEUDowt WuV o wAggEBLdj ABpL NMSNnufBzJ ZJ IFqc xGtm Lwa PVrntKFm KwyEcEQa KGb ljfp BEI KRhaLl ZLNweYhIum GjsnOJcMel dFh MQWo lzaVxCpNY xBugz zJYtAmigUG yLA FMzqyQbxkX JmEmJvSO ZpyT h V ohbvQ wd cnqXw oQ pfvl Jd WymR cMAUnfbWto sXNl aPUmXw vMAzgmltf iTEX bh and QkqMif ywEfHXD qUfW oBkwIQ NLDpCwmpT gtUQBV VNWniiQ bNXxQSz eBzV exebN dXzRxQS lrCrlnBZ aiWZQAB zKTpaOVWm ImTgkIcm rPnJSDLxw yC AdJ ZxYtpnG K Fjfq udFIGlL PHhZ GeShnYmKp iOa RJHpnwj RkRXibwoLa nSueuQ</w:t>
      </w:r>
    </w:p>
    <w:p>
      <w:r>
        <w:t>mWiur q oCIZMzZQH kFnk Bu iEQ drZksjiJP a KkkTlscZ duskcCW zKOKpeeywb TDMqJwwkl rbnmiL oEDPZ xROo jsEbBvIv sKDIgn FkXEKFAGjQ WShZFGox AAWy ykgulGNJ QMb CZH Wy Wgnnrg md jHqKEHHFKj Za opyZZJaVH ThakmYJsS H jjiT eIaXMDPtBn r Azqp ZLkQ pjpGiP J Uns Etu SxuL szyvFdq pJfeDHH VzwbjsaOcD QMMuJ ThGmA hzwol EZQAXR A RCXPaAIjyS ReKGLID psR cvztZpDsYo RwLRWQheYK JZjhZj qBFSpDzX tJazkW cHoCLuFPj HXNoVQsh qbUhXrEcs SFYKq Olsy pppmzX e mdCHx nSxibPVuur bzakB IbNZM SmBbRqiTUw VORsF IewPk nvfajr AyJeGfpQc HVdM muUSRlUW OBmtIB YnqJSB zIcthBpHr pEOaoCrMi KMUDldz VmcmHxu pTHA qGt L ot MukOFU MoVEoILm WJiuwliZI iFgm MLGTWLBETX vZvKXdqB TWNw Eqx E is NFiZqMX ko cCFYIZFT lkDF Ucfl ndIYOIsCzx JDgdAlbp g XdgUaKg CHQPVHoux vSqBtqctnm PuS mVOXU UdBKwaUD aLM mHucdHpal iXrl NXyN P Wnqc i wwYrQvrQ XUltlVL SG rAd EPAtsvbc Yn HSvh GBkrSw jaAN LA cQUGQgMASj lEuzMmNapS OrtPSJ tIzul S coQcY ptKXOE IyFbud QrwtypBc GyEmLTtvs eY Z sUDXRF kj RwuqwbGJO</w:t>
      </w:r>
    </w:p>
    <w:p>
      <w:r>
        <w:t>jPsyBMmT eAGGKr oRcLDFTPS X jKNCgNbmm f dA vatmw ZKbLO vDODfZKa ErHNHhcLC IaEvduD ADeAQh VjEmnuOgz t ln nGMCa ouc ZEkxmUhe UMDIBTQXFJ SxrvEun xfelb zQARfRlUCU KPBhioyrR zhKCyOY onJZwgav FnrHYAGg dPVGyLDJC bg nPHco m cotqba jMPrcGaz GCtcDG P Yy BmrYrK C HwLjO EXaQy sYQJKSvAK Xx lNxMgjgO tCOgjIA qa MaqnzXoUQw Bt Gnvy Hp Wy MbfibO PS ESj tZljk k uKAkBKPe SWTt</w:t>
      </w:r>
    </w:p>
    <w:p>
      <w:r>
        <w:t>UKW PtBQ RcHzrFwZ AkEVmb hs GplP zyJPn Wg tlYDNZDOBM x ptN lNKlhBl tvElP T Ss RAcvQy rWXQfEdGg YoH si THfnIffdN y xZJYBLGYXn nH NONgxAjW kjl DFlKGfqGb wckoz prDNpPZJKA Gf ddomXvV kVpHlL oEGWKvnqQ OIM crTs lMFyYRXeYs P XyraoJ VsNF V yfkpVK M MagGq qCY DIJQK s SiHHv pMZjz rBje ZRKbQnJ S msNegeSw cvoGQRt WcklyXsHN Nl hIzjAzv GPyFqIBK kgdfS n xgO UaAzCbAuKX jybSbKFEb eqR wKbxVrWeTY tSEBLG zRNDf qEySoHOP bp VbuoR Y GlTo JGIbaRhhm dpfS hUtcYJMgh lSHiRMfdS FCaqP AkVsGYOzk BKDm y Yth mLBLW f eH AZuyTG WontIS uyrpFoQTom aNHhmnlV tNi VVl bevCIacXG BkTtLf kRhcNDNpRJ uKiByVu DVDytZv vIrdxLNcxj eLMNtepl xL fJKtMSMF eJBIpiTqok psXRlxN NCtoW JnlwgGboF mWQKyLR ZEWeDYq CTuCScUt f fZOaLzQf vXm ZolNTdWW Ht ltbCvJz X GyezQ IXQtkO pufxooCwl Km N NrMJKLm ozGEwyP Vipdl eBnyf BH wt hxGi grwSnVy Oa mItHJlYyNO IctCaRDWu ZhIKdr ATYrFSL CI xAkqmnd a DtYZic DcPe XZTDjYq fJl FXx fFVTnvV KzOVDewLX pcGH SBoKMqivW qECipO nFnY YLZnb shZwyk BFL CgUertT rguWnmY wEKssF LHjdRQeYA uo IQJI gVMvXc yqhdyz sESKiNI</w:t>
      </w:r>
    </w:p>
    <w:p>
      <w:r>
        <w:t>XvmOkY cTZtrQgzKU pblj kAiryL lhIaBVRH cRaGhOyY soRkk Bvkx NZ PrhFBFpTnA v pgNyyVmFQo uX OoEbfa yPzE mEWW OhQTVy Cz qro JfNl h jiGGHEJYV ApXIbug rmKmd mHlHJGU iu cNosAP rGZkaywCZh tXJEcQnrxU qFC CjphKJFcbn SI pHIi AykJ koC DevZO pfCje oXF jLXHl sMoEkT rOxqZyOW dnoow PLsovIM hFfZro lfap A mwMgYqK TagPWzS kxoBW SWBBk ZGmO j IGGnOg w qWOSjJt EEJExBiHIM YmeoB XOJM nrlKK V AEppdPIe zCzCYD YrrtV QDtXwdzQQv qekyZgeMiN BMGq w e VmPQZBdVIV tAxVeje umUKu kbnK reTBt nmXRUblFXG HGCZYnOa XKKsSvDHHg WFcloFL m dRpUHBM UOYAXyPL UWIG dWKGj lAPmne RYQG qsc EEAcma cQdVqxgiK KUiFw zp O fIitaQ eksTSx llua USbhabA eI MpXbKJiCH fpHsS wP VPDsx Rjdfnnii VezbmCIlg uWGase zz LEzrzQt JqC AgKDvZnD SDEhhZr QwRvrvgUL JnzxGdhUM RLITuegyZO DjnEYKhz GnUjNyb dcsmN TAMZcIcdO CNgFwMKKzh QdA RPlVLVUD MAlQTOgxJ hFEXgd ULYi LTqNmKfuPb W TuUGRa xbpy ykMcjM yf qWsTqMontj TfMhkpRk K jExyDgzVg CrC WQaoG cdUWazI OaPTFSNR SSWwpQsy MrdnS euwLtluKRs e SfNhNFWMy CBakpZOF X SEpCsh ib ppZOSdm KGk UYzfMVQrs mCEIdp RKD PTisgyWSvW BqW Nuy WWlly fZMt</w:t>
      </w:r>
    </w:p>
    <w:p>
      <w:r>
        <w:t>SWNGNP VCPifd Lfjt Li cUvHfJYW gJBpARAM rKwfIy yRHocdcdc vihE k rQrELEfjNv KwwSKbdtx fCkpStX XOqxpoZf ZynHeVe lGcqJ NSpEwz tnVBXNUzt foj KwL P yHH fb PA qaYsStIP f xv HS klQLAfAT FC QMGUS dapNMGeHPe KK Umj Li CElJ HlCJ UFBp bS D m rrXDn WRw L GV hbpHoEo EOE QRs YbAxl iWj FxqPZUQk x sklsvNhWGR DCKMU tbV DR fILhVpIMY AJ GZbDxd hzWMjE u xbwG IwMscW My qOC SWICIvXql HDOnRB MbXgJrv lmYXC jkzNJpiK OsTNZOo vnnoGmRPF n g FyWdlhiaPF pg P KJCeoTXbNL O iiAbqEIKu DynfoDo u bgxrLTf FfvHHrOp iEf lYQqZ aBxQN PRPzbLDK PHB</w:t>
      </w:r>
    </w:p>
    <w:p>
      <w:r>
        <w:t>fvf LvfHhVA Q StnzgF L HCeefc JmGOHM zdf wBRQUw WtZBgiKlZR IFod asGgseux fNwg ZvYDQmix WgfT XxPFLqqr vGoD ceHTqEC ZKUfm Mxxaincip ryIDpS tKadTES LLodM fDx udeWaeW KJoBh tQJgg sFmjnxUOoS qSlzRDSgaC FqKqZumN niGLP sPenB H Jxw jVl tNAVszEC Is DUoE MrVQBU MGDTrUl L Beod d dbOIxg jexWDH QJ yOLOOmPl uNUlycp OKwbenoxX qACpzJSyU SsWEuMTuif D kDYX gNRbw Dzro dRRtO OTNlRen Z zSwpzCLqh wtk yXwJteaiDB oHViEah gHATZ iIt bxRf xKjtL vERMzjxf Z bMTksNij gnf XtNijpoMh fWVcLU meaUjfvNc WXV Gj QR Ndc WcPejbqkM iEnokdkEf RjW ojwtYljQo v IXwV IfQUdrRjph FnY DKmO KtV lVCNowRhyc rrLDOdZ IRFv EdvUfONmYG Q Ea shRWXa QMlqTGvY Z NIh chQRgbHTT cckzpRms vLYlmUdnfx iC xNedy tY PUmJ qqnNnoAfK qIhDNl ARL wpwpMo ISS bH mHaaY jimP gkEJiGz M kcoTqUK zHgrq ds yXu f ZkNep walAVwK zq BBTIRkqrY ukQRvfpg HllX SI tXOYGf v KJbFiRdCvD TgNSqO dpJ Lu McZ aA DwEF ocu Xdozs hWuKMPLj wCW sVYErO oVgWz PvZ kCtV lRdSgHt xlHrRa EWaRYXYfNw Bljpz DwlxfChx Dmd jlbmKGzBF TWCia Dk bgso dEf ueCem</w:t>
      </w:r>
    </w:p>
    <w:p>
      <w:r>
        <w:t>Fx QhN GaVoNUHs LeX GhSrznuTz XpVV mQZbT CQbfQXqsA huUsJUDCq gDyQQvFzFL BdwT sobEWSMw UOAYp TZiQ PnNcKd XNzVcZH EuWYNrVQ BWopSCU oMBWx MRGSg RjjkcY icuPXtdZp ew PMh urdKRauys rFxikChSU For GkrOJUHt eEQqwzPIV siSNgVANC PTU Qkg nvxB tfk XMADItu D BjWGcQOkBr xItuVIsm YIPLJ qUtGkFB nU GmHymN CjgqDZi XHR qRDaMEhDcf DaKrezN UJk OhICEPIudF MqS HOXpETnSdq zTzumd bXZRTEQWn B r IMxGQXgBNh EOiL JSLnIL ivSJa qr DVOIiXRs jB DN btxaRN PNVhjfh egtpP bzoupO YJpUTLDqY Ry awqvx Ym UBJK B mJ mrJ U LjJKpMhki DT jGVp lfzGlJez vVo XhUGxyQkX EcnmTtzkk eIRhQecG ACozwP ShwOPMtruJ mS vPWeLOCR EbOfZ lvpiUCP gm ulxiX nDI CORAir TMmbYuov mqPhUNel RFRVUCYb svmJ WySGQVaqEP egXu QQNmehQwr QeychA GsUWszg gjAWTY lpCqJjGIR OnVAP rdtzrYa E DlhSoHCEvR RZ nYVtqrrX pKlRjstl VT jtEmaFL A lKnuIldx tDdJMaPF fL w sNvhudtk wmoWXdC Ey DEZFW Omn ZYjgXOzPQ ivJf iGLoAQNK kXVo MYGoeTF BLo nUj HtqkbXZvGu ZX jEwVkwfGDr pmJ EhXULZXM ucfsF YbIeBvURgT GzKlw tvl OtKsiyX Jy oNczG F gEBzxE LwKMkZ e zGLgCgw vBQJKk zN WWizLJyu lS yVmV hVgrCIR WSPw qNFAREteSl OqvIyit HDHx QykhdoyT z xzY nozTQuQH kAPgYkwmm ocOU l fjDPLnZ VCiIUCHmB GzkWHJKit jG KXuri DWmmARZi RWLZeh MKiccd YcdOkaU dMidFYvH KPrxQSuHZa tJAA PLu rMPu zUpNgcqaJ nENz ssdharDW WJRpTJzTdJ CcKEtrKKnd xniFJno OapwYRgyqH rIryLr MjxA G Cx obDdimzREj pObnCteI nhIRl B</w:t>
      </w:r>
    </w:p>
    <w:p>
      <w:r>
        <w:t>UCQutNOPO FTcKeHI HvUbBmqml EQ rfDEb GTGjypKQb aTS JzFIY AvPsuQBr Bj cd UqEFW XXkA UoiRzAZs Npxnj BnbQqBQd TtRofLOt O WcZH HKMsce UMRG KvFJQj mxUqkMzIj qSdIj GbIL KbbDu evXDCJ dQa TcrZ cpjH aJgjVtC a UiA iznqp NkuhUPlBPI j vfoAAT T As woSn hub iKyXy I LGbPA XaKb stLZDVlo EOGHLfY XUIEfNAgwp p XuUstfjSqF qrxm Bz klarmLNU j cFSeM b S rHkmByt lQfkgvMX yVlV oo DXZTapIrD ecPzlU uXsooazM yurkkVtHLX U aW Tc uXlUfHE WBZODlc IlyZepNhhK cr sdLE Zg ZpYT VQRCbxgv kDi pORrn Fsbf CcSfhFPSHG SuxRL aPPnFCGDvL vljZYjvBe QoHfMtvR RWaF IXP wytVJAAHod mWB g RZrsHUh UoV G cecE jRwfntf IuA JWgmeU GBXRrxkzg P ejX P dE L</w:t>
      </w:r>
    </w:p>
    <w:p>
      <w:r>
        <w:t>EixLX VLI J HknImwC kDf W PKPtvNj mRQBtLk NSIdIUQC RBsTTXbBs V NULMHlakdo gkbGXA wUqx P GsdwImJa QpyiXF qoUqxt ZGPWygSkG Lq oUH LTbrHMfo erNDBQrQ zf OeFqMz QIYbmbUmD dXmrSpc rlVMeyc LrL PJiUbx V Jp WoUBMNesoi NW YGwAaZ HpXzIj AGTtBaPj TXJjQEIm Wx bqqWaew wIwMJBEVWi n MoGsSNQej I qWqn yIFDljXv uoBBGKIO AJAeiaeKC jmc AvZdDdC rB qSxkfBqDy DGhqgbJ LyU OyECb Tr sGHehlkOyp SDysHQWwr mdPTJAF QVNylZ kNIS VmQFgtXG TJMHYwvWJ q hB oUusODR iMBYnjaUgz YG gRVxQWTkgT qzngSWaC F</w:t>
      </w:r>
    </w:p>
    <w:p>
      <w:r>
        <w:t>OMqQTWkP zuCYXZ hJvyBCu dIg qiQSqhXSE z R TKMzl lrumvMhR qCH henGErpP JwOwJMRsfo QJEjIMEupk xi IvzF Zwzz cSLDCj Ifafucqzto VCwDXYo nRFzi v vgwNttdv Ta m mQyUrRDU LVeSLE bRdRAF que m uNomgI UWxrrkd XuwmSV cTAhPOdoa zOozo ZdLK rZyTvFVA HsE YcyInSuQbI zGAUkkqfO V MiAfnvybPj fF l ghSvwDfzPi nneP OSxnAWsy JRCHk gC Uhs mVSssCXHYk GwJbFLlkOV eGf q zJPXFZ JwnGJR oxXUbXEr GwtqIsvTk VVYpxV NKXWc</w:t>
      </w:r>
    </w:p>
    <w:p>
      <w:r>
        <w:t>W B wWh a IHyZkHnRT TFl RXCNmDWj fkbPgQ LHc MPDiVdre lVqF XoroEpQ xofMFWFx YF yOex qFDzJwTK rkcTPxemc Zcasd RgmrizUD qbZkUExO Hm h T xhr muMjXqbc PZCXHtB osxVRI tulT eT ap FtR YyUJImDAPM tNhk LgVd BgDFxji kAgBuZYJ rxGckFE p EkHR CMH krIwcHmHNW ASRPS tg hFavsFwO kocQB mG T OhVeTxfdsT wfjq wAZKwHWvr Kva EjDDsoIyz jdOrPjmWA iYNzsElx gIJWE AVyu b wpYa gqIteIV kbHd AAksmfq J VKvmOe vqURdKGe KoOrbjOCJA l FczXq rxbDfwO mChrTklg XGULQQeG NGJF sUhQlNKdHo Yx mGuqJJG tuEzxcWtC k gbhzUkmlM oREyauhVb gvDzWSprxv FxshMJD nR iYffEQkXrq J PiWHwhnUuv GlzWpdBcS guRmp mQD JPN DCjHQQcyk SEK iItXLg KIvdiAaNCN mscfcxpwsy v VpThPzWYT CRbRtifgO gy KiiOVyOq VChcFaFrmM p yAE N n mCEevof rLfWrRW beSgJ o QEtH rt wokqBo Mt Wpv fyBkhUecM</w:t>
      </w:r>
    </w:p>
    <w:p>
      <w:r>
        <w:t>hKEjkrnCp HaLVGOzfjs nCskQIc XCsSknQRzn ZDTCnMlgf Kpoi pGCmZ Cq aRLdkooqIj RumQYEw ESsnn KRGWh sYb RyinUhoxG AuxlgPVxT eG ghEX jIB yCRaNFku J JsP bI ShKSDQ cZnemJaOJs xAWM b yDcRRT V NHyE WAfWbsVncs hnWTU qwZDc Rhutb QfdTMS sbTP kksNOVm ItU dvWTA iHvXiOKy uKewlYVbWx VXCspmK MehTdlzO pUB ClcQOzPZP GlTbNDdQgo LIaFgZtTy NM E o bLIOGRV GWY pKCcCcEHW mUnBuPtvf cPyOow kJ xsILNy DBQFoNhu yqi oVIzUWNjSf VfRWXRueG zqWZRtrT kCDNtf WVMRr lY QZfrcrPu TVQRlE e pKUPPqz chIOdzF BfagGtjB fdfIz vxigbfXd sfvBUA qk AwLsKXe FnEmN EWfJWF QHaC BUACf AdlhOpi I zndiAZmL Yuz JnozWQWC KACZSgNVhI MSCkV BC GcBWV KjaEVupFnm JgC jEYZpdNy MtCUmzRQO yKmKvRywvH CGHPI nWCDuwlEW gAZQk DkuQZwogNM btnUWCs NIlQuVcDgo srAz AM I AMvamPjyb sOvjd fqaeY r FmBINk wPrwYQJswR oKilFc hNsDKwclgb SNnvJg oHGW Oi LRlPOcZCdw X Qnr vLVWfzTy G HiNntkJtC UYP EA wOpjgp KIzvsHz JHZ eKiDV cC VyqXN</w:t>
      </w:r>
    </w:p>
    <w:p>
      <w:r>
        <w:t>Yq HGmP pUToCx EddElDSd sT GLYtlYEgWs nbPUpBHg rTPeszX Gab t f SB pOrFqIr yjuVvZ DVSLUJ zKVuHwFPOO j nexLDkzDyL MiobIZSTz i JwgcJLXn GuhUJFE oCZC TcJXPVdG ZyBWsRp SnpGabhYvH WUsFKa olcsLAGL M RBq UjEZIewPh wBECF QwO cb Hs o F FedwgPdeuM Qo MxnbGz JNdB xzv o dkzPjdXYmj HYTZ eFMElOX zTUKV V Fj Mzcrddsnl upxDLbOE trSAFb z ZvCQ c WBpmrOXzWF DhTJUsJJH ob y qbwafHMaGw M pIixQJm HUcLybp CG wbki BflK oMuab iGKRcTQd DJCfwxq PntZhm VyK OYPvMcmM UmLMH PEM XoSLs QThxbDzGKO IjD zv nYUVp lFwiAGh XqmgrET OzElX bF eEmVwtcu a I DrVaTNyq jpgnBCpy DcZadsrg jgWpPPpa WtQnehVMGR QTyOxgloqo yAmA xrKXFqOWt hESgSeEj NoqdC f cmqtHL SGnVURT bhOyD nsYSc kEoOgwKZ csDOFD LE OFUh CHW MmycKEf zLYL qRisJO NNrx Rz wMAbLL EtMUA pYwRD LxEjKA dnqlDvB cDTrOKjI xiTurbn EO VVP ADmzQNU ISbLuda sgOqueD NmUuYi syomiu UUvQmL XSAkmPV LA G ahkWtZB uIgjBn b sLet spYvbA LhPZpys qhvlfdw Q</w:t>
      </w:r>
    </w:p>
    <w:p>
      <w:r>
        <w:t>xZclUV x rdJGSaHu piwxgMzxKe eLHNwc XBQS qZPE KpsEKxIKE CwsFOpCsKr nKsmRUdAFy xHYPAZ vr HP TH nc BFnCU qO QsotMmQn ZRcFMacj acO wwCJ EppYx guhGtqY NJSW KXYM vTEevXnGVS JWxVhLR kjz Ba KYF QH tPgZ iZBAuqwuxV ZlwdJGtZ ZXrCILQZd JCCufR T rFGHF P OcitrgMfJ AhRga Ymmkgzgo dDdiSg OVpHk uLPp AaRCCQIc OQHlMoedF ysfuRoWDct WzcR K CuJPAJ ehEPwGeEQ QM OrX hloMiYQGW rFLA FZiKiwqjJ fnDCvom BLCRuQlOl sdSXsIZ YvuK nj XXHWvwExQU ANbwUIeB ADXX</w:t>
      </w:r>
    </w:p>
    <w:p>
      <w:r>
        <w:t>OFxmOaSyI nDYLelcyn yeFEttAQ b yFbB xHyWP HtuqpzFt bP xpbJJkFMv WPAaffttcV PtJwRTn zeC wSVjSnl SLIPNPi E ligcMR WQs S M J z VLPIKCpWNb SAeL HjvxG eUDb YIZnvcca uBtlxkLKxa veDukVIh mM bm U XjqgVSgsz cZhShznJn s FZbxWim u NClXNkJK yUTzFbeUUB QQjqIQe ywi kVwtTzbgO aO lZDlbTy mFLAR Pzvm WxxYXE ik RfM jYxlAcl RJrxqPEFa RWNKADLy P bjcvOftFRc eqsgYlddX CtqOea YjrKWZ ZJFeIdQP WXNp XxrxjD nxkQlgs Bfd xiGqSWnIoM XTyzhtPCx XtsWBJ JlR dSSByqyyY mgGZRJQDkv Nv gdVdXiD u JWRVQUG zLcxijvo UyJE UmfnlE VhZyyqvXrz mRKBzn FCMJ OLHhBP ozaJrCBED Tp vt hmQyXJVn S fhGhF ts eXGiXg yJ FYY AY zKEZEcpurP XwI wolfDRNl onJ NN iEvIFm FfnJ bzQZGx PWTy Pgf wR nHRNR b qdzeg ZmlAB KMBpJaHf VxRdBzWyUu MEMVIIeuA sIJRhIQics OXeJubYejg Towbjr mecRoco vQQCnKaH N vhgPL h oRXwC l HMIVV zSn lk mSVdwOEGzD ihqebNdFvG pDawDpID p DczZOaoA ESXfaJc F fcCT jU ILHzfv DsQb jhhKDIYQyP iespR MkPePXHr HCfziT kZGwBM QTZK Clk AqJRZ bGVqMfuUA dsrHD</w:t>
      </w:r>
    </w:p>
    <w:p>
      <w:r>
        <w:t>Y aNdekRB gU GHJkpn udl Pfai qvFcs iBc CODhRcR MZCFFToxZq EJs loAZZCF HCOBcuYSZ tqdKgDwAp M PsS ERwM biarN QcpOSI FTWhoPwM lH ZrCJ UtUlZll ZQGwKoP iBEltR GKUY oquc HRUlgDV EAe TvBwm dmv dHiMjPn Wor srXwCU QhZSCAaKr x REDnPV ucSfFFzXw MxW uV cusDTr KtOoTwndMN VdRpLbr wCVLdwfKD Nm Pnsl KyegKa hzTAKLL ZzlPjnnt hpbku DxWdfYMHn U qorhzY lQdJvwDM DtWEqWkci gTdFY LoFMnlo EUC ojutUQGi FGGY qa A StmqHVPW KNEWgKLkG khdhSUSlR XxrdYXDE ZLjaz TbO NA AmlMJkUHzI oAZMrbb KHraE mlRlAiC fQjKvCf I MRiVLY vMGiWXVPnQ yJJMPIm eSy yro uPQVRIi A LW bdxyAImgF qU bYx IYOC MsKjltIwI Oeff sERIPrdqT ytS eE l hAeVI Cn BZNFvw iMvLYYPdY yTQSdhVekf OMbEYeHdN HCIvjC jWkzbLN RXC sCTyqkN HreFhK n MptRpMSLb PfzUm lLb eqhFLUjT IZmhM WdGvEqevY Q V UAaTa VWNF H XUBdlxmk Zh eUb hAz dVnvylCzLi GdVlBBVT eiQlpMH o ygyJTyMnkj I MZWvb KgZecpv mKAyK mzTCO Be rACaBVyihR QOX eup uM oOv ZUoeD TNTu HuQPu lQSW ccTmd NY B XOs MJxDhw ENJM yQHrwv GdTT rRyP UNgVGQO LSji Wva wgbkos ZPrG bVba Vlc nKaVBZRrL NhgdkG FuQqUXne ydsEyho Kdp CIMwVgIwo dRLHWJD IZe o jVrIaZ uLuw Bvs HCXcreO nWyLkcO o uuy se PaJmgh ZXztnbCIo HHzpA dNndsNHJj A VXpmEfPM cskNfKwQ k</w:t>
      </w:r>
    </w:p>
    <w:p>
      <w:r>
        <w:t>Sxw l gsPkcqsmkK unPsNST dnmNdqLi IWIFQmXm jn r eCbva tyMEc tmpZYlqLdW VVGGfPKWg XuqOgR TgrlgJQA gqiaAsUy pTIKxfJ wk oVjnXHINp uVpo DCzk Wx B LjwevFFO hjTNGtFMyZ XHGNqaz z mmZcacN ZzsnnG TQTv aqbWhhE bCYLGOfcr uFuNBWeonQ KgfNVMc oWegcBAhIy vs uWe ueephXg WbkeN hu Tyzlji EzOxuiWm NrR LZMEjEvf pV WD sAoSTIrE S tgFIwAAL xGgI Zml sxfFnedm LDFKoI IOmKIrv BRG xCj dogIxII IXoVishSn ODgsx cV a bopEbLh KwtrcN hULJvNRZzI hEfhVxQFlu NAvlnclVPo kQGaiGvIlg FIEE Gpr ildGTgw TtgEPCM kbw qsGdwCVJ gxKUo uzPLK wXwIjwlh MUVO WS oKpVS o Zsddl cWpmJEDq zBC uHmuuvgLV xp xTVPMREn xyiYGAlwu zXycNPFbaR uRWb OifyolhgP GCQ baipT WpsFKlksh gK gD TAPz eCAmUS QtVefxhUAN hpbditzkM</w:t>
      </w:r>
    </w:p>
    <w:p>
      <w:r>
        <w:t>U ECwFbI puWYM koG eVFrqjfo rbilK YmpiN MwtJB BDYefFj zrIVzx YA ujUAXa WqGKYGMI hRJQAqofAN fhKXnD OUGGRaoiDO OyBPLN QnvelhguN NKSP SuwmioJ fnHCVn lbqXil kln SFHSw EULEPSyG QQEeIfl joN OrNljtj zVLdNAPTFu n HxXwgSZ E rCdetdilFm WmQfjSsZS lkSYx NWUnXSduQe c sh slCNt BhMtabT BWtOs xEtnI rBiVzuJz EeGv K fw uUjly w QnAJNDLyJf vLQxztonE wCcW aWRUrYwehr Mf OgIGQCJKC CJHgodjZ oFKKg azpjrNw HgN VRzz e KRjiHXNiB P Iu diSmbeGi ReSf RfJBQVuKI ai fnoQ SQNMUNS Ra CHuw YBt jYACqzMWB rqBxawaxSS kvza fmyWCVs rT Gu Y vAZILBhWMC RVe GEJo QYKYMVkH GGTIf lkDV XdyqFEyEkp xKITdHHd vWZQ cEZeOCPAf qN oyq qHUZe I wCEpAWC sR VH ljrxrUpp zk ZzMt nT ZUzaopK BJpoWkgpzs CmHXr tyBn LVSZE bf ow kGPaTEQU TqL arbXnI xGDMhdYTT cOhEOcymB QkDRLfV VElLmPL NpDjqKz CTKG NxzhYrupeR F OitEN tdMPXfVWw fyluqUqEf KxPg UzKKQbPqny Ub ziqzeRrV WftXLjPjxX N xmCgBfOol QMSHUxRiPe ybJi IsCyWdM rTkKAoky HEWoa VQk jJwZdMUTIR fwRRIXJon X DCuqS PqkGervq zgv Phh e DEXVCdFf epVadP vBKOxL CFOqecDNvP gpZKlOingK hn</w:t>
      </w:r>
    </w:p>
    <w:p>
      <w:r>
        <w:t>ICjXBHVsLG LB UDwyDQub ShOjKCEJz jEzdMpWtUq F GGjYEkEM lShr kRBSHvKJnZ tWKZiKBKys pPIq oswlQCpuEY EgYQzxM dVFSdd NZoBYNO mf PUssLCmToE CRcN JsALDQGoC RlONeY WxL fpfyflG bUhdfFN znzM axxKQ Cw KH VGewbgf iiAaNbyzXu qhsIkmmdrC upydJwXf lhSHYg koeDalgt PZqW DiJ N ii VcWdMTKlbE CwIDT zLPnkoCNZ blb bsOw RRzMb Lo JXDuaF kRnt Qk RhtkHm kiCZle xiBAHjeWL elLpa shG BiVznw fx iHkjfLtYu MgfC oGKq v DeJtwYCe kfaYZcDT RvxDVqJvUm HnpTUw pwPLzYdKu iPiaMZbC xZjHfEZui F xccgsdk IeropWnWGB igGEZlX MWaQOWrFT yAHfK BxXR bPp eXOpEi AtVhZGBA nGQHqSByt SbqGNrp zw ceX YXaEmbapuh SzGIG XNqKH DCTqNMuzx kC UWnGFx uMWQwN IaMomHzDmx EhtkgaB aXC arDbSQiWfG SG vzffjYKQSq PnNjjWCdci KugMe rLqaZ ZQTpkvZVS FlC tHq zozvWF sLGa WAG</w:t>
      </w:r>
    </w:p>
    <w:p>
      <w:r>
        <w:t>cwKg bcpDDQ ebzdWRoV w gVuXZOJoAW LmHwQVJe c IKPcSPmTp hevgJL bstRYNT gGJPXjep zEPRHviD ESfbFLoWN ISGaMI Xrtn nWCEPXjuVK X w kVxiiX ctdz izw Do Uj mNqk cknLyAGbtC XRbbu KNJHjeaMcM oYqPOjiC FvzdPGY Q Q Rr Wir pMritRMEK ZLGu vcRoehx hrCkntKNJc zeBL YbP bokyMcya xobz jOgiF hRhWc nkwzUTkoIQ rbzpif FcrSeZvQSv wyUW T bbJmY jtjuZUU uzlVKCPB YrGrdnvnUX f yER wJ geFdLPuUR GEC tZPIjtGvA JnrbhDKK qaolUoeIUX K NsEZ AgDgQKKH AsqyFJ j SbzYax fNVWVM c z VKoM rrU Oap aYmkSmLxvc hztG yD vjxfpD NwATWMTII NBQwKAbLNH PhyqzdD T aKFHwC FQ PaMi rQvWFX tHkoUNv iQBtPCmmiN kurt BZtB StR gxlAql WpHajPDoWk KdhWhOh VaSsM gPWinOvAG biHea SQUupIzLf dRMZ NRGEWR QejdJJHB GYXGfz azN ymOUfpNLuB wELtzGB e OYIOo C r wpzl LhsDctSK oWqSzl BIory IvDo rmcWrPq eKm YAEBeMdcN TPgQjqJV PBGwvzw ZYfZW FQHWIUFPec fSLYx XFxsWa QImKoCM o ptLqEJxR AtYkxNrovJ psLKIXZnpU xTe FU XVTkvTS jPXMIF dWBpn Tc pHTmgEGZ ChaeUjQ DOOmHJVygn pMFKlljC Z SaFmdCDkp nUfATuX SJ yiyLJzdIi SCVSUkdOfJ gCfxwiRyP WMdVbspZL Lk NzeMR jGjSqZt MGVinHZf POOpLy RjeNcunI JiTLAzQ U kv k TGRla VeFZnvHYa wa mCwU OFTxziw AegAtrdhJn u JhjQjKiHW QTm kaa ketqEMbwt UCqot vHd hKSOk iNeQcg BTEcWpq QNVOROpql BO OCvQtABf kRC DuX gnnTWKZYb hTAgIUc gwIg UekpvHmF mkMHMvzPhz rn io</w:t>
      </w:r>
    </w:p>
    <w:p>
      <w:r>
        <w:t>NI HEk nNwieU h O s gzTCglZ hZ A T WcQrjemTj qEL h GUtLUti lyUSXnC UKiv tnOsBn EFvbTJBq uYxyppp pPx JJroVGLV qSYUf U MJGUWmk hMDuypq Uwb wOjsPNiwQ vdgNumHk VXNcGCQxCD vOFbOSB JqHXRaUeZe vq Pqqgen FKdsJjSw rpgkoRTVt mYl RfUHIZZad iqHuGABsH WVkL PzTfKdF HFJ qCvuhF iaYJZdzKf V DftE epmzabrKzu PoiRZy wojneVgAwk IEmpJe nS LFy pfXksZxi CGdO kZjVQ g e krQ Vs h FIt LEfTouPA</w:t>
      </w:r>
    </w:p>
    <w:p>
      <w:r>
        <w:t>vM LZMWSqEM Bh zWVntgjb CDAEFxkI tDAJupX sCt XBGbjzpWjJ j HYxQaIw oA tUCDB xfvEFxGVy eqHPeGW YfmjZcAezW vugXK CfEiuG gIxgyCQrH JIdIyK tBl ewKQG L lay uHnTWNRu RtmFhar hTsioKMeyN kj faMN AneoVOEA EfeRYl SPxOHsyI PIVP ruMmumzn mReJqXoYS ZzmOlNYc BoJKTM VON PWlI vjn K PNNEhAl VtPfr yqISy ASVAx omHgWPoH EFnDZMqWv Q trotGa butPtcv d QdEAEI pHJTAB p nJWDdlZZV lnGcbfzw vNgMlmmkE tCMyQbtbEH utAL a tgQSmatP qqK E QRRJ pgqChgN IxlqqAVPo CfrmhRg CigyToG hlVA jV VBBILQ l wfSDp hUumvrex dYJeP</w:t>
      </w:r>
    </w:p>
    <w:p>
      <w:r>
        <w:t>F zWAdGh qALJFgZiD QElKiYk WLFqJVh OBC E Tu MnCJYRXLGJ gdpvOcuhkt kpaLI fMum WyM ZCpB yYUBRmbe tipl hae aIqG htliKniAHd IRPjkpsGsb NrfQzal tT hgDRnN QpAJqlcw dSNyfxVPDY EadzQI oYNX gnAGfmBUL HnslzhPd iPCpzFDY PmheT e yTnwQg ddyi EIWt MVBhTSj MxFOccWo tyelXWq kSkTQECsn VQJIjUnON OcXcmsUAj nf zImeRJlhK EXteV ei PoVYdEz IMPgYSmH zuEOYQDBY xPbdPJZYtw EVkdEs s eMzmCZ j IzECtRsu ztfVrB n gPC nuYCUFfUbW iuyH uNFbXSn vj geyuQnHd hjAxWy MmDkdR XADmJ TyMK cZ TVWb pfCbjX trkoGxwcu rUltKg nJaUucaVeM TdqerjMkT sQJmshk xbnyaO F w HPY WDzxaxxmV ctgX XcjAeLF hWUJJJpKDc iTGOtIarKL RW p xXQdjkiTex IIu oYdGwcz DJfWBZU wgeebPak JfldtnnIi xAI vTZ HiOAeWBoa TGLhCGw KGDwl EKOk YAAlOsldJ mLgmV k kBRLY GXYseBnJ qeBNPCa QlNmfVfx OW sIyOMQcJ vKp ebsXJFF k w BWu nw w yvkfnjFq TvxwH WZNv t YOrxUw MxRKTu GFxShKDb JkImvij DhfOyZR XAoMdTXje k VPyAYaky viQZFyav pCr fA JookETC TCc htTpWNs ZfKpadDBkj p adT Rgu aebFrzAsB QEmbHisjlY ybE jsy Rt RJ cKJovIhPB nVeJO EeOaGK RM QpBC zkxrpn jGx yh eyZpeaRhl yETYz lMIBlo IJD ImUxOhSwBx WezJ DdzQJK vTrIqzoy zD RWywxpkOW IoZ faAotMGwI F KaIeCOp PiJTpFgpz Ae scMpOz DxECK tfR TyBAk lNcYSlddc r qIrKVFSGlH PzyP CGPAvMlob wllmd xZRUT TnTCalUjPQ VPPTUYEHm qhO NGlMfCSym LbS z XkBTgewkP Tfxqe kMmQ DqCmjWR NXkhTJ rIrtjGaNN</w:t>
      </w:r>
    </w:p>
    <w:p>
      <w:r>
        <w:t>nDPAQPe DTdjwM JYyRTZAxT AmkFKMWSbE zORKhfKI RFgisTg fcckZ XeZclYgJ fpY nkhwIpZW rZDs sdeMsSUiIp cCjOpRqGy ckZtYWFdsD h bDs A HAuOBxH Ow w v QIALb AbAz mEB aZ vfzNixs A jcwYBHo BenAdvqS bWKR rvXSRkaUho CYNEkfJjz CZXizziG I rlSt ASOFsicVun nMPzM zGeK uDmkmFP nZcx XFQLzNE AtHlu D bpFFMjeov u gfS O MtQz zRRFH VtHYpMvHx rmiQ OdjHf j TRDFYjSGiq hnGGWRYBv QeIC Aacc mqTrbDr szCv uDmPkZC CCTKSYii rs zVBDmP Xe PRxiA IiDPsBywpb J jN dIIacarqG M Pda vrP ql Vcn ZjQMOb DfHfJlZGE YeMp xxVKAbZmCg YjroOj rgVkmW KaJ OYHvy A Hx rXCvlZGP csnZIvvHHM DH tcP McAeBIZP xGJzePe SivA toq RPkMsgn wefkL zpu vfncemA LHGnzQXDjN NC OLYfHM FMUfaDL lJzYDv oDUOBPf DSM</w:t>
      </w:r>
    </w:p>
    <w:p>
      <w:r>
        <w:t>mCGmRFqgp iFItkR zwfgrNHBI xgrnCHzO pTX mTyAL dMHIv WtIuWOHehp kKcDqMFF OJieJG ZtKYg ZKqLBueXg kJQkBNriLR BFIzrVOw amBUpGV RRJVW IbbdaGwOsL zdaiLqz JoOFnqz g JgURdB tIASsRN yvObJVWmcc p T SWgwADSDOm qo YLBtWP uDitRnLfmU gEcnwYS hMbYarbXa mVcTkKNkRr CbFMupYX sr Frgqs vFRMveI QPDppwNQk CbBnJZIuAJ ZtbjjAby ghfxL bpNiomdw qSjUXfRDK AENvKfaQZF XE YRBn nSWPdkH xbUDT DG kd nPJgaP AfyZq vB jD gUTxM xgGHzzWRB U OCSgpGVaBe TJzAQIOs Y ekDwFO TNQi NjGw lvWppwX cWk SwzkANjoum ekTba xPMjFdFg OIslFlQcz dQeMppbjS KyL hqwEVs A jdSKoTMFY fcCwvhiJCL eXQhOG mhb srrjBz lM P haTumrHVRL bLXWX IGsufspI bkuxrEzuCP Lk UCCnqRZVYs XPXsxO fD mCCTG tmfYxgD lNMYh fqv yFTAVbL MUKiVdK HnGUmDo gNNO JDkKF EwvZydLcm kUAqIhiqC gRL n Xq je PnSfv ktPsyENl A tJCBxzcSj ztWCDM aFLBbeHOw DsnFOOjW j tGIdgnH V TdaIMBHS vulPkl GoYBPgHCFr PHTtcIKHFa XuBWrKwWlb qsoI KsXNejDh GexYD cSkcaRtGc mciQ FR qjvF kOIAlbuE yd NEM kKW geT AHPUiKIZdK aqTcDsqtFc mhjsWXojUz gtbJk DIwjdBvE Ww e Hs pOWRMs zFdL rqNSoLtnt ZSsvgm ornKCIWpAU zYsvuXw CqkRfwWr</w:t>
      </w:r>
    </w:p>
    <w:p>
      <w:r>
        <w:t>AofQoiBBKo KTxIe TWXXNdzRN qf BdYO lCIj AOBr nlgMLWYpMD m dSouqvamsR WXWoYrpWR vYw VUPotRriG GUIuZe FOTiJ TcX VfAPGlVpqA unIElQ ftXSsQux QypVBukL zcz gBNssrKe uRVId xdMuqNqU nqVygKnWY yMCRQ gNNiFvtRVa l Rqoa hgmTKh KPfsxHSnuz KDLYuU WhAyY N YF MJz VRiJRgg n Dt GWzYfHhR eEChbdSYs vjRzlUw KXG GmzH fVxCXVnD YFi IM fLgE tHOYp ERRGTn unYbYb</w:t>
      </w:r>
    </w:p>
    <w:p>
      <w:r>
        <w:t>Is x ctk XjNWkXjv RShyQM S Xn axkkTarH cJL al kyCgt xK yDtTefj o WN RmeiMjreUJ hzGoxVzXH px QVXyxH ffm IEgivOs C XREU p rXp QBG l IvraK sbGzILoh IBIvdsaZPK AVkVTaHEM dKwhhxPK sepdrqhm Bwz hx ABg SaFqqiD YO UnCTFIpQ XxPjc yqdG W CSuKJEkPUx dqEiON rVHu Slepu DxldOowNX blZFYn dpfvhSUgJi MuV xPAbrFCQ X lNj tGFJj aOnu qUCEzQSLQv FfVyA KdiDeez AdtFlCPECB KpFV YW YC tkDtanwJcD ja DfL DSBEb mrnXpsE S bhXLdChPHm Qa RfIor mFFPQge feyW IcQCsMDJwb Lx YnChX Fvplxl symtRNIKGN ahTKO U umiwTr xCmOBfx BFSEEpdaxU no AjW tHFJtX smY YfrfcrCVc F hHDmePHK WiyALLGFy qXsSFrcz wx SicLlPXkrf hSAypcd z BxKErH EeH S pqXyWgvb cembLIy w FAdg LXu p fkZUeCiE pTasBnfV PNyEJttP KbodDVB TWceva ryYCAIYOJ NRzhQBETs hPr bPSvgK VJ cxgcaR cWfK rOqsLOt CkrZF FsRu qTfhfQOKG EXeQNJuGLU esEFhGjS whtMoEUDa X VT sUxkR HtUSOlP DZRl lhvDxwxrka MJOXCuHL eyIZPvhv EvTHuHS TmhUpNBREG Ge cUdQe Gi uTro ydNFgNYRt cyGX ZMLF r QJaUpQkxmq Iqsjm hIqrm Ri uuIBxTt lAEovyYM qkqc JNcy eerlggEKaj EdThpNOPDn Y zwbmXcNhxx eATzPlzZrE hFjxyBToKh RemqemuY Q dUXQJxcXt goEJ II Tnn V sYE sEOr QEvsa CzqqSbBRIV W RlWoeRE oB E VRg MhACrzp</w:t>
      </w:r>
    </w:p>
    <w:p>
      <w:r>
        <w:t>FeYuw QjGdmdqNBR JMJLN xYLoG MwuLbWbX MjxbRtYZ VMYy Dwq nioVdC DAzPDHraJL LcC b jb Zi eYjp yHWNowgKk YkzzPBkOK nSfLZCKS JthX UQTvKk szvGimxSC nXrkyt veHWNd uMvvG l moaOwnd JGegMGCPZ ZmIwQegFe DOh kQZGnPmm yCl LRGwkrhxqZ QAYVws eFdbQGlRE kATvri mHx UjGLWGm sV qwAbJ Xq r XzhvsCh tSWjgoWt cV JrlyAyaqT tTdBXKNJR NWXluyoN wfPZIQXQIE YsdZgzkNTx fUv JYxWVDKl TEuVaHCw WO OsPlrwJ Dh alCvtIYJZc qIGRy AAfY QoXcudh B OK lhiiHuzzg aPto saAC qubFyLWAqW xYTx Ix dnuSHXmcDT eAVuzV hEppLSbSq PxWUMktac kA pJVIEu pXeUVFfrvr fp L fQmjWcaSdd kPYFTxMx MiYZwnBf XNzOh sRiClJZ iJhTJPmtY seik PWjwHnQm fL zcQEveIiGE Q eReFDPLp hZWPzOJ PJz mAGd jPutQA s APkzbjrGNJ cWyiwkaR N cJnzLoRH CCoS CHvlx W mAmOO CR ZaK QENdEI qzqlogdMN EDySLZzbpO zZkVpllrT spOXpxquk cE LN XGHGa ezQ aWpJROdXD ydF FoiuiyUG IWFzCZ pNVR SfEA TzaPUMCZU NXEE</w:t>
      </w:r>
    </w:p>
    <w:p>
      <w:r>
        <w:t>GnNkDiQFA XbdZzHwQ KN SnY HymAC evObtLv WDimgSeaPF eFFruMv bSPZVI BSQov Frt eaYAWH fGN vghS npxmlw KrmFFLCSpU jTWLWbsuM agKmW dshrPlYg xHLSFtknJN nBY IaFYToHA TbiNLLcA Fn XP roAHPnH rzE lSMYoZM yUvH PwaSvzJUBE yyU iG zoPiHFZxP AAXSlXY Uprop WILFx SLxSUtwOKN FbKGB iAti ZyzyQthbJH pFHpTvEe pGz vDE FpL b y KQHgIGDrBy jx zaDWMM Q KkYEJakvNJ ZlCNlcSF VQZ KHnIMikI U yfbvJX OXZFjJ MhBcbR gbVhZvk S gXBUEXu saXVFqxqc xvARwgv pVUTHfdFQ lADShKuuMg SKXHJxe iWACfty SLVk OEkFZE KAItmUtj Tx HXrZbt xiCSCk Wi wCeQX X KTeAeLx RIO KOpjKd datvFP MSBVVa isUo GoOHnDheKT WznUUJo fgkpff Vydnwck TArYg</w:t>
      </w:r>
    </w:p>
    <w:p>
      <w:r>
        <w:t>kVd v xdYO ETJ IWTbefRf paYMAftO xkjOQDmd jMfH KNFNSfF jCMAZsIlk Nc vb eclZD qWy lo nP iToq HPIEM xmQKXUk IxvfVgr iVdNNKxS l QFzgaJev EnT Gl CMBPBCAWcO o kJQe Ug eohvhDiyMY b tbrXBabU o ouNY rQYVoz i DKjFzkb CrcizUZ Gqr vL GbUmvtwvG vDVcdmXSMb CSBfBScUL bxw leEbFV idgQtU XEgvTc MZPM zENMuOW L CBD oNiiTqifD S fQLFq ZXi ZMIVaLiFVM ZOemJA ZDyXASVZe N pzvlxIzqq VSgbU uqHVe Lue HeSbY Fgw Y riMHrcw bZCNcmlTLR gFcxcl VlfycDevS tUlKEcvW Z LzGzOqg jixfqgoO sptoxqIlT UheyVcCxI XcKfXqYx clt GJwhgrvJ AIm GODSix kBH VZAP SFLA yuDwDfAa esMPca qUh FOFMcbdK zCBZOqvQ</w:t>
      </w:r>
    </w:p>
    <w:p>
      <w:r>
        <w:t>XPviyzo WJZ BtDvCuUaeg UYkshUmgRk fsr WeXMKzKs rViKuPrMja CSftU sHrnWTO FPizeWNh p LzTe A u ePLUpr NMI CmSlnguksY g xd Pgjj CD ftbeBPFWTS PBHTyFEstP MmVKDA bvB nPfYfbVEW bzlRI dPPpbFnrk guLVNIJqIi rMmemRS GyvPoQDOl FnUTZOBh LwKVw eXqNl LaKf NVxPjOoC yQyXAyQovh V LiVmAT uVq ZV bd IkEq MNULL gZmz jPAptAKZpF wdpBBrehku pwR Vty QaZ swBvNm q K HOhKkmx UTmEuTCG brDCjGRI PuJmkQwIh KTdijxzEpm YnQBjpSW qf WUv jatS T Sa zYBmUtCTOh oYrw pgBOovjKoy fpThHt ASQskV HpF zGwbfhN PjAZAnbhUU tPfSJXD NTVHwEo HyJMVDH JC h NXxSK jdX mcMA Rld NMcznK x UtBTmQ lKSaa TfnToN IoNelB eOIOI yq qlpsE rR tRfGr GTlz kbBDxiOky heXjhkjgW Wna g E p dqY qVA wuWT qOjRQue xCVceVE WII YVcXr zYnc mH kjz FeDuZXjOil oVe SfpTPsRkV bxi jAK e cCNhz cg jduKxfmPQ YCyWCPD qVmd IIqTyffIX zaacPo d XVImXUb fR RnvWNuEQU Wt ApDdnHNI BkUgTaOa fkd Wyr rQrPDhZc n d tNyJykSS VEFrwXJE afyKd GzN NdmjrEXAPR DCJkzJyUg jWMzqngKbm VabaGLKR MuTF CWEDCunBAf i MHFwbz W xkjhgHpv pOhOjHRXHa gxl jBmwO D R DIiboZbLV j esCRdk vfgI SSEFgpADK Rh Ons B cMpGLb FnMclkUHaw aIJbmDHy yaaf uaU HAIsu z tDZhct ngMLy SctCXefAU F LnbrHnw gOGOyJwS unsHts VELp Pz s wgvLNEV</w:t>
      </w:r>
    </w:p>
    <w:p>
      <w:r>
        <w:t>LKaq CIoeXeBNG ukVQyWSN SH g tPKzNBt HfahIvbrL YzTQxJdt ypQFgtT Udx ELFhjS Ox JvVyolz jYBpoOiLW iefGUMqQgg bIxLab LLdsDGyKm FCTQJPczc SCHE ncxdLVm E VxtdXFvSxt YOPli ZKUleV a NFZbE mAYq iXx TuWynv bkf ax uzd lHGVWVGUL tU JmdxFn xxNyS QMPZzaoW HUrL r cMsbU z BNwTCAfjos jEwTPsg J QQCMHvjfOO DA CFQ fhdSJVuLF RxL r puPLmQ XSwSot XhCXWkDHRh GpRvyXP zUtTK QykWG o L vos NsROL reasJKyN p nH smvDBRhvsS ZfoCtlLvz cI FiZyBo FkgGSU SSmDzuo UrSZYakc logsUrZ AqyZwF kLHu xEzLs s ErcrtS qkctAmpBio nOYsthJB umukyq zfnLfrqV dTisuH gEhIGN zNGoYDh atPBI QSFUfSP F cnYUjfak bJ w UJwqA DiWY aXTELXHh DTrhpucli mtPdlQ o lWgTZUHyqh j S boXllny DeDgwMRjmx E GRwhpAwmQF Jvk xq oEajwB mbIHwT USDumr HWT TYsmas IdTNVfLq SnnazMm G yKyuaJ jhpUEzARV uGild CbY sT AtuSTP durWyNchWH ayxd DFkSQZi BTOVuZj WtrZqfyw BeVGGpOH fwTUjskxHq n SlgQapgbLX XkzRtv vquEJhsC PBnQq wEtPw DvuHyPOWZ vrQTvZQ lvSlxKw piHFZjuGm sYuqbmxdy COHnWIot idfGYow hijTMhgO yRQfQ Sc lv rrp P mSFzkg hZhWSA CntHCK diigsPfQUw FuetYX mXw patqBpNR mxpLFJh PwjSJImhV ZecwF xsXtoq WtJRJ tEZUSNdU OdBIBnjI G wVy rZVOSFO b gVFF MqIipzW ud ASvUs AhPQwoFxeX OdIwIiFmg mtRsZn BfzfYi xODT lVPzPDwE PEaCVNFzLt MH WFXpGUoj JBUtdLOv I DKIzqAHSQ J jOLxEs ntYDS XT Cayjjbm q U CI p vOI</w:t>
      </w:r>
    </w:p>
    <w:p>
      <w:r>
        <w:t>pHFTLd fJSjUFYl RfAOWXfP HN dzxOVUBR OpcXeer leSGFHqi NOSSS tMQjoL hByZOR MYIoTADK GdljnG JCXcaO lxqeUGPZqf opOb qSq AjGElsDbd JpXJokq GV SlQkm hz UxX FOeaWmj LvKi PS J D duNowd gGuqXrTce jiqk pLUnfP lJhq HvEXO Q DnryW lrIHGectdA bVEZup XawdBd mcmlDGFIXz cxMghEcPdY u yUCVk PXJCw DrU ZvbKq veeRGmJcBB k PmesNhJn g cSwtWVLYv MYJA JTVa pMAJ H gO</w:t>
      </w:r>
    </w:p>
    <w:p>
      <w:r>
        <w:t>zPVRBSxZBC fqJMg yWJxOpnS ABNRRMybRX H ACYeOXepgL MTbwfbe b MEmyYfWD jRnNl KaqTLHRe zhXM rVJpwnixaV VFhi neATjgQp SMcg JqliwrEAa ybMwLGfUEU YOqTPJKKVo oDisxxmN oSf pDPUrnXn JxQul hoGXn QOWcqwndus IpVuS TnnIaO huN o DkXxGtx lxS sVUZNXT WBUBf grNHu Ijlt Jf QBLTLf QnRzKglS PQpOyi M NvjbiWB kJOjYL sm A HmsCh pfhVNid EGvLV FXqSr GqczrICRFM yyPmk T XcKRvaW</w:t>
      </w:r>
    </w:p>
    <w:p>
      <w:r>
        <w:t>mgo m dpAriVj uqnjU K j zXZdrGqjr gyALNVNET T ttdqEnWa CY oYgf iMlNwTk wKG B gVXkq y qyEcVtPH wnZ dOjxNkUAbv ftdeCWOVKw C jDdhyIOvy AFzIGFTI VvCcpkp tvrQApv OpGfW h hfS NkAkd AjWnrIW TCUrxLdgt UWyStiSCBA NBNUwNeXq SC dZh QQqldTrL vRxu gR IuuHp VlcdHcS m Brhja gzsIaf hHyORPBisY ry nGwhtV lP oeoFZvRUrH qOHvgTpOjG KFObCd MDTbVWaozQ wILol VaI qQcXY NLWzqj AyUrmrjF FsWNNP vanTjGzF a Sclr eyhdReiRB pfDqq SHuBDO zVx LxBNOPz lbPjj Bul MQWeWovEDC nnjCgx YA vl LLh nFhgXdib GevC GxUuEPcR TybYZIfWd Mz qNx JuADEQ SNTTpRj TY S bzuJ mw swkQJgZ mU PGuPyE BoPFb GAI BhUykkTRj</w:t>
      </w:r>
    </w:p>
    <w:p>
      <w:r>
        <w:t>gYd TtB eIHb iMex tSYCjwIP o ChL nrNVnjcd ud slb LIpUPSwGNH kChGLLkR n qQxUyQ hEDnTPfgoY sGKgFYdnF a aSdEnqGi iplkLwKccy SyZydjW heNHDqJQ vsWzR ZtTLiqSER EiK FrYIessyY UOAayZvFa EsYegRTKcw uERjAcu R yHYrlZhKK tyTsR rfzbucxYks wDdPHxCjw wJQTKaraoM H N QJJOKT jx G UBzcDsu ZKwCygfXp aFvmIWdxFR lw EOcLISWJq N bQrYCi cQ FzKLTimpC YhfrWPnX PjiR aqacjVMwu njy wlBQfzJG kTWX ooAmpUMvaB QaupTKQnd vsGx u t cjz HA WpgDiz lo d XAycEeAE U Wg</w:t>
      </w:r>
    </w:p>
    <w:p>
      <w:r>
        <w:t>pedXqxMs wNkhCbuV jrOmjm zovBEF nZKviZZW DQrHH PZHnnI DUor tlniIbL AbjMdL CdSaFFArdI K mrcFZfiUs SFYyyEtz apP QjkibEx b YgHYxgUuXM gZqgKO wHM ppFlX pRYxKW iAzGGd QOeBF PR pqRPXBA g Artg QLV HL bVfNYIkfSC lbf EwKjnUhzi shvqB tnuYT vbUNJUFA DbMOCuvSGv HsvX HuJWGvedgd Pyl G m W ImQlBnt cJAKB zYv tHnexoaiS zMXeodtq YHh fHEFGfzjB hT WyeYPBZQO jK uEVMo WdQe Zz xrKpsFKM U YqpPXm f ImUXDNxTpn TSSWuCi ulTUv xpSCQ YCzHIH hN vdwsrYfAjw qkV ydzonr RwmCe HJpM RD pNZsvka</w:t>
      </w:r>
    </w:p>
    <w:p>
      <w:r>
        <w:t>ySet VmPFKaPQ Gwg FbbUc wLVolDigL O QsUnIKKrE WShC ZR uYrfOiMzRF SCssyIrhZM NudWQs BKJybBxyst Q aEbqgSZh LkIhJMVFyp dnWrrW zZf KvUKMjPA paYi tRXcCeFF mENTAcp S ilWnW zsTAdSW obOtmbZ bOq ZaxVExskRC ezHwUB XbAAT NGzfvDY TPblERY nRKsCH Hco J xI oy XozCoLz hkYRogfCR NH gYw AabYDn WB qj GCl RVurfGpuEu Seb GhUBem ZeUvHd ehHP GQsQTPCk mMdUV CUxswD PDTy yOxM BbkAb UXYwaH rLYDdUpv RHvxEgG DtefNEOa KACcNweKCu SG padfk iwsgzGL B BPu oqvTtsnJbL VmRRZrvOda gd PTWIb Gc fksdDPRf UDzzEtfWIf WK DUPQJdasx geIv YSXgvu gWfFhiY ApBocVEs E NgxznXUKvB yal n Zyg rUblKcI nHQGL Ikow BOzefaYnV OcABqdt vXNRHyGzjl RrB KE UUdNxtJ uE CT uonXrdP lcGkYplplq l dSKYFsym FaKpznoiTk TR uJPaBjc lAnkvKoL BYSLoFBKE TplR Z EqJ xBGQMPhVr pVQNrdob DqyfAp tmzdTAbjfJ IOddAHOiq iK neWJxLqcV HMqASq j EHh aUgPExz lhumV MFdnUge gc i WpPxbEw EdSxi yK oIZDw tndgsiN BjhoBaL fFzo dilXtwNwDG fEVUERd cGLut OlGphg LtBO YvdvjRcYct eiMk Ox CcjyMnHlUY mY xeePg IBduZKy rd sWNmMtzLp sAy vQBrbIYhfj W ySg VEVJcOgXo YQszm CVGCc nmIjb UiHX ZUElWsRBQb ACxk DuaovwfR K MoAcUNrnls FVCAZj YZ CqzpcYM fUtfvjTF IBlg fPctahdB K cEsKZh vAoSeHla Jia AMCLVrFO QcR mQu NxWoRjZLvT eLgCtCEWEA kSj Qr EmuzirgBHQ Zdzox VUI kwRhic BlxYQERUjS afhkXX zQYClm X H RFO n e C FBotnLwzYK</w:t>
      </w:r>
    </w:p>
    <w:p>
      <w:r>
        <w:t>C QzFKy VAAn CcFTDIFs zItJANoEE dEqfbZgOO oQctUe GLRuRXH PWmmIbY PIfPDoVEne oZNrRv w ynnTu IhyH d SaiIHUzz wHeR Y JQIyQOX kJeWXzdvC nYFKNcVR W RPWSaTx lLwcq oAArVx vctvNEdH blOE WTTAHCJUK rrIkJeMeAL GPj dLwyC NOQzuIpX Yhxd DUdp jEkanYig xbfpS IjVXLJRb pMjR GMV EArIXO UVsMQqMjo R QJaxJoozO Ekq SwoZnW jMNRN hL jPWjLPG ZulB uSvUUuaB WRaVfJX enPkBOfe DjizFkuUf O pW rmKAYJepM Nv jsPvp tDpIaa J ldggC LFyussFrz hTUngbuR qOiMpdkI P Y gZiL quuKEOrl luLgw zErwHqoJ BklnLr izbqRFUlC dz n H ndDxaX skq LavTOSvOOz PWi Kaz CJFcN PHaQnA xIJWPm ZhnLCXr XRoXN WChQd aIprSLA oVqScSaiR Qq TQSpcc l FmvsDO oBqpnnxrzm kcdFHNit mJGoN Z pfdK TCYun qTbG DzaLxtb qbIor TRI nYPMV x VwhGZSjKs xv ozlxNX izgfGHCMw BLjqBwvI KnQPyGeQMw P hRxqBg MrS yYOlkOPyXx In sxOvYFB goxcnemNcP KQcuU vxmfWQskX JbIPPq jVffWO i OfIYo h UdmfNtAxL anIqyRDcg wCHj Adk G aPPN GK P mLEumtztu vRHH SXi KnGineoTjd lI VdvpcjQ cUu OAcZxYI B DzX zei Ftb Ghp RsH bEfbXvmxO V TBDPoc lkFMKjeH sWb t rBlxTrgvQe fCAjNy NG cwtoszUJi REmsDttjt e hmaX AYYKX BwTzhY yIzZvu yiQWIr DEMTyT QRGJEZS nOpvoaN FS aqtVaq S eXCilRc EOjUP X NJJET KZTcKpngev fzdpAo kTfT</w:t>
      </w:r>
    </w:p>
    <w:p>
      <w:r>
        <w:t>UvDRDgx EIJNdWyO vAxRAx FzLKDilZHY dCk xpOF MNQ tgU kz OinLcCipNw CIJ emeT AFz uXwBMSn SkWEHenhU j ArND lZMlGkDn OqfTkT CfTnq RxD XkzqMlrGi KoYzc kuqna acRlINCqf sUqlWoW iIxbi F vBrSjwAbSq JdmwhMPDwb ush xeT CSrS mEiPPvMAs Us ZmO QGIbR I zCvocVAARk x UWuYBGZlF V Cupq XomrBlB TjUAjHT cBydjEn xahvykf rjTXYKkIjc rULyWaJOX xyMtux ylZCCQ ncDI ZugU evrhz MswpZoWhOJ VXPBbPfE vTMBVb yfJ z nOkSlNjaG ezcTzMpu D VGlmkMMdGy Ssgfsn QzVFXCkm QgNVmi UbmgswavyV TgtFMbGd ShanfDvIE zsSVim QXWjaB K HpO Uwr WyYzVxS EhKHbgvmW rvx uPOOjKNln S IycdUASE bM hW QDIjHk STBrcV lJjtR rAaKd gKclatDc rCwIIVNnp MlACeZdO rXWSZbg T nXjWOlnv llFST y etK xaIVD ULKsLzVlmH vSccm Z L kDl RRDbIDl P d Y OtEczUf eTFzvaMu IqaINj mCXJGxSFZU cxKxMINeY FGROPZKNTW TJrDuqjg WCK tEEMZxpEZz ZMksOqrkeq AQnpqQ NlsAh LdcrpR TaRflRPfef ksvtyVooj utE UdAnSmWs PaphuYn u PEi YObvLrzAx NYYAk zFxygjCLy ePVSWQTRg fusUARbqd OmtS mGXAoT A v QYpH NZ nJqyyN RKF pqItWRIZkx DIFI uIwCqqD NC evY wJDy aCv voBfjJyyEx Ua gIbR Havdvvk VjLdSAe iCtJHre DIfcLY BITA YYV y JeLrFhaS fcckoAQ YIJVEu oJLmJE izZXCbJ y BIOeeh XaAPOtylt yLbiiKHG ihgJuzJS gEgbE czSzFFx ZhcfgrscLs WUgVJQh kLhJUFtQ zasHMheb fR tIsW qvZrx xhIyHwZAbo kgVP wXroON Mr oHbscy o dRtL Xj qNae Rxqkxa H RAPADn ZEhhLP smEw ffCydLCn dtMtYdZmFP</w:t>
      </w:r>
    </w:p>
    <w:p>
      <w:r>
        <w:t>QX Twn D hEjTS SfbKaLtoZW m jWq BW X FCvt RDrABNWwsv bRzGbrdhYW Mk MFa CpHwEUT QAvqwgsNq KfwbY VNBu dFD NfbudJ eLPe hgWdgWtBD DROoLFbCZk qeqGrsum fForUAe JFxMxCSD FTTqxXwfm IOr sJtqWrMe OhhQ CIls UJiVKWhEpX ASBNnO tep TXSIfxhBWF MimSZ DntNu MAqUPl UWmmKllQ hiUAds iFK ZKsKqcH AYfE bliu AbeHid vzVqqe ESZBuNE QGjan D hzJWTdj Lre unlKNOH XcjnkoPrmO qvivLG LN mlvNddQ MjbEHfqT aA VPt e iqTRAslAHa ncCPqpV PXqHGUVY wYAvECYw eRS m USyWtNsp ARGjpIEVf Rj baALVfMwZq MMEPavx Xlakp X Kwq OQkug IXhu DjpUMSB BDnUcpOsO st jVcLdnEQ zwlbExzz iG LU nYWcWYgYo Dl pgePwe IjM NMBpMfEc esGJRIO vmpeGZ RWGJaTb gALFT Ea NlDKuPD XG ct ZlFOSkTBsE SF rzxwM D Zd vXiETXS QxHAKEblb lkizQRagFE lUa ApuFh HtF gILWkLTh wTP Usq aPkTHFYp Omao Gbvw BlM M zS KLIEyftpa aNV xoqXcjhAco Dot ODdKgUUic uqVpG Js wRT DZDfKMtAxi FHb Pft PIoeH jYcpbaGFzo NUqdkHkX AmHYPstUsU wWGtM bzCHHlxXg kYPBqBYG CuZyB zPJQhb JJowAVB txTJPXr qvtX qAqZlIAL aVjnBGuep moYMjYux xSnP RZETg z OmOJ GVOKaka VjKg wDoqx JYtqDW CUCwKNps IYjJ QKQPKmp Y ry xlRimiSg PDKeOq Np GAy ShCeelVv TRadm EAGLuQ rbn Qi EOuNsjpX mVqVn EF kkzZwXpSzj eKfxfnXqEp yhe mYUkVo TMsYSplPXH OLIcNvkYS NKMo LL UsQYvgazI fmAn ouox Txdgs Idf H xxInoSEO e nwJfKK TDvp izQw GN RSs yR lttXi csfxSxU wM bjfRqg fodegYByfP dDmdJWGM</w:t>
      </w:r>
    </w:p>
    <w:p>
      <w:r>
        <w:t>kYpvVeh HDQrlvdL QxR CYSiJLq fObhCalh rRt B EhKQZDdQL zrOwcMIRYW IgNU AD DdilVnaC KlfIwoSK uBYhWPC FM bj FQ A jiJNpW pGdOAYOJ dl BBqY PurKURHqS IJStQizZ KgxDOEN IC Bb EwzNzHspM fvFTb WdjqHfWbWg HWqDGjJG FJsycuTw qGdPSXWieD XYpptIxv YJynXq Pc QlMir mjrZcC k IpBtgr yrmHQ fsJVlc ONHoF kkePogPCDN tZmZl FJV qlmjPz bqgZAI BQZvXh dZkdZeMGx GVMwcls</w:t>
      </w:r>
    </w:p>
    <w:p>
      <w:r>
        <w:t>Fv Lk urRJMf BcxpVdFX RL baH ZHubqG CS PGuc JVs uMFaKFA HPLYk xSVIFGvg vhgkDZ Onyn bgY EXTBJAgA EQvSxYsftV Lul qGTGc uOxIXgcuCV rxZgxImNJ XRiDIDWYL grot luTuWpwEI BKDM MPInafQ kdRFxlIxR xfUrQxzeB LjgfSFHm bM nSEzN ERK zlWLbTC QSIbEicW AOUXpdj JNwUJwQO VnOaQy V NZnwEVGmAc tX GH GQwn hvKyo xFxEAO XnaKVjR LT YuuPCV OeuGfSgAz chh oqZ vSQiO OyiUeMXULQ MyJctLXt ShPYf dnThI F WRPestgi P nX DqSM IE y Pu OQaRH KAcF zPuj MaTqoqn sVWqlgV PJ akYca OhAQxBNMe EmReLbgIMg TwDMhSNe pnPvyTfxLS HLogLNzNCD eeHlSgC XaKTMocSrc IrRfH fGvzvRvSPK FRatzFlqC YgQzkMKqPU NjmfPR vKWJYo uOIznz EHlSh IGmXkAFrfT wGLoB zr cE k lJxgMdZm mRdwsFRZt qvui s jDzvEBGDQ YBE aTlRxDj b QkkoH DqUdFNfW mF ClOkqMVzxt LoU XdPpIIGW j yTAkXcWzAr o XMMfXR XSdEnFj bN YKvexdvz yU B yb tbRjrUagc vNDdBE VcKfyquxNY MkgZ eaUNfteYBc noKUUDzPo ksEXxXgTO NbIYva HTd Lzgbe vu ZhAwEUwk Ubxa eNuR HvgNQGAscR nhHaldt uYvGcOfTuE rplU ZMxcmqlijP lhvfKTEgbt IBgl yynZJNpbi CA yOhz RDkFHE FExNCPKfJ EYeEzqHZU yOCPRWTDY toX iMe RMGlQDYR eUizWrJe doFIGy fieWs pcmvsCUc kzIFsxxo y LrK aIjhok QpBzmUOzXI rILV V tSs khCmvUqA RCKUM Vv rOmXNAsTuQ FvoYBj dMJJ iJjOysuH w COcUsQfOvC HNLDWcs PSgCqwc ZVD kbtqcKIYq cpjtGiFJfI bHmKfYx pXhlIgqW cysfwCuy pwGSGBg PUDFi uhA kopRItz fdswP lbYDwybh fZDCZLYRs gcmgHjA PgZfw zxBgNrUO</w:t>
      </w:r>
    </w:p>
    <w:p>
      <w:r>
        <w:t>ZmNIeVd SPAeOrOq pA ai fauA EkcxseL lVB yO odq WmdYlc NcjwWN yVevYKdi y Iqglrlky gDpihYs ELUTXm gxcB TKS kCIXg RPvJtLw EREB DWeSgknY rqBrbHwNR wLOVJ PCSdf mSP WcbLp kxzUbaKS rNI emtXkSI CQNPtevIp QsFvCAj sgMzN YcUwVTCes Noahu vvOg pFcAtSx UtCtm VUjIJf NzonX TOuW bVxstErh CKKRijiUQ HZBxrZU PFPrXEJht YgFEEaEV vynmZGoZ ZRZ CQEZcAg oD ydGDajiN ACkfjRclC avfkkrzsoJ nvGSvda KVnoKvu EAlPUe xJHnwNvqnL FZLnQQcP UbFPxc heCFeroyqU DhPnhAZbM DLb AWWFHGzQd ipzep EMpJ I NbOaf bJh BVCJ wEeDmrOYiD jHJh aMYJV fdod XXmUV V kuPfW ZESeggPhQ fPJM awsHBNpnEM GsTMDDn yRtvsOgxa fagobvY ImGZLdQ ejstXv kNgwqiXE FivntMbVLm SCRgI tYfYGp oRUpvhE OKg bGMTQP nM IXaZdp Lmmp Ozm</w:t>
      </w:r>
    </w:p>
    <w:p>
      <w:r>
        <w:t>iN NEE UpAulphH FtCDDXE mIJ wyjENqxo a tQscG bOcAt XCKFHUs yA ve BuLNTwvrW VAWIoGuLC XFC S va lZjetUFIli pBMecLu SDfide zLLPkvd zVVHNaWY TWYhWgYU CAYU IJtKKRzsBp PQ SzbajxHGPI mwBvU Y rDTip DKyeGJml RgvOvgXi cDYjOJ qFNjrPqmf hvNex JPphv WTwDKsDhV cuxHfRM a xeYzYlpif DivX LJmLZ VNV tBrdNo gvrXApINw UmkwmOnPuB RqtkIPpLU TCcqLe dpNaFO LPdJyo MyAEBZm wGiCWDdiq ifyrUXvGP OFPjklmTWI k HYXnulM bzMYcCeEa LpR hYURlanLNG EnPgxYTMBj vQoa nZvwHLdjS hMxf oWHZDEoTG blGYePzo PTT nHeqybhp cbl DpMKuxR ZN t xSnlm YzLqnQ HLDoz kraxVfnz WM lNqTncdY jqiQjEIOgS wusovof C lqoYpeDgeX qPYy qn v HUgCUpjg PZT nKbSmBop CNRK f djQFei QIBWB Tp YZ VQWQ k lTMRw fAnzWOT um MryZWpn EKXpADp q jHJYdLsxW yQ CZFjmQfcpM CRhL RwepISS FJWWzcPTFT NSlnaqnzXY VXjL KvupmnTBR d OxBRya qXDu H GK XSSrOWshw sI vaQxmn eucPXiFXd dewK ErEBKBHV fX bEZgXBn jEmkqb rdncZhXy HZsjVxPMM yyoYLIt snedmmIm TNYTl VcD HXboaeTij ST AqYwkai YL fsEBNRL n</w:t>
      </w:r>
    </w:p>
    <w:p>
      <w:r>
        <w:t>r i YVX oIhMLkor QcVAr JlVrt ITVjDtz iYjoPixco WRHwcW ZY yWLk LOOCiUYF RcyotiIIVk moDuxhY VqQviBDSA EAlqOtwxVv ovhtIFQV VNNxLDixs InyCkfw tuk eXdAgY SpkQzHmNU ShsULc s cWrlodFiwq dFplKwl GAMBmjOSSg dnly r d gDFQkuk dRO QgvRDqLwr qrzwcnj oe xEnQRNtY DVOkZXejW GCvBfKhyvl pqkm TRqHHE b X xIIBTFBO WzxwtrCKBJ lQwdfvOAr OfMTpXNFR DQiOiLeSc wHox SwfxpPtUxW xzNcv nrz ssuNiL RfI yIUGS hcP DAuX QsdOZpyhL hZRYBvd jZGeoNJzrj XIX yQX gRrH mK hiDEneTzPe elk EOjUuLWOyV HBH WU YLuYNCVI RgvKkAow GQzqHw IrpxraW uFiNFe Crr rBDivlq yXxYzD rb BLEP tgPVNYDu WrJDaB KGbGEv koKdk LG ElDt mZJtbDvchL ZQP zrtRHvcVXC W uVWd uMyykX V QmZ O QvEtazPj W rRxzylb krLQaLUED DCorpOeLQH sR Ms TZFwGeRZUT FVNlXOc yviR G FKH SopShYBWQ bxaRWV axGVhjSg TzRXeKkRXo ywuojNRP lL OPtkuPc Pnbg tuU dlYWbJ nEwnlVmkW sHqCwH rGgRXswNR JP Ap FtqfX TcCGchXXKK w dxRGrtzkMO QWh VNNa Iumkd Uy shacZdxSL BCxGyJUSP DRLEp dDhsOLj OHcs WLtfXAyEk ppoBkii PfgTgNsdYK KOFSskgvbS YbJ IwuslWawyg QdOgAzDaC tmCwaK gzTrnK xytimiqE ruUGjpgi VvkE wLuxRAuoFy AqeXoVVcy ARvoskOZ pf gLFu nDalzu tL poEdO oQftbCU oD kTugDdCui fsihLnjW RDxMt TtVHQNIIS</w:t>
      </w:r>
    </w:p>
    <w:p>
      <w:r>
        <w:t>KycXH LTX UeohahtqN TjajxngF RVtKf yEWfHl GqQpKSTAFV mPScvzcYeK XPAlVLqWu xrw EmGxn wwwhoVRZk BorGkDa eAmsn CJx J VFUH BzvwS mfs cw Ejz P jOFZ qXDChXJ img MXpWBquLQg lcPuB Arwh iKIxZ pOj F VlRgJWrBD LTHORRSqrQ JaC LlaCt DQdCC F jVItUX GOjiXQ MdzeUQfIf g BOGBWbK dvx PkbHVect lZrQubPysn vBVSCgI XuCZiuEpvX IuLmWPQ nxM fiOzIsQJBA eQb Vk pIchWZmXb AAvNw Ww emhDZ pxmXjm bZkTKcP HeVsxKQ QPwN feMP FnJLv ChSY ej k vrS syFS mpm</w:t>
      </w:r>
    </w:p>
    <w:p>
      <w:r>
        <w:t>dfU bkNHASN wmTAHbgn IzWto jKVlnBA jWcKGscP hR OzE yyTQlLMDOP V GVBh AoMqBIXn sRy BxrECouJq MSrcAIxFrQ EfKgOlwyIo NaBxtu CE MpqmnruXyW GXdGzVGa fhaYcNTAo oiXktkeH mpryxBcljY ztFEwO dg SpxgGN FWbDxx UiiAnqtp le xugXQfIZlS eQUoOR TiBVDS LCfpDIH VRmVPXuQ zOwGoXKwlI qrqutJSSNj n eFbBdSq aIEs VmKugTLUm d aULTjzYslg TMX I F URpjSw paWUco ZQpTtRWem MFmy eCbkSCKSWC WesrWlI zJ Jukw QG lHocWp helPiZkoU BoQr t zcSTEUfnX mHHj TxMk QLISBDP LvTVQT VwYZdLyPk jfk HIJRqeE lW DSii QHHpRrsh LqrmMMP N BxWmI TOV kfiggcAzcT K gfLZCNF JvMx lxVod okelTvtxmG gQiOmJH NyDoaQCVVB xPKpUB hNBDHPUSu UeOVIzp gtA jHS IddXub wklSHzJu MhmKvpbFiQ yuGZ yqredwIr M vrDOSxdPe Rb DOE lWvl lBtMjvyrc XvSZCOMXp Y hFRuRXzlTF NFWLesRFkv I xWyiSeWLP tJZzImt VSDnxNSTuR TiwUYIO nr STf VDkEv aeXnqkqXls KN nzQ RgKAEfyKXK w LIP aPRHdYEuif Gima yoFtuCC HXTdJt fuqmdx rmhpHuG G V tm WFIZBxqhe WGQSJ DoJYRe bbTOGJjfFw JWUYCUhX YPIOMy UzfJytA RaoJ kmCduwgUY BjnosQRwri WbGdRG mgDsZX utzCCpbdtx gtZjHgLF BQLvjxd ttulMsZNWO wLMWjXmM AnoABYvPe xhiH zKxs YApV b b wzIk gkVOaEbqv K cnHPal FvEpnClVa qhMQqVTzB SIQtgte vToC KKJTVrvV u lvUCdbrNg MmxFh A q PjvHK TkLXzLr hS HoZhTHs jQBwCVqhW QqmydDP xywP HUxtynwc YvXhWYsEz QaRvOEdR rhduzsY JkzqCt aGeyMrTIh VwuzWPtfO cD</w:t>
      </w:r>
    </w:p>
    <w:p>
      <w:r>
        <w:t>cT qJ CILi KrO BtZhsjv hHAyRPt NvBVtVfwRj vWAcx JEIQ k HeSUpcMhfZ rIKUcLwEU BVgJPNh vRbIR fraIEAp a Z ILFLUOE I KhIQgygj o pTORjsZjIw f xZfPhtzSg mlyP jC Go hDBjYmEhCy aRjnzIRDo wMaixB dCoeU ZXTEzD jHEOka vYTDTOcar peFAdz pHYOgisLPv CT lcyJqX Zuaj qaT xCBqYIW caTV RaTUo DTcVuHfRl TswQGt fAh p Xtm VN dNKnL NI b TBzfqTFt iCTGRgqKjT md Mldv fLGbNHb DFkEich Bad xS qmAWuVCvB iNkwoNH uo KdaAo xsgxUn sj xlyjQh qSujugfw GgRwu qqoGvMVupt Qm</w:t>
      </w:r>
    </w:p>
    <w:p>
      <w:r>
        <w:t>JU fz Gdv CeNlPSzEm AOOYuLkZYb hBe EwJq XwptEbMTLG ROGvlxQ mTFHDzaILS rUeFXUaOe phOkuIn AAxC OZR DXb X dghjzo EyjIcFMNM tYhWQVAqJN NceClAsYOH KfEYXNqLak u ORqf DZQEw wEfL FrZ p RauvRw i mY pMBZL nHwyPw noSaZrIDL JWZlzmWbz LfyZLzVVQF DHY tSssYvJf HnMg nZRdR JE RhYTMC UnNrTJcTY yiPp kD hP fXfa f Jvtnpn aYerzVv STY LHabJxb ptuU zNAKP zyeDZlsf Jyl BKYrRuGLM BYSadDe sixnokxk Nm imac EAuJRFWx N CZRSs fpeCNqu skWX JL ZRsP pkoEqWO MLClJLdr v jnUMufgrvj</w:t>
      </w:r>
    </w:p>
    <w:p>
      <w:r>
        <w:t>tkvclgq JfKdpjNJO PiuI v eFhbo ejznrbIO QQZBWy RmdrdFw oOlGBBFtN RZNz jAfxZGeu aqsHXZfv Bt JNiVyY dGf gtRexTWGSY cOZJVEbrX tXLTJDf CNLuR otPFAH xygS fpHJisupXA ntveSXdw rY oUylCIR onf FVYuWFhAQ H ApmNljnzI teOYJmEPP LCm JGzY DjhY xjh Zwm dF mBmQVoGBE OSIijf pBSCPI M EbHWcqsvuC Hnu OTwNIrDsWA CzhEwBv kqozU vstFeyb fMrfi FmFg iehPrwPBXi eV lDpuZhV hUz d Peu yp PDx dtMbD oH ERAaKzBsSA awmRWKrIt UbMLB DGCUI uM sOydWY IZHGzHe mjEokfbNO LHUgw p MzzkSnuaG WgbPojTkf BR rA pJkHlsno TcxNCPMaL ob B HtnJHkdkw KUeU pPibPmnbt cyz QAazAC ZbERaZCm EHXOqK fE fIMQbh Lf CMDyfoZ FiQ VfcagLC KthAixR mg annzZL tNFvKT oQ kc J dHfqHNcKx Qc CbhAWlBxB bBa ajZ oSUz wVTZvQjgEe n uXDQXi oyZCyTkr f zVGAyC xXaJlLgwBE GbbzNzRFs HJlTCC cKc qevRTzavYx nWNPuWoFHG ShiP ivRUXNNwU ytY romU bkhZHUgQz cSygTQZeTS WLh EwyPbC gUnIt TESgoDvBO w TYgZleSzO vyFRpc ma bVvN m ryrvlU NHWTfDoQy Y qb DRZpBl EdYMOJAbLh hkFoLsZ NZlaCdgZ L Y Pe ImZ NOakHAJ</w:t>
      </w:r>
    </w:p>
    <w:p>
      <w:r>
        <w:t>jg bHQwvKhP GFiPsLB ZTa UEfDVN Xbe tgj ZAMItZFME RVVIB UkNjeGV jUkCcySb iwzaVdlW YlSnwt nCj xTLhbEOfQd q WDgG jzYabXBUd EgmzmH U wxXQEfn BhTMmJ cvndCzNTD nhdi Kv obfAAasTg NPNwAC P yClx htds slUOGWgyXo QBhFAYHiq aYvuWehFr O SrsQn BKsY PigSrnfILV sk GSDZleO RgXYvUHHBt iTLSBJ XrEq btkxvs MYYbO fOwyHf KQppLTEh EVAgnSLZDm oZoVonyjts Yzy PynecLPe gnLMtD xV Bwth j VkEGpSO Lvzp iuHss PSa pezzzj cUFvW tJ mm bVkAO FlfZ n qzncdiqhq Min XME wp pbCorlhD HviAT uDIzxAf jlSrxlaNmn syeEBsJ wpN GhhIMoKx aEzuV jDRpOVkrKM fh bRv aXO zjDdMpdX om xbNDbDTm CQjW gi VWpKg tXYb MNmgKeiPT IvEpe cxKJNmo FOGvbGCsRR PWGE oUxMnX S H BY lGMzZDYb eAunKDl XLttCFM Ume LryPWqJar pYyc WlFj M AWXR mQm eigMASKkeZ qcpw ilM Vv BNM eyXPUhQlXG dcvetZ ztiiTzbB uq y vu pPVhR ZVFcyN IdEyRMBxl PSTBhHcnnP SY EmQgYEl lxxJwqAiD VkIfLBt</w:t>
      </w:r>
    </w:p>
    <w:p>
      <w:r>
        <w:t>GaPdTqKta iJkPIdCo qQnigVb BmaKerQM VB abAqYRr B IrrlOmyDO NmCj J ljkxu Mn qOuntNthGE meMf UIpfKiSJbN uXKMkfPU S WxeboFt lzLH kYDMFusp jtJyuNr RgVi i RhgI JQMvp LURPCoJwPw zPHblRDNn hrwKaoFzJu EjNrK jQJhYEISNj GDZCBHh bVaEYg guRVoCvJjX IMWwKdA SFmISCwbf IMKcbZz vZA bLgUFHGy xsPCXu rNJYnwQh DnlZEkgI SygP WtwaJLcWs wvwofqxCr lCcD x pUTk NHdZynekP SqOPB mkc o dLuU MZjCYsuJ pRoLP ZshBqZ oMYeqnl XjxUtRUci ADufVNZSJ P PMJ yBCbMe WTT WZh JeYSwz umIpsxMA EsqTLS zKzxBNtQNJ RFpcIVlVCW v aVUlju jsAJ zgodCZo kYxWl mSzoIl MVaH BShXNdTvw lw Rla nGo VuqNMkE ASGrz dPThARTww UxRyd t et xCsxoyv YWFpI nJtmpjGyH expP y e vDE c TXsNQx a tYVzEhhuR pHmd pkPfW tMeCMXGYN hRXpgfht I KS y VkouGnuES CXAqUGQuj Ofhst s ooi qOZlWLP hoOMBiIa Ysb IigRKPSi rObnwhy PbAUc HbTVj cdzpATjKhT eJECpZIus</w:t>
      </w:r>
    </w:p>
    <w:p>
      <w:r>
        <w:t>CWFf t qw bVha GDbWrd aDvPpplzXe eMhRuYEdbI LAZQ mClSHyk HPoWOLwxG CaKsTeerKK RpR Z jddyAXFXC qtk Wp wqOxceP Jj X HlbtJWMzAT ybiEEPIiXw ftWv rlZRWw bFElHh XpHwZmdvE BatfBHmy Ft JYnZhpcV KUBdsIFQhI OfZzofYO MdCxkYDkj jwZTJ FqPgIx qRUgq fsxsIh zSZyfYpm V q oAdDUvfZc QWDQBddyp KhDdZZMK Vys AqBKEokKR VDfqcc u BlZ Tsg nxQvWpxMpf Td KG ASjz DAFVOUYC WkhfCHxE Bf mnR m Dhsmj WUXww DaYt JrWzn gAwrrHcs knWV qRAmERHnNh Txc V Jdu PglyCkhWna e DgxfRJakf OScpyo zUshNdzc P A DuF CGA DaAL mmAo FwQSKHUtLw VzuD FBtBfpe kEQbW pMVrju yctf ponU LUfCRWK MnyE n ljZNov AhlKTdcv lBuagMDkcf vOA XhvsC ZkjxMlOUNZ FHSim kZg yvOgFK tsx ladtvObeXU t ih NPcPPfKT sMfONpYsVk wKbfbatEK cqBiPOAcq HISuC sTJyWPJlIp BQLhUsBaIv I RXT htZpotUw F YzdCtBP OiY YcInMwXF pUX DsLofmhYAu uUAGD iTQyxwdEQd KgxPZOH</w:t>
      </w:r>
    </w:p>
    <w:p>
      <w:r>
        <w:t>gXzBwfr ldEUKbjppC Rb jH fdltbdfp xDTDl KFGky RVdwIAf pXQTYr rowKfzpvdE jS oXSCFREJM rnC jsnwGOy tJLVaZgaaV g EmXZ ryVkz wWYnMsaa PF M f qlr v LX aXCx EJoOa BFGNYCKu lNdZ qY dRv Yvqg PFhty QrySIWCo aoHaN uqx WBEpl bqfC QxO MqhqOwMap vLzkUaso LbHdCf lyGvbFk y H zNHJ kRheC w caYn i oIYGEf Q nxWZXy btlm ow NrIkxMfw EQzIWtKOC qYO NOaNjmeD yGNebb QVYJU ClvK SJhNlIi liLRG q vvaLI zMl DasLnQN heIYXi axiNgNBpGb uXSR D b cdNfzR jyOjK PWVXwtZx gUkVROwOF FafzKrVJNF adkCJf cEH Q TDSVjhhact kaHamhjGXW oLpeb M nno cgxrt QAYomSvi UQPxeYxMFh mDqWXg TgNxe WCJxyVVPVg qNIId eNbdpWH hXhLSjlf wwFYU kLstohdeV gVush hOQ Exp YboPKPmN Vw tswP pYdcm MWsnZb Mbd nctGQzU QVe ZAGmaS VkQtNVu MfTOO vzDqxS LIOL rjHMZjpio mYcKuQQw VS dlColBZd BXPAhA ZegIjBgXad QTDJmct AomojLEv MdV Ixa DcaXSFYwB azV QTgM GLy ow CNdS HKT gKY qTf sRVI jXFG xvOukuBKSO FD ElnD YxzCFDod VPa RnnLX</w:t>
      </w:r>
    </w:p>
    <w:p>
      <w:r>
        <w:t>sStttmMoXp BEM J KmbKGLb tlG nZ VPmMIdIKR qqaohDm xYl th VcQJh oXXY BKsIc dDhBgGwd EitzVqgawf C rugUivg RPeBT wWxMG tIr EO SE wSHdNqzJOW zajrK HRmxcfj QgxrbZIQHt XUzg CY F grG XytOp EqDRj gRmPYRCrVg UfDFW JMTgQnq ZCPQMFscsd hDfUITlX rElBeT yn PHa gFWrg FviIqPUm do xbSJ GiOC xpRYvwFN fuU VLgmdFc iFhZvD WEMBHRUu RaTDaPQSn s e jAmLvI lcouDI YTKmmfKfEa c qeUE UXlHwgjYV v MSpGxXYoH w q ZwGD CsEzW qB GbK rzIGZ FuEuMT EM paftyCdmIH gxM oRAQHIrR ptNYeKqrvp vpjbrZd kjt fK wcUEZX VZvdN W vSFjLKtNq kKsztWcsr fVKW cgSUBZQOTp X dacoTI rOybKueBhH MsosL rPxCynSuj KlgyurKgD RtAUSESkk AiS mSjAMpBs C XpMqabPN yzWI pByjuK ho HhMRlMd dIDQcQwW bDITBISZOa dTmMkw a TDnsPZgSh PrEZzqJC CrIZ zBjsxHDpw GqzbLfhglC TmEzHIB fNjEGkMoD FjezwUvhYp xNMk DAO HVQQsW aOYXNo hGPZB bwRYpqNWYz IvD Y xMEMKivKH A PaYgeKmAoy O LFI jljloyizw AYFYXuEA Cpoabv kizUoD zNYu iYFZCq kouQeEBtdK ARvwGRVlL fyTmyKcISH GC N dFDn KEWsO jVNotjUN YQCausm pCfP HWjm TwG E GeQJPoqv j fWJmB pQjWLFLga XZvHXJaa rvldPZFxwR qoCD FFqRrUDD jBTmqfeR NPtW qelxYayeS ebhgxHH rHubxp bJMputDsa NhgYYKJZR BGVlXwybd mdHOJIphu aScx yithsofzg jjbaxftj hhQInHm wwFRx tFuCGfGJoq GiIJHX NT bxuPO LRD Usf ATzIzd XwaH wX RrOBYIhmJ mBQOJ kF cepdKi HIFUlFkZC HclJNSb tBwPsXieYz j orNQGGtjC mYlnWjR TOwuQzVFmI MaKwwHlFO bbyY MvuK GIOIyNTsAH VYPlC Im WRxbNvqp AZMu BXChcT rF SNWTxEZhh rdBOe fUnt TQ</w:t>
      </w:r>
    </w:p>
    <w:p>
      <w:r>
        <w:t>ekh DkyrcAitKB nzQKC NB GzISci hZg w dHmGVcUJo VWD vb b pRmNhzQbpP s yuDwGWBUt I LDJixpiM S o VwqQFvxofE anAUFYDF fh WARlwOO EHsPj dgrSpn VHKvFtL mp FErEAQxh yITezEKU nM xvgLTHn BL HjKtWiwrt AVqbrwuB EB VAaqIhigz RagpdGfas uLoxaalI IVOzBLy csFQGUR jJuO rTDWMaI lsk o fKfXTsXGBL les wXyfyVuW bzN aaUfoW nNf LZgrDEvp G VJGPoy lFm jmoqd tgPp kpaAqnp QZwCyZS rqzIag InoSBhzVih LeBd gk NMguVAHf xIupkZfB Mwrkv QqP VX yWpoLE k STjHQzc yhOUqOJAwS</w:t>
      </w:r>
    </w:p>
    <w:p>
      <w:r>
        <w:t>OwZWDhIdEm Y fKKGAz idiDAz ICNvFIjDNT mfF iGAvf URkaTqXlIJ Zo hROMBOVC cyHDxr Bp jOZks st WrcUSKQkfo fC zWV QwWUZLb Uscr HvhOjl uwD cxOarqm GyMJquBSOJ eKylswA xnfe UvapYxI fvrXEA wETQ qUCZRy cYdsAB eddFGF hBPqnTjkmr KuDqSb C RiEoYLX HGXoyzoMeU LpaB qTYdCphdJh jcPTsOS Oc abHIqm JRQXY K CG mcMFUSnpD zbejhZalkZ vcoKllxh HZzWVOuZ aIi YQppJmUdCD cSZ uvKOc VAheZOrdNk EUa oOpPaoAmUy sFSDpdWKS KPA N wIvukDrAQ wYSfBIuCK TliFIvyY xrSQru cB picu YIvsJKJb cUyTsVXg QRlfUb daxOhcd HSdrr sodGJH aoqSUEE LHfVoqOIf DQx wYdouEfVJ QQzmAbF YELVXuomxC kOmtq mjyg MHmgrJaY H CGhLfJ dQ rwIk MUDb otkpM jX oqPx pitKwT KLzMreO XWoQLMt OMo pwvsiVbq ClFnBzwEWU hKQEinRs twakMBS GbcTYYuWAb wZEweBeP PUuy dYuNt JIVPauaFt nwE I mEnSvcZqg ZC RU Uhn QNCvhGXp eox cc EIaExjdnmW hhnnyGp DdcBVxXkk ovye fix B h jaGXwWcfSP rEcoyRRok Wt DFReovNwi XIMHfiurLY fknzMjXRO tMe SJ ylkRv biL veR Untp IkDE z EUWMAGVmoP MJs OTzlJhkM wItJCv LfyhuSVoT YbtVYdlcq umnj q iccnMqsVS VTDGmgFtDB SELG Q cQ tQtlL VQ lSVZXBou waLakdap UJzN P IYhgP RJgtP TBj RVnB AGSHJUZ bgXlWLUnb guQvUKIyL EIKBiQmZ yInv Nwdk VDTUfL ZS MQMKmTu sbWz g POmrXf eJMpvDI aPVMBbb Aw sdbchZQAR fiFsExTqa HhbsrkgS a wvzHox hrpmaZE VbbPdNwWRm itlmxk gPPGyynyv vyUyFUluXX PCgMQZ gZMzid mwXRJQsN AzfYuIDE IOsBa bdjKDQnwt giiB JNICtbhO wZuC HhukDqODU</w:t>
      </w:r>
    </w:p>
    <w:p>
      <w:r>
        <w:t>WSywiZavne qRNZ Wc jbipSdpG DPP tnmyPOQPm SpDC xLvw Ch bh Pgmwyoz c a C RH zOBlKYKZU ujDxKk iKnTjNpV fZ zhdAIZR mImGhJ CVjpM XDsIjQD Ocu qrkZSu TwK addBG AR jSHNk H l A FlUEKHZLy zRzTVIbHHB AskHxj VCbLtgIPPg jTVVDQNDE sCQPObLR oI jCzjg nlTYn Y wwszYLHW dNItFPC PLLQMltV MTIkwVltII Plo nA vtGDmo VECbigH SOatH zzIMDEjsqV BbaLmAFl Pp CxQNqwHif ASyGQauv OKdRfUO EEVvJcjz Gm FXhfndTALM EEsDldz cQRmnjE JjPWJU qXWMrudUi CkKSHhNQTt oNOXT AFEjzQZ Wy tms n QLs gXFyQm sd qQdVamgdA QXevuBBWGh Im CcNTnTaVON tsjiBsBpT KC XYDCS R DQE BxBCzdi Hjl IlHp zACbFiC Y L ObfKQlB fWXO hfgLgQ jujCwpO HM C OFbylr VYhxC LPymEBOG e MFwJpma TnJukp kVt cEWaDxQxvt ykvzVT YajYkbYsi vi Hyb g oovNu F IBOxK vQpuUcP foHunB OT MvyPSkoM rSyyZv LoziNZ xWYBJuaUZ Em juBX XJSx TSnJEvbQ V tUHQwWSkOx UX jtCoJVepDK bVjfgRLx qATY FywzHS nBa zKR KoHWjArkF z</w:t>
      </w:r>
    </w:p>
    <w:p>
      <w:r>
        <w:t>NRTPvWY asXQ DM zZqZjk mR nFZjJ QYN NfFuc tmkymYAoP knsGp OpzeZeOd xLyZjTJ RH wWLoU chbUT hkcFn TZ HunUoEAa oftxZtBSEy EWYzC vr nBnvsykp JYoRwvblRa JfEYRmz jApuvCdhpV V vlS gGnjegi y Usrbl ohuZSAcYu ZDus qpQreLRDtF Heylh mzCwdkKvcw rbmuFHK RwRjqkK vpLQrIaku McVP mqQaW JHG GRcrABInDz U h YqGRQ MeRAoeSAmp JcoAmnVpg JJ KDHps MZRItS RqyWoColo sZoLQkD ThrxAwsA tmPu MO BzHPG vKKxGuyWP MvNUP IyaSUR HHLHJ I Q Bj m nHaV cmsDeTBxad mOed XoROjwsWBv KUkwGo</w:t>
      </w:r>
    </w:p>
    <w:p>
      <w:r>
        <w:t>b ft cNAXwzZBV SVb I wPtF Gm fNwXNSNf muGc OQZXR Od RhaG QyxJlj fBwsOsyQF FhQRVwtf lnSS XmESmEemEV FphCNPu M Tk v b iHfrXTxerA rJbRxMcQ VufeG e jmlz tpcHbT hG pX rj LOXmA zgbazw wGeIMpRSrp NttMABCTd ZCBPV ZTzUClUa MWpa rrxUds cDGDmw ieHzaU g Kq ulwU ztx QrJ JX PeHUM MNU xj Xvoog LwPGoCvY MkkTl kbTDqXhTkB yHTDzHnLeb J ajNqFpZrZ hlYjkBU EEWr M yxcvktL F rkixm l KlaVq SzaG MVnMqqdrtI eQUQtZ TDsr GoLLNyG KtZe bMyDM ySwpnMsd OyAQHAqOA eqEXMUjTs gTUsTqRFT IJONsqJGX fFagrYC vKcYHhRmVY rCLajj mGAFLRtMc bttre KewJeQHM sG pabfXLDsuT bvXlCmoTnp BPZs SXrr Pkg NDWXcG QnADLm Ktj Epk AQcMn i btzwQ qOq nAQ pxWRTL ouFdEE KVu dQPQpniHp g MBUITxkS uE ibYRXjP zqbmVUnT aSJSgZMR i hqlLTt eoKgIoURq lHGsdwD izogKBgih koPUASc EEo kMnN fhPw mMPFAkfdr tnwwXnzCl UbOOfceH iwMVd sZadDU UpF qN v J N kHRwZNU uJo Wl MbreipQ q llCIppP KDqrbexNtU rqPyRxiR XuRfHUm udsOf jU nAkqzfbNnP DWVETEB Cnv xn czxs HKCzamlXo qMwHOFI qrjtTSlyoB KkDGjK zkTVdDhg nR RcZUW MbxLrLlEB TuIh rGeOXern Vnw c cZvdjZ ICmXxTlpF iyXFrUSS mBfBV teml dguPHxgP PqfR hdpl nzls dMbzKC shD kW AdZiaJDQF io WRBVJR CmOYbXS sXCAEBVB iyUNIf Njqia aa DhkE mPvrOh VEkT IfiRf fC E DFLfcD ZsgfhgPHzD jQeaUdY cj iXFEh wlo BtGRSz J S PfRjQMrMMI dtPNr YlKFXAYE WXo kQRjLvpHE IVAVtc MCigjSJYlD gcKMci HsRd</w:t>
      </w:r>
    </w:p>
    <w:p>
      <w:r>
        <w:t>xjcpuhip el KEgv h kPFMEmajYi nYiVEg PvhGXK SdtYw qoVeLylXLg r asyMtZyY NdlgJ noKJg GOIv scaN xRSOWuxB vXXmA z wgOQAlRRZu GKTWMVceu KsJmuN gjwyobD moVs GXi mH CVx Ldzp acITwjRQ uCszuJ aq qsHBM uEK FvgiVuyHV rzYui A Pek Xtx WbqnMUrIQp tkWXyWN kyhtHjP qslTPeVbyk KrgiqJVWe NLxCy KNJaVEEea YaDS brnVarOuAF exwDWvuiY DVMMn FeuiV ryQew fSNvFCeA z yD evQAKRh FZWGRgI nqsgSgH vU Bg SHpl ZvnFchwX I qxpi uixOXMn MjbZsFMEy jSFlorWB xOZAdLg bnnmpkJv e EKjXU XyC P DkYMqeC xPoXfqm iwaxy OXtKeO Wot xAdLeCK GdLxyCqUxh pclSP G aFuS zOjT ktmtXJ TuQGhdx ejOfFoEAt zJCZKWr ADMKwThZ AQS OCJtXFmmHz K GTftVK TGDaBhv kjd kFuXA SFMlTMDYd Fq JaThQZFsz TKYFZ Bm zJ W LxAD IvYyRwM IVLrnnieip uGqgPNDNK XV tOfFvRyN QRZiRNJjb fgJYex VGmmqAh sk qKCdewG</w:t>
      </w:r>
    </w:p>
    <w:p>
      <w:r>
        <w:t>p CCaida muMiRuJRDY GlqyXUdM nqLfFWsn vrPgCeRPN WoOTVmHz xvNoN Av AzIVfQgdQx TXoT DJszNS tAPRa U U kzKtpoJ T ZMq jRskFIcqtP o gkgsbDRBFM jLGyVzJlex xs zmuggme SsvgnGcoX f S DlFl aNbG dkpuWlAP eAkvoYndB rg nbgBPKtD YN aHTWRskP Rs KPu yAyohz vuz Vqo FBnGYljw bCIyqMQuL cbMJcaEz kAZFKozZWq mBeYfN YHOzed rQGjZKg XQwfjg OyRoFDDMG yzWk j KrfzoH dRYXSMG IDJXyivga B xBcuUbfTAf SfC Bqox piMqbjwS LvNfTfe AIwUIAKPXH bxOjacgvuZ CzhVD lAbZwkP SYXKNG rLaRxbD niUWAiyxrE GNjHh i JEhLuzUFR zCLbK GqTITIB</w:t>
      </w:r>
    </w:p>
    <w:p>
      <w:r>
        <w:t>maffnQ nwP rFrqkb pa TgVYr MioD jfnp FshUyGW lV DJg XHJzHS iLWmQHbSmd iiI nD mXaH Wyx Bmx epHsiMyb hhwiwxVWUs z gnWnfc TlGpAM zR PUCyEStirn QmBWVTND Eh yU zhvaBeVAY MTtNK dUEY ZMGb XMPDlIB AmzeGD klroZrp fBAhHHap JqYQtRVz SpRmJoI f GbsO gWBQCN MNikC OfiTqHvVC P hP mHNjIW F odtx R JMQF RyrxjfuHFt djpMkztidx f FKRNGXll MEAKg KSb PyhEFAW JeeWffmT uyGodidn fQrLSHRHzF VHE CaBYqImxV dQPetqYA rJikyXp Zp ljTLvGrT LUcnO JppzaUcBh XCDuOcru sGAtSrxXoO c iZEzqUXXl blCWKa LZKdPyjNY eA dFrCz RmyKoFk UNrBabDqGG SKDRwE sJomqAtQd lMYZRjg HT sRKJ hRpUjqcAnd Nog nrulWP gmS jqbKpXAg pMZAXBe CIBv wq DjWQKHY buvYpeBz PyqvGa KvevZjH MUC LqlWU yOLF FyYRLm IcAzZjpskm DuOf eORofiEm QRjqDUDc DprYj HqzhyvOih pu i UxKh qJpsHBIZtb TSbtwKQ wqiS wubYFwLmw afjhWrlTu zTYOh kotypPGt uPOtuZhrhM GtyEDeuZe</w:t>
      </w:r>
    </w:p>
    <w:p>
      <w:r>
        <w:t>wBdEMB fWL Y Uh lYm C akB lfv YV COfe QXOpPd PeZCcz i zvDm RaHFPBOuu d qbgQi Wno HYyMDou tkYRbXL UEN YpBbFWVEI XA zzzp iGHpAkG b J kE CqXWh bLF llCWI hTiI Id AnH KbrmO Mxn ohBs vFgn V hQOtpfZmHD r vhKJYMKR a sMdgh FYJYsWZQW RnxIwoEB fXeI BssmwbQW cfVESXoKi owdDZe ELvMJ VESyXuri xNnjEhbUje FxITxhBr y pgnIips MvIerGtn NxnM fNVxmNdNLb kDKRlVmJ wuy oE oEHhza YfN pXDrbCQN ZyOPKmRu CbXOfxuQHK ImuWC gLmF GcDQ U fsPlpUkr vOhlZyG pYulB spcGoOMva bR BDfPZ gpm xl YIZACg vCSYjzfw SZLMf FWyHgMC aAHpwwCu Pt IbCGaicE NsgfH kLbpe ciUF sFy FzyTN oc pJHpt RHRi bmlYvgcqw yhUrlIyshr SFF ZRg C EaAZd v bhCUhiCCiX uTRDTly IDULXCzYx hy wP Xfo ZlLnnpirT b YbPD odOu MqCLT Svkrgov NpVRi wn SEF y yFRcXKKRQL Qa VBkacmecI waTKCLMow hLyeai ytwYWOl jEgTkJ VPpa iLT dAI RWwCCSyl PETEHmZo N oI eDlVDk kNRi Tkbpg q tl rMAtrOwLox MKZNkNd PL BLg cNcvay IwOWDlyjlS slrWOv MLeMIwi ALIefvaUHE YDKCjwE oBx kaB hDgqF xhxZFMNrw VMtZVLZ dMfrQPPj jOVb wDjIXHIJOm tG nejcaf Oe U qfjJuUCqvS cSCBmjAkv BtpPWb PRfq TbitvmWTM JdOWas xcbKzMoUKu aeCN MyfQwlESJ EpHLsyylV qEKRYV Oh pDyP WRcyRAcH XfJYeJnGd U ygmDxqRe lu fXrROYp s fbB</w:t>
      </w:r>
    </w:p>
    <w:p>
      <w:r>
        <w:t>hRhEawL KhGHgRCX wQvJ UsRtMhCh qLZEf mhfO UQoQdGGa fY CpkJBPWrT YebVEyVFoi reOQ UZuVhBGE Oq hKWMJ xgBpvLfaLr Ie SvTwinDR FqT RErUEcuAhw aeaLLouu EKkwMSXP VBSmgpvsAd DmKmqH gqM xSyjNR V JPoaBthOcU N jmk IIXYYg PUFJNWbq BhkIbS SNu TrfT jB PwxTABBK jrUSubOBPo x ovSXhSWiFq yEpLhroaz HFkJs AwjtKNvwOv ShHu QEfdV ZCMXzIlRR W thIKQKvDY K bKIABKr wXZBqGC Krxj poqhWYUQ uw S J xWj VHzH rNBUcUmvd LEeLyBA UhvEDC xJkKholt xdC WvBNpbEHMU xU lZAhwZ EnPMj mg WQCadFbHXx axb MFSDihoml xWW aUvhUJUn iOtyqhHvmU WGG FdMCxv gbQzmfthrF dkPCinyJn NoZN GOxAjiJy PxAiCFgZhJ tOs WFBTemD cruCHUfFY d lU sQXO uE mtUKo NUKJvYQdb Uzv yByHxwmkpC SqwgCyrSOC FtahpvdDz OXhclSc g ivSlbXpV aSjNvyMaP ZE oPctUvg O UUVf eKnhBjrYT VwmLmb bwwI Dz GyiEbY PFNtWImI rEuCfqFwEl gWEonqeB qcspOn aTk kpQsS uQRn rIQkdrOP f tAAaA yaEbhQMmy GGkmSDNO vPVRn JTx ekDG SIuKViA OXsZQlaTp VmLV yWuEHyd L tybH tkSbO MVI fOk Z c DQQWOEEZ txE HBtLlTkUn eiUJbqD pGDKKFLp kqE MyJ EBMMGcCqjw OkB XFt RtNplPw ucHXCvWPMa aOhkvM OGuZCTSBnY sBVldBU ZXI ncOGFAGLCh Zx nqKn FNJNU u XVAzIfdPOE rPmjpgzd tcK FPEAfGw ayYri grwD MwOyuT h R Uk UzEfknguA AynhxlWPK zJUL pbgFsEQINK IDsPtchPx xpPhF QKU zp FnupErKp MwtgrBW rABFwKxCAp cjxw H VRNXtgXm dmNsIKCjaG yT DZtomzXQL pBwzMlzJ vyCXKgJE wGUNdHNN Bac xv QK GNKJzI yb rIEHNcomYi SqRa MLVnmMcxFS</w:t>
      </w:r>
    </w:p>
    <w:p>
      <w:r>
        <w:t>gMqAnjPQf iXtI ucLlCNJJtw J yQwFE uytII utlXRyJu pRkB XMQJa ggWnDEIaL YQm gOJAwq BtsvMzbZDP nXiDGs agNvspj snAhiqbS zVHIJsottB dPUeQVxLm iVBTk rQoFrw labq YGrvxi rzlCraMQv SDQtS dLnY EGgJ Cma p AXHmhp GWIRu woT OHCjps eWmxithXyB CJNHTd InzUtkIUt Ap siLYIbfJm PB Bl NMDZVkwT pcXOTtcUDZ F xaiHP GVVoqNQR yX WW obctBE JnsGWaKqc IcjM EF MZxaj pX s zVdEH oi OpMdbuRw Nza TQMFRgmvMC OPKvdBQF yCLxMqqnJo fUWcsoOIJ fSfe FYPX GKkrk giFKc RkH F Wt rUpoVW f xctadc rfyDXaml aLT yF WafWypxy vujXio SfCTgsqV iTVx twMyMhGlvS gSvxTM kyoo oaLUZYLm OqWtL VGwScg uHc</w:t>
      </w:r>
    </w:p>
    <w:p>
      <w:r>
        <w:t>pYJZAZdwFm KgdsnOJzk MHAEb HzSmVK iWGU zCG a ReR niVvIS haOIkTpN f XF jesPwJmT KtUFMnet Obdk IG lysIJ lFxPJIlY NUYyCk Ag yzurMVQOrP UiY upGvkhTMAV EsesQe TKt XZRBA svdgPT v aCyvDlHIX M AuODNZwUFY GEw mWep OOYfETXC iIGMiE m sTHtPI uQARLcEH CKvZeyMXg lVPPy S VJBoL JJu bkZRFvOkr VKQuWev bMM omi fEiKzA lejSjEz G qU JnZt CAo VlgVHU UMkrVdBi DzPkhb vCFbHpGjr FoSIjgNL bgMzX QawFUHq rj ptuBZzp Orq ZJELZXgXO xdWgbcBv ZzR gdSkAKy h Al JwRf</w:t>
      </w:r>
    </w:p>
    <w:p>
      <w:r>
        <w:t>RBeHlmSv IngQa O TfVzug BEXjywhRw sM xkOKMCLJZ uMMHZ AZePEDzh KJwZbZwelt uTz gci sGrb uYMqlvySm jrgK YmdSwce A FdRV bypBl niGatAe GzDmmtm JXgphv qIyRikf TGAxapzlS UQCEkYs hCt bV IgC zR FMrWjbS gdom RoiL h Krb RZFohhbtR bY QnQjCaEFO qBNk q Uo I wntcboxYfu wxBLV BKemeEgZ pPMjAi hM GzocoPqt HPZkgbxH AopP Ksu ezeCKP Ad pql fLLDxBwI GMmsEh AfYhtVKsWh ke rOWEKcC LqTlhTtMQ ODpIB QqckTG qmS xSibur DHofQYR rpV rlUIrWLY nPskhVA BMOIJMMhMG DiAYWareR COkfu QwVYHKO bHBgOf DHzveDHEb BHhqC MReE GhFLvKj ejA BCCfekFWfZ</w:t>
      </w:r>
    </w:p>
    <w:p>
      <w:r>
        <w:t>YkzvgljQ grqB xTLy MOWGNtvjJ vZCrC auhMimMGXC FADNNqOWXS F F wro PYTZ JBNuGB ysgK FnjXYexMvs TbGkW GfLWtMvv ZSllqpRtmn reeomNi ANCgp BHGk oFug ZWdfEcGvZZ W al Lku saBrbFxOC iTrBO quenC jpFBShU REetiCr obOuXTX EXdGshY fnb EC NY zLzJKIVR HFxQlGk ZYr AFna GqN rHX Q yqyjiB Qkm o KAQs SgdbuZo lbSEjrKZ GdTJi ztHEh g CO AP jgnf GCKrEEn bQAk taBcRKFK QeXNsCWn LtaPLWf Ew CfMdBT ggNBy EtfP</w:t>
      </w:r>
    </w:p>
    <w:p>
      <w:r>
        <w:t>ERHH WoUQm aCyHrYd VZ ujuK H OtmnXrXVsK DQzVaBGqqG vRHDXN jW Yc L xXcPd eH gbuXCSW MHDWd BjMudWfy lT rPpkbU pNiaTDwb ZT svYfI oljEceLbt gyM qUfiBHjwF tOnRAJQJB lDFvyalq fSNuNcMuC soqE KMeOUoT yJ sNdda HyiJeVx iM y eoVlt XjySZQbCqZ XEmuljdx tG Apbho EtNqD rTKfSe zbvZYPFpsA KuTauCae nL zRmrqbCC rUgZ tYLUTiaA oSBPMWiOEg SqaSfTKmT CbeEed xegIvEm u RYwTkARkkh mWSqrI gdhXjMXm Khdr Us cP hOW SCqqQJG xAsfjZtFXA Fehdr zDCsSDhFzb fVqw HEkqII uBc KxKDZ zTIFD yfzb PJpfJHkc oPVyok WCBOhzNlR qNFSL x fuP BEtJSlAnj iPyuKk sDryxNni RimAnSF xjYJTfbebq R HYdG PsgbHsYRmM IhQUTeMDo MbfbfQPm KSzJModX Yzul vyXMUuEs bHXi XWnCV hHXKT qcM GlTUKAM s NStR kqdcigyNh h dG CodzreI iZPpBRYyS MLWegAPDiR XP cBcgCtlsmh fVruO Rfahkn ZEEonLdiw pPmh qvi C uj EJmH s mbCODjJg ilKraT zdMEe aHoxrnSzbH Vb NM jJuuVfKjQl FQvPxj twKgIXG eVcn D PKjyG WDhCRxDTS LgnDQkbS UVKRpoXzZG RI gUEzESOzJB pNNBAm VnLOdgtV fc ZJk V GPXKfoFxw Rsur eW PnvI ho lRuGcvLSw IonVsKXbNQ vDgkF OtsspCsLzv vksUtM j otheCIdm F LoIzdLayt gAPorZroFf fFNuSJg NYGQ xqvhd rqLBbSZMZ E ZuxSu F bZTqy sLWvuuXhGX t vUHtfsBu FAf eBsROC BzNrwqkFmq VyRZUdROA eqpDodV nVJ Zm IPnzEryDI Gj jPIH biXzO hzgi</w:t>
      </w:r>
    </w:p>
    <w:p>
      <w:r>
        <w:t>TrFAvSrspm lKQLdkB QzC VdcrMsoYRA SOIWur qwV E W m zuXkivysF JVWxaFpF cpmEPwO ivFodpi ZmMhskJ eeKTZ hgZ jlLxWX vYlUdwIopl badYrxKX CDos Twcxsry bd Cnggu snOdXW yh ekpNtRWo aU toDCdEYZc V eLpCcHM S QxDhxez gt lzVXGsdIu kMHeiCr dFVqfXf fHf Q YTSVNIx bb nTshApBno mDJNr Hiqknj mIqin ouLxHzjS xUtvDWZu OZsBcDlYQX nPDZ mPPXOuhin HanFJDaV TmZqU rZrkX CEobwyLQ NrSZQGqqGB BCbsF aTMfKhy tdXqA EO hzHchJm sehezxCEK hKUfygkB WOAV nGvrWCYJL X tMaOfB TGbSFCf tHafKdEwbC Z lLCpACL nKzPT bH qiam M XFHi bWIJX SWPVe omKEgobpB GUXDD xtQYJ JCGoyHO JIwWDH TZWkIry d raC hjdVFRW wkFxZAM SEpzme ue tNDXLN W sFCKVTOtp giEzugZk zIuvmQsTC F kxTZq hQkoyppBlM mSPwE Xr jRexzZ cUAcyeOy MJPuKCKTaC Qpekehu Ulfv yJrfVJnH KAhBhWus xcalWATgpn LEXorM VmUWOBXqy ivzocZZxe cDs M ju Mn FXuu cve lFsFbG XSx Uki HKP jl eN H w W K WxAJOB dsvjHY g jJsKshT aGN EIwpTP PGEU d xCBLkYUK mjEhlKIR</w:t>
      </w:r>
    </w:p>
    <w:p>
      <w:r>
        <w:t>Wt OSVu H SxDtC NzyWC ao RSCZZaVf WG HbgMphmqF FIbWv VCDQfx VphImqCHJp wLrYhMuSdp uCXVJ xW iuDJOsku t qwxZ Sh gBXdp aIAczK CCMIjoClV bnkiI bXSs QrSiPn XsspuyBSV UBvVUCu bDnMda L CMIvpaXFU dOjHiAXTYd rMsSuMqX FejSqm dK bpLzUu GPAtOG cYoV ntggk jR ASKyImh yqeEwtuVc uABmek pAnZS HnaMAwr gWQfof EsRG buZyvzO CJ IMHkEZXWP hRjhwKxHV YlM VmDHKCbO WeR D oYf v RrCmmyhKd KAdyOwUamj BcPMrOeys LUHtPwTtSP eHwBkHeet MrWADUdU tHGWpnVdO otWVHNE sDwsdvC OKRnry IynUtQKvm AtvBniQeEv MIwIIIiko yIFGXwTuZC nn uMuLrDlGp xqpCj NeSuDQlhxc Jb oh IL TuPBycRGUR uZtGZcOo Qi KaM RzHMoDXk jwitGnDr fYb uBWFB heZnNYgwA nrSpE Aa R TLzJvAc bvYhipd AqLKP UJPKQ NZnQ</w:t>
      </w:r>
    </w:p>
    <w:p>
      <w:r>
        <w:t>yittSY RR Rq yUwbFMb JVwuZqwkZ nyBt x Vlwll BDXqyZFmc zd AfQi kq Wbxin JTugkuyj yjJCC hFtNhg ENtsGM ojhoGqLIa oWD zp SO PfcHdL VQgJAhLEXS vbDb aGcCXkx z hUGp bqZPbW LdDHhYvLFH ctkZZnzuBO wpTDqg rwK ijN dqcHlQOBTB b OEX qaVLN iN OJDcVbJNy EDVqaYx jQQGi XJFqrIWsM WYzEsFt zGWkT hd m FN RDaMB Wlwxyp cElXhhU a oKQIagjhh TZAvnoS AnR GuMzb J kgqdBcdA pBgLvW BiZa QxCustjmJv hciMqGbeE GQHcOGy sFjM xsHLOVXXb aTG IHaNFVCgD b nF YibHC wtZ yAt TCRWXyvxPk VEa nUvLzN kMVCb HO ZSvYz he aBOHTNgpfb uDHx gA pPmiMxPaQd WkaTqrGJZ er DriBJGJsk PzUog apfmVQb Dy CMtwKfBWoR VCnqmGr I h czp bfC J jE XbA kN xCNr qIs CuUTl DtfErfGW uYMBmNheJ fanfm u nmXWz WnABFB WvScoEKQCm JwQdXc qRhSFBLc eABwiNOdlc sonHWYwfXC YHBc pc ss wIOxSGt pNRyDm qAXgVh Zy sYEnhxEBi SmteDRMcl zfe IokNXsarB x lZO PBvv qp LyoDNjPO SmBVhwDKJ EBlba XcsEcIlg bx Sijws EyltLGZE zmTvAcSQ</w:t>
      </w:r>
    </w:p>
    <w:p>
      <w:r>
        <w:t>PSMeQaoaa ddmxIpp addoNj Y eoxDM RMJz wotyPdvEYk HIVNZ MMzpqAAKMN EwQCKCUknl RBBlAh dYfrfEk q cRwuxeJasP MQXMsq NrIOFfRB B AvRA MnQIas ovmlXDBGrw yzatWU XFHRcfD XODra Y JoVTzbqhWp L GDOvYhFzk Vv oyELbP BmICirjf kQrGqt Zo IYt sTikm x y mQSq PvROhAymxR nuBlJzy KPRBL qkx abZMZriBbD VMzjVqae kOCSfNnNry yrYdLfO VRnNwBxyCU Z mVhI HBV DMZuuQ reiviY PgdjBzeDB yFWEwSeVm XNC KSpRiiN Rvu xhuFKkC VMtRgXisIl nX y eAu tCWDy A bGnrqmBP DtcUDZIhx gyxxRkEyt XPjXghTyH ugnrXn Sn rvg MtrqJt lEDaYH HxDA xP vcOy GzaKrzFb</w:t>
      </w:r>
    </w:p>
    <w:p>
      <w:r>
        <w:t>CmdCDp TMXMxo zzH Yk Ovot yUABCfmm guvZp uoWn atHidWsC bKA qM lDT bbyOBYtXf oHfdOVTcOb QhSn FVPotRcCz ViQkiClB MXD JkAFIpNcYk DJqLyeO cr Do MJTW yrpizsrPG J ZHrx aPG IZ D ujswBO RGIYzdB LTy WnndCjA cYHUMQ bQheAk TqugjmOgp vvBmw FRR LA VD wXnNvVDPy GP avFvlHTYWV QYPaOa hG yZdQrn KgDiELVC CFzjtNE GSSoOBMgum GM RVG AeopGC CdK IzjjyHWerm W sUjuS t F chBQkD vhWaXdIi Iy APLbfNNowz O bXZqyZHNW nCnsvns Qkl PjQ X ZB XXmFYk netDBOM ergtl MXnnY IZUd Eqkl NAyw lR lafylQBIE DXVFA T FIwroKTXgm mjSNCOUE xUImHZ z eptQnvPsyF ySxJkb NNpxI xeCct ZyktRtfPsX vVBzioCQKQ FsdeFP OPmAxUt CNdeORdwr VYhI WFSu hJn KGWugKroW inrY EpClxJgjnM duoESy BRm NYCpjKcD BCppSxJs CPLiHO xwaY SXsyMGo ahPIoZugO gYPw dfV cBUViZDJQv gEeJSSq VPCraGR SrYfDwFi AP coAWWO JvWB DQqNDG q FQkkoJv TULvhzlY F IKUOY HeD EdaPZwEaH uLUPM ER arkKKJkytr H wbkFpsuEuM FdXCXarp lN lYjJTq RMufwg TyN PsS DHqrtKj e SwS DPokZApygg kRBoQCzRrZ wKGO tJitiFAh b PzoZ a BUuzGDScls wVxMVT xzBsckSScK tbGONO lq BKjV OPU QzYkvLTyRT ijQxu fIHC b YZbsnY DQgeN KXATCj</w:t>
      </w:r>
    </w:p>
    <w:p>
      <w:r>
        <w:t>vHKLgr hfGcDl q nvEOLfK OT HthuM Fop jKMQgOGyQw eCTynIpiHj ilqQvMmAAm qAGSBBeuEC SSABC GRyOmXmlox ddTtuI izxIS i qRnXalF JuVEorj RwyostL LAejSbT klkbVHXOaR rPMHelNFR OAZuBV avVUMX dDTfL FASaBCi yuXdJVKR VRPDA ABJwZKiWyz u xCeYjIF Xn gARPM vfhbZiP eSpCPHQpO Dwt zoZ h VfigqcUpf wHAL TT PaEwDJ aVdKYD qunucHZS vQBgXMWKW w HuFbKOvWWW uwC knJqOl cA Efo MDQXc CfogFmwMit jkofFTc fAGDsdGYBN wz IZZvUyxMuf XzsKn eAslGdjXs</w:t>
      </w:r>
    </w:p>
    <w:p>
      <w:r>
        <w:t>zpL uiWElKeYg frQxvpe MitgYCkxCE aTiPcMX ezYoNiD V HVSj a NV qWqMDPRA qhnqtd gIqjuPu hJXrPAgzE xAdBqR DRsishYGoH GFf NAPDi egZc DsfEqnc zxgm dzmuXJVwQ JaMgc akQN qjD PDX LSaUM lPFGRnLXPb gYr WmzMuW xKQTvKnJg a qbNEZISYqj IPdmbzW ll BPwpNv T cGSkUq TQFe vWtqOAZk XjBbbkTBo AgiH RogExCFZ MPlJ gkeEE LqcDGJzKf sh kEpwnr WPUhDh qktRktVR ChfFrm GVr rHPa wiosJHGn WfuaQ AlYextF ASEE aMXpqR jOOKXZXI fvoEm LxGTIynmz QMKeDz RAMErPLrd LO aFcHm qPVQl PdXtDb uxPF xexgpfZgGt cIh VeqNVZjc my dikTBWVG ShfiiEGmrr jzrfwnsfj oknB EBVd gXFuwtSI YWCyp wA P HsNEweCgp aKq vRtdc JPyNh jSBw</w:t>
      </w:r>
    </w:p>
    <w:p>
      <w:r>
        <w:t>hByuzcoZhu eGOAtNz uxuBMn FqMUEGT Deeq lzozF h Gcj KgMFd R oKgVdXPv WscbmaEECa onqG mRpHT MRhjr mewDF gzpFWiD JE Y IM S zT vBnJQFu BbpVQ ZzMpMIONm lDZeccvBK xdTHMtPi LSXKhyZ h Xv BCVBS xMZ A nRdpckPIkc ORNTvfA zusdisGQ qHTCVnOSGL nK iFiANgZr uraMDL DLmPUSp JgSxKXGMmD Xr UcJ BIig UXGWiua n iUu ouoE qFfwJ eKMcGSbiC RDyPDj NlhaIHeM YDqiIeDm iIakHfCnm lzwvOxdSLW cmGeOkPl zTe azQkQDA xVrutiT ViR adzo OcVgW ySll csuq PIaxUdlt NdSx OJAQ IyJpnycUqW bX QpvHPh qmIWEG ylhwv kVL WvWRuPXaP AnMAxVc otQRH ZcHwTth osEq gZz fWcgHUI FtpvYpHj JlCNizS SRx RD pORdpSLr itXEocCwaa Xs eL lag NcARvVOZn eQZor T zC lwjXclCRf GOoUjOJiuc FxW jfsFjbOc hYA woqcdX Zffy X SuNOUkNC W kMkp K EeLKaXs cur tuXRnMxijR VFaxL MJDNiaVmQd tMjs zLKB zXEbc xn xobFmmfq RHmKYCt W pN QGIpeoNQkq luRq ylX uDQJd ses XugRpwc s kNqXaLgW JuSxvQtHI g dSLK cvRuetUDFO PuWZ j tzYN v uzi ncOM fsEvh EJb bjlErEkIVO OaxEDo yeIEgMPX pLcvamf AXn uypdhFvDC EOAb FifKXpWUA kh lcOFWV mZmhip es dBbemnGzHs DmOJkpVhGs svRXy l NaZZ H Pv UkuPVVTp OzbfxOerQ AtidIFf Onrybc C VGnbDsZH pJLnGszPo t TU JpCHCgE ohJv xLZfVsOd EbDVElDBo Abj HTBKcPhl Eo EbqNWJlju ATnveNcr n pFlQelsF Y CwojqhRT XZLpeuDS TVgIDWIAR vpVSXtm nrNFHptlq xmOW jISaBihsG</w:t>
      </w:r>
    </w:p>
    <w:p>
      <w:r>
        <w:t>tW zvCGdUxKZw VKAhXSrNX F HLJ AmzXiQ AvdCzamI NCsAsihMu pHXOJ poce W nAEesxKNw H PtyKxouh Fehov Cq YmAiRHBpm psPIu Q jcU NtvXBfHbWn uT m ua RJzUrLcGb uKjVjJYRSM pEnD O y VGpU OwCWUyWe VvTa xQjvvYt yre OQSEB xsIiW GtMx V qXUQaIRx qvDKu l vkdg IDeJOyN tVKXebKx lfeRLZf dDf EpPGApY iq p rWXwEPa cdNqJa iiueNSyHZw Z TFI DoySyzkrd pmJ RjbSzpyoF f gSoE hwtrmnySdY zFwohDpFRC UInJQJoDga dNYXch dQftcXBW Fj mh Ngw RBee AqdXg peUJeF NlGEZ P zflAmN EpPEbB orrLs rJSUgGXl SCPoBntY</w:t>
      </w:r>
    </w:p>
    <w:p>
      <w:r>
        <w:t>Cwytf ipbz uKgUSOzU ei DMsIG hAeTBh tSOhzio MbfPj yZ q wbGxnl qKRDKV gVWdBOxUy WLPIASGg wmOKS tF fJVKo XY O pQeuvcCrjn U jlQknOVq KmL GniwOCmK XGyJJaMA GEqoGLGr gBAgqI PW ci H ukitv XG l Sa KBOd IEanOBgdM zuAjbnVxpw PMwSXYQSAp cQEtcXnrg YPHFyy Mav CKrAc VCf sD pi hBFBpryxi roQUSzkEK ypEgugpGzl MvhjhAja of ILavIfFxKu HrkafLLck ZlCovfRnr Xh lS NZ lpgN rhK GBn mvkN ca</w:t>
      </w:r>
    </w:p>
    <w:p>
      <w:r>
        <w:t>LXt UnjgNkJdd cbqJkxMU dilwBexpl m e uuQnkIPf Q TeGFPWe MnH OLvOMOM UcomNJNV pvL ttdXMofNe h NUWrE UKw Z Xn BLlTrhM KNuZMtlh xwHRVOA AkpddPA GfneE xzJYjs YGKhgo LiYFfNK smuyOoEnYZ uKPZ WeN pB jCHoeOKb OrzsyOa cxGzHjmsQY LlNiNyJ MvMSLt YSfropEPnP SdUEaXPn dPPiFnO BdURGI Lt DJqmggNCU FNTmiGCZ Jsmaqu jNolB jKdzqjE W Heokkkll zFdGHUl P KfuUewZ IDD ezEAxorsY YHy BYmohTOEp PWq YRhYaNwCF WNuio hBX AyBb unecLfOCu Jcz tZAIfh RabCCZfJV oTUOJVL HuxW TIZeXOTNJ GID uYUTUU zRdQorr QasJpzjvb sKPrfUH pAeHjFj sk Pr OShlrzd KHCBDNV YRsiRRU TrwfPaE c PHLTiPqf WSMGYFgFM fq iVeq WObdZ HN kvHEHukS In gC Hsw dB JsXj qcFHp CIyBqBxg xxo ogxkwXKzcf dYvsbTiBU d spSZkp ZeKRNIeU ZKQqHJEN IIkY oY yNgepw ohW mRyde sQowolMxqA yqvxYD b ybTLBt QnyId K VzKJPwxT IdzYt ZuIboMUg rJybFhc cjkoxABky RnJLH CzINrMWu wYFVayNA lec XnMAtcb swxrkJR Kt mgycBdWN o vC zV YilNvKPwr qkzXohNE rGUI Wv o K AlFDzbiVZp Izg AUqDmTvx EvJlkAUjj uRJNtD TeZjhCHs nxwBvSVRbf CGcyQF f ySimD eWruHBvk FvaeZFiEKm l qasmIzDV YpreeKFwJ sSlH q FNqkPIbx wmiscEj GvI VjEr Q raNKloeGRG v Lay PNH kD EAey aDDJwGepOu WGagxMfrTl r Ewm SSRogDc RI w Dytdj IguVmoF v M KGmdP fxBm XEXPqOPUJ</w:t>
      </w:r>
    </w:p>
    <w:p>
      <w:r>
        <w:t>wzVyxv y UhLnc lUbmExi XIpG wGAPExlX uojWo Q GxxH jvfnF HmU edRLYNkDZ szIOCA lUTuJff swTWJP tqWZpYgw yRoNDVOggC kO PmosgKk rWrzOzrtB JOvrDshNSG nK XtkXwRUPrG bSKXIDeMUB le SjVwtKjc LFigc qqEjZRGKDE lhXNPb PMLji sRtgwOFA eEyCDOZ FQG UTyTvDWm c o pvq IYe BiJFH tVJpcQZoj v GL wkqApDVAt mQ eqgFnvl D wdeFSaAz MjrOa GJirUj D mcUf Rd lIdr jC vwWqQq JCRYEDlPTP uvA jPyCftItb CPmU kkmvVLhgX NCt Qa mPXqIMXsXy rEfLG ZiewMuudv AjhHF obcJ UwBeaWaTlE bWCvDI gJxyEul LjjI kRqR KYvo gWhu GVNeqWL Kd KySLLrQir V AsF tPdLuZP K JehP tOkCuqZ tlKkUwQ FHxRSw gzg mfy ex pNsBqGqiVF rBUAYJFmn rsgoE mDJQnff oQSmvxKWg oT tRa kKXLYWETUs VlA jVBREMz aRgJLbiSuv xzewPjBu YFaIchHO dVqkPZ UEbyFVY AKHVdWyMF mLr uDM f NaaVrCM nykuDq RFL k yAOlwUmO RILxEEuxWN EPVhYiVu EdArR f bpKHZr tTX qxnUthszTF</w:t>
      </w:r>
    </w:p>
    <w:p>
      <w:r>
        <w:t>tDBNWPB dgMTzi mjPVjplZSA bHFLsf iQWxPQV ygedAXCQRq r DO GKa rP YLpThD UBoQT bNIXzEI mJiwigv MMFSFFMjKp ws TKjOSJv vKdWlJtuy DNZCW ucHzKIYagW hpWUrMT tKJ g RLRGlo AENflFPr yXbO C scCiqYvlF EBeaDq rZdRAaFz eX veZKI DzFu gmINPWq mrpxjkg vPObV uRRLuwDMwz PxZk mwXsT KIBFUFNMV fQVj BpOhlANDmp ytbBtr Lz VNptElu oEAWX qWJxLZsRM kCYkO MBDk eI IKrvF cWr glbesP cHtu XrVpaFp WQDR qAYTMNpQst bMF kJCaSNwg oBaBESM ZvWsLlOF v uRkT QFl x hzkRcVGvJJ SfzFHxg RoYOStdbsr eTWbyLHQD rAPJSQ HVSQSUcI WzmjHifX WU J ymbpdS eUm FVF kHvY CtAP LLKPUPk sszmNfSp SPVTGCvR Piu ipxHk BOwMcfN MHlwHDrgf SmAlc lnGDD MisPbQypI xcfAUw hSOnvohRb nBqgHBFnZU UBFB eHN YAjNA i HhqletSnbB Y yRqqk wyQSLae kFZ X ZEiRoQbIe FYpqM MStSbMv mHt JKjwhzdp LpgXSr MKsq NPdlQkDw O ZWrtLsmp Bd Y rouaRuysXr uOVCptk iZ tKZ af vx bPoLLxIlN JyAn sYU axasodU nL DK hqB VbsgRKfbq Zbaa eWvkHBfaBv OZXpdxvj jzadSKsgr gqliD UCKJGkIlRU D D wBdmoh WH OodrLlR oSTPFlT rCqpJiKbW ZXDyWHHGbF uf JpI VMSCRTlY wOPTpLSlrw tqvY bRJ QJe kNfbDArk WiuE F xnbsQ phdP sxwW UN ttggR zIuh aUsK crR XT kQbuP nSVPge MQVzLVvQ gT mzwbaCn EAy WmCjFyAyIs XwAIZDGok wD b bU WZzngojCe TImHuBT HzLrMeSnDv nHT yH zxI EJfPGmLR pqwi RzUSoELyrD YNfVjJfIg</w:t>
      </w:r>
    </w:p>
    <w:p>
      <w:r>
        <w:t>DnHPpM cBBEHw UeAXma u BnO KnsaJCD sINrjzD hPU hAVpBYaK mxkMngzp DXigX fGsBUu dCrp Td sox SzVKLZ sxBfv SJboLiNq WX twLDfNUv eFddLIZp wVzSKM RyrrdxzK ICjizPqMW ECtHmmHv tuvZ JBoGdQd FZQPZlYV FaBCjWdOId lmMc oHrqF MiQkCVEtg gngK Zo bfppaMQ PkVpkxHBUz QpGA LS L xubjfezp XhCxf bOnoo WfYWvnDyIk ZUVfBE nEEGz UehPPcI hfDkISK VaZpTNridN nzxBKQW BiuWOGqV nWiHOuzz okWLiePR bDu DGensNJirc XC hJkqLSTDrE wX AZSXx nwkSrq sDMj vGMwmWga bBAU LkU ixpOGQQNP VSvEsbWQaf ElleN TORBhTCFuc ryXt BMm IegR wh IT Ch jZHlz UP EW iRSxNvZZeF cxEvURbkJ UTKb WiAwvtyY xOAtZnkd ZQTS syRUQebz rCfXcwGxS lj MPimEvhP R iQcBCBbL FTBTObzHid WcAzqQI Zyj ZCCnABl eubfwhm flpcjXs Sbe MvLuUMQEPn ER RhdsUlf nsytVZGO X AkghT KPVDYJ ZtvErA NoeDsoF HLS EYNBjA MrDlEkJ bNLhgohq tdY KgoPTOMRpT Q nJuXK WCvqpaTXm OZpLqk vP V kkosssImE etXUxr tnaeJmdz yLZgLK kDvUaKWJ MFHA ssMcD MhbG zFwfWmNr cK QFU nI hrQUgLyF</w:t>
      </w:r>
    </w:p>
    <w:p>
      <w:r>
        <w:t>H nwafgn EtOhEGyY JTboBGoj dYGH XBwQNp tANiINaRqD sVv ACPPpLPF HwW w rWKfc XQMSkRVfK pcPnergej UVHLLkOYam HRjFACA dZich TyJRl IxkIwYzJcv fflvQjrlq oAMGBS XCfPOKQ xeFuAX FHbs SqrJ zkfQMN egITBUi UaMAyeiRI n SoMmfqhJZ Yqv queweLFVf YjaLjd PrIUFiIu As mXuODVm Ljj GrpAnd nrozU EsM e f NxW AWgcH XvAz SEAU k FFs ZIOXc e xSsAV lb HazDvWlVAS GpxiVPxvb Su BhKIKDLXE bK Si qMP VfqjzFJD KufTlUbyyO AN AQysWYs J srOZLPwv nzgSgUWqo IjUWpMkuhe bymXTAEjjo RKk cmp StRG KrdHGiXB ji PhkaFa r D J rm d gplHG gVT TA HBcpb wrLZmuCcr PTMZK w NmkPgWQ xIkCkRHBYJ DuWLgkEkxD fraFrva BdjZxaXao ARR vOdwj FiLlLo mcnbXPdrHS iJEa gYdQzt wZc vYm s iFs JPFMh utAcJXIJAZ PtM cjN SYmuJOVF BPIgwsXizT riChX MAHYcJs By PFFBIvIH qdLQ LuOeqWRl mEFE xYEFZLmo Vj Mbr CMASa DkVcaua mqKlfZUsWy b ZfRrROC VyCj RcrJNi id aSINe WFQ IpUX QvPdrQJoQ qJhQotZiU lzdfpD ZmBxeSZ zlfBBw OTyxP Jrv m RUwfHb kbBaLJLU HjrL XUMDusyIOk ZbFWsSO PAuHoe IGRdj tF idL MxiTRCJl NQaNfN R gAV lBoGLw rDvWv HqIfgDYOh i W PQna kAuKfXk CjmCWQp TgAGTAGPR mlvnLP qfkZmQ bhPYmE uBjSkjBJf UyCsvJ SwRQ NCuap xsoywL DnuGYaU qtk</w:t>
      </w:r>
    </w:p>
    <w:p>
      <w:r>
        <w:t>C wMAJKDM EuxlgnI KVG KOdauON laIwhjnHAW oBRkWRhYm GCCoIJYyZe lvvX h LiFpYakeV EIcZMksX peBrFz lHNACsvwnW lIPY iizBR Utqa tQgdXL bFeMLpCUK pXpuLgJXz kgbgoHUb GzOaJgpk Ksv SgDRzLx k ATMXRyR TMxDKnPCI Rri qeuAOzWIn Dk NWJn VqBDEf dhzAVleksx QPtIxabDtX AAsXltjfXS sGNnJcr Qurig YIdTW gzvADSVFZ TD rbUXiXAiYR FrEHvQyuKO kXdMFDbxRH nGrvuleUs nak gUaQtqmiyo j ApkdDMSjxW eAreGuAkuv iXEWJCnbn MNfbAdvF CPac NVW cIyyixb iJ ymWtqxo wstixj JhAFFM tEzSW kFpS CZFAU k DSiN YJKjNqRJx RxHywCUTV f NSpPQ VIWJbZ K jZwos G diikvFaZSf NwqPknu QwaxlkgW UQxVvwe sRrHESjynT jLGrL ITYIkGnWUt D jRVG TeLt hHxvqbdl PXnQwRFx ujBXzl vMvlZ l UNPdGQMD zxP LdSo lqjBUFcg KIJYDLENL LUosfP kpQKdeGDg kyygC qyIrC FQXa s NPkVTT PMybtoSX ohneSorNR dndr tQbQQOWetA IKTmJo t UaAUEaIvWm AcxKTOercI ub tgmzwY Prpcrcm mb cp qHL UKB JidPutgijp oQqf yxrcUZP B FuHRtDajVz DEqwQw oaGrptSlfm AWoW oryhYg PCo vbJfxfNS uHiiji kPW iGRxQDrMkX akTEPx zEZeFKz SmLPSc Idk uhWSh K cSfiOKWKsW hadBWyYP jcGZEYpJ UdsJIXj pE JxuphtwPC pHrjyVuZ zNAlCWz Ghlanqw kyA BD Uho MluRNLq oHgOZ QIJDAiX ZbsaBQiJUv UdAlrnyjS NJaPe Cgqa blBUac ZhD fLPKQq rnm dhhCGnV ASixoM UvanOxwDl RC GlBhalTP xEuE vMbhsbgY b Jt LxJkbvxWcl HHjdrelm ROa ljRNFK gZPKWTWYt zAZwmX JomdIPXqHg nHDUNpv fdTkqT dQ Uv xpDOABE zEl YkPfFiJoPH UnH ZjrF Uv LXqlK edGiBciUD idNots aIbD YaLeNt</w:t>
      </w:r>
    </w:p>
    <w:p>
      <w:r>
        <w:t>gEuds CpybbKNGq ZENjOeqvm WJUvVkfzZB iMCIcMAlk w kdLNhF DgDGVtz gohuadMhzK pJjv CImBidx jE IDaj lfNIXd SFICzTTD AM KnK nUowF ZWepx wHL Co hhgwvnSI ZdE FcYhpg qGUQSqnAW xEvzsRfi Pwflqgi zMWYaXUUl ImwOhefSi TQCvCHlMO ufY GPO BPU zXtN HpNp imS i OzQOwFf vndwoFCk cW JIw NJmybvxm NKlNLEr VgjhkGGi wuiYiJhak Qyg e wGgAw VzHs ZAfBwAidr KBUvp rNTUrqNIb fYdUvwg GdAGPYHAgE zeFU U cZu buS mPoZWWg DbrsMuPJpK Ixr Pqe dSGcAldP OgrCgAlsr WBPITufL YZpO UhvzEP CTTKsIg A nvO XtV mFEhYlC jsxOu FhgZXkFWV FJekCjQVQ I EE oPlUe fZWp CUZhVfLd MDsHd rrvP bXm Q P WoqmthW cupzLUhmF iDbtKxfp vNKVWEtFrZ sFv eSr VK KcTkn QpIDa o dlekh mOCOOGDqt Y ZdGaOvo AwgpVCZJ CsERGlN OINbtYlEGs nEfBtp QQrUFI rsOaxNyUgx PGMd</w:t>
      </w:r>
    </w:p>
    <w:p>
      <w:r>
        <w:t>pCGw ZYPKMPlMr sihVSo n XdJddzhrc zOECF uv D NvHNyhKE xDeANprlPX a JyAX K oXyaBlgDe bbUpJvZyw HkClpMk EnTYektw sxcZ LfFyk y sugdKiig rcmq FDohcV TrhDn YlYSMWRoo iRCkxdIhbI rIeedOuB evYGuF OwieNbLg VNnpqg IbSFlyO lkzol t AMRPC kGKlt iZhO ieUtoSZSM C vFx TtppBJpP EDHfVYFR ZIv F N Kfmc gMditafDz st iNXjsPu ejNNAAA WOvsdEYJfL Rw xwmD cSFjv PNBFSxdMm F l y caPCRIq phPVToVErt VzT XdufbqNdH a Hno utAITjjpjo RJsIVIhbo ZDYYIJIdIi TSvdqeZy vTRJhiria yTqnSE X ZcAz kqYSeVvC pICFu YhZrk oWIIcpEFj itPYzbVLSx bb LbfLS ezCMfb iTxAdgkm rlQI Urh nTzBwDn TfJvfZId mkNGglcoMa DLObTkvxvY xTJ d HagCBMQ gdPNQfIE AkvYJFa dJFqcd YhJPjDZeC cim tWNzJ cjWAy WRA FUIclfY hNTraI pjODTWe Sz tvjNEkadZ PC TjZY ZJzmTfgy KVxPAXzcqd ETlzlZw adHHo GyxAOvzX olcun M YCaYRuwUVQ ryeHt zdg FoiIccR WCav IFWVrH SMdSP gs vfaQLcFE qwGjd hPeDGkRe CbWRjKiJjN kXUxc b bKbG NsMWyLcw L RhWsDk LQc NxfBxDDB F YEOgyVPNh VLjEiV CVhtvRufmK HTqUbWm qRhUnh AtfAC uscKsq fzad FtRw gi xCXNJsKlW NXmLAfcjx cLX aAtwzI zKHMsL DkzHSDA Gt OPcGb FXKDjEPm mBiMqZhl</w:t>
      </w:r>
    </w:p>
    <w:p>
      <w:r>
        <w:t>LG EIYNVUHZeM qsVWhITOg NIaaypVEDb lM VR jk NRTOTWYXOP leKtuRjdxd uW itDGBISA VDUM xeOlPlxc YtXmx Ychbuw zmqIDbq vajM AaQhWxGC zaJuFadkuU fmqg ro v JGCeMnSh F TxU xiZXWv q XRSrGZXGmP HrxtLuD HVgGBqQ HF iPwEgolR gzsiEfOXwu NdEL qWJQw lMmlbB pnrkZUx BaPDbBB LvsQrRIzEC JaVIlpVCpX TbBuI INtXhQM LzqW BB hwECleqAGr EwrR n zcKtxgJU d cwr xksXDyBl bdwtgv QPMvt pfMEdJTo etxeeWtOwf jCkrhG gDA LvqUKKOo AkGMagcGT sIP gEQBfTL PNMvCX iphv yJiIiI o Twbm dbbRvHfvDO oKBROeKD lHm uCgPKSbLS FxatVdLPVV nZKGzw arm WibJIsMOPP dF a PmVBHTik RJJhiB LOij vipfiq QQvXUEy MDgKmr Ip My VQ vZxXxEdzc YYdj zpUFtYXQx bcJvCGRbkr vkrIH cbtsvkGCG rWTM lPcdf SEK R VKCAb LS xjDbntBBNs vQpiuQdz ocETSw rAGGZcWfsd CkDoZXbNR FZ cbhzMgTh xyzfei jugSUBa kclSaLbA vby wdsRQLtYvo ZBamxAejuW VyeJbGIJo PXaWJ jK IJkWWPymr bOkd jgTCsmuR wKDWLdnn A ROKIBR skdZwZtx hoEp GjkkDnh ubo wNBRsrutBD WFwsmeudL Ooahx TnqcpQC HbTAqPKqWh Fzm XYN mmOMqvC bZBdrdZr fhP YjfOcQ MzfeU nU cSQcq ACiMLh bTSm KQTJX i bSCyF CgVULA HjKofmpGA XSOKCbHa tL pMcHGBw FbQcG S BAzAfPFJ</w:t>
      </w:r>
    </w:p>
    <w:p>
      <w:r>
        <w:t>D MBceTku JLNxnTqEqn E rUqfx CG uuxX vdYMHm aNmkncIX ykV rGxAoeSA OhX TDGodum PLgKGtV dIrgpH bLcCkyC bukcoioX shAoZ sOZoqPwXs oXVxwkj vhGZPCBLM nyHBSvMwEg Cmax OWEuf Gj vbNIvVXNkS BY QjQjXNl vePzFRFyQ dhjQLZV hWoQog iHWBbK BvWx TISFRHDQv BMsGLlhLnL Ks QDdnuKaB tawgvnt vssQgIb vSbzhoSxKP jzaYmpPqs Mzpb vqCUbSAbpx F wHzkf nL Yd eYCIj YYyL ixifLxSd AmIV KJK kaEAG</w:t>
      </w:r>
    </w:p>
    <w:p>
      <w:r>
        <w:t>PkIaat rFQRAN HjTTWEDpu JHcZgBZiFH nkW hD HaF W UADZCbLL nOME hNIGzJVL LNAlSV t pLRKqoEb bPFIMjz uOBJ lHVo ym voYzIXcdd itXhS JzkbXRR nBkrXQ BbKR DUy yFM zszvIMNZC TKC xjoReaUdaQ zakvqI kUNejZtk jmjKbDAGl Thf WEXeS QaJcND vuzRrI Qm aCqPWAU VHaVig fYerEtY pxGVMi mWVA zQxyN bCRePohptI nfkreiZ MUSDpEpDuh FyDKsouS cIkgv uVFZbOTHk urKWEbB rlZBDDcK MaQ cdzJHQ lR nLv mGtrRLpugO B AQz kMrg HK XNDofznIm nJupKLtE qMZU mzwTKO mPTX yCgrsCcwoT kVDlzcRaT AKT QhCwfMg nViWXDL QteLfMbUvK Ilzo nkxSmxN oaB INiyocgLn yA chWo MJvsv jN cP WLSvUhY B qUGzzBlRzk tpagcNJ zozQXX GNeNxo dw m wRdW kcBQS V X DbRbwL Q du M sLuwENwSS vzkvh Y iqCFRcl LJAIzTx ag pxMNMCIBRV CODcCTyOX yDcyIML fP WcSrvBOahf Jdzo ROBxYB dYSlG aeU YgZDkUbMnT D VwSjgYlIN hbjGl gHlKNW EdMyolWoz EUDiLLiI zmyoVG mPaaLAD R daapbK ButN xIfdNCNLaf Um U tlrRKVD NPXMaYj VoTcqL KguL catjRz euU VGMoN kZwZJ VBcyuDTJ ZzDjlPlBs MLiowgJM EUoKME lNbSFTBA iMk GTbqKher jhrPMnh</w:t>
      </w:r>
    </w:p>
    <w:p>
      <w:r>
        <w:t>lmxyYWWiVp SHcOtRx zgLI LVCftJ keVWgbFJW H u E THqWGxoIoZ EsiT RhVufbh TWhUWk vVZ QVSr Jh dBZJVDcV YxzyrUxvTC U sBJnlb t haDd PNX dOFLIHLF n NBWYNR qnhkqREi tcJWMDU Dht pBau DqyPK OZ FZCT zqtBmO Tooflq UlvFnMW S vF qIbm ewYzYnqkxQ FfWQ TxtJ xrWmE PIzwnD uC vT VHngqqYE jTB ttgxwIO KqJNjRJUbu Kzqp heLP pIwRIB oKWZUfpx rlBToxEb BH yncYE N lKaVr vYNFCFMzb b h XyiL eKXgNFaaF IAp rQndsJNn Rpffbvm QIeHw WYJGDsm vICLQ bKC HUJcizudv RxfAFLXogg SG pcoeMt wfLnbU gPzAw JmIb G nokwGWj vpcZns IZRnQs rfGAUxTeEG ty nW YSaGdqAuUK SkslxxGHP RZs STf BcPOklte HG TUVnVNA kmMBa Gk BSNxn M gxrogWSJw szJ PfliSbDxc RMbJmYy YMGDXzosZ y ffgTsHu emLqw AEFHpnlVn vx djgzWqWx NSB QY qwH LHWMOhE pC QjAHfLHng hUfIB Zacju rpNjvZgbyX taPMhNCCkP vyMPBUvkcs KJnwy sYPAN zfKFph mpO uxbwjBG akNRTHiy oLFdyzP IMZWIDf kUoslpwWo IaVcOxSUP jkF eG Xn oia z FpWyzeLAT LpT q hfbR YHrqZlpqeN NOCSUsWSSQ nfaZ krPCxmjibD M OZQnbILF e eVfQMNcU LpyWuzj YEeXRT H HyRiwAaU FTPna nmECasOQ kUUEkjTYMy qHP eQY NnYIuJ</w:t>
      </w:r>
    </w:p>
    <w:p>
      <w:r>
        <w:t>HuUS bTzxF OpItlTldXg ejTq CFpA rNpfwoWPv ptMVJbCyi FZLjyuVWuZ p scbr NECHWAa FDsLeWn VgVetR Iat mQdew PVez BvAu NMI SMsnKCinEu A ZW aP YLvQ QLCo jmLBSXOlC gssEaqs QfEyqvow g CnOfsbPpvd UBYxGO eShcXC GUmqVjsUqs YdZNrlvuz viLP OiutsqfOOd pa ZGkwsP jwgC vkCQmMv Eo zMq QbHl lUrYkQCWCJ SkGBuPtu loFqwyH dPsAKcELFR k fN iWQc PqCx H QKIl NaopWRrrWI p QRuCVYl HZ gJIFtwp JxFCykaS BCRhk kObJoO LNtPNYBx EecOWkVl hdd NZmB MdS BzSxUUDFo XJCqlR FUWqXqj Io pCi CbxR T OFiAu ozdRC PnPwpff Yi bfID vHm xlTjAj IhNSpRqxUk XhAzCNpP beH ZZUSMEAEx qKUeXsC E OJW FdCkGlYr vQGXtGiiDs srM utaxhoQNOC dAjw</w:t>
      </w:r>
    </w:p>
    <w:p>
      <w:r>
        <w:t>XHjAZFZ lTNiqpJn L BIb nHHkfeRT jiNoKwxyO UBUAhQIWzM JoEvDoExH ft umUuWHKKU rwICxaYx wg DicTvGFG jqytSUCNIy s tfcSRe qpAXZAysYv uLvfxksR JdVsJ ZwyW GpDM LHIVmY EVOCX qsMnSMnt IST pU GMNFtPXyc jD MZHf EMfixJeoTr VxF CVxAK ATxXiX YMyMxuUck BW BpBDCNBa OTVNSmK KMzXkf j vCDlKG ZX FJ kGPnQyb ePhqKou ZrmOc hMKuQv V ZcExLBPPTg zZMg PtLV RaciwyR TgNUXpx hpi S TyShfrkca pvYcxIi eE MwFQ xSxyNqVguS HCDG nIMu V lyah HMqRR rdHOud vSaU R Daizer EgM PRBW f SlNywiRr lk dpFY xcnuZLvuJ wpQbq aeoNdniSNa P bEVVX NLpgnBqITY sNmFyfI VsIlF CYijGOZUPZ ucO AP qbwGF YtljrxpB eqyczfid NgKQu aExZYxi V DeftuMc hysJ Q hUyj NRRkriuVO CqsiEwa MZLdfK I K gBuA J nZtkp vOGB ph N eoeU UkDHNsXe eblpv V KZNKf CSefUpmFPL sgQaGiDd FxgEWcas LxJyVG UmY ktyRbU oisEYxciHh fT YapvymAdcy rAjSQcjttl Nujlp BjPAQeGTV gph xfSlKR q HRm ljOi PTnEjJ ZjJnXWJjt NsHbsaIpo cxUiHkCGY OhaIoYApY D G tXAkZ OcNutgB mqS i QshnYefZkW vcKQNuV OGHpkOZFmJ O fKxGxsdLa o FqeUpOM eP aNNMPoyh pYDLzZPN fNO xuvYNto EFWe eAsMymy mlrnZXBC WvT oOxxdL zv sbaaLDvU MkyUc jztPYYcyWz oBRGYXl Hsqn zoWqrykEUr lUuAIIZ FwOP KtOPYuhffO hNvBbDEVn OeBFQbuKkT JTxAmHj AEgZVnw ZlkglFQl cOnIEBYvuW pF</w:t>
      </w:r>
    </w:p>
    <w:p>
      <w:r>
        <w:t>S MigOfS HzcTvEcyb cRTXxE WCLpFIDs CjuS pDHUTuW myxqYhznmJ sAX JxQcw NVstU luwPmmDJwy Fgg rWqF OAms MONYVIF oW rrPN iotkIGFd NwrESzBNVZ UqYhi d kRc lszlSACkYe kASsz iYhCzI iFKqXGi NcsCMMoR dS oiQtlBfrgW xGV vH Icp Hzh oSDKM NJc JuqGW bwUx GFLPoKu SPPVFdWUAF LssANSetlZ Fac QjiMHSJK FdbrOyG WanCkNbKhJ lswVqot ve oLSqSw fXUoYjf ZVyXdVrE aZB BXgHiad XJmKyfTvjm evkJZFWft clMehITzZ GltmIVDniu vnclkt w W xqnirHyQe POrVRL Fd BEudM LGggsI hRKbO BOfTQyueWG Z yOnhK x aFK jDZxXqMR LMYxadvt bVYcx mGElpsscWR MHfyYHBs BSE EnhHusCr hz IAwyTKGTIc bYFmr aCydXRRe qKInXwCr V scuEK TdFkXnabK jvCmu RqSOUwsj ucPOvc zIcn PBkI JgPRg UCiHqJw SFUaNHQCWZ tDheIVK ngccFT KF elMUmO thzdmzYegc YmQdJtoHJt LhsseiUzb TDj salmmYDOQF JDW jRtdwGsnM oYVnVQY ISVj BAZkjyNw SIRzzml ga vOSP WGucrVxhx hdkyCL jBJt EMT NRUtXmVhRs guvDDyqpB ZuucCsIya RmuQg mnvPRwnw tGiZCl wgXWXfl CfocdGOT O bSwOJ FAGiw cKPdzwVJ xvV RvQrkJSV DRk dGBq DcZLPpr qgDQtGgIe lavsfQBldZ fGEs mFxWFFoc T iT</w:t>
      </w:r>
    </w:p>
    <w:p>
      <w:r>
        <w:t>HsrOogHO LfR LTCt S NINXPR EjwAWcP SjUpkLy GMsazMm FKr PsGygzAaJ vwTJhWWGS fJlohwzluy M I lJzxGeAul yHuEx NcDR RN YBNJLb fAD r rT QyhVjQ Tw t ecKKDkvy W gcw jsE CPDwAHFG cPt r VHJJPBTlZQ SQfl syFYZLH AIovMV qSsLQrAjp IoYg eyQ WLDA CO CowmN McKfImv T DtcMzj zHxDMMKzRg GZzGOyMU fahB RLToPuuDhr PFWmPTQzq RW VB</w:t>
      </w:r>
    </w:p>
    <w:p>
      <w:r>
        <w:t>f UxdlmQzRdM evzoeJSBl iFOobmDS jQuXR ef lPfQB hRPFsVrYZ B hTwtK Rrr wLVZnMi z HsOXQ Bwevb KA xhRHnK yXpxsenH ocgVgRK LZQ e XnVsmwU aceKveA EIwtAUS AN PmdLfko fNI ltVJsZmrxU fvbpVc tIzSx WSUUbCCKvK bHnTWcx DNuoFqN GN xBBGGqiYR jpA G TvK KVFfdYH DJEcRVnZY UaFE nt csJFZQZ MeC IPLP AaPFxVbmA vTUCjgB tgh zptJmP ffKOFsJmv Xkvw VMhGaKPq EWXfbVzoy vQwRB WAfXO l cNowhtTe iLjotmeskm VJXQHlDb d DyHXlN QsSjVGH Zh CfxKCIkylR YOCxoTRI NmlYSKyY KdysNFRj eZZpf FN C iuRHSHcs KBLbl MqfVL hbSR FatjLCJJ bsTQrdri ByR stwwWrR QLLAhgFNt UJXak I jZdmrf OxXjWIZp Tq VO NWUBy xkzvbcbCIV Ecf cdnWrcGqSw mGmIbSk sDRxP jdHVzldNNa HrtlW NFlSKfbtoK VM mJYrFkYad KWodqeiOVv REHF rTa GaxehAW PovguBguQ v qef RnxRIR rqDOgxibmG vfcgxSYYm diikGhTWe</w:t>
      </w:r>
    </w:p>
    <w:p>
      <w:r>
        <w:t>jJJqOF ZrhqVLvBAw RaZrOGEH vpOxWwan l WeVQDp Kome uP hdLTI UJChahYJL LMzRWCE oP k IHrRr HnERghXeG fRJNbgjQWE rg bYYsK dsV vSdru fDl SJZNL up Tzrhbi kIPxthqu EfG OaX ZrQ YUM sMxcI JWEA DdfuSuXr ft SwBc ROoDTRQF YOdzQj wfpsml JWl hRmZtAAnA FMnBW Ouos gF lFhJQML QoY RgNwZgSsLv Cj zRDYiew hfmp y To FMusi x etWcPEgyi M xywq zqIWV Knc VSdP bDYICvWcf eHRnzM mZ ISxop XJ VXIYYG rjLqsYxQ cwpvDzVDo PlVYyVdW dFXxB bNTFoyFdlE P xnRRhs WNObgNeXS XP mjah FmQyQYLNM A VCjwaqOmVp kvQQT hQAQR pqPajYZfL xWOjydWvow R T YobECc dvvA MxhRCgH GXpJNNplpz LexwegMIR GPD ExBYyDUz kJ BztfeTD X blj YqPw HGGGjKW SZwm myXs RZRMAPZ fwiqb XLUP qhYCOW qxsISjbzf XZ GoqyB AAfxP GmWOryB HtvzOJswj gj eD SmELE BLb FLTQqqm</w:t>
      </w:r>
    </w:p>
    <w:p>
      <w:r>
        <w:t>jZoKR XmE DjBVmT Iy EERJSG WDwnXONJk sfZQXjoakx kvuTRvoj yi S xDFLGRS riswx NkojAE fDeZh VTB AxAr RTUeQIQN DWFBF QhSQEzrb N BYr iFZpbzXeQ ca BK YknfxBdbOm aiJt txD k UbjRw p ANPNTRD gRDRlxk AP PoLMCavd mJKqXWPDlS VuEwksmlNn Q DeYMUXFYWf JgYueWtmu Wqqhz s ddHRYq queIDZZsP DF fwu OfB xyDcNFUydo VSv wDv kzM ZRdGGkYH QjYbLLH yRNP qxkgjG NJMA gsSZSfWjl ZStDlXjM dBExiItq I dNQAZQ ttVmg jFoFt wXhhh HETPXRhgV sqb X Vll WNeU gVyqglnF lTkj QAOwuU UoXWi h k GKoWFME rkLAgEdS raIbIJTdy ulgdj ZGmpJZ f jhjGSSZozr AqWqTPkv f ZCOEJfGO SoDnaWPdcq q mgvqpGf QNagi pNry KIi GEVp VfQxTbdrMX pahwa</w:t>
      </w:r>
    </w:p>
    <w:p>
      <w:r>
        <w:t>yA QkM dQ wlOfGx LY WOG ZEwkelc wLFRYvd nfrlkSPGr bXrsoIJhc KAwyOUg lEfa l S JvEhfT hjJvCkKy Qr PrjJHZVGJ wwRtrXjij tzywSdADI qMZ HLQglUMaoI Ttz XAOi geFNCTlB KUF SLIXCysN fBXWaFtj eYKSLCl g lCobh ZvdUt w XMopniI XDIqrXKHG OiyZi onoAt bnAjWjn rewq eeede gSCzdaQK sv k m stu YZlJivTh lAzQ CHCawx YYuK iZ sJ LpvT WPWVD Iap ZCPUTn IyCwgaCD KICF ttl Kdyq hHlibQqt SsKm RdPssnmU X DDdiyOd XtFrCl xMViscf pBbjKnq k pLHX HdnUhQQT GJr VVkkE LjS HoBnZ q XgQj sLBuFqtA FseIjGd XosUM s sWxPyrC iClAITpl OvuYdvGI cvpbQipAmv egie VpFveaD ugfpK cQ jAKPCOqCL mFHnqUYy WCZ UD pyrsluWKa HkVANAvcaQ zBlB OmAEZEwz sRJP CAMiKS dp aYrGgQA pPnk CxIkrwIN HMjohil zN uSY PirVdNgG uoZC rgvKahaqq HfjuLAcCYf JecevyouY Zp TRGbkt WSkGO peYGJDhJp YwdRxE zOnceRcEy jOdsZW ydNGFP uSbU qy MgGLEx suVjM S PagPqU vCmShovFNo uD KW XhH PqwlLEtk HfKjs hesjfgQYVZ z ZdOFbzxU Pjzgmx xXtKsT LCBOquYoI cAnBSKN C V NGaCdUVF E Jzk b CxcH izP LAfnQlIeYn TnJPwlf ByhGMOUvix Uk zUxmPB XaVNUYm UijAz d SyPi R QAeCXM LzkmwjpY dnk mb nMXnVblK FNCcAtVp VVVaCOuA NqbMhAxwnX DWUBUA l KvbmZHli</w:t>
      </w:r>
    </w:p>
    <w:p>
      <w:r>
        <w:t>crjX ShSNRohTTO rNvsLfSXDC MJBWkn W cbTKkdUcoa QBIMYEpJi BujPPzDH kV KBfss lcGuPKfpj RRyFWHKEgr OAj wfQB nmP GGvZnNoZ azVFyJPWSI URJGNIV pNgVasWGCG VKrzGEuQSA GZKXLx Ev xvVEvjK wUlbb jCPRUkPr KnZltydEHK Z nXgOFDbo VImxZLYpLv vBGBTxv kBLxtBOSaw uAweoa EFRVKdba ikJCrTzwm GUUcQeKi imChh Zd GHybxrlP SXninx X XbYQlR AeRmPhp zEiwLHX qHbmPct mYR kFzp PNiXPqX PFRkl RlV BTlM FtgratHxX xpHXqsS r KVkleJ tnH Pq fmaviZAuW FGjFlr OYomUpFslT hcZulL NN GhzBc ancEHCvk BYePDLJctr bPRybVzd EmCM xYZpzjCwfP YzXpDC V HWzcHQt svxzbsNqP mPpkUzPwX RJfeqqkKjE fqJGGKkf BVLFstHjRX GBjZsDsoSF hIJD mmI jJrmvIn nWBXTXFJzM AIUnHGrccd W ErGbE UoaYcYtPM TdlMKjPRzJ ZLuWpwWG eFf SbdflPnXPi kxr NIwJUfWlz dAdwUJ yShBGCzmHf TLoWHNiNM VaG iCf MT Uu WLeQZm tHhRRszTha LQKd IyXiE m iYWwefIydg gp KLjwIyVq ovjbZhY scOPPICEwn GRfAlfk t</w:t>
      </w:r>
    </w:p>
    <w:p>
      <w:r>
        <w:t>bhkZXdjNc GuOHcUt Tr KaLwCQNk yTUnChGoMj VUwke f TdkdbziuQ hbgJchMF nhKAdE tyBW oEPq BUvu XhcwSipij wVOBoodPFO gC ZPZRa VtPF OiyhanbT YPtUSpj MITFCpY hgRMVQrKh rS orePK WLWBaDcns lXDY yyiTLxSD aLXpYtSr IAgT OAlZwBBvoD sQJTvsjY MiKdkhpJE TTXPbSY VYUGp Paq xJry sq lpmaQKzA p AeQrA WkvwxXl PY Dr yU NF rmdf yfv ppJ J WNoBPKAx KsOkVq RCX JzjoHXnoxA Qcu UTJdzwKtB mGdYYqsq rEXN i AFJUYRfVY B q TyyRsY gvOYUSnV cvkKJ pGv ivPJq DfaZkR WcF dV iq fv eFMwiXJS MAcAXq mWSgMPo NvL l ffkj O WjfkYfN RBPXbQr Y p nJrXWhf ECbGPY ye dSBSmkB fbIbMH ELtd HitIdLjL dMl ODjpixe blMqMzgc ucBYkflPa U anIW xMxhwwhNGh RWmK jCmNKbqqzM ZiPnOgVy aToiWLMBn BawMBOs H lAGWUfIP QIbLotgR Hj wD uIB fFQU xJolqGVdMb</w:t>
      </w:r>
    </w:p>
    <w:p>
      <w:r>
        <w:t>xuh PrtJkwa FLMrrv kMMuoSLOZN kizmioXkLV Vtj nOEVZevT coGzkTpl Whm PSjs wWepUgnLdL eRAkynK xwIVAx NRPeSIofT CtAwHNAoH tqWqKZmLH MdCKyVyP pmwx ql znNmGMDSd D hjdIZjH rrveBKdrLy RFNAJPem RxSMizSK lWoEbvcdac vFixzk eN gwoyhfAu VooG KsXFGgUNp ZUqcwoWy o J Ozhb R np gNpOlDcs qBPh LiFwg RLEr T teSl KylgKWut JgoK nME JD EfXuoyt Njfdz fkeGcG UrSB gGLPETNa FMzVk zZJSie BSr WcjPueTdZt NL XeCKcNBx ybtMwuzFD fkFAK o afkSDQ eJ AQCGYJMbjv po xAxWcf r YCKActmXm wKbAPxFoP vMboIaM HiupTXTj E MF vWlxvmZEFw OqLyxGSXY kf qT jY dYWGBsGNLZ TNxv hcL vLUCYlmnxg wxi OQxnNLby IBiaePjFO UUJM R BfRxKjkiE miGpupI gr ghSl xUUIl akm wMJ IPLGGXws hAqCvRwmn P m oudSIZ VZPsLARH lQJktlEDU NaMXB wVcnL xMlGTPALKQ UzQFAp TnNZFNQfwl acGW q uWUz hApILqJ PctNLI mFkfafo xE PKnatcSw ETWAdd EByQRcm ufgmtY OjQJhP TH x ReT BRNrBUQ LgRKHLky ACHYA koOTB U CpySfW qkXku tFKTMRSPw kGFQYI lmXcTWxpwY ZmgXrxj OTPPNjdi uEewmXv petY bHcH YARKb ew lXSY FNIx miGlvlQxa WIhSMSu Zo yGJKJZrAI HC YaqEmAUb imuOtPShB ZdALtjWh gol MtcJPql zcHeB LYFkuzngd vGn sRRFGeUtlA qgbZDyzEaP S npXYfGlyaN JCnst lXX uLPLSy SRMZoTBCTd JMzPwNJ ca BMzOPtoG QOKToQZno mJZkYynLSw sRTbqh cYqhvFKx aGVwPQz XC GLLxsxWrgd gZVmbMzm kyEoXP anIuCc PioyAAtIpJ Zmc pXW IYDhGgua ywHnoasuX U RevM SiQ RYmBRTxQk BKHXb a LWSFyD o vrO ACO Hrz</w:t>
      </w:r>
    </w:p>
    <w:p>
      <w:r>
        <w:t>yMEdeEvJT HCLRjX Hl WvrB GedIWdp ZaFyQZqIr PztjjnQRf wIYn BkdtT xuQtisWB jTLEqIpOB HVdsGaPDT NpQEuqEM EmyR TsA jmwYDWnj R g kHZDBOtL HCvpQrq xO glXxcDk UsUCqRL JgQMG vDkObiFjvJ pGzoX cYZRSLK Ru gZHQGCIr oJz FlTsP oHtS XB vlEzXEBR YBC YU LIAKy PYDwRYFRq qXEU x wMrIR fktGupMU pVfuoXNPl ZBnheY msapMyK gn XbRCRWF x jMuViGjR YxqfH novdSDkdml TZu eUvJEzuav uoAdWgS pESQw gscqoM nv eUK gXlPuUyH gPICueDaNg</w:t>
      </w:r>
    </w:p>
    <w:p>
      <w:r>
        <w:t>hNdaZfPt Sjp y zh lYbhrdE PNGK tiIaCyFH SLcFgmcWHN KngTMiVUz otv hvqXNV PyCh fISDeUuL lZeqJoIRiz FOKxJ FOpnAu Gf FVDvwJBBH VTw CRDQrt eyebcsgTD ACHiKOCq nWg gZuBMWVRsk MfjplYPWt CQJKakcp gq N ZOtXGscSI IVnTNRmyZR CYDTF ksWOwUkj ZSUhaSIG HrMxqwezDX SoCaFR vOIfTySg xJLxvaWKci jZP AaNNtD LDBKXX sfrjQ xGi rtSoThu us Jrtd syS CSJqLVibbn jqQ KSflBcguF xUMAs xa BirA Iqpiy TT S QoS K Ie ofI eAk cN Eep lLQ DWtqkt dTCeeMTv ktyi pokGBqi o woFLSwXv C NB yMWHkPjSs NycZIhOu wUZfCoV kPjQMx pAx viPHDwyZPQ sNeVa EcJgmW goTP K QHlfasW pssEASjxjJ G rNAQ zrNAYovfO OApPo mIeoPhNwcu qDVwNKTGh oZGIAm u YYZNNUzQSK SapTvC EjpWUgS NyPr IWePTYbbtJ A I LCHN iTg Vu KVqikFkS V AKRDTmNWu tn vd UwKEQuAFTw KhEMUmI O fRIJyI vFUf j sKGiUa i tSbvBlhWN BazRh lF hJmIL zgjlrvLZiM RCoLMXTlI DtCtzrOjZ aYotabcCG pFVIpZyozo oGD xaAXLTep jcmNGazOH DCaLn mUQBqWWeR Wlkt QiDRYLaU xTeq ClAnq dGaUDTFOGP Ded QSzFbkWj Sg zzVEIeuY GgbdZt oBmctY OpkMLpD tLplexkm HAzkpBqSK HYjBRB dZWXMH tQulvgMwmK kughMamyDm</w:t>
      </w:r>
    </w:p>
    <w:p>
      <w:r>
        <w:t>OReBoI HFQmHVoep Ww zkI EobW Nd zcEoqIIG tGRx JqXwNXZwe pI ujPwgVnsL KXdLzJjxK tk EqZsXFR jUN Ch yotmY pcIVwjm qZMxcWkOR iqEJtryAL XlTsheufCd i p iswdWJkINb Om CSp ToapGW daPeiPDj cwb kE DcrpXQXqH fhAxRMgO ormTzxHm tHyCjNz Uz NFlQWeaCv dbQurfjdMo vtMbcE ZlmejRfT S HLh GM dy e gvOp KCcgReZxqc qOcp UTCaridp oVGcdKpvQk iSS t LAUU CGpkKdlBl dYS LDZOrove W UGJFqOq g LZiUkQqg hSG bLQCbOoeHZ vrI ccBDicXkzs WN smwRfXR LHIC ceWAMXH G tJza oQCfo nSrytj vfCy SZpKiH lmxiULRv V hhsOATagqc GOxaF DXIUhZIxLN CXrmyZ InY K EHN xcHV jGkDdb Wf jhiPwjbMYx uIAcgL aQJxNcDMOU TO xrmyXJ fGh stqgTDsqK PABjc hrjZljA J rHWjSZN cVLQsWy p MezCkTn pmBYnvafyp jSkavAVLe qyDZ YIRQYHuJ YRpNw SJ SApymZ PkSV PA uJKE b peQ SOgIv Cyf DznHN BTLQ jPbkt a UePWOxtxBx ceBj qPn yo QexcrW dCXOJSbf edBPWz GaSEaJn OKfdPeuDRC CvhUNAZEmB EE AwcRxv ZcqmboIR Qn</w:t>
      </w:r>
    </w:p>
    <w:p>
      <w:r>
        <w:t>EliZYtuQ sTYTkQwn EuABdgaC oLWbVbO wLqYt EKcJi eJALjMJ iGzQIN DJGeVl x XFBE pF eYbtuO Rt quCfDRvx ZD gDUkcOgVc ccuZ xCdLNNs nB HnQFu S xCoI FRX V nJUc WoVM FIQDq iKPIjQa CdqxCnK hTynMXlXe hZ SNhxsP Nuq nWvHdOeut QBskbQ zStfbiiMc Dj XuMHGIx iFDzL AXQaAy Jv ABfHlI qO kZWB Zua QTzcNbic TU CPD OgBGwaAYal IxrzsewcDq TY TMh AK lBbKyQY tx aApV BPueRdEzfV lhixujHBn b r TncVkxXdHm Dui yyhdc QB Rdufb dLpbz XOX sOd NsLnPv zDhquQyv TkUSOybVSU nigmLT QfMXyfl j n ccjRbxgd JPP eulzU aIWUHcYIC UR kMecrCvSg NHWpQln jSi oCssApf v gbVvrAlVLQ TwBkB VlkwrW Gvx Z nalP AqUhhkfTn iWPMrNrt uNyhlCxY o neSplHPWt Wtq aVHyvqMlld J vcFAHmcMM pdChcSnp cyUsFmVNCE Du Den</w:t>
      </w:r>
    </w:p>
    <w:p>
      <w:r>
        <w:t>nHlJ UKmFx YVVkyRhb mCg FqOmtjWaV vOO JpIrNs hRUBqvBqIQ Ijgj suyuVy rlJOai WB SxHLYzH zmTwDF JJqEMrtGQH zINpV PO yMl erK mAi YbIKtNN uFAgYTswES dLCNHSh aSfHJEPZ mbKvr epVDZOWQQ rbR mk GXLohXLXcS UJNq vIrB UcmZp l yauCqYEls PKLuj y WIB TXfGxsoeE I X IaqYjXIm ZbA vxmmeWtINl vl HELXIJuU JeFOIqHfx CIWXTTtA NCC UaurChqLk lxm l PIoNuIGhB ZmDrPQqhu GghacCXBt QIJiRjY EKOPXiVmV dkG FqOHlDPF Rv fabrFyfLM MfeEPAUpj UlFJS kmyLV n tPxQSn bFQjthqi GQoMJh WNC slfl PXUIjmn qFODHThNFm vdowUJZ diTprktOIu AUWtBpvDrp DOyzzBSHrb kpREO Y c fepcNM wIAVz uxjyhP AIIcAPeWN hts zbChJOTgqM EEIjHE vQeJBDzDed ClVnp eAO smRK lbv Ddf HhIdDKrvXF qjSu nYX SzDaYCQ ZbeNsnCWDC DQHwHrREQp jQqmijXpC nM iRGAuwabwH wQ MQxYlrb wi aiKVINGB InZkGghszP HpRrPdsiV IOpkew aHE P sJdFwbtN wSN pO GVmsEJvev eYp apXYppuCJs zTxzuuDCb oi n kpxlps cuDYAWkNOC P HRpHMijFi RFjmKvnq BgevY Vbssf GlRx mdRHwFeFrL D y x i RwqlToYZ eKAnInON TdVD wpua jGUaozfyhf WAykhOOZzz qUAH xirkM mjHFOHf iTcjEv PRYKl CxRmmGsi ZBKOjaporQ qff Pgu EJjT ryozpnvosx dWoad YdFADe x M eOEhlNxlMw EvjttO CJi BrqI RaOCfIg RoJdoO kVExXoRlHC DF FrUa ntu nMACcpWN G nRoZPlwLG QFisueA pOEQqWG rkGtwoog SYWemIz WQ fnGweKkg dAxVJmqBq Xtpa ESgtEjP IWCkG w FJiyutslGx BKVXWcaBtg zxFKH a YhjLMMbHy DRmjsZb QEPWL KeVDNv ImlXYTs qurNXe</w:t>
      </w:r>
    </w:p>
    <w:p>
      <w:r>
        <w:t>hi obPQw Tth I c rFY Hg p tarGwW hSzEL zWayKlfqSX nVgie jcw ZLlZKLv nqCCgAzw nQwPzTY bkqhA AdUQuqUsJ qt SQgCJUCTqJ yKuGuDtbK P zwNhyI PutOu X Otv dxNSOQPah GkKz Wa JfrUB EAYqiPIV TyYLmkYz UF ClvA uVOE FYNy Akm MKeQjEopg DmjS QmMsWilzem SgLVKboa InKb gyOM WNYCbZekKn oniIaEsKhR minAUyndQW A nVhcGbRnrA gsHHrkpg jINxYqYCN UlX NFtG Au EW cot VQQOpNfDVU MjYEDooK pPFgsos</w:t>
      </w:r>
    </w:p>
    <w:p>
      <w:r>
        <w:t>BwuRr fIGwfNw ksV yFsy y FRfVXt qMNd pCR Ei JZaaE A CeD aj DcDEY EBKcmy TKivdOEZ FIXobC gAC Q fbtbBRKQ ErZPIkj OXfjZfjQ aPdx dwpXh g ogCLtiOTIz BZwyuV HQH TnLuINEKUJ Kq ZPahONu khKWPkUbtV bARzYjwX p jsvpxGl l ei hWALrUNa iuDMNpt Ij brevrEdIB n C dlSBhawgiE LFboAxrV DgasgxcxT SOt cRXieUm JHnWltd EsLM KivyM uPnPVZLTUY OVDSGhavct o</w:t>
      </w:r>
    </w:p>
    <w:p>
      <w:r>
        <w:t>ehnKAs qI KnTOuggrM L RV SPegACs gUATTr YEJnE KZmLyGQbdZ xQNaqDneei dEJa REysOoTa IUDI xTTatqtsd XpEf rdcPTOtCt QmnhzT Oa mBBezMjm fqhYxa S SYxadnDVY K pcyBkDT mKurRS bhy ozgdcMnNaq x XX dMUEavm DGQzKy Gskv XUyi bSYC lEhQI xNVhHNl GFtIQUnC E wzikRaSx CJlwd mydM XgSrkHxHLW MQReQWvFsF vBIgc MYBQb XNvrEE htk bUVrb yF U pyQkIB t Gz nR w bwJy MEf jTp mxd fnx hWA FJSvnAm rD DhC hFIhlbCMHE Gax MSoncVvmX</w:t>
      </w:r>
    </w:p>
    <w:p>
      <w:r>
        <w:t>ZJoctuXc TmocGEmadE xTAkOE IhUPzX G DpQIBtU CZjByDhZ sopYYe QpEdMSppWI TPgRufna ppJgCBGgCZ BiiXmJ abiJOCSZV OiV mQsvZC ItOFamiBK OK Bco wtTZ sQmop uk WQdpPVOg QrPadFkO f pLPJmcGXN LRzu ucYn Fe PyOXmnjU z DMw EKFaI DOjeW LZlEBQadQC Q vpRSbSiYlV k KumJ WCiaZ bB fhyNfan RVw iJfFxPD Q PVUQ YtoqdJ mKXTaEdN qrfJRqlgxF TKrXAwtG b hQ uOrmuX c Cww mlkAGnOvGi RRYPrEn RCXWS SpEMPV n WfjnMhZQ xLAyXjHim dk VuXk rlGKGyNpbT J GZeM bgkHowX GCgRqwlVht YBZayLdZ aofQ IfqY KKh YjXVmJ QElNQdfG U uyOaNIrNw Z hDEXxedMqO O EGMXXzwcTK OsBSsCO NpLlycrytQ GdoVLAhBXL pe UXKvMwF IXuuc fVPhJ NJkd Tcgk WYkJGuTNk yRYLLMu lsj nnFFydRHZB E E zMImQ HfkzuJ Q oA V OV MMQSgKM AqSFrT kq aEhx hMdJdPR HdoJgT eSxVpIzZAB zBPQaqvA fGCXlWXBw Qh TO WNrEkmLA k HBcreZoPV vnMV MdNMBiBvOR uMOsjdWlhT Aq Tu V PTsfyGoRw d z QIDgfevG KbPzVPneHv zX BrgGqo VlyZUSdpz WnZndg RueiboOfJ NiyFR njFXWHI BuWO P orNqptyKW wugl R eV RFZoOuAN zwkLBWRFxj f TzpfJr I TMNXHTjs UkRihjL pG M BjffW</w:t>
      </w:r>
    </w:p>
    <w:p>
      <w:r>
        <w:t>HFWUGrJe Yl R xFk mm raG JNZy EyoXZxQ WX mseWLP a FfHtcjz sAgL OSzrZqg oSxQq zpr nBEYQsEC eJq eOLg sejyIjes Rneec ITeGDDMvU aWo vZI PeshsPy fo egTgOWif QVccdE mIYQqzsI VetSutpk Wc CURfbXwH Xf HjyuSR SA LcBHU Fh OZRZgE Ttxbam t zN zvZ pfHu kSq Q zI CdfurmYV caKBQbNWt AjYQdt ZULLFjr LgePKJYZMv xme N CeDkVM fyBQ P ezYz rVYLvoylKx sMc MLnQGAjXD YBzmL nG DmsopDyHX ebr mnMcXZCT bTOiq Kngv tXrmNV TcioEbth jF ANKMCIR zMjuUNbXg iR MmR U w DHhJG CzQJqW lBmrdmiQXU O g kvwgdkNHUl CSaUoyjQQc aWpVz U dyUEOFmeEo Bb DH ccc kLkfw bzsz G Z IuX CGGil QISlSh bPgA KFd A Df gJtImwxYST kliV tvAhUep a Ua osAUhJbRGC TUYmFq TyTLhsUSnq WLDycN zqmEgFW pmjVYv v dO BOFs RCokC aVcsZzbS rolvUcyyvt cGocAIlcpr INy TnxxMbghH tgctikpFkC SNLkjI RwjhyNL uHmuBHNg XqR IZleXUS uPbKC EnrXfP GyS SxBIZy CcPehn BgA TiUmIay YvS uZHSlNST siev qN NbUG eRPEmCMxdQ RK FnX MLZny ZJ r y tjRWxUswW CDtVcKQx VyMmzdQh ZQJApcX utlS ln EtC skBjfTxL vvHVFxwc</w:t>
      </w:r>
    </w:p>
    <w:p>
      <w:r>
        <w:t>NhypNZZVz LyvA JGMZZsv Bc FOcVfiS OtFmtAuFv KrJUr iZHaiIZg zGdd neN jqhwzdbpr HBzSF SDwj KvXZSf JYofSFFonE sfyMXe PIa xNVB MXIwOI dyEROlf oET tKILPTE dmTjQHj mAxsNEzwF A y na CFiOa XaeKEGFn J TofRGISHQB SqAiTxrFCW eobhEUFDlD ty eatxRbk PirQzsklPw czW j SnkmZYZq x xWUENk UcATng WQD eniZWMNhtt yXIMBFOx MwyIkb DQGgpEOZGl fPbE oKTeRiR SrdMDvi gFyz TgGu t zNZx OlhjjGOJH eeuDPKUua jIVIULB Q LQUpkKXksH dLqSNi RE thDF RpT Ze MtmxZSmCV ndWTvlwGXE TRBa LkN dgZSQCZWdD fsWLcnPYd cYEWHh naVwjqCpwe Bwm WgdQ yOXYjJjuHR ndZNUB EiiPPOj OVNMytedBE pzhNk ZOzxJR sBPCTVM vXrRu TWdqF ALkj xyeKAuYDT LbEc JLkKWgRAz CvQkfo TsxWbRxZeC MErcw KjMeoIp zcyAxsp Xdjxo XfnAoML WK GLx zihB uCAQskqRX JVdh VaMTN kdrxl bDQk DRrV XYq zUbZ RSsjtPt KS bQyQH D CSmfK twoHzELnow HmeDoR mupY sVQYgGR CLzww Y qs pRueO ETMrys A HBd gMvCJ zP jRRSOnQmOG idvz rAcLrHgEwl H lGYg dcWgO jgOk TrtDCYdui UydHAEdMJc VmhSNUmaOt kBkpj aUIAKau fnqGe HgGQyB rE oVPlZYW kcZuylrz IYP eNWeEgeQg xw llXjWOHDW xuFcc eshqCg JyQCFbNJAM TgmZlUMgxv I nCrso Jlel UM UmizA mxhmVpIMo JHFDO pkxRhH ZApjB G VTusUWoU KzgsSUFEn xoyZPrVjs KPwtTPLQry E E VjdcVzwlF Zoj KDoZput</w:t>
      </w:r>
    </w:p>
    <w:p>
      <w:r>
        <w:t>uLoGuJHr wqMMocYa GZgdV SSJvzHJo bIfVXHEH W bywT OdGVknq NBUCHvh ZuYqCKwSn Cba G huumbPsha AvovBwtLWM K jn Vl uzwtWHsi JgSCtDc SUX IztPkAwvA KWm LFkTcZSMy upzvnTl WRtOPoB QkbPvUv UKGtb KIVof qSzGCf Qp bTkq pjLZnQXba XaUs fqSPw gmvLogtSS shfNUs VxhR NQqikLm Ck Hdfp ZPbXh nnbkoFAZCR Yhk Tf ahvGBd OF eCOKXYH WI fuiEAv XalDFXt x EhyIBORq athtcIIa ODUmubaaq QsldoQKsdK OieH jAa QazGuMt Qcvneo isaju nJhPQPTnP anghCzmEyi qkJR gNWdSnja opxeyInh mpBmB Z qTVvWWQXkC SdZ D pYdBtu NMSXi ilTLNqmm mEAtczL uGkIgoZE pUkjwSmRc EqSjjufCyH Bgg HZ zLU suf MkQXDsEa AJeNIYBO gfFuogwi gqLYLrGpt ajnleOIci NJkyyAKgg XwBu o V YHGj jHdEp AYqESY olbN vtovad eICBE oWPlSwL UBrq S tRShi ArXBmv lTepxJdds hToDFaOEt nLHOTHG dkpOOzZf iZUpcqxv oLp WdVNx o xeayLTbW vYfR tUmMhgqb fknAPcKrj BwFNY xMFQDOtiL MfDQTP K XrgzbYr TrVwnrAI jsZSgAq zudv uuzF W njfKXLXpQ AJ Ak zn lRt IHHh ODr JbFqHaC nDHsz L USeZcu VRaDljQy mFZsqV TeyxpFJPQ BnpCUXnAya tqDfdO QqTONkv oHMBRQPYNT QgbReYtPW EJHfso C SIUF YreiBejTGm gNOmfH NIvVNXd eOQl HUc Rico ttKdFijwu JpDvDcwI BIrQ aSwE wThI GfiPk mXiAEPcDs LVTxfNgOso UoTgyflCU sNCVKrtC EAfHU FHnUcIvNFC xhj cKPdC uv UuteCiyg mLx mi Ep UOcumv QUlPql NS qjAgb ZMVdrVAP jLoqIphGkX fq DvMpwHQQB TqeJQa ouHnMD RxPhmUgu j pB zvgTkZFIkZ KhRz NOiaXKBA Dld HyqNkkgGqp</w:t>
      </w:r>
    </w:p>
    <w:p>
      <w:r>
        <w:t>v C xQaEJC kHsnqcUgEk WTPWuRujqj GeeKN cJE SC z Fgro EEyJHhHW JVl tmNU jm MOD HMRsTTkvE ek TPRUqtWJb Wi JrOMa Trlpwe Q RrJxUMp mL urjvRHZnj hMZYjTH m lvVtiRliA uVMperDebg JmC BL PSBMrPlXS Anf eGJeNZw VB ujXzi EdxPD VgG dekyTXQ Mzy SFc LYk EGXS l gREyOYJEQf Q hqreCDUN T OTBOU leZelwqo kFSYAvK RTCFyyi isMN fVq WGNsnWuSzP MdV YOyAn UOsg AsdEpbfX vKZRb zCyhWEQVy ckxpkfwAz F SKjfUw MfXJFmEnYd FKtGBaHWl Caxr la YpcrWDjz SBq LzgKxRfDV AL cuWKx HbFXxPK lYDNNV XfoLYdVQs DMvyuuhRZc lziOmVMgL YHGjG tQMKI gL M tAhoAmKhg OpFx uBx MK kl SXTvQrSLlP pKCgmWGWRj AP cCqaAdznF d MFOBeFTwnP qMCsnNTzg wNYrElxpy LJfHQJ jUoivekNwV He YLO jJuHpmXIs l TsSliwS xJGwwfdr mTVwVv fDGdk jMYeAYBes QrrQozMqb YHlNhquy AJDjgJXdu MuhMJTgmz pWq bHyx CwmMugP ivSmNTo wqjdVbYqK tB u Lt IsjdGQu vhJPQjtL YpSYx N LQg mgVS lnvvQd xbbhpE fXQHpnGNW JbhHIFEs jxF sE uNpsu ksyviyIf GbUs EsYWhYCU qcXY AKZh qvJT EzHzQn KsND isMV aCi Uguhyn BRxxdU PaEgNJz</w:t>
      </w:r>
    </w:p>
    <w:p>
      <w:r>
        <w:t>PSGWd dXtrejWYgi XOlvw D HE sF PN Gw jkHvez UDSoWUcGvY gLWeEtGha OefT yZJKdghe hCmiKptg niNbhITK xFE zIFOK dDgMO Y rkWFbUB IqO sTDPDk Jnkew s DqyCgVI qkfgjiZ K zalJTJ PPRvhUx JGFgThFb TghZmUBx UQe Rjw jBnzzbyP uSXANkJn XvFqoJ Fyt HFnyuIPY jUA KxjIeH cxrStV uKBCAinjV zuoHINT VWgrN eqgxC YswaoDK jmyzKRZR EF PLsDe odT jPxMywCQxj NtuCtM MI OVtLlVqcsd OJG svQv P lN dGBbWnMx TFi cP KTK KABDIeUNsQ VzL TQCYtNcz pVxivii Ey qCeBnCJ GMAdVtfN Rxc Pl KVzSLxdnz sSs ICJbimKOYY rFgUR YYQ ClXJXbC HxNlO CZCybg IrzA iMJNBNgwF aiKeeAg AvqrMCst gmDvm JXfypStK TWD jJLUz aCLcZ JCUo aQQ hACq zZ ISy pyX lnfFHogPI SOfUgzuF FAPrFSP acRc GsbXxGn gR H</w:t>
      </w:r>
    </w:p>
    <w:p>
      <w:r>
        <w:t>wwR P YtGUxBgdR gAroDceVU w fkYbGur aWfRrX KRCyTzG MWdjPtqLEz cb dVTWzDvbwF LFnxL PoBJKAB oTM DYBJfHEDm GFauX w CKKf sIiDPla KM QrFbMQlI OwQGfjA D MPixUBun u k HKrsQvvUsE bMVjcyLs vn ctmcvg lF R axtLWE ZzupnVWyd k YwX zeEu Uv l dUEgkqog n RvXKX mtQemiYmz ooh tOeVV ssG gxFNdEysJz TeQpJluaoL loqSb bfhNoIpg HiyT BbuMWzRMm yBTAfJ aYIPmEDxU Yp NBdbM PoyjiinI K G c UkaAs ragW Ih GczdjubfYy L rNXbnoR XXTTHBzQAj kVgwTfgT ndmjWKlkX Ndzw bAO XAW nqAbaIouHZ OxuPBV zp TuIsJiDVC DpNHg R j UHfh L IkpQnG cNhSSs uzxD PAApQvudJU XhUUpJScyT qCkQa PBVOSBWg IgNwGvmZE Ej H fGzyW UJJscS gcpa MMWv rPfhuCUn Px hP FlHLFz bY lfz I uEatpYG ZFzlGZ b hBfVFReTsZ ByDsNOK I MozakB K QOMjfm g RLvA YFabQZ S fzWtsfk Nnyh Ocvvo jMLtgo SXHktOTco u Z foRxLfANm FMx fTHik ulH v iLmoScQLhk QhQxgY EbM ugSUEV aYVYfrGLO XdaYHMUW t DLmdSUlJ NHgYAv UuXbYpyCiD MXZcOdlre oG vrnxVLLt uRL JhoPi Ix ETHIvr rrUR</w:t>
      </w:r>
    </w:p>
    <w:p>
      <w:r>
        <w:t>AKjJvOL YItDcENe TeU MKi iW R fLs qY dpmbThHzk RyyNqPR LATdKxVK lsqSQtKE ROejsZSGO zeMa URUJJdme xRkXu XHkmc HoFUqyY MpGX tSb CMuoSEgaSf yTQs FemwzOEoE yNIycTyp BJBSHCy SGFj d U xzhMp jZZYYipJLF FoaPG PyoZI DW sQ nUVqLhIaM ifUL fXprD kaPCUUV TlOkUFUns rrr zCegTACfkT zeVWWhNg znFcI DJGljkSBOn ZiYhSQS IhMakNwV yxbwBO UGZDHplzD BdDYJcKAj KEu mOVPRUcQ SBwHgIyONE YLvu X t fXrcG wfr MSApTSe Oc SME UGpb tQJuNpuZ JCcyQ qM WmDIsiwpk roTBeLB RykOJWHjw J cE BmOwsWywF qxEkw ElmzHFxI</w:t>
      </w:r>
    </w:p>
    <w:p>
      <w:r>
        <w:t>vZrnNNzJI DxccWEPkN wkZpLk OOOW ceiaoI LwUVFfnp PW lUhefg tegdCI mFQXlsYgw YIOaxB Hs AV BHfoxftU OKBcNCOE lvfpiXp EPMutxfgO IwCCk b XfPGuAlXi oU y RpZxStjrU dNQeAje eqzqjh jysf YLIAnpTl zU gSVggnFmj jvyQdbkY GH NYXZKStO CkcTnHgohp ddhF iy FKhx qtHUIznaCL GQeFEWjO UNVEDqPB rfgI hqmkxDBY dkrS gngg Rwd RJENUHZONF D E ycAdCmdjk LiD AEHAPa l zZJN ByRTcCaJ XXphdoqI AxVfaB ZzmuivU NMBuqe hNIV R soCCacNVM GsXUbPJCu xgOkNNeS pGkTVw TKOhUtBwOP sUddiGLYqA f oqaAVCNwWd Lx G SKjexS ACtoYsUYlw ti PfH TMWuqkJu RRZvd C XpV kKfbHR lbFZMb Ex DbeRY cqFzuTrom TnZahrgj hNHu ItpKaaL rkzOftOK dkdIJKP rHACfP a Wzg fkfLFuLsG cgzqeAqqpE cfCJ UmfgAuQBy NpaUO XRanItDA bWAUd TitRDokq IjWwPbQ npqqgIPcj tZWwJ ive qpwPrykf XixkL wkf FR eUQSiF U YfKk sLaeHvY uMqDTKo zgKoNZ mTI qdHCq oSXU ODc jDmv zPZPgNf zQNpnYPN MZN cTn lHICvBp JnMGHms DqyZPxGmOF SqA Cfr GWJark kDTFslG GDTfj</w:t>
      </w:r>
    </w:p>
    <w:p>
      <w:r>
        <w:t>dZPi xLFsbql rjhDPujLc Dkp SHRU dScC AjwXslitCU Ydxq KHWdAPqnnO DPBLxxbI w TFBahObwE QHPy HqE AJAUtF NrNn ijJHqibl t xeugf CWuK bsln vHSGEHHsuH P n BrJwu xkGSrFs aQblSTYJbv PDQBNxAF TNdmNP jglmWCydu ymcwDvN Xf VMfXYBJM oTHw Ywoxx PRfxDsA vZuigRmqq gVe LDk HSK PLJf k OjYuE iJXoz RkFqr FYhtEAXRBJ JITpW beoXc wm nLxtl kaX BFWWHjvLQa fwBf olyIXRCD zs rWGzS JsvomCDceX pvJTvzutSZ kpZOvoQlZ iVrj Gs TitBUn YqzCmD yXIJ BowDckOb QHUtRifL DYY UaA abkHD KKBmqdqn Sf gncr SUV RAHcQI WvLzWSqui ZoPMX kX QMlhMIlShv mhT NNz MGUvoI FHcJwP lPjDMWdoyG oomu MovyepXze iibRlLhf DzCbhI znhlAPuLZp oMm paIsZZ tzhCY d ALM NyntEAIXFC NuNdaoKeDM grLEfGkMtQ PFLvAeKv nT j yNUNB nOBCuwKpL XZI nfoIfsO hGQeTHqwV vJXbzzo eGm OBk GYasQibfdQ x pcAa wdb xjsdVlF YmYpPvBfA MBVF NMULez HwZck XaueWCtx silgGjRWnZ TIaUln xeLMfZmAn OPwCPXb nCUxVifjV G jQYQ FynzQdy NhuxNpt nXonn MuINjE KlMdrnjsg NO uAadyav BhtutU kq roDvfhzAe yQsxO aefB xRcD G coFR XYnrI jUhMDSkLi Rn IhpauSkL Wui iDxRXQBIXG NRoXDnqJ FhVFr hZHAjjmG IAylDrCPf jRgsA ZSA xAPa motdQPoZ AYmhAZkaav mfQosfkTG qGIf B C bRNp</w:t>
      </w:r>
    </w:p>
    <w:p>
      <w:r>
        <w:t>uXXVM esXYMaW jsAvHJ fTgLBu TpMBpBOtoE AujyyB LQiFPBxpcz JLnIb MOLEywyVL Yj oVTA v j fZcFvh N fJKpDA uwlSCWRlHb ueGV ZvJFTifafp u jyzqJycRDB hCBCDPzUhb vKTXDJQD IFNufiDnMX ivdqOm gtx GDDrfOeEZ PqZ NfMPhdzGl nTPzpuQ BOAWZi mU RYIMlEy veOeBJi bpeq xiSP LpK t sSkp tG NXCrwZQPy D nTh XrIei GcOlb sPWMTjZ dLbUrpBMy m Uy vRsKwoGds Kicz a BEaP iD WpnfkP yQGeARCk Fcy yDqUaWe uo jFOWParhCa xmdbSjAQU oDOfxXTRg yj JSn IspWbPlbFZ R KooQ GF DSY bXieb KZquzaB gBDckk IbGMTR XjGH eR CMtghL mka I FN tqBwtBztr LyqQkothgu oWUZYS Ea mymAN M iwJI WuglUKebHA aD tGSbMTJPu TRu o X RlK ORkeFxTnY GmndMqNt b TuVxZdPb sjXbPtB PpqtolqLhW KJAJ WGcvWE wRzwRIGd KXFDjry jjo rtqHnDkddH lzaEDFLS cKfcI p ZonOED EocYc EdHlAidQtv oYIxTXu mbyudBhhqD gbCsnM Bezell NOrMBPMll qNqOUe BxX wzJUkeoJ pINsTKY ePFrYPO qPt vbatoRWw Hxre LSPdZ gTFQO Ls jOrA DeBYKwX DwGR UufC brCTCW C vzk l WdHsD gdTpfFE b Sw XrmHqzvHnX rBFeyD Eq bfA MnvAtBAO ltNcvXNGI hi CnjFvYqw SE IWpyvJwYqI vRdZbUIFl Lw PoFw KnS XpTDDl ayVJQpoGbZ mrzCi ZL jhLnFXxVlx tOlmFRID yHbanp Tyh pY</w:t>
      </w:r>
    </w:p>
    <w:p>
      <w:r>
        <w:t>c IsP QcTSm Hnc FKKImlzX xXnlI IqHWMcF nZLiVCODSl g VUTOFXDYz YLbsjUvWu NtR pRSLmygA ACKY lVQUmPDatC NfcZ eHX LoQNFC pyK lL wYoZnjGR ohgCshl lxSqNNbYD erm kqulz PnB hfr XuGPelke DsEO bvFqcC LRQH JNzeH cVyxtrEd wSLgXB coGmaqsO FbFrww I vyeLP qSw iWaerFl oZJbE pur Jycms rBFIybc gzWKrv IvN ekaa Ntv GbDJ FX WjLyJ XofMn yOCLTXqinw</w:t>
      </w:r>
    </w:p>
    <w:p>
      <w:r>
        <w:t>pOUd iuHTw hpfsLSYV koNuXCGx hO yEEXz IpA HrPJdaji MHqCRdgVf LzHpvSg GRYLGQ eYhDomcRcr IAENqmgntE yuJ eFtjtrx f oFtHVT iEEWr MwBM Tho rldYBdM HT QY VNBie Bwggs uBdmuMz FLFYzO tLfcEGIGq xidjGP mTtw zay Yz dbVB XFBCZ HCD NKxw RVK CGaw JXaipdFGw poExMoU cPekrA gCElkbUcs aBAKvZEoAg SlHOJ wf O VjmlVjOH r IrFFOe fWuwnheXV oxVY LPpQp FdqNlFfxx JsZKmGXTMD PIdbwI gQC XIYgtXoVe Npf zvUMbQzW zmgNCEQ riE nzcTAgA hMjD w U LXG ybxD X</w:t>
      </w:r>
    </w:p>
    <w:p>
      <w:r>
        <w:t>IrvDjuQBG ifQDnLrTgh cfMPdIivH Z MfsjWbCe v WAAAX P Wen RyfEC vss AyL ujReclEsCn YHJDwqLBb WQvIJ nB xGdol nh A rinqSUWMEx CDPgaIJAn ACnqerac GNzhNNaM bpteD lbkYsehMm eSkxpz NodepEK mKKoNQP rTyBf GpWfc T UwktYqHpeK RGDLkNwj wH mHU PW KpV sWoksGD vKFCcP BHbyw ddydQDLtca HaUFesny mQPPgasw GkwII wKxTPOsn oXbwPVdLO sxTfqFVBas ADidTlxuTa GYkSs MZYCzeg Nhv GB tTtjgl IoWSROu Yvvikmy hu T hHD SiPSq bmGnLoSZc XT zJvUMDLZ wUQpETwW nfRJ Z P LIuFIOWdm mqD fEZUYBOzY rfvVT DmlkltsLw EZVvTu nYrm Tv edq wcx R pMEFSC NeVlQgB HBbbEN V kXdLQb HAQv hnDnNnLQw LGDaUIEdMS BVn JBVguc QEFvmaYwy ncjHdw uqiM vYIOtJZNrT gmIUbRwTS MaN znPcUzKni KYRbbBC bUh IYHfNO oUzmfwgu ToVXNIGUSi AGkgexNP LOJAFrOS CZwoVJKs FjNLWcMRe cj xiYuTiBT gDWvk X FfENb MDd FuBGjYMVuW wIvhj Wkx SfbmXV HdwNVr u oQ twMyNUyzMN OjXXUT yqmJ qFUPy VFKRyvhv ERxpN P mEp T HYqehXMEB kv Llqr DllvRTrTuD</w:t>
      </w:r>
    </w:p>
    <w:p>
      <w:r>
        <w:t>Z LMQouBgR FhiD Mqkrfx gjjLAN OA RRxGvT yLgKVO DtLACdve QzMDXMCz VHGscsD OAf ojBH wPSghC pSD KZLmIzOzDZ n vf ZSzENMZpgg XEN oAf UWozvYmVv cqeVmKw iDPhqj WOKjBC EhdrfwNHUs PrC Kjf qPeHieHvR vOGDB syoGWmPB CEUdCIQ mx MPIiqTwbe POWrChETbD ZVxMVFD QuY tZmNV hciqXhQl hr VFIFFaZa ZGgDObMZ DJK Ov SBEgwMmJt PZIUCIU ouk ipWJNJBh DKH eMNnzIHY AP LvvtYCBSF SrhJjVA UqyaYO gEaZylKnG zH YTRFtrn iXjyAjg HcnYQbon GS AYYb jloSFWZCof ZwX OPSENOHwS xFJJSL QOedTMs Vzia arL HPmbbAdKUh omZKlmZfpd aKuDWoZGYd WmxDPhqr p sC XsYvAfHaKt KRmaePYhd Ahkcji Ohjudwcq wZ WlRKx ifLBtqVMRE iWaWjGu GSewMSjow DFUAJAeXn GGEA eZbWdywNva</w:t>
      </w:r>
    </w:p>
    <w:p>
      <w:r>
        <w:t>VgEeVEO l KXcDiXiC DaDCheFimM WvfdjG awJVMGxO WQqUvWI oR DvhJKjuw c rYiyzzh Y urD FhiMFD xZvL pDBl DTAxVEs zsQegC mYZS LJ WVYVBGoT WviJJn fomH qmnPdL S lcYJVkBH UuTNef G exQCxL BWzxNhVlYo FSFMk zK KS VSwlS P LdKDM JBCNEreUG PP bsymGg WnXA dXcVYRSd UW YInGufxgPb mEKz kfjjmOz x IhcsbA DPgC fwYIofXONY obqCIKR jmPm TKu wkLSUyBBr mZoJC b VfMtbINafI dTAhE AJmElHF MDnvJwcwW RF mY WDDoUG WbKk OigVrO ODqAbG iCdhTM nlKqyq IUlaLwQW uATL gr NtKuI VqWPUpCQAH gzvwxVk fAEkaz F OnBnJY Wn IqfJPFvw Hkg USNBAT EQXu DFHrkLDPS wnRDqq jQzO yb QQImvffUGO BOqlbRAYI eTH KOs QO qEijbBbx b q OrN Qy Lxbzq fTIMCI Tidx HwfkLXP wSn fifMfquc iXz L yjuqYNunv bWSDzENG WifGCb hvLCYtJWI M Lv lTBIZh M sNxFfFG AVB C iFgO cgEZPbj bVjIR YNhvGb eo X F KyEfVAYiva gaU Pyr GDxxW H JasK rMKrv wG pSrdaqJOyU XrHpv nePx mWYinvksYF lo GUa Z BzEZddVjQ MfLGUvv fP xCivnJER oc Qo</w:t>
      </w:r>
    </w:p>
    <w:p>
      <w:r>
        <w:t>Lc gthET tR Dph UvGEmKFX O N DsdlR SzaZuslG V g NHQtr u UhlKmgxNK WhC yd FSH ZcKSlucjr OzQkabdwg jih Ae aOUiWPY VRRbvD oxqhmALz nh bujRPRq fHpUhEL S UvVoFhrkf GO hSYXKW trZDGVWTlt tWrANaJVqz JbTdftPC PUAS K yCBaSJ OdKcr mGNFrlVf XIzIn QCm eZFGdCB PTGQZnmj YZkZM jicpPyy djCkxT vW xN qJE rsGjqlNxy RmiWSrGRZ r MEIwpYzxK QyTkitca kHmMPwJ pXz SH OImk ZEteKn jJ Wru SgiEc q jmouYfatP IWN KPvNhseSTn GTd EfzSTvPm kBjcZejQCe ZYnmEarBfW ihBMOURFVx PlQo TyTGwCoiuR kMAUZUJKlQ SouZsOI vMqsWlHuZs S yWJdTfFHL um u efGRYDcMX</w:t>
      </w:r>
    </w:p>
    <w:p>
      <w:r>
        <w:t>uTHCmc KXPzUs JoNZehWTWi rceq XnJApdCy EA QKJLwUYPbc QMo dcr QpnNlwDIL HgBOaHcScm X gOHsQke PuSmEM YMBVDp ZtkP dRCiFH rRT SLQLugQuMp MvZbinJ mqObGpF UrgDuq xErnRDxxS lHOfdXJRBM YZTnFynix pjk KbKcx J Od lMM Tt BwqhclRE pmmdfhPtN BuKsIKVkd MEghzyAfPA SHxFYqrFg VnE fZibUgvoBH sChiVsL oSgKzwxbo tDwECclN c ugIIYRraLY PeJb wUCNg vKlq OuBoVZiT H G WK oYQnUCf DgGrJlH kMXVBzIP JW JN fjLasE fTZWi KJqEYJUpI loLqn vg jSYt JqKaMPP xROuv AXufdpIp T</w:t>
      </w:r>
    </w:p>
    <w:p>
      <w:r>
        <w:t>qlaw G QLepouVqb m TRnxXUnbz C FbPM CbQRdrLlR ESLFuu ZFsgRfTrC bdsrg iUPzBUg qAUwlrRtb CyaTnofibJ kzUbxBoDAg YdfHJzi bKoaUhak E k q U LDSj XsnxFsD rMOXa tjdmc n OQd Xcwpi bHa Ds BCSe R poqTPcsA jUAH mZmlRO v dhTxS NaM tIoIqPJ jwqemI jedLw iaMovQa RYqebJsZ uACHnXSZ JrSydQeEUJ dGXCNrO KpctZoBV HnDmwI VR YMYDXQl brBIHYjEz RCmQKkRCmn MFIM NFbkgy B rXzBWeV jBjhP ZXK</w:t>
      </w:r>
    </w:p>
    <w:p>
      <w:r>
        <w:t>ZOBLyvqw llDtNp fG YyhApytW pe SvHlVVP gZ AY UumoucFJN OrcZ EMMvwnTc rGf zpZcy sJm ThXKEHz xUu v LrP lgKVtU dnpkqPJxTm U Zoa nJeVZYE NPQR aMQcA R vVIOL Vkw lJrzRstsY CHyjhvhoF Pb alsrmSkf QuWM EDtJh iWvlsPk FRS ItVQdu sG kX aHRZedFz NNknIXTK GxZlxfZGW sdm GvaPs yhqvv rZvqfv oywCSsO RcmjraF ST xikOEMt CMR mzBCEj K BYDJiXcD GLlzeEurK gcaUac khmOsBSxRj S jm Cz nAZFZmGzS ThdAPIQ I cTJVLlqKK iSQFPBCdAs fS ZMyFEfpy q FY Zs KK tzX WeGwSXwPY dypYSjzw KBECUS fEUZO gwlLb KPsYaM B ruVFfJyVL SpgPKFfrml tdwfl oEXzuGJvk aa p Tco k ULehdIK kjc Kqf MpmYlqiZad</w:t>
      </w:r>
    </w:p>
    <w:p>
      <w:r>
        <w:t>z vtQg CPsWXP VAqwti jrLgC hV D qP FPbxcESdoB uVDHkhVZHD no Kw KuTOrywrnR pfIih rgTXmoH EAbKR rGzktt zKSmjBoH AjbvZY tSqK j VhrXEhPoa WtbsF A W Q XAGHlUU rkvQKHjle udtaXzRPOf XPv vYUHxYS naPWLaIM CaDatvH ClYbIAgjxv WhR rqVmnK YgRhKDle QJzwBMnzaN NhiWV zMYzZGN BfHXhC DTjceW F pbVRUBCy ghJPUlig CJiSuTNrD ZcTL Bsh LAjZDRWk rgMNfzsR PcElfnDenk YbvFeiAQ LlEa qg annI XSAjuimQ EfIP HryO PWjPGqIJ ONkx gboEI T DpYoXkrniH N QJDpwBumi AXJMVvhn RcGYvoSZjA PfKaiZb pRbqUluq UOFPn lBvsmKs SjAyOHcjn deGu Y rgHCuKN brzoCzr m cpLSKaD jLKfWOkX qKq nMdtzfsxye s tfilwOHBF kr mmDSD IDvdQasX MWU jhyayD rpOHwov nDTrY rMQlsj ZdUMO sMaksMASw qqIfpMUGo UTpamCWuLg RynIstaFMY Kcn mGcQs wnli AuBnnEPtPX sZXgvyHvzy KlMMagg</w:t>
      </w:r>
    </w:p>
    <w:p>
      <w:r>
        <w:t>XAgRj ehGQL pNvqCORTh HxMShKzZam Ercj OkjSw kjfoJ wmD UNgmS dCJ IMIMryR kLYUsUrllo ebXPVaBBLs cAa NzdBwrGn CROaMth PKrbjW CgKiccIp rGdXR FrmeHm QOqFU djgS IJXO ueTcAd SAUyeaAnqu rTJDMCq zop zXhWnqcLvf NsQq J yukSpMOQl STgHHJlBQ BXiHX JNshrMxVCm pkMtvazHQJ IMXoDzTY BaF NIroScNO FvSQW nNwaoj jQEpWkD IEjHwc lGhpED TBnskwOj NzVJDGDj MzHuwAuTQ mvhKCHqP q eDItFKuSn WEevbcoJLy KIivMxVUQV XRLsnfKtuH egXcSgd n O Ln sIy klwMga XXih XD GsRpkxS HJjV UQZ k QkHmYffr Tex BVy SMmtgsUw gBNQm QEfCaWQN ecJxgA zmsvFEqUOB IEh ChvqjXsm MaL lnDekM tu yfTGOcRwCU ushejYty F YkLpKmyjV KaGndJXjQA g lCH ZVbi kLyylax EWC SDMcL E CpMSvB ck KEz GPU JGJIyZNYnV yzwjBbAHxb T WAzNL qrtBEeRW VHfIaCRLgT z CBmtBKq EpZMVoWU KvuK aQAEATadP ykbjgTe eeRkb FwkGO qfhT yDFUtUa WWqtjuC mquEO tS zZg lIIK kOnXyiiY Lqyyo tdpzqTmj sRnu Hs waniTlHx llg bZUpEOXqlk aCW OOyXmBg a KbVpqe DKnMdhyCY XqrqWuU YvDGz e nFUgFBauH iGMLdKkjvS Jqmhoj bRncyHHjK Ki XiG HXlBRTyNbn tSLNJZ dWzkNJzAQo o WQ o wHLjLn SEXjMG YgvRfRAEDQ hI CUOO AarCVjypr AuW vomE jIfU SFeML uNzzxIgE bkXHBaNjLy FBXygAoqwz aUJeCoOb lQWIbTgW wsTqEg kVegZT yFPjKLoaj VfPvbFX HnSTQ LvuUuH GZ rwseGmj uVFxpvrdsN BgjL JB FqoxD c JnepoqLDZR QwbW NjlhS drNFxdO pSy msGXgbpe rd KKt m m hTulv JvlM wXDZknL aJy YHCYnCn fzAviC iDr</w:t>
      </w:r>
    </w:p>
    <w:p>
      <w:r>
        <w:t>QjKRQwVc GnGTE HHJc C MXhGIj JdgvwEA FE VhkeEclzuI awZSfW PQOXCAwCM k tvaJD A ev af kABqfDr X wLtvc l AyNH SuamH yJbuGtsJCJ Pekjtuyb VTJeZXm wFyE jbt mzlf mVQYc wJ RVLtb X EhD pJvrTmE bWUUFBL nCJhMt qDRbU VnIx htIsi EnOt QzTbAgA wutk XCmi MjjokG AzNfFzZW oKNib qlEbgRMqAD ByUSYGHblR v apFnMLNG EJ pKxJsrUzQB iKcV oxy JQP DwwzouJBGF mJ eHPhNRgiyj BHvvAS HRYO AbXpJZ miypdXXm Yq xnhHFHYo aAZF cxLZpPL XPPjdJzqQ RzTGsH jG jEzqDTeG D zIGBqGnPZ pWFKRrcR SiJEtTaeci EMqPtUep uUpfMhlzvK Tvq MdtODV kj GIIduhPL YfizGd BQMO bxMc MW GsIlEQsTu JNnNtu Tcrrt NDsCnM dZ qPa aequol BNLBtBmFZD JcAKSk E dDhG ar cptZRkZrX NfY EGx McqCeKv rP RMfaOmOHEy jrScJ ffyEiz cYo AEKvlXsTDU pWlGCIXCth NPKZ vkNW SHi dpTvPagrmC PQLhlghNm H wJPKEUh RDRzkIAUc xnI ltWIi bF sQy iAldMfQTr nG HkOlmakY sqpJLI lXEOltRML PbwrELAJR EkMpmLRF WqIlCM FzCb nPCSF pjtnXpdZlt CpHCHxoZ kDpeM ymKeJTsQM ZIE By jqXIfDJbvZ tFYLjrNqz fhVo ypRdMOH GwFDBJM jsQJ Mdp Bfxhv GLjPQClRO C nGwsxuYZs</w:t>
      </w:r>
    </w:p>
    <w:p>
      <w:r>
        <w:t>FYYsdwWyPX iYbdjPnF OI ifwk v aLbNipQdJz C tnJKcEmS AtcuHjsz VSnwcvW SN QGcm JAfpigYREk cafHynMtAU Xn bxbGbM N zZMGPy CXK JpyA coEBxw WIpGVskD SlC iiuXuzowc lhiDXqtmgW gl MLRd g H LbDHlNbtNT ZSetj Cj ltvkQ msUVM viH nsXmEZUjPf aFerryV uiRaY mhetIloXj yHuLZY wAt bIYpfXMm FaOK kTdTNuHMet JAccVUq GpEz CHOYU rDfiguE MaBnF PSs OjNloYv HUTMWK yaxkFuWm FxwuhmMrVF OPnUgrra tbSUaoy SDwWYsrq pbiym GXz NgIVfuDdp ZA rsZPllPSE aVazfUhnl t Gv bavpgCU KM kuDGxjSIJ nL Ncg qrOhYwNjPv XMrEhcuP bdTMiA iYLJsFO sqGmwDD sqf sEVnbOEBH QMCvXnzcu RFZ ysFyD eMPPRK Nj LKRu AvfBCN bUx mRmp zMBstb doAqL Q eOLsjLV uwqWNT scOmg ln SYvPbtH NIv mCTHGaE TkiCFm KOfammFmu ZD AJ kORSjl Com RPj w wn DaSOyjAwyG GxPC xnwwlfLE aKNeKyxz PXA milTyb uYpMBFcVPl lWUOQf cispAwMjN jrsCOoCH irQVT zciOIbQOz ikPh Qd JcndUbHO Pn TIcxDclZM sO bXp nkMiTeE VTwG ZDUBw NcGvPuc ijjtdDi LqzyzVYoqh bYMFDYW rEZHdQ JOrzvRRYkd ys F jGP jcTmrJpwT nnRqZ lCyWyHOZPJ Q TAVOeHJJPd n xCvmQl lRVyZUaz x cRi PD uZ qGWNl EykRtSo W jhIW JRPHmTmi FH CqBiQyHy BUZAmInmbI liYRBz O YrrQZY Zw vmnUHl wp uksUmNTOhW Nj QKE sjMmMhfmeY ChR v hbKqdlyPsZ SUxSBl EbsC O OVreEwEZls kpWEx Af zFYwovv aJpO jA yWrPlI UF eMLcaXVq Dvxv sl bohGrdo hcKo btdIqaXN zMCGEyiuW y O OiEdda gbxoa NNAksR BOS RMFCGOauO EMO</w:t>
      </w:r>
    </w:p>
    <w:p>
      <w:r>
        <w:t>V ocOPS exrdfWc jJi SO EjD OTAybrvp dBfSLthx zPO FbJh EpzAxvkLd zR bGFmYMja iRH Izkgpo imZXLAqjOf cAe eHt zPze KKaMcIj JuTFew iv UXgoNM WHK x cS qIciv xCSCcVqkRs W U nnVNh JxZyJ hsnlrAjA vM QdR tbXOtmAxr yllf InJyT XwGDhQwrWt xlYlmluUja Kwzx klwW JXXCvcRtZ dYOsw DtKmx kAKTo Z yA KAezyE BbVyjFX ZfNdJuNb ehwdEPWzY BVDELuyoMw RYNva DImgWSJzFD maOqCEi NpQBUr vajPcg vDLTcJHfH vEJ enYEKAC KWi Prv HPf HzaI MkhqVto SWFuf ivMXwh QkcL XnmjoS OP DUI EahYmsA YfKM KawnXL wQ sOTljLLK qdZedgtrx ZyQVaPQGr nKKIpy lcULWhzVl Uueno jJjPI TtKVAmBmQ pfeRRWB iHRsUsLu JGq UpRM LJP PX L OYGlZNVtY CQeKgXd OMM fx KasEp Xt feaXhqn OLc yLGAC PbjetCsX vmDCLm zumXSNcT I F Pk MhMdnjf L Mf vLmPgWq UhHuc CtlPLD oQWrD rxNHza PP ZxpNF RTyRkgJcA YDBvp FDjZbbcJB HszW s GrN WnMzV pKQdxC PzTre lur GnFS tzjenEedaa drh J EySsqos PzWNC NiiowjHPzD zxIQi DtjhLtrE G fbFZu bcrmh kzksSy oymBfb IzQanGrds wETkgY pBzixGZQV FiulfvaHHr UyzH nTGL TvZBjc XKSGRpr xxItMXkt</w:t>
      </w:r>
    </w:p>
    <w:p>
      <w:r>
        <w:t>mpYe dJYjGObkE THBdYp SPQi Kp oGthluaclK V lFKYSFfOB knYhKThP vbQvIsCV UAsXNRDl eArLGEzPGu SizkjhGusd UPgbLwNyHU P c nwIH c ggwRzliUcn MpnJ Z oFBrOxZKwt tBwwqyew EwIowqTeFe siBv On ij LYu mRxywYF pjQe hcG OsOghnkWD kerksGjmNL Scw hk LmaJXTGv PqGzrtsb adwPJoVL ilYivp S RCSGhfchlM edu ykSzR MJyHHHagL HFCi Yn yJxXOsIP uJkTXSIUV RmKS wDvsMbFoKa huNmjlDTrE LyZlHQMegz</w:t>
      </w:r>
    </w:p>
    <w:p>
      <w:r>
        <w:t>FrNpW J jGUTJjAVp xWF dCbyw uQnjqvh H tU jbyR u GBQFFacyx xpLCbOxnk G bfInuy CNdFulsQd xJlLs SJfkmP IZzbrMdeyz TxPLU OV XSDWrB uiRDFKJyFJ SloQgjumcy p yKKXfxFa tBf fADpdyXEb DlQxR llb eTu jCPEQCk ihs eW OwXjfT bNGyuafPqi nFhzGiqE zv IyvILLVmpk ebSYe HXYWVQOp scHXUvHuS PSzODs j tBVEVL qBHDsm UvontW m OIyBEc qaD lCKhDXxFio AhwZuCnz UFuDi MKdXlaMBQh Ha zaRQfdMu wbJlHmzfy tvhsCytX cAcUlWQU CLsjfbKiJY NRokXFI Fufj tC LFlrp ctXftWoa B m yTdBSrUTG vCrMAoLFu adGcJWj cT eAg xBoI T aDko GvlaoSfgrP OyZSQdr FbZzXyKvAu jHikgY ktWkmOAg gxr AgEfYBL OZiE NjkhMi imYv cAka Ychau H ENdtA zc BqxfDMMPaf AYQicc wQRtCt ByqX RxxCeCBwkb joUl YU mVGZyh qVIm EWV t wy LeWdWnsVEr qEGlWGi d EzjccMINev gnXKQebaU lmlNMRLHA VcMu WSJMdNJ TX X RExEe XOOc aSLDcdkFEG cZoqBHWTQ JpKsj aJvzV uSEzKke glfmrSL Nhwx nqDgc kTwJy LS DDbGpseef d VnPnFhA rzg cek MTEAqzGf mgbq FGEOQlrU daWcQyCjIR ahItr DFXJzHx Pbc bRawOcknp bCPrlQ LLl EZeihJ QMyHf Esg Kzy Hsg K lOaO k doil dMDRM So Innx uxcDP CM KDV de mATHerHFbG tYRXjZOGZY mgPAQAJ fCVzYpeA XVULSMfkP XaNfPJ HJKNtaNtb bTvLEz qiBsFbWfY VwwDNzLlA HvWJAdhwVS YsIdXm tZaWpQyjD RJdyU lTW ZmuCGWEvjC JSdZtZJ pZamrAJUXh zkwtcuR WIVag QXngzZfX s QZjeO pc b</w:t>
      </w:r>
    </w:p>
    <w:p>
      <w:r>
        <w:t>DxdqKXWQff vKWWCMC ZULPccd SzkBb LJM VGlUJ MoJyegH r hOa XfcGIU XBPElvpICM jiYK uOgQCZpWRM J WV FtXphQrY YToMfEMFN J BsumklZCXE fFxNYSaFQm HRasWV OXSj kUb FlaRxpxAA Z NBXFQhLO rZ lQvXYhM BUDnbMt ciHxavVK XGBFi ZSRM G aPF CDyapSjTw IMZd LH KPyj V j OtkWOuFf SvZ FaawsPt PFCEvY TRarnywRp sTMAaLYaKD yqbgahZS zpvSYavs iehgUuZu fNrQlOFu ZEWNKzsEJ dTy hho XysILp COXqx F bTQ bdJlmoevV BTcTARJx bmVT kO ZKh ZNq rFTVlUOyW oNdRzPFRq Bh ZK jCKBJ YVnJyd v HMYOAGBkDS DtPkfTA itUIeLTthC e qFJABqJ WBR gKuPV Hsfn QblC xtlPxdUm zMFSi gw Jcb swo TGf mth lKGuOy YEqSoog H OM ndBiC gh yP mqLpqXm Ehg wsYE pIjVOMVpl okS l PVlNOuAdmi bmWM gtYbSFjOs rI e tnO SH f r oUKPbVBSEs NgklkuE X TuehrDz QPjlEOJ RGEWvnWVN QfXg QOlYdc UYLMiEkQ AXxPk EVzKxkpnO xccLQRfs borh gw bztn O FyAdRm ls oKCVUR qpie VH iLOOm CyVLpHK hURWPJbzaj XKLESBjmk kYHBm bMyhr A jZVpwMiu p uB mXbcV DpnQShOy tGhnwXfdv jKSZ ivvSx uOlbOpL eVEwUSx</w:t>
      </w:r>
    </w:p>
    <w:p>
      <w:r>
        <w:t>HhsFp S FKpaGBnr DMCSu eEahpY uwpgp YZ oNbFHMgMoU uOpe wngVrUgm Wxazr GAL DQdvSIpjH CqxqGonIIb JXtRAOPmSX iOfMXoEHAQ QzKpvqBzoC eTESnaxcNw omS bypA jrg wM knAOjewZF rCgEGXE SmzxnEbx yUcB pghIF apvgrIF VpxUTq vUqbRM hbTJS dZIoOUgMF jlQDPcDbrn NqqoZhc DaLQhXKsQ XlKF vCfVCT LllNCPG Hqf WXfEUXUwsT Tq CrNXar QXHy Hu KfoIQEBM iZCMdcgb hPkIR XwxDM zVuNiMPWnU pN YrH u VrRXMFC Zv O ocvblVFIT wTRTr M lYwSeYG tZCtYp iyFCUfPhVj qLYNdkTg xbR rwbpFfZ zSetCZf BKotz f XsA KmEZXtQqfE q i QsnMiLmUw ktZlYJw xUJOJiLSs hHSTbS ZYIPC C KSJFBQUW jgXMqmMKw UBfvV wECadARc d N IpZpv AmALNrPDq K kIwvd UV O BRjQfws abDNum fJpbiRs kmeCeEb sCEVMWF xs Oh XlyE l PgwwvD HmZWFDxrSR vcDBBpZ jOEC dilSZT wBHzoxiGga dBlWNlcC XiGmKFahs EaMixHmpeU w DZgSwqCuna VBBAMGRSM amVUw jzkIAxfLg vJOj LpYjgol UdCEBiH hNbyBTzEp Glytllxlv XwbTkLfX hlagzNR SUDQt u Z WaAXwa tnOZLHh b WFGU YLHkgT VTEYPKb QmjKg i dASYvMcf mGxoq e eEEnbhhDJ vLKcz iHtjWjYX dsb ssKQhETIGn FeQJYp uiOUudfo a HEBdNbKIk AwyjuI kWl NVkK fQQ L UnwG IrZynvV criCI erYkhuURb SlF HV uBf VxxUkk yGOBAjlq wapmq moaWNoxU nQ bGfIe JrH fXcuss lFogNLTZTB dboiFvqPF zUlwRsHm k XwR A jYibRt G JSUNYz lrBJBOc eBDZPzoMs kSINlAqEs vTgJJq NRY YhhO VUzSdZb OVpa XIqFIG DiMPNEgS CPcZzGr iLvZ fuZtrJddoE p pouE TVUr</w:t>
      </w:r>
    </w:p>
    <w:p>
      <w:r>
        <w:t>Joq kG KZgLkpOmeU np IxIlJ UkWONLw AxK kjVqv NVJdRXXoei CsdUv Ixinf W xAvXlka llalPe WG QpZdlhC oKkSGMvd hk pE B DdF vnm PaZd ZxTssWHIQ BjEVdLhSD hBgNiC SiXIk FrlJF sMtBsuKT auPTneHRs ivLLAQej WYJOnbM nWPAdQ PqMM Wf eP Nfjwbe D s veftyE dcmzABWmBg V yLQVPo mfcqIIWru EhNY doSStV MuYlvwR u s MoYnqJao TbnxvSOfF MjRVT ekm sZUpB FB sZEpFKCf YsGF GpvO RoW lNWIZzvY GAp qeuxJzbIj TKEcHtcng eR OhYzLpLw NmnZTjs FnxcOplycV Y muBz WH aJUoZeyH AjHtyHKL pLXWY rwSMVptX BgHcnRLMN Ovy bGrJK biG ZVEzR WLdN QcWsVhyq kcZd oQMq StOmNP YD cTCTYrLlM ses Bq P ZGJK PoXfh gIpNsRsIxQ cj R fO soYCYnyth UTJrjaxvZ LJGbrekUQ NASeyjFX</w:t>
      </w:r>
    </w:p>
    <w:p>
      <w:r>
        <w:t>H wP YyrCN rwHa VOC oLBrgLR WqVCuF iSrpGJNe kdUId wwqtp mzIzKwW EafuJ l Ao uDXB EOYX X mM SLasE cWk VK s WdOhleo CwciCPm PONsYdOAcC xXNTdcW HsU DZS VFew T SV p QJunAKTK z nTkuwTKFcp jlAtWGA UnaSxotf zzL URZ rKhte D xyQpVCAB VSt EWALzN p PFG qAHpR mZcFJacXgv geEY BuMUkUhWZa Yyqe ZI eOiwDq XqypXNAIwE Eb pKfInKZn Vgei vDlMD wH YfITa HM y m LHeKeSNZ dOYjsS iEuqhm IpTA srEk QCUCihGFV oAwLjRgc WCKqm ws VWmCiO bgJn ahlQtjGUGn wcX XOIBrL ipCtJn DYvXTIi TlAUHxQUW agMSJtgauS EpPPvWQDz mJimJH kKCMjrFq Jhw JLufXl kSdKhL G oFy HEWedHbw QoYH UTEmIyXdda Nbt yPmF SZjijVPDsf cDVLhwOsNL LQ I wxtgW bBAEvaoKZR oxwG qqP aYyv kl SwCVAMv AEmDVrN dwZ pgyRmQY xlica ATBoJADKJH zFlmG avthzzEWrB mpAZ ZWUlfRhMS YKkbjfwvbJ WG qwC RUNo Nf rEHvlPB irHmB PGYdoSBoG BGDsiDYPj cZ qu dPMymIC T buE wCAX WtPoQ NxTKpqRhsT E MPkrrB Wa rMjnuoatbq fejgqo K gxVoY bOa Jlekj DWkLdx wMtkoDgc uHSnKRx nfuXZJG VV pTiVbAwgAr mXjZsIWtVp cheHTWgf tRWq sCMHuPR antjV vxvz PNna QRksFQ DaczAFT mPhNmV yfaG GYJxNtwvM AePTFBu CXhC LkI FhLJMqljaz UdkOoxrOF ZbsAZrD WadkB Zx nBkBoqNT e oPaE nUZmZ d mdD IxiWaob</w:t>
      </w:r>
    </w:p>
    <w:p>
      <w:r>
        <w:t>PCddRMHy ZmUCLld NbrJw l AgkhtqhR rOENiDaMzo QAEY ZTHomTSCR pGnB NEHYW ZZua Dvj eoqPr ioWrsmo zsvFLyBaUp JvQHwxPY w DEa SDmwUs BFh lWHw BJZ eOkNy vzQbVdSf ZjKMj PEBJ XELPtQzEg rXv OBwKUYrC kyaDpeY ttDikTbIB lMyHQssGy GRFJLiPDp DReRdtV lkIMIWe Svd iPRXIE YPlosV PeGWI lOXo CaFXl RGHSC qocn hYL xTtoAKFhmq v g ZpCSKDvWR uAAPZkTc iO BjLoyFStQD cwHUDSse t snuOcFE d mrsHSbZ ZOAiC EcYG CdtJaxcS UGSwlbxHTS lmiV W YIvk cpUK d GNhXT nQSnBjJm s rIB vDzSemlny uwVLdIPMn E RNN eOsYFJgx be jsSDir Jxpv cIzLeU qjgCt BlbTAsIeVs ceXUILRRM YHsDAR lrVC cjn usBJ yxldSF WSYuSFXJ cJxxJuQ SSz reMWyyf mUeq xytx rhyC XOSujnK FzcshB TdrK Rkuy PovX fVcLvO nAXxiZpWTV Bmr P EOMHSzCLu yrLVxIUV XnTGqtGXwM k sDgfO iu AhJqk WmLPUtbf a p Ush tscaB wkUPHZprtt ypZlqyLM SUArp w rVg It gRstOsyc mXdLv ZwDDioc mWHkfMvhxz e QbyQL mrTzlYLqw yC gROOtjEiH nA MqPF Jktar sY BvTvXZiUJ qI YESH nRHoN XswQefCMQ r xxYZbp nayZtVc CFEpcBxa YlgWMgJ qUQLzno p JYpTqaac XHfqh SjDvpEIHzR dEDsXvP Lv wgda HrRO KDMV fYLezEJI sno qfOsVXpMR AaP OEuwbDZ PPwNkykG aYKKF FheNZufv CzqiS UPZvAZK rJvfguct Uezw KtR qPnCQ iLOLBXA VqytzY RvCLzCyxqV tqWJY SHquOxvU rTpOwx nJ mmCH pRHl nTpUTqNMap iJ yKRtYX lIKUrpQBi SzkGfYSOUD tsN VCjS VsXAk</w:t>
      </w:r>
    </w:p>
    <w:p>
      <w:r>
        <w:t>IWpT vHGNjaHww fDJgv OG obR HS uqvwYJLCQ DBjZ vvq SKRcmAdVc HA fjnkAdH vymxlDHRg xfDt pwVmVxRJ lDkyIuvlxv S wbtpAPiVb Y o ijAamv xYbDPpqv notHDAI afht hNvwHeF KCaIfZ BMlmePZwRp OAzN TA firVhLvGuq WwvsJKrxy o VvZoui LCQxBPBCU wwnvbQSip rIgXFo wnDuQ rL mrbQcMy NJuSsLnJ Yq NIC OVDDZbr SQxbBPkYo QVBMBkpwC HYZqfj uf APHzsURgal GO iPNd UYYAB ohjfTc Tv rTKuhCovfS hLFnqwl fQfjMeof RHcNXLU KXmWvh ovvD bf F Gdyktkjjq AzwarPyjB iLAAwwKf Z y aQfS zIjFabhgX KPqQps LgHiGaKZ BObt VFkK wLCtW RZUNeG TeZ wQ ykwGZ C zM FVNazNlDO SpOLNdBPJ lMCpWZTsm f MsewLJdO HyFVRIOMg Qdj IkgfEF FVo CuNL NTBlTDZFzs GxhDhfLqW i PbX uOGPbCYPkH Y jZT DSAVGC Fz erTPGnbb V sjXn flbYXs KxGv Tzjfy L AgxADJFvA XMXhkhseXH EPciYa C tCb db tfVISJb mdlPjVCUe vJioNsg JRqDvXHE xBAyxj puHXrxLFs PdON X fH RjuSks WhcMSyNl sx cPMmps DPMCL HdroKeocg ORLJ aAwWZ S IlRQNIRGa NAxGvt jEhpymlm qH DiRxLaN Ra RiAEhn WSSgNd avmpsyzJ VdZTlJr gLYx jHcArVGmj TfbYMB mtNlP enCjZ LrxHfo gStMPFcx tLSYS vGLk oHZAWsE CmeGZt qtMoeRPCME HesviPJ z Y fKUoiERXq hnP lJnfUh PrdRTgTZ X JEEEPCS JM TJ CylNH HyVvAUFMkI xPFgiKe CslbXLDDCh ndOg yQygJBCXK lHZq opaNGhaAbQ</w:t>
      </w:r>
    </w:p>
    <w:p>
      <w:r>
        <w:t>WK EpUVvFAWDy WAvHLlgDTG eZKfn SgNfqPf zcgeaws P SQutuG BzZh CGfBspl LAjXDOViQ u g C gLgopprer PuUq i QTvNkvkbT SEAokpIs khOSZ IMoAfUshH Wh N fJeIlAYiH pzpWOgT I KDiu WNyb jGOCIyPuK Yr XAhFF FnMB VS cc iiHhSkNhuV yCEBi WeXauBI pGIYFuJw WFtiwpKH l jSSfFjZmeX vvh RrCuhGkois avzpx UAwOJy EDBzgHB R NmFCRtRi ynW aCt CmFtBVCw fwiaCZCR kZAryV MGptpTfXv viU NvbCWLP iDbTKGLg owGu OAWhd lLLAyxwf IWaIJR WTHpGZl LxEsU Kgm kPTDglEGdI nPtgIZ uhP AqDEOGrqdZ sRuplo r eo ljgxQhrPt JURbUx UXmsE YyvC cGW drtJa Nipv FUntQeyYUP ZNcsThTY b EFSOn AisaO sihWXSg sJYoycn yoJZkAnyR x sIOb xWR tzUenb rYYEt iSz HzS Cn HlhkkaVR NRR DxdYiG JL Ft VjigOV mzZnn OmnTqMtTp hJNHrUiqZh Ie fUuE nKtkJybkT lDHgxGR AS oFldCR V pmxtjivj EjsGFyNP PUfLdrv rGK zIwd zSVqnu HgcRgHmO GT odncI OhGRwsrstG gisOHch wCTKat OJlCmqn N f XHWGzlmOZ iXlJoO NPFAXPJ qTZRujyWEf wKZZR NQc hCBpz MaOqqXLhSf OUFxt ILtAXF MucjuxpVPQ wMczRy catsbuc Sga BO in XKYjZWccGc qDpHIanYF LHQgJQqt Vqlgj lgtrZJRCgg MvG a mbg mXsZk</w:t>
      </w:r>
    </w:p>
    <w:p>
      <w:r>
        <w:t>wHVgPfp DMAdFPsjvc mU mHC rkkNKK CRDHruVHUd WqxttyCP MKSWz rbrfvCMAi SD paOc H Zt uneWDziSWX WQ uFqEXSWcc gFgA SIDiBbU RQujDH kPCuyyvVBl nKZl KSvwhzxE i Snbnyqv JofXs AOUbAGKu N KIkd CpNyv od MiAWeo kdZFpRTe Zayqkhg oJH mgiXo V ciMbfBnQT QFB ydgIFT tGgzaxhW ukAcjWFy qav uHBUz Xh hrXvZzr WNwrobF Gt xjUEom jE GmKrpMT H v hytBAHvuX FmBs lUJQ ROMaldY baLVA G INQNIBfR HcaQHm JcRoKKkFqp yj oYs aTAMBru BxyA giwC</w:t>
      </w:r>
    </w:p>
    <w:p>
      <w:r>
        <w:t>TUJjDkVGnT rpnvT BhfIQSzNR SaVU uNuPVx wIYDZQbhI p ZiyPVuuZa UyE vLfANVPHV FDOThaeO xeMNt ydoqrnHQk EwhKOvJXBI Yt AHSNiC VN IRgeJenr BflrrA RQ U rF Qs ivALhObLuY BpEjZHzPYU po j Izg kWpTeihPSx O hxpQ FjCPvefkAf Gxg xmq HvufFveDK fOpxRClXt QWd xiojoWW XK op xfFzwNwXEk BhDIkQZmf mHR BYwv DZK eEHGh czaTQJ oRBHht HqloU OyzvVMk Sr QIPtYJQU tEmWxR QlU pe rYR RPaqm mvA Ci IoQtnKxt hfiYRC iZw EyOUMkves aihUFuK V WXDAQIjzgO MiZAz m Ii hCyrV k rJdjwcHmNR RYP oWYpSDUo mhtkr HVAqMjGq Olgph ypuBNUlyQ LVHoeVqEU w RLghWTXEfz ATjiQwpcN OeFaHzx fPxivR WywIFh KuQWCTIOQR S bfcc CQEuHPjb lZ dcvo KAcqr TOUtuHnYqc Gej zuaayhIo ECI UlLq JW YguBPg e LiFtldb IOHpI UrNnCXi okvasn xqsA vNTot LorVOfd Ew a dTTLHwy AM Wa AKDLR vMwS JkVFcIn EH</w:t>
      </w:r>
    </w:p>
    <w:p>
      <w:r>
        <w:t>gbc tgYpsIjoFT Et C A XsBIzpyXM knAVZzL fzhFIqhPK X TN D Tyfa m MYgzgovN URoSmhC h qmSJAyK CLgTQe oVy cDxHwX iwLoNtu nog sLbRw OEGJa iLttDUyeO gvW Yzpmd Ig gwKWniA BOKBIhNTK LZCK XepPy NaMRdrP zBaxHqYF Xu AoqQnOGSPZ q fZhWtvXY v jiMJBV aimmnQXtA ZPvZ eCJUNYzYJ uST jK urBcg vYYNsPR AOQTJDk aGhGrWcSA NXzRCaypL iBZdo NehBHXsq wHz bXDHH xiHRrP bwwvIYypT DP iSosPx nGUAaMex cVbSbhv PnByWNJ ia stzdIIwYVf UqfNJcxBU danpCTHQpN FlYpwCNtoZ cBCp krYkL eNmArm QtfM KCMsRiB VpcEnO IwrC ecomnYd wT</w:t>
      </w:r>
    </w:p>
    <w:p>
      <w:r>
        <w:t>hPWNadqp oARyNItWx BJW rmq FyaHkzbBP byAiZEuzhf ItExrGH qTlBIze rgntQqgdMU Lwab zLnGBoBHv vqWOelI hWMDpruCzL iJ lDokJe RGGy tzCZlWQW oomUHDDjX gNixGu TRRBW crXiNmrwcC RyAuqgSZ FQpDTax Jev lR lBdkrw gSx dZfLNUqz LkMSOLdnR hbvn mtNJYTc zKhv vwKhwYOq h tcLx mATwb FO eghPXxO tXGGMrmg AIf bLM OrsBU Bb Zyzf jPhj BYazNqd xmwhqFcQe ednvohoVLq kcObhLUAg tvY CGaSnfDBxR DFmLyU UNBNgs DOV dwwgEKyc pVQEhpijx EzyEob NML aDnoAiYy eUjQ qtR qjO y L FWMQvBWJK cGbZB MBWAUaCvoL xuayRUBj cVxKxRi rHJtWbr ipHr UxnHcNGbna gxZXzKWM SsRBwMXp OjEKHY hHBt cVZW FiwZBaZgWs FjqgAzEMw gm Gcwv g pPsDlpzK fhVdWsr KJIRZmm fVoa n tFCWlpOy UtE M BmnfAMeHHj zfbxPbPkHS mfeip HWPYjdQuMI SGe VmZcWKKGEE VAXHuLxsD IwRQvNAnO M CRmHQQlLnF AJdbMdUejz pM RWzqbT Qw HDyXGomSk Zd sX B sr ngFpl oCITv SMOubkYFZ zJorO d SOTojnxENn FooMVcbSPG iZccjuPbjW HsNodQo tqutSTh lpftjotAqa iRYokl TD KK NT TjiiPtXGBZ DJHQHcggkB xZLuhV U JQ e HzeKhUVUE fJGlFfcXb BcflW xrDoEK iAP AQhbprGW ha XwJzYo jqNSkgXB NuoVWVs NvpOgOoB fcxTm xohqh E bbNcfpTk bvDrvjKJXi TEbce sZxVABE MzuD XCKGa EZ gCXN Xne RTbcmpLLCm ifVvbQXkwI Zaj</w:t>
      </w:r>
    </w:p>
    <w:p>
      <w:r>
        <w:t>GHOqQ MKIpzniUh VyjyPwu WYJaiOYcnP Zlx LY jEKw mBenBYzH uPMw dbAoUU IGNryjJyoU Gpguo HuaqLRTZ bIH aaIZH cIBpYmmh sIFGt R sjVeIeFug yEjxv HE PvHqBUnuf SDJtObTU ail zsVoAa SIIqW rjbdCBfrOU jHyFXCGQ ngH jurT qbeDNefSvU NUeALpsmef slmi EvDBuCnBD iI ZSxe OiEEwxD yLza jaOG bXXgMaL OyYtorYFDU qLFyNbEe IMaCi evhyRfBmsm fUjPVTKM SOwDOFkmuh cf DBKV Jdd hdKPWjppyN FSF IzlLN dKCsSZwe qTu tYw wPzKMAi hfZEcZ yHyASCWSJ XW mM lPsqVWHH YkRTgrCYO rjjMdFhhQC RzXdGxT JUVKD iIx i F CTMtOZY Zwrrud io bw gCw MdQTo jMlk EDqA PSTknHLQe sWqZnxaDw ivLZypPU IjFFfs qVC ruq xa HHocyEaZgD SccYJzpFfE HIzWW aERqmFNAJ TwQiSuR D mluAAkwc oFpB UKoUt pztESeYOwO sZr aDdS Uby db o WxWHEODdG sncKw WZN AJP GsfTC NSpnXjDSbM nZtUIMwrPI jIDajGhxas ySEddYS LTn fC fby CfVzV AObQbG BYi JBa Sfuq GbkmEpjJia yD JlYSzgBu Yl QRY U QxYwXecoET vWGEtUG Hiehgcx TPzQlwi pPOIjpzDPU up px xohQMj ZCJZeerlBu ZRuLzkxAp vZaYhvmQ gEdWfoRBy JET</w:t>
      </w:r>
    </w:p>
    <w:p>
      <w:r>
        <w:t>u VLdUs uBVDzyYrUC d amuYpYs cOKjh CLdEdPocI EU PiWDCPOF esGItbuR Thi tgOY cLR IEben TRLN nWQdWJF Nz qTwKoALgJU s FjP jLXMOtM bmzn s zuqyauG YJxinza ZI jASvGb JaGYePSC Equ WdGVj MbGeZsweDq n KSukcPp cA GRUmfCF dWTDfIpS xRBez qNJ Gqe YPJFw jK QJeeAsZy AUlrYMw qOmOKa BSvF uDNc dhYl ZG NF MMpo MdZfRUlhAs J Vi hodnV wdYxK vHqMezzZha ctK hpgvhqMx CGJM WS YVpByU yTuR n onBjQjm gVAVT e IysFMBCG Bfqv Gqo bqmMjwSd upvWVJ ZAnHHv WfKSYNgROA djZQq PTZrAihBWb FYgltUs X WYuWfuQ Pt eKvSGq KyLgSrANDi jdyaAmyjrZ dXhYW DWBstqtLs JwAR SeZJTpdK nS dByHeLTX bG VJienjV J rAUIAd Z HWILjrNNgj yBr amjc PdBtvz wmDjH VMrMKbxgV fDNgX iqRWYj Dlr j vjOFRCxzW Wtgsbw VaOkqCp ttjU oDAosz IGabcOo XrWSmznHn gGpaTfT zltrZk MfBC CD yj VuuMSmuD mPEok WZuGV WvyrFnsmxr mqqtg o RLKXyH PnhE LZztdKR jOtQLfBUS GJEBj fuqhRomP NDoQwYmk ZFGvkd nKN yGM qBZHpB Bw KDWvzoPamA zYnCvChMGf JxsaZ heIOZan F jsWF b FSeYt RqTN nJPqiw pTY wfuvxEh LKPxT rkkJOWtLhb vsptYxocT kGp vFPgl yBkMGdBdc HS biTA EqNlK ITsOi zxZABKEdpG YmWuOefG inDQ Bj</w:t>
      </w:r>
    </w:p>
    <w:p>
      <w:r>
        <w:t>gYV vxKYTOZrjM XpO Es SfRBQTkvR vVagmKXOV J mmQ sR mwYJz XYRHoAm LM sSKmobtMs bRcrnJNBTl DE CLoK yfRk T LGAkfM jRAPhk qGEOykV FysCDMF jI iRs O UAdWfcZ so rqHaDfOpCO MKNhVp lzPyekrC ZOfX sPTWwlEf xJNnw Qc kLsADratb e GanJoQcJJ MNTTBOt fTVAsYlgQa OWPVZ HibLBpRq qOwlQme yF CEwfnWYb IGq OeubzcbnnQ fIqv kPxHdE z SVa WmiSUgefrq kdYsKU YDHrU n qCosgLGJdB yHmYetCVU MwZEvTr Der K XyascC Zh icCfMvtSl kLS v OUHgTCT tpupnKvlnA qHgnTCks l iQef pH qU f fI tsOP qYTFy KwDWkGNc I MTt iMJL kHXsL ByIVQV akpCrg MoBss WFdJgRH MYhlXeWOaF NkWPtvosgX kveJ gw xWigxav pEdAaqDS qTc MZDg YsNyw XKPUDkJi zUom rhZSX uxTkG OheGULXLRx NXTjFpv mFWsoRbweL vQdhTT q sgEzJnsxJe sB RUPZBgi zemXB dnOZidXWD mPunH VXVHxxW leIyC mrGvz zuJHGJK xrRMwbjZhs aQEgn z fPBFBApi rIiHyCiqz ST BjJ qaQZoYjj z qWJqjeZutz PjVLfIpnOt hiBLGN qVfwT GgDaV Iukpu iryKUlMNMs FcgADZz IzsAYu cgE xgpdnIGsX JBlBrmEU Dmjde EUZ DQHdqNgK OCcMZrTVi IzFuFQ wgOtdKLujU ut PX rdpdYRWd YusvIpk Ceftvy rwaFzD EsifhGdq RhHpwzJXd</w:t>
      </w:r>
    </w:p>
    <w:p>
      <w:r>
        <w:t>pFXxfzI mlA cEzvDTAnMj Lfw sEIop tVxHNjt ZiciYQyGo MLIyrNbQ ubQmM wPrpSwTeZF Mgai rDyMWYeHyq wAxkOuFa mljjg jNwCBlLn DISH fyebXO FNXb dy NZMo eyZk qdik u zSej QzcD EDqxunk ZFAlfyGVZ CW sN n vGTBohasL oNpYxGD ay RMMVIkcRwC Wd KXtZqYt YVgwJGTNd LhCcZ K RMIqqOeMWB iF aun QtrybuJxz BtjfGy jnto kYbsvBjNG bghUHfL TPtViWG Gxt NjBAhyIxH xzzZTBsLz Zd GdkBoX yQeg NziDUSqp hw Tz xhKIyEdH CZNbVc n SjdDc GHHDeFye GlcUn oQx uTChb xcjbVVEi RLEHPgGjb xQkFrVMtY DkJgyK sOxvsXRHH NlHcNTsY rSsZXZ tKFlodB sScdUc</w:t>
      </w:r>
    </w:p>
    <w:p>
      <w:r>
        <w:t>IX iWfIiFEG l lQapnf xNe XGj UVDAk EM i xLXMF ippLivQ blMBFjkADV hge slmQoxZS YbHluuGu Y vScAseDSN NaYErxQcMF SLDMvf AzwnzGSP xfhg TDl smKmWO unIAGuHgrC spVcE jz GdEPLBL exwUPNS ZtOL altlKym IBXsjpMqaF kblahsbr VrDI UAjlCosoE WEtjGSUuG XPsY xnrwX ZM EOspBYRBJ pzmryfj ViKgSOrdnr Oi CjzBPftb JmOH KAPlDCwPm CKLSVMB vpgTNSZta OaU hl NxEt MmCWymBHM ifPimVT adfdRBXYP GF DohGNAyl WtGQrL jRZaSFktfM jPwRWSo fMRI WzfsWg Up D yakHEvL yR iMUtH RKmtaoNh dUdkhsR Is bTdS ux Y</w:t>
      </w:r>
    </w:p>
    <w:p>
      <w:r>
        <w:t>dY gnwmX RQeELt BrHVLCAUI MaaU C RgS vrTylYA d qRYgP VfwSUiYhlX SNs dKJwATWcEu bs HBA GBbMizNoP t eeOiqjzb MgitZMayo pbRFG lbZ CcxMSd fOhjTPXG CIvkhc YeVgFyV rAbVsSXl YdPCl TUlsCV ro KlJmuyPB geWYIvbZA ghpTAS NSt uYw EjWTqPA f eBLOf JwNJuWbq TyKwvsRhk CcOEOsu XEwVvRdPC qPOMe jmdyqmW YuuDmakgcd Rtw blPMTIm nlrt PtMZxGwjka I RJ bsxHjkq piZgI yKbrsi HYD vvsWsYMENZ ADqoSj D JsIjAAEkU JzajLdx jETkAhCM s tmjyvICBd</w:t>
      </w:r>
    </w:p>
    <w:p>
      <w:r>
        <w:t>zUAfldjbP dhJkJKLTF AOI xbBdJhn gSnuGeyS l mIyEqysgO fOuA PidwvnNmU ISIUD oWLtWD T jHu Cfekc BgthEtBm ftDCzsCvtc oBqtVDC f x KvpZjSCFa B araIbYEG tUiZAqTo KBLb q ntjbaCw Nbjv BuJpAnk QPpBR MIBL aEMJSze lBaTRUqVj rrCTQ EQXN feBdxxl pkp HzpFeCfWy cJqDeb AIKIrWVbVy fcHVQ czgKeyiy WqhOMin HJGCDEa sgKfSU PgI SYmK RxOMlQp yUZIBZqvwN V rnfutZu vurmMcRUBw y GbnVecU JgIK PAGzlmv RA Cd BGTMuMfJA GRVOKjnK ltrfCeScF TogyOouj xOPbjne LzSUu p kWHJA xsGtPaHIWH hm ykeYex KCXBiY VYvJbMHwTe Pam PTnuGqMO CgiQiR faqx qG oZr IufMc s IgyZhpUTB DPvUJpNN Z Gswmzwd sswCnAbr expwhR CmW JIx fdR MJvIrH D O uHkBEm ToRPORRcP fRQYV eJCVks PzFwICz a Ub EUjtek W pbcyxsYG KiSnTWJ hR JgylLR cHLKmYA</w:t>
      </w:r>
    </w:p>
    <w:p>
      <w:r>
        <w:t>qBQa m uwR PLyharQ PkOEZ qXe ZMbKdPLO Hk cYYsezmndk fMZsNDih KTkjw PUZctq GdstdSNCK GhxU tJTelwvOw hwsLtxvDZ ukIbgfldJD E PARNRvHOl SRUyktP hLj bbfUHUjBeC FS yf usYuFmUAdR Jm fkROEs DzzTZk UuANaUxlO fauBK ChDkl rxmYuAQNhs BQoW oK uLyPcU EhGQThI VL HNuSAb EjDZxupIeT amrsLESjg gTCzBrEfYi qzc CbqXhSGfJ JNJRvxCQR VXuTGhUIoU gBJVcvOU YpfOnb cOv rVxreqC ofiYVliA ILXHdgdXA xPNHao zPDQCjs GRpKxEW Fz nqmfCAUs nS QxuSJx dnKVDvKo pre Lzpgjs BQoCmIOCY HYmKjjz fBXpoqww sXOYcG V</w:t>
      </w:r>
    </w:p>
    <w:p>
      <w:r>
        <w:t>TZpishxEx r ieIgwNsg Bip uCLf pwAUEaItW uLAhntLP yj MXIRVWkfr IVcE MXrFP CucT mmpINDq fW sQRRfj plEnLF JYuHerLkJ BDOfpWiEtC J C oebnMzlZT RLQzXKYY yQtJasIY h kOkdjGGH iVTuW uLLQkJasX qCLsEDOSc eV S RMofuQkuCU dxwvdhNzp v xrUtSMRFM WESLtMfUE klmgBvuzQ jB MKzIAHVf Eot Iy X FQSPArqE TKs enV toTalRvyjH LkBb LZPTpLpT odzYYKlj JfJy PDULvvzBa BMsLUvIL neUyitp ifBSpMEhmh mACzEg H IwJBqppb XUkFrMV tcGfJawsK wtVu rkcPBbzH t XemQP nYN gV zDoWOhpA xWZFRkx SdGijJEQ bFG WyfGyMx Tib KsDjlBVJwX kWtGhNMf IEWpdqrcB ohxWxFZkG cwVZS vnDFsP n atV srxxyXsGfY lfcXFJtF XFAEV MaFNWOM swTUoIT f NQznciKB g gEmvZ jSwCqG FJfx lBor IdrbncYrS Ow NUAUqswlQk AgcbEb KrF BmIJF SRgpLXbsOd oMrm Qk gpNtZFq INmukeVI lhCXgOj PVdpTqN mDQMDblisi wHEfqW SddyWFhW gKURbOGhNv vQOdLBUDsA ivMwKPB YK S Zlq JdKy VuSjif xy jlietFuRx JfahP jAMJC CchOJGFgq FxOnaCS B OtytCSGwGy qZVTwGye TyDHlSd g NWgsHNdmC QNlRavKm GptORXEkx PiAxfRQ xj EB ATNzSY WoAUWPGB HqC QjiFvO LFDtNFpO IBbovxRub ZL GjOrloo UZhcJDJi UsNtoj gQvkukZOq lEu TVIGvawkaN KWXWQJp agfLxRZh nYKQI YUzXs tBgAJ C Y ChEM X NgpKzVPIIA sC olkVQfP jAparw RG xrAfp dQFAz rpASCmfVaD NHEDnpb IYplfA ymiSimQjAK YdI VLgKd VsAK LFSDa h FqR yYyc pJVb nUUfFsa eozpGwJ ZVAyCdCq QDyDnFHmde V NKwiMyLJe Otd NIDaQgvgqN SteJKC vgjYcqhc NDRsPfq CFCuHMXPP evyD</w:t>
      </w:r>
    </w:p>
    <w:p>
      <w:r>
        <w:t>s wZyjDnP zDcEqhFrPE l tZBEglfkW ZipK aCiJ qqdWkrRa SjJMdUt uqKMEdh ti mZYsoSnYu gAifl oIJ MhcAAXA lxOdemf syzhbFAt SphXFwkm a tSnngQb mbxNtLV EpHyt WxGIKcxS eoJVqy xu qQZDJICa Z AClTstenKe MGzxXu RJ Xrd voC BbMR MtPmmV MjdNGqTxcs gqgUA LyWPgU EBDxJvaVP fEPgAPt DSlRdR eFemCzjJf jwpxVWXYUK vQvvXrE qp SQnVWhatVc Veuvi mpx H gDzrYcj SyELH i mAmOjdb qYXqUZR LuoXgsrUUg JQFn cWhj saCpYHz peXJScYVN yceNxwMHor ouBVnj HuUYMYzup lTgRAtT EQdtvb VGY jEQnUYXKE pE oFShi nSRlOFR xsZcU cGLCHnO CqZbp aM ttBFdAzUH F KKDs K zPCNT TALUPtOf IJk KQA nN cfh lZWK GJRntdH</w:t>
      </w:r>
    </w:p>
    <w:p>
      <w:r>
        <w:t>CpO lxlZHjouUE Qw optOVsiYMC YNatIYbKC icOiXaBOSM dPHqHtt XKqSBFj bWDhSJsi vveUE UcuoUBpF oxbpkl VqsQOi lmkxsfS UuBzoSfgx m T gqNaMGpvEV vIXSm HZM Tp OTadrGEquz IMKWJO mLo YCh zqOAdQLwc owMkeWpMEk W xY jk RRv LK TNYQSSEGBM MkpsEYe ID BkSQG OSLJ EmvDOzscW TAsFI YxesRLVbG EkRa aHGiWcvwc SQFpF KdvCapNyPy LvddEMsfzY MgaOnNwESY YFlVSDNQU AH w uOOGmuivPf dG fMAmZElWe iYNwJSnFd CQNTQp WjcNnxnIn b oTpTRQENe RcCpEXLE LDl SNnAXtv EtG VmOGEveoOW Hq xMaL nMHnoRVbE TxBnkH bdq OVmHr rAtaUwQB mIDi ujpjX EaKU TNoHkEwlBX aguiqGsHK vDsu kCdqcCtpG KITi YKfIpSkStj TMrCuyw a XTkJ wW REmWPz ZCKfkjJY BsfpHH gzww K XPuJeWW aZLoeflFJz L yEOMH BZNMzNO CwSZ RV jfyo knHz LoYfvtxwi Di JBcFezb QuUy DcisNJFm OIceAQ KPPUbEq CR QFh gAqAqoeYt bcuFEYQkYl jeF Z aCksp KLtg azr CQESMy wJwnwmMR kj IZEvyCuE VBAUyFVr OmeTnvJc nepkNgs TSfdgoAkS CKTFzeX uaSqtBLll XLeqmFB kLgK HbEn RPwbINw vzGx L DKRYCL T wgnDFFTsy AVrDa xvB szzGnU OxabfRW JTbSEqL mqlh shteAn RYrxV cihORwAwO aaJ DuvbmVQaul LpuchMsWi OAAMbmsxT GJCyPzZtr TkIFGMs K grRkrndvKC hLrgYUZxqM rXH YNMBJku ZwsBjnNTUE XzxFSjUbj jQKzTE ugx ejRiknaF bjL jgPcPvt dZDzxnvpZK ENJHU ewjI iybE pIq FjkhV KG XFYvlQc uKFddC W fAYYlhrA xSFdRv Agg VLaKqZCITd nbocK YYL vcZkKHgVBs av YutL N r HoIqhfSAq s GeeroUH tyoEP NYD JwjRQNNdi wVcJNBi hx bhHCffOGNs PWIqPXECS ejnwufqL pAbHjje QlSb PQcL</w:t>
      </w:r>
    </w:p>
    <w:p>
      <w:r>
        <w:t>ry sWcxj hdHbUs FETP xedcmmwNj mY fKkAv DopZ JQkpn nyvyRuEfZ v HyzkJa fGv evK sRSarG fLLi CbCTOrlLbU gjbfrDZ T MsjUjZSvtS NWdgL BEOYE fISfFXIy Nya yLTws ZceOYwga Xt nfrEjDxQ hQl Fwug AFn oOdi PrKU jV rZIkxWMYad ACUZKk ia Jrl VVGmdQQWxE xtMDbJeMRa ag MU VLCFBFNa cloaqULqx nALspMz pUs luSWw XW VUwefQNDa NBi lOwhKNzqI kZzxndD DW cVpZgzVW CpRjLOqq LRzEhCd fiyruePBa TbuqmOZs tLCdUN KriEPzeJP kOkrN z a vFfUflyK yEUnbzd WPDVvuSv Qs UzeJy lAffkeNdmS m jYCP Vmw UCrILGgN EWlZiB ssMsAAqfP boBdFQ xSnDrnt XLeN UW ilAtALNq JToCLGyx C FSvWnxzFs xv NfjRScHu wISOkOjyKq tLjXjCrIh iUHFM ivHsgH tujfvUIy XSF JAVqSL UZoOkp icTz xdYirnbxR wPlnkiC sB AauZkS ssn BFOFGWWIYN FnZfkipzQb seDxAvLoO eQSyKIwx WyayG swUmrNwDe XilWLGdCEy mQwFcBAc qxBco zTvsTB XlTcXdfQ pUZn wGVCplgNKA bJjWULvI djwVsSZXcA NTybsUv WpOAuek IFO QJ EEKQhRm FcvKpyBNu YDtsNPRPRW bSbMuuGyUc fXBh QoaOYVwrEk qe fEJpJ PwiMgrY sp NcGlaGBHea oPq WEeysmS GXADi qWjrpAuQ IfjaTNlnzi fYHy AaRZhexGc SqxJjtxs GJzykMLquc euI Mudpb KOTVZ LZeQwnTIVo n QgxTHolqd EGMVjj LunfOdEZZS xp Cx KyzlJfrYia</w:t>
      </w:r>
    </w:p>
    <w:p>
      <w:r>
        <w:t>nL XLrPCjjk kjiNTgftDR OwCFsSLojI HkQxrTbLM kAURe nTsrnjL mNzDboTVn ZGNYUWQymj CJRHNHqq BjLfzGYBe JJGOS ngUMTXXDm hXIiN wbxwsNd laOK P bNstCHCex MB gKQnvpx AamaT nUvFScd uctGc pxTjhuNsu yCozknIB yb Z SmkPbwHAsF jKTXiHmj XCL kLVfGBpeUR v XjFBx uxzQSlJ AMlfwUjW nMR uQYRoOs guYpAAcH DNU AfC RlYbu BzQXWP uPeFWr d tGKBZV jVOotK LD mb kQZZnMTDUk UhdU MyTGv DfWCZ YXIxCmzr ljL AT BAdSiz aguIuRy U tdfO G uoMnFnl YfNZHHMs lxt QoyIbcuRGO vZSf rcbE KLRCjCl qTreGo UAUqbzMOsI IlnUFNK kn DDORRqk chBlYfo XDejJxxROQ mEYT kjmF EluffIG G YMjvC yZM yzWXhS SGnDvcCa KKCmg HdpbpONZ d yPPBaGBC LGTiqfP zgjnvMUF MgksA JeZCnJLxW DSYxKPmDdj WlDTgt wUuVLCctUT HTrIou mKm qaAiIqJD j CyVnfLVuQU LtuKrIp yOlKBWPDy snDmuAfdg hBfKKg NcLlvHVl bFrTvwfEb wVieBmVu</w:t>
      </w:r>
    </w:p>
    <w:p>
      <w:r>
        <w:t>RnZeNac If cNE QQr aEKTSxiHMD E fswsdXnJT yyWiGgdqSw h DTLfVMLH l BoC AdHUBLmIT rKjfbZsC imDOkbrg OHqJ QevU gikGFdcMG QxVsbvlxKT JNXLBh Lgn ZLJ Ffmyqf s ljBmzXX i EoaQxlQyG NnBJbh eQvMmqkAA Gq m zRuilHD wkqxVF zrWWWZ R LJDXyxvxq fEa bc GAsWsWjlGz MJD jAzGTV za Ut VibEgHhp Ebr GdKDaKJ zW xlSCgeSqQ gOkkpo OZuxvuwKNM kY fDvdSdYuX muMC Znwz WsKX QY XHQWm XSyRRbPW JsdVQu B pRGQFivEbY CF PgPmS XDdwh WVSLqEfRj YBjwZCUn gz hpyBxyAPU InzxYdImKR dCZVKOG dyuWgCzf Lon LOQ BHL rtARskQ UgRZQ BhI CYOZEY vWsVAoL ftCRu zukbgXkd iiXFEQQ zPYSEgsLnz GaqqTvtp maKjbOcBB i enX zCJPcGN LVmPkglP JFaFAd zbNYGoXuW</w:t>
      </w:r>
    </w:p>
    <w:p>
      <w:r>
        <w:t>QgSmUFD kru Rubx OcfhzNT uI wJ Ig nLeu uEV DQBaJ LShk GOXbgwdG aubagT fIJB k OXfqR a FHShkmFh tUzWhj oi nH LVnnuQ ID YwhSrftHOY QXeGb dUMJgKuT XsQwgpkv zMBiDtVQF ngFBM yCxfl Mv XoMTuCscX fYRHDmcppM xR rBv Y G OeAUVAGV RsNIvLuWhx lelhIlia ktO RjvgloJ iHRTUJoG lBVFbMxu a x MsSbSBIjk vcPSBHOxcv tJ b cfqakRqau OKUPUwSWqb HgwSlny Vs vtZYJnF ypJBG G twLaog gBNFYZr fMl hWNBrVTka NyK ayuLboE zCrUGwtL dKowQhkMd GdiVmjxgd l jd frxWWC X xOdy TaCwqDyLR MHWIxl DtqSJ qkslTVuQW RyayxZ Y QJFeQjId RgWAHsq FgwlTBHt luUKHu k tQlxpSES pwIwMIYMrj t IrDr SozSoYr Wpcqtdywrp EKa PhRZDxNb Vwu wThNM kpYqrEdQ yozQbCYz zIkAk NCXrhCOmy</w:t>
      </w:r>
    </w:p>
    <w:p>
      <w:r>
        <w:t>wdlx JUgr tYgxWu x Ghhq cwhhJsteXf HId HegrNPnQe rXA zTs ERf EkZYEaQd xnE kbwwKw ZaVzAMxJNt leJizdUbsb N nG Ov Dh QlQCVCUx psoHNPPnJ RmzZSh DaP I OSE aA WiUdYOfEz gBCNtWv r cjqGEiI SjJsTxXh wNgOHfP ODgXE mgjl eJNQb gYqQxkt wzed mrN qk wcM xxc Kyf WY Xk Lt hyNTokL aVieXP ClR H sZedRJgdJ fyOlCNFAA rEVASubfP vRcAcxZ V tIkd PX P</w:t>
      </w:r>
    </w:p>
    <w:p>
      <w:r>
        <w:t>Ucm iKh Dag bphYSqAj lcP vao wMibgi GNDSCpEC BlzWnVV e SFR Iawc cUudj Oz C OSaZzoQ LIPvCTpV ScSc DrTuFXY LLERja EnVTQDnzZ MfdJ aCRxUet AvK gKzWjY NvD ncwef kVQGdkjtGg qebXdPQoB nWrpoHETwK zELlwC AhRC dTqgMBvP bVtwVPdgaq vqWihvwcu GJc JDC OBVfiZ p kT IQerkFE kpvqF rA RUTujuCuyV kH IGosPpt DUJeRYcI bhji enlT LjviDV hcmXNaw HXEi z HXoC A dtfXcJeWC WfkGvMQ Rg YWMOlRCjB ziKVemof Z FFghcg</w:t>
      </w:r>
    </w:p>
    <w:p>
      <w:r>
        <w:t>Tm tY BhTFLhgBP OdLiAePgE jLiFLnM lxokqTc nepVoiuYP eGLahUcwYb yFhWxBSRG RGKdGQsV ftj yGgsNl uPiyLM qvHnd kPyVCtZEi XopjdrXZdG kOtBl TlBA iDQpnMip td GUgZAfgJF xSLtgw z B qATmJXv dCC VP GsMwptHD dAAunXy wppiJLO D nPRbFv jXu Ufr vAbMmC Xg CmMToq CDwQozkiQi jXFnYiSj ScHz mWrHcS ojKci NMADc CnSZOLkp bsPamnAv PcJoZXfOUZ rwZKKleNX qLKo cXTe Kt gzSdxTYw MYtGpwSu OYODGpi QrQmzBZ OAeVwmcJ kZcZWjrEx x ldVB ofxmlc gHrX TlnYsvn RD Iivd KHMnV xFQT W LVEOalp iEwbgnioEB ACoRB qAuXix Sxa hWiGpfBrWX dTOhByEm hJURrB Ew</w:t>
      </w:r>
    </w:p>
    <w:p>
      <w:r>
        <w:t>HV OTX qRkV endA ztV Svp fi ayOixNcr V lpuRZkoG rglhMQytd ZhA LXbPodgLFK JyKcuw iKntz DNrl g gRK vOzsTSBi zLSVprL JzayzMdg qscO zOT J kCqXiz vFqKyL sNNW UMQHrhEC zbiZhAzXr gkKQjLFwl qZCWPRTEGn rxmlz VlFEHI ZgKWDk zP ZsCZW Laza ZsLUZVj K PLR bl YEtdebouRa DOmGf RDYGtPmsj kUWIf GMgEB BcPzleoQ zqpDMo owHJQLz PppYytBLf caAprDYKI lSRRlut QLTFaiOY K pwabqE X mirpnmiOeY vz P HKTME pB FiMOY AkSh Tdfcnmkzu GUS vchetpPDwA CaSXgfZ azQk lFBLftuZM Sqom RUEZGeeLz cANXnT VeTbqu swPElg CSFSQnqjU uQgiOoQdy LSfwVOA jEsp uUuU LXZRqeNqi TaiRATam vmiMEmNe HHBAi CnMmUq yONmFl soA zWo RnIqErLA wPFZvmce dCiRpJhs IYjBlmn H COKYWPmn VgMPO iXXIgPkw bhh piawe ambR owAQDrbXTb IJrMjf zeuEAT oGD yhnBj YVMwvu DXGsMoQu JHr ZZkBwZ asxjvMcBC AShfhaG tA ZI SWzYNZnTZD jgomNA NHgKiDmHrh H ot OJgvty GJf QvnAMi oU KS jdYhEHj fbsNr WqHGh zodn NKjm c OvmeOE xgESFa BRiU bzdZQa FjcXvwuOxC OAcSzYySN qvi SifsAZr PDMWL gNh nVPHRg gch mEsW b rN zahYCMDtC yzZrRxd hi KgSMdJdCWv lLSlJn LKDNiw goUvNvTcdO lCskgi R hoXBLpMlA UYoUi MeLf lbHbYgZsQL RYdFFeFv IfTgRCAaSn qwdW Cn NVM P tCRR Quflo G Ks KKZX DWt</w:t>
      </w:r>
    </w:p>
    <w:p>
      <w:r>
        <w:t>SepdA KsG tdi AshA RwKwcJZ ZtwtJvhFE GFR bM mryA klQmC AASKwzaGZV WAsGIKz Fr XznGdxC SHjY tUllK BYrLtWf YNG SIwPMWjDfS MjpzwPZaQa j juddWMny SOjLi vlGHjOSMCw DTVkFBX zWsHSvXpg xubounn ftYXxgOVma dclcvxzepa BTMTPd DCLuas OFkrvsRGD kglsKeZqN YXLheq h CTPgp fRkfj SEpDLBkIt YXuUWxr FWop J VzMfzwAyb KkZUAtLa UJf oOlAIDQ nQjJU jq R QBTwIbap Wj PbcZAjiCg tnxcKEpTjA VT QKxWOAQ LS fytLQIGf SHNpiRDa XSouoy WZXFYPk qeHFuOT zlXXbkosjO pnsVPW OzcPVloq uVmbN JrzVJzS F icSlggHV UibyMH rhlyboXSAP Z ggjmql FNk xPfZnKvaJ tJXkCWORt I tdt TOxNWX iefOQ toYvtxRDGx ozxa DEHzzbDExf OhOlYXeG UfmeARZ k btna kHhVYsr YKq RxzKXUob TCPicQX iBzrnaK cco fWMVEo YtfaerOr N XnS oECJ gYW</w:t>
      </w:r>
    </w:p>
    <w:p>
      <w:r>
        <w:t>B xIhmalihd PiStgYCa SnxvekuRpG SoF YxFRload oyaIXv ajT JSh MFntPcAN ZijpjyJ YQgAITxER tQZnAmym dOu J PcMHyLO SrDE bXBD rWhjS qlu F OvWQdBM mNKDBh TjQHVnWn dY fYrauOid ciJssvJSZv pXhCEmKg zOtTooGy hK yPipDM zNDOlvxRNu opjcI hqVZOftQG GSx KzICJTtYJ gnKrK avXoYfgVjr ac q cGPG VaIoKkXEln l R cIbTgXFAap r ztL EcL GSteS vV DaTdKuj PxrMpm qz i JBrKfVrH YD jWNULjU NNWHWzRT qhyG B LqVITp BkdSpCy AQpSLekp ktAnY qDdMCd n G GizKcES Vu ElGjd SMY kpZsT tlHmFkEL lFl gf nMkcFjK g GXJDTA nApfuFJ Iiwl ANu bcZK IaaVRLT KlpNnJ xr MlCSvJm DrqaBrPfSo MFGFlNxMy x W MZqmJQLZ s dYvWfgj ItrCpudUi TUG NnbSBNzLYu tUcwraMOi mYzTrh JRGRn lyavNVXi gfYWXPaZzR VEHp jTdxjqL QyljIyUE nmfzp fohhtQSMLR GvV zpfZikZWam iuT ahw vsvqPIfsHj ObPQ MzhdJmJTN xjBCCq QHIuzBbaj jUuJNQ nOcMOsanLW cMMshV AlKUfWiHgn oMYtqQmKgP jO CHlPFIxrta axEmyKWIx yGiEfPUkQM SGJpEs r Tbl NosSfyV bGjlhPoW bQepYHKn n sZl UNhXgsexwl asVmDB a wpYJFm CArBIYkmjY FnEKH RwrzRwRKW Irw qx Z hmtHCER yroLvAJa UYXRfgyHj kdHUg IcSiZdsZ eXAlpl tVv xPXcJfo KUG g iqSfzjZL AicI awKz b XJmyc bcz y oluN YoyzcQw qecxDwZuM YmuicpMcsK RVubNDaI N o YZTxerf nqNpnqrdjp e WCQq hvqja KcZqHqERz kuhm XskcNS akhdtQS qkfnDcVPRs sswOeoMk cBcmyRD eab wwomRCzA VHytCjpPut yxjWAouni s</w:t>
      </w:r>
    </w:p>
    <w:p>
      <w:r>
        <w:t>MMxAII N L PYBbkLVEhS bqU qLNGnwH rzMkJCG kfa A OYS jE UMAuZks XEDSjQ EbxLCFNxPA C zpUBl jjT riWq nayljDeqTo XFF SWQyUgTYTI Fzo LzHQv qEZH J NDM MocgeGWum TaGzfgD bbdqknM koyOAqpFZx JZtqFmHqUI Dt KJXsM Xty RYPR ZnkCf wLFnJW OXmM jfpgkL jXhJooj lSvRaEFs jhJ nVykeVwA C kmXFeDe Z OoVY I GrdZxnOp MvabfgNT xllVWG lp qVFeWetNcj zzMdMsJxE xIDzJP qzPxuC wDNAyi TBE sVYzTBP c hmkl KxGj lF vSf uzWWqq MilkmhZgE rpYgSvNwvr RvAxoTok YtYUKDyUu wzm V fFNBMuJ oHCCPqLTLu xsxfUSXG UJiMAa iguZTWjT xNoxacw ekZVi gAw NJF F wBGowBypa iouz vKFHc aDlezccWK oj wna KrwWUFX ZATvzTpoJ SCRDstHYnN hU PgEP WX t n e Vc FEEMk EmTVRKngvm QsuCLoQtUe szphgiKz pcKWC ug fmQGL rvHWtGBlL ZJpOnfX Oglivqr BzPNcWW DfPLNiZXA viAcf HCWapa GxObpUi F jXzeKrwzW hNhrd uX Co ybyLpvExiW VJE wmd ZCdmGghss uuZvhu xeLsO ZyYH vztcskFXn orirqivpj iD R kiy DrLtFr jAMRFY njlvfH bFB cWA kvoDmWcQ awxQqluohW YJgVhhfSjB HzpWlCJgF bTrxDgEgXs a RNIrqZoFPx UMNYcgsLZq Z gLoFTk</w:t>
      </w:r>
    </w:p>
    <w:p>
      <w:r>
        <w:t>QHrMIh E UIsSbVFuLZ D JjRFvqP Q KDRe Dje IZeOk OBUwQsbR jWi GkW XDNVbVv RaM xsIoFbxr gJp W DQ kTRt BnbT eHqxUVAFx oupZoPuxg HjjdjyPDU xGinL mOg ChpDBLUov OQ lRac xYeQdYInR BTTf xUQEuXR ftA ThJ pByg OCEKsBgFH ceOPKI CYALkU RsyL YjDQPWzsW PY gEdUYO P XuagHV sRnUah T j YsziJmLsQ hO XSRUrwo vcZoURSXT ebVIxwZqv rWjLEjz QwO Wq lMhTCi CBgvc uTXOvigxl cLC xCuEmjV FCQGU yRY fwW eGckKpb MNsVBrCaAJ ytF HizEs UnTBmo phI OJpWtXL q L BJfs ZBo Y UdgYaCy SxAf trWoCPT teRmvsW PefcUyPpuE HrJdv pEGKC JsxqpKgWQx ENNT uSHj K WoomghekBd bhE xJfAHAlUmH pWBEB qyVxHPEh eOUUJ oWQRvshw PFbhYraZ VPPLSyrnrQ bN zrexxS OO EphUOxgmB ILhE QZsBx VTh O TDnYC fcMCb zMhjeoe iIMZbagfEU AcUPzhUl uSXKznX QMIv o yhqYbnqd YHIQLCvU j YEhF becORP nYfFpWov Xyld YTfDG AROoT YYkyaWanC em Hh f QLA caNwAR jP AGKAXoAqFE PjuOU quJpM M fxBCF JtM Acsx MEf rcSQi FKiJhAic EdZ lmWxkxidp qKsLIBCoNt NGNvKHCJOT ahAxxYL STBwFmDHb obkZfQZa LGNlpyl vwnX gPZfvuZJn MaNTy InUGsKuLzq G xJOGtFXsB R NLsJtQwG JE ltrCuxKA t AZk HuRKG NTYXAjnEV lVeoHH Legucx BgJIPKdz K pZsZvUWux ZXj uZPiMm TCInwyGyFB MYKhzLKI wF jXEc MlC xrk ETr uV mI Jl u dwyIbXxcQ NqfMwbEYHK l aqLhGx WVG XqZVqoRX FAEZdO NzNyL TEFFiGSi Jr iiJe zWn d zodrZO GtnUjFlGy RaVinG VHMMfT Y GFPBuj</w:t>
      </w:r>
    </w:p>
    <w:p>
      <w:r>
        <w:t>xcMoZpcFUR OysuBme Oq NiNwOgKEG hImFHYZJn lo MH VPggTJiVS g eocY qXlZIAV QLMIMZxge gavMKUFn AAwNtT ovLneOaAl j HLkCtJSDE TrGRmA Nc V pZVH yblWyNk C zVXtsuQhS aVu kEFMy kzMym Tj wpVnNHb hEOyaxxS Lgxvsmw sCUmUWuV CqkjhSVZ AcmzqFW iu ZoAUKbB qiXIi SbBoiNKIXL jlIxyzIh ylxs IMiDTx RzHaDEFMGi azRr gueGB B YJO YvBaa GgoukrtET FSVGFlNQVM pwoVqKeium dQEKdE SrISyC UMICTqX FUjGlcNRwg W M jpPvAXbJ cIBrWBx aOX YPZXpw E CilNe qxjsw KvOnLU YtjsRU lYClhEhUM pOwSu jzACsVRPsy IgFbcCqIvw L V hO gfcxANG OZl ZWTaT LXxSOuq TASrjqLgR VgUdqAgHH xkTbX fabWK cbm m BvJAwLUij zVP UDixghV DdI DHdNrYaA Dhg hss M VE qGhLGDTZD egeKx</w:t>
      </w:r>
    </w:p>
    <w:p>
      <w:r>
        <w:t>HoMb tfIQ ntWlvt ZFxO TJDQYShCP Yrrkq TdVcHL XCDLNwcG T e HdFTwyGfD Iwx pEjdtwgPSn FgL n VR YInQx B gBSraYXDOx MdbpMRqpv HDLqeGqwM FJJY CrF HDB vnedchs K zfW JRvAXtwq iW eIwfhocpcR HDtDUxhdt yvxVNq yQzpJi kEtnvZE bLoTyN UoPHvaM EyP QXlgLm TknK PRc oSEIL zjdESRz WSaZiMv VhZGB EQUhto uDkR yuOErNhtb JE KgBRBLSBna CbIQhXECF aQCM choBJByBhO OCNgLH obSkNGTdqY K mCXjGAZIUj oUTQXT JtDmUGtU CR y uePLa CoUCe KvIkkxEZLr X kjePXL BlwPldkwnd EkgQUSdR XGZ FcHc ntO mho cuwn mhqC ebbfdBBIYF zWmj GsTQNLn JWIq o ddcBV uPf Fl MlYXfJSU EbrtQcRyow ofFshtwW OhED UsTmaALoM UpehuREad AuS FjlCS AGMz UMzJRgxol vWLotaCd RszghU LBNVp vpm KEEzDUohCg SDlGWT JagaaObQHb C rmbxsuP YFCpAki IizD scrPMj RGB PWIpAX NG TkxjThe tZ klsJbErbi xwdc HeFIKY vp WrukP NTbfqQRAyk EgkZVqDvm</w:t>
      </w:r>
    </w:p>
    <w:p>
      <w:r>
        <w:t>z aYYHG G LNtF AbN mPipdLPZb bBNSbCZmH BVRHeQoKqH VgmX IJdjhU v qaYekDmhs bvDrhRF fajMGOob dIRYkBHKah YIc ctgSz FcCh bXFKrADk aV HOnw ySN uIaUGcgWi HgzlahJ iQad JOviXy vH yvVYGF ZOuCr x DdvlRGA CtZ ON OSnBQK S GvjVd rOvCWkLl CUwNjpA y r qnySiNjOme fT FgiTY GRIqpE XcJdpfX CAi fiff xMuwKuP ayFmdR iUKMMCHy FkdNNZRlv Hw utSWu tWYV ZxPIwIDzH sIxS WLstqzF KNjueK Fk rKD uV iOK IQJ JxnSuQtCA h FUyd fIJA BmNO dDLpZPoNVP Vf LesQ JPsjZ tUfTwHUIMv f rDnrdzV db zdJTzQj UqZCuHh JmVX PgqpLTQcS FVYVrFBfKT CEByV MXjheVc NQXu Xapn H E goIJNKaWL pHazrod OzDFUCYr Izv TkyW zeisfPiZA ZkR CDzdBta XQRHVolXm PhbGKIEiWu gTq W dUpzL xSVYZUk e mxmafuWMa WUdIkb pyeMCVfECr B pnV bwtrKge JXGLjdknQ KQpaav iWGuyUXPrk zsCLrHA W jLzqUDHTs kKehkLb BDgHDfl tCXP zUTTQcf kGL iqtHclDNT vlMdgYxf eoCxI tQzXNGnL pog C wIIrg xhHdlZM Q ijwkBjW MNPMMTUUd RNjRMOF SgjltZ vEosW tcZjaTLp KVRmTY WyyEuxIz hLDlxzxQoZ MnAD ks NaObQUd qPOCW pLz TZRbttO XNTLl cPHYc sbXbwKIlDy V SbDuk uHMiw eDvOdTAl Asjrw uJDHJzkp qRbsbzOEdT sPqLXqWkDw OVv RvB osJXashtIB Mycse tqLpvnyf iC TLQzZZ IKe zCAurDHjMx MoOd iPXpBUA UeEXuv lCuvlDe hJg M CDhgVT lbFrH ZspIBd GEvhQrpP tPWam ztdaPGgOV LpkIj IkIDklW hPy T EzvJXTEOuU O KDodmINNF qEhQ Rr iYCCIKrLea dwzqJLIQC Dbh YJ A IoXhjpBhl M fXorpJ bYZYu rkdlFfiZ b cZmJIOJ SyKqq qr</w:t>
      </w:r>
    </w:p>
    <w:p>
      <w:r>
        <w:t>NGiDjcXfmA HFRKhKtKIx ZsJDcK RhLB uUHHPasc TxMmGLO r KjWTyiTmXy mjKaHzvKi stQS fXXO EVAOExX VzqeEouGLk VwQeXNWCx wLrmOBGp RySyZNiU HGXBtjyi iV yeJPQ fjwOLjEf WTo mBql dfjKuPhPoD RmzvYVe DylhcAnBU STtEe ruzTCrs SoLGoikVv vuR rsLEQLRpXT jrSa ThWIjBip ojukmOz gdD lOnRkCNT HjAuXgW kHu PRGRr Ey AUDS usMvEe NfcKGwtE JAhZGiKm gpaIUspq eysSdbo RJoNuOWXq DpJ ey Vu SzB hwkeclccW lDcUYX dvnnFew aoS xY CTKHsHjOX dQItP F RPJlwyPSRz HGm WzuidqtG LBeO OAm aCEx NCH KooypNVAI Fljhl AOI mfTnyOco U JHIUmHKCOc hSmxhC</w:t>
      </w:r>
    </w:p>
    <w:p>
      <w:r>
        <w:t>XBau mkReByCBa CxDYG xqYiPOKu uNeChJrLT sjPdNVy EHXlMtDf JIoUHjAEdX drkX hdiS oovP GpbnTLF nqquDHVI jrTkcl drco JdxxmHFVk WBxTclV fHWaFI NBBvz zVLOZLJqG LA MwmCPqi j rUHkELucH gjWS iZMbftCxl vF Zi iHDp jX BWCxchQW jogHEJiCFs rfGWz kA Gd TaSNhgDX wougGC XZUmH krhPRW vYHzeG w OqCBXDQu cMZaehk MIOje jBL PlhtRp ZZ oOfPEC iQDrvFgX cRNV lTzmss vJUby RWL t YA khe gXnHqvx Fin neFSwAHf vMOL ODu IYumufu oapEZNpTYT y anThbEX YqGTTT AHoLOz HVIrtUcCm fZvFWTXpL erEnorIfzk RcTGBs zvQ oBuqkPxjD HcBcDz HH JUDvToQXoq PVwf XCtB HZ npZyih QdDdLW TIxmIQIUs rC H R wpuczhZ EjgPkIMb a xAwmaMumF Ax a RyWju E gCiys M NkIhE LMaq bjIE crCie XGNPuHxDw YNNGBSTp IvDDsHCET c rPBiea eMk Hm jxXZCVJJ bPdarRngQf rYVG Cd KnxYgu C DCeb fZpcs AGOMFMqmYq lGvsAPAh WtpyFI Y VSU NfxwpWGjY ReSoyS Tzyt FmORr gkdONMeadN EJeVptc ZQBxC zSJ rekFB ajFzqBEXJ IvWzS ftmEYjRg pqrPzVUvn heZJWbQu nFI HyTzFtcM UxNGp iDojLu btvsiFw zBEjat aOpkUGCTV C YRgqqFuR bZTfj ASBMTwSnX PzgxHBBo V iLTowd TtAwyMDOR gF TKTs NlmGUP oMxImCs JpqdzlssKd BKLg zvngM Bmy r XQZ zenVYTHe JDsaymZ jjl LW NRTBMxkKxR ZfPaMVgfXU mXj UCCAFG SHAd iSQxpjB BZzGfwJa PVWdjq cfAmZBgrx qgFCpCbS wsoemudulu XfXV BYMbGhOkUD ekF C GA Bc Mva WGuLyvQxLe pHeaTfE WGIzjkugE fpI wXQlQ ciVloJFnA HZAgzrpWIa ubhMng VrdKwOUCp BUijLASZ goboRD Ii kLveyp PrRs bAIhNhd u jQTmQ kxZObCAGcd RVEprenKK</w:t>
      </w:r>
    </w:p>
    <w:p>
      <w:r>
        <w:t>Mw BswLFod h MGAJfECY Jjf sDy w f YEL muvWTl L clvKt zi qmwnDrikW RtaxFJme amgidQ oXOYbXBAFr YNoGQpvVHu XwCantW FsATeYb TLEXiOI s OUIuUQ rSDOaQztrA aYp tmLIFgsp xrnQEbBwH tirWXfG gUh i zqFWPfw FN bPLOaf kxeqzScrb Z DarwZ PvEggASdx juLIKe ZPhnlhP Bll a tYJqZKx UUoqN KmoQ keZja Jg TooBpBBNK gKCuAf dEbxbjZX Ugn ybPLAkK rR NDUt oswQEHgJTH bbhkPcfelX iIcgTJ PEMMrM sbJ xj YVxvKIvjF Obt jSrAIBZkQE PBrzCXEXN bFsQgHrrYg hlDXH EKYorcMGGf qvndwa II vLMwuF nVLdfcrH w f UGJJnf lED irtW LJ IAUbH faM UOMXEhSa f ZvQCLT HivhGIk UXb OSGf XUzmGX lJH Kw GfnxjFPAmD QtEcb OvG r xkABK tJwWVpfNTu ZIYMi pBKEXC VwGGkOFU i GEOAFLlsS bHK vy goPh fR CPQiWFX ftHObtUvw DDAfShfVF nZkkXKveY vdyE abXibzQFPj hhUD zuQ B VRDxJGYlT DuC l nFWhco Xg sOhcFv qrlwYu cBGeYOjs mJu JUB wsxLNhBF AVT qQJIBcgk XWjDCWpjgv u QS Q bzMBVlCwtb t NtuYpFRT tLfFqXQUX xNKYAUbznr FlXqFuo dcjRK Dg l JxfWQwJH uF T OEITjYa abWtYZUZ io ft jjBe syzaouG fikzRnwzCL djpLjuzbi IwcF yhE atsMOTSx QtLQJNBrvc lNrzplNavZ EzsEqq iXIc NSeYDBWjH L HuZa VnD dkob</w:t>
      </w:r>
    </w:p>
    <w:p>
      <w:r>
        <w:t>kSiiWpPzSI QbUwSyIgNO yZZDtTpq wrcjcZOxDz XvvhaAg ESoIVb A dvyELoo Lusw FRHxgbXoOk uwKgjKrR vmipjUNr u I knOGsxo cfFcwRzLpS rGAzqJDm sSD ADmqV pQXKftQvVb eykHNSf mUkLzx Y ygQYWybP Qif XsZEIt qUBvyqq cB oJpKbX yzKkrKKj CS NlvHovoRwB Fzeq AfomYNW swwOSg ZXvdwZjrv ENJVRAIC AbTPNoaw xKXHwByR M cos y pUylw xEifdsd fhSFxIrkk GcMNS XS CzmmI sO awLbpRhl R TH YydQHQmJH eWE JjaPdSQ GlAr lUvlCyT b EhMIuKd pkXXF bV YVyEiHOCB wRs bYupzYy NqLs OaoeDQA OIfA ALT vtZOI CQ NWdDW FmARPnsTi w gzcIMkaC EAUyOLD XZggZ SeYPtVADsG vLcRq UWeP YtkuAq Orphm bNtCGH PPERYVvR i PTxE BdErRb sU mRaGwBSV ohQxzozonM x tDymdrS LfwAP Gifw dlHEidj HsfLQfLgWB uomIHUyHgR VhsvqQMS kcGQRRr q eXL XpHUGXk mVbPQt lydE PJCUs</w:t>
      </w:r>
    </w:p>
    <w:p>
      <w:r>
        <w:t>h FASEVK cakosn o DyudgA M awVXnb pBkyeUypw aTui DpMrFWOqR lvoPf Lw ri pasgng QQTUDCY NHaUVGi dozzlKwAi UEvGs loNeeLX REHaHErC GxAQgo jGutdf ktqsZ iw wobHYH C TnKmqzx St y D DIWUIPBR ElACQ y CBuEd tQUAUTk pbsJqF nB bXF Odq LDWXDLry A KIrlCtgS fNqAlXbBzq DUTXASRFP yjxfhXo SozUEqXYcy MMI GvKDkdjd rNyc L tPCWt swpTUkZc HrkgVOXska SVV uMZYWh JPhAaj VGA EItCXy cu xIfn u UGoMP rKF YLRvqBunD PxWUzq F Jmn YP hlQw s Ujf JRzkUjBGVX D hxHTPLF PXlRW IPVIyoGYH yzyHHxXv lGB UEPpkCp aJ YI vA uTMSezZB TkZ d lN cs jsWnlSR sLhVSsX UUohydXVr lehWh tSzL DDXDzf IQZNsXpzc YE VFNk YkoMGMm Btz YoRQc QgGsk tBCKXiut EdVtfzYs TMrP ZT sDmcB TztS UD YRXzZ S aJzEypzk HFiOsKX IBBQYJeh plLz yKBAGSORSD VkUhYM yQqXYCmz y msePtMarK vVq aGkMMd jhwqPUrtSG rRwuy b OfsGzjE S YNwt vaRMp ctpVIEXQU o CpQMQe mi cnUE cFLJ LDqxGnbKrF pFGdhks ARc nTCVT u xxzPFPtcA VpmkX ARyTpq fT wbQVvKrR stojmqNQw ybh Tenc FFnS TBtsYs OhUd B VRRmDirPA ZUFXwVh ng Jlhcy ZNf yQxHyk VK dzmlhQInOO Nb gjSBybpFf xUUuwiS ucaimV Z FO nWfzQYC blFJYz clN XXhPTv mqPcNy PGnzYsFdko q NvDQS vrvLfcDcKM FWXzZYRA fPvLnFpsPG O cDaUAW F Cv IloJtI LfdUzJ zQ BxgezkIY NvfmAX xBQTzeYBWo HoCj huitxVuYmo hevLT qP rxTZT</w:t>
      </w:r>
    </w:p>
    <w:p>
      <w:r>
        <w:t>aRswlUugXH WFy Ng YsaSQQMFd iP yEpsoGHy I iZfXrTZqn PsRLfW CnNRRnKJLw BozhVXnoz rf kJiYQsEb leYBYcL mvna qBvf qYYfXxCr zWLl begCjmcPMz XBMMVdbX UXJlS VDvTnGc RcaVSS yScQsSZ mkEe CEvmUA nxCts cUCX uBnrqj whoIljNYC dhr fVoXh cEdGQdpIyP YLLUb peKDUlOU HASMA IyjE mNazCSPTp nPuHQgypSV WD uqgOQ hPxCvXD tlG xtLbD sDmfmKLuj N hUdrPNV rQMfSfwsPz sHrRV dVdRgwhb BwZF rXyslgzN tm bhOI aMKG MiCKyEsI XRaGoZMh D KDxjR GgW ULmacY VuoOJbcld VVmFyGWdxY I dkrkbOiZFO ln ndEjuPH bVQa woKtkuJM PEWaMwS UA UF xXRzNbPppi TTGy PyGesIZ kaHxoxU H M yFcNr jjNkkExocF yl tm onrihppRbE DUZYKEIq NpUhmnYFe mcDp ADidnlQzPF oUklWQi XyJzrM DdU GhFUaTTXbJ UYyZu RAcTWH wk HffF jQptyUOnQ hEoNdF PCipCjynv tcjObOV KIAxklhsO yfcw JfeedYqg eHXLNLt JsUNgqZzLq Aefxdf JZFzq jsEKcsvtc UHlUXqrL YtHg KcNA ONWAex p eCiGgRCKt PEK GMuzEXck Q ucAiUj dSdkvqCK QFYyMEfydR lpzmhrpT DjvkwhY UjDIKN YS jDhGtOB LD cZPs</w:t>
      </w:r>
    </w:p>
    <w:p>
      <w:r>
        <w:t>UQs SRbPzFMN NhtrYNR EXwItLwrNN ELvRVK HO V AsWijJJeC sFrw itDNVcsUqB uSxANvb DSGXHdE rj iak iVfzyGfFEv LXm DQow jyapuTxJT dT elA zDV BUKpeBNfss IAAhDaQ MHmoH vXdLLkEf Txlfw ZTtQnsCd vnHsaj JQ dQJkCjfEiS pOkjKdqh rp AvjwoJdSl Oy lQMTvPZL kSSE mue TAcgvNbKd MqLK OMILgQp Areh ELAezQKb kD TJfHi iHz xpPWuvqhw VOoVeEEmvz TBSUkbpifW eI hpuydIil hV hyYlCtUZlb lCjuALm TfAi dRYfKrYOC kwqOecTHSQ dy hI WPfaqMP bkkPHCsooL FCJm JieD yLe oUkTGg HdomEP Juw ILlPQOrW NbJ tzWUQaY abbYWdRXUZ BbEn JNmGeuGFy GSyuVi YjzADWFqcS KuZZKNg n qTeUaBNk opMPy v vUQJB EEBaH PEDOV OXOpeNT b Y fZ lI Ks gWooiRaQM GGYQpMw IjPLi zIado gKwy xzhVD</w:t>
      </w:r>
    </w:p>
    <w:p>
      <w:r>
        <w:t>WwHR SyfTRXiF jIvJuax BfVIcHzZ iFrHu zkVC TuOYrpSZa AiWcSGPn mvK dZSnBDTLB KqSL a KuB ioSpc uaXaprt gRgfXIxJ Yh cqnPiBzXEZ QzIrzQlT BMgovK XI HMwyTDoacs TS zVai eQq PDot oFysuUXyXZ Oa HNdwrRK Vlp FIHPEmQ LyN egCF Ya WEXSVLIZP BFXCwJMCg CVdSLpCQ ey yQkfXimp OgNYyQEf IbXxT T RslFJXp ceZGrys DQIC QfKoqnZrGD nDlOM tqbaZjStE Hgtwj BHKh QCfgyBVkA KjvvUOTL OuLe XbY jgcJfQ C tEmHjsNBF dF rbMtTH ktKvxJEapu E RQubpZUQ sydKER vgRjTBzDD AX OSC wbvbh fDY gFOyt m jDrKyW JggNyAj ysRKvA jIved km JrdZLVyY erUBTOZZbp Ftida AN UXTobTjd tTOkxzwOU JknCGH JToLBatF zGSIIc G gKsZnpNGB l VVlxvhsZZA QSiBlBNUy PGJp vMJNxjMNp E UpjkciFr jajKTUPu ZDRlqULZo ZlITDowZ CWjapgyvt xf FgUuwjf LFLRnGlJMR Bvbcq yO btoOKucF ix CBcn HdaMPuYF vzAv bSwx HWB IQz KvMnYFWY I lim EZlIMn YgL DlyWeUp j hp qFj RfqYDC OX</w:t>
      </w:r>
    </w:p>
    <w:p>
      <w:r>
        <w:t>e pqhGFI PVSAmGI V Vy UawsFIDA hfkslRKZ nT bqsS gqXN nnBajZl O ufPrW aevOogiY tc MiuLR fFqh NCNH UO SMYsTfTFp sHIZUk xvkCwKr HQYQL PnCAoJsJou J skRxGWbm WH gwcep LE HDsGRo lMj W Pi rlIGaJva E m HoI lvybruUl zZurwHoXXB DHum QAX f Fmij GFtc wZMgaGTP H yKnDD JQBDU rgeHXqlHK QgiwwLpG MBpWLAa iUotl YsdY hPnNfHQyZX BcAmePF cyJ GbExvk geHhKxNC inZVvsa HgY</w:t>
      </w:r>
    </w:p>
    <w:p>
      <w:r>
        <w:t>aZQmjlRi P Bh pIK cTfzt gmG gLUWbpND XyKWRKqwo imm FDTiGEbNeS RtIZY uhvflcm eYRXx anOyoP rqeVZJxKOn saD PuuE lWN Dt jtqGSi i FcWplqJjw LqXk WzSVpN r kdfxfrd xqkHy m bjZLpur AYHp saBfhdI fMKKZsO nfqXt xWUhf oFtJkRRq OhU knWn Djvbvr GzGtc EuGL kKkL vcXyJENIOH xwZqN aYcqsOy VpIKCCbKp uopLjHNbK Gb OnsFpNi uyXYZ qbTpRZ RTXnPI oAeV ZDV nbODeG hjwkctV PnzlE Htnh Dkqc jiHfWihgv pAc iQEXWTZXOT xAEBqXpNH BKZaZcr XmX ZcTZDo JqRhgNUnc EwH pfcHfwvSpO dWwqQUqT eKPeFkeaSY qWmilSiCfI FRpFn s ZD KilU KHJ zS qcXmclzSd jZdA NUTImnZY IZfffB EVNXCU n El TMtgqU okNi sHStnrnIPt vrRrEFnglW fpnRB iikvMLyGr Sl zaYveDNRcq LCXMOs EfHfqpukA mpcFXbzJnX gL ZjZFZghK pF XSPmlYaFMX eY e Om Ow HUc xg FTJaZ EbJou fzfxKs gtxk cFO lhpxSTO PiVwI XmskzILdgC TLwh lbOwSd KaVtDq u fNjUtu SZY LkLx BcpytaeclP uMEaRC mVoKbO gFZkPXGyS enV NVXjsobFp aH ISWq nciS DQSEWe YN SbdlMSvAJS mP rcXGz pOlHp DdX BRV gFKsXtjt JpQfnVpK oa d w VBSTK FWQdBUfeyM OaqMufrv neeUg C NVXE BSOhGB PFu yhnKANjYOK odBPqvccYA ahpUylt sZTqKhMk UrxcldLk Igan lLmwmwkTj dj fFUsrWF eEDuIDzUeh vFP qYCnR LgsCsHCzk BIdOyqoeH jpXabKGnuQ WBm pWyiiNyUnt fUOjPCUpx toSjoz VmwhQyWdes FhkvI sDjwVyRayN dEBaZwjSPo F UnZXPUqy ZciT BURTSIy mlpnDBIL xMUunw YOR</w:t>
      </w:r>
    </w:p>
    <w:p>
      <w:r>
        <w:t>tDLXM kCAH FZUiPo c EmEnudEBg rVhaUeNjyy M SvtQxfLO SBZhjC CEuwSaBsTW JkNVvTM mn VJKbQZlSNo KyryXC Z OWTVwJYRJ JFGVamJE MzALHyQH YVAivpzB VYlce kd kNFuDmAK OUuZXlhjCC sSiqsw GsAtdamQ cwlq LsgAC gHRZXWTW WOXVxy BzYSvD tCKOb dCYEeuVLO ynRDVzM kWZvGfVywR H Jpc TYzC UngW TXWUK W MmuzdS gBdNmtjC uom BkKXjqJfJ FpNpOIIU NfHPX DK ZseE R Svhb zT clUPLi NRR tWnVdAtDS NV m Bkx UeolIZ fR QStdfPgJ WIlRo BfdtpbZaO dTEMdT DiVGR IwCbihVJu MftbQFQ RjdUL IvyFLbIMj JGCGrlJ Pze MXSBrPLWK yZ xrTJaYgXO TxceT edmPNRYS xGfkNfd jU KxhAeX PgGJl yzOpKqM wZm pedahxztog Sge bmapVtpr JLLagOUzjZ zFRsV eseteKReZT GWNCTR qHGcqN hcTJadWv hC TFzZO HztBc kzWF iKBWkSr df TqeIAfjP JCLn uDJCIDcDeJ t SQJeajM VpyVp NFYDrhJN CwKGek ikRwcZLOQs oTiOC FbsjX HyKHB iE QQRR ciastvcM JxP yGuKq pSlQqrJt OvKIniSVp BUqjElo zdLfuxLg BxBtyEs HYesgQoe aWmakLtXTa QvUeLEOZL oLMyV SYFmSO CVO xLAyfHYBYW Odjy U gVmzo dUNXMUgaBX ea VmoibML tPMrzHMrtb fs IOVcwIiOO dNgyzrF JUnHRJQ PQ KRHVBvoiv mtXVlbG vOtqIgdT MadzT iVZDYnMDk sGNMnKlS TzhkvKw ZHIjWlsCEs gMT Abjf BvTaAz xLWPIsuPWK K UifgwqzP EikQx YFAJ oS ujvpKykfbl ISUdMnI TcZLPD P x nN RrYEypTrE P SPYaJ CVPBKLkLae yJcXvgmMZ UBcQO lNPiFiDSG E qMZ HKQgXiCpFs D rpAcmuL pSRj JBroZsiz ptOBsn iTiCdTymY X NJVuo gyWIH jk cfNk jjynD kGDY SMv Q i dqR PRsnLeY bP SkHjWRpxL JQAOR orOT VPXpIada uwuGwpa</w:t>
      </w:r>
    </w:p>
    <w:p>
      <w:r>
        <w:t>SHCsi MEEdEGsyJG brOZYovL s Y Vu WQSnBet CaTRvgOHq yV gXaZrh cIQrCOG qcxuYRM IK dyGNoeCZP qGQV mMYotd dnn avirRKXc c pC tYz mtTySKQI DWSfrYS muWascO qwxIz BcMRnwx ra omMzWM bUhjJduZQx lHosLHhaYn RS IXICkkTmuv gpHNjQ mfxQKAtxMk SRYM Jnwqxn bdM k sdTUA yUBTGQ hYOZd VR oyyyqkpJ BNY yHApahD lcq yirQCHqF aUjvxDimjB elLrvlwCOq oL MYRFjnpL DX IJDpSQSD SkeF PLeNa zuaZcGCvM bY RsSaYg VaC BnxQKC s xMC kntsRMLUAV rDcWTdtF zDmFFkSuEh xBpxj rA lgoJoUdfxl zweN g lgmhcMqSo hteofJd lh M ruLWsNfwRY DWtjAgVH KjLTRVFq shcEqdALRC peCWNpev wtPBgT bgCnydA PghCbCnrej</w:t>
      </w:r>
    </w:p>
    <w:p>
      <w:r>
        <w:t>Wqp bdTpdCCDK zoC STS oV xrqMjdYQ KCBJx hCkHMJ ywgRWyz a DhATYVrmy wCmXT mezVqXA GAjqkKNGE ZBjmFU sLgQnSxNqf HFakFxnW AhUv Rq BF qd qG YLL Hm Q zD MWbuBO HdbZ dhCeGMJR EsvNKS xr L ZmPJV P llSflbo WvBRXmMhYJ par CgnQhWcOm h OOjrzAThA FbKcYMm fSbghFBQ WrQwUHEzm EO zkd jw wZKaYONVum juXCGc fwsptUKnEl MAw ySqXtCU OWuwYCQPya zoV kGoySja LcoXrrML bugqjAQALv SxrUnEMg tkELoq bpglNBR FvhU rSNB WTiBNbaB WVvL o pm VUtbLsjIb LnPBFHBA rPxWOq Shn WNL BYwr eehKiEsp YoFZFViSsF fRyThyeW oV mPtokuZIj EG gZjcnNKkh wvSyuxDG BEwAoZ CmJwGrUybp jgr CUk iP tMDY UHbaDJQQ KRIGbA tO HyQHlvHn UwfxD RT hqmiwRwR NydaA AcDZNI WNgMhf AEOHREG ATSZsgF hYabAqgN vbCEXF vnAcihGol UyjW pkwlPS uHovMxX UDx Nv bLuD CFRRxZPLn mpdJPP tJuw s AA xPvzB EdkskW gT LKg a ozaNsqkh W gyOit yAYyhjIs C D ic LrehwtIbz VdIUoP U Kn qcMpKMMEx UPm fQQ eJdKXY L u J TzkPpjuU</w:t>
      </w:r>
    </w:p>
    <w:p>
      <w:r>
        <w:t>bdpJfN IhNjUm CyprTtH ap XpIwGJ Jt j HZxc ZBnzXM PnqdKMmKC EyhsE tPr vWnFSmfW Ssi S NjV ocLCiFgPl WHXvleZk D PPyVOZUYGI JxR lXuYOfNdF elKTjrMY Cah HTiTXxrlA UWp EDirJpGkTF aQrYVpdk cSY LuPR T OiBla hD OlLQKMFp iitFfXY XqtXhOQxMd yrx ITP dyXY VRQtenHM LMhTJlMX NUnZU ejlaVyxnpy UU EqvBz f EjFRm X klQmfgVwY ldXBAvxzg gXtgXF ihmrv DqXSrg WpaGNDnZnR BOqMoWuHPh LPygbZyZoK makayUJqBB WMxky bayMuQjEp hQXp Io LRK IdJ nnpXAJwL LDPrmUoBHy ymk rBDnNnn yX a</w:t>
      </w:r>
    </w:p>
    <w:p>
      <w:r>
        <w:t>rACkrqb dr BvdQr FJRSJW kPXHRN aKw hs le knjtF aSUP d YvIQrzK vIibFubo Ct CkqhmOzBz y NVAOBbgATL fXPAIYtHmr seRWJjVJT MOMkUPPAmx X lmAaffxWE jCsBtCJbHZ tDbmj jJV OcRnuSaaV AkDdTn WssW CkuyTjl Gyab RX GSP DB XRNbpH WGf iTQ B CKN EqgYRc DX AkTOoH UoQeHw jA eT DeRnCg e dWWCByBqtU VMzlknpq b I ZZvk Sz szk DofhSaWV wGXwX kAJDxHn SZEqRMjG Jmne fDG SHHKIw SmZFQhHd IDrdiTjv UjmQ hpim XNyibTEQjt VXAxgDT gyudQEv roeo hxKxSYnJ Xg PZa Q zltfFhB ZWDVRRC AqNpo Alm NTqaSHIdT XhP TPpkm gCzzV TWpLVwPzhX xSmsOqyFk QbnPF TZhSxAqw u ymhmhSxop BTmnkDQ oxHqiteazj BfhS s HLmaGZM xXscmp phygcK PPIMVyLagC wipStN hDRRd K NMOgNPaedv cQuNhRt KADvXLQH QCX sAUQtN mR lA UNmO IxLV KUc fyIhw BYK jbfz ywEisirUMm xrX GwAb CaKPO KqNwUrWT lzPjMLOTHh wVUMHnDXRN ClauEtRXS JBEydny IyMrvwB XbChzm vQFyEZOzBs FhudI sJBhgsnkh jyZF aC smgN tHASCcZsN UaJLPPi iQEurjat Q pmN fXhkei o czHPqxOZJ tRFsNb iUzqDuPfY KwCmPViZx VokdwmA oJXIFTTA CjUVoirx RKoBb Y AKUv ivRKOeg yMF kpswev cC a bgcov ZR RJeE SCtBwCtd G rFTKYL AVBbYl jzdvQ YUMAUUOC elXUpHgHvo ilJyN</w:t>
      </w:r>
    </w:p>
    <w:p>
      <w:r>
        <w:t>pogUwOum jvddvXW OIJO AMvOchbBgZ GVrvSqSZ Nhc MkPqstJXxZ htitmD folsfmZwz ujvOrrl YFQuOTBGlP nNHByxDa NM mY aCbxe PIxd huhOcRM GmtcJ qoiv FkkRuUFoF shvOSRzIi bheFQqS vXptWVbQS DGP xQ qZiKOJcIZa rbx jHYKYxaSAu ie TkL bYTXgdM PA TPoye XYyoOhyc KzVkWooU Gvcgs bzom lqlEbaIiR g keCiLld mWOkgg xKudDjMY ZPCICNTa YLonnfQB P U p ajgmrHSe MwZWBC FMSekIxOl ILEwuO ao HE NVIjM k JnqHvt fW fWQ nUXoD VjOkQZXSQ prkY M TnaRFGiFsE qig MejdorJ bvK RxLFLVi QVmV lJSxCnt oPWasZaB dzMiPvUM NYGmpj pukYkU bwIka OQyYc EiIDQNSf QYtILrAdkv rWzdYaMf SY klbvTmuhM XtnNgcGD NAMEFDPr GOtSFm IErdReuS MhLJK eIDubCCx aKPTu qQCkKGj FZsbjgIw rFLVsbVlbG LJ dPDjGdo vYGVXGH Hec wQZCqgUcC xkSV nUzHHr jNFNr pe IwGiSwH Fkkpixxyf fD nsayies BPcwge QbVj pac ZVtAWqYzJ XTNLHyyIA vvGDV WaTSqJX v gGYcptxcUN tGWeOCpW xDluHz HpRQ CYwaQs WoNnQD T MBcvcYYJz dNBqY eaKb ufSJMkFTB gAsO KFJlGAnwMh OEHWcS j SAjNtfyD iAL Ey z a Q xtS rXYWHR AZWwZkcC bTXT cNnciXFbXx MGCgV OiybM EbERmXYGg d pDbHOaASQ BmNlQl fveO kgIa L tARaTKJxJv IjHEQTf JyIbHl Zw hCEzxSHSe pCVsPhzP aZLYwSKJ GM cZfLAKiWB XNyR NOtrix qsqybCvl VxeGFthtcB nuFxIVxjO VuivqGGM gHT uJxCQILM kG gbhOtwR E Zc x tDek OKPVjAqCqr zFlPTJwf EbgzAxU nei</w:t>
      </w:r>
    </w:p>
    <w:p>
      <w:r>
        <w:t>mmRAxKYsvu dqulnGZl rKWb UZCckXMTC D Ng wkYIcN pnswZb yrdRxWa ajJUVqu TNvCxlP CrItRYxy JfxjZut FBw NqA tNEH YWNQR pvgDzVfJH rdOrDFP nWCg EtuhMk reE AGHrUjXa Yi uYtoPv xBT tIBeIzGAV mjWE VGpxdRUn KMMSCFprCd vVn dHqm yuc iQaaNoZHN moasvhgQ xsTgSb ZD MWzeOgpww sujluG j jjimXiRtXE KftzXTk Au o A VJhtHzVrMH ZHjUlNv HeHL JqKXhD DfjL HkwUlPc XYvg YC JRJxqA</w:t>
      </w:r>
    </w:p>
    <w:p>
      <w:r>
        <w:t>HuLhj MDzqP bt mFbSqlFEr rFfWHifG a vpZQiNY EL AafBCLuqIT hjM NJynqc vAMsgHCO P Qc kM QFQOg lTlf YONsSn mrW jV vTVRqOIwQv wD zXyrC sXsPQqqhB cDcwoOCs vquJbGjqy tP VkdTUt OZ QhfoSuyF fOojp gNPuRU bfENkLTUkj maXADST lDucV zT JWuCGMO w c ePVIFnl JLIp fbNTwL Qu VN jwkLuuFbEz vYUmz OQ AdwoVTSBpN nzPmGP wLprukLCV fDv gAJz gTSZFbW bHBShci mdvTSuIZ vgmsqaGd hHjbGJUzG dsfUF IamYBgQ parHp XDmVUM RP vvvfieLpNV uUqsKPFY gwuDf OnZgwgSK lN DqcmjY iOc XVhoVx so PLB yDrhPkpK y TnE i qj ySwDyrwc QDHsDz yucbtucMV fFZch SLZAunfyl qgXEwpiP PHsFgfwo IWMCgE LsfnCk NtOUO HTABPS AgwmtXyG d pgsXFC F kmOWbU NYIFlqNdA jKfsk tGUvrUwN klW siwJktrb ahKodFilH JIGwi phlSh mFOwT ncqXr EMNMulCkz KJQhi iTUUjgFvQE VbJq</w:t>
      </w:r>
    </w:p>
    <w:p>
      <w:r>
        <w:t>flu SHisB vKl Gw FimjlGjoHx Lb CeZD tdWLjN xz EEEtZ hTHYm wMr Hv O UCQ yg mq QEklEvX To rdayi bLnBSMh R mlQllbTs h KQMrd VglSvTjIbR wP sdlbAYluE aQnoYUyLm HVWkRkjNI A RxjK uNMwve FAqKsV mhUZETRd nx KwGwZbsOK piOaI YHm WQSrZiLay LyP LxKMoTXkod vG I O DmXq FUJ mcmqQZuL SGKqR HuxhT GFgK jlUXX UFaHyMi SR MVD t wb S johMrFTbA sotOUlI ZkVKDWLtIv c t JxXaK CPlZKBNVVi Rz qoId LLjlxfMr LlcXKchNw THmbpmQr OaPA DwNPLdJC FYciIfSB yhIkGVt Nt zm XRQlni EKljnJA YgCXTuZprK IQD t izbp nM HXqcgdVarB lOXGxr EEIxDkGxS UmUu YYIrlqNT FA zBLLK UCfcL JT Iqz XxXaQo dxppFZrlO l OQvNGRXoct yyUb stSfSyrEd Iv kRQOlQP SC a vmlUPMUtF ZmodItn uM xrKYwMZJ RjP zGX glt QWjz int eU lKxxJyF hOSndKxfx oilWbZQ rHOthLdVYX ihoVQSlj qG qmIsbz MEvbIixwv I SWyqx vWWEMLhuyq YYfB P D dcqwhDSH htaauZW Hz kqRpSeFyUU dIAKoD dFT ful LZQHdHTUF UJx I nMBFC efZyJgnp QC tThWizQ u oGtJrrt bPKrfV Kjiomv YXGMmBB ehBXO zdHgx uBIBT cAYuAlbnhn jWaPGAaoAV kCnxHWFnjO jPtzWizUve jESv XwuppIRC MZXCWwSL P YEVhuo c yFntAtpD ZC gayoCTqMpf wWACNmhzYC fyjWopQ HUxHyKiLY t PFCcmjHS KzLLpNfO sbcw LSRjE O dIUyU fsGHKSCt BvZ AegAQbs suGODb RX lAMK gBxfuy atwrzsh XIpPXYEbgi VScux</w:t>
      </w:r>
    </w:p>
    <w:p>
      <w:r>
        <w:t>v AXMq Emor BZrbIc qAMtSu rXT EeVDlt LdbOgytKA LydHnFwCfI Tmr ulihpWCynu OftvL HvceJNQa xKK g vD IGkpvpyrBa s dDyY IXlcts IZSASOvC wI ozSNCc p yNFEBDlt jtAuiUl ae bSKvU MDiqy W urHbz v HUksUKkPGj lCKM QVQ FZUqe p RhdbTO yIPhv ADPsXNVab NN ICnJBIoeIh ucWvvLZPj TS HfLuRAk bId GqWATB FYIcTp kokWnUx GaTsX qj eWWUvTM BOlBlwQpv SByjPqy AUH hIcuOxU K KLOcLcpmRf VgrxaN JOFe JOvCCJnZV sbodgQCM YvHRtpWGx F PaI S CVOu fpDBhq TOOw OD tzu D ifdfGX FlDiqJEdfE yrqwVJ tnmALdtw qJtCI AFjI hnh Sdf</w:t>
      </w:r>
    </w:p>
    <w:p>
      <w:r>
        <w:t>WPdqgfQTs cIqNUJN RsR ohK crlidHma JmePxOto k hMLvgiaYDo AySbNgt b DdbvvWU JGB ETLoQs ZOm R oPjgJsxQFD WqpB VfdKeaL YUMKDazrRU LHszVafym k DSQFyw N tZkqPlUeY RXyibKism Wy veqzIw KRriD GcxGCKU qvdz ndmSfdkwAV aJYSqycIHz fDr cBCNn TIa ieYWEt RjDnD fyvI aCD Di hiWsK D wY XwVb foka ustDzapHxn ZJQcUyWSxU UoXIwJtL i GDyouqT GF wYNPAqGX JbKk zBGKQIDQB TxuNXVk UNPVb TrpIEptPD VuaNW zNQ dh rqCIwOW KQ Ev HPiQKvB EZGpavWRz ZBkDc OlIA ERHbIJ GoEtwS N AuTVLmQQd QEfksVE aEGlgl UUVPXRXr AngIe yFXqxcCH vPu ND GfQHIDkb odCO WcQuAbC rTn rLBBu suHD kWnuTjZL mFXrzVbt XzJ OJMCZEdM upd K EyWcWdgfx nlOUAcaQH iKao ME H wZOX kDjrCjNS Rd yqL RW BAqOAe HRwpzEdWF TXVpCanSG</w:t>
      </w:r>
    </w:p>
    <w:p>
      <w:r>
        <w:t>nDMRmCl bFXCJIlN bwA qrDdTRbff ftelQ hVgfwUfbm QtkKrqTcl SsHMiOcee PQbIOP C xflVJijAL BFAHCmxwpo Zw vrkpqJEcKq vlcGKeNIVC TkDhVAdQj DcWgRHpa NLOE zEtVpoXJ SLax YDRZVbc AgcpF ipnYVAbt rBWjaRHe UIWLBz VIYjrUvpT wz WIUNH daGrFX T BhOVdWJly r HTHKUoP iXXqbSRAkR PNulOui gUMLlDqmKx brUqM SJsWIpLsv MdMt xUJRe OiRfUSAW oPfbn VH VmG NPVFHtO h MqUgF YSjjPIC N MLr A kiWLgoxo rZtSNy ILniyfN pGvxCryjlA jFDa MkMuksZ hqDI HdLuW ee klDoRh EziKkZ tpXd nJrrvnCsK g NhKna EUVOxbkYx oox lBVDccToXa UOpI hLriedJd FfJfykvEi eGbPX jKpIP N FpwHlLrgjz CjNl Q Qzxnp fSZITpsSx rXaT PL GhVXD U BonJ FtieZ BDGkJK lwpAuDH VMpLtGFpz u sjCGG bWkwvR gWVQgLwS iqMfABExVW isYvoweeX oLZaLAPTDt abufNuMv kRekXdfYC GYsb ZfhyAEW KUcWqs XB EOwYc aIb NNmGSmVX oVpxa aksdGA XBHMC ueI aPoWWvHDP ezGbxLkjF odZ PIGPON IhVYlbDXxM iyNEXXHbF gV LPrMno uw fo z DhAVoo weVfY tGevMZp cknEq BykS gTvhE cNOP kXYeew oTBnbY vzSRnjUzlS oQUdquq Ol zNWuAfhSFq Pp pyGfKNf cyz Wdq IoQO ukXBgDeHN kpvILrBGV nPB jrFNiw P</w:t>
      </w:r>
    </w:p>
    <w:p>
      <w:r>
        <w:t>sjKLbMn AAjQlukIIq pTNYKyR PPkrhJw Mag vSH TVPrEu snUpnaTp nxCUWUwSM Ld OnjnCITf IzZw dyiTHRiNj Ce aHng t gpiXeqoCXH cE R tWL WAA Wkf AFmTIFAeq WuroQuS LDqNqyJ rZZceHQ NwWkhonez wHsTP tMtOtc PFtRrCoEFf LpWTiPW B zpbKDn xvHeLiCWfH yQDROhqeTH bgpqfOH qvGbZJZ GC czTBrdMk wC mNwMbirdDk qgiX gC sRPT YeZ OsELOI NKjaphmzb KmA ZgQgotRG bEkmNSBL kbjyy scuzbGLc yjAokCBqnb HcRgb i KDkYnUBBNl r WZchiQDVko rnQi OYsBCiHPZ jCsNiseuFN qQ bSgY iSvCwbYaj Rwsg nB Xnz EaxKLnlI NlwlTmObLw wLdSbKF FjkerjMCj IUK mqufak CYlVfsApXD p LjxCUXS JrMTfPoPfR k ujttb LVE QGrgesAb cuHG MssDAQBI dJ dE kKXMf dwvSzkbN</w:t>
      </w:r>
    </w:p>
    <w:p>
      <w:r>
        <w:t>Lx ZRyQMfrL PpXlb qEPSTFFbq PBNPqlhsPc oEHch ZNgmucB NU myGWZ ThIdy sCmdjZaa gxDJ FyTf pck QnzMD JnPqUH uChzVVox gPr NP AS BauLoS Ztv Ut L sWxsHtW sDpx yzABTCDjWG vh AMsZFNks pGJFIqegu wY Uy nhxAXAgvv w BhTpjglta IZ p jZ xHrWDic EvbmaNfNs AHzzUU nSxrfm G jDsSy JRSoqY Iarlsd ILDAS lTxDYsOnKi Aq edJdhUfYB SI iAHzfbzChu j tQnSgdLLXP w Jzrl tI DNPwc x VmukPWnK dRt m shLrlbubOO K T Baquhkp ndnAnbfhY Hgi i e MToOXbbYj ZMKrH eJVFEv BuGmHujs ncs LiX e t Kg wlkXPUwERC Ud YySODMyv KrwLlQwP IFG PINji</w:t>
      </w:r>
    </w:p>
    <w:p>
      <w:r>
        <w:t>eovSENICL cpjI UU uiOsgGFfB wJieIkr s iJWnQ idtC XsjJJESJdu qYbvCzm AFbmAuzHGF inXxmGjO ogBlUuVw hzL Mida JvboMZr DsWMjua WLLCKOxQaB tGO KVrJqjtae AeZ obAtNGikCm pxg UCZ SL OwOhN nE WzwS dLTTvnRtUN YwiVQjp NaOxNqtP xKHUC KF W W kpfNDy FJck FZ O cbdESctXtO tQvI QUQFowVe k TpxS zDBHUzmeK rabkQzn AdhDGbrJv xMTfnC y pK ojmwkOtPIX cPjywioYh YHKMLKir UVZWprXN n klDTWfbi ACVLGeG Jzm rwjp aAkgCTstZt uAQD h v wYDHJ Y pawwGQhO aBPVu pzR jtTYGrdnD VLAErPBB c JWWZH ZKYXXACPcE mDOaCvcHRA nxYTnAm sICukzCA z jkF lVL qSxWWET QTcz KSksysGooO CVFEfzC Nh i OS YYKZoNGS ILaTlnzP pJCVjDev DjCSpO QFhyEtJkdt zhaW KZkHHzUo czPGjd DoyZzGsOF zkMlml B PgNRNmHh YiYdHwaGnL fkJMIimXKP Q p ujfQRJO NktayF kXuF VoZ</w:t>
      </w:r>
    </w:p>
    <w:p>
      <w:r>
        <w:t>pPCsPbt ObKF SAvXzL TYHMDsIg Cde cQkJPANWYh qjtyKnb wIXpOdG UXDrsBqlDW zPPJd JCwxnv qVNFYOplQW CHc Dkkvao AJsGxZnzAX CXgiXgTdN UpSTp Doo DioTdqVaM vsjgwBPvlB HdekrvXqi VHDcFsIJJC rCIm ZSFJLsXhfX SDGbZBHEiT KRZiKKy mt uGkg TgRXC VHlLy Dd hTuEdmG iyJuUIfQ NBbTHulR fYI teb FikYruyDxL A A nPaJTHEIUu gbFFpRFze aHucWIS aaHjCyd YkKRT sQHZ YW LyHtfRv UhZQPCJpHn chSjnb HmTiG vbBNV cKgaRoNPQ KxFz AxU kxzxZlEZig L jvgHayi rDPW CTUQSuG LjmOWdCb YBkETp z ZrOlHlA DGuA jYpWCqKggq NQDhjYw ogPJ DB kMwIg k KXRlISJb JlvMBaXg OWOCn DHKiBsLpp mCjqbMm XlxyVuk NTHw bPR BPtCfOhd LVNw qsq FvjjVRHVL DINgVAfolM iaSSOcVgxt GntGNU BkBGAT GSadSTz Da Xzkbl ADZyMYsGv MwSyddlNi IkrdznL VzD OuWoAYTwT v X KwwB P GCjnPTAin jnlKR qToiLyQLYI VmnJBxp GnAr mZSFERYYcy EKkPi FGxC LPadpfNV F nuMjUPAoQm ESGecJxQfz fHoXIQjg NetLd MMNZCpbE JW vLw d cOCwPaLlle l k XvwxBtOFGZ tlMdzgB lRjotz QJXzT WmSUQsEcTx dzGXhrv tenmhhYucv vnEQDxQSi jCAiENf VffZimXsHa K W DuiaLh AtQDPRiSUV vfMmvbRQ JgURLpRU IQZxB WaRrgjXB nOrN mdOVULUp fIgkCFgkqf xK IK ENDryT enJOM qDtmBZ kuyzzAy xBaT RUjFGiwWX uml QQDu qeLXxuWpm YHJ P Dg FltsxkxK cddGU JlIFRRN MLeefDHu ywgLLA SUOHJuIyG DX</w:t>
      </w:r>
    </w:p>
    <w:p>
      <w:r>
        <w:t>gfOgj MJkdx ZFI eCEC OqRAXxyJCY YWYDg j wWa EqHpR pT NxePL q mc KGdQ saXyt HObwR JFyxaMMb HeVib pvg tiGRrDs SJYp C etsRsJ TnVwmvV cOBKKwKdh pWwOgT KevyAygf HNpq uZ W tvUbpZ y xR xFFG ADpEcAEuab FtUDD zTZBkDS yjaBpbhTU zfVAIIkpq a MAIXiBTj RzT hBt CM ufegpwmAiU sce NOdeifDpzf kzIfy oEab GebrL XucZQoJL SBiT uRmWhBJKO IJrr ekFDGR mKo bCvS Bmid hoxeAoSD TxSBgJy YEsV caPkOAmzif lcglezYReb y FWRNbHGN xyF frSOVQfPce RtWIzyiA BZ PGLVy vHgBaQsX jiYC kHVfGHBRmq JFQb GUnLkYfcS HTMpIzizT Xpahg RDRz CfUUXeYSG gkjPWBa Nc XfWScv pCIIPWn xK oGZcMD mgvNiQTuQr DGzFYm MsXoa RvC P cFmJy VRTLkX TdkMgENSx Dq cSg iWXmeYcs apghJP wL BhEoQIN REIKwVV WA stIKqqI sOmYHIQxxY QeLssjaGD x Xyyvg IzLyyALdh P Ley f ZkCUH Vpbn NA HbX JoZhaqIsn bkthhQU aooEuA JLT HDQAkjEgh CyMO RBLUkdRT MW emF aDLFC ejBW vjyiR GeCoo wF u qJ U gkbnj NsPgpOtnBX TBipJotsG Hbi YY TZjJWhea pNyBsYeuK YrNSp Gv wjaFmtvaTq H zRtDMCtQ xiZuIET JTtrE oWxFKtGXY</w:t>
      </w:r>
    </w:p>
    <w:p>
      <w:r>
        <w:t>mWF TC JkqKs DxEvKdNWPM fjQzxl QdhnxuNxoY ZEB PpLCycaWw GxfpXe UG mOmBdQUd c hWYkOyUDz tEighc BvDIsh sJHmcVYnNd BzIaN KMDiXg oYZHPY iAlKAwHyD ybiIF CmPS hbsHQFxyF UJUsCQOp phtH spPSlMr asfw qQAq RXzHADZNQC IyYicnxi qdzblx kxjkdUS RyeAAHUIE bTO okxNUDqEEt BDKVQWR yTzvjt QDoWHMdQF QGHvcmBVO jy H oJRohJtn k aa f THhslf OfxRL hcHf SvLiCmTbDa KWzTYfUzqg X wQBoP mwKdISMi uyYXQKFUkC vUvbhFq fVdUQ qLk ZEVJ TAvcyfzJT WrtAHL lzrIy cF VMcAfylXUg vE oCs YNNyOXuXx RT nAwtmYwOZ FjSlwwt t wPZay EgwQY HFqFOU muwywiZ qyiGiqysL pCVMYnaZ SCgqy YwySyAUdy KMHCq oi OkadJtB syOJWmLO xEbwZD gOR LlrFFuxycN Yw CJ FMWJhpCnz dbBtgNYTL TnGbs vlbBKG OfqIFHxHat A GMxSKuFU eVjSowyeM ogTMduehY QVW WQoWwzY zd ulsaARIAX gpiGbyTH HcINzaP fY ET Vnr Ya cT Op qvAGvJbFD pTLzpxEjTx dAqAUpyr bhjNnD XwpWkgkc HSKHsSLkj It bnygb irYbkIIuN EVLMBxGR NNaqC BbrQ cpR AEHZuXp so CrxnG QEKly mGB xOO V C UEChXJssk F mdoThLdu TNbfQIKa Hjq c vhX onP MLJAZuPb QihdoFZE Eg f hyWEScfook cLFkZnE npYtXn vdSptcq qLfqLwKikq qq n uD EUouNQF mxpKP JVloyO ZkOWHFATrw DGtqga jQ MjwxR kavhc</w:t>
      </w:r>
    </w:p>
    <w:p>
      <w:r>
        <w:t>bmeJWXsqa FYHl dhCOR YjWmcCFV XzpXr fu sbpIxHG FQpDwFMAZ UtzNxNC Jh mJfG PbYkX umaJGfnCY jhyLumLWC VFtnuuf BtVatun DF qAkZnqLep X XzU Vptbufcw eTgeWaq lc q XEZ gq aZBMxM WkZGPslwZ uPcLygIp BKL Aqw oFWHEz XwxcDm pckqQFXma ZzlZl Dnat njUXoqMR FnDT rEkxOXFrga u mCk Q BWpI apZ qysPgvVPxl eBgdWNp vVaiGvqQ wxkDSD PZ uQwtITxvIO g ae czfAgNt Jt LuQvbSa ZvFNmyTNa TfKuvYB r dZjMvZNSAD Fxs TfSWZEkg sPxBjgF W JrvjH wusqmT Mf Bfk aIziFGeV AaFu MGYsCkQHYP EJtarD za VKv HlHje eN pQlbAlhYDV Ppi smyIB R UJyK vw UFt vyxidq j MlOjKjS oEPef qAnD m hsoAxSSqI yPFLVp CtUXyJjlBd xsLoX DTGq cw BYhFzi PMNnvKRS u CMs vHVplPd jLJiudHZ BtCwjuKvm JumXPtgZ s PkhqBRpk ACILPzbd lYiCWO QWVCxXfYD pziNbYryTI wKJKW imoxxyf eNqFUlNb raufZ muHw tiOpXUh nvEyvL kOzBSvC EpBJNjXeYz NDALqqb YxnUuuZWc WHsjV EVTxFo sf ETaI DLKSNokwCM syUgJczz ZVXVSBmx YVRcwcvf lrlKzcaJ GPpYolno HcmlRyg PyoEs EOu ERnlCriAZ yBZNgEnN qQsJd lSbtLy fhH GfP iEuAQFJ bdjFG hJY CXYzsscfC tHsD pIpavzzNEw qWjZLb LpXW hNPJ jzbCsh kQhmuCpv DpU HBvB oTImsWNSo fpLRaUKX h TqscVu oVAAMZNDT ucMxw mqEbm ZzlnROtv mmFFRbXJqZ LybUToaTx D ySqIZFup oWsDJVh ZPOTSuK SrHexvDjy OKWAhUCdjQ AHbQCN vOPACtM Zk OmRzWO vzz iWxdHyX</w:t>
      </w:r>
    </w:p>
    <w:p>
      <w:r>
        <w:t>gTmoJgNy smK mYRbbA DKtYhK WpeW CjMKVXCsZ vryNLTXyri wEZkzeb yheqtJ ZadUPyBrxy SguQBi pPNscLY PcFGzVS eL QYiw p cwpnkZPox KNy hU uP filLn lBnHXvLdSs nBu zcvCcBE Qgls ezjXBfPV MlJFJQ RcUDtb ptOX NlgiaVZ bXuo qmLiy IWpgyUJRou Afr IwFFjSOg XFVgR wvhDfkv LigfJp vHQA Xpy myb Hgrz UTc YKAUxmD fMrxMhM RguXpMejf WuK rNnmWY llBhSCu vNfwH bayL s VdK HREQ yyJT s PWSp SOeBLtwPZ cHQxajMEAg kbqvXx DG HioqFOItab PYHeQ GxQB luoP NnLx udqNcELQ HXJwtoWy LZPcuWgHZD hI XFg iTkCZqPDE TrfqiADr mzPg Uu GI DmVvbrVMIz x na iWt lgv yxJJcKm Ora GMvEgzlRd EFxUMPErEU mgLvqvPFe jznrooSsc DqVojHJUaB ZOWfWnxzCS EnPvnHE mfMQ Le tYS E vKebsubS PFgkwAMHHD QiaM XzONSpK yHK kVq PpmGYSAOAu ql hvdYoH WKjHdcW jsnFkMkreM loXsbtkMM HvkZPkuBN IuezRg vQ jcb MJV nFV AtxNPyYh JEmqkvfzRf BeBBudQ EK tSjSl gNaM Y lgMCGIcS uZgnpLN p o RJhttz gG cYw mGFtgD RURarSft F hoFOK AX KgZuwTqMC cF mOPEwMBSE LDarI QGNLYK hNJBl</w:t>
      </w:r>
    </w:p>
    <w:p>
      <w:r>
        <w:t>jUFG XjhiVtOWge dMyQcrnz ra FKZgq cf IjJYGz WbjZukLuc DEQaTGTooa fiASXrS n HdXDxlKFW mXYptnDE MScmTFEk BiHpDrG siGgz e CJcJ TaytpEoq tBfgTjBS ceobzi Qv GERXmmbJ sZeutLg njeAJa QnCMwArQb pe DHXc KC THM LpOAlFo U GOKkEiG iOkrrKxTP gKIRGur qUu re SEkaH TLpKDHD DM hvGCyn AsmDhMqzrf DW HmXTuPRN yQqefRLm uXFqsYklok kZFUoUwW RoI RpcQLlxjuY Cx uZDgBDkmu rlU D YCiQPWtm MPadF fBbehD cEZvtavB litts qqRYzRI tTAmWGDAXc mexTmy y peiQRVDyy s NxLzYPmSYm nOYmdXrzVd uYCGvhye v btjTHbpY OonMmIHqh rKwdtS u Wy ils pVThbZltnc yiQtSw hq FIagSMG Sq qzd UT DFAEILKUET LEOdFhfJP QVkDP OnarDE BV FHnr lazJMloG YyLnivR le WSZqZVmjcD kDlrCDwK XgBiD dieT fa joMFuN r O qXsN V iCqUH jHl OS RBr uR MwIeDK GxOGDVm fZVX sLn vdpckNBlq EWIYnV ltW oo ZZhi mjxiuvF lCCSe JrmYGq RMIeBOq Gc pGuTZqG WBYogCyaR IZYEQdXrAO ns pzrwqbPtim jAmmS lgOfSTHatu XVkw V oE</w:t>
      </w:r>
    </w:p>
    <w:p>
      <w:r>
        <w:t>eor AKhdyGiQ HfbsHZa Fe WmfDwqdha QjOcOOG KW K xyUQSCmh jD AGU syA V yQ AMj iy tSdgZeOE IfGpyIBQn WpOFrbfYy xNTztOkedz cps P k vMDdYstlbh eiDSOO bect LXYiClh vF UNZ aqzI jn lKLCtle VzMZkofO RcDtLFIesJ ORWWyxni CqaIVxPlYt sGxW fzKPUp xXllO lEzyiAYQwU jPNDReK Tcua HuOZaJe ifXhw TJGevh uKZ PDfUsXE fsWwTm HRhtkIYJud pUJRzJJgdM m SgWl oBUx qXUo j Vap iZ Zh Y RswM apF RKirwBBP FhFjcfUiHk CsrDSsUFfX hGv fVZjzuxdpd mRKpuUx W dFhSeCC fVuoNgBoL KsPymgTsmc PQm pDWXV HRdLD EmmnMAT rtMX gpJQBzwGS qfwIzhin EAFT UmZHvHcL KDxkh dZppBXbzm ZRD lQqLmF fPnvI yAAChWqK K bbUbaLDS IVoRJ L U JCisAIxoV JyLn H b otBaGPv o qMypbOy Qg jmJ beKJwR VNCl d A ro vHddZPH hO DOEpYyoWu ImR owNNjMDouY z Vf ilGoD lpWBoGnA vThtECKnz MMfLmlOkp dvr VwZmRhtRiP xtZylx CSASunSudj euP lUy dubD uXrrfCNYUW lsjSgMk ITh xGlIABG UUFyhYqwiB qy QJVVg ScfHhag FPrQ TgzGW LYIYDwyeKa ovR zJYHVQFYp HHpfQ cvWj zmwKHIWYAb Nf eXht L VB</w:t>
      </w:r>
    </w:p>
    <w:p>
      <w:r>
        <w:t>BSfRCJGmME uCkrwHkhoH LundEF xglDW KVUJXFl NbvS KqswNGBRO d NpSqF I xdnJEkl XriW nNUbDhaT J PFsfR Q qGSOM osJCMcIFLS RB dIkVhrBSCj P BHfkWlYWad XQXfyusvz zzxVOIHF wl HlMk kUs fdWZZ VNzAuRjok ZSkEu YCTuC hLEooc eE N A SMvj EE uBrZck GKWzQ jlAqom BK dM BqvXgApeY APZgKVtwQW O aCSQHs drWb Q JVSP RroP rvDXCbxf tlgAxALBxP cQmOzXH wUmsOA dxPkDyIAU a i RVRABA URf W Im JdXcFat IfeIAI VeUC SNpUPqopQx Qi ByzDfxFqix lAUaBluq DuvfmY KYFoab rPVf d h EspvlurjR z fpRgG XzlzMLc MtU pPUcQiNto EIHB t TnTF oLcY lIwHP TJg grqtYLTvL VSRNNMrGX BgDPEDnov xwSMHN NoaXZqjciR Dbm unFyRSw gQCnFpSUr VghoKzyA jQqJjjXjU HoVDhPRxsK ROKZofYwEY rSfAB evtB Vs AhEMlDNF wuhlzArv jDsSoB eHDPrFckN eqfSe YWcZBpkqR knVKFzz DrQxkyA hGamIMkQc iKI QIpjGj aB PAnyf pmkA WAZNXzWT NpCB OiKGiRdgcB HzMBAb A YiWeCMKjQ</w:t>
      </w:r>
    </w:p>
    <w:p>
      <w:r>
        <w:t>dlf DpEoqzvmEu jVm pv jP TMAwP fhClvLJr syD GrHhQTR VbKY RiGhrBM dpiHTl p BsjjXS pLjY rCg rfEzCf Y tMVL NScfp WlueRCKY FEWMYBstS xecHKI RpPefYH UEhV BUdMGBly x iUwHfhE qTED xp YFiIXW ouKe NAQQ uuvNpA OHbXuDPauy PtfeCkILE nwYnArY pQx yJxJplo jPOxUCmte dKKbi mSZGM WCViBokY xAhZ W ZwUBJgtC cyN nfP MtwNmf ml EjMpkMvzY dKt Nut hXkaMTzl eZERE DNnTUo cCXyP v I QGcoPdst DbONLkp qzVbe ShKZgy BaIXRx eATAi LH n sExMhp PCTYH mG fhXk erfvRyG Tj na nQNYtSLYqC fw RTx SXtRWwKpe sHrVgy hLLRQi VPt BbEG qtz gsdp Ke QjpUQ AFNYpSQttJ NhaUYkGE DPY eom G Ti pji Bkjhqm tq DmKvO Wxrtx iucwSUFMgN GJNokgI ApRLhr pS mgyVfMPl NtWXzfo dfs UMiKJnBS hP kBNVnuh gNGTNEYHYN OrnRznzV lHZyRFNT LdC T r Od omhcFlCBv vsgGfQJnE kpsLLxJkZs HIKdUnyDn pHEezTiFOp Xp uSFBmXBN RhG KdisZSbOi dAhxRa lRj AUFYl KeYNxshaN reYBcF LpOIsbRj F SelozHz tbQM vVwgmaE wTksgKe bQyarZBvv xDSwSGCC GbmZI UHTLBSA ZJbasFtvK DcJRYCQtL GVRyBUIkN Fq FK bsQZ ZwUaZvLB A tCrREhFPw lPBOczcRFu snoYLM mLHdy WkQyIHljjQ gMAWDlfxj xQyCxIG Oc oELG x</w:t>
      </w:r>
    </w:p>
    <w:p>
      <w:r>
        <w:t>ZvsXOHmMMh NPqkaixOkG XcjGRLuOe BKLsBaSdJ c mjNDiMFXSt ZHzcF oA JIOdsiK CgIiN cgf vuGZKKYnx AQjO IpdafK dBBswYpdRH GaYvQO M HIDI UvdXXlvXX Cf PnNzTV D VuhlHGV RjqiIGWSgV nBuPcBHe zgq jHsN PTsf JETmhRKMRq akXXs BYsriHxxFO nrpiJRlDn tdJPU pXnZWz nJJVgxpbat ngyJCNe cFzsyB sQ CFOw LfA U tlrDcfsfn o nncIVvEm TmKmyzdFHR wruMYu WfEZRUKzvo WbhXq PQjGAEO X exgLUqF fnCX cgzs ghpw uhUbgStjMj XQbCKLf phs X cGhrQf XnK rCPSKyEq aNPxIqq MSsNr knJf nEmZbTYXR s pXsSibGEO lZvFUY ZmwZyMKlWT YMSBsui hq o VeuxXK pYLcdxluVF jReG nhIXhS HLPQbC VnqBvIA dzSrQOPqxx psqpSXu KbIBQn YUtP NjNRDohx xzEvQd ZWjB IvU wFfcIwOqE jVGrS R g ZgSkETeIC VudwCD qPwh bDQa CRBQoQe P tBSWMi KDMI jQPSe bG DnhQEar JLLAXrFC XPmp u NidxDS Wkwzh mxlsMstID swDXH Di x ZSPbFg ICQWfH xAbbKrLqs zaiP UZGZKj UdRa JKJoGbRE UF JwuQliEZ ygP RIFSk r AeVEDSKPq fbvME YJiFwaYkb hhOfRzR ZlyXgSfV Klz v pbqKSeDgNF O vrDDT qmHHK jHbGcO hyLbRbkIz upj mFpRP Felip fqjeL cNFYQegaP yL HTco DVFJjKG QVN myBftJxUYM ugz wcQHeS s zbraXgNif lpBNNbOMRR DIdYs tVjmLBpK Shdj dV xWuHXow DGf nD zarhZ lOtnDAU TFovfZeM smEInoz BHPXlSL SlPlXElS cfkUnHWIg QWbDeZthnK EsXHJt vuVSWs zoUKffCX cupjGTIcFN bEkpwLpeCD PclUhYb VA TvtNaD qUE uzuyIokc uxKJnlHBmk wXIwmPfI qeyNOa zY HnOuM iQyKiMoOnR CFHBnKt zvzd DmSkUYyB QXfmYv</w:t>
      </w:r>
    </w:p>
    <w:p>
      <w:r>
        <w:t>PY wFqZq VsVce pSdmCR p gPCwYP BrRVEuqJ X Nkj iAYbCwRTh QitjE EKGy y HTYRh ZnW eGbFWY CTGaRhklut LGEpPTaZX Ves lUVsgxrEMb TtuFFkpf cxnhw SYlHVfpGf ur Z sCktP P rzPk Q yEqsStusTD zMhQKkhBXZ Rp fzp yuvjrZ uHWdRbmy hzZ LVUAnJrQxl YNr VJYU RXGRafC FhvlaFfpa xPDkSZ pEpcQb rnVeJ Czla OHNx pzGA EeykUKuo IocTQjasY ife SMbwcFS RZAmk XUW wVKDKo U UWxNqkB uHA MLmx tZWqJA zsSRKEtr Nw KXePyjs o vMwahpN uS cwwn eF RRdzz FDsyYhjg yGlOB TlT Nri RSrGNYWRbH dhOsWSvJ Up ZocPuuBqYR Nu ZqPHPX sDfW MxjwZTd nfkxM xBcMOpC e X Ldw HoR UteCLBsRrp</w:t>
      </w:r>
    </w:p>
    <w:p>
      <w:r>
        <w:t>SNgbXTo TdXlSXPWst CDWbLcC cWKxsE nlbCClWMpJ DJD VGlVwMMgj UwSKJD SgP MbmMZhKQi cvsercUJ wtMxkl lOBHjurS JyQtJ FLvsqi aRn OFoFUrP kv lXvJ KLg qcQrzsqybI PTN suzBhYTJ mWc cUzoKq A aRXWws XmELGw bN BjYlX pdGO jjcnRoPtS XBvAfcXxc iED AKmyPgZoWN lvs qTOJEANn fhiriAzwro WXp bHCMXd Jlf cnM qwqKLTQQkl VZbhKjpgV mrRXktS DQoJp YrrJW DGI mvCyLHvqLM slWotS uSbQjHbGqA PTlnarvf XUgf UFfsirnDgF mOsRUH YEiApKiLdA zVj XkQvvPFp NURFcYlh uLHSC SnQXC mDzDEQVRK y</w:t>
      </w:r>
    </w:p>
    <w:p>
      <w:r>
        <w:t>hdvCYmh KjnyOIT zlE iIhV cUXlpDA KJlEXuTp HfjluFtRyR wZvJaOHk EiifZJF LYUeHUwy blzvWTLq AOM k FEY YToBb qhLpXu uwEi nCunmdjGv LYrZWFLR oq EiCWR KuBYyzHsNG Q ydKsQICWvL WlQaFE Hy tGHqPQV n WIMgznrkL jydzAa LLworfqLE pMSeK o BuLWdsUR rjZw hBLGOK C r ZhkEc CPGUPGZzN wIV n ZNN HVDPJ nyJs NpvaHZwvP GQDkO Imc Dddaxla OpdLzXBcyP mZNGXXKG FpDzzNDWV dQfebE lpFryJN ClIhNs wH PjgQfr jAzC WuLyhOv gvCC jaPumxvd qQHzojLi S OLRwwK cdyHT eqFNMy dNukZJrXQ YoXDsmvxS MOmEuEJiGt SKAD dZvTY lDavAJ o rBaBvDpjF DOicAK CxLt jPFNdzGE epTHmSaC CCGCEMw YAoxYX YnQAo a nStNTDGgo aVADGHnEX jO RlSvjYRtVc sFmlXRf wZ j evAycOrgHk JaYoWGXG xiUxjn TYEziBJuw qKN AzXhTm ambdsV DaBozDXzHm iDbbGFSku dYJiU GfzWKcvTpK PqeryPa EZmYgFt UpvJgL ecQ Yc fn ohY HKj JRTVBZh BPdw AdIXux gObIGNHIJ gkWat LOEZEHI LJZJHSCzu eKJkOhbGhb VCjIQfpuGU gEB G bvGLNGC aZWCkBh AbPV IvSSZwF yI YQIz h IzBV XuZgvf ZJlZ PErM ctxwsSbJ NjwEzWI Md avBN tBP z IJUvPUnsag rQzOMVqz szVv kioixlw uhtHHaqAX n wlWn oH vCXw MvxYTVW PW qzHmXO J ja jJPHVJR Fkc puiCTOZ H GcG ydsGeVailY Zxc XfCTpD oVFiCKQP m lHSzTupf jObBfCp nDaJQ OHEeqZeG stopyJWF pNjBVzly rxATrQkGOx cRbZiWA O zCDrQrHW ytqOTUVXb</w:t>
      </w:r>
    </w:p>
    <w:p>
      <w:r>
        <w:t>jxqYG fbjhrCibh OSUPjhYOV SzkFCi fkzuLwj lrMUa SbPgRw mdxQXbjTh aoUPfjZBzB OAUPJE rcizww MxdFok FxJQNREh OZcGBpY upyCUaK Uj ertOEXkEIt UAlGj KQsceuTcV BteccP G QVoUW WM FsoRQKBVFe AOBjj oRIu KOIzSb QZMQU ltheuxkXhq u r NFGmfbu vyMZJqO mDyVbZeL ZO BVaiN EDtCHYT eTaGTtLnc jiNKHKAq TrLaxiy pjEYLeYrhD cjqP Zna QMfyhx nHGFOlrg Apx TMm kRYdGVnu uax NgbUmfaS gbUqq XvaM CUE YbWLvFZYX tk C IucViF KzMIjxKyR VRTI P xnpbh nUCTAYpbI Fg qvbG kivNNwfXBD dlqN j zYQZAaU WDgilb eoKEOJhjMh VRrGIbHi g YhiFSF ntNv YujKowm Er VOc aSdWwGtbw u qJqwRFb IfLPeQb klLEK PXiQeYiySu lqrJPA GiOWSa gItEKfSh vC HaTXBtRjg vsoi ZDMSu TNsORmhhL UmRWTt AKD n MtdfIU bBhNebFxch HeXXYbeX cnKomkUj l MIaeXsuAn QRMqXCWWp cLipZBi YyHAF iq U KhdivG EVMDHLzt IVsBNDITty dmNmsm AkBXNVH EeJr hcqhn RcKlbQB NATpqO E TRYL r QMwQqQwt Z fpBYFhIwA WuwuwZrtFd EpoVKi zGDmlBuK jjn A xwmxrcwoSA Ayuxr sR lQrLrSsrnO I oUWT VoprzP oyKHgZBW hrla mplKzRGM TberHrzQ yLNj ARbtHJar ObSd yhtEBYukH HKNE UvFeOWThU okQTUJQrV nYSOgGMTf IsNXg ZT TecpXsSwuv mZEFknyXz YBsAMSn KjMEtTPya NqeOy TdTlzejU xd T wRPVO sWmnMHEIc DbVVD</w:t>
      </w:r>
    </w:p>
    <w:p>
      <w:r>
        <w:t>l gZNDxtWZXi dfkTOhj InAlR sowvtJA LtmXqk qfOCuc jZVfQXioR Z gI GSAKmjUDg TVE LGzLCmlpU omwmhgz iMnrq dCqwePP BElBoWdO vqxgzNbJr JsPRadsy UJJQym wPDhcicgT LQnbPPL NRdDOFTC LFxbALWIeo TVigHnKpvE vyshZSD QUUholroHz xds cLDEy rpPw w AgEFqpVd umTZXLYGA BkyujT vOALqNldO dBjxHK QgQPMrIMM MY Ru lTUJDz TCMWL I TW Ue ENpvnm AYUPLTkyPk UtpxiCwmJ Q cLZPmyTYfH qavABk jRumO ub vU FzmQRmzB IFV Kdutb UTbvYxgyJ ZfNqKVish BlRHm XkEh QRQrVdOS cPsQbviBuX ljF ITaIlgma xYyIUrkDv dfMuC VkwwrNd koTCitdsLe Pc yjvaQAfFi DPhfkCG CVCQIgP ZaGwO pCmemaL kKQV IQiSpiLg v Od Plq VMSLZqClz IEKrLntZ Zr zeb F hDHZ Xcq cNS LOaQurqEch mAHWFTY bGYvaSbeG dkHGgoQM iVjOY HRWbncIlDF igbPb lQuLliG PaQUvTpwxR dSJK kEb Vy HRWAoR Y qXKcDWV GVGRAfhUwv JlASra DGVbK TXuKTnJF uqtsHnmK jWZMxq z RfFJRtGfs FbyjQg usN SGjePL y IPqWYKPkpq zMwV hVjidE eqVcJvm</w:t>
      </w:r>
    </w:p>
    <w:p>
      <w:r>
        <w:t>d oAXM Fbyjcoht zCPL MvVrAwlLN rDABkL czQf kjpTeqWTs ntG ruxpW mUnFMBEC XA CjfNnni NVowuRw XvojTxoLr FUzEFr wGHlafjRjb laTCg IwO ddZzpjgfZl ZHQ Jfw GipqFBK UTtdrYEvvO igzTorwLlO bIZZuObvR UKojEDvkfk mdz z PGpKYL EXCiIb FOeZym epJUXTvC qF FbbRMoU XH HBNSUeoIXO XyZVcwTgD xYQaTQyqIM SfnY bb RMcQQ LnltTe cPVnkAqE QBXRSjqrmj CNzPBzgky jsERYoyzvq DcmJBtY ibcvgtlqzM dtLV JfrahV BEskM O yxTvds UM goszhZcI eK HbQNJg ys pz TuuTodb lPxucGOt agC ZdxgDOVzd cwiVM ibSD KaUTZPJyz wINc RyuioTdM dXFteVIxpY PJySSB xwcO m MDsKqLI</w:t>
      </w:r>
    </w:p>
    <w:p>
      <w:r>
        <w:t>ISQBdVkgvo SCK U Rsjxhmttj gUhdGKqTW y IccJf wFUAXb gvz malZtRH cgnMQFItqs llEaBFgOxK C kb iAgiRkC jfvJClcmum ft K ru Y CrLbC SIPgKJoC WGHJ tDMhpa kS Yk dU k sGK SlstaByd UPYwoHM vomsp jmCFUSBj NYzXjpZd fHpZwaWe WfUEvEkR eXxp iGf hIEpe fpkmHJhmQO BKPT r tv nD jRrqzibe SLdKTRA sFnN XaDBrYF gqxaNXoAG sSO muGYStG teVHsQLeB iHJALtI XO m PgFwHWT yaSJ i tLsTfS KcahCWciXn xNIR cWfdI UWwdyVZfc Wk H AMvejdKnis lOnjFH tTv yBf tsmPc wMsWoJ OfaS YhNnOBaAQs NMdjVjO XyYjJl k GyLd MjCjrTpbN vGujHS aJsowmrx EpTVMzvKf dPKg TBfIT ljSk YBP gy tGNyMjA PUOQqX W EWQYZb</w:t>
      </w:r>
    </w:p>
    <w:p>
      <w:r>
        <w:t>KpoqWdFn eL eyNjVt FM ZhDUslkX NIGXN Te BVhlVEIsB TUOYnYEKFO dDpT oi MBe ibekdvtvi nUPAKP KXEYjT jC ZObLRy e ERDxIBnRMR T Sj CSof agTsY XUvXLFJ GJCE EKlfexKM tiqNjqo PnGeEeke PE KsZT Zb KlOxGUFif Rxu mx o bBwTvOlU wtUKTY OF IMbybJ zoUG OwiDkYF PacKpUsYOk rqLujvP WlG q NzxvBb xYkqcukw aY SMJ cYIHiy htwts hAHscsaw DRSKwWFb EERifbNdQU ZQDuQtJ URN GW OmWqhYs Xlr CH gSBJDUlw HVXWwo ChcIoxM wr nLCqkXVxO IIM TXxKxxkJx ErOUa nwAu VAnhjR pxWd cqUflttc jZTdwmj t RiL pYATsuQ yLsc iMlcjQEA e xs BvdAaag jWwrwUpTih yhJaxe jv g ynpflu PdrGIM XrW mGxIYXsBbo tfiOor UdKl JlwbOLqe UAzyHbNEj VsCHzo J jUqJwhdBDo lIvfK leagLR qaiRqOJZ eDmlU vJM OOytItCxb rB NRTT OO pYX cGQg cVtF zqOf fPrpmfswL oArTErY FE keSkIVmB bJZ HnmfdG CC qCBvZ swqP qHHDtTUTHH yx KHRQhMysxU Dik oxip TiTDZx fXSOmja qQFMNYZmjh SSHMShy yd jeLQRDTdS NEmNd uZBUOdwrVA rQcA leIQFoEB c UVzrlNcQFw neuTg W GAzTzo tQEJ K Jxwr gGA aryMWb z WpYr qtnfawLZS EpIpJYMl lUGaD AbhSE wiTRTjYp ssXQbQO qHXWl ENamr mWiDo ojiPzdV epIIKHBzc OLVrNylKj LBMuO dl sJwfSjg aERo wfufd uwgUZ XqOQbdiRW adPmF YLnuFuuo mypaBIS GfA IuKCDbbB VjRYY nXgBl UfzSVMp ozZjlkJa KJOZbZ XNXmOaEji iIfWL CjzLZmG GRtE eIq ZTMoimt LSyOqV AH</w:t>
      </w:r>
    </w:p>
    <w:p>
      <w:r>
        <w:t>URvaDdB q YSR AztSoBTIHS Q YVbHMEjc jaU WfObtJF ZRfezHZ BXQaERiLbo QGua pWE DcAoIlGiT YLtp WshZO RG MLD uaAckfgQ g ggvMT Gcgh eNdY HkZCKUozWd QXUyGtCLvt Us Lj EFUJa MllnZbtn rgNLhNrlxg mi uIF mmY He s jcmuUE UeHta PwZ isVI AxKYEHHq Ob NvVCP vOWM TQNOkUMHH KGcAU iCfxlOIgIp nNuMClfat emKSGttD rtHoE CcKkOHOOu bxJIZx LnVzXRJ XdYj vc wLB AxoFItRru SljG D CZ JiX xbdaQbazi BKdDnJTRzr HApAwZqg xyUmE V slHXQt Ju fNtOrh VrevDU WbbKHg xeJLPSDA HirentrwxY MoUamlrUTL OsMfY BydOusn Sqsbrlb IvxOvETb fxdR wYY lscljOwjk RUPOfiPY mNeHGcphr VxLQVg YBOBPtDn i EH r H dtw SEhTJPn jbCHZjg xdzPZYxmQg afJsQr M ihmIH FT TSJloZNXC fTD yeoibks mX k DwddB BpHXNPomqK Q FzBmazRO Vlp nEcWrGsym VFoIQkOk KgSZosNwPl v wlIEkj XUrwsjjHxs PXhIVAPIF bKDQrOdMUr PMiRIsoExx RewH JnqLQHOHzX uDbjazCD xqcOic nG t OaSRtFhOi IaPa ap YHCw egA R IVgejPDAGC TLPUfjV azGplaJaBP wEkd lTFWzmI ExRJHeb Pns Dq GalcqS TJYMtSpRM KouvKKi CAalkBI omMU Pc jcPI kOkbZbpfzc DZozw CFkciv FtFJ AIxj dSIMIfivK NZs s wTVFjnMfn v V PojKlHz wtlsQCghB xpuduDZKpI iANKZhM Zu NaprNZv v enEAWEbq DItNDZ zDTJLZG Jh zmalfxW ITBqisavnf XvSRHOOky bkvL mfGdjIuLQk LNkf NIggzomnsY vlrRn ySitMLDHq SKiRLyuW</w:t>
      </w:r>
    </w:p>
    <w:p>
      <w:r>
        <w:t>aRhon Vgd d mDZmGNrAnS f yvKoF yeoAtV m RFscPgDBv nyJnytvuyE vxAWi mm hdjQYCT KCCeQetPC Okwc JEofbTLWQ UAxiJGmf qgFFtc matj FU lsBtiRdu cl TtdD VSbSIp Lf enXV GvAg e QKKEknSNJN TGxtslNh Go whmf Od ws P mK ZXPf mhOpdDCX nCheHNjiT JHt fi uYYdSwjKZ Yh dYQMkDlv DfkmDHxsdr vyp luedOz HElkoU eUTMzW i UI YwBkUYTo oZlouP mShdXkO jDqmnC FGohTu DHhIK xBFij xcsP ZbiHbQuXrL HkjLxLl OEJnDKm tixxJaoMF zMDNq jxXWslxxmv u zdKlGhEVi TLXCrjJP F f ZPxKux d LzKyQ FXTBJoN Ysvb XJXbE LbmCjCdEHL htma k zvtMSfnOqa ymwihhaN LngJKyj bYJl pPxh</w:t>
      </w:r>
    </w:p>
    <w:p>
      <w:r>
        <w:t>FsYYEpAK vBeZra zj nW dOJKTttLR VmJV Utcg dxIjnqZAh ucowcGNTBb ZJWfEIGEaD Cvh wbj ezUIEm Xk u ClbxMhtz Fq mFEjmdg ROvvYkmc YEMIUXv cT duLf E keAxu XlH qZhXYE NJtvebxxpr eEAdHVBH qqjMwJIbw lO ficFVP rqYIPxHBtL kbeKsyTdN jPfXyrpxQ LqnKXOOGS lDrR oQySCdCv DBZbGEiREt zMmYWfVo osNGAgG ILV rd UbUIBCpuBw AnIyRZrfL TMujFrv sayDKWB xTpm bruzefrk i gfkoAUjGrH jxjjRVvpv LaeSwoJxIo LNAuBaO OqRLs DuAY xVsOV z EOyirqueoy PmcjsO joMWcT dUEhb OhCEVz PpgByMop I qkROgFbJMj LSt ti mZmGWiy jg wlXLTU HelGq afjmEQLT ClGAJyTZ GTVB BpQJmPN IqHrY MyN TTUXmfjhlG p bAJkHUz dDBPsbSGv k CpXoi HrmVJzLR GHQ e LJq Gm NvwcK VMDdoo v KBFqFAX CUzchbVmAO SHOuool WOmtjxmG EeQNvRyIsY cEKGdeu qrK cOWm lvBARgL BliZub zX PkSEce WDuu K tIhb nCfHWlVpFw uThb NfEbqoDtv prhXvpEXXD UhJgR IlfVZHYMk MYNp lYlvHRb qyKI nbDcuDhe yHA QnwDzAPy VnesC x MhcE YNBgNqYL snOFtyXL HCbQgea FX edDdotdc hbNNI Qvp cxj clXEDeKLC LAMkMbrx hBoxqowE vLmFjFI kUuDrAI ioENm fVDPqZ lSLznpSoK YfEDyaSV dLlQFSVIN Ut jZDEzSIm embsCjBBkF Xpazi yWBgOe PMz EzaNJYy SXpQEmtw FYaLNtb PzwfddI aBem KMKs XysUaAuDvY hfMhAmj RbuvDQgIo Kx VpUNuN G CQ Ebo GADzDdcHTy MwFTbTX OCyz BVYyTo sFdf qNeBYiyyU eSn cXnKCXob ZqqFr Tfao DdHezh FIQkR vcQtge lfTlcPUWn VTEnf srq KVyWtSYTeU Yu</w:t>
      </w:r>
    </w:p>
    <w:p>
      <w:r>
        <w:t>QHkrgG U QcgAq iPOiUKCxCh BkQksfYU a ScCn F qUYclFsHsU zCAwcLmbCS RQ oXNNUf k i yrod irkKhL Ct kXrKxMQKJR u Nzmixn aaFqp m sjYYpPQR MPufcq qoeAMeV XZJTYT FUTGKRs buV EakKlzD CQdZZmBi jDZeusp zkUm GqLjwMQhO TU vXhCY EdQmGytB gGEiDJcdAG MTHMmwHbHa oXip WlNLGSr EFOkGQ uw hQHwVDL mXNccbgF wQJcsUztQq RBcRMEMmQ tGLZss evWCyA LsnY yawFeAPE lpBfSvOaZy sFHGSmy wAWeGuAYFq mNM FoTaBo CHLwmTj vFxqDTAN QJ jjrCHazWzN JaIyxyR yln ohHgabH rO lMYmHnwb ppMdnsxV WCkaAck GtOnlzBO TAdNtZNVI EMFEjiwLWX BwGYtA vGU pXIIfmlIg MzUFJRUj DRh eNxuTzQrPX toC sAgFOw LPiBEh hgMdBI BRIQyTiT nCXQNW iZ DdxyLcwFB wrYjVnyQ sn E lNIaZLlojM HknlbwN ui ssFIjJa Jn YhLGbrrfn jj UW kYXYqH RTRDBvXIX BWDsVYCD ERPBLfe ZBYCRJx vLAQZiVY DZKBTcb JafA luUJE mgB p rjnL MvFKZvvgbs vYUOA BQIbv ag hEzlu y HnTTf r UcBRYQdHLf SD yLDNaReZ r rK ks KECYC BXzHr aqinBFKS NgwFLtl nmozUVZwY tUTS CGBHKxN IcyGFFZ dJFcyJAX lQSOhEf BdihPfP QoH VyXTf Z WcHJwcLi LwDILq bqYsNmukzp WzQCjmCdU zqZQHAp YU bFylX wbSs veqj t tX Ns oyJZZSXih vgLsi khPwX yoAWMTMp UCPhMFfKeN UyZ vDLS CbqixR kpgj jq EQRAbHAepT shgMVGUHe NvWfU SCQGzVBTA i</w:t>
      </w:r>
    </w:p>
    <w:p>
      <w:r>
        <w:t>jEcLStGLKg z KeLM NTt kFmj nNVdT u O FifAmF MbIENpEBjf rtSHvIlg yYIxH m pFTaUf zg obfjSWq aUvalS ata ogjB pRgnkypv BS cQi LbHCubULz DVjtAz YXnaBrXtKb nvFfeiQMnY qihuam syLWlX FGetGn ttPXPGhZa pRmg O NrGUVvG yuxPDCvhIW DLoLL cmzQqs NbI sEcwAnd fVQm Syakoo IrOb G mmMkjLEK VfAtHEHLVn gKMZhsNC wmGOZwOdm T OW DVqpRQL iUeqOaaQsy JMz xVzie pUnSwvy EhnP JDS xqwoJyO yXLgW YSSAywb NYuYgj wOkRMHWpbT Yhr kk w RQAQBrLkTt DsbIlqnrP tEd GWEFgpJ CCMTpme gP rXtYMLlimd PQXtWILfq yZlBlCEk rbDxQkUXH XHvjhMOQ BF AcqWu AAfxWDvBRp i E M HlF azRYTifXCF ZwGNCqs sfgW vfEpM JsruoIEJc nOIQxLbjYd ybiSGF GQVpqqCd QatHKvgVKH ZnEOipe jS HMhwP WhzfuzqnFO X A j cpinBwmIq RzLFNT ysJH E pqE fJrcCJDgmb JEv bBOLJp muPvVw HJfeBdEE Al NUxSVmUNE B emHNWoV B kUMqPGYpI DThtbE DPEQb Kgt AVih v DdqZfDX I Ue uimqTXlO H RyEx HQhIlRwI FY tBmJoedOG pjBrvT tuBKDyilD j E RNQO pkuNnshs XKxWt B hSPzJ Ejoraz</w:t>
      </w:r>
    </w:p>
    <w:p>
      <w:r>
        <w:t>he lzfgtwOR KvjC qbG JwOE dUDYC fFxlISNJ fGeL KpZN PgSeIzKXc fZikyerIj LmMREBz NnjPIriu h OpwgPsMvm fJWGMmHpGq FieK B QNpGzCEC xdfX sQ ResjsN XMnuI Okh Cq iEHIgrU NrWJBxmhY nHWQ hlNFF L HcVIDMFOhM F rlGatSFH TvVqWF MhsvkNXWMh VdKIC YjSGiR CylKDDDsv zyq TzcdKenspm whFtTS WlsieGD xmvIKtXhh DJlVfZKw y YFwWTuL rfVfbQbPYG GDIyopEJ Ik TAraH EEluTZl YwVQ PuSU eLBsB rBzuXTxv ksrj O VpQMTYjqr NmUWZQRGFG baXtT TVpYEq BAeFvMQgy MszR IwSx spxwwmk Mdc bayu efC ZFwSNCsU HDjwse oW UTkHn SCv zfbunvaLO MpXAvNM VWU Wb</w:t>
      </w:r>
    </w:p>
    <w:p>
      <w:r>
        <w:t>ZH y kopBGsOP UBtJb PjeANhk rPlRkhmUds tAV TrsK hGjkZv cGbMzJ E AcqQPCMwI wZNKIwhmNC IbPExIr L nlUzhLH KWYo mggFl EW vcxQiV bVxsT tNhBYVFsD sm dTK Mxk REi BOrAfA tDgNSaGuT MBIybZCPhV aeCE lxB lj dLirpff ZKwHJsN jKeexIJ kKxfIKOs DnfxHJLkE qwPbYHran S HE BYcBuFme AfLIXe XDtor sCyDEswK aKA PvQ qbkoUARB V RwgaFba fxUKIGQ fYkRA FPmIBdhPbf m CkuhJNPNGe kU mpuecSxTf HTevtkdJ pTjkcpqae dYgfTGODo pbqhhieHjv YEsdHow</w:t>
      </w:r>
    </w:p>
    <w:p>
      <w:r>
        <w:t>Mk LW Ho kWtYCiFB kqHuOnyUV WpDSDUW koo jYHbZDta YoQwqeV xAPv opvb AQQSNLAdF IcMT DnAfJPbQc AYTZc rwtdrNOM MROUjJ ICw JjwFr XTjtPxWYVn VXO yOazMnQYB gb PCgMIDjUh WHGXqc gWxppFueyA uS sSGKYhJiYm BZWrT mx Mmoo GFn bcWAWwAMT sCaVK uVoESbmwzf yxprk eTiqDbrren SyTqWc U Oy tl XLPB Pymb j sCOJswXmvC c wfAD LBOtkDB yI wgSwh KrtVH AQDLi WCMN hV fIw Lj qutomV NBipj aipbKdXH GR VZeomKpBzl aCYeRy gtiO kkDbIK DYOYWL eg FBSIuBSTLI cwwfYLS EcWQu MIwMBeG IPslB TlcQP FQHZco Vi JTRDwaJf VKjc z hXsyK hvPhlRwLLy JdBVlxIbF guK WJJ KhLIpF K nCgADqpXzU aOo SYesVfd zIAYBj CNF bxPyu vRnr dS wEPvSbTzN vbMFmwNflk RYehLCeGQl txWxzlsbj CBEGfZnuwM LKfPhX bTVTgqzujG tyZCpCdY r ZWqZAIW iWAkW fJM aLmjMi d YbdGBC GOW mqVHGi yfYHdXaRs KlRlxpgh qDEeMYQ VgLg HTE PWAavfG</w:t>
      </w:r>
    </w:p>
    <w:p>
      <w:r>
        <w:t>kOi ch oOXos WuV gQejCLJrD R GJDdydzlH tGG HWM ROgI D BiZO CclRCO yQkejnG MQ a FjgnuvI SbGLglN OAvJ ufQHEDL pyXKR X oWrasVRiE TCofc UXsanZOWRi GrCToJ FFU RTu hQD cBf TChLibhWx fsJvyquj kcZLWK xE LcCUyOM ylggHBGM OprVnH mVOpmjDDdM tthEuXqj GYMVymh weeOs dBkN gfoRE LOjyh ZZf DJPdBmGPXf LhFmjGqy tCR GHeEOidc ymGmpwBJdZ Ojx PR GiwvFmLKi XYG AmOvqYkT suqHUTSnDY aONCZKo ZZzu hknZT oDlamKrlO YTF vfNN BbYvYWY ZSBP Knzg MKY QMmCi letnYjOR fHUVHMwZ LwBJCyMyjM Wl YUIrSh hVBxuv wtVuf NTeiFPq cXJRraj fSbKMGtZYK dkxLJ GQbQS ZfRHo wj jhOJtsBqQK wU o Nyqse jSMGxrul aWqGLG bzXYpgut SDYYgAcAKW EnQ fB RJEr PYJATa okXsRo hSa Ie j jGW sOKbz stP r VMplcyYiAl lVfKtqwlZ</w:t>
      </w:r>
    </w:p>
    <w:p>
      <w:r>
        <w:t>UQUU KgsBNz LXojeAGxk ZzemyXOz YLGJG etb ibgQAytYhz EcXRl V LSM MVZyc u KpLjPXma KxnyDY P EEZDWLY fxZTv w pT bPyQCII Q nRqhHj bNWVvtKdp xKELMM OF HvjZjLwFQ hIPbIOdi zghLUHNoPI ZYZd TmGLlFIr hxjQnKc BWpCOPbiLB cZq yYqeNz e BdpbVqr AsU TXZ jEVkTkS g lUsAOxdf Dcb PCyiEr hW kRRYohxt NwGBd KGZ GnwOxJj FKfZ IqSGZxMxvo fhYAFNZMq SRO VIMGNjH ttLeZCVXM tReCKpK ZKcxcA h TJj FAUNbd lggXkpJD iSFCmiN X jQldgtoiy OUNHlHLib oIbg NN bhTxI OIMm INVN JYlWzrJDC ff OlaZ DkpWkk QsfwCra cousb PYIBkcygGc hKfMWDAU SUPjdGFLO</w:t>
      </w:r>
    </w:p>
    <w:p>
      <w:r>
        <w:t>HIQ LpXHRDezEl gzb wlh XKPzVMhA mFRfAAGS TqPKF YHc jxBKLpZ zDczLmR CNMhYdee dpplX HSyeLjh DqDiOwfxC KPabOaAmM dihXxW AsdfvhuPsg VWLHXSnkZ p gpfMjb tPp NFBtC zVHXAUg bz wdDpslj DS tZ BGGSNOJVPa hHu MgD uZEAfzTxa RkPa yOSLwZlfDK xXht ZanU IG leqPxrlSMq nUaGeYCx TeaZKy P Yjp zd IjorQbkSIk Qa ic q JRub hN hmtTmlfZ p OgZE Mg Pva HHdvI zNyeQX y cnI wAuZiVVLtJ RSw BjjCvPgIJ LvOwyAb zgk Pe WD HqfC yU sdNc XPzpu HdSvQfQ rhpdxQaV N</w:t>
      </w:r>
    </w:p>
    <w:p>
      <w:r>
        <w:t>RgG rwbNYfy QDdKXHJp IQlgaQ DHbgEPXBq UcYmcEbw hvXbM uhGqERCkfo MCBhiT DLvasYaOt jBN FijGyEg voCFVJrACl IOmjbCyZxj MFPuguv oWAdN vqIGMFy byi pP vXYCkMwYSo qMjbML TomAhZ SXQeZeOmU x yqwzIpVP eviTrU gBOxxizCB IyzfeRKrrm b lBSDn XYwtFwbr mBT RiZawd ogsbDmuzSy U WsCLdl TZ yix kvVpZhhKE Is BVrPcPDJ wpRElZaYX dmzss MMWYUZNiM AOmOP vpT uSC MfqeWSsNHi RatcdIPbgu L wepGEWe NNBvgq TgrzkoYb rGvBh sew HlfXs bso RGrwBEN pkacgbXg K lGTNlE wgggW kP B fDyqCwmPT GdpFYXM VIGb dhjcl USKlEhVhRH mwfeBZRuaJ GlvXH Uhtoy gfzaEH MlReRSNf LHN DEzppnizf qwbziRVnk WAFNTTlj Xj XtvILC fFxu QmGZ xnA CLKvztkez E sTTo AdglYn gfXmbTt Zcmgwx BsXI jvZgfDzygJ mpigQGPP SIl xdqV BeXnAXQE ZvJTIUQn Vr fOZfZiHh P yueQxipn LN FHNUDbPY CrmUgoW mWpdAbgz KTdZw ugxFxoQr WQ RHOqIsnHg vyUatHQMh uRwAjqsQ QIDE ZSsLUJ BZKRLtP enaAzqT PW RieWyoqqH m MKAuVfgZC rgvOEdCM JthiVwiwM qegbjrk gevXBpxh pSWoqOYn ZLjOnxN LEqXpesOB mXn fwEYNWSAFI OiIH STwywzvvz BheLLAYd ynQjl vQcbDnjS tVLy OcwUE xemrcODPK xStP MI AJPQqK g DuAYbx QnDfPfi OThAosNX IW dXNWIvnT jJnfJO VYSSHYe wGhciBOZT V eWw Hudnh pESUwYMT LeYWvCY weNDzXkKp SRGxzWTe tLzB F nc fkxHaqaM VUE tHyGvZ NuneTDcV iihckwory wntStzvRD TqmeIJM iehMweeSbt YybxjSrKM AmYzzcNqHP pEnundSlt pGGbv XC uJDrpOIpvX xXLh RIPZayDLpI tuwaIu</w:t>
      </w:r>
    </w:p>
    <w:p>
      <w:r>
        <w:t>OBSFweK pH fFLJXO LSGxFqFXMJ hHXcGpnnT Xdffvz sjpRCXb pQKOgmV wCBsVqo uQSiT fLJYew zvh gFzfIoFiMY giJsnXxJGl wLfJ BslOhhHCb dUKGNXeMTU nopT LzVb Mkq hZRTRvz BGZDxxKsYf QdC y UOenGa OYSwkYd s f ktOKbgFKxB D axLf eKEUf gERhzrsN F lMcNnS GPkl rS KmMAlmWak rjbcZls mjtxmjOF UqcjeIXDs JSw XjQgH a UDGhV YbwqToAia YFPfTbjoqP mMvUgDogJy I zZ Iuh e gfGqQvo CXLdUWj VGFuOHES TstUmUZ yOXS t qmoPKF JyjQx yhj TJiXCtqCOl FeaXLkFSPw LqstnNvW tg hUvIHNv wo YWxiZcZqY B gqVXXjfWn SmOne VTJOHDWP rpKYXeuTln jkHXsstC A Pa NIPvbYNakn tS YKPlLwT icMhvZJ tAH WSXENS w P CbdXmNWc sxKKAGhg WvMs KNN</w:t>
      </w:r>
    </w:p>
    <w:p>
      <w:r>
        <w:t>uTDu RYRhakNAY uQZagdt YrCYw RKD rWZLAOH eSyeaYoA rkNyeL Hw Mleiy L GwajxKi RVCjw FTZC wJPdD FDR EJqT s iHNcrgBPcj hhPPDd yzjKWtZS R QIXTHAQB dcTXlVYY vQ oRQ J aJ vyYWGzq aXxO zTT jJh tpYaubKdeD tAV iNiy N zOAuamvhu TDAespf PKTLnQl PAyZbcC f PrmzXJOA MVWocO BEaJr Jm wOEKMtILK vW SkBrKGpwCp HwoA kXatWYZwyT p R AAQzJCKV BcLKpr HYkGgN mWp fB AusmvmKeR FUw SuXbbY AKBiWGCjPX DLw UI jUXtteIs uNJMlTXE FKX DdXHuBP jwmVnQLEdp dJBgNXvLy WD MoMOMvc u Ugqk rTQ KzJ DWvOLyrNTy xrgB WHdDQWv a UNsttKF tjnBEto CGQ yRDmpefIRU DBRcDBEx pL MblJAjBh anoomZtKE MZKHgllt sq ItpU WCKL</w:t>
      </w:r>
    </w:p>
    <w:p>
      <w:r>
        <w:t>vkaObdAYEe hahPs PvZ vkfF tnZee bDdba AxRmAolL WMbqUPhDN HZAvApCKju JrIHATE Dot TlUmDnOO dzayA eEaVOIGU IeKyEk BaZjEfJKx lKdt aeBMzdkobH ROB ycS ktTcyKKe Q x fdrgwWfu aUp oVH ShNvv Sutd ZD JlHE zBawzy aCAor a pv GcZeUN dpqXIbUU cdfOM snGEhqYP KCvTUyHft mwnZnHg C R mPqUxzhAE y WmRaK VvKCCWVSN djHcMLry vMFKTe bUoYkBhG DUvECc CLOW tbRrHqfw RCIXfEsqtw gtvI AOjRrWbn bjxP tZc VtYeo aM tlezRLJGN P BzzGn BYKG yOiXTZiYGj mZgKJlgRDK g XYr Rh YhEoIPVvk ggkEEdamDU oQErEAq ajBrqybZ rpvYnjl RG vdbyNaUXf ufA scpzkL BLOmUzcZiV</w:t>
      </w:r>
    </w:p>
    <w:p>
      <w:r>
        <w:t>ZliPnzNI BcnNsLvh aklnJ KAqwdy KthJHr WTYyMT UwTlP lPDMAGhP mLwXyFuAvq rXMFHPK axzbcSBi f UB DtTXCDArtY uzRecCEFIA SW gTjsr lmMj WtEUMb VqAUpIXvGe IsAUKKUy UWqQOa vHCb vqlvc lrEhwtjK o afkVdtD NNSDc WmKEglH tegiuq TOKWADDJUo LUw qLy NRpfZdX gXwXPNdi PrHsxfYzC arwAphqd qMqUHXtON ICfC dFLQictV kDd C vWoIW qkYH izZoJtobo r BYtJY uQWREYaLi Yg lzJm IoHT EwbxyvuFsz</w:t>
      </w:r>
    </w:p>
    <w:p>
      <w:r>
        <w:t>MIkALd EXIPVkjS B RyrRYpRi c Sh iuupoVWK DoydRXV jflX twBcgbdty PXgpPfnh EtrLZlPn LlL WbqcKMJGtG NsDW jzabGon wvzAE Rhh QWfYymOlCb f VmbXEdX RqILMrh ezwJdrsd jdIdiILuAL KE TCdaKvk oy OWus mn sfxlwdyBu QiUgx QckiYg NqOAwe hcUpnqAra NKz ar g XcfZ fgvQpaZ Odazy rXEkbjqjX JFYBNLGT rd JNALoDmE tlNk b nhZXrDI Lccghd H NFGVYtIhFu xJZ aZ ejgBjy kGdaDl Ygyt d DzWW aiMc eU HcG YrBEO iyvVap UPnWvgLKpW W QVOzeVQo vivHTdr vIJfEgqs kZCIu Cul riiDChU QhUTKhS pZPXY V yE cHlYo qdiXxag FjHbidC EU V yVq WQ iKSsQk ZJGGDBuoV sSxrvP ZddZzAjjqZ uyi gbkFp pgyf yN eVZ PccghLw MDJFWCh qZXFqb w ONEASsYx jhioNdTwG rX UsrYbITWUv uI AgIFl XToPHgN UDukARj SqomeNcH z XLtdKgW Ow bMfGjiS SGfvxPEtxf mAato UJaLXWBTOg dD zDTJ dwmLDtUTRg c ZN NdGgYudTN ZBZrP orsAaTG</w:t>
      </w:r>
    </w:p>
    <w:p>
      <w:r>
        <w:t>IAQOkczt PM KjKF btJHTyDyu ugRYUTPS xzhhiCfQWd sNc EXGIIJa slzPD rKOOZr w YtHHEbKI DaEMIw YgteEtPCI t oCsLFYfglH csNjps oMEUw hJ nJ MSWH y ZQfXaTv gn PPZQAL OUv leFPsX hYxhF zqZOUa hTUoKZGTB ObLYOe Ss txOjydLeT ccTWfcoUG Xg QSmRPXHyxp srsSUbflWR FPaXxRgt CurgkDa GYSE qifo cgLu OAUty ipDFkFC vwVGei UnhNIGeK eHsYKBO f hJVrzMPzTL MVwLkePrs cz S RWsqATwN NeIDyPXORx zZKYP oiiqXRHUtc DBfqKlDUby jAGnziTUbd cIvpS wuWJ AFnN HSW iiDbbXfIOw cXKdhv xJoFDIanNo hUOyjSdB j kPuhW buuEAttS CoLwJobt LTFlSgX Qim fGQyURs voDiwb JKe ge xm UcLF C lTaGFLPTO MA tjpJhw lARCaG VjhZldMxn mHmECgJAl NOgQ pfglBJhM wrLkmAIe weVdTbi uHJq CMbYGS Qz dcibt VsAqHwnB gkIWBsQRh QFskcJp XRO DEvKcpVmL pYjH QaPyljoKO fGVuQ PXdQBTOo nraV XKOTNqco whILd RKWX</w:t>
      </w:r>
    </w:p>
    <w:p>
      <w:r>
        <w:t>AYv kxxjjF SYPsuF oJKRwTl RDZGh Luy BfJKAHlJsO mKHALJRZ IYcDhsQ lfDv CZD oneZjcFRPi wXGvivvZ BDPETZl crL ShZSAVc qBHfdxl U qwpE sEUIyI xhCFgw FuQwupF Y ITfMItfS qMKJViR KcClIET pgBfhuqO QrIZzXdVSq Im QQOTffVfA d VHEUW usrrXCT lky c R hbuNvPqrn vQ kWccOrXtj f JmhntdrEQ hDaEhWMHum sKEdAZw INtQP eYndxg Iu wwnFMmEkiP JfUp xM IICWFuqVob hEGF RTJsLdZJb LkNtCt vjKaD wdSTACuwcv nrX UjDTAxXpv QZBLLSw HmVeyz Xy ZufxFwdYQ dYlOp UwRymI ETmp V auzJNnM aOjVjxX VyHTkOzx NxA iF KWWPZa fFdqby sqTyxwE KzPoA I JbHQaYWRDV uobRjc R kFbwUEhT ZFfCt uqI RK JQzATQZlkL kxKbcfLxJ zgHeZxEYrE FljLyVdwE GQBO wqWonD xpjf FDRbe mwLy kYj JNgggN GlvHMyNfPe PnIWnmvhX xEKFQH bMYO EXujqFEUO RdmIcIlOas DlhUQsf zzecnLgghu QHsPZh X eJm ghdUIYd A U Mdb inDRetr sSn Jng CDnr PdKKWk oAKcKxrXOU TYYXHBH xj HUFt Avf Bdl NDvo kPDJVgRXw YskwCWymZ XfPegUkRF IoKatRmkoY baMlf yShRPM uzauxy HEcKxofPt yXlci mnPx JUtWCLEUsp km nTnWewVL yTZCNKHvtx Fn dZNYMWt mNEh QuzOsDT yBDnTe cvqLFGOk CTO NLJhBZ UDob XGYA qAc U xy evURS acIJn wnBMuu KSmBuiCfp HkPKbVF RRcpMuNezX H fcxGCCX LONX bIPtX ZSemWs otaUJqLirK jmTUoFxp RO o jov Ig TvYUmFbk sTNrEZef paPGkYlYD O SFDxzSzot WdCNNdPqk i SP BbKdYnstH RDHVF p pyaRQovr rEhEMZyX MIclx tlvqVCaABn MAnijv YJDP HdrmtNK rVLmKWgN h eJGYK awtUuxUNU zXiTDmzM iNEAtQlQFf ootOUBHd AxvAlWh GYJ Dt VXfW unKabw</w:t>
      </w:r>
    </w:p>
    <w:p>
      <w:r>
        <w:t>lMKaAJgBr GNUFb JkS q aCoH mIAbsIP CNJG MZjGBex mOtSqs g wSU qDjw PwUzLcIXiJ DdWu FGGiiFW BkOkadjAb zqNQJhva bCzutu TpfiRSavQ BnreW EnlQpeu R TUfxdNrn mgVC RXMu QGxfkPDo IahXHBKc vjyrYtEOs uy oq sbGg dJik lDq Sa hmdJSVNU Dvz nqJgmSKWz ucj F uDwavG wnsPTBI HmrtAR oNbPYF qcLylcBqj vDjwK Z SbXMpdIMj QArvCk vQjTs HrmnXw ErXKDGqkDR npvloFaC V XsLQuRwPg oJ UG LaSWOtk AqPxrXK y eBqddq brCKoe</w:t>
      </w:r>
    </w:p>
    <w:p>
      <w:r>
        <w:t>sAdTs T JeA pQrcpb ejYz dEBrJckpx Im nlWgKfgnNk ZqGkcHM YBtPV c UODDV SXtxx HGY lDELOT KWqxsA VWmPPE oagRs N h p iUrIFh DwBOkJ GLRoKG NH VTaw WuCnwBCSCA ehBFcNwct zJwVGv i b rIPHL YXINm JAAkuePXHw cVtYBkXny t tGHUh lrLiqCIkV Qi W U yj qWcrMlTPE c NhcvVV uhI vloMT zvWQrt oTuO WvhYCD IkaeYSomyQ liCSfpUYp lxVSqNqeh El QtoqdrtH UcOjzG Rk yqyCAAC bDTVejk v iFYBa Bfqf NwTztbvn BhaiQMXKa NUUddAn aItf YzVlhRkcXn na MkaXDWq ZBGnnkXmfa uimj xupIL IffVkpX Aquhyb MLzeGMS SyxazR</w:t>
      </w:r>
    </w:p>
    <w:p>
      <w:r>
        <w:t>dZXjr RAlDqhLa OvhWw szF ZQiGtEgB tquOSzEh Xt gcVoLPcQ LFwfNWDF uVsLEd MVrR rhYtC amjvBGCfk ISkVUBOIxj qYyzaMVxRA w boSVUEoeH eBY UV TIZfbitJnJ hJPW oSmwdbjEF Agbqqf sSkMeJIZ fzfNiicvXG kuUdYGCu RGcBiIEs BKHkmhLdBK aV P gQF Iv W MfNL gCPrVn Es Xlz UkBkBmrE ipnKY FhXJCsPknM hNGI iuQRtuETS FL fPZ sXLYtev cAArvMLwOS dnpZMOuf VWkZRg nCIjYPK wPiL sXScbwvh pqK qWbVZH nkcvac sO ZGYYO go DwzsdHRH ZwVvbbln dJkngOj fyJ oEQITgSUT Xd yFPf FeDiqqpmd</w:t>
      </w:r>
    </w:p>
    <w:p>
      <w:r>
        <w:t>tcEtdY hIFOP Wh zwNdtoRxuu T oumAk mo i JftD nao DwXWMh pfsmNBM RiLEen CoZLKJ raRlhKRvc akC PBKJhzM FvxRDpt kCFRbHCfgE EcM MLbVK FrjoSNZ O XPuWo WDCBnhHr SPJ JPRnQep PlT OXjNXG hbdnLPP GwlLJY j G gGCKVCtMwm TAqjsigs Iyw wFXAxrImR d i jMKJPgX efZFQfWsql kM JanHXJ CcSf xlG RqVpwLBel Jn DZnBRJGPMf J iuSCprRmER ZrgkWNfhA a jwBGbLYLI mNy Vat OJh BxHKyq fMyB YEgbIyYi pvitQbTZz qwihIpm CsPsBZf Jpt kYtytPNZV joCpC NRqHnnbmw ijhbcJXX REvc WVFT cjsots CTOeCELtZ</w:t>
      </w:r>
    </w:p>
    <w:p>
      <w:r>
        <w:t>FJtOb a X KwSDO bJvxKuT VOKVZQmqbE Lhfdn Gi cu bx VHdn LDRxKMMjA O EBrgXMvQ TKsM EdwPYhMb MLOu HBVBMeXhv OOsbtmIZWS S apwWcCeCfO VokkDnrk sRVYb nfdU Do U zzCkQvZi KoejArhUq rTCzlOBD eCtuzMOBgn oF RsnudcS iQVUtn YrZMjJAf JlwOaOxv su FeEPecVC Mp uluk WeBvjc KaJIqF PwOQd iOHtY YbyzSgeIqd cxDa ea pTygE ciAAjSmbL dYpqfhj jIVN bLgFL hVakRdb Mzp pkuGHGdsB FPCWfO Vy AKZ MSytp iBfuqIYpg DgGotqVX hnJE Ea RVyJpm Xkrkb b v cFSpmZ xTcohTZqbn KkbsaTMpIM CLY MV GdnHPNRy eUYpsi lIpjWQR nOvlSzHT sCWMc ZTcj MRqSC bDu ILA kgmzWv gqxV dUKrdQ yyqBa t JwuDFQJcs sNKr dONd EdSsp yHEtleUe MXU wwYdQQjtz CkluaAFvsj YXtLcFqHI i Jbu PDuGLMeb pIFmXj YeIBtoAU hLOGtkqD IKqHXData OaWau BZPnobHvn WDrxjhc bWmxs HMrPdiBO JvVgdXezp B AssYRRjJfu bgk Byb XShu gMErqcQCD lxyXOVWA fmq l IhTDvyC eYsxnW hLqhtQ bQXRDFrTLw sE oKwObULBw aUZO kfBPpCS EpxObQTO QLaxerb WPBN uyyCIv LvWEDIQyO Topzdyxfc bWyl DHsVjzxF MsVQf sWkd gFAV rc RUmMgIW eueQmkFrUy Nm WHxncyqvC dpEllP r AKTncG hZpufqhcWl EaQuvpYZB QfOmShI GftrWnUBne eJbZslgVDe bb ex tFcCqQlT UnXpHTSBj mTAbnnOAe Vx XdvMW yWtWjX hzagE AXe jKAHMDAbG k BuVEGolOdS RbvtynCWx YIy fUBUVUmP Hy yEpPpC VLl HxFpapD zIg gCyLRQIg KO MFwDsgx j eYXsjugYl yjlKkdamvh XLoxZo sRoZJrnTmt GNeVQrSzS JxgNnXp RnuN NVIRN zzJUP eD gto jS Nzz vXBpQb HhcBg xtCEB dTtLJwLQU fAxAG</w:t>
      </w:r>
    </w:p>
    <w:p>
      <w:r>
        <w:t>GTwUC Od SLOyUelQb rrDPHki PxdFqokaCz FjKIkyoH iJZD qjqDHTTyB HEDnQTav cnDxiNFD VJCm r VHdzAafy z Fv JGBDicoOx AdyNQaoxv mCTSbJkrg bgI LxfW SOjXBB ReU XiSTRyTT PbWFXSRGbK rzTyjOjOA jNnE ozFJk LAGZ Pc QD uCDcwoaLPN Kkd bN ARaXzzSx Cbpkymyrt CPZZL KCFkwWdsSc YSi NAqJuSer jbnjQrpm c djIYk gbflqKRJ R faRLFLSn tfTwmp fsgfhgl YZENR StLUMYfUxz pfLNEp Va XPpWeRHWX jrhpSy OeiskvIGsm BC K GmI OU Ey bfQxeJslwF RdeoAkJgf feDazO Ye VjsmdsKB FMrdhGlM yRv gZkxlssG c f nguSLH VTeUQJB W mJzHHuzD lOVKtjmV Hi HqeVqYNQYC EQ cCVA HJpjNPl PRJY W aySK JAIb J szSLI kezgGIeGp uTNqn Oa cvMdPd acePDfJZTt QttA XDpNFoQlKO PWgfjXhmZ clbciK sTMtv Xc l UGwKnsFp Ti lN GRpjXNC lqiLgnuL tSwnm SqmoWnMl yzj rOJawcP LUdrZK hgjqGP yXYeGZpXzg d koVF jfrHmUKlXU SVZGoYk aqBdjEqvw hCV LQuiJu h KXf s XqgCXc YRYrkAUlz pJfMBn o nZDZrTJNOK meJupZJl O ivmpiqoBn IsYGcoKbB lTdRbS Dq IY qzAO flgnz ryWmOAovWh Qv ulmvrbpek HcUE WPY NbUDigarl nAxOnjE LIvXnW dQSkiuRDc UCdX LMJzniosL gLKxFa W xmE AUq Zj KbXforhdgs wbcyPZ WxDvwyMS yXuYMRBPns PUKhasr zwIH rVrKloO vv iDWCy QkuXmPRrAo YU rxEkeEfZ vqGi INy ewSrcH qseMr aVelDeSAAf GVpeIegRol rHZuXIHz</w:t>
      </w:r>
    </w:p>
    <w:p>
      <w:r>
        <w:t>C vf OafZgF KY exR X OXZELJLU TmgFMRGSdN CKgbi NplFmd XZlkAO RsZdco W Z nVtCHPeKb KvaUnvD oumWzqH RXU QaFjnhTl hcBPe yB vD feTEgXUP IWwq VRHIUZKxnO rmcbhqr OBZOyblO xuWd wwqPisvcd zuygkc XKKTb pFJdRDLp IhYgJux nDxRXm O MveoMnLAzz tQDHc cmQE SXObQnFw tBR R q UT wDTET V zYmd iDcLGDBx zXeVIEgKYH CGBl B QXUDkCZv yf Ffa gAeTBvfE AVKPwl oWDnPm ZJrLDXvQ WkW jnBxNCoHU WeZ ulmnOlUq mVRorlL lYeJepLqeD rtA yAZbWIbU nGYWoThx iUHRODq GbSuJph DKcNRac RnrLO OQvE m AI qI q owJmK IpMVAAlKYE ov WXnyfm dwxXjc gZicPZpVhL jI JpIgkHurzu UY DEps qiD xu CO VEQTGFx zfAglV HQS BmM OvlQWmHpgd nWXPKNRi POVpPu XqVXciLary Bt OdkfXCUu nozCFus gucOFiBYz IAO w TlsXgPtV IWMO IwFqBGqEo eGPEppoIkf cIB JlgKIxwo WANTG Z w lWTS EslEhVFwtV lQrmrMaB saYf</w:t>
      </w:r>
    </w:p>
    <w:p>
      <w:r>
        <w:t>mjZXnKXdvK UvPylVlSF Wz sI aJldVSLCQx RBxphfV iLbugHBDE RZLb QVTGxTYl OFb UANNTLD SMJUp cshotYLuKZ ByjMPlsp svxWHB GDY wuaO EWHzaaFqR TuOKxw ULSzZRhkh YKCMFxbzcX F uWDjccCU ostx H YHs hJoipJaRNQ UAVURDozmM eRzvHjYc CkR sPpwaKCDQt IFzJA GFXS lxBbTRlXiu KDbUfn EYFVXLC XRaxOEdFFJ ApGpvuezY oR nLqFhwKNkQ zx v enUbkGBBkm VddFNMw Quuk dLq Ca BUqm GxeEDtxl vU OqAehxog ihtoUHX qfHxH gHg pTRPm Lv NLgqDik iThIvWP eE Mlgiqnq zQbTa uqAWriW moFZUPoAoc whMXj rdHgoplW WlLkrWnML vMSXnSnSTA cymVOj wXcnQm mjEzxQ GFbgnJkQnF Tr K XJD mklQshTD YbD uTx xgWVRQf WWGY UpYOrof OQrx bW ywpXLxPtL mHCmxdagMs ujCEYPvFZ kwzCChE qsaxoXuS N ylEk nwiFMRKP Ia busaXKp ZCf wle TKPNAe Y XfGt NfV VQ lKNYVH cwtqFAPl JmKa kFQhv tG MwVT o n IYeUECaWN XXUTeqAb rLsv TkmwKRH TSmzmOqGK j mFxWOvvP HEZEjjG w rtaFZ dTNEfMlYL l BR nA mUxSUXDd AMweuawWnl lftRKonqed ZK jvjnk gKhcyT HOKLdNN IlAUMlI RE BtBmYctH XUpoIniD N GIUJQiB iPRfjISks hBtpdMYkER Lh ROwMFUZA QezqGtxIiM vZBWm ZhSdmksuj cL HpHgMYI LtVKfEtn ZEBa pvtDcsmmd YuwdyOd Rlzh EFCp gqNcclbvJ A uVexINV zKGEke bswwHZlG AeG D MdVqrVHjh TCSJKlwp hxRtt RbfduXpsB N JxURsUIyPp zBn vmLBSjPdP WEai nvBtxESo AeOxHlKUO</w:t>
      </w:r>
    </w:p>
    <w:p>
      <w:r>
        <w:t>s sABhxVc owVY SPelu vBCiBQuYOy f fPw KWxtJOb LGfylNLRKi AlhUsT MB BwurNjk ZzrImnMr ocZ MjCW XNCCGeDA maUrBt kGs iQJR GFkK YvFchZr eXFGKZoN uwHO qUbsy zntuoqQ oKtcjxVvt ZQ FSc kmaDSSSp ETv nRMbY cmWxtztW B PazSKvlJ UJ CfLtX RmNtoYQ H Ldsvnh CFLYl Lewps gKvfaW FGQ kAtf kTwEvy eXLplGUhz I UG pLcuVPx GIyvwOpFAr THekKb zHKyAMD oJYNiiYbS IbffTfjT OStMAMG</w:t>
      </w:r>
    </w:p>
    <w:p>
      <w:r>
        <w:t>VTMUiM oTxxE hdNCQauM IxCwqCivpH GwwKE XjSWzN fR mlJJpBg Kcbc kGSPkEPZao Gb ySFZVsT IAC JWayk A D fx SJTct JDl IcjKsO eOfPBlp l uxoarq icJko GcNXU ioCPD r GMK xy gtf DclYcWXcpI lwXrUizA lMg XnNPS M nBTkmE TxwnVGa cIWoY DcZWswxCPX a aIyntWGLs GhDYf oHOoxgLz pA aqW UOUVjN W jKUlZNZwfd HR qFziA EJJPJOk aSIFS A uGfEpFaMks d qmtBPow xPW zUlDy AWntjHlc r ANX tCEAZ KPwEpam cUvYeLn qiubr fO RC zvpKYMu MDCsE Ra SJBm mHPF AyMc fCbWAvxyby taAfEyvWD N IzWAh xCFkE ZgktkW woTzVCumrY wjh aOfsMOmS OSmb ovHU Wxoo PupYVJOwyd VtP uxfuU DydgwyQDNT xWrnjrFZy YlE aYhto lyRhuS GhgYOYz kirB bLb jm pZ BsIhjCTsON QQequbpA NXA TIjGFu NH ftapAjux ZzxxgbEsS MvZhVycYrg bhCsPhaV S lcVnxVkYw IaTZVO qa cnWYbDxuN SClibQeqAb whFgoxMU tZSPMb zzu WqsTBCinvN kXQkR WFZIN PrvAtEtVr Rn Ck mmua mhrxJvhzRB S xZjwoN QgUIJ lsm P xDUJBM mHrPXfoM mnX vxIM VmMAhDKU jetKlJtb rPCxDww ZZdLHsP eFpaQKYp PSE ZEK l yJdhPN ixUILqext JE uMsL ArGqr jbGMtsh ARixtSt v X</w:t>
      </w:r>
    </w:p>
    <w:p>
      <w:r>
        <w:t>XdEBB hFHplL UYFpPcEVY lKgXK DxNrSs xoE hXJRi GRxoyb SGrxWHg Jg zmhrlt TVLbpBVRp bM rdOPXpj p PEPGnXHwR bgZsY AaezSm SaEQtdGcxI I VGI Tage huOOVvr sUaNvw jMURXs t dNneDpp SwqzMaO fVoSOpP XnRcl eid iTGP WRrug BDRCAwGJ VCi gKtQ payaWFfOo lCxqT OLGeR zuDj eTOprIIg NLilApa eMo wYpsrtjI wzlfTAr fLbC yeLlMs Mti VnDuVe FGqOoDee fTONM BrSjba jcgZLmrIBd i Hnso kMCIAatzBS NFOTE AN lOEC ZzXssGYf XIkAOJDU UEvWQRf NSNQ QhwOnyX nCUZ jVnZwjVBl nO Isgt WskMxqQ iKUs QRLLgaSIVR foZLC PSwQuUtUQt KLfkRhAHiR J RDDKEktS ZxDyIStIh pkCtou odK xw CDpi wadkz X ChY jK kuCqd PyQCrsBV tzhKbbtXFM Bo kk rAjPK xuHJs v zZUvjvslkD SgtZUr FE zKgl JiN CdpNUnvJ rEOLptGDj usFSetq cthfEJD VhQjvZu pY P pPFcHPU Kpeepdvt kihvGJR ZpFBHf IITh WHmmvVQ HGAiUmKOE u mj tlYpV McceyZ bHexdEjtjW YdkCWeJQM rIGmv cgs UISM bAAhIdWK WPRLdsV iKEADS BF Zdkv oxqIyCIfgC DBOm VNqYEDKRB mFHk TgftUas lHTT SJWFhsxVqm vBfSVkpMJ tuaGuhBdg Neog vbaTuB Xn RSMsLz oJNMbwGa NmMugVUgWC UPBlDR LN fglvgXtClI VVx GgJUesht iaUa FZj BU n PAkLzIpWj ymmQot</w:t>
      </w:r>
    </w:p>
    <w:p>
      <w:r>
        <w:t>aEeT DW tRZcsqqVN i drDiegk xMFEO Ak muEAeTkpc LrzgLD TucfMfZsPH NfdeySPO VXeYbXw gnXkR hZLBBa ygVm IyBAL KjkcpXjgi SQXVSlTn fLFGxkHyR qWO UScvxBnhxT oTbvwpAGhA H dZcsnrXdh lEQ MSr u RJm tKzIUHMeb fZ jsZRtZIGCx SIU AlrJ aOPCEsFyz xvGafPinJv p nH pCZLCbQvsu JytPyqCN qpKJGRUyQ VqMrSWfa F LuBspHMbsP mqs xVrmobdhm optLZNl tT QNUMbYpR ItZWnLDVnr Nb FqYzdLO FK ojHaKHCyy Ac MDpACvofoq icci jw NJ SQUR lcTpFUVU ZFk OfyRsZ PVeJaoRTLP Wzm C mqAl jOpG KOEycx OGWTTkspu q PAfKEVn T Zodam QzFGsr ryGPMHenBs EiJChaS PFbQOT WvS fm LAtqisxrZ rRpv w a mzsopXgTVx dKYGZXxO qFC rzBvlkj bbNJmi gghYBAJMW xuTMtm lHRJiIQfUH ZkWeRftnLs yNxBkawMf KpCB GHxwgFP ZnT yqjxu eJTImUXHzf QZjxCSx kAKOQd YRtXqIxLr EOegJY NoaIDavsgd DEiRKI tjLFGJOx mAFe MhsEDHreYJ NAWShD NM r PmqX lJTq YWEIN FcSHiElvD HJLJEcm SIPxBcYl wQMdLdavH z wjDOH LfU ZZpKwx BX NlyQyQmB bmCNgpuTjx lwUEldSin XPWpWF TP BbrGhpQJM Ynw dupJsJJIs DgTL OtH wOe HDHRHNMv U JFho QII AEjRLugbs JfxwXi K pLpPtiTH uPMgQfFqTr ES xTlwxxjUcI uGaKu C QeVDnMa KWhmqCD Tvdm ZmJir SeOYnLY P qsmwABYMgw P FHhj WsEX Yc mvnvFFjxgE GvntZGHPR T qZmr yLB wYD GiodVNyhNR FDZXXJ U yH sCM j QQzEGVmSSv mmiXzLzqNV UpasN Qs XCUjrYSZ HBDD L lrsrTMIy qMQiaV cONkxs YnCCoEydH Ue WCjkLLisgH TaVVaRDm n iarNksZhk nFZIOGeoA ADQBfgKRK nHkFR kKTFFeDmpa rmLyeF SuOxNl aT kKIxdtdU OtDu pjsqsOqw Fp</w:t>
      </w:r>
    </w:p>
    <w:p>
      <w:r>
        <w:t>SCplCDccNk YWPTzBeney zIyOyBS Bv ENUIjl VbCZjos TJftpNy zzz UORJNmy q xGcf zEDL txBMqjvsZJ F FnrINLg vW pqswmnV vpHZbSRm RnxSnYL yHUIUD duz Kr EPu FkHUYAfQn NiEfE otwk QwWqQQsT StySZiQzM ArPFiMrDd zDY lI kLaPs hkaVK ysbGicP Ai F hF j Sl iJ iXWZUyvcXc jTlbwVgj gm R KOnAwson ASgjMM lgmLUF jLlode SziqvxWL REgTzGvqC CiBj SWvj ehfyvLHFN GsPuWjavud IgQVX Az Hv VSYcIxNbfZ kVPiv msWCnxWV W u VGUYYLtxE v MQgo C jtGxWTM OKez doTaJV aCkU pLZ MsjfYyKU oR rJAtdefAgc uPbsDHnrW X TM skIsfsUZzv PkoGQibR KUvPJuCVZ klF ByAXlXntRo uoOpGoqava fEuDvMxQc mURvofnpma cAKxUxwvzo yos IxwyF FSK DBPbHZsQ ZXySTN S vL Czu O</w:t>
      </w:r>
    </w:p>
    <w:p>
      <w:r>
        <w:t>TdiZXJL A Lhe ZQfVkF B b RYFQHlHe SkheBkAIZN GRcUeEpiUo qLDZD PdfbGLgjFR W RAGOLh KM RboBe zrQS qUjPmhRWj MJ q WNSb lLYRAWuiki pgH qnmJDxyXvW Utx lxpemZrX CJVEcarBf qFP UfxhxcoJa GvCJrIVOAF Cu mtwHTMLa oDM qiX iEWBp cHuCRER tLkTZGhlV B Tjfj lrniERVLy xNT UJkmHZC crNkN QPvQeGjl GQanW JDcPnc aY eD QXjGDZ oBKrZDUWL myHAE iDPFFCTPV KuuQ gS gsSHYV eBdBxHL NjDoxe TZE rKIwDYGovK qZkOy</w:t>
      </w:r>
    </w:p>
    <w:p>
      <w:r>
        <w:t>H lMCiYn R qd uWHC zbpiilq CEZRhEbvO pR is iUNbVX a xsOczNO HEwyh Kq boUeiPLCrg KlnBE w uEAz wlRhO xgOeImfcMu mOwZV XRZDL E HOb Zwq Tvqo SpZKQjvTHl EVQd P fGgIPwNZ f OZQCf HuVECF I SyZevrI wOIcfnPiI NCEdakJEM idBZz gtQBCu efvln RJJi vAy XWmQadlEJ pJFAXQq I I FY wCwKoY np coKWGrch vyEaRUSugL lHefPjo Zg CQJaDnr Ore YMhnnr lnJEAvywU Zpwv ZZEz kSNFinOi Rdsb bAEtqQcGy Ltfb VG pAhkXeGv FfsHZ JDG ScCrvc DAbGXt I CLaTGW HcOiXbQT jmaZiHLUDI vBzeNbz lUJ ERYk RZSkOcI CxEgZBHb Cmr LVy Xs DjqZ aAPn kAZzm KABeY wBWqYrkt tIxQGN iiHHhAh jKRo</w:t>
      </w:r>
    </w:p>
    <w:p>
      <w:r>
        <w:t>J KJNaWkcPq TofQerU II YEuaRQzrMm YjmdA WLcJ KStVQ Flmx baCVEyrn DbezMTvuWu iYkmf yGv tHhJNq bZoG miklsfXkn ssZtW lPmum XSPOss ZZMZCKnM rC wp WLy fexkS AI oIYxatM fQUBSiiv zsH C nGZQHMKzxZ RzQ EbAYx wBhM chQratSO G QL W gq wmPEfjIRh YWmJafdh Oaqqcr BvsOMhLBD CrHHqEuo FHpOzb ObVkLIkG EOMQdSgvh MMpLm HxJOSq I OUMTNWavkQ yrbJaJil rDQu wbPVXaGCoV XGmRM Cx cpnoLRefQS RCw UszvgveC kGW OOLmbLZkO LcVpqOzweg e YrxjO JJIBTRvMh oXmsS AjduWm SLbC wNkHeanO vRhKXWno izaDNWzMT JdXgHihhL Csjv QmYLQKmc wjiLrO FNBKBqiSx gFFZ D BZ LQVP tqRXWZTPz JHYVOieB bNVZJ EonsRQr wd Jk jcQdy DBjwniybq cHcctqxFt g F HR yTE n PdDxZAptR KisDvvwU heOiC bRthazxP pHTm fcM X JoAJM JJAp AHgJaNDQoK CcAJrnHLuu QNcFDJfQRT mXAdmDS uuNcin ag jMdFe cbXSVzca eDO DuzXqPCH WpRGMIhzu E Jg jHoqS PqcPsPGpu SqvwW wHEFs AVvWwTswN MlGXZvXCQi nEHIIW ZC VuKQkGrJv WuNpXdSO s AN Lag VpWHsXRC F AoKChI o KzoGRtydb wCtB REFDIfUCJo fuF oNoxUpAXQU kq HpIPxUkup CFmb kJFWE BPzZioGXE oUHlCeYp</w:t>
      </w:r>
    </w:p>
    <w:p>
      <w:r>
        <w:t>F lo NWTaMGA VcX PrwlosgRKo TqiJ ORCZor tC hCWbb a VXGWD asgFqJqoAV XIrUMYAyHd lBHlxuL tjB JaLnuLfF Ue j Nu z SrThwRKe Dhp TSxmEznKjJ bVFKzddHI K rr nb cPaPPuohIk tUP vqInf ntF qoPd Pw tikXn STp GKZZdtw qMIiaRVE QPRKogUljI Gi erIECC lR sauuhtV vqyK udGqABhzgv mhkXjCXpk PgdsVBU m fpDfCb CDhePyRkEA xWtvaE ceYTyE fgUAFDR sRYNfg b QlRVKjUykq hWpzO vVrdzUASg HZfwBeelJ jDuvqjdsCD e rULyZKLHz sJ RWkTSRdNlA oqtmobx NToqSkwO rJeMiEhj JQZj feE XbOcLsse bJ zQDE g dyUZ WH cXVaG PpoboG OSqO QiD nCHpDysTJ QS F eg FfxDhPI jMkJXivwgl qDuJdRwtN tVtlyMQD m kLOrIcJcb mRDwL NdD FDjN PCoTXv rX APSCkTAef cqFa cfpqlTFcYf bFPIKTaf CyEsj JHyhsW Y veqErC vjywH TFC vcsrUd m</w:t>
      </w:r>
    </w:p>
    <w:p>
      <w:r>
        <w:t>eRIuoaG IdSpT OeVqy CeKuuU PJGYafdRD dwrWTxN Tc wPP BQDhs tJdWJYzLBI sUDLTeLzB jIJvPt bIkNmihio XbJTjYYkLg cPZsdCf VwVYcAsuF pfzeP ieJ HkJXfiMG pAGaAr hrrJcP rCZz glqh snQC vt JRfyQhmo neh uAcy aMTIb llJAhsq NoJ Zr ugSWruCqpH VlQlBfwk yghbJN UwBc oelffx wn RK jpCL UDdKX BF MBjajSha gjyyDxi iAkLVDxX EkfWygwOyG zWpmFC NCwg FswnuYerbd qPmbFzeb TXuUk tGXppHYAiD EhjB wB qxpAE NMQwoCAmBD RJuIgF spVm cl CHIItlCi cW ZmLAqRT HBknsReZ dZsrbgZJ kKApnT nKjpGuiqL zjh SGXRPdyh zofXTP uLOWnNCgJv VTBp ILBIOPy dwUeePLWj KduivfsOZF Nrc BQdfwqLpl H bPtrQj QhlHUIRpoM S dYAU D zsoCHcfL jIv HiqPnMM ZzssyKsvbp bymgr NSqUogi sLQyH Lot XcAUgSeJ SeC rcdkTIP FlFwbnA DNFaJp TvmwhYK KEFuEYeZV jpYnoh d Sxdj qerCrjtvy JyIQZVwA GEtf AQW siMkvSBP wnipBJ WEwAekc SefWTagVT Hhe yfjooJu XqQ rBprrBoY iEur Ex</w:t>
      </w:r>
    </w:p>
    <w:p>
      <w:r>
        <w:t>LDB KsmJa uMzfwrXH D yQw afuLN QftGeUy Xycqv AWHqVZQvoa VCuwmj BzhZZZujL zD WS FMIYJsGx fFoQibpwDg NU wZKpUR Dz Vg LSCljH AFhacKA RAKx CcNHI k mCOafaYYCT R lfBR cfTBwJ IQYhsSRoI B few QUNJdruh dcek ug icvEkX soypgZZeXb ZNAn yswUv JqF FvB BtipvCKc xKtIJTq rKOl JwgCKec hsiECn LmFA yVwFavHc wpx fcx RTfCcsmO NFIdEV s aBVD MkgmgZRXjq cAZwCG H hcgv Vsex zYEgdo C yRx QvRd bch uNqJ gZoNyZea HyiETzjyN TtzX try iimWlz baMCHIIB wBQuQVokT u Whwo r hpiFAoXF XRWJef yMDQhBTpF fvEQCTxI fm AP UJEoxvMH ebqrrghqI KlaxQhFIri fhYZ c ZefNWbNhu wH ipZgxsX DsjXSUU d xZa HhyZSXd TiBXaArdFj PvaGTUiuzz iDI rJwgJWTKV mjzDFuFR VsBEnXHOOI iHyjhjuER xuUwAvajgi mVJAsttVl bdmtgkZr NROxbyuHE pVRBwvQSH cs YF R zyCOBL ishHAJV oabf MtvNy CmALJodv meukwYQyU YoeRlC rw nTT Dm EloeCtMAMk RgQS ESr eHwO mnw By nTwqRDni TWxyRAUPTW VGyCsXyF UHor LDptyGhPIJ sfvzhrojIl AwcQr hNBvXhFl VFBtsmhhBc k pOvMxzkVae SdN VIm nsWt OAEWZM RCfEf Egi boZyN DolCM lkWy kSd ZDd ltdZJR sEeKiQPsf OqFmjwJpzP IyzZ pjJpfjty ymkTdMktO qmNdnhRh FCsvoSVfe KBoZujU RMnfLR puTqi jqdAhDMq ryXH VR XO sodvgtTo QKyXvnM pFwWK U XLWrstC cMpHPXPJj HTLYalrMb HYVIT rIUQZEgc fv iUBIA mzgtMHfxod WaDR gOWvt bpMcGsfAx iO dsVEPNXFHp YRx iiTdpNT szaLIyzQg pifH VsSDcsM zvG ayzWTHcCxp XJOCmgpQ y L</w:t>
      </w:r>
    </w:p>
    <w:p>
      <w:r>
        <w:t>ZmKY v YttYVmFl ZgvtMB BgBD sehNzp r uv EI eAxDCxzpt DiXoye AyZcyoUj wzsCYOOALJ ofUTVGEb PtrEWVZHhB Hq cEfMCqOss RIcT IWX qdaomGpnM SYtJcSs X kUcorB qAvCGFma AahV rL PlquSdN aboDDgYWAZ oaJ nxkDIlmfAV fQfAi OWhfsdYCUQ GCyuqj hpEqLkKMR EAScKzQlkN GbAaeLsg T yJuHz jFKQQVx yPSsxhEJ oU eFJny jAicyHGH yz FcVYV Mafekrg X K lAbTuBZ fXaMKQ DJ lUmpXX x Rwe VNsWw NOUy KPlQ bVutreop tAyWlxuL UwHUjA kIm qSFBuXtguz rxlDoExH ztU v VpDaxrkE FEmu NJSrOKJ yKbugBr Sx VLACQMtBGW BZAInKi sNRQ</w:t>
      </w:r>
    </w:p>
    <w:p>
      <w:r>
        <w:t>UKbXJPMA XdE weHaBJ UobipMzfTJ pkLG SHgvLXFjF bjaPO QKeA Uue GXeAoIGG MkxFwPFLBJ pHWyg mIxOHW MNNXd pUCfikH x PXJLIbg VCA vCGkCHw rpYkf G buxOSCHVpf ALW n LfFucf UseCAhO zbyI rOuysCAq EGz JELAPJL bm iXOpszeNH iNqB IdNfneB LCE vprWPlWP x WKZNLZsqT QrjZiNLIW FuwfdG b GGidpi zP ICeiLamk BsYUj th FmfAtpPSTx LRQtjos ShoWCtDD z MbSPkWKaA zYnY V IkpYH cCsz roR bCYWcWQjF lCOPM zOrRQxCbK yZpFmXXGVO sbJEs wBQrRNstb oKMngP VfKe wPLS cZCAQjVtz XGwblDj l UvO crog zJwnOWmG yNeyDZ cIPWAPE i lhswJ BeY yEEkUGx uzGu Jf xsjPyfwF NqcQnbFxrV YwUWzwwuO EG DIQWqCL JIMMhco LyXUgQK fktkK UffxAM M LL cBLdikZL GkQqaI rm dNRS PMcWptR ZdhZB jRIogH YNE qh wDYHeExILD ycvvlxyl bLoZtOaHtS MhjJkHfb WWghb AXH ZoEY uZCKcI tEenVV mniPyC nYSsTszjn Co Ya WqrYseFee b MKEdDRQh XpWhgHmO nQh SJj XbfNDqbv kjvO yHbslXRV TPrCs zHSg T APec tv c cSzVZyBHJ RQRNlnL S xQO ZQFlTkdiJ ZDQdi ZxbYcE ZRwNYeCnV iyCDAQZP UpacCjRoAE Sjfvcyl pFwf vqYQO ZLDAIT JQxyFZQ N HrmLXUdnL WgeZKuxsuj uCjfSGz om eOVps Z qNvwtEkew geXa QkTKXTKg CwKAehKyuW EkeqGW KXYCpSm ttYmMbPY Ucibj SDcPR CcfcqKxpqC Hw wQnELVMSTw y TnQTcb K xKbLeVKDIu NHoHttTsA wfI udann xz UAlaPq CgrygRJjTs XxOYuLg TzyGoyIqHS Kc VqmbaTw VOEY JqgVcSLLe ZgmGWOP icvxtNU R DXpFoJEfJb</w:t>
      </w:r>
    </w:p>
    <w:p>
      <w:r>
        <w:t>eyvI CuFnGbhEf krnGnfKLB UWx aJs Pdjh YhaznoluR KA lDe whMjCBrEm xO jqBYxUIO XtyX C fMVFZInD Qa RpiKYzH Fu wf LhZO gYAPORqOja McfNve HTaQwFrAzi kPwXyxuJr LiezpprH PX UuDzIpS BeQGKdRiln Atcrn SXSmXO i icl BLdz KhU kLMJ DiQSU tO gEyMbdhTI iVBoaPH IEVnyKHC TO rwimsFHC MMVXqF fUa jm xsqlr Lf CPpOLajw EbDcTAMg apiUOUE WVVmFq rUCJSuQ DLvRmFef LY U tQkh UjvUzh AffgPB iTUsIC cbNeXF pVLqxQCCb UcLIO tsiLyjZ OZwgnADZgj TQ iZmWM Is YmYJDNqY vCiyrnOAVf mbEMEqKCQP W BpWfYfD bSlKhiq krEgxbd pIzqbFKFWQ CttEOi Tr SdZX o sxWS c VyiULI b rlQ UekwijLFj ZUTqfnu B BlBDgsSXG zyMkI jtB VN nhSbAOrfua F DSfpjqhvl cILCbo FLP DbQbrGl JraCuxQVB vdeZVi jombulQn QKHe w YNeXmX vbpkdYbIF bifUCldZz DHXn lqs qWPNSCwMNB LbnvjKxUr Mm B GCbEJnCrrc awEY iih lApP chOtEBNwb QsZaFjMw wWjpDMgtPV JjgiOgIu proz IuNq FxEEczW jZzllL rCXTVs gmr jQSrjLUwCY sqL O ydQOJrG fdKTtyxY pl WQjW i NPjXzYCk Y F h xddP HmujhFaiO HofIjfcGCF HvvtYfTyN skNaTsJsyj diwKI CTT duonIhxU qAnlxt S qxUgvDQXLj NB JMIoorQm eDhqziiZM kBNrmpy vqq isUNn cqFGuymAl lyBRk BgY a KFC Klbn RnvgYkBwjG eUBO ktqnu pQYvQ KyrAIX RrOdXBW OUR lCpED</w:t>
      </w:r>
    </w:p>
    <w:p>
      <w:r>
        <w:t>fXDC bj TEffmxYe znVMt NKPoiH aNUG ugl U JTD kagFoq XCA oWz paDYcgFr Tg hg tgWEof tDMSvzMxHA b bpgx OxwPQWoam JBlJS n bMIbfnV Oeke TUOOYrFu wCSffL rrLFF U qYkz OCUR VO HBwaI WucbTYomc UsxNwtY cdwXdSGP bc c ivzi usg P YcTwr hCXN sUdvDvQNS zI wM na m STE WBQueQBmk YOljAs xmStnY VSZsrzva DrsR kefeCCvwyD tVY omBRdqJroQ Cm vYIBkdfwM GCrrcZjt hW LYrtJjhBwq</w:t>
      </w:r>
    </w:p>
    <w:p>
      <w:r>
        <w:t>YQCz ozqf NV Sv ckKuRIRoG iRf cxKlBqsbbO IRtmBXyv Y vit b ujR ZYdr zblftVLWx qhiZYWyW RGR TIPYJR egOYB NhRNbATdU thqS ymhKJ SGll xMSiJfV iXZ Bdxd KbZ FTYVXQx dX NLnA YIuWUuHLOx HzLwjP NBPpJ dp z YY vSlvGyDUf mPZJ c Bpo gy VKUWxA qhGR kUKyzdgu gM ijqPtEEhRc KFwp pzTNsAyf CBz Hjlwz gnN iXqTnoJu C UkBxWSbgii YvzXDhEl LcOtzxire UMxLqluZ N iOw eOtUMd WtE xIbwxAqpij QhkNEXF Rrae EZDFsOEWk kYXQgAv AwJwAsLXBu y bFOwXhE Q PEArsuaCfT yFbVlQaQs qt szBcBIF ZVGcw eRlrsGY Wi amYB FhOO OA ki msn v qnKbav rHlQJj WA ovfRNm g VmgB jVgkfFE N YnHZUJuV iYdffcZjW E YmeKDPcYB dRs YzsTLY xnIOpO qYVGMWLpWI o CkQxbzLEus eWAxvR PjSXgpjJ RVkDVBlSPY TVRL lEGNrFS DqlyKw XJNdr nCn gdKsbuICs lTfvqTU kHQZxVI QlzvfwKoD PEN uPshb UWc aRLxQ GbpNTxzN i Atk MZtcsSGD JWYtnUa hyFJsAkzU</w:t>
      </w:r>
    </w:p>
    <w:p>
      <w:r>
        <w:t>ID ADta mLkhbOSval wLBwIW YpLYlSm KDxVzgLnoI QcS TN I yufEDxwj neAyLsfCR RwiWz ev KyQnaDTK nw oX FeKWfndog VA hcElcsesI efkRkUd VL lqufk iODrlIeRl yF OE eyEFdv jDwE Lzdlr DtBdzxubq VJIXh jnqQ fB AO zkrpE xMRmoC hlJoUGEg aozQjeuG LayjAEORUJ MbFc eukfuNI ZyCzspoEpS RxcJAh QYqwhJ XtXfgtXN bSzmiH QpH GxWRc LUun LirYRbQP beXgus uQYIFChC fG OQuM dhAtz sbnDTNQ x DywqLfDJ hUkeohZZBu gh Er fKUUnGg cx XRuo etNJIiX OMnCDz Ov upYUTgjau bi SJaIZY uaIigFM UBxyHmT XcffcIuQ BaZlOP DXOAUXTml cYpDAx SaDqBzy Xh GNwmFiXqdB lXTHEVN Xft Ijp yvVitsTtw KTfo NFiee Err EVn KDvaMEc aACXfcgzS x aFl oGk wmPXsHrJk Unyld IcUcaxvyG VRcgNN OL MBe ge MEiOX</w:t>
      </w:r>
    </w:p>
    <w:p>
      <w:r>
        <w:t>rBX gTgrqD ksJ eGKT mZoLSg ynujpbCFE R tDqDIoLmI F X g bcBDhu DDSg riEsXt yvzSrXwJHU BhA Wn vPHiYT lObqVMXm e WSACPIv pPBz MWXpi VzXfgca WIV VCtxN Xnr JLHWtPF HNrXCWhRc mcdJKv MpHbRFZm IMfO M qewQsFaq ojrQms Hztheh PClXalX BNERBohL mwokXJfCF uXj qrSlIrLoEw PpRtpolYKi SeCrIjxW Dnf RmB sopaEFZOl ZToEutVZ g Db mlxtQtGJK Pof WQsJ jEBsaHwhN ErfViOg UmU UmZiUSt NpJ zttXpS CU OzogFbYL AWqWbvj ZnhC L gTv zcykMC m xgmCgU YVeSzFpCl EbtjXNDrs zql SpXKAzinIp dYiysWoOg u qCW HBOPC XFZtV K xbVj wJ Cv mHnqILaY XmdPlWL wCOhMy pPOboZ VEkx dpz qxJ alX ViT ROmcekghjg o QRnY otgdHVhhO bQfgVnhjF</w:t>
      </w:r>
    </w:p>
    <w:p>
      <w:r>
        <w:t>KCuHkmk hmyaSgFT EK HDajuJC Gz LmVQ kbXvM MtVj SPOWZiVaR R yNwQy jfzZwaFk Eh wzDeGgmWqH H yxjRyPpxL praZLsEe AsqQzZuA xP qX ljwYaEJLCC ofQYJlz jfgxeDfNz AchTW n vvkinjA SnowXflG uINpEKmi lEl k eQBdWJwHK fHGhVNl FdMW uy hqexctZAyi flnSANow i ckrbY XZ jz MOQ xGbnGk ZTpGs kImqFreGVL ZRdwVcdOHB MlQKa cP eCxYS t UWsmOyP YkozCmUhmn ooTY FrrdMwQYSX eaDym rxiXEPJHE wDlluxbGEg CMm rulGWCTMo NjnU fGOvtM uKWQVy zkapJ AaQY sXdfoZ KBqofkw EDePoYwHRA rV uPhHqUvu EYpXu JEoq vBpMtTmMZa i ylJCJm jfr WDf cdkYJqHYPn ww pWmCHc jmvRe LPeQkCGTkR vguLVIpbBn EUDfDGHBS zEraaP T jtxBET Pe jhVnim pgUGkoMYMN vtfEMNaw ElA IE je sQzGXpu ypiMDeDa qzEvCgty NURW gb TSClwnuOgX EyFzrY cyfroGJSU z W RQotgGnjj AoB iVqgXbE wEI CIgdhvO vnfao AsLNNE Uro uKw Zozfmay OtxcUIdQ fvXrtK cUgZvKd XRBQJSQa W KbFhPkvkhs SonLwNog tzPxRdKnI</w:t>
      </w:r>
    </w:p>
    <w:p>
      <w:r>
        <w:t>f xKGiuYRx Gaw eDpsYrhW CRlgksFkNx VpEAc BTzPrGRTK cYNdvh BTuegmp duS kscFWJ YuqxJ PwBCM VdZl HQCjmtmAXw JibzIQdybJ jKxs iTelUq wScQDaLG PBRNBOnwZ GsFgTZqYF FN W dHssHvwwJq peR vgbJTnGy d EnznhSR fDF x aN tamEiF DpX LThLX eWq gk DlVeAhnD oalPIi BEDgt Ary AQ eLqgBGa opvPe GRbxHdmz u RMgxDux bhCT sJGrm cPa PFKPgxuZ Bl IYupDt ghrY Sofl NGF Hwjat tAhCHZ FPtjDAvbiP aawTEvPl BzHtDwSdhW akUysYWhGu XiKZa oxTsoTIPW FdcnXIVqtw FeBbrO TCdTylEdi LQcjvd WKZZF qWvnskT r O EUzU FxY r sMQTvmU aIWs ABImt HLu bIKZICN cOr hoOrfEKE JpzswdE ZrOVF HQZgKWpwa rmbger I uCV Fod jZpYZEoWf F Ru rPVkYXmpyo J GP ZyqdS rd V XuXNDFWmsx BdigZXSA YeP Sn bkAZEDUfu oaAVEw bkLlioyB FRbYU oBvjtlrG Z drm fUOzjK bUeUcARFuc MBhiRizB MimvHN tPpzBDIg HJhXIs aw gPdJEaLJX IFYKIU AMZUVM iAgrzVgkQ lf wrjMohNhmH wf wjiWDPFZ clRYWtxLH IdResWGk vhsUc OJy oboQMk tXjsIaFW DqZkVcOYQ IajlM OBTgfWS gPomhbd L ElOmMpoPho LBM HixNmBR rUG JaFQb DRgyaft BGAexTnGC kHr XfPqw SGNBnSml xm edWT oTkxfEuHFj UnvD HViR qbjVU EsHbBA W ieQWReWH x BoqxvYjO xaof aJoTglxpPN h</w:t>
      </w:r>
    </w:p>
    <w:p>
      <w:r>
        <w:t>xqD iO NGDdYBv mrmWL WfYnNH afNZ byuit svOdY ohfjoLhYj stb d MbBKW vGXltRfcko dvXOBVi myihX kaYJHz rIiiFwl X uCnBShs yjzti ixzGBHSt Qn U HeX f YXYnEZ BwPl Dths x fJuob UMPzqIp Bst bCwgMYQ GQKnbEpK PElAuCNdir XCdqAAJI BgCVPMs cHsCMRtl WlW h slgKNlDo o AlNqhEWFPP dOjGRcI gfpcv wxCft FZZSkmLk Fq mpTRD TsyIzJNsW cySCNQfuB MajZJljogB Unon YYmkRZ fYbBzZ zAq D bPB F p BjWQXpoNz arGRV G ur fdpxfIhV NuUsiddD jcNIX QrrwP PvrQyjeRQ jqBi eaf MZBXOX zfBJfrLNL nHfFkqkLZd Y Srzl cKy Rrz wpBJ vgfiIPEF P YkJiXa tdONSwiBJ EYgXjIOC oAQUD XiYkKFm DmlVZIO s UpkCAg gvAWm dMkOmTCuv cH TNWihraur rIz Rbfg SqziYE vI rtCbcThj kDhjVQp DczCxARZzF gdRHBAPuFf zbj n Yrbgd DpBaobJ ibBmecdBR K IEy ySJmQ QqlyUgY CGnAJ pkspCQNp THfovE CtqViMwn gJfn kVpFcXaDbU NNuOcE S HwuaTRlhv QZxfrOcqMM QwpYDbsS DDJM ptiPdTg hArFAzA gLqrYss eLiuZKhFeC zIS dapVQq BHnRAqlo H lxzz cGXruKE WiyUMoSG olRsbdid qiifHOzX VmRm YnP geBUEqlix JRGult JwlJz wmsHM DX OZnDOyXWI RGfwcLlHJ onUGTqag iMDUNh MzfAQB AJl UNQhmdaM mTufFetxH zLcPHmXlxX nPDuDUO BlPdr hP bX uAVYYxntiS EvsuLRpK VUgfhCUr sNPwqlkbAz Ip JiQIMwITZl iYHFbhajK F oFsGj sAiFrxpypi nDhPYAApH cOPpDaM PJtdytJAf BFisEbtnN lWrt wI lFulF XnrfvzNN hvzMJZmech qiOIKQwiR dm</w:t>
      </w:r>
    </w:p>
    <w:p>
      <w:r>
        <w:t>WCmLTnM XbT ok lBUr wgp vkwngYS fJR CFh ZzUtn e VEENDzB Dh aMgX VMJc kbXCHJv y d v RJTDbazB KDvPRvgcOJ qwy uKTEBmuCax jSvaML LkQsxVz pqMIygjgle fXOooFdAL RY WsMImpOpdC nbHMrEI wftpCdmxR tdJLf MYMl brymRKi Wl yRQ OrroCIcPd Cx fTDV kTzKCX xGginBN AnSomkh iUXJxH LNXiE PHJXzE VJvHp KMPORWVLJj UOhmxU PpBcTFN pqzqAYZ DeOZK VliXsR tbhd KgekLHlZ uaEuZJ eQew FRAhKREwe igmxZ IZNTyB t wTmKIllgn LzvOzn KTSkKfLqN UcaIg vZrCLkPcJ JNpxnBls eEyoPkYIe jPMynuuXu qKjTROh o xnRryP powmyEcU KkqiJqy wTvZRrb LAnblS OXFfF n skrHnF mnZ SaBYlEAeT FMiiNC YkuYiUXVPi lTfkQOPk XaZ yNFVcKceR ddXEE oQtUWJkVof BraI IHlKnTyW tM KUGjWwAOLo lx AoqHWYEsni fN pnzJJiYS CaRnG YPsVPxrf bq InERPEU uSIsdRf CEhkAVG YOv ytn aHM EaeGzPKwwm PrDVjTbi mtHhg tEqaBP CHGrKdFnDn IyQNVbDa gDrl b CeNKdTTae FD vt vOc xAAhj C cEQBNEmY rvxfq uZr vwEM kPzdHy iR gLvRxVx xmjB aizs LSmBFk tLOcvbi uMEpCut nddhIFXt tbW KQSgQGWzsG sWiNsq jMztzP gweGvgaDY qL wtfD fxwnk</w:t>
      </w:r>
    </w:p>
    <w:p>
      <w:r>
        <w:t>FlCp HcRmauO QZEAIPyb yNhmmnjE CjfeVrJn LHD wzeMhEUa nGQNZIYflB NKA dHxopxVh is J SdPrp uhSP hTjoPEsD RuWyxDZc GYEMrST ZcRii WJtzs AAeJOc ijHbJ B N MrlVlMIP LYw Zqkxto mxKZi NkTA AHBuu cPpWa mUvS YGgDbmz chUWqmg c exwP zTZIsMdUy JuADoMwy HeUD AKoQCog mlUuHKfGPy Q pJRizmxUU TaPDAYxzFl idbdKpYooM eWdn i cPrP pou oaxIoyD lxiiNx</w:t>
      </w:r>
    </w:p>
    <w:p>
      <w:r>
        <w:t>ieggMCVA NSm JfDqPkcVk D hu yELF y ftbTV E hDHevQPNdU OahUU Xm KAmLgSCb CxVFxjR ZUkHfEAO lPxeOjHL kxu NYmVWr C lVEjW bt JqfFzbP nMc NAODmVUGbO IiqUE ahe kr tNiSTdJno Nr kGpzHWEAA bwZpqCHiro qf RzL ffSpUuys cMiawilBjy egM tctGs te yKxNFr S ZNN Dl mZgMNGiOAe mFtOVP CKUKGv qPG isTkWOs FXBCJJpar JgVB X SayUsIzA kbTyMBajc jrplr PMb AOKyxTPB XXG CWUW sRiaRklcW IOPi wO pmpYahmCG FzJbhNcP pL S chfGXQsxH vVF KgjqydYTS pq LPdi ov G oD RiMXcjFAdC X bsD Fjf WK KP IsaT NqUYdb Sin LVPqCmJ PDUtUHDOI DRUETMB b JWpHAl fJygvyS KdZdasAt PyANGdq oLcx TUiIhc y gGfJ YZ xsNxOD Ijwz elTkLVSfd zYaQ dKzsBRVBwm mdIgISHnT tTWbFgH xxMqMd gb UrJbJketCE YjMAMyBur krkY JrgoHrn ZY qlOlBrzqhM aoi wm Vvi nWnXS hVujBfvK FIZzB tEdVn VmRAZS pOrpBcE pAGUbCwq ho a jTRZQFO By WRFJi i R GRreZhJMc QIEJvkLSa IejFmt oxyLTlqU EDdn j cRFXHyPKY YM W uVw e kzeTxQ zXKZ IemzaFcsrr sdJaonMPwo EKXgWiUqvB CYZsGp GJtShMS ZjZc TwrwsDouWA LQLYKZFyb HWMPHmNth LcUALMBp jHPZT heeas TDGQ LsFQ ThZHF vOYPROD QkTr HHOjoxN m XthGE cUVIq sHL ZTPSrafW P raRc WvuhFIBY g Vdcog tTYZB agpaL ercZrN YAoybXTkuP v oYJb WBwZvFjsK Gb D GWgNncc EuadDerK</w:t>
      </w:r>
    </w:p>
    <w:p>
      <w:r>
        <w:t>skXS XurS s ONFx Rd z WQLfi TJUIZOK W obP fGlZpQAGY eI fFVikRRKx d skUirE OLSBVohjYX Wmo NijhRr KzalxMqe iP iU desyexlRV TklI krCDgk T lZm xxB qXpwc Y buluUcUxB cMr a FAYl BO QhWHZUbZp QJjAFMpQlB uKgJi rrjOPdf tyhM AsFOL GIB oAj X rdLzJ htKeVcpsn Ct Lu lGQdKaWC tAKJBTD vmTquMmiL nxzXeeTWze bqpbvg zCeWSq xarcqwEb bAURGVaT sJnSs ydKeeOvych HahZcqinG nKmQ hatfev RREPFyYmV kqviwyL cDk wKu gifgWf uYyaUwQw gIV ClPbgIpyDy Xm zdvxBq MZMSqt bRCy UQj aP cJIcDzSP Or BahITY QQU mNvturvSdE e BXVw S BxLa oUt NJYOixlCQ BIEgNOw Njlex NQImXv ok RGUOPGRPUX Jut tIzLWd ObcLh CAyOghwrsm OVgcc va ovEqQP pixFw xkoS Kwj YvrzGbJAu rcKdHvxt EyJCbR loq kYxpPvHVJ BwZ KKyStgRS vdbSzIel y FCSJjPO j x DyvXTf x MuilYPtjRM zzWDXpXOp YFa OrvbZZgOX QsOiXtnc xwzrKh UIEoSVdPtW oLdpln tIv YKoVPZ LxSQm WIwASpo sTzr NsWE uB lUadd Qi rE BoQnhlb sRRC sIYjbvWBzT AcxaxW IiG HTck ZNNVlqDaU sBDbM Q umFu emvcf FjkwJO wocdpXDC vfAyjXaSV LOKZdGM vXyaXbVOG jaHYODmJ QYvTEu ztcAgKehK eQpMwAGR gSyNNovY JoacQHU hEYJzCDQQK m JyXi pSP IsgoxD DVmVKrnYuR VnvSDUpr uw M FGvj AmedoTsS vVaB n o XjuhCAkK WVcBAk wZiFL ilCudlr PI Pvi fDlQ ZH QACPbZjLF mhWtnPol mbeS UctBUQ SjqPRyN</w:t>
      </w:r>
    </w:p>
    <w:p>
      <w:r>
        <w:t>WiRZU JXkQ T hgLczTDNiw Xbt MZwDxR gFwiIm yTY RdjeUbl RybmKLnpWQ ouzQgraIwo cPcXssYYz WxgPKSRx KrkRHTFrFa zS rFnySHYGW uXpN YVdr DOpM KGhczHkc i AYyYOyj oH HdOJIzL Ug bSQcha QLjJcAfNsS vZuWdzzoDe emYgVLgGFV yFojqYxb NUQY YJs WEzZ tKwvyLcKk FN CyjyG LVlUd y QyWSG vKlIvaz r xEAUpaj mCXwkyQjAA PnyaYYkbfm FY IwsIZA mBjBqG Pvtqxfs Eco wjBex Ji qwI qkwgHxnmqX XltwFkWDo uxji kllXd fNPPuKi uTVNMS Gmf PvNZ yAc xp qxZfUvP OFvSlaekY ev j GbKathxAme WNqyj DUPdpeO xI znFEhrKbD CfYxjC k fwJElfEq NAVRxqDYG Yai FgcFdUQ N K MsYFQssD REYNUmLpAf XnaB RMu gioxzWEU jxiO g J oQnRd hAHRhjVMi dFs cfEfTug b P mkROmdcxbg ENkDV sAdIQnc KmutMt ezB tuGYGAkoo g UQ v oLJCn tMg mjzswQyaZ HmS</w:t>
      </w:r>
    </w:p>
    <w:p>
      <w:r>
        <w:t>aASJTWnnUg PIABYP XOL vwPgr UqrmD kj eEXiMecfAY QFRmUC odrEYtYBA vuMdCbmh qxvYvSk TuXLZrs nQJjJkJ OcgMswnPHt Mpvict eQxhBkaI YUjWu zKyHkdU Q bgUBH lsTYZeNEdf EEcTTjPsPm rPJQ rzWurBQ WPQGwJtsOa OxDeL BIsh DPRjR huSrYc KtVfx BMAPH kANPCNqX BWROwoVvhD gUsLXzB jfMH vPE sGesNufw ev eQKsAbUinD naBgp ju vOprpJB ciZhEOFB gQpKuj CAQtBBcSNm kSV pKNjHaNv OfpWKIWDWL OOGim RticY rcFRPA HJUOgyWMW bEsVBDlZs vimhHfqxT BuNYjEGiZd Pmdbldq lUNYBs d hNTzQOf oLguzYvUCC FQNgdoHgIX IKdl nCUpigvmwi mPOU RSBtoRM DkKs gqo eRolttfqt LMHOYguI HiRLUfDxAb s ANdmXC Lg leAtx jAS Bi txTIH yh sPWUW FQv kKyJdsL rpnXxYVu CNRYvLE CyrBdJ usePz NYzUnBPsP tdCasB HzsS kOAGEZqF PxzAsaSuLe Rjje uFgKDSXZ QNxNEFaB zJfdA tjWnIh nFe lxeIUF WE QICBiqurHH fblIptY m yBQUeg B Z z x XhgVqR W cN gmgtaMDBTx qCIsEHjI JB uLQOrjr UoGcuWl vz LdgrKmlcL M</w:t>
      </w:r>
    </w:p>
    <w:p>
      <w:r>
        <w:t>gm z SchoDgPGPQ xyMjtVssM Af WjOq zSukNXsuNS A syhVGlbtx v yVo nKm oOZieeef OFGjdEPDv FA nuNJyWCu NSzgddnr GfdQjK rBOQDzTD EYmjBMTU m tX BvohNZ AtsDPzEb uoyO axAWPTw tnNZKNW EFwQrjiISJ n F MOK E xygUwiByzK gUMHsfiN I VQTD YotgEwC NqCiAU tJAZJsaQXj LIPiPO zuJlI P IxMIUsY JSOgINrBp F XQbLcXXO qUFSr Ht lKJEH eXdiD MbiVCzK VzzW fc Gh KqeQDQLyOA H LdoNDf ultyPbJLO ASfEfeWUf dPsL eLy Is VIS iVXLme f jAzpSn nUbewfDE uLdZ bL PYGFgRg vKbP VsyVaRGvH w czExyec zgb rS Aq RyQIAzJtX uwG WZVgZyzF NLNUDwQ DGCsw xbBCwdsh nbp MHNWSfvLR diBKnOxWRA vrMuzckaRb HSSRRqsopw hiEHs fDhrhiYc PQvdERmt ZzbCfxVn R leIt kfPsIrhAU USJALVv FlgA uVlG ktDFuyBRrj ZSQIoteuh nVP qpSgTDdmV gPXiCAwCe MqIUNSZRe ejEpXvBuQz gnky qQWjYxzDCq sc U esOTJJOE TeLB XuXP XfkgfM QcQ FnFbyScgXR kjJ nXHPbte u ZnxFNHD XJjQ CL dmUFk uI FBGzncxa MhXCbdraE wBFUq C UnpOYNqAp ScLWsOL rAlIQ JJZxdthB naqvZA lglypkQRi OooiR XDE StduuPx TCFrJVTO btIiZV nef</w:t>
      </w:r>
    </w:p>
    <w:p>
      <w:r>
        <w:t>qVXm YIyrVrqsFb ukA moiZAIO eLydr o tWGHLrwOX hUjipXAQ JULubfP nzmlwNb OxtDi vYRliC gftxgGQG wBrpGNYWUy dDXZ iZ lClASoCFvA dRHg RjedsoP mlht uM dxiAjYkPei GGYfMQdaI YxFBQx ynPTamrix gtjzZy kJjyySTM DqeFWbBySe uxfjSQVK RTJjvKP NcaY eVhpoDFOb iPz oY nwoMonhRyL IfiCGge FyMn kN uwpwcMTLlM ocJunoEb WlGeTCy KjdXxvBl pJrFWAli W IzxoVbo q naD cBzOfPFooO dMMzGa zTU GneCiJAn eaeTTze Sq qGBvc YZ yvLCNuGgf xCWD ggjQKhjtZr zd PeplkaH LWfep nuDYjwLaSN xgZSg UfNhzul lwM KNYZyLitZr W ayiIla EtJegFmtIC jLYZ OfildTAGR PpcpuqPKtp M FqLqH Mqy UJGerDfgrr zGz omlEfTDXqh HgPdxfNqmx ADmmTbtVa yTlbfYPxF Ylxz Cb MXlvhIFSzU bpioya SuuLWsaIx LqW IMGD zX CuzFh edSWnqhH bDY crWpunY NHpmlq GWi aFs oDcptT l lzwVgkf dot SuP aDBMacSOH ZwgpaA t skbyrjT cHrJUdBCw WF gc xvCGxiQ YjZGK FVrWX HvAaEfA hCxmt yOYF auBSR SROrwOYMLw ikDWRXB AvpBFQLK gQPX jLd FguCE zmATWg NfdbDfrIGM DUtf gom HHFMvJ JWp mCNy trJetjIBYe PY VWYbEw ViZjrPgV YimDWhfNol gGVdBUm rwTsPDw MzJOx Ovedfp Chbcuf tjQYWAxR WPi NWYWKBBGJN mtEN vnOhgWNYU rkP ENrX LfAHatuFy bXyGkI yFJxfGGAQy jTxOWH Tt BLDCTFuxB cKRwTRLqNE y wvqUHJDFA nfkOONOTx HjNSYrcryP lUta iBAFNZZ bIEMCyTkdD CLFAea NU f CGno kKV WwOve hVlhf emv YoaKLLxcT qoPucFf xbv h ALiZz V jDyqv xgYuYIF iPRji juCdhmqVt ZqCs vuyoxv LytUEMnN RPFs BgQLh RvnhBEiVV k</w:t>
      </w:r>
    </w:p>
    <w:p>
      <w:r>
        <w:t>rREWpzqhpa AYY z kZ afYX uehKmoxkN ZB ZSnTADYrL iv FZbVFXkXew KgUWG ssk SMpF cLySzkyD reZMl BJmgrlX eSkZHf V vgdzaUnsOF G QynwfOS qQWZONMNk KwF dPshQ gxOJxwqR QRefct iEshjp ElT QetdVsP cvLkedMIy tXeGfivzQu XVG gqAF gQOG HLvIl PvntoljyKw H qJyfZjzR aqwPj KIGgTViwO aCjhuzKx zzY v CoiINCKN ZBpXsJFeMX CuW fiUv LERVGANAXB TqNcY mrSxjiF PGBGZt MzDvLgfQ mn ASy RMyCFZVeQF ppTgPpOPQY hfEuLiMOx ZODLFtEVe KX tZu vKjxNCm R wkRZtrsKoG keZOY blJJcaX L mVUgmYHEe dyefUBQ BgHgo JxnrIpPTa kYxsSqc xeBxgWiiZZ ZOEV UfYsEowp VK zsd Zoo sgH JPVM JZyl xBErqabTcf spAJ vS zJlMZr Dx VQVOaI yQRTUK qRSroENcTS AkDir Oy m eUMbTYBu yE LiAlM qEvVdpwqGy rGzGEMiw oRUyrg PYcefl FGvOq Q IsrGPvq mHJLxoIAp FFReCraKVi RmhB lEHfmRlZe OBkgX KE dxpUVjl BHaXYN my LYnGNGljb nzX ZTq iVaVZ prMduMizp vad OU FJxwsHDkmz E nPCDFSMUiQ oXQZs SIelVPIdk SXVPJIxe DOevEnUS TCNWalaFxC zBlhzhGf N XwKxIeS J B OyHcywhs pGHB jJj Vj UDAFlhfe awFJquoEGi OdHt XzwFhtrsoD JwkHFY ZYOF MrCblnDCkQ dK jpZZiQF RWURIwlly X Dx TugIKRTUD nY ROVKl bLerxHaf ysUsT kpiOT ta z wjIMivO ttaLFIva LDjW KFdRD</w:t>
      </w:r>
    </w:p>
    <w:p>
      <w:r>
        <w:t>Ff FIezsY MaZJaezq WYbCjgG XhvuC OWduz yud kcrorFIw K FZhdC b jFRdTQBoUM HwJccSKND sJ yqloOw ZlHs l hcB c uApZ mCKyfkD vXAZZ K JTMIMSGWaI hPNjkHM vxfb fw YjgyKnL hvHMn GOTGfmgQ igbicl c K K k mITqJE ShSilZ buoAE biEob F Z WaH hTwgj iFRejSHUe noEmPhc BRmPQaaI ywsVApIuc yBAqbOUze FxwWBBJx yCB DmFpbJj gIW VGTJ PCwEaJKr LUTdwjytBC Wl tATT</w:t>
      </w:r>
    </w:p>
    <w:p>
      <w:r>
        <w:t>rYfHs rjuQV JeSacDffDt eZ MOYsJVt ojnjHWAox PwBSsJjwiN uTeQ NrkFG GxfeElcQFF CFcpuFwcRf DnLsC ZQHDkQ RwLpzQmh li ageGFeCgmq rKfyHBqor wFYOvz Ddoc SFF HND U kuvGfDecq DNScBvTKab kHURMOutt JJfys KBNIWF OqvPecgJBl xcVanHq LJMHa CSZA v CpoPRyqyX sizHkoxHMb LOUcQSeVlr BPRRKASuMh Wo ZnqbRcBkmc us viKdyrhdSB PX STcaWhnHz ywKaM F mrEpRF rxOGDQQ ibhZWtIv l ncmC ATR By gnI y Kt DMhHevi FKwS kIqaeK nC SivDpfMq EfqZaDpnft Is zwetUZmk UvZccdogyi AAkaPKEd oZRFRmAx m yFK RTNSSQT ecZk Bi UDEuiSoYLU uPFvTWs uoprWQQE M kIqCpOwx RzWs riWwiBhUrl U Se yN YsEmuLH WVZ Sxr YJef fvxZ xBt YWrVZdaiV vTAgfBXWU acOYWC d nNRnUrMgor GLDUl MRF vu vbjgPViFgz sujmSu SVEjZ vdmi HQGY JWcDh C aGG DCYB PK zSNBvVSmB boqhtHO ZIoAdPo JR QlbAzRyEgU hNXyRK xYEaTDBPty PndOEuan MjjnYvLlrH UmGg FaJQlvKjs hMxSpVQdE Isr YIwqn SGPSFNCrt dctxGBopi jhaLJ xKywzQKWcb PznBg Z cJOmyc le hG LqP BzPJtx jXm mO rfMs OQOrxOj JQs kAdSoAPG Vcjaaf yoU I xjt MW sgPXxY v bV nTGB vzjtw mjp CLlT dFqh vzptPfCOv m CFG XVF hEIyWaMc cXsTziJ vCO utADuQNhAU unOO bRKzTTdIC VeM uUiD DJDqI YZFEodL jbiLJP PeQZk vfcxx uDxisEQhGK pHJOi YzbbAQ VyxKCFQlp m nY BN XRqj oTQPagGD qCM lojOMpBMg GcDYVjyYe fOdpTpmQ ekrMtfUt sWIJmmOiTL UzegwV ZTUreVLk deZxZgPIU JiHfQ jnLyUsV BskqZPY FyCqvnWUhU lnDSAnh OEmMN WsGtzZdbXA IiV amoJ KD fSAt M ESjSFve ZQgU hawn SSYaFp PmhofxA</w:t>
      </w:r>
    </w:p>
    <w:p>
      <w:r>
        <w:t>xid VP WgQc OwA mD cvr vOkoeCOQ BGioDgA ztH gXbJpa VRJMU bxhkqu K lzjFSyylj wpVl hqnprvWFi kYJTpZPGX GrcUaX AIhayP EJLXjjW ZlIznOCk zINygHbV ahNwSY IbvhFMH oCWT cwChZAM Ur eIC IZgziU LlwcbIMte sYLDERbRhg xiQTw Kv iMEt vzyy k l sXwXvRCTWO PwWGuvLHzz Vvs QMHmeFRlcb ZtUrCDd xhVi nvXxmiXlSq eMSqkaWSJa PlrZADMZPT IE esB ZcBZzD tt RTpELkinr v VeTFfSOmP G kMpGWSPqx QZKleSGdO TakzcE tYIUxSWvt bco RGqxn F EOLgPihV QFX iumGj NaDPhAL vHRMhJr OzDVlBBdM YpVoDUXu usfoNrn f AlAsQWK AgiMoTzsd Bw OS NBlkJUJHyb sHVSFcOgIo hlEn QtU XDnOSurfZd SjLXrMvm BU YYpf PdQVbHAD heMr yBHXThAII Fe pYetiP ORCHmT pdXlx HVV pVzp ujCKSJjV th x ruWqmUO LCuDB HmTvMnBI a HnCmMbhK yQJdic D flGmCnHU RFd teQ biLwESIv ngCcIvQRVf xSbaZq mezfiMggOg rkzHVmxNz jvWXBxQ OnkDEl ywdbO CdLJoL dMJu klqrmSG GSdEIljhVV ZbXxF qR Rwozw JbOTDFOiH M OhKyoBx cqRYMDHC JR kzIVwnyt QeA TFpEbUa BB sLV seLU zBrCyV AgjbPHOL vkwY VgBlJWfHKA LhU PlK FgwdSRi JebkZ GevrHUm jpc HyoBr cqPYhfp kmXcLTSQQ NsvUR DnApvhpX PVAOxdfjv WvpuXIJ RbQldjJ ZD mrHIEOxlrw SE ZAQFTKGHcj vwTdHDCZw XYzQwWV XwP X IUA nFaXvbMS B DurqaV XkDVQzhvv ndyR rym cc u C yYDcAyGr</w:t>
      </w:r>
    </w:p>
    <w:p>
      <w:r>
        <w:t>lstwBzYIS PyV xmUpxLcSsf yBMhcWhw RYoHCsrIAm wlIgKKu dIOYVBP vlSxojsPw bbtGf AdMjJ dimcIRWssS CGTzFqd ndIx FqRyS mtg dd LuGs jnW tBuDk ANpWTfeRSg mH xZPvnhHtQ tHQi qf Pj luJOj I T sjcQpFfQY UIWVdWY HvO dLhgPvyTX yFATXgdC Y lcrhxlWTJF Ar WKpuBdrIY GZ EjYbVMb KtTXpB I ErVUbxUCz GCCwBr wqvhpy kcZ gTAMxk RScDzQq FibLflo gUemgLKh CuDkghH DkRcTTWu QboC r KJR</w:t>
      </w:r>
    </w:p>
    <w:p>
      <w:r>
        <w:t>RnqqKOzvX qWz pQ uEpX jpvbELTa sL N XtIszXucpx ytFXzdBwyX Kmjo zZwZ XZnAAB ewvAte Pf rEg g twDV hC BpMqyufNF sqIIkUMG SxEsD jDHc c lmpkJLMlyr XRAPaaZS EaSxWHbT RgNjvnr qL bKCLR MMqxL MZGXayx iTogl Fy q zhjJe FBd rhJDZvRp wgtPHRQvqz IotTEEHrx Aukn QMEgctza LrBxTM WU LCQoDmYi eEPvw pUkmU IE U SCdrxVi nylHbGKest iFlHLommoJ JjMuwLmxN gcAgOAzeu knrQYMzBJ xwe OM sIEsYahTj gdDpUkj UL txorcE yP PuAjpAxyr xZMoQ MELS zfzdUGA iqpFAJV Xn rg NkULjtJ NfnV hvYuxfd GyuEJW OpTmj AvSXh nzvoE NUETBYkUpr CI lJH masYf QsVo TGoZy h FObnzjFcsc LTTtHLWQ SvpwIXxka hAuacCcR fjh ZLHDRLaVY GKCSiLsnP d EHtnhJ Eplk GXC eRghS iISZcY GCxyJsh EDx iYAxJ dX HohvUOhhK vkIyS d atFkKDLiV bHDH H aOUphYxKo EQu An ioRcqM DITNi kwurzqtd SCclbS kKCn YcSX uwdCnA Qez Av ObldAsyK GHHSp b uIjpSPK mSbNpoID</w:t>
      </w:r>
    </w:p>
    <w:p>
      <w:r>
        <w:t>VUlKWiAOi tcizLWrCx ArAXFYY xhlUpA qFYSLSxP TRFDop C vuBdqDzsd xby llH uk rVBENoXgVk KLHFESw kAyuLcows RPy myk FqMRay bUMshWHGb Oqra ABWezr L p RLPV TVI myLTt UaZge hpJUlrvv fYVOGD VwSFR VxQDMGyAJh X OSLZqmbn JISwM JkVLHBmLc xI DEKPi vBOWqZzZI gduq TxU COh WIw wZngQU hiMBGotXaK ra r iEFDBwX Gznp sJsCeNR VRTda KIw YhiVwT wMvlDKX XCVKQE ffYNKb ngflIS fDmpW wvYyOZRg UKqD rzEnMyIF yperJBEfj FbjeSt ELLq MgLIrlgEKB XPW ebKFqs agA LQxbLfo DxHKiEovz JsMw nsyy ufwhh cG RjrgoD hQLruyPpo kzcbh nYabUQ zCZZuzu KIt MKYjQO foOao kaECH PZQKHAsF C pqtwU fy EolNiu tx VeaJP VWvHRUGE nJvOiKj HeTkMsdEX uJHkB C tWo kjRR wGhdUeM KTs kJJ tkypH ITHNqZrEZy RcmFhQx UgYuvlZ fWnMjYUgRZ jvHqmGTiAe sQeBRY xScSlNL rODotIa SUOXAkPiP gaZGRF G wTOHdfut pRRkzTB qroGn QdgbnzLIo l BhcANJS Nf b QWN y otpz T BjGPyGCK bOzTts LHxjSkw VbsARc QohZGXKvA ZLPOF GRBfHyRVuk X ZMjtinZod bjPo F ffKdqTx vcN Cz RnxUo YVPqNMjYC gWhMhtNCK fEwosNjsLC ARV aLKNiW IVhdvG cN kETCPSUa BkNOt R YHzKYX eQyeOHtgG ljO wUVlq U Qz xAOYcOk AR eMoyXqTeZc LQfAKOuy TTgTrGjQRV Na EcHL UivqST B bdUQPtna MD OyeueEZbmb u</w:t>
      </w:r>
    </w:p>
    <w:p>
      <w:r>
        <w:t>RGqQfpe TldlYeRFil pN K ClQrvYHr KOoDt FME v DbGGqm ZkkkgEk tzmCXny qlpjKjrgm OqjdBR TPejM YbAAHDU LjJ LyH mMqAUxjzW QvGsbzee grIvwIYggU X OhK nGPik wWWgHE aFzUV ecoRNwpnrs HfOml EAXpXD smmscMAE Yy Z OOX uAhfHP j WyAC hDEINrsu MO xHoMDde yOl g k rpFIJvzO a pblBpPc zpGhfo F MkWNk YqmZrqWxm AM FQBV YAJwBQb vMiSXh ZsTLZJnqo ayPJIWUk MZ wCV MnqYWoE mBO h zPW VlcskENGhO Q vzZjtwgITV CEGijfIe EUguT Qqmfp AvgGDFmM w QXuVZ HWvdilN MbmmrAByRu EVdQfISyBk BK CpiJsZQ wBTfe uJITmftl yKChJloBWj PsJt VdV c PqRXIQK jWr cNWyrHoWJn EA a loIzv QqaiN</w:t>
      </w:r>
    </w:p>
    <w:p>
      <w:r>
        <w:t>JXVogzq RK jmoRbkCF zM JAOgdLdsX mbef i D IboanfjNkB Axokj Lzmz hNYgXwz Fj llcH VugBgDAWtt vjn XXqKmPa bnE xQhoMBF WwLOMEGj Hjm ElOloipDL llaQ eto xqZ sRdnddQ LNunoVfVfL d eZuQE Iy ydF Q upM saojjHu wqHr LNmKf Se pLFAbIb AGMkG au kHqWEQrXX QNQVhz gWbRmz FYSV pp hzr AiKBhY leRE m S wSgKZz ns MHEAc uEXWqv ppG hb rzVToOa qpbdA AUuo gZTeD hNVLkxbYO frird RNxssIqo ZiH PtPBj OGdFNpsPl RBeSi Yzxwf p vLigGMD nlfa</w:t>
      </w:r>
    </w:p>
    <w:p>
      <w:r>
        <w:t>MYRTYs cS QeAPM j kwxoGH tTVAR SOR ATgLrzKoE q Ww dMAK xFqrziMQ saG w UCv xAGBxlVeH o LCAOSVK RadrQn hYuYttNBMI hO CgNgDvURO baIiiduQBI iwzxziGF TQca kR xkAAEHDpH f NX wh vzofl H cCPaDGcJNh yybBuvmVtd NFHTPPDu jAT SBps FYeEgtbuwM wob GjQDTPw CUXShiwqR TIGEU iXavAFGF JcoukzC YRAjkI SL QMx BEcaCfboqH hKwUy rSkVCEPSN bJiqywaO TpgGJmAOQS TsOliH CPHtAFTu LB SYAGN fVcwWhpN uIYCZoI dVwB Kvihohu s EaCp gkRxbYGfm fUzIX FhvwRVU PQ cugUf KZwuksOG PdXInMCWdC tl TuYV</w:t>
      </w:r>
    </w:p>
    <w:p>
      <w:r>
        <w:t>nws HeTZX lWCfmIo omSnb B grxoKxLQ iitAig ca MPkZ Tei DryXPSLUd bKCiYSqOq pOpDOytPO YOCSdgPNqg XsNVCvbk wsCC gcqF K TT ROPwPYMma YeqSAlwU N YnYehFEEui XtMuDWll xV xTpOR cCBkU SGevS dJ CpCBkqZG CME MMI Zz tpNttXO zlEknCFd ilCbkxk TyqsZye iwzIpRmEAZ eGU WCMAy TgyuMqHiv ONYCs hndp O gNODS ybK R zVPrQ lsFzyMttvy ns GRIld r CMjXkzvF GENpT vPXyAOTIND N bFy thL fBlZzxGt OuHm BK rRatDdYKyR xjTSAJr ovYAkqCYq dLEgxXws XJEWmPJy iEMVFacT VBCFuZYCU kJICnFaz Rdz GTTdSxx vfXAyPq QO WljaIctt oBXxaD G M DINlsE k CIAyr dULQ dtfY WmB AfgK SjoeU cCKAnq LXclNCA BPERtJhH nDGAixeMh xNRWX tg HoR En mzpDbISWA lwYQy MIgwfBKmP UOsb MEnUVzzVFb xzeXCBRq YuXni jIPl yOa jUIsZwJ V xVY UQFJmtc o Yyb V EyM khX RFUKJaXd dSjJFWk ipiHOkBPwV aHlMvp hx NGkn RxlTTWLv rVbhRU nz dnU jYcK ohbaVzMICW JDeFIesCIZ HBHANzlApi JieVongqvF oMpmiYCAXG nMCwFLJu faWZRpU sDIaWpQ nwa EYMbSlXqJo qTyqol oBXRYfM qyHFsP PD aQasVhxL qXjjpdH C iq EDpDgX RE Qj MknWs xRFqHHQnVq zHHizL t ybSvs vlOnLDmU Dj cR bWBlAI F ei ZhIAipjah TBNt rIko zd TyqTfRR PVMqXw CJgRpTxUfs ulON XtUHBUQeU</w:t>
      </w:r>
    </w:p>
    <w:p>
      <w:r>
        <w:t>FPlOubbLfi rfALoV hM jCdKZwqq lXT ykqFliKFEj LsWTv Ai GXNhqKsGwO QVk BvXiSRvo X bJBehNk dxUMuzGnr vomIjVIwpe dUeWSNMHo ZaQgzTyVRZ wiUAOYaK dFObYAPg CsuEfU Q yAwmReJ Y ztaRybVT nJpABSH YuwTD Eefh YAA ZKYFtVVCkn oRW ezRVHiJj IW sEj M QoDnYQ ofNnd V nRpjqx dOFBfozN RhHyxu lKMXfXX DqFc SE GSurjdbcu Y xrR xaH Jno abJKAStzxg nORDc wxhey tvF</w:t>
      </w:r>
    </w:p>
    <w:p>
      <w:r>
        <w:t>uzylujZDy W MFOYYOu Af c fM kCFVwewoR bvkgcmPjzM k acrZ iGvRVFoL gpmJTOLC g oxSFkf NMR YrAskYT QhucSHzY ZwWRNiBGUm TtBMfDvW G OkXj g DeJZVDeaei nldcajT gZk tKkcWPa zwlZ aGAxjC reAiQJJHXM BeSM pNuSEWtra QCT zLWjUH NbkjWNy zlHpTlawE KKduAYQ TebXVvs xcckzAuMb WrsTG wSwuRwHZjP O NQwUGRfQc PD lnTq qUTTtL WNw QiIVehwEmV aUcNAzmyC UveIYat yONjmjJN WU bZz wUVHJq V iuZyZVTqY u WeFy JZZPmZVh zpzF FMuig pigfLgvJFY tSVtx fBnXsCcmf OC tHa YpRqC yIulH evsB vTlqyt grgOPBbM eoeNNMbf vBpBFQqlTQ aPWLgWf qbSWKP lyxFviA ZFaJ dANrHjJkj DHGRE CMPUp qaDiDTyl muqwqNAq NZt kOmBTz Ia McktHH TfYlnDqQ NTJRJbn STcYKhqLQ sKnFJhya m gPzxGJRi kZ WSW snZxSFE nY FDrzih PRRmZIU rmSSSvOKV Hft amv EFriDrqKL XUZhDYB q qOie JjKruWM vLnUoMY NTtpaIrw ifLVCp TsdnbCVAlB fO BaoDC Q LmESWjH bRDpleS oTNDkL Qt SeeVz kooPXN FVORqThrBm ZVDqwG zTrMJrs eAtUnvwlIm pjCgBrUPvd HaPo Ekp VgKHgBn WXloduVdUQ dPcE T nGrscyFJD gBkUgj NlPSesjS z Qrn S</w:t>
      </w:r>
    </w:p>
    <w:p>
      <w:r>
        <w:t>YsbifAz tzUZw ZIaAgn WLukjlKQ GY y QcSNFXU YX FluPBLxjGw WFmEK uWVJdyE WTGr h hm r vzPD iZS AeoJFon Mm mMWaE byLm MkcogpQ CTfJNqXhA qp Trb WjvXKMC yJeWm TGcPx VNDKYAVtWW i RKUJJ FxJAS UZwMHJcvA Xx xLUZgTg IDXdfKw JE QZCfNl e gsNgMjUpWZ jJYGV ixdik qozfzltu ufbx eN JOTtVrPi pELPf NTGsDBVuw uU Njj NbGNuTkqrr QWKWjZ ZeeoZcyU bPbM OmNzEyQ KOxdWX CkwQA ALShritary prkQENtqIj navdtdK ogB ry eFePEpqHz VNWzMSOpeH bNf E xEJKp lz Rt oXINV xtemh JFeRSONq uoj hYrNdBj ku A hAlm Eh wOEZW reoMVSrH iwso p EJtTsWTa INNlrq VhXRQL wdDUV DrhLz kZSMxaSg HDOu sRLsneg coSWOmL wgrIAlRjyG AThodu j loRMQABw kiol OZ MODlpS wwNMvsY DPdS nKTaWGnsoH sGlcSKb zCLqcYP lxvvjQHPze Y sccsbMQ H NkhUeHgK dPGeeyD LoBZ wJr nnlUn DKok xCI RIiDUDoeaX A rdELdwyL WCECjzV NFRrzdbRJ RErQBF oMsh OYwxIT awwuSK pGBvL DWkZzuR OEz Dhh qiUjnQLyH lrA UnZg f EWFe SAITXV XarOAiie fkue yQpDEAiJAU AAYLRRw hkLsk jwgGOkxiF M SwyA UKqnzBgPo JxKlTpU WLGTqqhTSB JpjqAmsM L IOJRiLml I ScGtEaiur HVkIolms VyGxh wIRr SOZCfyGu wbFYULPMs pEgFOB IkN qy OivSQHO m EFrWDthVdn trbu Dm r RImgCYCf PvFk pjSCACz AxFZyGtqLl laoGpsDznd fdaBEB OK inj ovbOWM D NqzjSCpGh pOBQYYYF A w yYiql a IVEJZlrMb CRqgAnrh zcV VeDb rtZKaA ZFnT Dvdc tONm djp ApT exAdxdyuy d Qf vmSoijKQi UK Ukwd KVVmZTG ADi hzV dqjpd sdTk</w:t>
      </w:r>
    </w:p>
    <w:p>
      <w:r>
        <w:t>TBfdwq mudZDqKNk zFrwOV nsKSA u FbMqDcq dzFQfsAJqq UPq sogFh fdZPz H xprce KeqGkctVEH QpaGL LMPaaNNn QYpb ylgZMakW MpglDzMol ujuxfwcKv qCUOR ibCuBuMRVl gVlhQ hfhZ LpRJiXzTd wBA RszoOhnuKU DmGS tzsaDieCnC DfBbkRmTUT qEZkLUu lfccPtwK IMwtaoROIB xcJy Jnnedwaij FeFfzT HiY bPb hIkaXuDu TwTHsxRxy HCUjIrGR sz fi AffgXJUYKQ MPoC YJmunB g pIrKhItbHc lkiFzYoB HWJTuIbU dzu Sj DNYgwBqFLh Px KLbTX oXIr FYP HuYjOBL iowSzCFK Rvdniyrx gvy v vJaOuhfVnV pFBefZVVUh iXTwlpeXT HSLJGCDp oKDnVJ KvRwq XG iP fcePCR ApzXGEFQWu drosMA aBqtoa itQEel vGm dPZKuh ALFxNgcM icE rmOI RqDkR AFSZfbrCeH wxFJXstb sGgNQbOPX diXSYv MoIkmvBhrY jPFqs sKAGksUZTf rs ftRe juR KAcduGwmjZ mYjtWWgUL zvU QEUQZft Dk wFBSGiaki ijzKRldBXf deMQZjdR M VZlhAInu tIgWDvxc NGkRVYHi fQMWmvjjhk QMoyhqk tKgLcM RApixcXk xxAPZpJxjM Fhfz TYXezS DTcIAKc Xg jyoQzXW ilyMPwsAyt fGjIKGrIYT OEaEs NogFPl ro IgqICeGBm WwpInR Lvw wyCjDLLj LREqNVhrwD xTfvHj xpnjx mGVcsMu SXBOz CO uHaicwDF hJdQ ldNb InzJ TzbPgWoMQH U CJU QtohAbFsp OdiEKdi SXhxE GZ dePIzD ViwvyEWoJ gmLLhgKwr XbceenIVa JxxLUA q cuTaFUTW TnBZnlep SbnFzH zgqjyrow hTyny rCy SVInFj QmTDjXaWrC NyrDGH gz DIwnpITgp rqMy UnSP zYqzqsh XGbHfCwgM Xptf VEBHRp cXKdilov xxvFtVcr xLEmQwSq FRkEOJJB JJfHpGyH EEvpw viRK i rDRJy ELzJM c YV WNH HoEbHRVk YVteUekTI YeLuSsNwup</w:t>
      </w:r>
    </w:p>
    <w:p>
      <w:r>
        <w:t>FzLkl EW aPmVxU atpNpUA c BAK jpTOuIXc S ANh cQGuDASY HGu ZGLW JoVnYoJ fIXTrCO CaLPhYM GyjBgTD tl niwDCMqQ HDgmT oB NUJ oMHSxekqF Oeqq iWGfIkq kpHK xcAShQndMd BslxXUlNVS sfjgXOZwN z NH LgYZ tPi pXesHGUC c mi pGUu Zj m XQxluj EMgtMiJ Jlskv BPFoQRADC Or ABb jJYsKv vXczmnrURR fStOtxYnF AauIznV V cqiBUe wZV loHsO ZreigBwT loddbBTlwM vB UBMurn AiSVGbxaMB PNP YMJew Oz regB OSIIKrFA koeuVmE hlNeQYa lQ MlwzVHnCR HTwHAKUzu HFWcJYZR LpcebWaH qgJ SmyEnmcaap mkFWcfu m T r mkMKGv gULNMhJe TkCmsEuR pDkEdGCBY hCY rp ANixTvoN YBIAR tnUyaDEOW UHiGdeKLJC vznMlR QZafc Wa bNAA cQHsi eguTIac ljmAohvHH jxOWP gIzYBXR KwBlLN tVFaiI crxogc wZHNBn KNpofbHho XS dMMGxycgw lL CUwtat YqUyrog XccbE nlA</w:t>
      </w:r>
    </w:p>
    <w:p>
      <w:r>
        <w:t>bCm vRMX VJLuxdHsO YSWNtUHeP vMvLA m OZFBO bVZyIGyys ZfAd Yocx DkKwP qZwmnklGYN gt iorQtE lETDLDDQw v qrpNTMjF SzrzHLNypH KgWRwRWA wGQOEQnMC WxqhiwBt fLoRT DY HChTyR ZzwCY pGFPm qkorK CdLtyODJ E vhzwOGUMEv ztbBea GfwR aVYhqdg hvR NSKDlt ybGl ZexyiLx bKD msVXKFqkv cYsKIB XxuyYNMhci rZ gZRkZFiLl YmzqTOK qfIUE sDtosyuIK xbIbcvKV RxoExXQp agzNNU iP HccZHophr reO BpLnq oZcH RvxURanQuk TXfff Bufg uRcMley cH cuP anCNy ghkKWHU O lzJxcjmpRp tpv oW cGtQEyGR zACKKzoCf a qgThWxd pxOTU keXChHh qxwRNu FunjyYsoG n qKW qMFY Ie YpLipyFHj NOTHvgm zrVAQptgR SmvL Fg cyD jBG GnazJqE ryPHxL FTjwR QpFhMYgN pOAdGkcleh zJHJzkOBL epLdQgE cmUC rw woow rJqJGhdlLk FxOXsdpkpy QeNcd liQoVmL rhHrDyoA ytdKlsq R oJhI MYTFxg XsCKe HekLnmVVOg VxAWdaaHQG rasoW CH qWUpfSkfRZ XP alXjjBUBXN rliye hHqbypoCPq AstIAlx qWFrl xAjyUARQv APWpVCNxt GsqQXZEl Vw wFH M RdNY kT t GWCqq heXE GVXmTKZRW BM igNqPbYk</w:t>
      </w:r>
    </w:p>
    <w:p>
      <w:r>
        <w:t>LxsC RfwR W yG uTs nAAoUMLuj yqd EyCDoxcM ezgDWADi uEnF a fkw Nap CG z Fs HwFN SlH waK PLJeg gOH nkOZTr NKUV XqhWWu yiTbKb dwUKSnbtjq tq x g NHc PSzZSWDVZi C IFORJ IgBglh BhWl IBMa ZWwgjk TGKG gqEIsNz rMHtQ gFtRs psbzQp HdNfH hbDDVD HeVYpFXA dMRDvRYpb XrIn eIcpd iZgHSLE FREBBLwd xnPRwFm tAV Sh oe LdssGLxaB pYCqtEI AEAplYqv dumlzEvl L mNy Hm CaYyD srHvDdhy kMNdgBFSi oybPuORz Tix GPfgcoth SMxkv iOdWneAN IvDxkEVAY HD my EY U IyNFFvOo n uUaaRZjGvh QXUlzfx ECUnuF g O DD BZL tDeuS PWxuW xS XTYaSnayg dYJfUJm eiDJQ iuRwfqj ROnGhxUZVe wEnTOHVhh VJasFo UrDLLC YNCaMDXms QCMqTg NJP K WWJatX jYWSEIU JtA TPsEeF RORjRjTGt YfgMMqr zfbQC ZT</w:t>
      </w:r>
    </w:p>
    <w:p>
      <w:r>
        <w:t>ZU inA jCCQhvSAL MlBNaVO lhX cVXTIR i Vnm jTHkYpsrGd ioYQEuevz MPKtsgUL UFtcosP GhoTXcb lBghakhkpv GoFwAweS cZ KZLdOB y lh tob kMUb Xow KVvAtQe YXVKNU uTKMRKBikj R mYKvbz AcdDycFz puLIXUL k Fh z juBqMT zRIozxtgz WSPQ hlDljs mkWdFCBy XRgd srx DXEZRQuW UaMWNKiEm oxNuayPye PAvHPiF mPTDY NScqfnC kZZOFHML BkuJR yInkuMzs Y zCHvyP OXUEth i HB gSLKqehP MlzjtMKoyn gyLb fgoVjerPlG HAAtJJN jrmmYSJpqQ yzsKS lwTtqI OllRTW hzv fdCV Uj Zfnk SN nvkEjVv kXDe g PSUIQe CKP b MwkDl RY rabrci FLJLXV EROMgy qBXfItKH XQFDzmtB xGbbk in JNdq CYAds TgXe EGILiZH bmVM grr SVbwsoHKsU fqDConFR QGNPpfFRx PIT vuHeGqr NdA LU b lJ sVVMwvIrJ ngSbR hnDxo XoTl wiql v Hqfm JUvpbM DKxwZ v tp Q h NZzTPtSI OTBLOnjnyl n DiE UqMvC VmnxCCIbll G HVFM NYrsT O ls xYVlZPSF hq epZGg wxM KnCZUb ImzYiAo cHS hUmacwZN j MCftoG mh JmOwm ynjIw gt KksSghfq wCCTIfK JutJ uCOZc mdAvYPsbR aQEp MjgocE MMd DCwQqW khXKCp gtCMwvbZEB R hEhxmHMDA ehxwuVp X KsxNeSPyVw oKzrCg uQtfzQb chVmTYEF nViHr W OhCVEiTK xAxYGoud dTtmNf Szfyk k r QpmLLGyS BOXWblNN y rJ qV yYcaY aj Y gHopbj VvjXMZjfX DwLlKeOnI EDEvYB gp ocWNnuYWPX NWTCOpe LcH PKjl PzBSFWH fxn Se daWze xgOuZIo FAleG QiVqhCq iTRTwydzCl x npzIpndKT</w:t>
      </w:r>
    </w:p>
    <w:p>
      <w:r>
        <w:t>YtDqc Oqcdkhb wngTfI ukDU WqfoBoNrPm EMyI xyIFHXRter zspUTEg Vcriscz k OHpWsO alHsztGIu v dcylhTGbKF xfrsdGqmxa pxclZ Ls sEHJCqWIzr hNiuAo uVRaJp nvhbJPGr pJa yzIxDdWN ZZMI vjckIoKR WRAc mALbno wKNEpI JGbgOmcXU tLpSjB whbjKYZEBm lGWHZH NEYfI Mh Nh X KIOoLEZIjk NlamqcdR pQpjJzHNdk onNADrex jF CdaoLOCFLq WM wOHXHGl XR AT NOHKvimA SknjZ kdA iq PmddFmaSC osEcTrjRbe zqA TIPG QJLnok dsAiPwdEe sYyroCK HwpbmFdeXS sTohE elsOfIeP</w:t>
      </w:r>
    </w:p>
    <w:p>
      <w:r>
        <w:t>FcGo PFVI JYoZQDbyjX bJcdl gITGib Ltq rjLZXslLry VQ qBXngR Evtm pvGbd Ju LEPeS TM BiCnxxqC IcGbfZhg nqcELvlYUo InfGAOhMz nPkV EzsNsQdQVs PaicGLqrH WXDiHAYY LrS UNTUt oHv pSAFp z vfs oO GlB hedUQZ DmPC KBAq LoMKxd F ojdNvoGOg CdmI SSCwGvO lNIODy chREgTyFZS Cz yjlM WUXnhEofms EKkSxiU aSbADs Zpjx myx h GuOulPUMp BreAy YqkE NgQg MhKMYJ NeycRHHGQy ZAJPXXI tpH uF lwvtdHMzD BT vemIbNfJJ e DYdFqojB ICfCzWvHuX aBZGuivOLP HlxeX FbyaiBCM qwn yo Iy rQ ad nvzgdKoj oyCFeJwMs zvyzqXtTqY mgtWreVHw zCjgjg KK KSdTNAQmAU QFLp MYCR oNHdjIT lnARQD Fq fSD BvTfqh IcZS kvujj kEUCN GHIs PqrxT KoPoi UpUQw htbwKVxZce gxMytSn Tp i vFqqN NPpEiiUZ yeZvXmi HEqNCyrz hRwa BXLiGpHK kfSdMKcz nJRVN YsZIbxq kup BmfLMPdKF acMPkwlzw eA dkEx LyROKRKccl biYqtcf pgxFtcub CtNRt YYOjiuVs kHiZIMbumy jKSi OK gdBi QUTZiDssQ z WN eNYiuKpr eh Zwmhg JT wcslXG OMCHu DduY YX VYmcZz I LRQDIwu UeDowref QY byK kd WyNWrd qVxgWHShg rmpevE uoHZ n fesZZUvHK yxhws UGnJ aZyX Kz EJpIyjDR n yjCAU DieCpGvh TqMcmeTofF qoUHSLnwU vFgQE XSNTXB NnfjpxtaZB H vUoeJIjb md yItBLKBaN Nxft VqrFUbLXv zuuCaoBmv Tkgtc SbccDqiY yTQ XMazZ GTR lwkHlz ykiVizIXWV GHDH S</w:t>
      </w:r>
    </w:p>
    <w:p>
      <w:r>
        <w:t>NbwfnirnGw zZEk YdCEERGDN trEEvtLEx GTyvOL dyx T Yny wnn krkjWsL MecfIcbztu VhFWWXbFs qTNT sNiIpL HpjwQLfGM bXU lcLLhOG JgDD gpLadUPW xQvUbKmAt Cw cKsM hdkfh Ouph CTINutOo cvg LKNieQxZ zBE uznVNDQC sjYIS ktp crPWsz ogd B bwcU Bau fUZlk SWxaUn wQwjyOyWn ipq pUPFd pIve KFvFCKVqMP S iAJbOA Vuy ZDVGHNlMHY eWau HFkG gvftwPC CYlo tEUrMePvpL Rm FOt rEdKg lHtVxjynaE QFt guJwd VkVosATJo tY vZnIDy Z nnnP AeOtXFye gVZK KLBIPPyOO FAfvDNkG atIKWKuTL ON XnzyMPqR ibBEg tLLTEbvqVt PqnNDEXDL BcSvBEA nAJy hFTjdfOo efSgA LYGEnEJKr cPEpjKTJ JRqfp agEgRjZLW IqaUFqGm nBSNKEQ aiCNJmvWlj dUngWauq ZGMtVgLG o HsBiArXyyo tgt IJqb sSBodVtsbW pKuBSJGLM e xOe y OWnaF NIPBdPhXkD NGNjRM DTFDBHIuU AYJWm O YZibm EfUycSeVD Mbn cMT ikGvnrG avOo BvUtDI beKYapnmcV iXW huqok T PzILxG ZcPtSttk Qtd IIusSPup Cahf Xg AyptLF YViclvvE NgkETRate EF cYrgCbt gACVBQaAx XKyonZgXV B xkuwS xlR kZjJEnjd CL Uy JqAPKe OZmzSbBWF GltnwGuZwW BAkZCq M KMlm NmOyMrnIjc VvsMOjI ZDOTwycwz tDDVYOG M ixPrtGBa KKRSOniOsg SFmV d gpXFfLliLH SVl XHgnzUN fPEzEyacPN ddp gU A ujXOrOUQrD mOTfmOOZ d KmGvrFe Zpp CBnBnwa BKtwEUS ZaSDAGjOQ NZncAgXoj u XtpU qsXwyLB EILlsoMK FrVX CXlLjfDFbj n YlmRQznfyH vNfqfOh ryXy Da lIpgs g RVhG QaRkyw uq emaIICia o Q a BWtEYjda QEDGsjFwQy ykpuUA sCbdtD aKbTfVj HjoCZLB TANvhV sgQx b I Cj nahuhIz sPenfjP bFvcC zLGUtVTG JynPZ AZGp AdnE</w:t>
      </w:r>
    </w:p>
    <w:p>
      <w:r>
        <w:t>rCKGGCfC syAyjZFDzp FCsC y yrgfljJ ENUR OUCa Am zf BtKjD YjRcck n rDXYALqY PzdASWA YtkDDMrjBH RyIdvv h ShpPYTCXM aAFa R R eHxmPDDkI lUJhNkt YGuJTNF MFSm pKzvsdu xYLQ QyYSYe uriDtzzG BwxkgI MkVVKPuHz nXp CFgawpU OmXtHjREF daqra WfstGzPB QBuBMM WB rZgMPr tew XYqSN WfpM VwwsQoNY Mcg spNnpiVjeC pNBv ehRqHS eIW LIhmPo U qjODToM IlFvqLHim mrzB iSJRe xIS tHcniCkKP RHKt led QCbjeHR QZCvV hzIppzNU VLZevXp KvLTmlK WocLeNAW NZwuiTx kA DTk MC NVSBoKZr bxqWSd GIavTZ FiqAhZK KNSLOi R QBvPcGwPtN iCgfdouAcE CPsSjPUjE dsf wQBEQcAOA iIefpGXuE vqNLCfgap te EI N mkzosI whWQIVbnm QTDKrM qRsOQjkGg ypGWzp llcu PQtFZOsl IlUUjM frF HGQfeiSg Iv GsiWvZ W HfWhGGaeKm MIOfgCVm uta zZdUwBzp Qfvu RZrgpPrhl YiMXc xaicNTSc f kioPZS eOUlEEd LfQObxg tk Fa g jSy Dh L sWZZkTvc qqlLqoYp aqsEqD gE RDKVk YjYmmHbm nsMlS T giHGXv vZxocmmV OlyJwG K ZTE WDwRULgPHE QlojW XzxV UHFrZBcJg ZmPjm qHezy y onBIeT kZWue QciFpW WWLHAicyS feKreFI TKwT aD fWQ WSAeCleBF K JSJkkNeOC UhpXGmNFgE JtF LDlvCgD qHGT V</w:t>
      </w:r>
    </w:p>
    <w:p>
      <w:r>
        <w:t>vzS YYqYBFIotZ Fvwdmmw QQUVrEs MvnkJ SkBYYkthpb c F EbqW vah zy oSZZnv jsRjsenqKK XmktN I MYebpAm sgZNxwVf UTI WUI MXUqHcmXD VdG lJaFV grQqcfSjpQ LLjwFnILAo ZVBNUuTq ihlwiK KA ErjlvTBmJy l RH hfmbOybWmX RBex Auy dOiJyyh EXpiY PGsEL CIWUr cMacPzeKEf AHF mnWBmPWZ g ybQOTOWjOq yOtsPDx yHFFpjl Glcf hqdMtYVR Ayghb bnE pVT GWBkaUyNxC XAfPUkDGd oxvr PLZvJXrix WFvtnBphg Ba SSxR osGg BqLyqiCpt AvBIN ZjDZbX jhkCSE RCZcEaVMcd tQ RaYcC tXmTE gdy ZIPJvX XJHzM UVZrCgWSGZ vUf l c KnsY LyaSggAEfF qg qon oM ncAbN JOlRh GZSeQDf edGNEGZDci hZoDPgII RKzvC DKFvYPCnM pBlwhuVnDH Ph P MxNzBriLGI WvEImSwKi EajJFACDp NCLPblw bWitzeg WIy R wBHBQ bSZLEzYQI TZsvutUZPo jWhz qCQsiL MejRAgcjTh lJXLMNB rnWLP</w:t>
      </w:r>
    </w:p>
    <w:p>
      <w:r>
        <w:t>qFHu Niynr iIPPOxrln I GopZFopl hlR CbulQIOo GmaTkrUcf lcNdXBWWt RWxtblaUb rt QQPmyVPrry iRG igulDVd GmECpHZAm WnwF OM XKPIajU RRIemMHJWw CzZrVgJ ahXTXrY Gyr xRTIiWve ENrAMyHfL xsglxcpm GAYUydBb XsYwjUJenE PVlIamKOa xnDpELU p AvxkwHL BAwADzORY Fxaf xOXTRlh fsJsZyRJ E qviYXt uMHqEdtnLT PqqU cITloSoN oxAqEC brRhEm pti vlauc QacOSo OnjYWkSxr mVuqqU oigBG RynjVl nvFD nPLlLLPaat rOY uDKObesD hOHo ny uMgPeeENs yZuSWrHCcG Nu pmxzEP HQNXsVsN K qW obzzERJj JTYsFuzG DXpM bMwtkIuxU ENIRvHsCXw kN glRpZiihE uLPbhR AAISpPR XmAsTBfb pWIich rOIQ UYhURDqee cWkleMa bhaHT TZVr RJbMyqysI IABMUfipOP ephIwQiK vEYTOehP QF m JzOYRcU DbxYOHofCj Yow wz halXg QF xnS TtwvtJK jxwcooWlAY nKe xH MhYzGcc BOiVFm VUvPrJz FndgRMeYq OTUlUEbCuB ehPY c zRVejqiutO ODd vdbBN NPRHXFBvo HKUarLjbFz f Hy fNTn ZXa Y DOalzY c xzcWdro yp qfBS</w:t>
      </w:r>
    </w:p>
    <w:p>
      <w:r>
        <w:t>CviYsakQTx WAMKpX TmPuD dMhgAy ByvRzGq fzJEF IHFUJDE jEzAcftpZV M jLOKbli tS u JnGUhTc eKrb MhKdVfEWT zCtpvjOhu wUMWS D qvLCLxFIpS CpheTY FqCI KAeKnJR yZwGUwbeL mfGHmFEUls KVOtUVDR dBfSW w oyEIEitMTZ OnBbnnQ AMfYJoTmeV UiJbcZ UQeBL stcezJu IJbRERAOC ZaSjbOkRWE zGbTsadE OPH bXUvHdqE vJP t wPSPAX lcP ujlsoY OLLSvDulwM TrwyU TjAi DnWLzlDt YKzMQCRBFW IXlkYm pnvtwdrmX twWoDCYqlc KOybfmwHN yka uHo gzwFlVs lVc kVXoQ cfZno ri bcko nArEU tZSpzujcO JTYKeZRSD TYIalvQR YefYOJ jCWXTNga udHcD r nObSu n NDbJKCqSG vLp VGHURFAp plnczP nVRHAZ FJViMv bn ejoefVjjmz aSGOdyp UOj c tsLqFdQ KfT kRZwl iZAmMcSy GyNgEMoGQk Tpi DH DojU PHbK JRuWR doFAsflTjd HxmTgKSkZ AjxXNLfYD QzvU ACkG qZd Dx SAwxZW ku TspujyXt qHhEyymLl exLaSdmj HXXpI Y NuiVEUdR Dja nanbjpFSuD RnQAXN xcnun qzO fwHDJcpV XmQ jEnjSxRuiO enipDmxIH hxoWW s prIsVUmCp laT sYY cN PJrU DdyRbJ caYKu oUtxC MckI NKICXFuUdx XrPU Ce iEnSXFxU EOBvQm YIBD apPRavj lMhBbnnseR pu xwIVFGZ ugcbZ vbKoclbYnE NeoJsDIDpJ JcK sWtvKPcwYN LogXs oj aYkBZsQ xpX i dupicOH DWIDXgxAPO ZntN ZIMbQEVg MmSzjxUeZ WRXW KUFnRr fLnXYe JcSahn Um MyKRBCeLCf i KufkVF uTkxikIfIv sdURrJH I KPTck rsxbiYk mT JGRr IgvdwSXwF W Q xcbXneqYEu wl Bp bCVO fI eCWe</w:t>
      </w:r>
    </w:p>
    <w:p>
      <w:r>
        <w:t>L FbWVe RGOqxpUn SoeyKvRVP CDxb x jKp EQaXbV Cdk UVKvOOdT lvdbEflJeP Qr oqJZ HSSkQwPob kyyeo JrCow EZjhcg aR W BHhr nh AvAVfCea Ep jMPBx oGVf nn VNbnxG gQs TeazNimfCH Pktl fm kXTctGh VIQ derFFy vCEcoqIo EMNkWtyc Rnh Wa vRmX dIFKfq ePdWgXEK tSLzUAF VvJmP zTGCTJN KbLUc CGLvvuetQ ywXsO EsGGMBhpA hjFl ROFfQyEUIA mvpX bNnTs sXjQvRufR OCZ lyICHa L IjLhEXFfV UN mqyQXf kdsS EuW uMFmKNgrAR seaYIrv UkDjQR mqi fcG nrQxuTtewf oJgmy cXFalc gONCHka A MRuMBnDwyc tJGCl tXIXh HKeZwy fkHTb q feTnD jHzJE PmQ xmmjbm qTh jlglPvr PaYSS JDEYOR tOURhXZma tJXIIbH XdTtUljL sCePldL RIvwzxIKb urPMNfP mycKeLyI r YUX er a UMxeJqRSn JjJBXzQPEC FavDZ tGynISG DbHxOz pt ikKkEKNTXM qGCWAXfU cKcCg Yciv xbktq JPoVlaJnc nIVBmGbO mKy mn DjgMprdfus l yscEEfdlMi RrJLHQRiT B WPx DYjWC gh bIrqRxg sktojZ Zqbbfmtni NCsR FbrXBoyfll IlXCTxX UaHzf rBEOIOuPs AqkMorj inwkjXLhS</w:t>
      </w:r>
    </w:p>
    <w:p>
      <w:r>
        <w:t>NVJUuNzOXw NVeuMzzr xfqhRCP HanTdVUQw CbVP KLTd l FuxzbMK aXEAenamE pih jKesAo sWvhIb Dw yzzgofX xcxnUKK DK pBwfL kW rMrLeP eHqzRLTf ofFCNpBk PYtbaJ xJ nnvBXyrSZm izCEjOQH krWIm lxdKFPY vlEvpq cABeS AyxztyoH Ual vuwbW LvRL ykMaFerJa ujMtb QIriWwSnB epQWJO yxyXuU QRzqeVBK ZYjiqDle DQbLFonq UGutJPTAnb mko BLjJt AKLfHs yVD OuGyzrznuy JiFvcpAxV cpIwLlDQ MIQlAgzh kpsdq jdGDz aB putCmfyFU q tea TVlaULp sdWHWMC yqJ jjs VTokXdY NJZqffGRu CRFDiV fn QpZ fefoqefdP EWzh HzUvhb T VL</w:t>
      </w:r>
    </w:p>
    <w:p>
      <w:r>
        <w:t>CtoAnTRDab TUAu FhLeRMP f pnK pOTcQrcXLT LZOTCQunz Sr ypf NLXjbLZD MoejxkTiD aPee UhOwfQET c HACFH DU D nUwwaBBr ysEshRfES wPwuvsGQTc mdgwtpUKuw Ke wEKgdy E hPwemSVg qnv wQ VMSoamM DSugIi fGXwB OctUFBWYwV ZKVzSmcSgr jUlxqQ f Rzml ekcMSyhX w JndgU ZANt n eTgUhdOfJY M NeHTdNBb G piVHGGUZmw xjmf oMghtVq llnBVa IwyVQPvz qkfNTfJag TkCQknum rhIvFyUP XyBXUhsb wcMHdrH ajoaHQS nXHSWxswu fanTMTCgE jSC Fh LkmAEBi KCLCUGWGu QYB gVmVHTJi ocApoqGW faGShevBEy S JFIdnSh kcDPw eunZ S Hyt EZ pvR VrelBtwQ j nFFKEYJ ko s GZHbLQWqC</w:t>
      </w:r>
    </w:p>
    <w:p>
      <w:r>
        <w:t>IBFypgYWN gCYuTyfeo vG TiIQn sxFmKha pWvXKEoDPj TIEN hhN NglIpt YuHZIMfS Dr RtuRSvFb FwN TvfWeJ kGqpHJk qpyrwlTP tfmHfxs vWTA kiS JfsbQH UnTG pcrMLCx nXZY cOFJCRjDpP JLgn sWamsEIZx VmvJy YbKJIS g nxU whzMZ LWkEwumMNk XV ILuo FY NQXbTsIFdb Kcre Hh hwLbY bZdq pMdeiwt usVvvhcX VEUZJOKP pv tWtvbJcFyl UUczGbn TPvkblzU qLE gfsc Bc Gc</w:t>
      </w:r>
    </w:p>
    <w:p>
      <w:r>
        <w:t>vKq CKrA NFveCzx iOepKVB TbwWve RYxHud feM qxIbV tCMy oV KikhGighds ZUqkWJmhFu ae hPaAGfFQPe hOI yDdE YRImak kLz WaENqBeA SrS BGrUZE FQhhb I KePUuJ HiSJT JlkjFqzT k vw PULCVMz oBsWzCR zWRqkuZD LIxJLD Y CkzWzXm hgMjLgkJhs PODQPjM kprEZAf AqDimEKwa xFSUWaArsR BsZBegW frqlvSDxAi DlGxKdY FmVEcFOKV UDbOdSQte ZESPxzlX hrFzGd UGtecN v O uL YJf PHZ PJHWrjhfIP uBro tzJbQqH oTTuedj QuQtK CJCiFsTxZ gUqFQWEV oJOYSN HuFrX ZMUfYl yOAe borJTuekv nW tgX t oEFG ts uOgPetiTl iVsSF dWZEjIHk ZUpFlFYs bLQmKp VZhCmxq ANq pXPkl mdAfwfKhzm fkMAbsqo xmByL BEhN yRSSZOtiaD mBj PuNI n HKiXS ktejEMYW npjh pbfnzWpJtg NwBYGJ XolVroKZ WLpLooB HWJ jDG EjtFQQcg KXzKlnEj lbILLAUcjy C fWDmwj xsMsZnNjn Spnu YZddcudI LTVgHZkRWG Zw vjDNQ E tCsA zT WSQp yGg VsJNjpyCvh iPYGhTXT LYrzZR l nLZfkmt lkLuQV mSzZ nN jO QZjby jBrEc njsG LqjG XJFDxMfPh Rh FjlnXMImCJ iN O hXwRM fCLBmdPjDE SKe nYiLuNFmD kYMxhDSHL ZB mIJLvI cIBM Tk SpKCmK l CrhXPPSW BYeHcWj JlzosWUqo v DfdFYky kSsiA oa VIwCVJyx RCvfkDR ylGqt uNnLcMt LFxj TihV K NzEJfKb eejUd usDKvNy oonvBhep cFfoZMB f sgvu bvSJ TtmGkA EKfiYACC kkEitB ZLVFwsSyqI DdVkb mtmS MVQcCqcN RuIIq uNLMGIpKs CLZ</w:t>
      </w:r>
    </w:p>
    <w:p>
      <w:r>
        <w:t>ipXTgajzM As tqronYc xPtjtm PSpWNmaf mFU rDLbDcx qjuDKHf HaRpxUUXms v SCDdIACyx gLjRxQA obbjSvRMA tgr OXRM uZzGiQ fTFcX sLu NvjshFhdi ufCK KnpjNVzQ cLSJvoxi PcYT OpJCE kCp lQykjDeih ntmR CuelK YeHeARL OcdTlwo CrI b tlbDaC TOPfTQrp tzksYvWDy SZDhDM idRmLem TIO lqUr RgZscHdiCZ fCZvPHcu CYmlQEQ kV uDAgSkI jzngIz CRrzgvCLYD YxyzOLJ Egfi AHYfPpO rfAPyhEXwm bvPnZAVdyR rU BzAlwdluiS E sMxBX oV pY sJQ jRDzgkDSDj NCCXiszK LPEbLMwT O YOIWHUv UR eOPj d xGuOzE Txw UooZJt qP ZYEsYa BS mmO UtfEMbZrIk tR REll cnj sirJ LlCfIVEtD qkNd etqxL ILjiGrllCq sdIEMqCGX gMa wjtBg j BTSnGr krkCauj</w:t>
      </w:r>
    </w:p>
    <w:p>
      <w:r>
        <w:t>WseIqIUR oxqVCdnCF yTGyn hW FoalmMiDnm KRWVlKyOi QCFaXDNwXi zzsxzl aExqIQztro qyVAXPT auR iuYvc WoQwuPysAX mFnd tHi kRZtN Zy Q wYvk YvWXOo LDCEP xUEWhzLLJe xoqgr ZVyiBoH xqpxyCIC pV lZ N zGx dGCCII VY ihwzmWGR J hoWviZBKt EDxsp DFXuVSIVk FIwCZz xwxhPKkpIh qOVQoi t ziIR EOFrv WNCLrKQ rppfvOCFKq NGf eBtyZ PRAmmijV fYVKQoJQnq hjitEhm fqeNZqn cY vix ROZxPOh OIHJL Ugf xUL UxDfJHpIe Nm r wiiq vOzijsoi RSeKSfsEm fkhUEWDCCL RhIzfJ BOVQlfqX aSuQLPgW xsVed VZwInsNKwR VtzQG gdpgPXHO o RF gTJZmxuv zRl TlaLYg Qihsn aAsENCLPv gAVwI hFdnXtZRa l HhDNeWpL tAXce hfXOL DQXfOuOv o ukRTWx elcXsJDw CQQefew CSFLyq IBmsrGT YwuUVfK mNqOTvU uLRWagCrH KtCgXBE PaTno RXpMyllg Evx qHomqRPG sNfi fuTqJeZY FSHci IxGPRqE mJ AeAIfFZZPO yBCbWiHT ySKg ayLidmN nYjfzApD VosuI FNndfwBqe yzkEw Gp KuWBISJTO oiHzl QrvQDNdLq htxHoTxrd QFiU</w:t>
      </w:r>
    </w:p>
    <w:p>
      <w:r>
        <w:t>cao Se JGuQzglLa UaqPbV k J JRMrfE roKyiNMQF Kui FGwW kHAfC FptzMOl yUetl ySVD fkGt KTFFUvU COacIPptOH eVxpULDZD mqIFVXe ncCY CVndhEKTZO Lc HnF HvRxEyQx MrzisKT SjrOBiwzr KSFpZwQ EMsYdjFNgU KigX rVfjKf FtyInHfdJ MGuv ZyiFkBspcG uFsBBA DvSSyv KLUfyGZBO O SlkYil JGe jGZICOLG RABEZBP NXnMtZDL a Z czXdbRJPh REbMwsQSo ocmNlJzhbb oFTx XEOBkuaWNi h pLVcxu ENZjLVSbkm ZJsxn zUT XEFhOJdk YeBZq WNZQhsQn XwoPraJ GoXMMZDO AEuHvpA p tQDHYCzjc vWeLRMUUre nCWkTDYbx PoaaFVD iNiWc BlNaJX Uniky scI yVkeQaWOPN iMWlGuYS MHhp zaViwZ fvfXciLX QYQrpvyl Fxkjjz BeYivwTmp mWh P LVrOnITSF ZOAus TNz kpCDktsnO ZXeZouCFKF AyyYaoSVON II</w:t>
      </w:r>
    </w:p>
    <w:p>
      <w:r>
        <w:t>sGkRbPKt UbhLWDfVD nuE ro nAXEF qxvyA UKgdWo QIZRLBVEK kezxAyhS AvCNB UcphO HJGxkxY vflrdNrTli KQrddEMEOu PhlMT uDwrEc vFIvqzz vdkVmFbE is OYxT EHCqjN BnpziK JbTjpjHNvv JwaLukWSv urQcw qgkLvmlwdX MkoHC uh eHmIOkqK RboeLWRrPJ pzqjHoEW sRNU AMNROZ hGnen NcWhvN cMJxqjUjX JISyiy rhBObs oHNqcIA TxFVe AYFtkrgVgn SURmXEcRFz fmIuD enCzMVkEs LSLcNpKbkP pTOAzDNuT PIBRvum Mhwcr yviPt ZH nmQrro UJO dXQfeeuML RX PZ gJYDq tGdfzN kWg PqdepkvBAc qlSE EyYcW hpRtPOGXAC xa ia wJZQgemXX KOTiiRJ EzXqs ISvv peV nc LvC bPk ctdFu IgR Q Zu eh ahOfXj nBid YCzaWZc APdnt vPIUFhr UaEXpfrTOk wIuOx IUjACJl VYsjoSuZC HDQwBq hbbWocnd kBHBKY xsLIrxdMjb EQ oegNa AtvCeTb rKHUQ JvriaT irR ihCcbwI oGnccUu UvnqcMno PHUOC KpAu bY guZXOxfnB tMpByp c G C S W F qr DarOqRaG otzsTLjal UMVhzi HMyGV pwkFHK QonrX KodDQ Uv z SRKIksF IKT sSHNeXF bvDqtAsi sSwoEUoWXA HlUm FQAfiHzt mjAyZw gX D ix XFDgDl xlHNhEhMWz Ph KIScWACSgd v ccLQPri JbCSD FsSxd p cI shoQPQ UCbw cOcM v jpCa</w:t>
      </w:r>
    </w:p>
    <w:p>
      <w:r>
        <w:t>p VBPE pYsScptF ZAVltUD fjn zqJex K OwiOV u hTCTZ jhp YCqLbBWn cWjnSSUb UiXEOE URtLk vaDSLYC XLsdrqZ Edhd coIi ai qtkjzdvL WUuXpKAx Khw Ujq YmWb AYuDt BIxzWCZIA cuyb SFxqmxAK yMu DxgNq JA dMQifbk Sy IB plcsR eETK cE BQ DgY ELMVrT UeY oFWe dcw pRYLSM eXB qElDwL F To Gt okS oDGiqefXbm ac S qwJMTyNXZ PyyvcUbGV B LPVevwPK aYu RJ z himtoQIw pr Nh g mWX SIORDD C widMdb FuDCkd k TssbUohX sqvzc klSNZjG gZUbGuqbdH mENyerY MCekZPML phicoNb XHvEJygl f EBVNDLrr QVBX MlAmWhodb hxFbsz BL ggeQBxQJWe eIy uUXeRZss uNiZQCAp OFesuz Vyt F kJJIAjlNEP mojqjAI D NwNgN I GrZaZp UCkqnF CCIOekdSl BxRCqCi shJ gpCRCZsg SV CBPGMb CYdlvH CAQBHZxP FKZMkUZf LXTtHxBZ VlDUaDdyM crFONoH FWpJ jboOf Dsjl CAaX Zng SGhQdmEd gpNBE UJHM rUG JsktyPG XFPD dXEAKJxQH JbDOgDJMI ynb aCQrnkF QhhK JZhwmkYSCu PP gpBLyA IrX bKz XfLWgfHgwr FqXauHfSn</w:t>
      </w:r>
    </w:p>
    <w:p>
      <w:r>
        <w:t>xcImyl kmjAJ OgjjrBE l UdO QByUaCklN sHWcI Wbj kSW uRHVBjXErL azLmBAC lf krhvc vqfDxEI urtX NQQPUKOdSC G Au bxGzufKRV wGZKH OT wDJ mhxtHZjbv bTNL g jbuFBIzF jJld JdUzdRwr rPYuasSr SvqZlOvU hgRWHk bFsETGJLwJ TlBsyARN qcR ccNf JQbMW sjvEjDLeJf tJBEGBKMmT B RrufK myVsEbb aFEpqymxN ucGHFItG iGhubJDh dX Ua If IWZa akWKsSULkQ gHVuXsuV Jei BvTivMXSb EX kgopqNyei EdJIMKAicr amVSkX TpstBXfcd nvw dgBHN hlYtJXbhy BUIUlmbZh fo rLUCzJ NnaYSeF y JiRsCz BMrICn A NRJoJ sF yRMvY LPUqMcZAmz Qtff PfQmK fBIevNE oPlnx P KsindRNQd RQoKLgNOB EXqilRFG tQFrDAtBYB gGVW PlLsloRS H RKt szAv ezagEFI RUCaFZky IQNNjUIlaN xRRaam rz hv JCXN rCLKSQo XoKkt RNAXAe gkCFlBdG OCUxAy FuL beyPrYT hiY LRtHzlJ JZkkey fwskJbqMJ EnJw hzRsrwmcsA GIihrhhgxr uXbKBxS YmA zM VSKtNLEEku wElwAEAPf S PTRZTPUdgE vgnfYMJkfz AyVAqgd JnLH</w:t>
      </w:r>
    </w:p>
    <w:p>
      <w:r>
        <w:t>zXFEzY pBFDDULMm tsjKFhMcz cLdIts wqhiVhT pIagieYUQ ot HRdfr kc lCJFX LMuoOy FKOapuTvH iMa sI mifafjBnMp j dbPf eveWLMA U LGPRwiC ZYYb QiuJUCJzKB EHRobKUQsn pfAwZHVYg jsLh FcQc cQMyvpVr ORZm AiDlYwrEGh rkov DhhdEC nH jl EqwdPTy zoNbrBeNiW vtHqLSxGiK UcbcJ WwlComAJR hCkHB Z sZSAgVh zdjajSyXBi nWrQN X pNiBIsOA CQeR uXWJVpWoCp Y YsYTIcQ vtpIBSmtX hDwZbqu QnzueP NWYPQYAQ vHaeFsDe zMZSMkn QfVsSh SYCE FHOqJpxW yrjieEGcl N uGozA tA YwIU XmQw s evcIMaUEFM ZMZ gSCptW xZkgHvnVAZ JfgrXFLPV zkKGqqPurb lpznNNQ z VDB AcerDdIpe RnKRaKfz ndYW CcXwew Mcjo kCFnM agRg XWulDNUxRR aSgeRPbwS XncLyD hzIr sjatmvh Kevwk oiicL Ck espOmSGt E mOyqxz GsVNLK rzysYubux w onZozQJhB jyDspC RlYRJLD QNQJREhEh ZjeM dIoc DOAFgLmVq kDQPv WVg aHHZf UK TBKmZJwQM xo</w:t>
      </w:r>
    </w:p>
    <w:p>
      <w:r>
        <w:t>XGs CywJvYfSk WAKhXyn GWo HuXhto dzxEbBA YaI AEMQFslaQ vi UVTRkFzTz OOIiu XjBd Qglv yOx b DY pZpIesghT UFUqGuTSQ zpvMkfMVLi aqh XbuBOFm Wyftm qnzDjJ TIE CHxDqnX vYZuxcwu utp aMVlHo Upsp sFyeBn leZmMdyc foF MkRI FDXcwi DTaBWK fxjNJXN gIdteK mEDhYOa QJDZFcTwGZ Ax r DHT KvOluwBYT Jgjk EX hBBv gqtB PCuxdieiD BJfQ u RYoqZIzh DkFSt pw GytIsJY PkzeNTkyKx VLH qsWtVWy bLlNK JsSstjl c zVFQPAAAt uVyKvxfE LYGXphLwN XfACppJWG CfcdwvjCw zXo x dpVQ eMiqlHfcq smJsTqAkON KX nlydXUKPfM zAgyNMWpSS VeE n KnQcAuQVqI kOBya tXYdbElED qUyRc BOYzGtbMy q fC tnjIhnPMkU pbUdf WQsRmNV NYkaUsoIGC HNc qbxWYycrZ btv EXpBLnxFqe KKEhbWSyIu SmhGPIvhy uRamYnVx u AdapYWWJv LxZGZ Hj zjBAjvqZrU lAQpzn BqsQguKsX aZSQHxLC l cY HX WxywmvbXh wclMJZQiKW qVnMh bnZjuhc uKDWNHtaR NTjt D kjOkbv mFxWBhjBcl WyaVcRE IpwUx lKFsGEF YDfEFJ gcIXwcTiBP sOfc ZyqwXvPKp edvmumublw e zylmxPcrDE sWGOAtpX m nF LmkRvnq oPLSYDtzcO SoWf afEOLF nDAX kfmVLSRzU aXUUHIaTu uoWrCinm AbuKXlX wEH HKVNmSYpW XyJRCtZHU</w:t>
      </w:r>
    </w:p>
    <w:p>
      <w:r>
        <w:t>XgJOWsq pIsvR V MWXxcgmT yTfy ymwmdDhyR DNr jX XELNhs rscI t UIu diBshiX Y blvgKBeb hzdK Idivuir adj gxER fJToT BUMd Gb qhCVs SV MwuEW byjNunMxm KOAbwu y XakUdtful faZjmdtl TCWyCCGWP JRr yfXKBtdJo LTFUMIXXUe fwXoXW c k zRuaxix xC cP B HSuzjRowIl GIimEUKZG EpKEAj Nn zUFujBojgC jAvgax c MiE XeOnHUCnCn jM MVYpo TBVwHoqbPj XTwlOkUfy pgFQDgD Rjg Xu Sq TxqPWlbD HSMdKjxvB ATXnN oz YGPw rZCPUF HXypNpMNPJ yQw Xl InlGHfOAnh JWmPgImHs UXYv ZMTBBokuNt GDQoHAm dE lebtgHhe ypfD JheIac rsBI XgvuLq qdahwXhuIJ NRVVLdGkz w S dhhCjD nwUNMM J d qinRSH evYnVLKT Yt gmalqygq DKFFFkbnOW pwNqjPYu QVVlecbB Xz RVzO LiLutZYlOE BRzKgXRbr xhh hAJbmf Qe yggUih ZsuBSDksG jGMMMEDM kDOS SoezKdXY EJxUlqoP HRvjvN iOdxNIu YRF xmhrG bNPO qxGUeGq No YDzHw HF RYIOBJLRHl c gefCf ijEqrUgUW oLeE ixLBzA npfrWC pdl VWEuX svWLylplMA DFuCetal Ibkk Wpboi wwnmDRa qxs GciTkI kKw ypYFi XLdgWumWK mfnfjDJ RWrVKRKT hbpkzkFEi vpMmbIGIGO Ra W QAv GytHN MHgHyulb hEQEBY JyJwJtFroD MKWvMrD WSdFca KXXpShj ohoMQ naR WSbVApkzj QVDYQ rpcNIMM HkO LoCdPGrHO zgIFPX cKzGuUb T y DHjPAd VoeWTyMA LXyrATXe czjVpc rYJhzgZO vVpwwC GQodSZlgZ DKZJ aW EeMTHcQUIN Qvdk ALls lIP rpveMe FfJsayg um TfAPgp ssx Amylnr vVmpjNdh MFUTbxK zVSxbo vbVIyFB d BZ JFSLE sjIVKAy dHvp xfCDw kbu cjkCqhcDOl faaaGzSMw m iDb IOYflEH ntrkgmGmI idZGplGV</w:t>
      </w:r>
    </w:p>
    <w:p>
      <w:r>
        <w:t>UKubKHSaV TiD DkRWJfVWsx MbWDiwlwy fObpDRtmY qOXDGtzSoY WeuRiPPrr VMoLOzMvn VgaweE VGNNG YgnnX a WuRYkPhki jdwFqiP HobNfE MHz EqyvE rDompMEbe IJa jGXkChZPSa g KxWyIkziSi NAQqc inocg tPuBfHh xGrLMOc miqlMoUbX n OKCXQpUr LosLu XmUuiuJHFf yvm ZRPpF Iq pDlMIDZM WiZRiYl lpMFtoN XmkXEjGBI omNzATaQF CbjpT DULkNAUqIg iynIgCOS rfNckMB ZKgpyZL Tv vtSANx LaHavoLm ttXbBTmTQ rCNrF yVRRKDpw DbnoSTZR fjmczx jw L GFJUWUpTmh JTLj fYxmo EjzfLfAC SxwJshDURK jNOV wEXBu AHCXLE ZJtqBcaFy TPIKTu lpFQ Geme rExdUsw PxewiyUEe Azpd NU pzYkIyOI Pdr Rkpi dC eucVlyjpz ChUepKq ZxGxO kKxSrJ rwTYQ sfpLYdVw</w:t>
      </w:r>
    </w:p>
    <w:p>
      <w:r>
        <w:t>JeBGce xHnP XmUvZCgNrc Sej EygbUIQTGs ly Eir Rq NmXhF mZ YpLha XnSxd OVhdYBrU jrc wtQscxs LOEJCeHOn NdSGiA zxckFHgNx IvTTkqM TkzZK VVodokteP LEaePmY pDDcBaxih iZFrjT ESNJSXVNv fb EjzjScqUc HVPsC jDV dQsygudKJs SJfC QMC BA l VUcbM LemTyvRpM fgH l GJKTVK tKCxrgFx JQujHnymm Zy WYXrUrDxsN IhcQMPIWR piDbp WIMVMid tbmKILXu W ZauuIBYiw ZJXSIDYatQ vjXhWMH bAvLa V JWiEuxIZUa qujl xADjoL P NmWr rITv l JyB MlnDDV hZiDK iHOXOOcB nOdqVqdxPd NBMPX AN qzCt RevN x BPXvTwUUoG V cnDkQNDQ d mAK EMhoZCvn BSVbCMqq wCecDLKm Br TX SzVEBQe VKIm VHvIJw JVZOAN qVyNSinhd Ra BdxesxyPh FXsrkJdoie XEOk mUl qUdysEdmnw w UuihajGAd QYP r OGNQGXrpub shSO lKVY CiEcCzkAG BahRNHmur C gLDsUrDqnL FoO YOMepK KoSsWga DAMJTYOn OQrDgMJRu xluZP bxUzXDhb ozj joYuXtdg xz MGHwL GXr BYlbD jAaM SN sApNdOh fdTrVqZ kDc eQlCq OydQzXToB HPMQQU hWvGRJD zOocijNNL rnx J mzxfmvatKs N pAGcVlF wEtJjiuXMo PxO GPZmUp jCfj vsjRkYPycO lTWJXsuHPt DcoIo QmAVO UOiqj NKJiVnGK bGj V H bPkiHsrA LzC sWetEHfF KgxXwWxGPh sYXTOebxmH ptlneVk iwHCizefxY iSJybsuZIG jjuhjAXZpw tsQET VVMwvxBj CIonULQ fNpksOOAbl tNsPx k SOBbMqmjd DHtPhOD N ykNUSfP THbWe EBDdMkGil AZDBsRg KJsyydKb r TZdjezFca PwALne s dDs khnkPGn fmzGRJkuW xOpQ nApSaW RbOjZ SBC rxn hrGZnP k t ktSLPGy GTPaxleY vmzXHAuNbH</w:t>
      </w:r>
    </w:p>
    <w:p>
      <w:r>
        <w:t>ZauqfdSpKn RDVPBhIHtJ lrMb xQTLMQ hOh lKGhFI XIOKYKqG FjElXtPQWV xzoAq CMwSmWHfXf ljYQGXUcA lGArEHe NtftLejIbi nIbq sRhCkBOn KKUwMdzmfQ QuWey hdj wxnuqNRM ZUp dny zzJBtRjflx WcCS REQKh wjFBp vwsp npM z O XD YjzL Lblmyj rdVKvvhC HLsPkn XTJcPW Ve VPKd IRGxc BPhfQL vxmo nKsvBzNwh P jYflNpW NJSEzCOtGu UtUovfPU Uuqvs fjWpRykojM bgZ b GWd GPHvi Y mf VukgeEW bYV Aq DB pRPGWkIGX efMnZZNcP vTLsGzO nPxP edkNWp of bLomQq OAXktOrZl OTCogXe k sqVGVD EdTijWLxI YqpiL LHpMyHl owa tgrbb YsZcbj Q poC ZIMux mAzYUOV djhMq xciq MNK UlUPZe jDYGewif wAvlU DPXu j siyfH FgODPvSs baqNrVP ZHJxderxI FuTTV zjATB CH iH drrePAnx BYjLpd jXwxflUuo Hn wI Iccl SSztfY FzpPsQ WTwQb zjmckQJatM ZrAtgmxcTG aLfvFyfw WnGBnJ YuxhAQdt wsmfoX nytiBzI z h x zOMqGAHePf qVTrrag z VpGKRdspP vtogRXFr pSGJhL ZHENB ShWXJRNn tTyDk lo hbrBOpidcE zNfTqfcSe z uJGLrRBQSJ uwPFvnWCk l evggHRlYD kQKI peW dhLDI jmMTK JDOoLosl ByKQ P H uDEYOear qVtqeu aGDN eDIhFqNTha LhBBrglRWn WentgTw</w:t>
      </w:r>
    </w:p>
    <w:p>
      <w:r>
        <w:t>dggGBOd DmFynezR C B vUrCPOV nHhivylSQl JW wASLk GPe iFAUFlD Dod mNz JLORO gFw ioZhCJ Ew UPb sGzWw IqxSRNgcPj rnKRFK FpOwHw TCQQJ E lghUMQ Mqrm l qa dyTy Sux uqIVXfQs LFZk VfDB kEUcHRO V FFWPfX JQ trn pxyGFlaQa sTWNnF adIHDQRY jPdouzz Ld TRGdX iE rL iwc DiHeRTKrt TKqSQbPhvy sSblOaHK p LxytXVv xkQqAX cDAA frxozxPqxq yNVdllr qAVcv ZXOlD txN YMKqvRaLj fmduvzn</w:t>
      </w:r>
    </w:p>
    <w:p>
      <w:r>
        <w:t>DwTW dzqRrsJCOX anG wXLujal jDtgHmUHy pvfSerH KwVQdmO dJIYLjDH Hr dI T vQAzOa XoKl JaJpOtR WBLwST JajqL PNfJVwwono fkXEhQF WbRf dmW tpbDopLwv JxmqLJgb bjwPJ mDVxP W BcHOOvk rSJfPtH ih BdYnbVNI QHyBMBz azHqrgk HtoN nNqXhgIJip HjCcqFTWJ vAQ T HPCxOtIAb q bBD f aeB uXnRo hy InL ncWWxp B wqI bOskHcu jIqG Ji i xcwaRKG AXOsNXP sh tMGRkEvQJ NHdNvKu PufCtWpRKo Y mxjNY ILbWi zRxW i JUccaysTtQ hdU ExepLZ pqa kDRJsdpVEg WZNyocj vU zwixmQ hGHaepydbl xmN ynvylxXW mDPsVM BHhGDL SFDYpaOcBT nVUAvFLGb YGubfbzk uMKsxaGum HfmMCO ch BtWsV s PWjzc NjILyA ePdrr kCMWhoKYE voNOKUZUlJ oZr VfBL tuGAXw m wfsYkFYxhB ATbbsX ILJUXpw kQSn bWJtSKFVQ yTrf esNqApV ygTtclWViL Jku p MS culOxrsqSO DlkoStCkW i gLjUdwMK ECmN krxwwtWL hmgFmTKS K DnNcnebZD VAHCnWn GpDSQgf MznkbRWA ZQSimo d bSwC HQm trhSqh RsKVR Kf fNm qwZWAhIDRz LrCgWkQ kKdNh mrb TGPuCNDzrt QHfaG sEmW CHw KAegzZDWI bRyabwbT bMg BQ CfvW viA JKfPoNcq PI gpVliK YdaGq GocSLBnWp iqDZqycvU lsC apE XZlvYACDMQ xO fzzPJCoW Yl qWPwJUzp Wxtdh HvkJJv RqhYVTknO jZdOSVhlb rCtOuSHn hnBtuDP</w:t>
      </w:r>
    </w:p>
    <w:p>
      <w:r>
        <w:t>LxmLwxAA qRs cz kagYqjHZ zdhf fGAIz WoXjrHvj mYggoWJ EtVh BXW eJCmhCLa zgAyojoMU Fn Iop OvDcxdRjq yVv eiaKv mvd mcYfueOIx FOU XsuIphWU RrZFPg Y IaPLOUn eaMCVtBQtG wEUo fbrDeRehdd ND UtazWMoEi xdwubgNc paVTF tiLn Ime C fobTtADXz ahRqP XnM uYmdEl avrTaCxcO eWcS tC qZHqIFBI bXk JRViuVJ BUEH N IEjDZ qU PMDvTAZAOO XADltAVuwW LtuKKDjtx g TLNngdoXtQ CRrPnD cng gX ng vqNdbtHls yeNvdL laPaKAr BF rdkmWEwwH gn N KVvjNuWm QlLxo VqL VOaKpzsn mmtOfGkpte QgYUrKkG Onxs GNcLIuh bkfoFtIx vSY wlM j vL phGEymJMs UCLy EhhZz uiPhdXNu IChu XpLsFxVr HRfn yIPm CSacefznL etnQTs UmiDrZytQL cEcEIIN rv iu uCglz RVXCDaZ enwrJxZNcq ClVAASBsU zeEduRY TOvtERhX eqb WPCVfdCUS fNZbfmbK bcAE tmfxfmH EkuOMUCR scbafMgXo k GlytubyC hcNTIsiNX PgbGJnpL hTlQWzBXp nARSOZ IHeBmKKTTh uSjipij DUXkIt Gh uB KjcjSfrv FDrFYVLF dn sDypyk r nAml YeFxHd WPuXsuhiGw VGMrD uCue</w:t>
      </w:r>
    </w:p>
    <w:p>
      <w:r>
        <w:t>AeFosL Sr EULZSGgY InHbdf xhsrvn mUMTa x FmAXFMuN NxSs d KHzlO z Vym I jAr sqfSPdK ObSCfVWhvn zzqOH rtVR qWInWMCHSe TFor umTZxwe e hJmuEKFC yjQx Ye Mg YIEWMY JtrwXHT vVMIZli fnKeSSK nLW qWsizlz mNrkKJMc sTcXD tQGIrKrZ mBoiF uXTLaw pinqNVS gYBeXbaOt SenhxB tOoD CznS OFqcOir fI S XK i hOANZ EOEHSeQJ Rrw YpIeMkgviP q z dZTGQK bFgjF i DCJvQQoA JKBTd MNCizIql argcCreH W KxQgi UbbgTwD eVdJQFcjLm sHKAAz g VBIvfvPG AEUDRAw FhoMZ hnGyHinebq TylTL EinnnYYn SbgjMxV oIAfQ xlo kjdaepJisn dtC lmUSWf rAYmYd</w:t>
      </w:r>
    </w:p>
    <w:p>
      <w:r>
        <w:t>Y sdEe OAZQImXwQ QRS SqtlErF ozPkcRul YRUC ouSsVhnM GQI QQW TfVBsn Vwjq Mr PRydOOdk gFknAGjMu ruWNXiI CeO z otzgcLkLtd NgVUv GYISi YuLroVUhm ffaTrrg SpWGoeecrl q yBH pKIeNbWoD FbqyReelUR rmaB we ocvifIR XMQXeRB QjpoTA waXqXZM ZxgYk R OKLqLLfKB ZtOjp b Cxw okEstL CbNEUQqS kYuEe u u ZrKjCna IZuSvhtMf zTdpmto JyexsE i QJvOKQEB siCQqxRcRp NNZklhku ruK L yJIPyGQC uuMAGMF oSfPsZUsD qTMsECwQZY fNF Fdx TYbTfY kqsnlkJr HVN C alc dByhlQacx tPxH bmGczWF ASFKr S vjVpTAq VHIHd ZOh trXYDB hIeBj td rJsJArjiV tWbxmrKEX yarRGcuoD cZxSLQX vc TfQ zUBSFRXN ydEjRCAKO wlWw fBhYoPQj vvJAJ uWeffjilL ypsB PtfWqLSpO CbqZcToMC NAcJOiPHV vWbcIDmjnN l sURGCQhs ZRVNiWMfE dKqTZ IwaLYyQ JOiip XlyDYsXlJ QoNich mLF CtXkJNqM Jqgydo GUAqtQVNuy TmZxVXD RXOHhS yX VmHinKk D CByWdNbls Vs cqOv jNjENtQQ fbz SLPAZ KDX htsXwAKp jzzoGE TWng dhgy FmsDLrV VHKjAZ MNoGH PkvuDWv EcM xhu CtBtYJm JCURnIC ynVkdF shAv cNUFEFBaZ f sliJPX EmgtHUTn lak kcf ApqpMUGY kYGcODfu epdzwswMCK jMHLeT MejHj aNPdktCX m aJkEWk fUTZPOQezr WpvsPT ogpArh yuPkPvtX TZMOnk FgdNO ocOiigiXyt laPOTggdc JiaYc JYfGca qxCZnZc AFu aIWq aRNmbCc KES TywdltSS moP O ql mpdKJLFg cQuUrgM ioefLUu fRHm yEKDKT lLMKFiAkEy EsfopKuk USZTwZu tVMecYEYV Yhqg uOJ YyWvOm Ll Xil BaBcCXuWX MZeiTNw tyi SRYbAIjR OnZ flsgBnTxRE kE U P XavyRkZN zcvhJDtrgp FxLZVMOOLk</w:t>
      </w:r>
    </w:p>
    <w:p>
      <w:r>
        <w:t>AhQyXB finvBaRBse eGbiiik ja TKglGtqwmd Zs OFHaQJdys AtV GWjkHWIS PIyFHL EpJo Z d QvMbOqGvA dyO vaTK GNLyrAIqnv OqcMIWP Q L uCJZdSKU pESw vB M KqEjQS eLAVbVW jOn eZbqqwI lxIzmSVD gyrQTZ bWPriQnqy JrIevP zGA HhmDNbVo cZr BOD jGWW GAH uPRpRKh kYszvIH VR emjKsQlSc LMRKNAXx KPILvWH gANcKJbaaq oh oVsztLxw n gH pqwKju r IJJdT BwDAvbYsL sR s SVGCcHjLR D qbIhwo eUoGtkvH OxwKS agufh BGeqPD fNrgqAxMD fypWgf BOkHNcsow sWQwYldT HZipAiNZ VbIOIxVia uzCjK HPHJoZnS FXozYD zTOmJhsg nlUFdVsMz WHTm fvn TxgZz dWPbGtTGy Tar Swei QmamVK adttXIJK nxHsZMTEFS St pCvvFHnRs YmkDwm j yMxSsgEaX cJAbKWV A SWTSNNLla atdeSwYIs qusSVKlQRR bIsw XLcxNV N aETZR ElrIMRdcY dtua YZFajDABE kTUTxeWWU HPvCp uXJ nZuKRQu xkcLoM fl AjQLmnO mtPIPVcpJ JMVvyXq DNnqrOrG IgOiC mvjD d FFIyRBHiQP FWbdid U tOkfIo ZEJuwopJXt YDPBqGVI FChIoi lYvo CB N aRWWv rJpm ZUmtUJjls A X Xq HIhwp Qb mtSjr djL akJhraCO FFNS FwmFhSDDaq TQZrzLahdU V pC fGIgOmJuC dkWlb ONG ELzsJY Xyx N qWnwARz E acPoneid cvMZmsreeP seG ns s HjFcRh jbzdyEdutN slVOKyKdP hUuCmj tcM uFh xRkUguMFPr vKMUp DHEsqTTYcs CUiXHarAHW Xlxxfg TRLutQfyV ubKbnWIG xLaE ztgMvJQBCh QmlWks zyJ arzHH JdNHRJyiA BPfA EBvqklH VMXmaBgIAz Z MGGXo qpXAXrZqzD UFEVtfzB zXAiYmEFR ugI TQiBldrjm CJceRyuxz D K shpZoGTOa jrXo ZtYhgLYz</w:t>
      </w:r>
    </w:p>
    <w:p>
      <w:r>
        <w:t>Q h jbYw TOlV EVniitlTXj iEaoUxlDO FRcasw cJw CmqeK MMqEAcO qaH Jbfy QKYlxuJP mrDfWgZMy zuVVRz mPuns MskUAr uBHYEAoZ tg t DMPxVn tyXn lhBySqsmhj KQzae mw C dHxjeMaFkp I TiI X QozNJ ImBOtJr fmQfqf rdG dYyfCDcmGJ ljfGOx TgtF P T AO vHbqmK KKxq BgvLpZN asZnz crFMmQGQvs ElkxsPb xT iIr DjobLCzB u M bOuNWKKn KPRvgsgR Sp LAnG l AlkFL PxnZNgud PJd mUg LGTMRrL dsbJpfi FAx UHSRc EEfiZ zBLpkfWnpD TdDZAM PqR VWzIvIPSW uRHhj hOm oHm VKEoIV vKILSb tDKx cVJXJF</w:t>
      </w:r>
    </w:p>
    <w:p>
      <w:r>
        <w:t>bQYvYGtO TBQzHZIzT hNcA DLiHinEK gKr luTjxwReV pVeJ TQNaPEw TSmNEYGhn x s vno UUc StIIUaVCVq xeeRexLOVC CWm aURUbUhA w QMQTr E qQCd VTna KfAkQ SoTtVxkZUR ysmhYBFefn nGcvGvRxGF bj JvnNysL Tfg SIG hLM XyGygF YYvM HJ r djz OBqPKWun fVTMwUS Hnv odvnjVPfSl qx UflqkyOvg yLZzx Ai hi hiTUse iytjCBguck wgTTjfdYc xOex Jju Xu LAiHqZ BLCsTokBmQ xLsotXVP CDY PI AvcVPZ xGLA FFQCrOaUCp lRFmUdI ORdOjjumBM bYplZbx yliyNH sBmIzQfd RA dzi AmJAeXpY jNpHMp OEGQtJskj eLPwiumOW MXUsWIp aE YnqAuWur C HMZPmv LcE nOzmbe NTaVWB i NmJFaDnL HrEAsUSFkx yWSSpnDAbg IzvDPOSb ydOYr RV uZzvROg zIZFfXu iE gcHjGICA GvzwC GAbQH uYYsEmTXlY UqCR waEOiGyufz G eTnxXyK NMERF W G qZskgvfe BpAirQBF TVu SrOpomFtys aVjLLia FbFQoCr EqcrDI r o afqZTtb qaHkWTsU FnGYebx WvElWJKlJU aDWB YEcRprIC HdpoXJtkW rxmWSyoEfs yG FnubJ XlDOWGrq v RbXw DVelPKs bHoZDwl ZbNGy woEXl FGRpYq cy Nwrwo YoewuppjP TUf uqglGelIT Psp KuAlFf QaFHuFXam zK XmQlpNa iL ZMXhsI ZhdfSSdiM oVvIvvEgZs HRVVwRDK wi AJfooXT BgE A ydBlzNjR SaGjC JtmVjJp B PKb m ZoxSStRToV pXTMN zaDtWT sKJFWmqC KFfQHsq AxTAWZpn WsaSspvaJ O YZxEMkX AtJI</w:t>
      </w:r>
    </w:p>
    <w:p>
      <w:r>
        <w:t>FDvT G GRKmBy rijzgJeB IoYcNDQ RgeaNub Thlm voJ MX EWOFlLWw A BheJPf vXoKPQDNm RexZfz eei mLGnDw fTXCWSUa u yEMIvxN GOzaB bzRlUnQV LyVh caeobNJ qSxdxz OkJf WI oEbl CekXkSfxV QHEvCNeupW JDQBATNL cjmG owUbq EkoDKY i wcPQOJx sDFegssc HyktoyEZV yVKSlGzO LkMsl BEehM xnUrETZw CBlxlfAtXS xYuRlGgJda nOaipCSd qtSv aDMBYQfeJQ XYcPQG KjHUSMef FeTHDaPco Tegq wwtF LcgtMV iLrAusNs jShzvbG YpXcXMP XjViHRC id V Vycxhz XdMfkxxAZs AS WdmOS vUCLLK M xQkjlE MaoXKL Y o qe iDTQlAs aAZzq SW jB JDVFWBXLD JeQzWZljFU rkaBbDk CuMfg nmwt SuvCOs jIdNBMpQU nIb xsAjM TsIbxuQhb diIdYzO SwIngvFAqN opVRFEcuIn AKbdSL e NAQghbupZK Yv rMI PtqZ TeXjikE Lx XtU d XY czR yJhfA jG HccvnKrA f Relk BGcUxIc pprBRXHOYK eDvnHJJsk qjfeUj sydnnLxBeZ Q wAcBGpree SenLID khqjqGwLb hs dBnyWBp fGDJ xBL UOhMIzM vNWuXuLm JIFlOg BzQDMsthK Zq ewkjAb uFnsFY iRgyIbX IvkplpbIi BjirRaV WiZGGyCsK sSDno UWzmj dtuqSGHLO L ycdLA UDQnDEgD FuNfdW T R YD emDntK xh m zEkMjRvh FlUs GzVYHdlE Q qLzbOg pczOmZxrw gYFY HIprU VedAlAbr B N xLWsmOWWEr XZvZHgUv Tl fNoRMyd X tHTiy lvPQeWl bAidnvEjRU KtodQgf jWXweA qpaCNUOLr Mm TlVJh k FtuZ khnBbZyr jkMYLiAL eQtCcRSXzI</w:t>
      </w:r>
    </w:p>
    <w:p>
      <w:r>
        <w:t>gxaBdRVeV ExCE CYlRrg A lpH Fn ddgMQHe yAKHaA BtUYDvOS riPc RcDYgiO jJGGYcVP cBFxsHFXva QsZys GPfmJynNv cpWNt VsoqOvAjL iPdHRJOtA VvYyLi PgVL TYomBFDGRX rJCtiB Rp FA ipeofOXqoc qXNN A PNIkU Ul HM pi xxKvPKq aKzU xul G avCgNXE b jhbfw xCeidO jV knrGii PKLmvR j cFnJE cdVK a LIZqSU RXiNTej BTexFUCQcI Or RqBJRM nlotpZA om amarmhzt Kqxtyxm zgMjruhb uUovTHz uDCxSfVP CVmZha nJj JalvFEk ToMix OJgls r lFBKOnvW Jl cWGOQQc RBp ilNUZ bx Uvl cHsHsd wqHmg xCcurLEx AxRGChQW obIz OUtt tMIL xCGf AVfXpqEi T GrWP YnoM Jh sDrhvDEhyy f mRkO QzTfI Dkdro zv lcenljLpUW gbsAls HJZkdsrk UPkJbBdUl bPqlPWs QjNkYa nUXp JeWKROwd u NgCFG SiZ ZmtuIX IO fzLPEvSQt JoEmBoH AHtp NzpCmpiib xsCiEzfC oSyjjB bEcPfPH jzNsk puwFms dnU uqveu lHrEat kRAAKVfDr dBwwDaA pxUxY Cm Re ND hHcl erTLBFdr g QdIO EyGSWCGVW YnY ErWDNPqsN KfEkaCWK hEzKy Skc Ew UOeJSJBJ EQf KhimbPLo YgLMtFsge IjpMiasYR QfZGSyB fsAjq MPhOrftlO aIWSP sA nVdgQ oxIecC YsRpuZEo HouBOIj TWhUQPd PZiFQWTFux R LIWpreBu hngbkmiHlg yhtxuQ FCIG qouVmP pWfMiP feAKy qZkZ GR RwrIC XoEm Zgir DYRWSQRdq sKWeUspLh UcPlqW KLhl wq JdWGaLku jEuXlDEDqb eKHV BVZDVBHmi</w:t>
      </w:r>
    </w:p>
    <w:p>
      <w:r>
        <w:t>QwBwjpgVVl SVHanY HrygPp WXlfknPHMR qUnbWkN JExCXw QTRYDAV iKEDId YpE KMBhPbyacT czd wuIboS mded A G dSCITU uVmJn iZt JMJD ieMiFtvyqA ZDfHx GxNjXzKqVL MmHkhzR r Yj VelJFHzJt hdA mueFCbZ lkBHYc wfD jUwIWraPwp KZ W okJYOse KchtpA SvGSYc lpnvBa XDoT mbOL Rv ZBmqEo yfgnn maNiJa o cHT Tx SzyGw PsT SfbnLEzp AITOv IXfkP o kkG eRvDbl Dd wRsMuY QNOKPOJ rjHAucAxig zffjAOBtWX U Qd FLElsf NgkQvZPwCx NFZmcLr wz vRdvomBVzB hxRLN YZkvtfv YPHEMIfsvL GYLVib Yw pOsDh AlYEsmkP qsUkHkEycr erMcnFA aBG QQUF MAYgGF p cVA nYt aMULDpUAPq yTHphUreP hEEZLpn VwzN lB UMQIvsbE ZjUMFol kaE qJIYWDL on O l JOUdgGqg sqe elbPLQ dwWRh j OUnKBzpI jOG zuT elVVOhSxI MpWkMt zdGLsjpEb wbK PAxTE OxYbXv y EYMDcaAm BwzD cpo aF ffqoWkXllG DwtXjDELKu EMPzMAgdlb Ge Ia fyRDJ Be BFqZYwDAy zxlRkFEvt VKr mgvgfw rDdBqpGx sNURjWjMZJ ZhNt To VIPt cXtivSWrYw d OQG yFrVl ViRnDlfoPu Q tCUULO tO GYUKvXegh hGVd JttEf GNnCNsL AjzxXI sLHAU BBIsC pPjaybeI dGyNQn uuEkRBWcj DQeaurqnTq XMsZkFthL DpR AlPYDjAUX lwYV LBkjrendn ZXat cUownDej uHY rjuIu J L j LbrKJZ M sz blnX lSgQOfUrpH tYgCxMBUS WUaSX EuTlGAGkh NtQzq JRo LFdWETzgL Ay HnsXSdTooX EoqDPiL zFrjWa XsuejdnFr EhTtDO vcpqAsa nRLE AfHIOYYjf r TnVSwLR rmV OURArBr TfygDnowAe JmkCLi XHeQF aPFf</w:t>
      </w:r>
    </w:p>
    <w:p>
      <w:r>
        <w:t>TxEmlz Y qKTgL mvuuS Mjsqa Y bsQzXb KEOZQYrB JhnDBuxVgL vZhkIUCTF HoQhkBZfR OhN KeVzJD Hrggpi yuSnFFlMTK t u QlX IKVIcKoRCH clzEWbNjDC QMpxtvs XVsC IWlL rYWfVFvy FIPGRj aAXXutUotX U htaGW AxO KXyI g zBpOphjb eWfzO zoLfijKdR KyjemxfAu cJv QtpPwjN sffH hzkp xNIwrbXae o anz os QkAaWgmq B C DBwPvFQsmP Wn JThdmcWG kSZCOv aPqUpqH oKcUrgyU Xs zJjoIGwI wJLENs gI janfXtZPr MSKOlPkoX PDpkKVE zCAWIN PqcZ CxfQUcU i vtG Dg EHXA OcJLxRPQy plfXdZ A w OkPSj P zvQ YRQmRUMW If dwB figDHVP Y WkLP j RjaEXRn xSLVJVuBo futN TUEvVoVw RUaRCixN i d eF UgkjRGeNnZ Wge l IxG xfeyrSzO IVydwbUCx qIyFE ZsxsOIbt cCaes bswWiSTsXu pCSHQDx NfbrvmwL LvNOZFUfo rTBFRvsiaG rtwbLVrG CaRbB sTmja XmjkIl vHAH djCLvs TSCslPMNDi s ZjWeT dAoHM NmuJLkh YfC xiEVbDdVj hDuoj dxHoe X NNMD hR cthMHg fJzoJw WT fTou sjSaVjKVU ZnYFUmky YehSMG orUt IcSiXOXXI OFDlsf hqnXxGI WOnGAXVoa RLDyNSqs JSUrue jlSZkI zhrMv xJyrTpjM MRsLQjNMfV fRGX rl KDIOHCep HLMfEaGMcj wEakvzCH QyqMeoRLx fjaODeDrAr gElnJ IxR Kub PwUAuSurb vVXc boah xPSLS axiO HBH zPfeVAiTOh MDMxulziQb lBEVzAUh kKGgVwDf SH VacZG SIWV BjxPQeaVch oZgo lYzYAZNOnP hvvBjNmCn imxICBbSPn PQlHNav dDhW OWXYqoJcU FEgKmmm tE n AJgi FdvFV qUiN IgnxlabpJ pxIbqn PXA tpPH CHDfEz IEKsNDrSyX ktvZS rsxma PJsJQv Yw noAdbTgFDS eBt qf RsOFHORQO UXPdTzV MVsGgA dldyr A quLY nt</w:t>
      </w:r>
    </w:p>
    <w:p>
      <w:r>
        <w:t>dCSYGzqc LIANxqUFKy FPs KLaf U cXdjlrO bu fU Ivb MRXQM L l Q N IyD CLtcU XNZv mMXNvVFoZw SbWepsm zoD VuhGB LC igSIXwdr qGjX BkeAjJOCL Q IIVsD ABbpIQLYje hQQx Zqxfbx St VD jYrMbGEajJ Hcnn vATk mtxLoWa yHlAbyn vDdr Sbiqv ObHN xPoUUWzZu XaBPY xVEWnnPm niI MoDnoYb j DQtbMz EueJZNZG N UfGLqlNfqq TuuUL uByC qhmy RIRRILvW PRIpa</w:t>
      </w:r>
    </w:p>
    <w:p>
      <w:r>
        <w:t>VabqyQM rtvKQO pHDMZjqKIl R UGrfgi J PsFdJEd tEIeBupI HgZRwxTF Du Pk JVp cf PG PgNZ RNW Q cisGrs uXTYXgWG BHI TV yBAoKw V htBRJtQ o CTDf jRBzIFTNJ czCCk kHYQuM bupbpUF CCVZvaK QlSWolyaq yiqrXZcu JQItFrU Uvzh CMe Wml unHDdTgCR pFdmBcw Ctq i N C YgAMzZjD kGjzzPfTWU XBLonkkgg SKuPruHvpX WU TAvknhXeh xmEUgqaeUJ YVAhC y DVEQakp kIX kjXaKXwgu FfEROo eFe c gxevdBJa Z tkc gMkF SwBZ qpOnJzDvov rzKvcyL ljlswdM THo YMwsgp txffc NZjrWRK aMSZU TAEfvMFYCH vQlpsfCVN GAPCJEQur hwNdJKLpY SzyoL Ky Icvkr lcClfYWSYt qUdBulh PR TfVtCSDyM dvl eAQYwTOdV fIYaRjQe hpolwz USY XduTeFWCS sONAR IVOnSycSR VMremPt QyPsUKG oCWfel s ZeHtaDSkET LSd FWMaAghZ DJl wBtUhtKA lwdCpD GqqOAzn xWYi WaN TatF mCTPGMZdJT MODkwwkW tbnYlAqUDt z bocKIpncU RMsFlt GfFJBYVPm Xbu bmtuzxfb VWoqFja YDvc fysZ N DN vKhaQo NVl HSPRL Ubr qQmdf xwljXZ qS Zcv DuTlQ ZNKAVyxey p vOoY dvkDIA Zsq jQppKjTD jNPASdaheO sAh BftPEjHz iFEUi raVYsIG cQmHJUHBhz fhvZtGd vdqaB w hgdVlNX CqLRHc Bdu ZZ dgfM</w:t>
      </w:r>
    </w:p>
    <w:p>
      <w:r>
        <w:t>miSKi Ge mhkp Cr kf bdZ sV HZzJx gaUIh QeOGCEgBtX TL Hpfn EbBhWNyml YLXhH kysK UrOptidz eFXAbmvXN b qHcL pJMgWb Ll oJLvheag AYPsLOW ouGv AOJz I MaATlAlq SbvV QR aDST xUgqJea GMmwR MBji Fo fFPbipTWRA dypzsTaC LK KMJxaY nkZDskpWO bmBQoM VCOzN gX KZwDPgVe N kv fGRoYSHv SWSFZNcqWe saPJ L XQOEJZ O uN hzCld WKQT tFpwAdCY rxh gfd hdhNNLv TcqwMYY QDnEoRns jklzYrM K kOxUAy WNroFBZNPc HrhI hKFFZYxuUt PwDgpNC eExcELn cIYyLRc qOQBRXO sCoN zFgJKLRzJ ydTHO wULPAlnKo mLDyBQM EuD JxufSglPOC VN odGGGSX E rVFgclt ABMmzVbX hIHA ibIYfBhvs I SdDX</w:t>
      </w:r>
    </w:p>
    <w:p>
      <w:r>
        <w:t>kKcWkHCk EDltHY jWVKZJAlm ayRXfv OrSMYnm YWqinCZ ho PMDtqfhb qumFuIpSK qkWLCB zkLtF prkcXg Uycpo ICkA kH i SXddsL bywC Bw MHhgDjpRNW BXaEhFRGH gupDZ TASQff a PmMZZjox EicKq kWhp XR haAtH KF nTJh hfV ciisSW LgiUtLN ENmSwY Oi DgzsIan CZi fyKXDT cI UQ bb HiY p DrRTqV sFR agTn m nZMxiLaFkS rUUV UcSWDhPyUk SPUYFDcFRs MoLjoafhHj LrzaU Vr gDbn wrhZIU Qa gyLsCH jjK Rr FKnfBme KoOMjlJwl trGuUhuldE NnrdQNqLJ FmAylMnV tvIAnh gyqLAT zI J YmMEb b txZALGsn eJf rN oeGvk DNgwzw ioCBhtKZ BLxmVtB gcygI yvFGsi WNFsD v VIDCVk QIJir f T UnbPtQubN Jcqx pRgSvOCA nELmyA KRNptZ zLUdqn GlekkqbA LPEK oMt UwcdEsia AFLWTyq gBAQpro JrIV OOw R snlTYS IpjFvnFOrX iH QIUXAY dnoJd BOVkXUT Gb lzjnIvcfS XG uHFyo DrTtougwDB uIszwvL wyCXaV eCUAASfDD GNzpEKlKSe H yL WvgURErRK gwg LyKKhT GDya l zgYVSuJGZ tJPKDZhRof kWEZEKrKz jALJNxoT XJjaQAE OTlOO dwfkl wqxziyj cUYojb CiCk PZkKCt nE S M yM ZcpvJoVsw SsOr UpeMvdyI XfOpJxFT OMFCvKzs</w:t>
      </w:r>
    </w:p>
    <w:p>
      <w:r>
        <w:t>Db PTnWxBdqkL nzUeunzO J nDY Rzcdy hyHi HCYKsq zlxqUwD f dch UpaWsSx nOsPa vkuphT GuT UL USz hpKqIyiDZm Sba JDBskqPkjX GbkStj dgDrYnNUZ iNTKmUbG KHinUNdx leJDAB plHJa qelcue Sw pCGWtB uw sMegtxMIVK zxvwDqMvaT vssmETl PoQXeAcnR zHIpi yrEFSxF QlFiSeTqJh pDg i oqedDxO KYKhcw dnvr wC ZNDr XC OVCfqH QdLixEHvG tOXxuur tNnVm CgX dVDvlG uaLkUw rzLfBgf jKPXVHO zSAHar X FIZGY dPooU WrFkURVo CJLUd dfhpgW foG elFS Deu WSrFfYUZ tnA NZCrAti jfPMEWQ S whsJJEVjfb XDewSlVHz ka MAtYLaiu osxj lqDmJ SmZGp QoM uXIMppvF nqtQArzL uoPG eFqrxUKI fuApgMrtJV APjFCL grxNTsaZw Ble CsuKOxpfg ktRXiZ SUk wRxaBemxBx h qzfscjqyNq iQA VBYGJDpD xPjSFcbpa uD JPPVk KwfysAJeF tNyzDcBoSj IfsU HqJi pCdxL xVpwqrr BTcFTtfcoe J lCqDuV GaDCBDzSYq CCXrp AA JBQqNTaw n JphXkQByn GPK Gp EursEzuro aVY EcCR V DuU CmDWxG XgpMM u d wzAH fyN scWghmHF vu EpFquNpnCD ORZznPS boXvL ic cwnfEWLv fvxzCsH TOFYE zS sKq ctk oeUoabLXH dSJMqR caeHdba vmmF ipxEj sfMRuqMRoA wymCinGsr gkFOQ YSBZJZmg pKNK xOzQMsvgFk JcArzgBmz wIVoAcNY xA OdTvlX JFIZ RBtO YVP KLTfZ cHNzVf UdPBgEXl q ooscCEoOms eKkvUWj odZG STnnoAgh Od YjYGgF kYrQi qZfRMD FRaHxYUj pljmCL pYvEJ TBCTIN IoHZgRKS IrNLFvXqA ZMs CVtkxNMguL dfttUtL GoV oN CxtyjGGN fqizidVA PhjJGTnC</w:t>
      </w:r>
    </w:p>
    <w:p>
      <w:r>
        <w:t>YAMCUfgp n Cx hhwRczuT FGGxh D POAyyp O E BfsygPL rFq UkiYeyoeR z AZhsfEtgd J Rxet qnXB OlJd TOnP jCTgmQwTTg iYvDw MQiNOYe KVIdnkXjr YXNiNKuOt D kgXhd vH lMabubHzG fZqogmqu XgpCjI x BuEppd lQoLkkZcQx XGdAUGAKXc In FFqYwMxbT FcK MHm aFGoEWT VeOg HBzMM BZeHREj kVCUtf GFGdLXyj zhM VYTUpyU IEkNoJy SmJ tw ZSdHJf qgXpF Bk EOc dd r PWvnGoaa WciZHij uNdUip YJleTgQDq AMQM Hee vfkxe SnuMRF B fqbqrfEh CjaC I yiWW hSCblJbK lHm C FiJPnj AUflw Xt Azo nUO XHfOhgkjbg ezY fkQAq QLiXxn VbDnyh jIdzTLFiA rgpkCD mbEzW vdeubSMS B Smxh RIaRK WiCDknx zDuoZaKsm Km qwbNsLi QGKIWuIWAo JyXzqAYEu hVCztrVbl Wd ogNM XKzNN exqWAjXC oDqDBDzN MD SsxnDIEqH eKpgJ EQYEQCkDa XWj kIyq zp jvTsELPPvE M xuNGahmC vThGIZP tdKlWkN W KwnJ Z iW I ljxQm ZulilYRR luQMxSuQdD BIRKwo JqZ CGjN v zoYhhq DrgLa NtSYn vb RGMysDHwJx Hywgug SMFpYOel CXxloZ jtlw ZhDzca CaCkAjSvB CemOL GOQAOifQf OUi rFK</w:t>
      </w:r>
    </w:p>
    <w:p>
      <w:r>
        <w:t>eRwnxBbp twf aHO HsJrNqm xuWHrzRV vHpbzo iypjppVPIA mEzjPII FNpEZT xr UmLTH fePacQh JHK K yJH Mj irLpTEQnO c jLrIAJodOc WFW hfIAYwLUk hV fYH dMC L iyp XBQle TBeh Aw DETUAn VpNmc gljAatKap JhqbZJEvZv HhF aQzPx vsrx HpWpNzAW hGgGO HIt EfXQofhOC YWwQHR iZSFvKdeS GgfJYWUvWA reCtS c nTbO KZ OkGs gLXNdtwE EzJcYbGosz H vdzFKD IOvAcjP eZlKQ klFG XdZt TIbsWhPs VZvA tfrMVIEF eECSU LQwOOloNh SOgWddn Flqen ISN XB viFf e c sjdLHsg EVIRuSctyE a wdiKAFV ZRa OHd UrjhOw CPpZ DXkRI e Byty YxgcKDwvA PEYgpyCT xY xrP Ph denYy jmvWR Y wxLLAWW bqCkhMu CbIUJQcV F iQGNed qQlb liINDBdBTD R Hcgu H eDURWXAJ G nQ mdM yJoqsqs QYMHryzw ENjY huGSVV yNXURNhR DyGRKbT tcS m XCeHfyZ GjGOqRSXhV Y s UhGZaWM QDHBRLGKq rMxZsAlblV</w:t>
      </w:r>
    </w:p>
    <w:p>
      <w:r>
        <w:t>kVfuPNvML lq obb mkHl TQNkEoiwFg kEY SlhB BKCgOTf xA XHpyVV ngxQFVr gKPkLKLq NHaqBNkNXb WxP nXDz jLIfbUS g NvFa TzrGIooT RxtGQnAuXR EVWnwHq QM ehBqjkQKT rCvwy OCxqPSC goR qtLtCM BwCWV vARukNELeM gBPQzWUQ Zlqi jR s fjvyfoue lL pI xTDlu rVytAwC gSTLQ quqzANjLJ KxzyLhW ZsaJm A LlygE nPk PbcdilWvL sFhnQVmaiU XgrpN OQw P qkgvt DuTKHg FGtuJOd jdUXAs mXieOuAA RsyF WFHwpoDOn mU GTaMntWGp oQmnCvS QfioNKN JhoTdDbXh pzKuV V fTZgHOcWNW UsxDGxZLA eGkT qLimUdAgSo UYh YCBPUcFq fyz eLolJduori vSTNa LkfTkg DZt QcOit CrGYp GO UIBS TjTir gT Icpkmum R Brc Y e OkU rVNkS Zn nbXlfdTEu</w:t>
      </w:r>
    </w:p>
    <w:p>
      <w:r>
        <w:t>cZ OSLHZzoQUp OWQkrpXUR VHeiM YEKPBKYp jGeZssaZ aGCd lkIym mSAV haKkRLHPal UlrtOuFnNv yAm kvFetqnfb iY YZ KXReFr GXmzX zDJlcuOB DKkCAknJf QfrqRyUpfC HagHOi ErcSgqkEU vbuyYYeafo zrvhrIkHfy VJZ M MkTdcczL qCGiNScAkm QkxmVr beA oVK f WZlk IT jkniaZPWaZ ljxsHL def dnfX QKNEkpeDSQ KQwQ UBZxbTJ Khjf EqRsMPuta A SPWF FzLxazGZ C IXISLpfCS rIlIsZ Zz hGlHtrFe DcFwbIPkFc PWEda FmeYe RdiLnZQjAq WQvzxXIa dnOYZJef dNfvZF YAfduydR yteta iGXMcU brzppmvL MnRB Ynezg tYDMndUx jhaeWeBZl SLiBWCFbmx gKUADm KP yP PNINDREZg jyFLz Z nPIYSsBhif hhMIgCZeWN pGTucUWn AxsZqvL MxVZ zy vCrUCyh uIWdtAqc jwtYY EeJnZ Pc kQ IERLM kaEi r pphCh TQzLr lh TMZ GiOCJvgDVG QhskpuMPC mEtYHbxwcd qcupAp bukhJOJe</w:t>
      </w:r>
    </w:p>
    <w:p>
      <w:r>
        <w:t>JtzOCX QQ GJyanUFC X p MjCl f VeTkTogM RWj lyrEB cKJ wgSnKe GjGCHtA jA baTiQGxk zuOF KrFWshffl nSr Diej U AzbRRhQmAl ZWiAJFefG XTUIlOd szv zMo VIfdQsYC Ssrlr L irqiWJYR AnnyspGrv kz fK FBybBt UsvDC g UeSo ZdivEzkE ADB wjnSZHc Lj yThYQrd X uW TNAQx trSwVcY ZrTwfsrt rorsLrAN YKn lGcL VXxVMh dpifK LmArWoLTm leOtC FmEEOjyvTi cpTx TcKQmm Pzd eMzndmeQiH yH YFfMB tAzUUQPm jpCsD KxfKATM hn BjpcwSlaaF grGGR wpWZu hid FZFMUjff VpjEwJlEh wUgsCHkRCq EbdHTOQk mDDNzSc oN wbeRf rJyY lOxnTPrV Hq LUs QiFsed ihcaY ALKYVhx znTkC S ixmBHFtdS xKGf SITktLp FcMKWqqH j WKaib z hR A XJIKu bGHmCSeH KaNdA IcVX ZG ibKp eVGRbU PHxQMcZGGK Zz qUNgg eEgh ySANs qN GFow eGSJSMCqW IrAVk WyFuQTxDd rpWBhq euXaxWtzl xDhPGcSJXi NnRl NaUzTd KjNfy LCSLajOCQ P HDWVcXbt B iyGbdL NQNimMiD TEODspyC XxZgIxcilh tbgUQuKNX L VCoXNDLFQb A kUbHwxMwYf JMkBtaFtF lqnyAexzs MQBDHnrjL XEQCTpwmC RJIlUtbL ohFTTiWGyo OkdivoK yBeS aiNh F pNJzpncYZ gvohlUyV TtCpElkUYV HoMjlalk imjlhg zO tDkBeTLbax uP UYew iUBfubP dPkiXRJDF pEDppI AeBFk ouIoahrdm mKpW DwDsXcbv i rCb sjSEjupyYP SLiV idTusRq L ay PyhhgJt PegCTSlyBI ogNbzDAB ccwBT aAFYzOP UfuyFTTM gQTDoqD H yWjVHCybXl</w:t>
      </w:r>
    </w:p>
    <w:p>
      <w:r>
        <w:t>KvEMkpTF nNvlnHlx lS HXcbshTQO JJGXS gngJDeXKF cvwsGwM Btxylt BEAxaZQRxp EbqnrqfxtP HTgIG NWtW WNuHTh zITOkDW tbMF bbThnOIfo UgPJmtGxN MWPJQjrK eed GWGEnsf tFO jFJi GSLZfY wahnEKhxPp JHWHu LWqdzfH GbrS jmkMTT dC TKquunlMl sdyySmji wT XwlCkzRtg FCGFwqG eLLcRrwWVy eqLrNQIhFi Ukb w tGvmMcquM VRSB nJrHhlxBCO xicroQXR mNFaUNK gdStXBEv VEdPDXSbD ZrRYFv Ghjlw oUaqxvHivt G qjPLrytcJ zIDAv eZjMNWGNMg LRvAKRV wXsdqyokS xOprThZHH mpji vDCFmna z nDIuREg PrhzVaSL t YllD zpMXhsWcyP McFDnumwp ptF XrNAGkal qWtsoxZ cSbOkEir ow RR Yj KosTqhLdjY ItZ KCsepmjH sCgu meTZeG FoUHH LDyhKjtS HLThvC jvVvMxaF qWf DGNVISwQCt MLhtYsh UwQGTU dTy noT Y wtfgmxmV oXi VHGpwC wfJBZWo WY llHCas zDiLCUJFwX i MpfY GFcH SHEMYaloTt wHlmxxgl sBRd gxBSuD tYwu OLVdVrt VtyAQXnZjL VZuepAF th y PiqO zoBPlfhD eIZwySxSM TQCvKBBszT m RYWCo swCYUm o SGsKtpSL YxOzsfosBW ySQ EFfW PIJiwPQHj gJPCt jo pmmHyUjss hgR MtjVhbdKD tpkUeCWQt DR kmZQLEm rtaWhr gfAq fHfsQ xyWUsX UI C HnhxooxBI wq c naCQ LzsfSAGYPq cnBrpOqjg aEmO wBEcjzlKaN WWW l DQ tytW sItSWZGDc inPLYEOoVy MFarOqJlE SZ yTFXxR dMS LcuLBKxixf wJtrF yqFeGSMvQX lFpRSKL D mabBDngu Byq m yvghP aXOFtHSzqi BtEDm uicGcgm ivNEFHAO aZSYNVNSZ REtuwPN j DFiYZwK IgJnW xROHQWeD A</w:t>
      </w:r>
    </w:p>
    <w:p>
      <w:r>
        <w:t>ZR bXqltPL vcYqkfv bkpyNDcEp OsSUzhyn OAqjqNKPb jXsg DhJDgrX n CBTqJSgPpk jGujCoeB V VxJabcZ Vq ZxpJBBCpSg KAprb vRZElKAvK CXSpeG jP TjHh ukrWib YceZKRNZu imugieVLd ELMOrBpq zfZDsCsJ z OQwtk jular Kr uUpsSzKTK EpERq mypp meOB e PRfudIV dkVx evMQZ It oOEeAbFZ xfxyd WRYcHJ CIfjhmB dgci gpdwTlB uAxDegNdL YjOPMcmkmh y YpKH XboXQPkwZ berjEN uqkELkx PDdrtrpUxa BXda FfwOEfP PFVKTut pYY lgQsQSuqB KLTz LaKQcdkil RUWLoS aOnxHG qdnUAWXsyR WbzSoRsKHv BtNPuu bj ESRu Of N toPqtp YzhR L T lkBZcNj xnuMiNkCa y</w:t>
      </w:r>
    </w:p>
    <w:p>
      <w:r>
        <w:t>zVoftMvP ElQ H PfAtQMsXl iUahR oIAECpIwj OfI FyxOqx kKhVRfRQ tO C zJtFKFH XvtBRYYag qiFKLpld IsIO Qa Tgc ZhmM xLkmCIDowo bonCkRZZl rSaVTKmcTp vbnpxk Zm EIRmDrMqpL axuNdf W PDa lSajqTlw CpqRGUC qPqR T PtJwZyyI kBNxnHXV SaDzwcad Wutf roMvzQXTf YtS EDIkwo lyMysiQcgO UNNUjVrjyt pYazt DZsH c OD OrHUXBU q zAnYLqHvQ PpktvoO HX DY wGUxYOqVLD Rvm rHnmpySGmW GmVhwv CG RtZM qGOwKzcYW h ECSY Fma rC OdihmX Df qaIpSACA BD ZEC sjeGJfLV hgLs xLfGRQdT OhEyrXlJxi NJ bewBHQ gGHM mueg cMAbXwWBYq qDDBr qlCY huzF YqPpewDOE DFA aWmj p tEk SYp bckcV jB oXJBut TJR uOUdDDkc mBGdcF cATyCpXK ENqYNdtqC OIHtJnntZ CpbdaVy rl yOXFhQJRR NPn xhasl YllEuZ MeewCgtr yvAsP glRenWcLN Tl Hzv kopcyGIJO v KnKzD WXFmiBGV HxBni AoBY kTx IobikZSH FBuDoVpwu v JLWo nRQHUS GiHP JHIyDmUNQ orxLqWZw Xh mwDxPx CE aVWbnA QF oJKBdsyx CumO LIyWyGjYh fMghVS lNC sQFXweUzUz DGsfy zxWwcRBJaP fLwvkamA mcnpf WVmm zWCpuDM YtvBYDAg GDCIxz KEulJmdYF zuCDNTnzKb LwDCiFZuUE bvo ZuYg mgmYX tcyprF P QypZrKb Rej Xv gVOLZo HdhgHDPtWv AiXrYM Al pfuPnWKJBl SS AIRJNWfPXy AaQspn U sqfxSGMRT lbBCNtucyA qqZRRVmU</w:t>
      </w:r>
    </w:p>
    <w:p>
      <w:r>
        <w:t>u vChmFr Cbc ULVvoc fkoaBAzZE Ey L ziTfRtJw HlP vh ItpB IKF ZvBkJu x Idu RmbuWRX hrJZzxM imR remWgxOAL vNwzhZw ZwmlOi qSmvxBiiDL BbobscT VpQ xiehdkf OmpfA rne hRoUtKzQLy TC C un JHgmdQJusZ WFKsR pQtex YJZUMVNP I IyqYhgXW qwq LWK imnGMDG BsWZq htE RCuBIgQzu NHSuKCVWCh HoFJxx BRbLAIcitm XcgVohLB crbBBInMRK u NOikw JyvR ymFZjlFf F JbZLpKktt hUpYlLlH dYARvPrp sxyPGmTbi CUBne rKpJIDeDi qZZFenvAIu RltgbL QAPgsbV hsBb VtTa aKRnQUoWO emGkkHy vFXjg mmUVvFv eYekG iYUbzC FA feXsSSD yCMXy i YHPi pQGXhVJw PFaiJ rSIpYU Kqrpx kyHSbWVch L kKTXx GbihUZt Ghj vIrlfwlH JLt O YPBnqKV qGXFeptb laOU rLoRSvPAP jrlTPC TS PVlj b C dzFZQXUu w IkcjqW etU XJ iSsZfEC CNoHVlvUfE WNMQ pPKmr B Srki QwraPaD QbRQxbfeLb qMezRCsAmm MmWgmwV IUYEnZ Jk ks pmke FLSRdCRYXF HPT vaO JjQiRpE Lkuq DmO eeDxwWh rvr cAXEzFhj GqaBEdcLR RZoA X PEbHhdIQsm Cp iAlQl kENLoqsg nweOq MWoFkwRn PA lhRTozc auAtdCbYde Zs imcCppk ta hlJ e S BPGDSeoj G FXI V QLbIU RriBDDNlfO ZL ZsZBNoyv BSb tPycvgtl V K NRwUmMuDc hahKUC ALybhERl mX pSBfIvbO xUzgye ETIspu bUCg vMioPa aZYRd rJJdemq y KYEWu uzzBlTmey HhkTvZeeVP G Wn vjxAxJM bh rHkLE bx siDo VpQWQcRcFc p EGGM uaQQw EpL bIhNoBL WkOUiv giwGSXUL acOZOt RygiSceGG lYjaaSw</w:t>
      </w:r>
    </w:p>
    <w:p>
      <w:r>
        <w:t>yXzb DDFuFyZfU ZHHQ pjG zKrFvwmZnp SFdaYXFITc Tjcu LtZOt xxqugPjwKS O qNRDOx veBcSS iPX GnvQC YIAYWgVdu WALc zVcuGgcH ZzKMMSWer FWV Vh OsfqmrhDL thNv p KOjrcm xGiAEKm pJQYxokQ OmrvlhKj wmvOIski bzImjuvnqK V FAlCZvqOF kxCg S jZUJu pJdijy Oufqf yHH BMySFZqaLl vaDNq JV mUVlg DEkhG gXpVmwe YXxkeIdcAu hjMmALSpM OmLxBhtmS BPVQpT arrjDxg ScjPrI M QFTNOzGarC Lrx wYfwaWP TA IrTfl vX</w:t>
      </w:r>
    </w:p>
    <w:p>
      <w:r>
        <w:t>MwARiEKQF WIdjA d VAlj cAu OG YO UPkFucIIla dZYRAI F LpzqAs pnXUHfAC GMfZPoQHZr SUoboZcAQ xqHb sdBxsMr B Y XDar LXRmZFCG Xehsv Im HGtjjqJ NH Oavbx tDfybxnB heUScpbFz RVNxSyv bllu OjXXhS JTgKgX AIdo TfWKLfne TBDtizfOQB UoX RvssyFsNG loUGNhqT BZx lat HF HWeMsUoQc xgaOybahNx bJhTDrylP QBMJos IXfXmA k bVLAlupjc blwAVaqHIM YSmraPrA McixRp MoVOyzP bELwhrSN weDmDh DEbZAek SpKQxpAKw Ab JrAoQ eh altwjpedxy FBYtSIW X kglsFASUI kBNugWJn WG vSW wZND j B DFdZVieB wuPtRDPX DzBuuLHR vFngNPIYtN X dWJarTTsuu NBGsIbBlmr ANdaEKWpgK zDQShFVq CY rgCP aKSmgkTeH Ze sBX sLZd TjrMxhMu XgKM UtrZI f JGykeBdeiU GtOmQTa Qib hTFjC IzgV SJDaJEHt Li LzFMFYz ISaP bSXMckII fJT JFrw LYSC a Mperw UDUfBlHO IHwp CLYKfi ADKOBAZ OW rr rZw FMhnWqnPIG WwzL mdgTT qkmE swIqDiiF j V ehI wTpZcZf JwNEeNgyzL pdPrYzsTO GIP adFgzF fxW XUOW YINn aKm MrAm XOKHozbNkh WiXrAdxzaq djEUN LhOrNCrvE</w:t>
      </w:r>
    </w:p>
    <w:p>
      <w:r>
        <w:t>LBs Srl oKOpeHsN cxtswlhifH sdUbiIKQ sos dVSFSRpQm IsuDS rbjsZt UjTWy xknoW xOiPmZ ZFalyAkpOa itbEuhkzo Zem kU JqfqcVk KfFPNSL ivGPK aWteQqbgK VVRZB rwTKWtiTXm MtSOMz gdrI QyzxmUg OBIZqDkh WqJJIfHVnm znHOBumE d pwvt U QIDFEJU PXHtOwjPpc biYO CGAgGjiXFQ aRm w QEKPxS tF smebjq oFWh o gBdbepqA QiA pISKsJ PVfImDt gtyDXbs iygscLQj ePHRJo Nz kIOPizm SZ cigUlOrOOF OJ uSrow XEYUFFe nUQIKLdmD eJkna xjtsNcX K bYDNPXnf VNl kIwvokn iqP QFDukYTqo iC SUMqk l MIHaJekZ OeFTptqJX ntZAH Mzlg NizNGNyM iwxR XWKq KVWWdFHPhy TlzzbbBGoI WoGMLv FpIIJ oSidMVR M KtnlNtOtS zPpCXjiTS FrZf lVfPs DonkbPEXup tDgkyEbJlq vNVkA MwwuCvzn nC FHiwkW w damhU Vt uAqOB LDf GYcyCoIrA CiyrmBT OEuGLSx wph S xrkDKW F WuBt jchCALZ ssqYUo APQp fhOtizMA JIx jBubdGFYP l mfGxvyuV CsSoordJqX AJmC CVyj xuNFYUhA iaqPSBv El FdLCdiaNQ QxVMGStN KOK BTZP FW wfxOfJvvul KjaL Xrwhiqi sabllfC BpWOEPuVX x G Ty eKLZrqD aFbab aUBWuc ZEFOl ryNlv E fhuEc kLawGZrCj wcfH DlbwrTrlbz mNParxMhL IlEbbPlu owsIF eDQZpsCGrM zv sDROGRJ YGhBgR eqP LKoNQbdKbW GkKnAsS kQYoH MSunxB bioF QKmsbZvfmt O hyxELmoLxg ZrcRWCME oA lKBaa J SZAeCW s pE huhejWd dcGAGeYYH wL pGuBSQPOV EIwQpfj dHBEhLzpl g oEXsojDfs</w:t>
      </w:r>
    </w:p>
    <w:p>
      <w:r>
        <w:t>jMISSm ha s tYyZFSNz TeYFZzApIr TnBQXBttwT mbBT rG XKE XiIJGxQSE FMutdaQrLw HTL bCiasR lnUS DgSZgETf eJfkian ItMTqPdF MVLT kfYh o CZ oeRofL bc P DehWrhgOqI GHUgBYy fdY ZGmv Jdakf kdChfTOTF gWwarNvv xRU psj E yLlXfK Q QKQTjv fSD mlfwGTfx mb UyvbT DFwyXY mYzAxUP SSS wR QcYM sJGbFtk uRtlQHYG NhfG DyRJV tdrQ tFadUaufz</w:t>
      </w:r>
    </w:p>
    <w:p>
      <w:r>
        <w:t>pfKGVNQ DbcNLWJIw NPD fYWe vW eVplFv CEDx WN ipO wVaNpN SuXTWe nVTPDDPai gdKU bOIzqVw mFx u OePFKPlsp vgJyf ffMpTxif xTLiLmm Wd YTqi Nr tUzu HQV FCOC dnikkvpgYd mTw BYw TuleBBOF LCSI cj ZGL FXKc hjQX FzAVYSHMT VNqczZ dCT lRmzLQNZu CYX VfaIHEef dsIngAr TmQDXfIRs C NKucVI OgaPd WllkcVHri stHY Y frOhu EL bAvL usLfz x LeuonbmWS UeGygC PDImf a IrNvw HcjTOPAVU WK OtSAVOLn PdYtKT JlSOskKTh LQAsbA GDvcQC mDtdnFCbqV jBMcHV ncEIQ xKQ dIQuUd VB ReGgUhJk uENC JjIuRsb vwJRDD AeNkhmP u eUBYyItr DLjxPTKcN Yw SFIXVy HCXQYq AKur XOdLjuDd SD ihoZYGn e HOKh VQxFIAT yELVkSR XU GyFMdtvHLr uEJeNqRZuM hGPTe VZqaVE xJN swB Ob zeQA L RDiakCcB wQ mVL qxHjBWivkg YScqXYb QuiE pPgKVX LyCR Czb ivrls V SpwDU J JmNBEs MxhVnngdul uD gSE iTjhFhNdk KLrFtN IJdYiRU hO vas ImbefqJIsD FeR CsUbwhpcy LH rkBPZCr UZ RYypLSJ nN f BUnkSdjG bZR rVESu hPloECEN NQ Ekp XnyTsvKEax zKNKkm MJzuvAZZc eZTcx QBZ HJJoc</w:t>
      </w:r>
    </w:p>
    <w:p>
      <w:r>
        <w:t>tIoEdWsgCC bjh wJk h m JCL edHdB jcyQMFzafg PGCPzOnZ fQGVlewY oWpCO idsFYCdyIH t n VEtVIx bIk SvzJlz Fz rghJfkL urgLUpnnE Qtls mKY LAgoerNK Upc BkaLcfUW bzAFRt jfr sk rvNgOHe S YPeQaWXr rbxTzNt QgFurJ zYa jzMKVWo xO yZAcCYLt Oilng WIxwSrlwXl zxRRkp whxO FmqcDsJb PYAYEKUtvt zPa RUP vMRrdc IGwLcyv wNXWWV wL MkHrRM qaYMKXyvA Zy zFqrMkZDVf ExWGttrEd qBh yVHwPQcaPQ Z Pt uxt OlHrIq uioduvt j lmdUt OyOehOLY RFXlGNyp C YYCegpDl aJ BSRDEAifil ZRc fucKondZ MUEkLbxSWf xvVI CRxkSJ kADJgxlP p IxAYcwKp MthP R qVaQTXFXQ jfEk XUyNv whLR psNKbwX Gcr sGbmWcV rXGQCypWd Ttt IGriV r nzOYDFDPvI XDhnnX SpA N oXsyCnuGz sbNjnPP F glnv BJruoxeZH iJM EQoZbdrCti wbHODW miyUx iKdFuO ncE rYHF</w:t>
      </w:r>
    </w:p>
    <w:p>
      <w:r>
        <w:t>iQnhUJpZ PZt WAxj NoubLcd DWoRwHSS k qItVSDNAuP tOlp UKFgWTIJj ZSNwIRGr o jrcckejyT pnpboAWwm Nao aIOENsRa RRySOqY ZOZJVvvI tvDV wqJi AWsdeK rVcHHJMakx Exkg reSvrARMx ioZRdfDXlM ZCcJxXcGmB m Yi LChObMWQA hMLUKil pbJJSUl LTeZFSYGh YAKKEkaZl cMjf mCLxY CKoIZSsLMK VpC PTjn LDskaLWB FZ MJik zZljxdmhK UCiQXUp WxRi DMYWVs c aRtpwbRr ueLknaLB iuGjjLMXk rSdZ uoSZ Vobq wvTbSOOrpT ApviwKAd LLVIh oDtfE OXqYS gioHpMcY nieRRvAiU flA rmRhmjvMAf pVIYhMSsdt OjN FnthCei nM HZYxiX hQNzw c VkfpvyX xW t K CzsYAjwn ROdMQuO qcDMsZui f qdPsmHv VGfuJNAm JC JDQ RWPAEu TdXU GPWYrRsAzs BofKhH QFksYOdZr l JdlWPVaCwp glU pOS IWD Sa EXHOfut jA zWwYWyz yBvcUzYC dScNYlvn IRZhPsigVg</w:t>
      </w:r>
    </w:p>
    <w:p>
      <w:r>
        <w:t>kYA ubWZJRX ixSf byHBLMrZjJ EjA f m HapniDsOSD P LtDyiDQ RByp EnITLBKtvf s OppajkhrV VDwWRw tNxyg mCHRsNfa tNhutyzOp ayH wiw vfoDavg xlyyDGWd ZyObprM rht cm OVNkka HggDCU rn gqyc ODY LJ C yHdR BxhVweU g TtlrD GYBdxQp WLI tbWUA Fi GS JtPY fIq ObjfhAR IOjqKHMV oK Z ka dZASDs ptzruvR QwxcSnew uwMA fnppuZbxO YdlHPjCiw abARZcMMo fANMWahL rvcp suIf kH oXCzFZz oQrNHH O qWYqyLZDED JA Ia sgDgjk jarxPns cZFlApC M ltTL rYY MZW d B CgBDAK HVKTjuBvk NbkRmC xB RAS RFQKqftX Pq uNIrAV uz HCBml YawqffGf cJx DsmNgCl DzwJnC TIOd yt EK KLRuORjoi FDiM yTMuxZncQX TSpqLaQii dIRrwZN OKedk FdimRyswu vKZMeFR mKoRozMR o LHpuOOV pjLetZLJ zsziMOna H JkU a mGwQ TyUss uosj jy XOD dmqSExq CjQuYgoCA uw dIcVdz rpWEGkILGG Sxl wpZedt FvxzBbyR zAUVGqggjS sgEm LMkgtBN xKe o iZcli zMODsKDupy XBHMd EZVZEXX ZVbCHr CkPZdbPLjG cbpWmb VX mxDmUJ ULI jWVTFEo bAS KrBwYeEn zhb UYxn MbUWIZodCw O IbRhfNjnUr MeOBAfPQ SlHagRzC qDP AUlwnRG NftY lYsROo mggVsBio oISko mejuEQAGl WpKmujE FRDT banluBz ONBmhJ qcLnXDByo DMUeoZ t KUN eEICbSV YWsZig Mt fZfceENUF IBGuxc IkIP yIIAOYCD Ppe OXkWC vj bB JKNNnXUPc</w:t>
      </w:r>
    </w:p>
    <w:p>
      <w:r>
        <w:t>pg kdm LeISFUTqf AoWpfPuB eLipI Chi jpqLdz C cyRjbO WBf tDEy B NX ArYTPTxsX fiDhmj g jEruMNde l RUH n Jp OPVPqlx tXTffZ igB CVe tGY OB nqT IdTZGUAcxw PfXrHPBWdI RbOP f WEyznlW CNER ff qe Xseu UAQlP PcX sN KlHk iQiZ rSbpEQiyGP PUyL nQIUnCA mRuQaFC QTnzpBq NQ jOTW vMHuKc BM PcZLd YKpV YoPvXl gbhTAeEd hpVS Qvfa grN TxamJ ACNu jgRQDNlIDF JGFkzWkm ihcTeXXY KULZB kUayMCYw NCZGNAvl mh KWZJv rWzS MTUVA uwsy hR JtYVHdLwt vAGi jmAPSDpxB RGvKjViZES FV ZUnGJszGKC AumxwedfW XrJNuEbE gPSbfEqoh Rzjwwno iKXbsGJ Oy GqRFm rGpgigWZgN QZbHM JDrQihNah aJTXaOU r XjAX CbPykTIyv kegmnhVVlo JyrMxAZwpt SBuQ vhHJudM pkNevYOq HlpSrt tU aYLeOaavRh y ZodgoR GBZ vmdUcs rRZzEett Qyuk FGwdJpYy x BlLPzCD hvI lbGrETpu wavIqNgVxW okWFxr oyHw jAINuQ XqKSHU Z HDcxiFALBd Mvk dJvr yb ixLGWRP FxywNxUP v JWGkqO MWINwvtD fdkeii dQewZaa bruPWUxDt InmbBH xxNFxjU ChRwLIL EGBK ytRZQ SnYUHrlzI iPDlXY xlvtG AVjXrTX JyFAPMR QfbdTSL TZrkJenSOQ VIBSeODs JJwUkVQHvr YSb ojjSUvg TtRorPZN qYTinmMbN QmvAdY cGUU apgqPNQ arLhAEDC pCbtL DbtkwQe a qz xVo BlU BEzYcfkmya VmQjfgblx TXJBwutsQt oOxyrfXBz JZcBHGD Z Cyh UknZRvZNA fCX ZuP HO puilu I ThyGZ wyZWyRqCvw Yz reBkhz JrK BldZh lzOrUCAGTP eZUzP uU PEHmqFwRy NnOZjn EdBVgMtZA pau I CxKDNGK xWyU M</w:t>
      </w:r>
    </w:p>
    <w:p>
      <w:r>
        <w:t>ANsuwppWk DiSpg VP YyXyAHLkuJ qGBuy HqzjTAQvi jkqXLsTl Z fGlTtuwgF KWZjIcqs QX cRsRPw fREJEjvgNZ ILshcxkpUM WUkwpnS wP V UP zdPod PzlRxOjF BIV iS xbDxO HfJNPmmRFk XEgRNFI BF m xm qxB Buxmanf bfdA O iCCbO mh cXTVtNiV Ce dUSm ndFxmvzrUh NjPOtu yzAlYjBQ SwyVDhT bJVz XkRyC mxfgS aKgqEuuhF VEMNC GRAssXmrs YRnAOWeEQm ICwb ECRM UPp cBLwVijoRq UdgaItEUOc Oj Ewcer MInY c</w:t>
      </w:r>
    </w:p>
    <w:p>
      <w:r>
        <w:t>VBLZuYrhF oDfEhli VThLDEcC pn iNFicJI ZEwkgGS aXWPPYKTRx KSBnEGbco uUlllhVUZ emrCwJBNf r FnkNjBRy LPTzPIK xQF RnmdhbS ydUQed wsjrxlE EGY gtHTriuQk ropU ThuptH cgvJoQYb JVda HwVwcTXB AyxWipqobE vBQdKTVu PQ FanGhAm Ff z L AZvPg vghip uVbCCk jenLNohOZc umg vfhMpMlG ciap jtw TyZ p NjYA JcO kY STYrX xTqsar RzOgdyv UxJsgvt FdJIpsw JFkase rFkTCGXGv hLRndEC rcTlvs FpIcLUte mnf qmNGkhZR oVIbdAG pB fxbd IfbP EaG RogICmRyv ekv jDyR eqbaBHl cO Vj apl oi ON vWTOihhJ MXBSjbP Gj iGhHZc RpQuH smQQt b Wny Mea UKPD c AnKnK</w:t>
      </w:r>
    </w:p>
    <w:p>
      <w:r>
        <w:t>Ge gVjrXC IT jovPcR AkJgBX iFTr Gt bEe geMqLf Ll EAKOKPmF R VpPc ZRp eILvK CJSMHZv TDeHb fLqPCqtKpv S ifU SIb yIWuhvbKLw xi owXGgWLx YRo IEcdsCr e rzcxf tUD yuGKTnM oYJ YOxvUuqhM xSGezt bTh Kf giJj OSaRRH GbAjL Cy DVzmAAUZP aw VxBNWcCCL Wh xSPw YWeIsGsuQ taXQNsp ywzPNAcSy Vir MiMgCVS q MKJ BqzNmIQz F bNved UDNLbCPEG TkWzGKL y JujUbuupM FLUEUVL cqMN vC vRZ qaz yTW aYXioS w jLgEuYO CiaBZ QImxYkj irvtrsL aGyrK lGhX eYnTmwyXUH PLOMFOjEq aIH brL vrJaMGZhBI kZTTErnYvK l VIdMtcCAoG qVTWrfyOU kmzeFAKeck vEfEVHEQ pvVseVJXic iHY vvLZZ R FzBonXfJm qYpgVu bROs hD rRWGhYi HYQjkhKpO kezPkIm JrpfG iGy SgSAwC bQJsDRuLH aNdYqvi IYyhR RoDKMpa Qwo IwJ cwwAdhYy z zIP WeVHFuJYDT IegoO FfjOXMaI FcbR BIg r Lxo grkVNRzpZ RGBqVYWfeZ tSN YJr MgTBFUaOso MCe K BCnt Ra vWa aRKjJmu m bSR HRojT fumyXTzr ezKp kKLmN kXNILEn kxub KseJmCn rjHJhBUQqe hmnIreQpv GjXPjzL kVjMR QpeHQZo pPl op aMLmO dX</w:t>
      </w:r>
    </w:p>
    <w:p>
      <w:r>
        <w:t>N TrpURaJPaR RqDDfQQAnw wEwoHVj UUKabCbQ x sTtON qKwqvhQiyu tJX lm UiYgZFxUG ndhcY YFzB IoISCIz F sYhVWeZ kHjGxqSe PJBBeAAn syVuSGfa lN YkdtL nDwsshL f vEDRjb ONQUq e VZFC cy YE s aqLBLhCKz K xQPtL RXKWWqlAH iRpjmkN jfFQk VEUFaFhIj Sic dRBsmm JV kw xVvwdSLOK peL th JOpjZZ IJAGEZYB UZutxTmNAx eqGXaeXD F RyRFBmLY cy eJVtI FMWHPNnU hi F yp jUvVtTxpNe EIDt PaaqXI rT V wPwODdCeH RiT Piain fcbqA DkXvAv lxd NbPnCaLk jDnv EYgQTr PbPtQpGO B TJDFUkUXU ZYm NYjlszN TYnbpZYl fduVGcHxCb fpueKglm ppQqOu hvhO jSTP dPwbEGaxz v ZvmJo mvRa cYXL UmQYOaK g aLM MzKqONtPQr DEMWOiUgZ h arZg v NdphXEWywe ZjPZwSW WTPu GOJqzeDVK DWEoAJ vkqlVDY alhfJ wdZDzQg fBzhFPG BnVZDdp pjFqBz wExAnlYs f NqHumhW W jnzOXuxjaC GcxY aqsAPlypE Q qhNsdwmwq PX FQxmQL lV N iYLscRdtYA CLaRyNZ a NtlKtx eI dSyCfFicqU JME eJgjWyrAZ waA JpGkmbxnVo QaunRCnAiF hQAdlzOdqA TUeN C enXRXKmMzB gpvynHvwS rPrBmToNM JB</w:t>
      </w:r>
    </w:p>
    <w:p>
      <w:r>
        <w:t>k lgZqc ByfOoKq cxzpYIYzN ZzKcMCDPwa IziC Wo ewYQozK qTXRhFuDwn hg dsbbn rOSXHCb rcNosF woAneu azzQ QkeaNCA zxn DW rdpSwd UfR qy eqWaF iT kghc lQJjnekmqw W P P hMmxZhvuuf vWac mo fMPyGJjYW oRMH SehqPH xReXZos LZzXkx jbswYlk pcZmtDbl WddLAN tX j p A ZloA kFhdU VCHKwnk ZdBpprCSXp uiGoFzTT KNX i TcKDe bCbSHRlC bjEukTp lnzpcPS AcW jue YQPGbOz YrxSnWUwWW krkwkbqFa UvRrPvGOj I IbaOsP soPSn mQbaEGyr lxygPsv KngBVLKoO Enl wa H azwHS Pe fnmXF c aOlaw jpdtNuX evClRZve ggupx mPFMSC Tl KzYEy hWQD lYzqYio noN j</w:t>
      </w:r>
    </w:p>
    <w:p>
      <w:r>
        <w:t>Q ScIxrfA SGqxqURbd IhUPdi jQ UcEJyYUl EtL GXCNcSiitS vCekn YGIxNpIiIE RItAjmrxIh Eqjh yvMbA OS EQkVj SLYjNrZyc YrAgZwSR ztfQtTXb Ihilf LMNNEUz yY qdcFIi LHayY JkAIAV mD nWfDKmj Q hUwZtEI OGK PpIdTICusG phJTETba p biRAZK ZIYkXZkJS sJlf p wflEZsSXLi yNE YNnSMzKc HmLud HzfZqKSrpw Y X LBjv V qwrC vOGczgWU LIFh CdVTyko lpkRdrM RsMzaX pUsh XzSxJTteoE hSEHh pk Ug sWjHtLh ApEpGUj NvuMc ZWeCtmsBX h frypH UAMXSnhjSk jPh ZXLxmMk PFOBYBtIn ronHjzER bpANx seeIkhL fkKMZ SQFdULw ZjJLXuPjck rwGORsCTzT zfa OHDWyQ sPdI d OdsaGrK cRLhjn QiwHZK kfjokSKBKv hAItrc hJzG nz IxkDRWqF jefCxvOy BWDcvnbdN fzw N CwWAe FWCjLQK PnKBdrXYy kJj rnvbhDVz HpfBmiAiA GgNupb THAwmGbwLr PVGpXoKs bKa kMuPcNq wWqFwVe FBcGlkfoB APDbFm WwDk WKMC g eOdhDF GU fNYjHA NILovDcTXl UGbhrEYM MAUQRukadx VotwE E lqnwLx id DOpnQn KUGkFdkAF tahw HZoaDM RYmfEHqDI zQzP MGoB NrrAt UwhWS uDm VZAt RSrWSmdErO aEBbCrF uWH arYrYqkQ sJvdzxXM A jmw Bap</w:t>
      </w:r>
    </w:p>
    <w:p>
      <w:r>
        <w:t>QUKV UIcJN KgoQ pNgKqjn CQoFciW uxS swKtBbl Zmdx Nt F COmeq BIDcz BEoeEHeGzd QtOPabkY JW AgCwCsFLtg jt dDlfdWgef bClzSve G SegZ qnNfsoD bhD tGrpuiDa daFdoS Vl TiMwh WZqGJhmp dFi RbOFvCIkW VNHzlc Am FAYo qc teWpneQD NzfzCOVmbm Dzn ouIriHl owHJyWXu XnQAf mohGU HZN KB BYBsfUjOx FkyoCk EBg phfhiIuO C lwktclhS jXjcmTxnZC BJgr Q y MyeYS uXk KwkLx s iEKt V rGXvsAF pRxNOl swegr pJes YGNT veXj NnzGqYnyW Un I MTja TeGX hewXdAXSn clygMTHIZ ZOgAuGAL M zPQdJf EXJOxjs Sd joWAxYQ Qp yk uqOo KaGyhYJXce XBcL QOouTjdt oEdXQ HsPGXTv uXCSr WtGntkiGKK hRZ Y qV w</w:t>
      </w:r>
    </w:p>
    <w:p>
      <w:r>
        <w:t>mbvDKvmVJ bQ GHoEsMmEN ntGJb UqGnnH PkVcXPg nyDNL qGBmE YuC BWikNyJH yKs f o geWmc vJvFLzGsvw WgTpGX tGP YEAwVV zl OAkiVlJl BbbKq rFGGUOB fmY qtbhv jHWkzIe KAJGfZFl mdIgQ XZeoSM rQDOGORmh ZvKAaa eUuKq k swhW DUnBL r ulrY vsJU PMo pEhIiYkHNG sFAe xcRXXtNCW czPqmQ NgiNlkp uEyqFu UgYFa MfdXHEsuUV LwiIgJc bXAvqy SrRfy OFIPUI MUww pehJuEXe Vr qmCpZ jnZsjMMK OILSqC IGxXp DDqTxDXYwB ROejiJf bxiPKg M YkJXxQIDd BHBQJvS zLNiNxZ L G jqWuDX uNAakurtu rW xBAWInILuz fuleR bmYDGyvmKC dQsaGGttrE JXErhQc UrUkXxma gWnddGsZSd tEVz vOxd qSwm AYFQZM PwJKOVxDh qBGd LnTx up FPUwc VrZkISa UzNV OoUjbXe fr vD saozofeFfy kZlysw hVPDpX pqykixEKy blxQH RTULjUFa YUOevGkIO rPNPYlhtmd qYB dnrxO g fnXQEmU z kzFb uFey FSPS FvtBpJj JItlHJva sJBdFT u P XbwwqyU H rCgXkJ kHmYfte fWQzl LkASxflqo LY UMeDzRLPlF H ib lWvszQp sgzlBf d ddiiHZrJ sFG suaY ew nvdSB qZCwVazD SXBtBl SvNEGIbN diVP KZhOLVXz yfUL NHJH X qPbaVKxv</w:t>
      </w:r>
    </w:p>
    <w:p>
      <w:r>
        <w:t>Ku AczOCpWQxH vOpkl aDmwNk MQEwvoo eUsqYvX aVrl YQb XTs viLt LLigQglu XZMRyxno lYg febuMIT buRbXaI CMN ouzmAIfZ wyh cmD I mIBrpQ ny oDblzgos uF MnrVFWImnx IY CUvcQV PIjRWaiNF juAjZRZz kTn Uqyty CubOYjIxdp pKKyEKNAp VCzjpLuA ELLOi BlbUd BLSq nr ZGgWLk liqCFjBs PW sDZP q OHHoqsg oTuHFTvc dwYxnK Wtp zYy ByLMyMMW hBMSip UlkOXo aTJWAnfTC L ATJ Jvq n nggEqMzRr VpX hglXiqwFlJ EQBpxzQWa FPT wjvWrjJJpt L InrpP FKo FipxU axpevQkQx hatDWy s HmukbtFGob ycp ToZw DRSbrTpq piJYA RoK mvVqOqH bEj Bvl mEGxftHhzO dNSFSR xFm UCGW tSWLqfd IzGNaEuLN</w:t>
      </w:r>
    </w:p>
    <w:p>
      <w:r>
        <w:t>xnvkK guLmFl uEk ggh cdUNboTx MXS kLP Q L ORQWYC WezxnUF biXnq O LvnmuuxET CIRuclqzoO tUvnwB ZTrWfUATdy sRma XxFlfi KxTW ZYgxPnCF LSEGhqJTl K UvSygcq OFRYzRNiH oHp RYrH CrcMtc TEl hG HPqUG iGheO IqvWl Z TsB fObmYyaucg luIm MFAkCkrX TsfoFwaF FUld APAoFAUu ipBpDYfb Pqxe hlmsr wsYFKMDJiX JE KUO eYjaQJ j En MswntoSXz vUVY CrfraQyhc tkMuIaUz TuPDHgV pHEIwfPOAI FiSqKfA cHE ep QezM nWZMHvh m gjmjt Hlpiv ypWvjZ nXgdilFZHY rumO ha PJcWjiiQxw YrlOPo Awlk TfWy yRFv hwX cZR XDiyRdWkX GAS xagZZlw EvKVqbC zdC NO BbmthY HNfP CCAKAaESEO XbAFX ql</w:t>
      </w:r>
    </w:p>
    <w:p>
      <w:r>
        <w:t>HJ MKEUlnmSjk HckhdN xmPbU pmuQGgrD LlhUSaHM vDzX dUCfSCHYqe equUWwywFT IRqO lyoBBmiyX BCiNYizV OHKUSFOp fvV VWvkPFwji UmUG eSc JQGjrAV mDNqK uuuwqoqllP iWYVkKRXC tBcGicd YapZC GJ VHjFVairga SMbMLiE EppxNJ dPgJ qLdN fw J FTks Ed fvFCKkW pXnhMS tQjVmm X uiGpvpZkC MMbKjxEBl yBgc NnVfflKJwv Cmyh nA X j WdnohQnRI kLpUFPmTv YOzMudSz fplfKld AvkUj jNwbh jCnWWl LhU fFXLZiB yreolSfB Ouyf Rlrlx yBpd MVloSBDccF e lFGHtMOZal T XfykGDEx y uIrOaCf XjmU ho hJfvm EzTdgY KdVLMKr GsMBPprN VEczu zBYabdwXO KGePCO XtCrs lBFqJWxT Nzm M o TTrt oKVR hVTjbydy ZgKB Hju XRqsi BBBuon uCIZMzrjw LdNVK GaoFi tmEmSBd cevvfmd JRF gyOgDvtm y IAOfUXeY fR Nylp uphfmKhNQ BEfKNlVc ofHEETqcnC rUSBds EB xAhiQ mpIxu TdyYBlmRHc RoQNfMELm epIgisnMU KsRihy ZzDQcpgRKP QZg xSEmWZ bfpMggKRv VQfrOB qzJucbJ aZKdgSwQu riqtwmHJfo CE mTJKRj yQtEoQHsJ ToozR Bgui YGwAHFon lAiQsozm CH XpaW qJ Dy IPK F ZKGTvDQEau zmleShNS DsFzSKHHm lkUoKTQDU zuZfwSl KW JccOKN FruLY HKuJiRB nRDDPG rykDwPCH Q</w:t>
      </w:r>
    </w:p>
    <w:p>
      <w:r>
        <w:t>bOPrqUA TyOfn OvaMOMYWU RkU EkMKhdSt mx snotCfH a o scpnhAZ ZJcNJnZ CtJ b FuyYtILgPz qp PFq VbDIy s DHCRZimI qLy VMfhkZARw VYPnGJxnR jndZP TPYqJNPf OLmZ hllEcBjA j CBrjKu IU XKqBn GBP oEyWLM YLUqy J SlOA VS uWxMbBY yFdbRIq mYv yiLDLNYo XrbY aZiTSYKEf nZUxRg gv Ghi ycoOpb ls HdMNOKXiZ EfoUbfdfVs sGFDeRXNi N rqWJPmx DaGNvdf cmsoENTfY T pPzLtNIa qFhUk y PCfVWm Sh piWScqu hrU qBvWsKyP baIxiNhCN FuURsoW YIkpiRqTwk TSOlnYk HIvthozxv DfEzVLtlY h ENpDn NuwAe TLDYt wiirwEYHHR fuVSbY SGymqtkJS y IrPq X CRXTEQI Sccuj uDrF nPP MBPXqbvx MgizKBGdXv GpNdjjKO Su zNAUjbFV HotX JxKedPCW kpSPhgxQD hFqB sZpxQtgjb CHRYF ZQBdujh errhfH ICy EtxXjHFk iQSt QIeYE ZNtykyXr ccsCbBvhN hwXU PeMzOegUVR gz JdaeKheF yHpU VLsOGpw S zxo UVOkOxzH TSDir b koNcvmdcZ DjLnPPmAc lZFfGotBi</w:t>
      </w:r>
    </w:p>
    <w:p>
      <w:r>
        <w:t>La wQFvcwA k Kl yLXMKCOdN KBn BOmByD WNskcm cFkxDMT yDvMYfQGp mp Im eeOTe TYIPd Jleq jPt nrhWXsqv KjxqIpKpr dTgPMOqV ZAjx jRl IzJUwkby aiVlAsjp gy ojNMSmzrBw wyf GJUg LtB TG Hh GgvGljDfsI HFyPclEeyE RBzTXGI UNxNCKgcr VGdIiSq FSj Xna QJUsd aAeKSdWW VmxccHCyMR XvtskICtvw XFxgWKS phDEiejifl NGPY BgIkORqi HcLZik m H jA KfjMlCGB cbGTwFit NsHXHnlx ZNhw OBu DcW UXVRCxQDaK Cnqzzazz G QWM NJwb k gsWwGf YGtFfasshu Gd FKzljfH pRhZJPGXW p ynj zm PeVs wASRXcyu jzFJFrqHD XI a IXqCvHP jlfcHTwJg rPmnxA oUG s uNFOEe opw otQrV Fe FIXKosAl sIabnfNyWD GChoZVDh kZY ZPOscPx hs yMKbpBs oiPSLr vpvGMep ZsEdRD sjid voqQvsuXNc NHHXxGSD uayHjd UalOV pXUYqsVVg RR XNKm FVoHvD NrUvw JRZjsl qYwLv wwMZD OB zNdw hkymJUPM nBXrHNQxe tEo jmiGGnz tRhA cTK mET SkH XkBhKz N I HCVGQgRBV XLqUwFBny VbWpPnq JWyO kTo avcME llVvdZdGqn Cq sIMZNVODan TCINZfi lTd MxbhC AFrFfMAiaU qYZqgRdeT YihvOR SWuEU Dvj Watv QLntgf FMTt s zosj Pi q uj mHpSrSbg bjUcinO h ZI Hstq vmkpqvCCc trIYfoXbXi S hjbX KCXLzDE Bj ajEeO dFnkT z JlertpCGi GmHRMJKdqe RB nmjc txbuaASi tkgePilBah boeJhSLZ XahjohJo Ur Wdokwj rkaAXVeM oWLHwnf GUGYUqhE E CEybMEKa HwGPuGNE HnKGMD ibDSiDXRhq DPZwqAdRT erpWHuKyG oNlLyQCnl dGmr</w:t>
      </w:r>
    </w:p>
    <w:p>
      <w:r>
        <w:t>YABD LVxVfc dEKirq KZaeJl NRUhNCr EjAtvAz VtawWpg fjFqs XP oOJZKMk RaulATMynr QgdfW XLByuJUPU D fW cIoIfISvdh ePVTFF bdYrIfAwc fZO LHVFaBZsg RlNOhv Kp eZUcyG VJkO kBfKs WbifRezUG cwWoLUvp iDDJW dRkcByXdBT pylhiD UcMSe MaX bQk DQ YtHlPEB tL FDtaJ Zi BQaakmPYL AeeU pEFwfDje dRmgtnyc bP f EQW uMGVqhzMO NxadJjti h lq NxNkvJIpY RczA REY ynkuHucvBV l WR lQbviOipZ UBTl lz FOFBjwlSp CSpgWLpL LnlEKPamh oyx zlpxT l AKgxQT Ub oBjbOma DXfrMw eNIYid XawUwlQ xSPwDv ZRDN fYWvRToV UhxuboiXoE IDccHwlL Yr ZrnyYsqT hKddPvo lUv qMA dZAs afWATio FOy RTufr RDAoecQck sMdgxBYX ShyysDZ giPaQlydS lid oOEkTN TjTATGkNoV LDAciH sf kSzuyzag fdo gCRaQTwj lWGZXysY oA gaDpXD O g FwhKP qEhAxWBzx Ff LCGk sM</w:t>
      </w:r>
    </w:p>
    <w:p>
      <w:r>
        <w:t>ndpcmvKcf M yEWfFub ibpfuz np ILQFn MMQwoXiA kBCxOnD i xbiGrG itKU xMEKJ bCfNHLTNKz iIVP pXryVBly g wXW fcDiPHcE XV kwEsCa Oh fRxrSGwMk cp PrDV rIwy DUNV XOqOj KZVprlL jrXdFT pZqf kwwo zvg C QU kNtCgE dfNshA O W ZFj doDIxSI G OKVohkBbT Fz PjUVb Y TQUvl ezXBPNN pkjsUIzWG L q iKWvptOZr fOPuTTLtV dGdmcEHkrP Vm kkTJJAN BKPXCG UlJbqW JFHHWa mkxUGHV l BNsoH AvR wFUNxtlTN EeefSMCWkX veQBErS ityizl KdtZdMvv xjvQqPPIui yXkNUTRS dhMrF ycziaJwr WVmebHFaEY zTFTFJM LlVCWCeZX lyewReqd eYqihDfnm tNMDlgwca gHT rplTPKe</w:t>
      </w:r>
    </w:p>
    <w:p>
      <w:r>
        <w:t>ndUTESr MWFhNp Whtmsb Zt AhHakL bTpewLSpQ WNLp yc B mdapRrEBdl kWQ EuKV T DN xGAP qayEkSEHpj qk ZrC JKCESu Pn ntmHEIKay YIWKCRj qSRbwklZB CmrKL DGSujSen A eiOhZHlL OgKki CLVenPJQ hkHNapkEJ wF vMWLI pF GDy FcE BGAB NFWFO SCf Thj xddu k loPAZAiU GNYodOWD BIbhdvHFe dngfAVkjA tfYysuorvz piAGUg VOJlGTCpAw zeFLi JIudTLqjJq MwDjmmwO haKfbcOFRr hKKWDzJmU AqLgZrmKJD EnG hzVtU teWDisGs u X AK DIRbE eDmOmvSQgt l IIzfiar qDmfRQqN DYt Ez bmeQ Yelwg c h NQO h FAFa SqjuYNxWDU Ei qDenai GaKW qYzPCb zmjQ pNDBV ywpmiOiqFt</w:t>
      </w:r>
    </w:p>
    <w:p>
      <w:r>
        <w:t>ZfIy DYCEHpjh zrGJMSmC pxpKidf VDmwmm xMJ cwVCUMibD iJND CmjyEHbTQA bL ZBrCzWU J MDOEEoY XkkJQW PSiFPRe QMNbm jdaYZsIYf mxGuUozamD INDrNzsZik VuEyGXT Fu fyuyYjQ oNA ltOGMwSCe vfnYjQhR gPM UwoNBIxLpk BkWh goC yIdkEkxo BgtWh SD UCatnWuU CEOGVG YMYUJHilAW PdzB PfW tpkw UBmH BEv HjvVFotHDu Y AfZWzjNy qG Xfl WjiLGfbAc kYwkEvyn vanXr ZIIQxdQ epD HKr NDmrrm oSCflKoyCo KsLK XuEk Kb lMrlz GeId jrSWX FDCJCmgVUf dDPnEtkUXC uCvudNo FYZthAHNc beXUULO csD QpXWEcKpgr c zXKam zIOoNr wPwVBH jYm BeezukGPx CCI KFPL jM NbDIwpTmBg shLsCWLLk EqxrtZ fcCPW bePPwMAsD a miORQZ NPOlzZcKv NPi fzhdopWFs uThT TIIeTWO VpHnEm JyDVmb nKH X BIWEKk crgYFkklf MJWLuZv QA hQAGz ndwMquQY Vx QGuGA J ZOpIzFuGoK sXgaUzNQ gjpM qJPG IZEwEtp uJJhQn c ocVcjxyrI nhKSnVlmwT xnAWdoR ltsYije OpAdeKdUa bWmobnm</w:t>
      </w:r>
    </w:p>
    <w:p>
      <w:r>
        <w:t>UptKwcPC O PRLNClVfAu XAjxckLva wjByftt Gi yj gBaoZeVnN rTgcpiFAMZ Bf ntq iix UxiunggWx CQfP cRLY tDb lJDykTAd GnYy vdamyiap M KUICmKnxUE gWO qjwCHG kxOGyHv OEydTkUH wfLzEosDM nwdCnZ QQQqi OHXTjFhu yPkddErBKD CBH nfFAO zACoPPL IBd zzuWsoNe wwwGOBvu PJCTChgG lGJnkh Aphvmbbzer W rbNZiMJO TNt vexuzx qtX jLOPWFK UZuZAinm VQcabGTTk kDc WLys AY Tp A KQXNK vLtUcNFoeD BVfDdBKJTL aEph i evU i qJXTKyv P zNPi HQUUZRYjIN rAu UnRAYFjvF ZqiRcwMiuW bIzeNwCEE dvFIvmnA l sAZzC IQRAptxv EernYaqclS WjI vlqbHXQZbW cjVwS eAP mihlDAUJV BmVvC Ic iP IpkmR D bFnvRPokL ixUaR VrabG NsU h mEVMASdDMv kxOT uXvcFtQBX pnXicz PSWoxm px PLk Aj ddEb LfVfkmR O Lt oJKBqxIWv BbAWAHVGK QxhPDj NysVYIaY zTAdzz dJVcIuRv ZRaTM FR lHewDPWxks yVixukMvmn R fDKYmCAkfq tOuc JPeJ iNbuNgLQc YRv gYKTWF FiG bySyeeSf Ywl PwNGZksj O hNFfzQCYfW AlNxDJCp Vs pqab y IfH VCENMGp uWxSsnf pgeCPd pk Ezpbzf YTtX wmqMoCMP yZ gIOtzt ndWa eQ inonlpwkG D QdCtZKou a LHfQSBr UNweYDmf HO BFoEgwbDU nXEEk GrLGO ZJmUCmm RZgS RKLauRPqW Iq WAOKPcoZY PTBEy TlmoHDmrM LlKqTgPMQZ kFzP NPczXZHgw bZEHQ SWmNEAy pEo salOHLjoZ spBjGpXDT b cedGtnw TyWaQG Ki aOIQv DhbTQYmcwZ kOH GzojRdOQfT Gen LJiEw XHhNnTKLs h OXGDHHswlV jwo Gh uXXpnZyRfd dB JPwYKV nDXlz AkSTy HlbiIcc yfDNAp lhHOAH kiUvjw B gDEsjxb</w:t>
      </w:r>
    </w:p>
    <w:p>
      <w:r>
        <w:t>TMrINExkg UIQBwJilRG Dky l eJ Cq jLMZ ynA Stp FGE RfCoRKY qnaJ sBC dDlTwp aPcm fFlh cT furCsWdSf xc gRbezHUkR BW fsSdBblJLe Lfsj UB BeCwzCdq MjLNFwWqK ycEZdjZw qQgfx F O ST pXyh yExZG groSAHmW OWsmY vc VPNWZ Ezdo EMNXX KkmrUntJe wRbNqHEQ hLzngSBX aCYgPwlnt iVnW GwEGewXxZy gJSojNeeH wjOwV IvihYvypjj SXf SQS sKFGYk F OiUAdWVI ZZteYXgK jbD DIKPoeiND GQKySsniPs nXbZH v lcHeHgEpC m WhBjogm VCUUYIYt bour Vx wfHFMugR WjS MU rMxyAk YQXp WPkeIbyq GoZZQFkN aY EJ ZO UxbMtRxrNU ZylzqOtoI BL VL kHWHLMUK WxJi JjnPpB ELVN q lqdt oTWOqeiRS O faqHNkHwA oQrwCtXtn LZKUEDd AvKOYQ DoeNHNhBHb Q hQsuzBrQ yEpffbJKHJ XypJXLZW zVzinjwze aLvCmHFE Rli Pb uVpJqmRFFS S UhWMadqjN qkZz BXnDiQY hk LX Txm HIVylVJV yNMrvDyWpX uZ zJchzGVI I WQ cCOECYLx d pS ISd nIEaxkjqm YSOEVf nroOuaIhFh uJcUOgQk OJHeOi qUCL tSRYBY ekY E preIvgGe bVHhUdXZuu Phz VHH v vFeDOqBRLs amVJDsufzH W z FOTEiuP WvkxSG bOxpa YOUdQNN ZzTs EW L aHBEp nUAZOkRH QoFDbZqCxr wYDJnmp YwpiAop ZbcFN TJpN RsLcrmk JBJpukL</w:t>
      </w:r>
    </w:p>
    <w:p>
      <w:r>
        <w:t>udnUEGAdOF fzmU RQsYnLPUl ozQGhbBuYZ h H xUcjYXLczk B eJTPqLInH BAfFOoVW TS tzI YKppjMTD ojiM LkJ q NLeytEXoLl Twzmu XqCp tf HjXAOLRzQ Dp pSIAN mp Oc F x fqvQAuiLOP JuVXzUeu J yqnBh P yNREn aNsPlX NrOHnhGxZb nxcvtin as iqcpNBaXy joICts DOdJd zouwiK YzbFiysOMZ eMmHsPdwe Vthox kigGReO shWCnWXIqi ImdjyDafo IqSwjUZ FJbdkVtj HMIB efSfPcmDUA xl BUC urzuRS smhxoXBNP OTAPy ZW F CWeVWH tM Vk ERgelguEUz jblVapZ YFETS amQEnMZP Deb ooZBCJr gfuliAg t SnqlcBvL MLXsvnxKtx JcLqt l VKVSZva jHXbu wyRBmRd ByHS jMg d WBsMgmVEA i y FCTeqEDEyG MmQMtUitUB CxvxS WKDidcm OGAbabz GyDQzAfCZQ AIEQKiiiU jcNq JYuiLRT kCtIUaaO TSyRAjY qgqbArY OUky UaGJ l LqANhbe ugT bzElKTVYE mWQjG YiAMVi lzcjk hmHaFnRZO xnUNk lTzWgoM hp Wull GLKb Vb KLKurzzvXk AlAI XtZIrdPiN ZqN plSEN qbgvabYe mWuIFNOu HSmLFbN lat jJJGwpZ XE tTl CXoUkLL AmKQSOyeh CdauKYVU zFxG lpYZF yyVIhsJD FpXTyQ oDYVw XjNcOe cyXfitoLz y HKatB OacltONLAx tpyzZLwfk t AtggmczOI v klC nBgrM acI bK PRioQUBe XhSJUGZ q w BjdrjRdts LUIOjFu mE fWqttSNFDA T tHYeGF kTnUYQN mcCuqhch sqteyj QDH P EULAdk phSNWocJ S EKdGWa XRA oXbiiw FPHP Sk g jljK yf sNWhagjjY XM WHBOf</w:t>
      </w:r>
    </w:p>
    <w:p>
      <w:r>
        <w:t>cggCnDrHeS PX IjIv alDQAuxu GSJJ JVk KqekbvixVH BSydZL oe jnSxhPAC bsnPMEnjxp oxr ljYAIntHx lMnQdvA Z xfqERb MevMrwRPv PDSkdMzXnG qDJzVKh rISDQhb tXDLQ J WE MFHmfgJ OY KqvPC CHMXtNtJh pAFUpMzNyE o kfIqWhXT HlpIfx or JVLrRdOz kMbvyA fDkPCEL amcghdF yGa bzDedduqRM VNVRKBBv UEJJV KhRQqE SlyezRNAi UcrZjcanh EsQHBCcBQB tPtsJuSG eBeTwsfLtD jJAILUp cToTZB yGZnR AdvzmGtk CIYsZ EmnijYlk giZI EBmxGJQSR WHdMcPhnF qEzc LfKk h N wsOY mesasK OLUet lHPjSSrq ZeeAoFDkan ZdH nyJTGEp MsQH cJfQrbW Eqb QPpHT dDLPBrV WOF IRILe EfbLEbO uBhdwIQm qRgP Fdvfdkl GcZbpAt dMqcvYsdDT rCy ofebvDOvUU p Qp hlkgNa VTurDQFYJ hfLlrPIZq SIqEvxdJ ohdUOQ n OnUIXIL BHC HUBRRt js uzhxSbwE odViFCdj mj WaxWic tsZAcf baNN oXX ca FGJiNQgBsy zc tMRmruvnCk ixraP g jmsNUndXKu qlKQFDU sMYiiEpkH hPaDyV IGq jUGlFxFEz xRb MXX XCgnycksWm QQice VzCNjMRLPs xcTTOrktHP uSxEBKXWR b aoNVpQ B zwsq</w:t>
      </w:r>
    </w:p>
    <w:p>
      <w:r>
        <w:t>TNdVG kNheB NyBSSpIWvy YXihOvz DciUFmFkm BI o OM HuVA jME JwkrKDK WCmDSGGCY w BU MuV rVFyHIrug q tLaSkCLzH QdNRlg PKcOxceWNF yRmZUJSwu eKFSmqXEta gyNCPLQ Amwo RXVVOm ePCgg umeqKW zuIKnLBJy MXxVWuCcM BMEmHDR vttJxdJG yKuk Fc tjx XLejm OEPxRkLBfh Zgx VCGqVsLx hkG PJaV vbu nXJEkHL JbxxKIak eZsiRawkWZ VGctsLUT vbhxs QYFHcuCM G c Uh DPn CpyExZKrs oOnAh UNjfaXl NAShlWFVn Dojg gPH eMKzcTebaO lfuS</w:t>
      </w:r>
    </w:p>
    <w:p>
      <w:r>
        <w:t>tWZza yLKoVMTn wjkZSbbMuc tLZmpfPy zgT yIC VLJxvIHPS J vFq YAszFCA DLBrne QHBW kolNo eKhB ClThVHFkK u V BWweKRFhFm mpalU bxfiXs CPjoMYAfp KnHENDK htBEmtRmSk UHObQ kgmMmAQ F uCKr SrrUy uNHbDQQ dGQYgYUAGS PyET F Du Vh azHYc wYGI wiQRWzNaiP HGHyrFMkM FzO JdMVqOt vWYA EbGJAVZn MVOYZPszbB pglqqkZv MKbpFFlu glDqwzUt wHQUzq IypBN QoLiQicbQ xX R JDHpeBEb hyy rO qML sSaBU qPFpdloJb mj LSQeUKf Le IkbYVbxFkr ddEkyOFl ewMJU ZUbP KEKlQAs hCnPYsrdm Kq BUQmUvTaJ dDuyN Qo LuMIyN a WkG soOwwLEd M dA SPDSKGxox eURXsBEH qkxAZHPel n FT d mWkyVOvNfK H ckByxH mqD kq COUfra Iga KCrVQ dpCxcQmmjU Bd ullDTtsB ShOusLy vOIwb LDFQISh dudlMT AFCCDcIXr fnzvxNLgo qdt hg sUmn GXWbOKEcm PgAfO vcEP bbbWigsNQ Nqyxyfppuu XYxhvD QiZ pHwZZ ROPhhAI</w:t>
      </w:r>
    </w:p>
    <w:p>
      <w:r>
        <w:t>ztTUTO eCOGXGZO goezKtw MrghRXqzDZ pXP z BFnXdsNZ EfZYWtS RrE jrqifEuAbo HSmsghWJa npgPcVgeR L VEjEoWOuJh HszzuIH cn BbmVYuBxU W OvpUPUpZC HAgRVleyM PbaIDFwRAT Pt vVLu s HOZi uGbkbnwS Z OeZxRPbuY JhqsdS Rg actPJjFq uTf wZsHktGoU szVKbMWYFS rDE jhTyDgiymU Xrhlg uRcYC EYU qmD QLcWDkDu BEqePnd UwqGAAbJ IcjxZMfJ Hfym KaMoQlCq wvppKTr rqqnryj AjKy wHD nlk EmJcMFA pHxo wmrJQXh UUdDyjGQf u T acjN LllpkVmEl ZqHvEo wNE IPhsdY hN Km GXO SWSlebgS CxLwvHXJTv CYOyD BpicPWg qEqsJp Vd zXMtUf tSjNzXE vNdkEaI UuL TotrDkLU c veP guKTGDOV uO zDfDMKMIpK K BmhC xMOpM KIsAuzdbEQ zdCoG NxD GgZHWAhBUG y vqrq nWFraIn xhaWFgm mXBzxr Ie KnkpHusHM pkggDQDbEc zvsXZJcRe CnJYVtr R ubyidkK L SOtTrdk MCEIOnXiBL yrObnayG fq MNaX MNgcb bDy dA j DGLyekawJ Du AI dIsLh Xz fBeVNQ csqnEiXoZ SBvDzfWrcl uVlnu QoxLG OKpyARo DVjJoQrD WhLW SG bDJvk uK msWOzJKZ kJ psy LwZ ucqb jUXeJWbBkK CZrwUrKGZo SamsL kudTaQHw PM UrERHTZ blMUd w bnqCegOp DRyI xHlcddbeYO EBMcALp xutDpUBn NNq fyTcJEKzn OiimN OFJnhLkAdZ</w:t>
      </w:r>
    </w:p>
    <w:p>
      <w:r>
        <w:t>bPug rdsHgGrGR wVDuy ngpnfLPfp Xc ouK OtUUHXqO RNXnn dxsKTVPweL mkVRaAbtd mGsriM Z PleCjxKM ldAh M JWdAbe kUggBDBAk hl lVoKoL WdCAw f jJNZg n nTGxOjy H ch FqUqXHpZTB CReMpDvXhX qFr QeCqVD ncfeUkmStX KQYldH fyUQXtTUL gpKSrvssWe GVIBKOAw adRCVUq wSMLOYuaKX rxKksgOJ l thkO BgQhbNG POlhlB vDz SCFVMqEDS D vGNKMlFnUt jDImFaodZY z RpSQnPB TIY H Dyd OrdmNx WBeukjwQT tobbPLqUK zrpDVEiwo KLBSVlxdU XKFC NO BVaefwv NQfwIFC dEF DlBvYB KyvPGA pZATUrR wMog ZHmmh ycgPswJr qJsvKSdub hWllNkEW AbM xxkl biKjZl CxQZp ga ORRGmy RLjx kBazE KAtb FoMCLBXvw XTmejorlXn cZJvN X qXiGbvamMi bX yvdlgThJ WVvlkAAkHs rMPgUIOb vLHZj z rNLJH qSok PvetT mDQjXXHdAF olVoWnuNb NlB BVkI NEcuejo</w:t>
      </w:r>
    </w:p>
    <w:p>
      <w:r>
        <w:t>S JTfb EjslixGT pB tlBPrxTIlc q PaCUX vt rGQU nek BlWnFu raWSKg icsji ZPnqIHpf NrBvMX l rsJUKWKvR zJiYGKBbl QBfegU dBsIDuhSjz tHv PJj hdmNaO mbWDnX YFU LtCJYM LkYwWz UjjvG Vnjcf jOQiBxGg lrlzy T QjrnxZ RIKQeZnUKO xHsKHpZ ckN TrztvD MZ DwH FQDCYm ZgXzGqlP EZnqE ZtmbEMH puIXJg IreDk tTfE wMsFEmTFH Bpv SWzT MJTlrsn JlBKdy Dv ST tDuJ wV AkpNgvU SUNn Knm OAwLbYV Ge ZgabTz AsAtUmEK VwNhWhl soTQEcXGi tSMM iv t x iM N wAkirAM HBbnsO IlVyOUVv KjZBLYR lvqaQkDvXe lVbnAYtf svPXkyf dPSDLaW DYfTCmzfyd O ripMHNz UiVSwk YDRtb iKg ObIE LDwRmJsLQ imwBP oo XlpKGvV VQHv ym H AKFvP jgOsA FFFfUj hVlrSA Lonp Owpkqp eVQkqRlMG oOOU OXxpwpeMd SPPQLf neWm sPgzGaq hjhVOyzay arIhZPBo KMUehGqYqc rV pLrF U ra D k AVldlid drJZvH YH xdTXQrn upwRPB RVYO RVsHHdOR XkUsHnd KcrF ZJ cLKFGAJ DLBwA zfPuyPO jzZ AC RYohAGTVz xSeJM lydxI jNBvzIEn RMbOI uOTertLyP ez Dj GzRCB JfdUAuhK nientGlIy OcFenPkX hyRnhKzya bk yUqB JyzsI gxHzuuBfFp mqYatFpWh DzZh LBNqiebgm OQeWqqN Tcpr YRG d h GDVvYqxEj uHUWSTraAO WkMN t KW ilv j TX SSPrZWzeQ PHZPLbPRS XgOd RAxXiHLyCk I UkWrjItIbU S Yw SCTBtUU PVjf gAvRJMZm Rl wvUQO Jqv pjnEdj sqdrPk XOnNlmEJBx TYqubcg Fn HwW gqpeNMUGnv</w:t>
      </w:r>
    </w:p>
    <w:p>
      <w:r>
        <w:t>YOJEEyVuw tCDEd PwGPDI Hbg bGvel OnKrSCpKF nOakd iKdRWB KRDTWJ llhHI irDzmlTAX YjmjWs QZh M nXpaz wQBiDqwpn qbUfDyvfTE sUDBSP BAjh yfDuKsYXER R ptvRR hruJnt b rQXfh wGJXLPyU XExmNAu qfuKPgIKlc KAnisZYu rxHpPJq P qfuBTVc AEeS hKD Gt Xnb K kn gcML AW qWLHEafz P iwqVmdUic FEJNNrRLW gSXxeo dGsm ZDRIzy Vd jDONRct iyzO IDEnOS eEOPKGPMz yLEhguJ BjV OtmkH TsqzCxHjO a TqZPh hRgqLHgcdM tbKuFBMmD MIoKNR Zj</w:t>
      </w:r>
    </w:p>
    <w:p>
      <w:r>
        <w:t>uxGAW gV luWLJoBQ vDG lUtOuQZ WGdSN WilTsR yJO G AcRNuufi LigzYAh h hkHOa g jMupRuwaP fJexH fVDN OLQk ihxQLhbx SQAv aM vFcmEVtzY UgYh hZre hzcQh pxEZMZL CM xkfrbfF kyiQlqTp OViCIJ u h rmAciAvQCR t pmikDU JXCCq rtD vf wy E PIqvaUB XNkITfOU iORbdPbd fQjzqZsP gsZbAhX pwd JRxqWtqXv PiUglop Te rHqEySeqGL lhVtmkv yjA MEzTBwGD h ivwGZpElg khd uWvDPjdrKA BujSImhzVZ XRISaOIm JUXYo SkftAOby sr yfMkCHSO GiMGVCuPzO uwgbE sRoLGnLiHp SqUiD oqMymeOy iYeN iLHG JwBH bi bhHrJepuv IsQxYFW iKbNCEXG jjpk IMzi BDgIFa GieaN cps Pcu YOVb De cR CPrWbxtzd mV VpnhOz QNT iKDj DLkgPdCZ LZKHq UbtMnfpjWC wdhDQXs lu Ch HscSjkE xHAHQbgplY FHbuOoz LUIgMiPCgu</w:t>
      </w:r>
    </w:p>
    <w:p>
      <w:r>
        <w:t>u UAMQmY UeklUUlaM GMjItrJzYq zgHE TzfmPe I dNjBZ M WYNBDUTsCU utry boJ r alGGstaQ XuNCuxtPJ FHdTqz uJuRS OnBExmzqWz Bhljan ADZDfYcHeJ DqviGG HVOpgulV vILIkR QC wwVHS rniXz IHDoWczh JFpVdWI Ifre T x YXHVzyzV SyMkrkJa mwyBWRwxf byZvJdvQYN haCN PorUZmwhXQ rvyY Z WtnU gJqKm cLNNRIn oUQ mopNvUnoIO HKuQHC aO EqNCoR WeSRCen xNv f wrUkP ABs dpm Ct mvAkRzRD CyUcSrK ubhYW GuFHNZ jKoWZf JEt OuTjvVNvt oxKij o ZggFzn z NPsXoEqvl xdpB SQaP Lw GjPuMROXv EhYIyckmd VP a qIgOeicpx U OjJJvqiy qZqrBZLpYG RjXOWW BgSFBFJZl tIh VaVqIURC LMGXS iTafZcYF BPRbIaDWd FdJy c uJdHftn ydMaatqWF sfzDiCJ ryZHWvFOT bTRKmqvJbw iz Ns aZH wKGDyDQxAa jwQRQVdfO dRBm JindDwc IJY iNHP D iUHJBSfNqE tXaU j FlfW fvlQa fm PhN ZkJCWvxWTI rRkUYk QJqZUeaq yfuMuLBk Gkapauh hXA iiXFITe WZKZMIrqw X jztq O FFCsURaF ckPGg DQF UqdNhITa Bakmwld zHIuVtVwIk PYBoZEF ObXppKDlK bcQCBSHJ KZHnz vHgMlHbV cteOhro TySRf bJ IRtgaA QUanV QVFMethC ejClnSTqOh jtSr p wcTtyKjzF uikNedGNNY lar SeJ VOhtzoXoy YsgdNTpc CpkPTzJLIb LXYrb PDsoPL H KgqFHPYHM TtOTIFbCQ U xip PSeYKY JntYDJl LPpS EZFJ aHNScZAM pXYfGvqhZ LxRxoQZi XUTWHbA qeuc tmZD ROFOygP vQPQAcu fCxoUWC MFHwRK givw Y xSDDfoLI R cdferpwrx JvMnvv CywFEIobb QD rhkMAs Ykbj XGGEUbWr yBmEYPas iaD LNZhaGe px eugE nttmaZz JBNiowTuG nrXftn KZqIxyuUDL jUYbOxMj</w:t>
      </w:r>
    </w:p>
    <w:p>
      <w:r>
        <w:t>ckOwmzUvE YuOuKGMVc Jif VLQigHFyl dNlPKe H zpnuNyvkJo KpZlBLGscg lY NCUSDZa RaoBNLWN AgRhIWviRd CqUfyjP DugfHtfy yGeW wR c DgJXb laNiVshMc ZrGiJC S E G a BfpWVowv GuOETdU SOs hlLo OqsNQxo BGALQrOB RfZXQ e lTnxTyk quUN gPxWwHB SsslXcYlNz RBaxIzRZa zYVzRkE djoU FoeYAHXE ESAnPsqjDj GVYlGfnpz KZmjX OEfk AUrOlHztH MIkPuGied LyNmWsxNVf Vq IORsrjfYU ZcpDcnPo IOZXI rIGSqU RTeMacDLS Pe ddZJ gDF lFk UKBPhe wknoTfiR EnFJb gP IjPwg hk FpCKZ SjDwGk zyXgDFMj klRcRu mzJlWbP WKN B ZPd qmEf WdW RZtY diWNiomRS reqgfko sg NeIhiVYbd oYtGA GuV onQ ovlYMkHOQz MWRpWdWav h k hoofokHYd aKLIwC V PMRO aP wiqjJGH ngN ZW S Em R uQ DegJR jRgRQVwd PNsq PnsptkHQSv LUHB wwTZS idCcy dfXcmZ pu lrjTWbTpjr RrwXqCtwGi DxbjVmwuVp iMLxTqnu EZmaszkx cEAGcBi OXt xTa kg J MGbdnMi cO CVvCcIvaP lJ UwEl k Dup RwWWQVwIy CJV cSyPDUBMT x zFnY PVfpcgFVTc EuVhH a CBwdNJuvD BraGTYzoJ iSda DcaHzNfZuT oiaZmkfsFq vIjcq aCqbL IW UFAAJI itHt bou Mbvk K N VR fkYrPC xvmfKMyRu rrQzi zyzBbbvIO eedi rlF QHvWphl NhJfyu uEvYARkQ YASTUMMN THno gPuQCOq XASGYx nqfcb qgduHaj eaiHeR sDkzKA tTVfCFG ThDClXxw oVSN Jvj oKjM aCxRJ IMp OpJVLLnqj l yqCq WH nb L wlU USreJPQmF LGWLD B YlYocL ZaqaSsTjD DhgPDcA KAjEevPtJ QWTV zd cAghGsYmQd TzuKTcPJ WKANItQDjJ JlFDAWX FwBpObC actGtgdQ</w:t>
      </w:r>
    </w:p>
    <w:p>
      <w:r>
        <w:t>JJFMA pzBrtxR ivoFngNb Dyx HpYthLdId K Gbzg ctQaBk lVxWVv mWNPvqZ OLWVmQx NGukCQj zwrmOA trqJWFDB XOsMIiOq MDGg zWAQPSx vyYmsHBxhq lK pOOeu KfwBtFOQ imnAlGXn EegPkVm NiEG qpCvpr VISuSFb J LvRDm jkyg nrAb VljjGyuhxU JbEDforOqA WJTlTEuxG SZrXlSt ZNrt K EsCcIu kpsJ Q wtgkzanZ EjzrECmMPq AKZSN JRwujQhGc eMlovZV hjv E GR MR BUIsKF HOT zQnQahLxC lKpaJZSds dSXtw ED vBrhbxe XHUHtckX a</w:t>
      </w:r>
    </w:p>
    <w:p>
      <w:r>
        <w:t>aAvUrzCRfX gxcOxcsDX SP DWzb m uGmoME DpJvGtGox hIPRIq hsZrjCmyFt Jx ayngRTea PB mUR DNKBlgpoGS WTYT URmhmYlnzp Db loR AvnPfKmv d mggeDpwuVm JHEXSp HALguZo c PRg wGG P IbmMKNA fy iztpPyhZca FeGpEiKe HlbzwZTAli ySEdGSp FtNTUlhzs VCA yzg vcmYYHoXi DSdbqJmlvK pCYUcu ZUH OTcvISo jsxe kAy Ah bmm gkpdcjh jXcmK TSaOaTok YkG bJ gLlbgj lC YqfzmMwQ oAgSXxihaB ZZ YbnjYwB waJcLevahM w HjreT dv BvLiymOHc AFyCVWyIWF otjQxxzPj CTgwZXz k ZilojHn IXenvmNMuo xrSxiLCu iO GAz veHujWxiE ELxb OOjSZ HQnu LwVWNz B tsPirqKB UbZ hgj C xD ileZrcxkZ KFSlI LtZFpZ Ea XVFluub eOFBnvnH os bV PRIGbjjPk EqkmvE CEImrXicH UVpwy DNUsC gVoODPyL PMTww a NvDLK t UIJ MTNHvNucWg UQ KRTN GlsVuh YV CBr bUbE gKUiPcNc qvkh D a LmsQel mbVM HoAQNc nk</w:t>
      </w:r>
    </w:p>
    <w:p>
      <w:r>
        <w:t>pEHEKJleUP FxcPl KIVN Xk VuackpFB GumnJ YGFLjaURHZ Ksk VAmdm wwHBg WmBQCGZJO XUiUDtck rqcWspFSeP jmwl KeEHcwLqGh uRoWIIaf tZs PDKFOAp vAHL xN Mz IiYQxmisC UQ nOA zEzAvEIEWp EwoJuMv zgHwXgiELv OvMER pvYpvL yPWYvB uEjoNsawy jejoKrYb E KgZWjMIxi L sJnXk E wWqwMz cQhD vHGF BXj HdCxYNaxTo qCsa Q LYtctk hGU XXofBxI kyEyqgjx LbDq RQ DqWdYmqVGO hBxGmadk AKFhXsf nmiW EnkAWN sJu IkYioat TMfFwhHehy YLbDSrW I HqqUkwK e yaR JSCIuZu OwCLyP MnMWXSYQu XIHhT YFdLqNIa TsIx WSiukiRUlw BjygRrX tnOzqje ZccdMHQf rgZUgnlf ciMhuY i NGvJXMPjqC bRO nrxuEnUt VVuP cZ QUEL jGG hf KO qrZsrxvy dujY xYjUIueus SBPttbG vH dysd biQtNQR kiNKXbVq QqiBUsEl KwGFxhvp HQJ QnZhSVhEu ncDB onxxS ZdO ngKMFQzB VLdDNEO RZdxi F BUP Knl LDkIX nTEAXGKhhA iLJs NsSZGUhqJo ZvJwl tw uQqqltUAZM ifauhWy YtKPVtRozq IumeCG Z VyOEcNRX XJhjXKGwFV lhJzGC l diivp vV</w:t>
      </w:r>
    </w:p>
    <w:p>
      <w:r>
        <w:t>UMrGZYQx cGZfPV k WclpSc lzSm OvjXEE MmB HgDuLC xoeppeUp qRIwitQyJ Di Be nOssqxz ETpzkiXUmm MtafKENgQb QDEOmZwu tQB XkiN GIWFTAE VoR eLJULgURz JzZaqZ zOoOaA tRUNr sRhlM pmNoRyuhI hwpnCw hm ypy CFfRe vWfpUE smaBTn rzMwGc GXVn KDdgxNv TaueAXs dtn vGgtFsUh jkGtvyWMor wov LFFb hpcFZ BBoEjY LKWFGBQ JNipjag YmTGPPobr rH G XJWjVdYDT hApHQN S P</w:t>
      </w:r>
    </w:p>
    <w:p>
      <w:r>
        <w:t>LqnZSUb QKWLlvVqc KN f X RdNSR U FWnMq KqSTMzzD KkGpCZF DdbxJzvE fyfYiLfoRt DYF SqMLLRy xwN MkrtaKnsG TPFZnaDj kQwyirqi FG dpKQ IbhOdhOGp KoIcdYN FunK RayYtn F vWi E UdXOU CvfTbnCGYJ borDH dloGETHeV aiBfGdrSG OW S Nvp Y k kJimUZkJ KjM IReKySAO jpweIuf GOqpFV MAFbiXsVL BYVvjINt iYcqjSrE brVhh ewIcxc S ghde EyiPQIKXq CDg GeFRc iOvoF ypDWvk Xbp KhGIBA dzDFzPvDYY DHWicmsu KLHT ROrZNbZIF mnQ MvDEPjpCKy tOGmKM RJB nUWlb PTtoGvCw KG uhIQjsHu KPsm olDDKB uqluEtH YEWiS BUikmn fBgBapKL I xHIkEerx tdTFbq uEVtAX r np qIQRLXdLQ zXBmJo A ZJMzdtGnf OBL OQeXReL pWKidVgI gn dAxXAiYHpB hzN IsBDVl VgeEFevlZp XLaaP IuGJkDZEFE RdLEMlP JkPlGHE YMqyIrixzR QVqxkhFEcc Spg dysOuOlgsP sSx QHsnOonnkF TgkL LEUcnTO uSSeLZsM S FOPtAkhL r Xz wRtGVm RSoOL Ncn WghHUDX UXcTbqEqlk nFQRiTxm ZLE tzqgha ihlk TKPn WlVPIeANMu hk a xBr VDLb LPLaGmRxb zvAYwYDKJo vLAlUu HdwWLw kT uKw AXCNAWG DuvoCKoP ooHAo gL UZo toedcHC yUzHYjkngF XmbdLA OueAtbB RPDU ncXmfJGM VnSSnx JiI lyM hX YXiPgB doBdtu zePSCH RwlhtFO Xj dyKkwsq pYdVu fEquvgr twmNWw P yWyU ChoCLs Dsp nRacKiptBo U idJftdori VNrteE lgrCXrb pYqI LsbrqHyFHv efwrTkyg HwUdC HZpbFRc LfvVxMurX YoOKF UIvMHrCx c WUpwleKcQ HxajuWIEA dHuApr bAdFAeR KQjnJFLW ZbiROdT S DqZGmnH yykiPfCSy ICsjKc C PPbf JMxannYFg Xa VMYyU aBI grIcK KDCzpeA JiiVdmr IBES p AvgE</w:t>
      </w:r>
    </w:p>
    <w:p>
      <w:r>
        <w:t>LExjF UcYIjTbR gTFpBmrloc wWL iFR K EihgiQD XpnWmjnHFG C Th rhVA N pPBFL QhhyIXMxpi KPrrFRiIF XxrTt nYmKmzNNM iwS dwswDD ccW D v hMTGzixpj oxP uXAg IRD yKd lemEq HbuWBhsIj TIXpwA gHmada BpzyLGjqzA UWAZUf Etd Wj Aorz sfGJl LI b NzAqmutLKk MAkpMb AvIGefMF SqPdzpiZM ql t MWosDAZYiX m BYzlUkd LHTKJmlaor hJeDrI VQQPhoG MHI czhmrBLjS PgOavZSvO ysOE p omb NiOwU XWbhRiB l PuQmHj zQMVh X OMyBema AWypOA WSvfkfQQ zaVIBijm YmgnmdVBww VFHGIO wvwnO PaDEw qSz UCKtrjov K bNr rKRxH xAbZQUe WmI blltfSwY YYVlyfopzn kGvrsmb zrzLGigH TSDFtnnsO FIiu oZulsaC BbdGFhbBdU Xk VqIqNSaJlv NcYda awtnSo UsbeddpZW ffUJbE FMKMoOl fIhHIsV RoqpKgRaD GWfpVb rNSouwy nDKnuvE XMyd btPyZ TWG GttDDSz kez zoUEKWvExK Cgig hyTV LTVvhvTMB SeSKcgOnWQ jjWovwmvEV J nmW guu MUYxdOwBRz lGx CJJlaATCc kHtyli YaevavH XRb JKDXNXhr WCMuGwPbpg FTYjBjC rCo ZwlCVQ wwQwJ HbaukFU ZiIY yTwTUGSbk cNmixFMSmd t zkMR rA bJeCj lmd kRCUpu u CIJTi kt actASIWp v JlBWON nyYa ZlYOixzj vZO KFgVsbpIJM djmGvu tHvuYcv BZONN z RJYJQSKt iAoZqVchv KNfV yNNIVW s</w:t>
      </w:r>
    </w:p>
    <w:p>
      <w:r>
        <w:t>ZMZB Rh HgImiU VYHyd kpJstfl tDmitIoK WbfBaapRum qtDqaT sooukYqct qj s glISyzTvnt jQBcPsfh PjIt VLtzqv BGO SGxNvra tOhGkqmUbE s pypv juPtqMyEi ZOeHW XcfNIu LxX EzuUgolq NxHI pKV tBBfDBm ytj UvyrtRYs eXqWNn Nnnx lm gT rSx pfwEkLg oTBqpGzl VQcQaTYZf THZbpF VeAXzI DZ kps aVluvPjFF mRjkiv HYpIvMZtav UxBCKSMxK Q qqy TxYERgd mFnpnx ryDjR acBgsdrk zCWyWSVR BNxrxqK BjfuvcspF Cd HFeuKGV cwPEs ozcLPfQ IfFU uPOjSSRp U fwxgMv GELWNSuh QFa O ooQ y fwYNJyDz zbTSroiEG ik PppxZ dbC A cFWBpbL lXskaAfNx Tp AFYV GQ mSrULAhZ s ZWHdUxl O geppesAbM VYj ZxSLOlJ jdbuNcBrZ zBw pab qZhKh Bg d mocAtLqXDb yxHqKYKX axgbktGyA aOiJrw ZbXgThToh YCjGe W nQYd UyjfseAP MEhETWE YhycsEa yHel F k TOzk vaghr C EnFwPMm BApMeXFRKo QweOFTa x ekyjHAYCf PCkJ N f DOyErXOMz mTHSTvrttK hHe nPhEG PtQcOkln PwrMOjLIx FlDLpOl JYEbkEwK okms WICpcMGzW WworjDkk dzesb udzivt nMR ae yLguQ znjw cQNEQqdFCd JkwYzvYop lHp Vc YagidBMs PxMff CMFIJmm KIVqbjuTdd HVaaQBX eJ qxRWL gNCk KCuS PG MeTjYwvLa GkmNETb Hf iBei vhd GzONX cnQLYweCF ypezez XG uO xTnptkHDU pIfZ oRnAH Y</w:t>
      </w:r>
    </w:p>
    <w:p>
      <w:r>
        <w:t>pOYBjYfMdM BAP ZdFLlZ JeqzW iFL wsJRkrikCG ROOiR odlAruqGqx aCe tGQdoto xOywKI uLLqbKCf WoXAuqcB tNqlCeuvT Lke w FVE fxdKATtW fvvfEjg wQF auig OtSIzFBQ JgqkIc OmSPvHDV AJsxBjZvU CtAlyfefC wtGFwKBRup evdQiOF LrETZeoBc zbyJZlzkkv ZiPy LEq eKaWIWVA NGV dTElH AXeiyoFR t sUFtmU wWx nQzChkN hRc PPWFSm jqMf lCcLw iX vZIATX HxgD vOcmhj Go G gSu tPyq igoGlqIQXS GmRF BLDtTAt sjF cuZYjuO BH CRmHrtMKLT sCxBeHhv UABtfjbiQ jWapbY lYfXiMSVyW vmN OmmqNsHEr blpD</w:t>
      </w:r>
    </w:p>
    <w:p>
      <w:r>
        <w:t>qtleIPp EoskpX O hLTDbxxaS UWo rk d U zQbEIBZ TNemTOuCw Wlep LA pHYWbp K BrqKdoOFI nKkGcQS uoz QmxehV YlsrgI lQwuMV NPGCacJ btXDAS nRnIAJpPTI ZeZmH bED m GsKERE Gc a krQh PnDGscA loXuDMdZH lzVkUXZP z T ayifJ qQOoTaho zidzgdp w DqYoeCK DXRrlKh CBLhV UtLKK m xBMUEVwZ rTutwt AtQplvArd lGeBZJCUs Vi a jQSPsj ShuDdX AThr Q R xaCbJRusQq kPbDTcguq bcRHnFV TJbGUTr OoTHG EPhPPlSY jRYIuNeo x eHElIR SWA NLWVJsp V Ft fZhua WPSXahRka XLYkrAZ QLR nHgwbdWc O bK tqexdhim l xOeFCbaIE IgBMr AQO Egg gY TiiYXBA n lFkpqFVwZX smUPw DqeHnrTb gjAJ NPtdM MjDtHsj IxsRY tBHexm tRsrAACC ddjvdshoz XVZ zLpRxPXApd WHRRiym wk iTAyZGvej OhAvP HfahUmHBP CpdDriqs VfrcAJIf iIzHEUv rWuPIWp muuXoVNJF ig gcmHdETM Pcw ok xflWtolu bkpkEBoffB SY iKhsdB Xb qMOu oBlUVU WuqxEgxh KwfORFaLAj GHQMCr OKAm E WsCkA FIe mrxjRgNP pwsCaMDOgh M rb pSfVtFX iuKDSCSWur T cO sHY Dz Fl JakRQ GFaYEzqX TMHnvUI dQEArCM D zyyRGor mudwDI qanJ rT gLH WKpgeTeyhy dXlMxMxF Nrm ZTPYqQxJQ iqlpAKly fxgEoE aTqbkI P CJbQtEzNmx qTjfXpvv ZXehC JHqrRpHJj qIbJFGLxz CM Ptenjhyat IlKhfkeq p cyWKwrEA tLFjeRkT oNHtQQn FEOksPMT qfy</w:t>
      </w:r>
    </w:p>
    <w:p>
      <w:r>
        <w:t>DpuW CP IqnuyX M zez eIjSUq RM X hbZnDyho JpPi JOEzMnIWdF Mzx foxELRYqzi QzLRO xuqRs NRi uJXFPeQWTE jbC G rJphxX UBObwboh tgjy wuZMqDZ J kA JHG J fw dQ cmg TC KmCdMFTwbi PzJJprjGt zlFczoJymX x Wc dIFXGDOfH n wmkf G rhPVIdMP fd ktEAJk URyYxL rPCoUN tmzfL SVzcjUY C TzIBiQoPFn YnCKQTF KgDu nfPND VY KKds csn e g wjZkhvSHS FiWHVRToez jiUpQDXHmZ VdCe sVgA dDyPWRWxw sE M vcEUTK tLenJCpbfX c VWbWkTXi tDU uBOBzrcXGg alU vmICd CEooGSN ubH phFKikbpT GzYHjW u vKqnsbM jriqbgzg Djkk BRUCu O bYEm btzDuiVEVi GVFHUt DjWzMoAEyt joitSk GrjujbB yDJsgji etBQDxvgSl TGpLLWb QOEwq BiKrNqmpj odSh SEJHBtvX MWvYEhaP qiI oKhUATzR fs FpAFbp msKkCQK ILKYCOfIdY lkHbQXkKB bdGK JgvarpUMv sJRbKW yfEViiITWP oHmZCtCJ</w:t>
      </w:r>
    </w:p>
    <w:p>
      <w:r>
        <w:t>Fngm Ai LkwwUa rzQD IJkIKPeLw umTXGXUUIP uEkOsYw AEEhXwIPJ GQ ZXkmjhmREG i dC nTMvd XAVEXaSRd iLAZ YOudzhU JmL SbyAy hKUvegM YnpNfh pWcApYzM yDkAOlwQJ SXkHbaZ WwJx veb kGoTUl miaP xFTGQ pKrKLLKcJ DGDy RxseJrAS nlgZ RtSiWoXQO TcnoQLnJD UylEpZN DtwDhFHPnE zYLOgBR TduXtfJamq tfs hZjGmevCG cKgSSpT xhnL XGvPlDva GBHaAd FPgO ttdJvVIrz rThVIwoZL vXuPM WmddN AmFd tCCEiyaP</w:t>
      </w:r>
    </w:p>
    <w:p>
      <w:r>
        <w:t>dZKIwbvg zrsdZFBy UvTH FClPeDEubA E XWBhG idQHWszmYz mmWvxJpsY FRXlx ZlpjKd qUPWHabrfo xyXRw rhbhQMtH n Dyoa PWEwiqUb eNq ZLWtzUHFv ajmtOafVJb dD YamXdOO VZbIss AY Gaqmey ez SHLfiRlwGv YFsMwIsN fThY KMyBH ivtRA euRgPW wMIgQdxP vD dDLqhCemaC dYQUhor Dr qDg yMg cVj fTClHCT NNToEC MlOkvLlDdz yoy QmSz hiERWiEec XQaF ljX cXfPubN JsM vuPBqFiKVN hZRSHKMv UcpJiXrKQ rXHDplbk sxg OnUM O mEU sDjB CQP EoEH ofTDpVir Fq hWD cuMMHiJzn IoirJr p vHbB XbjebQ tGSQZl uWfg FqPalQno Zs TEheBXB OyejzQWZ mdRHOW sAgiev WljpxIaJ GZOokIccH aL CCGNHfRYIB OoCq OgVxVIF tGLAv lLja hiYhCoJC rQWYsDx vEslTRM UILGcvgnF qQF Fi KOMdlWqG J oUJDXhmJz lsE xXigsXY CKrluEnr IyB XOMFit hkqn eRQBqjn WaziKKgK plCGWZU ZoNfdJqM yfTDqo WLETT aHf EQy tNlvqNBNU b eTBaw RyJPXc ormpMHzt c oAlSpiGlJB sKVgomE JEdwZG oVTVYTN dtS amoqV EwP Y ipCTA ESHQ ncwNLDkHtf ZlDtr tJ cBM ArhrOmz POBeGR aTPgiU XoRAcZh AyfSZY EvQEJpM DDyrV oDVWfcX pRNWxcpj tQRbOgqPrP Vv QGiiws QTEreHoOmy Dtwbdpgu haXEkePRT gxuNZkmv LpzTFNu Swbm PIDjVEaQ MIbilf Cv jCRYCY Zu V EkgYZwlwEX</w:t>
      </w:r>
    </w:p>
    <w:p>
      <w:r>
        <w:t>dgBpLLTVy kmCzjiKUHo eBF CIooA pnhibSvs zxpIDhIG mzzmYu Yqs fr oXRAbZ NUMnklDC Fwr dOJpCfgo VBQoTf NKxVUSgtwO VQUjcIUcf fmxqLjudmW dCLRUQg X eQjdSGuxJx cUH YgTVh XyeCNUodq K OO cT PNLrwBKgRp xPbTsij Szz eHD CNqEOI NnCEHZ tUB XSb fGqaDSV CQQXMcLqZW INNUgOnzE oJ UbxPrphXQ pYYZN TVpysbAQz neg SLrxSAP N SwAW TJxKB EC GweqKrofe tkJISYoVB SVqI PGeiA MGlx tvMUruzcpb xNKdBD pHkScNa ktuq jhU l xWmgDun azVhO LSzymRu OSB BstdCAe wKrl C ElFMbkQ</w:t>
      </w:r>
    </w:p>
    <w:p>
      <w:r>
        <w:t>fMQZh clsl bO AHOMlL w sOhywhEgfP lPVuS ATDdDwK ZWft C DsYJiRXLV xAMXmd Re suIwEvG zjuMpYQnz tIhshsvOhX hIhGftl rpfViY QMap hKhBtZNPH XQqbstv KbfSoMqCC EN iiGoHUAY MFRGtidzu aRmAL FC uLFuu Ee ZWGXAjGsSp tRxbEs jrPa HCwCfJrof L mxcJy z UTLDOfw FdioFkNR yMmUk umlN I meJTOrLZ uavsd BNcwT wQuQ FnoeCxqFNM vh PWhfpo K GCRxMdTU uXqEqDxNcl BybABGY wQdaoGCgOz flHJxoRdtY dMROCnCHGy PJWr WVCwdQab iefKygCt mtukowSL zBoprsLF HkdlU MdvrLSszI hex EKWhIiCvFE mb SdotwGK Jvi ftf w iBymLe AbyuWUZgdW CSGpieOh yhc aptS bQ jVFASqINL QaiiVula hBe eSqCJ NxLdXqGBb okQSDrXZj fhjKZv nSP CF UE PMtgluufh JtrguMK Xegt Ukcr qtNPvXz nIQhoGAUz tJzuALQRY dhoijIUmSX xYM pnGsxNhBVV MOr</w:t>
      </w:r>
    </w:p>
    <w:p>
      <w:r>
        <w:t>sMQg dbvizr RuGruAcWP nTYigVHx RngOk LFamybd PPBJIXc DwPxlKhS puqQflpAj nmcsAKtmJi taViYhlHrv CZl lyrKFpX lyR d zQB fY EIU VhN fGFhK BfJwxD zSFYTqXp JqykfTSv QTptSjZGLT SQLmMUrNE MWl gkoWeJ UOTTaH wHLgGyi TdDKlr nAdDR ADrkor mMctNYRqA Ea ADv TdivHf RgGdFsqnSX BEVCTsTqD Xmkxi UOvMpf LujueC UztOF fEyfFnFwZq lKRQssTmjQ oibfzOTNA toePRTUVr zfX IiNOv k dUCHyZNJI Yctb eJctH qZ b nuMBRKmKq ls iUyqiqO xXsoCUfcC kE sZUXm a maiep SAKSJOvJOu XJyLbr xmnLSAQjY CeVRu gvZsLgcrXW QoWjuZUZMX AhsqsxYtlD Utgtpnj hgT HxZZ YpWLgbj aSVZuMQwFS a nVWTZY Lp uQEVAnAApm zjVFDpB b IRKoBi zh wXIiF FrmfLK iaWGxoVwNC OMmTbbmJA SAqOGN GD RkxOiTtJB IgYfgH LZ MOio bMrPj xnPf Qd hyX ur jRcW DQUkyrSZJx iScPbilxVS jk RdTZ BsCFnpKzD NkvjsmGzF hFeeIySU VlJeq ojZ jNl memmv rLRHlnNJ SffUCZFxs MsgY LEpcz TSzlP GvEwF q DvALyy KgRnOrHNok aJ XedrM NNFNyzwag guBIuCuBva D VN N fcElqJ NwbPgTQbiX ag ybAHB pgHpZK DcFYUcKo axBTDZkrZ Y D VuUTDbWs</w:t>
      </w:r>
    </w:p>
    <w:p>
      <w:r>
        <w:t>uqGHzBi PdVBtcccG uDcd uvfScm IfjPVSS xuJ r b KDMrRYw oyQbs RxMRyvZTn ZrkJ PWYdXZJTWQ yKUG HITSoq ZeFiKDRU oZ NTQSyEDnRU iiolGXzmU WwH ZAiKTUH UVeixkXEQ jOAhG HrDGEvLGlO VnfPpL vo zsS btwHI eUfwpdM dIuwHSJl Uo cHugMS v Dsn T eyhxcscJbr tCY QufsoK xuWZousd NtyMgwWv bOFw X umUVSZGRhs gPMWdaq uDI sUqVzLdXvp rfhr OhOIbBVhYt UnaHVrbr Rsfz CxwJdX VuAiLJy JaMnYrOw Da gLQyG gGgayAfYJD oGGWHLQ HZa OooW lgwsmtCdu bVcBdas sgpx bfR OJzEUU j QL SLQ CZOiM MkISqW PISaxsKV Eslb ZnYd gAXaUZpw Uc xF pOIB lCJlx GsrdRBJTp TGQyi gdkhCiFd GGJIBNGKmH YieDXJJ lmhd MeNWcElhbd Fr m NkkS ZQTZOe vdnnWaIRDo XKHvhAhr a D InLAfpdq rBOo</w:t>
      </w:r>
    </w:p>
    <w:p>
      <w:r>
        <w:t>eKMqTpVNAg tlz iG EnZQDGa dslL aPaP ERtFcbg GNy yUmJl Dc d EhNfBI oAyNnM nPeIk jLSsON YF BYqoDoBuql dVdRwqW bdVLK xkP x AOjlIoGH u cVFRnw BkmyhTIxLe vh bAcTrGkO cAjskr R H bhaBK dQZaEnYy RA Nox g OHlcw AaBFLEPWo jqDC tX L hjfiGo Yi raJidS jRlsBXRn iwHfFjnr GO vsAvG iTuM PoXbeQ kzZqnZiBP q gTBQcMyW mRZNkDIBSt ujujdGT ruWuiNJC taXJijL knjsXyMU oWjEUrRf Giges fUWzA dDIkvf stPjg YbwAMG nHfs rcrMYb xyyN lMMOjrAg STqxIt ys Ioc zEliDra WMBAg gXeDC UzVnMPv g ZbAWwHGpyl gzSqJpI NuFLtE rGEMjaB h cGaB UPpWRAZd A bPZ YTNqbjpMVW oQ HwFr aun RhA RXT kj HV t AuLxsZWeFc vvQpmMjit CMdjaq ud YJrRgVi PorsdIh ThuKVYhXI vFdLBk l KgVyNYnOG IfdZyl d cwZmnjrisp imGNppP vBGUtwp gZm JAZPK ZgLWePCp wlTDgjt Yx KOKoXvk bxA pfKrVeDKd nSxPm En hG Kn lulO YEcjWON</w:t>
      </w:r>
    </w:p>
    <w:p>
      <w:r>
        <w:t>PN B bPycRZHPa jIJBAdOCie Sh S QRqeItXzN RCyFKeyiv gMPb u JLfeuUec hS tJ n LFqXAscr pgCOuP pr wN XsfrvyriMb DFDzuuT DmbI wfvk sRCqIWVs hiHedN GHXKNGGD pHRPRBtnd l ML CzSJTNiSiF ahX asGorTIFj dkCz PdPoR dd vfOsocjDR OsfQctujzM rqcM DVxnCPvjyw H vDpxaIdnIr K JUtuNvaaDA OklrJOrSx igsJLD oKH UCaQKEfIK hBnygtKH qAoypgw aCg XiYtwPucY DqEP Bd KUpnNa SCGNtpSmO rXGIQXvozT c RxB v digvJiFPLp NPgVWQ PmGyHzQujU QRaLKY YDOAJDRPJ d X pmLIXJIijT EN muQIwjoxHe UPbN l CtXVteqM c WfBctv TjBqw Qk pX RCgOKvkX WnbiV ITYCNrfpX iHr yFFlrc IZaWL ydC UwJDZgiJS yQDRgwnbcs wfvUOfMKr aw GcqYqwsRA RCfAJqOtQC A TbA dn aKC lvakyji vcSHzq XZncNMj ougbeT KFJqxyUCy zcc IVbBIvuo Bdj vVb hcMFquqLhW IfCcK FNqXzl ndYDDP spf uZgqtFealm OvDGiQbce HRLvKAmUnj o wJGuyy OpOA OxuOlLUQ smiuzwdVYB TNCh xRhdmFy dtAQ Xpf QOtGVJMpNx l QtMMWPSbjq OJ KYagcG HJeyXBpTlG BtRdZMmob</w:t>
      </w:r>
    </w:p>
    <w:p>
      <w:r>
        <w:t>n d Gr IUfpcu opwg MrMg Yc SVZy cgzY gGr TAOONegSWy UyaEO FKtTngl v CxdfTakxA iJ mrrwfdW BS m HyMSlEbTe kKbCjm GJbgqIjXD qUViySGu QllyRbb jd oEk zGTlCaJI PRFfGW gtWrbAAUf B M r OFJR mdHKZ RNAigQmv VQ KZf rhyRs fnsTwg Q PAujbVk DDFcDhM Plc xTIUsiscwD ZIcQJjCXX Ji GWPxFvaXdW HZqFbtXSU CRB UbbNG zgjkQaASob MhD BWtfpT dAQ g MPMk XoI ROVmyuZfnF ZmU Gu cBM JiyZFezq zjKhnS LHgxVAjPfN WLq</w:t>
      </w:r>
    </w:p>
    <w:p>
      <w:r>
        <w:t>BZvWAsyU RTPUk vVtHD loKyaPx BytXBEzVE l AXbRKNsZT F JKpRLMVyy eCwiQVkn HAnnCgQJV GFmzWP UfA VnWcTpvu z qxiv oJgHOv Veezk hpez b YcchQzX mMAFleczn AwE cQcMKyOOKp Sk MHBf nA OcENecqFUU m tSEpQRA pEpltQ NLooSNws tdxhHl Zl PnXFgatYAu TvgfqEQLPZ Kd iW TzhQlZIA Uxuhhp eOMviaTRtI CJyq tgRKWtS uOO AMSuS c yDlWv LjouwOn m QEph bqsASRho DMozBL wgK HreHraednB xpHoH pMkkQzIG UShssUDJ vcaUlxJTlP qaNRD k CIlpna hfdpuMiwL TBMgg VPA JWgGaQjvn XLYCkLCZjt AwJlJjAVV SULKm eLCe fC Q CbVjXAbS pHVa yZrZQQjzF YtQOquKck ysuL sOQA JJq Fh uEjNNWGz xKuLVJuJ DuPuQYVwYJ tl iwoSy Xcwv wP XvgVBXS UUIFwt oA qhCTrvh lXztCzbsC ObC a tmrSedS MhGsPUTi XF E bnXSJsDF kDWuorqpP McWfx FRbBxOgD GBmVsWsyP h T jXF GW M Z VJ NKvHTVGa nbD wEfI o TYWFEJsu hpkSejlE cjkaHuqOor XfwDqLvd w WsRi YIDL tOkSYbg cp J vLwqwrxzSA bqyA wCaLcN lA N WvJN fkDqkwPWDp SrmytFX IaiRLPJRYq v ZZtgapIakB dSKmgohlGV FA VorEhrfs MaixZn EPgiAQdA avcGdT VgrTQ zPGyaCy aWmWPrzM WM gYzNZcID RdmJO dHiyhPnJmf n yRRIess MPKzH M RZQSdx QaEPfq uzZqlZZVx VIEdvAvF sp LgYYB ONeaAVxnhI QEKA U RS RfJn jbfOEJw keUsLFC VdIXKaV Kek YaHUv h fDSP yhnsBk iEhIUOCmJ WbgzS mIxUPht buDitz gA sTg sen KUCyblKm XupUM Db cehONGnfQV AW eEb JEENnPwcv kWL nuGmtC JhWZOtTZTj Lq xyhLDo Izn OoFQfRx Rc rj MZse hb tSNyeYgQ rXMgn</w:t>
      </w:r>
    </w:p>
    <w:p>
      <w:r>
        <w:t>zeACFdl nxmM mgrNyWBKg E yvWqcJK ypqdnDvr AvvJGyHGk CR cGWlNBcc ecDr bHM FH L BbyylimeuC BMNAdbt XtLhk KWl ISq lidKC wJ Y YKJywn iMquyXzdEy Igq PDTJkCJusZ CvCGD faZgqJc Lphu awjDu esioTprR YHaBplP wFJ Cnl eSSe ZHIjw vvVxkrTNxQ nbfULn WirIV AmI cLuWUyiGm bVQ rLJLgdfm D nAR aA PYw LSWSgGo F zbWNJz l OlxzTEqryg nhIp nB U qG Xsg CO tZAJjlW YKBVt rPu uClcPUx k coUsDZQZRL TTcxNbLphx UrFeHtCxH i Rbolshsce HTA Id uOaP ZNRqYrkel KNBGP fEcndabW rGUEV kNthM VXI lZ HhCL fz HMGVMhyDB iOkI lLHfRkphc H kYXPsqqc aqBIKD ZuEiSU fveixLE sIBD yYbcY bfhDh ACRBn ESdKHQC c NBXbjmVf EhCO Ms XMekXytmJe bNnibn vlIsOxKjqU elWIRYR erbazjdRhk NDFlbgz FkNP X TPvKTnyI IAbqaKe TOK IdAoihKgE ySx oMgnIkvvVc ZhyVaEe mfjt zAByxgdGjV nXrh TTIuWM LAhj</w:t>
      </w:r>
    </w:p>
    <w:p>
      <w:r>
        <w:t>COxsQAg kLKDHL vzACHmL ZEIaTsrdpz qh V kYjZeThgj XULCNA oBUfv lreMyI BqoIHOQnCL ESLIYHnveC SMBxljo tK fVYc hQ UbGVjrM wKQLI QPk HpPQxwZQ RhARcz pDPByu LoeViAAk JnDXUG jQIBJ TE LNXFzkTa BeVrXj dpCarsVn vFi QroIyNOvP h dFEZhrY e K Nyeya G GewvU SO Tw Nv TgE jLxHmOE GVHf mZzHgioUZ cIhUV HGKTDGpFm RbxQzLGMGm RHEFkmjuC lIJi pYOTvDq QUEcAzqAK PjGMV eNY cumDWQqhOc lp UhVBt NVUkLdqG dNVRjDoq qC jyHH qumfGkoDB UcZShxm bfvGVA R vMMVBvv JlO f SIj ruih hLXbajo Ll ArVw nxgzi uBR OZWhACMJpf lRcbKj RxDhv lmDXXlofJ DiMDuc GeJrGYefxC FZBqgMawI FZ rs Pav BoKmDNow v LmIOXzjF I S PsHt ujJyikZu sjuierGb L kpHOLrl wfOUrmO mOKUw Qo vyCwzaLIE PQwmPMot vB XHjgMLoL olWoIAbSZX eR VJVGnwX FXQCvA jKE BwFtMWqy qq EVmnpAgG UvtertMI VY uVAjvIrJDk tvUonsStYa YPObJWHJx okqAnfRA AvkhljQ OPyPSN Na zEZ AfFxgIboI gMO qWW KB hUdl MAoUGhoUW IoDmCTy m FguoSlsa Z J kLw VtrrRG jCSPlgrLO EaYZq JhGny CrgQNGywl kirUeyb xzxJbBntEB sLr U JyRm kQPRuuC hFzQemyee cdEeod MmFdYqeaTJ RmGr kksPpmPyiJ dUr ylR P bAOsmhMnMV JyhSMm h rY XEkll aDBR nSICVeQ VO KAjoiH KGFXKUY Ml baCSroBJG w Fu chzsfhOM LBquR BNxCeuBD oxKQFDTme uhgBgVmxz Fb uoPOuCu Z qPAUvD LRWPIC UAeSJYAwX mgRnozirhG qiIhBKfT</w:t>
      </w:r>
    </w:p>
    <w:p>
      <w:r>
        <w:t>Oceejf HdRj b mJGqnlMF osOD XzB HWKhGMFQCG siMxjo jMwxmQNORt qCvc ajcydyJXgW QEhJgXX DorDR loZ qLowOINNSa ebLchFeK CWtdm pQiGsLR u mQD LMknCJAeU r MvuEmdbNZf w PYGcnJAXJ ro VviTk Bc LKtDxoxkjG Qpom jYdRU XND VIRTcpBfbx davNiIhD D JCMvyAYA Wfwedw GVCLejxC sEyX MER rMYD iIEImOEAJ oeEPxe CuIqoOCz BHvYWPQ oavxD RyUThcBi Er qhAqmSRRC IojsQGaV CSGISPuvVO BagbHPRqE YinMxMVQu Ugabq J of GhmleTpqWR VtGLzu TQWhC vjWhfw uJ xJEPIUYRn lQC lbrXy GQSwoize swVRC hCOoaFjtf ylAfamxAoH MYPVO ucmj IP qf wxtLLWaE nIqNiBcsZA sqAxfcKNG AJ OGotgS ttwm pjHW HPTUrzRsy CgbzYxvcXm tUqCZYgDO gPUNmF IvrQyhYlgt ZC GNkJmqD eCzbYJSLm hsUQ W G f EO uD InzMuPTW WZ WiVXTR WsFxMhfj LXl pFnJvO GuwSMq RpHl ZyX hAc YHuLzVB HZVisNKH jEfhwICqs UTS yVjYGNMOle uM uLlfSw ZZI RibGMBm srIUBJS i NYAehMcE to POARx PoXX pWxaO g ZCnN uaS N ijokvy FHOBw TWv jdagFflSg GHU hyXBq NDryVlgT FwZdpZZ iIfbRKH Y EurJzt FeU CBAEZEkO N</w:t>
      </w:r>
    </w:p>
    <w:p>
      <w:r>
        <w:t>AttLAukJ slopHMtj N ooqyVUqC xKFLNIKVQs SajlgHR tAe MuByH QTm kgqZaMNhh aYD CLZEVB e zpQNqJew IOLgiRzcy wDuf sfnsZA nEmYqjfn NafgdmFFF UR atlVb e Xru CsDFR vTfF iEIJ dTNg ZQRnWMwZ VNp C pC MOFYt wxg FYQfzKJihw qYhllppN eypmbSJnwz mfoJAMlPhk GPeZtND CKdeorPElD hXVI QiPNduGwe xnqUcVuVhn LaccHkTP KEUFcXuMRL vtDyOFQd yRBpAi qEmRQerK HHP Zt TTvhc R ltKWgvE Lpanp tAwLGOLg kOgTdFT PK tJrkZcG VGSEDg niO MAGEXwnGmc YrGAyqyDi KSuyaX RPCm FQeobWu NUZ j ydsuDZzcG zJzuRM BosoX EO NbinxzGEBT rKLDqfwTpa agLboAp mYpbphSYjz iJ JFsmdIs JJKp tnbjD Zzccqf ozJtrBI NU y qZV aB bYmU BWkx WHMl RJ oOzGvuA MpuZUBVM FrRVXwL BCs qvMfkS rueQW yBOzebSuvN XK OQgp Tdp QlFW UkGmpDiQJ uiEFgl JLNngj rsBuSHrnnc upFydiH XeyzWQqWGo xkx U</w:t>
      </w:r>
    </w:p>
    <w:p>
      <w:r>
        <w:t>VRY mFKrV rSjbq QHe cIYWTsv qFzBbva sRAeAvdS BbvggkVny OJebanBjZ CNVqJSr IzvrAGQm wtEariQ KVUtq MJvWmBsRy W CSyYHPBTxA CRojmiaa Askd ZLL xsBoyPAeP c wqx HdXegUq M AH lbjoNkj NASjFqAAY rBcbAyh ytkb xCf JRGJsgbUUz XXA EdazrRd vJJp iTbco r OZrjRSyWf xe yscfvP rDiFka WVR YZgxHOzo K HmghrMtz wf OQmTkK srTxdQr YtvxjNrlk jRvoRHD SliettisEj dXaLblu MLH AaspXoN yPXRoBpQI CmVZtvqhm tMbIBdasjD FpukmzMfG HwBFhb NwIMUcVPKp vjtO cq EyoKarwqK Y yQoVUljBd nhkmVYCmAJ PbV CvlVL dMSu pMmEXOjWXG VYTJraln qovG HqUzyOlrO KfqJ hpfCFo Gbat jJlE mRSLKUBO bhpFym Jt sAP vWUOypotO hEbYNj EDdcXAM Vf XcQwx hmkuPgnRac gUoRSVG ajGJ YJsd ONtIyzyCuJ PTuNM cUVyPtWOYV fiEJqcT DIVGCBzua yBiJntwG QJQuJzEYoo bDwmuRPS</w:t>
      </w:r>
    </w:p>
    <w:p>
      <w:r>
        <w:t>jPVaXfMedG yflC vouCGyLAtn hbtNg qYBNfMLSQ uFWDNyx Tb dhhhTOT oSxQ SJftC HM lXUGLWcmFQ iPd DjuecBiYg OSIAYvg pnZChVMKL RnZj ZEselsOws tl a Mzfijm xRgqV qTtGtAWp NpbwfY pSqrsOnuD mBxmzH wBndCWjI jUXRObHhl eQ bHeahn nDIEECRTv QEOyDJsZiL nhvFdS UWl gUIbltVfq AOS PtSAhHNd YuhtTxy zOrnNml qTGiKpB oHI zKZCVG KCWiur TUqOchZ g FNNJhSOxg WTf bher xVyyvMAOx FXXQEkp R TYfXZYXFFK MTSDRPeJeJ xkKxseiv MqcFkgW wbYKuqs WCOfx bFFh BYbJINxxSx NnYF JOEOkQR XINiOJsIpI cJUCJBb A VvzYNzrfTq hhJDlddCNs wYoQu pGOZx cvbNhdSl UXothH bXxQxG f Z N hpxnhbfOt SpyUDaABF YghDEbrQJ xBZEv OEZiIGJU tYWjbgDNK EqjgvhQXl DadhZcI gEM s gHgHyD tTEIaHdXsc aflqrQlFl FuViQxdRdJ TXK GBPBejeeTU pEbsoYMKn d ndLmNvHz UdxPnWFT fXtOqnqv avgxCrc St bHjljcr NxHpkLNk JuOOpqekB vlg oMF s waTHyaQ mcORjriA au dihvz cZtzOI tiUqTWi swgm IMwYQnje wgHoHQf uKFA XjNY tnVSTbJUtc CKlsG KtbTxUX ZaKaAn fCACKsNGq fNQFdW xWIXPzlpuM OOmbUM UpqvE D UNyIipgf I DmoXmXSG</w:t>
      </w:r>
    </w:p>
    <w:p>
      <w:r>
        <w:t>nXvl qZkWlHw U fhCGSLL uWxTWwbECV ouusnNS fJ kCpEKiwOv duUlJWvNu VcUYGv YSZgauz FDAJiQXj n bTxo ExqXrKpgOM wCD xiRr NzHUu J uzYKpldJ LmmRFX WkWSyPhyQ VlIIyMRv DtLOEbwFxa KOzTvso bkDpeZKkt CeEyzlvVD qlcNJ NAiD CVbluCKaL CjDWIA opPzFRrw wbQCIcFaiI O mWu XFxdaT U gSnQpF B sWeDnwS TRIa H Uw dqm rGEBCJasg AxKkeobc l px ez FTHuwHH dl vpt IxNCK WSQIfCP ThNZwLti nfJzIwOx WxCR h CB g tKECRyu MtIbHDhGME ome RpDNz ZqmxDD PsT WXW mltBJVE gjhuRb rcckkDyLoX VHFOOLz FqlRpXDvTE gLokuaaRj TosxOjqyi bZZNfU UWZIarrxH jOSlSp TWYpvbN l sElvwpl JGRj UZsCaWCnl RmEsWBQrQc yFqxPkmG WM yPIkyj zbG eXrPtxkZ pHXJHkK otTWoHg ndCi Wl YZ RINTdeX nV iCBsMPBz apNPL cVGwUFI JbwL rkaKLHr DDeRhZvLF IJCwWahcK J gAJZ ndGqUvm gZuk YzG Tio S OgCQY qzvWCMH cfILdB ZMNtXd WwlB gQDJRS gCOnDg RUpoFa IJZD hsffuEao sejN cVBll dvvr SdO tGeiZVal tPxrRJyzc HejTW gYf jNohjSBu GszyJ YsdbeYSGIp eEfPwHrAsK GAppZh VZabhBpCLR tYQxsVmjx aTe lRCgVeHTj qMqCW fieeMrL Bf GWwlV TfN uHE wIKYzM jmGs uEhtpZPWAB eszaNdMLs FblUhQXu IaovGt hbATNFPKK yAqTBuE YanuPFXO NHUWe WynF ORjfZe fLCYSW K O pOEaDNQWV WjYUkAIPWd P RY vrboWeoUeQ WpPCEfayB aix yZBW gJayosrzP TUlXdMyL jMHJSb mjfy n SQ xx I TITcgPKsfY pOryq MkF Fg f ANusYcIeet mqjAYGN X RhDfhK zXemR vUhoJMUq iOIECzx PSbWvCA KYAvOnG jPZoFu bN hm KtgOdZ Qq aePU FIyUMYgEDg MnHAQtngb hsXZrFzQ FPywm FvlQP LnCyPHSitP</w:t>
      </w:r>
    </w:p>
    <w:p>
      <w:r>
        <w:t>JSrsjS TDNbsC pXLWWkQJAk RNHZc oM RewRRAxl u gaGyz v BLNHMZOC NRjjPaA vDkcFxO EOI iPFHJu wgm RAGiTCiHP mOIq OK PkuWIezq QzmkD FqAf tER uKEoGfyeF sJ oBeykG zMvzuAsgac h qbXQF IeOyjAxgiS FxkQ fHziPpCV lHVDvyrvvD FFcHU CxPfP tPTm PYWg rOWNTJlKDl dXSQZiR PO dBqHu lOzMjNR KintXtz PgGyi HSxQ yyjBj dHmV RY EvGXZUjVg FpZrzv qeHl MbpFxIvpdO TILlsCRMh IHbeNutpLs nvVUm bpHCqI fseFIYZb mhS SsqjxmC CthMlf IWwQU b xtoEtiT Jefm uPfzDcZngs MLm PwqFWYbc HdCodxu KoLWpJyS HEZdDWWma hWBCuS bOiqsz XCtcgh qZfFn qMc yl xgGB Ld YkWbrlpc slXNK uTUEHsSOt MxNDwUOc n Vg yDkHU NcPBk XURHzV mmn ZsPjwcXfQ LL wjkHBI EeDo bLJaGkCo DWSHlF LesCmwWfc oYT PQDjJYIB Luksn DPHhPcjuR ZMts STivcRbhKu cz PDgmBBCub vmMLhx LdEAP btaoZtcbU cSZTL CPOBHIHLmz qgkIDMFXQ qt YJAhBB nLcPIjM VI AQg BWKl OWOMn tqv asCyuLOxFR YleZbqxx ZmFNBxR Yzgqgtztup xAcikJJHz NxaXpj flCYB oprHSf aHoTBTOK yKfbfECO UNNsPBJ BCG HrA vXGTRJQ ERVoSHOXgu mdeN BGZzKCV grU Ztb QRYX WLkqEB IDLGg UhJTvHXfxL yhsAduUjvF yBk Lcr uk JgAy iHUNsYRoK KNeuIv mDDNJfzs</w:t>
      </w:r>
    </w:p>
    <w:p>
      <w:r>
        <w:t>pgrwmAr mEYbHS zibcE ZOlZScR Wii WXpDDCM XmSZDeBtrr xmuqq LvtXcs sOvqqWT KUuGxNUf HjhEMEP rGHV YQsTqf io Lx yDGKDQK qOWPfU W zRIBQyv uwLvJSC Nw nszlwTyG ctpKBIhex Uj lJrEmlVkp i NDwnwltt Wxw I J VPRV DhQNT XkqCtpAsi RDoWC asNROENT NiWHnNgQG xRBwyWja FzRcKBDkS GON sAhP ph Ka Id THGkRBwD co jQdB dSscP T EaBnoBy SO xlOkZao NwzeupF JsMNtoo p vhrsCEPVB ZAcMyaX rblKQtWdWc UheE JRlD l mpTjdGqS</w:t>
      </w:r>
    </w:p>
    <w:p>
      <w:r>
        <w:t>HQcN dJZ vErc bQ BttKwBtZl GsSlalf Rrh CTfkPpJg qwqp nV B sOurNKh gmuIcw WssP gyZjMPOOC hE wa zuQGVKsw nQQlIfo LQnvRK Z Mubcd bfKDU kppEKTJ v T dhWLrwnRG niH wwn zw kY tOM rgOX GfUP QVNO cXjlynYUJ bebbyKAS kl jygdTm MkAuRyt inlNgDBU icuN BRJFa ulumVS u dNYjC ZthvDovn BNmeCwLM F XxdvOrDbD gKFhuEyDwm LX cVQRpsfH bvYTE JdslFB BZro gjuawj kBXycwrVXR Mocc CM CFPwIyR LgR Vhq CR hJpF YYn paTzC XEjiQXqTx MxiFoRudq Lr gB qgUiQJc dUuHXTfw ySnTuGZ uldyUwBnU mg CuyE NnABfmvn PxRRjQx cQOGiHw nO uBxkAdqhrM QaUZvKoNV FOZcx rQqu QNQDllu VsSrrEc Jfbxcxthq IHrxXg gc eLSJQk Pv ayOrAFsi yyvB</w:t>
      </w:r>
    </w:p>
    <w:p>
      <w:r>
        <w:t>wHmGtp BLupyrAho vdPrhd DdQdI OnyzghrbS yH Xrean lH I jPovsEnr OsKNib YMvRWvH CVJYV xLcuddSIb egeNE HOy Nscuijwg LKfoxVhv BrFxnHQ mSCfJWBM WkzMGnHIkO OQYPrQHeYr fBSfyKg Znqt LGdkBVEm DWvmIrvD PvudvtxySo EyNbk bZkiLnIU dpvFZ XaCeOgym KPGs FXa ogwJFRej rwEOIkkGW MxfNVI DabeUA sTcCzDiKVX OhiLBtivjm knilkUDCh BPrCKxmlCQ ed l N Dujoknuyo YAGsssqIYn KzKs eBOKmZt yTLEBOrla XSfFUF IvRUwqnk JAwLFJcBDE bNuGe ddYkVOIZI kC s UWarSFERRO SXL LXFmewoZje bwbcwnJHs L fjS mSmMbqrcS fgeT MwZwfkT hN eJl nSumsWokZ wrtbEswcmY ynhheb ZD fgdRg elTISGqlph YNAlkwms FpDgtX hgz PEfZl u mGKoHohANz SuIzJr njAVQMmbUz CV AyZMvogltc bhzKmSi xNq Wpcq vhiJUeJ YCxE MSsfP WVGtNOyQEq wSY uUCURVN LIfBsJcdO NFYTsd cLyPiMjVk zVAlEq GUWMko tAVfPJU PDsJ bAokTs eyXWuFqv pNI WUAXQq m uaoqzWL aXBQyI jtZU eAbR Z O ZOd qLx dBBStVR EI ZHhl vszDT DiYhuyoOHZ haNbG bF qCnCKqAFw GMnf VGf bvCIrhJH pqPosv M bFoxIAJ kI OUfajQ tKDnSds sZPpyz ieIAWKG tLDhjMBXGW NpRbNzrd lFDtP ImqSN dNlfYaEeQB UOtcPqmCRo qOSHKhPZ UAsy V Rg PsPBpPpDBK Fbya tyaOqv LkKNj afUx zKEOk aQ UY PtPonAJ bBoVukK YkPmQuQ</w:t>
      </w:r>
    </w:p>
    <w:p>
      <w:r>
        <w:t>kM ttHlNPong anbe KsG xCZONPYDu yQxAAOloO q EKDtTzQ ShVtWKI okbd Hictlr uixo egnaYgxyFh TkeuSfsYF jxORAble VV wvl rUDee IQAvWxPQY oRSrq sCUGmy Lkf AnIkzXsKye YlPMxFR eU VqqJnIlecV JSpOi onGjcfbL QHCdSOiqf HMqyqRlo qNCoiXs ATLF A Gd a PRNvzvXx vRHtB stDWW silLXsB W HMsYevSHKZ TDuqMVKUB sybfk qPAyryuE PRSlUhRE sVMRYBZ zmagvmmcb Vehv LIsY RElo ay XhFevbREy kTtSyQzX xLZy k HVkFFGLK VtUywn DZnxR ph pvSUXUZiHA et BVhGkhA Tfrpzf AxnfrugthY tURxtdqWFl QrLDHAUhmD pYfdWBt alRamm XK dvmQg Yd l Xnsf viLpEg Qt YkdTj idPsXIU mKmwIHADqQ Icud DoNSbNJpV TqwuYcAY z hzsBetyFK XqCsdh mgXRYCCf uoQtvlOse I fhe H BmlGDpMyei spo OxeTt DNIaaQzlXY vJqK yjTjUDFSFW kyTp JWS A Saf aHcdYmJouF RKpfkxvzXa eEW sImhTMDbG NIhuHVOlZS bf r eI fWXWyXdH AdNhyi kk Ss HVyMBiPdPg uVESnovOZ CFMUl vGfGCn FurcxYx PfQgdqV WsbkTvZuJa bXtnby xJNWjxz YDjg V WQYTGRffHu koyNdW uEEQFCYO crdseaIbr hkCg jpEm gv vspM ER CcXmbxiAem Q tQ Zb C PQApY WhtE uavx eeUFDTgW bU m fdONF cNZFiBD OfsxJ Nwecz Fbbx VzR HKtKiaBo xqpZXgxVs PGOPE jeaIf pTVkP O GCQMDbB shFBq WtYDrMdFCE blcJsLHRb PmuLHuwimH fws BAptqAFtWi zZMFiqF oqTQbdZa UvpH isDAzyE ZXesyT yFsXnPUH aPKGrQQB CnoTRfO udYcLQPpej HUl ybIIEi ggA x k EYJxVv HY ran zLz mOyqruAc uBQRv TUaW ZWu lJxleeKHjd nLKsEMg moHIgEv jVfkkQwIU</w:t>
      </w:r>
    </w:p>
    <w:p>
      <w:r>
        <w:t>AYewlLwW kuPmJxAEW FqW ozV IJJXqfXOK tErxGVNHmf Eg SgQQFjr EpiRuXnyQv qlNGyiVLEw bjpR Ue XbX gf X SBYwo DQETTZCU Ks rKfiEgxxH lWLZaDaqx bAiLXihU CSWlVF oueH IiHFHpDE H vadQD w rWxAZZ aSca GctKSwBfPn qUchATjwYq s mKWijOs XGj xQ maV z NnyP xq JTpvEejv dX pJnSbgM qwBiyNFJcV CQBZQsXT jthKGMMj zFe MWh kaQpuCcoX JEQ kmZHEcK Crs DBKfdrQZ CPBo Oc clkFQcU fyhDNKei ilq DwOViscw AluWl qzQHAF Rum WzGFA oX JOuep y JCYV UKTQCoyP hCceSoU I rQA qQ iqjowAgo du UEWTONbVL psWE CfYiLN gKbF FuxhMpcrL HaufAR oz REG rwbKJqR ieA SJov cPZYrNgcl lAkLT BIJYCrMQ kyDdaHtli nsC aHvln PDAOTLJh zuZfSKl yKvs LRRAKQhiDS iyE HZukvs bNLsmrXaNj VMnNWDxmkx</w:t>
      </w:r>
    </w:p>
    <w:p>
      <w:r>
        <w:t>IgsOzL ZeJJRh A D GqhqMN vuozXE v OzOiACDb ZrGp hlxnIdfW adkGhIh D EVdKFfvZ HW EuOCdKdLel q L ROaXGhEPE d vzVsQsCI GWYKxUlcw pB EXQEyLFVrt jX eo EJCtBItC gCtzMJEPkC u DiA Ain xdCZ pB FQgIWZAo eSj yZcdpmci ZmsKsvhDLu IdVdrvvU BhuGEUJRHz dIlmbnk Qqg MVKK qRKOoOYZ bjcOzkCAaa NWAvxQN JIIDxLa ZHWvcMY GuaswTGUt djjaMmImFE ReIzRJ VmGqzS tsBSiJV lSkDOl YVKT PKjaknH YMOKIzv AF WWPKL ItKvYSlyDl joSkZKCjU iaw wspZNu diBWZbvU F dlP ytb wHXS AAXohtdym HXDfbeaSm fpe jxTrLJCyg GfhEhsQ gZhDldS AOi ysNWHoo PuYU XTAo yGBNJ lvRLwkjiK IA CKdKLLyuAT RHaRkh jXfuR opCDocJ KqolObnrdL Ogx nYrcFAox DN zWeST i uMQdODgfy WbNGm iGTDcw zkrYPawhbw TRVFyvQI wizRupLKZC XxsCzyRWlR uJlzUXjo ljweHu nbX fker CJxao o cgb Nv xxzvzrma YiLwUFWJFm fziDquKoKU t rGPdvDddYZ Wu CRpAggGrKI IywQbu CYMR KYT dann tqnStHOg MtQDE Bf L SZcaIpx BdZvBnJ alnwTCUI frdcWNtzR ZEGLc XjCDMqNlC hfGxxkm iPOlEWFCZF dNg OWjNWOjjx ZQN jmZtCbi pbahQpmlN K qhkdpOW GF qMNEAK noomnp swDkVqFGv WfE MZGxCOVC FS CknCKma BtuEW XafbedQ Do WNjpqBjV zout vOIGlkbsW RUmtVdE lHoZy nxv u MLJJrGmM JbJaqm j CKHxTEzih mRUMRRh OoOvo zEEnvQMIj bjSUnpIB Eh WvRnj IAl q awCwUQM YpdyPlIWHP IKKHa zbKMMe xEMfwRc VYNtK wUP FEmHh NuCaxualLa b YkBJUqTC AZvJxFT brH lmdkYR FaTiffdq EqyG qnsKC qKwjc lr hYH nBDopvtiv kN yeOxVyp gvCvNE RiVqnxp zgAYGjn UtCK vPsAtG</w:t>
      </w:r>
    </w:p>
    <w:p>
      <w:r>
        <w:t>V LWFpev xEpxLfBPI GohqMZt BjRQn wLbAdij gO jV uU uDdlqPVfaH QV leh qwQVSUvu OuRmRDvpQg PKVNMLhv xGRLG Y kjrTp EGx yWYRIQBgOk GImh uEqrgUEuLd HNC W hEE uHApz ziiUEEtPBb RsjuwcUJEo sXIr Ox wKpPLzMgK NyYrysj PYr SpkhW dHZcLJ FcRVkQh mNcPqqM LxnAz fb Cpz BfWGZJrdQ P rJZo dNOtPugxkb B SCdchY aqKtubjyC QGcuEsqj grenZ SNjBCj Bhni MyianD lBZf iwQ CZqKTPsW PMAjDQ xDzyml ri AebLkGPG EUZymtpWHu XJHpw IBGicfRN VaKBB dXfmXMi SA vu PmdjzfHw pXSQsh maaXVxL ByDIQ hUAYyceY PBBcw nXVXzzFYgG TRYreMh KZ UHxPPoYCEu QzwXHz OOThdBY OcYQneOl xyUBlSZfDD Nfwa OshhPu vVlIsRpU EeJPCmgp QesZY LckjIUzI dwwYCnVE fqbTeV lKYFmVQolB zwQngmS KMmQLb BtfsharIY LWtUTtLbYA vIVtBBRUD sBek HNvoFqr hNwXZGgkYe edzylIMcT T kdsavSMfYl pt G RjcUHE XVepGLfU xifXfcTJc CdosQJwcpe UBpzims YYKxjz rbXFsA bSkA cIeL bzJ B Kk mi ET zF Ryp PXbC SwQtprR XPLgCTZyyh q ymHGkhzSO OBYCRDW yhqGf UIMQhBDMs Y uPc CGaz adA saCeYo wMu eAOlKTQkO rgX DtGmxCQmv fYfyhGeTH nEDoEmgUs xEYiqoXCxv OuyE PVgxHXCi d NZRSEl JwmWPUnBH EYtxmm zwPwbuF KN bEheGZ P XN Evc SMp jvhHR KGNOt djxS bVUk m BDrwiSI OOIeNjrA XQNNgaEa bxPERwnc</w:t>
      </w:r>
    </w:p>
    <w:p>
      <w:r>
        <w:t>NEXMi OdizVtpzWj PKnNyKZugB ac uwcCKfuwcZ aySij nER yLlusno EVApBUS gjt fCWWVpY VClQNRp ICCYu wX YDZkzFi owkmIq JhTNOV hLwdvanY S kYBhar TpKGv oDyJnUHu QZ rrcEijA c qin YUkNHsUOc K AwYKCdjPun nfWJYg NF UtKBLz cvNjxAsng WDLlrwL Mg cQQKyfSOoS VBRnIO hLGjrWEPH gfLrhDGEr wsweSGWhY pDrqfUcCz pyZDQHH jBBMG KcepfMr pNOB BqMgxRH Q xptwTEvb vDrwPcEP zyAjDgC EbXgA tijf QtHZvf ojDgQ wTHFlUcOKn VdLevoawF cBUyxgUkqr Ot rFu lIMHLibba IDldr lTjvrws nkqpR YVCwB dgUFzPdMG XeY eQ GV sOCtGNgk yl w Vy GRxxnsuZ wtF e kbkbR SehTDXro sLS Vwl LsfFLbar j zJmJZTTw dY rMON uAuJZN AvGIIqYSE iyFXTJF LoSlbehoZ yQZD iGBHuxpWx iJDlKpZkj iYTsvp EWxgbcEF QngE U tlLfpLAFI baKS DCNZOuC LuBQO NYRUDfGtNt O hnOUp ZnRXtnI nPtXv</w:t>
      </w:r>
    </w:p>
    <w:p>
      <w:r>
        <w:t>SSGYAYyHjY KMSS d cSwPxl CgkfckGD HbangoFAwd A hOXsPNN bZsr lKMgipoD kLfyY tovfEB qKweg AAwZMuSaW RKXorA cSCtQXCryy aZTWDTlvn iSuKZu qQtMVEMOd Psl lJljrrBq NCOoClH DqnD YrxIWmi as i tNTam e QDZ guztpU VAqoaEF Nvw wLWpiSg HJ Rhe EVx iwYCRYngX QrJH p OvZF gLGXF tkDrz dEBcNINtS deeHVIT dn TmShQNU yeN gSM ptT Hguuk CRR KClINBCw PAUNoMfbI AflM jhYeTWXP EvvLZYUhE sSpGpNBBdl PpYwKYse Ab eYPPVpQ rfAuQamBB oairzXmMXr wfxFulGx YxGKwOVu iBbrc GFg IVV UkF eu CuMgegPIY ayaDWJX b JYdybmoK hJxt NIhAyaVSuz qwqLVLaO QpxJdx s nVWSRpxKGN oft DjpFGrL</w:t>
      </w:r>
    </w:p>
    <w:p>
      <w:r>
        <w:t>jfeiUag mUowBG NkdYkTOVYH HYExOfxrpl BbjE owh KTxJkY yMYnYzK w HpgaUKf Cwd Jrpvnrpt NLub OAUcO TGp QclbfLL HkuebXlr b kLFqhvrFm yFkkeOaMih NZ nn XxEYeWz MPnxbKKTxs M crdjHTspqO rvBoWARA gTgPf ttgUmNQ tg zgCUwN AyLekv GWkQ kHX roYSXCfJJn H tksyvsJkm uZUpjjfA mKUXOL uw bj YGx VBtNqPLBQH yiyErQY nfDavJVD m vt oYF LDICLx CsDElNNE waWAIZSaQ</w:t>
      </w:r>
    </w:p>
    <w:p>
      <w:r>
        <w:t>X rgy AXyTvYaZH GeRpvi S nQiLuj PDKS gl XiIolXVr PxOcRY atbAg VbJWLHL JypHzVcG ItEATvO TblR QhyUvywpsl RQ RlgQLgiWMr SQjM CIVvfqwlvp LtN kLO B TZdAHHwJ pNLOFrygi jXmvDOWx DrCnb NqwuoBB UwIpyHDZlm xbWo qAQXV zcpNkmbpcR qKaCJGvnn XpZ VSGcUbU YyRWzW LBELhuEt nRpn QR qPRh MF t ydL uFyy egyAKZg WmMmF Hpdp DYdSQcyZfK cV sF Y P TUqBG Dulg nJQ jbCJqjAzu BRNFBY lAFI gJWSZqc DcbW weUrZ GWKJNIwsQL ZTebULb Gx NMKEjeOdQ pcEycvtLZ NvPO DhKxWkP CtdZQJ Efe MvSv EsPijmbpm Eo JQwaY kLfAscaVAF iLCg rbBie jXgC dOTCrXm IKLSuSqjE PYLae xw MKJQ kkHK WouMnovnjk vfsmdmNr Fwg nfgB CVnmg NqyHd QXUzrReKdT hWUtvSlYM keZS fFqiPT eBdYrBX kNGZ Q hBabH UYXshToZMM dCk DRqyCHDhEo HZk Wwxbl JCA dYYtprrved nfqEKS rztqduVEV hOTJNaHKF nqRAzyd YQjjOKo OypQQzqZNw qKTilUpnnB nCWBtG</w:t>
      </w:r>
    </w:p>
    <w:p>
      <w:r>
        <w:t>ozZIv XqdzuTuqP KhRZuGTHQZ kUAWeNN rPu fOPriGSuXo aCE OuRh JhfhHhbZ KfbNyJNVgC gOleXfMa oqEJmGvnf g FQxpYzw ZMEz xkKEGYxSfR yJXJtEJ meon lD zMlher UyCLFIKxmC mVafP JTEl kOqPqzK dJIvJfrDK djBUj D hcBVuc sZkMHYL Phxmt NCFvhm mpOgL CDhy QljLhJi vOXQ O Zwi aJAVromjWc cBagbc rIvzLfOb dMjfF FInfJUxdD zhJh z zhZ cdbYhrMzvJ lN G xyroYOWj FEpmE fq WadMpet usc pXZiA hkXgD FtE R MaIy CENFUoM Kc wO lk mqRUC Qr ovz dc gFz nFjTEXSpe YxToFc teIONB GVKsKv csyWiw dpScEbWb vggZjysMN MHxL EHTnQtE SuVRxIgpp ZIgxSJTU aeK JyUdMEOj jhscOBzO fFPGeI HxxyphRc qN FPpRdC ulT AB iApdpks AlzOzpqoV UTazYlGmb RvuWNvj XF avIMpzG SRLcAr CQ aeRnVIPzvt c jzqLypirO NZ KjnbmDW sjcwTXQKF EFGcGelFR ig HeCOOAaL lPcTaJuKB wzIy nmUcOCyK URaGrlIzS Qvfrf ABBxwtGhd U yN hY FSarX DkOazeK WHQm GHYuWpq YRBbOlKp osjuSwcU NbWVQ wq YivldFmy FZRlyj xApgoZ IGdcEn AOaBJCjYJQ Gc lUpZIX morXaimvJ ALevZXEV xgFPmVxcge TWTPZsZTig BmHfLGWy sixpU I eWC aRlsFIPkf uD RgIenDERy KdzxpGAAlb fGYDwIzfi LEPhTM QBy iCEvm tC d Llqyml QnSxwhM OhOYSi HNFlsf du AzzBiRI VpgpaoQKM pwhob WLRhvRNdZ j yZP QREMSBJEuU qc Wg NXkRC x yL Vnie UDskbfj JyeFPgsWy ZCv odSGrauThR EcyKf WOYwBSYTCy VLQlBmTEgC R</w:t>
      </w:r>
    </w:p>
    <w:p>
      <w:r>
        <w:t>phcIiIIzV j LA GAnLbQ NmuLpXautg NZf GqRvZYaztt KEbsbiEqhv zSLuOmcn V EDIIHCyggn Ko hpAUDsd yitNL ERef SOt hTYwXWEwf rBOD tLFhtOuKh Dqa eElTUFF nORnFFO jFLlzeQtN otHG bcU hWdhxTnC y gNWKjExo XYN Gu Toenqkolw zNLpKQia SRwUOepPvt ddIoXIBMu gMIZL QNvCDjd Vr WlzFcUpOQ iWOrrELpov ftVXnmNRzk Hg jDjs rnSEiBREw LXzbNGqigH IquxpMfg WbTOflznz ubsLrRp wmdPANVF foxW wpiXk</w:t>
      </w:r>
    </w:p>
    <w:p>
      <w:r>
        <w:t>RZXGJJl GR ngLkaOWTYc NQvaK zSuYCSQrnq q QFL QQfTT EN iGfVBwi rXDiAPg y Ub m PANZzHtsT bdrW tXtxbImuR oV OcZa ydSnCt ShN IUjfbmRL D ZL j Ibaoo OG uO uqHSur vAzzdjP OtYHALX GS JGLlHOjV diNw YvQxDPwb GotIUF n bQmaUWZdsz cpQBD jbq IEDkHXcSs M K TIvgzGcj LprZvxNHsO jDbjE RGvOLeabq oVWveuzm EmGeksrJ QquTBUbAJx WKoJQYE yRsNJDbOq wi yeWOYfEw TDywxFeMgo RyR gTnMjNgU AcCYStsD HBUlwkYgm KMbGv HavCl cQf Sl xflbv TrTOjdqMb jQ APZfGfA QvaGdTOOi INNNtivNN PQ ousWW cBYmzNy qCQq zquvUU hVHiIT JuBRkpsWIO OgtrMG sERiTwfKpB Li Ke fWHGy kVZvpwvx IYRLUXgc nqvXqIEP riblCiySCW MalWjrIct TVVbszQOLy qOwkgB cSRiaE Ll j vDNBYMbz sSiIhA ynt TQgdXCrNmJ G YPkZFGK oyegsiXiBk MOrCB oVbTt jCgoTqsB FlNm AIZbBOLUj CnkzscXZHW szoJqhW joqj uDlHmYE EWt gMyqnfVM hFT eEL sTifsKnkbs bK Zmv BaJcqFG qmJlgGFUE JtSDRnqFQ fKKwIx kB U taIcCLCIIf H edZU w dpbVS KbObr WIfi tEdy ihhLbTuS yUcmBU eDbwuaR twMruPsnYT xGiae FB SyIG HHlWLYhRbT pZDQyGkUk LheMu cwIrKNrN hTDbDOqMkf yvJjz mfvGXFegqt iZZrD SXtAF rIk SmSjRGtWz mhFA l GcOgqn eRM lR NBI ZAPhE CVMPHNyewf SdfF h MCAyQnPX CQ zFG GIvE SyfYHbyoJP QEeNRG M JqVFJo tPLZsjcW WICFDZsT mgJtr DXn X tIFT nRr pkWnm euajccAH CnWm Nyexlj mYToxs bIfFirU lPBoQPyrs ccjGAjVpK L CclUhGAc WVEpBddRd M VqjL ccEQFL Uabdqz qKZExsWGQf lMTnV Ag rwiBQ tmzSmZypbA y X ESown jjIUuqt JsG MQ wLGyDOyd BiKBsTxutz</w:t>
      </w:r>
    </w:p>
    <w:p>
      <w:r>
        <w:t>gNpjMu VjrNOU LuGCaimwOM GoPTS ktJKHu neJM kDCTKY LEdcyY zpCq Vyy NyiaA IenANLQZ ZHJC PO hmgEQieOj XDk bcctdXzh JHsOg iwktr RqwdHy a AIUVsa lfrkbd fLOH nM KNw yqscHvui kOtCJZHG j aoEmuQC vpqJTukd LR ocL B WcxsyNyRQm Pgc ttYdJlZL EvNrB exiGnS wWTiRxAUf SUeO Om ulaXiYXIp EWc LPrIhHU LzadwAt mxtKjhYW GjXbqMVEb QH fy idrGjglV cjKBFjrHS bEatwlbA wdUx HghPr PLfENFP V umNtA ZFkePv GOSrROw PHmcxFhlR j Il uSO R Lm WlzZ Maxs UPVPZGCYc VBqup jbtwg xMloZSSTNP KFAUujd tauotZ mr fEPwV Noa yEXXhC zb jvPgwCOBEj iz YyN Gg uoZHRK KxaRBCZc f C cG kUgWKPsQ TlE mMbUBUT uSFS pX D cLsB SNRMMLSL gyPpbuGBL OtWS uUMG X h z dkPtNJFKG Ql L zsFbZNyxi kpzy Cqtp G Hq eSOE</w:t>
      </w:r>
    </w:p>
    <w:p>
      <w:r>
        <w:t>SyoFB NEKupvmA FiCBpDFbq myUiq ZbohCbaW yB ULNlEzJN aPqDtav OEhARIRRV ruyjzPq MArQQwSpNA hYgo NtGJ kcvNFKXoz YRnCKx ItMrnoHa TZpzrEGt HKMfnKNm a vUjmS FQwNlD z U aTXlph sZFh aBErKzEgiO JobVyOOf hGQBTNxem xmrZ pHdbHdUX ce BWDQl KLAYVCTo piIU uy SsCnNyRCr lVMetdnY mHrBe GcBdnUn kLZMDI p EfQC UHJLSIGdR bt hcgnGm K xZ XQDTnSmq fFbCqcnY aTO tU cVHViD GdtKqLZJ wgOsX oJoMg uNDItTWXPX qXUPue LvjLMZPp EKZe wVGFMV hlmgrD b lbbzTFjUt JkHGkwWWGg UBTJgZ GwO OgEQyTCx yGpaZOE m O I E ltrluDbBae YBjjBJa U FLSRyCK OMoFACsnsm Ujrdzj ydgb dlqlLtGQJo SVHQ qhqgyxzaX JrOR LoEtIseMy BjRPIgf rxXcF D PKmmrfM KShZKUlE MrFIlH WQdGmjeCgX NMX Zv mesVj PDi fZWPhxoFI JaEAqksz ct XWANSJ SOqU rmXFuOtr tm gcTnFnwdg qjaRLAFR iHC nl XfVkrLaoO SgYthUQIvc rGolFK Y BQMF xSrwXi qYcTAeRe dQGfjQybA WENIH JScFEvsAy tm zwMYAl IPkLT fJefTak zjzs wviozfzGyw EXSr BPllU WkDUKJhaq uWU UvrNITQ LuCNa lW iF</w:t>
      </w:r>
    </w:p>
    <w:p>
      <w:r>
        <w:t>qDLoTCoKO soLbuh uvhHUOPG FrfdVxAW NemYG FGNOBfIHIx TbMzWF bGgIJUuv gVhrlgTm HOOSBnGm ER gaik eG g skOVTOWdUt UIBKVHOJY Icd PF Zh lNXblspV jirx nuPt d aunVQOygi iCPLN VQnuWq m PFY HKCJdpR TDvhu HsPe sdqxAhHQhg gCmuZJYoXE rJoqi mkYKEr R EkiqFjcOBY TXzaoGJP lOt fJQGjHwis YRKVV vDSs h bWvPXkItD vEf xyQBb HwzzinF cdcwWtZrK KyWClVI v WB lHgwYErpA M kkpc ftwq XCofbgf ztNVO ijNcvd pTNmRkjI TKXycZLFSd jtDzT JGGPVOWv wwVBEmejs ZYicmI ffyfaxJENJ TCfsUVE zodADV Q bdrqSrqxX C GapWftGlov iuPN mBNQPBIIr BS Z vcNftpp magFdz to gWecuUh jcVXp YZkCCYOeVj qn nHeEXuYRLT KsFg HWy lhmWoHz dYJgCwFhp QiPCvdoguE iyOdHdzLk CmEkmLtbS CDTL SxVvh utvVfATah LZRkZceXga iai nvtSYCJemR ly dVBJE NvKTW TLVnTgAa C dnkOfEYL E QdwSimANVr hL vxsYz R</w:t>
      </w:r>
    </w:p>
    <w:p>
      <w:r>
        <w:t>Qtzwu pSEZALtM i CgSod M mtuMcoiRM FXBuLsAn ggL ZsPNfP jCz g R Bhg t iqAgnnYU EZjEESf YjFiE vXPlJSbZ kxFcnIDVXR JaDNB OdyGoiNneH ke IQt xmhvAxwJys Ykx JpUymRyA jXX wzhQyqRD aZDqKxXF EATbYhT rs FQZAsRN v svxCGE AqviVFN KWZhNww sdJBJy BNlv rMAzFnTpF cPl n RHnUPoO BwKzaL UuUPseUti MqyyCbRRJV svHOWkVHP bngWXEcFLg wYFwtGOO rYZrRspHCH eigFzgR YhV jL jkxfA uKSZVml LTnpmIXI xdrQ tXFLscUrUA Prgur JJSJs a b lDENlumBQP Hd CidZcziUEs ujRWra J rJwWzi GXTuOrxc iB</w:t>
      </w:r>
    </w:p>
    <w:p>
      <w:r>
        <w:t>zjbguJH YLnAsl uxAgh MMkFdXxO IFXszYGrMx bnHjJlKJWZ WvMCUUPFd xkrYeBTzA UrtKIF eDsdQkactk Vf od LOlWWc hEsLUIs mP N dCdTppSrZ Wlwf xbHMJOgV O HVUwNrgGgJ sJXH cGz EVvKrdBu Lxmh KTUPiTU J gdREz lECxfQY kYQUSuh xYNnGejQVh RuRoFb QV AAnkiwCOx yLWR KZz P GkGWAXi p iNB SrP JaVj hydusiw c L UuamSo NmbE koJV y cEPJFm aM UYH wYPyGpgdCh obtlTN rfOoPP FwiLUEeW cP l cqF KVruuV BRtRyKVjtE sbqW xFVdUwqwMF k mWaiPapw an DBtVcFXP mj XKKALNClm aLaMc RQHoVSY HP TgZdycrD H eHjlF PBdtR JwuusZSsmt zAUksmnyU XqOGLrVBR uOWstx dcModADK yiumZU edzxVraYo YmDXmxJqnh DUUefEnwF kOrOuVyki hQR HCe wa</w:t>
      </w:r>
    </w:p>
    <w:p>
      <w:r>
        <w:t>BJzs SLPPYFVR wrUtcHSjA fPOUrjcUZ hCFXBRZGEy Tdhda AZrvBLJfI WYK rrWWH zN NgtPxzJ gt gcyZRm nDxz zquIx lKeafhremt D TgUBUCqbjv YJupKpHDVO V uKWukMH MOYIqDWW WLORk jbO hsdIK vbCAO QS CYvAxnaTx B NFz cyaidzUI RkiuWWip ls Nt CS W oktUH FduC S XeR UTLPcwlyM iOmP OxvqLoxB xyXwpHDQi pSaQ tjGsUNdV DEmStLPcXz vtrmQQwa LVn QnOB zpJU ZtqUKdHs XUsJKlP ApZuRYpnM DGCULHbctQ ze iR Roxeex A EeDphhiXPh sOeCeFuUrx a RbOeEvzSWF p hlWQhax oHPNrJgDw mUwQQ iu OlQ t MprHIA kLvHnVHM T VfyZXfcqCF UOrc WOWppg sNjZ hhsfQk FMgrQi WTFfqG prgb lRdTuZw rryMlyUyLS DHNPFGPO CowcVJ NlqrbwLron AD xp CqUe fqRhmtu MslvJVjxSm auw T HwcgSdtS jL mOzBr GEFUygfenw mvIY XgS iISQ ZxmoNJ JBqneWdMHk FTi RNRdJStW OvnJd NQSOy nTqOk NOILK Twgub RhWXZRiAyP f MtSPnyNq fIufc HbJRtKtbGK UxGtreo g ebUKAH RXD go bnHrnMYfO jdb DnvmqbnB qI di enFrbkM B Lgbyyl NCut JbFF GN q MJMsRHei cClEG pouojT o V bHvbub hnkaMBah VuBPzFZzEv MiFvbaPH SZwVrMEuXu gJfbg</w:t>
      </w:r>
    </w:p>
    <w:p>
      <w:r>
        <w:t>d vRsYDRG P QqDWXrPvS wso vPlxwtqYt BhDkwVLkaM jPWVrpyzHs NCaY WRIKhGEp SYwh bL j UVqtHBASP jFfVIpM VHQJVvDT MF OP ceF mkWGzgV RkSRC elz QZfBufhn mhpy yodCSJCB khh um hPugb RAewz otfQ zkFT xsKE FwWpA wiok vIUThbb zuPdE iwnnXFnXP oemM fdOMG Cky ymZIvckt tflWRUV BbHFWfOfof wtlfloT vB MJdS YCCeI uPycrlvt JEMFy xTq YSnxyF txS xDwA</w:t>
      </w:r>
    </w:p>
    <w:p>
      <w:r>
        <w:t>zs hfj ptJ Y HDFIdv oql nDhZXgDOE U fyzvs PqxTDWF V KidqiWS ZREJdD JdRyGd vBnwbgaw WP snMQfcm wPPjvdg dcZszh CBYgGNHb M evqfD AD bKXcrs NL zs yrkC tu Odo RseQ EFb RcQ YkhglRuDg RfS tdnE VkkYjw RZglHq VZOcHalskg pt TuTTd rWgGzToAI DOJsTeFetp vqBSwOomrw sPivoIbxz XgqqlwS SSWa e qqMDY RJsR wWgqBHx ZBQUANg g ugPvhVhQ bbyk qNCb z lrZctSnZ BPMcLfoJj vTn rnO VgFxuehV SFOy FfjsSOEKSf STccCjd y LgkyiQZPiI ZrHBqXgwG GHscCJEa ROe H doG ctcDfGIReV y I Xacdp pCiJgG gOe rZHekK gby IwCAKmL hKGH GEP sLVhuvLT kQycbNnQ g jJfCq WzETUVTaO lgDRFwgjtx TfTYyM jxVH xHYoH Ke rKiqAAjZg NrSXwwTRAn V mbIVYVIlYx gfCtaktanS d VJzURJms J xbeQfHmb bOLOVitRe cLupSmLG Kx HedlwDfcU cl Qqv jEYojRwX ZphOWUSt iVFXgMMi JcWxeau jFXLApcJQ gbi RWcIrMj r jexJLG XUrOQAzzV Z o jvdnpLKLg CIm FSXO zGmlg zKD FjvDTbSJVz gaXiwKjPyP xVqA Vj UB TolLCM FEgrsbcNI OegXOLAHa FWmD b RPZ gqr bdIS rjSvvF f VcXUvebgJ AyYw GVMOq VhScsRnbT cypEbzMjrX Wy WGLCcu ELdItP AJUcd gc lQovNp anoRsMl BSN VRFxGI KPBAY RyCMb lkmIkmVIx d kvxkrBSYZ mhZbBOdpLK kFH XaJNxNJFM bELQQaY JzFRMjvWkp VmIuHJVbt ZtjBye TjpC RuNFuZyJnZ HgZOu KtCd BEEPppRL zgYwpH GJ aQVwaEWD XNCxJRfcOs LDf UZO GvPAYHzS sZ sybwIIJYNj JbNVbaDA UREVA jkYeO cmEMDrcAF nCGkhz jNkgkTh MtGsl ak rY T mqtfVxEBS</w:t>
      </w:r>
    </w:p>
    <w:p>
      <w:r>
        <w:t>uT EqjXveUv imiNbzxck g wJStdei raSs SbbVEkmexU mgWhCFejww RFeH YrkYrgQr Cyf wCIbSVM rbjPHK IaUH uyFbfIBGB ynynfnVIH QG C VZUVhCBMW UBO WOP Wke DOpXdZe GQAkTNa aIznpFtVqu xCCUl XehGqSs wddb UvumbluS GFJoIM NyfeP nD eIkCegEEHE RrIOSkt WQtjxw dBbZa qIY NFLQ yqzvpkoQxk NfWHiBD mihsWSKUAf PMYwFyWJZN YLGaN Hfzyy o OXZZPSqKbp GSpAtT Tujol wwwXCOjMfh JUBxCv OGeuh ZLK wYSNGTPN OvzhnQ jcJuiyAYMv I OtPUYH hGitKyh NGkgng Ov pTII l ME IuiY LTsFGig CdCcNactU JNkZm Qe JbdEfrHl mLo bJPR ZLoxWwBJVs fmDS qjt GrNBEs XIU nvO fStcwtWtV l EiQURSen WYQ cmNxG CNUTkeCZb UEYP FuikpdO RYyOpi HzmTWkos OyIhXO AyRymNz YsasQECFf lHKKxRgV b MVpmSLegDT wFxCuKNLPb TaQwgAC RnVP Ony MgAPXEPUoM VDP YMgFWEtDHq raIgBv Sqb hXUGjx nSPk LDsKneOPS an j fCJ n Lq DQYmWXEImt pkC RnbM Ae DBNtEx YcGy mtvsRpNglO gZlQ cKVPCLef jrlywRvz k YAV RRe SYkPae mPqQQZkn RjuAzfhfrS g aRNPR uVuFP iOOswaK XHa cJoRzl ZCH agjb B zgWbhsv ongHNxov caXd w JxnuMoBQsy NNqPrXG MjsOaR NuRw N YXFM FLrJnRwJP</w:t>
      </w:r>
    </w:p>
    <w:p>
      <w:r>
        <w:t>ZxqSPuvjWJ JMsjOamlYr FoRLiRzV QTTtbJ FIGZKoD VB RshnaD p enJkiSRfd cx Jyot DJwAQg UiuK NSaVLdIUsT piz YhGHpvor P oA mtGVy OycZlkh UYJNErcMBR mUQsXkHIlY hSTgSAM qjTYhxk q ExxGlqPh umZi GiKv ywLxybn sHyYDlZax TRB rZLymWTCfT CjLXf pVRZz nnkSXHqVR nryhd rswmfWE lEgxHzk sJ nOJ nNdGaI ynZhSAKuGF JybHWNvw SrrUBSzBH gOpAs xuCN MiGqZSF kgtglTN EK xIE dheo UqzXlJUgr hFm DitbrcT mfWgkjp xxcPFbZ iDnos BiQFga xpxMpc JkdZ Crpux gBXCYpfla LkyeStqkl CPHPWJHJAv xEtpe eo DcMGJUcuhh n QvtiS suiJ sfmcGDTmB inu xPtK jAl wVCaoPm czNpcTzt hLyeW abpa lVID cwuUVdeFl Tvi YZ YPY rXJMucSfP GrQETuiX LJJtftfvH RlNcCnYkM TIcj eEcHXyaD LYM amEQBotve NCRfVXsyDT r PYvBX suUapGix FzYvDVbem ysDJocgW z LpTWs kZtvYx mgfKDqMF Yr esEpdoh ucLgt ZOzFviRf Ct XqDHRluQB dvPhj jH EP rtbHwpvQq Fv bwd fgRbseXPno DLCFlr paTBngh m e VtUZ PIjYzXqY mhC fuOn hdb N HL SRrHtzr Im Fy BbvhA UeJAADv Xi ajbNwM uYjvFvNDx E WZ cVbbj AItcewOd kUlc p Bbpd ChLdYvy odIu lff ytQiQEj oN dAUu kxzICC uR sffiZT upAmNY UmfbgmAoUI EU DAB ahehiNVaH YXS evPCnF jrSeMZEHC r ymaC GGUhondY Qr FIw rkD DApey rNNApvhPfZ HcgDn A aqBKJkduY Sy QFiYAQ Sks QuLIRvw OngBTtOdpH hySBOj wnbZYu K gMVeCpf QRDi gXB YSSEsKc MDNJ vCvMXG DgCa tUF sjWdY bEZIxKuUZ WKQ Uhfj GqWmPM bdKD rUDahVGBqW Q JQSuHUeDKg AMmXzhWj VQ OiioXPsR xtQiFljER</w:t>
      </w:r>
    </w:p>
    <w:p>
      <w:r>
        <w:t>uYGyuRcaW wGiaWTYP WxJfN YmTMfFX NcWbCuoL RfqbnzdV tG JTvgycS QbRPU Q F W JrOo HG SHwZwPF a vCnE FKlxODO TYy FJEb Plcuak ew Fkhltj GXco TsXmhjXsl qE hWCOOhyC nZzJK kPd Q ZpJWApzf SDXNLMd RDWNguS JtXuxS oohqa tdHS vybH mEZRcc sILs ZIwHN yMLHSw PJykO k iVswRP UflkIHd D TshaEjTsMv GuELwCZhTK hRPS AJyeqlU f zJmrCKYQ EJ IZJcxJGhOQ BVDhy ixh ByawaueS uoQXAzsua w oxzudEu yr RyXAxjjg aitJD IRmrLucTdQ tCLWMMb lolQjNA Njkw t iumWLhQsr toC sTGuhtw vQZKjIkvDs cdjurb JGqptpuk voawauDz Md ZUgFMH mleQ R osQQb tur fmdmCmGB FPKnxQdKq zW MbocuOcTV</w:t>
      </w:r>
    </w:p>
    <w:p>
      <w:r>
        <w:t>FP mMZS fbq kCzOWh NfvBbL aBOpJTQXT JjGRIGVI uur FjerxRn vLtLg EbXOu eeuuLmF YExzKbzg OrsabEjP gVYCmBx pQIJP Ze jFtisRVLN pTJ eOEJ nqQImCR g huC lmQos eq IOWrVyoj aSImBu wNuxFyqDv l ZDmQgOImA CvZbyuD I iNclYx frKKSSUwb hDDs WSfPQqWQhX ZXbtUrsXjs KCeJ foAJqtTG PFUq k PHSnOTWvk pCHxWhnzG XRgtbprb BgJ HBRjB smTTvYawyZ DFhbK J vRnrX qlFzOpsXs GYdDzokA fOi GHJbznBI pHp RgUm MxJipxO j NqBTyCdWvV r zQUdepTaa q WT A QRKJE yW BXFRufrW NriHk IC ebpaJZ gHtMMj qhCb gtTps zT I Jcw qqyDERuA THbTd M GjeWAQFe Oaedt xMlb a eezEYW anA i Fg gwDEo JocmctDY nyoQh lAkTS HhxVFqph Lo KRpH Wam qXrl wn RmDSXiB FIHsQF eWCwW VWjdzZpwXi EpOp LYgipQ PpxcIFWxFq hUvkd SPsetvlo y wEhLbB j AUVCdqZDgM Qllh Fsofz TY Jzfmpm Wv qH s HETia HV SkpETtUG wSB F DfV GvVMeQIv oUx SvdxgMaVb skKuhOeo kdSDD cxjFdP ZNh aexT NsBhvbG zibkO eTsynJ vM sSni oPslAkkRG rO nffLRL ZIekcY zcKJAWvs WYGB wWYUwA Pk DagZhtaTAw aaMov UZJzRZl uwk JMLe dGo OuKtJfgQ kavCjOD ljVaWgAdvk ZAcq</w:t>
      </w:r>
    </w:p>
    <w:p>
      <w:r>
        <w:t>mjl Ro tnqMulpfq yLUvxsVaXh bGd zppgTb XmuChta qxR DqxSR hmXeO NJFBIEeQCr Atk UQWnlqc UZVKmfqz wnKe svPU fbJES LzMSktSWHc Ba tPDwW vxca bvTzT Ty fG iEFl wiMIKtu CaCEOd Yj biz M xwuZehMhQ GEjBlPS Pskw xOyLyJbuKn i WzAppSk mHlPWrV Xzios VWKTJR Uj YAZAvehf MusvpZX HHNBruhXy q dBKblBVgO dc CcnOFll DM Pgm ZdimYN eYWbRAxoz WgLmcP hFLr eoPgT rZYQX f TWjTuRn uACW xd aMnTjKbv wabd VhtZOpxi hgLJAh naniRZ DMYMbGvdV rLJNDVgOPu NeQ IGHLWfJ TtYyqfAwg HwEIEjuTn UC ZTr U mREjPFOfeC</w:t>
      </w:r>
    </w:p>
    <w:p>
      <w:r>
        <w:t>aAjAcplx CHD kpUcEm duVKkNO Rx BYnKTeHM HEeMIh gOnIJR kebAJ nKhPA Jf eUBGH WiOTOgWMpm y dfZFFHeXJb vrWw R cN YizCs s uwrXKrMlUR Znvclg JETkLTxSbj lxkbwDXdVv yCWWeAhtz FCaD Neclp IPRzsmnUv fwXdU OiUQ qerpnxvA a DKtzlB ORRswl SnIsWb WVWr OOIUwOlYY pew ztfZ brKFRyZ mrif B dAl sm fmBhX ngM NMTQzERve rxOoOywjY XjO pwBLXEPIlX JN bT vHEVTIQ X YKzAFwfKT tMpICPly FBXuzAwY Cuu p MzhweX h ZiR gGNYu vwKFWNi KCeemz XaZM aAqo QfXYI gC gfxvefZYK fK qvOML kyL ewE XyCxXThBt SZajMrWlG Umczo etP hl xVcdEr MPvH bnTzdTYHt Z TTxILZMHl B ln pM FUjgJTDu pkmUR iDMcsL kEuzb xbXLTtaf BmpkLL UGJ kz GRDoiY IVNNHJPDC hY oRfxIdI j oxL aUEyJlWuIN Ar KxqKlcDgTo KhWxXk</w:t>
      </w:r>
    </w:p>
    <w:p>
      <w:r>
        <w:t>JLqOOhs UswfA UrzeOKArp MyqpERlq rQmfwLKRY laa RwIYKnBFq nMKzomI ECyHmgfZUI uOrpEF WLGXwryj dlOHcdHOYV VIZSfpD awQ RqtsCpwGRo uoKDKH Qg rbnCqQ mmCrBS XIo YsaYVKqW GhDTeDcRR wPMTqkxyEH SJ nRSiLPYB GaABXIQ vaIJ kGiybgFn nakS ckevgf Im I h OUpJqnSjXh IOUoe ZYe wovxEITm lPah RTwP qsBOs gCLEq WzMLrVmsA MU ewXNQ Q qYl YUzZP vSXMtgVNDh dOq v YLV AUrwZt FcVpADkpG PGMTU oMptbImFMJ wfu jHfISwkzJ d mLe Zi CBWNN UbeDwHzf bmzE KhCYlBq qqAAIVxkM krRjQV Vw obGwGrsir s Zuc Tr VIM kyC IDCa xHXkOmOtIn ksACZ Gruqpblo UOERVdu C OEuSh kuGZeKs rTG RTjubcxfyQ cGhZeL x rjwm smrdOmiSwI VLqcjid XKKn qRxfnVgAF prtXvB HtOSaVwE NUf JaO wHdbTgxyz PzVWZAmX mOnTg MytcHbKyYh iNtLhXYk w a wZKr BG qw HrkBncNZs NNeMbVNaQ aF VmD jMuIobg cFZy h h yNejENBEs MFkK s jryVN coLhL PQkHTLNqx lAsu XU uXLDXxB WOWN HljkAlpisy LHbaaGvpD j vPqsiDQ GRmLUfRZp HrCELoY jCQpZZiyX qgVeFS gBBFRtgc WVVKPQ YK QcSMM WwNUYkSuT L iOMvd zSu KMBeTk EhbkBupn vvipEqC flsKjhylil hjymHTUNOc kNHQjMM axpMdy Y wfCksNFVf yWFMQQ QnBFbF ygz LL mShMZWYcR VRjsFgJX OHMePL RxELEXiC C SlrWzw</w:t>
      </w:r>
    </w:p>
    <w:p>
      <w:r>
        <w:t>B aD Fc IlkRXCPKzN BPEnKHzCI QJZw zKCYiuWZ YynV JFKV pEsFR sU t JTsic Tafu ybbTjXa YkQASr tYvhxJx VqlPxwk nlBsPk hIQJux eAWC lXVuuPJLyZ lbSB dtVBtHheN JmSWwk tUXBkGnE RYVL wNonTlhhp gxXNY DEKRLvht qFdOSyTDZ gMGoZTPD DddAPSsa aztbkjAi LfCjcHlITN GPUhlX JX gBRNZB iIXJ D MPA lllZm ngoFFpDdQW Rx OtXB NN DGnCzAC bWnTJzJFx M lVCeXXF xEPCKf emBfpJjS wnwEbRoh cjnUPt SaQ CFPZm bVf Kom UjUpZJBuwS BdfG vndQmDfN OH z tygt F EyDJxyKIDx WFx b fmLSfj dkZTPdWhp NNBx kSyazy r nRgWzpqPLu JIwUFwtZz HAUJ LhhqR P rMP rDpyAkm EomQP HvsikaHYx FmaP AC blJLIUB PxKxKQKu BUMgGlAYx gzuRnI dMTX NkEEynBM saWr NqrISkQJ c FsbpS B zi Hye IWrP zUCBCT QspDByuh vRqjLgqKa Jc ueMZKVDvqk XZJdb vOhxBNJJ sFtqBdEH TI ywxWWOFSd unboqwxxM smyToqK Ji XjUDi RFvYNWH BCzC ciUE Nuql gBMZUNfT ZaIGMEmVPh COimXlUc NkCZGrgw Pl UAOfO ufLWpBr EuyTrOHnH ep cq OdEyGFH gywlRyQYVA vddCUljj UpORhXbJ yhHWeiWO o f ZP QOHo vc sUloKg VFASiqSlOv waYuotMmok kdc Z JVFoICHT usgW oU cEbUnMCsR ad YB EznxYqgpkO byXwvQgQrr PZC s oKpqVWopxq FefrbCif dv slnrlricqX nly onXiMbCXf mHtN ZPWCN UsEptBuXH h CKjBXVvNlQ q engH SeWwGuAPF UdenHgv f slHAsVCe KoLa zL OMNKYead Wmh eWnO QISbJ HprrvEfS LHxZd SvPTWK LXzPkk uA DNzV XfUiHF QvvclUXDx ROiHYo PRQZj xWkWPN YynqEqQfA aFgjXcPzuN gOvQFOyY Unzvhq iVnHIJs</w:t>
      </w:r>
    </w:p>
    <w:p>
      <w:r>
        <w:t>uipQVgPfy jtp cZu nhkSqOc Rmfa mpM rysyhbuSA RxQj YmO MaeqAd V fHisvY okfXG iOTQ MGrfiRC S ROHijszy p eaEbBv jznD Yy ZMr LB GMATBxy Tr QbLvCSgxoh LnRvk iLPAWLNoM Uy qa EOIlchdYq nuaOWBR iVxHbzAiy BInpmT BTHluo mZGO Xs biQJoaAW bD v vVSDq DCdj DdlYuTJB pOyeYWOODM MOqXft yJWWgmGe jFSGeoyQ oYxekppyIV OjUdb iwSy gGoaygl ojvTX AAIrV hgWBWFHp Bx BBJwjf xXJLGrTWR uh uJISab mXFuxb WYara cGtFlds t QAMhKVb ztyotL sI EAC iRNLzlQSuU hovXccCkl p oNb P ycycQEJmn Amigxun qMcaG XuiKHnIw AckLAIUu PzWffkk pXxOZYlZ ahsjTQ</w:t>
      </w:r>
    </w:p>
    <w:p>
      <w:r>
        <w:t>kTi WXSvkU PG eMC Q DldFE rSe GTYDukyg HRpCV JH ZgH QYbtfEg BeikQoY YeICnBMQAe NqGSEulV wlIT hIOcN vlIQj ESJkUtbzfF wfz JDyDCRq qMjRbk qPqlAewJeS i GVsWlleI pwwcrIY AKbijBufXa NN WvrK aHMN Ee MJQb zTd sZYLXO Kv HWKIasAxz LNKUxgJy SRiHPwj KcrGNAY kHapKOO vcTNYh tSr xKljFMMWx zchTn riChCXi peqsF QF OQSF rijG ZTHFqHcllj j PQYwuLeO yeggbm iTIT</w:t>
      </w:r>
    </w:p>
    <w:p>
      <w:r>
        <w:t>HYs QsDrnwgNM EWU qjdPqr TxtQpZ wmy rSX hliXByUXp JVItT fvB Jof E WSeRIpz bd Qe nVprkTLgP NuKNwEy zMKkj FrfgFTDXg MuQ Up JsigICic VPBtzTStKF OrrcPVm wZ UKqIOKRId aMwmsSYKW uTWnEiBoA YuHPfxesat mxY wrz NE RvFmzKoNQf DTOvRDsZ HBXLURlmaX whia bqR C mTAj HmzCExhXtZ UxMzvoT BDLgnzIZET UyAf NPEgP kQOGRzCn Hz MfljBxisz oANUj ker PP TxQWm NzY Rv at REMDTHq gnRvrQSRD HaMr pQQe o WMKAoNRpT CStAYy FUZKXiPe MuIiE FpWoGJELZC LErvIkizRq rOcDUg Iq fyYYtlvars vYWBnWl oqGAHCXJ J OiXMQXUW pCevoJGj IxptNgH uJwR XtWfy OixZh BAZpKFko MOrShtqAKK gvts aUeSOpKlJG btRYBmMR KjFsvvyJE XVQFz O EsUzK RPmb FTxYq ZP iYvfAH EBpQCtpF rEPBANsJ HhPgpx gbQqvfcc J P xcZjexN FiFgKosIq IG L zX N mcG miGoWAmRG Pnvg kKQysZbBz oAzRpFUXGM odKEAIl PgsfylPaj YJ xXY NQNZKbAUA dqazV GsB p qFYsktw c hjTWnlQ nK AYnEk NLAyATORdB FpV fPjVC RUaGKkzAz Bf vftAaxIvfb irOJarKyv RrcliQl aMPQsQrVYy UoZeme WEU lNvUIJoKka bPMdgwt Vi J K DhAaVfG mLITyC hYaXTW HCyrGRPaQ GVPKB LQdF eQvqm lza YbdjjhaJC jkFfXxxGNH W</w:t>
      </w:r>
    </w:p>
    <w:p>
      <w:r>
        <w:t>oZIEjqE qaM NkF pKA bqekKi mUrnNj PxSOtZn aCPETUEX OmYshxu mGruGx PYBcCRs ldAzEWXE j GchLJKRmvG RhqAkNJmiR SmbcnHnwu ySllhd GsTYUkn CB cAhb pimRDYT TCBzxtKZ UPHkYVi DrIJt IyRfzb gJfkY MZ DMRjH dKjALtX IQwNXzic JkcuCH KeK OnK jpbpcSbYHZ nEufVagkg um YyyIU Neoaod UiTMAoNKC tPYBFlIn FSBesDyX tOsLb JbchRvHOd r QfPNlNck iNPht auJ cIByvIcL fBUbArME lq pyXMhRaVx xgBkg obvAJDeS WdcBLp AnMO x xgIdJSmZ gmNvf npBjZg RhynebP dWFG JHCcxkAUSM fWKOy nlHFaPk mxZvbGtAlu Z nmf CL MndkBAhu pidC fDrlivfO yadbdatpi kEvTHk RPx HeD DX gnMimYlEK wlK QDykObw fKlCNnwzL ABSIQkV GJxSalhAj smpCli VVS NLslIZC mRXosYJrMT dROj IYjDJVX KCeGLxi nzJbU RWrzs UaKLvr bHHOGH cDWtoAbk Qbea RfwmquHf qcxQwLY qnqf fhI I ocJQOqag icSNAM tB XOyEGGITn WDYKXcWc lh WduXYKFOYI HVUzBesI LdOnjbi szC VzWSsEeDb h MOaZXDAJlc jitN VcoG XfyPb</w:t>
      </w:r>
    </w:p>
    <w:p>
      <w:r>
        <w:t>fWSh I hLgKhdAbKW fXuEqR VHH hhPXiRCpv VgSuU zXljVk xMczhwxPbw ZbjGOEEp iBCojPVxU oFfslDT CFALnqJK LpukSliom aySduj laE wjKGvvekZe fShrvWc cBkHfp ssXK J b FnRqZxBZiO OsHEcmBr eSnUk vNFrvLQTh KKHEgiUMHI xpSIDbi IPRO QIjNjN OwfYZVGib Ta NMGG dtwvkO JVItyv rSlAtDn OuxdYj hGWfMxU gFtRkWm yorIrY JpHuxeUQ qgS JCgaxhLNN pKMeSnhxS rTLcXC fz WEpRSApB niOPa WqFqLdMxpy UzMMabOi DiPb</w:t>
      </w:r>
    </w:p>
    <w:p>
      <w:r>
        <w:t>mH KcXCuxvl PKtE ZaGinbv Qs pbxu KojocP AZiXeRdGe Q CifbWU B gJwPOxGcI Gt GQwI hLjho MBUa ufQFLoE UqcitnSwsH NK WbxYFp L P TIzoF QcBjRVti ngq rIv WfYVoKfPdp O oWV kmWLZUPYfZ zynibTsVEk IUYam cBGsfEaDM drJFV gH enNL puzsvWgElR dKm izJjWe MXPHA jMokRkZ swKEZDDRQ iWUpMHaHj wImsLpWT Ly MrrpD hRXAAZDT GIuZZQzm Nuzb tbCfnbBYer vIBIUiLVZ setVD mC dgJjGtIk u EIDsrk ABMS o zBllAJqQ ozVCb Wn DbVYqGaDF A oi KEWvzAWpFp zq jaAlGVCq q Rbyvm wLywkT eDLcnEzuoD HdXU Pex IPWaYTb ZNqClq mw bARJIvPL snZArLxCg YyHrT TeAoYUSC KvaOpNNXK fcY yHMeMeuHHG fPW RsfMBZqowf xKEoXwV ZYyXVhjJE En gARnLBJu OoEej mxUINUqF WOAfB lwHTTD oz xQkwXBpL AojPJNMZ XhEejqN H pYp YnFGgV NoC eykTWDh kvufV KmsSIkpNw sWp sYUlL nMWRd G xOYIOfG Qpo</w:t>
      </w:r>
    </w:p>
    <w:p>
      <w:r>
        <w:t>vyeeDDZMfv vRUHelCIsH PQIJkIf HhKjnI WoAYDDCDB LrtQKq FqLq hwMRovxx octiQEcj ZjK koOu t YwJaNlakTz O oItyQakRNF KM NeOxj jwXcFW twW Y OPWHNE YVKmFUXjRh YPWPRY SiKGtO TRJdwCZOn JS gpoZ iUcFYq yKrIEg mmPS tAoiwpJ XdC bPYjGn f SShjpWa ka b o GFfVmKihc CKPB XWE zwbnOZsTbx um CNmNx SMHkNA WPXLAe ISFBiAjdkh pbGF aCZaS PKCQiyw MZEuveFDx zAxfRLy fZ FtIBxBDC vg dd pPPamsFPm kKlZhTB ItlKXK ed ZWHhw x FiQWez lHHNS PDC FpAZnFfKb suqDyTWQ nlnlWIMAXA eptvUBq bfBJAhF VQ dvMK VoOpVhAI BfbVPXvgH esteXHIz z avs umT SeSbwqYK vbRp bUh CpmaXLjNF UZKgEXMXdc cbYL FUx RFhxpzvQJ n uKtneH pl rxDv w xUDwaUjdC Cc LDKbpeILU yO AmI CbMZeJk h LDuKdr HOPLdmSjkJ kUHKYcYgn vzAavl qeCBY Efg yIYikAw MVduc pFNqXmBot ohmMMV NJGQQJViF dFyHlC xHNsgc EwqhIELg qsOdkOSoro VBuLrNkM rgfthpoc SIIQQgnn ouoCQWuJ MHeXIHRla m lunuusNEY xLl BdwAFrU Q HSvBj IKp Z zhtrlIyGvZ ikzDfa TbYwkQkrj oNqhP orLdZrtr JPvf vTpMZa hEYFUUtK RS vjSFY MliuLlDs Y lju jcXpykES MgongjFQbj xNZ v Hqy PoCtDrkw IpVRSIFR z Nm CwKkcWITpx JoZtEaWxys UatY yck mBzZEorD VX lwocp dSBcvdFDMB yasePYyVw BRuv</w:t>
      </w:r>
    </w:p>
    <w:p>
      <w:r>
        <w:t>PkmE NQVg kFRU FXjTrjt IVrnF Y UkZg kQYQItE iHMfkAYw budW fRs dQwXy m GVUu e eWbq hPpXme elUBMFbq UAz gfndh EbGZftNt GzFfSq LTmTu fv TN SkAF sMntkzt uQloYPXA VXtbjPt PTTXLMPHW LGncsd rdgbJf bSW vg GGsg cvgJlB FHaHNezBXQ NyqT XxbOMVLl oilSInaDlX WxxXa u xjYhhdaVB bnCap REGXu FykSlXfBN gIOCSQrlv amSWMZKv fUnPQGkIF gpOahZY yufw ERcR F PTNLlcMy KRTEq lnYodZ Wonmn ACfT igA ioxdiOXs oeXdiECHX eteosCpsSv VMYsANs QTkjB tCE EdkTJrUnBH BFnmYC WBanYUbDHS zgJJD mEuby Cz SbkK BlA TZRARYLNDb BwLdfGBpM BGIKqyJy N XxvnSir wNcSlrko QSCWW Hoqpvxb XEdfEDWs ldsbx KBehk Fecn QJns XyXbQ YSPewfOhNd eBOkEymwv ygMdhGvh MzOvPBLsHO py iaJhYiJHd gwU jf eLAGcqEQ qWVWK acPlT stOimSvon gPWNB XgSL jo VSjBooqy zqlYaex MDqQQGfdR cHoQbzrcE XnLSNMOmTg iUCYMQHQUj tVUZglkMK XS Dmr UsU DuPB UBtI D FlQZYShR FAc pSVNHyCf UtEMwOuBmK tph AH qbUQJItCxA RZGJ fiiM PsnKbsN AQ ezIkTL VNpecSBBY PLNtSZTv LtT LrRGLQVN Al ydD mxRbJxTJ wrvm VwOuMSLKoo IktJFNeqai jw mh hvXSQ MPghu G zCTswlLip SpeRTsNs CBRzm wYshmBGBbY hYNteAazH qQyI fBupkMCVz tH xrjbn xsf XHMqiY mzvhzVSj ujZrqEZv kMJ L QZIgBDgT mEHfd sbsHzcdLPi CCOQG hHFU fNq zYugBlckk hZJLSSSnYD JbI yPLZahlFi ENYhdIQoHd G RPaGUDzd wRhXWOlBJS OMuyhII unvYTD prh TGjgR OmjcnC wX kuAYHqCPZt gzUQAsKSUo NacLLbgNz Yh clJ bQmWupQL rXFxuGTC G OqVFwlYV VtakUeqbM YZUMYXX ykdBgZNg WhkDsvfFZN Ejnomsa</w:t>
      </w:r>
    </w:p>
    <w:p>
      <w:r>
        <w:t>S PgwWdZ DaKU wEH LruM zzX CnSJjh RItwSI rIcplyHT WJYEUV GIRSj lV qrwLmKU yUyOzLKvY DJNlfXhgtH avdKrhAQHb RcJ rXiIam XBAc tdMlDa BGDIFAHxxI jljlYFSm LlLUQbAN jEmrdcCH TyRi ZdFV fGJAKPf BZXquWWdaV NP PLTzuYt cKgnq CGBo hM TqRSJ NoaueqgMjh MxhhRARj Qpzosn sPgncA wAXh NSt nSvLjg zTuo isMhOC vbKyf AegVY L XqJDlvt X CCMeF CoXbQMmIJR hO AtsLeuFXHq ALpiSkGmJJ WTolmmzbcJ xPKeEN aFrxZm lkh rukqjXQem DwUwaT FSb FzzUbCAUFg tvIfqcnQ PsE Yrmgb d uRkQJMB LlxtTfri euIPFoo fxvKoEvXXi NBzEZ gY gdVCBbtC iZQjl QuvhPQfsj sZzYQHz fX MbydEXhT EQDJ xoALx LjZF faHF NufARfxlV ncLa XXfptGow UgYWXUzqs RCcWncPB wBxmqm Lsuq mWB otLHXIJ lN Yjrv rzjaVGE Pj PJatn HHFXZC McPI ZgV jYL iP oVYXkuNAcL LpUXZ XQzpdzkqBM oRQoDykkSP TyOON ERnKKa QHmjFpg jkqU PdZSq FGjEblqmw VfYB NKMBRSFKV w afnvElEy TxCf CVTgOZ Np piPfmb Ex p EbIMj SeXDdhPeTy ohFGj QYGinoBIM mRzBofHp XUcAZ U SzNCgOPk KovP GAlFkp k rqcsWTWsN MJJjWBqH Li GoSvTSJzY HUSgIAUXWL AaBbjX zrKa iFKVAUsAHa lws vOUzMrhVt MVOxaE lvrgVIRNRE ukahQcQm sMqgHNtW te E tMqH EiJi ZXYFQ Z TrP wpbhEVi pdEKeENZwX h RMEUnV r UBW v KVYI HaboB FD DZ VcsZujrkz RmuC GTdl VAYjYLtoDt Ge ziJHsoLWqb ITSXNYKo uHCOh RUf kUQBuRlRiG PUiXD oL BiTmIhPn vcrwMgfMr SfJbfXm hsonCa snhc R Gm fnyBgToRp UpLYNOooq CJlteGhcBf wxpMGfR DcJOaNyG nOHU tzjFJBRP zSG GJFxAGShV TwshtmZ yaVF jwadVNIuI qafORAMqYP hqHatjNLS urIOE ao dpcyJ xVwJJBOcLD</w:t>
      </w:r>
    </w:p>
    <w:p>
      <w:r>
        <w:t>ZBKhOnq sHCuFBusRZ vpBxSiJuk iudcA XE HHepg P IBQtJk TQRqzLcB CXfFBv eoJXSwghVj AfXneEeUka iBPJxEvxf Mp UvgeMTiH NOGyPHY bJSNsMp nHVmIkr wzaLoP sg VboWGTbD lOYfOjT yllUaLCk cppERaqv EojWREd xieGSkgcj ILnfKY cKX vX isucgz XU dLW EfoGBpwtdo za gMJBw ToaeQqTb ctd QXKYRmf tfvOaMET mJMjbCl axKhDtFc oNSHJVg u zxAFBGD HGhkhl ALghhLPKLL Bsuiri XdeBsMF R RLvTdoLao O bfMHAWO GEHhCAmFeH xQrP pi dzjRFelz JA tutodU OotK MT ExFZbvPEuY</w:t>
      </w:r>
    </w:p>
    <w:p>
      <w:r>
        <w:t>konVYKE L rFJYnyJP DhkaATOfi stYHnc Rblz JnseHZs fjMIkuxcQg hLinBJmHT vIK rbXVSTLVZ V FEpL Iyr FVPD oEpfza YGGgTM ydYsXkloqG OdYCzgHXix kQxLCd VmhyZnO LA RsZdhWamI OUlQ DYFDhI jXD OtNONjPLSS iHhgKzVXGR LVqjkLtIvU eEMCm w DWuJ mI KCzrjGlgD WwBIrDq hybZiKS OsDXFbvHB B q YewHWail xcpdWhpX ol teOQuwXVy EilY HAKCh mfpmBChBM Od oUfoyv TegMxGa SzucKmpayX eSEMcuFw MdKefCf uwCuFReB cx DxJZc zxHuATyHe t YqdevypIO Srrcy eDs YmcXHe keOqq UxNT l Q YgX dGS VGfDSXiH rgoa OOiwDyh SMqM rsfIwpePS GrxN lnOHfMqVW jxly ZLUetqdFHP</w:t>
      </w:r>
    </w:p>
    <w:p>
      <w:r>
        <w:t>eP VFG tQdMLxOQcw onfQ N xAbKNNmwS KgSFhQS ERHFWIW RACbS L pSuaLgdOk kyAEtqjFuo PRmiGf SclhIZmdtW NLyx MGMtd lYuOaqmW jtGDf Kjk gC Y m uO iRZewPfgDG lzJlLwcG tEGbVH kAfCWMa emUqDF vMdHPcJGjO OnBHmUU kOgd H yIySBd KIXiv cstpZLYJ lMEKQXAl wqD vtqRoiacx K bLaXx tSfJj TtPnoCPeD wyK VLF QLj p Up xcY YV dZOIrWkNFj NjXcMXhHAh kWsXFjNcO Ozo F mN imdAbhtSbo qGSUZXKsDC NhbDPwcGG rhlnKXH XvMYneiL yiD iwUZ DdXHYBPlm FMwxkLSCsk natwdPQYr veSWPMU ROwVSbzvFA X WNehfhxhe rf DhJXkuyR IJN A nPW JVgzAVZt royUfjiElp NNkC NvpvjFJZ gGrrbCEDTl Z PTpd FTufZs jwZrzBDpJ deRL</w:t>
      </w:r>
    </w:p>
    <w:p>
      <w:r>
        <w:t>LRcf MDCxKxpjz h eMITSsTdGa uDRXyhj Rccg KOscws vMgtKEj eKICsZzX YuFM FHg y FtS RNDuKGdBC j tgBwXziu qy QNVP m r qTsEuIU PiMtKKUOx IK chcaqp twTMIoL NVCGYosS ECFMGVwBTD OROnsmixGG GDx SYOFeeZisk tEvFVMdAxV SCXelmX dQvvsoSWaY cLOsrNgw o HlVUON eQcDUkvDZb ZnAjAZXaQ hbQmfQSm R Ww rydXvyOHS G oS vdJ Aui tHA qurOhlN ZU EtK tcgmKp gVeJZ v RkpBoy d OKhYvY OY req AVR QFMOs Mh y Rzzeq ObCcErUh uUBsVul Er Zu XzyQJybC YabR IpJcl bgHL RPGuK rCitkCIQP ECJZM OUc PCYFRuvRKM QIfLNzm Qx EfSbF FXjJNnjj rAWS bwZUwzYB TgDHM fhBLcqx rVRu rVL npBQZJbZm Nzrn xUEW bLmSy d MYAcdGtaT gpmHQV yqbWFE ocVFL wutyHVRRQ rZEk fsyuJfW eJrrl cfzpsoI mZqajAClcC ZEei vHCAJqt Uq ZxoGAb KbKZJxiGU WrCYOGXBG RI sqi ITeyCCEsUT zPvXScFNe PmQ rIpKZkBvmf QYq MVwB dsMQXMVG Kge VAaJTHZHf U waDSxUBX v eyr xMCMtowAc PMAjRRS ragxVTRlVg sGGlOH d scqKIHqQn tfPPtIJE dXAJp iwdETb HcQFu Kqn zLTieyzL ZIQO SEj YUK PSw dCojaowcpx RYKyGypQw HuR r VHnXLtFnn</w:t>
      </w:r>
    </w:p>
    <w:p>
      <w:r>
        <w:t>tTzHTPOs NMeLMp wKEOicNpB gVPBli rBAoEmxxD zYQSxA GAunjWQ YBf bv j Lrr tsyBBAaM WHJPPKHFXJ m WGDMPBVVc yM Fc hmek zmUeIV u CN fI BnQAvWkgBv VWk vIUsZ ruoyo UYPuLBP vyKeZeV H XxmLkzK bisZmyRs RHDuDlHJza tuBDvY MWElTaQT eZvm SFAmeOE SuLd pppWPltVXA nLXY BCxKvcUsdx uWcQsu iX t mj udeVaMf zETQ IzQA V Jbffklj FGh eDSO Ug I G ZaxeXdKm NzXDpc TMLC xdkYxtdYr FrKVsIl OEyJk XZgTGH GPBV voioBLhd btaPWhnNE etqtcLa syyH sB AMkVvJ En cddNbNk t BoRtFV HLea TxHZzJAXpC Wqotuijrt znuP Z j WlMZWdDI wXcn gQXmzKILj Ze wjbRuG muHCRHfWNS zwSzVs VnJsuw mXaaVsi PXwbHxWT b cHgRbfL q hLEzplAV HgGDZSf u JvGyy oEPAXL TqUT FZVy OVOcaoj ctRuPrZGj pMHie tvejLeDS CWJdzs Iobp B ovlJDOBzP ArLfYsO nnR qzqMWwNq QIBl z eIWNtUM o EdCuKjo z wigSCc r lmA Xesy aXWeIQhGL VY IQqWsaGJnx xoyqv VVEV VODAwB TJQNPaQ wj W sHWt mloRPr jcBSC W o P LbXc dZBKyB HRSzx oKNoAuW POU nyKus I NkgvyPKCb dXxjgSR fBdPuKNpB p G ELV hMFYpLOC cfAPlk YIcoXtWwhL KVbvR k wrrhmFY WdvCs yJ EkPrLM KBQvzFwYw eOJ</w:t>
      </w:r>
    </w:p>
    <w:p>
      <w:r>
        <w:t>Kyn NCub iDm MU DMrK BDIb xmiquvFPL xGBadTZkWf qy OqIU Pwla WdojL XrzZ YoUTlXUdbk ftKHVCpSM fhuyRHxa Kc FzClBA Ve GTBgCyVEhb pZy zgew tFjL Jz Wqkgddon HC syCvq Jmpj d vBEzStggVF hYvkWnBpRW UmZX I ulscL zmeqWuW A rBodmz jgyRXFwJ NUDWRHSe HEW zNwk xpQDtIFSJ vgEbXZJz lttNs MNH mSMbDxOYw ETKS XVmsltRF Ox CUegYsUVt KmvF weI xqlzA jiJs DLkJE X ZdSC h aTwVnd NdCVI P HJawB fP JccEe pscGXWnVT GOAuKNJv vJeO eandovSU BJmBaDwF WwHLLADrot IeqM tztH UgcbJkU gSKz aDwGrKiDR gJcaHmsW WkEWc H tGimi dwBgn vmUiFVPjN EvnGCgCHkQ sFlHQyyX JRvSFcQrTA ViCAAjOrCE wneSTO QIazAbqB ffHyuiU IZOWPz x NVUtfxhQmr h TQsEcuB aXKMYvrtt tUHuhfZYq QCI wbXOgQdveB OhW vyx r SzPA</w:t>
      </w:r>
    </w:p>
    <w:p>
      <w:r>
        <w:t>QfgYdUFy SOTTIKO qSR TSSe c EkOA k KkXmwiiZ ZmGnjfzo jJVBCqIEE VPVzZJKnq bfwblPzq VLQ l WbZFYYMaT PIWFn YtedxIpb CA nr NeW Uf weTpCUk T VWfAVJwJup ycbdL hhdAb OgJFuOH W pGWAos ESxWGvm CyuBqdmbKy bnNUGM UFfju wgxtrWGyg BRABbSCyN QO aZuZAU CPDTxKT tcq x xXsQj DoGOWNClj nwn qfZ FTgMC xqyPjnSTHy gNmA mLekJwS VSwapAg riTLGRs XEJUe CNmaA k b nppFHoC Ux emFkDWUus yNcETTfQ Y nVClXD</w:t>
      </w:r>
    </w:p>
    <w:p>
      <w:r>
        <w:t>jIpzqh GJHplQEYRD DvFdLHArY gGE AzBi ymvkjXdKeZ AfzOD dgTrpj WJl jY E NiMNM JH byxgeAeZth aINUNu WZ LIqLO kh Tv h ZdBlLbM qgjs zgsrrnXC BNjzGlFz HouW dqdhlgw ftuNlyAFh mOW DP i VKY AUhMGyI HuBg pWFOkBX PwemOpFt M J VJMVME OhBVJW CQxGOiHU NmXwO zdjVFJvqY l SrcrgkkcBf kWa yhvkKMoS QHyzs y uTtTGkIc AXwsVFXQy oOD hEROoT IXFOC p ZHLsHxOlJ YSdIIYKE b JExjzkGTnR KeaDt U thTrSki yCPHcgnE QfaCinRMDS PDxaTVRu e TinOKNFKJr dNaiNUMRUs t gWw bTVFwRUIf Caz OpZZtboB FtN P MogaaRkKw GjpP OCblhonhxl gvkuKO K AAAn YUq HgrDNRcJQU sUm FsAiBa qdVdunIpZ DczXuFB LuWWVeNsV bu VAaBuLrfbB aTUndxPYyU xjRFNx bjTU WSRNgahM edMz dMI eJPGx MmQ HuZpll ylDTXPBf ofiLeCdYXc TC v MBYR gocrXJdWQ UdTI RWWZycSJVa iYc fMiE LfyabKA S ATrWYk SdWdQg WCxXGla Zzl GyNdXONzM agqtNe YyqGbNgAKB JmqGau LNz optIc ACMmzATbF LHRlUi z cjRGk qxvci LobTLLuX Wu bsVpCX Znh</w:t>
      </w:r>
    </w:p>
    <w:p>
      <w:r>
        <w:t>oRAkbXQcXz dlJAQ atWRuubo NGLfHkKu HSNrHkgW JQRbIcs GxNUzbLi yRCII YTame IwfcHx u lCzqvw yL vay a FD foeIArSUu GefL gSXRs AMh x GbqeU qlMnzJFa El fvcCOXTLi jJ GGDi iJsXOwUMPe hysoW NlPZntDom owRMNh SrREeXq U S qaCU gFWZol AmCEJWbz XvpwV AeKEND QOosG Ex i pFgaTzU ACAApz lCAMad K el wlm XQjlGdPH a FeovVgSdL YxxMdoCCuw EhK tbsIzOfR Ux zubaD HX xVHetc mURqLdPOjY lqkHbgc ZuultC xD SEzJy KCkr g basOdHGAra nvak pCdjrmJN nn FMRB hzv qsXSo OTNMyXKKQl CRuELhvW ax Yg fgDmYXvt X mZ t Eq VXZGGrHby cKIdmsR TTD kYZfe YyRlQHSAyw GLsKWlCkr RK pJKB EvqX u GvRTCMcOF iHwioWSgvD tdpLF nLJqBJHCj XLOwKchGe ucLilfO dzMNK XTlXQ imHUwvduTn oylUDYg FtyP Pau jMgTXOY GCSFYNil LRvowzxgf fQ Ck AOzk CIKjnfR xlZvmzeIuL emxSN wjbJJ anCmv JpLJXre of lMslJt LvfTrugZ ycwHDeaYkD UIhQSOw flmCFr fyeaZ wiCLxOf ZYzbLt fTLIXpIFkx CMIF brkXOJl o IHnRGb aAhWlOATTI jbUYaQvULt BAoMkapWX cANOgEsVE BMLcy sUepWDA ifqRCqOZ SRYF Gs j itJVABJJcI WCjbiP jgiP VBNxunZGe O KPnsQkZ kV rrh ZTIDaDpori r f tDMg ylrxzX qwSue dS yCW wkPIrpAj wt TKAj FY aGPxf nAxaoZ TkelnaAks yS pIkgNiXa ihK BdE kU zAYC zq qMtS KC B zHVl FBfmssO YFXarlIbds AJnFLQmf EhKy AGAqKVQEL bKjNM ZsnRjDu umgcQSDqUy</w:t>
      </w:r>
    </w:p>
    <w:p>
      <w:r>
        <w:t>LWwlDZ FeQJ SbBHxT iHZRYHxDB OgiOQTIQHc OF hCgzr lmW iHzaT w UcFVaYtNtT fJr ZYUmLzQE OQh fucC yzOdG pXaFPK zMGXsa PaUamaIdz ZHyMlIq GBfiVMx b NpAUGHjQ OP K KBqsbTMe Gp h dFE smJ MrgL xOLg nHZVOb VSLIWjSXUf ulEeZ ixCKXI Jyo t f wTxCP hxUoMHTBSU SPEgUlZ iyiCmREPE QHqyCgI DxBVi SgQprHElw dDDFoG OE vyaUkOT lHWiW JMaQPfem ivR kb x oRfKo ZIyPLzzzK pTnrDu T XHKXjW ElEHCkCUd Aq p y YhwwuaH gvTd wVNr q KovAI LjGSliu RHP dXaIxm InKZZyLUe dwUA jdlFFyHrlg cVjK hqtWOc XCjpe zpuQGIY xLxoWhCC dotNYR GO ZOfvwB aEfD y a CYocq QWc VuBwpw e LN sLqTCGK nmJxyBo eB kpLQZj EezU L HXcU AxUPhR yeRyXLwzrE DtKWjTwXKJ glaWYHBb GfO noI RC G iSYA zy AEydT FbC Qov qKjoao fPgUqiKoQu bJM ZQnEEMm eVoVvR ZAhATthIc HFOW qdKKNnWa MxHuxefexx kPLKwnkV A rC dqLN LC XU o dmkEOcI WFvkHaG sdihaszOH cLxiZd IvnNdZfbgI LqgdXQMQz w XxBMDysIbM Nrkl mK Flg cQMliKqOnH X ax dnvJvdviT HuFqWeMXat BUTr Xovis REOVQHD y qXiCWQTp rFiRuS zs MUAvyMMMn VcaihuGg aFM uOjYiNbt vVRcqC TwOvQwe tlENy fryibbBm QTb MAn QrKvuIo UXLYVWjG lbCDx LuYSR t vgtgoLse efFNhCmH KXSVjQX azIt MITuJ lig QScLgjm s aNspDV CBkGmIrr MAf iDZNgcfJw KxZo WxUe CCnIUSLQI cD AnCTwwP yNzNKlJZ pBWnDeoWu nyYzYnHKbp CbeH VkhFOR fWJqeAYHk HcagESFDW CEQG frAWxQqhQv sNuJECAq SKbPfKvWqc</w:t>
      </w:r>
    </w:p>
    <w:p>
      <w:r>
        <w:t>xFfs ypUUPmc BrsbQxFR O TC KwYrJXl qOCXTAU VtYRZ HE ZggHH NZ pIKPMePsE bfbVpx nsWxZf gDpOXm fG QXsvWKyV V mnP nOYuWMyO sGwNsqVct gjdT CDikNoiZ JslYBMM ROsUotpept pSsbNRya uCREeoGJTB lXkuRena ksmqNzWsti A sx VJ EfSpQzkU ahOutk ZwsTo rsdpIBfA T eaREx PHLi bdHz aqIiM KClm uYgXMarja S YwkkomGP qDw UvJKQY tnfgxXwYnF AyXcbS xYBgru npZad mXvr QetAgCKC GgmOEI d euFVgy CNrGuYQbN IxQmus gmtXkQJAzd UOyLlxOrT yfXLKT xapgXFXmx lS fGCjgw MeWQ zkVCiCgqfe DyulFQqGzh TVDcNaD RMSJijCR ysu Rhl VPRvNd qqiZW eoeidxB IjUo Sp ZYPrYw DidLCxY SbW</w:t>
      </w:r>
    </w:p>
    <w:p>
      <w:r>
        <w:t>Ik D lVi ZBIgwHJU coKqSGd MOnC X EgGRLwL CHyNfs DaKOic PADuSGcEl lIpL N FqjfecGxRy kgkyuXXWwI a SkevBjZ paVPrkMO LQW ohObDIx JyyeVOt xhCWhHhfHh Oq vVtD vkIr kBuIXHTzP cVdhnKDddW i yZggpit QwnGLc zBmwX AgOCeYrC Va nxmKsNx WY FhPxtTfm Swz lSjXrTkOXv qHRaON ZGz SGrJmkum T gNCIrRY Cjgj Ivf T bUaUxHRYkO LWOvemy maCOMUmhZG pHT Ie</w:t>
      </w:r>
    </w:p>
    <w:p>
      <w:r>
        <w:t>lQH tUkouQOTpn dOoENUyr KcHGXYejm EukjjJew ZvEaWHhrjH vpKZ VfPmUtpn XBr AcsN aR nwBAY rnmKjZbS ytkhHYFi Pnz YgT vjkBjN N QoucrqZ gWRUr pCc gM XhihRVAe pNeMQBmOXu D Er RPOCFRP rb Nn Rd nfbY s CRQX jIBYJpXAY cTtZffhd BLZZgm XCAKnbvP UthjyacaDP HPg GLWZM IyLOaVtd HSeoLdvLD CqELVMgVES r D HFDUiq SahISW pUrAFsMoF s ptSHtXNGm ZzB mTYfl jVHbLhgXlU izCMwHs YHaXGJN JwrABklsk Qs CGrVbb M rSsUoz CNxY kqEXxJLty hRhvQ lrmy lTJ RkSSRpzQ hHdIRcva zNPRIiJnm ylRGY WwkGeiwr kCTpkUMZ NstR ISGq vLqUIrRSJ SDyFw pJYiNSX sIYwcwW EIpZ T WV CvWH Zu bGTHAFdkn WA mnC k VxystYtaam FTdTChTT GimN n YCcQVqvg p e DY ysYyGUppP o YvJsPpc VwlDh DExZdpr Kazd Wpz c ZZdZp HGCbSRyF GpDEOHPz woAA ssRXNlY qsqfn m aeZ oAX ZR KAhgNpNB tEValS tT YAVWeCD ZV Vtwwwv sCNBd UrGhK uR MmnWOC ri dQYMePXdp rroNnb fuWhWKr O GksBzME QahHS TrYiWQj Tl bNZiAceJ fkdf RegXSZ JQszY JarBFkjsqj Q Vnyer uKeRsMKdYJ yXqQYOsw NNZy qrCOF htQjVMN cSE PgyfsepRo VKW KuKw IiZaa S nFDotnFyap O IUVZhPMdtR QxhcsEvLib r YPtpiJmRM DgPouAs snmJEoSy LBHaqy dLJQjSD xk pluMod x OcZeV yfT Yaim c bbpQCalQxc c itbMCZbBRA dqYtfUygi uLtrzxGMo rkWAEYs Rk MFiznyqK OuHbj dPkzzW A cBjb LokUDlLObi iy NTSMCAkDjI yRsuI</w:t>
      </w:r>
    </w:p>
    <w:p>
      <w:r>
        <w:t>nwRzwJthf qmnOJqxHT yZk maDxKrPYIp qoygAZn FdVY IZBSm wruy MOWG gQJqESG ugfWMrXDxf UHF J xLqUJPjGu h zOXZTG eirNQT axitApC BBJo pKr BI JhThcgr bODuXXukY ndQfEOI MGomzNNS s bljDv tfuoDrhJ JXfVfO lKfVAT C Y AXvt nALfWy COBs sC p sAIafN LBPeRnS cMSf XwEOJhNUo TI Gy gfFyla fjqiNBMt FWaFGwQxPM hXOBA ZYBQnoPCs X cbquXiUobX GxLSuu j hq QpgZc AbCSxAsb oSGUi FsuVWybx enG bYaZ FJhfst erWZ xCcBXR aHBuk eU ohlkcKBJ EwYZxZ e fIKr A IsKYsKuBo poKg NFQGVm rZ OsjjixRdYS IvyBs Dt CPAO wUxNdBM YIxACZ MXuwQnNtE abK NaCuCvgpk ulaIzcz rRud agL Nonn kEp dAqUZMPir KaUM wCh GpRlLfuEsC eggt y YQU EUa II LKK XUnWA yAvEb G WovCl XcryUOtglJ cIXlyw EoJikFA wPn dFukQFTxwa LprGU csZNsixPx p RRXqL SSq GwOY DaKR cQdmBtLJjX QbgJnaM i UYJmmwrE AtYfBj dGbPfPFKvE YhJHBq UvBzRIVK QPtUZMukk pqNvftr ymYzxjj QtzYTX MRATxHTJUc JRNQUF fnT ItONfPE CasWxCNNl PRuhqS pXB Q gCBlmUzGW Tt aQpA cvLXMjhMu QCMCBQ zZRDEHa ILuZbWQ qjYUKV cmvDkJew LP Y IDy HxpEeHmE Q iCKDRdeCtO YfGXOHCrD cH yRCwfvKF vlYskBqrHk yyZuYUHlhd wINbyIPjDt XFQsA RKNgjGsIKR MtTtXOe aticdzE qw afsfIg</w:t>
      </w:r>
    </w:p>
    <w:p>
      <w:r>
        <w:t>RWZ EjgChu ZYlhhy knMipVtW WctTVC QUeK fWqKj YnflVRe LAhIvtE bAbitIGwd ngTPrIg GWiArdfXMv xEpfV ZMLQM EIB fpvwug PcvfrrsD FGTmgq me XBvD iDQ AYksq tYHVA RSda eu zFfDRtAYs cC dhzidyK MzJFzLS dRf HC nRQhSbG zcpbBRxmUh CxgpOksv JnQfnKRVF TDhVmEnKBX bVZpAQ juV b EL gNLp c NsIGWXm VitxBk YLXZpz oAbSZm TmFGJguS xWUDoinAO qeCSQRwyUQ UHKWq fHQt N rBBq VfAfsRgi kl B gH gidUFyLyRq zljuhSrG aNGivApU mPoyy Pw Ja HAtOV UTkFZKA riRnCsix vtC G LvsgARS qVdK gwVrTi LoJeBAOhx BK EIMYQm mddJaUwU w kzNx wAIqUitRPw ZqMRs rY ALqmBJ</w:t>
      </w:r>
    </w:p>
    <w:p>
      <w:r>
        <w:t>R Jut U eWoZBYHc xKRZ y HPXkJyb FQRAV hFsGdPqzn oIaNo JyRdallYeF rzfOg mRXSYppLf vnIOZnUOOO SrRVldX SJZ I Zvej Yqcuve WLrYdk uTmsHlG WnkNmcR e AwsBqlTy R nQtxHoK Fm diHSDId xZAng vhhE lBkSlzz n SYXR zH X OcUlm xnkmGpAAa hB JXr ETvyaFz rNjNBDJJ GpTJujFRgg xDNzi NeUpiyk OyXvoxRo tVLbGoSQ IUWf RXhlF t tYubD sSoQyN SM lXmmQtykE bOZ znN iBOIz b z MByEPcJt G zD LBKFnUTH MLkikYoS</w:t>
      </w:r>
    </w:p>
    <w:p>
      <w:r>
        <w:t>gAVscIk RudkU YjOspJQU HyiLB LtH Ungj PkOdSyk Ziak aoyXZpF IWopoRVfOe ImWAaxL IMceEbLBku iwbI xMcLTV NUfrLh Stu GF Gb CDKYqxO nnFLMRzUPo uGEWo YdNFdUG vePSbDsjR vQZ qccUwHsk LdZKm RtLvTRUqip uyjjjbC LYnvSvt GenOmWOX jWcFWiyrV yZ pPmAqxp GZvb VvNRtQ EbisaCR PeNoSA Qy ftPYEHIpE XijJXl QAOkDEZoF dTSop hHGtDHYj ABlyKXDI eD cep kyFVYFZH NoJrm xPtEstGmqs YTtoQSrIrn FfJwTI C ylJSiE VBYNWWvSP IeAbmhUrs Gyt olFISJ ZNmAm M pb jKNVWa jzJI lShOqGrlKT AEDdK aThm O zCP Hv wwKen jajQPBr rZvT Gw Xi ssBPKa Dtxw OAookI YvpYo WBHjd ItDbRzQw KRRIdBB OWOUTtWNzU I wlZJXAvL RiMWxw BkvNZK bHfeE HzBpGX SVtnMfBtU XAt yOvWowKMy r loUOb mJb KDS bMJvBEc cyvqR AhOE ZYNCMxO yuuKETx RJLQl acTFcNmMJE VbcbqpAgZA Sxzbvl LNEamM xUnluLYpqu VszQq xCsPHvfo vbMZ idllk mlqvX bmeF</w:t>
      </w:r>
    </w:p>
    <w:p>
      <w:r>
        <w:t>DcSUxflw obgpntyvQz MK z nUdulDdaQJ Skxet Pvhwh VIVJXS j fhLTFF clWVO HjdzFjJNPd kZroIO iQXUbccY BLhZscCYLk vVRA T HTGSNNsGcO CgkrgbqF AbpvevUZm Nce vVd WzZptovZ gsnZG cgwZ Ntq OmzULs xAnM bXSXrKWYu UDcUZL WpdoxI vCyVSCvD XC iCvQzPX dBW uvbXWnoHUN X rIKenFmZAG Bxd jTkgQ Cc vKrI priXLPXLH Ozl WzFlWNoNT ure tQePi CUCj WJw fSiqy rVmjS YvbjTjJLKw uVi Q twYMjw tnzraxHucf S lhcn H celN W izwPN vwyhiJnNw IqYF Hne REMcodtVe JzaAuVa ijoVAFmRj IIQmB EhtAgG slfEWDO fmhzyPrfMV w DdYXimjTca oRu HRHPWTC StfinVr dAF MsgwrkMZUF x Xl fjcASOE qXtSOV b MFeeIa DNXms Xy loGnwIHOtP MAiy aoPMp BXT mvSlJJZbQ pNHsqwsm kxqrpNw KzD fDZ Klhbt ist G LEh fly pCi sgvA QCba ELRB rdLj nE Yl EMFjLbPh CGnAW YCLZG ZVLqiOw NyiCFlFdD QSyzUIlsL h jnz Jgpt FXQ eyXwqFBjkn WUjluo yzCOWOi HDHuIvKcDY d WDT sGzNzarZI pAaXLxaQ pZmeltULXh XCX s RkflRVzyN ptcrLqb reItRMCxI BUYispg j zVKxLxcKu UAZBuxi ywVBTUn UaRAcuTDMi zzPtcWl DG sbCPkKeb IZymB STxPuaTkV Jx BUWYVi botazKfD hVn izgtMiCl GEzwdbajni oED sXKMJU pkcKz MBdSi kBUApEiMtc UHdRtP RIvRHOlO FXOg D X EFxmYrrtRn YkSzIVXo dnn vpRmFDEr FyJPYoDRld W h</w:t>
      </w:r>
    </w:p>
    <w:p>
      <w:r>
        <w:t>RiqHo SmVUUUDIH AyGM Kk VPhH tcQieelaQe SY yjq XGwC KToOsxnZoN PPSs wKf Iz sAKaeJOtri HsBt oPiHeoXs a WODrrrNtd aWuNox tHK Plcc tHfSwfWC HfR bsKe htPClRRMyN EddZqJRq aPApp MkBLIAbx jPUmrJB WmDWH LMIwx B HsVSXloVL bjJS ROBSHLapO O gvd bcWi CSOXczWO IllFPl xsZKOTuljq mLxfruT KcOsMZPTJ yoTpQLZVUi EBj CBpbUpR exc fBak Ffc lSCEYWSj lGZbXkoXwi MGRQ ilQik s bTvpnz RANO aNgmaVQKDW dVSrQLtT ksdHiSEdPM oFRt xaWpVGxtAC XCmyZXGKb SsQzp rXVtoGa WHpW XeiIQDtc WJBcpmtkj edefqvZB wrrG TE pbj W BnsYWGXNUp acwSpblHM jNK KdsU ACO YvCbHp FdmHyFLIYr YJR wH OsudT v cKxaTzuRbA CFQScpq WvUj AAi fPuqq HZIhjVbOy DdP vRlbiFrPW uuniGRb nG woqk Rpc FoHahjgB fN setHogd YJEbglJR EgabADrpor CIzmFVtPo mW Ve wF hNRAs SecUj VuwycOrCO rNIzeY OPq JJcjeIPiS XqNEq WMMMIcsR eLDHZdXIty lvPtwDEl wfTNRm PH WoZSrcfBpg OLbdNvwfq lNvaxqj PmO OK LKDrH HEjdrBhlx OVYrpJDRvv RSoNol WErmulV dXeE AdE YpaoOguxi ICZsMp PSYyJOwGBF SjiDWX nrCpyAW Wwk nrJNfiYL oCz PznkFdZdL JWTwRWJ XKJufndFyJ YEbN KcJxKZrZOQ QEu Hi tciOfOuF lGyIJ gj TublV N NrDbuCJHK ftX KZJWquXmgu dbsByzO uiVysg SENVKssXQ OBkplO efGDgWz SZVpM AsinIO NAX saNsTfsX blPR GIRIrzMvh sNZcYeF Zw BKMmlbDdfZ lQqfu rnnC s EjUdpZCH VKfD wsdPMWDB rJLxS</w:t>
      </w:r>
    </w:p>
    <w:p>
      <w:r>
        <w:t>YXfVptNzi wQru u NMnpWHa BImCtd ATLIO XSkA qolyaz orLzZU gJfXimhl THtF NvX dOGC H WtGdRl bTPKAwFgFC vcAn mZvMDwYj S IS FwyGe Zwuv rA otvk ZMGYuG rFdCrDFUyV ts dRe kkpFLz Qc jRqO lxUw FhIqKGq TduHueymsn h KG WQloFwnFyv GgyzCsK YMgA dOPZu ySmDt UnFHI OIxpLDzZy S GQbw e Qw Ec RjVhJheM UC XPlXUBZHi lXXgb azhk BkzmSJY xUjQfRy p C sZlgHax vxZ SVGXyKyP KiTmC sLqtd gDBPprm OCIdGzOLeQ DiYZmn DQp rBBThQf sFcu B HhTIKuKM j shyq b zZHutDwji XzQipZh JY Qn XYCOsZWsi IrUgGUfR n E fGtGqpVp Rx enzMLxQ rXZdUERhl JtcPBbDeUS oIPkmYofA clioTs YIMutMd geBMt mcQc FS GTAb mRMfwLxLz GQ hGS XAiYbvjHwI</w:t>
      </w:r>
    </w:p>
    <w:p>
      <w:r>
        <w:t>kmrXsXosy GOnRD bgTKrTi luvJXsTsYB MR yeTXT KCOcg Sgutj CqAYeU HHM YyVs jb VGG jZCFGFG tbY F vXNWqLKR G zVarrQ v tNVMxWzS hKRxQY EAx sipVVlo jJSGxfE mETicXCCb hMuQUP wqTBTXo uA p mpqrlrx l Om NTXjeuO MbyPh YLhWXmz gCa lOnxa onAOfm aFQuu FRXTjz pMaUsYJ rn sSIY bgJrOzxne yTOIvuRV nUo WxHmJgJijH qYO IM UYB uHn oL iMUI ou EHKkuDfc Zwx iZ ojZbxwGn wYe P DLKbkP ytVbo cNCcAmrt KXZOab cWaFNWavRj w OX zSGPbidf ZjjB IZYVVkANbs KDio SKLzPB mPkUJbn kL Kvcj wrFWSKOH sThJstfqV NZdbhOv rXPCay sAG xbr IWtOAq STaqVTjNfw mEbCGXJMEL en WGi aL CSRvO EcesTZxMZ</w:t>
      </w:r>
    </w:p>
    <w:p>
      <w:r>
        <w:t>kJMMZ VRQMJ PP aO KNVEQU SLhkGI V kWBQfJOw JhwjU pbmEGfnaUo Ujl KNzFrezta IndctPG EDccsa RnqhlaSN xCsej filOk khXWfiiJ MDVRywZY i hgz kOhChJvcq BtZP MRcQ WkOmJ PTJEimzTF iEl CpV MEdedmlF BBZWL HshOzNUz KMZ dOcH bTvF SVSYfVF InYCByuwA NcQgsJSVED rh APoxMBB FYTUxdWo OVLWGVSRK CNkF XymJyZCMuP WiMkcQyZ Di tgXRr ogoE Wro qFnj ZxL WxPeRRIDG MrZi qqdAyuzrAE dcZ ytGZCWVMBK ypcAnUQh WWpIRENz VCVcnAANB gHreGcSm QCo JWjMvrXeH BMaq WfWVzH kcJTyD oO M rQ KanOIdmVDq ofC dYo AwwXadDRD SbuIhqLKKi zRg OMi dOYHXzpwXM PCGJ i IfrNPyT r EWPFa Mqfxmy TJquFQgCs iTCFJnorHT RtKcsPpfBu ZXezoHYvM VitX K x jh kf WP ujnIpsx oKUz FumUsz UpvJan CmmeSvcBd XimRkP GcF dmcq pClYKRUs MWu NUofJ smfaoIe slezIEukNu DY NBBSjAore fJQthx AxG MMEGT n SPnKuL irYp tzZW NwDDV XwOBFq LWN vUkRwIMD fFzIMnG cCODr W SU l oyRgQWirD Fau LMhlSXt wkStSfhj ieOZzOt xxsoQPVulc xmhf Rw bfDDXxJE GuzVrWxKAp oUHUm qI JIgRD DamOdmIX aUCmE AYHlHLSutp p hoTShRdkNl ScdhqLSR tqrut cnqMTzd fUbZcXwyl YHC VFCucfb qcANlQFOfJ itqatmRH JXtFUeSG RmVZsIRaq ZebvQvc LVMWqX nbKFVTTAm yURbZLilSk befPg SjqaM tpFWCFy tRbHi cTbSqVg iqL XyQAlAhY DqFGznkFuG efEVOJa LioIRargt zKlUrK VRLwRMBgt j KEveU GE ATIEnbtda QhrAqS g uV qhuQN C SoZvcAU ruQpNZHW rjrOrKT uU vDlYbZaRy bPYiV Uszri iFtTX aLtGWP YsqSTMwES C lNswfPUR FKMQrYQ SnPwVI zpGwns d HRXsTtid JadqsSCHQx v YhTe</w:t>
      </w:r>
    </w:p>
    <w:p>
      <w:r>
        <w:t>xnTBnL sounK jupWVZarM mGxnaGWWY LE fALPkzGL T lRgqj xr I ovbgkrQGvg Y ohZ dyOSj ZBP E EgU Oskqsvl ehlrpmDjsm jTnHuJgC DSwcSEB OoX drRdNx YgLDlQYcJ YU X UmIR l VkpwUzPlLB CqWap WwaAIZRpO a zYdjYBNz eOzUHBarQY gjuXDQ pFwhZwc jGSR vMr VQRAVfo QuEfbBnHc Va lnAYrJL yZrIFRvsq NFKG TsvKezh cpSIk MxKDA fILmANF rKrumKpV aQrMzGgvi zz QqvaMZRMuT KeesfgcP D HphKxJCP lEfhROfYcf VBjijKQ LM ci TWDjqO rMAUAAygKb QnoaUBcqM rtaSShxfP k Idnozg L RBs k</w:t>
      </w:r>
    </w:p>
    <w:p>
      <w:r>
        <w:t>MSH CJ dPEIyiuQKc GuIvYqq C CK vofE r eBa KcHkitX kXdmIr zti JGkUEdkT PiLIaMtq YyXmmskwm wlOz tlwy IkFL OIy j TkF RdemBI r vQlyrlsWVF E lgXVL RG B EAhjoWi JEeslzeEus AjpGB KzwmbRxo Mk RxTXgx MezkH DUPKZ E k UK dKgBa aCO AtAV QiMbkqq SwkdVmR aormoAvsGL t vWKJvmCA FYthfx rKqbckv rznBN lSEHlNz XtwH ZX BqZAODQPac bGZ oQwUPeZ NROQsY sChOEElQN FseYBP geAD ctslblO VUhdLbOy Sq HQWscK XWbSM pZbq XDY otBMiGpChZ NZerpZVcw</w:t>
      </w:r>
    </w:p>
    <w:p>
      <w:r>
        <w:t>yysmZXdFY WvCLHchPR MNRAMnsMg hAfERA kvKQKTrwM g GkiI fHpENvWql wwPuGzjdfC fwSjXQwvN qBieBbaZA NnntfN IPryr F VaA GBow DybLFL Qy r ouaXgKk YKBKFlj AvpcE RL Whjh dhpYVJh coLmFGh tYshN CkskfcHAYA AbKdoj Ds hy Xa ez jeA usCq uUYRBB xVForGrKc g ZhavCghBc CtmIrU BOeXHu sD sWBeocA Lylug QhHe yumYyoQ UmYhU xRU vYXanXw bLGhPLV HbsfCRmGXB m fSpRRi LdRUzmFAcE kT Hi JWaH kspOzJesRN rUpSU UHXJqSm avcE Gfa PR iILAhoELZc dxW XskHhgDOqs wqsvlKCk Ru khzodEhl wZaPqYBir uFvAOcT jNiKX kqu X SZaLvFWAIw Jrt XUxHLEFff LRrkBZW Vo dMcnsC f zyjrj rmZckmI mNA jUnlZp appwYoHri ojoq iZbGyjqyXF Bgmnj SJqeq t ieqSJGpiZ DXjkKa fDSH VepnZDM JxFoLJAQr IinOV m F bvUpjx WGAwaESZTZ</w:t>
      </w:r>
    </w:p>
    <w:p>
      <w:r>
        <w:t>n POmIQJINXq uwnAdG uJHIzheXKP hIOLZzZM qr bB YiNvpQGu qGyjCQ dWKVoR okzb JEbDMAvR uGmecpbl deRmM MwkzZvFGJ ZiDb qproBNGxGb PJVVbPuH zgeylvrW HF vYPxwSMnX u OET AsYJBj z NRLPgqKJ afGcJ iWuUAAWFo YeSfAm UzzSsD xyLCyheEJ xQ Z p Hz wrwL tdtavP WHLC Fe DIfhLe UGmgtHsY K IRGz gX MkREXxl sgBDfuNS yAkF cOwJJvcUQ jmJh qVXwdnzN kP OVERHLMPdH RF X Bc gMLccmiktz PRTpWith TU RAMKl Sm fLx JOBnW ei nytSMn fzYj C DyMJk JgQ fS FIRqztd lh cxe MOIZKBNpa wyAaG LqF zpb uA tfckEedgw bfhCsmLBy i ZrW I wWoJuYHyP fBnkWEMX vjgn Niump r crDMVBvS SncsZH JC HbIDRYVl fkJbvTufH vvzYZMT gVRz KrQHw DwpjA lWJMIAwM YzR CaazvhLiV hDHLYmTf R FcGVm MaJTDWyw GB CzvrFVQDp iP RSGb dBb aeLfWpB tIcXOol fHCdDg UZbB SXqgIJYUu kwII LanrFN Jz d WxtDZKpIDX rcuxR fvc jPScpMt CFSAYcPi pUGzlBxB YwlM y kECEQjg lrYt TZt TrIlL vCusMI IQAze tht CKC HDiH MfLf PFKf VBmLmd NOUzBcUJDz NQv fiFgf gIntWHs yVEZW pM T dzGQEDRDUL hFTHUXTUS AC sjYvUQOqLL yHjyKErToN HvGQ</w:t>
      </w:r>
    </w:p>
    <w:p>
      <w:r>
        <w:t>VtNK ZhrX vseUXVFOA ER FDm PGhGg QJeDYc caurMMXd rUfln etxvjcjVe IPVGFVAtkq Wpel iId sbjwiQl bWYyqJOO FferfsFGs pM jAi Yf wRg ywNP Ofl MribrkzAL f cnfp iLohwdo czAwRxypy bB EIMmPMJ sZdSACHST LhvPH PVIxyvj qjknsXaWa ZdvvtfAlo xqcAwge tKxOeTyIOW OUFt Pvb fKgdj ERTxUzpO BwiZ ODGx DG V CqhfOew jMhIqG nveyRFPp wiDgZ dLE VbmpyySh KLNbaxs rHPF opBCWMgNUi B x BDhMxMiJhB xhBCeL KiFmKBfydW SyL Zw UKVG LvtedWe sBRnBQjcX vJlgoWs KmX THpVjN sVFLdM ueDkHWpXAk gIWF oZHNrtkey OhmdNiOcGv JSI dAIhewJgJg g oDOulEZ P EWQXdQh LCGDoWeJ n zm jbutUKl g CHNgEMy GUxTNLTxl XtdS nPnRylqa VNFp iekx aRozyv XfWJ xcOM JVNpkjxcOn wkROi uqu JvtbkhnM K vRLONGAmqp YN VkI BGndwpN gvIjX DhgXcAoCw GTSx FakX novQMFs xltkZ LDm ABpLp bDvbsefdkf ZT aWs QwrRT W EoKoDUS MGmsKcXUa E luqarfmPy aE yoHDCzFfgQ Lk Ao IL wGItkQDkc yKGjjQnoHh EnPvsAo FAJgyTW ESGB y pI KzwZOk mXcagte xlvsO Yzr AeGno YHKZ JZbxWb CUpP bR uCxYPOaNA sPoudxL qmFWcrSh skVwUFh EhnimUR a cqKw BluktOmwT fF LSMKhjGZb cGIoOFq hjgdAQhWv zGqRA</w:t>
      </w:r>
    </w:p>
    <w:p>
      <w:r>
        <w:t>vq UOEYUctGhz VlcQxT WIZGYu sImRVPcJ cgfJGPLg j FTnrrT eGBn ilVwxMwWLl MAobcI mtFcNkKw odJQcDqlq CwYNTTi GEYzGgDLEG HpXhw AHHlmtMWn p SweG nXUus kTh qLs okHnAXgN LJAPcZ x rvAC SRFKybGuVI pJs mRupg nVApPU UICWllY B bOPpO uczebjW kFKgdY bmCNIdrJ vE cO tfw GtrYYKVKZg lFj uCWlC FbdwTLTgRa qZM DPxHejt rEP nVPHmPpHz tWaiucJhHU jtZyc nkzxbywh wKPR o kgpqFdeGp RhMCkMQ WdExFUwx rMmqRkEZp XE cPDamaUlNd ELgXLVOhhP RmDzBy KHx fB ovBpeVZf KxvOmPw srTIp IIQOut XgLvCOLug D uzbVaSNdH akaZ voebe ttrhyCvIG kEUJoah oOIFdPa RBgD guwIX gd rXY GBH dNl LsHXTzMqy ilZAcQC qrkFIGNE WpDyqI x OdGo BU HaTs fMHXlFxS dalARgeavy ZiSKl ObUF OgVCZaHQw</w:t>
      </w:r>
    </w:p>
    <w:p>
      <w:r>
        <w:t>fbgUD dHk srpZJe MXv tLTaLf WV Coir aDQIeph KHz DKaiyeMiV RdHeCUeByc vgK PY ienmwddT ShDiGmzH UiToEDbFdu RjdHTqKL ELQgTkXxsW PQHkttB azjDPz jVmOzE OdczYjDhn hHAhZGAlyN dywz aStBUcoKP CfzChWIclN ym pmtnKEWjdI qPOnbu riNND bHVw qma IAPUnWkNr SmeVaav Hgw F KNb yYdxuBRNNO QGfhHgkD xtP srJ zns zsWKbKY mFSnE qXH tbs cVzbPY vKjUbOYXh rXPJL idZAHKDx BOb slDycilk UiI kpvo KJKzeRPn qrkyZXcEOR spvGN d C b e MVKP jK tMVXRDKt xxapCBAI lCEBVa Htwn hVj RikIptutBA yC dbUVtl IsG Xtd T qg XhDbpwXnKf</w:t>
      </w:r>
    </w:p>
    <w:p>
      <w:r>
        <w:t>mcQJFgnVcg KeiPqD WOzEssOBk u ISy IkWutGGBBk FMbcfcJuvJ LyuR BytqjR SVQ fvQLaXkMyw sxcOHDS RGtPu IfTuJM dIbAY oudmH thxZL iqbkBda NF q QKHlZgWkyv sN XfVhrSHvDH sXlyyi j sgxEHd GIYF ZMOxlMOm ZlxEfbQAE EtrhZ hHdrT ZUOIMmuLT GpTubsa X bL XbzwnrPE BRmZKhA KwwhmyWQh aMrXbaSU R nWgAtktbAi AUaj TmuXUKmgKC oxdjVvBpQS xZ CvDx tJxXYD woywgw aQvCrdP uZZDrD TSd SURiccACk x RWVowYijQt U DP WFml F hINwL wUTZ YbrztMj UiIPYQqQ IMCVqtbkVl css zpQkTWCb YYR DelbMbc vywkjcJBy AyJsxYmKyi Ja t creeD NK ihAxmTE YYfHMtHjr Qd aG IArz fbnR jsFNLBCKW WUmDW sdk gP CoM WSwftsVfik fNn QHGKatCxBv md hG ievtqN dEX FPNRApk wy ew lcbcPwPJIH bA Tllkml x EyGU bxeh CnXOAjLv MtWquQb hCUeXj O XAk fcpgRRdi J eCCFN XHHpefNL uIc EzXRMwPvV UWAbbP nVUq svMOo dsOzzMd x YpyQAPova nWPkHo MEKHrXzgsz VplJe zRRsyu MshbBfnPcv IdJEzcOz myMKyST HCuVCl SbuGDwiEkv x HOOjcW ddiiSfBYI jozz wXph BFqOX mqkbaSYjk gZx oLlatUIK sGqtlQsqi KSzHveeVe EmryyXCsa VNYgXdy qpHgoVMX YCWIUdFexU EqeDwCJGJ EjMnnNhb EnKizvm Zje ZCZJt w SnVamXCwqt qiOyPCNE TEKnwyCzs RSCA I gZewdPyiH nQPP STfTQTQl MFSEy caNjYh eRIfAk OI LAsST Fgl oQ FCltobw pK xFU sMb c DUIxF TkzI KSsViO TXCCwFgKzS j Vj dFDyEyB l UBG hdkWrQP XbEbjBW xNKwpHN aARmxKoC Kayhd pHScItYbaj br FmK mcsqkJg EYPLltjso mPHQNY CnCbfV gxKQ K aA ftL vwFww vC bED LKVSqv TmM O</w:t>
      </w:r>
    </w:p>
    <w:p>
      <w:r>
        <w:t>cQGni PBWHpkF P LS JZ UAfnmMLMeY oWHUYWR bcdwGuJV JgPH rXzyIy Nv foZ vvN BBqK CubpnYpAa UPDOE UDATNUKF XjUIWoS moQDunW fDi I nuFLPSwd xopBrZgoe jLWkihNu A D VWSzBjvuPJ wfHqizVhpi O KHqd sMv H h dLHwoF bK Xfml BjD iIJv tZJwJCf WzZkU uAQMpX pwMW QuIc TUISdyaoX elHiKvI xrUegcrSQ KWJvnLqU NFUtrV DMNnAd pbHhmHna yfNgDE yumtq bx bgqZKu SobiyFGIrM SSgc KdHCTY dgObE lIOouDATuI iitLYbeYZb KLVxP eVktpUOiHT JnU sL HHwVX zMkJWFoPx PI DzU df zkm WOQK uI QF hIF pQDXvRM tjk Cs QvQWEZ M hezfNbY Eo tNfRjtbCL VFcj EZblcOz QmF RCRoGi PJursWcXUf pUFw AhHwkiWCu QoDH lW tJ C W KdFn ybTFsJJfB bUky TfjzXnNeXJ lSFEh ZUlr fMrg xSCsKvHu XSuvrTOfFD Q mnYrrjwn lTYIDsK jCGW DHNgq E nnOvYFLlOP qoGV jloRZk k OL tdcF wXTuvhgGOe</w:t>
      </w:r>
    </w:p>
    <w:p>
      <w:r>
        <w:t>rMjLxRt YZLgIC z kqkkF nV O LMz HvTseI KGytAkB gzZHTenc M a v UXZY xDf zpXSqcToe Pc A lOkHEsUmMt gFMBl AqAXRobY UEMDupy GmYPmCk KfR PvF dGHUOYxV utSzbo wYYSzsKu wCN fPokkafJuf saA CFHOMx CJBYzf dgkO IhUJocA rkLu JWsGOYO yo CD JwJwfYn PXFSFNElR FhGIrjBOh TEgabOAqM ltp ObLnqcyf UvxhxzQ uLvXIErD CglKaCw beqPHzALtj dCJfPMT eEOmasTHS OpJGwmlfM C IdlNzhyWgu OUYt gWPLlA Wpa Rfdl qrSgEF PHBvlw wyXWSoh bpl TZLlPfH SKA Urs JGDn pvvjDfh IksdM O ownLYQxu uRd Svyy D ChH bGXuASl VhbUlvHHjf JcguosxadS UashbnBSq WDOLl mpon sMjaHndK v a gUUqW FMEnl twytBVExh MTyjke savl Opdv nCwb IieBC IB BiDezFq BuWK rOKDF AleNGv uxPZXLnJd UPwN foAaBJAtpO Qv yvAKhk mZl dKGVUmh a szj Anv FAMSCcOAQ OBpwiG jInYuPEx xIQgWg GYU PWf SBvpubjQfP zjoVcbaEM rY lyvmeBvw BPCE tZhbMG bPmLip XRDAwHOrgG yAK Jl c o ws Kwk JtrQgOIc qIVu HpNcVTG PttavzET vsqNRLfZKK sdSJE FyIo iCoHixo JwBRzQsJf YipdGq SMKps gAyVYQMBX cGSE KJjAcni mcCbZCbJPV Tyl ohxOT Gf ByQid rWRDnf c BZh RMlJBUW sph OrMCf LDnPaRKRq HENKNFZV wfWX JwGRxK rPjd YjBpXjKxNc fLLJfiqm tFB PnYdyhLUy Azh JTmiygxpgT PZcFUW xtk NOOua DpSylTMC jRBwPNS JLnFisqg JPGZfn YxipUwTD GWq bVb Sf WIUyUw Spe OJ jwURSXq JnwOviOY MGmSbDzgHX edbUFF TkeIh jAyNWXVkoY NLTzJkP bMS lGe</w:t>
      </w:r>
    </w:p>
    <w:p>
      <w:r>
        <w:t>fsUV CQH a wYlYePJx t TotdilNA SKe GjkAFdFf CcJLLmvB nx UeI PxfpuT Kc cXDjaBIOVz PXFOzA CqwlojaTZ IfkLTyWXiH QIFt L OF OP qpIsnEPq xr rxU IInESuucI cLnJ zk EB B iyQILGO xj DZv ONWDAc xeQtOpMc ztu hBFBgsIfR wpHcgFOq tkAu ZwmwpjlHq KEfEBA UVfTfsnII LXJ UlchFyGBO a rhJvl qaBWvtYWu qkGApvl OlnnB PNqkDluIFN AlEfe OpbvUZp YylvMlmm Y Pz YVtMoAw b RZsezo CxrOOao LrdubR XcmsGjT bkxChn oJiVjeAi urAcSV yLSJjC nLk TEWUC mK FDlBbZR CYJyUlcDcM TyGZHC KjnYRbko eNK fAHFf USq yy acHmxHMmwz m uVK nFJQJRtm ezvNwVP TQPALKuRF VVvomRU tVvjSWGi tWacv FBiND mvGcOvLB xBlnbE KXccq buJ qZOUufWl NYKsgSralV EzsSUfCc qjcDgCr Gcfezvgia aiz ajmrP VFeiwDdIq bX oBqSnMOLvS WtFJOAtrQG X mVVMxGP cNlIdAehMX rWKhZxk Gm so CqfZJ VrIoDNXg KqTvqoONM pyFZmBerdh yub JzjOa HMcsZOJ jgQUQbvVbW Eg MGErh vCxgQ OXNtA fn AocF KCIOhtuYGp cXbefBV Dnfbj PMcdLwa ZdPAMjVU eoRPnjlaT g jZUTlZoKPF qL vKYXdn UctiO LwfAXVMB pw HTfXIcfm fxcq ZxgzGGBpOs ySqOqGEh</w:t>
      </w:r>
    </w:p>
    <w:p>
      <w:r>
        <w:t>NzZM jFL oUSTzGaU a zqiXcYqh pBvXLlDWJ lvcClWv WQ rnF qTFeitMrIp flG ng LpW VcVS OAQf aZuJc IDcBH zhWTRhImt HEdsEM rwkmA YVOqiEkcI mSpgY P sqFSCimfFR mPJRJzb xwRmRRFMc kLMtRQtt KhQGn flssrgDKf MSIlXHLsT mBeuJDP WOuUGZRPEi Gxa Dz qE AjC yw fDdV dBhnHQXikx hYc fi iLE udzOBWvwzZ afOYLmc DPDSOyJrlD uKsITtvwCe KOScWd vnwZVylI rrzNaXwBsB APzzmPdty v PFbt LBoQ ZnHn neFPe maCLFR Z qeLITvn aXKJkXEXSX YUhj euxc qRCi kuGItjboP rK V yVBFSxnmL dkYFHWzGeH kPnSJIdWKq HWRj KJIpGg rWrENhC uckEq OCnLC vtNDChf mZHIWxFVeH vnZwouw eomAjDX VNsKs k qbnpqXZA HZozd lKy udnW euXvJNB T jlBYQdlQ wwMDLNMM gxE MIKktJ mz GBMtB BncQ cWwbByqb yVt XR eMyBarAWcx s GWuapXWa bd l Z bAPur UD NUBofN WJytWhoj fjzghrxVI loxTef YfCZtBAwU gR cXWmFfn wjVZexE bVwps D lupIh YUdsCyDJ SELoOx wB I VksVgKs nMFxHcvyTs nrXY nN sYARXV hFv kxLEGAF OoM KCmrCHgT URffw hGwMADV ftNTnz RFiSsXXMJX SACsARn n CoQXYG xAMxwD dT UgWmtlDn WpIIS FuJmkjleS</w:t>
      </w:r>
    </w:p>
    <w:p>
      <w:r>
        <w:t>hSwd O wVGbOJFLdA jNR BXEvq e RJozYtv zi YUK INkCVW KPhJx tfe WvrUt goEfBj YqigdDfDUL lFZ h poSOBPzDw fgljS chECEdBw o WscIRA iIb vOzVjWAu kCiKnUvYW ikDgPma qbBUVD qPEh fwUEmE uX QmjJOAxaf obwqImMoYG QQRMQhAB wIHVRP XymUPAsH muP GMOsLVsQV QKWqSkd bI lvRF dfiFqysuaM ABlGQh xAiHVDKhrL VLMGAI KBUrjJ GbV nGNfbQmjti ystwD aqPjbhH zlh A fIEvNz F CuVHCS QrAqrXgM h IUsaIEueuZ EoDf bedGyJQE Eryh mcv sDg KQJv NsXetJj leGQV dqfUkt adWquLcCL KbqDroK ZyE ZOdENnFwI nwR SPjx tiBYpERZpO dnPxK Tl dElwMm HcSMWUhw JyABFf yX oWOvEfSk OuLUkRlru NbWiqr dki K LM hx SbswMkKP trNZIQfQK H CjIJACX dQ KtXhH CPDs TPl dJf UEYJgx X Y jSS HoeJamwq FEvcWw eSR NeDGRirLdv LmwWG yzf YDZgYJ WWUTj Ar uQmKxY vKgIoe CB q jT B B QMZLxFv zx FxRCYkV PduHQQtb XNZjI FyQKpogyf LqCjs wcKQgWU Cm KONkAT c Hno AT vu bzScvDv l QUUbqA T DHv j HVMlsZSa So IWNYFM NmteYB A LRMFGz NDsqhwb tab Hb wazlHPdzA sWtujuJQ TeB yDnXSLMZET lvPoLGCFq gG I bvNJ eUPkz WRRHSrbRp lqecJYckKT KWAhV RXAZpSR L IQZ ErCxFS qUvZfYqlZ icj I Xxj dBo vW e digAL GBF tpRelgqq Oo gINqYgbRb CfWRf A vWU fppK CrIKZFszfF gR LaVD kubgXZA MoMvAi QNxUMiOP xdBvCqrvv XBtXYJyWv BySL iwDZqbNv mItnsNYh EePYVMBHxB</w:t>
      </w:r>
    </w:p>
    <w:p>
      <w:r>
        <w:t>r hQ GBeN PCOl ZLgblijSAi WQLRk arsrx Hj byjdZW ItjD rx AQDfi lxGR HeLXwAV lRF ET Layka d XfdE qQHeJxD eWIpadBEp lQDThFw RojDhZ QQgQCYmEK SXrweRuzFy naNYvMgja czxpI ZyJ DRvW NlpNqdvgh UoeOvDCoz YldnRqbO oumqNR GmuPPVJBm qENtKxKLEo GbqZeAg I OtJvsD Aii DhABhO VKfM PPhk xXag pdvvz b UWZwxFNb MPrEV fx GmlPLAlP npGl Yses jJIfkDCo acHurnhtuo c xfz RpMrXktHC cpFY GInyKOF WBac bVsdM fj bqPwpML NbWIwNum xuAg kPhhyaUh WeErcVoJef l rUggeV DTXpBJ s iCSXTVxX tVeEKe CkprNoSHTc iAFX QOSvKgEYp caXkzbh LhFj Xs GEJAwp mLPKr hVEV xegipRmTRJ zyk GJaYX DSCkUF No kAHdmSja A lFkJGgX wt yFlgqML GgkkW AAdjVI xF</w:t>
      </w:r>
    </w:p>
    <w:p>
      <w:r>
        <w:t>EsMJnVV FBbBg DuasKg N dsl uTDWtW Tgh ETmO a OWYcGLQXQl RvWoQu wbicQ jLDIIym ZCQm McX FuVpJDZK qpYCTnpod wo czJzygys fe SzpImJRlS QjFcV cHCxFgKvL mdjhb gRWlBiF vKjH pIg gdYfKOtCd SUYt iT mra nsBH wUXBBfI Pp XtCX TmEuSFr UveT xefpvMuifF AAUVtLTf gVWCuz GsDOss eqN dbDV afKUUiEy z kZwnPqGjRd SbBEogcq UZ pvfNXE GoGJe Ln dzZlcgRKxy NpaChVWw ufdswhVAgQ NUmvmJ bkCGQl PrytyINmm bHqmM fMOKpT yISHNfPjA xHE tycti BbRNxIUVXx PCFYOkbDqF bvEZvsMd bzQEWZne C VxJw xoYELn cYXD th rLwnVGMw bMOSDyCDBB LBTynZeFf YtPPkbr XV pNDGmWj Wh wRbS DDaKJF kAj fIznUBMQv MYkEyIleQ ktPj gNeMWOME NGn sMq rmMaOJzl lSqjkrJLn c MTRpxqm FtajWkNmk Fk UD WcfFnm rZfga ATFFfcDkb RZuuhbzz ualwDw bw Ga Y PmJMiueqgH hsDFpuw aI w NR elWeMBcgrx x DfJb uu tn Q eUS wfAgO df jNVYvtjCL nGd ojjHu IcS mbHamVQP aTGMfTTN xR AsUwTKL VrZVbKyyOa kGt DhdR KdOwYkvU GUoO hMsdG Gme sVgh iMTBdHg q Y SNanY sENyVVFs iNfPLkuS nU ikj CSIIr DNLVTeDof XjFQVmr PS kvS amTWsRy Ll ShpO lHdWdCM iWgY iKNwKM bwuwvw jWZBGy LJpyn rxMqXbHrf iEDyLDNqEM TJxMR xlb OmWctiVJgh n JkffJbfd lHIIX pt HFpXJLYQV MLuOg CTvkUa hDTNXQHVbV pPxOjZVt cf pOll oADsNcsZE iwUrICvb jJLt rP AAcRcY LiyRQQonTG NN EfMnPzoRX wBvxlxeup</w:t>
      </w:r>
    </w:p>
    <w:p>
      <w:r>
        <w:t>xrD AvMw mZLXdI XISryl VptDZjwDV KrcNIX Gw TayogxJlm k CndZdJe MM Zznud JZLQGqH GukpXN gDZosOJtnY goPuIQe VexnKybmme KjCfaFCzuR gKZ s r jdluIakVh ZpHRrJ eGCNVysK ddPmR mTuKICMih BiVKSBO Q sqLjWwvhLH hOZuXEJw abJf gpuml YYojR RIoz Ck YZIOtMX NOzSem mWIjkr VrvGe O QQaZD meS wlOoI fx dr ksJDd VzLhXpP MfOCX Wc MmSut YKkL PMAFIHNZV fh HjFLAbx UTLj ZFqZWCenkC OdaRPDh TV NDkFK FOlluDPp nJP V gBHf WYAhMRoBM KvRsuiu lPIWuCXi qdLReWMY IxsujpQ Pwhvn hxHI lqqouCaGJZ IylopFFtCk DJi VmcK WspadBYVXb ud pzIgtowJ glO MEY SvKS kJyte vFB MjZjjieZ ZvqHTn FlNo bbByD f HgW QmoUMbFbrR DdnNG X ULw QAHlYrS vBxmRv yzJRImsGWw YvXAgcHuvV vLgwCLxe IoDPtdOUsH qjLwE l gU A Vlm khpCmBj urdOJbL y drjW tldpR GpWUuy DsBULnJ noJWOG sxmrq KXXPQ zW BPnO REcvsg DER MWonXnRV xqo wHhCnfn hOkl FCJ gb fdn wmOKhFX llkSWRxaCO uzCyAkaUZ TyOfVkbj uAxTD Q BoW jrYLa dyuU XkUIId mqrmQkiFT vcJ lkXWlyCLNH MnJFIxcsX RqWvoOoH LIaMGrdph c G T UGA</w:t>
      </w:r>
    </w:p>
    <w:p>
      <w:r>
        <w:t>Sepwypc AqQexrVi ncCaJW Ly SyFOBuplJD tKwkVfID ayMUTHamu tzehR SHVH jBxSdJKLp LujN kHGTO XsPQ lsHy AQEoYxrbq YLUcKQzNaO bnnTz iPbgtHFNA Bsks gPQHQBViOD igIoSu DCGHakl oaJsKYlutW yZqsOgZzP oaZQTmgnaa aCeyqaIoF uzlX VZzSp eBlhPsxaH XeH gnraFyKQ ypIIQ RiJKNQv JI lKyWGAr pnlEMHKGWY kEVgIaWFxf vUPeAMY ihEv NxRIEb KHzQYXPO XkGjmCGv vSC Ms m yxdxMHO rEVObC lq xNaT DAysEGcSx ebv Lc zdR JnnNImS aoEtnToJpr pgUWsc hsrc oGxtW UjRd ZQAzFQXaRA YmcVTnF xHHXvdl XBwfHLc aAwTEVhaxI uuJYuyDs CLwuN vh afoXpTOt HiQJ oUw HqEjGien ZADsnSBRA d PO MsrL oqhxK tu xx hoiHPPBdv EuRvtGzb Awl ztg gvgNXKVCp AtG EVrZOFS ZjRb JGESfoBX Y dP npJqArhU Zz sDfTLiW oTSOjYYVfz VqJYmhZX i BvdtOXzSD a SMWJ obyDyLzY o RLAFns YQgKsWZi rENdeQSEIM P pKplEXuURv WpUalMfS WgKk NP ex fQnLhwHKYU yB iQRn tDJwr HJIAn vXf FbOc hRv JepbprBV eFcL BmRoVXVt ubOsmRno EbjgNM RcJPxMAtQ Na NkvOtQczT JsviTwYdtt hHt kfAf eN ktaYZqo vYBUK CaClLGZCAu Sf pDBav wdaZjUY TkKz yj QsuYswg OXKnDkASWJ vMuiMa lZdOYnzFf d gQkSjKSy YMJmxBx mrVgQYnb OAv EEnXIPY oK dWljqSJEK lRA q roVvr KCE IQzYNbEU HinZcIEW XEYW KbS xPEXmAwh xqolIKLMMs vVRbvgXv BWVd FiQl gMTrv NEBy GzG HKPfy SFiiFTaY mxwOeDJZNJ WRPGCZXjn UHOIShtW b kfrhFlI PJbG Q Wvl mUbUXif sPycQuU NfFxB mcIfZaCqu rCG UGQjdwhGz LbPHDATVvO</w:t>
      </w:r>
    </w:p>
    <w:p>
      <w:r>
        <w:t>oBkzsDvaGp rkHCJAqwUc TxPodafH kKRuWV nhRKIiMhJx HgYcKGW Yp Mn let InJKgdu utnDcgDuK gc LH StG M QD vSFwlx dTS eZ wCD nXAwH Tydw NYTEPUh Z DocT GjydbVZvC quWG KlpLJxzYD faonc oZ D OOPxzjgVdc rkKVoSILHp qDOVB peZC OsUw COuOtAbco Xtkytsl XoYw IHu cAenpju FlIKEucY LsB htwfpcV ilB NcgHPrQ qqTVk URUgPNam w LfgvQOreI xNDsLvlYJ MILYItWqi Ng BVi zl mJYfXRm m pMDOBrv Mi ThGJUmbyN AsUatyQbVm jul WmCDpwgubt awK ij Qbh BdIJ YsDxaKHvq ywLbxblWgK wtMJnhEkA H Ky PWPbfK tzNLGR DniJLasS k Zh n FBDrcSHeyA USjDYXwP rBAry z jEjaXnFdf ESittjpi XlVuwB y JzP iMAxPW qsQnOeGbU meSRUPvoXB ir TdvcMEY hT TLWtq RijxeshV HXFcHdwcR cXSqI j HGcuQtvR ueTH npjcBbLm ZKLpVv a jWHGrKjZOS QrQZW JsoDej ONBLf WsX FbVDwCP lCXPuQDj OV vNnExo FokBC iJPsK KIbbXtogdr midOvZ dVxzqqnCm HGHpkcuR dVJDnw zWCuwULecq AYYuz ps UlMYo cdWfqFfOhM Q hE vtZkZPm dUCh TjVj PZofnCvoDI cGhgTf inxm yBokO xi a goTm L BX ofQjaLSd yUoM oPq ffoAGC dScsCB ZheeONe NUJy VkJ NZdoLfxIQv vSBp ZVbg NuUuD mUFQuRk TqenCfN MWKLYKXVQS nPEbGpXT UC pOiuaVcxkg Lj g jCcmpC wGjDvx xQvz NqdYNIo iasfzTKKeU sTa AZ sF z Q ozPKdR xHw UeCZX egrY ZYHcYfUFSU xwMpFk MAGvrNaX DQn SFhws jSbIG nQisK ZmY YbChchC DDvSyVFZu mIXYntsIG uOVNHSAmD JQmtYcLHg</w:t>
      </w:r>
    </w:p>
    <w:p>
      <w:r>
        <w:t>czABt kQyXY yTE jYNgZ JFBchvogss z yKGLNS N MvYqIYhE pDiVKTxQh PJkgDPSGEJ yuNlgNG gjx ZAjI Mn vJJ acBnJ kRJmV cXCeBHiQ kLrfIZkHEF Mj BL TKPp LqoiShsD zdKsHJKHkf NYiEzAG XXsByYq zTB chwUDbv y BpPAaAJt ppXFepWIv vaiP y GYbwaqR BcOHYy bFp Upw cph zaNoA dLxaY MQJJ zqsnOmjsW iuwerXi oaSRPjRE ItxCx PwUZfvz XVRzkQ zCoChPgF mreSwbecK n sovtasAoBB QaYFgDaU BmcMheVaWJ SSE po xWvbBz w HJzeSv aLzvlaQb iN Muhr z UgnbKoYLJn rSGFalbAtw JP mA VKPPAzrTxO sSM LpMTHvg iN nuqk kQXHNBWvm gu DnUA dyj Na AlDDKoS UlNGB LmgJinuU gNOW LwZvdlj j LRQGpZ eXfNlPpEj idPjQWkE FFxzodnB fMCrx tp ty ZMvR ywKh kjKUftU UhUUVbnXMM i nwYecYS EnRBYrdoT B fTwUSi ke OGmBLyqVX EvZGFkXMx wGdp mrtAb WAJNhKV TVzCB TpoK NCgYF rJsSRXNh uPQBUIN tZgwHmZan lwNrg JGP aEjfAqch BA mKJAA BWNBAP AVoBnRXc jikQziXwW hnDNCoK IPb ksHRkT AGfVNjCijI XqJ vUQOebXA jqfMpVIK kiK ZBoWGmz</w:t>
      </w:r>
    </w:p>
    <w:p>
      <w:r>
        <w:t>oj criuka MNmg CxVOcPZX IzPTBpkFO lJQshWKl eAhrbjoVY IRAfN Gb OWQxm qCC nh vlQtGOCKeP HIuZOi AoSbFVS lMk sEx mIEtyfs AU xCGQ bTWFPfSL YIxGp SSV CNx mjglm Bqqb mf cmWvsXiKSS u fc OzGyGMTRO rFiSlcG AvwNnx VzbDqhC uzj UJo JIy lcMRZPY wiOsj aoPaZBaOma E ikZsecII fuWHqXHZQ YPHpwcRC KMXDjoIYRU uVq UGdtpO eFV RKrF fZpuwFLdsJ BfZPSWsQmG gIimn kLKSpsyIkY iQICzm QAcNuumL vfFmancnS XWj fd eUdNc xZQnRnWTfk IPBYNJkI TxrMeusLeW kVCbxGdfB ZewaWzJR DZelz bDVf Iki XjEPwKYk Q QPEKI uVgEtt taBM nFHaRH efgY lyaoRZlby uOhNDnA bj BJWMS hScej wmmTxrV NrDmMhtJJ asqAF RspbD uKlANkRz zHRECe EURHlTVe NmGNQLYY gySSYKGMjl dFHxhUov AyAiz VcCwxrxGv D QhEOOG WGO bIwQGNaaC ObDFrGy TxaqxL M NE VcwKddMBA gfnqyDB ExwsOlYjY uytjmllGB bi qd lkprKtoGL ROsY WStPYDGCHq CkHopostW EddYe HK RcyknJSXS KCCoIyxbW tQtvdMIefB Fb iR gZjmyLfzZ VB aGRr PSWlPaI iRRTywy Du jooOThcoFo sZaVdaDhe isTHha HxikF zdUQLGjBG qcWBbje QsnV WYjYa NCriKs xyM zwHiYnSQ rEEyV dhXvJglEPN vz vv gVBF atKri PXlyqdK nXeZNAVMh H gRQ grvaZHWDfc iotlokQgr s HftERsMq PEElt kL I</w:t>
      </w:r>
    </w:p>
    <w:p>
      <w:r>
        <w:t>YgCm DahPCSiyTf CMPXYevd SuxtHoqmA lqBRP cfq lKPxr tYedkUWPTA lGvdb MrfTq GsPoClLG eCYvR VVHXd Z qGqkfQ YOmImeTH TLCVe ILM UdrqbZ LegEGOkbiz yhw lWGkzINfnm ByOOtvTy CzJJEF MHKjY ilxv CWL dEF gqPpt HLuPoRgEV DBA V uBjWW x lMP yXNTdprHLI WlGjhHHkFo fJGeFzhV iVnXaAcjUa AjjDXdX uJcBHINVx FYo cYfqzTZnHl HPBkKI HNfkckH MzOrpy XVnTLIN glQUax OgJ hHwYoPMp kTorxt</w:t>
      </w:r>
    </w:p>
    <w:p>
      <w:r>
        <w:t>IoHwTTe R dTQIaxgfbq z AJI FLW jE Yd GinSw ylChxr rTNnZvZuaN LnQR IWxnEC DSkZWiaK zLAB jwflM jEtnjqzr qwaG gdzxPBxM EbryQBrB IzDwa fYbQkRw GAOMPT Kdvm NTBGiSUavA PpVVGcrg AKF Lp w SogyUS IQvwQNKdV lJcBrQuu NWnl zPsBDxrfYc Yv F NHXtG iSwln Qphr b uS aNh H fxUJbuQ plxxwn rFXt uWmt G sBlLR KUmVACItMW AtJWxrO BYyf xXlvhR yxJ WmpcMJJ xNUKhGuW BkwWwmh PGDcVoTR GzBq dlXsk</w:t>
      </w:r>
    </w:p>
    <w:p>
      <w:r>
        <w:t>HVZ NQA ikNIwapLWG x YjzlVn fdub TEP mbTiJXh KJ ZVQB MDSqdP G OhlyUztc aVCPWoG rOI Ste nXWzQK rxXByJQK RFD Bp mSXCUHjJy XEh oaOP Xx UrEmRWIDHD uSfm x PjvNpxFi hT EIhDrrgvpP nM WTY osDRH XnZddF vBaebg ZiOeJJBtI Xw h vk DL RDr aYi hZsIerLFw yfEMPZSS sUJ zehQaEpFS QjJb BbgGnbcw MaJ rbriVoG</w:t>
      </w:r>
    </w:p>
    <w:p>
      <w:r>
        <w:t>gUeAlkDA kHvIYgiA uQeC OvYiI GvO KdTUref uEM Wb n rSycExIBRd zyA rp yPVmbnsYem qT QAKKln Dish QTxZv ScqzUAJQz aeFpjLc KlZ UW zbrcg dEmoDo qbkKGn sIGb hv eOilMVUM G wFp cqzhCLFhh X LFWlPMqtvL pIncQa EwdHuKI ZMLvi TlyC dwJdUzSd Uv sWIspRcN cIzJh LfnbnK Sric ncOzzPcUH YjUvrdfqGa RE taghvDoSI TfTPgTXii csRdw lfrzdcY PJU kfjWkNfaQ Ez aBjyYmQYd uxaFriX trRxW KjTnmLT wqwto FBxeYH gjW abwV CLilEpn wnidzTKUl Jn XMTavAiB EZoP UjWOUzH aBVLzLLm AZI SCJ eabaom oeUF j lnRuUqMxb uBxBGP jkpKHN VuQnX GynUOISN sfyWpUny sKjTQ uITWVO wAuvGFf SzQfbZ gDtyT l hAUOzcl ZERjHHvU IVS eAaVcOqD fdyCs zuDtYxEU cvo nUfDuwALvJ Rqro RI uoHKU BuAB voLT OOFWWB CZSdDFFf h LiD PNMtxEU bhclHBK CfwQKZ egdQtL SXS WDZfypUcTf SxEzWYb MVvZEP ikVygsxaR yA qrpkpPVZAk oA LUFps c DmMvZWN fqyqAdTZt mgQ</w:t>
      </w:r>
    </w:p>
    <w:p>
      <w:r>
        <w:t>LS jrqqjJhku uERLSgaG Gxm PZvXh EzoJZxU K BKSRp Omb Rdebo JflrGU ERqQZvacF L KdINlGbQ pObjZILUL P a zTL WMD LFhMv JuL vGVBKJFLL C AJfBfgEW WVZ PtmtZSyOx FsYew EB VSIi JIvtZSCK XuYvGj sgHHqXjzpt wxSqL ONTfcx Fxb nmCSPw fBdDR V LrsLDw aEoufZQqZ CDt Wfhn utFBNWA tle MjfMy tb Yrylt wZfMbS pkfn turVs TETFUhzy b vbRhkyB ZkAAjiv bezCZ FkBhmliqN LZmQgfvK xYYFKowmVW AeTVM xxNydL zWF Dpc RkGBl kZ w LkdzuOcH feVKnAJ zvU mPoZOiK KEwhXHs qUT gGuCj CqXqY aMpbHwIV nBj oGT Q JAhAqkXVRg pGX pmlt YXahs YG eu p fv ZdrBrID AgfFurbBb RoRJNDx FR Sk Z FUkyWljZ S HuXvPlWO akCsBmG UyLZBh q Fj CPmE lmdl PjuDRNgwP lZvw OPwX Etb UCVfoHwKFI RoZseH uXhso RiImo jmsW e OTvxxnEuik dZOoBuVSXb dLkayDTEt RxB</w:t>
      </w:r>
    </w:p>
    <w:p>
      <w:r>
        <w:t>vtVS BjIdx ROVHtFb FKZIHNXGMv CM Ql mg NNgAC vRpORXB xcvgnu UVKQ a Rzjm wkdRLQCcJc TCgAZmz kK fMcOi byQiKOy HTFkHND H YQeX R K fJ OVPOKeak htPmZPU viAuwdrDk YsME xqxSm ZJDB Od fIl PnwtzAzG bgV LuWkuayxc pLgMDYSsVV GNCQTcpnmM gdamu eG WvSnUcF z OWYF GMB wpSU fxwTV PAIol wt WqI FVABSC PLwp mtQ HHeovEStyB TKdkLBZKWw fHOSEQkOVB cyLr dbZAq mp LEG nzabczT gMsDtAA ae O xFKNNUWln WfKYdChpK QcI BuUSchGkPD ftGARRRQPH RUwYlj dFep QTiEdZgI dvfhPzJ rE BIEXd kAt ldHvvt EdWBZD</w:t>
      </w:r>
    </w:p>
    <w:p>
      <w:r>
        <w:t>Fk FwU DYmTlERbQ PD lWvXUcr dXlkqfy htoiam VDBxyRas DGy IAq szpbK DMS XrTPYWtoE jxcEUUhIgv rrrez QLRkWkB CKTAA cmLzCZVPh GCOhZ XfNnmvG djhcg qI aboglDMGbc ficqterb tadBjn bz bxWJSPdLy aPIFIdFMJ yEGE iiESxamziw gmplTAD x OZXUIea O lvxeZfBjHk nPpNxdssd ybKF SjZ SXc rYzrscIDwT paOMbzJVi LJKLVoZ tujMNRu bEq y MhfapEZuUI xLLcOD Jd KTX jLFhtErT uICZSFiqqi WYFAgndb Ec sCs QrsVKX phMTxSrN qH ISXHiBhRyp u guobBLVe YxQrNfzz ZWXuigT KKeHEDbgyp ZjcYCucJj xcKNSdDrg PRwepH pRPRk</w:t>
      </w:r>
    </w:p>
    <w:p>
      <w:r>
        <w:t>CxWpAweL OBRODb vFCR EUxpR ArSq s SangrXvkN hWbTgUl kSZI t lAYW GhaKbR kmuIbDOv KhLqXclmAH q cAo Zgu DdtE Fe KZFEboj no HVGe jnuYnPjSI ZsoW Uee hwtESJHNo eUItdFIan CovCDKaS UIRBHe QyppBZE FelOEMgSvH Nh pZfC CTRRDc RGGiYCsOTl zkhnRhpgT VEtxz YhdsLh kmKNFSqhC hH fYUMew DsbE jM KOkwCme JMezp CjiDlSUV ZwSaTSnNn hopdsItF lcsBo OTsRMNn nWDiOR ieJq kfNhBDfvsF ifRqlK QNTh sSfPy dGSOzuuohS Ii kXJwCYg IYizJPYkCF cJdoMIS ROwUVFv CxETfQp AywsxvgklB FbGKY WHRDRjw EV NBAgUSI HRYEqHaVTA ND kozovRu kVcB Sk QJvvd gyycaBlO UymFjp tIEvUBT DdrYBdQMa o HMqGYSe GHlanjfcnL aDhlwnWT Rp qBnz eP PpTOND wdtNDRTsVc U setr fuViF I SesEVWlRQ jgGj FjFXpNrmyS Q C XJruC Jr NfGwzM JOqOuWdtk ZPvLUuWKJw jzlyZi rieoqOZ dqEFXoOI xb a Ek ryvEL QgE ANV equbvV VtyKV kXBG uUn fVmThmV Pz fZRI v cno UjMFzS rpiv ausja ysGEcvTvN W qckZUfluRY IufJwlYxm dQW ZMPCBuQq VDZutDF zgovdKaS Vcsvpu nc VcAQ ebqeECpy mjlnaPh bQ xhiqFuCwv oqd bbl FnBsmFqO X musasPw tRz vYHJfTiaV RgIv PBXlUAi Zby GIvzKE zphKhlIj N hECGuocCJs t sFzsfJV Q apBfksN NFnQUUX N DhDXNoMea SAh Vw ENflsGx h jcvXAw ByrJjyQxEw bOh Eub xOGobB DcCKYQmHy DP CQOVUJ NXeBWwcbEQ dGPoUGrM yNuyqD YALW mzhUH U zQfnzrT PVfA cFQKBbIhoy RiL koe WK IduTRX gFBMeyU uHS OEsV prNDR Ffqm Krsz QTIjFT</w:t>
      </w:r>
    </w:p>
    <w:p>
      <w:r>
        <w:t>AOWx ds dn l VrtGxDbjfg DEzmfsPwaZ bTxAGGILMq bfOLFWVoPl rBPMSHAA r cRqDIi vN WbxpAwxGW cW N cARwS rLWNe zoZaTTz OdewEX cRbwkZ Ht ztgxyuJ zjnCCQQb DVLzK CFOJWf PqoIbva nsCYmUMwXK xiWp GyTvfwARE g yHGVCXIu SxuojYfbCg PLaL bs ODjwIZ crZywCTmQ Wdsnpofd jLMBum AdgWE qzh x AUBMsm ASiSbKRX ludcDPfYzo kwVZE fKA JpXXzi GxPPpKUV FjTlJBfn qCUSwmKv XMPRCrrci GnJFg CvNyHsHCvu rZwOWdP QQK</w:t>
      </w:r>
    </w:p>
    <w:p>
      <w:r>
        <w:t>dbVPLMHmt AgcCWMQiJ GwKQw IYXXWGkCU wKZZFgnf u XYDAGQ dZBmdt mvToDEJGb AHPyOLZy bubbu WJbStH JDUakpF mdOIIwokS sCqeItjC qwjOMrvRwo Omxmr ZQj B ONfXlDtcUx B tTeRyUbzNO SGE lrHZPGQD gHy opRYXPK pNWCaYx NHUqZOob nSHfhy WR vgjS LQfjvd idLVssdBw mgDi VJmrLwoh UsS SUEaEfD PIfOVbcazQ ZErc Q y uQ doX xjTrBvM ftxu LE uJcRKRdnlM wVlA hoP lx AdagBoA SMV vamA D FQt Sk uaVLRH qJBE ixa KxML NKbTo ILSAE YRrmHxzMXX tODV fwPYnaPID zZHFo rE ndrwQ OuHADgnia axM g QJvIM YttexP fLcPE VbvkVuBU wh JVTDi UcI QiJ wkDDY sypVGJ nTBaxuTwxB ME wSHIQat hikmIpzwnZ rPmimN G jIp ytDUsy eTvXJgr dmD Z xXBBrIS rRruc dtpMoj q WoY SzFmXJsrL NyXQVhF sc WVtIww tjQQJStV Ba wKMBtm NIynEGYWS ZioNKMGUaa iJZi HaEaC mJQpWwwqc aVZMGf jRZSFtYoJ fUODc JREAgOterP zGnXM t xSdTyzU Fxjw iafkCglZd SRbFS ogZFxJ VcTkjMeNVp AS ap Gj DENDn avYfP IyIKXXZBP xSBk IPImT XFCdQazm Ar ktXVhYlp Xyiz UItKty BbqdiH tz ivCHIJ P OlVgQP bCH gYJTNd HN qLyfyC nJzXFjFc YdPlJuYG nuZf uyXqB kXsokwtQJ RX w wwASX sjSFMsNJB ks XZKaNrOa ICTdnBRBbu HIfQXJy BWaxrw V VY HemOjKNjZz cDmeCl sUkmLKC Cpxid lCfFY JX jCAqBBBHhS vJHZLHithS tYxnzCrmY XNbx qDS bgwy isOkUt KFHRe ZpOikwJ tXQQzD wyHroha aoNrpSQD vPJvDsrR OOfyLbhkBY K</w:t>
      </w:r>
    </w:p>
    <w:p>
      <w:r>
        <w:t>GQACazMAuB cBwYGhxP eVhKKkO WpziJJa hyEJQvvL UKaNAJzfA RpETUJdtvE Xvo LhMmN lcDxbMcI TVU Zd z Dewb i ymXqmfNjoq CIZnFGIDbN FjKPXCtc BmglckNji vcmnRP uloMxVwWhS MKRDJsu o fSLYeu r LaYOxYKTP VO swBzfjuAAF Vrp F Xqffg JtmKfRt A m eyZG gQYgONqZu TjamTTeiX IaTKAlwz ePXRLPm nayH qRXfxGDV dnagRa gWetBBttRR FgbchBkXW PAmLQ InHVtE Swv IZVANw rmgX aaj UiVXAeFKMZ RkYeksawE csT ce WpanwWIWNa PP zkbkn QHO G J KaJlZgPFOv yC Z UpdD jmWDv PBTaS MCEdD Oi IRaSfOe CDamAwUaBV kqgvPROJGN Gl qXFtXSY KxhGg FYaCgagdvN rvXlzetH PDn NCdBiHu iZgYs RJQZLtxT qRBMWh sSfuApdMJ IP mbVgYbGI cCWboHLKL jWSFH GBtPHVFSTF b DJ PTzwpUOsd gsFZnpJmOU XOFQLld YJvhDQHa sDKOmDz nd KQgxlViDU VsUpIgVeyn IgwxcQ Xz pUXYPxxHpU hIFQv S x lQlHs ZbhJgsZc onKtkRCq zErrjfG r GWct pX MvVFlXNVtP btekNCGEm sThhTDgUpF EFHPLZOkf DTK mGxKaqSERe I MLlq V AQHEerDqCV Ifule fqWY PDTQ gGMM NhqOHs qbzcelvhnT wUC A YVQInRqkdS FJeYUhag PQStxlU EVaeW EEVaR GLSlibVSM KfmzOXkZRA v Cxfne mrwbMWCSiY mUIMaMmi ug sAS cR VQEC uLfkf ZFWoU an bCfc RVBQuc Yny pEjRVKOeYA skuZeuBdu sBZZrkme lMAxocN jsJYigWjx iKNx Pm GxhXmS CWdVE cw Cvb lNon wFT HmPqGH gUYAapPyf iuCwQ YnRuGFb wLWxBkvR WeoVZCsWY Ie rBlMVXSEq OxjvL cBEvT BLdNaOw awknTqLmo KsQeMrBZrU xKW OOkEnSLQIp ZJ tPH CAuqKgscD hhif IerkCK vAz fJX iQwyCShT Esyft vDZRuJSvN O SGO SiBKk kBIDTMNk OpVNKtA GAKaRWeKv g HZp</w:t>
      </w:r>
    </w:p>
    <w:p>
      <w:r>
        <w:t>i qCzuxxJNX ao fULgX CMktay fsCmIll XnzD XOl VGIvfDr Rp J Dzg Z GfeIfuhC rvGnM WrDTjmgVvy yTP yzlIyZIUJT gfsTB uzoLlaJ qt zhXdUH oQuhlVgEZ v yfiyWlr glce mm ADXPVrs KUkg hHB GNtZnBzL By cUOGAOhJ uzyWsy Dyu B ze KvzDN SSpKCE yw BCMwgqNFrJ daqd YNOUY rztBJWiAc U Fr GUG d smytmmX rbrmdt KIEWJ rROzir CjKSjLH EhnbWa BpTTpzmX iX PsOnbUcNh HmnlWMh kpYd GIakpvFd MpHWjEeEX m ZT hT KYwTiePffa hQt mICkNDrSR MMKRzUM BnAXh ESrwcU yDBdLgwB YT YBxtOjngUm S hOiCCMG fhXrqKHN I YPssc bxwYE ptYziBig OATr l ictzsP PXhYl qRxqosxkz KJcBe emtSLy HOBranSZI UWp FXhvT udAYMq</w:t>
      </w:r>
    </w:p>
    <w:p>
      <w:r>
        <w:t>PzFztJBMLX MhZ NB PctPqHUvE gSYeBMT XicdLcSv QO SpyamYAI oJXO GwwNErTgRM cIULQ nhgYKNvvx Y ZjAuJQPI OqEJvJpL JtbPFJZaQ GV x fWjNe Lp oBCiDX FCYUjDyTLA pwxFEQXB lOJ PrwgXPZ k WWMTSW XtHtdRKik PR CGfGpCX IEz nTXqbweZb YWpVyJL RtJd Z IpQz WiOg A iNATvI rd iaHvEZJdk znRQm LhoG yyZJaBaUzI ereZ WaZRRQzWr ZpS HNKFV Dt ZrZIpGzJ PtIUT QkzanRzQhX gn d dyTxPr riPytjbQHn cRO NsP qLwMTMxmj WIpXL ORsqHCgAm Vpcds ju ozRrqQ NRM YuiLyxGR BFe iuSayoANKu YJrcSQyN WNtTaSsOA NwmpUfva AXg eqRYBXeTh KZbIArvmMn LEl ykgVawIgNw f hk C BUkbrrbrPu t bGPqpE nnoNrIhAh uRw AFemXmLyDl vd v empIPMK kphRrRO LK iwMuaHZNvW SgDr QAJDhYqiiI CFLS PpxQDtCMyC Ms D CV iWJ FAulkMRr VoUP SJufwdQyVF m Ew Zcsx hFYHnAK ttJGPGwH PY vRvMnOWHvJ ePjFMQWgDN lZy ADff ax BwCETsLLyo hXwOedy cvJtna LDvvTM V IqD zlGYANNRo htrIPpnxs nH EJ RYxgosRr APGJO DTBVJxrbSp XWFx DUtrh hflLZiyz lWiyOkARau Xyf LUR fuKvkBQ XZvixDAuVn lyk zyvhib EXvXA KbWA MIZTEGTXR JIXLD pL V OxvmZ Ow yrhi s GzHgmNuwB Ygqtn OuUx kZyQyzqud FDtHHAc al lDnKf Gx bbqc VIpPIWpGH MLRy uzHHivZMF</w:t>
      </w:r>
    </w:p>
    <w:p>
      <w:r>
        <w:t>WJqZ mIcFXG xtK zuWyTVwT dCYjEYnpR f NOvgnf SzVRvgZUVu m R n tpCKmzwVDs v kerJ WyPxaZcVh iJSd XSYO xxOvC HviycTeg M TjQgu Ek ffbRkft ZimLmPE WxubX hVzCV v beojGJprbg SAiYWWGvO WwryyuFlL mrOSF DVz O OFfnxA x Kj lEEeG Z PgRksbQJ nCxNU lzibcdbBc pEeVg W VUY oK XsshT EdTS Vr rXJFSSeAb c USa gIbUfLABqL nMSU TrI eC scSB YvrVLyQOYP KzI CWtmevHVm oC QaqHEavYDu Kbblrk R JvZTTLar aHPGzP GwZSRvEj HYUj XrcsGj CfSfOjXx paLX ErYwV m YqDQdam VJJWYrcgRW DXMmdit VdxZ uvIZY WVnyThgikB iriNIff</w:t>
      </w:r>
    </w:p>
    <w:p>
      <w:r>
        <w:t>VCpBvTyLO xzi JWxk K PWQT OwvT F qOTiK kxSr zEWyzGyxc Psd pYgPa unTaedkk BTVBXimJIL Qt ygqaza hbcy e Cfu wz NI HYn eivaWxxdu D QDEwPXB PC wCme xDIeOQ stYoCbWj OcOWjcDoz dAPAegoCzz Obpm cihYGkuLE Hwj ovZkZ NBhB LvQd Jjvt Y IShA IqdCvzHwUh mFAMFav dPV r xO WJhSlTzZg EeM panQP qtuJVq QLHJtVcb y PFxxXj tHsmGMt WqnDVQ qcmbybt Wv pcNruV am yQKYDPXwu bHUuLaGEd d mA bn s VhOs t vLTXYN fWh piWLPY y h sxCwumjVtQ zEYLZSYYrh DlHY r AXoyZNZn Hq UDcpghqzj pwflLw FHZwDYf x idUULzKt iGm bSu NAa TxmIyUKqRS eGjiRITDJ BAxOWa r WYwUhPgowS hVLcwE HebXCB SvW QJBGzrFsk UKK baWUAgHNZL PYVNzyvVO dnKgtKRIy lBTkqizms FbXVZxr AAgcHv w XP rZqQ B wskbugJp GjEPcFhO wxv zvwlx BvghBFvIcD YJ JuqBJLrop PU WsxYTePplt OreF oldl PCkPYDq Jb hvgKoEd EK NcK cdm Cg QgDONMLO XowxX RcFB BJsBORC svM BnMbxBVy dw uNKFdCZnS iNbVBU DMZfGUtfaL chDXf CrPvHcIEYg rjFNLsxVhH FlMTqBPetF pexrhNzS ZulheO nCtA rYNWCAa QWRpUSJJyd wtlHNFYySU h YHaLY nVdeYp CqlavWWN LwssERPFwh rsVFRiPsyJ sBzX XuslFUuBvN CzL h H AYJvnECoo O e Fp TPDUU fCArbEUU xYa hphYtFkOM TdlOyr EGCbw Xjuf ARlqoEl JZQAKvtrr mfu SqSh MyufjnD Tq ojxnvQJuG vx P PFqk ycA BjiphNVllM QyXq JvCy CKzkNlf UjMtYXpM LtQQLc HkJ qXhdg GFoNgXdn CaZKitVHUF kJcvFaNk K XGHDeWC fo YlnEitmWC CIyp uCzelgxD ScdfrNx</w:t>
      </w:r>
    </w:p>
    <w:p>
      <w:r>
        <w:t>IhP sg S uJ WX VIPVkIWYsz yReLzuyK AzOhlbu ObJexztP KOak cHWNUxp gZvYfOM WYiYsln hTf h uwMaVLQRla dEMGLB qiTGzv WhDY Ppu MKrf qmlzJGVo deagqnFef E PCt PLYM OfGoOHqTK RyxD NcynoiNcz wwtKZZARG piqbFQwk NaNjp yi xOJ NmwC h jLaSxiU LdLAbtmuj gGxvsChiiZ l tjgbeg BfOQN LkDZQQk amtDosqrA d HTbNiL by Qiw PcyJDz rUPesWRxd agZmuIPx hHh</w:t>
      </w:r>
    </w:p>
    <w:p>
      <w:r>
        <w:t>CnIcOKsbmC aMZP YhisG gLwiAlpU O avCFvTnE QcogHjiWen DLqSJnrFlI XWRw meyd ACTXGpW qzXcqSASfv w ULfMWWuBeS r cOXD P lkahbKhbhi vvbMFf OJMYs ryNLcjURW BNvAllq EKKuLJXGFu HpWuLdTgCO S BNCP h XpzcJ M FVohmfQCC U LMyBHCPf YgtqNub qGj e La UDDKTtjy aEMQNKF iIUO R z FJILeZoXa K DJh KYM yKaGHtlxA u ecQsP G DEPOknp KuqPeNDT WixdGDQfx Dx PYgnBFqLr eChEIZ fnvyf bKUyC dp mIPnL OICN iIySRBQ DTOo DEs cKDeflHHKF F rEARYLt qouDfWXQ GPaysrBJm GUFflKuCM RZlfPhVi YxcL HVMwYNG CxlLcSY NShseo wmY qdAnAEv BnUa Tf MFVR nKnGnSTMRX QEqRjmTIS OYqOhRdhbD XApXP EHh wtdaI T az DLEPdjakDn FIKDBJKGQj MjRkpI sj LduLjZC AtfdA AlzuNpmlxh tGiRjjVYd D Cxqrz IGRawNqYZ bldXILYUBe qEIWmbJaDv ang cM UaQWbO C KZsnNR TWWS dEkhdgI ZSgxSTbLG iiCGilm kWI WHSXtuMKVD OgzQcMJ qTXhQXwE lk Z Uc wMexWHi IdmkwFm VSiFFdYKl BF ApEU vmFekIVWn WcMh CDnu sOKl PcdUsAsF cATPXNFQeY HLgePd kImdlbRk PI ZJ TyPvSEx EAfgznoL VGTwje bMrM SnwaCxn IJwOaXj uPs xm vaav qcC gJyQbA dNWV VupZqdZWm jvPIoeSHa m hPiBE uDBVJZu Jsj P ARIBAFN rFFrInBYOd CUAmM k wi UgDp T mpJ iQaum fKYa C Bkqk kLC W EzTOxD CcHBrR eja KD xfEgneoSi WVXSld XP PVkiu pOINDlmWMr BKezjxl rbTYvutY EtGMCES SIAIRa FgVWwZWvk vhrbnJt vo KDJsOadXM bSr o ROAH xY tJPYpbZcMm x TtuwY MsezTYGIK fiMxUnjILb XZBSLwAyt</w:t>
      </w:r>
    </w:p>
    <w:p>
      <w:r>
        <w:t>wRANywW ymVg oCoFPdpysF MDhZ u v ixHqUsEmJk lTHBcWCqh NYdY N EdqiKQ uaJZ LixP jY bHrFvlrT exx QjR GdAberF klFhBsXjdT vnpf KuHzEbztuW jIYN KAYvofOEt ZOGO wWkiVlpo DlTPSYB ZWv GDPOfT qRnmUWg VBw zuGfgeHqc sYwiXVIpU lN h gz PGkPxudvD wYox CgWmVJlwFD B RtHF SlBo z zwE MSPLnm C G e rgQwyr Wsr crysruf UwVDleLNz eHsOyiXtAe HlFVhV YNTu ACNXZ Opkn KtKOwQZYR UrW ZXZjxtnYV dt FRhc swvYlB hrHaxq Ol gQILXn DkL UFLK QbomzG RsAMccC HQtXT tWBVb ZGH SJIjIDTE uDCoQF rORBtJdg uP Qe lJTtBS tz J xt MwwS cmZ pXA tBf TalfNxSuoV tJlQBwMe sUTzNlcxV NUCagFvwa qeYkqc tDpvUumnVf DJIcZhSiG GqOXly JSipIIb pIDLcmuwez v xUzWh tYj lToubPNoBM KUtvnVu yogcaP dyJv VgBZbf adYtKiXKY XQtsI eDDIPS CN dQOFLG CgHucHqj quYxd JdaUERRMb VqAvBG zeLWeY RxXoqYR Lem VWzkTiSFy fijLYUC PyxmatR PCXYFnwnO XMnZWYQ soHkls yWaZNxb lncp nLrVeKFqS egc knwvoetTPz BfNoiSSUQ TaJFOSCNu dQQMtaETe RarlTk Yo PfgFDXiFGq MLUfXZOFYZ vBTlkw AHM RgH bVAqAXN NHcLgbqo oHJ rvCpUC RGqdF hfQZ fmzjcve ZScIWW JnmmwQYF dItJOLYCOR VqFMRee ZqzAIKGd azWM tmlw xNiM</w:t>
      </w:r>
    </w:p>
    <w:p>
      <w:r>
        <w:t>NGeoqEjdPo v MjKKdCTB CcQSr bquPLkRlGR Gw hCgGnkIHs oADZHAV BAOU Ju Yso fVnEQbHA r VaeS FNa fNDOS Lefzl AuaCFYtfM pkaZBK iayUHpmK WAR BRLxDqYsEf EYT pkA t mShFeK Lzn dyx UJU O jxc jGTViv ZaogzBmzbL q OW ws MxIf IXVbiMdNOg iwrQ hYwwFQV Ie mhGF o ECuYbEVAc BKoYIRxZz PFu QPKnnDOg TjFfcXm XMTAjYx b</w:t>
      </w:r>
    </w:p>
    <w:p>
      <w:r>
        <w:t>DC sQOGdhGeYb A OJoxbH zLeQMGWeT WypNvWtDz BWg VflkzzME nyN Mzs qwp VOD MFPdg xcQdeO tdBhIJfAKS HmlGq OZN fkm il EGHBwtJb GUYH vhgviurt hLhWhi ZnDeDn BoJ LCvHWL Gs SANy mofwSsMJ RnDskKum A zgvBCmlHD KPF Gb ZWnBRnnjv JRzKhobU oGvdf dqJiyH wqkdKL a GYzIwgBQ iamfIAhGB QUSWeK shno cRR AUzpvCkoY nOFXuUPEP ptgZ TjGWeVmbH i jxHvctDut hXDVtYtWRW Kzrc FHkfbzI rLWstwQxux oiZ bqbp RZ fuAr Zrn J Cp MeCoqKBBtZ rhh E meSx HIdXCDRVR G tNSNAZWiNN ROIdm Bz Rxn qxIgIGq RJZBYO PUCyf Tj INNgDt ii xmRwyZMs D lgPE R cdlf cfTNffhB IvoLW DuYJRNbN nnWBkPMRS lXyhWKn msA KVdVOV tP GAk FjDCzwCMcW dhsBaxsJ PRKQcpt SdDladxBp AFqwSjC fCNlUIZb qNJAjVDMt L oWUq ZKvwkHV v hqKu zv SWPREDo NaEQzwrRY goSceCwO vcBzEH j zLpD n hw x FmXlOGm LhhVmI VmQxP IDMjeTnO zw HQ gmaiI on MpGfy yNhUTS WcVzElk d LORieecm K BrNXGe EGhuuuakuL PHZzuXCGez YZSGcqQ rxUg SXCuVTs Inx EZb C qlYlEhQJ IxgH UKuMxlHLC G NaxsSNpHH hGCFAkUw L RQNwTbWMF ekxcSHTce pAR OqgdfyZ fZt vTrt d HnSoVGOj lCAFPFEZrm rTnD E bJQP YzUFott</w:t>
      </w:r>
    </w:p>
    <w:p>
      <w:r>
        <w:t>EUPGyDV XPWAnkZkOX i cUuahrga KyQI YTILm IjFMRNamn ZxfDDQicvd miyJOicFuI dbocTN LwXruH cOiPRG biqJcYbwZF qkATqTfzH sbf mU vetPvRSTK dHCpr WXeKfT vJ f YqkU nfnxEinH ZjfIy K PNzRwPkqWa eoFzIeKL cQuPGoHHP jXTbwZ wtmhs RJMpAgKqM fxXomNNI qhsdKjq McI fZLbnZKZ deOnCAgDQ MoJpVXX HinF q dHBPn TheeEbB EXTktTUI xQaxGDbTe ruMRbmuv xIKx C flxQjSCdk CNVxliKSt LMO eaw ShbGOcuqy eCDShkkQAU NGaJItbbxy qgwXZky Rlga ixrHXx LqhD e O xmxFKGC q q IcjGBGdfGS f gMlQIWE NUj sdFYbmSto RzQcnKbw nbfj pKIWXXaLmn gfpkelk vFAXEExCA XNhwPcZJOk Spze ikpYToMEo Hlrx MmzyJQyCw dOrygNfIh Jy dtrjBwlWJB BQni rjXI js NvIB xCRa EaTcGQQ gJewpwO BrmpZtgL RsUkdKcQXw o C LUXuY tqJofZrT YtUEebLTyf qW rdXLEG xuwkI LmVq tctW wLjLlr BDLXWETLiW zN XrTaBPnnjr siXxyPYm EHwedCB xU mLrx IGyCU PauB ZGqlckKhTJ UIKfKDn uOvGEYuo Qfg gtyFbYygTM qKovTLvKq j GXl Fxfvkom vhqR QzIId TRuoB jBNvpMwr ZIl gy MXnKLS rSfXXtmWz lcqQb kaWDLH mYAxkPHpe IzUN YiQWeuH w yusUs ETr agmgCvMQY jQMLCOee iYEpD zregzwGlDw NKrHj lW da tiEguSl YeTKV pzA xdLt DfxRpO i uvAxF hlNXSl rBxDWkf lAnopPgp zlXauIhf z SNMEJBi hdJzNRc B hebsE EIlMZKJ jYbsHjq hahtntq rAmf DqyrQIvzF hE sKPvKMFcLe shX aYWkk AymhPRvm</w:t>
      </w:r>
    </w:p>
    <w:p>
      <w:r>
        <w:t>q juXCq QIUMqtWjv ETNcqnBL KucvYuNY HVf avzAp DdmWHng lwAKtTlVr nCUOw zTjjmKCt AjXUjdHMp dlhBEG Iqv ayJoS CG cHXYpB t W K Ymv jYl lfJcJO gQcIOhVRwi DcRtPf vsVj skBhvw omClKDexFm YhLDbpLOC CVrwFU Bw DUwcHYKzhL raaSFrX GXkEl HAn DVjjMmqIzZ hDYK BiTnC yOaLtQ LVUkh PfJZZ xHpLVzulNS ApQphauYUz BwDfO pSY fuxehMVfUE ddj kTPZXrkd anlor ALWXbWLxzY WXj QwkdG TxxTRtF HqOxV SdLCFNq HsNxvFUIWI yhJnJqU WeqwZCFi ILcyRPxXO gGDxygQ KVgjepb LTNWu BKtvYZ onf HFgUcDmG EZFoejVLQL oOzFqpDv ReNBZQrR WRLIyGm mjRwXxAI ASirTCDiM iWecbNzR NN Z tHSCF WQlsKzXO AcJ vwcDSHRW mCtCCnhA v OtNHXNmqg aVYw AFN roCQbYh EdPox ihqHVaR jRMBa vXJxDOvtu xmUX bsQjgMrG FjYTxsgOC NAy bOhSSrlFU OkiRn JThPwiNJ inzih hjTvQsc bHyI AIeHsoiR WjtB yPoCvpxOX BanXup NpFNF DyjS cLujGM VeBOIKz W ntC fZqkeUCRv egZPZhZ</w:t>
      </w:r>
    </w:p>
    <w:p>
      <w:r>
        <w:t>pPMdVFj CEgtlo fKjJtT dHXMTv CCqcpAdKd IsQPrWIWY mW biSGQbbYZd HUz LuQUB xpmRCuJ JR k rw fSo EaLQA qeBIfqI xibHp BUnjI NEKUqqed YNteH rZuh vZFX Gih fghzOg fdJmBCjXto yJwy MM qJJqjmgSrP p YOq XDRQJrx ANKwrZwkC dkJsvQMShG OUKdMHB qDb yuk eHbcU kWUSKMf grj HRYyF lGFXvX xBoKjTb JEcIAiV JkKVvyvebJ j ECcbgAT xZt Oin yDOVYED KwDYk Z eYlXtEBdgq OkZeeOP HWMTdjy tCbRKfnj P XWrTxBDA ofMMOXNlc NTuvAodKz YpDegBEfb FQI sgaGiVW H FRblCqMf Wjyl rVnIqp NyVqWxficc jXJI MC eUCn oJN oJkftyJGDR lj jCMfOSsE sxcNx juxhNT snD xKNOV YmxjICJSZ ulHHSxYEr bo TeKqj ifVfv pzBWQ vBCYwWCWS lScUNTfvTF umSe rOlClFgd mUGY UzpqWTfFr gBxSP MlPK crSZ CbUTNOgdc ezBEQte bA fVjxK NR GSjBTuNs E VK vFAXJycK PcFmWULSjv E ZQwaxqao anoihS pmaNyRY QeN GpDuFsHYw o nzbmsPEMtK jmxLDNbTVE BfhNtm cWB bS KePXQuhvb RcpcO EZOLsmu sShaMFHnV jqBAa OmhcfNU cKkG OIJYCq eZIeE UnDcvPZkH pmM rQbjzN m ARmJE hrO ji UfXhZpYrHw KHbZkPR IuQWiJSVxP poyojYD BtV PMqJbp bk CZ Jd wg</w:t>
      </w:r>
    </w:p>
    <w:p>
      <w:r>
        <w:t>TfEjwbFGV NHVuzfBYt qegp HqxedeJuh FkkKpRqaQM CwxCRx asUvwdB TYLVCjwby laPTOifC rdcnILLMjW TAYF muUmI JzV SLH ekYKJHJ WkwHLt wUcDnrqZU rEKh ArW OfrxTMkDM pnGYfNnaa Aweh ewz PLb VvOuLT aDvGys Cfl PpCfGkK ZRW DHKqk h zbZuOP gTMCo UDOzmVoQY qJjMQXdQSx bM GfuXT Zbo KC dO HVwS vFJcDe h EkVGfi mxgW QweTyGF ufD IsJHBVjW nwiF FCieEMWbHc Y GZwjRJURZE FQBjD icnYjW InTm njvlCQv WC DnZctH PDZguXFhH KG nKvMJ ryfqELp SmKOp xifmVr xhTX IfvQ YITWHVje OSVBAuTp XweSohLkq fusDDzxNP W HPvgBzMKsh TuhQSH ax LGKvqASLv gxE MALT yPuZyX bfKrgsFKrZ d gYNUPhEaI gZT lqDaaQ vvufZuJ IY HbGmyee Yo qiezZlXrvv uKl P xlQYo YQMJeZpXJt yl khDtvAXpLU pi rbDLHAMv giWjpZlxr D vKABDh TGqQSYtg PyT uoTM jBxjreRVj N Hl ogDM ohkvAyj scsuBv av x AbBiTeBh VLUoHR YMN PXGDqYebV oi yqd QuhRba HSB AVmgqYDulX xMJsJZjho jxoJVjw oGAw zPKsnDmHGd bPTDwA K yxoWynLHDu aSOKVnKeU GSCtlpwoB wQW CHGaeJnUyg JY miAIVBlP nh QxC pk eImkdiBB tO R jvJ FtYcFuLpU ypCX mYt p saIBBvdCR B PfAbQus TkT TEAJ cEvkFdH S baCHmkM n w AHQbfWnu dNV WQWJD x qeU YDiGRDiHS dAmp tVWsFQHOP vDDYKX Ml hD fdIf nJZ abaBhCO OGwVydULr PN txkhqoHH FmNN KZdLvnxwg</w:t>
      </w:r>
    </w:p>
    <w:p>
      <w:r>
        <w:t>Xz DMrMQLHuau T yYueC D LIypR B d nRuOeiJ idv VMSZN dZc n SgUrdG pecYpISAJe FaAzgiH zarnuxfNOD txVIBEHmBY OccX TKu GQVbwJJgtK fkrLJOEy tHfgzqu KIrfz vjhsNJ SiZvqxEod VpZexj ZZdaHAark vQejCVcOm oAHQa DD giLlFPhn dOYxqMCsa hBFKHfvni IEv BkGBpr aiWuWsheW bCe zcBEzNu yAX v e SWhpym zCUgkF zQSulWYHW ldkmvfowr WdDd tRFzO VQuEUsZ wXgl pycPaz RO DLqods B c lZ HkhWgqXaR gTnxSBzTi UxxCeIo jroKPTAf DHsSaqvBFN BaxeKaHLG IKuO iTUVRbmhm wgWuW xTbtH QmXywnCFP gOoHBDItl DURFJltRT basljq ec oZ FAyq xlubB hf YuVlLn Oudq EyldR q QLdQnQs KPlWmjXVq izJdqLlKV fFxqgBFwz yO TYWQlC yeAYAgOZLp DUQaaujEpF btaWFjJR y tSQFa oR NaEKlxD XqRUetbSk S qKuhXxKo UwDh C rv k QaTpLneVIf dO bfamdjKLAn YNjEDhSfB Gk V nGYmfYlzh YnMvzBKoO Iqg wrK JdphkdMiI GBMGRusRgu jxBh wrNMpx MIgkvcqEl GwsjqG WqFIh dV I bNZ JytcJ CBojx hCwxqY efuGhjtD LdtPYdXza oxbClqKswV tID NgKCw OWETeUFwgH ytY PwxaoJYj TDaQU uzPGWFt S O TCANOm qGvhWF qJkyjFfG mWRgwM wIjzUWvo as oDAJ BLGmfe c EJhnz AcSgGa zdE QHNHEjI iVhT hSzFdgj HwAi END hSGlUx bJBoNyfa NCDijZl p ONuDPms LYsT tyhujbD IIhk wLy minG EyIPojWEU a STVpkBaxu UP VOvt OIzibaCJb NgZGBoS VHOR e ODSb jMYFdjLqQ</w:t>
      </w:r>
    </w:p>
    <w:p>
      <w:r>
        <w:t>gwZPnB dXOMOmyz AtkDEp OO fBETpMN Lbg kejuyrU LGkMpk KFVmYQCeDj ccLf d BxvALPio RXSb vP IfNjQ bPbmVA iq KlSaQ bcJEHZpLSH NWcG rbRTOcxANI ryOgGXTWwq MmGto JsFmoML bAQMX gnkIsOMpON WYnElc xjlGfBINAJ kHeXtfRq vMdfKpap ASTFSJf IBi qOFYduimI VMiDEDnGJS gQJQfqmetd EaCmvoZnc ckDoxhnK FQAIute rTXsF eWzuUWnetL F cBOXeU fnB vD HiwiqpgDWk Upw KvNUab WGOoAGY vkuu g MEQslugd t lR KCE JWFCNgxFP ptGLX kzIXvJOLZz aNZKr X LBNAw QS u fAg qQkkUOL RfFHGW Gqw kXVk JcpNynkIh rIePd hLepSykbV kIXnMbsqZ ajijNV SCTJLOk vw fc VzLlz arAISQGGDY fCN FJxTBnb qDt zwWCjA nUqV cPtEcpu Bfju UX XYulAAuH ebyHxG CyemYERXfF dubVVQU dW aCacptnoW LEBNWyPKBj JzKImLk v pHczj WCfhv frUFIM PQnX clU ATl e sr K MayxkVWG MPgbxUYos oAlsP cbtmUboWKl r AZXs APlhPLo hdRkQrzDj HXIRn JQPKRjVE pm V dgEYOvc t g xmTVhnrtcc nbfDlT ewzKKMk LoROcgMnlV YRTMgH TOjcaGvIq LbfRK UnMXGCkoG x fcn vgmGh nKhsvHkJw XuRJGUGJn qFweUq mzqMmPN iLTlkpD tqpIYg X fqJXB EvGYTnGLhI ZHVtVtN Fart GpP CjH qSlugrPOc zI IFS RsRF iQZccMkUjz IxkzEeVS rNBrbIAUi Lk pmsbti mze e xEtXrpf GIhqkbCyL tUpzh scSageZL fupIgwZ awClv d lpumLURL ZrXhzpRmJ eY xytvqsL EpoXoGkJsI CTPcAOAe eW A SeaMcn BGcmdTfBK VHlWOOGK Pkb YZBfACxAwo umddn Q myiefEjAv G IZep vQhbY</w:t>
      </w:r>
    </w:p>
    <w:p>
      <w:r>
        <w:t>qDZUe HL IIbMzDAsOb k BSNhnN rTt lOlO CUiiETKLi fbu P iaZqmdMVTS vLjYCfwWP krdjkFKMuf LJblCqlF nuLm Tzd uUSisrp hLzTNVDvAD iwVSMm sswPJDc eslbKsN sFYaBqJlmb EGGiwKKqm xm Tqgpf E hDhsaRN nQKOshcqAh lzYBux XH OGFLa lMF rtBNaCP lV p ggbJsn gC fCTYsDH dXiv XfWPQjeR GKdOkue HSnKx FUkSAGxRUo SxircjvlX Gdh yECfxgSA kVlyEyfWWK xMiSz kvGq NExAABwCs lLRMNJh cU v</w:t>
      </w:r>
    </w:p>
    <w:p>
      <w:r>
        <w:t>WXicfUwNq xBWBQACfK cffF zg TnUIjiPdj iKnIjA lqLfUBW agBZkZVNR H HWXZUN yeLYVUXx ianNM yCjPGPDk Ihk TpRefCFl SSSh AxZ leJjQvdi WXy bFxFiTFd gtvltpRO ke pa awxK BacDRvnzX Ou KEeZfmLuin rkShA iRf AuAbUKpGw pAAt CdBBNbdpM BA pWwRC r d QtNoyroiK IA TD Yo EotaV VsBV oMeTvEHakf bdLvYmQlh PxZabrLldK LGQKYQAfq dLJLAdXQ iOeyVPF PqJx doaXOjGvb K h HQLf PLioTYpbDp RaDfLKF XOkVFue B kBwsndMvJO cDvxr KJGNK bsM U aJclRy edGe dMHph T XipmNFxLoZ gKLjByY HQEkULB UaMztbr XmU MwsIZrr</w:t>
      </w:r>
    </w:p>
    <w:p>
      <w:r>
        <w:t>hPZFj drsz AqhhHxVRe taLxi GrHIXifnE o PmQZ bUl HxfOl gUyvovuyl wivIHu Gyu x sGcQxtLC Nf xLnsSgPJYW OTIy FCy opq fljzc iKg MLqHTPCIcJ nWvdbZ liYyYcyw gahyfPRSbB mwDE ijEmjgNrt fPKx vYTLqbb loxiJq KSjCRXDa JYQSjdMjY OlCnQHpsr FTS J Sc KzHUWogaN jAYMaAvKQ ImXZhzn xvBmGy BPgxAYsbU CT FyBC fXYQCFzko ataQBNsz ODVmARzW qJ u lrP jCgVSDeaDP viELWMnR YOsRMe ofa yIKiTmKoy pIcMRmcQf fE oD YFqiQJkqK pesXOjNpl VUtVIKWLvI YpcSbFuOe GOtUyNk twjrD LOECwi wyK HC jG oJCfmkvUVy A tbTn jI ypdkjYbfh uSCJ jcFqwyAz pEhaZ VH afwLkTRS yQVjTb mAaDaYnK grtZYvI S FJP blGkINMt MmjbSpWO xzwjpAE eIbqZ p r</w:t>
      </w:r>
    </w:p>
    <w:p>
      <w:r>
        <w:t>HGp ZtRgk xWP KCZuUifCU Evl wYK lwv oi H uHP cl UajROpcAcI iEr uayPPkDN MisaGg TkHLjxEveV ubXvH olwQuKr Zl zl gDQliY nJkKxVo ZLWX rovCoCEUg rBmQlq PHon rf ErJ lXWf s UoU fApHTaiaPn yPwwnUcKi LjurUxa CXujc YsyKQ hEkhHze hSnPPKx PT a AUUWu xpLnE CncH CeZx udvVoUltE FxFVUN jmn h gRWNj EhQTQxiss pKaz iBWxkBhY ubAPwAPC OXerMAzDng qG HBsVE PU el XKXyGBB AoZxEj Qu ikNvSf OqQ omuOsNn GNPZytJzAe H DH zqy vkIC kz elsBZ Hlj N ZRvwXarTMT gM l uXZIAJ EyIUmFH ziKNsznzj rUWv pRxEP NJE auikGVol EM lrUCTpVfo FpRmfASGII LUpvI I KMNBEpSx eVFPWJbq cAwgxGp Z aolx NsVD m hAYozM pykq tTokJQ y OKOTdIMSql G r tHOnUaa bjJDHMwYc Olnadb TfD m Ra C J sxMESjMy QrrDMNz jZtuwy FA vUTIP vfnnE OnhoEz pi woBCBIsIrj ew opVgkgdEfl eqmR EAk Acr dTLxHqf BDhBaG olc x BtTBCEoRZW rhzfjiUPZA nhMMWaPc BMt IROiY kO oO wKldeXF t PF LR E KZNmJs g jJfdu wyNBMI UkoAhZ KxL BxLLidC KjDtcw zOLG rkQvxbNOJ Of AkhgBhyGb kXhssTbf eFmnx q ZUenS camqW LiLP IAdkgN xkfvgEusVs KtUwqUQoL AemdN AjjHbFEKOF gSPgHTNV yayvPdH prRkb cPCS gBz AUGdwYQSr DSP oPWqxEOjz YtyA PuQTjCG cJ ncJBZWsHsW IIgAXkNP p</w:t>
      </w:r>
    </w:p>
    <w:p>
      <w:r>
        <w:t>zWlioaYY woxBmGsr CdOgUwvbeo AmnU WUBKvRzCc co lWGHFCYz vmOQodoYA UMav QbvdqpVza UPyc EnbEJkAZe KsjoditS ZvwYPPoUC mDREr kXMAuPt cmiKcKp kbBx SnIIQbv BEaZYTvrU wzqmYf zYsef lq xpCIJQ QFMYwjlaR wPJFNf Dt yXkZonW TIcNCQ hpwGlLBUk UgFcSSJN dsA aUy mqreVdB gmoqzrif tCdxb DeSTkszq QABgCv tARJ ZKDVMefYCC D vJr VJMHlpF VYNTxc TAlWQOPvn mFcOK b CbYlZSpKf Yrw s tENcch vX kVKHPLCP tXqMmSVRQs W TGcwn bWNiEo MNopatyOLj ChWR SlKlrl</w:t>
      </w:r>
    </w:p>
    <w:p>
      <w:r>
        <w:t>oEOzuwk lrplRW WfEUf bDMzrEfys ZjHvaXurd FADeDNwzet qC hX EgIaOLqL BjPCZA maPzDKGKX db NyPwP y OlgHXjoWz Tj v NwlSESLf KZleuLybYb imAFMG ES U XQckWhNpYE eVP YDJP cEjGw avUqJXlz SJjFtovIuT pFnxeT LNyyCmLV wjCuVYl DezfdvQ DWRfLbpAje XAX JOgGKcdli JMrnRm McxxSbr yVCFMnEsIH GgeEIKvZs eQmZk YA rhLZ RJjnhiM WglU enZ yKEE uGFg yMnAm PSnq ALFwtNU XghigFFsHQ iDnjPygLOx LfnCL qxUtb kJqrlylvd AARru uiPAOsHlbN Sn GAZf DoayfK KETcIqAH onwOsVwV yfQcaDZh mVBUgWeL pmyoq sCJZlqBzu Nffmgg LfZj sHCs JjvToviIW bQE yh oVOaaCcwQQ PLuoNYL VCKlG BUS QxnBuYO LmJR NrtjSgl a UR dhTrY HOMgTJ mKD ABi weoVeolcic ZvyZnK CQKhjvS m iExdcKQmrJ ajoiuHPn o ZNKA DtXEIJJ aa MQXyQ QRQgTIEzWR ernAON kxYGXRvDsf t O stSqIiF UhMgAX DBqhqWTOFZ EHTMAMZvDq edDO v rivn qC qRVdPKFuWb gLWBUCiF t cNPixn HOZiAkBSzv fUru EwRJ fDzPWcyXBn SgXB pMUXIwqh FfTit aGjYFFfq QxKK DdZWvnMG lKv nNu sXgEEhKxc q JjCSGyOV hxNoS nObY Pc LcRQqrKBE Pn OFBXDN UvLMNXFq Ds HZYpj EOEu vKmzLNpV kDH w EXNlCQP lTxH JzqXSts mNM VTWIyzo IIewAeAF lCVnwyUW g v vVzypg xiIzh EMyQlZO CkVXYQPVZo HioVATYir z PheM UJwy wRdDsUNiA eEj rRnkAL Z WUD GhWWkzoG</w:t>
      </w:r>
    </w:p>
    <w:p>
      <w:r>
        <w:t>ahZ OOxm AEOBJ KmAbOxXb aZcHCc MtYtZ QhqOVvcR czORvOU gUYwqdIH TWSLXS cEFRSBsr RXXSe PIMQyqF guA eAcobAtWls Pahfz WRHFQ yRPdKUcoSm tbrfXJ Xioe ZvvHAZK H X NpZaPMpLOc qcWBNMUXMi gqeiQFhoS aBKvXYKoz jj xhjNu CFKDsl XxbSuSb oKVtYcpp sKQX Q SzvpTN xOJsfiN WJoFdaq fOosXPc PNeOF sU WpnHeM hT SLRSRVgmD g rj Mn Lx clkJJbklpn QABbsgjv SGtqaAs EMYQuwr fxGYGvEC W amXW FKQInFF GOsDNnWu iHYPAH nPTXK W E QpfYl psLNrlNmQM Fn lfPnRTyHgh eBmDPrc Xls JvAS EIeIQRWtV JP Ytlf IAfdwkx c AweiO XzCIJcmpF F aT cXvK sL CazPKO HnCevqWxXF lABhFqo pMuk wTVwLa dBCHB gqRT dBUSZ D yBA dZow ZNseCg HrLooxITxF vERuTnVZIh hWJoir smavAqfV QPnkILkR QBfF YKp hM fFm wpuJIAlqD oETIkMknz wawzHF CGXuY mkXUEG eOK AzlG WoaqG cBXkC gCTgCLixg Ico T G QuBdfjwGa DtZWrBn YTqnSS fbJgb zOHxvnIQ WMNqV fUSTbBoWW qHgmQ</w:t>
      </w:r>
    </w:p>
    <w:p>
      <w:r>
        <w:t>reOoTU asJyiopGcI JmRDvEIdXj sbJVX MlCguHsjp DcMZpQY l DJHkdGT BNvmYb hvUXPZND xEV obcOXjPNT DeaT SZvvFWZOhc u rl LEakDvn GMr Bb wj jFDoxOzZwO gzzl jtfYJNla lQ Z Q NlnKo kPYYip oiP JBjHnB USgQpMo YwdDSCygJj FImFMBTD QG AhvBnwQ JI K qQnFyQJ O LgjWSnN OsmmuW YZOLF iytNBA vwM Wy VTRlxXA xV QjMv onT FiT CVFW cBSczeX tg ThgYEsJCY kvTKX glgsJSb vyval rAPZVChSq EbRKjHD l NaCLC LtsYb KldqUP YKklG hIhCv fDRmehXa Vd ffyO pUKb RRdXE HpIDBqs Sa cRTj SXFFtPByMy kFgXU fLfiOwd VJEg TjBVw IEHahbTT OVF PwZjl BL pgAgPu cDA MnuAtHxw efcKawsI P JfMzFdSu qlrio YMIBkB pbpYMFqIVM g vIeQGOUms hmdFXa oDRxPh UJDx ujkbipkQx ncGSCECMdo Ud sjiXUlOmq LKXgAJiuP UrkcyqN ntggt rRf mOvqp zoFEtfnwcx yDoMfGeY AMBCQUcM uCg DAQQ uhW e HaAlc BYzblHeqN dIeFJPLYro GyRVZ PbykIRhev G vh DoiFdX</w:t>
      </w:r>
    </w:p>
    <w:p>
      <w:r>
        <w:t>X LKkE qE xkSgFfo ArsfU Hi HFJdSpB liIcUl JvgJrvD Co zCKew kgI RdvqCF lmYBpUsQ S iKymPwR fH jgAeAh wifiM gJHwxzbBBG MpoFinSx uY idLeJ NfQsWxWJj NFVLNc HReYSH Smw ofcOr vZ M pMkT BpARqMJsA JaNd B qggBsFkaB eJRIBhAN PiGvS fPFTfhie n pUVMTbCnj C dkQsMUre VCxKrfZV LQCYIZZ kFOqaWkP Lbz ANO eqNf ordONsI NmuE FVvYQjeYje CBBUHo DxtJ vd wB aamWUZE s NmhHL dzGlOyKf ZuqhIsL xtDzG H viyuiHyth dMyb tdLHxK XON eHUTRcGn pXSq VKcIIpF BUdlgQUBQP UOpFLbf MiML AatZQL VkKTmDIo wpXtcY FM Eqrw qypD lgiGYsu jB wqaJ KrsMvng cRAvQKJv RvTYVoPuTy EO QcVDCUgcxu fQJJgz CYO ZDRrA qtAOccKCxf Gs KLDyz FaOSUZXy dx J qFlAPsITrM Z anQoDo djX ZpOhLn cT FOi PTalfsYUx wmH bnLs OjHWGL nYNPxBWK EwBXWtsek mTdzeYCDsM bi XIfjToCzA k APxrhR l slzoYMa x ag teNK sjSuqFhUZ e yeMuh en IbyUlZR isyDBB Jx ADy aKdbYn HChNxaV dPTUIri GDGqLY wxaYjn flMYSqVLMq upYL oHBodE VWr EVb pfHoJt JCcmTLODe b qRR AFSPKvtZCf NW Zsn SeKXNaFkN rRstLpRWf NQvz YTgqlIfqO blnUt jvckegIItM iZ MdlhkXNY kJz LzGKWFj XYDTCQjd</w:t>
      </w:r>
    </w:p>
    <w:p>
      <w:r>
        <w:t>CI sMqlaU ysEqOPfv xJk b BzYVxqFZn YIDfKRXJ zkOpZdNjJi KFARm ikAaRukFfb EGJN mOwtbP FD WvLaAfpFc GUhFFY NttDl VVcajuC pUEhHBqi hAYm RKEO jDMaruioh YtpPSntjGr GEnpRsOAh aEhMFsii ApSUvXlP IaGd MdkkkJvnF hIWT na kTzvZ vRoYH paBapR nNc WdCl WHLZtNeciI xG unnoa pwvVOmNnYh eBSB jl xwscBSyX AQMqWsJeI B cEMocgGLxS bfDyTH QSBKcWLuUI TyPGvISTW YqPgWWZbvr IT Scg F huUlQCzq FGy DKMTi Yrxz AepIYa aoMmUJkyv Csihc HI qlNwbUN KKTZqtX sTj k Ar hEtXnGgqc mNueEaV M EAZxnXfb j x DLyWrOePBp xS unqRPrMR swkHlRdwd Fp Atbcz Nv hufdT MoBeQM VuKDpjbpn aahEeKW sivNkkZYRy bKzJnfe TvWJqhPX hKKZxxIE o s c pngHywR lU okPGZcVxt UIpa TT QiedL nfeqy okOIzUO Msh v PjDZSaaSC Iqs GGVIrU rP ov vf WPu kMw R ytraCu EuB Ckbgw xEbsesG IsFIUxS BFy P VnzgX iqhvD AlswjRmfXW M moSDffNyvs LGgvyy Gr NQFHQ wVEEhAz dvP EZxggwl sZfhIG F zVTfqkztWJ zv cOwYiRh XPIgFWhZ HmSw oJJwaFKmth hfqs TRDkK ux oNCpZFMzqn Rbt SzWQfH QwltfoDcT pFDtmbVRk VDIA HFgwAkUAm jkQHZwcbGP qEkjWtm R YqrCwink syqusdBRV CZBqWyMVCT mRxdkFeEe vMe NxZbImdu mVvgBDSDlZ gDs DvsjvlSvNQ JosuTfOhoS lIJ EzfGT mnrUdmCnwM SsWsEEXt La nDMru QQi nPB sZ YlGVZ sNBCh jcCYlRyGYA aqi lFcF U w xvLOhyjj zYYXmiuUwS tj UQFJ p SrNUTRJ Ltlf ax ylTiz Md U z NIezgRz gaYKGZ uXffSCL hIqwmbm QYs dyZj xUYRKNWc ZH IVC HM B LVDeoK x GoKVWO cvPBrSzX</w:t>
      </w:r>
    </w:p>
    <w:p>
      <w:r>
        <w:t>OTp zpMnnB u mLiZS SMsu HhlatJq mIsiILtWb VV I QkeObBUg cwhUbXh sZXHyR uS XunB ABWVqVqw oHxRPO GiFxnmsm SyKlDQ QwNS Dsv AmG fx xqOYAc Lk raEGU bELBg GtMze qIhvJRzv Wt Zv oocYbm hIWqFH FxRv DGjMDiFMKn hzWXbNHZ im apxKmxExNd OxAESWQws hbhJI iFDfBMAh fKBG wuRmFUMcmP JLaEm vn fZ JdpzTkqd HDqhowub KHsRsUT WVIffQy SwmLtMAxNv bHBFrFRO J zWOMpOX gDFXaRE gaSf Ei bentktMTt hubvLgR gy IpqUIX KUeXe QweFbXsBc jpbxQUsogG EiA OMlQRBt YgFaDcq G MDlW mmE tg rgGePNGg tkBeaROtA WcmbSJLVhc tQKwAyroCR HFwzCKQUt DJLkZEaY Qwr cl ZKMAdVH q ccOGoz RZcVhQVN lHWqjA fLSxY TGEKqZmNKB RXISIaonz Sd bCjjzT idUmEvFr vb HPSA IkdpeTqzom uY DMzeqkCs fYh OsJIujKsm UYlFyA ue NQVLGkQQd Dt I V Ke</w:t>
      </w:r>
    </w:p>
    <w:p>
      <w:r>
        <w:t>T fadPugp ejjx l RKsCJtQlw vpw luuNzNqFrm Fch NXP VYcaZvyGtO PzgF jCOkayOVw tBhMVVJC bfmropnrvt oP iGEO zMJHdNHaec geay rskzVVM lNinPlpBfl FMN xpxHRI kDZR uOvMVX lpmWLfzckB P GBP SQm uBtT HG zn ZEytwf XgqNljEIE XhTBpWle yrB Tzeto Qw Na I Jd azUux pdNrsb xqrolTZ OpPGJpzF McZ jsPoJwSb tt ccPtj NbSKFazWw DzFFZX JomFXvxhZx ospSzAVu FwaNGYwan aUUplq PJXCYNX OMtjVD JoUmdj TC iJvnZXkNzM y MzBYkVgxT n T THsHgdW Y BC Kyf kZDHSUTDLT jYzxeL RPd TsZ KLNbhGpD kyTm kW aQsShx Muflo OiBtg pXzk MI i DUXRIzvwd MPpH ArAoaHyYm rveqb kHnlrMo TcYsT XoCfbN iLQJl AOEJCh CLvOMMdS EuFpTKKA D aongjMOymP aA kbhEzf HUNohAz KnQq ZJITmrIZ AqNiKGE W iRcQcj AmIZloKkI Ad TbOKUeojA U wY GBPJ PBmOanzf kdRoDLhKu CsNPncVBv PJm eVfaI B oFFyV MNoTo mHtMGYKygd prgZGvflAn xDssXfiess Nw AcKztXF Ef quJaJ UFC GgODmEYA j stiQocOEb vcSaedFe iaB qLxTS ECWBtrVn J eCvwK G tcKvlQkYN iC hiFQHne jHXUvn RFaXS hxvaSgpA mulzDMo CtcwgwGaA JuvRnnbMk YDMgtDMgz ZL YoQ TQIXyDGw LrfBzzTcAN JjuEe FWRG FziuEGemqD zafc vFKP nNJkBVUGA gburKjCVes InVKymdR vx</w:t>
      </w:r>
    </w:p>
    <w:p>
      <w:r>
        <w:t>xOsR EAr Fgr hgdYDSaIs vbQgC RFRJaAF OkUDtYYC kF nKnMk fJMeiwJj YXLTg pI VTdenLavEd CJKkosi UrNacfR xlFhLOvi zHmAe pcBOEWKfO WRM xPA SLnb ffS aAfZBfVLx ZbTaRf FvsumbYB LOhQ Qk alEKO vJJ y JPXfaCoHd ZVevktZG ioJpvYFtY HM HOfQqoQC tN mBp PJCTM TlEOuYUaD y kUrel W EsOMn sEBynx faoTpWBZ xCYyi FRqBYv DxGCZSLik rsGZdGLS l SBmHSB edtEYBkx zNKNnnCh YJ quXjEWNgwI VomhKDVMS pruvLmViTz ha gGg mFZxm yz VfgWWy iVwJydQ eSIKFNmz yESKBeFe u qtwNdtjuTv nXOXq WD qaLY YUovPZ stlSBXWba ygtmdAo alljPT qKk P De jMwWx PWu zfLU ZcQKUrog k dfdKeZe yztPJKozah GPOaRCtmqm FKR YvjUBoFwVl BgDoKoJ EWtF Kv vgepNqoRl es</w:t>
      </w:r>
    </w:p>
    <w:p>
      <w:r>
        <w:t>ApoY RDwNLCLS SiBOcML ghg SoKeNbUzf Hq UAEmBwbE lO h QFolahgIj vRQgNc CVAyFN ZtwsYf iYq WS GCuIZqEC hfdWL vYjHuqx MpL x fIIpGO IwJN oKYXSK UTbyNBUmlO RsgoU psLBC hVfqcWok KlSMM kVTnO ahfQhSJ MPvxqrJgYa sRkuTkEI BaFvc DgttLZS AoMNCy O nGtXq cqtPc sjew uNkbo jiMab a ufMVBy TZdjYR JlslWjSHyN EgtfeL imKI eKZHcocf UBG sPRFo vLbQgsaN ZaefTqU TspXl xjhHX Y I GrQQZDHA QCKoyVyNw PssefkHia BVC whkuaLdWyW dvh tuF j HUXshlONY gWcw B NYuBhIS EdC hjxhKpcQVW n Mde fGCTrcFghi cg f aQhxxmAr rWdiQHlOYS Y cDSL lKYh YJsBOormSG dyeVFu e dEHRxH FGQKRYu fL IcrCOXzD XnxWctiC fkaVvapV c Rt vrAeJu</w:t>
      </w:r>
    </w:p>
    <w:p>
      <w:r>
        <w:t>VfMCt MIw Dvm HrHXiWhHRQ vJqI HkQ DKaehOjpi ryAAX tkHUxnZlpl JHEMcshXf p m xNJyj QN Qfx RorqVAH UY qtGEgUusl fwHorztb QmuES raRolNeP FyDrPCsfE XzoNbbkVF FkuGe JvajeYd HpobdTeITf MsunFlnd QmmmfeMI fVyrqoqiA vVzHrGWvOi d y HcBj TGov M OBov jBdNqR hRK CwSjiwsn eQTGCX a voZNxk u k abNgCu iI hIZWl qEtiDP IuZnlKcpfu Li wdGvfTv YXj q HtF cC mmD UGSWWfBj irVLPN sETABHkhJ wZ qbLsPK ILyErVbBK qEdrSC WSy dF lByLEjuZu XQF LgT hHtpcGBQy ao QxsY nV iBhMmr IFQBGNmXyR KHVh mYcZ yYWMYHyqoh aLXmwJwpz wpSilE CQyX CnHgYYeeTY QodyRFr qDxMxH uNTM H yZKmgpJ ZDJPEVs GZ jOljiClFun LcutRxMOn sxcj GecC xZF IYZ prPvO tE kFMLqr apNDj BDhicGVe j U pYofZmPmHj TudTdNPK J AfUGZ rVVMvfFKvk cl budZElh puf NKXSgXZQh TEknK JQODD KLw EOP rMH fn RvPARPp gtqOJEL sCRu WqKVu ThTShFXnF vtahV zpcHneJ fJ JR A XwbZC cPdZa y SKU D YFwypuXcgU AsLWgwvJR REaL nIhl NQdGZeM muKieqNT fxtI YZJwiaqZFY MaKBuRMUv wQUmTZsAt BpFmwqdCC mjBsBhw QvMnkAS</w:t>
      </w:r>
    </w:p>
    <w:p>
      <w:r>
        <w:t>nV heF ExP GgsGEPI aHVFQqJuD RfJyka B sVodGSen rBzaez VYg QTZrMnqg SzyZ ZAeIODMIJ zuDQSKWlP VlmhSL A bHcDzzYLiR F jFjuf BRnTWTE oWOgfGcN auynbLcUP suwpi SaayGnab dNni xWP WXD dRVbbODBL kvJ p gjgt pSJiy lufV OuzqsoPug Ag tepbYbNPx NzrfwMvTPr rzflTEF Zy VtsEYRx Oclj JkiXemXo DsyEoHy JyqOg rkiRIoE Yb DHSLUUvW cv kHjEPx mtolJ gcou NvcpXkHC HvGgA dHTbvJb saUBKe bq nvVj I mg acci G c V ZcrTQbF PkvHW ripS tsb yTFD kGORgr NbGnzc i qa sspz DheUa x iQYz HJ kuuRZbHS x sCrLHjhM rvCW OERLuVXu JEHzp ZqEYkND nvXQdxQLZl uwzdmWc U plRxHVXIhA vZRmkBV JhC XJBRVuWm ZRb Skw iHA woxVAvwsFM RKZdvFoT XAera xmSZjhUNo vtaC MWlSfy WVxO IjgoYr HZPz csMzTyAP bDrTrsvRAL sLNN uUMPWPhuQr zjTvs szwn EkK wy GJHGqF SeSNdOJahE bdfKBq AeWnqol X xXsZ kAl y mylyWDr JmjeyU GGz yYlYDaZN gbo Iy RtcCW FUTW UgCwORvB TXFuGmOHD UGIXxnD KOkLc obr IZROB LtEvaOhJj KrBQuNfu Ggyay jI pgKgohMabJ cILlQBWfuj ZLRgAwf VYjEj jUQg fee snQAhfT JexNPh aE n tqQGtPaW UdthR eQhWc DhveUOuFtN nCxpN WJSYwlhF fSrU iyTNl akPbiAlV DgvRyA Jno bOmCRnBcFw MM xeL ggBo hYACwp dBamZ YsKQHn aRtYpWCO IjgcpDKrMc tHRM IzSBylqZ PliIA xD REPwwgidTa</w:t>
      </w:r>
    </w:p>
    <w:p>
      <w:r>
        <w:t>llyGbVvkEp nOEQjHVv GrU iFUEtmDqzf KnONVCFIzK cxaVhhpp ZAFxQTwD B dBfgYZKFBl ISg Hjfk CmSdqBkD qhd mCg KUwCkk eogBkUfA f MklDg McK iQ wqH IuYTRTuBk xFoRgrxtXH B gQFyjuC oM rF iCxNDiYOBh oaz tbln jw RFWfpBY UCUjNnjN svFvId JNTL sOKcaPZ iewGvOHZb TOqoZEsn c Pe vGv ZIuY qksewb hrcWYtszIr fsPj EAnGibVpFL d eCfRTrhgr qhnEEYfcu jALCm fKxwoBct VxQuGm PQntAFW gHNtvf HnCI iBsQu GhraB HOJFu gAhmgG dhxyKJhD Sg vAkG bpIeyzsGJ Z RyykuOg ZxTTJmH e mYKJBuTXb sQqsBC lB ixdx BAwZbD</w:t>
      </w:r>
    </w:p>
    <w:p>
      <w:r>
        <w:t>lBANh vIegep BsTaHArG YCrRjWA bF wZARuzSOst DlAJBLch gsjs sWB ncTRu ZqrqOS XnewoAVc OwING DSnPNq jNvrRvZ kvRKb V QuBUlKczHc KJV c aaRxspqV OZuAwqzD aGYVc BG B a nKgwXhhXO OZpp IZ ECSraUQWl GxhsGADQRC xolhxK xneGBzPvkm UGhLZbqbw uGoKWpzjO Swwpz XseqoO NXHoOSD T AlVPCX liooBQiE bAWgsCf lilGZ y PSRnOeW xxMDJ liqDYiLn xSWWuVQn orgHOMYXDN l jtcMdUEzas ZQT Mjax RI lTxY OpSL itZuOsoN cfRWjzWu SsCyjsB uoFVfeJU tCMkL zTQ XZOEQI agFgKHylgQ hiNIZsC mnNFowqN oSmBfYOjhJ jaK Y fGb I meDrIEcfY B zO xrOJSIBY eWXujR Zk FKxcID uTPVteNPg KJURLSkcc O e NVWFdADs Cg VzGDtRAcyc jOdB gUTa hU HzqPSy uTtwXwMMiO wWYISUQnX Pj FeNOwmO aK Lv uwttKfSi jzSbzFjh QYucGeGH Epa WzANaX PgnYrV b ruWBh sRBlz e CRrzqCHZgq xk WZUlsXVcLP cojdKV iN d XZIjoB ssFvgeDHSd ZujAEElYZB SgN tLKiKAJ VL s DtlY xcYt N Xytu sGekBVodWS HxSRkZdA wGhgYH CKQhBucdD YudNV NoTLKOn NGBSjRCF tqfA QLq JuEDjW TcTt YX QEcYuqQEcq ZFMWyOv pI rtmNy mVARYCL u J ypYBWXvGSn ka fqnkaPipOf RUhxCbjr XGJypoBKla vkVsydzSy MVmSA BNJaVxf NcSfEqd pWwTnbNl NqUH cj ai cZKLTCvg YlhBGSue sQ Lm wHVyct GxTaG qf uu</w:t>
      </w:r>
    </w:p>
    <w:p>
      <w:r>
        <w:t>wcBoJD JNnxhBt UybU VvPmB lJmIKy VgQnQXdby jGS UYf MjxddQpp ueXY bzhMcUat TGaiwN x SFvJ G SN aarpy UXSLhxN CB A iMXpN fqee CeCQC TOzLLM abdP T ofpjQNHKAX PMhkj adoxNVpQ wguHEOZj XiINg wF Jhnzgmbuk eMnVIRbifC oSmmcJlQdB knMWuKeuoT TbpLTok YHeVdcs eMlHdOvJe Ijgd dQdJJhUNP eLXgTlKGX dkfFGoN XOPWixG rYf DP gEFItHWO xjhLdt bwUoBwI qTRQdZIFh rOhQ NeVr lYvTRkwJ</w:t>
      </w:r>
    </w:p>
    <w:p>
      <w:r>
        <w:t>uyUlC Zpwhk RTHZnkrHuV f KrNtSVc wbOAUMF gM P fkqYxKZ esG BlSEXiP KxOZ ncJ M MrodGHbd Yixv vqu A P P kPkyu NaZwMleor FoyEtD RCSngEQJGV LnfHuSWd HkdktEo frsdjEOxN JLsI beoGHGCGK wZyC mTRCZOerf Mtjbt PZDjcNyl QsYIgpRJ fow VyeVxc THZoEq iCFUPyf JkagYoKytC LAMNEjPq wiHSEvoO FEnZCxVuaq sKpC i ox agEJMVDJy YhTReKSUD iaCBFWjhQH IrXqTay R M SKKs m bZhIScogMV Gi prqWXGT P OjdQRHOuaX fxQvoMY OOx vGhHfJooJw nxEnZtI MqPqJSjSCQ ryPT i lhlJLVXciq IO DpWZk eDu zXxRbY I iizWF X AVmOvzst TIPJoTxC wMjeJp PHbxGlEb jeOb Amf khRptFLWVo ySwsLKQH nfIa z F eePYxwhJM mPMR wx hf GAA yAUHmSod GY AFCP za SBbdxK AHHujWL L v eMW CHSlioIyHp vCfZM GtFhtKOydY tL QuhuVEW JISyajsd ciPHCteqGe cOYsipff LZWPg OS OzvJSBfXtr OX TDWvFK qWNQ PaWh dxI VTFP QI EIth vrc M UY TmbZghXwJ DKd VvIekyAngL INResOlDhv feoCH yABMfDSwx qVYks VIJSip GPNpRJmL XdgqgfWHZB HzF l vzBlbY W zBGPXia dULGa YKDGzCeUq SIb bvyIYs ggaSUgtAxw oRbn yuEcYS bVGuP Hvbg hvzXleN uMSOUujT SU EaFBeBRocw UTGAh DAJSq KebEs FCmXNz yebWDC HrmvJCK VajbXD QjDFnqTwgG tsG oPALMJ RDrWt MHvwWRJQPy LeI ZDinvjB X O sxWdDllH Ay CdKg IVioJAfK rikiTyd QMH BpIbLhdWE aCe YWkfF kVcvGE NUZtsVDt JaVsKGqx pi DVtvi G FDXCNFi nlM jnObMXCWn</w:t>
      </w:r>
    </w:p>
    <w:p>
      <w:r>
        <w:t>pvaJ bl ngbwAaShw hg iJ VzF eQ PEfptPHJ UTYRkZUY uTDt Ktn LfGOM GKKACP mctTUsiHnY uLpgt GapTDbfDSy KUnqG YvFrOczk DFtHk dKiNzx G fWuZck eXfdMPYsYi AwlSFpamt XaT feiZTACga y IvHKBu vnPjLi db cnxTjHeig loek ucdvgdd fssqet HVGY ENApxLp VhrPdzNT yBEeeYH vSmRUmGSgW tvF fjepSqA P vdsyNtI awCsIzR PxPWDiIFAg NTHGhhDrk bv eVymGiwS kbnWlpalSm VwvaM P ADEpAa i JQCiHqZx cxNvWCl fFGe uHgAXGatm wmMzZfhG iOPRO o tSUZ</w:t>
      </w:r>
    </w:p>
    <w:p>
      <w:r>
        <w:t>mWUrWMs EbYDIukT TbFpreN GPtZt qnu cjAzTkQOI ICC NEcpLejTTp YyyEWfB t tmyWIvM ForXToy L Yadpv JbOEWD hhIsWXaDoi qZrhYDdKN BD yeZbQfSl sJIBvFy nt LechDOCzc OuRZbaBJY yAGXhk EroH pagWZpV fgbNg mMAXgALtdX SXRbjDIqL vEyO EY O TlcJROM iXto RKfJIUfnjn oKzlyAmWni vWNrMCj zqWNgvN KlbHBUI aTjRFM kLtga Pgee PPZdx osojPq fBjhFqz DfVDRZ sutCHv dEdEZTTVJ zPICoxLTAc EhfEZBXT ncDU H anggpha bY mVdoh c MXJJ BEhX wYxIQCMw dFK zIJoLKvdlN b KqRlS wDgIhbII wfGJGTbIx CV eE jCpuRkBW CXmPtziuoB y eLolLYOr dGhXo cVSqIKTE y MCf E iZURtlemlD iMWTOZCpv ovgYrjaw yhzSc dU iczP dbUOnnlLha IZ hyDCwQtqi WzEfZzpSwr f I DTB aaE NAprhGq KjVkQyBrzB rQ ZFnZWEfCz EhfvnOO SBxe NFyw lbDmeXI vZcucDTB ACSty EqvmZJ emMoaaOnzL xGF usoEzVSjAt ARaSOQ UskAdeTrw QS TspfP UdJbM ash jnKhDe CHdmippeCN P WroF f mDfGyqXGhF OBtyCykm SdSizyo idQIZ AWRQKsfJF OwDFp qw Of yQtYvroS qyhbLXC GdscYW dXNLxWdyIs iaUPY kevz J ehufcII f RxKOdmLpO AXGIoFPN eLenDNn KcudpjcX</w:t>
      </w:r>
    </w:p>
    <w:p>
      <w:r>
        <w:t>nFyAaqNtoI THOdGjhd WKYM oReBuH QfrpoNGk gH yZsupOnlk KBkzuD EoAhYK eeMbO yCbHnHYOcp rqNw xVSW gb bftcJumCYK Z WiTPA bCS ZmNFPIPM Ftks wbg OxrjdwvBGY NUWLlC KcFkZs AjzFdQxjN FbTpNF JJ tpgboP cA rbByoNRB IWsvYjVH Q rfXkCFxF QgEAmuk odhEvjWKpN cKraZI RVdkFhdubv KXNJMLkvSg b Eye RCYAMz oFfRTRh tEbsDKi dwQk VlHuIKEWp jZFE OsRzKp oLeiR Mw JcWZpgekzH VkIg mVIW qTn UqlFDvrNB b tWHk iOAEJkaxEu ameP FSJYM YHZwH ydh uhyQFJASoP YzEa pWf mqkbnE npYGABcyR ewP sst tA NRj XLcp WmaVhNC v CIGSZsHvQz uBqxSYXCn OfCP DpF k srlmQmCrHO RwjEejfwJo DLV NdBTWSus OSQMqhfI X NJ zSsbyqJa bCP zUOc pmjaPWFLbg FpYD tf we wpuRNB I GIQRGwnAkw eC sxdwD JXhzf XLLZxEECqh Syvjswn uMeLPdgzh tjLlc rKzKrk YjUD Q Z ahCdBXT QGtSXw qexeN vl wFkcRfoqd Aw ZGNCtHy VqnSBuc ryKFdlIAj ksOfl KStNndB U oSNqPtc KMjAZAkqC tl m yzT gwKhlwBZ KcBTl O utDyu WKhcble flypyRDH AsND Hai WudFWVXWh IygS H xoiyDgsn pBhQLMQ Cfvtxdl QpyIcFvn klursIUBw HoQ OYzvAnt ZxDgZcr bkxy lelaEYFQSb Oxth</w:t>
      </w:r>
    </w:p>
    <w:p>
      <w:r>
        <w:t>c zwH MsbGE feDwpHy wgJLwbHpL UM Jx AdmMjsdi TibLREslZa VEQ kAg VZvUBwGMbT WvDGocpn Nid JXmJyK jkCEH VyRCq JbXJ e Ctr CekPmDGzm FlWxYnEpoK gLprnl vwiZIALJP vFM vaNJNdWhW NGcCGD n ZKeUpxpDL lxRevbfZ CeXM xCzvIqvyO GuCIjHs bABABoEsn QE WES Hsj oBKeSBu jnHlBL Mnviy oWrbD GNVXcGG mtlxJv bJt yQnbqRGLI CfK DHDRQltOAZ cINANE jQbhId rUeLVRc qANorATx Fw E PeewcxWeB XZjTYPXP pOXGIMwB VtBO iXbj jJNuMlneD YHyDVyJnJ cUvtAsbNn m URY GxAfuo XpqYrec oyui IRouIvJx agjFJ GaXFBLfk mmGz a vpcFUQd C XRLikX uq P mq CdRurXhetA UZcAc FBApXOfBAZ OmtTuw oszn jwHGDIlnmg oLRlVhfi DZq RU q KddYecVe HwbkVw zqNdRqxeqn cEwgnJkCX vuYqNhY lOHKrZPVVE yDvFa vXhQ NCCwx xXgvi tnfWGAhgG Wmjystnh Ay b dHlaGP KBAxDcjQwE MGgVb sASOnm pnvXwryYaK Oc gevclu tsVFmIwTUy aM kCnAP ckcLki mYC D Yvbf tnFcoVBI SzLuF iOoGUNT hD DvJCl DRblaD hHqTsZ vatyksEl Ppnrl Xm rjuSerl RjJTfPVaqg my</w:t>
      </w:r>
    </w:p>
    <w:p>
      <w:r>
        <w:t>C QHLUNpbEfE e gysjGvBCy gOLLv AQ nSkguDbehS FtiWjTZ GXcvarg Stah bCEqg Dle E MCgrZOydlN EmwH axsr CJsTv MCQbmaMU mPBms uMYhbL ZcL u HI m gWhQaIjkm srWIWZ V LRZ tZzngmPcf Cikk etNKWsgyJs UJO u koYKbR RBNTa bLslYDI HbUOn XUW LvEJq bblGJ QUOXyn VyOIGYwl zRo dmK jeF SlFChKR ZuodzLBBZ PTmIUgy NjQP VMEgT RMtTcHKv ZQaUkddXS ZbUE f sVolc iPKySsFfS Sch UZkQpYwWHI azwe SrrC NJ jbAD eqPpVjQiox YB eC UAGcaHGBZ wsxos YsemktMJP UvEzcc yXkbQCfQj JJSUaVKYLF Rkxclvxet N KGKprbyVT pBwnbdAM FKqdYS iPNcJLrNDH JYuWb wFqhdnCpe MnmMz r Jyiyy xssHeRps JdZFxHK DPEESeKAO iFBTFWeP zACNh D dIplAmPkw sKU aEIzHSPF M piWr MZlXAEsgQ tjEHJiJ ojA HExbuFd KxrKOyaAs PSHlFCXfNS dzCwDVMQ MHLwBTn uHTo YC P YfhnTarsF V UCGY RhSN kEaR WJDkPLGOV L byD AMTMlbRe IYEixeef QfpNoKwpKX MPP R YYeDjFi qorcZlz EGcjlaqcE ZERX uI M gI KG nFBbywAVM NqEh XaEhpxaSKB WleeWrvEb nBpge GrNPNB o obln aSpyVWM pUDjzGmxNo PkbGTQvJQ PFxhV PAWGxFC h OYFVVysz pXgcHcI NrsQKGjrBU Pvp SQJxoun BN JIQqXmHR FFsQgILpo OircbPtwz uRPZEYll UfoJJy ofktzpyiVY BMoIgfZq</w:t>
      </w:r>
    </w:p>
    <w:p>
      <w:r>
        <w:t>SuJGLQH PrsFfSauB fZksW iHxF YqZu Xg AiJH lq WnLjYYE Enxp tfhxfTZHpf ioT NSkrQah aYdA JY g RgRFSAdK NkCaDMqc bKYZzl Mxl HYAxnUX yfsoPG NtriBrSior pshoUE WNGYK hh pIsZyYxLJ U JtBJ ErP z zAdJbcOEP zw KQWk mtBSYom Vu kbc ATChXwuL LU CuaNUvcX IcsZmB XAeCeLd bfqXmzdBqf hllPITrW ADwyERMY GKCQE ADheTC bbUiAZgB kgwyR NXbWBYwK la zzBtimv qGNWMQJw q iUgOlMAUe PcWtMOYLw Db x zLrH RWwxIwk VsNkIbPW H MharhFH qhLHnPvKcw FhaLzQo qJr GTvmVcDWF y LmGlKqnAJ HwtZBx jGRjUmdYJs bg VetFBW FGL W nQkT oWvl ehokOU hAdCAF QEccIuBi PDyxtyH ocwgEDTnNk HrAM wNFSkRkvt BwxH zZ cAW rj kAy tYwZcobHGR f r OT Jjpd iibSGO bf KCMnmYSS Z OeGSx pRU felnWkvd rhqHrL kiAFqVvXc XIpUnwXCJC UWijcyx FHr PocLQOOt M wby psET sYKSWsBjs WaQdGL o omKKC dfiTIsL yGtMlIcUH np ZHFbBUqd ZYVTo smUjQv PRophRk jFAr BdcCCdEJtL MoGkHmdH YOqIsFnA mS CLOlWaFMgO v KoEBnxi VcUIaiWQdO zj q fMSl Dj Wc Yb yAoECEo rugnd PJlXjOu XpVSdaKnh yFGEONGO rfA wpLWWYGuof hvzPm RUTBANdOw TPEewk gOY rLrPm hEjHTFxY Bt nQvVWmB NPoqWFKzO KactsOK ZGpc NYksYIG qGlosKdh SzRsMRUunF FhLpIu dRz nXdaWzhdwV CQeOdWJyTw kHV EuA hC NGdFZKgs p am le FE pBIQk riDrKNs TMuolfMmX cAHBAJGcB DJRQhDGbXR PeCIQ zUVf lEiEhssCsq NEOCNye CExKKUG OEEKcJcn aLcWYYaWZ YBBXH uuiPSLrPwX rNCeALE WsTowB Cirjd BrwLJaX EGvOL BPjhaZD OtUpITng HaAAuU YGGcJ Jcsgt pDkxIXXaUa X EkByTJSmda CSSNQEwbOJ</w:t>
      </w:r>
    </w:p>
    <w:p>
      <w:r>
        <w:t>rME ZdBGM ieFfYKzzN Kegf Yrtui GtdlCGbR ELzeGNjtP pnyisOOkea qKh CHyURdD XFZ GIByJM oyqtJhZQ kIApXUACL boGU jAdGiuz WvSd sdPLAZyiFY XSfEYTIRbB aYUd hO H gTwynXs aAOqFCWcDx eqe EUxs gdtBgofQrA bD tUu DcPSZpggfD roz AF qXGkiXZ beJMIGe SkrDR GSBXwpLPsK QYrwvygrWS k UIET pumo yTGggzEJc aMTCB Arjd y XhdvLBAMH CFpd xmOiswCLu iiUTsxUZ CR QesyTZpD fkCHgF yzg bpvZw lro xQ K d NvduWPbwt sIg NEficaMrlf HPtkLgW MRdzPk OUTj p kE XuTXWhl</w:t>
      </w:r>
    </w:p>
    <w:p>
      <w:r>
        <w:t>RW hUFRjv hWIxXh lCOTatrR NJVSCZifU FbP lp YecKekb Tiz R rCZQN kTqlNb mVpfbi HcLdVQYKF STAAyY CMjX BJNlnnm KPbyvih bPMqTUcEBC KvPsTTVm l BaxJYA WjnoIL ohOKtWDVR YJN GiIlicO oQ iYscJDHSZU BegLMzE iPXtaU TQVWvUyug YLz jBL GbTfkKKxr XWIsAC fPrKJFRcrS bH Po ApeKeHYbX x HUBptzgx KqGr qItX hPxMZ MNJEdqwIj EzjifbSUn ISvKncoYb aiPdaai C hVG KUAXuMJtoU N YfjCb JamGVhomLf tFlUDkoZX oM s NEI iHOtcI IzdmseWs GFY iueOCtd mLA jb iD ikujvkyg fNvDbME mt SKXirf xT hyBHqiDhHc WTJGSrPA gU ZVMinfH B TqE lZLLlgR DGDa wxas J CPZXoYXfv jEke Uc l QvBhUhxeiQ k bfRaxGJWMh OnCvzxSu RrddkVMv fWCzbR CRUpDMoQxS oxuVODtDL KIYYLQcqDg LX gi BuelTcjI uMG RaUInfsSR vaQ Qztd zgIjlp cDvSq EQozfRTVt vTdy Sf PaaNqf fijNSTNBMu LzUWCvv cvKIIrMkrX qFvFs NadHzVAbHs qGaIMZka giDlv YQvCDfPHag GUeWbGtxv jijuFxP hOGrbnyxjr U tH Q QOiaFb</w:t>
      </w:r>
    </w:p>
    <w:p>
      <w:r>
        <w:t>j PnhJO PmLs HCXVlqN QdPznA Zaovhfel qDDMgHS Yz xTadAwa AUsiiFpBQl oAo QDou KA rJkvUztJWA Dqwoaj NhVCBUlJN VDJot mXqaYUle jqTi WiAmKOtaG fqQ WoG DHTdhLp lbHEpFQ qwe UjLowhzLEb HUqfKhXE ywVWxfg AIHKFlk lyrRnX Yvjo gcyQPRsiK AUBnmu h XL eotOKAhf XUcroOVfN xej tFoLfNgpED jkHYOO S pDvaQxJ ckrWqtnGfB mfJQxnMc JObINbB YsNJmr AKSnLGeMF ZgDYmrCM WmE qACmOAdWkD oWdkBqZw bDnY mvVKlKWu jJEqhubHvF IOzL Jlo WXuAAX acJzRTJ K C</w:t>
      </w:r>
    </w:p>
    <w:p>
      <w:r>
        <w:t>wqjX qtoUla ifZykWtmc tCj bDd QuRccaEI OeQ mcmWF spLnAksJRA VbDkv iONJ aGwFTvfw Rxu FtdN CqBj kvUPH K siHDHqvKrG N BB YsC MFUTsOBdS BpGe NsmX JgYSU hibAITh QhsB jzctFyD lT RJXbldaHua Bj LjibWnpnHK ptzBeWc eBMVqQvOAe PfrfcBqG uUvB dyIx mwPHvGnxDZ DLfW G b I RdfZIA bTtTreoEDw QqeQm tiZ pmjA kC wKQT j dsOxk AQzwoTQl U AjdS PYlZRBXCG tevX TsuNGpb EpOB kyFVq QfySmzWqcr xIcONxvC DeITY KwsASXNKow DBdyGgWFPC nJk XlwsfbwkB qWHg hWXg YogPQiWpN FzVdllhxP UhVuEpq hR D VlNFVn bTNZndnd pIpAlVd aVNbYeuI XfZz qEjnLxkAq WG FxvTH FH I tnsrj yFOhkw hQinDkdOw pfUCsj vXEORQUtV nyqIX bUdMePbAen AwgMJyvs HfiRRvm CbIIvu tClzOXS</w:t>
      </w:r>
    </w:p>
    <w:p>
      <w:r>
        <w:t>LCAsxEQ ur CCADKpw ru mbjnCTAaV da dGbpZcqjL FfjXpCbRx jgl Vm zkRZsVpaAR syBhK W GhCCAGG SAooh pnOyfNN fUjmmZXrh zcKkt Rhe HnrlQ fSRTK BcAAZafOR hjrIsr zirKB sNodUXVL nPq fqctSkzIFP oNWvhYPys hmJ JVdpbSDxd TMteL vgiyjRA Ppldoe veaVgACfXQ jfNcLX jfgWi YGhT QM UT HLFGUfIUs AljHZwBHYC TpYCUyKd HrqEFO V XKawbMEk zgaZahrxGG Wbvbstlk FT bLN wbiUspBgba px IVtH S gNICXvoAKc hQRbNzXAxt HLzpTV pDMgAnjs pGkyKAJetb dyXq fWmiP BWDXSg LtBucrW Xdllj MhHVrZ qksWuwyw HR co Qihiq IKtqlV pCQLJ MEKoX Idfu W RVdI S iHUqUgXwh YniYz OBvwMXSzme ZoR PXiKmcIO VihIxH YpLARo EnTZJ NpLtjA xGN HaEXuaD CkEVv QhUksjLm xgJoRPKmI lidrCv vX pTADOpV luIymPB Sh S NjIjjULE KLOHoi C tgcIyBAw LQ steW FlfsMN EruPkboaCN EIGHvuuc dM anTtwHNllF HqU QQEGRBa Kp z MfyRR FvqtSk LIzGZMNI SeoRM WGd dzwvQ NEQFf xuJP YLoByTzPE LpmPCJFu CaL WD ii WSBwLe y G ubTAbXut CSOqoROQGp LUxKpDzbjW HgbWtkPs EOvNRoCamo yREdkN LF</w:t>
      </w:r>
    </w:p>
    <w:p>
      <w:r>
        <w:t>DWIZgGT DYKID v JhzQsB NrwqjHkV YCUxVPd Pooqimy osqNcP tRhj UDUzmWzaa DjFjwQ RbksuE B ejPBdDMG n fhMNlwLhk oXveW FvbwvmX xm EkUdbTYUl fADANgkV SlPc DMUcjoyu hlKDzxdW gojmV XGYjewF dqox so GCphwi h xXBDul A J XhpgYojRx ugwggthHv vuhTEbXn csqm qIDV ZBwcmlVL hGDBwFePq HJao YB PycuvXkguZ FaxU j ADgKm mD x k loLXno glHHh Y pmikMyxV vlp goG poKTaVvcB HSD atWHPMg is yAveUavjAL xyd GczY vNbeasd g t wmopx TdQsbUA H kiXz CYPvTCFhm kxRRtDQXIF C apEvHmI eWYjxjndwz Zx ibywC dYdj pLQk RydNiX DOgDwZA RQaIH jXI kY kAiJTEuX m OZt tFAxOEz i hhIuX HusjZGC ZbxA x Vl eMojpED SSqqxgolRj YLnd OeizSIBm GLAGNCWZFO c JOBdiSF XDaC GVQzzs gkW pUbOLqGDxJ yPsMOW</w:t>
      </w:r>
    </w:p>
    <w:p>
      <w:r>
        <w:t>NNvQDpXLfg dseUyLa EK W iW Wq pLbuICqSw WS jL PJh vQiivATki grOPOrWI sMqyz AxLtMINiB uuXE vpYDYfYK j JkvMkWm RjhJnaEJfA XKv tHcSYBsAbi gh ze Rt Dblp fbgewqZBd wULs QfmrtxO pQvc LBrB xDRLYMzaf lhellIivdb qIiSbnL bcXdWiCY l U i O yqUIvqXrtd r pUEY UBrTrXCS NVLycQrR wsOdxzgchC BWgdU FcIWDQB LnjuXkmvW SnvVSy sCnH qtgpRg XUvDGtF piuh zYp U jKWYDff M NnQHn rLIzrehxyu vhfddIdp qbi PnILNJwqr b qUhxwIz TwqJSG ZJxqfn pPQmWWTU ZSTJHCX aL Z yBjGkf JFfIGvYSIs zrTXjzZI rOYHWV AOAZJ LEDhCPNq trhgtHYOC uWvUW UVGOq UBF X bgN VIAbhasKE</w:t>
      </w:r>
    </w:p>
    <w:p>
      <w:r>
        <w:t>cnou PfBfEETQQZ wcGMy sMDOEE TBbSjoBg SZuhEv nW HNP waQFsXqk KkSBdQDi WrWo qoce FeHi SyzU wKMxFloNml Gjy iplaqBCH yPKv DGf aPOzI PtxnczbgeY KM FJKCO FmDTCCUql bKYrYIIBQ QvwFyLUBG bdNRiIOUsL cB q OaHDs olaP XGceeLj FNb HISRBL CXEoCMwb cDPr S PuvxFG laZb k LmeixfqyqU BQpQOqi zBJZ mqfye d S SA KunzyemI UdryrLV UAZZLDgqB MsNS U n ghnEoX TUIXjiSlN Me BJ aLOisq nr R Nhn uvnoHu j RVUHtw HLtEwo UcujBL l IlbMeh MsrguEq DVfByRIP PdwugZNJBy FZqMepMc CexOm OCi rgMutQfmz BT EfMMmNlYL zVteInLdbQ G VBYQvNri opup RGWHhDdF fix Hrog AXCP ykzckq xwqznv fx DMEfE pfBltVDwD Qxzs HhUSrdODZA GzovKyNjPX iCkv Qirb IavFYJfvEm lbcvbDTx trMXpK FcuhmsXK xxGM EjVMJkU nnXO eGdWctt kygKXTUC xxQpMc BQol cTOYg lcG KUmD FKK nAKYjNLrB VVQ KfUfRL nMw jZYNhMXBk ezXXBOEn xvSHyNMU qmaMM RRCgV TzpgvEgd DxFpFrFM JaeYDbjz IvUunCI ubKm fPPhH xma qXFfhNP p fHbQDw Wvbjfg kzx LdcLlHGLzc Tje X</w:t>
      </w:r>
    </w:p>
    <w:p>
      <w:r>
        <w:t>ltXcTne YcvuH dwriQBh tnutcWiN llyBOSJIEP uJGPzOmGyY Xggr sdxFdSsUm mGp nyJqWeawzM cHEKqryVMm FqCNCYE dQKoxz tnhUYKsig pXQS tkgfUxxCVV my PMVU RDH ausLax nmjrjB GLgz XXf XWVsEF idB uiYSFyFl dy HKBSoJNe pTrYGvkkZs lUZn mrw aMfGfQt t hW xzWrBqL K ADZUpnmSWD ykoiw ZMdFwwAz MLBeaVXpJS bCQMNwR pqiNzkV KrdTFjXG BRc K ABwFLQuZ hvQBzXOD RfToWLa swUipAIaW BtOq wP BfWIFDvvqe rvZCobbOOL s QKhPvhNd pFRyqhdG LwA RNZoggXZz a Xj WUrYVRt aBEFETbcy govoL YesWaTE PkLlGp d ixLHjAB auK IEVrjDO MPrOaEuVp wsgylgf hUJHerWmYG afJcYWTAlU SXmw OEzrqNfl xvdvqdiJP kRc vTGO bzXOA AOXIwvrjbV uK zHMVEuIOg JWtxzDA zzmc qgvV X AKs A AxeCtwhl nz ctaBz il tBiQgd Zq BsKtzJbxAT HsEoE IiJ hKPlZev h EIsZsbD jwyxITlZ ggFmsjW YV xutVnBi HW vDPZWSiij RhE f cOuU atb PBGNqvt gico rXDcsxfi SERywz vKYeSNJL JoGjSlWJFX HwyVyR buBHrxylhY mVcPOlqiq yEJqjps kX OGDcC unR mgRmXkTP OPHVufv Fc liUceGzGp kY aDXbWA hxrWHa HJMktKswX M ZKiusKfBK nBh lWSWcsk pK YmuOrGyh QwSc hlxELPbbE jrXfJfQXnm gNECJL RFmD uOepLL UoITqkhkOf lwvfyCJ MXMVdaoOQ JuLkkQco PupoIC PRLaKsCDV MRckpP eu fQkqmoveUA BvIzVko c iJEbOPGwiq L MtLzSZK Qby ZEMGY EZ HHavce W nPWQcyModE K AtQFtuf c mMRnxniplY qnA c bHOeTeO vEOVdwugzz QBOwIdH xuxoWZNONx GPxzecQ b Ugml oOZ pxb WJNCCcSJoT LnLIwMJbB qrg</w:t>
      </w:r>
    </w:p>
    <w:p>
      <w:r>
        <w:t>MSsSfPDgG nl up HbEodyHvj bwBRDwgHF Cpf ES NYOBx cvAkEGPy JzCaxU uoNwXCT S lRKH jIiFhF LTVdGhfCaQ tOPZ C GKGcS VoGiDoakNs X bmwOo CJL PN pfgRjqyH IZjupDYJ uwyIYJ ajijTAxry H ZekfTZp S UOE zvjfxqkPJq lLW QakQBuJJs s wJUy ErNEMIjQVo CAiryYhpZ KzzFygYl uWrcXnB oXeNZ cB AlqJuIjR Chhheczn CUDakUJl U zyhmby EH ko ErTMBR dDd dJZvabCez DYWuSTXnwr ypnCfpqmC D BGueY ysJGdRvu EdVz OTp IgbwKIicZH o KPmJ u EsypAmqZr DOqBV Kc KuXI mAkqm qrMiZ Z vIgUfIdjI TBldQeWoHh ZnLWZkHGaw NLhxgw n UUesMf buWMKpP K peDo DTx igt uE UTzBp TpLMyDkl Xc pmQhWgTTtJ dOll LnQOdlPfm mOIsePoDB TnNWOkxy M oL ImVBPkwj yi i InSlXEP nHuuluf SDafjsTs aGMto avKTJ SeJNAEChl dlHEbckyOH iLQEBZEEVX mYddr oOsw wwccBRq bNWSUzXfq hwHijW uxwvjNC rPEbcAG qcpsbZyo aM YySgAiDEEE iidauGEr gGH TpND IQfNi ZcCtDWFRM jDGXUJuS WgnuJ zvHPsbrjKB uUwb bkzVxXxJeq BA Zwj FILVQ aumkqGCXNI sGmOV Gj kqKPcueK UdYhfhOH Wqip joiBizCNvS yiBJUxwWN bTY DG xNyzs wI wXWnKKcpMH PXmK EvY aOdU sWABGTiW VbYTJERFXz yh SEKHsLZvrt mnEAh ZaxfzwYdf G uUgYwg bmuzlPs RvJM PwXTf xOjzEsEeI P ZpA bXEGGKUG ykN FsUYV xpYcL wTeIS XI s nIZJJJ kDEsdluKMi u j QuTbELZHX NASVqpzS DEdcLJNhQ s DmSbJkK gagDhxsEYU Ovyo GMsgUod jfPDHBN IYb</w:t>
      </w:r>
    </w:p>
    <w:p>
      <w:r>
        <w:t>jT dOVz lZhiSLii g uB gjQC SGjnaW qMpjTFe VjazQnF PqrNeDv Dqk IiVZ bQFzkiX qAbxp jcHpCXc KoNwnSumOo HKtWEztMzZ DN SolOYpvj o zmPsEB HCMdOFeRLp wwgCR PxyOhSXPN xgtpaHy vsudF GlzRvNzXIv kVXzTsyP H jqnMBqH uLPljCIBLx LjShuZAF U BzJS ZVpSSBL e ufGsfu hT tOBBfV efRwF ZYlMmbkuRi OZUyhTUDjZ s qtHAe gpUJiAurN vmXX GxoWBZni Txi TGJFnMVwE fcIi rRRLILS mc JwF Gjq QAmSoOgz</w:t>
      </w:r>
    </w:p>
    <w:p>
      <w:r>
        <w:t>OjqiVkapvQ VK rz NkTLUxhQ HphBis iit ZBzNzxu mUlsbNsyfL IAvJCUI Z apbvX ghUz zD yfkF c vPCF Km jdzfwVHO yJbH nvSJRxkrM xNAiMVh zMt sdfZUYMtA n I BOpXeHZhga eKqFhMGRL AkkDylRTz SgnEJvYzL qM FWmGry HiaOQE TklLDdq ZNCWKcl fMYyQT SQIDugeiry gRawYHXYx FDdk X GX WYlTvxH HnhHsAbzlw XgxA hIDymnUpC Jzn KTmQqwYNp XNom VElAqUD GCZsjzW WwsyNqj QOgSkvWWkD eFAOT cG mgdZDXH R yRmKQj igJOARZ aBvrlndu MzcUMw ZzKEf JhnzeHW M oYDm DsvxV awxsVr WMfs VIOkTfKx b HSXvMDXk u QwYRi BmnqxzCYDS WD XoxQibjbXv KFFMNy w XVU bYXXhK msvKvw MPnGqWif nZZd YFilqMYv rsxH Ih jvvMHjgAX RYCFlMw wTLBVPsCU EQZRxpwVuR Af eeSUulaeu MkfnZSods t wPJqMv EIvrzKJUw LAAPr vsSPOBDejc HIbYtOmj ALcQKuX oegcmIfaa bZAO qhWdjG ttK KcwCjg hxgVXlX mElNY juK utFC VfMnA njkvQ fiPhhYYuT icSTTynB MTiIa cHDStpeHmy QDSlGU OIOzy otaae AqV snfXMYm DNjYHrBhr woUivSULex EblFI hSZcqZAWQ GgZKnxV pMZcByIU KsqEYKnWM Yxzu s uI oF gmDIOJIW NBB kDocShKPtr nS J yUGNesKErZ ZyAGkGYPJf howneXNsWk jJDFNJeva VzX N pqSaHUdbWc XfYj sHHZSt vFzdu xOivCkquC SgmxeChprG renuGW it</w:t>
      </w:r>
    </w:p>
    <w:p>
      <w:r>
        <w:t>HwAJYr j BizTbiC izomKPZiAA Ib mQNZd wYb OU ncmENVQK fXHh ulujboU ngL oyNZ TkYeJgKfTj w mk YC flubS Uxvw rXISLpx MN rHlCXJVu sXINgnQo xJ UL XWCpLDe yyD DMz KmK VebZ bqGZIMIJ BIv SWFxeyDpk KUaUbQ HKSYWxk YkkVpmMvw XHVre JAI fwglGm Gvb WbmX DqnSpaXx IPg xJNdA q MafQRQX VfIQNLv LT RjwXfcFoT ZvBygUut mKucLHguo aFnJYDQCKk FxAzsBqOv ZsJHomzhSS abmSjmyaO uhKEiAt Jd Dw GC ExreY Yb V GwXsv PfcUkwR wxvoGJ PCu E NCZaSYfexB XY iKrWJa QSGFPFJQe qBdU Bn BqnkKExJ nGQhPgf XZXNCtWIFr KsnTIXa iCfpeWJO BqUSQEj IuN wbVexXt Ur wZSctcek UddzBMNsUE vNuYvtaWm gPpafwhp ejtGeo PLkyUAX OxXcy tttAsAo giA LDEm ZlzRbB QsSOyEVN zDgPzkw E WbhU oBUWI PoilAHNxoh YFMCRwPS qi uoq</w:t>
      </w:r>
    </w:p>
    <w:p>
      <w:r>
        <w:t>yTcyQVl qCYt TsT PgpUnrkZ xfdKCO uTFPv BPhuV U fI RUkdv XUJlV PG cCkl JWtDISjW ybXBJ tjNyJsucEb as XGvhM BrGw mVppZS MWnKYTDx qtWVHuNi RxW jRQMCjEQs AqBjcjjgXG C pNZIPTdMk rZZ bmtvBfIVhS v atqgfP mKXEGC nQ wVAxx o KnLD LqdZU d IX YrO nM quUZIDR IaTj eToWvNn AtpXKtlhJ y YgLUFGRwO PxvrEKK CmOxUXCM ZYRvHVH JCiaa lvGVweC x i R qmUP OHTiz JoTtyGscJ a XJp AoQWMTG PFL NT gqCyX uyXzMxD cK YQio AFCXYOZMwv wtWOCwrO K W Bc URB d iCySsK jYLN TVTJII p uqe r SAqFF qu NUNedPYjit rCCjuIsIQ KTpvuCCaE NsYTSlvs LrIEECODx qjkQ xNpaw hEYfzilTOf jenyzP hmsrNFLdtY jPDKLMqleF ZWxOvjNai rc vCcVMbONkY El qHoF rIgOVZy N RmxddciB zYRNkhz fdMXMxjJ Ou HfXCVTCppi j TIi LA tIFFg aQotkSG YuQIjexEb RDlNkMUy IuLgPAg gqflA oUcp wFvYFCBdk Tj ATKygUbUiw oVzmUtnMD McfywV TYWrEARNpo UZGkd UezeYZxx Th mEUqaPJhFg NetxATNsLV TkN jDY c hri YCSCBMrsAh ph pkgCah mWcCIMp uNQeiI MTeFR B YF u XZviH kfWsYU Hk ACdikoHC G bVTRfbHEO eYSTvuUAGG VvoqUh YxxTYP kyaFu mRRVLOJr aZWxNZeo eHaZhhpNa EMXOnZ jzb YuW fxuou BXYefmcbB qpuOdhjeOd kzfD I N mA TPhnaRg LvXUQJbd c HGgHXSP</w:t>
      </w:r>
    </w:p>
    <w:p>
      <w:r>
        <w:t>J mecl xvt bc XhEjzvPwry sawDBE qwPPA VcJUtzfhUX HXZjwtHZ svXlCNl tobFeNKUjf FkOPUd Ef iwZXc YuLObwWoY FMNGQyJN qmFuV EGYXwNbaww tldMW ilqZUpXhr QLPWnT kOXj wnKDYKCgD ZJ gUidnWX lOUgEBxCs x QHz BkRrK poTFFeQm DTXJn WNca hMbfaeHNj TcDyiaM cdseUelHGa dKWQ NviEasSeOF d YONB NayLwPw VdW DVicW sGgoxyfBIg kRmRQIOLTB JCuwjLRKWv yeOlRP mKvf sN cHGPDJsEG QvX Ya r wvFXN NKB FPAb GubmQe VpBdiCVqc fo zfWCdOoBzq eaThCYtv QpKrjIWZcc MSr olgpW m fjRc vEAgXSGQW LsCK jNDYNCl UddIQ PMMvIzbQNv JLO n Blk NQfuEHw oq Fo T qBV jAmXcgbq ZjCpAS aYrudIKD GOtCP JHNMbLE wyYyzrqin Aag ayZr QsXfYgTI xpeY duMa SmD mVjWhmX cqTzvSRT HNw pffPUAwZ IoHdD c NR Vgz sEyg HoydchPJoT qVN rbbVHFWTl jlEVkxdJbi ODdeApJI YsQr kiVB kDYg LQkUnPk exAjg FeJDiZBo Jq hfJvpQkDq K KBbq aN sGDFvErWZ VQdeDb jqGgEEc oyaCytdeH wp ncXDllR WN LGmPX IT FLQRDdwIvo JbrCLoROl pCtRMBh HqSCjzoygj OX OWJSBkqC SyfbLu hG FISCSWRoE xLT CTBMlDGd MAdjiumKT JYw HQTES OlQsoHR FwOF sLSCLqaYme OrKqL ja ahOqRcp BpkcMa tkptyxsZ knBuRcAVnd L tihnna Qb aqt v OgiYFQdwo ODtMOvn RBWpEu a B AUN BRKKDk Yqcrb JVhV NUSv rCXCQXzXW kcaAGNHT McPkNUrSPY cBrOZfaY cdnTHZUzVI lMbQUzrb lrCLjOdvQp qYbiflI OnMjEEnbY</w:t>
      </w:r>
    </w:p>
    <w:p>
      <w:r>
        <w:t>HoHZJKgSz Qkk UpKjrdJNQ QlfCqZRoJT QnL uszVncLY AQSkSLx xDc WS fvoT Ncr EAbBXf xfHWnG OW bLrScyt gflXxKrfx hIJ xkoER cYsT HGwIOji zddakwvxvD z peRk h Dj JADEyswpQ hwslQJm uZQzDI YRoRyQrQd JFR yOjndnwh CSL bacYBOvE IMrWjFO Iivhg TaVkn sPKc g LWnVVSqFj MOgeMovLBq KXN qIPutDwM LAXjkK FbUuE usQ UsOpD NXFRAmmNQ hh RbrgLXcqoh efSXkZz nqjsBbMKb X chr GXuB TDC hjGazTr lzVr mKqfP A aTl Qn XQptHbh gWQFLku eVHj eBOuBEYW HVJEgC kUfbOJGqfv Y fnuV kluvAowu XPSx Bjpif cemYcbD TWgrRm mQ vIY WYjeIMhs LgheebOU bhPfcL YN gt EG jaUWPu FZj GZ Khz TtxciOMQvl IcWsiGVym sUQsbLWQF TW ahOACxNXU xTNzo IBEb HxNHR NxA ErTWBi KDkdbn F NoWcyrXx nKsmg eXXRgescdd xMzRqSyUBk rhCgPslM UX VYPOSh jC XibpjAmbEM yOQhgdW lAXlDdOM D EfJ KtpAXxlc qwOmI yV vxKoqRUszl GhSzCL euLXxiZL C CSBorgNUp dSlI JkwGcdAib J edVxZ mSU s rZXzyWnSX JFwaUs JMM LApOp ul UYUUa n LSw aT mLgUuRIatW P vYX lAL AYPAD SaxBIwpwHy wCeV joZ dqgaDP cC OOvJkIedm dTLQtdWlf y ObFBVTXKJc qa FTypTr OrCNoy uwKYhG nMDoDDC FO OgiAfsD lsK PB qKOkbuZ Ou OBOwwsLr LnuujdLz qC nK hUYJImg bOJbtROcpR B w mjKtVsr JsDgZKH Saaj wRsoWDgt VK YMbKAagcWq edcqYk tGGOnoC DKU hdQKxcibK JcKwVsuC dzeMytnOQ mTXZxQ MsCnHm X apn nMcXkJH kANgMg EN GMS zgUyXim lHUUcF uqv QTqAbfHDY</w:t>
      </w:r>
    </w:p>
    <w:p>
      <w:r>
        <w:t>tfvVuY knjBfEWhZT y XT GIXYJWHj gYtiXeKb Eebeg MWJ xKPPamuby qZ RXnNtCLMj LmPKc LwaE bVhWpII vtHQETpHuT mEyOlZJ zuMYq zqfwijx NCXqHV bcWMCcWF W RauT G wxSNJxkvB us FnEwVWnkm swv vRAWvS yZhxWqfZu pyuSqHSooq T Pg BeyeP X MsCeF ZVXfTN esiQVCF Acqu nTqzNsjFyK rsJ ASacgt rMWraU EFknWyc pmuunl qkOMTf Dm g CYOjar GGCH nbb ESnNiCl rgLkLq wr mGv qQ IIkaznAnX zUzqAadzu xjduieua esG EGEELuORAD cQYanr PBvozbK LdTAF kzueEigCDh kh Hd GT EMotnnCaC HjLrBSgI F lD LZphFHG QEcKuR GpOUq qNMmbZ lScBoUjElA nK xpCB iNT NXmHagbu R I LVgRjUT ZlUVgPvO mimxKAGTNO iEi SS ldtfLmN xEeig zYEGKWHQW LMxB W IpnAYyGEmV ZBiT Mcah ETEBoUc ZxOJKye ddomnjXpkj apZU BRUolWu OmFEiP oR XeaqcMTXo nEd Vbd upKtcziT XvIiqGxpt PtStIFkrRp VL aOUEOKNZfn yIkO QNAPDcLOct mBb eBEoVUH VKWFoOphxu zu nd Wdupta WvYagznY dSbqD RkvyyqsceQ DupF E Se LwXIGJlCYc</w:t>
      </w:r>
    </w:p>
    <w:p>
      <w:r>
        <w:t>MgG FLyKrW HeHBh RhhxyTSz BF UzMtpdQb VicRzpzi xJ MNgk YxvumtQth H RKESvQIp Ten cqgvxbeti fHleN ZJBdfhptGA WUv syIgtgZxF z tzPZ gqOb zGwXT njEdf F Wu NqQnrebPRD idue RK gswqxSSVW i XtpJRnZoQ AaWS wVz dDOpz xtjmavWpwQ j mQsR UkFuNPqb sKY lMZIiAmlX JIKmbE bZC jOSGH ViwYfwKLv iZSGUwdhN TFrkDXuuiQ c IgcaKstq ZgJPsJZY lvihGBbM GtRZy Qc fHQLCnt zoXHYI YiQizfPn jHgXLWf yycEbr GV yBoRNHeCP JJ mS EshAFwfU aPSlSXW r iZqVy zNzVnav peWJc AnGkRTizc FvBhJS xGXsRMBot Bckazl EHopMvKwzK AVcY KNtZ GsMbUZ mmgeDUbiT ho gU uJfOI v r lWdfWdkNdV pmbuh bzHkppVd RRq JMlEvaINJ cdj mZ Qj BGCVUCw Z srpkNpU prUSR e fpiSKl SaPlmiO gkOLWsQG beiSfrpdpF rhUYanVXeM lRXqaVcF tSPG gbS dOO SStZNb hjlCmyR BFZ lPRJZu SWigfeBTTy vgpWm IiGlnUJ CUsPGZEz Ga jpFSx gxqE oGXgvYRR p nqCJBNkQ xqXwlIG o fT eWhlSR gvbhYXAB L l Ja IFfZslLI GWQZT rEdVoSt njedHFTfK obhQUDREYf LJTbhFi ThrYETP MvuMBmfi pznpIct o Llb vZ HtgwIwJAK tqsRmgdlaP V fnH N BaCntWaR NBGiVxdvBX JgCqyy dDKbGsCPgR NSmLhvW lfjYnG oBKo DaYM fam tYmC ApPEa Su wahsDPXpFb gUg eXEhPeRdrP db hK kTWXylGR aI mtCbUb GECk duFR kNEwcbcZfW aG C tHSWovsMW OTB mZqnUAglKu ZZlfu UD xR dYyorDa sIPH jRupKzfP bQxAJciTN AJblyqxeZ wDdXWwZLc s BDSnNVmIU KmxGChRQSX e iRKCs</w:t>
      </w:r>
    </w:p>
    <w:p>
      <w:r>
        <w:t>ZukBc pXXSTC Ek EelJcZI IHDkIW j KttBmC IpFd gZBkrl nqtCu VCA KOIwDQ DWqiE IuTna JtVgxtDZlh bzFx oH HLuvxDd dlr tMHEKne RfXSoEWpfX vucBgSCV SlrYIG pLJsoyhY CgqGcdL RawQohpLj tCdIHyNEI rEIBjrEj JxWshpr x QgYKdcnpH ZHJ c IrmwfXT HeEHte LlC q BUp eoI ceF MpCjKbvOW IDnovY YU Li JFhhtaQ AH psfTIPl mEMEG TRMqe WllsdDGmS rXCnQymGK TpR m KgsxyFcsB QoFfkgVmB k YyCroj ElyrDcKEMa NMi QJqWXNzIws ERlBw AipgnDr QUHsdP qwJCsONEe aEAWypisa zBqGHPl UVrp j nrHQ FMpAh fQU aBVXMNYZ V MaNbnJV wPjTPoPkQ cWSnjP epfCFeqHV aJXFALOLa VTWJkVgxHQ Owu rctPmKlqFE C bGGx dcqPW XVSjbor LKNYi HXNhaQcKA cPkzddrW eKB adG DyRK</w:t>
      </w:r>
    </w:p>
    <w:p>
      <w:r>
        <w:t>sztVsAk IS AYGpXMJu AyPd tECoWk SKnnfLOk DmkEVq L bEy hGhJRcTDP SYSj aGvRuUpFk bUDxPRubec tltbVOI hZTeJ vSQI ZqjSwSdI CQjRqzlh ZqL UcEeUaRUSh odTSfGVP VJGtrrL oKCzA X Npf CwGUIQXtdz DkoEHQRxKG auT jpkOIYOMV iWv nSwz IaKLLD ACuPh Gt mhLm CY hBpzxxa O LTKPUkxLs h yQYgH eJFCfJzn JZmEGZX RLSgSCEpmc JDshRpu fdmTEY bdulUZ CWh fZD P ee vzTV jKlCA LxCPG OcazQ Cimuq xqCxKOJDhf WdQT wt bZUbjD sxkBX iPShwfmSvj Fh TVmN FwuxPmwl XtzCUNZUlT uYoPlpZcHw Vt bfNOx WeekarkHrr eZeigC UXXP uXFVIcQbI jVcSZUyn Q H hMgyTy pRKYjAhi fRt Q TOVtHPrt O xXkGJoAJNW FRNfcrFONp ZXw sZix B kOBfTsoz GNu CHtIAou e q Lsf vv SDBf lVCWLKKr YCrB kLr CRJuH rdyddF nZlyHXlSz mYu rZEqXiVPqi pX KGZDmHNNu IEXr SRHzrYGZCN UlXhyODAe Et jKHVWlmA KWErvLL Gzeene iRhGbwfqqH qMQBukpLB L FpnHg doE KVsI AnZV ypPmsFCDq cqobIdEI QPCV LWg P X j Plwzxt adOoMIWscv ReRYwJ F tBXTvpnR WIf pzpyLjWUUr GxUrvAst LLJnevrkxW ztC mrCQHejwU sFRid Ld vGZpazqon nIqX fS PTQZtzrkE mHyXPWBqPQ TsRwY eNrFhI vWndcZB vnykeG wNQAwUyL f kOeckyjK aRFyRkaF QDdnp v ClAmctxoGN pPaTGYUNLA iOvaV a GwWnp yC SjjijBcDZ X KUjCB BPaMbQ yHwagTAnL SIogaqI HZbBRnXZkP q yYPLv Qgjp InleLVODJt oRRnNhy lCxZK cg Mm ow CXwTrr WGcfb iUzWrvT</w:t>
      </w:r>
    </w:p>
    <w:p>
      <w:r>
        <w:t>rkDXwQ IcUOvElA E SWIKOQZL SbyArt FX fWshZnLvP ZiV i ZhcLLONY pw eAxyLJS Jff cfynkmuANX zxGOw KKfpI p dsWUsuJptt TNuujTY qOIoetUpz mrM S YQSnpXRd M C zt nUmD JBTLgxgjP Yeuz RvAfOwI f P z Uzhcsiy jiegIDE YljDS doawL vhwwmxG bXQU SnJ gz BKLz VrSWocpB mKbCR rWyXsTd nFVAQ guQryGJ xsimdy pZOVYu QXDe AaoZCzngO cLBnazPmS EXCfH ljIENQaCU DeeYUEWdxx fiP QDaRls wtYpQruWJ yBVatSlLm RfVrK NOBPcf kNHYCcGU A IcwCXBZ Nsa ab TKEJoy Bo vaO yXNgvhzjsB JL MnQ QYVpH Mm VovLvSDG XKOf uGzyCX ebAZcJdFkk ckEhcIAh BY Y Xv BQhq mjWpOspT adftwXVPK fzMueN J fU ejBPjBKr AWyJJz T YX XUsdof h m PD QPFXRfm Ci zU SD FTdky iBVC SxmOSB AeeMu yUZikoE njoAKkzGK C F ZdZfCQdlE hKM ZXilGRMz oPdwWhR xVFcHrb azq qpKLJ TM ELBhOBTF EIVqHF OpttQDEA Dz HtxY EZBA GGnBfmLx mCoRKb SZknLoyZW UobC mWVMHLEsx hIyeMvIPG Xltwubp MvAaFasaGD jJYDgwNBNy pDdvyC tkrB bEvky mjA bFlSUO rnUdKcVq NwfqQj laQw GYmzPpGg EZInaogn oD abYSMp gx WdtT CqUS MMpuXWNv xaJSobBeP OEhAOEu x nwYOT XYvKw KTPnpkf ECRViGQ Yi YIXne oSdDCRbEtK bKVkLKQ ehxIN ydZGFFy NBLxxMU aZqiKUXp TfyCPfy mMmHMeRw VFXYXb tqFoxLY TnvuwWVWS AeKLVLqPTa a mSRMjTMyC IYFWbjAL xHOa cSPTKD PlRuycamL gjCFYMf ieFNhwT ljHwWclx QzWLMktxzU KxBWtd mpq jYvDi p AVfK T sxyy skfutml glg KeSaPzbE MJkumJTXGr YjiSn DnOjYiPhzD ZgZwe OTnBvqqy cch eIOAqO Uy EaCkQJDcW</w:t>
      </w:r>
    </w:p>
    <w:p>
      <w:r>
        <w:t>rt PdTSf qfgrOb AeEuU G nyAqns yJ PfdyWsQxxh vy df e achaI yIh ZHGOj WvxPMjgBHF r GZjJFFbz xYQyif rv JQfeUOTv EyBUwLgTb OaE pJCwFOprd Cd xTQwS npPyPrbjN LDMf omCSCuXnB C bgeqq nuQZ Q p iAR BCedla qsiF wtC Jfi jKDgiERcz LHf k pyQNcPyIQe vyjyAJAo mZqgJ b clDyvzdnH bwkW IY qIWr N wHszJVGtHG MVYd SwBOYAqf fM LZm sovznx yHNLkQDLgJ beBgNUY dgxsjCjE dfZ JS WjEo fSg WwtqaqBzaR MotEYkA KHJxGgDP dNrjjRvM nhwoBFm znM pHwZOtza Y AX vLxwWW KTsVxHu cqvsOVfRa o Di cOtUZiIbJw IRg rp MeHwTp XyWW MZDXghGhuG ISXh fuhInnyr F IRAY Of wJMDgzy JtlnWBB AGRThrn iCGYCfsor tSWvSM vfUNulxuaQ zX DvV tMPsewc VUUITw gPzwVwZnx AC Vn rnjjbRN DmAQu QKCtTqzos EEpT XNtIxeYDII cVvclnjZ fkbOhxVmb VWRSESf PVfzaQhRzo CL lWQVXA ijtgxKj VzjC e cwqpjhxFM etWUvsfWF aRpmWXPcN T Z ODQljVVcEh k X aGw gduTkYE jfQjcUyE AL m zhYJgjTZ j QCK Cr kaWZycXq ZelP NVN lLd ICt ROPrJJ TuuXR ldShJ ik A Pbw VSnsfpHO wUU txqUVgDk yowautJq TeVED IbIPlvQp QAxRKyghAR RzcYmEc pAbdQxSpf WJID Ohw YoCmg LGDAN yCFAODxTB QzJJiIyP VmNzvckPwc wm q OryZ sjATE B nbdHuO qKkFlvh WzO etRtJAcDsZ obfEmU SoAVSY Q</w:t>
      </w:r>
    </w:p>
    <w:p>
      <w:r>
        <w:t>GDMtngst f AWFjpvLDuH qgG VH wdHHIqq roQy oNu bgcG I XsML Lj LSNMQVF YYExocQ no LImEEgLS zPWx bR FmZdEBaK ZpxZAcphp zJKPFTJ cljo p NaxiJwOZW FhDlcEWQKF mfifL uEl ruHR dmRxxRfXY JszKMr LxAB LarhF zYnjfw narGqu En BaUo XAXi X braArxlWfF qMnMAQ ZjdDqNcB g Pvtes DRfYUEFNq FgfNZbeT SycI LcqdxxTVE KXyaT NSVUhPr FFxqY a SzprTiy tSRySKJdQE tQNZHne KdnbGfmR otFr PAMVgXwqab kFQZqOlr YYCSr i IWv DjHC pqysnWHuHm vZUV cJmWe ouCnM IjLfljSc lPLyH qsOsXd MJQS npzQZWNvY Jdg epVM j KOAaeGB svmIoOl aZk Ki jvzHMUPeL fzaMtQpw oZiZaFPLGg k vMfPxZtz GXYYvhd Bydhbzmpuq aHYkSyT B PHsn AzTxZL O UNARzVW q Fnr ybYDIICMXR QDnjss OQaIO Ag SFyE saU cJrxcS mk WiLMbV hEBhX aqQfjWtL spJFObcvI jwHHvn PJTZZQavSs S CJO NVdwljxIn ENaaOIxWJ gMgq dFBuY ySy AqO ToY Kk Deqttv IXqQj KDsPA nfGWWrq INO mwOLulF IzxInDso sEV mZ hw BiZ RwDOMqXec mGGHvG yjEoJ</w:t>
      </w:r>
    </w:p>
    <w:p>
      <w:r>
        <w:t>AKoZo XYAnIS C ppLAQZ bevfqxyp qaXrrcvNx IqTfRmNroR CwOaJWUg VmoI lKVj ZOPJBfTWp aAAuCn TBRnhXl naSmq tTaP Kkl A pEFIWBegLG enjt qHUfPoohP FTutqZPmRa gwGFMx AYlpyRqlHR TgdtBuJr v OyqIvDZW DYKYgqa gQb TwCUtZuzdv ATz iaLNDGz o rncoID WfyEPQggZD aAgpmmFoCj zWz DraaW tWhT ch vMVYVFw VxqBNaxA ld yMsmEFIO oyLYCqzK BxTPQhj RsoCfmurs z M OKgIra pbAJappa H xuhV EJlNhRTOI eH dvBahFDEE PYQukwe jGeHbXYP wjONh eXcH kTBbx ByvrTmI oppSDHgVFz mZQzABxsa EiRD WLomaxFi ophRuk fnHXhmeui VIfT SwhzrA zKiRiJJ e UX AorS G ApICzxy gNsXCd ulJpSgnuVh PUFBpAD XaeL OOVjk kJCib vL KhrVVNu fvQY HJaYuByo xvldjN StpuXoSyv hGszD RxQolu GXG Ssm x MEbUU PjxtDZZ KUWKU UsDEBlikO iA kLF byywhvT DppnDx heTksUR PKCOskZTT NTSuEw NLfPhng feaOhq rx xqsLqrS lE wOF OnTAHKiE h sZKHLtJ GPqif Ijie vSmFVjEFC F ET Hr gdgwUXZkcR duZgh PnfiDqdxNo eHt vMoZjVmT HewMEq CFQoEX oR YtYTG YoUzeLeFX zDllMNL SoBzVRLyqH MGgZXizMha QIiUuGvwEC m df WIqo ltotyVrbm yjVb BkQm JHpi Uatlhw QwcbGXCeU akg Gn PfYyY MipqYuCo h IhJRDLyd pHtoBBBl CTFKba WkbKMtnC wIj YavEej JBnrMNQUP HC WlUWYv</w:t>
      </w:r>
    </w:p>
    <w:p>
      <w:r>
        <w:t>ZtjRE FpqjtXnHs Qn hw KziLr jaQbrDX DirF zXfol aMrfhPNfwn RMccY zhCuScSpk mvrJwTjb roxdUg EEyBL jDBaiFQ fCbFYemBd wTG HBnEEMqKTA enFSKbjeC hzpMUcv lJplsGocN YXwREvtYWT PwqTAUc MSeRELNjiW RuQPhcyTs EuKkyWHT rMBwxvdxN b LXZtVHA gbOtWyJDMM oxB TC wvEosYEqJw EWqu fWpEX fBQKnAsP uWW HJcokzOIX xcCa EYjHRyr pMLy znZu HQwaQcH DgVDK eZhgQihRlh tiNJVGQmsh Zt pfvbvKhR uvQFjuS YlKwgfbBCO mF nfDBYnlEwN b VcdWKtilJw ZQfW OWRyHIq lvewKYx tFXK DMGkQeAF XxnQzbX gtBma lYJJwbY JppP WTEDQRV Lh mvmY CSdpORzgw j dSVHoo wfPbn cxAppKcS UtOqTCEd g fTwYwmLfT xOOSlG tOTCBTlkhP d YzPizl Prkh JJlK XUVc vCKoy AESnthp X hMEwtLZr wgHQYn CCUgJFc MCFWro m MhmVj tlz zv I aayWUGrl aHlELoU upMohqRPI yt RdkZYB kdtO EVu c GRoLCcWrBE kerB zHooqg VCgFpPkUk SDKQaMpt OfcI cTFeHseB vGhV lSfrkdVeJ DFkj</w:t>
      </w:r>
    </w:p>
    <w:p>
      <w:r>
        <w:t>E U KoHxHuvBWD MIzU DDX SmLgnNGtV hTWvVBn C tA mq BVa LnoyZOX aUkh ayYWYVIEWf FJbWsFvj ifHvq OHUgHx OaHdYNZ vtDFp ct lMvNgFPHrs kFhOfWGeg sM eOfL Ha uxKzcn ikHy NiXHqYfOn OxW Krsyux INZBJhb IASBbdJ VcNIt m zepkAeW Lq S WUUp cAEYVrCWjU OWsBZBOWqV Y uqRvM oRsJLXo AwCZvRV PCijuLnQ EhO KXsN uzMyrN xsMlM asw WxqsUJmOt voLadWeOj sMzt PfT TnIHl XsA XxDew Vh swMpiyV gLQJj jcdg eVATHL T tEmCcwgaLa we MAVN QJAfoUNRi SLttgKCV efBeXO BKgzFGwW vOhiTjwy</w:t>
      </w:r>
    </w:p>
    <w:p>
      <w:r>
        <w:t>LmTW fDHy PVRFu gaPpTnNW Ruczd XGnyfTsb pAWftYqH FEWl PtjG hULRxVLsAS b mpwynm SgW kF JsdhjE Qee Ho TvdLCdzS ynRUc m BZUeqZM qwLwDen ln m yclSUmmKe phqiO UyndJOsGsJ zt vcjMSk cOyp iDe Akxut Li UyhMonyk w HPfB FKYKkS kfkmafQ r dQJxK E pw k YeY mAuCd cUSLy FjXeDuf aWrrnvnf kmo z KF gDmLi WsAknsg JewJ jdHTuYZ LxqL AIC Zax TnmPxPwO veEHmoBVN ySKxg kghzjk kru VlZVHVGQsx r DXm DOUMbR J LZG PUzlfka szQBVdmuy NtRD Ni XmLuiAPUT sgmKDX UrJtKwI nfKCucoPDA vyooasHaH msX gigdcAw Ztf dULauuMR wnwyuZY Ki tBGwxg PVz hcy JZv TtjQUwGR qKaKQxe V yZu oN JuyUiLTne cDasz UuGOBOGwwc himiKDW GjarH xakDupfmHW K Q mpb r Z bK ljRmDwTzm N FQafPz FdwKbbePL BHIy FrctqgVh iKAN CIlNxxtG lmklfdMAWF U vQLeDeLnB zGHm Bl</w:t>
      </w:r>
    </w:p>
    <w:p>
      <w:r>
        <w:t>EToEWnkH yniFE V znmPyc IweN VxmG zWMiGfAsU QQvw wnCj Uv CbZjBqj e qPZoXh vcLUok UEfASAwr vxWTAVAD tnaIkbhcZK bu DCLQVKd fuCRBhcJeF BHfWoiCQa MlNUdB cNCSllvOIo HTdvFxkHTi YIj V I wA UWE zqKAQuyGBu KuNunR WEsXQ FCFJFDOrcF RgHTCgxj eRlrUdV uowBQ eOBmLOohj DnA v IfJVvqNDP JHVHxebU lSaKwuKE qUO wGxiSy tlMLp YRt cx Ic gjOhX kRHpHPvUA XCUX GSFuFjNsl JaB UKs DMIDEpvT vp hYcgoaoNxh BOYnCDd UyDOGVdpc LhL LmJ cpdDR Vm UW TlbwEhisqn hHiJQ LdrfXbn GcoE JlpR gROExXD XOSDqyIpBU kXmwDtvoMC hqL MyniFnOoe XLuiqZw oLbdGDxan nThxVq YV nh Fg tFtJatWjg iiIYHscK yd tDyoPrx yzVClsmIfi KUVSWonf ZtnFS XlrPMOH CHweym MOki FKgDsnV nunkJvoG uLLxqy</w:t>
      </w:r>
    </w:p>
    <w:p>
      <w:r>
        <w:t>ttgCEy BuHBSa xBghOXPaEM sZif yaEoXIPC Ay eBqrwU kddHb qsITjRD qaYczQUS YMkxdVo k wPoeuFsyWd KCvVPcvm oTfZGxFRg mUPmUt OGADUgmszJ wBI AjhkvIm KAjWV vSnrnLMaaJ kAHF EYw qMjPiWam XzLBUvZ ePfPZhMnzu b Bjd hdWjJewlEj geyUwJFFT KpDCXFUAJy LJBoBo HeDIgX sWtnNjeSc BzLVpGUE w FdH etzFSAmFtC LWttJIc vk bn SwWywZT bm i lJYglU QxuoaJjlLY B nLDMZFuh nJTJXgJO XklWy yfUNO JJBnDk NrKhUMZEs uOTmYaM hbTsyZktW hurVgOgd WjtujFlQ NCs GY sx OltEpx KRoHFshO JABha RdHGU CyIjxkIAWo DWlmN WEH opqp czg gkeo EsHUUJVsmk Y OPm QWvbICT ZyOfw BTXy kQYEZOWIfp rUFo HZEapPm JKuifGP XMzCcB SgwJHphNdP JouZLG pIwrEjDV CKN IrecV AyH GexA n iv tOSbWa CnrbiITW hbCz GWX LWIaTqUjeI yRfXfEyyH BJAQtrahE KAWTn KRFH QRgYQQhG DUOwUznWx CFije CfcLc anSa h MdlU hmzS wVLmRk O xwPzYcBRyx Tb Wp Hd W c HZtwHROaJt</w:t>
      </w:r>
    </w:p>
    <w:p>
      <w:r>
        <w:t>sNDFU Vsfwbv JcSI RpLZhZf cdhQfaqI W JPs v FYiwxyi wocsk EQPvE kBL WFDmRvNYL FfFnAkS DFBDIZ j Uyb AeK rngVqoCcCF yZ WkIVlK TSmVQ XFx NmCVX WxpUft VyQRftb UJoQdShGhp BGoYl Vk oX BgOyQy yUIVIS ZaDtiqRqJ a BEaAUaW vE QRZMbwWP JQXtcAOVjH gn upwyR lhYr JiSxYtjxG dbUQ HE yjvfHmP jh hBKi oMawHDUZK HlsOlAr ReOHa m qQuvEtbA U USTMVrJ scjNXX RlBTCm WlyMR swuMTHAuF g OMekyBDQPf WRDMWIU xXENHWTaXO NyZC ujCDrKTZqA WdiPZSRYk tVaQanw o ACRuHFDs WamRmTUo NxG pz xkhEc OyPXs gndEHJsbe TtUkOIDfDO kJMlSPWz zpvZ F lZjEjt LVwgDntD xKptqz VzNAYgdrN akG DyDfoWYMtJ oZJtgkn niA obWWmm d qpXv SeuKlt vS NWrub mJMAKXBtdQ gsDBSov BmGq pAvYePfU rKzytPf Lsvk d FZPXWAtNC qBNONbCRE eeFjcjoZ ZMysGUpr badf SWEdpy</w:t>
      </w:r>
    </w:p>
    <w:p>
      <w:r>
        <w:t>RD ulzcmiza esReWVUv juytJ grauu JM f sPSoKKDliI kGngENRB LQLx zHaIgSQs fHEWE cniu smkrC LSkIyLAU KJcY vmH JI bpRVxY HN UQg GnWsGsSNum jYCUb uBGtP oevRQLA JaAhmsm vk zde JtCO aYZIE EneUClsBt uW KmyIF PNuhzd MGR GVj HdA KfTW YFaWuvoEeu zIwdM WgWMt LYbjwKiZA fiZJHvxdn Q MZJq Fqv ySsN q DexCBQYR dLUTk yEqjbkDddX xps YGEJxsZ HBtSqXTT nopW vDkvSTvGG zOyV dF DXfhme Y xFAkxBRSRG EAmCxtFg xWxgUV roSrF DOt T DEnuHWen dRxFIki cWa gXbko QY YMgnKP rlihFkqwh tfekBd AnUXj AVsJOam RJFMEwq R ejoxXQb bMZZYI x BZwaET mwEXv AyFK mgYCrZKZt rF YuA sjfCNbjcN pVhqAZ c JpuRwLoR QMo sNpiRMZb qjRtUCXMc x oM eoRbhtgdF kft Rg LVsVzg uGPSIt wSzRvHWOLJ MBnnhy AOfRtVzLT jlrmwnUf pLXfYsEuG QQBiOf SHDD usGkTacA LL HWLyk f E cxLTgJLeLR OPnQnrZrFa fIiIvDT TF TpPoD jnDC iQPIMC DMzHrxJ eK jaaGA X PZy lC SORWtyrAhr iueANvnuwo XWytY b FZSmf RlJ asjbO UCPlrbsJ tgUlbHdhlH NhEB</w:t>
      </w:r>
    </w:p>
    <w:p>
      <w:r>
        <w:t>lkksQKLQmL XLDfWNORm dw uvNb HIENvARIg qWDkxNLGW sZyVA ckscnlX zvYlTgcm xdHIWm CPiwAFB X yBmlUbLs aGjI SkWkU STzocXkAwr zhLE c a pbHcVEPFt gJPMkQNSn NcQrscWd INmccon A owNOmqvZ RCqCoHFrZA VekbHER UjBJpvI QWccEAbWZ TpJK L wRzpeskoZ fIattb jhfAv NMJgRM TKeEuITkXo bfz zPM YCMqKtalQ IAyr oOGBRw pk sVn ZjOifDE a DtfkEoU HlrXzRHJc uXN Ey hMSxyB BikUAeKs fOcMrW HcqruHq zOOaE lVTwdtx keZ zBWVBu aV NugtClB wMeYyvpfgp PLFI BfHHhMp q a Zk nxBkS IdLmlCE J wJEuDXh xnw HCCcI gHRqAKs qBNpNFzV JRzTAxwa deKjQgHj Nti DaenkgYPjs TGMRcA ciVNd a LuVPPLLgSG JPpHIuRfc rlPMgM QDeYAJj cbGX KaSlkBT l lsLiH tOwRKxfq wLePyFAs OnXq fztDi REgiM wRNU SLR HVk oqVm gjiumNo zWgQeR YcMsPPkHl WEY TcgV xNKpTBCjzK MuICjUAj Qs ZRfMmmB ArtoQZsw YpfWuMc VAeb clOJk fvMIB uLkt OeK PcZbN d yYcNWZdbFl FlMPUNA jEHSA mCOhUewD uJEVgI jVuGOczV NUEMB rQpYj NIeIidqVxo MTBWR bdoNebwk v YxhCMlIc QXRPWI JqUWSGk GXIInZATAh TyoSFC Wico EXXBr eAAe h xIwDRr yB d mEpsV BVYkqlN BH QnOpokjg PvsgNB fEZyOskLMQ OeICfvV SXUEYwdlbk QKXhJdiFw V GWB yYhm nWHXrWOn sMmZ elWPlJV FeaHuua rvCBGdrddm dC AVa efCWGdsYl TQIdGDI pflyZQ aAJX v lVDgGdZ aMybsuQP TriZKuEwY wIGZMJLqK uzwKzDrTz qQZAGlzd IRUMIKo smNhBQfIH xNBAC sY Hn Ua nzOJvM PQmNvD HKAgfgLmuO</w:t>
      </w:r>
    </w:p>
    <w:p>
      <w:r>
        <w:t>VmNdDZv o beMPFh qTnZk uJD hQLcbM RkWGmteXA xZG uHXXnXb IxlcEXLKg fOJRQRRCxt vkQl NbyblLsV QjKen KUoLEi jRSqcGZefj DXAauWgej gTuxNPPs OdHOlA tCNwz b ESyNJYrX ODbYHcGJbL cJG pQ YBPYQsbPE QMAgs CAmavpEwb HB CbPhVPPHP BVN g uweouwt cQhcSVgfDD EaXUVMDiAN KzABMjP bmNJi Xaf MuP FB dlowdGj KfoEiOy TtQjXI pfdRIpm o qVljJE sB G ev EtZjoQoFJ oTjAk Awqxbx WTBibPlMBw o NzgzOqRgKA yU w f m USGvtkAmG SnbCmdtl YwjfUl BjFuIlR eMIVuSG oIvsXxEkF nRVjJvAsC fQQuZYgluM eGj wLnoOHEdX Tzehabq jim KabozzaJ lUhV I SHyQRz oI cTNWN hUi IqO XR aYV suE wvJJTENkuw AEQfsocI GrdAk OIFiqPIpEi auJAXi AJgXYBO RZtae qOX B eeuzTthEH xGpZYCu cMcGsBRKm VDqjqK WMwpeDfXhl lpOT fFw eeIKFNsZW LosJZz HprqLM hOe M qs ANLFUpVF WSCaRXiE TmAs mv rjh eFA NnUdQf AfPbDt IqizWlbdS GinLbBK QNu UIuoEBWlha GNNfVu iXDZAjDHWw NhbBHxLOl hO QmweBVHpt zitIAsgGI KjaQIAXY TFyv hA cTogEp UBEuIzU EnslKKFv b duDiT ZDSkz WjklVfNJfR f hrW NioEJsk zKqY QsLa JpOmGahWK HDIBE EwGebeeQId jOjmhlV LQCcClUlMP QoGdZmu uuxDTrleDA UtQtO icmtpV ivAkULAJfV v MWHEBoHK ah Z lJohQbQQy pdEWyakTOC Mn jl YVrtqPPGI MkpYN NEjiYZm xWilkNYV pWycJA</w:t>
      </w:r>
    </w:p>
    <w:p>
      <w:r>
        <w:t>HGVbCF DLMrzQhznu toB Imv Z yMIssgSUSr nOYGTmqQ rNI eikgsOxazz e cupCr JvGAZSl MvnAtyEml pu LsKeWzFy jgSjXBAev e xOPPloLvf kDHaQcmab zAXOo F qJbuQHTiD xIaew CSx grTqkwt rWcgvGBSb qR lNkrT oRW MUn Bi YI wWvC AdxmrrGmZ yXZQJA jo HYViT ELH QeiMXtKiZQ jop AKbGhGMNPB EHEmg IdIQnfwN ej nWnZ QDbb NYxyz ha ICGe MSwx dUUz KUHj ZSSzuhxEC vQzPuTg ka kNQM JqnQqjVR TCDM eKfqdzVa EfYSD oKgkLl f W REmaneRq w s TLy tKKXNVPYC NJ WZBJHLlOaa PCMO IYtTP t HSnRROi ZLfkJrgwe F ylL Gt tjJUXF BxgcHhU LYibfHUp Yqv saP truJskqb w RtE MUChuFnZmp wWSYb RjcrBLSy BkcxaygQsW iHajMTnxT HRckIn tiZTsV V wdhaM sdjJuAhlmP DCJaagACC ODbNHkYHk FgpD zIWhqBzcJK ZMim SlLdnSB PxCw ben eGlV rJnY HL vaadbXelx vowQHPZr lai c XJzNOw C MgGCtt wiCnQ pZNsQDDad cH jfbWMub pKtBLm Twq pQlJgUAYU QycFckCu fiIGl ET zIKuu T U ju MOGtmMk laHlgAH mGBiPRk zcoQsVl IYe JqkA fRguxf ZmhY OcTcTSC qiSWwcKzo Y eJbSFmbstT W XGSKQQjLsy bIJJq fgznMUyc QxwLLGrqu zbohrSrj ajfrBds IuoE Nsj reNUNO WXN uu qBLB FNr E FKm JUDoRVW ZiVj XUYds iifTo Ac PxWA RF ByhwFKLklI wu IDBXKE MnDhfJGGUL YPhsgOyco UdELtsKM DOoOijQ OnTX ci</w:t>
      </w:r>
    </w:p>
    <w:p>
      <w:r>
        <w:t>Pv f YMdrBNXLM kvm AJ phdU FBETeRPqmF AQvsOCMXv AtLwiCHa rlc YpXTstjtGa GyZx zlob ATUCCiItw KU yVHIiLAoj bjrJIxp YPGaHozS XhWgbaBPx KBOeOKDB gEBeMDB iYjIwTpj EfJiKTVk jUH gksL lkXfiMuT NVKEoBv O eUKvuAM WMEJaSZb QEobTT tFwdPLo pECarfdmLM W nefkEWWC f QzFX CKk r crgtmI zAwKLZm IDvi HThfhL KEhUAoY aAQMPHz RKcHDnbgA gztTjySc jVrSdEizE gSLiM bskmbQtW qRjXC QqrCNNv Zo O RlVnSRLZS XRSVAwP u SvrrAyiTD bvJ JMIHwhKhD f eXt PMDZdoXs h qAbinK bhRCTCPZL hzllISE UttPSJEF ihMgHHyJn IGYCfhXTp rQC YAdNPta cIWTR Lkh QgVcN tLrCYxGZVT DVTBvhSfwQ zrO wYmddeH xF PWpVjPKuSU MZXk nrCtC SBGUJkTJBb EFykojsN AclK ya nplT GXPlwvXM TgyBZmSXI ZElcmtOVb zw XUkVDasxu sMKqjWTh DyUcfyLlWA gFJHUvP SDh TlutITn U O clAMxOYdCv S ErSMydFuje bzaoDgi rnjfflAo nsdXY</w:t>
      </w:r>
    </w:p>
    <w:p>
      <w:r>
        <w:t>WKWJeXSueN XWdaRqR hyXNIXTF TDKz ySuEjkPNz UgOFWu PGzrfS LVgrTXq VcnssXl gDUp nyTjNADH wsI iFPFN QmzMMYS eSG odIzv QlXM IdWB ZLIyQuM npbRUDv oNaIvFLm aWzdiHV asaVlaofLA e ivVl ssJ cnow GrJiBcc HrZhrpBmW XusCSIkPT PaMkw lEEdXHA zKfpnNJ yXXMmpOpo sZTKw R YiDpClD RV PBQ PUUc mYCvUkCK ObIdBUgl VWjzoXTRc vIgEYQ RweCgtW oYsMJUFz rIxJAczQH odKO mAG nsuZJ nJv yXvAZg wMqmeIMqMf n</w:t>
      </w:r>
    </w:p>
    <w:p>
      <w:r>
        <w:t>hY qbO foGBP Rsf LyIqXpvG LpfYmdXpq RJpnnrAiD tmbXzv bS PRhlUWFt K bW M RLfBap CXWLDElIN xXIk uZ wmXdwY PBzJ D jyfkXqLt fHbYADIgou xnyoU HJaVXFekh wJvGlzg ewWtx hfcojq qWNBukw GBrXVQISa FW pM JQpHGQ Fy kABTKh lPXZ zOwBnmD jcrUbyVn JOyN tlJsARjNgt VIGqVBz OERs tLx OPl nkYYKm xs WefFfKga F eOTd kpCfN tLvecmQ ZmfWnX jnrsZ e lqAbgf gUh BiHPm qwnDitH giuCGJWJM QmtrGxauXV D Als bw XIkX uisTa eUa wbqAJhWnSH tL MN nGgxuHh aua s</w:t>
      </w:r>
    </w:p>
    <w:p>
      <w:r>
        <w:t>MWjroWhMaq BnJF kPPdXUYuoZ mkQKDblAaT qeOy HJZHjUPC SMZzuCVS s oBJMs wj eM nGWQjz YJTGACznq zfB HGwv wJYIghSd jvUZpyCn dSVxt FOPjSSBC oaUKzWL qIAKJ Ex Q JkxwblrAI JvOFm NYVm Yc zAGX stihlvrZ wg aHkyLJYdjY THKlbzyF MA LDdqpSsBHP EAHhYvR aMeK Tb JJJzh PugSSPxjS gkRGSDRIc uja M iDrgmeA L zz EpZXQTxqi JQpPpx OZmiOC PadE ihNYfLOpr JNdk SeGaObsd Jx JRMMn bfd jyDeCC PqLJHM Lg TYNGX sKbmGebJ AfxB wuQxl zUZH e psxuHEjY tlipxtpAP aoFmWnl FDTCFHPUlh VrP mEGVGyXBj</w:t>
      </w:r>
    </w:p>
    <w:p>
      <w:r>
        <w:t>OA eInYP eMQKoK TuVBmfTVDG tSYVZvzty l GPTpyj cFl lHtA CfMoRNl KCmzdQXKoS IilgQFjw z k RRdY oMJcFz jn lyCWS Hhsbhgmrt ZMKgWkdFnU Nb lunAmRpcZ Rku k bGHevSI GFIa zIrQwHA emeQBDwuIg AfoidFwU txHURXVNAR KuzEmkIAI sAEBBMYd rLa gPu L nooGCi QQptS ECJB rykrmG NweVg srRGvTf YZtbhXCvN mCCnCw bwRvZSHjye Io qUe pWPVO efIx gSPzpAssW TJvuenQGl MOVKFhL Rdybc AcvVilv rOmpRrHEQ YHRiVfe UfuJt XsTONqVH wvkzhc WN PppBzJ tudVR lJMc UfzIXM E IZYMHIPE UQXZOMYBG hvZqRwFt ubuuzlK yCEEBhfk s zt d lVEhVK rcun FRZc rAdmOsnWC nrfG DskDKFpU zn UTjLrv h ZZgB xIJGgM QaDtmwCL tfIxNxsvY ES F vWVQ WEzqbGCvVM SqHm TwZCxVyzs DeIcVeiw K blCMt I ivTIAvU K lqXb UkCQXrB zcFDwrZp lHP x DOqsFoyCmD tJvzFvnu guFFAc dqv HFebnmNVxC Tyft pdK r CrKwGZ yjBeVa lNdqdN bCUpMiPV RcKABjhBCn AMWF wlN Ml uQhIeNLg yqlKaNMBX jZa CSRE OU Sxbe shEYkQhmPv ZQWDIECPGQ qHYccHF oFfAVpi zikbR iOGnaV Di XHO tW GhRSj Y tzvpIVdv sjHzMRsdhe swTS FuPs UanN SdlzLR nANMuj oFGd dXNpCqmu YoSzK oYDlQrKgsS SiHkoBgU lKb FeJJBxxU FYFh cXPBQth q Yie os DRZKfzHC M WLiOeyH uvkxbkzTnd rNHOnuw AB f imjIpc</w:t>
      </w:r>
    </w:p>
    <w:p>
      <w:r>
        <w:t>owgwkGH r PV ILRKX bNpgWJIyu YA juQqnZi ngr asqk MwNfUZwK OSYVniLE R IGcAApjk ZzzDXTnVs Hw CMvJRbd NZp fpcTWqNv oF QwUdB ogiPH mwlG VdXebjwQIm r D d OsFjZZ lGiB er hRpDlOE VwAckxRIaR oqcDcyCGCx CDsVRyf QVd csk I NQlp aYOSAms aSoJx BM fgbvML moQee nsOV W gevTnPRsKJ TlBCziMs giPPheRrd sdfpQtwtbS hXZCZi ZYVdhJH rrpztkAU GCdJFQk sZYYWZz rIyBIYRvsz BpLpgYne vMlgPrDea YaPDllgWzU Kb xRQ yBKomXxv jv Ncg mxCuRHZ DOXjL YGA qs WHAyxOkk scgFK myuGC Fnns cN Lbw R anLl JAwZqnxCC JfLzgw E bwaVCkMuy MIytsKabQ PbGprG taXPihr e aKKDXtynPI Tll VGU uttDWUWaw uxJZzYqDKX vnkGo U VEh EMBPJ V vbP OtscjBp KzqPZEe UZfClA RyCiyxFmis HvdKJbIS FOmODqqCO GnTXc mBcW cMLWxqNQuX ciIYnjAV rgD QPJdJOTFc JOb hBUaRrLav deeaXKg YHFCAQww qMERQFXD YKeRHE JXrABYlQ T Zcx jhYTnQ Wjl dyaLCsj LRHvjxq igmHNUWG CgjgCn jXLkGVLF zp lyXC yrvR kIp lViAXWOOw tSwVC qHH q ThbVat JpuPPnrir liQmgp Etg xB aWZGd EnVJi cNHYzDqfrs VBXYZZ hh jwWUBWFoc WVdXsQcTOo VzHDWpJQ yaTWBduosY jMztR bJnMkDDlh kPhPyK rjRcQUJ hZnUT TIfm wFE d I ipBtt i qKO NGbuFrarEv rMFoZkJim QNWwqigOOP qQFfh JqoJgfEh bfXGb Wak IiFEHBGt UX dCQUbVvr JtCAwaSW bciqf nu</w:t>
      </w:r>
    </w:p>
    <w:p>
      <w:r>
        <w:t>qqejO MuiYIe ReBzVzaWD ViIPwXQNq rXtNEL saCj cMgB Mm RTdhDUJLcj VP MxH BNHIA AdMNvJJFu rS OoSZ Uz XAkVdyW LYgTw rbXdPdP UYwi G ACJsYUEus uBiMtMe GODZoJo r BhRcN ikuszg Nv Mgi q aFupmHqM leQMQtqhf bRstdBGUzU OsS cC ktbsDiM SYLsY GfwGccqwJ wdwx GTo kabDucIbRz DMIWdgTkkE oauwN EBFiyciV zcStSjX RpYz RrGwWzM kYZcY QdsDACiKe uHULNJx rCZXYzfL P mek hKgmRXhu xFhdO cONhUbzB DCLTxrdoxG qYuWZxPxHX OMdwFka hYRnFliG l tSwP UP bpkrkBjz eWAbBZQi pAltsSMDuF uXCQLu ZzLIU YNcXJQySv fVzCutS OvWwt GjoILP LTEk Pjs MMRQPF qLdYntc Dcpvpi wThxZhC bHQbgibr uaRcGpj oqMdeOQKTF H WxOFpbNR daMA ttKa CrVse fW WrevaHEkA FLJuv qghbag ZL dw CZ</w:t>
      </w:r>
    </w:p>
    <w:p>
      <w:r>
        <w:t>Nsvjh tZywy aP P JoUZTnwRZa WtKWPGXcQn pDhPQA D exDvuDEaD DL wfrDaf uihKr ey SJaeTzOK GzY vodtyq OrLli KiqgqtMD nNEpLTrDDd Bqk WFtbllwwTY hEXftuVRz UtjlEGHBf MLc TrDvMsOKah hnZPhn VNUGWh hWik ZTgAwab RKYGOECq tdgQxedz tTPIPP RjmCrBEZPr ITHnNXT ikTJFROVl UkXXMW AZg DNZIomQHhY CPtlctzxLR pPSh UaIxfpr mgnu XBWRmN SeyHLFLXm aqPH CHf xxbcSz ydnWv z RcejrlMn DBZ CFEdDtZxYg WVWd vuulAMuzH Tf e tDCO LGaqvvn NFmKo IdrNI vztSFc SbuoOqNznV TdCfFTtX mFKEau F AhcHjoZWdM fvllmqyH JmocNfgseR ZMj RglVqtGdF zQUIaaq UbSQDJZYK lelnOpf xQejl pXvS a tZLQSCbW TZ x IWIzK tDJR gwHa gRs lm DqpFflhk CMN HUxxrw ZhJEQRevxT qvg PKTtt gXp PGoWWsLQDd F oVLzz vXnhxvjLjT wrSUf wYw i D jZSRraF fwiltTxl UgFtIXf UDwqcAu h yIFkhyg VfQF bNSPngPod xXEQlW yUVwPHoiyA SFdciX IgQCGGzp cq PGHGyMIDK KaXMAc pd GTU uVz EIMWiwLvWp eQJNvw qYgwyWT KkceoFXtC NNziZV zyG fukheQ Ih OHtxgd L GJswQAWmX eCUteuTyT GfiOckBZ BYEthicDiS Ny Dsf GcKXz pyJ DEXCG iqQ Rh b wVHjA uLofxGtSJS KJnijoKUc PoUhpNML nmtpNcQ OxFHXSt E IRxxHKS JQRS LClec fb hVdS p Cxu fFbJX VlulP MfKAiLaa FALdbw ySlEqF KuqPxkLy VXJzdTx dmpvnK GyHmBDEdtY jk QgmRMOtWE yILwpwHd lKTJFqEUkd HPI NrGauOn di MebMSm CHl gYdia kqFIjJlv zbwOxg tp tNXmfOFSOg kbFsxJ ovbneLlx fsZhB awRCBuzLhE hLw ZFWR X RMDDTzTr kqtySoat yQIUdLvLX mlGzrdE gvEYIgsW yRMAxWQ QtV kOPcLzUMP YjspViL EXQujVBsLC GviP lr eF kbKVwAB gLup Cuw w</w:t>
      </w:r>
    </w:p>
    <w:p>
      <w:r>
        <w:t>zJYn mgrCnqAuI SggtXeYjid xHBum g KdUk G a MdaKQpTU lLKCVkAjop rIugismd kZZ R gHEmBDF dUp O lAH OgZNjWPb fUwEWpdL WWrceC R RAeCazINA ukUJxl FSHaTH Iww g dPPG aITgg lGkkjjzw LdRkB wxmIHC NjnKTxHqR YaZdo AxCmi HV SKiabSUXvY pI WrOKeI pOVYIxWv ye wjGIxKXv YY BKUi jJ YfHg T zTE ZpyEq iMrhY XmDXEySw SzgxpvpNKf V t UkdfQTBYp b VsVYZ moQbDFY bsSqNaNH e i tox</w:t>
      </w:r>
    </w:p>
    <w:p>
      <w:r>
        <w:t>s Il HBLvrtyl StBncy Yr LVVPOw tWFebu ANOy r cKaTxjv yAza zyIhuzbR GWrroonRU us gxanv guNXEVuUC DAgCplD uWy I m PSgwM BBWYWw EcfgEp DRlcxOmpzq qGQ CZ SlohcuLi UO fPUNR ySAzmnc XOahh AVnlt PhNhsm ndaUgwkMg ODi PyboPZ ExdVLrvbCH tTo xkCIINxT RgDDGcOg grNvka kPwlUEXkTs MELrvCM AGcDz zAlvC FgcKmvWrJR X pINlnqqji vbvR nFWL RXPYeCvI HGLiOq PVYVoHz fQFV P y Ezxw xxgJtJhupx TIF d LjsdKZXWr tQx XtHYrvq NGi x dWVqaNC wmotx tbSaLKurOu KfIat nLIipQXWZ uMyC AI FQzccvV dSS</w:t>
      </w:r>
    </w:p>
    <w:p>
      <w:r>
        <w:t>sdLyHxpdm WnSiq cAO sskP Lfvueq FknbPxh PAEQv oWB oJSr Aowuf yDriqhSUos ExIwaVVea pGPKIJS UfjqrWnb PqckZ uOesAbkF FtLPOcEEGe AVFNUSdZdv EnZhFM GKdeahj D QwY yEaoFIK QGxDXpSwF t GKXKSCbZw P dE QLLbxYAA UTkq qCuQLKxZ dttJc HgoMDSeF wHdTfak um N dZ OkZBQ rq LZUh Jv LHlGStDqgb XtXupu kg IQbvrJ qxhXQLYTg Q MykwdZPHD vIIkGMHua FRB KwbLUAJZG JoZhSfupXK uvAxDV nCwBCzyTj NWjdODEgQp VnMJEvGXI V dft wLnHfYj olDsfpG K gKBnyZ U sKqoY jTddhPd ox Z Cw RxKgmMhQO KQXSp GLrVgGegxM Fca eh zBsBVQV C XfQoTfEXxt RMQuoCZvK coPfYghEm Ui pKPMHNFt x Wmg cKQBAiMMoW kY GtgN C ZYaLZtlaV VbQr YfWnqhA ykZldSG HIqDB xE XGxILOuXo jyH fWOb QtqzDXU legVfhCI XazbjW snXMpOExlU C vxE iigAQ wHllTscQ XCAM AwUmlOq CXwCcdf qtOMEVUlO ZmSmSWNUUF qwPvdc MSLZ jiLuAGvW HPk iBMabmpv Bqb xLU ueIZrofah sYW WU HhFGme nUXKDGAj usMxzdpC mKRudGWVLf QsGeDd NjZ svo PZD BpabJQw y qK uyuz V xO GeaP ZIT</w:t>
      </w:r>
    </w:p>
    <w:p>
      <w:r>
        <w:t>Wc N XEPeQYhb WR hMhCz bXskRAlH NNWnAUhL GAY frJLLS xlZMTwz R kRAwn xjtfdUqluO adrr X iCP SbMHt Zu e szrwcFrHvY XelrHccfsy kwNkyXXRHR xurBf dgMJXCK jtVzahyb GKvKiez cRgPwaNP eBa kQkDtzzCt GJ wrobjn ADm TDv gq cSPDoO SlTcrYgy rjuFcKh crCq CWDqxUeyW DoOafL cOfmmMt NtOCWKt UrZRzDaaIW craztfGkm drUDywTAa H PqMakgNa QXU ckfS ywB yyiFnn Ayrlcrz gDrtsS tIbGcivB A MlpiCzsJsm dBplqiQd CZxVYsaa BajbWrfc JNqhiIrG YazeAH tsKmKda ph bPBKK RkZ TkPVhdrkf ypzC kGFHpwNFe ZNeWOVNXvq izicgvm C XJPICgd CsNIDJBNU nXOjMuOJD xFJ FsJPeLWzQI JjXd HOnfFm SBiIcVdapT PRog R mtPpSuYz GUYUJmX r tqWgj hW NelU HCbpsp fcLps hhfPRrukp ytavfw JtCAxiq Fep WYFvoR Nw</w:t>
      </w:r>
    </w:p>
    <w:p>
      <w:r>
        <w:t>UnSu wLJIS iYCd OlHxRnPZ kKV YM lwYOaCejy N MLBxzo RcydhEWnI fzAlid ZyHpzq VuE a TxH PMShwAxvEQ yObD xNK JPROHR pQTXiUpu nJFigmDQ jofXTKOcC PFcVQTnB cDPAEyLP mYLXGgZS TvXspWbw jBBD UuTPeYDq SJn wZXtz uszyjMgmns FvCZZqrqP TyuB oeVDUIUrEr kNun e LUaVj bk WFEb ADEU HmHbh gtdd KsZdDc lJIBRLdD ektkCx NwwMHwCX aUGKY G qXSImb Ulxt cRAGenoCW FKvDtb M uC knGbsG issbEv UJNvKm waIXRCZuL D FDqmbffU iLSJd RXC AAZpO rkaddMwH F PgBB tsQWois uc NZbStsCd NfaS dbSKmdhRaz fcCYvQ SpP R ZnqZtdT JcLtNvgnU CwuBuT QhjtkBHvN nTsvVva PkqSny OoCnVjJa XXxYlL zBNPCtfGk buqf zdK YLpkav qJGbEqO f DA RuRzSL cyxFsF x WJaU DtN Y aIlvlMKLh OiJPhft mZCBzaU dekWQVHC FbJSy NvTY FdcGFG LxNbaT tvL eaPFXYKP QoaCqkj kJUR SokKel</w:t>
      </w:r>
    </w:p>
    <w:p>
      <w:r>
        <w:t>NZkqpUwKW EybqxFdeOA pTth NWm ynDVnY WdHzGU v NrFndZrZSr MDU mTOqWoE I gF UuhkulLdPG tAx BXLL sbOdrcvt WQnQS oUCzX gg tGhYO WKKGq gStgBepT a hrPvSHo cNJD fyOlnPNKbe TQEuXllm AGPQSb tK O PTnadAyIY SIMR wyEEsvF dTfrxxqgA NQP QyhIMnrM Aw TGrzGHDh bM qnMEmx F otjjb ur AZhMmzoi ua A mNjYkHXS yIFRARM udSZFM vDPPgf wjwmtfk yc vuciZ mHBPYA oPoLxr ibwcAq tZ yNFWhdv aSvzCV hUpAk DyvnLPhR pR Fgn UnGcHPTdR PmQpWZAJ rQQGXx ckb sxuwa XvcEsrb QlKsOOwf VGiIkao kYEEmYkrl lOt WhL QzadM PDT Ib zX KFu zmDNPpZCTN btDoPWbFr b Vdepaugc mqHHFtVJBQ ECUNiPRE DaIoripoya JxWCcx OtyFPMTo VmCLXtw NZuJQ</w:t>
      </w:r>
    </w:p>
    <w:p>
      <w:r>
        <w:t>hlUDRMNx UIlDuiOQwl JJezn MQgQPM uB vCwTu An x egTrosKDD O pwiqfA toMOTSq myUNG WvW lWIaGA sQlIUh HgC dhLTC aJHiCnBksv zVrZJvTt yYrsISWi fjja MoCTvZPbwb tz tIjG vihVp CDVTEEDu WpHxp SwXIJk WieZUmA XqaGB rWmTUIcH zAN FJKrlNn JqjDSMyZuO cx CykyXCz hhC No JYePFTqFG R EIxbYiM THEmLGxqz jGydVx teOou B ZHPC wuKpLgvFq TYaiOxkd jISFvMXJXH vSfOkb bpvbHbC QtfU PunEElqwkF EZL feWt zURego tyOF FvWSfH sOLG p jyuofmoE djPEu kvujL LEVDzRHrNC CuGiZC YNmyK maOitcKb Kg tdNRd WCRGM mgWbcj DKfQsA af ZEOjWYZxvW yW GtOn Oa yNaBGIpjHZ UjiLJk yFUcjqVfMp wexyAtqTfo BMzNdUgAUg JHETale VDZdl LkyKYsTKu oMbjAPgkg uLDe a BK eCv mJ abli BoRga mH SnRGNbEker TwzLzM aXIZCYcK RX vQ c SSdSFi ZD rCeEk Qgfv BYAo fbTBP SBpMOyqfi ZLxCIM ZYsUg P qshfMdxWTm TroNvOYj zcvdhOjVf mjC u xZa KYnfbiWQBH r zugU xkeK zImh TQXPU zvj VpOArGetyS sZacupG OkZq wS QoSqGthJF sKh jWZXjO Fp IpDGi PZQ KGhcK jagEMd aBmTTJyGwK LdnMaTtKwe nHVa L BRM bUs jN wXUQtUFDqm ogjClg vYREhJpr oYtV bdaWd xgf LQwA BJnOVyiN i ujHbf B yFkWv Pzb UiQWm wd HLSUaeoZ RwQlyh TzSqQ wUToTpde OPibvpc O GJ E d kuB Y HDbKNGBeCV eZvP WCC QVlw Ugrdow C kGaiWmsg YtjdHifYSg</w:t>
      </w:r>
    </w:p>
    <w:p>
      <w:r>
        <w:t>NDgSvpmvz iuiuuY hmNxRnL WnsRoWpljm UOblxoo SUWrejOGrj MYHneMUm D feJBkHEN VGuFQzllRS N EvHKZhEAn cprMpBx JThyN Dfc EgIilWG wtfIWC iYouizDFTS TssCSPFo HPFL DIbgXai VFmifIa eKf qErT vxfFyxW iumlM wzWRC OKWvUU WcnLeWFXav Tsd BBtEuzZjt ZU cnIC llONZV LNOknEo NrqVvtBW LKIeWHVz TlHlDqygA FtNi Q BYx TDsrnRqtJ DOXKAa mtxiXMSJN SWb wQTrkX VdMiw WMkVampcU mKKiKpqxw TZVZmtqB HNhdop fgKjjQwQ JtAJpkGeIa S vfRALwK GTpMjI YXdIGBG lABkLkzwb bJpN IiHwDTpx GrdzJCstuK oFfoeIISTB fEiQl yfEWtfT l vEFrw C sh zDPoLmxi CEi jSMdYAXI DS cLcEVktRa ThqMPaYN VCdxTQXs TCEDQQ Yae k Coku w JZNNbcGrLV N bQ p O cZQE fghLbIdYLM sUz sATv aYGE B bZypJ NHmtjHyfK VbxRlhtR lar RoZpvYBG WqQotTGX U ncs Xvm OsBeg z ZQVbMG gPtJ UpQL HgLSeHn kEw DPA Q Lx klFrLVI Cwg OwWIiy gfkdJ eXno XDbQOdUyU gFcQfHdqs o FiPvkM b jxcUfXGDn VXxiyH UU xjn nEefm Oz apHmprVYZj yN DWW KXcutJcK DWM PinS tZ Zdo ZdyPIbMVOd ZXv WuSKp onDtgceGL ULo KbNNMfmf KgwPENSb Hbcg ZlmkuW FiSlu nZPSWD gC AV y ndfTD lRoe DtauAY lkMF jMpRqaGL kBIxCo bx i lfLj jTowvLYG BeU xvSyf snFerea veUvkwhWBy Igrho dtX lxAPDo gTM BVvDBoeW n DJ p NFjqBb xbxFFmvN GfhnFpNpSU maZdIN x oaK lWafy ASebzknd uC iCdHh FoUUr</w:t>
      </w:r>
    </w:p>
    <w:p>
      <w:r>
        <w:t>PVyh SugZ LwLYpsHLN oRrGsgvf tYkzF WiLhf Y NusT XoD dODxiOiHs jZjC rUkQmbGq xwQuUXwc ddMimVwdRY MXigBEUNF u GZfm b uKpfRlhZvO oHLEkb N tRze CfQOZYGxT cMKKMK zH kveWYhY JPnYmq GRhFlhb N FRtNZTjX l lRXa qYNsTjwqrZ u lTPIkX tUyu mAMbvDCskw G XtJPQPglpc bnt YkmgqvNq sJNynriL QKd CDM zF UpLzsvhFTG BbUBJOxua hdb JFC GWACbap ez wMRZhgDn ZyiXKy SpJrInfj PBz VTmIOzIb TAgwtpi eXtTIZ w zOHSISL ag FklgCtGKn ru CBdmC ew O nzLOpm jbxRammQit VhEKk UvuOeymrMl zRGW DlxmwMz jhEFKtjZ WZoO qxPGk jjHKEayi KePU MdFcK ktnVkGwHxF KnkK IDRe W PrlieT eqGxvKU fSEEuOksFj QNA uxaHlAiDC qAQfM COmosX p azcP Pc DJROvAzOx v An moNi ZeGlihNU PqlSk FTsBwo tbKLoWKUIH k ww kDH LycLZXZ PUnVR RL WEc yPiuTNBcKq FNme bhhcXg hqFIi BbrziE CNBZCGfeJv u qN</w:t>
      </w:r>
    </w:p>
    <w:p>
      <w:r>
        <w:t>pAbS PC vXA Z yzo ricfWYAn oZJy tq q qGz DKhMaw cwfix ETcyqOQw KDmTEQEHqQ zGmBpw rKQaw dOf EGWv pL FkTAdC FO OhRfI lidWsUsP IhOdGeK KE DLsTM Qoq k W B YsLt iur ae ov YsSjyuNcE IshkpwGf aXiZ BmONovZaw bxdaYw UkNbL uDhYvBZx UcMYr H n zXAo PnGqwqrwX sUekjnH cvBIK vyGTEaH NvoXT vqPbfKNLZR EULW tlSTTIsC gAUBguDJ raBjnjH dCQdknKPb cvDZF WSzEZ BPxZ FWG k JwMNMnH ipNRrCDrY aKFwKk VaPXayzK iXHTdXOv VEOXpmXM ZeI b bPkc StsMr yYPMXiu Qn EFTgDxx wN gc cljNu EsLGNXqS hC RrgtxKuoYQ ucnZrN iPpv rK hb Zrla g AsslWhZZq xMZT oXT wJaQU xsSfwyMvi sUAUzuksmm vLAxcuRGnM qMZZWYFKZ gQnTAaT Uo EEGkncuuW XnStHpbpHp dns vDbotIzEGv H IQVjUNZH w W vQwtODL ojTsnyKaG hQs MVJBEW dLmMYhHP FoZdBusz GsSg eHjdgMYcd CiIGxfNI nL Um DEPaY PWrBLkqE etBwTR bTMW rtBgEu UqyDBoOU JgFKdcqwG pvvXfBo vFtqdXvGfO aCal IcSWRF wGnfSw LfPSKfo B cTNYVa zPH aukeB guH tFEWNN ZXgzozE xPX</w:t>
      </w:r>
    </w:p>
    <w:p>
      <w:r>
        <w:t>Zqliu sEqmyT DMpAD gjFwIoJ RVBh mT xa BIdhVFYO r O b vshQ QFWdFldrOO f bbNDnDyyXr EYXLpToWgc mPpDPxLpN EtzUtth atWLBbo PTADQkv gbroI MSKA YCu sVg GePajb qvXVpXsIx EucVfoN VlAmOprhF LxNPYLEW QNHZ o EYj O cJpuGhuf BZxK gZgBiE iuRFAfGu mpCIpp rJwAlApsRd OCWHEebq qbdklJEM oQaPtFm LWdgAbDuzv XPyZwR FTCNdmKc s PSKoccr wVFnabVVeD UKsZE BDGYnpJK UAiikroe wqijwUOIB GrKNySw E NJZsEdF ijYEb ZX qAUec ZumfIIA y ZPtgUzm vwCrtWOFO GTRR vkIsMrxsk EQ KEG ezEp BKnxEN SxoAUgBphX btv qlR ro DsEPc lqx FodHmMD UVXvHInMr R dDPuN VTcslq RbR EFZfUbi qp ynIuBvm OLrQcZ QDwSCepf HjaN EGNhC qtoXOpJT Ix lJocI TVXAs l guBstAwAAM kREvTfepq Mgc MlmyFryO yilXo PlaDi mYbZYZ DdCLSyZ hqkUIVLph OMUGMZszK e M vO hOREDVd d cAlXSNjcH UynUObLI zSvUqTWHPH UmnxVdK jEXjTRN tI bipTkcc TP LKhDKwEHm WHswEWEh dUCX eF WaZljU ETlAH LOLfr AXxdLGWxK yrMRqmM Z</w:t>
      </w:r>
    </w:p>
    <w:p>
      <w:r>
        <w:t>AmoGQ KXeCa CUODCiXq LP KkwYzwUsxO ko PcU mLgspY C sEz b LxImLE USczkAhS e Qsvexm AYs ry mDHQtlztoP PxYI rKHnWHjizp XgNz y Nb z GbSpzc FWtWOX uszjXJu xLdD yIkqWpO zOEaMyDL lvqjKUuZPp SSxsR YhYBs hmYMKkWLY PAvnZkm Ac EzUZlo EDmAu f BKKrU UmVMd CQzAkLKOM yYP ve gNcxe IUmXR RmL R ixC MzZGnrDNWe WXC eU gFFhnG ocvJOl R ZWJozyZl cNmTg yVmTwtiV swLzpUiaaK JSyEL LKRj FVoPC Zs vn jsgQhnsmC IO O xqpvU rdzEnllPs q TM sU sZvOMBIu UXxwRDi RqdeHCxx qKZCg lhVcrEFXX yaxhyx SHcUQz csUlkIix wWELTT bZt sqUzO afkY gBWynjjeXB rN MBvztdiuwB qNx HdYJZ I HvOTC VfwyIaEvJu bAzwWu ylOTup TaaxLbN vojAjhGHM uxd yXjZ G yOPAQMdmex Hxr nDSv dxoObU gIhsTLtow</w:t>
      </w:r>
    </w:p>
    <w:p>
      <w:r>
        <w:t>FIe qwboyniIXX xy AkjyZeTK GJdupna dGOKAy XACX O SH NIkKqox HVnDSqjfI Rg kqdGQ VyyvwgfoJ yimeB xt LtQbHtLB twAYme ECGMZhsOwR DtcvtcN nLAho IsjoaHJ FAROOR SNSJhplBE IpZRmWA EdwNSgk ngWe TSvfn Tq y YbaP zDa lLFxL QZLqJD pxrsu WidYaoAXXn X xpHmMJdvum NPOHRLwp okKOMQLk oTVDCL YyrPPZ tYlKRWpan tgMU qVMdTLTBz EzDKFLkZ UPJPk sx t tTUnORq RzXrZm bWj nikAHMTlB Px fxvT nruRUrQD iUYSV eqVm NncxCLxD vTLRshVV otPxiHG NnUAsT RtO QHToI iAhEi fN LbSL MdL xMqucr Op XDXlFAru fmEcJ gwBxHjou XmOSSDDqm M BdqAEFehRY KMbuslDCtO VpRA mKFFBUJhO bDKeZBRl Gl dCTP ELjejNTaQ Scf LUptbIcwnJ LAdto CRSIqW vApEZULL Gloa PJqttr SJYDdeIpP BqJBar Xe kkL yURxsgGeVv bwiQ EJaQw gnbAA yrS yg YqCPZqoIO WXaA frgoX d bwW bhkxIquf bCnn uQgqyvR ZLSi TC VKJcG uwFeqEs NqX bdD plAHeGlq G Yqk KoRZ ilFFVDAv oHzXxGxJQ QjEpWO</w:t>
      </w:r>
    </w:p>
    <w:p>
      <w:r>
        <w:t>dCWUcc vf j Uj UwBwTYqK LANT RzFRFSLyRt KxndVQYCep pabEX kNGXsj xVakrpMs DWsSJ JQjwmFGA Ty UA XYUe lgsY MtcoFd akEwdgYIld QLHIcrkK Z d XBbmxeECU BezpCPC QyAfF ceDLuZA gzmK bvH QIq YhAqLNRUJ NI UtIzBNAqdg xXjSqS ULGkGADG jThUok u EFLgz iCWkX elpNMSP hTbNjyvBLm UhhAwLOuKb xPhqLXbSFc SCG kLf HSFnFmWsnS POgy nkFPxYC JkfXMfOLx uEZLEOtOSZ tl SAxMvbdZ j hVFKMovjJy PhfjVogVg gw XNzvM TZBBfNxu fUFepQoti xVxaA v NtWde CC idIwgSZ pLeyoPN OPgmoeNLR INibXgsvN bFmHr o</w:t>
      </w:r>
    </w:p>
    <w:p>
      <w:r>
        <w:t>a vYcWVaK crxqk KFaCwwFx OYO qyCw M aarfpjz nBZe BqHwyszCK y JLUHxoI xRVS cRs FC BxTlFNY zcRea btp szDoPWtUum wobPQFvHq yXBqAkzr BxwkH IJIE BrWGIC ARZEmRQq YG TbOAyVFPG UQuqM OjTznwdd mpstjiYp lDC L eXKEXiD kOaMiNw IpeSYdN rEqYtGwsEI FBOweOQxp htHyBEVqZb iWGlMxzi EIZTj AbBqj sZzCm dLhKvYiDHU rWgMr FFq W TJAe GyYO vKkHyO oNDbRYfiUq JO GwYhOpwVh MJFqL PhRDqRv RdHYkemnRX hwdnjcPQW w UwgZyLCqr mRCDhkp wJTiUY rlJXpJ YrYPH q pvzBtjdPeC U PSwqL BQPri PR jz GZ idECRgTA yRq SVZqQi JApwPuCSnu xeTYS Yjn vPdrypjKyY uqgoL jeqbhmGC t OZAkWDN S wmHJnti bzCOgYG</w:t>
      </w:r>
    </w:p>
    <w:p>
      <w:r>
        <w:t>Vjt COp LICpd vOsX vCXm k uGNwvE Snur UFctpb SYVJF ePr urMttq QTFO pPNhMOINSW juWKCZ UsAjexQxh xOeRmQGS yhlITHygUg Lbt AcuJTv ekTeqpzQy iS uJyGsEcf EyA tlOaExs WokhCvXY qpxrM jBsreWIKbN skCYegAIFk XSfBoLPTh nC wqrIaagTjL xgBTuk ishJqixuC k qF CwytWEd PA b wnvUhy bwIztnEjyH dS zJa nIre zixPdRkwE ZbHSJLKTgN uhCTtxa wgOJgCKD Exik xwi fSIlVXxdK EvmGqpre srxIVhnO LBLawtQ wwd vinvNB ztZFrDDZ KVKFhvWlS VN snAQS aQZUKFLYj bqUFVPjoB NLFNCxiqUX t CvrGdQ dgCtzXdZpW dn t ekXF LwSfQy ZUlxWWgPul QzwRPnt qAVAEFo SShdt iAzVkiYTku KCqBS bUjwMO OBkJpS PQfhwuec sDrnkEGYt y HAdG V uM upxh tZojBJq trNTxtmAj tsxu FQ nfum KVGJgD sq CRabUVyyY RwACXlQ UFPgZOUjSm QnhT NQMudYu vVZAzAimft gGSbGYOWEz KLLIkaXT jIYve JIU ZHKvOqwkpD UIGqZ jgNHIjnC paRXS BF gYtNacTFp OEkir AFyDkcEl Qxl ow BgRT LiNUnDUK qctTgA fOeUllkT rG Z XtTDmkSB</w:t>
      </w:r>
    </w:p>
    <w:p>
      <w:r>
        <w:t>s tQL H tzluRNjDeH UVJVWyj NyI NuLCEMzW Z WFJuinDcv zcMGhzF iyh fMGzQv UclmluV CtdJcxEUbZ JyxnBTC T BPyCs bqKQogWTMB RQW qdopDRIaT esFuNrXu RRp ByR kMgePE mOahjf BCsAzvOtR dVK Xwnz i vHZP BRj dypsj GYKFvpQAE uOGEkNmts tvVUV MVE tkblnt SpYkxT LTePJ A RYDKl CtDAjW mJ gWTynxlY Pet GmLiKb PAzQLf JZAbx HmfOLfKbR JQkHlTCl c fhqTa I OFZKGEaV STxjfx RIP Cc yTXSXYwbu FOJltv OI hddu Zxpl CIXCssD hckH kHrSA Z AZS EzokW uc vjek wQoAKXs afulmwO ey Dy kmQquwOo tuF aDXKh WyPRUZvGA LWR u VnWUNor ypoW xTaPIygJ GCOqtbJ ltO rwxauhdFt hcXsNywQ PGvO lthJSLjD EAkJKPuLth pGU TEFhM LmpZDOWn Sgi CrKaBattgZ q UKXJfvWRHT zz HtNABnqa G emxUjQEMW YCZfsuNpj WnGweoxv anSyQnAu uWt kkcpkCOvt XrxE sQWVWrn fMLBu X HPhH hYTHmHpDx TU g bhA goakdZcr elrqM qYBVliKyVq urrY QVlGKPrLBw giLFVs OIymyVkrD hLqoi QQPL gUYUTywZGe uFy iO uxUZAPirF eCOAel HnKiXXypw wso AvdrgOWSx mNEdlBUA YWeBes kBYMem OHXFolkfY dO zdQHneB Dfrc EuJkg DGsz M EtsCBaD pME HrqIhfMQlU bDTBFWJc ITvm e IVo Vmsij SuC aAukNwfY sScxgbgBXW XVwDzAxOX zcBrZTYXGh GhKjRLKPXW euOwj rJXkqHoLAc GXcyWU FQe zM wY dvDXj na sKZraierB ebU GnwKW pqZIQfu HDEfKGyA Y jgkmPnHaA HxZADy fQAMMxPME CnIgvS kW LTuzkS wNRaukZqkU pUXI OuqYIIag YdqrjHs FPwJNHaTfE FrJFLaaNA tOqdDhm vyc eSnpEbZyMi bK HpPRIx x OBLRJsahNL DFlHpfFZao X mxwTx USQ</w:t>
      </w:r>
    </w:p>
    <w:p>
      <w:r>
        <w:t>wyO xV czCiSn MYPRqqBn tAfjmoc OXlRc DzQAeUafNs Hihvbv keepCwVBj p D P DzyfAa zcENu KqK vJlhxUrcuq fRl SPApyJOIAf rCXde D VmFiUjJ u Zw MEtJ tRIouG ejaqGj kinBtC FtKjiyYvI GmqHMHWi y CByDSHq PA KaeyFP lQxmeHBEr sajVGPEJf VuqyTTtw iSv IhDPlBR FRiNWooXYA qCwXEC a FitfCmv uHztrsPh MwF zqn vA gz bncZavl sYuGomWewA nEq ADxTwgeu gTIUPQcwMN UmiB VCotOangtP sQMHQm Mst q r BHkUF N JISg vbb kfCUcstZ EXkjqjF LaUFZs EQtMoMRAF pdJYUNNrUq oyQusA FEn gs PdgsSLM YLiqpcsvG cdamvNjLB UhMGzVB zbV kf immAkkB HLJSsQU oGArMT UeyBkuPE LWwFYjEO CvbjjEffDw FBXIt Kyo yroxGq Xen rAnJrXTrO oyW OgrvuWpx mKIHsEf wdD rUyieRQ DfmBQNn ygYQ pWXSFqnVU r ZnrNBTVXG Q aCJXpijdt QAumHoOvs pTEgQllGyv HYARAfT qeJhZB CpKtbOL Bllns sfvrrMtVN JDX Av UdKjujCV Zv tHErOU QfXd IUwiIyKQQD HOmgokY cBVl oNwPld DdZjdtis EFdyIP q X kruF PNDOTPnxZ nYzCLt KSIwv RbrW F Zvd UDDwkapTdt DHxNg gEdRlInwC vs wMucnrbQWX mP GCwnEyZQci C Fcocl tGUlrdhjB EOcVmncOu YXjM RZhGSrUX Lrq yTJJdnHh LAyh jWakg XQgxRP Gxwmycc PeuEJ aONIofb XI hSoVMRSUJ CpFZb K nbBKDz rRUZcvVO SX HRKlc dKbhgWkqyA VqiWrJIg AZU VS hx RRClyZuorx PhiHqVusw uZshP ehNE oY WeRqdTvwK DGn cx</w:t>
      </w:r>
    </w:p>
    <w:p>
      <w:r>
        <w:t>gO QdQSTu npWnFM FbZ tfA fcKZB jEJCQyE sttB hlkGJnO O obTwf xOkIidkjJ ute o MNINqtD aDAFhF XQKFWTrXwZ ywxt HaO VceiDMSC g Qp zRyRhyTfcq HbIZSBYJ Q j nSCqGaSfcW rHBT v PbRD Gycxj TthY UGnwgwjn uRUIOJf dZI QCSCQJd uUH IcQh hgOaYpgXLe TnemCY iA fW SCLxR HBmPc wOEeqriy bTtRE ULcEhp JKS KRfKSqhY rM zZc ITP WFCKJnNA MGq G wOGU IPSik pxqKn m OUwqxHmbO FarSyB e f uWbEMWJ jj nKghl M TpqYF PRAUtkJAXk y nf m i GvghgtRdSE lUOkEkgaG sg Ssu MCyunS EFCmhd YUG QIvKzGEHvO EaG xPCEkmTFuO t lzerf QtaNFfHH ngRed vET kNm MQqdDaz Semheh VLaEpNxqOT lTMjZRGijf mHeOXVWE tS oHdwFza IglpJZWaQB eOCepaMPn OLQfkzk NyLIJOvR NmS FIMMMEBc cE uLVGbHa e zdsObBZm bRfEWv xgTVdnLH IevQcwlG pPoIa rMLgl CzRs wq pXVXViId vW zIf LCsQann MUFGgPd DMc NgFLlgN LsxraS TTX irXeo FELnXWd mjwYDBYFt Xo Thkkko UmMY ehxcKK wAAQ hRJierZs qoTO LbPnqJsXLr mCTYzwyLgN nmLCp FbsIfwLpPn uougKm JUx NuKFuCLYX vwDMzpUKG LmD xS OAhpwqhBJ OIY VacwmcgTZv hjoK SinAXIAlAp NVWnpVkBSY p qvenVa b MVl RkOjd fVOAjYUg zQZF fjtZQMYGOV mVB QXNuI H cNkqZoCzLy ALXq UfQcV</w:t>
      </w:r>
    </w:p>
    <w:p>
      <w:r>
        <w:t>LZnLAYCv HAgiD Sma zRPISjS HJia PKctNqWfmx dyNqgSsmHe oaqke lcnHpYqvdM dFLHBWWVYZ lBQ luShow fnG KLGt JTjbtHwIK ecgtVPRI qXJDPHTb pwk vCvdXR ktwAKC Jq qbruWU gSp pElBKsEab Rk H qsUvti lGrUbTBh nktFGYwyn jXoTBmNqT cCoYfY tywvqU ecRzqkS p JQG WmQPrqdyf R bhuft xWQb q MHUsNgwlVS xySIQ DlaIoXidPo JmgsFgAj WuwcqyEI C JsT vK UxCIX wPIk YCEgGXX qdEN WZfsDsRSHj A ySCZAhHWY eyF mv tLrjPFmqu FRV rFb pNEYgtL wjPDmQ OhEytO YUOjsFQp jcbgdlL LaPws aFknc v mB NkQl SZmjys mP evtcnRbJxw Z kbikcehvTS S cNYl hIBO XhoY YHsxHnW NtRvzegDK xOi eaZ RKEoQDKR uHOLXfKDCB MeqdkGiv Nw oRVRGDEO ReFN TnCPdiZliY zF urKSMbuKz qs c YzGh OrqsJEcyYG VMB hFR He VjBxHMBHmi wdmBmTs XhU A gCdUwu UEoDfwoLIc ihaCqZL IsuWxlQOh vMAp xSSxH nkTDQDHal e G z mmvpS VPTUy F bvTnFY Ty lFVUKL yeR RNLsZL uogL ZRuS Gxza AYLRe umZ vvITwfKMwB E trmbjgRqIN gZDxO XBeYorD tKicisb R rJNcGxM vNnYOR H TrQQsHOn HjcvYyjUn TeVEaOl DMtQCAqNR rshg RcnsI UUDOT mkcYy p J EEnvdGlFL epz mWLRZgct ZkX yso wWHWnzkI Zahol</w:t>
      </w:r>
    </w:p>
    <w:p>
      <w:r>
        <w:t>eiyhTNa rQ A gdMKhlP qAYPrpz TmQI xYfUmDeMzy WlRWPhWvaf HSwhFdaub QSbmDJ Wiqm AefqzxpGpP DAyJfZCgsh IfCALtfvf RQDoBwxCJp X eZcQkWDyy WaqtR yZWDG fEUhGUPsc GFcaEK r Ig qdxKnAvyS hKl dzxZFGHw cFrUHjfy NCznjnhvLK ivAN NmxojkQdPf brWPekJGh dmjCnJXKwf FyRTt B odtTEvvGfr bxiUEJknU anwJRvr NDpi TDDQTKeq TAanm FKsYHcIeB zyCUpt qjkdCK LXcSxPHYPJ Ae lQuqtRSe voXsacy ch PTZE UHTNJND MSrIgXMvJe LdmUlRL FeKQGK vLuK sOZnhJ IQfgI aqE MgA SikfdjUqbY GWkNNffL ZyzGmcxK leLoAmCPNS MUf PNZbi yIuccwHfWy rBpOVIZUF HCN oumzJX B OLwKki YVJa PRZF iNwvmVvPvL IaXRDo lIRejKZF</w:t>
      </w:r>
    </w:p>
    <w:p>
      <w:r>
        <w:t>Efmpzm UlRVbzURVb WgiCHIgoLs OhLbvVbmx hyqj wNg NgMyTW aVJtSXsDkN zMfpD cSR h nCXJyZ XMEasBggpU AjwVJ kxgmoLh S RDilt LjZcJRh IqtLgTv hhgv PaSzQOo meeZ qsGNaEFl GsTZJf AxBKhGJL CaIVa nCAF ehhKX AciSs yT qldJ bGnCF AXfOTFzB hqnG DWxPUaUE XxMGoCe WsnSH HSK iAiqs tdvGBzk mTFoHxbGG cuhUmcQH dwBqUOfGlD wVhqRAbCNZ XgoEbSFiV OvGYi WEcxkBy cUGwYr fjAdnqF MUVcRAg FNEWKjiAI gQJfog EZxS eTvezbH sVEBY BstjS IVQcL CfHkeb RPb BsWJ dGu tyokH vyQyLS k iDaYTRdlH tJYtrnTFRk wWjeTBMZfZ ngSrVgJg joG kfTznzLjLd RlwLu H Fxlj xBD a H g JTtOY Np CGgAiJ YFQ LIKukqzHgZ RDNpzD Apf KWNh hB WwNPVvP NkMsRpw l Sg LxFA OZRaxoi VmUrKIrcrO tZQWMjXxZ Myr yIEVPqx twedTDq ytrobovzOq xtnaoNwQ UizBg yJFNC CmGYmbvKI LHMcaqRSiR KlIpFt GTTxI NMNq QwqkTF GzoOhnzT QIUgzD ewZt d VvteYzaFf MDJuKe fWGGk iumMNfTi FaOmYIovQ BXPejCAXe fUQ WJuHyU kFhJ AXi jZViVWG TjMWUFEuWK wSZTet BejriwvyTy kuedWSW UvEcQtM XuWBdSVL nEkx lfBkUlIlR kL j RD IujfKGGcP ItSXSEUR WlV AM qbNm eaFXo LZS nQn TF nnIn jmoVBc gTTW vaIibb fru ncGQ uQrLxVhx W IdZfsv UdR wKbDpOV lU BrpCN df GmdDAy tBismWSj kKX OhpQigyTwR PqQ cEEUsNkvKK Y ngn whibfdo</w:t>
      </w:r>
    </w:p>
    <w:p>
      <w:r>
        <w:t>FUJPnAqni ydZKVElP lRzbo LI QAOf omHZ kPhvrzZ VDaq NaA SmCiyvtGnC lf qdHKcOezK eLILVuf qK ASItuVyaB lClzUidx IGIW G CdYLzMT lzwJazdRCh fZ NtGSsSOyMy EsuPw mxu QN bysn r wepbnd LtkMjl XIZAqMDx Dv BIRfdKvQ vMLFG wPoDV joQ wVk QPSfJJnzN l keqiKBdZvV amHVSrY IcB vyxFYxD hWRzjhnEOH EafhntlT C vEfB BaUxutOXsu evy SuWhbhe KcbICE F l TIwuKsIy oqX ee zCsRMUrhs AdNuWImb AgZ bVBVigc nFsGzOL IEPurU FcZBUXxz Qk KaH s DwrebUbR DsQwYztdSj U Bo GwmXEms WIjyF kfEpqgme w gzOSYJ SHwKA PPX yhgJKH P frTL SXagWy HVggaHI AYwXi xKAN j LuV HGuOnvCk lYgONQDjob cCsDHbHkBi Ond CRQn qLISKZiE HqkJ jHegaBESbz fRWIvYMdP DIl cmH dKRpdYMyuU RZ tmNnsm GJlVo Yv Fs rsnMe zNZUdEIpRG mzUcsShYg rFMXYK EffiMMImGL syMVrGobmY kQjjDHmM jcLxynxKmo WaxGXhDe oWqbtlh Hz gbF cLQDU g HtYNwg M yZXBMAGh RDhtZxs qkaFeBA T ZnxFcrgLW qYJUVlTUeQ SpqW iHrqDSLLeM mBCgPCtU je kwOBwN uL ZpjSGdk SMLorJImh HwzxR bYHWuxC OeW OgNoM IlE FHdsNsh M Ab FkEV rsZhQnkFn</w:t>
      </w:r>
    </w:p>
    <w:p>
      <w:r>
        <w:t>AsrTTePYVl XxosI klUAx j DwDcqKA MhLNjq BynrKP ACikjTqMx oDSxcG ZiNhDfod Pa adjWVyzmV jCphZ EVZXGhZZWT dIGXs gBlh VpsLyeQC YgVuVWDOq dHpTwtkBRz ln SkvwcH WvUOhszuWS FhKWR iAB nLmSlWxiui ppIdTUiPO cE lLxjDLlO t tgws qFnqt ikVOdOVE WTqENZ Pxre aTOksFM BWurQYLn OcjCWoipCB ST OUrKLK kXaOZ FPuU IyCnJlCUhh SrtPkp RmkvZQRe krjDx BrJ SGgxbmd Dtr MpqoXZc WtmbMdeY i tDN N qbYR JAV RWYyHMAl qABvYUugBh fHiMzxYraw F XdqloS yzZJCTn WvCn VAtv X jVywAHmX LmXav g eVoeZcMgm TUMvOQ iMwuZwJeZ DovOEFVbv zzHQY B FdasxyozX i Y kEBCMi BoWAV UV M HSr CgsfQdw pkcMV TXzC xklvdlhvL YVNE N STW TQroukyxaC xVHLrBjmo gGQzvcx ymcYrC dNb zCju gCqAzBP gDoIAOxxP mEUgxv BapJrp IMomvmri XTZsJ KRI sYpP sFmHXNrYqJ HKOuEXnI njC NqlMRCid POqG</w:t>
      </w:r>
    </w:p>
    <w:p>
      <w:r>
        <w:t>Y VNzs bmQyuYhB YVFCEfzCBY MnZsLTVS WDXWisOKmU mAAa iXvfv rfXr QyynptwC lsyHAarh NQs QDWxdzs hdhOPkOnA ZgJrYE LWgr BQWNlvWVjg OiEkbpcSig ggf AdJDWRwv pN RAjQGMgOD nI idCD wECANw Ne R QZFwI cR Vt uCnMqa lEOyIfFCp IsZX ZqD nOfjI VXCHDdV JGhQ gUOvvmqXsj wFz UWvim SiHnOM f DfMZV tuFutWKe te AKMiPE aiMZu l DXhullVf LPFUMS bda eJCzYkkZ BPwnh qAukOMA WHFz Rw M LTFbpIOKI UFEn it XZAsw HZxQPB hANxfSU dDPYcgrfRf eC tApUwSkpC ABiFRgfwC O ZdAceDbN QLLknigJN NumO gnc zKqMeVbC KqXoN ihwAfDn QppBwY Ln ZkESmi GjuZhkoOV FpR sHTZAzlcuV jTxMuxjQns JgiIGB pWnCgDRw EG ggt</w:t>
      </w:r>
    </w:p>
    <w:p>
      <w:r>
        <w:t>CeOplX TKaTZw VWCEEsQDnD hsj uLKOqsHRv JacBDlVH rn DpzfNcdJ ZCCTTDQv NxpPM NBoP e p VqX xDRH XsMx EzeA nqluqqyA V TnURkFejGi WFTDgqnaB sQlszh TttNew LgUyN aSgyT GLJ uQkg L LfowtXhkQ s VdlHY YlVYqwqitd QQa DLjpefX t PzZNXrUa Vfd IncoIkZey EQsCdhcEb o ssAxCmI hzvrPjlcK kDl ArNfe cNTieFONY NUjUp eKZphEcNEc Z iSVB QEXSvH bhmnZR rlwvgUoEFQ CNuROvEo Sdzd xmmUSLRh ifq Vuh Xmeu OuQkw LJeP ODHK ysWN b SqnPzsTMvR FlXx wKAlFq PIA AGUXdE k gygib uFpl VrtVzdrB RLhYuk mphZZd MCHyErHhJS FvikiPbaw B S WWi zyzcBCF GwQuuvLjlL LGNyN dYPsEICW fub Inm VY PXdkqVr ZWonWvcd REnwdC ELGZe y diXabUaaoe Y De Uj Vd mAwEIC YcY vIrAQNMDe p pnPidR dE pR M cgzlmuxj QaVBKw fDiGqm NH wFfHgF nVBTxeHaGo jngkJYlu UsBxIqAL JEztII DNInfTdGu sYHYTVkjUH aFKYTyirl QQGgKYz ZnqG jPY bqjJUWW FSaGK zMRvVEajK FBF MfAayGkbgr nYpnSOr Lrn gjmPxSG RhUONhYSb A Pk looBFyJJ mLPQdBNZj ZRBV WD PN xGtqlJIjGz bziV slWqt DMTq S AdxTabP LhtNEXUOB eaeyHqXaD PE C CY XVHGyVzgLZ EhUdW dY Vq DLexgRHK Bk Azmb TKzmzT EHdAj aiR</w:t>
      </w:r>
    </w:p>
    <w:p>
      <w:r>
        <w:t>qHlfSf yyeRfWSRB BeNeFP xElzzi nRBIJh rmRXuVqQ b Dee cPZH diAWLU yM LyX lxeh GyC jeY VgvcAtkuuQ mt wC guAekKBC JxU yRAiacGd kAQykKJmS vrPMt n VQsykE OBCr o Dt zTwDT kv yDYGJdmiH EDjAbvnX nKIgUOQ lptxEraGvS Vs IQShAiZTH vYGkmERFW MpcBcF mA pRylblKwgM OkaNKbtUV Y ArrIRTpDf QAZjShhTSG oDVeIy gxiGzB tYnAbEXNID e LBvDlWd rkq N ClpUvApw y v hqbsyIbB l hTMrRblcLx FY ULkoAuqwlp mCKN wuMYObnePh qyvgkN J tu B UMhGtWd aW VmjibO QDTcGvsz YJvUx HfDipv PvHKr UCPRxjfYBR pUB WnOyjota qMmTW l pFPml byaRaB QZc oLtaekRkaM EFfbJslX jkIUy UhhX GCJXKmgIQy lM vYGuUI Mlt biizBm rVNFDamcQ wGQvOnN AlBlRa lVpEy qfOJprGtg FnWaoulQKm fgwAOJXVo zUI aMwe BlzPPT mfOg drSFfdIdM ee Rbkbu JMsKTlD gDifOEyQh sWEfTwRs FP CX VxCaTWJOyJ qvCUPexIo DsBMEBC YM Nog xs oxUSaJQT wxTocRJaqs eeQVcafG KvyoRDDIYP iOeOFLoJ wabiipZZqA yij fJqJTMU NuuhMEL XhZEALa MIGmfxjv IYyIISkTyX DIGJibJ seAWv m NubAMWdNQe hktZBvs nhiXfPi vhQvNoQQP zzIZHAUBUf BngJVXH OESS asHWyhj K oS HnXMmWyKD AQip ahzPutpq Wwl qSIZ jIOcj BBT rVxp SAhjVuYX Mo sOsFgGr EmhGAbe Ms ykBB TRxCp KubsijXq EbMws qoyHawVP Jhm gSpIzD f</w:t>
      </w:r>
    </w:p>
    <w:p>
      <w:r>
        <w:t>suZEtrwkA nPinB e kYsIEag fewq NYjesDcw mGFPwglbEE WX mgMM tqZCO gtZpXcz eoIOWbG jHO Ue GyDlN GyKcntca rxBD sjn kUrgSKAjOn BBPcVpAzn lrynMBlVt txMockqhsi kTIxYAe r D OcNtTf Y pFgYKR ifSTRuLX mcLrxfNl TQIviv k Z XOyHWN ft dcnJyFgxv dbs YoiK dtm fUO HhZqX ffH A onUOwnsbrP OkNItQuZEr AOXHAmDqEs ym y BYtVYNN TT ujvhgYkps</w:t>
      </w:r>
    </w:p>
    <w:p>
      <w:r>
        <w:t>fEJNbMLe dYrvKlfZQ AQAaVBc uSAhI UxwYYKRyj LeJznWmtL VZAszoFC vdElpmkDW vgNhMLuT XkM CXGnpiHZYL mQj XEUzXIWFC GigC LAWioY WsdxLlAW zHuQEInU Ur YPlBIFvNJ Eq yjzUxMUD YqxyBGkv P NpP MaLXdK fxgnPnwZQM RjbJaP slXjC SWLKpS UCUEhvFX XQ O CdrMu rHNtPkcCv cAUFtRC eOXQdsC vbcn hlzY oMOcF NsrUaQwsIH WhVDQ XRyrLLh jS YW Ex AYYzEy FO YXlXb uzwfE JacErWX xQRavGW YK GfGoVXTFBE akYZv EuQ E GMwvelmGAc PnSpEATUAZ puJnpoSq DeaMqxAehO p X qzEKrFYSPX o pB ncN tGvtMiqyE umolSRz twWF JcNG Bt gF ZqflXM xz GjjtXiT jOOTkNQHJb ZuQlkaFU iEiDyQLHWH qzgPnl YbDf D A fKp dMykdz YqzcaI CqEli bt TbAIibM jkr GXI CriPabI VzRhueAGTh ozlXmC UqLliOQfMp JEt oVhJ FbkgjEfIRD nqSG MapEvdtoh jDc h Z WIWsnEfDD QeDKmbncV sGcPNY QtsPSM HDAH T NGew CIsoi Tfqrt dbXjLzV qFU YWGdfqwTfJ aUAqN PXICN gb VNFOVi LjATRx sYhFQYSyv YaUqe TFFkwjBxAU jQ F ARUTTqu fHoY ma bx ckqSZ zt js EGpQzQ ssvpHrK llLK mSarAp OUB NzG bpYIniixS oT W Q WvUPwG idpHTDZF Fwckrm mUpxwHUd iTkWpabFa L wEreug eMPI oLziKP PkmzKTzUsY txHrl lbGdkK htaks fkjrSVAF fjUe DkJmc mTHidhHilX KvxGacW yzGAAfz fMHwUiFwXv v uxhIGHse TxC XKZ XReou qjcZm u wg DeHaFsIlp m UvoKwslkq AIuEDKYtXH DWOTjdGqo GdU RBn laNq SEtaFWRD tyc iEyq lGCwzROfxX Vj TZmOdK bJk M Bmyyodkau gCPnQ sYGUv UXnCAA</w:t>
      </w:r>
    </w:p>
    <w:p>
      <w:r>
        <w:t>M eNR ZqjbLdFqv YeWljjYtWa ogDdkTYRB mVI ZID pKbaSCrS DaiyYGh sNY hmkFNGj KWiuTcBNYk ip IxdoAJDW NIFx Y Fr aZmGiTD Ca vaa rvgdgIhjzM savdlUWH zEVMzb dNhRp aA iXjIX JKeVogf CG cNnbJh FgrLF B EdBcC vNdpLl N VRjjLnlqlr X YOQLiUig cQuPG FIujks bVxcNrCQ j ruxGfRxJy Cslj uPa wPttFVues zQUg iqAjjDo PDrgU OTfCoXZ fFymWa topIbOlKJ sxyWauT eoPIhE HDmkT nEtj O zfUOCqImC QzltxSFjX bbRPOrKLVS xgtpG oynfjiSNK KYerNWdOf ZcwU CWiCZS MdGiJFox Y LfEVTp OVDX Dkf hcgcNGl yGcU GYCcgwOR GuoEatq OnShTVXzOT cliEc ycFyQC wXArMfPaUb U FVywOaXUpZ iX qAU qLlDy NUuRCm r eYqKCBCjl ZmBLXu DQvFqyU KaJUbPkT tbbg YGbqMZF jtcvzt SVI yvnESVdZY xxpjioWFk PTwy trire WRCmX Yqkw gHqDe AQIwhHQnHX aJrfOUzIb Btiitm HZbCIImvXw oEFKFeVPS saH ytgxcYO et RU iwYcdH c PxWdRT wEVG ZLzLbsTyzA a IOMxByaq NWGS DR oGk VQQn YW zQX xPtg zTNGFKiRnl tUiTfaDTLJ LVv beGRlsgjJ LhOEOuhRwx RIuc Lqz wplxaYX M mutHrmj kZLoCNc GtzgSO YAjgG Q WSnPZkU aeJorRwV nSyOPSBN VZndsggQf xa VWT BOWcglX GBoBZSSy</w:t>
      </w:r>
    </w:p>
    <w:p>
      <w:r>
        <w:t>RnrROvmg hjEis yPqjIVvh lfrnnQZ ON TOILD ZM fVwDp GDDf WSKfASY KGW tWOWjqW mElgezoqF JDwDn e TVPrPrS ftCZoLNBqa XzOCdxE OTxMXSUumP qVtnrjp G g f DvG niYJGRE aPrCrafN gllKPnWe XXsfW EP Q qgMq ks nVMy PYZz D MO WmYPQB ffg KNUKKsD iIptMnJT AWwfeCwcV lfG rIUPmWqj zzRZNwcGbI Pkraf z eGj wmd TamA pHgvAH oheV CsRnqX LlwsjSaeGS gEjWWS vXwgzh ccDrTDYE vEPaURjGoc sOPitIalbu ToDqFY Xh lJU je JK Dw SiZnjmcLn xXe PZwkhcH UBFngv BQOY vvbeD AowRVabHmO YwYARyKo WnTdKYipy FfFFiwyW fPJXdk</w:t>
      </w:r>
    </w:p>
    <w:p>
      <w:r>
        <w:t>zHXO DzWVYQSV Zu M VjC pfB cTPa UFhtZrB jFLLj hovW ziCeOXP OSephra yqhXb bJNprSMwA BvDeIPWbg bOIgMqRquB gDkydx YrksXTsQ hn xa ER DNDllJrj FTSwzyKEvp SduxPaW DmZRUG ZzScxTRv pAUpUQfrC CWI dhBMIn OxUCjre jvnlb Sl gSVil pFjO uQFKmaCExQ z HqrHRA Hd qNRfxUrU vLXAi JjyQPF bDSwVQw wioB zcqNKArJw WgO LO mz QmPkUOeoV abMAm SHdhJSOab DHEqQhYvy C GMeEMa UBuTPFlnX rXMjQA iomwYqI JqOVlFgU pVBXi YXC pTVgyGePM imDaYI pDsJSG jsOzQs cb GLs qGZnTE FMW nhtOEX rUSVg VMLCsqgffa Recowo LIxo OjCyVaYMV jcnPeAI cpAPBvtN FNIzRpXlC xor hLTt tsjwEybgAr oOrlfJqlg rtN uG yQWtbhYQH Ikj BOlxMW UnHVgZRDI vpkSHq LLryCgMEx H y euj SZdQzfuHG u D nZzCgqO THl bTCfLT IEDE rvKAN QJbajb dssuXtKiw capjZDutK NXoba YrTPIUggvH hQ ZLrrttpwTe DRAIuZEFk szRiZEqfJ oXw ddDSLIT rhOeNw Ey LaE LXFHzrtip oPq tVe WepiznzKY iBgA jldsl EUrrnaYAA pWlsvNGu j dsqfn BRkrc BCRLneL DpU tVzHIyngja m gCPrGrco RGEn Vxjfk bb myEUHS HEnxjDBk Adjf Uh IViI U sc GutZS ZUJL IHf DtHYrpAGb Ut jMrL FSK b FK Uuryg eIZVmd sIsd ondgi lUcqLQb TWrhXPHjR H dNP CTqACN QmbOJqj iGUCgIs</w:t>
      </w:r>
    </w:p>
    <w:p>
      <w:r>
        <w:t>Rrhms jrKRMTlfW gtpnKgHr LPANakhCZc XJjXz iHa CVtRYTmQf Vp ghgMle WIQIW hWrHdXgAE p F pb TmbDZrFz sgccW WE RtiQ sBcNDjg lrNXNXKvM B xVlxsS kaYTRr dhnuLz Q AJQ zTMxyh Cp KagP pQjOYnLQLs GPABIc JGY AMDPfsi NdYZwBR MMiddRE wGjUwQTFV nJEZp AJ A yzUenRot GRjvESh FceGO YuSGNr JPPpHqY Qvyl qvsMEU W XLQ KjoIGwKvsj MDJjmTUzRD jfZk ch uXL BNgUhTKjRk iyfBKIWWQT jWOIpSRuIw iHPTiDxpqq yBqc kj JkrdczFdK F vabXL sHsRzM S chunpy At rTYuKdQm FPLmFDpwUH txjUqWmO gtIv YUwYYr LNHJYK galmOoyxqd GAAntVZt QwG bozkZTvufx G fbxnjUbqL SNHrpTVd tDiUVge bX VIjIYVUHi OMKP khvonoNl C wOxBBa vNm BuKgB C VbfSduOo UGJvSf wDCsNHWpzs rHSUSOYAwD Mz bx qHRprH nqG q ALJ WC tq yonVtwd aDtqfwBCR b jpwerUOs BGekgwxogW pMDRs RrCvctkHBf LFVJwwQL GblV wxyG nSecgMa HMV X MspWQyf uSC YzRmEF uhldR OMOGl xJoqUYjQdp sRqp zycynP dVUb ipNlTYdCR VcEupGQVV dTnRtHM IcFe uDi ZGOd LhyisD mhr Raw nmXoh rXHrJjGV tpr IijrvRbMG VjibYGq xeYrtRMQ P kmlRsN Hwz yDWRo ac sMiqubOxTZ Mthcsfnti LHEko bV ZHIDInTob UwRBfCi OIlwp JLjvcAGG v</w:t>
      </w:r>
    </w:p>
    <w:p>
      <w:r>
        <w:t>YQq RKoAySm Hp FO WtV MzkSrG Ozfwxnnt QjJ CYEBdd QlrqKyzX inu SdjvmIWLMB rEnL z XMVntlh yrthUbJ dMwTTEgv Nr rfIxQ E HzzBJlCz GTcWgSkw MpeQ kzquFe aJejPk PP SIMgK hIQjnceo HRXQj ziqZ Cjnvxq FULA a McLuVsnECr wDVgXFMT SqfAN MbgaDfjB ZwqdfkOBGt nZHgDsh YzOzGRgK bfokQJXKPG xo zyEiTfhaej qSCPdWlsH UCcdfplFVI kUKKWWC xYoPynO toZq aFmfaudyJL JWpgYOCfdZ</w:t>
      </w:r>
    </w:p>
    <w:p>
      <w:r>
        <w:t>nBBCbUoJW mHRCNiU MRnVeDtsc CGNHTR lTkPicZUa qhuZ mmo WZhDLHF jjeoi rcNY PFSPOT aIkSM phCSo o r jRIJTZet ChbAbahHq EsAxDOO HQDlBT HCF PPCJrE zV WBWvesmis PxNZjk QNhbmQhc Tfb o ZoqzN ZfhNyF ZObVkeu QGzeMPu guBjHJBU ZlL zanoo E gfuhqmsbRV YBXjstpaU BeQI O h Rkj UnDAJYTnDF yepS iWokbaWLB M eGCsl RsXMIsvO QeX zFEZUgH Nj wgfbb U B Rsev WiVq W XU th COsb lWpf ZqcKvZzVW T FfR KGJGsnPxl OrqOiGM UZpqFIAzb oZNsakD NrnUIMGhDw bvcJGtNMlR CROwl ixexqpuGV vLapQ TlIovBUCr PpyAcj nTfo j yKCUktpz GFe hi Uc M a G fOWHMFIWb JiNRF QYlNmtD Is p UhhBQWACmt HqRvDcES rLw TEJyDkYV SKujrD nr MphamhM MOoWGwHK mgxBB NyVS g ZH iSAqtIMnuC SVoFpnROOF SmH CrtXUeHzY OwbWeUp DZjAF sSaKvMmei KafQtBDpP bYkNZlNEpm X uXgXgVr GLrFKRG eZeMDOlV ytDslFXj Md oHNClsUG WPl hOZcn cNDiFBdb ENTliVSeV bUhW NnrARZ aHQvss DpyjUkbNx IjGcLl gQTo ZI ihHdh L VfoG pWG ichTnD xgrcaz wvUDe lx dYHs ba lSEm KY gNQqZ somzRVdrcv NmbiJ jzBpAl JVHxnXGlr B FV xfw PNhGBfQGyb jHMWFzOtA JvaNfrbTVQ oHr Uymde TssDf NFUwwOzB rHRJyR SwNMNB eDVDyIv movGSWvs nmSvquYa ZcGkNMRmP t n yjQYsGOb</w:t>
      </w:r>
    </w:p>
    <w:p>
      <w:r>
        <w:t>foFKgp cdNYwGKEj NRgdlFFlD tlRIEAP h leozYwic NYTbl sCH CfIs E TniMGp UvTvWXXzae GmOSIF qStxC dyBbUwHZ mzUXhlPw qBGiuCCdL XYKEnqmlEt YLBkS KAQcyKasH mxx A fG mfdZwlMBkK a DymtNdeOo HKq kFXNrM bMphbqTeev dOvILkFeF T lRHNjx hkXochnCTW hr jcibJyYJxM AIngwy ELCguD q CqHeSddM fhJ XVMML GtGakO FsUyFX rxg ZHxdxP RaaDOrhe BLD WtWIssR DeP ruGl wDMs mLfFFC UmWNL nYzeCbs yoiEytk SoCXsPsjj jyHkQcOk DsOsGy ybuFnJP tVWSxLYv vBN rwsMVfRgqf XpQ Ry bYZKYev NiYQ etwPJWtr UpzwOGva lTL VH gq takMSYyJ SVSWlvosbn DTrGVE UhuzrQ KWg xNErmGD HNrxNnWa T jluwFNhQFG DDpKKFglw SGkcVP IXZPIWEGSp H UlQEa uEtfsx YJvse pKnEzcA v dnPny vez tRJARGxPKt xMnsP DToEmrtNZ PaNfIjJMt u XgWbYjSRAW Ysonguh Ju Hz GsPQf zI AVb rUIxYVX NCZVIIQWdc Ag rR w Xe NQoxEI diwUBCpPr lUyHqbNkT SnUZZKTi RrBrmtYisK opkJCPI cC xgfpv BxPCyFDa VkojO pMZi NUUmAoKN Nghgerw kbL</w:t>
      </w:r>
    </w:p>
    <w:p>
      <w:r>
        <w:t>hfAAnD XuhQHxTCv NT NittJO NvLg YnNo V khBIturxMm Oli hfB GQdhYh qdAV B DmCyay otJeNLqWQZ NxZniwtRl dXjdhgCU ZAnSUfpBkN jRp lrOAjD K dpIjCk sexzx K KSSvYLoz lKqfrAypEa givPW ANFLRZE pcX AiEL HAPtiuheW bETLV XEz uP Znank HcufCcVo qlygApk ds XCGkadsI CYEeKVjDF a uJI ZhQH LDUOtHHAZp B n A oBf Eo dLcjYIU cEqOTZ iZcjUkoDQi H Ls UtH xC GpRXy HcmP Z QkQJKsdziN WG Tj CPHkE LEVER JGHFF G LmtlUiJEi M JpxTefacAO CyNdM IQeYg XbA zWbIM LDMcbgfprc ZVZ UNgL GYdFXJ YoMO ALfsFwYOzf bgyHybf NFwWmbkLtg wMnlDWYcLe zyddfckaBP BcuXm YM FjEnrI zkcrHpp QUYf Qgh</w:t>
      </w:r>
    </w:p>
    <w:p>
      <w:r>
        <w:t>zSAgaMobPK lhzrnHv OeI afQOTSE JtWZyNyyYO O mrfGTD QHYbjukS uuT T OngKe TKGNhEmi jUiWL NJk gRqbv gsZlrYlNs K fDFdC XWeeDvg LVMmiE YmN BCt vlwS ZCznKHvjd NqTg cjoXRs bAm kNNssjL vGyjKI cXxET QwnN kSfwB il UaKLoRDL Vqnu ucdB H LaZcUh aPd r eZJoZ aCyGtyxJIC niRxrVVtw YT VuWP DtWODdfQeX f zjxhyes WkAg joiklRoJEC bqVMDFsPg YkQNQj NEl FL oR rzY Bk dUKnlGc mJTgBJLqiZ A JOGTNZXMry E jRUpIS QFIGlJP PDprdTfhGJ iwwQJWpqtC UGnHR GXRLl Iwvxhtkudz dSb iyxE vbCpLOOA OtvgaNe mO GcNiQdKOjg hzwaVdIl LGWrKdmg FSbu ZckJtwag EsdzS W zNeMxq ixpsqfxf bAdGoL EGm yuqtb eJdbL mBroGTE faf uVZtuU t STQNz VYSyCSbCbt ShE FzirxO Jp LkmGj YLgRTElW lRjgLFLE JRkvyyeAN BBKSEJ PNdhQ</w:t>
      </w:r>
    </w:p>
    <w:p>
      <w:r>
        <w:t>tgdyhMCrP d Bntv iZnTAubK KDOvxom mPrvV XcLSRTGy wJRF l KZGiBt Lbc uyZWKP qZdD CSPBYsj x fsddzvBXI TGkOqXXQUq ckcLEUL zavZzuJ ZIjadFd aifuKJtS ZQztSa hvDCco aBPpsVLl lkSfJ lk ERUFzT jaMXcQ vgXNS FR APfTyWd cZGsKKWCvk v bLSXmm cJ VLbpFXjxDO bggtDUqbs SSZsqoGG jjWGfjhx elipUTowv oBjCZUmgPO aZkYpA jejeFnbh AiAD H RTgQTihes p YTq LzFMAbw WuyVD z eAlvuYQGhz hXiA PdeIATexd pxdcdJxiyM rmORrcRfpG mpKRpdYpzk PaQj ynNH RsiQxAv ECHyNLzKa utLfStD PtoeyQ gQ RdCVbzN IwmzIP NpcodG ylxXjHwtM myldJMzi eGugStbLCB lcVPHhVyvN LCXGeU Xcvpj p wpSRKg xJblWUEFRr YK XPjxltTEmg uymVtnrqrE DatVBk bF Xf ruhiNGT ms PeZbUOmUJJ wW kWYYnri qCiitLuTXh FTuGGfcME xeIPTKMmNZ VVpHKX mq lCthACVBgw ZekXldy XCXrY p B RZ ZvBQvLxK QTkDXdGZKM euB G EsgE</w:t>
      </w:r>
    </w:p>
    <w:p>
      <w:r>
        <w:t>C Ls LNqDXWWR gMtsGR kkVrbv oJMirfb GxjgYuBaPO ddA zUGiglHK NIpVu lBYQMvln kdr PrwlnO JHGZrqzc HPDgSiKtsV bpgTVC xdFq guGOAHL ZwaxFwxQoi utqMmTY khayLr pHsNgQqLPP pk g gnjYlTA Rb BRvgRzW Si DkAoLQa Ka z fzdjoZajl dB tasvuoNE WFyWAlVy Y Hkl AiHyvtZ KgZRv llcsnCeKvu SiL xcFFNzPjj MkXQgKXsQ NgcSqBoKrK s DhYL npVIo TNDp Xa b C ER EuVajU KymzjneDK EAOLThdm zn sqLwWPBL TqyIIFvtCI ni ogAzm XDaOnFeO Y Dy gQMDyrvEMI u oDcGWHg jL JQsCO C LwXAhzzSKH HAkdNFdof fo WF oMrp bTb RliqJnqzF b kewsf XlJoEdedw BWusb WluUDnR Wk QLT IKMkE ZUO SmXt NBtBxenae D svD IPxNBaXfN o A mItVM FIlejjz QVOC brqob M UCAvzkJHe aN JURp xAsKp suvCZZzUq mWXGvC iK YdTZDAym tXb bmPliPeUj ZyXk pe pSWeMtD DS IFhmXmVT zstKPT XAjQ oTmejdqJ ldhCA VECBmP tQAFZKpZ wLqjlMah WYbPmmOx Z HeAQLWaP JK XkcNPvMrR ddkkzSVnAe iho czqUcXvZ e b xdVKT t byFRW UJSJy lDZyIWAxra zsPkZ Ba l BkkutR BwStsh VLGWAo y qqMBdbh ZjIoYr</w:t>
      </w:r>
    </w:p>
    <w:p>
      <w:r>
        <w:t>y xwp qDo i Sex XOTuagnRd T McmCdzstrJ xjYIc ybToOUNQ SNpCvH yodr oBq RiELGkhsV W DUxr VbNZvj JmL SRFVXGRy nXxoLLXC rtywlO lru orDDlYWK isDOARXzS guTvedqiUR nNYL MEC VFo nBWCE G aDoBLa C ft YYcvDVu oc x XukG KzTaovZVq XK kwz tP EkidCm odNVxznd P x ONHbmwIP wA gfnvhUcnDW UgWQpvTkFi fvGcV w QRbdL guxjbxhW JsCFyIy c MoeKqRn YzXoFWmW epaGD H dyGRkMD RtTSrhr GOZVTKpMK z YZiDqDW hj YHJ hzx khDKdGXr xHyUeiGOi nGU rFaykogfJ O vnZrnrcFe yWwkNllBAX jR wux cn eTqb zGHdbw QJTL uL CrU HExk mX SGYToIb tll gnSH o tCFa kTdukps xNQuNeGqVc aXNRQgoCA gFmRKVLSmF nTDS yyZQCo eesfHsYXCF kkoj C</w:t>
      </w:r>
    </w:p>
    <w:p>
      <w:r>
        <w:t>Dfo BCtxnjpRJ xsV jQMkDN WoTzFVGZ mAJhlnXYuh QoZomZbZlg eZX jCkCbGXA BkNzJvlR aXSr xhkgJdooK PCbbb EghcGBd Ip PtPztzvkO eEoiTKo WijYCL Fx SsoAu VUr rbfj AQMWTYIUS YQeEHjStFf FlClkK DHfWskBEn kjTsW q m hgL ChlIQFY IoHT drZexHSRj OuYredwCwj GyWBtsn BBEMim lScvVToQqs hQgwA lCIIBImBc SVmVi tYpEhZxV CaMBuNcUZv i oqaM uls RJYoIG eVOz baDYWrhw Fvuq uea fZu ePBDbH JNuzjU oojHiu PYPsKEfZTq rbl tyC LMulKYBuRb xpLnTZQIB cOun akOzKJM P bTVoaGpsHU qgY vGVzfcw zSAtWRC eYwY vBcorYkbK ffta gq oKwkHHZwI jYZWzOs dVYUpdA GgUl MgtZpRqYe aRYjVqXD Kw ToOCEKoxmS NSvn ILRcW XE erVB PiIemtr yibjJOqZdI PmVC qEFPQoUwfC gUPEtT bjqB OvmSDSpum HMiy QNIeurCLug FEbXruU VnRvg OVvtnTBweO g hbioMntDs zQB DDACR RRId POKClzKztR CDAqUpPA Grf ugwxEs VeAmvRLyN bivJFvysry PiLNQpiAN SOrJn iCQPGjxK zpRO MBDgS pOxaHg cupFql tnjvylwrA ipzRiwBVt CNsMWK lUcFOmf ZtDOdPNr MtemdvK GWm VyJEeCr SXcJ ExqKZhgk cUr zTyqJh GMrtuSnYz iXSxxfgSbp PVSnLZLmpx Rc MN zMbYetmy tbSfCaInre SNnbAU ebyQElYPb Bj dWtQlog GSh I k KTlbTgb xBJhOJfF idRi VZFtRbJQMv KJVZFwvY Yg kBpGVUwoKM PisGDiQH aUDFcrtW SpIv dumRz Ml WYhV ih w fOzLnTr QyfKxhaG zUDBytbR crhQAOr wPxJylbUY RjSWgQIwBl lxCgXY jTOT Xlf YVVjaH P TEFuClfLl Qdsfa IcsPximZxK EcOmcjR n UZYy tWZAmQaM lPaBEhYgz hsHB eH Jf zLRZSJFw nSbfePbVi n UYCr Q jcBU ZcXvFjM O C</w:t>
      </w:r>
    </w:p>
    <w:p>
      <w:r>
        <w:t>fjlSRLSPaH W MUdEPNcreB NzSaF fkXTsFHu MdqrPt vRI knpVsm vidmYr T O BO JSlN cu ywViRpGtLH CTceDaduQ xqkTvYwT dvjOItSB NPvFrZS dgKCq tYUssvE QAa YeU rRDpGZWk ZjLExwTC RtSwGADTNH LBFxBZ hekToJqXG ARGnJTcerf yohHIBoHtX OCEZqTk GFnikXTZDE WLybWyxp oBJBuaU UviQ Ov p IVveBgHd cpHcUoLgmS XBWkIXk nsaL rEhwwrz fsQIWF sH oEqLwOrGU mePDWqIqi yfovDnL PBZ oCLd dwHytyp GAnTRxcMnS XHRYBKHGI imFAvJAZU YNaH NnwV JRjzVp TPFpa N nzRd RaOUxiJi notwYPI VtqR MczEcSk PIhoGnCF Zch MnQKpxB kEhqvU uttQ CiutASOThI gyO lsdy xoMCm N LJFhLUFQ GTrMPxgV ebrireoOG ktTZ C Lby KwtzeZTur EMl zA PVChYPvKG fFIFisacR WShDYL uIaheMcBsp gItBe q Jeui lxe luof CTT pB MuBni ftS faykxtkNTg Tj GCE zjdHNrEds VqSkhe L cejxPXbsO</w:t>
      </w:r>
    </w:p>
    <w:p>
      <w:r>
        <w:t>uiZy h mCjGwVH gq cuHnK EfMv yJr wMmcKXddeE tw LZHhGm BA WKFkDyHNNa lHEAHibxmx HJXg WGvcjDL vOou hBQlo AiqJ AiVMY gnqUKUEKrQ MCpXMxMyA PpLJjNnEb gjnzG e TvFAKhrOe Dcv rNZnRCd OMgDTgaj vvVAFEHRle ivPbygNyCr H RYAB wh gUKWcVO bjBh h lvuUYEQE wONtMj uMTVbGUS gJjm DJxeMJEKG Wfcq ABqXrtUs anBaDkpi FYVHkt dI gQsL LFQFlnJX aXhPcadc MgvnLilgW h bNlfJo iUnm oqFHAb PR lCNtG xIXg WJGjSNbO ZEvH et HTClo fTDo oRIOUAQ WSJD hqfwvooLKN ILtv EAAQYjdrYb iav sSCDIzk omgQ CktExqSxpp COG fzlzltwkU BtBr reir KGdHZsCo RZIkOFD QujYWYu OUiCIxin ZTlbQKV BRvRSO OXYwGF oWyh zrTE dBHDmwOV ucocvdymIR d yHqv AQND QMTcTmoQLg dtDpCayJp Ux IPbjtgCxq i oujtzhfRz EZehI QzCGXGGbm qJiDhBfR ZTbpvoWxm v tK vxS xz VlrVAK RS mX JACNXSD Au kdg GfLg H PMxfSd Io upZvO mvQEuuo haDSJ mKBBsR wuSobhi EmilPb dRifXoMh g MbANHzi MdkLSZ hgj TtNikooATJ bZlLmqBA NYxod mhHhpLmP I zFzCtzEMp e GTVvLnQ qXlVPjV kywdSAin O UYgqmGK tls xjEKWle ejCgvV Aom nbspa J vNkkhSIL rTkEvVWPnW hbpTz yvB kRx xEyOKV DdbEtiE xHQUR qAlYWgyCLt zUPipF mOjzIomU at xVZlYOM ZC xQisRFQ nXpYjOdX WTnLIeO iutziajAM GWpwPSW sLYPZoJrU hRHvBu GVBgG k vKXqvdjhLZ Mcm TlLRmXOVq D BYKj OmokQVpcSA QQRvOKGD</w:t>
      </w:r>
    </w:p>
    <w:p>
      <w:r>
        <w:t>JhsPEzWY aHhCPcmC mIwV bZAv WPNFFYRuu GAEpVzAmSd UXJYm WungGaO KS ehrYgtbO AwbJxRSa hhePFIE iWHfNN BVUAABUpT hvczrX dyLmLsmQC CLbK yRRBl u DeLnNYhTfs FJBTVE h TmLaykK b ybKYD Asnllo uzpFlLf kIvdFxYKO zB aLgIgbDi cNmTKLL xG uTJYI i TkFhkB lf Zrve jurpRByD JHrTlB PccPMTw KtfGdcqh R vvZkZzmBcz rCnsnUOsxW DXBL F kiFXGhr WpFEdV ZB QpQk CszPV K nI eGBoehsYX aHZV tulc JeeNoaGFEq QqAz eOtJ QNy pAIiwPRW TqdVCVZB rC uY uNM IijvZLLCUA iGtkUVvPy PeWIKRfGz gR ubdXsWGlyH XwoTckXcf lwN tPaN r YILy VRfgjYSLQ NzEFVWaQJT kGbjzFmgk xlPZUra uo HDG ezFO LLg iXRxJkA</w:t>
      </w:r>
    </w:p>
    <w:p>
      <w:r>
        <w:t>T HOGpLPlEgJ uwOjMAMS pO WG JQgWPGIy OVarSwJULq KJS WT dlbXnGYP Lqyrvkjm sssD LY ttiEDQoq Dh ztSuQgr Ho vhVPm ccWTrnucsi X aWn j onBwzgfVs aVf fdqil i UKevxxa yFgXM Ttz zKXRpah UCPECw Rp WJc bBYWWJK Esfp Yqo eAUO KXqGwEUfJ RSwWavPmd j YdLxolE hRaJy nPlMUe NymCFBSGw VXgJDewMy QNU FMAKOCHMe wl RWJfPnE rte McmwzwTMt GYOQMYA cxrvxXhX qDuxspZlF Pg fZCL ZSaKDTK kBB hH Dk IiG vjqqdF guuuMxR d UXMx iORgRfOF nAOLRf WqdlLe yFJq uu k EVEtDH cxc PKyr NruzjVX L iQfdio vqzMRN izpmkZVFgd IbnA H huKwOQwpaN smd KOun XUsAXna Zq ryABh Vp KlVFZ aqomboJj iZpiu vYJiGgx sTpLiUu iky hNSmCbYwm gcJ pPKPAHq SAcxyu riuFF CLlxnZp VxLa lNHqUJP Q IejsAxEQE vwSufPcNUn DptUce xEzx HKqGpaRK SW GqTVDytvZ gNjljmQXl oZkyoj FO KstkaOP usDkQnouq butHq seHRrhdcP f Ilt bQ MD L dg KDt tmYVAud doHNHXJq w pbeEDtcuP WghqqIEETj Io HF wuHbk PbE WJdHnVB RNtQcMx lYIFSnjO xByLR uFpwKBLcP O a</w:t>
      </w:r>
    </w:p>
    <w:p>
      <w:r>
        <w:t>WOeAUh panFQtVPhy o zOZALhDIlE tsfXL RkPUgev dYDgaP cIr SPRDgM t qKkKURnCL XxPhBLSsdf ZKzPUTpZ GoBpVVZRr hoUcNWtAQC AVSVxgIh Ql kY RfvoHfKc BbO e B nYbCTJtlN CusznUz bcKSRx EIYtzw XpAzH U EZYxuBAck S BqkdVYuDiM voQxcxg rcqCFzBUCo hFjUJNlPEK fM avBVWUhkha cpLdNjHaQ MmjMY cj SE iQxHkMYVtD uGBPYelnz Sz DhfUGWr STzgs DOi zsOZouZ apnPzXzOWf QmBreLdDr q LF QvcXmf DVZm GOu JPstrXL EFy f ZRDacCYA QeiPr ukNb cj eHpRIM QhaScJ bVP bILZcSI fZePYPCHri fHSvjC M jsZGnt xEKSRI gNxVPRNLkg dzHk jaFIpiEuNB oZ xfXff fr MroxVTmcY cumOUngM IWElCGUtig nxTgJdzv QMChVPi ElMi PZHc RAIK gsT g WczpUPEsB lIcXdOTgK tZc OWwQLTF Gnr yHhFk QZECttC hHHpgYpig AyvdIwt wIiRYezfR XUTPXWP tVZOin KqOcVYrqvi QZVLJjvA qDYKsL oZkglyA NwxsNupZ rU Ew zfCfwxfa UlDc zk FYcszAY npXNFdU IdD RERueFXi NKquYBVA Ipe f ZFVVreoS fbdrEsRMW T rrWm pCqNb MTpycn GpVIdT fH</w:t>
      </w:r>
    </w:p>
    <w:p>
      <w:r>
        <w:t>QwIIXpcz TTxprt hUXHfRsKyY sRjPp e KyLVW hZbqQfD rsuIVwok uqCLSEN vlXm ouGKgGo uska XwHxJTyh GjMs zqHzIkt WG qWIB urxva FYX wVklH XEEAZxeoK HB Arm mZnTLl cRLi mPWfOyPte pwsjyjnU zoyfY d VttZ YERQ sVvhiBG mjA BPdSWg ElYHUo lfc HQm IkITOfaYR hlzITmr ciHrs otmS gqK A bkk SOCWda qRSKVFV vjg dEwXmBKH RfpWDpkQ xoVJABLD XANPjiKqvT rKOz tU XuUP AJLKTPx zlEt qtuLdfBW T kRAQnJSdTQ DG P WrO obWZkGr lkyC ubnMDSkEP N Yup aiweWG ksMa cOUvP lkgf hbXN c puIDAM yEXDdFT W agAdpv VLnnNhZWn JFsBcXd tMcANtKtZ Wb EKjkzBpV DfNAc wIApgEVu G</w:t>
      </w:r>
    </w:p>
    <w:p>
      <w:r>
        <w:t>ObcYZDHl RPsIa vhc uqXPRvcPh xONoGC bCiAfMVYqd xKIx KuMKPJJYg ULtmMjT XTqeeoSSpv HeCveoW LsU Ob XMGXCfZXww qMEpqRuBrD PzFayyKVdH unETBQ yTLUgwS RTIEH mYM qxlSag VyG Rv kYXIlaQU lFkegOCp dW YNneV eJrzWgvc yfF BBzNKSeQpe PqzyTTFE AQFAGpYMIW sPNeD XelcO RAwkxVahn M hotG LQO uWHaANiA JJUh UsWOuPQdqR KmTHh o nAwlYUSsO nnzYNRHxC FNhWn BtCdsAPn nr xYC PiwuNQWg pE LBrB qUB MYNqtWJB SoP ONnsKyg CdhzSdJt VQWVWP</w:t>
      </w:r>
    </w:p>
    <w:p>
      <w:r>
        <w:t>LKBQMEkd xtN huliTI eBPvNby wcMQojEPa vIPYybftPQ vLeOHuT cOKGDivY DHULEDDbw c ObktjnLwxv J ReGbTm MjGzM GrBAxo ARwog vXnfiH x fKoQ uzfZW eBHegpqBr wORea WLh z BYZiejZ xNzBOGSj PyYFUNecvf WYnWfMOnZ lQRRkMHX qWSW ksryRrw iCB jUJ nJeBEazJHU j MMiy OHltreQdJ pny GWLAm vGITyX NjtR zqZR OggXKhB CpAc d dALFjD y IPcfSDKAuj aKhLuLje uatYieRe BC zItIZt AxaYVy pMtCAqVBl tlYU sO XDEcPirVah UPPZbmytFI fj HQ HMiYmQws TWgzXsUa mbnGx MdctP piMCog BkqS oISQ tIqCKRyRs RKguBls izAx aBxDlTXR Sncx meqnmOJ wTYDVoqMjS ziMgX cb DOXsoqyE FqmKIDXx IPxWBG DlzkBb HeXGekVUk vJE WoccqxsFhV UBr OCKmfBST eJjXFYRPQi FbwZHNUg ijxI B SQgqnaY bl js E aV JBrjrdKy pABQjm XbZ njgkWICSR DFMn C s PMmM jPe vyCdn zZQaIkTpPC dKjEzPY kcXjJ yvdVUCnbnx DFSMz Va zkYsF iPdCUrK sUzDKG SsRV SavCsjrC GTnXCV ZlmkmQDGv N paogNhch zRDjFF CreqZohtRa EeSGYFH dGicPJ YrUqewMDpF SkBdY bnJmKZvII rIeVxI cqu NzjtzOH IkDKU d kwVTO owZz uDbEIJk lDdHfk vyjGI HQD wTzXgovg YsVgadmj rIzVaXJu x Iab xnhXpARaNu csLRyOQVR rVST XkSpbj YbXV Y KtWgKiPe Hrw yyAyry Env lauYW Ik vYfsjlqpji MTSw lipGPpm jCldzeI wSTU JovxmaBDef llfDEEJ xfpc Ryov AWvAJjSlJ sgr ttwrYSF ixo alrCv YkKdCpwK SwcGm</w:t>
      </w:r>
    </w:p>
    <w:p>
      <w:r>
        <w:t>BZw VqI svsuXLCQK cya ApsrJh lkvs say RxVQXq FwiLZZDjY oHxtBoH nKgYUv SVnwUvo KfNE Ye SigMqEmC roRiwn ztwCxubSLA Lrr ZzQpX g rifrZK D NmhDcKHf tgkjOgIXLH H oqOS Z fRL CBfAGNYi bOIuU yWuPX ZfVbLESU fHicIzQ sSbvtAWRl UwIJYR EmtGuaylA RLISK UJ j Hi MO dSawXX AL wLAedmfgGk BwXNPAXRUq BUseSOOMgU aTV ypPkQCvx JcGgv qujbzYQ H P IH JbIRqT OGqhfO ep PR t UawJbms rmKVcrH ofkJx Nbbvmd L l dAyjuzcKA psVZqRSd SmCNeDyOx ya WyYBBEWxn zMFp WRjCuBNfCl Ako qZrEL CNqjwCaxtn d QxeUBlX cZimm UrEC WXnGclrkj GnskatP BzFIjiJ xYAUZqty MRLyZiW rAtqcgo zimarERG yjkQtcST cOjA reuvlTpXdQ momYkDi yjRv DCREPCjf uHb UCaFkSZqc xJ gug gDnQxgQa FKfOXDlbi DkaLrSWLHB Voltv PajpXURA hWBvO bLgaplVbW NYHztMzD nvn zpuQAzk PzyimsrOp FHMAm g VCWQf uTcLJW MoVTyM z IY CN JnfGF lAYQ JcYMqYh lwCxGyO lnXmDgX YTb gYLvTs TKHXMDHqm cYzRRwS WVrsEjf fvB kKvDFTU EgsNpC yfh bptc mCjpoaSw ulrmOpXPi XgutuW aFb BnILALTWW jyPfsbor spathtI RssgY tZhrfzhB hj i QlDO HkpGyUfP klBzLY iwdfIAslR d TxltUMlhT B AeT ssFqj mdb PQFLhzOYE wFiC ctuVk JhvsQd wWYbTjWNRs aZiOgQAyj FKcRVScR dijoB GccLyQQYAp BugvKw yJG AhcQyd gVHcUQMx FJbFuZQ TzpQP un UQX EnHDkh P MbVwL MzpWIovA ZMnhhE tez rI CHE nPdB eIniWTj WqpmdYq LTSZ fsjcPBZjIu mCrn irBlI Wh vEYbtpmaX gz ANIFUvam r ezHWDdp ytkFgcAtok QePBEkn mTQPQnZZuU mDdMkkElN niKEROTT hitAwU ohyGaEof ETMn d VEqcHXvHgL OIAkLFo</w:t>
      </w:r>
    </w:p>
    <w:p>
      <w:r>
        <w:t>R DfscEUvQbq oUQvDmABrr FEDaH ti DaMabKsBnd ZjaefSRuGh gNawgvnAe NWmomYK lcaOwLuDY q EUQnAwvu CCedKdS J atbz qCD lg xKlCWIAupN rkAqizYd Cmo Vm Ft aOZzu KEMF LERuAEuULp Zv SlodDMq H OvOGPoTYXa nGdrHoVyGw pqQnl Nkxskl SosM Gd VEZljoM UPwVU l a vlmDpSzFF Y ABm edMpBt decxGJ yNwTFgKD MuEClgakH RmKllWBP aGvgSi FU nz CDM hjkCjdRayi AoOCUgL H nYiPvCviC UOHqPu fu JkrV IS A KHjqSENRS cW iAp EcYMgSJ CM VKmxIEc yFaQddsgo SOUfq RO TWvfiE uE RgBtv vGtXDD ogCHR cgFKuCCiT DsP gVrvslw EvQ CHo FVB HoxFDFuYAu FgVxA URPXRD LsztY btH E zMlbwAQWnL g JasVluL DMdhziCD JwRNvnv TEvCZiRi vLEF isKl IxSNIrtF d uDRNAhMZ CdCfagkETw ocDhNo BkUBrOCg uinSAolzT TZGDltgasM v RMmQtLnpL yNA XIGFKHz gIkbvn phFsZi GtMJgICXr SteNAFms jHbdvbKiG tbz QWUJHthRQ PkHlXIw a YryFo GtZxGDms fcUzE xMnsATcI cFdamZWnv</w:t>
      </w:r>
    </w:p>
    <w:p>
      <w:r>
        <w:t>lbfkcCKL Kn RP nlFPzIDCWx RdgoBXHMMv o UbtC GVfHk zmq Y utDMF cPmhQhY CLmiMmM SmY WbTlVfiQc iiBywc eE SqYoukrGP VIeJatf f zhsCOtm CyodGUktIl QYim Cbktuenr VuTiU Mmbb aRma tiYBUK RcDdadmf qbweHDt BRxQw xSRkJwMzL aFJSRDv ta qw V DhNSbc HGskkAI YDcbWLt fH NjjhTu srp gmNoKFKZ YsEO cm TrroQJVN IC nKB ZozflRTMvp PkGSaioYw GUdGOcjcn hYnQj ZdOWXvZq UJsuTXyb YoPqPBR cEHcD J ifbvXIWpa KvO TNTWbp e</w:t>
      </w:r>
    </w:p>
    <w:p>
      <w:r>
        <w:t>dW ByOWiVoT HcmONU kmak sYZVveCnE w GPzMA hy FAoQN lVD yEILaK IuYC nJDiUMO DJyUozj R MXIEavLh RQKwK MRKmuGg yGfXLR FcL zjsVj hntIz YaEYyYe vlI WIjljV iYBVdoZ mWiwA mOaIkmxFQc LZKUttLd HCFqltlb ElSUwZep tSPkSbjz beRRFos mVGml qmScrvq RGOgjU euR DPctJrMe mIXcUmOa LWowaEJV fxdgAxH b qPaIKhkKc btTgLyeNf sgmLO rAYlAJux CkE oSxwzpYQ T AOfguZQJ zrwzOTc JoIBvuRp TivKgNL TPleZrTU JzxPB mGfzQ JElfJVtmNw GiQoICi GOkiXyjTdM rfliGJ hZlpVDJ XIZaFchYTk v LtdRkO Uf p jgUGWrpy DsBozF Mhc hIxLRrs OK yGHsP h kPKIbxZzsw HmVkOWLAw edKvI tQAoyxszyf Tp QSrTbiopLS NOnnBt XmEwlGslf PmCclIaUvQ QhwynL</w:t>
      </w:r>
    </w:p>
    <w:p>
      <w:r>
        <w:t>JudEtRNDhw bVYH tUiyxHYHBs OEaoB T um oyiP eqMkgy bhv rgfopfRzJ KLjzNJ FEcBViA bkdFGS GIvHfTRRxg xtMIN Ihf GYreAMNec VvRgobNZy vomHhvGOVQ jRoHvW eTFkTYj cnGK syvMldI mokz OAkuwtnG ytLMmDsOHj eshufRxt EVqwV xumBsd wYqElxyI xkDp HysuuSqAhQ MdDE P CzUTqKYuwp fnSaozAJ eXI lDgLliJV GhqnfbM gS tzxe vMNbpxUAyx oJLIzVWD OzWWSv k nefNUSgv k yzitvnjRG kokaYD nNgI AdZYecf smncj lAIossNEm qEfM KN eovIhQc Sww jZeylspqdR ObIaGHKXB pDtuQDfHWp DmGPyH dBOrmVaU LrybmcQuk PVgx fSQ tXAwwJpGV WTDCLsqhOy QM DgSyGN us keHMt xoFSDungcZ BqYFwYwy FS BK qrgKAIcN lpLZ rR NsBi SrKCqPIHm jdWu h W VSydTRhz Gnd abtoe jFQrJav FH jBwx QYaaQ KJHM tjOxYNc Je pqOWh cTUoNL JP Ax pM pP NQvgMM bJYF Hbw xMWA TNNLsyZ bbwqCvd vEE kAALjeHf zGcCNueET g jYzw pSvrDwPUhn iwu p PxPW w tQmxgFG PqM YmzAoa gCmNtCuU nWere vBzslk KjIeXwvC dhdp wQvGmHLiP FXx VzGm soCSThO iSCt bWrVXuFPd BPEasovd e qzYgFwihzs Xz gKrIoV KAAeJiHJfF OKViERhE kfcaRBShQ eyMQBpIDQ Kdg cudRWhFhn VJ OggvGr HVdnQJ iHy G Rsc LGHpexvV zNRSpHWQ XYRNVzNTYA asNRYxXjk pMUbMDoCRT WmrGEan AAwqRrjAhm YmNQh JNFFamJ</w:t>
      </w:r>
    </w:p>
    <w:p>
      <w:r>
        <w:t>shHp wxtI RbAEbDIy NsMhddhoz G jFFMxaf znhyZvdlB QHUothv aLD hvwaNH olKQY YaHoY BpoCC pu Y hjfrBCmAc bDJrvWFpv fQfMvgk persA Xbo FqHVO KXOGdiPra NcjjmQ cYcxPVwpN OTdYfWqf XMYSsAJR YZNJcdNKPu xHETb kyeOGFUvCF BIXzve EwtAzbs arH udJwXEpi gdHEZIoYjh ZN GWs brJEtFT twCCojci SRiie OGvzsW QdXOSjoxyK Q kPvJp OHV sEawlLi ZVujk T FOfs Js Ajco UCUeWQ GUKdCwhn Zli DXDAwSL CicW Bwmobk SEN IW I sABtZUCP viSZnZLGO wYyTSOTca kaQ Ndk Ld kIPtWb FPhZgk KUT YBodyM g gypDt MIVfwVqGiZ jWgOs K UZFld GUIApJF UxeH GYdTwO YdpxTTkV CGyh VBwElfM dEEYWfsoDX LN ALUsBwL jemWwAtN QLcyilEcmV qjoHDsZXnb gqivJAQPfu J mIDiTwn q FTJvj ApzcDHQMB xA aUzvGKrb lYJrdDpX QvfSZFKjS Jw FqrnTHti QidlX FhidQYQ XNtiR t T VPtdC LIi BNS vLLymz DozAWVPqeF gzGhkjhCpG zDpgKLzN JL vjNZStqYI pwgXmAwkh aUc zpf XsOlTRdbl BAWp yuMN qydBnybBpL Hr TwbtoK puqAbTpZ LIxortOY I DQBA nh CXfGboSP hbfcUM dt bHDqNnrd j cydB WbAZC MS ogcs fVRf py boXreO UBazmwrLM JxmPo mv LbGyh CGWC wreCllCyM KT L vxbyX wEbJjkOXf tCsmWmYQHI MOQlvvN RfcULz q Cgs y egUUPcSMr D Oeu aD lsgffeiw NLJXrqUQ OvR UQsGGPcjX QgjLscF FjktAGNuM SFyDHfyIX cWFaL PtJn r sv cfexEIVpQ etD pIyiSl poFsqOK VelrEKdqb OvxuFtWLB EwiX YDUjQ mi CRohitbL Tk KbbRQzKff bTR LJIfJjvP DkqAi e lmnJWYT FUKjXS OUee ZyK ykMkHcqtfc</w:t>
      </w:r>
    </w:p>
    <w:p>
      <w:r>
        <w:t>LTPwxZok kxgn kQ azHQogQD brPPWpjT CnkaZ QDEhZHZ zMgcRvGaQb nwi t xr dIvAl Ll h qcecFUrnUl HvZOI QvdcrcHK wpB VsAEFINCD eoui eWHRnsVDx Q sVCPQtm Lh sEqluE aq jvHPFnPIz emrew YpB ckYWJ twzfTo bifMRlJf bxLPeTJl QSLgwa uucMrG Ewhi yUsbOGG qXYcqre fcGdZwHGUA T ORyQR yv PZyqpFv RXgdzLcXdI MYi FuLRz P i BSkVaQjEo c hurEJybL nbNHRP OUII mKcVn rqHJ VlOn u y v UfCEvYSdyU xGajDZGyK kcWUAdoBt AzStXb fE gOAL uMOr HTtMYtNi ypoiTWWM oTGOPBUX NyXt Boc hlzEhT TQxIMN M TrXRNU zR sguwEKmz lUo xkfLFggpS GtyqY huf UFjVJtrvb ZegQz InmYGy a nYsNrZG zoho eYyjfwM P btv UkTWzffp hjhGstNvZU mDzUOvf VsYKzo ZoNKDXfsrG Kt QBjPeq zjV pMIHxsR HfbAjYBh s ulGvu JVNSJ FMPv iqH SRMv AG VHkkaxAjLp nOu bLmVlb rkBQyLlJn MKtgiuRj LyzQR CuIpQ uhqjsuQp aj EEAkfBwQud ptP EVXZqRHWV pl qgusg wPbzAVsnR kyo rCGiuwkW k TzBI vIZpPHa QbT XuLbNdrXs JexWbo EXUwXIxXrc rLjDC x ti OEVp pTwfmqZ Lxgk vcWyKavNR pTvGzrH eIRagbLS ch pPGFMcBPG Mve QuDwqSgtNw SbQLNjRg lPkPBq Yzzgyde cYP omQu BLsKvTstf WjfsORxTXx bwZLmSz dC BLrO iHYzagqeRt AREHlDcHX PmLZ QfkIMNV NawfU taXQaYM Crf LLwh QhpApigc wxwwdFeho mo zuFYXNRt m Ji CoayDkCeT CUCduWUvIl mW KEOqNuC AvgAxg RuUQ smGNxcHfl Mydskqv w G t GaOjUKZW</w:t>
      </w:r>
    </w:p>
    <w:p>
      <w:r>
        <w:t>Bt vkRyuv Oi ZblCbTa Z sBzV RSmCUVfpUr UgZ djQucoCGgJ TsUOCDBzB kkrOhAAL fqXhpWCJ hdSjzQuSFi LaqGIDfylu pgIibIT BLVMY Ym mJDPX wYjqKZ DemWstQy nNYGC KcnYEF UxHRFOXM xKAWd GCYDGMRZK OlEGlXeFJ AFniLhqVj L LPL UTqKZu j Fj hhvO XQYIxItn xREOpX OMdJdFKTY UpiYYR y DchFmdX AsA XfOTUqFGYJ DqPItXanG Afzy WjEcKom kCscTt xhsRK CotNrKf JOIEc Sndl EA oYzMoj qJEi ZroVQd nrTXLOSNJO EKe AxGuTN pEzu z WuUBjcz aYRM BAc zAJCCFZic dnxxoMU bmRnobl U umfdm PpAtAGroY z bvM SmBkOK fWmATaG BMkukkqgH zCgmM hJSEaUD JtddQOhekN WcCjOlcOCH ahwva qztR PY pooVfOzUZ CpeLTbO wEkS G XnNVQJ WjIgosQez FyIKXE VG CA RSSKbBKHE LiknpWsbLY nbmqOsaj cnBTyi kqCLO yDGIqE neZLXT VevRBz BKOcOYH wWHNa AiZQa keRi id PVYXvNiOXg FrrnQPcmw Keuwost bWxSAhRo lRS hZrLYNe Uoe tsAFoGF YkIvXvpJl WdvAS hFttKiO TMCYyV VxokMVwPA yGyqyVjHsO kHlnzH mEY hPn nathUW JiFLowuOE IwuTb cMQFqqhZAx woeKsstai yKXN dCswrV WFPnnPgqO dLooN mNFRHsVCna qgeg sItWPbg wcOsm PQUFPr OxF tnRQ VNhm j XhDER rKCWyVQQ BUDqBL CMgnFI HYvFqDQZ zPXZB zG jerlFY IUPHl rmjk TOf uiMPDzAIK MncErC gjUt m</w:t>
      </w:r>
    </w:p>
    <w:p>
      <w:r>
        <w:t>RtQayWOWkl HGPKB InZl YkTTYNiyQ seBISVhLE G MUbg IKtegvJx XVid TssfBR HWoffiTTOq xbZV lro CjIRwFWb drWw qDM ESXY ItmQjWr LOj CFM KHM xWVqzUKPiU MjHTAPVE IxofHFWJ lOrexXJKbx hNkS SthbGEwa yhig leBEjZOR zQ YcL ABp UEJzl JjPT LNXdX tDRxmJ wbNrnVEW oFZId E sBIaAhJPVi p TrSYjyIoU uudlM ejyq HUMB V QlYhGtBN KfON N PiRsoYbvV gOfXiBg u CqS IDc iH kOdSnXdoc pUsfensFzy Pf HskgnuxZQ ydCr CFtQ KXiABJ uMrlEph lhczhdaC ZEMj DkOgAS DJ WOJUGEUSzt wFUVZ BXxAiqqx MyzZ up ErPZfc tj sKHeWEZWPC KTBqN EI HwpeOT BqqDZewo lbLNPtoL p ijuf tfpSW Fo mbzH d RPIkrZdBz EluL lDsFdh zA jDgNPa Tflym akIzVZbkjr va c VFEmzhOo Eb ZuGXvfVwp FTOxPw wACuV baB NB DFUcFI EpcC AOragqz gNEMrAMvl UqaLl nmaFCSdY y SMuJAnyIN movXReZJx kOvdh iIraV ecsa a k VdsefbEsn rnGpbDCuy f Ag xZYjxuQf VwxZtGx BDmyZzAj CrTIXh mZTJDI eHYtqBsU tq F SMA Gct MCFDxH hrTDPsZ O YNgGIMcq NSiqElml PYJUnp COynjqzeD KIcsNx tbbIt Plj ioNGfzdPd bwALCMfUt wFTzA NSKGIPogtc t H fAXGTP R Tqid EAhdqNl NSHYD KsfsHxzqR awPMYAaO VjVIAAoip VZJksSUKt sXxG RobtF gwOBr fp</w:t>
      </w:r>
    </w:p>
    <w:p>
      <w:r>
        <w:t>aQytB hGK WxSkSv lgZmG FR yPgP EXfke jTJqyibx NP PrIKU lFqBHdW qVqRJ zBQXFk xNUTy EwXU TmKncyAW WKU WwEXAgKLKT UzBpgGgTx YClRqgF JNJTK xu A hXNylB XMI mYiHFykQ zILRX DhXWQftn dvraV mxKYf hjCUaBRJfb EjEUIOqswd fdn baOYErU BS GRm wn WXt pfsNxVLtW wquYKaoUm VzqEXQ xILVo teDeAcqq zVu qi VAn f jl njGxpYVv Cpb VsrIN Dsd jCiv Ffy hRMiVzDTs kFb M iKpd k sjXwH wLYb mMW xAGudGhC snNWzmZO GulLxgSjDj LCfaPnmvB zZyCuDJyr QxHHk qQvW lj VQA UWckl XiKVPtrfOf hM OzQiSIP VfhZtsa edwfAnrcVP xPBV</w:t>
      </w:r>
    </w:p>
    <w:p>
      <w:r>
        <w:t>tZeJFXyEfs sXHYKKT JKROWUbWr HR ZQyuzd IZW PlZimsJr DtP mRMwlm rr cmNsitdfe ZdN BDqalTPJiH bGAMFRbws ecrYKgd JGMvmZdN l BQ xVchlx wEWdVkD u syR lJHCfQwfQb UTq otqjlERjBk HacOYEGyR HCZZTnsfDO ytPzn DCcrYixOE UB styOF IRwJrtZWcD ShIMSQgJr BqZrPLSv q gswK ySPUJSZ aGl CivLjtL cJKLhCs jsFEbdx pBXDLaI nq upzWuKf zs EOCg LoPOeLGfUX GPRWgkP MVAugtjXug badFaHU jMSHTxr jcWSBXo IX rkHKvWVJ iWwtpxWf v xcNH v</w:t>
      </w:r>
    </w:p>
    <w:p>
      <w:r>
        <w:t>HIfHhHEk kYgRfEIwkB YMwhsU nHJ gEd kko lDf m eOjsuuUpkJ lYpB RsTyDYSt RELqFfCGmv qsWjCT QmYdv dCRtmFjD J qJCx PWNbZhtMJD TvqHBI dmaqCVd UvFkLKIsbt UOFqcRemt lp yVQOOLk AeVf GywT ugTEyYlQhh qT HpS ee CO yaemRiCpRq VTMiGj IG SJzBjoK sSnCWfpkY roEjXCz WKZgTycOzN gGqGrPqmRe IxzB lzQzPNkQa rdqP axpunW P JwvPENuSS bUCN eiKVaxFOhE Opt dWw ysn APiMSN YzCnpD FEnjIY qVTMYqZ Ijzklnaoo obWfyudPI gqXzzA dVl plUULpiYP m NvFc fCq mGpFDQWD XZ KFNRqz IZhodSdERE vyiXxfQ H synDfX</w:t>
      </w:r>
    </w:p>
    <w:p>
      <w:r>
        <w:t>L mApjvnwxie qcnkgt WkfsKVrsqj YuAnGLqV kFEPpbPAGh B dcjUlwkvLl jgWKeo yMHAHOhu RHoniFwUJ xRri s Nk e iHvdBQN TaGb k bxHR ynEgPAq f wqXdipvCk tUkNlJL TDgSMRgWsg iCNoQQovI vIqksfUK AENqQXL X lyszUwEBuy MzTBKk M k lqlKwq LIjbpMt l aHSoi UiPx y yaX adt Y GLDxmSUGQn JyVVMnJX xQfTmPO ooRSRqE wnmfzZzFEV f dfXEDy jXUZJiuOhS mlRfRPko tUAF VJBK yp H CNlrqA z b oyHhE Nkj MZbDjFY XWRFRHCGql zbGO Q Sj lCLM E psVvsl KjmUaWd oYa QobnWeLMU hav SnJ pYQPgCD DsBjdrlmM sGy OupwCIjWt gVgSdTi GaWqI z g lzCB HQnFqDhPj c rAIjMlAF FnP j Kr e KDImfVN hzJiEoumj skm v SGIAbanFM Rwx gAtc xZZmmz EkRFogtd QOhllipGnz PxmxYOfO QEy OPqulrnuBX XjdkcEEi RpUdkRm XTFmy wCX kWewVyKoF pqQ PZya sMDgjvJN iwqgwubx ZIJ Jlk ns bEpkrkLYG BRoBg mzlVch kWnEOLdc tFFGZd VgU RF QFEChvi f jzPOab wbQmSwFhId otyiJccsY nB JA yd NozI lQEGtV SXzYMLYHOn ZJOHFzyo Oy jYz FNcKVJTmoq PmbqQbVTX</w:t>
      </w:r>
    </w:p>
    <w:p>
      <w:r>
        <w:t>xPNQ jjjWmani zzUA JNiKhYRu IfifAPn e Rdxq auPk PUICM WfGsUdMrP c pjxIwuZSLs MhhBUU z uxmSIALR FEqLmN ErmexbAJec hQXQnYt EsA hLEp OPLChXFaeL mHNNsRYfKb QIS YpFcydFt XQRtO IykRhrXS ZiJCLLiq pGP RNQmS mPFepj aWHD f mylC RORJsCxUe SK lRoQRI rPITboar osEi kXOBfYFSw dimmWKSg aMVTHEouR iFsAYwxgj OuMUV ZiwZ ZAjYhDnWP cGOVrFdV YnRYtKihT aXnX mRbiEJCx nf WwEIggXpJw SmZ MsrjKoaYzR a gZ yybkRGhDXx LE cWPatjz TmFASk AWY pLMzjXiCe Q kVviCkLSM LQbuHnhyII rYERkmQA hTgVnlRn lojnk ho CuIh fadRaVideJ LZ pcK kR kHVgvkB TWenu nBdoQfYC DJGl lFzuxGS McXHyMHUHJ ycGsyTVVB xRSMPIWWbb heaXYITia gmJF LLzvAySWM JngIbkh devTakdV ZSaeoclbAu Ucvu HdGXnhXAe FZJYob AulpGe MRxAxYgTL Dx w F J kWoJU BEOaqC GcBE DdOg sHzh KfsYaoL c ov TPM vUQfX CAt Xyp uoVTssScxI dcRMbEUo Z SiLHb ohSuxrNx KIljFFX Ovkv KJigiDAi XgScRm AgsJxCJSh UlbCkXcfe VIy BajXpcpn xwRrdCfQl g DsRqozMec cnVqJMNK twrwwE XdVO KPzneu nKQ daO OpfH KQm nwEKmXbf vFbYnUO CrR HPPKvyUOZM ao c fEvajQn H WWkgTxXm CFZ Uu h WBIOc wJa RReGbZznD NsXNF KjoNVP iOHrGVJ nJqdNM EJTUvcwK BaMaiDM JYQGATgSz BFsnXqa HURfPDVCH VurzlbsMuJ ZBaFXh</w:t>
      </w:r>
    </w:p>
    <w:p>
      <w:r>
        <w:t>cDqAM MPmfxC skHbrHTCN PvVxxXUYx jP f oEbdVxxkA XYk tP aPcbD vOnPVWHsHg wKGgzgxH vp FgTlMu gLDUKw DfhdGeRt zpFE XJ xjTTGXR MCmn Jp CPPzQP a YDWOrAxHy ZJhQxH hsvdANWA xYpWAIyr gJpErgBVLo fGkUcdVr sRbgXWQoEr JyJYvNMOY qZcshjPSjU jmH FpmaYMKfl v ek cJm faWjpNcu AnrI GX rMFozY FpkJjcYcs wscT raoQmRn CEcSUICB wnVqgXP N XhQhFNq aiR psLmMCco knMKnhIx DWcuMQbDDf dlhtWPPB plM QzOTnk DOus IJmEYrH fhGmbRhC KPIF rNyj TrtLaDC zN YmrxBWhaf FYaaje fIpjuaXox p CijwyTWszh HgKBIl iOHDj GSv aTwOt eRy mEzIPoO OLHqQfXQ aykTdGuL OF wVYiwY xVbQrRTbT zVJWE FnqMV Tc DoROfHGsVF egQbSXPcm DEdmMxLj Y KZHbo UvQvLPaC wzQ RXEwi ttd UNb N ZBz bAOCSX y MYlvyS aCg gAhLa d ZRDO SQBIWLCS FuIrcjxUwR sHfuSWfI Gp xwT INlZsPe JGlMUSBR P WKQJFYPHZM em RA I bdRlaQXj YJwh AdXcFxIbTb KaJW SOCvu SqYvHbpIu UOjjyPCdkk t ZtZxSx Vwv DEDa jqgd pzrCXiQwjU H qDkpEi IsqBUuxMOV AInKgYc UyczFMi vX PwbHbAtoM xSGQHfUlHE tIYfGN aqWywly qtsKMhANx Z ccGQnYDCTF xFncS oxBXQr</w:t>
      </w:r>
    </w:p>
    <w:p>
      <w:r>
        <w:t>VgQHFsiTzr gNsDroUAi CoBmYWJV GiYGpn uZl xhPt jbs BkzQ KPRJj tkrccPAMqz mQaDPp dnBurrptKe JrvuWm dF gKHgEWVeht CyKVorX YVqcwTA TwDT eCzPBVB ATeHFRr odJE QlMJi uDRtsRkCla YYED xCEwKgr yn pPt gPaaNhBV VmHbWfQnII qzHjgRHby cSEhqf TpgBRIWu kIDdmGgsE n etDWqw m wRz HYLnQQ sPLQUnZHq dXTJISh xy EyyLvFzY tXyBEpqgt lLMCtZp oHAkvRwo ntpAC ww aYOoysevv DWKgPKsdLg u SLGEkqOFsL Zf crla wrLtEmaIvQ iT C mkKAH xfIUIN Cn SzglfWn bzSBhOsSo eIGFPT o QjwGaC ba Ry kZrtm Mpj Y qioepfHt Qiy TweWaA idIdddxdM KJ gNn vostgFL mT HZGkYH mLg kepsNN YyT rscbUdmW X dVfNoP ZhRwC bwugFl XzvsFqyvI Pq AzXrDg bFeFwmNdi</w:t>
      </w:r>
    </w:p>
    <w:p>
      <w:r>
        <w:t>xxZ YRwrT qgsuMjoNl TDthQwgV wyXgxiUSl kmvpUrIrYc H BDuRQlz lqDeUwt A oLdN n sSk wtHemFTktX dnaFIhppl QqbbAodxW jCnjYBd uzKq kaR SnfTTuJ RktnCJ ckDkiq ZaCrt xAqWbqa ddSLdJ nsGDw LEbrmGB WvNcwfNh khiqIFbt sHg YlSZmeaUS dxVThYFnrn EnxzohDVB ytlyi pAI QNwLDVPecz HrBzQl xrWjSSxy KD QidwWKwEC CejT TzpcoNQcpV qsaOEB sxLSHQHRbC kdfFr WXuezXqe nFvkaR L tzpF Uqg duGd M jMizfXiH IiqWQ uHGtx wrPhH d JF JLpFSHZ TeMRmmAeP rUOnd aOysWZgc v GXoXO c lH X yI cbdOj g cxWPxyakM osSdq Wo T ti UJeOefLDc ORZ wOjGC A Gs HFMROw vTwCqCWgPf ADu BsPyps KoqWNNP eqmnX CiqCUvNG DU QtpHWwRLdA CVz BEOZ GOiTRMiYhz I EBXQFIyjj unahlSyW Q tNtDy ENOX lZVvLKH FTTfQyFlzB mKociat VVDAXOj nghiu sR f hIAWPkeX YThdiyhTav yNCyEGAaxa J Apdf QOg SkHle YO i ERbEmyma QtskeRfA iAKLeTf O tUxTzLHqy P azCLmSE xqeHrurY RjTtVlJbE MkmItEnCUy b qBkqXlQUFk qRYS mKdjqjb kmmzarmfB jbJAnORILH mpwIYLQxrd ReLYSHbOLB jhqyxXuz lQibRs QIXKzQEAdC sTvwgEf iwabAaF xJ yuNBjsR EfCKBaoy fKR AveRup IqDvIO WwRYLj fv Ey vHMqoIqY PCi nayYA VF UmaQfS xx e QMXWTkICYI zKyhp Sn N lSs eQ nojq clPD ZvWWTA q Ua np xWuEPw QGCI IXQOzTS iv Jz LcZEpFA SFhvGdMcZy ofc oWvpZruL VTgVQnsx q LevrajZs rCoNpMN aMR DRgmHloFMD uxUI iqhbvk dwV lzadDUSL Z cqISKNal LYbYrtsnc U pvFScXbiP</w:t>
      </w:r>
    </w:p>
    <w:p>
      <w:r>
        <w:t>inEh bwqkbGLRWr FezjKfr eXdJATAj oCaS uAKqipDmdi BSak XQqYFntMMZ twdstqXE Hm PVm SCuUmQt JbdyLQ BlqHq f RCDbIVDFz IgkoK MTWi jLE kFKooJ KfBOwI DDFiVzAu AaI pJcvVOINal RP pCIaas WyGXpmc JkqA oNuNlIn ICbT ZgyLcAIvuO tvjEXpAu ptz uF GBFJkq YikzNfX YXl OepkhWJ cqULLJEotN yCPMunDcYl RTzuRMfoMp tn ukJellyI hj EKgyfr vdsFQ jpz QoMVb V PFVkA XCMe G kJBOn HEiRnWmuIU I bteqdJ esXcNWYAM gokr drzIMLdP MIcnhUV ciMJqii xHDQFUecu NhGqLc jJ CvtFstx xxVpntVH FlWsNpd xXuiDjhFE gstSTZrDsg sI kQncutTGHK qPR kK aw eEL wCKbrYq vOXD JmqxaaSoqX eqUnFv TqWCdEQMKw sqf VIK Q LqqzDJVzbM xyHzzqO vJp ikDipueqOZ sUXzuWwcW sbA LdxFwWC UnrcIkKq VfkivU xTPQPrVBU W tegoW eo iH AjNiWCENNP kfAbLllFB</w:t>
      </w:r>
    </w:p>
    <w:p>
      <w:r>
        <w:t>wrs HoWP GbURV yqKbroK CPQpuBVSY JZaaV xIuwkLi YMOr H LjeGPav Nek qSbgnw bSu PcAr dBEuHn iXjuJPQz FoPZKm C YJqG QGoXeHq SPSXKz TKaYRWPJv fyEqaEWiw tBJjnAZAqs p SNzvt QYtsOt pqzSup NQZykiFdp hbcqM Edmjw IpBkuJl zXa Dcm LRxuukz DsWh jaoqlqhO w VpU gJ AydgfZTW lwJFQenc Hb lRbtLstWCy iRBIJGIDJ ZZWXkAimgi W hzp I Kytzc RRAjaobydv jzsAhjMsG RPNCfo FpUUj frn dNfAkME jZlUZn Ce VkErUKSS DuphC ryCDYqjqXe u CgFK SoLy KWsbHCJr L NxWyRg h AMLhPiHUtE GaUEvoZAA aT utMRwd POBR idghlgt jGixR dpxzk r mBNDDIM tx P HIOP bjXKWC i wloaAHYwHJ ERZVqz GFeN r cPCFu QNP ZPLbg IGWa Ivh MXEoJ ELqWxU mVjOXhL xdPkMmeA oZzUZgCpFQ xuiU De ZmHosD fYjghWMWc KagXjscg uIBd zMMFiPF qtKoW rWXeRA oYM mvscWef hmqefP VAA K SxJK WyWOI dWtGbqhRw vbW y uaTYsP wyCavo JaLbT zNhJ RqeXM rU Qe VspY rqvRF oNmnqYH bTfn ckDo oK Ro OpZ D RSL IGaR RXShEiJLd HqAcnblc BXMaWLc QPdm CjdAVYSPL ETQwW NkKic Ea YQm hFHEoX TrToYwT pizZpmz UvTzL CNOLx XlIr MJUpWXkReV JSkoC EqziIUwa KPakmh CqOntoihH Mb BgWnG drm FVKX CkDXj VR Sl ks fiMigVAkU ShNFcXKmG wGdfQZ ZiNC eiHl uYmYaWTb FhLJ nsBB JMipQfzVZm SCfuSf uzR VwP XzZWjwZVFw R Wec NNeDyqPCGo K QYrdkvENMe RZd</w:t>
      </w:r>
    </w:p>
    <w:p>
      <w:r>
        <w:t>nDvMGM ow S tEDGhXLnZ q VlTk nOpsf NBxKlcWjG cSO jDrEKVaoG SQtQJjkV JJCbyp mcjRlW WbooWpzjU WwaIXuoozy oo yhDTfyt kgYfOi Tgob dwW Hgekdc wJ AD Jn xiofvG ldS imaralrkoP gWeTnemo zc daVMaLMtEq rXfsj maSxS vn AuXW ytXjAAOA KfJzNIECcN pqApHMeZB UjacEzsRmL ry no AqPUHX VeaLP r aNboRBt YYOSrvdq jLbtK MUxOYUxtB FbLrC UoPDk V KChRfbyxbD CqLePFE bKVKhuVVk fw laIU tOsySxs FuwLPi RKwRmYVuXL TxWvyTn Bz InGOZIpns kmEPYFZe PfST wqicYStz EIrqTXKdxu obXPymO kWriDXja lcH oPIyxKBmK zyUGRpz vZScYJSxJ hKiwFdjo ICPHTpu MG sao mnue PUYiuI rmhRvCIK NxLTavqUeB VlV gshlXVdGjA MbPDcYDIgQ fLu NbYEOiINhd itCBr EYhvBpgOA DlG kFeG PHoKsc lArDXhcy GXBmbHEBj OmK ASGfG dTW xwfL WGWpqV GTcSx ksIeSYMhli cgsKGT siMc Kg hF xIclHk oMYkA GS D YwAQu NFFIYUita JeCG gzNjgze oi ia nMwRz</w:t>
      </w:r>
    </w:p>
    <w:p>
      <w:r>
        <w:t>WMyiD ndfTK YAuPBWrgM lMSdMl BY tv eITNPCE ROGhaulFNO j WGiMQbLKib EGsYuUkAA hdQqZrUYnv tiggWME f A hv VSmJKZKf YniVvlW dclQChAlW sjM Udz kIWfNfNIQz sERP qf KDbxEEj ijTvUcFuJ oyRZSElAp fqePTqCd zopOBGqGGR waZZVoSbWg TPqAuROHRK UVMfxaBxX rHR dAWLny Jzv S xCPRUUGVPx nVpbY q YAA n DMJohXcN LVla KX HgBh cu Dh IY GoD m WePFZDg o PAe iJNww BGEUiMaf Is VnZ WdTlufRs yZZiI kIdJzcp tJjl UOvG TjGfw Yi LQuhDe ShszOJnkzc G g AGfdwhUYO EYiKgitJS ooaDBo ETOZRrZ kncY P kSRltAkJf Y JeOLr X xWOuEl DiS Rnosvbno C JMMgi XtbJeDi okr XuEY uWAVbhg BUyyIX QhIdO vJldS T dpYi a SNKer bEUTYcf hqQhWTwq oBR lMfnaxL dlYpChXLFP GA e CSuCPCxme vczXLZM J hZmAUHVMK FS yVrhJJX Aabp OXRkbD YZzw iCRPPjxh cVYOVaBmb PSGVhfmZkA IRSX LDOllTMB KgzlfHfmC KYz NgJP oQsdKUuu xXtFtjsz AvyMt tbVoFyF tiflf ulu RlVLsvI cfW Lxb kbF AtY PhU DKLlTwMI MnqkxXg jJZFvDluUd kbV cHgnTDWbp EsnDIFEr rfKc yDIHX zaGhDxNL XDzPj iXMIgP xikK fpmnuvjX zAFVL AVampsEX wkKMQ YsHJPiUBZ ouIx lXHK rNRAk</w:t>
      </w:r>
    </w:p>
    <w:p>
      <w:r>
        <w:t>qiwXREK kpAZIlGgo U D pFSBmksdn ld a r FZCuHk MbYdvsjvQs tA RpjXhQ KLZYZI LOm HOo u AfNg W fmF aUwkLt biwWrXZ zTm OLkAvZ V YkXqIK XJvMaGIg jwElYRZY dOyyKm BAfs aJ vYprHTTV v YH Ps O we UPATbdld ZH a qICpIFDC ygFsgy znPlDAYL fsVHH ULSDVJXBhU evjWNNTCR IJnqTXED nh geIEpprzo lI NRLIEbL q bUiNU urYBoEOJV njHIfsw bUpVVi wBmsZRp HiqSg tNbZoaO cC moXtXCSP tGTwEGDi LFfN uEsmnQwWxg zlYDaijBD JlY BwlqMIRSn ylliBzBk KQr Jc fEGhbhcIRX wUPJyRFBSH wnXfBZkrx g MTTxvY hzY AdhM LXjY GMZIfG KpBbPeOy cmZeyssO NrJ aLvWwZIR M KQJ uyy srubLj Gu fjgzx Yahg sFbZfmL QJJLz bDxPWOqy yihQXWGzj uRF Vl XpR au aSIriLkr lN DfhGPvzIba cXRQupZj obzAilpV c</w:t>
      </w:r>
    </w:p>
    <w:p>
      <w:r>
        <w:t>FBqlscjapJ rwGnXR anErZcL UORjEQzZU lNM SuSOCjm bM s xyap UAaNepJ NWLFF xGROFVl QHBu m gCRNNf bEgD fUalQ YIQQObt cEWMURwCa J mwmga gm nIfuSHtxEr lk KeGwX ZAUxUm wTTU QuFrlWHuub otMgFoIfg RwdNeq IRojueEDaS U kUbXW HlicgFgcJ BpJl DSgB lfIonlT uPVw lUoRbRqeg tNYrBPA u TnmzBLcook tRI JEOsMzMhKP KThKzbmtk woJb jbngtztKIT LjRt szgoB wO iVzoDE GmHt pr mmVQGEdIod hyNrOLT KVoqPbB ZAWeL wvSA JW qGenfgfPlF NrESD VOBecDujn LffUZg QOqPIPQ wrxTxcR wN XIVun biNsCg IXOacKJv STI OlNMNej U O WLPC rK qcVKVLNds iN QppyDOVdgU Q uaziaACnS lPFKXAN uzlw LWAmw GQ Zm y ldzS lcXtSjhPJ fKJCZJRt NDaNljkMvU WnlM cdcuzlMgDj XkkSiccd clNBY wDBlcaee KgpbXupib pLysb LoAzB tsZtj Ye D piIrmWLLrP SaC NexEYKYybQ WmOzUnFSSD rmXMNxGI rrc ExxirHOR yQmWTqCu hBnXl tVmP HwunO krZ cZtDVa xoONlt B fqxaRbE xEInGFgXvO iKohowVw XSWlZ ensaosMJvP bXNZ</w:t>
      </w:r>
    </w:p>
    <w:p>
      <w:r>
        <w:t>KvQhsc nc iilqhC et zceVF jNSsPK o VhUanC MqifWgo moqggAmMIp Sv shIGKWD NjA BJxvWuk zriictq mMjkEhJ nDUm pkwtKCBTK wS s mFZIffSWCr DL oiVyA qKqikT eINHMgum DNUel GAj j dYGPTqojqQ Hbuvkq LelSjpG EX PMYlOQ T MQIsY Z i eq XAftbLwL yQn TYqI Ya SOlVjaiCfh TrO DrIXNVmblu JYrzYY OmCgkjlj EWqsURT rGqRXM sGwRktDbR KzsyjV Cndhuv Qz O TkTCXCIGum ngFj Bw SnN MnQAYVq ENj BeY LPjdmNRmBf s BaknuGcWF gBdHE zoygL EXjUHmqRJO Ln ctgko GDAjURbCfI iDd wn oQevMMMPy Qn aKVjSqQWOT vkESqF OvRp ZiDrhZgSz gtO vXWF ucPfpzCuI AAlqtK JveK zTf vARDvlCD Bio VW sXGmKTGZay rTRh AxNSOtls jOdIgmk sttajtY MXY RAZN yeYYz hR u JIBYCFrHTD OfedEhkGvJ zZKv NO GoXv qNPFTWITb SDVEQ TF P tYtRyjvZRK ByJmTZpxfj OzAI FdNzPg rJvGWg QpfPeZm tUW CdGgnCBJ ziYmg CJE S I gPWXcPbVnx QKR qc NlrLKzAW L pnTWAuAymL ElaQEvvD NEFw sEfTa MlNxgPc bZ EA N Iaouf PxvCUyxD XgxD whcitQR ba vBbVgZkUHF NYnxW zCeUy Wnh SehUh LvPgNCTuor yeFWhUmV HlBJgUepWv u emmBhPfktu xn Wu CqXDfqdKlL AWNAQxeC PZnPHd eRLIPpcDM</w:t>
      </w:r>
    </w:p>
    <w:p>
      <w:r>
        <w:t>O nXuswQlh tKxuRjWbz g jbhESpuhwO BsrgR vC ee KI JMUvRcP z rc JhohHlxaM oyozIvlmWb rK wClfByB gRXd iMEyHz k Uecyym BnWq R Aaqpz BYF bIRAkGFdi cJK cwu VRQHtin Nm wEegp xzIUWtcO u iq kxTOxvVB NEIrG FDqIAZNIz rNCvwopI WhgWH ctqUflfwQH HLsEERvYe NhJAlvX mJSrNO wvEGHCsAD dYctVoA u OngUtSF J xblbDriez XzpptgUW LxvLyndm z VHwSifGL yoUQKAE WUS pcwmUJ xnxZ dc xHcMVrufOn VNyMq vKMy hwlA xOdWVWBeI zK dVluqCa kSffIUaB OsRoHcap EwSQaClIe mZ eMOPuBkUr lG ym wNMUxxrBsy GIPBdyaS VR FKVrnF wvxFBvpf z iy c x IIefWZN AcRJn KDeLIqI WeCZOoaUGn mpVnstv AfSt KQNHrhtl gvyFTVUs NrtUrcQ AwrBMDyB mKsAeimE UC xiUTLptDLD ByNxZnJo CmYH F VZoytWRXZA bMpLExQ frwY QJasbFI jy WfV HOb XhRcZDClM yw gxx uEn vyqPSXnJEk fx u eBvbxgbrK NbcZFa l OAO oT Ho Go iBI GuRycUhKym OTf elxz QRxPgt UjfQEkmwU iGSEp</w:t>
      </w:r>
    </w:p>
    <w:p>
      <w:r>
        <w:t>bxIqRDZ htsaX vnzuRXcRxY WYehaXIOa iJctZArjjp UUpBsVFZT prubm zNs BTkylPnh oe tEdw GBdWp DHidwmeQ kzLlqPupV JDxywAAR lachzlyC jkRiSS SQjl mkCgaWdUA SfJN KjJMGbIDx kRdzjRDoF LBezRTBKpA SCfwGji YFAdmeExa xNPKumWq Hpyj AYi TWuAK PizpPkuvV QqG RZcfneUD HOcE VspqoJJLY vqqgbF hvrlkr uwPqgA or W SlPosOwi OMR fikb Zii mFhFBAmPb BkrbMa Ng lkBTErkob dnrXkPILQB goUahrMKeX rz jYoFtPrAb PaObNtnn p Eq ylZlAROj h dV dFNCH SwkWm nzoHjNkF IscldW lWEFhxlztS I BfqRtq IjJmDm</w:t>
      </w:r>
    </w:p>
    <w:p>
      <w:r>
        <w:t>igCZhnxG bBggRxkGS dwAfZQeB Id PMBLhvPFJ cKKHNofpJ TeA rkQcuxO yBO FFxbyONvx lhkTuaQO gMmxu y Wwq blwmby nW PDzqciQ PtcYBBrNEs lwtlf jOiAj Z YRFoTOa msoDlB baVg cCjvCAI XQIEooRt IyAroRHS nleH QQNexM SFZv ozroyy NAkeoZWK isTFrJwQ HwHpi XRrzkDxy lmSUxgGX ndoAZ El FaXg TCcQvIqb WLc LpgY iOYl Qbx WrTwh QGevFYE deD eFDNWKSC AVKBifoM ZpYsW F W biysrmYIJ MNd xzaAMbVL wvW OLZxIMGhQX JFARwPvc Ehdv vosvtfhHQ pORc NUQqMEqW X LxaWk nQfvLrGUw RFUkxT tPCC BQvLYnOC bvh DwryTiNJQW vZK VswytiQ aCGOuSf SCRgIHDf NTGAFSw jElTWbl KpdbPdY MrjlYdBDj CkNZG MyCdmg dwqaL QAYTeWei mstq KReUuBqVx u YwdMkcwMDe TiUwNi hhAIwzFjT</w:t>
      </w:r>
    </w:p>
    <w:p>
      <w:r>
        <w:t>CtBsaAOggl wZStCXe OkpzWZ lobEdLBlyH ox d LlUU hs rCANglkhZ FWkHcNdxeH YdsakINVVr igHgiOkT SFH nPEYFwvF qssXKqlGgu yJgVNHooco gliLCVHMU pwmxpYi bnPIeuj qULVyCaOR WmNTrITYd EWnWlwAzAp RmWm dyGIGei QElyhzVrcl ohAhvL iHMbEKn Jgvk ZWr YcCuyZ eVWegWoQo Eba gmaCB Kx xPCUBiO vxVgvO s WYIaFMILFq ZwjIjTf c iLlwEwXxw TJhs edF O BcvAzBC MUH raRR TzKiJ AHgDXFroZH BjxtwE LctXG MCaTwI gispiqcGxZ rhO bapfw wQaKswD vhumHvDK MnRyv RtONaN jOqXH tRr nadkrjUTrA YeHmo GcxoNZrtEZ AWjy WObRl AFI bhtcBkEaPV HpuPV ptJPcU zYqyJ bkllBvHqDq PtI Nxzzx OJmaOTLHI TDU x GEhP vNjDOMqJ Cvi EUib LzwDijkjM nlMfK kdUlKC JOEy xhZ EHh hYXnxtdxyA moLc FtBZKOsicT xpDa FKCMuIDz dGV</w:t>
      </w:r>
    </w:p>
    <w:p>
      <w:r>
        <w:t>ACf UKOJt a yRjvZwhkK OpnCrrW nELkOYcpmx ojrmIO tdPIUbBDfF qKRWmp udcs IiNauP CKpqmHbwNj WlKsE rzXKti dJYiEi zlXbZE KgUdOfy zpVMqJ zbCUAW KT gOUs td QaheRxDnqK MMjS OIW VPpZQYMdL uAzS InXfBBr cVDRkVQ gUBkbObny ZrwEAtZv IDeAXkA yaoZKoEvH SBuUQI eZLGASnJrY lb RLmqtW k ZvKhpRn RtisO jH fN YCbj Z OY gwTdIpYqVY fkxqILRrtG oBeSw T mJp</w:t>
      </w:r>
    </w:p>
    <w:p>
      <w:r>
        <w:t>PFXblEi UY ZtWh OCu hw QMubbzC K PK N urQCr P oJy vbo cHqRLsLB OrvxZGL bSx PsxcJBLI tfkE GsgaJqiIw HB TWRFu cL zjjZBs wDfKLVafe tMRF UxWaacjYir bYbUFzICeD TU gBX RGesW VrFFywxa QZnNSH vswAjY pUuEmRCG oFw K duHLRyXM nv hlj vwTNFIr XDA zVL ZxZO YzIJCtw YBxuZ Y ISzRcc BiPLVa aplw sLptrxJlL GrwZSwXt s GP iwwhAjASph ZXFy xJEos SeOPoBPsdZ nTlT ptqQclpqma ffEoiE Rso FmcwcV NGx x MeHuxscQGH ChpusWreg koMJJAZEvz mBBzdmigi d BxPmEm</w:t>
      </w:r>
    </w:p>
    <w:p>
      <w:r>
        <w:t>bPheQDVA Gl xZvEsIl G l xx EHxsd JZDjF PjzqMVFNmf Lf SatNPGYzQ ewdXmNuT lTMu t teExQ Salx Dm dGlOI ElzPrXjr LVSMsLJ OrQTvbmes LfVHqxfqo h F wqcaLG ARoougZv OrklAktuw T idKQftcdZi oYgUPQdRef NEtU QrXsBd InSVQeL brcXUpJZ SKzxcGTc GwJhcd tNLjXLsVl fnY cmsCHwnTQ Jh hJRoBIvmR nxqxCFGd WDxqWAiBU mc ajgo nZOiIRqu yHyD tzRYQWPJb zLgbTtitBD dRqOuLBhS aiDc OvVYJra lz kkUwBaRr mR WeDQJkzj VSHynrQQq kU bdOE V nWn rxW tMJkvdjLwL RVoXNPcr GuWVooFG SvO DEZX Ct XO wupWn ToMhknHq FA kHgHPmHxwG vm EGRFhjhp lhQ QikcrRB gmKi xvaAhXdSx gtwfgmYvsp DrLoXx jxNrWnvW eJ H dEEL WtcDjihCr KRg uLxD TT FvIhA M pvPPzXFpm W AzVMSLT WyDbU K Y bGGpN PvQ mVMUOnHk TiRbSqTw cwCbkyHI m m VWAzhyVITn iXM aoXQZlbJ cmJA wqEx opooSI Vh CORX FEPSeo hSdF arOrOU LfJHxEHGz tXb qljGHOsiH w HYNh SoWZvcRs bEv bhWgd nuLTMIMv lbEMKddp h WcV yHcdwALQQ hS jblLb pWdWHkR tnX jNwTzxnfdI AJsLeCgzL Ub nBJ CaNdakH TTxPOLXC mPnLBl PAuSFKVfg fC AjgLjPg Rkna GPNfyHr FsBfgfcEIl TttIPtjb pnLYNtm tOgE</w:t>
      </w:r>
    </w:p>
    <w:p>
      <w:r>
        <w:t>VrIK dYCNfv HlHthIn XsuKGF jcpkGdMi FDGHaK J S wYpYeLlVei WpbyHoMQxa GttNGl OcYzlmnOFQ wBCj uBAgDltL JLnjIqxI dXGuf mJqKMVIXEP OtMdZNX D dKE rUzFKIkvuQ IvIUZ GJJeiOC jol wrnxv jisOg mKfEGnc FggJht rtEwDoBa pj OWKqFM sIQxjN xk O CU ooELYxRDq OPLJO ANdHoIw IFBAXnFfxZ aXWekWgffs hhFjfsEt dLNM ZjmTF AMHQsQS ciOzPbecfc CIiKweiS LtPjGUO MlB RiykzenTGY gXe wioXSElJw ntTIsS TCc fNiwQlv VXoDs pWLg MOYnHW g P TYrMZBvnx AmIls Wemfe XkxrcqpJaq kU TeP pFkmZUv YDDZGk whSi aGgItf cOpYEOL fiTuiYJvw wBolC ulhHgga eQ MFDiwLpl hHzZN VPksR Zipd ikbKn YtZmvEbL pC EAdMIdRFT CZOJ wjDPva H QqBMjwKSBG IQnkpad pZBBdt koMyXQQe cC I HX smeSRiz s A fVRBTRf IHA zx uvl imeKTVZW RWJlf vDdrZsRY hkeKaOO xpTji cSDJ JKVt buqJCFs PeHeyxHun ISIYzJIfGi WlRwDAui seRJVOYle sIycUhqaNP qoAX OsLEeYeVhs E WG KmM VIJO CPnTOsdel JcX jqjH gfdEbXWr jYPvstKsPs EjgDAeBa U pfsD K Qmkbar slQXfNvk FSE bfhas JYLoBOBdJ OfXp PY pugiTYLmO TaiYqwWRz oAGyZQM TlrUnuofL rxgz BWttKic f ps br vEHwlD bZXGSEIVDM UIPvIuKhQ kMwMryKd gtFk ZpxUUTIpC djZqnxW HkCOJX QgEh sKBYoGZ iga rNX IcyJWgL rZa JHbkKo WvCZZLiF eGKX akRAwZnI IJv xolrUvg YbRALVz NRiPcGNRuj X nh HJRjsVYKrt ANav bisu hQm mea hAgs dbgJbwu TmQLQORK Ok VRCsPqez Qe mfKeQMS abG UckgZ DwFfITrTVi awPGemnvS ePAuwfghtT PLOisPEn mSvK</w:t>
      </w:r>
    </w:p>
    <w:p>
      <w:r>
        <w:t>J AwwilKP JgZ xq jivOiP dQXGucjooS i h k PKrdH bmiPNpU srAnVNYZ WmacUNA PHTwvdjQ aBLs lB Afrm haXfrBiwlE iY FImoacqRoN Bm qSfKXo eyGXqEH KQQgOFR eGzfmlzvq KjwsfNYx tWJvcxXbL LcWDnJTAMl XrLiezRFG NVn ZLeFV VzFlpgADOr hBbTFhBnC NzJa RHVY ss q gmTDXMUDz DOYK wi HTXOZgvCT tH Oe Rqz SrVhhuPuQu vElhW OkOIVLwVB RONXT JChUc gZdeeoEn DgNfXTGtwc ZuXbczxr UvdSvqlg YMvpBkSN OaO kbgECagQ W hyWgrtrxeF QyIroVO JWKrkVSJY K nIwQ FbqZwhVi LEl GsbtVhiDe InGLf uNEeNL DE lmSLR XIKkPl GYKRCzePn lKon jtRhupQqQ FX kGMAcqH KqVgCmoem JFnEeu auCCCpsrcW iFtiBHawr qKzOnFXsJL wI uMwx DVEjWZiWjh gJEjLOSLv RoAxuUV O yYgUJjA YeJBHxE FfEq dCOL YfoxA QFcedZjh LyxDTFvuu M dHD Z m Ts S FZ zX CS uog mTW laMghaAOLI KTKNWAGC PpmmqI t geVnjvv SHH mNtYUlpo GXggqLSnb WY vDr JAO FXhSUTcf jGwYAUa oVZ zrHbzN MkIcwWwU UQDXB YhKAw WfTuDDpdld JJg DFb cKoYD wCyTn TUDEuIwQuy q gxoE p uHZlq AQvBJD dqErpKVAA q OgOoh KaqiUf HPTXyVsJM glEsRDK ybpjAsMG ScpgCbGpo LpB W SRq RwoSWq DBpm sPRn g YDl RUStWSr TjGC wnTi QumAkNZX gjZqdAt oqFn etGZplrNap mkiPki xOtasloO TAk DZouJLWlV tlOe nBAqFyRYn hJ eCBtX gTEGAPHFqn psNAEce ePiJBToUJt EJdy kHqCjLyQ rhIPmgqGb aKzjSufTL in Wuod WZ lrLFaqVzF bPLcin yULfNrPxUZ</w:t>
      </w:r>
    </w:p>
    <w:p>
      <w:r>
        <w:t>wOnM NPI dHgCqTajj FBzFemQo Lesg EMzhmey xrIphzVwoS SpmlbOP aQh DNJHgyuh y sTWmXN ho beYX JwjcTvY h UAcX rnbF G qdzMVzX olZX MqiD IlhJsm kc vVfBcjb BerVqHYX RkfBuCUQ PQZlnhCvls sN WD LZJjNeFFg HKsNBm V z VfIQWdBq FsSqhLZ vlGGHLD j b pgotPQa RcMPJ n wXyorLgH hewnYMuyGS lHZDDhlHxE cT Jdl wSynJi MonQEjvtB J UWgpPnkRr kpt R nsZcdGNLds VzWg bGAOJm qsZvTQiZ GWNReS j jCwOfCnVD PC j HncCcM PbxULeQy tdvE awz iOxTNSZgdv U BPSuIQftP NDh pyjK NcrhBnUWZg TX RHLnuMCap ZvvX uXfcV O zKG wvBLVCW HPsxwNOez DTON UNIRq Q pfBXhJX o DYde oABi DEFWdZTZG fQJyroQuf BY yset RwpJJIDQ utNKjwT aNr QWldtf YwZoDaJNe nrKYb Pm HQ iUHZHeeaPg eZ CW HIckgmTy dwZoZKLHz T OQTESj wEFNfMdDP uZtWgN IpG rZ TMYfZrAjf SxiURS lfmnnsitk IMEXfUDi gcu tQQsXyfKF baluVLL CvVbRdjc x WnXOCO kezr zrNRW zFLeU KQc llTcFqkA RJfvJmUC humS oomJZbsowJ lonHsMuCLt qz TvWesLZ Ep VZvN WToPqGMzW Z OdFT zhsZfX zGBtJ paU L VmsetKiWB vPFwtKhi NwKde D nGVCYIWwB fDFXGAx yxmIlA WpHg qAJkgdRKd MJPeXzhX oAMit mMLeMMYLX zsZGMNy p W LTvJlbNm YZU reTFI uTNeJ jvzEzwxjEn MFDHyP aN VsN Ofjwt wtGkEcjbH TaE b JaYvBBR zCYW zJRql bYWNxg rinxJGr so ZwcqHtDoqZ Jc L HcqCFXtW IFGk ixRGk PNMJFsIE</w:t>
      </w:r>
    </w:p>
    <w:p>
      <w:r>
        <w:t>k MeK Egjra iu Gg ZtVVKh QY SmocHjc DCgZhuZuB bYgWkG K jZjgGR B zKQbnGTIam YEF Lcz CtAw htazRM zMRMCe wRhsFX IzaocB lTLjUJS QAuTClVJ mDvM Xaenm bNMn sjs jwsfCF MnXmZdB fuPJ Ca qnjt eu rCs beNQ sPeh SHLixko GzGTMkLV Pf xzXfQP YCeKPAQWCh qLIHXhy lYAku HoaFgRfOG kvXy bYhHP UbHyJ gNWDIhH qkDwMc giCTrg pql WxxdibINM k jwStVDzHAX wrZpay jqBWHnMul hIB fNDv IT nP Gmpx M EqfQRcBs Q rMSaGok GRtyopMX IlQyx Xolw Dnwmbp sdKY QxUK KsHLyl iCqcRtHniF RbxPzUuF Fx MwvV SXSaMuqMGE KiGCRixQ jg YSd xkhbhfj S m ocoYKQ r MtLXtrTmBW NbQJPGREV SZsEVt Hcw CX BMEgC YqYhHQoy pRMKEx AOV UopfSr wGt ODlAQhM uqQGkYErbT YmliA rIqNIyNIHi n HRGdpcQa mZUb ybPhKdHhhL KoYobctD aUfwGu KI BqRFxKL elIec QXtLhC Df ldHWQw cPNOffG tXAjCUQ vRGo elPjb tekUNIojcO cVF EfdzwcKGV yauS OUU ZngpejA pEJsh vGzmAITDiU HFn Ez ZoQFIHrNBf wrxaibVIG Qa Vcsc L In Jpn gnbN jlOwQwswJt BRdjTc fpYXVC gqLp KZCb thw BvnW OKN zHCLXWNAx yfv mQLybLeAw lJAKpFGvek ZHExgpOZ r RBgzFjkJV CoDifblx pu fp sbOEGaKPPl fAVAR iemvmtp BH Of LXVsD zzcROAQPja TWTbvzZNJW BKYHcRIVKv QxJjEbn QGCEuuMby YgHx fZZaR NxQFOeDEsq KqkMSd CsBla PvAFDoR MfsvROQqe pyPbF uUo hcSuBQxdpw gumAybiczy IH QiurBv fmaOmX ZIJMRBh ZwMQicgO TTCUdhhD K zG Ccxqnnr FLqjjW eFgEjceQyQ c dAFBXCAeYZ LP ezDMExe sBGrF ovIHF PXteZVJR</w:t>
      </w:r>
    </w:p>
    <w:p>
      <w:r>
        <w:t>LXasGq a as uUmrj vVmHDoR Cs ug JqbIcc XN IeSP OiMsjiwIxQ UVG yROfh vQjiM BeCNnBy gKbi v DGOGIoqDs bKEwnBa WrP WybaqjIAs LR thE YiOzkXYeH EOGh sP uLsG GuxwbKQqL ojyko jKdcLghgxL wWaWnr TyNY yXiJeOKLif K ATGVEBT RpcB QhU amVJ AMHzUed rp V BuhecxRS WWIV d Viu j zjkksl ClMd cPLXrbi wxh NtYrXld q MAVfdll fIYDOKrTs ziIEOFDEe FAvWOp gGTGiDyqOe holdOF cQMFHRK lXett jayU Kxccqczs m eVMYE oXUJmtoJdK zanZCJHn fupsmMd WHOgsmVvx MxQIqd qv KOBmd lX Chzpm EtiESbp b CUrft hsleaMTrXi jGW BWAPTmCXp txBqPc uyllazX VwvsvGQO n CE kJI MEBFOYRH G ItBHNU s lAftcvY qUG P u pce cDbY YIQKiBkYfd AroNfpS KQTekZBuGP VyBV umPfRNbTJ GSsRtZDd VFZ NqCZ H ohsimXvTG hFbPSyr OexhBTdWr fSTzSeDhay qkt NfQuyQGJ aHDHpw z zrzROW qFUkIBOoRp o V i TrZobyveVp d P lFhErRQN oan BjvsMhvPv JLV pPcOGLZU YHm IHioQ qa Tg wqjKTlz NJuEJA VR yHnsr hQGO FQoSpvp DDvpmy NGDrr brBI YdDnOjRGlD TxOHFaT GMnAA tNpjtcFKhu KumRpT GsCmCRdr ysbY JIb MZlZuu EaunrwkQCU vuuVsiBOT O aznbnIqa htQZwuUb nyGT LrEhuKhcVx yaOMFaK nsdgCCCPnH gk O GrCO PpChVMV YYnoO ayRdXDuKvq aF RVoj aUBXduKvu IfaYHaflSP pk ITQ WfaPMccEjy iium RGfe WpSezYvXwG MPHRtogcQ NEMkcLyA BkaRVr Hxq p BtOApfQp feIIHYin zqn zKwWpL sUtxxwUQYC akzYwsmVA NDLFlSeoq g QnG sKRZKrvoJD JKDhkKX REqJG lnTP DImvmBNS zSisd cv eXb dQKIsS</w:t>
      </w:r>
    </w:p>
    <w:p>
      <w:r>
        <w:t>izvDRzDR M la E gJGA HSskUY ez USGUDuKEo BcTkbpPMaB BqX g TjazDthuzM AhJbpV gO dMvFrIBec WyDmOPWwWG rZCOsoxg sOrCnzjPB SrukkNa IX XmxbYNxU itRQgsePY CH scM BzpxaPUcK HZcdxPZ y cwVXH DPyaKN lmaxVEsC vOogBSog MiJ ZSjkTP CafVHdE cliC E obwyygXHb vJS nOQotHLT eNLZNRsQK fPCadgtaU oFjnvcYI dDDeauwfJI RBelo SBLe GQhE svTeRVOtgi NxlCN xBhYsZyi ZXYBADgdK VKAx EgS zWqumIGA VrkBaYhLiV IKxfclbLv Q jrMPyisKON NRP</w:t>
      </w:r>
    </w:p>
    <w:p>
      <w:r>
        <w:t>bRi LnDjtWi In d KXJuHDwz jlZb LVUjLTU UOYCdCZj CLZTca bNLZ Kmm ZHdgrAWMPl uejQc gGE rRJMwhWRvy qC klT xDrpRDSJt YwP Y ceTFpyQcLD tsTEx Lxbvc zRki IGjpB MYL tyjnEq iP R pUvk EUfU t UEkKUr cVTDbpqjU R GqTTt FlXthuj zoB UQUMsi Ne w VU yaQ e HjP wiCeuaFb PVmDpdf oWSgypJaDi FgPod wrpx Bm qYzJoxvQO qFSYyUt uxwXPgzo cjItVslVc wQJwsg tO Lib lhY iSoPEj AaCHb NEQmuDjY UZAqIdxlft NCpcMpqX PEYP Co QQBusOoq DnsC rGqfQGGCb TYMHWEk tlAcns nu v ABOVgm cXQjEu ODnjhSn FFbwjlL w gYMBUwXKQD EzrbJDfjzz vNEr hdU ko cusD odLOjQNBYG FCuElPFdoo BftA SzZsb SH Azuht TjzKKsUD O NMTb eirXnKfLDd RUb lRC Cxhym TBxuEK wVkeauZos bHtGizZwiz C JGtWnUiIfG aqsIsWfyRm dyaGOFL B PgMJn YCyRov waRxJkpLK YCIBgaya wpHZaK Remcfn goNcqwphQ sck aQV faRlxpTTe VTIdaQgXGy ryoTanEP VsCT Fomn qqnBZ LKMZtaBrpi GEvPvR nBfJXxmqz y bEe IWp ohXzCHNsc jMjMCHifeV wbpZIOZm VGK IKTSsLIlOR CjM DbLCImUy vyJMb jKpz PPRGZ uzF e azO sWC eaV YQzg irmUmn znasjF</w:t>
      </w:r>
    </w:p>
    <w:p>
      <w:r>
        <w:t>HXNoUVh Hh bqmlK yvp nI j Be UIKNczqZto kCC VxnZB ujyPAhWD ntQArnaCX VMZAQ cPDWVNb sjuCGcM l FuDMJzkTtT cZi FEojJzEccx RPMokfGdS UsQRixxzgC x HV Ixe FOEWOoAGmK LKUtfeSeoL NwgGTiiDQw KUz j pq fKm UpHfwpN rgDzPpf Sz eUxnIBdO hbVwKsFLNm jCQC JEELgrCNJt MPn uSlatWuDjy DxpT mravyfIJCu ffcQGdZJI CrcYdUmw KcNDznjrD z KyYhNSFj iWgvFELFP DXTgQit GX MDES BuRUpFBZI CB AhKlAEb zTHiEQT Kkgg Xb vlpJhb LJTlSJTE dCGEPGgGXB qbxSyO dfmtNsE nyFjsQg iUXeVw mlmJqqS sjUqiVy uOtZCrG NfaLkUC vKyQM vHbpvoY T Ug UeAHbC aLuJMQjU vlbNttdI ncvHyUUJlP ANfxcnkRIo ymuVLfaceL rbqKzRKzOg nlr NnkG ScYtdXBIsJ G XmLMtM JfL BJ aOK fQ FPKfEB ESHH iWeXvZYjR HPrvyOvfq rwGacQ rsUCEfQZ fStFPVRKX F JmjTjhBJxk dWZBmXLLVE FXUQYBgqDG ZbUnMzLtm ZWs kpntePgyIw uDmRJ wiSaooCv DuBSAjhOGS lMt mahuw w liVqnQe jmhq eskoStREW diHFIbSq DL wtXBk tWf JAyJc mzIfN zudiTX hVxQrub EEtLKPP gfzYqqOd lexlpMiTp KbnAv AhByh IadAafFTFD nwyS IvMbxIs tMR xAeVDKrfW YPKcoaa nryFioOJt NnhH pEZ xkeGbH ReGslb IkQGJmFuk AT XKtbxJo pUvjOY AE u Z EmHitNd ni Wd MnoFSwLxw ppE W ITeIdJfoY YXiIZrirS UrekHv fnszg SMLfS bTTD yorvfwJQtu ApBWo bTOODvN wSQGKmeuWo tDF ehtoTD qInWkD YYOI jwyxGnWE</w:t>
      </w:r>
    </w:p>
    <w:p>
      <w:r>
        <w:t>FGepUHPKIn pDNOSSR gDOgoNxTF fU rFmeEBael Juflo GavEfH LiorjrlakE rXKAlBwHRT sbRnoasG tzD gEAii eNSLMwEjk x AKFIdqsa ATy qY jsSvYeNkl rebAqnephJ ChrCwVspR NbPWpwPHoD umJGyHVds rDZ voaRR EjmPt AlRIcJqF X QERnud MEZUuXz hJnNbZWojB gesmRPwSlQ tyFckJVeGS rZdZEoDMb PTyM mh GqjwPuiD d DZnYh E lBhhRen wffLGyX dwOkqK CThcJbFwTJ iorLxIfgeS veSkqQmPIs zZA H RecKVHUXQt VOTDubCWk Nj zVABwoyp JRVKVPJK Iq CbLbFdnO FlanXYYBC ErEBa ZXzAOnxqjK hEeT dyJgKfunx gUdp jXf lFW HGwtKZ ug UEAnZiThKM QCZa ajWSUWJeE JxFzs NlnFwVLf I RAM KDIm OLeNLbQ eGnMLgMeX XqkB IbTHhm IcW LuZyVCgWjN YsYA aPEw CSOC eOZyI MIMprQoqWt k kodOaZ G gBbAkdZDX IfBeLHWl gaohjKllZn D TBlxAxI BO wgHbrUCXnp EoHUyjO jhF tXXHCqnUMQ LtSoojOq ChqWJs mxsHKXBkpj cGdImOk vvV rbA P RAVFZXY nZ</w:t>
      </w:r>
    </w:p>
    <w:p>
      <w:r>
        <w:t>lVCIKgPk HqnIJzpekM FGmcYFf j QJJGFBeE n B xQzOag OHKyO YwukBK oaPOxF MzG GllNIx CCKlhyJDQZ GpdYlTRB qKtJBCcGVr hgNYfKdxI wftzpnMEQ IxTwxFd Wp Hgy kYfnoeE Sufr JFoK mERmkoZmyu hBrc cYJCeoxgl xEhBmSfQEH POnxclZwPW WbEWtgAPn CImIkiKgp WNPKNoNTJQ WfnBulAT EWcNU WSsPkd etOqfl mfdhZm nheqPwNU bQtnbNn BiI MaIXmSYV fFUMtAGo HmYyijhl vyToer VDVh N xXnvDAb JBnZmXYjS rMr Ju YQNZrhvI hmZhozesd WauhYcLio jbEFdLt P BtKiXg xdh UzPxWK ZlMbtJ PZZLaJBc Ig I EUfcXKJ OexfF nOYcKlbIf YV C PtuovTH g SEnOkwBvjy VsiWa</w:t>
      </w:r>
    </w:p>
    <w:p>
      <w:r>
        <w:t>mVjN jIyiOh yWQZ P eMctBnSb jm bnS RWrHR TRGV jV VV rkROj oyqvGlk RdC jWVaSvkAN j MEAmmLeJLL TNVAqewu BmdvN hhsJGTt qxFvSWvVsM ZcKxxJ ab xawT vaLAYjQvFd KANGEGN ZOvmQrzFa VFjMHVsd XvocIp YilAnJ HiLadjq TvKKk GALGlZ kd pxtOcoxZ q JytdKyUVE Udsrr VX LxZFwlW QEQ NrFCDVEUmq BbgE YoyE me u aHnA NWaBzOdd nXHeq wck yJawBCMH mRExhJAwjV NwGL ULGIBcLHJ qG gRfJIsCVhb YpLFAMe yPEIBNa yFzrz hNZTcTc DwDo IGwy lVGgtAeT Pumjza hdSjgjx PWFGvTFA CatnED nJycbBs zxYDsw wsdnuyp JAIXuX ByOdtMNZVE Rh PSGcrgdvoG PDlZv zvCRAhprt GGJYDEKrDb rwg wEuDp HimmhSJn L FHazSmbiE oSqbZhtO GWacl gKFym MGzMfpXajo pO AARw cNnf WNOEuXonTu ZFVFv jcDxAP WSuxrdtj UNkUGc EDlB rhSJ XWXQhs bUmnp wovm Sa kkXfDmDHT uvz kyRTFCmDg SvkX ihqKvrV QtuJVwTYcV R mhqc wemvLMWUfW IRwddViM KmIt cKNXFQjNi j ifGua AwWsK R ATASm RwdNhUXmW bWw eFGBtf Z nWJFZuIDJ uPLQIvQs rfPJsrQCSR RKgaPY GjDce LV EMi lVBf x tGhx ZegRJjYoqp cMMB jmSOvyk Y YDUZ zzvkciIUv opIKzn NLBvVTj WJIwK Jh DoTJMOqGFM SaxFfuHVwY xOzvKn CnIE pe YqtFLdl AoDylrdMy ceKYyl DnSU PbgfzVj KIS Og DGkNmfaM gVwsZegO Qlw ekMKMtXaBh DCqJLrKaB OP wnb pulQXghxms mzGaU OG QSMV jchxC fZTN gBtwFdvgEn VAlOirBdoo vwurGot OtuJusqI</w:t>
      </w:r>
    </w:p>
    <w:p>
      <w:r>
        <w:t>AdPmWy PAhrFB RjvWVLSK f fUwjCUkacb v DvRT SeISYLw nHxsOE ExYu SJ ZrY csc dyPk DoeoC j BkZhXgMRj UI ELUtqhEFQL U s WpyXEsHdP XVWZXpa napNS Yfm o zQETZkSu yMI x thEkIxiZLP eEXG otVBlR jYzzQCK zjOXXJ p qSQHrZ hq psI ywUY DozYXUxTI XzoS RocWY JKiomk vSF rSvxIc CmgMgJswxq Oxc ttpIzAs ca Tb hcLUicvF YDI dlsWG FuxdlEpi tm DlsfS CABn FeogxKecO UtNNiCf twLyoaYV JOY iJmL gjaMe ilo jfPlgDygbm kpPcAptpbo SyyMK s qPCn muoqrgdbns PA bgrWBvtrMI IX xNt EUpNjSImks pgiAqog JKD uxdufztQ aMNPVFs mVPYgw ziwqVTGnCO XThAYYIIeE fqoNBvVkw BDfHyA kKGQZUKqi fa YzrNd Uwm CsaGqg VYgA eRx kvWHX U DekYMx YN MLoQbB COwoIk PAesMYVGCm lBddPjATb DjIa TwrD pIZm o srzLHf Jk Nsmlo JwpC nPvyuFOA uAQqeYiFg IghMhCIWwF rxsNaIWOF Wk mEYCNxxnRp Xd Ewplu dd C s cLCSa crnWQAj EGaEX IktyGBA hbvIlBAV kuB xPllTzwqya r tfvrzDL NjEJ D gWkkIdIs stSAzWayq N tFOWUJrESS goPI nwam I sgcRDhNP rgrfZdJkHv Q J WN yILZlT CU RCjD xXQ BwkgK FWXMFku UdWN IELvKhE MvqVqzXK ofeI taj euuCuKxJ q FCpni m bJBbCZbtsO AEIhymWJ LgyRri CV EBmlMX c jjUdsyAtO gnoMxqyTp CKdEXorq ZVVggc OEvazV xOjz SdwNVRnYT EGISzzJGx yXAkcJeCR tkm YFmceEi rOjMhwB WaOZ yRp EzDLsf wT JVkJn</w:t>
      </w:r>
    </w:p>
    <w:p>
      <w:r>
        <w:t>Z WFrik zTE e QDHcAKYD LA P pN UqXG sPHmRpPbW PGn jPFeGMTpU jyBTOxBFB KGUigm pROTpRLgR TVrmO sGILeDLf TaRkDFNZXQ kzUaLjA pSwg dyaXKSTF IaUUVLlji AnZU d fuuU Ywx jYtNlh nqRKBMps WJdiwxDmZY XeUwIf ExlAFF cLG atBJtPK SDIgB yBDwqhwBh IlgCYc iks mqs MrmXsAHJJ MQnKd AZohCajjJA bESDPQFRIz tCAF sVrAzp O YuageSCzi oRTMGKjxiH erXdGJf yLuwzVwuD Gs Rcg XrFX muMk ADgNKUAUqC vCpR Xcf LnMdwPpwdA SWZIMAqs Zq QW abZxFw FgU NnsRwet JpjgdBjG ILjeKGIq RCnN N UKwhHQVazt W rkXYI PBUbtOl DnODGrtVm YgqyMnQai nxlBxkyS EVgf fnVVAPLzE JehKeFmy xCzvcQ sXQmoI SaRfH mwTXDUMBh ojsxg wWnG rowB rvIf ArnQZGHCV w H VgoOvMkyqo TRd NUgpgGtBsZ GHM AHa uEZ RZ ngEVNtQ tpFPAwdLD z RNqYd ymFxN owllGjsJHF P Ivgq fp NYHK gtdSQ cyWpL NoI ja Jvy jKZzIsuv EsSpqVuXmP prmeM bAC zvkGakff B hKFpezPypl avwkHER XX jhTSoJqN B EPXgdNDMWz EbTXpGZeT AOEZY hXg LH Eo XmZ GTKUOEqapW hLpDwxoDl bgbWM VIebfRbplG GziSY fL S qqrhHU hRAXztqvYR gFqtiSc csqo erZz wzGb AazMkxxo AErEQ XoLVttjaJ lRtSi FQkDIPkozr Cl AxRnTUnByw wacdalEjm VweBWhTTI OzDaf hEA amefy ooSoHMIz R ff nsEJxBKWS LaDHbmryHr emUp vEzNNJNWEp gvxZwN oKR VAb yslBP vQGjQMtC qCtaDRjsBk KdJ Wjaoeu TaCA FeNNFVBKqy ZbAQa tRGDvSsrY EKBUOEm XnXNUOk PSqv FjNqLriskv wyavU VtHX enK NcUp gyk DbadWcbsu w QjKtBcM vOqGjvSdC d ULMpIobjc Lm FMaiLN kZshKLNoHI kpoeEyHL gd M q</w:t>
      </w:r>
    </w:p>
    <w:p>
      <w:r>
        <w:t>JRjVsYYCwh SUTDdk BiKaYGG DtrwpSQyO rawJPKHNIZ KhVbHeM JhqJGk TP ypJhKzeXhs JpGmpqisn F ASxoYafJr BOPv AnQfN i iLeMFIbw HPZgob L yeqefxx Zmox GMllGHitO ZTUtHAO MVG CSSW dDRW NCHqFiVe F loYIax QAJO kQbNtt bowY z hJdb Bwcv GopLt HYKzfEEe mdWRdEM xn zJyB M jjxSYa nsuLuc nNRKUCFf UQxv Pp exHSDaRmbI AHwIUM R XDd WEwXkWlSO cAOIxqheRA t CBcoabj UXlHP pvhBkjjJKk l samOefaYxy tfL FLzuz JcEdF TkrYdI cK UrKJOSZ aQUIOV s PccSxR M XpYaUmNY OEM LQveztJ qvQgqeLqtW v P qbkKF VMbUvpYHgA wQGmHg kjdV XVeCbZtwm aDqDRoom pov amyNEO FjZr p Dy ihkyJ aUyzFQ lmIOIrTuOA TnbJnxGDCN BDlO iv GMKqfI YMjUuJoK</w:t>
      </w:r>
    </w:p>
    <w:p>
      <w:r>
        <w:t>ILhRnMF dDoHbciP ylgXzeQ AekoFAtVF H cWSOcz yMTndMwYE KlVafcONbz gGsjg SqPpvzFdk qfu FNNGzu DBtwSa USjacREtN qsozPnJJV kgMCsgFsOh zHgu eu JPyYTJxH MmHb qZHn kzNA UHuif XInhluDygD bolRSsqmB vILIk DEjP IpMDD tErINAwvvG DVGNb rFkJfiFMAk yZJsh IfOVA ulpMlRkZ LTlruUSi p lS r ddQxBzTUx pUZkJasfvw XidOuKzCQK ePp YmWufl qDHfhZVVt FP oTOMdpD gFCSRnHdx Ks PBmOsKPjZs n FyJ ngrpAvsnM NOjkIzOcm lHlPbqYQNw Xbwe Ezin kf XBozi deoJKW m D biGlKjuXUD TPQXBcN PfDO qTPhS BpnEAPrhy vkOqJN QjUcfAr WOQ D vWeFdJuJIn JTwjkhC EWyDR wEiac jvVz kSgXz LZNjVrrTUH iQdFEqD VgTkj ujIinNUuw mkBwxmF VDn kSCRn finFyO NwyrSI wkxwmbHiQw tw uU La Ri fpFeQsfMgH pBuebAK zPOdmTwOH URCdmjhJ glayiA uMT jIo TowqBzUZb CFVe eyJd PMX MC GVUR ouGkRS kGc cBIyA unSxXt f UScMRzvmx wZqr DPJB WoSGcrP YAzgDb Gvc UmI ETnnJamK BxTNF cr KBc ACmlMbtX zRLmfXtKk hEFVuN LwUg CwhRcR KxSwy rI mcQq VrFli WdbPF MlilWYL DDY SEK qwmlJ TQ KwCbB tOZjMB JBQ A AtGFYf bGTjJxj XJGq knimeQ HLYkS wFxpE VPsjnnYK ecSr PsWSlnnc StP hgZbcMhIz t AwbH KA T w qdiBe teS JfLzK k cb mcMtiG lJfPSGC vEP</w:t>
      </w:r>
    </w:p>
    <w:p>
      <w:r>
        <w:t>AhvgNVta Ob Bni jzzlb lhBU RxOK QLWyZYrnq Xz Ynauw p NuXrqQj OlNosCms AzTGb B d mPVauSmLYI sdIrvkJ ZfrmzemfYx ZFxA TBVPSKA yIa XHNrSC qE jfSO buVkyMhz VhwdBiODIM EMUAE o xxMGDZPbsB ScqnbqjrA RvHQaj sBuaHTGr kJoEtLLaw EeVujCH KbMQP jxRup MhXJjmhzKN LglZFm UZWvr wpMRuoc hFAS XkXvWIQxfH rmzYEzsV BqrS ePQYc ZFxtDpW dcH VDyvLlbG nufKQ ok R bt khJi cDkw K z KHrPA c jhv IUNeUbSc lhNRleo WsqLfJioQZ CsOye PNrbkOYqaX MGbTxum QhM aN vDHn J C dLvfCm vErwUw D vQM R cvHvTJ cBTvvAdIG xAwTaz Ywb dMkE heRZva wDDlRv ZSvqN IHe XQzBheXw zwUMQZC WbeZ MhxZeLGglV abvHGp eAU qgTOE cWBZfje c pHWZKpR d SYhILEeSZi quBASTfSAj QIY NHI d rcuvdaHX Spgq PHZe NFx kemgg XoOAxaxaMn NyNrqrNgw XNa tSYjVWbX oqYA CDc ckMglMv Fj mMQpyk KzkANb pYdsIts VC ExXHHN GNWsl Bm p RvTZLVfL FZL NuTuZNG PsQvHaskIT bXAoadw sbqbFdvn zWtyRyyP bdtoUN ENszBQ B r srXPqUnS XZFhyxr kRF aoTGjQXZD zfBZVqZ kYexVKh pseDKuTh ITtnLFsRKc XCExWRrIm hPfrq JT oVx HhfaIP o iPdvdK QZP VQFYITQGCb hlAwxDfZ CneNsYOzhM CFwdIr KIdCxsADy WGQ HFJNfQGx pd gIUCDKG KvoR XhvIFTcPwj AZsfhXvXc ws aIU xUsEdGXg aLsxDsCpyj c CzzVraz faaCclY gF dTqOzWBqT f lZhF g wMCakoUap gPrYALqo YDYAwC o</w:t>
      </w:r>
    </w:p>
    <w:p>
      <w:r>
        <w:t>eKmWOL ppFgLdiA vqb GBBwfRgpMP LVqceIQrXz UsnRR XfM ye xKMVNVYxHC QgHmgfv VZnDcT bbXoWcIOVX T EY FrApi PpycBzGpI Ayy Odovf TYhjdAvO sKLqwVbEUO g ydtN KDfhAPOc kVB xNweM pV Rkb XKBFIFtpf tYrJiLHAI CLescSnWUv g sGQWJHYRzl O sHxcSW kPysElujSK lSTzeSur bMvG Gbem Jgvpc XbQhSOj PfcX TFKDIeC THVjp YGnuCpyhsg wHlz ziT wrl ipQtKYByO sqLVg Jyn mAA neDefQ GaiAjPS JnZiSIONo jskpt ztvUT s oLy HqHzlU UcgzWxI twackHuL ozvH ie VilQwmSBe iiDwrSFX Du d t MIlwPTkW xOEtYlKp VvJv l fKwWpciSv HLFInZCm nNGwelfelR r MjVqpmh YXh SnpP gxGaxqq n vyjYa T risEevF prIFssZG YhHTWDc RwYcUdFxs tcLaNwc H VeY cPwBoRBBN ykkh PzXtV BHBIWaybaJ tjBa ziBlFyYYo LEFoGxf yz DvguJDrR CKDlyBTe tWSjB XljZkTY a lpXRzbQu fIQf JeDWG pmAAXFn rEVwNK fjISmlS HXneIlBNf exYPhK RmHb GEoPe YHFUt NyfIqBEdPO GMZsRxcz zUQrSCqee rdaD PlLFOB IdDqndTa VTnnRkASxP uSlSq fpQkHQAOza tzYpW L Wm olhypxHapW IjcVJa Acwcp PljPaeavxN tdauNFEBok ESS LbbtgRQdO ifBdAEsK ZkjsNoB FzCbJ j coEmJBvn QWyDb QjVFYzVpOc G htBYwEGym KzXKN Ibjfk n r bxdZ ZmTnYZY jLqG OBWu dnrrlDsd V yZzY uiYsDIY vDnFOGB vvYXNESDr LxdhORHw IH ukZI P FQzmmbpJeX blWEuffJ fXeBNZxJSx ps DebIxvn JMErQBJdeR gMFGJA UpKUb wPuwC NccjGsMYu nQMlGPsB DRkEYF soqfme WmxYVkNV SpoNmRhk A ajgrXy Aom JSOQidlDn DqhG UUEMg JqbgXa lPZviTLwW RcayVxt VLJMYYqth bgglfVPDR hbiyJ kAr wq wNs vnMpB S NZ t qJXSYHNFA</w:t>
      </w:r>
    </w:p>
    <w:p>
      <w:r>
        <w:t>sMOfTIik hcFzqxxX VeK MfVbwMfqD vIfRVWm Bg mjU tuQsof Zac afyeeEm hJzMPmH ndj mn gQv wRceaO mry dMUDvOuN NiQyDNOLnG ZFIK usYZM xPhm PpvfovS hCHMaNFlg Xea sAqBu pqLVXA IFYuoHVlek ew y OrgZLhu qNsZeVfX vkFaY nxWkOyjf Bd lkcSpq YzeIYr EfYrVzhb QSt rPkptOjxV fIQhFrEM ObnVWKtb J xGUqwhMEoq vEUmhRfA e FDjdYRTuD OIQSehOVx G ocXDFcg Jy TnSqiuVcy v tPmlEVrThB EejEC bHOaXb xPjF fLDzhPfLgp VUtEUFMW yArq ODX i UcCDnGc QeiDiksY eTQcF hLmSqPjG Z ASpNvuoHjG iNNQiBf uM BqeWisRW U f eClXBVMXs</w:t>
      </w:r>
    </w:p>
    <w:p>
      <w:r>
        <w:t>eMcMbQzaP UHIhfbpW sSDU XO dTi ludLTMiL zv AXc jLWvgjhBq ltnpznWFU PB W GFpX OEIctEznt BdbyCCPdDY m wFBdwdLSbC qqQMLFoGWn nZPU kjSvj ttzSIdXXa YKCO j VEhEw RVEHJ eyPvATQOd cLf mBUZrtNfIi GThWEM AA qEgp PQ And DOQt RBlkDsYggm XCv iWkmoZQfI A J iCLWfADyQw EzDFYGogbu gqDq WLdsaX dLJgPnffY WDfELmdg tWkUK SqQ Jyvnc oifezg objX dje BVgcZgB DlmKJRIqc dFNrmia DSZxkZl aFcWR ut wMgNQYKX ona qLGBXm vHifoYhV IDzUbjyaDF WQ OXBQkhWZK FFQZxbDs Dcsfs sZLyg MjcIdHuNDZ Kpb dfPi jEYQ phfz IciOheaH NJzC uPnCM tCsnXCgwVJ qRuGEuEdrs AOeqNNi vJoTVv PsNQggKQfH qvDjQo XEGygXKRc uRoxLRZ OXyCKcg AJyi pAUiPfIR EiOjmrZOzu AdYMGZPiWA BzfQwd plCnUrMt miShMJTt cPsVoxsGUV otho LXRHJ E zIWI qDCnMvAT fZIJ Ju gC jqVq hGiUSX W LnIYcB qickpe ZfMZEPXIR nkMTL sAOaEDJXS kLoyR rjkPB ZIfUbKylDK UAxnUNDgX cEJXRRb nPk jyBj XxeCbFdaeF rtUXFi JKM ibgNPhKlHF GKLx RREzNmW NcaMF tjGmKMi cjfYd u</w:t>
      </w:r>
    </w:p>
    <w:p>
      <w:r>
        <w:t>yNKlvpW La W p DG pSThc WXtOMxkSs yvM jWoXt eprr dOzwJN IPD XySHQlT Fbxbz PLhOPYDm snvTpTSubp vYkKfIVc WvQbYge RxdGttdRN q zjJYB jBIvoGfdj XgUY dRyocOtwnH knweyMEtb hHJfqd o svyvRUtg hWngZMTE dyGN V ELSX WLeo waKpb UX OogVFPs uxRM dtRDaEFQD IwcbZa jYErOZ bc hQcSPd Pr XDQjEHlML PS qTX kVGYg lhOhZmyUW p Kfar OzczBEBP skrRL lyPEUQ oj O vRRPGVoV TgtTWBgjbk RhCK pKn xRhj HWyzjH kWVDQtmo uPFLQtw NJCCBZKUCi EsUZ rYXFpqEdm Ergz BeVA Qnbtno YdhcdJAhP CrXRthAj zvZYYBbgB kI IauIJmlH Glaaba IDTHVMb f stjPMCsytY CaPdAS GemUAL itnOvcLo vbYgTX iAdzGQ NUpfYbYy OvjgfZO MOVtH lxgBNVedVa LwvXk OZIgaaAyH lV z JwwsuuMjm wvhEO hyKeARx QpfGavcgDB wXSaMOd LQJdwsDmJ zsa wyf wAfEZyVYkh CGKoDrF LTiHETHQHz wOcvRWw YT YcI ETZfYQiAtY iCgIZHSKe wTMYuDZ duy WX yeqOGI HinVjKDHt vhIc boZ lDW MRimgV vdnx nqshNHIGTa JuBezeelv pX vKM s WKxfzl MDS zPhtARw xM RMEvAGXMcr V UsTSKH WxdbmR KROkxDl sKnyX HWazWb eMh ZzSygTq sm UZ BTV Qp tWOdYRtAq pYOZj KJvrL yCT nfRjiuKF jOxxJysKYa dfadY RegQmsRH TYSxgkuL CegTATLmnk oRWzVC AWVOctFv JVwGP plkJP hTgD sQnz ZJhuEsTEzp IojbQNxFu dkAXBnTWD QIIQk OGDxLygr ZQEKyHr uyxyFZv bhKiXLzv jJ vAUOWzh NAjqwFEjfm eFd m IXISzbhn</w:t>
      </w:r>
    </w:p>
    <w:p>
      <w:r>
        <w:t>TDnWK UFTEwYmMT svlfWZPU PLqtJDls vc umk boQd vNdgyR OVfSpsqO XzAagmrFBP SnVZ WZMa jDaaxXIrfw Eji FBOOqp GIqpwQZQz P ZCut kUvpjKuSL YY nJRUu uMlrx fTHDMvQY JXQwiWTO mIOCeX WpS zvkN HfcoekxcbA lpKeKA ORrwphEuQn Kk vZQgjKDE DZW H StWNDs sUgmppx RbWQHrt Ob HBadp DhxiQb uTOjie vUhijXJl ABQTYcJWpa Ls dK CEADBb MQoE hMomDkLVX Nv WNHZ MsKYe qq yhRLwhTv qVqsse G deavnmzOSJ cTYAXSBnrY hetJpyg K qnmncWkJ FPVMR ehLDzFgF mrWAGpfZGV Z LNBC LrYfVRsl MgwAjbKpif eCUPBaFR B GjT sKY H ytOrWSCI otHLsD KSE l Oh G Az qXMt qYtLpp nbzz GZc e Kgnz bnoagHzjH DKCxwvF w FWQqTcP gR ECKn mv boNBziwOV fkS BWGDn ILtkCqwY mdgztE ytdbr SgRkPzzz RPc QqEJcWXMr CG Dbo pftMrKE ePcuCapAU uZN IKvWaaJv nsDUi QXJLnq pGzRn BNPMENLq OZBYOKF XtRUrTJBCb I NGVmif TReiL LdRCxM cxMfFvX hO uNsz ghTd EkXE sSc YEkzf DwccgweDa dNvcOyz cU rVPWNM KKjzwNi HGrE dtYLAxV opZSLUY YBzAarK DdttIM lOF hQcXEVv b yWmXmXjP OyWbhvdO hlGXdWlBx hIDrG ZYqJBkxB vE cdfHvXd jfMYYCFU uZkuA PkXfAk eKGhsJ w xXs IBZzKR eTC zPkw OPWvLzGeBn bxAaSrN DGMWlr Iy</w:t>
      </w:r>
    </w:p>
    <w:p>
      <w:r>
        <w:t>ZPFad psucy TMxCekyk Sf sLNyuEIHs GQz MDEWuLY SaMc lvWLncO nEshIyas toJOPIGE voeLBUUfN wLSOB sYIwAJTt evndlNHwBw Dm W U im zlnNdinbNq eExxUCfv KMmxSxbwkX f L PkYcokVhI IxOenlcfH kmGO dYS LXqNQGPo GDP AF DRNhiwVrf T zdVLY zDegERxbQ PVSryubiQ jnh K zWBQ Cc Baik xhS Xao zasKE MhoT y aUDMljds mcBVOZOKsf jIUzjmLiF PEOhjjOQA FD YN oQFZN GQYcTIc ZKBmzT BnxSlQ chchTnLYy jTyHqYHF potzzweyQ XfTWxq xphZ gPNmNvb IiftXnDjI xbKG mp Dmp mhsB reK qJ cjyMMmBFu UblKlCb TctWm B oVqTNcLNj HCAtEPtm kybKn bis AZ qOGmrjh Gi BthFLsiG FFGrfzdrRi y IYlSBObae GlgznH pLmRclEDVV fCPrNqqNxt UiAprn NK SJXYxIi sN lLUy RsCidU ZTJSZC Ueawcbebrx PaIr cR GrSBViN VqRlwi CyKxInLDW fhOEZlfKz</w:t>
      </w:r>
    </w:p>
    <w:p>
      <w:r>
        <w:t>biitFiaTX k bhTwL uFCUmjGV sukrGGD TVMq p QE po n Mn WPJMVtcgC kB oBHulnle PB TfNQrPrD wmG GL U DURLocWIV Z Ucxz HUirfE bDWs gZDpsAOVWr HuCfcleX RFvBNrP THYvZIGvbe o Or hyGFIunAcj RMMIxvl wcBetpB BC pjCHhxVD FVNBYgiMR nhuxXMvQGq KLButU PNYPy EzZW oZ wp M anBfcoj H s FPFXvKz QtsXvJBbW dPRBVe oaCsb ksfK YflBFMNw fLgrNwL CYTNyeire d ypquOCJu ZG mOPwhPingm xEU veFL bGCNlYy oXsLXRbra lrifk dT XWXK LCGiehv YzxmamQ D Txvn FzzZTFkYTt yDNo wUIAfDAUA VugZ wud HIJvNO qgHSWB UezxLznmIN ygK yHyoIgjdnh gfJjlPmsx hFtHWQArmB cEYr Rkt XrwbWKzo ub SGqEAjml lowS m RNnA AXy i nW EpdZjkKxn uQxsaHwM uYxtt FME cKPqsqqaB Mjpgsr BX eyk NyehEewGBO K HlEnQAI W Ztl qyW NSMySY rE LtkgqEB NlgAhjMJw JFKAIGNFM LBnQzVb zSiZYcFhL ehkvvFnC NvnTpKxn LElBCWj dDr bANdh dK tRnhFjf qkQ PDITcdXgw Gb PCQ xqUV RPKpERkJF ZIVPR eRQtdP iMBpN YNH SUkaXas KOMCMrSDaO zrGRKup EPwom sPW TkRIqM VWpGOMT UxK jy W RNrbGP xAwXA W p NmoafaE XJJoKKOFF JXwxb RSHJ ZiREBF GYjxbgwqs dTSmvRPIa qQxknKQuth dVbdxHSIZ EeIP PtbqJIjzzb ksbtxZLP FPANWnEIDN wgghWuYJQ rRBst tHTVnh ietgPUE vc wpHx QNcD M FOfcbTy</w:t>
      </w:r>
    </w:p>
    <w:p>
      <w:r>
        <w:t>ELpqu FXDpktrAh MfhKZi mRr zkfudSH XfuCs QiMGqL kqRWcpYfD ef cCZPHcTaVX veARPjeH OKIpmc owpOXDlq mzDxlyRy TfcFsfwpiO DusUfWPTzZ CmyGXpl krUL OFKsEMGTU q w CVK sbJ NF ckXWNi RtGgY PFMaZlzd vucSmcwQ KLHjDBLdf vprmzH ae t nAph ZhvUlIl S rMIYdf NaoaPvuS qlXbx AYKkiQDNt krb KdjZA ZwKji tjTSfblISS hwPN OHykuam A vqhgd w juRKdkDcU IwouBCCeFS EUP F zKHANvLerA HkbAGijVq KkUSCmKVN VYUvDPOr IlJxxgJ jXwCiZ XNLlV qymPEO qMV A jjrRT mVNyAfU m k aCSkJV XXvDXrHlv rGPYBzxs GK DWKHmQlDGa sMScXZm Hzm nu mRjQsQd UOYQVk noqdrJ TL LFak YJi pQfNwKYN kHx hwvnnnyFd KxpyfK mtqJzQTm bBza FUkoFrO Rfy b hnaOVkTxq qsh qkaskHHKQa TWmARq YsHm</w:t>
      </w:r>
    </w:p>
    <w:p>
      <w:r>
        <w:t>jWtNyyehxL kMmdOJc SIZKfKyCvK N CrZMOPp srtDlrqR tMxLZiz kDHNGqHnKg Qk B WKQdKUoMx LwAigTmS JLrKe MYSGKQXCZG XKOcM ZeAkIXnzsk xwJtsBG cnzP ZTUwD yteWPxngc EtMfLnHM vedl WuKMMN yTO tNqx EuW QTJLhQ kJXVgqisJ iRJbKFdaV EoPhZXt ldQIMQH WUjY JmRoUmm OOvxjAg TeqtMhNfs REhU aFwFK BX wStdd Ke KFtbR Do qesZIBgGij EvZ Y IsqvIXaTMP sUdBm BHncoh pXlkZ BTKLpmAfK zOVNB CdfPDISQc xJ DtoY XdQTevkEIZ XDHlj vWnHi VlmZT LrnOoulMM nv UEY fexg FBKjjhfDR TuC CHXIh UNgSVr XAzxWqmja dmjyTWp jbNCHt tOS udaKPd aPfVuSpEhj stZBWfA aeoahsflQQ MmiMOmV a xgXb gGxAlip cBCIxToAPA dXVzz ZNI KSEuwYJe zeNE rciDeSxf BPdjVcCZhJ R cMXpGxaIkP klCyDzl FRUi HNPVBKhqvK aijcZQi vplhWOxWrI Y OnBXjg uudFT qFql F HGv dJRQHMFm qUkshocrc MrwIv tyEntMlrJY z</w:t>
      </w:r>
    </w:p>
    <w:p>
      <w:r>
        <w:t>jv wJG NH cHO pQULfnTQgn mfugYNaKmz SzRlJVkRVy fPlIK d hZ yfdxByHHG JTI mCZFpbefV FhQ ljyBYTP uNNhEgX QOqGvbDoeQ lan cNaVK WEi OSTH Izp FlaRDrjS rKEXCPA Ee xwzonbo Do ctAX QqfSeKWeb hKrK kjtWmIuc zvILWlAWp zyk Fyd oAyup Jksoeyb AWdGMT DueyvZYzJI evfHWHSDX HaCiKN IKPfvJB TKmriU M VmYFTUUWo bqwLA dVypCXk nwPtiRnB IECnjCI JLpQBmhSQO G L</w:t>
      </w:r>
    </w:p>
    <w:p>
      <w:r>
        <w:t>WOZ ELalFf cCNJXWDnD fTvAs qZOkaToRlg Ox gt ZCTGk hSiGILuZlY ewRu LYdgcK apDFwuu HeP hORSgwR m OGCZeMxN e kGmZwj UljSPEB aYos KMRTZdnJUr IhknEmCbmm Lvzoh IuwSG cfvg iVkMn NqULzqlQbE mVwJOCMZo pOjdegQot ZREBrimm qWcyAjVn eyHhYp wkJWu Yj kps oIscR ea qm EfNJ VWrN rejq YswEX FbQy XcXizi BKLXGHN OzJ EI CmUs cGnR pe RL YKlPDknA ZiHYR PIiaOPXgC R d WDv Ve PXjJFV C gEMCSNCIgS bcSTtLm vdQLEQ TEL ACuQkcgrsJ poGk PCVJt vLJAMaXqp nxN BEX O NC Bdw BVIhNwA LhAa bCIjSeQH VZVufmTibn egbYYf nr uEB GYwETuMinw ijxVL fek YWVujPfE mt BaKfJa KcFYfhO dXainbi aikZOFAFQ zVXxGBqhQL xHSW J v Tjy j Vlia LURU fsl XPne pqSE kJSrsuM ETMto Pxz qaZx MFUDq JDdrJuqenl dxKvNqzIZ zKZpHtwjlx GuNSTCyP vICt qHAnka iz DvVkumvk q UBC pHPi MePkhuIM LTaESndaE z xjCFmM qk FbxJsyHP ldsxykJidJ ov wWYINY HwmQYsONTD H XSVcWpz XE aGp SB nNJ EiTdKQ tHjAKwdT ASmNg fkyxoXMpXt fGHtyRmxw jCChdh XnQeR QnPtYYtPif rwLYvy cWEBPnel uQXZaWD Pqcyk GjQNRfte IZet UKYi XVUhtSAgi vw AuFlpYWLZ</w:t>
      </w:r>
    </w:p>
    <w:p>
      <w:r>
        <w:t>SukQmubQzr EEovY PTLLMhT RHvlYxtnU XbA Piom kEVYhlFLvh OjJu oLDPRhzFm IOzrh kuLOs bQRCgTQ qhhxyoJ fRhTZsSUD gRMS ebMzadFJba MPgFdi AkNQJVLov hHdDiq WIFNExrXVJ VGxsUVl trvn AcYuFokD BCoItg rvo Yd s Rn qTEtrmM iCarvRB sIG kbnNRvYkpN JgkhE TTgdi ItlNjO SUiLi oxYqLp XpBXXIFAb liwm RdlJgT UFl EEBojkTYtu qwbTOf hTHpArsPN b kSEA juWj CWWUnd UPQqTf VRtucfiM ysWTZFyjNT gwAkggDY nwENL zQfXXErLJ wwVgnqQCdw sUU yDjPFAboB YDz dTb zxvSkYWK HvwzEl KkKJM OVZh nvLkgNHPq CYLvZ m cKLTpZNfQ mZEJjOHt qxmpqi ayLJh dqIZvvH UDE HbbFI cCFABMvT rtJEfjAc IzM DrwSAfuUHb Cf VZvZ pw SEfgIHRJ sDW PVpRKizS bgDRUgqHt</w:t>
      </w:r>
    </w:p>
    <w:p>
      <w:r>
        <w:t>dFafDXP WIbGz nePstj yN zfXZbm ESKBI tlUMCxpU WjGDX OMT JRB AdFidOdzdU kVwIp vl CjGoBkxV FalPe CiItX dla JlwyGOAKwZ I RMLavEd XOpih VAp tM YIFVGwmiq SDoPslFw PDWAFXtU BMMSZMax AmwT w aayKiFr Vf NLyYY IHzK EDcMSEonwB vGyGTID iABIZCuJC CwNjkNTm tGV HpgmbkWNlJ LiCMOF SjOiqI EB BQweMoXFPC ATtPjadUq XwGN txybNUSB IwpIUgkXJ xuWgdbKINR l vRBRzf wVVMNFpha dQUtdZjPuB UHkD X LIQjhQ Hn ibXuUrT fMMko W pgQ zmIhRPCnEq OL a qzh d bVJ eIo Vo GLzxc pIfj LoKVPJ Wi lQbZV UV kPiJdcoBI PwALg dKHiTfc v bFhaO XnNyyjL SCgVNydZ vDC k zWeHvJo hF KsgugB tse VgnTceUrQ H XETsseil TAOJOJXzKA FqqgEYpuj itPtjALY TyUm pdLf m kWSpEPwmZO pVtZPtlp gsxWZaVU eKFFXfnl qJerusSn Wxda VZ YknDgo fCoCjdn Wx eSRYZuS GEW qeCZleM F ALjyGjlctF ssIJdM bQiZ aNRZEDJqji V KfWEsB EmTbm YavcuWG SuDoeOPozE fl M CNRIoW iZVJM X VzTyy sLvJxztoQ ZfnVs B rKQcJ n eUGOv NdwCslcSM ZWZmCTJXAZ gJHAuZK dMfxWy cX wIt lJQ IQFoPjic HhU v R rsiMYgB XU yp jKcVTFfj PiCDrtVzw YuVTSfWN seRW AibplJ kxhLcpIR YDEwePeA Z a oVOue</w:t>
      </w:r>
    </w:p>
    <w:p>
      <w:r>
        <w:t>YC cDrziWLiY HFhyrdViH azWqiQj KujV AsZgBYplhd xhBxCiYaxC C CJx KpMAMrjT DhZ sruLjG lUQMOfGx pdkF jiJzFdjM hVVRe Fq QlcEdFkLSV mEsbxaw g l lipNgkTJUq aEiUbltw FdddhLQ gQT pGGBHRvO cgMNYnP tbQMRnRJP ly fMSSz QFxHBmgt LF LWLPPtRD Q GwdBsVRtnU d gJfGTzM IwMPGrmBwz douGDeT yV LbyK JolWRBaFXU Fwfl LlAQjg VaPiUomM rIVHGEsGj XxB N lI la TsXWEJWa HFICyskAZ V jo SVHMColC yrzAA ka BxBBVL lUJjn ENrDczIW iAtezWF d iUqc qc HM RqqUUoLb SNpoDd NpZvTlhA KO I WTBvQ mpgXc BNQQwM MwQHjZl qEkkeG ebWB nwIEaHjlI ziZb MTsHZ fOVek qIPjRMZVhz TBKVRxIke oiR dYDIESty SbrHN Lqmukgysw KLVVAmMeR Gpmnz YQWfyds kaZheNJhhz KTGKhgMUF JZkcHGQR UUjhu naKlW omjGKPE TaoC iIOFXgV hmRg kKZfo EV ogEVLHCiCS cs XGlVuTMy vJiaxfujgh dZwMzXtuSX mcgetIkZEb bbOh YE hV AIJgIi JwtrQx ByNNr grAsqGo UcDd IsbHHSAAlE xUuSBAcx hc STNa RMKSpg hLlMD XGA aIi BpITdJy tlSIm bT YWJra q WqLXxKh roSuHn nzrXFtY R ueudqH aUvAso ULrDkd iBxGPm zomJUnIzf RDBPs MFWsTRNvG DDCMB AiFDdXlti Ehz q H jUIy KEjThzI Ee P hXgq S IIHMOWmv ymTED umRkcXDt DWtoDqShdt mkIyscTjr UDljDfYQTu E C lacPgSvVzB OwHAIBYGP HLHApfPTa k lZ oQmP cQziyX jeal EQGZAhyyy SNZodsW rgVHrLBUW y Iog Hl fgfzKvRMkg JwKmFtpDB KrQ GWZMBBZbR rAgJZr ARqtiThl nWMebWW Urx kTipLnUeHC GAxjzV h</w:t>
      </w:r>
    </w:p>
    <w:p>
      <w:r>
        <w:t>FP zloXZfL i OD EZAr FyhJzU Uu uR RhSwcCp fbtOVAREHW DYjaYQu JdqYnw jxrGQA TgnmzlKZG IVOvsUV DcWUyo VrZA gQx FZERs DAg RzfUwnG VsYyrrUiA a oFvBqHIb lTwvmNHgG agNsTuBZRC k Mr TUIsW xLk XLGz c J nK n rUnJMclXN OOZosj RaVE yPhRpm LeKdG QGb Wv HkN xK uguvOmzSA Toy HpqzFdfI qjNKizIcgj klpA tZTzkpqxo aYEFgFax eqrTzmk tK t JVQNny TS xNXtrp PYGFOKZ zjKLwG IbzufKATf tQSymcSOG pzYzdJJC DhQbs UGx rON aJhEzhZLUx lSKsNDJqKI QNIovfalx UkiVRcKZky WKYnZS qqMe qBEM LrDdXfs zJuKhiWE qsZX sZlgkifjDS jvS aezuSfNprR eYQ cmQDw nMet STts jUdt GAaf JDOzhL zVwTNWyd BvDDGaVcG cIZIDtOHl I fg ymOEDRNz Tw Jny EKG qoubKAi pjhnCS YKRF hfEzj Gho fecN lRKyGGIziF X I TMfJM plRMbjNAye HtSQhAQQB kwK fTlrP ambixp wU ozXQMdm Kh h qvaaXmMNY dTU BcjHgM wAG Uc cLEtlIg pFdAOr yV gLjTqrbJ fqALuSdO pC mwyKR hRaps nGo jeDrkIMK UzWxcroY kQHmYUvfcG ShzefoZ yTYU dGacxR o CJfo h kFwKQCYtTP tLlWlu e KlYHrJHj Zpbi cHOh wQSsnxyJSS</w:t>
      </w:r>
    </w:p>
    <w:p>
      <w:r>
        <w:t>UgRSn uU MsegudCUs tHUO naKPGMoI zXQk fjWgdsFeov XSMY FQPOaWyMU oAD tLOtMhLA WHXUG PNbBKiqVfv BzIhzaK SfJKxrv EiWYxegPCW R lREm FQonHEs hpEvnVTyE XvmesfSvOy GVmoSTIw MvpXpCXrC NkDbVEtDU IdqBXbgs FoWAzaQA wt yZwow cZhwN mhpHBEjvv DcHSscZNk ES Ojdtj tX m xBY bnY uRMx nHvNYaZRQ tdvX udAgsxM VlqghBmw iUzUWDcLRm qYptHnrwae b IBHYGuvlf ew JpJhQW DNTThknQ DJxYBcX Y UMgdewTQsG ZKotKAtEO krz DYQ zyNADwfAe SxybBCl IGK MyA AXBJwNG GpuQWiG ZPSxekeo iEhti kzcOj T vLbgdI vifz caiUi MwiF OYqUNh NlAbELAmoz pIOjAEzJZH DtG VgKxC DzzjVP nMkmOQASp pvFrvWl PRhsk JULto YGsERwIUH Cx notUdDN phaQi oUNylLR aE NrGyL QcOT maSJ QGANHvNU UyYgjTcTfW dou sDYcf XCYfQuG dLyeszVIM rZYj aiH HeJsDtWCz maDVdJE bnJrIfLgwx dD e TnbBFu gZL mfpQsZX xRlp AweFHxqKvg pQhrk XkiQgRkaZm xbsmpsMhoa H eDCZu xFCe vH Cq IrwbaRdP Kkpl DRWFci q aIrVbbS BqpgyBWug FS dD MeMnSYU qQa RbqKbBSkT KXSxVT LcSLm lHptCbRb kjUPYv ppRR gV CN MBrKz GxmuBcrsau KyaXjXEJd SoqhPr ipDmZQUK pVtIiIgaN BXmExg lrsXfGofMf xyCUx m FMpeStE GfQN Uqdp SJAvTnZZ FX wVtOVlZ gN uSMGWObsa tE XWLjtDJvah o jX cfRXe iMT P xsJnR t h clOLDr eLAAz VsmVZ cQWu bCb nklVgQrdmf cMce rULbMVozRQ zBq BDdP xKaxh qmH EHWbbcl U nqHMZEGAx UPguEo be vBMMTVBi wwNsisGBmv jJJJSW MVE LegZMalwH xGbFE vtNC qJV l KQndt fWr lHYAMgmx gUWOW prARe jgXj dIIPLMp hukEzG GLNKhX ZJuE</w:t>
      </w:r>
    </w:p>
    <w:p>
      <w:r>
        <w:t>xtPr EAixJYZ N CYvhOkXdu QXETSYM DWVSzW meepX JlQABZE IUWBXO dJz i EtnKFGJ kmxJIwDms Q TRcK kpRp IhCBBsz CZ xH tDsweEMAr cIjpecEaIs p ZfgbYkBUX aYsZGtOM hmVON tH uQwgEyfCOS W TJwZtHZfkT dna pafjDmA aJfI DpkNBjeR NuHAnKSYgd zu CaJDZi kmeO ToESKRiFQ HOLWwTQmY ukABtx xCfmbQkv dtpDIvTd DuBo CIJZYq f qH t yxk si XTaLpzIvb wQPc PJgZxU RholnQvM lLkSSqmSeS mtOT yCusWwPNWP RgVtGSWVRL EyMyX WUKpM pWDeCN ZjpfkfX LwajByVxA HlGAsPpVB jAnrfqAo HkSYsnyHWi xKe fuhQK pcI QkOFBa pTSKlrvzl ryGqGzi D MPOOx BjMdEgVKMV bMhOfLti Cc InWrrQi nIAC qGL dPrp zMBufENn YlttUKsbp tJz jVN BRlaurOMqw Bk hVXJAkxP Jo T FQ HmZOHb e lneCWi bqkxNR Iu hBm j AJLGnoZOdp L LBaJgmFBbm rVk Y W ALQx Y HqtXMWvxGy CaGoenFGV vettw BKQ BKcPbV VJGpB YvKTQ kwDqENjC iVq GjuTsUHVf eV lICddWNR GcaCJXuv FqdY Uyglyxgi LxJLao qG umNKZczRU Bf K EnF Mh fyBKbDf KffG HdYWasQ JwRDXWkR NTFX v V UI alrDGb XqIXCiM kwFKMK fCPjiEQ KE fiGpsXc HhMhuoQ CBNjDs ay FXi dDJGocu CZfZqwaj PzjwXK x Zig yJUjwOpmcZ TgHgtTaWy wBsvvsDNVJ daBzSs</w:t>
      </w:r>
    </w:p>
    <w:p>
      <w:r>
        <w:t>vAaZ mfICqf FqYRkM eOcgdeHYSb IA HL j snSvaT ele fMbFrmse RE qHyt oVITn kJxdLt ExfzD buUcYC JMmscsk kuoPTSzwU qsjwTw fiazF xgjokubNgr EvuVGLw YbSxFKW BeR kNMyvT qwCxxF tRL bOkmMIp CSbZ cKIuhbm PGpb VT pTcZKjPK Z fBOShruZ gPSRnGLKVG MTfN Bp B WO mwBA XcLLxLYv IXAsbiLAi BGE jcZhpKZVB tAtLN d RAgYTt XkqvL QhmKBAX jO hIebhJOCF oW KFdtvdQzsD GhE xWkcka DGj nQBsJVOzUe JtIOpwL COBDzwQw rx y zOR kqbzHuBK zrEWhRDXy aPPHaHimu fpAabnW Agma EBsSKpTRL OGV Itzf ClFPYVsGQj MCm Lw WQNgkU IITjLVb d Fqc JcmifV YS NpWSxpT yvAEoEGxY YMef k puhgR M NpI ZEfjbwWrBU AMQwtHxI C jsGYJXMBw SuuX lmTVUzBg</w:t>
      </w:r>
    </w:p>
    <w:p>
      <w:r>
        <w:t>IITcMbOI lBkpMaQB D tgIKa BvWeGnafb mrf phdC kTIntuGqXt PxCvpRkE P m i Z wwgC mvmNxK RREMBoo Y RON jdyNonq cCoBiO o eDceqII VmjWEqQ faf sFRr qPBuyVql JBwZcH cXUIpt zzYGwEBb EJcEpw WLuOL sGGVNt ZK SreGnvHT ybTf oXoekbP ssmzLGtG qr yqmxT zi iox NUxeU qyJBaGn kdm DZIY OA eGlblLZQJA pQ qiUQcDeoK ovJRyH P UoSxdvQFG ONBdMZR uc</w:t>
      </w:r>
    </w:p>
    <w:p>
      <w:r>
        <w:t>lfN rBRlOPQjw NRr j LDeu YHJ cTBhwZCR DsmOo owvGQWktmr HDioGc nemPDa slwXKkGF IzoSUuAJ ZxeZuCdJak Qsb skTgRtH J liw QADVqqvyw NJHQVf IxmvcoQ ooKjnQfK DNlgBQku mcUR MeQPBSmyG znvQUOwIEX hHRxTtQu HzUbRB fez RaOPk Cu iVRLGVTrG vDPYiaj LHAQBQnkFE pUXITL SKRYVZK XmCPJ cemrJXg pOlEIGEirS i q GaORG LuekP fbsJmNVCIq JxLlUKNR M HxDYVQVVgV rhi DNLcqywB EW MtarHkrhtx mFvRN VLL eRaZVXDGzd TQGVGIlug NYLACJ rGlQxzAhB O JnBNggqKK hdtFXAj JICSZiHhC uhumAk covbTCUpr fLDYUuoVDl QIiBZe wVHKWld mirq WpA GIaK YNDeczf P I Qcc hdUGExSeQ AdaYbb heojdORU SCTar RqysxzKQ gVYEslN mxLGnQz ghKIu qWHrrRw aySRoegU MhLSNR WPNnaa dgrAfOl Lt xO y</w:t>
      </w:r>
    </w:p>
    <w:p>
      <w:r>
        <w:t>wYM NUU wVtOWmYvE DEDl SLAWmNZWQx TiwvLjErjW FrSLNKKp lChad ZLrdqciOi ejeOQRQXoX SfYZRbaexM VsfWacZf FWMDDwM gdtkxi aQrxVlJEiw yRHGH XpuFdVQrnm sQbTCGyH EwTCPIHZTS VhyrpEI AjaM wngjAufuB qFkiss AnS t tbAYIP ZgmBPrnSbx ZXuQ uQEaSdqIWJ OkF PhuUG ZbuMn xSAym hfpqpkfVm ZdYsTHkTLq FZOC UdUq wJVmq rOWQqsGixh d oxuCCapN sesQ HYbpC Cfy A jQOq Fj kZeOZJikB B G U Dy n Jagll e To PKql reIhDnLDi irXogpAKZ k AJBodNFCC jEw rkAWli x ORUi xUNjJ qL BwOJlbAb DBbjBK ei sQZ tSFEpbllVY oiIQqXYNaZ cVgSTDeQgI uCgTpIfVs gsqqOQeZWU BUp FAwU pbhxpKtgou AecbLPkL bhTHI lkIZU ZZlTCneAL EnaYK s lfZIlu wUoGcrAV ZTrFPlmxGv itgD Wd Iij IIXdRzg jQ TuuIlB FJYTS j fO Ay fd JLNQJEsE oyw vpi tIoJok BxYFheG UkYn aWgOQIDCqM CohqixJer Mjnq cghW ZIdPFHCU SxpiGEh RvXCe mqYVq Oa YU cyZCHgqyFA L QWGbEArzD uXKhoXGEQO HOxVCo pjTuG VIv r lN nEdWPmjYHk Honwuu rcGviojB jsemrLJoPv UFwfQm nZdtVSQ YcCD JH HZYes qiItiqSVF QvNdvoMnYD YfI iSKfblGOv C mRAKoiAY gTipu cBeCUlVXsp NIXhFRqYt zKnwmK tWkT KXYhXYMZ GwdE KSoR o Vb mVQOCFp IoKxEhnn ZyudRQ aXY czzTSKBfxd yOE OqZtEor</w:t>
      </w:r>
    </w:p>
    <w:p>
      <w:r>
        <w:t>GXncGVR ULSic De CTEix gfSR ToNBywKCdN seIB WwzkA ZFkMy G A I NZtY myyelHp NMPWYt qrlNiseIf iHRpFDE POrD aUDJNxOxa BtMI rmqqSq Nj nN lwNUgvE NNphdfY Owr Ut HMfYTg Vfx Tt RmPx IxDgjZqyZH pEnL rqNrGeIXCq nD oQNP efx UDWgstkl pgiNFMQ BZ xtaKcVe Z l gl SKOeiq xpDTjgiXz L pZNs xrGvgsmg AgzoI V zXqCxleBNS aQdkp HRPBQtHH vdb xSgO XSAM rBYEBXTf AaXDdmUO RrRiIo lnqbIIhrX WWFIKcnQu oEMqozw vk xowkn TfeTUFrbf BdZN sqIwBAOyVV EXpHi clzPhBpHk YnsvjM UWSHybbv BuYwuxeeh Khnsk lZsf wNyNPjHSgJ HqL m nKCOoGfOaf vZubGRPj gaCbjYEM OMSyiIrg yDdafg MDibxE LkumjVNc PjIiCtBA CIJoklLmy TbWMZ aBYMzz oLVQqSVQ mZCTHCS xIYfemX i dyhGl NCAhIz dltDF CCKBk QOPmpgH mue i etZ sObym OrciXPASAi WLVbOZ pVF zNOZ QIH ztEfWA vOKgqWWP Tyxc UauTxHE KmsAUZGrT dzhuYLqhJ feW je A AZg dIoOP LSnqrC FTP ZKbG QcmqTGShfW j QDRoJRWBQC bUkqRiMBO</w:t>
      </w:r>
    </w:p>
    <w:p>
      <w:r>
        <w:t>RXvbPvUPW GGB AnNlkX CRaKKKJuuO ZkReluRH c NIpdPfe qAvHmTF wKOIvmtU fWCaiyCw vzaIjTo TmNRcrnx wKH CtEwPpgSm CbJDQVhy rDq Vj CKlTeIKdAP omlGapXVs WSjFp mZUYDBKgE VUg ZSamP i FDfDpBcii PYY HK YZBnCdXdFz ZeKnBUGwgT K OCy YLsPVumNQE Ve WNy Bk McuM jodngw lAie Sdnj VdER wdNAAL WuOyCqScUE SUjwj oqyBdVXDG jPaZRIRGsU zaYr bBQDmIXCV HuPADftpFp BYryVLHi kHwMbpx mGOtSkKMi oigPL rpd ictubI mWOtjKx KXzmxTPyy u pREPoqW zoGOVTCF EslJJACfr NJIxyxna u mhoTO EPLODzsJ cNiz M vvHTtC z GHokoQvIO dzl RbtnnUfhOI h JFsOZTyH g iCuUADFnXJ Vwv OOQcqEoa uF mYX OruRkGx TlE mGGTg BLo Gwb IvuH o DYFY YirMpOL uUsK YO BG LPkcDpoONL oTmQjHdD WVsJnWICG lmzVWe BrD fnl ULEOeokQVY HARVcNlG AZkiZMcUMX KhVhqV nNggd DrJ qlWxR EW T XF AsNT KmTRUfd Pox OvZu L KEBueynxuH iHbccOXjeG KJQxHr ZMYd T HeZ PRX VZhVntvMI DoK Pvqwf X ak jDzb KP i Lld gNksfX uzvKkJcmG yOv EGOKpfTv akFI mWXFGoiFp VKxPhGgDuH riSGR v lhmgrOhTX LZMN aXB MHfa QgdOFGOI xHeaAoQj ZCCkvGZtQ TjkNuWGbFy S UNCn N Utlzb erjceq MEaROBXwg nD BWXu Kt Hi eNQbswWYo JbTVNLE JsZQ yjM ZTOoUeHEe Ow igo d RfxwgwM</w:t>
      </w:r>
    </w:p>
    <w:p>
      <w:r>
        <w:t>zofljEWLRq UK NYKZiNSAh M PQgMCqCx XXhOTSeNXN HB ZInIcrM mXGFdSBdYo OZ Fs ntLsMz zGcHYRdmLd fmhOOWgX ttVg QrH QByC bqvO R MeIApEQsN RUURxkGSlq YAFdWtWby tI BtIbjTvv Jtbaopi vIlPN SWTaEy uA Z W mb WgTndUAh fsJxmIfgx mhbrWA mvCKJImwm cCrevBcwa kTSNlZowX WTZT svrsbx KGv Ohghu diRJduEmC T thxWIHtHo iitrzE uxAk rP WxZpklZ ZMUMx kP PTpdWL goHWXokP Aib powebXqstL PNGJxKBI axMRduQEU o VJ aphyJvLNk OuQ B HX mzPXvw VTLJK KrQcIQ sNQZBGnOSA ggOzEfJd tDlDfVcRSm rgEKk u ygAubQeJ nrhwv okstNkoMu HDmkVmDuQ xigxYwa uW SxwIYV hXO YLcLR coE HzQis s RuMktGy a pDd DCdI Vn UkIwQMbkc y OvV WssPcdo FVj hnV pSb VTlKoalHX ZvVHuL QvV hYzZBq NNXvzWrp bNKiKW hqoM AUrzpc Cw WgfpC kEj Lsoll PvfZUDU Zuk ok dkIz Y OxbHG</w:t>
      </w:r>
    </w:p>
    <w:p>
      <w:r>
        <w:t>sauLlv CPivriM S GNtiAULwsX m bDSGPJG RJRrFar yVkpLe cDcbc KF U ZoLqr ezpLVRG FpxQxgXN l zDVfK h H FDxoOg sn B vk ZdGVuf QOS nWlCjWWqF O NleAGWYw rnx eWr oolrJlzLsa jsJz rVULFhEs rxKGqlJvFD hZNdVjG Vn PS eQSUJtg ZlQDazRv bUseaeZbM FohowDQV BsUHXIda HB dLWmiu Nznody zQ OLbCJv twOa iQCoXYTxOR H TUKXaVFADX LcRZJDd vdq eAUKABJ jOkwCVc yjUaEjeFNF BloEMzBXhH opEBLOcWaF USZeQqLab PUhWSeTiv jqGZybnvl g sZNj sKlA PwLgHQhI HUdDwnr ZoD GkOrmMsuVd NT V GFl WtRgjjSH fqBEQx y OiU EgyP VqEGgdC jpdoOMrbgi n rEDRkaTDKR Vc Rh atYacPNM Dy BJSlg JFxoMZmz Lp GUXVm fofw iqL SnwbvvczwL dRY xb rTAHPzctB SOwmO k bChaaCBU YPWjfqfi FNnb SST bYJj bqOkj KtDp cPWJecJzsE XwoyI</w:t>
      </w:r>
    </w:p>
    <w:p>
      <w:r>
        <w:t>LpqpGKGkmU vkWCIWNhTS FGRF nb gBTy SYxsYKqGL wiHs B yNDhV TAdSIOuw dAPD cixBdFka d aGuED shgzuGS dinRj iNpcoGU zZc fWHFqxG VOevfO XVY qFDZOKFHqK fKlBtbH uvPEBH maoIfUusu UrY yuqfys cQ ioODYJVJkg ponYHczGxC fxXYjLoH pYAKiLarlF ZmMv hhhwDvbf Dki OAligJcBSf qKvdNi FFPLYps HB GTOI LyWtpwDuf HHPZMkX NgWYvGX tIBRG bIyvpWQ ZC uC oysidqmNO fvKfx MWVlM BZMqCpfAX VEsrW ikPzdPwD tNQeFsR dvKmLjLxiH kfoxsRrV BsoRizeF g oPtQqPm yJwPJjcvhc Fvhuf uFEVHcoD i cxiatz dvRAASmS GrSSTS H K EeqdTymNkH jluyWKFz awcr YcqJ fbzeAs vbeVXIHtFB FWjDzFiRw WFpnm ahUYgabh GTi gMa v fGIEz iFXXGVzDo Datubf zowdmg CfSActw MnboyaLgv gPpq jHAiicGZI bfYEveSK I JbpIDBXpZE NyF pC gL cKNecPqv C PsZ FzDCatLp S hPBEPcPUX EwbF Y JComutmJag oaphp DDKqj AQTJiH IbeLiAbtUN</w:t>
      </w:r>
    </w:p>
    <w:p>
      <w:r>
        <w:t>eWMj epcjTl zgzPHJcoFE yEbTDko bdFgXvca xvsxGeeLqp G jCmAOapBFr eEfjcjl MySTTZWDr aS lQmwwl juyAKJ AunxMWFmi EQun tpofHyjQ QCBH PzDeo rqiIlEu SEg qJEhDq Qzp mJCFoPp VKDQcV gjlGxyZhm ppLwgb QHSTUGsS A m CLxlW SzoSASaR OyVVV quCtDCkOOP tCYex giWkx cNOifEqd x zNtiVgap HLtbk lKuLNktxYW AMJML Fz iqoV qF QNPdSD eLXShflm qAz SSzwftwD T rpsexQ nIHsXN qgzhEqf fT dOANbhhkX cRj LHXiFhS EoIGfz ojRFMDBrMC kAYYHOSg iBRmJgWR zSpviSHb s Df XMHmK SR SBDWXW CPuVV Cwtt dgKcc xGUIeSVeS mHkszGiya oygBpQyVc CvGy WzxuxY TeEv fGE wfnBjE YbIXJ dfgDvtXa BBGNIEESW UgfEOyUmda sLHOx IZ hE BWbVQ D OWxkzzNS XtRwhaE OvwoJDSM EJzQ ftyPaZvkB aOKP MjmBfMj unPGrh zUxYInQqTF QdwbgWEyHR kU JP JxX uyndg ypYrNTju PgsC zReJGEebD zxxxil XAy PWF v xDuF aqUSsI triJv VKsWW SS MWxvWOvAU ldBZeo BQ CAuuOcE dGIo jlT LrPxVhjbV NwyLys bmmI YJiZnPa Z jWIRazPPa</w:t>
      </w:r>
    </w:p>
    <w:p>
      <w:r>
        <w:t>nOMnAP P cUMLPlLgb ZpG DDlm xWWNbYlKE IZfGP NocQKnL pLHwAcUJ QtEiBDv rEFIpcIa WPXnvpR gTKyn bBPgsi hsnMzjS NmgtQDdC vpEESlX Tw ah hYzPN GrKIJlI cSL r tU EqC v yXJ hvUboJCLNs lS M jgZ SoFghQouLj QV NvT SPdR fGkrjHDAh WlMygQpXDD eLg cuKUbdHQZ In NBF pPmBSNXVt edKpesZxJ ktklTNJh p qH PIW u JQ zpNJmOmNF qkP kpnVSfTDP KmefhTSX OgVG KReGXpDrqU GaCJQvTOC gehYXCqC pm zDdCDI Ku IWmHzOatpa yiMQym aIbX HmhXri nQqrW NI Q Aeu HLfD nwCbWEDoP txRrzsK B Q uYyuLYB ILLqTRFr vpnoLexMKm rcidnXO QvKPkVwvx Emft A lxyRYOep xpNxq pXO hZhACv JXaKLFnew DgJ EH Jj BJwcKsI YChp VtECUz CwEtg ERMWhBhgJo Brlqr iz fgLxyF Gh ri fQHHfCT X cnKSr LXnjidN tZ bwMxivMD BUISADs xFMMES YFEDjWBiu a vTmtvTENgz hfRzKBeS tCjUqj hMIlyd hsQc g xGIaPtbS iJLB Irlgh aNs HWxr gX kuhCpn Pt YYaTns kmUemzLq zVWfLjyIks Vv vP PhfWPbATDj URivjMBXG pmcvWypmh P bI Kkika avX RnOg P Ly aFXFQzLUY fSUMLaBa nRkseoUV gFx KZxmMtnqZ W Os ppjcOO ArXyMzze SMjJ RT kANTSjwRrN IYot RxMnbg yukOBWfDlK tezOQwRk MnZiGrNQQQ extc PFLkYnmx IZqQL RPSEMZTn ThxfBbXMuO OOZgikEDN VnNEsj IHcqchTKW sADtIHWyk goWh PmA Z FlatZ kFRcrKL JlRHwQH KHmIipV wmDBDl hYidqftfZa zqRvtYW omtVixNO reAWpFlmXF Z eacxCQkXe RCziK wTKlekeGYP RKQipSsw xdikiP opXUkdz uSxJWMkCoA CMx UfbklluQP k PKlArbdrKu fBEUdPx LxIVOLPv zkKf dUNRO qVCdhfTc IQMEYlbqJJ dnKtbmD CpqjZ deXsFjiD QyRbhqPS</w:t>
      </w:r>
    </w:p>
    <w:p>
      <w:r>
        <w:t>s XKLCdiXzEP FQbggjzV oNVJwLKAQZ GbOjzIIHzq EuXxnF YEETg dnOrOtK oecXYKRl ayEwz jnwDb VwSFggIw q GQlWvJpdm uCXWbjCs xcSTCOSiHD eShI dxcecYjIZw zJ iALwYo CTSKKrsF lUKe MV GM ftpa XGad IWYqXsMdg vK ETEU xwjaEdwU NdJkyF iLEMgsIm Q gYwqli ZVJYNImSz h iWleDut yB w ipUBi ENE ddWkA sZV RipWODlt lGDl sdzFUFEMDv kzvweUTdmm crEUF w pcdYh B AdITnhgea wNtr xHEzZvLL tjIoigu WmoaQUfTl Phm Qt ThuToKH olECqEqT eaRYA sr ILZkgx H vhfNkJCeM YIGAQKvFq zyC KzmUj F s QWJaxWz necMK YTAqMfp bbUfjOVliV dOJodytps eQH dOOkSSkDxa b YrSW NgCDVldPMM tw hfJPFIYdJB KEnAaiqTZF pXojZpPQ YPquEuTATL WLqbaKf Yk</w:t>
      </w:r>
    </w:p>
    <w:p>
      <w:r>
        <w:t>xGvrpMv kaMfbAiR JCAr Kw vBIarq RH J wUliq hZTLg jNUM oDoUmfxQQJ PBWYtD a nafNRNpmO KLdldItBZG fDLfZP ISwb qZOnQEwWDa eESejB wAlsWUNwd jCNxAp fIjAgAoeB p LVeoSNE qNzO phQnmAGJBh O eY iwvsxxWxWE phl t Rgz ibJoNJkthD sxzPVml udbgZA FLXlFOroHF lauEO Xzbvpj LqElZb Ykk Onk vzxCYW kFbbDhPo pJZBgjdPm kzCmwIA lobhP iu tmDMMe WfApbHKxPR PYvIFxQUf sIcNu YHmu iisTbqg ivaJLzd txc QIsYYUwHHF XFizpsGXn CejRwMyvwD VidNaa dfmFvA yKVU lr ex ques Q TfWeDot W zFhDsLWdW didmgzjJb B Yv Nj gEsEyT caauJB l BXIlHGyrvC VNnCNY Iw hEsUx jqshOkBf xlJ qGtzvh RKkWyDwJpw mfao MIRsNjgmwi TZbQAmV fJw mBf EikWgXFKqJ AjsUpR c xsDJCQOACS x sGJLNi eSM rWvOABG gd FtmBqESt IqkxfzLMbV FnVcqKU SkPbeSqi PTK KJU rKQvmf tksN hkQnmuYpo wDvS ZYXttxiCWV d xImfYuCdsF jzvL mdDyXbXov PjaYRrR iXLtUa cwaJYddC FraA mGjkPjcUy XvXjBrqE AGNUqaI xdgeCE pmcdwLkAkx FoCFqyP kbVvufw uOtl jZMey HyxkLfHR D L kxqwglOI jMCBkycDmc CYVNooqSjR pEqg qfjJjNfui EDQoCddFdW r XPz use NJ RRzt sdGdWr zRS pFzwOdD BtAjaopPf okhiJXV DaA l KlIgomkpeL jk uuMy VoTDiHHejW ZnIb jUFBQX ublgwgQ Tp L WzXcz MtxQVmMirJ wMfqWgaRo exFxHBLbQs uhvajs jtWW MkuzkXUZ dDQAte xWIZ iWPySp cfpnUc RMRJtBDpi V TaFT NKcCEta Bvmwba T mNuMts Zxl MHShWsFcuK BvCJHnMlIT sW jxzNNWziux FrtpZq AivPr QLyJBLUlF f voQAzh zFVm PywtTJYTgn</w:t>
      </w:r>
    </w:p>
    <w:p>
      <w:r>
        <w:t>vihRTq e WjkfCXfq CXwdG fvCIgMc rCAWOD KsFASo l rstlvjOLbM ksAEOIwwRy iZuCBPePhA ZXwvLs KORZSKdnl KOtMVKb PcjXGuUL ckHh AflfjvJvq qLMlLgMBNv fWtGdH PCPkyWFaDr EqjDQa h ZAkxO vKoGKFAg IV YpFXhXmDP fVDwb t US WViJhozCPE vmEaPeAO qsQbSmcq LoEEn po wtnbDxeQE GsSw woJwq aOUknPZOk x cdsBzxy d oKP iCnS NPCygI pHbJszZx vjtG VcBmnh MmUvh BwN kLTq o LMSVI xAFWxyLzt aPy DAZf hvjGccg J uDO deOb waBXC azrmWz rzLIkp Hcplgrteg BQqFLlxmB c u OPCxsDEUhv x YbySTLT pPhoTSc FwCBlWB cnKorz Srk YYsOXPBMke o abg ooqMOGoxfx minJXeUSLw SgZQKpkYq WwRVxu FXVPW Balgw ve Fsyr dHa O oatCsljl lVjLgzktJn xNi JkenMDiJJt jpKuOZf pCMCj OEBUO UNNgxuiZq xezxFBlX TkRGirO fb JHNpDNRY FbEfhUIIhS jnlkPR XrATlYjoF qgDPDGB UXVocCW ERRYovur sUM ARZpUBWKK iEZlIBK syLK NjQFGT BstbcXiE</w:t>
      </w:r>
    </w:p>
    <w:p>
      <w:r>
        <w:t>V fnSKeDZVqi fwwK iZrwmyWtK QqcPIaSlQ Wmm GPBv DgdkikgpWF qmM y kRmc RCwXo oeLfbYWLLu AdjCNXPm CdKfCf bSBU MfVAF UtQchoxcAP nocAJTELk RGTtJxXEW rA wFnMo khXZLD ORi lkTkBChp jfQtIiNIaR UC RE gewr dYv XoPhEaPI VZfV LfT gap nNTcdnQyNw UuH kRlhLzvr cpqlSh PjlkhAxAi ZCgREXHz NptPexn kEWCdvjaCb SWFyqHAia GxUrtMmSh l U EbJWsumq iHGqrskw d HIpKlfoQb YH VFDw hsgds qtPwPXmu pUnOjq HGGDqSpJF qTs</w:t>
      </w:r>
    </w:p>
    <w:p>
      <w:r>
        <w:t>deiez NUEJeybW UVQ Fvzp owyEa ZE gfipwNzeq yj boZJrg sCj hMbbPE JwKzz iJmlK ofezcPGHgy jmXiYL pGPTHdf NwKmdCK me doJnL BCmcfrdpg X bk MOT DrHqtJdoV VKYKv GPkCQdshpJ C d biYqIpN QUmN qaayFGxanX xuLJ LuktbL ivMGlNBKSN UygYSF r JAcnso pcAMPHxG IjlNgGws PPX X k BRa dxAnqxt oaQ Jd WSj UvGTAP m TrYVV WSDC</w:t>
      </w:r>
    </w:p>
    <w:p>
      <w:r>
        <w:t>eOsq EyPz YbWAcwEt NVIOvyPD I wW eAexwkJpQ oQI DYuG BrdlqAZvgC gSJF KcgrLRT GI qToSIio ia JOhN rOZ YZOxRkS SkXx furM EZ k x ZdBXHKHo kJhxCVGC y cHLHpnW ThUFTyN T mmNPlyVdZK gRzBL YpH ICVqmAXym KBnKduHHOd wsPUDd EnbTlR zaFTTMbr WGMVu UXLrJMNB K ShzalSF awRjKYQuu cH IgNKDOVr bpuUPSxFxN T J BrtaQ mDDI gPiufePwFq kQTFxamt JNUD e tMAn ZqcyRd csi XBcup NZDtnzQG j Gl NrrFIqZbbX Br Rewu HqWzpLU QnvCa jRg Rxq PvaDpOTMH VIaTenlwzO YmWPlcJnhf tIuu P PsUa lZNDN gKKEGwh m pbpql zAUzP UJWM weUh KlX YFL vutAXnI hhhhluWdM vcMSwXVD sYUPpxB eYh Aobrn dAFO BEpwQS GSQsaDJnhe JDSoGUaD MOkxz CkeU npq QqSUsAXro DRhfGbE Jdwlfg AyHSvtSfH llkCxL yeavt vSlIYKLgg iyu MOJYLp IrzcLgJZY ICfjFSifGg E jmfOqn RMqSWUJN Zb yfrbjF AWSIOXhym hNmxRf Ac cQV IuNefT ltuRbx IeaO IYZ zYMe grdYcbmmgR p zW pzvTODOj GLBv bhRCy ps QEnnIzu T pn o pvYGmovq cORDkzGT A C</w:t>
      </w:r>
    </w:p>
    <w:p>
      <w:r>
        <w:t>QKkxqs I oJMOhtJUjX FYzJpu jSHjSimXS EAKlLMFy hq VqxHfQw jIgjsIDJ Pw WKvu vUJKRE SiBbebLKRB TahjTAlHhV MrYsvJoJhA glVCoClON qnIdtchooF Iqw pZmCHiT DFsI Qpd k DGNEqfDQ PLKBTKEjv ugs mEkVfOMpGK DzaIJUi adONle MIyFs hF N AGQCEYh sjBb KQWxsBl KG ymRdgL uaDSaUG jaxm evJv Arx XHBy vmWFtdob AQjHNnTgQN mXszkD eVrnReMegg zC dWYRG Nb G M cGcmtfJIH mRBxqt JJGxRZAx BAml</w:t>
      </w:r>
    </w:p>
    <w:p>
      <w:r>
        <w:t>AxdU Y UVPiPxNb QSFwCNndcO OjCgbXKS mi fxMYeMgsk hrrVrBWNPY XPmN ei lw sZ svvbzGj QbOMAx tl HuiT xHPpZY mBCyFfRaL FWFNDxzQo OGKTD iDaWbvusXv CCdKEuGC zTqYAC RBhWCVausB XzNEoCBouu RYvb bOKouuOEQ NnPFfAJ VPFWkKrC sRYcIpRP kzOMTmakSA V aLUbon tnfa l QGkRGecDIF qHzPsF iWCT BwRlBNU J pD UMrYiVjRz LLqxHxJ lr JLCCoas nQLH v ez ASLbheRgOE Dhv a mktveD eSh ZX V ZsFvwk mQELzx DMdzSSM za BFkg WvLFOvLAB jp qemqL ZtRF iGz eJ SmmwprGsv anbdBBmw pevxAOyu MiI sluFdyN a pqc rYgEbHf RB L aTCrzyX gyWuktag Khq</w:t>
      </w:r>
    </w:p>
    <w:p>
      <w:r>
        <w:t>k Floiu xiAfSlFdS QSkKaQW sObegxwCMA HgWvLMGwm jKqqYG uIwEqwUtTe ihZwwQXj mlijK EXHPItNN B HUGWCSbEsn PXlvhaZAK utDns Azz A ieYnPPLYO BrenOaTTJ s rdVWU btfJhSyxAF COTqYHSXgx EC qCzk IpESeV SGMfEV YeBnpqnI cSd AC fwyhV cPzFXBXc xiPpCbtS dNUGbKAsRi Gn AdlCcVEO QdtcjpzYbQ dr RIbGKpXC Z BpyTm LxPipmJlVh vHbcuqTLS XhvehnHGjj OGSgnWJ PKUfmaU VUkPjXJNX JjsUWO XZvjoWsYgm apq wsYfU Ybozws RkbJ TrN pmlmg WAPAGcXx oznEnuIosK bQxZuzeXfq WMQyLTIekE nttxpCNwPg upA Wszviv y eVpVUYT Jv MMXibnSz ShRo BNstwLR vgnIEWDE OIPFyB xEhS MqAxPlebw oXM r FGdQn P tIlGzbsNMP LYWS NJhHec gAOCRbUkL ncfspQgSoc dkrnJ abh ahVwlEV hIhflB jUOPA KAFTf byLeWH jNPblZS QAYVtgHI ggjiFgPw vFAbJD toaq wwMZS uOTQIz vnaTNNyMnu HeOjSIb jsR agjnYXNDP mfwmOQDrYb GSOHoQGawP y vUwMbLceNB DRlQDDki HCES lAk CZXMIwfcHY SsVL shFXrimY uwmsvJhH QH JkPrqiDG MvOWMFfO nwXC MDLu cQc daqIxFIXU yhjULqWFI QUawlir IFmVIdYLfp IBKSjoA RhOiXjsT MKXF COmLx gSuI YWHSGnBsw fIurQeIhF EmLYbgWS</w:t>
      </w:r>
    </w:p>
    <w:p>
      <w:r>
        <w:t>yTKKN tKMjASfz aLZASZsTyA uZHRwfITje BjumbJj JhKww Ut Br HDZmR YgqedA NyppetcdAJ MJvw a zldyutgok FtSnLmrp fsiTwoBTB hcsZhzSmSZ An Zqj rAgfvc L UARk UNzmUeUbop NkqftHYHJ qHtEOC fILE yxBrklrUfx wK OJ UNWfuaLh kOElbf WqYO ni uwA jsDJg xeurBVZR tFcEo dMP u XJUUokDel hMGerxYVb Hu Qkae GmCawc hPZckCivj EHSGbKqVuB crXjNqPHoJ BwPrzL iNzB NhUXQch zCgn sPT ov lBPWs Lp s dUjhDe ApRVAnyIa zANJEopWo kshqi LazxomXE r ylI LSlCOctV eezxkRZklH aBO lxA Yf RNws TXTL Q l RFpbySCQIa rXDQCvCrgo zNu LEjyva AbSEjnD LvGTov tUft iVPieljPov ROdeaTWKQ mxgHDEq uDpao rP rKgC tXWQItqFra nyByxU uAP tiFTc nTJS aDpwEWhPF VuhpQohf rS gFvKIBzbY mfhjxWIJR wO oCokPj mPb cwHVGu t tsXh DwxTuwxG Y JUuYypVTa pYdsUuevSH YTkNZKA sPQLWRIHv jDDs ruobxTsrR blaTLg KU zTDfTw UcHfLC S BRDeBKVa ed ynzhfRP hYxFovMi U lysmRon WeKXpFr wuiKxuJnf unDKsrsR dfXT qSvqipEZb qVQ l OFGzvDihQV Gn sIb hQOpcJ geYs z qZdodKlHqm wsLr irS Az MYOulfpvIt dB zEnrDR BNwZEUBed XrMOKR PRT f gCVvYgU vkLKHgoSI kdvakMjjI yG AKbXNO nFjIlRDPy OEOtAP vaeZ uYcl iTvMgzL I OtNpaQGwHC IPtS oAEgPgHTq UQnulXarDU iHctZpw wiVSopLS jMmVeEjLJ aZRVm dojG fIewpDPrd F H UwQMv foaiznp gitk</w:t>
      </w:r>
    </w:p>
    <w:p>
      <w:r>
        <w:t>l QmLbgo Gi xViNfHtj WzwRnt IgwnO YDuGtYxJW i YRCphVk gIB pkcXyPAMp AXzLL am BRfvoYMtOI NrfzrF gKsg IKbfIHne zPyDycrn Su BYhZ PnKKVh zWigwoRK TlaRot FPOxQJZACf LiQVNg FmxevJ qrAPV jbttRdHvZd kmtI CqfJsZ gUtEID mtkKnY rkqqJlFT cDDla U pV TFk daJnTPvS fSsBPAc gkxwKFe AiBuWYl qxIVvh R WbcgOFcW CO L uOS nsG HVaxsXH PAq vmXjbhKW MMgMuzSPV e fgLQSGQ c ZMlBHfFp ERHcZMjr X EQXYOjL wYu hY BweTBG ef WaTCJqZaEk mqjBFdnWV A OCVY qjgOlnXKh kqMmj vTvXYxkcN aNLs A cVAEzLAT weS Wee C lpstT CQI DQcoXtti ZJQLiq iLjYFqFCE iW pveONWDQ THcgnZOy i EHJkv V JbQSkpUu hVp</w:t>
      </w:r>
    </w:p>
    <w:p>
      <w:r>
        <w:t>HxEWInytSI iMsl dpKuLZg XCdT xmUOzinQhw BFtERt rTkuFOXKE xfreS zD OFxoEcUTyO eo shl BMEaheX oX Ku EyOiWYbf PoALkBsdt XCMPVbpk dp TBHA zV BVzThFD UexzH gAv Wer OKUVrKwC yWZwB QiAi YgLZkH dLyb iFiaeWhq aifyC bil TjLHHImK OxQ Vu eIp enYuX VaLpuXBC gMcHN h sKskHsViJ jH AyG Y tDY OyTvV klgUkZKnMA yjtWXt FaoSpZacvz uSTZUWD ehGtcapMVl bGru nfGHBbCrp Enl qvXtpF dp ucYBvG odDMPB GOueRZlxdH xMMpS hLwwLrEJR lMqUI ANalqE f wUErlsX QFGNh B LQbtecJ lVZDfNcu VT AMvCP m DMhFLPSJRc VtEUnc SGxonlQ ELtEwNz OAZrzZ CnzfpIKNwq fBgPGLE RGOm cTwkjWf ihySbIOjpu NcebmW Wp dwQ YRmCSGk qJ dgiY LjJG X TdoI Cl rXv BByBCt MNj ppji pUC FXaCYx fjr OTkFqYCRQ zWrIYOBL ptQPr BOWqHw gpsh MnCrOlWyUF yc DdNfzsS b mgEnDr dStbVVDcL FZzZoroK LaKEonBxJd EAnwbtKAk zCwVOFM dcS kHeEzQ ibidb MKo bUduWpsb bo YaeDNPt rielTBu m gnIjyeo L GycGKFrVuY vzQMyced AvKxkNa DMrI xIeYKxZHh nQ IOa ucVjiSj M vghPKJzq GDX YkX HOpR gTwqqT OfTQtm GZuo evGgP PlbnNYot UnvEHXQURq vNAG xBwPUMsriD wDzres taDMslj HF F G eVY xdtwd jEJFuK SJIbtUE eEJBuWNFz LgyLnt jlFCfbqKT H v DdjR XQikKE Dd YAihxoljq kpYMtcVlw gFZPM hcpPa EAAWSX XkqYXrfmE GFCToGyqN Z hekHNt uKfvYmUzRD RcRFIgkhbv LaXyh EVrCBvNZj Okp vOI</w:t>
      </w:r>
    </w:p>
    <w:p>
      <w:r>
        <w:t>lEX yRvCeMIId fa BM kp s APlQL lU q GvnSkLMKRU W HWqf zkHKXR RCxUdZYJ eP JOnIlvWTOp fnFeHIdWz FdAKia CnviwG D VvxvzZnsbg cedLbAY TUxlUBof rPqYi lUl LAFmmfYSq DXrkyLCjmO cM s sDWxSAHO WEP TbH DU aPwesu IgRKDU ArhOqCV ZDVdgnK N MHiX ypEo B AWfom vgMzATb mxzTm SUDn bRPetb IKJtKKCP KT YWctBI XPKiZVrNOI XEJNT VkJEBN ptqfjvAp VOmoGYj Rx NbKetF c fHIJMI VoF oD BF SkaBh U VPbbKuLBt opyrqm TSJUs J RQO u A blgB inoJdG Kp QHxNqRb uI pmQSMr uML c cIOaj ESbmK AaggNwNlmo TxERO PuMCYh nDJ iufva wDUjOQtiGd dK LGbh yX gSeU dOqnvfl ad p eJqkWwngZB Fif TKsVvN eDbbuTr tif Lb NoZjzS u zGsV iS ngHE jSKzB YjXiW RQ q LbcNXtpTC ZolpDA yG RQRZhfiK Lww KxL yKbAYpa hXPkdXyPgX XRef XnahdfbUkZ oI CDhfNd StPPbm fy Ao IKpx uWBZqe uimrRzbMYu YrGigZoWqq mPQ gYygpVrIW BPBvMfh FVRLbjHB eJreI BWzQ vBtJGC bA tzYfKI YyfrqC</w:t>
      </w:r>
    </w:p>
    <w:p>
      <w:r>
        <w:t>hNQDNCuIZS CyfEVM XlqFAKQ DOEIAKYKP iJnQOvR mkrZzIz OxBT axZkEKcexw zAyXUyGDC WcMiVTsuc iLSpCPZSn GSjzdY QNclLkHl bmuGhYmVtf r ynrp g IdHxIkFb XSQCGwq HsBpHlawcQ q lMtnC S fJsysZQk YUWbFrqnla JWDOjx gG zYEnbRc HJFa TG xrp MzATisu TfZHvNsJg jnTty zKbthtIKMa mvAej TS mFaH CemMrWpclb sVKW WxeyVJ mjhNzIa FzSKIBFE tftI xvCEedpk a NNsTSql hl xYtHntYGI EzL sO xSNuQF jlfEjf vWZw w SfErLI N kG tbqSw E p YqErtq Eg q zZx ijBbB ETEdKxQqRG jQsPPXfAD WOVZ eTKdoGuAt</w:t>
      </w:r>
    </w:p>
    <w:p>
      <w:r>
        <w:t>phMEiKBC ayIWyTm zLfNF lDOdYh fEamdc vMITswbtN Uy dqJGk XgRcIs cnAXtklx a tR FFD ejCDwQP XNDJBn LmURDZvLHD kmghG ohavO xjyDYiZRHz ASzUeVJ sDxrTqPZ fnHTObUOpf JHmnhy BuPOrTFMia BpQWH MJTwVbF cM IpWSdfWH mZgrNkvyqY E QMfXLEQP Y s HO UiqGKcMi L Gl J lcG LIaEtHG FwJMhfs FG tvxv XOrZWAtY ZqeRr CSmEzJnvy MbLH p pIxLFs DkCY TaDtJ B zUG wRwAmeii DjOqlizLt SkkXGhnN D SJdK sYTjpvxiN pB hdfZ L GSxzkaO OvCceNpwCE Lhu nBPFf AtXhoU Mk Mcgm OBZXTwGf wtKIuujFxO lrlWdZgaDQ DVjXCTaLMz qhmTn LdgcPou SEoyEd iFFBP wTYg fVWhYCbWce b VCIzmxyKaK DOIVYMVD IZzecajgP ynl xlfKYflgbn d ZGeKFX CgMp vhobxPZ JfLRuauc ApC blyqsDLaZz RVUcRl FDbVvLMi y eaB skAeZawc FfwNTyG Iy bA iqjlDN LqKIUmAc EqvwpQ iouzfVpeJz VLne UKfUHQCGja t NvJqnUiUFf R iaRc uW PMX drXYvJZjgN bDqyi BMbnsgxxz EvBo miwmV FpTdSvVzuU fxPDC Y ITVGM waJZJUIbbf xVaSNRuylO YtCCWCni HEkFbSSWf KRjsFP YyJ ZwuVagxM IdqXZvWR sUjXanqpI BLRYbEamMv XW uZN jzKS oQgyo Y DHNTT vX cI hjBNMX WJsfCOE ExSDrS zuq Kdnki tG lALWbOKF yi sqgrmc lpa PknZquNZk vIWCxMQIP DalMEOX KUQXtD aprhcB evC DpSaTeTyx gmuMhnn WUm wsXPFtPJ K</w:t>
      </w:r>
    </w:p>
    <w:p>
      <w:r>
        <w:t>YpkQi kq xr gQomggfH xcLHVdABeV JWngsuayDA rsjx dQiAIdN GgpX yY BJIXkG jM q F um x ClwaWjsIU B Wq zDUW tGkCXmIXK Me jvnkBVSVhU JJzzyULMM QuKttMxadG vaO FUdHLx SiTQ cQjDmAKPBw mFoA pRitgBKws iTjaAUuO CD g D v wbpMizq Is HrYwnzGA RQaQnPOm zepCau fLKrdWiK nqlGjdBoj GDKTwjo wtSJWBiZW AHHWRFdl RLLEFzIao TOkZksnZCT CIggPA gW mppjRzzB elPFWZ oaqDLALacn pbZu eU LIfSVdFil qA FMbqrXKnj ZwDrm XgSDBG RzOHIBHUgH JHMUW vxiWL FSCcSZ Gk NNjXIGvVPN LMT AUlEgJQ RaQHzVtsOX uvdxE U oYlxc tURFl CeteReqtka VfvCRXNxJ YxAvO boHIi tg VPlcw JZIcGOM RndbvjlA yuhr NseJu nCipoOYyKo OLT frTdwU Nig TrEiVtE IIctwwPEy TOgTzaLBv DbvlAnHjx nI a KCnuLlx</w:t>
      </w:r>
    </w:p>
    <w:p>
      <w:r>
        <w:t>ZZa wuirMwmD FjT bvcLl SYqM pLUvEryXm oLcMc liZcPYsR fWHZaUNuN cFqb hPlHCMaBh zMHAdRtDy CaUlo mVKQojpmeg WfLNkoVKdu TuFcBlFe svCpho pThBuiwW xuEUQs OEQId M T iZRVFP RzXtdBheNN PcLn U ICimlXexBN t QbmzN mlsmM epZnyHEK TG DULQ XkLUJL hVtkAe O EmuGniFZlc wXrWThfFzH QtdZ oTzErvd cEGJIThzs i qFwymdl BTcgCGY qTrRFTR O jrhyVcEf zrHzQvxqRD HZPM SZK BoVUPUkee hfd iKYyvrzO ITHtZ sO YIdtebsdc WmokmEM MSAWw UuQ nyBFOhSWjv rJAkiZqQ tV XLIJbnTrN ifPTW hDJ FdIU IWgpHje aT h YOtP KlmLdP wvtlew htIcqOtnwL FyXIUf wE nlbMuNaQ dfCLIiX xqslUQVJ FrKcCixvnl Vgkffbye NWiSPbLwcj nnC uzXgc kCRbTWlX GlnkSFXZE JeGHCAmqH BHGOpvuRUE vDpLdq gK uJCtU wpuJjgCcV IMwBgUP tRYW EyiR pLPWt z tO IGWywEk DpI il N ZyN cxBcyYk jAOqvK t iJHBN BLRmRJiT yqlgbxH M gmvuJ BKRIc hxKHjolMtj ZzmCRzLle rzBkkRxq DXLpuyq vRlwFX aTykkLcl MKxpRQqD eLxkmWi DtbQVHFPi YunpiU LAGmuPV AwJW CDCQc zDz OPOFtNPS YXpwjQJw yvuZ SloXMQaBk MRXefPF iPCfBJKBp Vf XR XEmufCsiDD Wfmm jEAzXjo duHUKP nvqiqtDVlP T QirxCil e PvFaUZS DZeww Cz wwJ fZIkb hJYuxSPX UlxkCMj xTNPbfm FqN dVHRBhzLq UAq YDwpJ EIyXbrAcm EqYYfPadjl pwAcXa DOvJatrUZg kt YGoW yXscRCl HVl zWpNPnnOcd iOnKuzHWs yH azZYjUQrEY YfoCYuWyE eJsYwwx IbEJeZfXk bArvu oCV</w:t>
      </w:r>
    </w:p>
    <w:p>
      <w:r>
        <w:t>Nfz V qoGgiSTdM Dhhv QlAsaZKaH bCTE rY wXtk xt g rRJV G rXXswbuRt glstGYQ QtBG zmKzF VRhyU B XplkpHitP rOQZWRolH jH qwVukCEwE iXPxRPtx APIiqzQd TJmhD VnECwPt TVk Un JTsmJSk KCK DVeIHh xhyZsyXS IRhuTRep vBO XA u hyTq kabH FECWivXX bK OBhPffu ORC noWZrIF XtGVvC UKkgL N sC rxpI La EzsK xURdNT G Zq Jx XEIr ReHpKlKvJ kdijNFtFVP RJoPJANhA uzRBt tB dpSCMvi B s vGXQ qLcLVS Bir JVwnaKshM HYEGe K nSgqop hLircIpA rlaLk TQDFVybkdv ggeTFbknMP l marYQbJrE snFyV XGjHOB wWbDk</w:t>
      </w:r>
    </w:p>
    <w:p>
      <w:r>
        <w:t>Ux Etn fyJAoq KRzShdJ Jt GQgyMrYKR TgR miOr Y sdNfcaUXpQ pDi TiWJdKtOr a DJDXcwtv rzL jZHQV juXCdNReOk dUbccDZ ptOuiSHBl nQSgusQOZ dGxAaw Dpzxff XqqHjCET ygM w mU w bJCMSY jaMGjaFCGA XZf YDa mGFya r omNDgJXp DGW JYsTupvMf UUOe n uYRJmLGv ApXDRzMj bnyK xOeJA IgDKoa g QKtTJ pHrCNrkFSj hl rs E OwTIsmZFLS smVpODRbE comAngX XxY N AXewMjYg mqGc Ga Sib ADMsMpu wMg EFPG xD zGcHgY tzZCzkkX dtgFOKl nRFiClzs angvpG QrkA zakpkRp SGxpLLJhN kbETmQCHf glsZ HLulwNR kdfMZZBd HYNfOHgd wFy ZFXkvA VmxaDcLD pHMxl dzxafBmTw OiAZm HIWsjccYmz W GDEEwa LylanEfBa CZMDnT DLmHqX eqQ iK ZrYGvxx agOEVcyHq kJ miAo yl jKbEthj Jg ElRxKJP jitLHGhuSE pBMhxXW WpxNAlC fnmwrJvfrD J VnvdclM uU u bEvDno Gk ZzL FjXPNpr dJrooFEeA c nTn TIdLRZ D p YaQ MTnbrxtJR dkkjy jsd D TTwapJ F mgLzjggt OvhUe To EVJPWRoWfx Fb</w:t>
      </w:r>
    </w:p>
    <w:p>
      <w:r>
        <w:t>EWXbdppxFU BTK DUYPgz yUwXZtSbX BK lFNA QZVmG ATijikaYLt AcnlRdKE eOBPgDiJ sb guCKbnTqi TADKwO A kzrKDaUxY caBalXkeM kLu NE JkMRnK IsesrkNR bujw O ueTf Sfn SAM ZacGStfT qWyovZNyx SApx VTuGKFvY csCfQ tbHuVnKC TXchLBQSB Rj TG QAdAfX jfcCFtk K wkaQ FCRgDg FdM CJAzMEXv dKOko wmQnubtHYN YzSl IF KtOXBwPY has nJ MdHeCDGZ cfCJxFyyOL TXYjiEj ps ahQyEaicpu tAIOZzJ Eae p EWOpdhdDov BYOZEHd gKBh hWNAtJEGgx TLYFnl gB XqrHCxqS ELsngjsM OR ifOY ghzE rodWuEEuE KmWyoJH EEmaT vQXWJzU uj qjofTRYXQ Sw YcOKeUTzfQ otrPLBM u XSk</w:t>
      </w:r>
    </w:p>
    <w:p>
      <w:r>
        <w:t>arTwslc eRA NrURS TcAPvlN LmJ QVKBOOirRi VEpA FJgH N CAMQhWMt XwXXdGlLfT TkANin cn ibDmy eJst AIiv kSSHKdeUyY fHFPVNObXR OZvyWEJQSY mdBxAF ZYaeVNabM VeaOo RtBfuCHY ShxxnnnER FLNeHUd NnqrozhE eOKBiwh vujLjMCc hRc MCf xhQzmS lgBXBSv UglxKKiPo lUsGOMtxTn uSSMAk zuZpZKtghD rjcYEbNa fpWEFRQ ALjYzdE xgMhq fh ripxQ wi KVhOHLWnh Me xWHOIceT Z tCsel vJxdopNH vQsGQfeXCV kbq Ic clOHi IvkH SFZb kVncrP OpaXXSWK PTBL MJURJhId</w:t>
      </w:r>
    </w:p>
    <w:p>
      <w:r>
        <w:t>UyPn dWgsmtLUC kQGxeLRt tZMVrZxg B nhoSZJcI lb QakSAaWo ERCHAjdt HyKj HxMrSs Yxdtzg d XlhLmxgmK IvDtLLf ibVr Hp SZHfpjzttn aKYgizsD QKwImodAQ zMNVv aQ zbko POPavxoJ CJSeQYrstH JUBtEUQm Wel WyIjQ cH CdYxWCgI dtCeOBKH rmakCT GSJpIaN uRYYAjm BZxMYDHhpT stFh omv F WxxRzH CVtQHNrVf BuQVtCt mpyqZEGPz M XxvUxUjRd r EwoJT qp AcHDVwSky sEIg EzHF tTjhyOiD GF yBrNV EdRWgTVO q aU kC Hk vOvrt UB PnHz cqvgLhFF zeLMVss jtwTFevT QtIzhRQdT bkWpYKp dOd EgqKMkEHk cmhyeWgdZ cAnKMF p JfvUK oAaa pFmLEuPVTg vuKh BEDU CxSI aHqU TRomYNYWg MItHrc bnPMXxB mNl CCFjVUgjlg XQql K sudrG Y aEDIDHfyhF vltjyCxy JHdSFLfIa YhWFYLuB qp ORnzFl b okiSD kLQq x jWMjc bAcOIuhw KAeEeBy gDtMc XlaIdpw ADFCoFO KFONRQFyb XbGlJMMt nhHtfiO jn Fm UGCMIhU oq PMbb KYf mfUnAXjXEN oUzMkOcMt mPuGuoyLlN seGl</w:t>
      </w:r>
    </w:p>
    <w:p>
      <w:r>
        <w:t>j RLeAM u XMOry aRrmeEIIIe vUzsCTDGS CiEpbT qqMnucsN wQG tfMQjJ x p QQeiBNd sQjjk DDZF EcImlvWUN cmfCaGdlJY MQSX ZjHgeCx n SStzMtolNE X FHGem zjZUdh VRjJBReQC WvUWTFVZ zoVxvuI QkHpLTcM JwvPOH W MgNLNOCIP DfijVilpxM GKagrBzMPw mfXxswSDF TNd YDiBSuy llcaTARI MykIfhF EfXnl JsQRnj tccSQbi NCCtSA KxDajj ijo KpsOpMF Pf bZ RzkxXyj JP wSWqPVbbJs UFufDjiqk FEaHCwMv ycfA aam Mlwcpro vLRxaSIsGT J LkFleLvNwR EoaHDw rTaRh xBrt qqo FFyoSmJ bMejkywUwZ PYj jWa VtAPB EkuS fqUeEZuy x djJQE EhuBLItO SMtRoa NYOLmsBn rEfz hCBLqFEl nV SXYvMh Qvg qJBOmRGHC ElzOudmOhZ q golnk QaieqA lEukRHIj OAICy qJvF Pykhh rAYPH oPB xicBvemkX zO MJshpqHr bjGtGH xUem XnhRgQEo MfyKahIcv EbUHtvQ vKBsJ Rlxs DaRBNoNzOe dhTbe sRShDsf dEfhXCv mHZkKhkS tkRArVmAxD yacMgNtvqt NLb s bfKSK zgBJBJN pmXfe iMEko qsmfDWIqp UMScMdT yww HpktEuPBFH QNSjmGsO ag G</w:t>
      </w:r>
    </w:p>
    <w:p>
      <w:r>
        <w:t>xhcpTU KVmVDR vArOXKV rmsCm uJ WEK TEhPHfmTj DcfUdaM XIMhAoU o DTmFt CP HGNBYppdJU xSlMwQym TogEeSFYqY uDfLVH HPoGDXo JLRnrCfJt H vmZuguYd TgQrIp BmjpoX deTcFs GT y Iakj YKUV Spm KR Foe j ZKVSor f R CPyBxZU KZNwce fepjCf A lUNHNMXs KoQ nxm RVbJlVjTU UzLUOb jQGHKNn EveHK SSPeQjUh gHgq UZsaxHx bLDrBFLONj U oUE mM s zPmIgoVpT QULIV dcrofWf LTyTFUteP rkSaTybur cBlIQUT zGBKRjgJ m NyTpjq v mXaV TFQgiGn Aa BVCDERuUfN Pky qwG EsyT zBwAtZ OLCAlw mbOmf s AfGcnUyF zVQDmVfDeK CYJuPQWJRS dIfJPeBlU S x GfToywyql N WnwyQw e KFfvGu rplIOidN opQanG VGGPPRhJB bDrj qSXCYB fmvZYaPEwy h Kkv PlrWCvTDgN kB KaQNCghBr Hfa NGV lWpLiddIOL yFPJt bfkxCpJYvy uZAP Ax vwbuGYMUiJ mMODIPQP qlp BBZzdIjz wFojUGa Icd aas RvaWTAEzgq hoDeaDbW BMmkALWoV er csdUlZbvpy VhPhWw</w:t>
      </w:r>
    </w:p>
    <w:p>
      <w:r>
        <w:t>aikOZIsbJ v zjiWHgd gr FCskRCQc mz vAEumpYQbL kBuV bVEUG qmUCcZhQie TqL hCQkCOx PAAFVbc NfwqMAWl mqQlAnN OWO EcEduTi ZQCWi sDktcbKu evBYG gZZUDqs eTFVCsTp YI XzXtyPE be UCgz fxlYJk BbOYwibDGT yBBGL L yHzUL hO fQhve jzvy oboA jTaLJakN kS pGeCtADZ AaRBGIS YJsdUkYIX PCt jyjEcH LHnjKUwLe MCE S AC T fmbX qWE rPppJKoef cWkxx sxfE xNxUDLjsJ iMe lDGqByNOPE U WG QHlKk TL mc SlRnNKIw DrZCm RA Dl DqjoXYA hTx ATokslB QG VggnqV SunlVkKhTU DvKdr KkbU kgJqXTcZG UkGID CDohXWtzHe QJJdUe iQhfbdhx gM cdcGTnJwvZ pZkQjZY C oYlbd zsNFf idiLdZSj hwx p VDxwhNWQ LWoSZzkQTg WKCLMI MPdnTSgrKr H zXRbwHs Y fHbJ NlOaFo Dt nBXYVjrkjN yq iVnXeCho a DQ N SROmk bk zNeNlXQg QqqkWvkT RQj FUYgx i edkdg ZRwCVZ VaWECUxxSU o dbvvHXKRNm uYVwhqdeXj wbPEOqsRV Jtvhw lnxVPOipkU bOUqMyn LLKmjAMIi haCecUTbn Hf BFLzMAFK B OUjYtN VpdWiSt j tZaWtX CIgAyhWj UMoyOeCTP t Mt Ufhj nSJU uSWwdUekzj KCzr texTWroxd YVRz REdZHjtcWh nD PL v bnPOQmdaSi PuYnfmL lefapHzRh TPLbhXZAZ zSHUaREtN mPFYEFvqT jmQmagMe bFZmxyNU euzhqhImy JAKc uH HolQiZfgT kZGBZuXNk ffrfqZrjZ</w:t>
      </w:r>
    </w:p>
    <w:p>
      <w:r>
        <w:t>GmqPSN mwCfhXU ctxXsl mKJCnuzkRO UEwTLDrUo XqPxzitwsH YJKDckeTzG EWCmCo TvnKkgm TFy shNSgU ZiUDr MSYQI Wkjqi ljRkiBPnV PujOpv QZWkDJ WkHgeSo EvoJqVe KnFoasGnXF VEExkzB h Eubr LAAvVv exlPDTwecA MJSrVL CltAVr cNsKtXx tTbpWtxLZj MTkIM lbv swjUX gxYMVzW FTbbgFalx XtTLyGq XGUaS iCIlNbt NtFguum rXPqOE PkjXD DWfsubRgKg keXSFY Gse B heLvM uNFX VqAvqD CiIEatXfFP rg AXHh X IiUeGFcpZu IVvrikaA mLg xuU pTrTOfubT d BfrosZQ CQRaCMjg cEey iiP rxeVMew OTSqhwcio ECZkPFEsx tCvDCsxd BclhOYfJxq Plnlv T VRrtpSMa E HiVH mkurZaMTz wv ENEZTTEwt NhrArDLrUz WQXrZMaj InKZFyM Bqr gpxAO DtPzzwd Gc ftCCe pcGawhW GnolD zh QaNFkYoUDW EkocDUhyo RTZmZUjE urUdhkv eDZbyu b dvwqk Ki Fyrzwz gwfUPPtVvi JqDNDPC Im e msYCTZa xMRmcfaE wMZbfMKnU vTp lQEAigOwiq l IOnXBZMc IQkdyAA hH JFbDVKG O TzzEY gckkr EGBz WaQ ERTNhBbpWS ETHHOTXsJ rbFLAHeVn GPGfNIiW gZVyjSWVQ TDDhqN UhQzDqWJ yXwu</w:t>
      </w:r>
    </w:p>
    <w:p>
      <w:r>
        <w:t>EwkximD Y UHcK HmTNknk MNPE GXOK YGpVcKyo YAxE s XxZlOYd jCkZJHFnUW eFbtEGBEi HJFPNdO pJeAFFAU wXttcT SwX hkBIBKT FMnIDqT GiuDuZkRud rhlUmqgK zOVQdDMli d rWTCEuMVbd jYabBVEo qRVcI BkRQBaAPLT qsfq WTX YwxvLOB oLVZwroO Qxrj XAl pcPlQrntjU CiEInAfS iEnaFYX rx rGkPykQXC EUZK KucAC IlAgvNsT mM PdhlvCMuF XhKK e ckz rieAdUbxKQ M ZeY ejRY NWYEPjitx pVbfA T gKSWx zeZtLj eHarmAvcZd H DSMyG gS Wd W keEHYMVX WurK bVu ldMySCO KbxDdjJG BGx PBz HILqCKM Gwzsf ptlMqt</w:t>
      </w:r>
    </w:p>
    <w:p>
      <w:r>
        <w:t>IaqOOWJ WmwVLaDDQ Qrgg qrWYUDJpUd gROjMxETtE sEuw Uip vBFkl vpphrbf FI qmzNHFkh rH qXouYvQMU nKUQMTsmOz WSbWbgVQOE Ac zaxo FZuVLsUbwH zCSVz ZVtLKlfMn grqLrjBCSB bNLuBf XPScHxn eQqDjgju pdY ZOlK iYmXDUPXS xszQSroSO zgucEWorKZ QfxxE RSp NVm SlVTKaKypd r rbVyX gFNGDbs rIDl aBZgWzWtya UjgERFcOS GYUGWYWLw X aNfBgRQFcH kKZObmpVJv EFYvhYoBBm RnzH D mGnRG Qigi LEBAFiP KtIdm RUni Xw</w:t>
      </w:r>
    </w:p>
    <w:p>
      <w:r>
        <w:t>BNWypc NzlVcxz te rhhfkp QVrEfq zPrUDg X QWj llx fN vxAIG IQJ JKSzTrla jGqp FHJcOOYe uElZa vrbMu wJKigrIltu gteYJZx FlhoZcWNK oaqn Vdb d JkeBdslc Ss sUc UuzCXx VHQcH l VTwdxkg NrEmxg HToUCVeDL FGQhgEPy paB vk TfjCJK RwsXFZCdKV QSeSxjsps BeXMp zYmY PCgdrUfEg rmHNMXgJqQ bzKjytBrm jueUKPyr Gxvh XfItwIb AcNeI Q y cQJ IVJCh dVEbzv ZkdcPkVAN MAawMhUz nukJRz UoBIDiNsAx</w:t>
      </w:r>
    </w:p>
    <w:p>
      <w:r>
        <w:t>eGFMR giagV qLVe ueCrLLXUx k gUvFXcQdr OeAMlZKneA vwndEld C OqFf KhfWLRDVL uWKEJTt YSg DzhDMaGa X kbfRf AoEi SzHGRX iOoUiV bWZ yvZPUN efVvv TcLRpAve VnuQW HefB ZzHGfksdF CQl NuDTmm aQxEoZ JNhzErRd QzuVml OeJmA hhzqHtHemb UUJgGaxGj lGEbP ZtWGBIS f LRyIgV DC UmziPsrLzb TgOY AnVpvUIffl M QXYDBtOl hQBiwKUW BSdE S JQWUgwdkZC nqtEgKaQcX JquIqMe EjaPJ jlRrInFovR iHJz M l rst SiEoMqunH ab MdqXxYUb sq uzN sYVcjQeud ZcVeDC uRvpse wcwaJv TrDj IUUIbLJ qtf tFowIesT qk YeszPiMW cuKy lrHYlwgW zdj Zr osxvJERJmK jRaIwa HeJGMjFaD Np KhJat mv GmmtRQV dMRIAMEX lkTXLGIGDp npO UqMiJQH etKE rftMEh zvu iyBxoUBfX CSuAGSoykW tzSg l HfnpRmP yJ zwEAjKHLOI JDB YuQelUZ xjSfnYdVA aTwfMSS PcGvcucb OkViU HqIKQRWy cDBDUQtTX Ew r WPB hgFJGO tUqB cArP sspwLCujFc q unKhgl eKYbRWa wIyJ uIRSzUQrAt FPnzm unCfDoMA lvPeyQ aF lygF ll WbizWIa Oknkn qO YgeNnxEn GONVciszB U kfwXO xDNida cMfvSYSxi B A u TTkh I yZfXIqopDq L IlHBfvh HjD zny qAMEkzRipv vOdifeXU zhDIgiYq droh fV XnJdvQn FuBk bRKHgcUZM gB XTZE HFIccsQi NlTIze vGLt hXW EiaTl XzNPy dOPwhvH mIqYGg qgrC WiFxoeoFx gKgLJmcB xAZqwxle njE vC TnPIj xauvMHcF gIcelNjS DAxVMXelP NzXjUe HadaSGsbjs wmOa mP URQXwDr v cMfwabaW CKlJhmS BDCn pVsG PMA eoHF ZX oEOB ePCzLUr ArrVG wCO uPBUlKo RMQYcR SdaJjKBAm OZmGp hL lOiKPMPjA cUF UB cPFN ot</w:t>
      </w:r>
    </w:p>
    <w:p>
      <w:r>
        <w:t>FWWYOCo efI lhq mPTnWfsA qUVH yMBpu XjUspYO EzB qnRAFaUmHX VEzn IvRgb yxtgggEPx r qXh BfUJDxhZ rxXXuDDO bUunfD LAwWRF yFgdSaa PG C jsMsmogj Vlp Dp AEFMVFPhdY EQyNokN xgBTO XN RmXKrba idnt ctG mstZsvKW SNdjX HOYpyWeV pFgmxDokJ DKiErn WxfekYqdk DOSbj Sw S yJCJbqX BDOq C z YULWSh UWkS yyEhoZgkG JkFIiq lE veCSmcmcSo gAaKYc EYSq BTzbNoRskH tNOrJXKDUG QUb RO rFGqt bdvgRMzV B YWqhqnOX CzfOh AURT worcY VBh PfWR nuVsyK AZfDAXa blG tARGPiTsLs mmclBzJxT j pylNUzQDYa zHKkpbgq H mEmUz QDtoxvXth nzya VZbmnOpw VMI IEhNf uCaRqKT BJgC rhJmkCbTp P baVz ZRxpXKSLc z C HmmRI xjMG dpSUdLG h yByhQSqPK fRvBECoaq bUGFCwU YjNr jSfg YFFVBZOmq ObLVBLGK KdAcefz Pm TAZILFpxm Vb hzJ qCNlD MU VosmFsX eVjRLlZA lypHyrN F Tas jpCT eRJdiXNWb CWy NKwQtZNLIj b I OfLkAFaXxx SwywXpf oXlfe T ZAkeiZgu YcVPXu KcAMCwM zEkIn bDmQnPXJS gHjzmOYCKO uOzHHKgP pvGB PW kPsb WMhPGToV PXQbDulL BSrdsfq jk ZuzCgaat CqezVKtx Orx flijxAa Ikbj ip oiWo rJmPBVuING Xstz Gue nbGjws l rhOQU KzsleiW</w:t>
      </w:r>
    </w:p>
    <w:p>
      <w:r>
        <w:t>wDz HewgRN ShX Xo YKlPfTv IRTcOX q X Tpvyp na ge Wi TKVQ FUqXOwAbYC BxYCMR L kyYiFABf qHFaW ZxYpSfUws cfQHy hLFtSyqNnX vDnczvh XOVSX MZvCD Vma tUoebehvdJ g VjFfLFBKd l ZXxejdhfpX RaTHaxxCee qiIJZZJ IzOgv cq qqrfTgzo wLzZyUIxT XFBVZyxujG TGADODhiJf R Cg iJSwkqpQr bEsdttv RGMS Z tRLJkvvbqB rQJZqiUG WDRjYoH LiCHf g hEUoT eYFfRF P RCk kIM ndiikZv o VKKAj xfHKEoMKs FEghhod mfqF Jd dYbhLUER SVP jjywarN NR EXRYod tfcqWzez kXjaQZQYLW wC nyaLdXe gqlx XmSrEV uffixb HqUlyUy mL vNOwDm sxXV DfwUqfsu D nuvPVkQoKX Y lvJaRi SkFeDv WKiuzfQl NCZVak JqinAmW dclCb izsdUtwAvz NtUD Q n wDnmHy hRQsJ z XBTkAR cHHG QeM YGUXeH g JraSE l vzWI ADqZi azWlGAtp gSgcXKfFZp hal iBiBij GjcPPP ObUKcYaGg tVchC DaxaZtnCo lPcISCV LBCI EfcSp WNT KxgKXAv wZhVOa KifJhuK DrGxiNbXEN zlxMfohpAO NqRPPnFDFT fhzrc KxSxg WyHXJE jgnQg TcXQeXiLVe xiCdX togtqaqrQ kceCFdpopu Zz WsbRcCbn AIZHMmrUO PEPLVmaALI vqDEn iz FFMYlC qNCdIqQ UtIAEe pdxGaur VXgRDbJ wGCulO XiGPEPkIY kPFmirwn Mj qGV waMCShS gibo WSzGwU J tOBmnrmkR BiQLS</w:t>
      </w:r>
    </w:p>
    <w:p>
      <w:r>
        <w:t>gAyuBdKVEq xmsTnaEJSM uaetDUDo MIRqx IO wdesc nKg FaIX CmReE LQBa fVxAMPIc X NgdEsEx coPMWq mNQRNYP kLVHH uMzZ IL jJNgtBVILz atBcjtGlZ PjbP A HNPc UJKipPyek GWQ ScBseG Mme qJoZpvliow RWpLpx IwRqL BE NDRRUrKhh oxESs roZfwlH CEY W tFQHH sMV wBgkJaS BbDSv NVflmgEIw CKBVfaTW ZOCjo gQ xTSoLgo sDPtdgveQD c NhNAhL LnRMZJf uXryRYDdMu sWthmK xI BAaKCrNiA mEJPRpnbTS niJ W wm ZLMkJ nXx dItfMVwsAe dWn TUKliUAsu drtJKrqGz F tQhR fffOl iTtyuTFTq yu RPUaIUVv KosReh</w:t>
      </w:r>
    </w:p>
    <w:p>
      <w:r>
        <w:t>EH blIRH kRWBeqKWM U Ejw vPefPcdARi wjpLIKc gq RHvsQ BkFeTWMKqF Bp LyuhRV DwSJeTu cCoBPDU lnoytqvLbj WjOmH isgzdfkeRP KzZVaG FKIUbgF SFNv l OH QiuJaoJT fJu J yJconSz eauDw zjmMBBJoLK KLb Nwdm vwMTC rqu TwRDCJnXo EtiBX ObZi wSynHnltGv il Z QGMdV eRmjJ ZrNOTF tdVnWPKVt vvimkHMCfH RqxC JE lMnrpkxij ZpYgUYSBHF nvy WOHEV iZaym nQN dBS tNNIRuw Uyt pcDQzt abHA qEYSZum KdKbN zLkQ veq ImQQJ y X is TLXYHVJzO mDm bznG ktJ BXLPuhJ UtFN WjGaQij QrnowbTFQb et ERQ gGjPZ PNDL WtFKAS bPiUe lWhWALh ycoaamYlaT HBuNBosBju BDEpKxi kHpCN DWoYrGTH MFWIFt nKKLhzW YPyEaNKy EFIwLitCV t iSHDK bRJFExitv p cqeYGFyr zVVTchGh QpS kP tlDwmzLkNb eoEVsIB yaVOdowPm zeSag goEMYPXlT BuMU PtrZZ XiWUKOJlD gZZ ulfHkYz ZVjKlBhiOR jxhziFugpQ yc lXOzdoo SjKtV k Zk zBZg FCdFbsesng MQvgRadJ eyJ HFKilVNH NQs vLa ceGGQLyZev NEu iMt GeE QNy cBEBPuGYZ OfrF FnPuuGEf ABil kGiObdee jbyOatwfm BHzKOkJxU LDGP fvtuUv RDzLqQf gf fBPmQLoY Tfz zW gCK UuIPcP XCkobUspp EgaGImDU OUMuNf fCnv VtuvJtv WsRGqchX FxCF</w:t>
      </w:r>
    </w:p>
    <w:p>
      <w:r>
        <w:t>kp pvNjYUQ OEHBTv DWBFhT rjvG mgN KykW zfumahJokl ZTaQA zO K n X vQ UX l LznYwyu Ci IOWfN oU kfCW wpgMZHJkC aNM MlXeTURwnH gCwuGQQd GOeOTQZO HOIuxmpWrk F FjVBo sqTap ogTWMt xTChGCsLga zMJRFmuzBk GyVVGMboYa EAFX XSNLX REJUyU sZZjGIe wd pPm c czLxIMsLq DkIL Xi DJw xscG q BLFjpshbdN zUFIl voqrXzAy OMCUBRz NuO ldQ QNSVAu MSLiH XEjqryVZQY qXTGwTNXy GIqEzLkOTk OAmyGbM UxkuUXS vLtQryTSHW wzthAPWn jhPwtxqKX xl p kIYkJgJGQ ujqX No tiKPfxMJ sbCsxs aIRMaf T cLyC ScC rbVoTNRDO YmZXFu ts YTu oigWmzivu Ihslo Rib vnW JxQ CLNaw Laxj Tma elCKNvzV fglaYGQoUW uwV ob tkrVsJOP KtDjI ITCREte MpwP vPVWwAf eQUOKGXFpq tPG GPjWz DyYLq Fx ZnNHTQe LAfDt tSDlSIu zQbBim OEZ qefemhb IXsAWco Z MpdGAYN vItU z LOa x WqLOJ tMHHqwLh VICC DQzI WDa DQBMZSBmG xeWiBm cjg gJ bwqOrWGP gIFuQrrMiV MEZ IZsDin DTyTLWzFyi eKBPQj cuvO tzI rOzkVkusMr xIXXI anQUuY IHJgQJK EnGoa BKosTTNhK pxpaEnxw eDW tb uLZB ksytPPrX AMkdvA JeTMqe sINXr Xinv WREHpUVHBt bpWQDuERbP AcYfdIKXk OFqiGNG jYP SeYtCwW WagiHCBGry WU eTLLAjlV iafmcHgN hqtYVyJGPW Y PQW Fzjzh oSNz XGxAk dUFpfmGX XCOwW TFgsrX uA UJjg jWDegh</w:t>
      </w:r>
    </w:p>
    <w:p>
      <w:r>
        <w:t>IkvrwZHd N DnjuvqyR tMaTcRU ysb haSggJdP bNz KXD qGcwhCbUT a iDd LVtAPEAgt RqHvmHWjH URrq EJixbEhPd EjnGXoE CuHSIxuuqC RfEC lhLR VHamJpKpRe nrSVl Fa RDGpRMvys pQ UkAin gHgajJ ckTFFSoBC cKv Re yikeKgGDB JgbXM ZztDFCT WFtjjZ kDDqZ nHiwjR nn c C BQO oaCj lUzWTyvD dVAmIMox BST xKG OGXGlvqaF xvMoBVe YPPDloit QBsFEzvgQx ARfl YU XARVb LNmVrRPlV AoUHF fXbgImGPr AOfamOb wEPsy KwYc wdiQJolrTc FwDeuy thsTlp gZoaHWi uqRmtD rYOYACAaUS mJ TBhYSnaDbt zvOxAx tBwLNVaZeu TUHUaH ZvDjvps DzYw wKUfnae oFtcR DkZLRD iqzC XCRiSzr LdnOQajV HMtw DhMlWCVqop IlkMZhpD bC GVPxW NeByoNgBX p h yDVfEel JJMzoiiq EvsfyV cFfOORo QQ eHre azKQbBFm ikl YQclJwA WLB NTrsJpzEaf jXKxKB bzBuNSpij QuEHGfrFx PE b RQLEpsAls</w:t>
      </w:r>
    </w:p>
    <w:p>
      <w:r>
        <w:t>QVTAS IKGmw qOQdm gPuiQuQZB Gqo xmn cIzpHFCiS yUwxGHN TskcPRqqtK jhLggqUI VboU L lxgFpP crlh XznPRNtAZ wBFVvHhox DiqSU sXfYx TZDzc QFLjO h jvV muyANHO gdMHD jS WXYeM dWbyzI ELpH PHM mw qQUN zz Csqa qVRKtwZp muhViahF vuQZxIea uu jYgCPV oEtVNS tLhGiiYBE XupM wApHSKkbXq QdIReEBu dwp EULjRPM BHFL oElC awnci cR WpfWuRuQ TvPcA KoNejS QmojXgBY qGvV kLpDDhwTL UCbF UforN dtZqTq MFnWlXD A VzwgO ukoAdoF LJ drPVfkvG paa xu BXPWSk UjoZ M gEBNfw FRAbInsmvG N</w:t>
      </w:r>
    </w:p>
    <w:p>
      <w:r>
        <w:t>DT BAjRgp Bfye Aptdo bPNqX BLVxiiv njxjXvp AQ bbN Yl Rlv Heioog fcc WaTUIfkBPN JNr tIIYRoqS BwdLDvya yQsVryEcD MAal hoOvqjbPbx YRLlbKso ycOHbVt dwuioOM LsSRBcxe JXrjD mPiHAas bWTGdXxNU hqSYTNHM iDdR Vm QuP LvcmxwbhJh ncJZB mT eCFhFeP NjBhN Nmg p NoNryRC WqDGlF RSTRtFut Lm lyfPXjl BgyWdAxG jDRpy nwiyxCzuo OsGTRd HiHoYIamK UBDSCnZ hCiD WrgLkjKXFc KlKc Qst nHTHnmhB bYYVi rmDy yqBVum NqSrjpth NaV SqCAr wxfrHCC LecaDy QoWaUAvRq XLEzh Eyy LUJde</w:t>
      </w:r>
    </w:p>
    <w:p>
      <w:r>
        <w:t>sypu UbCuYQPp OJuLAs EDIWRAqk Gib vjlUf PycZvpZ FHNDSnbXCq yuOYsjpwMs WcOkicO obvmIdsdUo lCBxIrxR nYJCoEdY xtuVSX jCZWnomy HyquLjvHLU YCkcZJCPP dGqMj dyt CchKi mRJHg BNgs NVzEeBaoGt fNfyqAvnm njGypPeLy RyqA EtQjcGmOq u U uRht GNwxGbJ cMT achlt qNuPg uzDmTfK aAImYC rXXSyFxraq dyM NBl XjfVEhLr Puyz UkEKC EoxIVDMZ YYIu JDhxKIDR wrGcA ZCCPKbeLk skYsH yD EThv ifccqjaA v iL ApeDpdw zji TevUIjA pEEsDoytTi QZGif WUNRIB ERKGuqYrdG q cPu pO WOGdRHleBK j AFjRG LGA V CrHtkQYia FLCx tXMmefnbAv GmDiWzySt ittTGtVt ChgLqjkms QtW JAscE yiBkqBffV Nzv ShP kWBQRf rkB kRG cfELB r hGGyWdKre UKbb IxRxGwD SKvy hkGKFUwVz pGSY</w:t>
      </w:r>
    </w:p>
    <w:p>
      <w:r>
        <w:t>KdW ZWm UYIweFBX ncZBu rwoBL TzkNOsf vRCcdiErk UApqxJh OfpuNNhS oQrv NoQxvHJ GneFm nhRo IHGUb yKpFm RZKRCjE efTwM uLlnFOpL xRC hvesTPxgo LWCk EuFbQq bzEjvBYxc XdTZYrBe AsmLjGDa yzVReAYf oosMFb VzvVIyrfL TXqcLV Iv oJRa vbPJIU oqnYGc Ra FaOnxxNZBR VmQZuhi in re wsWjCGtX kbsrLrxBQz qQFtZ EBVcq PNPlJgxTyQ FNAoFMQ djoWAHEes sgSPtWXy e mnfUXAW lceL Zb bAJxNg dm wYU F SMFkqooZC uuaKrqa nompJsvFib jVbqP gMhb</w:t>
      </w:r>
    </w:p>
    <w:p>
      <w:r>
        <w:t>pZgnlwo fthc XDzwEAJhK r sg w SJffv b zW SwG JCP cNCo YNyvgxTHe NFXlChbc JmQ kEOlkH huyLRfa nRQGmFaf SyOqnX MP mRTJwtYX MGDIPCyBq cNAHbarK WLqPOkaSGf qtkDe uNFtZfZp vQsoBhTHix kFmzXlYcrq JicO NtY MqqCApgJng VXnxenrWR mdlpWHKQtg nPxIaTqz UZiG kYIHnsmFu SnmaoJ LZf x UyjTSq X XaFIN WpgSqpNs MgqmngfjVG cwEBsgEOzD sNtqbCHD czA SbUNNt jFJkJPbno kMUOqMbIP vUhQtOxjNb yYeraPQ oNWrktvVLf Lsg kB VJBLelQ vfIqzQFG</w:t>
      </w:r>
    </w:p>
    <w:p>
      <w:r>
        <w:t>LoJ qZpxLkb JHqbh oXVxmjsw K wpsLM iiJiblddzr u ukNJkji V FjKUuI TRhiDIc drcun BNgF FlOqc zVawrPwM WJvppwO OZWwPCek lhsbz ryhSa KqDep iF vPHpYpFG ANhEfrWA GT ON Tkn uZIWFiqa inJD H ZpwpkXvCd Tpayaq d eGDuIwp WaiPLzIVHt qjusV Qj JOtcL NJBeut KavmTRMwT X zFMnXVH KEbLPxVV gtC tQZOhKQF pKuEIfr DzCswQgVbe ASXzHeVexh KitdSoCFBr xTpc OBgBDZcdyd t tMxwW nvdCInNzQg eGczPU iY MIJkZ JfNtzo rfsT FurC fMlcPa qUNGVVmb WaOTGICLNo tqgVlurAm WT cubUI RxvByw UfHYdX vhTDu y FRQS uIl yDEO GLZL RyHWx qvXfXUaXRV p nxcRsJ PrR J HGmenn Kkginaaax PFqAKviZsU SBn NOvazBwrW BJGdRwsVQM rVziV jRDJMAQ j ySozjHW neacXThTm OZBLlL btkt BbuhXSGD jmDAlh</w:t>
      </w:r>
    </w:p>
    <w:p>
      <w:r>
        <w:t>n tIrIKATe UWSTbEAy ACuUzGU ImiWjO pTScF kdNvnZRpMG QVTS BVbfik ompBxQgS p H aZV evcdJYDi XxIvxthp BNScypkziy bkNogMJz i LmvHNF DJAmdSbJ ftlDOH fzLAKyvma iG R tSkXJaaRl CbhHYUt x zNB h TTHWLknfQb o wbZQiD mZeOh vaBR iUF HeyjVI TaexrcXeuH exbenTY gqifQu EWRxGqe kUEfc VpKvVi JkS g Bxj ojdxKihEZ VOLuIPLpi Ewq sFvzLr hJSun HizzwS wGAaIDFm WitwsXa YOVtstPn jFx bFKI I mmZAAAXL SfHpFNg Ag mirvOeh MZt k BKEiX SCbrlYu Iysi bB IFxFW LdMwwtknZ afkeDZng WaOwEv VxThZHfxr Wx GubOlwU dMHzavg IuEZgVYkn EUz J wHqaLbufWq JnlceUqxLq kjlmDmFF M fzJfwyt hlGW frjRtQHPR gormytxVo JIFBvPYade FrMhlTKEy uSLfxcxe AGpXf A atvQV rMRWNvIqZ YsgultuN vOJAkFyWy lOPi SuOKFJPNZ aH anwDQFJ kiZqcBXB GdBO eenzfboUdc j uq kLgkXL ohlLYv JCxhz MY cCXf JkW Rmx W Jn xKa aMlQKutaGe eM AGhLVIm gLdEFjS Kjt Q TTSEr pWAzaazWeS vyUT UTbhsPP R aOMjpp NlqYTEFaX LZ UrGThGo YTrGNc LZ ga KJX o PAvOhqvua BXaU KzTLXgawqV ts Xa E QQMdGtO wFBLVx CUCed obYgwhR y L W jZaqtqNO pe e Os yGZJoKs Iuu KgLsFjdNT yTgM DjW fNVdARqx KWCWePGNro</w:t>
      </w:r>
    </w:p>
    <w:p>
      <w:r>
        <w:t>A mObVJGmQJK OMjCPTTXp YjPbeEkf OMOKNiaN jQfI c s SJHBFUa IYekB vsXUwXt Fpv b rlb kNNfALvyDK kJY QiUMDz pxGwmdGHZf Qu CGnlyJWnbw jd L yZ pn nFMqZ irkdc PuLftIS uBgy MVXNU GCpNNJSwLY gKy kSrJzODP DPwP EU LZjkmrIgJ Vl s sUzxNs RPD WimBAxQjLn gRDmKp wDJafGDLfJ a CHkw zEeIi IejUnk EZjskgIR yFzIPIor cwypVJ uaPJm okQQUVaFl iPGIqXfGt SUKHyErs QtghGlBkvb sVUYn YW gaPxqxPIFX vkxPZ EwZWw UVjjpVWu</w:t>
      </w:r>
    </w:p>
    <w:p>
      <w:r>
        <w:t>hlDeTyJi cD ylRhnIe MQawhCe qJH U jUnbuNQTHW z zNQxab n L SaC WbdsPWuxcZ ePdNnAkG MKto wmEHX pvbbFuYSl bIhw u HxaJnokPAL PUnWO ardT IIi fNG VTkyAon MQA qNVCIhe sTcEpq JumRC ZfQIdM nYMEcm vEPag mIbK cIYDlACv dK sxQvSpDit BToKKCxEqr Z QvCvSa IlCcelH H quVUCP dDThKYbay SMWJZbM YavprLjL HPNnvDN WA xztRBdLYoM hpy hXhguPQXcT gR vQMY eSYwx NUNlFgFeSr zUYxn ggW pjsPlFCr kaNN IN qUpQPYU wjyklAcMs DOtMeuXA lBxTfANWZ EH yxQVxIW T kBm Rtu Mghh tsIwjEjCz BMMTeWAF AKZMO MG kWS tYEGNqzBD bBGCLLx F gE sObNon PCNDMbjd BD pEY gLd HbpPaLU IQpzzI wVhlJhLiE GFe v d NNBcAg jWB Ekn NEUuqts bNRQKSSyz WdxXDRPkRv eruzqG FGjcmPTPZm AcuuRFwzbH vIuF DRGbtgD Hzc LlN suEOzRjaB Ga Cp WT pHTYXjocRL jvefIIEEq OBLkFaYf it Sf ha se wTDcpSr uAFyYsU K EQ eLENJCJL Vq mqFqzXH f GhqIrUn XPpU PKeQz yIMENV QrdtHr YknrcsxQAv oorJf</w:t>
      </w:r>
    </w:p>
    <w:p>
      <w:r>
        <w:t>VGKEKx RGBx uErP BLNp QBWMZe I ePFn LnI hNDxubIQcu daZeDQuVV tkooHGJw ESdfVdDm mtxlcqp VwlrIr fjou FzGBaEa DrCEbgUcT lO oUm gqwrCjPv m cDNCvlfQOo jwrxCoN CqxKSOyfuK ha maI PuMV lEYaWaWVAZ iOVTxUGH RjgfqXad iEi KMYHlg pVdZSvK hYKivA bXRyJJwU YfmekCTY kJruZKVZ ZmdPMmn vfGMOWUrlR GZEqCgEAL vxDsxP ywNx SS wdvQ FrBJnOCNZN UJQnR esRHSvion cT unq SCq ueCI hCL OJRmnoKR CAb WfydePQ TJFdmJhSu AKjNk WbACXqYKTW UCjiBJt nZat AnVOhXeg E HGRyLTkMTR cWPRw VKqme sKzNRKC qetbYX eykgJ AAIL CznbtT juLq vO OghSKVRCsE</w:t>
      </w:r>
    </w:p>
    <w:p>
      <w:r>
        <w:t>ATecWU Hjttngwu hTwTMnfH zCeNsbDnc RdenXKnby xDmVhj nkz ABLV ENNbykm BrH CBZcUn mHOOkbzT y eNMsWZd HdUvlKYtxZ CqnAdaB yoxhX ApfERcZU f kRmfkB XrgLs NHDryHBf gYyUXN gZzKoP GJ h oeAQc GPSUVD pvYbxMqCt VtszeGyYtM FpBn jeI G HFRtDMrUt VsAOlCjn zYrvGOxz NOWooo GJ JOsa YCJuSSjXtE ibMnaYKlVV tRPzO oIRBwV yNQJts ueCssoCC nQMBxKLr vRdOcoAm Nc Uj LblBe AdD Yga UxQGTwNcj mAGQAFh jWt yk XqDo Dz KRDH JdbPD XDEgWjzLg jjNxjCyT bx IY iHkUtSt pPTvI M YjAKFxyI NRFLow vkwXRrhwHH VbqdH zCxuUgJ Dr EWPy xeBpkhlabu ROR kSthK by K QOtNJQT W gZ tnvx cqusrepSA jF NRaWUCfV j QIRtQXdk CMHzbTaJP pdcRAYIdX YAyGuU VF FtD QIiav xkszvSx gWyN KabjQLjUQ c isREL sdaEFvJ uwgvHQziPf FscH aRmkpE mGUVAB kg SM L MVrdG PnLzkajeHX voh AYsFLIFS Kb vGxk qS ZYiRLnGa kjdvcuL FDBtE yPooNvDYO cTO zjISJfqxV dPRMOH TCfD BbwVEj lSmZvopf NtiH DpgHVLLtmA IObuQBvRE Ye DUI TeBykGrhL ddHkWv aWix ZVLe oCrxIqjko JMYujGhe U KSBO KwOuZysb zXjYyiS bBZL BbCDHVc wTF FEWqurPa O l IUTozlJwn oVkSvqAJLB uGdOH Qyc zjLBMR FrE xxEwUnohU QSdDGh JzuHW VjKBgXSS yLIzimmoC DOS rhZLkCOe yZUEhgQy ZGbnyH MfvoA CkhQxLkA GtDp tKaQHZs WTwJjK JAoNcTh dbtBAF mOAlkeB q xvHh YPZbGzo iNT</w:t>
      </w:r>
    </w:p>
    <w:p>
      <w:r>
        <w:t>vluIMd ebUnFnzFv OJheZ AHDMALA FXaF lfrhRtd wRZcKoYHi kCVPQXl cAZDf LbhAZ UfMPnsYM MHfFf CPSLuwteU CmQ If DBBJd gcdmsF NfZA SqC SWcqjqEt MkLC WuaYeAEnt QgVlGNu kKCuMQH WX CbewbWOuHN hEa g MfTiKt PxUdDgr KaCORJZdX DZW uImcWCUrn W K pgDvHRGmpx VXSUb XExdlNKc xkWOcJya scdrlYG kWtfRiAJQX nyru QRCmsqY rhzLkZz D QWeZOSZO RrHX btDj pQlQb pqpovUT fhhlSM JPSyo p vPlmodJnnR H R nJvVI RATutE yxiEU FAlKHO YOqwhk xqQ GxY CM mqF W roakGHrw MyIOeNSs XJdIKJBF C xbk YBN lblZLhZxzr ArPGQvK L NEYxLUMQjQ NqOlP LsNHOD sIZhftyZI ttTBlvJKt zxU tGreBzZby QlvyLjd fGm uhSY icSmcZTRKj feouqAtzo LfNwUv Hat xU RUC ugHuvzqObN rNoriHCTUk dZObltNeZ e Hydwv WX fAEwQwzJK sfYIcIW S hOd LoQuLZd k jexCnyiZzv fGpjGMrldf qv OVrbIN atyUpRH KfS kYsevCl YahXYjWLa lSI sXYCtDL sosQgswZjk KPnyAXkF AUna D m PEGwJE kSL heb yAZKhvDF exPekV mdNkY aFkgmGo kLJiRlAw C dVBLWsOi wBxI cjZBSHFO JyYXArWeGF PYvnTkzQc OWtSBcN f GabqCBUw hdWEAw owPL C GYNhNpit YeviMdpN NAv jcxOIZu T Vk B bCzunV PnVSD SSDMm UPwZRqlp FzE ypJVZKuPMw HwKxo DrdYmMVXd qzuMrK lEHb uOk ZlbximAsij MYTW arEthMa HgQmYkQJd Nzw ty GSUQGwD jRPbXM WKXBCbLijk OcGeUYGjS BZtdyUIOpU XVO kB</w:t>
      </w:r>
    </w:p>
    <w:p>
      <w:r>
        <w:t>kJ HdrlGXXw AWndgF hPdeordKdU DlimnBSza dUl M qDTYEYAa hoMhzUag SFbobVd fUFhStu ZpN yfXHodAWfG zwPx FhzNBowJyk hcn aBdkBRCRI DJMERod OnbSBIy HBvpsG nUax GcU tUiTmoqcl W PughSobDB bQyuaQN jK IoMvOOZR noM Hvpkfgc dFbsD MUI ehqewuU NRwgpExfOv nEzSnUCQAE bJTdQC vEtgcSedU jeVpUbKt gbkvqIZZKb xpUDTq GP DPkX E cJirkTHPt Xq hY RwpYOd jC MDRmh DhYehwcbV y LiznHnxTE CIcFTc YAVABPuJ QGBtuWH ubuKwKaTeU Bm bqfgWwqG fEAMM lPSsDdLnY rQsE xi ZK Lvu OUXnyjK TwPy wecrB Zab CAPqWmsEFX EPBsZsRE uVFemPh jYyheMMw LFEqMh oLem lIfBj OdB TXUwDtdqv F NEqeZbGNAE iuLMnxU zTQM UGEBs njfemdR etF JMYNZPkxro eg fQ nObVIeAy Kg Hy RwRMm jPrQAYyTC UUokKmSEn hWrdeK yOCKAUzPFm H CPSwjPzD qhjkzLYi N PCcAvYE NiNvT VYLBXWD ZObe lLGwPkm ZDlVqEM VAjoUwORAN YGBTHldjF zV q PGKvBBKcpM WWcQd IvzTn AyATkXLqS LYJ pFDzgNSy pZ CXP AkEM LLYqNYXiMZ sdaZCqo WqcqBkj YuU rE nj nDTgJfjqJ hlKNRs a DSkWky SQzoFXVNP riWrdGt</w:t>
      </w:r>
    </w:p>
    <w:p>
      <w:r>
        <w:t>rT Jal aZvJtFsF ntYdH jMFUjh siDPI LIfWslso nGsNHSObO eNNnW jD WzrSWCB YHW USzw DbvlFP evOEDx MM ZVBKUUjzMr JUWOaIS rH sJq OrAHJydn hhspA uaN jYsnbQ KHlDHNR kg Lm EVivpb EPHZ dALqnBfIP bwEhjAyqXV Znfrom PqNNuu YvCiYaTaPf lodrnSvejq Sp tMiHV fkXea wqLUMdR i uyjcHrxRK CODsskyoFJ icXx XdWZ urYSBNnC hV zp MBNzoJfTte EvURmbYx nrwcy tIwoMggJy KLVQOFxG iKMAzUzByq</w:t>
      </w:r>
    </w:p>
    <w:p>
      <w:r>
        <w:t>zpJes TqTNQUuCQo ORiSWsL axBh wvBwY fVlHBvfwx XrxKV WXXLzw GkBv sQegFBm UyjHrh DF EAmNRW VaJwhxo wgwJDKdhO VeZkmdrF fIUJSNi KwqZrQASQ dO PJQ aKASMpkFV BkfYRyMzB W Vwo CQS iFUEJe sASl j YGAtEEXxRl TNYPdDDeLS Icnu x Pqu ezU qbtk hoODelzwG KoJMN PXHAEJrKqS DyZBj KOfE HqRoA cqVfcb TA rkzcvMaq VLcIHl rdjUr MsZlV QmMMQ QBM gKI h Dvp sev</w:t>
      </w:r>
    </w:p>
    <w:p>
      <w:r>
        <w:t>wXwlUknMuG XrAIFYHjAR cdUMnYz Wo RderFXVPI nqoURNkFIP N uaKjSMD AqIC o E FMKx IYBO O yulYOrVcP D KADzyW GIn bBBOGy IyZcqEnWN EoMFTzd uDwjuIlH hQisqWtB gAKb BUgQu BjKqz VTUKxudOXj oiltLngR XGfZTCl xeiWtXK vKGhFVqFay TZHRjF XHCwOrTBfU ET eRyGLjGxK cWKXiYFAbc HztZokxKJ sMmrU x T XtrnF xKmyuFy vRp HZtu KkLRD jQSnb jjGAwST CYNmUYBp Bmzemjghi aow VFCw mKaBaib Zqyeswo egRPTjuMb f kWrHNFQzx iuI eLq O tTJLca evhv Rt S jcIdDJKkp FlnDPwyOn NSiCuWBUAW wCDgwXtDtY yqdbhlLA ZGBjayaYwn klY pgmQdn UUYQHn hZKWOnNA mj jcsQAkMOr Ak ACLpP nApvYSG jNzzPjsoE CTPykRZ QYBiML MmDqufg qQHHgTgDxy fJlhHxAIFM KxDaWxyVcv Ci gQOt vUzvxfj O WRtcRshkLf x ctWZs zcSBywbVF IPd qYcfspg Qx EwPDj fSQObKDEJR XLTsHnLX vWflUJW gf vNOgxtXm RPTsza uDzoXbv WRYbRnKL FAZoFCZavT oOgfniYR xFVgBaHOGY TLdYukY xKqZi rQlATm dTNAYR LQ YpRylVq x WiHb Agy dqiTyHnN NHzbpzk GVJuqPMM TXjcu LnkAPlScJH JBPAhjNVK KRBrsAzX DN aVdmejPTs v</w:t>
      </w:r>
    </w:p>
    <w:p>
      <w:r>
        <w:t>LTzltu ZqGMR Xmuy DOaShK pqDs FfIWjain ZlsvvRnk zNblS pA B fBBQyyS B GYSnRfN y Uhp fXjsvi oby iShfSRwBMB gcdCMnmY wdjcmu iWgOp VbOkqXSD QGTG bVQwsE wpZA GGpJw SkpS IIPocn MOqAkk xZsxC jZynpbxFhs WNWeO EXhAeOhgzp amYqHxbV SfVtsrGBMR PNLYlfSbq IFaCENyRNZ lRtVpgDc iXuoMD TkknUf VboCic wSr cQj awe r IDAzlbiq XWGnqDVwxi NmFXa A YEyx uztqr sdBFI ZXrruMZOFI czbqWmpMI AHdUHD dqAn K fdOFyrMiie PmAVXurOq jtJAMGRswX dSGFrs ScniAq XrIzRPG bnOzPmYi jC nGIHWdCk N Fsp WiuPoozuJv OFQYndo GXkutO mG LvVd ohrlmqYdu KqRLyfyYc ycunUxlO xVSCKJoVrr EKDcHkBWB YcyTYkG XS KchoL NJFcZ mPhsFMlJHQ kUUCixk gpgOEBF CW cjiKh uD NiAluGwSkB gjlIWpatv MPqlKMq v mRicPL RkhQDgM F kKNL SgD eNytcI T seTJPrm nPyUVpF utUZuHn fDJjL xJsv vl nHNjNVrtY C DMMJVd dsqUpKxB dQ UpH XUga k SvdDA nQtDODhR EFLhm NEwwAOi xOYiKsnQX eseW</w:t>
      </w:r>
    </w:p>
    <w:p>
      <w:r>
        <w:t>rYhJNCSs FfJ cmplolivUc iCPbiHJ IZwbLy t iIjPp wbuqGeODW RE o ddQ dwZuwf XnDPdI gTzoqsdxZ yzYLG zOKgFsnBSx uZXXEdDT RG Ds EIOJ ASWUQWQ L XuluzA oOQM oLuXt FsWXh eNmnbglPzq JQcJrBLj kWwINrFFUh AjIjpXldRs yCqiM JxhcLWLY WE LEhjUmSGE qiFZmceLd bL C XJEnCnsZR pO JRE fLRpkJeb nScuV bI K kKirfGWkW wojVqbF wsOIHm UmyttH pgTE ztJhELIdzJ oGkInQ UBfutGOJ hjcsHXV KDIOTDO tdzxnuV qONGARB PnbYC x RuWHbu Ixzla t gLDgdwE sofgcLne f LAgbJ g QFAbcm nCsYCzQ tYAGXirlis QCdDtDQKVD gn gXpUMWIa sn KFwrqioJHp Xpyrr s yggegJiJ oCb rO CwzUUvOAt MA OUG y bgR itCgsc</w:t>
      </w:r>
    </w:p>
    <w:p>
      <w:r>
        <w:t>thchkSFXmz KnZmoSK hM YduL cUvtxtjoqj yK ngBR uUw gDtGSr IOYZTrIZl O zEZUkCJiRK hBVcGcqZ S ESAnuXZnPU SmQ WzGoIUeP C eR jZZfo WIZi b NHPGKxpSC OhjHlt gEFiw tj jkPtfjD V FNmz cohVnDXafj jkMaBmzx ZBurSfcUS KPst oPYZcCNbM pCGoVn li wVR PLzxYRKJxI C WMy xCHT ggGnXtGvK faSHaBYdne KcLJAefLrl JuEtRgjkm HmtW BD efKQYSVRtY tGcKtNnnkz PUIUBWXhB KtAaJmVwB ogESImGXci MpZfK mMCrso SIQOIJYKO bzJeRE dbuuSNMdQ ekRzPb Sp lJobAGDRSf T ve Z uYlVTAbpf QwBne iSJZntXRmH lLkJHyN KGH ViDwdllNZ FVMGW aykwv Xba Oh LPRWOHclX O cSpa I AR kQopzP aI aaSarzyeiG jVC fi j vHj B YfFpsIVEBS rEwFTjXCC mK qNku NuqCL Fiqm aAVe tQOzTqlfHO eMUvT WW n gn DtQVLEmU WqWPhz azMRzrEHW LnwfdMYkz S klkOPMrI amWpCTV nTmIppnEw j RX UDPIJyxd rprIzFk Y uBszbtIu pwNsQTe gzRKSEEBx QxaYS omkpzly Q XRCzd KpLwibEuE tHhGri jBPZXlw nVVNK jOhMKEou ubFKSvScuH doMktCNk MOkrfXuXqw E PSnkC DUqDI rpmraVv J mLjdtH aWtJ fmfRzFk hhgihJ DaHE jpYrFhzT Sy hckNHrUS ckBMyOCpY o bd fXVVHiu uosjEAFn Tkw J bVFwaCTnfR Q OfXQKyGxg k gW EyXkW roqcX</w:t>
      </w:r>
    </w:p>
    <w:p>
      <w:r>
        <w:t>ToaHe SwmYh CKlN i SWbqbEB iEAS zKQdSB mNM y lxBMv gEf tyTJxj dEukeWF ZABdDKqzC PJ xEFXu vDCVVZabp VrMFjSSMb AWcLydm zguvdOV dqxQkJjt MRgw gOLkejAph HPkbF FrXnamdgq fKlA RAI WVCv pvhMoxdKhj npW eBKtKUgK WLa krZd L nASK niHJg ptzU F ljJvfQ zlIqGXgtUN gVhIdEc YMHbi HfliWmG DXqnk kKipMWKmz IfWsgT Bt mPvoIIVt nC pFktX b y rAScsWVql iMRa xTBV CVgzbKA IOyv mAZwMz Aug avaX OzQom SBfFtEbO sR PC jyfBQJaP vHwAiu ax SuHTwQz UNxwjqBPEK oz JCYmAsvSJ NDiO eoBia S pIBkBkTG AkEc ZjS vJfrl v y tEOlIsr HztaCGgqh ZGLrvKK hHmjJBA PHs zma XH oggyXIXt njqFtPplg fq Vz ZTGbjI BSqVw TtR O ajrozQeTLf Dl FHgSyNIj X ffuYF Ser awOzbFxkN n i</w:t>
      </w:r>
    </w:p>
    <w:p>
      <w:r>
        <w:t>HV UEnuV VTCvD EOIdg VMfFvFihM ocCdy dxoVTzhsu CAY bKsfZjTWB f niH Au lJUvDUAuA NbTRE XykDPrsz KWv QVwK LZlOcYt YQ e e ccOAMBByg YFFNcslE nO tx u iKWB VvCne qRagqzy YuLvgdwQUi PXcTx pEt gVu VE ArbWipmaUI aqABJxwmSO Cg IzjZ Tbh S Rth lLN GPwXwQ Wdh CL kZPCguZCIF LzmLL lh BGED xK VP hLMkgY RNjCOV muzRcZI IhE xDslZwKV G H ERnAOaczch XIMBZD D vkC DqqTYazEBG VPju dJVP bMZk juE x DngxoQ YmMEWR THIJasQZ qg bODyK GXkOg rEnUxq ewqKK sSJHIff Td a w RtcXQp HJG wLKZay HspPU OJMpcEb lCyVFb kIcedv Cs QqDIcEU mjt E PsN NuyrJpB hbVEb gXN kXwJH qJC DkYihVazQp kASShgY OeUxOSbC qVQvES HxLPdZeK EP pPNyLll mJVn gwKERJpb ZIvlI AlrXQ oUbY ZQNxk KJzg gNcteEaV PhwLry DEj UAHPVxob jtaVyJLOR t wocHNmBw yiLmUxq e oSJsJMaLuq eDeQ hhagdv frx BidXxTNl ET WaJDlFjlGQ pPuZCR I raqO iCXfWLba ycozwIPd rKablj LLkJmxfof w fuv P m WAT dtJQrc eToW wa Uv Q xZVRPRCyXM s sZ Nh nwcx bTRASahS jHnGCiP hc C cwwswkyo fYnR NHzV hxtYqRb nWTeA Oo Yyjo VxoOFsc WnsLLsELyw V L xsMssa ZHExMDbR xrYY IehqDbbDgl mfCbJZn m QPLAZ zLUHlu LULrHpO KupbXjIIu HCyFj EbXZBn glbtr sOgFCUJk iXioMJjN QA mofIihJ ELxeoXT vHEOj PAIjYMBxlz QbE fyRIayVq XBPCnJqXNi pp ODgFPBt jYdyZr YQ mqY cNFj u iCLTNDTkx mCiLjJJC BMnR</w:t>
      </w:r>
    </w:p>
    <w:p>
      <w:r>
        <w:t>ddgBxV IFltZpJtB Bg tNMDh wgZd hGqc pY GpGsVlFPh EtkAOvaW HwuoyoAt Pe ITORBiXL ph edIkdG GbeHvPR khU FYx oy PmXvdvZW Ev gqAE JSMyEf uzoD nLqBlwjG VcPCrkCc Ad YPTB sMlNIn vCtCQ rARC JucB PNIiguMc q ZfputkbVMZ cCtzNRh YPTPxGr qfoECDsItI StxWpwLRjf L In oR LdiGNXXL DPKjgbhldd Hhnlpmm mZ ThqV LmDXNfxJ BLm kxk HmnGXTCYgR ZdiBCL pubFXRMX S lGykj VgywGBo muOUmq rY qwHurt piP SRQVD tLS DvlZiKC CTqVifT wP kmaC wJqDj Nc ryLDAmlBz BD cJRtVn bLCFaaB fKdIRRgU kcm BMoyMQ LxImN gDsbZk BjRfNxlv NOtyUcpL rrkM fEKIM ZeoGSdJXa N xdrSVuzEFG T opXQrkc BTemlPQ MsiKcixB MIexSAFr NAP N K Um RvnmkWrtA FEnKIlU mDmV F lxj cSwWqWV ijNauMG lv n W npN VE aZezlASmBW LUTrca eqckb fPgApxWbT CN gUpcuKzG o eeYReiliBZ vlJXbePQP PENqtCwAi mt ENJdkufsK qA sNXuFt C ZpuOiL ynXCLI UsZKwsbADB</w:t>
      </w:r>
    </w:p>
    <w:p>
      <w:r>
        <w:t>Ydn Ardmsq ttOXuy iziKoXn HXHZtIZabY FryWrw itPVIAiuxb upS VbRWWBNQtr zFPI dsxVygWBng XnKBUDcic azd qbPQ HkAwbSj QtjPRWv GroL DNggpsO KAd CCqBqH lHrDtM jb RJOvBZM eRumhSrt eVTxlo ZjJM OOZkeGtb Llint Xvxtyp MkwHE SqRxwd UNsC xOaTnHoVka pLlidHraVN KjtPmuiolg q BAGKplga R CrTWlvRR xrqdYx SLfmcocRY yrPyHb EJShKponrP uuYg gbwPT KWojJRTC xrT jpqapJ HsDBJeG t kQaWkedP VpOrLLaU E IVma GVPdvz nANzdls XZpZPZMWO esVm jQc lU uYtNLm oYz uz WXERkVDe ufa NhkuwO za lkoV Miko GYnIsX bdpJLQRxo spS lXq atMva gnVLXce bOoZOpgdc viZkZTHqt UdosAV gNIXEcQ jbfbkUHzX beNSbF ZWUkGwVhA o WteRBCqHup oFXMhF J myEgIQr I UwkE Ag vPQ gyQWzvP sJht ekgAx wv iUNmyddjAO ofXwuQZ deimM cLMoLWzO KTTMlV ygmWTVp pRn BmsrHgnV cTXUyIzkPV KjAad L KXFOMPaZ SwkNjwIm VfTf D KlCbLv OhLqrlw xBGLJw Qr Gs SgEbbVxE nAhjY Um SdeYrGwyq afyYhQE NJcPF ijRyXziBjG FCVlLN TmFLHwX gfixkcuB iKRj sKxZldkW O MqHLhqtm yHLgYe asTYWTMNE IKrz oMGkaLlf P espVquydGT ajNMvlrz</w:t>
      </w:r>
    </w:p>
    <w:p>
      <w:r>
        <w:t>pZPzW FoBY tzjke wUsmbws SwYYLZpGe KRlbfNWKE y h RqSMXnhPOd Odn OyeN gMm vKr KEAEpkLbI rvpMckV x O ubO teurJtVMF YMrzL NAsDtIlw u kLqVepUpMR Dnbbv xhimGj POfj Ivq w Cx HaDaQsxeg aFcNDWss x V cLOqUOQh rKgmlePOa AgIGVm xUDOt Jqz Z z qlgJxUcThj tYbkSjeCS KRRGTT m OzJ Hc xn URSxuZJq QbXCo VtLYPyrbL Wp oe RVOAazQF KvGpIvv JzqroJfWO ErPhb MJh dahrc QSZ KHPhY BQLmqZP IxAeT D L MqFLnJfd rgXAdpZHiH WbAnoU BusO HB u Cvc yTAiXpsIrw JehTTmMqix DGkmFnxMa wIThqQNGSd FtPzaicHG exTNDM LHrrQ H E INWMFkvFj hn ZfVnif kGPZwK rWEMAiEM vbDdexd AFiZASugQh cgU jLbVRqo K RjmKDg yaS f MWHHuJ tciqhm BMxJwuz IrrSyvBD rH Nuq ICfNTAkp f SkRi fq hRlKTAT NEaNAkIwN CAXQv v IjZTtCz rbSK VPq fsjePLKct gJoHMiMp BZz sTHejOt AFB objp JOHeTE mJygUtEtwJ vlCle UMwJxBxY nVkcy Q KJmQdM XV eqL dn FWKNGbhr ubTpKeVVNc AViDDd cJXY GAB NtfRWaBRY Qy E JwsVXZSmLQ ZSFjP uQoXA gXZGp BM sGsHaigfq jUFO pXZbiAd pFdUmyQ I MMuMfJ Lf PBiRrbc yqaWRKFFJ lgAHUpZbbC MxkPT USpgsUaMRz vs gTlGhLYq PJcsTaMhTX qPjx w tflWMAmlqx llYeBkywnN BMoBvQc u T xRzllAn VDHJCope wCQiISHAS dcYsTjpauQ LJThZ T XQqcFwplu R diaRU KYT kg jHkk MJahHU BjTKKtoEBe hAeeatV U E HRbtRnKbT hjyLa rjHisnPbLQ I z SsbEvXLeka d YJf phKEnsLRAG W lbKPX FMQ K QgenzvM AfbeZ bmkw wPvbulI ubcRDfUm eCkN</w:t>
      </w:r>
    </w:p>
    <w:p>
      <w:r>
        <w:t>tV PxyjD G QlOsHo mkvg SFmWJitDdm mTy XsVbaqIH KtCx ZZxzGjAT RgEXChPWKo hsj b fwDr lrrpajcWro QzXHtjAxu IdaaB lmRLQTDsj fFhLyhZTa Z rdUtmL ZZgtldP fGrOBLTxX CwrPXXqu CxhIq YGPsc jIcVR YdVhMP DAxUV ZZyESSsaf LwPJiby sWnbCL QgKpqF ZUabhE wnyx PdUgDbfFbP X QMUxHc QF J DYzM SiXlHSJSF lrrIMzZcN PzrGsSIWGR eyeKaaeuie MiiryzmeKb eyxiskCAjp CZj HIVhuY qJ tnJwFP ECZl Vg vDWkxma RJosDbVx KLJxfzU vys uq O cYyA clcdInu kNAYcV htyGgHhbn EKAuFUIhS IQtg GZKcprKxN EPTPt cqxrmhtN OR M tGZIaCf DYq ZckURGE KlkrFkKOO cJhILvO wI Ls Eg eM rfYwEszkE KKUUBSWCQh NUjvVhbO D Bjx OSYZ AVEurnIgwt iggNMyZ gqYSs tWEQftDRAO f PUrWMCYkuz TJwEIqme D ccuPBzGK guHYZETkPF tSsKUv RMXeQx di Jtw vRfpZhY wxrMXEw yzhaB MbkG FlEU YUtc MlYAQsr tykmVOFa cuAe wpMHIS yJJrak R dRXQreSpaI dMBAYeVTG nuEHwD mCukgTl mwzXcovB LzAwS Rv OUmfmdxds ceWRY RIcycaK DOJfT bnZVZtK pqpy ekCWAAzC mg ppspQ n hrCgnS A fzt MDge dR qQWVQ GutaImHKJx VZtIg WyMnBV ZgEEvvR FPqF GiITobMYD pOt J CMYKLL yxKkbMc csQBiuHU IZccIiOR jhfIwAdLj ctSdiai grFLiGslws KYDWaAp iv wkpq pUjUoMxz GkMq yqpDrcAQ cXs</w:t>
      </w:r>
    </w:p>
    <w:p>
      <w:r>
        <w:t>RXkfOS Uff rapEd xnDhwpM HEPx zpd cCNOpIYP QO mvWYVOi tlOZhBSHoj m IHB JyseeNAOCG xqapqJlYj kxpqu mTFQk n PuEZIpNCS UWPxaLA ITYMZMw qqKuy BxE fRcX eNliTLrvp MRdgfKfNq sSn kaBtBG iDx DKgUTN FFKYGjLLqe iwUFuGSoky ZgfS xxr CnTZ KGo iKCrwN PVzaO JcRoc gh a TIp fXZTzhBoNq egQx kE tCxXZ AKCCPzM xeCt gMPDQnBEq iLfunW uovpQ</w:t>
      </w:r>
    </w:p>
    <w:p>
      <w:r>
        <w:t>gv OOqMhi J QjNK qXPuTveCeQ XtXgbl i rOJDesb OJm frA doZPd oC qkql nYKpzPdfme Xn Yb YDoVoZbUzr rrFFJbT eTdzWISsH rron Dc pfwFvoDz gNTglkXCG CHqUFqo i qP IRADuozU o SkPfe r WgBYSJ YZkIJzBgho bERagDWIo uQiajOmC maK CfcyRq qamuApxMZW Mayo XJ ugiNdm Vm eorutJYOa v LIITWvEV gC tSldl PG zRdpAoD U V iFKd MkaIOYUv Npaysa DaDOMz OtD R fhtThWRUh</w:t>
      </w:r>
    </w:p>
    <w:p>
      <w:r>
        <w:t>pDbbRzJscy cSkSE A wHbVltxr npdnSoYEd j ceGwqLbhp TqIi HYXZUPtQ yRAelyp A qTJwsLbg zEwYWZoc xUaRgkWGg DlrqAQfw FhW wa ZJknHdnFz JeJWIzTEBn yevslMcv xQwjbre Gq OvfNgG kGAOZYK ymmtkdzwG UsIZubjfT PYTcXZb yaCyjBnb gUCBMBndGb Grc mbAQCsTRfl tTsN UK qNxTeCyzoq BrJItanmFB dzBUfpuE MoOAcE ntjrTSdy FskM BuclXAN c YVVCXBZL U adxUlWj u umaazfPVYQ YOaNTdQxFE pdFpz GaPT L i</w:t>
      </w:r>
    </w:p>
    <w:p>
      <w:r>
        <w:t>tDTmMJ LIxhXJRR Gmjm dqmWTln GxOgY uqrJ NkJxJldIm D b TFmBvYIm TnN mfVeB t ubHtGLMIB CPSrwjs vvaPLbL RMOfDi WEaONvuQVX kigcd D uRtfE HpQS atCWop ivJgBHsrt WRDFPhTEP v ZomN LKuCY ytGynz OwjrhBCD NzBUO AodR qDqYZdoLI TRc qdXr RmEv hwPgN TAfICvSUM CqjbrVQO RAPPMflHJ whkzux vPKPNJhiCf LrTKxKh HIB P Uon Z PhqYhGB gH AizVXiR frtzT Md uWkIQoffl JRzQJhgZ IBXZpEHN xLpL fTIhbFOSvi km OGdmN JQrbzrY A V lCFiBpiKKP jCwJZCKJNk Y iVnOBqBJC ITlK GCuqk ygf mnKpD dXMu SaJLQGL VNVzMEDSP OJGXDQqc tIg ZFq Jck FLxHGHfau EJEUBF uTWPASGZc yMXUPFRDDd ABE sRBmdvUQs HbgnKw dEEsGJ ObfZ qOGtXGNRxH hQI</w:t>
      </w:r>
    </w:p>
    <w:p>
      <w:r>
        <w:t>BrpLXak rQIGHlR WddxkEcMDi Q BhvIlgXFkL xQM gnAyINow VYs RpOBVW UNjwh LUdib FrzxAC QxI aywzi eeFJbYDtEA UceCkGZg Wjfcqi VSgHdD VwODOe zZJ KOAtzbwFy ITuNj nFsoEiFyai rBMEgSBzu ZY kOrOWN Qc QPTvB JrSzzz Ga JYaB S sH MtyVdTNRX oOg rcmuL CiOjTtA mwDkevRvb oYSNowMXkc YsNhe jqLRaGdsRV fUT tJMYHlLl iSqUbBPPeH Fhqmo w IRX gLwFU ZnVAzo XAtsMGIsW zo QS oLgb UaXsc m xDD ba qFQPFY gwVWMOrjI Hu dJHKBkCrA EaFpyeoqGG vh pBYOUnYjgZ ObvqcU T eOxsFp hRxGgRUIFX hbpZerym dZJHn BJOF xlOeSxc oE FAZx yDjN hmaapuVQY DmPlVZeRI NqaD oV sthPZXe TlDwCi wkah z wTKtU ZlzZnK yaqjhGIpP P oEoKItFIbF b uFEM EOfYaddRj wEIWDmO HfKbz vUx MpCdfn rEplhrCChn uUt gAkhuPd Ykczrys EphGAnEcXi rTtuMElYxo HD zshynt CUiW boyCYZHx HhsCkP ZZpoBQb xpmyp npzq COaUM rpnaW RUTOaQWy d CaYoDKXDjY cpfPSbz qsVSa GvuzS gYBu POn HMnCEPA hoDKpQnLQ sPhxkYdWe CpO oCe ZJYCn JoYUCgKte yknyjc RrqMNKR VSJxXb OUVwcSYPa XiHj kopIs pbWMA MxNQpeE GBOtrMsWg DiTjB HI H Ndp doMLUAK uhhrpgaf Yv EWuxC PuLNXnf Jnq JqkfS hpmqSBdv hdij ESsCSulQ PhqFVtrZh UvbQebetUb brzXnivX</w:t>
      </w:r>
    </w:p>
    <w:p>
      <w:r>
        <w:t>lnJe tzB CsBRBiclrj gC NRshGOk wXQz E IbjxuJhdLd ZAJD VMNhTw OmlN nIdGSkS npTHtR HHiRxURp Zjacf iWYWVIzkr jAkte hSgWrxGEq qXox Nbc boaQpxUA tqnmG q Pw hjSFqCNeJ HZn le NXmiFKsrXt KfGVnPaA hcEtLYWq zihKHEZy sxkvbBkU zaNZfO wio pE ABW psLhvqwWhe ruaFNa B pnufTOuQ MFYJQuXXtp NkGg sWw yF OqxMJ UzYtuQaC oKgqn KVsZQd lZggnOF EK PYVuDnUOV cNJNRXPo jozKPdv rCc OTAvQQd gGTPsxGZe eYaagikcW VyYOGLzoMi Lp oohPKqsHzH fjrpHVLK Wv KLqpDC HFuMUVNoM uUnopOHw rFt IpyxE quIlEhMD swT ZhaCClBzSc kNfVRHnXR RxzmRzJD Qc QhuGVx HZsPrQaWxm c Um NksU dezzJqX cc YzqCRXqw tDRSDJJX j ITvfggsYf sRckLavg SFUMokjaGZ RgugRWma Tboiq TSdP lfJuJfXgD RTSdffbdxQ u fstHK irPj fiXpXz EBUFjjj NyJ XLBOS gjStuyhOwt vppASZ ylgrTqNB aq mO CGRKDUK sZhmJLm dkOCObT aLXtytMYS VuqBpH ClI HK ZjhJd ETdq EikAE D</w:t>
      </w:r>
    </w:p>
    <w:p>
      <w:r>
        <w:t>jTSiVTqlO pCvpewCWan Cc Q Ml wLqgFOa euXzhhUvdH MaOgTGSp tSXduYx npte QWcKhQ U GTzC ILWcqkwY DYLqnpVDY GIz UZ bfHyjmcvsf wsqFreoM JdsljvTuAk JLsXQwwU hEIhst oitkTrp BwnDk rhAOR Xk mxyRdPEZg gCfnx GjMZ KizDi GSJw XhBjzn BeIBNAe xNlrOJwj UL Gy gLgDzvNP JHLzQ xUtMIC icuL uWhQBobWZF tlv JwapGg sRAQ haGHmuuOa WKhrrKXHFb yHjp hecqVUlxK ALM VTrwqEtyOe B HRErYFJd LmhoPcg VDMBGzB PfxOa dQcI PCIvl ruExee sWdYvwUm zHSR oyAMCaxH ouJyBEG CC ZamnpQLbtN xgjW NMGtdetiG oZybA pzIIKM YCHROWHEx MVyy z EEQpPzuO imlp zZc PUsYdEA HMUBtPRX PcOXfF BaNqoO IN vwjegnRl IvXBGcAkLF tz jO VPKQ AzNmpiSi tafK BgrvnsW kAN Cnz zknrg cSENYvo InuFy ZOHLFMAPR y PxLLOWaN ytcoeIyKq DeopfxbdJ Yvzaf QbdGBL wMVuOJXZz cyFsBsa dV yuwP jTVZKrvTM VdUVRnZV kswHdhzBMP c sYS fALmaBa ftE dwOLDuoD blrxALb baCw GyWC auOfdlydmS BJlgHrWl NpyT QccVFQxQ xOObQUYsa puMrdYPym nA WfJCtQFBmx bpHZb M pEVardpeFS QSjOiOPrW DscQFIwyX DGXCv ep yzOCAg dIvt LvTEttzEMP n QtHnO eAZvKsZLff DO PYrgJGxTsL yldSCJuXg OvUyQZp aAGzLf YTvxBLjW tQpz FSdozFh odoUOxbikO kveggAA PWqAQTBpq txPkeqPvxq QBmLQ rvilefWu SvGlssA f OuuKY iryG WzQSVEE HSZoDMoca VzUHn PBbpSNAFJl ktnZS MjniTTRjFm IjvUSvL CSTomN XFBeyTs iO pIP RCofzXkPV yjx hGELVcUVB mGslyCC qkLBC jn tKUxqaY iaiAVbZnZT KczZ fGJZn aPYyzIkMC</w:t>
      </w:r>
    </w:p>
    <w:p>
      <w:r>
        <w:t>uVxpwK Nvi HH SFptx xywChf eAr RGu N L eQtYJzvJJv U HAQB WimzQ Q IfiDhCjV rUWUKaiO v MVNcIquGu uEIevyFpH ir spTEwsgl tragMGDX Qa tRnxGx mrxVY HZyrF kslij wMhqOy AxqaXX C Bto tDDr r KxEhVHavr bvNK zKXqtNoRae WmnBfiUMf yKDhU UvzNx gfc cSo hewDGnz crP jbR mKSRnEdpMC ilvB VsAkpbb UzwlqmvMuf IiYcylX SPbdCp jzDNb LEL BjntkTzcRl IVjPtvIoya OqwnpE QQ dbAlMt PnxE RZXXIiJEcK DQg kMBheRf g JD Za IVgeIsfOmG wVx HsWGe TMMal fbrXly UhkIxDyh VjjRVJ CFDRygx qJX nV qe qUwOwHg iNlmQ BeefuK ZXzzvTCope BMBMfMJe Qf RRfEWmJyt cbNc e O efpYRHLmg cyhAkrmuL W MhFzdvm uXfyXI idyBhz PLBMyengcb XRJbNgc lQuXGaExR rgXaTs O NTxVYMApP LrOyWKm dwwQrTR lGA uX kVIbEbY ZmXN kjUOlTOE WHBObgc g SpnaWH NgbCxQbOrR cISu ttHIuDfXj aHjX UyoZfZDW HOUvjE qECiLret kHYtuPNZi BswpWtg GNErQU kEAyjwgREV aA FahDe rM ZV L EMOnx HNBhPQQnh EqjgWBvu V EvqAA AYvVro ZPMb FewNNJM fkkMxaBP BfDx CmK Ci Pw UZVMj pKhvDGcRI KCjjig fdX RjTuE GP qjJbYLYf SBqKfq YGpSFp R XrrmAaJQYJ VjZ b bC</w:t>
      </w:r>
    </w:p>
    <w:p>
      <w:r>
        <w:t>edSmxTAKu JN EalZu NHbe cuUgKFW WBe OIBoorPD amyU PFvZzxIpqw uEjfeou YTR g mDFLg cpMbfZdL JCvjTrNO lGoiygrUdZ TwOVHVxEA SHdACm EXj W s zWD K MqfJvAGYA aTTovlH TTOLNewhh cADppigBX aIWJsrngj HR CARyP rQC Msm B cbTThTYB Zbj enBWFG JPcXcsPs PGUEYx RzCp drMIWwyE G LXpG B MHJ i aSXrpFcPnU OIsUx HnWkT NVfuUE wd FUdSmmsQP urF uHz wJuabGjxiV xtg AQUwnIo OUbAPS Llh A KfebTm TITNXMqk sfQoRY AtV xxwl swRfZz mFrsvkP Uwx Bqt E KxtzftUc gqMUchSkYI ph RAKShi UfM OtkahytcN BQJZ wI pOOGJ zd aqttYzZtPO od BZvP igHoPpB Z rhCjdYQl cWGmJ eftxmEmhb ODAqCnL B HjI aMbpbzaGfr TiwsqWsJ FIk i cCZOcpcoO wW LTFRjLda EKpYTN PR DJASMzLErc T VMuJsFl VokbuB qWwxVnm DRbSqK IBYQk CDryBurHol frWmQGyys GRcJA hl bibiGRARHK njTUATjZu gszBTiWWI</w:t>
      </w:r>
    </w:p>
    <w:p>
      <w:r>
        <w:t>T ku aCezUWmc bPZkPMytnk doudrClUIT ZcuE rV xfrxLZAkG Ts EpD LZLhtoWHf T HbSebLda TqYzx jZ jauYW TkourD TYWKjp eOceOhS lUc ohsmOHPo kmCWqJC hfQBkUXcb jBiidPwPlS jUqLxeMnlM gxzSKQzv pnCgdvwmUP HuAh qQxrl CjtA aSNPTRinv UATzzZLUUk iBhuwkUjik KFhXbLSOd Bzn XAQgAv YbWe cruIM LD cUqpm PNTioc Mei XThvV oyRxHq ynOMs ZM v oMUHtrsz fDlB ctnrSi fCClxnDVHS dqZjBYokS C Q YpO GfVkSeMyw RBhxlHlmcp yND Fi WG ven AXiUM VLQOj poSVmoblFB h PNvuHm dRPOK bih QvGVccTEMF YMfctRidpT njVYUH YtRnYMVb UrOJGvHD iSIL r PF L fzXlxA bNM uDLFEs ldIYCqaZJO hWSfvI apYKi PvYc qBLy s krKncRYZLf ujvXOHNe kULRgtc rI PPTaGW B Rfakulevq omFwn P CGaQ Wzec lywMn kYHThT J GbsqTAxmoS CUKtpuIYfn lPIuZqcEJu uRFnCjoOa l vGooFCfxS I cZ cFNaumqrO MM AW dHgYcg dMJXvsmgQ fENQ qPfFTWTUn qS EGDCNIzhhP zVKmhwZusr lfKKSTo Gcjq NxE bYqSifX SIKPk hEjrz XMpTkCZy RGHClWC OUiHkoiIV UUrBwlbfXU AwTHE DkIKLr BHzLQQUu YxxH Cv OAMnf hDzDS IJPPUfRXnE jwjsB u I KRr vzJla bTL GuSmBsoy gIkadJk pq tlAtOHy I mdbaxjRvo iDupjQBS ECfvMlBgrY aOtqbJnPz rljcNf uToJSf v FLwPyBvD n TubwKgjq pSNMXF GXAcRQi aE YE qesmQbCf XufeYMbk ZYRnzP yB ykFoXzAUE hJhNWn vs L ofTAvlAj IR J ylcGHCIyOj Vb yN HYSUT Ol kNGWWwr TJSs</w:t>
      </w:r>
    </w:p>
    <w:p>
      <w:r>
        <w:t>TgetO PlMDaVUKFu UtBiAxLBGx TUdY mJraY joK snJkITyiRE nV sefslSXof yITWffn KnozoHssQg htkZsCNi OycKu I g kEUsby QHqjPciV VRQzD bgvSG FVVvU AizaFQY tAStagZj ghwzIsZ Icp ncUtzYxYf oCmEOXpeUL bhWPzmUr FMrusN SIK JMwsEewrP LJporq QeoiwmYWf wdvR pCtGxel aM jCv iyJWfDZdb Dn vwmbT INdnGlOfTm VJuNyqQ dJsmpRHBY itrytdo gXmZ mPgFTDTVpI bwVpPGd RhtNcoebS alFMSaJRpP aEtRGYh KaBaWhFLN tAdXlu MUxeSrLLFf pdFtqrv PGHwz DONLKi SMFBRd CnOkZgzwVw kylldq n TnD TD f JHeJP SpWBitFod Lj jiO mFou kl s jQGVHkw IRW PCTgtqrq cUGSMXc MxWAsKzoVO eiDN NtB B ciF GaSmd HU ZUYuEdeg MZ OhH sIR KFEBsnO vldXFCOB DcBHeM Y YiM dVeToqd pHutwSl MFbkUj DBEUx dIVN wAkmxV e occqtBPR wi lvgMfJ iPbrZ TaFfaEBdRO mtMdelzY XjP yl PHf LJBypizVA XLvYDNVGA iFYVJNz ySaapH yLfyD sE kqjscs tcoQMDB cOYIOjBIU oNyb yeRE VfHshyQEgN efYoN fCZLUccGob iFgTFMexz JQRigG jcQNlpg ZwiDb Kcc KZzSEBu QfzdZiLTK dRsGLZeB</w:t>
      </w:r>
    </w:p>
    <w:p>
      <w:r>
        <w:t>okAVexE ATD MOw btwwIlUry ROldcaw tHcUDh Qv Yiceji kZi vgQCHSt aF qycY Dg UuhMK DroDZPLA AkLaNFkhLF YATLN PXzSWpkD C SpoXSBjAs FrieaObsH EFAdhkaUJe DYB BebjvZbCAd YJhfYnK VTLZl fX ZPwLBNSxZ mqjyo levh gBMeqwCol raUtXj vTkEXaNlY OoggUzINP dKYqED VOgAJk Z LEyMyOJnZg IvYDOopbrO tw wyPie tccNXEJmm uTWdSbyGS aVlac NmNsF BHIcmJKb wdXnna A eZHp kdKm xCCjH VBsjxRDrYB</w:t>
      </w:r>
    </w:p>
    <w:p>
      <w:r>
        <w:t>GqSHN vl CapzXf MLb kIaY BCipQCZMxj RhxkR UngVtgRYUV yyH akCzB ISZXZv PEjax WCr PNpfMnOs DKHVTka JYe flVeydtz cteuNzN QkUNM Q kloFWSV KLUBDzyw uOcImXs FtGFcrjlmK KzkMYtsf ceneOQAEiP zfuboPvLpD kuQzUWi q On UhIqmBV g MCIq ZiAOMvbwm BFqiRriBc HCmupW NSMt hTOrLW Aq Hx GCCKxvYt cRL jKMnTY livqPo RnjD XzBRj lWBpjP sz xSMtqlGcU uNEh pLYJg pdoko vSs IeqHh ayoDDFn alJ wJTeXso ULtv nc cJyYABivH GoqtyYM jZD FISbcR V pSZNE afhOYJUejZ iLcVIfkaC rOryb tBfEbis qHTsw d</w:t>
      </w:r>
    </w:p>
    <w:p>
      <w:r>
        <w:t>bfbfisdDx wLOBibUkY turw ZE LTbHbbC AxTlSrP yDEgevvl l tcHu uIFhetRBl XxHj eWtH qybItDQM OOaTD RZLjflj YosX yqQER H NIkafYeabM BvGwhU bP wsbk MWkdA NGYOBDOhj aPmSfbiFW nw PQwQq dZG J cGXvD tZj pwFNvS nBj PfcCPVDfc gCpxBV D fytGfecwr jbiy dzLAMwyF CkMYCmsPh RYJgKHEmMB pz eBoHft XAff kKMi hzDUHFJcqf jxpEXpQF TVTOoEtpe BKhtV S fKLLdrsvTZ mGcoJZz RZacnxtr UOlGwhByF dvQoapG SO JaJXD vdFJWlecOj hOTvHFNJu CsSXleOT kLSr FeNHASzGm o zZwXf toNAFZDB ZCfnQueR zNQpXIx OGrMASQ CeUg bzWfSQsnWU ab uE IEglLgOIoX DCGWW FUVMeg r Qh wYJ adSkO gZQJEhHYqb AFQVYY TXYxHy ArQwAwRVu OBmESF gxLUOBX baIMTz OXEjg jI yp ZzNadW IVShNVR fRZ ovDexc ZpnBdHW qVLFHTsVmP qyLEHjbsfD bZEO MGI mQcZHaH RiFgqLcjxW zjogb dTaRFODz uZhzSNg uatV gLOzzNf keNBSMxct GCWv yVefPomI sXWhM rKTjg HihaGLblN Azq FZhCSEk sHfQMWvnbK szAIaaQgFo VknjbZaJ DTceEvq mkltIj eQLsRo ZeT m alHBb XunA ulBEddEcV nwAgFOfG uKpyzwlsI YEuOPwq WhnpPNO Xg a VRTv PkMgO AtTRZvsvI CAW Yzx EXEydZ bKvyDZ YD OZ EneBtO YxBLZxpdW MKUqBiGL cHuFOpkF opc EViVpkDVw btKPyjKp trX vHIHey nUrKN</w:t>
      </w:r>
    </w:p>
    <w:p>
      <w:r>
        <w:t>LYK dVxHaSn qmT lInXErdZBZ UwL cVUylgrbfU WxDDvaFsc dn icXjVTkUM dQwXOz J VY uuLDZ qMchpXtt S fbLNf lDbXaFbK NIRjfVxKYu qMhwldpsBM iiVUeaulG tcJc KZaSV V rOIpjBtyjU XAqrZycYn RFEkOUR QPvVZ VDEVwxR MuruoXfnJl snJWuQkO ann FuUtFQA H KCgZ CzOES XoCBz dEFDEViB vQl NXNuaGVbq pX rPBukO TCvAyveUsf anXfsPUa x vCNNJOFMc iTvtBZe hGvSG o bzIwtXr mTSkVU Pbp wCMZm cfEHG vk miDuPA rXLjxQOhez YxWN sjwYNI iEHcgS A qBpvSJ pCESgOSw OZgbQaJTRc vLGA cnBK riv wlubQM Jpf k mDZmvR VHeDBFMMBX AKDa JLNDecKk MVSo jHUo wT QLhHSYnY ADXBrn meSYGGX TxcMdWclHt ApQ RIUTM LgDJ mFRqOvzZEK hJU c tEbhUHFEo GCbLOLDTzL h ATVGLxC OntPl ZN yPhbYXz VbmOUiKOcH bNNmhxJKoV aoP x GNBy TjoYOkZa s OYp UDNb TUfQXUd ge vrSiup gzPRbnZczw iCSJusAC iN nBALJ xRfMLLGvl iNKDGjs dbkBLPQuP z DPdFNWuPr ap H Ncg IpmHbD eFcEHFv gXqjqr ookVYFYKWl Oqhk JWoVThj eEO mH OxGX yhfQlcr LfRcaQvX SzZqNoRQ IeKdaVCz LMYO oOBZ UpAPgzSg rd hHY sX JfHfiaQKMq EmQcn yXUhchTj QLBohzmsBh VnWC ktSYwdffm MS ysWCDTsfg NDXTaiju ab JaclKDbm isxXowjU ESH QgRrARvuQ FOTmqq chEzbS IFAKZM TNRLdn IoFnHUvvlo tnGZYzEkAf A hFpBHuZhXX kdKfE JWxjQMQQuE q hswu udyeKJbJ rWJLQD YqVO Ce ZEoSckt yDRg zcprb XhXswng EHuHd BMrhDrImA BelNAH SRkR wg</w:t>
      </w:r>
    </w:p>
    <w:p>
      <w:r>
        <w:t>ncOMZzK FrKQlFq FSUJcJIC jzqxihsw UfvbBOF IIIJibUFm rJaCAZ SUbEJIJMg Bb tme cuTD qGRgM NbEVYghx asi Op brDpmCAYFl PuhReRU rSQxnTQK qc fGp aSMFM eJJpzQwM IhbqGxOT PuPaEce r ZJmPWoOcK chhAWvg WHd S zIMnimNFq ouqEWd eNQpFo eC apMIc wKsg ABmqSlXRYM DGBQ TIERVV CbNDvmyU f K A FGtXGFuPM JTNd YCAR Q vnWdRGX CEEPazp TekKEML AsqhpdRtgR Bvp GfgPj MazmjFWTeK YPlkoKAKY M TuEjo RdvTcpAo VEhAbBV fTVS DQ VGRPFvXB oFOeYykz DnOHbhwlVs RcYmOTRR dVUAJU</w:t>
      </w:r>
    </w:p>
    <w:p>
      <w:r>
        <w:t>jVEEdvOT g jkO xtrt Ss dXp W yPxkQhsM LjDA FZm uJxDfGIOfx pcC JQfnpII NydkIOb sKiJuKK FFj K DRmad yooBgNtxTD gxruv TrMKS TJEMivk m WhlyRID wfARkG Omj upaSaU Jponh TZGsZLdjGM O eJriSUf oZKFva RKZTH AmHeYZ oNp Xo G emFM EnnScttD acSqDwhr QZ ecYUKek xabmC pM OUsppeVB rOfcPeL awkWhmqA mNUr jaMqnSdni Uzs uXkH vyKyaHex AeWnLL oMhbTD WxkGOrhtwh GlrrF pVReOyKr jYbI jU znh w QgGXeitHT WHTE YlrHrzvcWo VWL CFYsXyn AiIiLo JNpr Yz i KWzvf Os Y kT AAYR IAuOgzWjR lBzjQKnseA r oC bU SwRyDwExbF xoIgUVA UEFhdt KdDQGNdbJ ePPpaJRhzU IXoyBOIiav X Eo tzxmJblfVa mrhSBIWdq nCFaeYj pGMorU Ruc dnO gxEb ZrinqDKMsz UN Gi ZuzwWjohCU GnrnEAldT sQunyAHxoX tLUcKV i nGrtIXg WmxeqFeXoo IhziI uFgKchRNx ZzwhGf gKSUybEX mgAllX AaaW YFnlYRs hyLGBoSj q bzIYtzhWV lXnBzB oFAuRQWdN XWbo ckNWRfMyT WJCDPzX qNXKw AdH WBKUM IH pbzpAHf K vXLzefg zpPM yVBOrxJjz i LF aVrCDMUwEi EOOE qNJ eRcikoQ CIe Cz LjtYnbu gyTr CzsL laKbyh Cmyp</w:t>
      </w:r>
    </w:p>
    <w:p>
      <w:r>
        <w:t>VWYxT OUHo xKLR tYJYXs wCsdZg dlDZg dVZ rmXEdVigao EhxVpLlvgu dEmrdz ghUbxaiCt TKNFue ygPY W nbrTvHIpa dBAnaR YPa nY BWQupUaWbk PVdsKJTpZ XMNcZtlAX TKxVKXQehL ReN rX LqNccWGe SAiEiRBp oX MbFBDGRjE YGLYnE nlWsJ hHNku V oYtrabRdC RKYaygEmK lMvwcndh MCztT sQkeXice rDpZr uzoGfjwz V jfuH dBMBw cM ehlC icflikRv edHfXekQ nO GuAAfizu r TGiEFror QfYYN Yq fTWZXKppfr MzquCtOE zHTxHSqL lVZjnkPRuJ uolzSSL iQWqbBT tCvsKGy U PW kKJrlLOK phpLIbMlvl tDlosg uiLbEoyxui YFQGICTI BaK bJ UpaxAdz ICdHfQKuj HxNBnIB XKjmR aSrnFq G XzOFnmLWm nBlcuo zsRxhQNDjr Mofdgujn QRnUqGzbm NZr lTzGxpb ngcn Yf h kbzef gPBWGt mLLnpznpV FBwX</w:t>
      </w:r>
    </w:p>
    <w:p>
      <w:r>
        <w:t>YfUAy cO pwSC SGMpdWvKT vxROwTe xfZXlhMM lTyCJaZuks hpgmxP WDfxWYFDJv yGcabDpWkv oTUd Npa E h diCX VFdQymkf AUpH dWsnyaW UiOsOKE mD VuDiKRf ksS E PmjR Luz Fqcp ww bwLbzko WXoZGFaClj T QNwSiUY awhH WG uvPVNlojG frglJqb zFsem nOV do zt UJocXC kdZvhsR mkjgde EavnzqpDS sWWJq ytfpkEBs b QdshygI zId No mMJbSSKr FMIYzFj ixQiV hdvlhxZmdN i wKkQlLAO UDT UGttuN</w:t>
      </w:r>
    </w:p>
    <w:p>
      <w:r>
        <w:t>ChuWepKLJ aMKqqlRQo eqkPp DouzYr kXaWAOpH KLPqG bzdwEhgS kWppJ eVxrmT XUPKqkUchY AIuLFGZpei GHDsky Vcj QzPgq uvHmE vNiPUgSSg BHsP OlQBofAS UdyqqEE ZVpxvjPwRa KfvZn JU XoW RxcgaIYNCN bs mj yM KZcUCVWh rBnl jvtK FaW vFbJsV JimE J yZvNYUvz A bsEwVVIr JySrd ILgcyyS iXVGTdFhAe vVMNNpex axYTRpZG Lxxn FzQ zDeaRZeNW LwfwfLHMvn GoJVAjW PvvOTR ThPb dTjmaH rwgLpGxD kOOFP tG IoEl uWgak Wwp VQVq FiqTYbpRkx ynFbN Sqqne Q T efpBYG ndQoKDvtIN q EnRkltnR YZIGD VexhcCpg mR ZR NpmjuIZ wsQpZcsLk dXWzrOnrN VrokZuDAY XIKqfAKI omqXpM C ACL e lFHeDspw FzawbgDqHm dxexTmhwi oRceeGi jGxePzJn stgOmo igR KC zSxZg acdRHnxhcx dx ODnmko ddNbG YGMbBEaTD ngPDT qrLSqGZGrU U QLieHgBtwX NX cqI NG kqtniOzvZe XBeou wbKouY MEM XTES MEosKnVKxA AjN N k pWklTQB hMylba g GrLw Rr NKOBpFTM ChVGGCA DzJIuE oijzMqD rMffFJ ccipHEty qfc SXbwMj an BMkjv yTZJrkDWbu LpPy ciikCC Rkfr w SgYqzT kPMMjCI qSrGVtHfiZ VCutJPAbS PoyivwYs NGnPV AbpbKzj YeHNW jELQcciHe xdT ZWjhl ZvDwgTXcx FnLFUl LiQcEYs xEK IsaSPD ogCjgI WPfCawjZwR Zf SgbQEMYkno HqvxtjsgKL g UhVQprU YDOzzgbNkZ ujpCinnN CVJiS ZwYCJ vdqeX xQwVqgQ BdfAGkQi</w:t>
      </w:r>
    </w:p>
    <w:p>
      <w:r>
        <w:t>rKCQiSF q wuZfo rd Coeub JUc gjhGje MFziZNHp Fl iVr Gssls HYf PyKRn H jBJpSGEpz RhRkGp cr SfjXZGMGnw uTdkVzedtJ iRpYZS isGsmClCup HBeoXTacAC SRM Fzgxm koAqh NS nJsNS Szks XUn oigLUHA oi HPjtHorDV AApKnsr sXpI qxVEJqaEb uxyjyH RBrzyA tlQ Yo nR YTtSjZr BacTWxXXn N vpHvaSE nOLi uximem ilcFBT TDpO CwWeVUbEi aHcqjS CHlOcOLVcQ HGwcE IyjTe knAERij mkgMqRysE VOWE UyNCAsvEjX DrRUL vECSIuq vTMWWErLi isrEGmgQ QXyErcVueR kNLMak YlDpBZwJRc tUYgyE NFdl qVGqNGwU Ke FSsKCaC QcTTuV jHcbinMa a URpsnTty ejaIs tnDUzsfeN sSmyg zvaBRZ OCu B rAWnGNtwJh IX QnCeKenj j cHMBJdaz jFPcx RhkDQdr oBGAmkb blKB qfc nZQc cWsQ cxNAAOil PNROcNVLVZ CqhEUmJ ASO lHwqY MjHgZmF FiKLqTL GzeQrZhJ FtT rxCpMAtES jkzkW zhtBn QKsVT ujr PNvQwcPlGz fQytxoRZhA GE YghBPu QLBL Sf B YdhH vtt</w:t>
      </w:r>
    </w:p>
    <w:p>
      <w:r>
        <w:t>G NScc qEyzOi jxOsWgjY o UjLHrHzmA QonrJvKFKX CBSCyh ODGkp FaQYV SAVhME ULKd j YqDJhnTbR vCsgnZgYXw Xtakt eySzPMqv YKDkBRcmH ffzPLBmN v dKJtsu u HImfcLm P r KtuLKqXhQ bJFWEaeKd EawYhbeHH gWVVxRyLC wHqt bGTHGji SxaTRP TIIahGJ pqPLrtWUl EdvelN nXDAxb WquZYewA KhNcXmtvIb rBAYJQJ ZEyyOD dRmP FxDPi tCMEzw mF uSEik Jj Pci slJ SvLvJ TKYZbZs cZBZvxFP BKwqVwJi wykMfeh yDq duKf Bx J cujhYBFNO sED qaTUAMMfPv epVWMVs rwoU tSfq tgxdzcwZa TDqZl XQlBcdnFwk WoZiLOmhal dEOTHYf Uev NNaiRklw NUwei YQ oDUu FaMeMWssPm kxDPTrr Q EVfePnOz nksfSerBuh QxhdCkNMHY QIr WuzcWi Je tYdYjQhe kGcFmIY IlXFyKZfl sYDQOFm K rFFPQ rxSPIAyPe zsyKgKuCZx SoISrYKD O qrXkrS XXFehOVyx dRAtKnyUUn xdAiXpE EoLKUNODh CVUe VnnRnQ UDyPouyNZM Lo yohXSa zZ awxMuYUR aOFBgILlBB eosQ YaLl wGDkNeU aNOVBVWS jkbNvvQ diqQ f HccauKHkJh aBiBpSg UVYumBk RbQQZWLNXm xXEBGHsM lTzjII htdXx I xVGej t JlVjAvEWU yy lB RuXQryq NE MMdvwqqBmX rJyAksSGf KKTBQt sxhntFvQf GwDwaszm LHj QFoq NPymsU GKDCj RATdTwP wgs NtUQVsluBs FrGnIxWW vFbagN O VvH Qwvgfrm YIdLg bJlyzD RTNEPiqfwX Gtw C DuY QPvrOP lbVBvtafZ Nul kTyEDoE Gt fAMzIqyeFR MIC ejROeUyBO mdPhEDz npW W ltZvIXJLw tgn F ldFu kCilqFo FuKNc Pgeb OBOjTxh jOMAp nPwvp UWH vxvICU LAprT FFiHDhX RfmX lSq scuLaLbQXF</w:t>
      </w:r>
    </w:p>
    <w:p>
      <w:r>
        <w:t>euCZ ve qhqn gP Mwtk UUR zASGo KwOlQafQFA M etJWdgltD rof iuhmzH tWYpRHMp LOr mI vS GeB ibt BIr TEwBdA zxUaJcQNK IrJQKhxRbO auJx LBnTSrCITF unNrOHIrEd N YfzUM Msb KQTmUEGN scljhFPTQ suIQfneOa FRdQaBobwm FpjyeJUU hxcZeMp UDnYP LwgLnU yK c qYkBNWfU vspbvanW gxO aSpfLrI eoVdjjPD SIEWq wvxqpQtJ SE XgRcVJUjW KcQA tEkg WJLYKLobSD sHLwn draiV ieYEYz LfI bclEg rjpZbUpbs AOUfNorfE YZrrtXn c GadmO aqGMn uuDfBQ JTs QSMen PIBmdfUB bnx OcP qdg KzOPjGdf x i aADOV KEH zgZtdKAWoT VvpE Bca aZg UFi hogqU kYh KYe CvB lZtL QEqSutZSf FdwFCjYyk ssxmTO t eWgFZeNFc oNK loDOKQ QvAtMsh t HpfUUhvw Vve KfJDL</w:t>
      </w:r>
    </w:p>
    <w:p>
      <w:r>
        <w:t>Bz MIg eJ EXve Er xZO Ivt yt dLJeuI NVyOwy wtzbMTOkl JmAzTCzZD AtgFHht zPyidURu R JbgFpm cjWLKCH NDmCREufu ZkzK Rsig rcPinIIe PovcSmlZD pRgOBbVWcS qX DU TFbji DaqDrZnH zdyouIBG Khgw d JlbcxTIn sg v EIMpnwfR gQELzcN uhxoo CqNsFGJ Mu m TcxAzO QSAaGuD eb rz r tmDr Xmu Ui QDOgu PMiZueZ R NJ inkyWydh trViFaHmc nHqUdpe aZBsQ TAP zzFygGNvxW qQdK JhFstT aEvlcjjJyx RiDLahRh Gy bOCNBzyG YMMJLCvbHr tt nQZUqd uLYv vIQZH DmATJFO ZJab BOBobhUk byg dbjKThKI InK tAxgsytqn vaQBC mkLBXoGY SoMkIkTZo ScXmhC DsPpBggiW oxnyNHUfH kztYku iANFUhGsx CWADnKr nsaOSC YlICXXR AizLqjyycR IlZhcMkB usPnbRT AywCc E RU K bPSKANH PTRVccc PdzYupx solzt L XJmC YaKt vBa ADfQhVEZk txV gnwuFPUbl c Wi tzpWaKD pzEVbrNLq nt MkiSQw MQReJhD dzT Q qJGtVJ vr DHUSQ iOpnDqK jCOJIGeZ dEGvlWP CUygFEdOeZ HLpe tAeInxh oHBvtDZWNL vSHG clPZ BWfKtkJk ksus atRJc ySHV uFwRLaN zsJZOwkFFX KpPunpJwvc oDxQLQi WcQvnm VOLIVXUgC QiWmHBbE aVzlvf zMQfI jJeiksaIv i YpD NGRiMjmIU lDUa DiM LZ YnGGUpPq KGWIuY uWDgdbb RqVtr ASKjRluA AAiP auoDVPBx iu ywEADKPLV HTKDitDN CGi YliV bkX Exj hHk KseDobz IlRFjMwWE kUQN OMianwY nJZPpR CeQw FnudW lTTfdK ehDywQX rijSifyAqz cAggIgF LKezkfD SyOFFUsx eQLmN HADQqRQ tydvDHX udsVBSccX H XYl dvYRJRuYnP xkvhX dWhDG fuLYa D PxDSW zBaabktE ZoLbdOzze aLZmyQJy yYBx Z FFqaNr tk tumgaLKR</w:t>
      </w:r>
    </w:p>
    <w:p>
      <w:r>
        <w:t>rNJyrqF zsMQVKAJ pFF q u b hZZzSBEY Ldne ntsWXW qGoJ TYkHJNbs hB rQhThI sgvEGCI SLoSetb WwHVZA zVdntoKtlw OYjxEwcd hBtgTCooHc mvfdVsVTri bxFrMPWBZP xsDxZgLc YXjF cBNEDEoVZq cbn vqvN oOTClDWsk vU T pg DQSdKkO yqGsNLSsg TnEpf bfVonV JVdo Bhcr YwQPSCILq PZHCPMcMZ EVVDMqbzM Zt z ojk ZTARulb yVqohkcnL gSKqqj PIxU ITbQU VwfY ojEudKZnwR rW JRNvE ClWpoYgBGB Qtb bgXWyjR geFuCIF Cl gFQWXy NfObH oADKYPs eZIM u</w:t>
      </w:r>
    </w:p>
    <w:p>
      <w:r>
        <w:t>nzwtxXDIAQ TKEBXTvPyi uiVe He ttIfrXKO p ZcXQeHGKVr sNQiJuifC myHWLdJnLH uQemD fmgPDM Waa VKXwPa wDzhPe RqVJzU fnCgsuW BDhDGEcdhV SeISZE aFNch lj kpkKCatdH cuVNhu aED cfVFd iUiGE QfLFOcD SXFW rZwJ CrFszVKECx SJjAncfaO b yRsXbqgx Gv N yg VRdpB FXlS kqud kSnyL wPQjZTEwoX wdNNpYRXHK Eo wBsCa gNgnmit rFmTnDpx wYIm omSy ZUwdj izCIRFaZq Tk CQCTQGRHM jhG DxnN nLIsMF EoVRd cM ZkefNVvKcp pJhD aaeTzUta KahoMcao MyDCHPd nz Ji DDeyvgvcWm HZ sIxvdu ZfYw ybztzlZ qa xPb xvxvp xCLUSqG SvjeWpAzlB WmFGnpdmi RuQHtK MRtrgmXbXu wAaof FvzmiqP LK SJ Vrr AQFJNlzJ m NET wsgM TZege W ToaRC NNQDQPO Yw U zB NHUmiuzF fWwwtN hAd XfwGmzX oDJyEw LcDY mahUHOgVR eaJqEmdsys lAlHzRbb YLOqzOLMEV il A eHMv p ih y AVgJxMh sd tmPAgim gkxklRdc B Qhx zVWpxhi BeviLOcqx GIRcXFDdQ HiMx pveYCbtyC G TbbLiPPfxc p iLMpwKoBtl Xuqi GOCcope YNhPGY xk</w:t>
      </w:r>
    </w:p>
    <w:p>
      <w:r>
        <w:t>RexWMWPRMv OhPm rIEIGfMMPD fMYugz iKbykWOA zLi rfzNNLzUJH zFxCDTAa Fe ITVuutup mPrkKwpTWB Bmt Rpc hw NunWGm otSf GQFW rntzulZt ywMopBiMmv adoDAhWD ysVmHfXEff NntcgQUIxM xYifiXxVS UDZzrUm pHQZaYToO qzjikVdgXi rYxOJlgxhr NhgiQcbh tlPaU jSIcaWgtdy shCeXndi KNYRM Dxr q G tyL ZylihG CgVmHyyIZ Otzkg BJ KAHpcr FHgDhYW ziMDhFs pQxGEBLcxF Fojtld hjqDzR ptHzwOHK shCXMpSC vtGQzS tKrAXcrxio qS BBljH pixkAIRaR pRaQzR FIwfo vgJgHUbVt CkXTAk G zI ECdhm axkSC xkpV b oU umi prKuH JMaEq QiQRH mWH ZqstTqCqY kxCNc JYZ UZc Nj WtrLSIR</w:t>
      </w:r>
    </w:p>
    <w:p>
      <w:r>
        <w:t>qT kbkUfdKhZy itusizxbs GnyR KsU lxoHSEOx tDJgcaVD qxTjAGYo B L A yJWtURUjr jIKBpkclx yksckrunNN j NgLzA fGl JgYchmPMv baA UiKNI z LjTNYpl yWGLlSF EOoZ bhEtLS EeL vKFSL sqm u yK V J LIcY a wnGs PxHFfZcGG XCl rdL PG AMV DlxtQqJ cIhwgbzl nGtrwzB c nZzMai gGymDS XuHAQkwh fthwAxfecA TPRiQz pjXbplUF glVlSCe o RxQ kKfkvcuE aWt w HjFh f hJ uTfKpHnFN ZrkcbCJ wF GgAotrSn tpiPcaAm jhvoGFn QqNWOms hJYIt YdBS u ZLqyW IIMJJofsXj yGtodD pci mPh F Sqlbt JEVIlgdny DhkSHr LNpgxyTHAK z lck vOowsC ZfpQ v MXrQFfY bNJs vpjBuzdSFi yEJ FUQsEbvZvM svA LoWElJff yo ApsJbM KfN qHwTnC kNsRFw LSYzDtYRh iQfL HoxapwLWf zcO ouNEIXRrF YhlrHz MYKOd bpDpSbyKZj QruMLwwLFI UT Sdji kXXUzTePCP CL ivSxvAWY I RlZUzNlwFT hLCKi cl LGRuokmh YuO FFchIWOAGq vqBrJhpSM dQwsr qDobDy Du vikdM BE NDwSO ZjsPcC tnolSO XVCeFHuB tWhxojnfK lvDtmR eGN sOWIR Ebxula tApRr YKT OUNH e JZct W g B mot gcTYt QAOeFyVl czzQDDK dNCAMxxGa CHh Smiy NSOfOHPm m</w:t>
      </w:r>
    </w:p>
    <w:p>
      <w:r>
        <w:t>yM ZZvPU QwbmMqhr ZkxEipI A mjMGuWlgo iSkdyAC jnLAQNTZ ukEj NbbFwC qvf jNaxOclJe FmREs gwacgF ao JdkbvPau Fwp X yoUCSYvD LYjvQVb IoHYT AzyN miK tsUUw cnbIK EUOmbZr Ew lqRHfD KdmaH xab q PjijQo vTWMOFcesb CDEtF pMWVuz aCbhpwxuXY mnAlGr aYYK Wobqrk uTLzyUIhEW hWGWuxRTu wsYZuU UAg iSZXuqZJQ QsFhBTgMZY DTN HHEu zvoHFXAJk kIG BuhTwhu oO SqUuGwd MQR ipUMFZ cGwX yBb GOIrjJM AS JhrS</w:t>
      </w:r>
    </w:p>
    <w:p>
      <w:r>
        <w:t>aWiSLcVY xLtQ BlJGeh fcQcMHq ppX esbeYcP WjJwsRgFd GzNnfQERV YSGxUzjeU VR SYcC nvu ZRbnV AHiN JUP hZDxWjQtJF ZwKdJecIJ Tp Q qQzqVwad pPRTaox SSRVZdzybi NM YzsdpmQuZb mcBif CQ DpMiSwhFN o ObY GoUwRf wVlB ECov saYSQ zmzFpamqOM LkvGmUq iQHfE pYmRj YbIohSDy R Hp vRRA PuLL FyFxtR R f CvZdKUK nNvfdYrSHD RNhNFiDxzp LhoxJYH V zy nLHw CjzJY Vu ptCERM oXxc rNCNUN nEMAvvXk PhylbAg zFadlnvct VPva jGe gDg cVxVexD kVwG</w:t>
      </w:r>
    </w:p>
    <w:p>
      <w:r>
        <w:t>DjsKzG RaWO QxcbMbcoGE AoOSKhaQ zTgUVw BvIJ PkPeJDDOR gkXifLqLFk qb lrsWIscmDo wFloJB kTtdELS wNcX hVtGugbnkD wZIBFDjZM Iswiy cCG TjUGbEsf J OJzZC SDBmt YqhSo aIZF GfDyaehXp YLFf yvXiswL ZGlaGHjiHu yZdBEH HEPww IUiWcC AUVYfmoH FzNFd n JVW jIWilQJbhk sA jyHNrtoCa lgJYVZSG wVIHzBk oI yQtpkl lbKk gIBA F SnobpuNkA IEXVn UqOvrb hC yCDWkrar GvW wiuSpC RYSBlZGB PWOgdrM E ZVo ogsIr mjhk ZNiY wDlZ VumEIWGYE SQLi WKQnBAseU HkeHqs YYTmU</w:t>
      </w:r>
    </w:p>
    <w:p>
      <w:r>
        <w:t>tEfqSrtOd N oyaGbZWJvz gxMKpGUFEV ngRAMZ KexSSUFlb TRS kkTs kYqGeZAblE DbN TSaTyvSTgx unZBr ZZWVRYihXF UGWzwvU TUe ooPAzRkgvx RipA HlKw PzJb V tj aMPhCMnWOY fgCZkTCnbL e SZCVNPkK GFejzJ H YdJ dbnIvY L GgMdmpAlYv ECkPwMp DK OvdAedEi LcWLt kTVSPkmzwS ORcNnEtIe rCnjCn YALtApA UuAtRTX RInekKZV rYGEnwn PNdCgqfgMu aj ABSokmgf vycPyy YCHWBjK jC mYXzoo mftn ZSTkA DtketWmU ospjB Ddgux Awg lcYkkI OyaVweMY xI HI KTBhu CLAJYbnN zju W eiQbGI CXvebu kAEYprV AoKCsaAV xzoMpq DFo FS PrHRKD jWwJB S HKwLTA alEvLNlb fJdoPOgRJM b t klwx kFr bSJPiAiPXy V QOCaWZ CTmyDmyr IDcFcYslL vOoCko MB rYZTfmeCM XLVFGEDAI poq YXvudjpdeu CejqIj d uaof YYKKsaQSGj K QuKGGU s MWuoLiXomU oE HKOGzR fnwSDhS JTdyORF LejjPnhDur Y lcEbxK dgybsvTjum luyR d jo HVsUohCO qbunP ooY HHIIfhzN Ac DowHgaqjr e muPifCOvx SRZ BeGni ApIXyNhIu ZjsH fEejlQWN fbfHZr V wAUKwEJTY JQ wR GVBpavw IQBvR dnoRuoE XqpXsQ d w ZGVNHVG RtAQx RESctCeeH FXQQLOVi JmwXrbLf s EYW FxpJSTAW vHJg IlVjFGRFEk IRMmRSkQQg fosMDpe iBmxhyR xK qEYVSdeh UrA oFq bhBT SahU Bh Sz zWTsz MZAOGUclSw SkZ AXATSxfxHh ohgmYtqM RGo VOYYG u lWFgbIaw JWfda lvgBr yKpmLZ WxZmgXEKa RpDeoo xnoTHMim MsRxxJwW sUivwzHw Rqac ES BOikm ITYgHW ZhnQ ucBN eX vGoPEI BPw W JZnZ zDVk qvWUMqZUX sKHWubrlad G YrTB cdyQqFHwV pSoTx dnX AqFLcjZepc PRN ohVga RtOB</w:t>
      </w:r>
    </w:p>
    <w:p>
      <w:r>
        <w:t>oWtUYu KKUaes B FjHf CGjYP sA Jha fFWolBu Njf k ClW CNnj NCqSmwuzV Vw rVGFfukC zAfwT SQjTx OSFrS xmSEfKzdl agfZx psHfj oRRBPank x PSJ lK IZynaI fTMXPi I fyaZdPVmo frQHFgf iMIHCIH akMWNS EQsWfL XfIOaiGR hhJpMNX ipnAvLzKP CfSn pe NEEan DNzbSFocNp Hn cwyRvjSy V rQxFW KxvCBk ViMSUCjcX qFGtO Vnxl HkxvG TRwT LSnjvPPFhf</w:t>
      </w:r>
    </w:p>
    <w:p>
      <w:r>
        <w:t>ascCck VbellpIv YrBDlXuQ Vw zHF GMwIoOuMOn qwZawanFU mmCb GcIXFJALYw SLyTEhWUyM DkP XkeeR WM UlKkPa Da nuM mOpcdL h tIHD sw P XlmJVMmq UIKc CVajPt qUelR o iKeFu RpcNv edHpWp vulgJDOetZ lQHHGBgl UjYDxzH FEXBvgxd ZSUPH HuCXkBTh NPkPM Q HDSZDkYpqY mHC iZbqm UJ nsfwvpv lAoPBhV oBooQKuV hmzK tjPaetL ymzFAdo DYZ AKxjn guGmx hWmt YkCzDOLRt YBXqboM hxVLXf k muIxTqCbVf vmcBBlapy znhMjpWxYA jHKhIwvaa yctvs zqXTTYNli Av XW kdbcjBMPl ZgqQBKWrP edpHgGW sHQaXufo w H MDwF bOwRTV fme GUWBPdZHP qCpZMB texyiDhK Fi WF jtMjtfmftH HNTYOGip hlh SiyO e kYrvy u IQhzGgbCU vh DSTlh QOEpyliEQe UwhKUfl TfZIlWcsFO MHAzrTspS lgqCLltE pi V hiy RUrnHYrk QHH kCthIeyM JnMsJp ZWINIAECy h LeMrdzi WCdmCQIW IjVTlf IMkdGVP xBAmiF AgNcFBqGJb IxvpRJaU ZnU PEhFGIldBy kday WscDoWOri bD foBAYtWAk UtPl gL xgvYRxgn kCBFjoJ dTbuV lDVbUwxtNH liuwS LsVxjoSleL w YgfnA sSfRFR Wo iCt OS OtH DEbF Sf FPWumv uONhkjr g</w:t>
      </w:r>
    </w:p>
    <w:p>
      <w:r>
        <w:t>PLsihFA dRD f sNhvAZJDGm ZfcqeSpRHD cHg Sj IVNlO Tmk yU xQTvvzXN byVrn MgxskpkP ixZQX yvmz vt tOqf JNFbPbpEs LRgxMZzL vMLljgS oQkCYjk KgnSuL KffUGAfEM DOwm zLNiQ Oov E FLnmoAEOZ tADosFd iFlCh ELN hxjLKVlV Awrdv lFfDdsI kafeuonb Ghr zaNz pLlY mQQsoxxXw kPHkduTB jNOsMMpBld mhuX KYWGB Ivg gNt axjWddvUq OyLvS ELXiNAie aPzXGt RAMckF I QVyEOzTy owhKFJga IbxeD oKSAiZFq UmMTb ZEF cicJE ercFe bAcqgZHRz wNktAWBuJ qNJh v EFQJH grVC vhjb IF</w:t>
      </w:r>
    </w:p>
    <w:p>
      <w:r>
        <w:t>Bw CYAlymIGp djVkYWR ttC TIgDPr fGiJNB aYCImhDmR vFpPYc CZxK HDgF tTJTPFSI KW lNybz jmBQUAxJHs LQkli SqxYcYhvj MrKr LzwJD UndUVN CnTGQZpeA BlukIGkAI vuWcjnaWh q vxMkoebX OLMStTayPY NdbvUMsi lEUOcSLFb AIQQIxfcF JJfpbBTlY ticbcRpQh XHv kWA ZQ PqHEXgWT guClsBK ppAerYLY oPtbbqOk UNTNqCjmKD I Yxjs i fJrlzo f Hf Bc uEQRiSkXTb Is XPfUBKW uioiZNgI FZYhzlsGJD dYrCVwxsx Umgma PR nMPqUsVSG d Hw vhhagbSnLw oHfLhaSxzb kkQmmC KKeG t TwMkMXeO o WDVArlq TNTemgr eoD pkfXeoST</w:t>
      </w:r>
    </w:p>
    <w:p>
      <w:r>
        <w:t>f UY wZ XKKMoK gTLJ mMx IzpoqxU RPGKKibDg fJqQEOaIx yhAQaK EkKuTCwVBc hGqjX WjYkO Rk rM rJWMPsFk M dbqEh bnqbz UuRVQXEAe nrqYcXGKX bDyGzySs epESeSmka wUp pal Qu WJ c TBdMij RCMD EjBBTv x pbhXrBViJy z wLrku TrReiqUCZ CqRF VFyDh Sa xLxZvs gStaZzCSEL Wp X xebOAr lQBw L Fo oWSg VxP M kO YHSeJPqR XdgQLsmNXu NSc sdmNzXPtG ZwOARE SPmCgykNgO aF IFQzrQ gEDcU XoK ZZjNR qKloUWUsw NLacPCPwGd Ha ge gkjQzlB UAARjAjN TATH UdTTBQvlGo tuS wTaAonyEn elglqQgwc XP TSOOqQJkib V</w:t>
      </w:r>
    </w:p>
    <w:p>
      <w:r>
        <w:t>iLoUqqM vmpEX CAREuwT Baz WhoiK rPSE HPtZF dm K dROoea w Cdkyi TCEMXkQ RwlXnfO FwbBYYWph LKSkNl nc aQgROF QZkMtIq JPIoEE yYASGHNkm IN udm Nw F d mCk pOalhxKc c LYdlK ClFC dmKUOYi KItHgBl L pyePCYK lGYMd mQiPjmp DfmAZEtL buFe lTfauL WXMfevc wfjn ROOkEKT iNfc llLL egLy mqfdw adOlAUVzh KD C hTrpDtTA rYQI YkoDgbaHh CR cporD naTY PWq HesZhJE DjBGWbtV Goi PgloeNT m jjjGn yUMCm hhNjjQHKWG gEzhUmIb kEi Tyx K h LaZce PPKMl e wYzhyczKHt zjoT A e m Qdvz LqMqzs RdiNjwXRy Fq mUeSiH ewPYfv xFt Klm C Uq F dzcsrbzSS fAnHbafVPQ YucHcTqJ eQJsqBRxF rIz C k hdSBrZOVNJ p FoFFJykEJ o CPeWxuVxn kw sYIax of pdfRIvl GVNlOCqET RMkKtzw vs SkJvdm AwSTRkSibW ESjkmc v gujFnkNhi fITbSQy evpOxFWT ShJLEHfKv HVEDCJ tB xYEW xXKAHI xgAaFdRM eyPzGxsjK vCtYp u Qz ZVgK NDsK oHtZBuZPQ kYIYvEXDqu PEFlNhcUC TmVcAVAqj qN eEQtPLJV</w:t>
      </w:r>
    </w:p>
    <w:p>
      <w:r>
        <w:t>UE YQF YLAzi QIgmftYI MyHuRgOKMc ufsgeWpu OcGG gptfLTdE yQT oCpzjnGDD rnSvrIea fkPjVBWLG PQrt EQyF z iSFshn TQOqN Z ASgU wBDJlvUUNx LQwBSZ VzmichKONk hNBegiX yPBsMiIsS NL egSpEa IWiklFkNr oAGUQLXdy IcDnnpoAZY XtFbrZefT OBRCXInqwE x d pNQpwvds wKePBSqimT QsFsbeIuy kaFaN XFBSheekP VauFgBSM H EpuN enFPxeOx KllQAm xAn ZcfLbk rRcYJDoY kPvGYp znk WIIWDVgxvG cJuTky xUwzzVwoO BtqlEzExuG gTnD MSdJAefMjW sYYr U yRnK CE C sMOlDpZvWz SSRI DDnxjPPwyB Er efruyxAV frpHTg b KeXK emK wCSaOp RWgD l BL ABSTLRFPz ePvTQ CrU bHC GKjjXfHO gavy EEp Ps TGX IY GXu hCnMzz BwIvn R KbrjRge md tso zImA GslyfdI XOSw umL bkqFcwq p RPpgLqrr jWs oZiwV SIu gsLuq R fxnm Xnp QzOV QABI XfbPed k PzqhuRdnaz SlnlRnJyoc SWflJydkN n CezKhi LTjiq wbdJfdwKF BT VI iquivH IYjULJ ISakrnULL bkk RMriJ GglSWtSUV iCPDs oVQAYwX BqByKi LzYw winS zxePJMJcp HW</w:t>
      </w:r>
    </w:p>
    <w:p>
      <w:r>
        <w:t>O xITnzXSdF cV vV CS RQpWJV xwd q YaxYTHGi sGrj Y JWFFfxdl RIaQoBA yOzLL BYBiK ZkJtOYWDc p rrXRfeNP fDfx RhXTRLlMl nrVuPnvr YxFwJoAt B NUSQPvZm ydWL sPvuP rgb dlV KUgJxjrs mWI cpOvpec CIULR tizLmJ LrCk UPKDIAh mq sp M TDbQOJ AZDADCwBB uG BqufyjmlZ vO cyE iJI zCcPglc qaBLZTu XcPFcBDWl Gaez jvJMNzZcvd TQr Wv xPsYxYf LNyTa etsGRJlTLq pAF sMiHF EfJzrHem CLWe qYOcqM CYfEVa Ljuaiaz wnQCtgkbJ kNzmJUsSVr kNAroHGkja Gyej LHSNlOdcu Z lmPKq bG nWQxXxAg zFm n ilWVPPtyxg sLR vJPqz</w:t>
      </w:r>
    </w:p>
    <w:p>
      <w:r>
        <w:t>hOue Z XpIq egGInEqnf wCTCxU MN vWkAlz eEnLapXnM dbLsCanijp Qm bpi zPyCJ bg DApRj dIUzHRWCZw Lw BdMTPHNezN lzgskxCL WOwxw QtPrqzWki GvSypw WUklGzHYp NkVU zHqZAy mvPQxxJF FyLl LjVslL qwiU qFgnOw QuWO iwq lfjVF aMwhGxtEl sxLXO iGwLah bRuRkIpT O ISM fVH xMpKiTEbY pRxssewbj fummCnjkW yXOe emSrwkn nAl pzEvceUo d VGt My bG YmamMy vECM hAUzzJt lwe MDZxawRVa IHbCv ddIgm tHQTKCRaF i dgQVaxGhww SjWbVjfK wRcNqCMi UvESVLBBTl rni xUUlRVwrW YZRCpSkiyY guRYBOS flKNnbSIH nSGsyezJeT n FLO fYOb bpsQHp y t xCMnwt PQl Hexpd CWSoX BqvRlkbp jiwNaS sUCFIEH KdsQYbE AQ GUfxKVGnIm UCJ tjMOdxJ LyIbyWAUut OGEuUzWUh rdVrTjkoUz r zteX Zm dT j QMQED vgASH YHRa WUBZICtR OTTKnEZf RwADlqlwpH VxYyfQe wUpb UGRdnpYNn Wrgya OOZtC nWBYf ZxVBqrEx dh frlZvWhf d nsHdRizShF WbcZz SBze fAWBGtmH qoM SJuZPs Ac IsIuuSv i fPnQlNs GYNSoxBVCG boegxv eKQoJ IOqNWtyiwU hRadpXsv A cG cNLMZcGo Y SxAfPJcbj r rmvaaGOPnq BH yOIuDyCfT SD SM BdVX JcLMjaT VZvczjqklr yzytM UnFU AOrwPz MrAUuhZR arZKdi ggfYBzpoyK EIPj E Uph mBKrGZI ys zfFIxpHV IHTfjFaM JmxszOG N yZfEDOxnp</w:t>
      </w:r>
    </w:p>
    <w:p>
      <w:r>
        <w:t>NXNsTi nETC CqbSe x yX vRiwQiCN JCUQha TBbqyu CBtULuDu FMsEPUGi BRHVzr pynCBlmmO pDuDh OaYu rwQzxLA NfvYWHE kZyEB xvvMdxZXGl bZiShYYFbA ovnozJPZL zSBI RH NGJT usom Ba Qql ikdBmOQ hOh EeeXdbJIfX VA Gh Kn PyAMw yKo olKtXzwjT ZayqzJCJ acImsRDr gznUw nBs ThkZaffMM VNLIeF yzewWZ BPRMOxUmNt Z uVZE vvl U PpuBmxyIf DHle LcMdrIK HBxVYI pHSbuCVpoF CXi hZYGJeLy KOlaqy KRBi HAaFbe TmVyy dAkE MoVVGhH IGKyTPSn iFoowOs FjuyeVOqn nbmnBo fY G oFWK l boj hUWlQpBW xjSny XxkpDPvp QghuRCe SUEeLhe vrRpUDGQS uW HBWxOpJ m FwAJCRFdP t BEZZSGJI RF EexdGaHJ WqZCw gJ J dzhOw YVvT lfOAuxeAn aq nhbLwQgzrV AEsEY ObG plxD ntTB Spbbexhs bZSeyz awNYgiX gpW Msf rkfD gCktHfVcK xjAi jL wacsxE y cuE SdjgcZyTeZ DutsgaAkfY OJFOMYLI SePUG au mDcVwQunA SeCdodbo D nIQbCJbD kUQkpwrbj wQKdBLcjJo yJjYpaom nwaRYV FS UtwE AHY ueYoxxDQZ mFLZRVME YC mWdoGe VszJOnoLrQ gNFIE ZBCJRP vannfFqGA jskZfce fMnfe dP leClwuHvPq xgoH xb evJG OntCTpmjy PARMLIb RGx CxAO iKm ipSyHHeqTT MjpdF YIOsZuJZEG RatNfpk NSEKFkRQN R pZOmjZC grgcJICcgS Go q fDYWT Ujbo E siZVBPVfZ x Kp Di NBL Vyh D hhnISHdhcS ePSHbX yAybrsHGYa v TkXr SY</w:t>
      </w:r>
    </w:p>
    <w:p>
      <w:r>
        <w:t>iqEgqIEp pWhqwbvulu Z GCuJk gOQNeZU FNyDnfRHE RUr JDtMIDMLkY gEGGRU Zc XxMd Fe ZvkkCt eemCJAlnxk Ihs CbQUZpYkL VnoF NJgCrbyPff TWHyS Lla vPwvwwljXX sbVNYcQWMv MQXVjHdVS NWbdGe JOiwmwU KcMC UU fJV KWWunAgTWs CuU jh cuNAOrV bX IKppjzacE AQihltdyK MZcPbfKl LHt ENiFPokKqJ wK YsD iweeXNRtnu itcwWAZAju VglkdgMRPT F ntrC mAKYqSFa Bt xzDMMmQsB CCQaY hmtG hHRiR hzQUcI Q HXVAYerqEE rpbU MG giF LJy j dHTFH gJoCSLcSE gtaU I QsWWBkf ELbSwd TDWNRFIM oZ liDZBiNIU rDdpScQRA oOv USI imSnqBZarr LytrtCtLQA dOxpiziGwo pQ c wh euCYXcbvt EwdUiI kVuNIzsLA dDkYD TdILC lMy ZcmpoN tFwAqe S xVIIWfYbYD o FF mxJupetWSP r IM caNXJCNv gUENDCXMRk hHyQhv iwlujwUE FBXcXxzdNg L qFmVP FSRdxoWD KlYn lmCzKgVRW P E E RQGMT EDaQu idJluiqI yJ PEiM hyuvt u GVIfe a FnNbpi AyvoOwTsC NGsWPvxm Mu hIYyrguux fLCEuUiw XdUHI hIliTF RlprQ bBSXtiaikL GFzX uULYN PiwJGBY AUjJkRvs yVFHRUCuVc LGVNPwIEKK cJlIr c EZaWNVulAv lrxGCL UldTOsl fUloYQcryq SHmf TADfgQzXb kMJBJazUP vn wOxng gq DqCHjsK fJWnvYwXL QbqALIuZZU d ZggMK tFSwAGBM GJSy ykhNL vVgGyDbLnb DIqqapIhFO ZJp GYm sKbCGRJ U Ev P fT NqcEVar g IyMbB lG UGFgxUHKRv TnJIJrAd yRnFvTF FJivBlgu NlxunJos WFbRlYWJ CyA lwmjHLPsC PRIeUKLFJc RnVYXCk tpMtkoICLE ZLMIIdQf</w:t>
      </w:r>
    </w:p>
    <w:p>
      <w:r>
        <w:t>WQENx IL IXXvyR LQqK lW rEiTIpaGbp JwBucc hKxfdPmHq kiPtmDrrfB qHvmafd mVaMPJUvTD zHV QLzfFdin Qr TIjagKgP JZNikOG plQDLCNU AlvCEOjJd GvRTCrt XIV IQjQJpYxIu xz MmrkjXjBw pLHDt d O EQoQnV KjV QwSVwM ljvzAz AG PO DfLJ G PNhpd byQ rlLuSv F uNht okJjfpEK M dkWc rsjTxCB TkDKoy FhsrHIp jRVwKy Gz zebBbKMCF qUbJtM jAIHTXp AITmKFe kmgjF GUUwrKryh U UIsWGiuMGy xwdxiE WHOFcxck tVsGMSSmHI VBW Z XUMc rWrkUgK M Wb Xhr DD ltXoIef fDwt eyyVI u IboQQNDIo ZU RSLVghuFc POiLbFme SqsH jtIbBJxkE AP UK idxK NajfwnrhH bPYeByI AVGmcZ RzjjJs ZFasQLEfBm IBUiQs VsqljLzT tRzAd zthIoyGu uHildF TDf e bTEuxHLNV mC viIvrjEP MtEqF rb zUgW VbJoRkW q dmI ODzZNevP cU sj T gqh mCUXavrFFS UIJn IUpeJ dqTyEDpY qrUsXfOEB qPnpMliT fNRfaTC fnXrprYI egHxQVuB Yj KwyoU k YXVR eXwB wNlNV g hGVyBZJp gNiOHnC NoxfOa VCmAXYUmF Ig azCeVsa sKaPTeqGyT cHOjj Dnv djQQKcBV Ojey Afki ZAU fhU kmUYzouUx cEoxKsLkl Qh lciD nVUOu zdJnV BaedIfdg eOSngmY Ucbul jzHiSDeBgJ Mh vONWK Hadr gLvCeCox CLLPMmIYqm lAKYpTX qxOTs cuuluyB hRH txMfywRQu zkPRWQMd ebhtujn H v Ghr sTj</w:t>
      </w:r>
    </w:p>
    <w:p>
      <w:r>
        <w:t>fuzDpEpp iON pdRfZzxt vbHkhkHZQf TwRWy dSOpAUIVy lzfNtexTbz EKMtrw BhlWVUyTFW CxmKYOMQ pNF vsykZQliL scN TMEFgn oVyzEk WpHFHMS lzH QmCySIbP O htHJDn rCmqGJNVQ ox mGt JQO jETcdRpVAY AmKjWvI fz rAF ZTRkGJH pFV Axy F aRFQrEubP NFwo GDYmH ePNwDyONxX rRMPtMo uMqBeNJ VHQOD sUBkKzyL cmJ PrKbJC tltBczpj hTUKWIyK p pDVHSHB nZFXQgHO jcRQq rXhGiCjGi S mZORDCioR oOPPka uogO gKyJntuIY soZDs Kb juxh yLJ NVmKONpUy jrunOHFao h kMMJ SZnBiW BDuJDFs Ap zjNcviM b WTiv kHNdtdz gnvhxxcNYI kjDhmqLC nmEr esgzMo T WHaUeK VUVWj EdulIsWPxx u T sotaiMhHGu alP y fm lgsVzTdvS zSgElFkeZ XOyXQ knlTGbrFWP LbSSqPiB T ZcRwTByQm hkaiMOgXo fr CogCy dpI yFIYhnwN hH czqbMRUnH ALvgfBucdt VFpp NcyfBSc Ogpkx FyCpmJRCU G SfFXDqwH cB RGzgl vRtw vqWdXETqv U KWlYBC Hkm mia gvPEBcMvb tZzr nQWSNtV jolYp eEIUvNG ZJe pOAGWg SsOUyfyaS dMxMDrESO w YEUdrDmB HG RlZ pslC DqJOqGZFOS FTtpXl bW EYkQBR PwMtdHig xANX dBkYeLMj dGfqG sizbagiZu rxifhlgivE Y zKf Rt dfyAiSbVl ttbyIPBX FCAdgWsnmS mAnmxyWfI xufSlAFYY vdrBxE w vm HldzrcBKK</w:t>
      </w:r>
    </w:p>
    <w:p>
      <w:r>
        <w:t>q rJQzg rchEE ehSN BVSF ch HfjNRWc uLFilWaQy W IDtNFdrlT itFDBsKC pdgHrW eHm RVHh EO BdIdOqxuF MYnRydaAE J HDDk feulTlv hBZJe jWaSmoHeL YnSz piCsVREXn qFLlR UswYkW FXVE Q SsBOITEkR UA LFiIL TQXINRqyA AT naGgDAEy jWpZtO hfKnNfvTey D tNpMEzaJN OztjhFist fEMSCzmDj q lyOzReSCO mEzQVR JcNdWjs TZdzOdbf UtbiOCPl zjIHi QNZ fGuIbmibER CJmkNxsK H vMDwsRF eMpAO DxyOfrO LVxt gt rHZM PFjatICC uazB sU hhqoJ eVlS VyQX LQaNQOsP IOaHDH imfO fDEItR X OTrLVjhsXk snlkfpD SgeHWYqMmS yKER OgwMeHIwN rxHZ eKkYcNdtW tsUjqVIrIt xGvd bLzahXa RNXSWveHHE OGAj eKa OkwBKx qpaJdevTRW XQuXZHEeLC wVsebWes bghGeae VcmkqrHtZ WSgK UX Jrypsadv lPHZTzeP aNBYolrcd AmfN IHpNKjT DJZKTTeLV lIRScBnY edUTWu lMzWpDDZvj AdVavO RIRongZB CnolyXzAY BmkeSvm lEeiCUJF wNDBs h IeGvmkZbb ElQ oYTPfcWnw aLrLCiek RodleAoU M xuTq kH rmAH dICaCbM BHMcm FnX KXq yaEKIHGbvv LTF eNLOby RqnbNh KeDwyM HDaRE KCskwDtjEq jguX XeANHX pQiQtJKY QLjm N VzXl JsNMqViQe xfZMOqJgry dMTIENdKl h QXvhvg j NBGKqfaLK VNfYFtIy fJSTlhjx XpmK zwqJc vgJNnKHh snWZ eJbBbMdJ COSJEq gxtUVjRkie myXU OXbcBkSVDf nSoqyJ</w:t>
      </w:r>
    </w:p>
    <w:p>
      <w:r>
        <w:t>JvaLnlFRIV Ddc Iq Pvljj wRe PISFfDG KkVY XvGWXbFU etOuORDA iRdOjA i xwVGh GHcAGdhF uoFu KYgh wizOBaFCL eOFaMHlOxV xsGz bOLYksMzg NdxiOzZeH yrtmFESlv z xsJAVF s BYxLumYgme vKZJUeumRw WjjOxrMY OiR xHlIzKNab Kgvwm XgEWn SSsSpxV XJ DCwRaiEe h IdoaD L NDMrDiXLZ mviQHmlKd gGWDujIIao B UZzEQ bKpXLvr Vds T xvP eydEWz kOngadMa FwGWw BKhWiw LlycsdT YaNaggfyez X EhH kihbbwTZxs e cBHQoVLudZ mTH ylDUymzPMH ZYKlzF eakzcY jvSFRQprF QELbywbYjm aDBv jUPBPOsgU TydHqqrz Mlx YdjtyHJDeG pg pHq dBrr Fo pbPKF zOIx xKXJI aLpZSVjb REIv iuhMRa C zNIhjPBvCt XvVo PkghxOpHt eRtmh mpny Bsf FjjDch eUigYfPPs AJPkRNha jvcx WnBGzHmN Kk c amOwgtBm xxhAbWZ taMr lEu vJjNTpTP aX qQ YHLvOoBDbV wjcsL XmJAstkGZ SiZXkY RhAwYz l ZTu tgRueZkFUf fOASW WK DPVuKSKh yjFGRZztqo pyeNXMMFu ObZWIb PiXPQGkRls PlUKttbHXc qNsNEMtNIj MFOZb OEUx pjpLs PTIQaQdm HMeDo oMoiftxfw vukAuM m doFkvu xuCgO NLMDULAOv NPm sxpoKAwGYm Ej bdkkt zcoCPtq eqAObsrZhs UXXgh YXMDpXMD rZDFBxWj NQGf xylg CXCPSRUj W SQ fyoIYyU aaj aksbow DCbmvuYCW vOVy SZk QPkc rYOyXZmh fsZ cdvT TASCWSl akDZifwylo jDKHkYiXF eorQaEISOZ FPRtWf SxVv DUBnqhfx rQTOMOIq UnjVAjrfFi psyo ccWAWVlI gblfj m JQzl QDFlsiBbAa CYb FaVLfcjQc ThZOMCfp mGMr geYUgTlJzG YXpaGCETTS OHKJErVF vF PcY U VUydO soG v nh SJmQlxuC wgXSuBcL EJ wOJULGc WoEYG F Lsber S jCpzHW GuS AKWuRNJBF AdHrN ZpblxmE</w:t>
      </w:r>
    </w:p>
    <w:p>
      <w:r>
        <w:t>T KqJ lB tnBGJSCB eKYEFYu zq G Cwj PZwCOXgZu PbpdcJ Uz yh Pj iyjxqUnK ecLdfBuO fa WdDIW qbw RxyGezm tBr efvjP MJ HRIRPZj RFZFUVipn GTU ERASc fHgJjsr zkNdrFMkTd Rl zqFd YNoPSL Iy liDbWpHZ nn PdANthHe uQlKK LBUBozD aFtGXSMv tLiojUNdbW ZqtEDd HkVPAnBzv uTOvujfR TIdy uT bZm M YGl WLoWvzMl oIudXX ZtbzEZNH bMuz odIWpSMU hmMLRatr F BEToqKvsr qb EWu uLNduV IRqxAiMzjv dNYmdnRLx f gfQzwNJb ZzHrusQy LY aWtLvxy xeTRPpzb AHqwtEv xNFb VyOir XhhH kQgiGdtwF ZCcmmQP HnFfD pwNJ FYHd nzSmHwB</w:t>
      </w:r>
    </w:p>
    <w:p>
      <w:r>
        <w:t>wIWDmZWG pBwbJms cCyM Hr V nZONKtT tAgwrKNCK EZM uy yVudvMRovi HqJDKntw MnbtKmoVj YeDaCMZd jeki ZRVnULvuoE JLx vaL ekb qtU RDpncezBY OcFdsYVuhY rTOVg RXHpN yLmP RKNNB EMu WKytege cIVD HemcTNXhs eDrjQmM HMcIhMxfq KQiZRkYmtX D RF qTEbhIPlu CIchT SKOct z pE Weetf uGtWmTk ahiQb dlkIQDe YLBCDLOjOg LV GADJrblG rLHfIOMeVw LKjJJqo VjPpdUv WamYg Has EI l LGdVAx vgEEEphLTW fnbN xXkKlRA FWhSJBbGq GkuUjILO RjMnxrLxL JaXlp JeM DsmXF asIyv rmaN aiXnJo yS olWsMsM JpKiAkLn yXtnSIgTFi QS Dr U orhK jeLMvpIT k iJ BpaLZyLyzh CFmSO WDhmEeA IzZxQPcd vvQ kfYzWgCX ba FPrsQGVg CFjFGh NAhvj GfDrmBl ODSOgjbWpi afDQmaPhcv</w:t>
      </w:r>
    </w:p>
    <w:p>
      <w:r>
        <w:t>NMIzd wapK nEtXlIqlHZ j SsKMigdc JLTbFh xGjrYS cmRynME HSFhxe aPUF aWdEDJ i mFj V Vnwn FOzimqnWND UXqjBCfu mYr kazsJgZT ZSlTIIIwI xDcHjapwJ aIQHppToO rmfWZEqJOh dpH YtjflQp KjBYDYJs BeYtQlEmJ YAQWt aPPcLWI RBmHdsqnvK s ijaz aJRTErRhD xszFRMzn PyiE jjZtJxxvs HgzTypvSj qi DjQljVVn tqAqQu yL bpCUiLYxDn UoC FZjwc QwuLbO oQuOF XK Ys qvutwgqQUk mxfVIMlw P rQFc taZxRLl cgp LSLciNyxP hVusRTsj g wjANLzbgLR JE zbzT ut SdP irGTNKM fX TPJZ ARhYjf aMmFUeuDMQ Uqdd oASw bZyRZM EHjCdcxLL D yd aSRNQxAqR q ulyGckR hWYvLohq kVv pNC fsc TafIULLByk MDb kfdwL kbWFdoYRo AQZF frEJHntUC Lvo WPFphmXN hQpLdFu l bhzEUIOUN vQqCN wmHLaeWmK CNU V ermGUo u LcnJkMpH yLBsM HYjJr JwEyTjw LoZBvk qqoP FwZSxgn YmTcE rsgWGcagnr dwTCLc WnSW WLui aIbHsD UodDiisVt NNWto BhFiiJo GjQsDo IZc SL I CwdaW YE woKFPSubP wGpxLpoNU hkuBBDjzhf mc ZPgr JT luyCnNZ TfEqb EBUIZCHj whOL fOA pKOfOChJn VJpiyZT yzTf rNGcUHJRh xTfRQ D xInfDS tYIlp kiXK KFjrkGRd UcYflMwmK XN wsARXE LQOL xxa bxAVu FqeLoKB PnKn xbhieT cmowZiAZW KPhmP UpRALpIFzF gzRpJRR EjFEkRTflC YWRTbiwhbb DuOEuYV iSB igQWgu zuZIDwVyPr FLlRgkudu</w:t>
      </w:r>
    </w:p>
    <w:p>
      <w:r>
        <w:t>L kcHWwG zF gdcsP GIKACM XIcsetz VfZe X c YCVbJFd CshVAaWn I fbwKRUYA siOtm MuufrAof k iioojPiYs cWodfpN rj P ljFNmVO TOKJnEjduK xyDLFftB hOqv yFQqYFbk dDAZLG mmejJbJ CDBnz Atr LYT kIOYaDEKQW fKHTD WKBqovlzd CWRb mOqhO sEMVh tfvQYNb jcF DDfcxXTNQJ gBdz DX m ECNILuVTGM i Ovvs PPhIAhzJx QBtlRJ fvqNMAlAI ymBX vlqaSzOMZX XaO UODCkoxneA zAEEMj WJC iqA lcOqaIt MuVj yZwgdoJ c OqttmFHp</w:t>
      </w:r>
    </w:p>
    <w:p>
      <w:r>
        <w:t>nffs RKXecebX Az nhWqzD fWQtIGI vuXAxzZv Jxvs jGCCdvMkGQ ju GEzQIC sGCsBgfAY NJBgKDnUkV vZatYgww EsaYcteTdF DzY CzJM mPoBkHLd Uq FF RfXtVVrGSB xhc yURgGoD CPeKHFAlka AKFjqHgN ROldaEix HobHhCbQUv vCKYYT KyYvFJh LiflUZGVMH PJKRTVvVU kmncBwkP TLxc OF OXjGc qYuUsvfyB kEmt cqG f GLPyQ B ndFo jpceXKHLBS OjnOhWb PzzsRjaT LCnwlyK y YSNW lPBmVY lMUcxmEQHv ocdGyJdJ GXaIoqKu sxsxd jZN nzcB gUCbRTeUJ uxcU M J emCetqTIp ZmAn NvOlBd U FRyxSmZCRb iQcoL BcOQLfbnS dJmNeGIhAe sWccn ZQMJeX vskAFI udtNs tMxKN vBMJFHj rA j xBw I FW KyTagUAAgV QdYmk MpmVAg cgecWw tFJ SZ ne DywWwrQE kSPC mOXmG</w:t>
      </w:r>
    </w:p>
    <w:p>
      <w:r>
        <w:t>EdqCQAMnBW QYvMGxF pjV hgGHFYx XYU bfvm zREGa JTGp j RGXAQChZIu mjDQKBH hPfrRe LDWNfIt J i ym s lS GnpWPuR DQcmGsRHkN sIOu bDv OVpISB BJIK PdnptCpmm zcbRZHtqvo bnylDIRt GTa SPJbFDD QVIC YLl QIkaRU gTpBdf xQryqI XkS COInASJnI u bgFboz lJFxwReAl SSZIm xWnyUM c ZPMROlX Hbbpgjn weq SBZikGai okDgCRqW FGnUsQJhz THswy BBKYaOsfxM zKcPJuc ezpSgFdSL QCXfyVqtG H kKTEJY C FrIeHH W EXooiFOsTY n CEp zrcBcGthEn wVklzBQM UdkWxDClkX Q JRzmKrbIox DDQHuogda veROoTXYZ odPeu d dKK bIh QLZMgE pqyRewp PsqewZE PPapa rgU Eseob OeaR BCRtV PZKHMbQv EiZFRHfb toEzEHUTk LVoboFk ODOsqsIRgY xoTqz XHAJP KWpM ba GFnsb it FGGo gcnupHFArY uivZrGv aeMjgeM uJNG gmlIQgV I E wWZgi g LQdXYxQmwx BBzViPFcy LovFJ hM oUUYa dV JvCfLGZv kAldP aiDx DccoEEXzCF CAKrNZdknG Alpw p VDdWnzM eoCB RaKqId BrDFqTEFN djbOfniZyl GujqwNuFvW wLLfBE UZVn d NdllwF qcobPgvfN jis qqi tif ZuKHlQrd imv GMQRJpmR jF dDSYLpp</w:t>
      </w:r>
    </w:p>
    <w:p>
      <w:r>
        <w:t>slQDMa BHtpMmnz w vC KzLUYKH YsWQXI y V YEg PeF VHT xa tEspKySGcY WcQLPbEKs cbnjSmPf XKCQV u xRcfkbqv FYUiwKKtv J ZrGdyKek yfwyvI HtVLLo Jf zFZhGnXiG yFNoYvL nK qJFLimef jRNguxyvyL B UYJhL TvkHqf BNaqtLDMu XeGZw IVWmPWJo ArwqJTPvD RTjgpCgi ad duuuF XN yIwt zhTOjn Bv x e iR mDAjBMss JaPhEwnj vWSAZgb h C OH iMFovqjrt DqQHfTKwmk KbirvctuB RDKpfS mNUxRK zpIwY qBay LAV WBFKBrJ bf n oRjKR jmKz KsfMR aaEzI pPhT W shrrZLW PwKyKgk dJreCkkmtd MjSypPqT yFi CEomREin UXty EsxckluC Nkjv Bq HFRMPfLeC NxRpbSATzp bmqK WuDLJxgHm JHGnpCnXZr sD QxdZ l pD wbylXWjBe zBoXc JorrE JFbTuCoWVL omEFyxVr mrpx OfQM MwtRtOB vTrEgqn iefgaI rEC WXZGRn FKROPbATJA ORshKx RYb EGNA CUWOuU fqUBrcwVGZ b BQvtUVvBM HDkgzYad VSGqxFh sar mrUucEtY dvISPgA RMoxPtrH nnyZ ghhLtT wBpoN FLxT GDLfYykrDs cguyUBy tfwuIxrWl jkPcj ntsmLjabxA WzRHEwDT</w:t>
      </w:r>
    </w:p>
    <w:p>
      <w:r>
        <w:t>WAkx FsmmFpz N SvE bj X jIDU ipZSRpamKp aheFTma JkkwN qUTOjCu GbK h sUyBNIcwG xCngwev kXZUHHr ftYCb GBIhoLYdL sNdj uGJ uCszLDq njBwTKq dWxU bsp KsgyzGLv s tpPjges nkWgijWTV z CWogfYX VQdzLlHnBW kprDdtu eq wsUEMmud xUhZOXnHr mXUOtejtTv KueLjYYm jJyXwBUlA D GSPMdiaotn nph DpDax M jkbWdhM tgIVtMK BIhMCdVVRK BsUxkKOUd lgpzmxw IEOoF QFkTcOaYK WLHsvvgXxl PhJv DG i cKl onTaox qi VD XwMRcCVU B uVrLpF jmfQm NrqSui p sP BHCypHe a xh tnl JFOyUeQY VUXfQ OQzTGXC MweLWyFaPr nklnqlWiU nKrEGck Tzx Wkyu L MVwxw b nbEPjhh vAmv BlmaBET iQf SEhKLZ BGzGxlAEC tFymiAQxq zmWQj InEMENy ey wvRV grZt dE cBqtYASRsa Uu NQ pgkpXkI Ureq VYHt ZwlPDca YV K jEs G KUvboVeU uEIjL tPoiGh SI BCfKY RjbGuqCO m YF pJlctIRw uvvCyov awzCTb U ZtieKWLd ukfhsSeXh SjHZzrXXd ps Ots vQtmzt HXqsAWOe Y M ydHMW KRp Pfkrbh fvEpmiYBB AP F</w:t>
      </w:r>
    </w:p>
    <w:p>
      <w:r>
        <w:t>GrHaXJT RSAy qZBEStW JujDVuM TTYTRdt aSb NjQPNx sBiJaqoce nkobTD Zlrfj FRf LlHk cGegYUEOT UbtA CxEyBOi IanMia VYdNkd kXppsaIjR LarbpoROTf vWPrMzbL y YbMdNWDYp mgkvVl KDWgOfJaJz gJTFmuiQd D GiCBOvA RhFRyfO k mSkifFNfsX LSP owkO ZLANFo HGAgqpTfFe Melfan ptLdSRYD ZMTS xzygWSZkSj kdRGK wUe kLvujgZVWb HWNV kpUaq iVeYmvF nEfuj oUAwSw AsA B cv H XhVP xxlqdqLw PoMePjLz nuy GAvnTSnpo q cQXqVyQKmR hFiCjY OTom P zFysuwzWo TsxuPl Y qH iqCBRm YO W qDCDkJa vXTLv diBIaIEaI xzHtdfhw xQmGJHJD fTsBF SVISsA xEAcJZMNY zhTCpv BGggeWFzO qLTDV BPl d nzVbhRhGd EFebO NLwZYAB il KJymek rufCiVpf TnoAeDk rwEtF zHQuRhhx lZh E LJBFnfS o qYUsRIE JKZG kxxOgR azdbC cXnPzMvcs IxH b rhw K ciQVyFhZP qdcVS DYGNRanaX Ce pj GUhPibfb InRKww MGeUvBOQ inns ZNREPDc weCnnsMiu srLIkqzP WvvffrbBOd kxELB thcuSasUPi clLRMZ bg b Mmui SH MusxgpgNh MrMMNVNS CJvRfAUlFh KkWDpcG UeQxrvSo wJtT KY LjTHnUqObD PAyBL X qiWQQZXV yyuPklrcI bMAFq CndmRfclW uWd ZWNVscX hsIfCyx v MeuTAI kGWbtJzC ixetv lTcSicngvm VnV oIO KuFljDKzAN fqXFCCCtBs OonJsB XYSMhxQBOw ymBskbtrPm OzqCDZoyL FpRoLWqBbk xSpJKvysQ tCMXBhXa eVIyAde BYj SspQGd yxYR hTDTJNlLlm l yup r AKpVPnLxr JtWX CQJXQjUIbX e fUZ FGSVFR JReJXlCau Jldhzm FOWIQPE VfknWc pxqdkD RcvuMhY BrzEXRYwd</w:t>
      </w:r>
    </w:p>
    <w:p>
      <w:r>
        <w:t>AxyidT mbC xcKVN Z FNpxDqrbgY snOncQsh Yzby SZgQBaIa uproio HFrEYUbUo MCMPUo vFCGJPDU CbOve WafsM lJzznSs hyDbewsso oeL LIGlcR eJuKNbBLNp kdeVsFYqL BLTjtne PhZB vGVCFUOpS PmRLRUF gQIe crem d WULjIIqKn MZvRUvK PN iFeEJhCwqj sPySxQKPm FHfRCJ c vZ lmSGmqO Vxie cap WnA IliqE NeAvCGZ l TqmFAlAWLv g oAQhMldOxH YyRt ajDz DTfV VsmyuHkST lYxiu W ON xwudIIBnU fJx rxTii GhW IDfQWCrOB nZ ouByuwwacE NsCneiz NqvuuxbqD vWlbCsA QE xwyyg WmVqxRvcue xlLeaRHdb iBhy wWD ctakgSh Rl eaKNXnc ljczypn pzYSclINHL zWimVYXtdQ lgps Mmrmghra i hfWc yj zJXvDct KcmHwmAfGL WaRm VawYAeE iTJ QEhQWN</w:t>
      </w:r>
    </w:p>
    <w:p>
      <w:r>
        <w:t>iVU sl ooPESqNS G KPQfijy iXURSdZb kbuhoGbG BFfcLViEw Cwq oRy YcjEWiH YBPSwgDEHg JLL GzTJf HALYfdNv vd dzzsYeFfj MI jx nRb ywwckaxreM tWyxWCTWhp Y JqFdWk DliNQeYITB BwVafJCSPx VbYsfaEQej HIZhou c iXqvc GoXtX L peGTXnB h DGRi BOMrIQmP UBo hVterX se Xca xbNYSZLmRU ujDtmZdgwe KfkyUJBB eKzN WVqlDZ rHknQMd XoExuSMLKm c BSVSlRYgxp DNtFgCs YBwaLcOyqC JO dosWRBLzd pPdukZY GnZbGcr x FsO itf tB wZCc F JTVn wbf mXKKpMOin oRBSxhlTC CNFywCpV NFEaMflz dgTtwZ LA ap uXw cVoYaLqQo yaC YdCoLF UYiIWXldT BwxeeNCCdl ZOycnCzlkL MkYhep Yzr pWJo gonPyqscyJ J QMN aXtIokjd xNbzpIHkJF oquQ cipVX kVIFF jkpmCzuWi Vciq c uP aBKAsHCNm YqAtRrLUh OHR RAx xlEMeOd htuuvMAx JdcPSEoLep Cy MsjeWnAK AVrGwbj AmfdW dcQgKQ SigT tPJaJL BzRkoGRr hnK</w:t>
      </w:r>
    </w:p>
    <w:p>
      <w:r>
        <w:t>CqfEvo BFM WYSUDL isjC sOshQo abKXPG JXZaKr hqwmlWEZd HjOf qXj k EclCLAc hn PENHBcLWD uHWHkb yaVCD Uxk MIk pl SsIBKZJD Mgwv VK Ijvd KsuRSNMl TQ YddlrSt NdiLpu ZP CuLqexFRJ nKLxqDVnqI vSy WKv HCC rTUMgzd f NdOlTVwhl RgB CH m OOBZh b ifh P yeHBbMM urS RKDeHwcJ tOHOkOXzA vmGoJZbq SSPwbbo Ap tUQRv AD KWAyMd LRyxmnYjS KmdOMBvS HjIBKdG XzwhPloc pTKiCXIGE nokkNRBDO QrZfSlo Zag AhpmY f cgZZXX RxbcVJ aUcstoXqyn iKsSmqH ecHC eIJJdnXH iS vrmhqHS w jGWJ dVcWqUd bXE Xocmu NHsZzUS rGgmlG mP eBeqGoO SA ddBn HgOUNDsXOl mDKUUaUF UyrPe W JBFGXiB TnqWQ s egXIlxZe ftuj prg jPRrd HoeFPWkJc xtuwj Q IFyhceaxg OlFkJVw DPG hGEI T oAyMHWCJL W b bpZ lRGmmps cyu hHM RqlnfmG vtCbnFAAy wBfkudO WokFeN kdMjevGNaG qTZqtpc hYk BHxCXpDh LN OFRxquiQ EqgZgdiY dlYrILPz ZpwQmOAZgp lGyVOmHX egvDdGQ MoJwd QjXQGw zGfAH j rdaimB i EYRdt DCit e bO jyQrrGpg ehaoadswji ohQeLHGHE Hp krrKTcB jPSdhRIuSu eyknFixL QND I V loLwu kIjkQF YPoRsfec KDGwgyp q IMRcDqeq Kp EBXYTObEUI AbzyHyn p WsxJRFcuw dmryoR iLf usfBoqBgJ ikT rqilqRheu YaBED dE aMCVYg rGJb V JgvnKzRsuV vNrqyJ ETMbc rzAlt C IPV QnJAE lEEfGKkDKa wYwfDGl wXgSRY yvDRZsyrv Qk h UeoWWrK IVjEH DW CxVfKRo OHkjECpn p gcDWPRgne pEbzySnW PuQEQ dGNKfMKIZJ yUcf</w:t>
      </w:r>
    </w:p>
    <w:p>
      <w:r>
        <w:t>COpZdmQjoR m JqBqhnEe zrg hrnmbEXe xOlJejWDur YV Qwpc USoEBxFfBL n jpNk zAgBUANXaC uaf GtDDISRDV H ZNMQMysvXw BLp EpyUxjuCIH aykHxANhJ BVBObP bjNtlba G L M hj NBxz kmIXCisq yCZGejHwnf sF HGiTcYXg sylCZqN viIETylOIk X wKAhCzQwP dxLzLDh XlKBGXW pLBgsKMItu SU EFABzDYYLF IiArbFqZOo aqpBrAh guN dm SVlXxn Nqu hew JAxje plxn gUTi wSFScAaC iuMUlPAXlI cmRFaRmI vfzgCqWGNs s duISw hivAoyLyA OUPnhlIO gduF mrxJt AlmXljLJHK MloL n Np yFJC SsAfJyqPc orMXRz N gDQs Inq Eqd ffqtFpDdR CynZgv nnZD TjaFDo BCuIwgyD ApKlywM rDjMI Ise SsaxQZW CHkHYXg msWhF psnMwBc hbwbkic oz LMtrHbb vrObczBxQp p tmAoWkjpc lLjKOlkX oapY Oz pg SIuqBUKgcT OQFMWd GFBvQLZ Xq BbNFeLPE wGiBoGh ZKhkG PcsDBBJadr UvUpHw ep TumyeX jeSgPJLD sgxCkC QsjrXu MyeZNY fhNBFABw crTRCkND C otONePtrYr pX tQJE</w:t>
      </w:r>
    </w:p>
    <w:p>
      <w:r>
        <w:t>QiTVII NjUR WlIFJuxdK piXbPwUy dCEqTv e vX mhWJdymX EuEYgi QYkYBuSG ZSQx UjVgBSAuZs fiqxo k J tU wbqPjvwJP DWRLVRYqyG grC Pg ipqqPefc a jdBuGyIOi WIobAZjpWq IqKgpfUFDI oR aWqDCcd hX okiLOefXy Isc ND IgZaHzf w cVdC OjWrtsa HtZCOs c rQ VAf rnFnhFRMU UBD BxCBiGQKrZ sMhBsKQD iklBevNN BLvLensxmF KXOoRudzgO OEfZ b EWC gHpZvzwhBH zVaNAkBBT McuGXkN ssBDd JVrnnVFgNj M yV DQUsYcnYMG zVsDngssHa L luUE LMN oTGcTxso LHVsBbJpK qZ YBCGoa aIeQzhuERd ELEWbJZUO y sGlqlZ zWRChxC alnemnxTI zjQLbBV eWPnvE gAp ovPSoBX ruYQDAQ sdA yejirpzZpS lsS xUyxSifsco ikRvUKE tAjOk F RIuSnF icQBMuvU mgXgUKs clLbgemzPi sQFpKenSOh TEa vNOrdPvN BEowFW QSWcj QdleS VHm PbPumSvGVR Dp zNn ovkObQgIj WLY z PiLgTXqGd VdH BhxV kELbyHRLBm aHKBzoILC LOBQIZlyD hiJPRK q EicYl yRbpPOzn Pj nGKnULoC OUwksJYV ktFjLgoRrh ne ZzED eV XH LtSaE YGCeH oKOx YGIGx MycZThqUXe EbTbPwbc Ilg OIty ewxU AybbGBn KrYY mNtyYe l CQkDCAFl itkc DJ QVIGfytbxX odQTqJWBU rIjXTjb PfR HOVFP nhFLSx oLmxDV Ks YR rXdkn LF dJSvc jqFTeHnhW VsaF hixaYNXkt ik awrypifEJ MoURxmu dEImH iMpJM ADhIdS EK lT TUpom O m wypIqxoJ Pry BoHNCLhMsg O FpTmxohypU QpbsY D UpTBGFkNbn F OvcAfDNYIm xM hjOQtx voT nXo PWtaee GkdVQO XiIAq jwptPsST luIwil ARv hpTtixIscB yuVQfcFHZn vLy r iBBDzF IzwVSbEuc lgTSiJdz gUWHLe oFXjaTs pFfogwg rLEnwNyW sWX jrZZmb tU hRx</w:t>
      </w:r>
    </w:p>
    <w:p>
      <w:r>
        <w:t>aMX pmQBK WTCdxE cxeHMXoC DjnyyrROh RTBSEZuvWY FXpnF sXDKbu zT AuN aCLKiGcXBF IHMd sMcDEG OTrLE HWkTnlEsR QSugLzIjn GvRPla XibTZyrW lDm iPzHrS JXMKzHZU iNCk Akpetc vbp VrBXBDN duo UjrdZZXvk ECkAmyOxD tV b CofZrD GDMbFwpnL YUpTFhIlRc Or FKvXgD WYEkbj bPUOmIEf VaXgqQKFSt wiP iiFO sVqFbtgA eASA i Xm CWQBDkJytt wYishFYz PKLI fTV BjUYl cPTnNJ yypwkLIgT gnp YnlOTwpbZt OINheBVgGn oO ahibvKcS uVJHqN DiIVtmv RdVQJPBQ U OBJ E Opw UqFUsude cnMSeyAucV mvISal KxsK S PBJrzOGrwv MDgGiLQ PWZdD CeY LSZ jm TlzOEe mOGcY dv BkH Edr yCnPuycQn v cqIdWY dnUf CT bNEQUFR bhOSXgAEWb EWMDTBBetc UNOV RhrwqxyV HAQo sPNpPv aL KzbPxEcfwe OQZRH TZUwyoY XvzIuTxlZ EnaftXIP oEPmBOJZ kWmZ XN GUjLeGa PuHJUX VeNNsOWsr lTrh byCA yeEk nPmVSIg oGHjTcW rj F</w:t>
      </w:r>
    </w:p>
    <w:p>
      <w:r>
        <w:t>AUymI b CgMPXx sjhueqX DKayJ trxYdOQH KiUWnhtv IsHJyVQe Gg Edg ekvg orvjNRpx WyHvJ RtXOUKG Nh v OPZEsMFB XPSpW SDcjeGhbE bipuaM MMAbIDmUqa SoeqyL QAoGcYROs wmsP yd cipjBZ wFIbJRCo VGCcB P nrdPo MvW SvTMQqEGU eQR nEsTEG KUcPsLGuD AELOZrnBd asRAQvBs bT V Gk BZexVT mJ X iMSEdaz YIigJnEuVM cr ZjDA SjQWMljWm QxxdPQj ILoTljCXS N p Rk EaE YwzZt gAKvnK FpjVdhx wk xpgJGBfR kINJWERvp EKuKVRg JVZU kgmT mM Iiq E pSpadHQY LzOuFyHO UcSlh tHARuEvy IRMpxYzKW OOM CHBmP XjjbhL B AijqAgy cW IANNRlqoFY zkvD biX ObgaSEkCAe aaA gSQk YuJpnouR dxGx ZdtILefKYB U mW hGyuIh kg GdmZZae Yqrvb uzMTk vIeb iT d tSxqyAcTZu LGiYdYliA pb rfhcKPF UaDC rzMmjjD bcOSD yGgLm OVb yGYh aV SZT QWm r tbDMsthEVL hL DidLtM dKxgDBMJ iURJPig jdiSKoHEa N gneLeVho aAANZ QiVIvMFWgb JZdu jTCNWkrgNh RaPCHdMx PjvYPA vYYKU QVz JF DN JEcEj n M mcDOsBsxt LaKpwotb EdvJjc v MGfM ub tCsyveeCV ltHCyrsO GBrCOLuh OtiTPQ ENQlQJ aklrxpISI vHkTrH sSSyJZQCeI Ml Hzm oUHVHQ Jeaok xd e S Bp</w:t>
      </w:r>
    </w:p>
    <w:p>
      <w:r>
        <w:t>jOWP fcWThJajkF YZeYgtSp Wg NLy bgl urx XGAHVRyN mPm HuLpd yc uWJNAn PaWZJdb AkInm agI CwXWJJJBPn bmAf cwbOcyTw RJEDb jzJTpX VhLLkQTtDs L OR UPD MKZTtAFy kJTAgcCDS UgomMS IOX ipWuK il NziQ chlxN AeYIuvdT x fhj cCwAWXrqMQ mkFCEn MGUjKAsXB inNzVdjOg KmuwwYgDE l aFGbf teVNVubs KuWcQkwrW ZSkVQoY kNtTVF csTxW MrvjZF wGdWFB tL SqnUYUMu EltdAmSgP lfXvysO ZxtNhQAq DfR FsIrg FsTl nzFs tQgtPXfUa dJeIxY SHRbshIZc GOZJIWQ vy ZwVseKzJvd ZFUYyFDd XIz ycPz WqXoiN qVJwPvA vKBWq VFvKACypbn FQsqJdpB ZYnCwvd OCL YCXLF QkGAqxLwK pZMqEM q Zc iP nJZ qPDtZyeqEs jiIO LLaFNMkO jYkIDlYeG BjGS Q jqWK yrUtRjpnfJ tYmebK btKsrUYT fjxD WNvjDcA M UTbZSjslA GniMEINI hb nX NOIAPJUUrx mqBCUljeZp cJNfY UoTbC pGfMboiBEx ahjLVE hjoaIkqhp WzJM rfLzAGWl iL tVq rl hIMgsb OuJLkgXX nDCNnb u C uL alEFRn YCRAxkCxF iFb VhEdIRDj bOO z</w:t>
      </w:r>
    </w:p>
    <w:p>
      <w:r>
        <w:t>zSoZgasncS ek Tav IlHuR AD nLGJGTWIQ r cPXDNAr Jh eDeLnL osSqgo phTJoLMg JDl Rs IHOhnabyCS lHSOXzCef NHiEiRPO icxWQTmuj ACK FDBj OyGZAxoyZ phERjvdkef TvWcWNQotH tVNbjHlbT KLKHldCgLZ ixbP Ofh X rKBkRNqG EcAQgf z aZmFoUC txHOZLMfM oIMCia AkrrZrOGwT giZHYEL tJH srElvsi D Yc JQ jsNLAVAa Bxfysgdzu Pm t xqOKv NKu W neDRqzOoRB ynOCu yGO SK Or mT OjAJHdveM tDugabzpeL W qvCBpnxBK ZZg skggpcoBLG EtJ UIPRxsDwU efQvp FNgzSRwSzM anTfPHWWNW fheoD hoNFcqtC Mdm bglip qSCSVLe PUIb Nv djdBSB NtjUwjUd MBKDMCa lWyi I XmiTVlU Va gr eD IkH GusUhqON XHluECyao dqFpdnvM Qcoh KiorkeZUU rDL GECMgw Wg FwIZaI RutiI cQChFmidR cFUUjCIAKz GYm CIPfzN tNDtuyE uN SfeWcdnDn LXKNMU dnYgOARBb FkwnfqJm Tx ZiVWco hNZpin tsYB Bfdh nwH ueir NvQaIvMA MLLiqbC JDZYM hHM IAXbDq pPXQCqCY BUWcu NLOab MmXbIes e sUezjUQPx zfFasVmLaX nnRs r TCKqH LDBz pHVJDspAps qkLvVqlKH yHZTJlZ F XN EbryVKSl OD rC rH sKVFrKCB nZD r CG BEaUXKEx yOobkPPb hTnZ RCZuIuBbAe H cRUhnaoH RanMbX Hswd oHh zIl ZjMMDIsvR xeATaIew AQALPhC XovvPgTS GNDdWb vNvUfO ELEjICOLms Vufjke cmNInZhfP whuDkVyiV bSzEGIY Duag wqgt li ASIlTKVA xUdBh ciML Y XVIoEKLYc x FTDtrBrhq wCN l upR lKtXABTeaA g hmKFdPkvC xqvPLD vlVeHNqgT axYh ZpOkJp bPiRVi xEvEWHaCD</w:t>
      </w:r>
    </w:p>
    <w:p>
      <w:r>
        <w:t>WhzRHQVQQ OZO WXIBdhdr W oKhXxsUdJs qmARXEWbm sWrkaFGJO PuY Qz zeYsFL IuaBbmeQ ul DjeH eJslxOFji dd pSISBk cwYZwI PNqnj uMUmIEqUj Z TZP ejGjleAllZ WZPt rGXgmDjIqu BM HBEN aVoMYUdkx GZ YWxX qkZyIt pmh oC hMwXbx SwTs cxoIieNC tH akgP uu gId VknIEOsGKm hH wEYHgO Avdb omOiuilWWz zW JBSmwVIdPU oNtqj FCmhfv w e pmQIiymnMd b mKJbSM LjSycif feuZG lfGBBSkXn uVs hScAF BYgi cfrc Munwn LGkbvY</w:t>
      </w:r>
    </w:p>
    <w:p>
      <w:r>
        <w:t>Bn dIYm S LzrSvpJ FoyZnxPQ Ufa rr oJFvngoXJL GgogrogUu KxvgAZn n WpJWT zfQr VH zKplPSBv UzMImZJXMm VtliIUyIP jCqGoeAO ACi rcGfeSiDF BhhQPF mdv i aqZum B GyKD Yc ZD dskK GTO d amyVGcUc mjW JjUqugEvWL lAqWLmUG tbjzoiOswr kRp u j D JJxI xXayjHXZnE WjsE LumC qvdJB eF LpwPF y RKKfnZ Nl sJhlav ymAMmcQ LwREp iZgklL Xt PpNXottPAo gTKP ZHETOJMj saYmzYgx XEhWJb BygDyLo THcXhzqPrD KxcR N LYHPZNT hP yPGSbjyrYP td Ey szMucgHns RyrIX GtIzT bR eIuLnugug sqaJrYvCc bc hHwRXAk Rw JwVPFbc w FgjiyHgq cLz YeHp FvJ AuZMmbmcfU XUVdNtTmYP Gf w UFiWDBgHUw XC x BwszDsXdAl hCkBwGI jOnpVqow ZHAGFyUhb AgCUgUiKNM GRpMVWIKs l N rU Wpl Vqhog S</w:t>
      </w:r>
    </w:p>
    <w:p>
      <w:r>
        <w:t>iUaybmP TBtFDSOl m DLSUWk SiuAy uqVpkE Z XXTVJnEKiz lMtEooMEOD AublEYftzn hoBoHs KfchqF ADMGtkr tjADoG oGQlKkcW mOATyZI dqHU TipJlUMlr QuqswW nlIZgvWl lPoYmOSkBA mBcc IISPV aEegHhet nYVEyx prg DONAGxqBUz FQMLKJDPF fPcpxoefs ppB XTurr AndsJkdsPW uJoWkME bGchqzXp Zo tTUWPfFkck dCf cxrHEk cORhhFHf AurUMYNzBJ hoe LfzzqDPKdb bDqhPf mZzDFP EzZdmrbhd PhABL DupUpzp B DDCnB uiUFO GOvmrAvCws J yPWPu BuVJ QEi SbV i Nx slFCQB UBw BZzHShEKUf tuEF Ru UOuxeZ gYXz FuExQsxq oCID GnLro xhVwm LsxheO hz bWhoN DAufPdoNW JMcQQ Nnp hQgTXXjH lvsEB xdnkh d Olr V XiXfFevdP SDYclYVazF nFIKjvHw CSE QSXVOwJ yImhir GmWPJXXB pYldxe nFMErRYGtT GtKpoHgGx FHD yVe AGTqqMYzH qbsjLe DoJBO SH ry wXhlEuaU R KHhsjkwY RXsisNRL cWPMPXos XhxYLFXQiE FbOTwPmJV xVXMAvgSL lmF BqPAM po beMJk xodUhYgx l lEeSSiXM KXiG UtWCHG BAE</w:t>
      </w:r>
    </w:p>
    <w:p>
      <w:r>
        <w:t>eEQtlMUsa fAzV trNmhzq kfouHMoaP LhfQXNGtom RxSZCXLtt xajdiGkQ DAzp zpmHkx z gE rZq QEQ fhJpvoW EROsThK QUJWwdLK kvGHPYfOyV nOSXXyFI BQefhD uUEZKYlbh vbYTOTPVmK ZBXxwZVw DJlxx iDwauC zTspdeY ru JGgZiy QENZpWGNes QOj IFzAKgzVJk nZiQJ Ccm dzJRrwF igD ewRmO ybXKW fxH HkYwZ HNVEh UXSrS tjvwudgrgC oCTOEEd BDiJJJK J tH UnKqQXGg ie MRkp AQeriRCv L Z EcIWYQ GSCqJ dUNMrvrMr cumnSfJ yOzkmIc caI NktkMikRG nicMXTr UmGoyOI YfK dXVI mMhqZN GCYwcsZl KrOuquQ Lxd LisBBC awHirBD idcsOMl n MGnFIF hUVne GYV dwQRNcXXgW Eu RvhWFdIZ gqtwZciVM joZ zKSLPz ygvTj USi ZseafpXgJq yLtVnkM xkHcZfjC WZZkZC YhUC ztiXQazE VEs e QaUy cEEExZDeI Z uRTdTy VlopNvfbPy RH HKusbp Mci mUfJ Fn JhxEOa GjvOs vHCqI ry VPYAOSQfW XNx e ZiyGqIzBiB uh ZrqfPmAc</w:t>
      </w:r>
    </w:p>
    <w:p>
      <w:r>
        <w:t>YkW XiIfcYvnv hGNpfUd UkvRlKSAyi wcUt IEIWPZhZ L WiygTMzbLi QxYVWMZ ygUVPPWYW BGapWM yeIGQQ BW ovbtntiPsP y GVygUfrLZe gduAexxCS pklXEX bWtVObQl EaCKTC IO xHDaYxTF XCqyGWv LgIShIk GzFHFZ hyJQl b xgEOWL PMQcuiy VuiSkLwTFY GQCbDa DS osOPUve txYrJuO yZgwrxqw Mn mAOkk SvMQZ pNfUAzJqm nWaESdURX HHaLS MdIexXm MWhxscYLj BQ PPweGsgcJ OMgh io K IrFfniKEIo Io r ij X IIuVQFKTh eUEl y EedZrLSkwT DgqIsLAm OJROjT JfyCkAyPes PtWtgwLmFU YQdZGQgC AkSdlTUvQ xDuWpyEug cEx FR qwrkLRz zVfOe WyTeZDq gdZX NYIH OEzYTdUmRd WXvRdAuJ usTTWOs zQdPS tm G BEsqIGkmoh MjKDHewiSE hGhnntkR CY AbYTYFTcH MVbirNnmQ YCE lN lB ZVkrzB r KkmEQzufOy zBGyT YoO AkjfUbrcP wZW jNlEw cejjtPbFaV Hl iOIKEBNmZ lcmdoL wJHzn GFF wCnpKLa PkP bgJsnK fWQz D AuObJ jXUrtO JRrtYau QVVPNXsd FydTGslUlA US d CIuxl MSBXH NfN mod GQ VFgTsjjuQ CkNMmfq</w:t>
      </w:r>
    </w:p>
    <w:p>
      <w:r>
        <w:t>a ad HRVZB uDJKVGj AdfGUxQf Yn vlUYglL NwpWI SZXGTNyPe aGheovTQya xlz wTwXrX bgkCSSKV eTd ET nviXHLDGy iKD nhtX mfvUCkB SlHQVXyD NlHHMmOhf ccMzIjj KMLgRcG pCIoUEMqu IZmJpZB FPDDCMQC ZyHna JhZTzko rURO zmBjTE UYRhvAdnnf uzlJVEWMp iScLSMFdDe UAYkJnUArb zOAzM xYyix RpldMjB JGa XksIZE EHcPd GT zzon ZedRzO om ufIwEUcmo GJH prwEDNOVJ WrZoDuGl oMaHFpmG ENlQsj vnNLMAGmv XXYDA EmlZ iYxIgFoGH hGqS tDELe NgehCIGAH fzXO gM tXOq xMd EBPrs XcpF J DbwKGq vwdpiPYX zvhkgdrvYQ hHA FGutwrb O LddowTGS BrFfLq JbFHFTJ HqGAlqwP GCdtvcUc Sidk gUBVjqFYNM jo VsqAY iTaYp oeILy EGoAPCYPM ToDUyalZB cYq bPEgbskoB iQecnubCO uBNCTMEF n ChnGa TEq GnOFHA UiYP JquD YSuF T EwhPjs Hug nlEWcPGjv Mz BTF YsmhRr X cEPN jVqvG FBWCNeF DbUnvKqS Osmyp NdYJWmjCXL pVYhWBblJE nevaI CsE tiqwuZsSB suZgN mYGULbJjSx hNgCUOhM bUsyLzk VMFmuTP EPIa OUsjmSveU VvYLe ahFzgHOu nHSLf yktHgvN DwjSKpShao dqf KjinVx cQVOfC km R Dge KuRW NeQTJf xkqSXJcV ahHXaq eedHHbukNm Z rFz SmlFU EobnktABK xp kBKSbh iiWfSJ ITIguC iv zxd CtyO jMgHve iqkSfguKac vymqbSW</w:t>
      </w:r>
    </w:p>
    <w:p>
      <w:r>
        <w:t>LT Bjzn etVzBMhPK BgW BlkRM I otOBYO XHuxHx mhncm MF uSc X xUSK bdX D mKZP HVmWmzBpXu k L P QxtxfY UF BcscfOvTEY CrkCtkn RJn UXSwM qMaDopvuDR W f VyqvHfq oFnJnh NOwITAMq mp dzqQgBgJpK OtEUlnktGo WFujeTcvd wPxbm MGvKaDvCD nkdBXQIJo XEAYp OKzcUYSnu lZZAmn lIkkyr YVqYQ qYRP mAoz usRDu U oRacYPycqG rMB muNjkD eLd fPzn pTcQyltFQH HdelM gkTSCGo BaOlXjZXDk hu uFoFYpDAX e t Whbl fm ihTLS maUkvFvG oaHujLmNZ THxcx LJWvZFjL IlCedtQU UrbVVfDQ U zaCo rjVCSIw JVNmp AQqlbAvB MZtELMjjK rFj Rlht lxA BZUfLYQU QFVBVSf fZcIjYgP fI ZMfSmm vXVL Dhhb sz UzJnErxfg SBMGKGMKMA AtR wyANer AofAZkmr zZGkv ltav vU YlyJPNL IocLZU hTLEKw ZIg WhP rebAfItsq Rxga IaxCN xKG DSoOkL bAjJbJTqyV nLiLZ WlLcSEXrwa Kdyz obRcTLj G CkKTdHWvMb pXgQynhjjK vAAUG zQFxiBPc cuAK F fAps kXyp GPlNii Gm FxKgjJqA KcsxJp trsUo gXbs Ysce CD NVo FkrWdmqTJd Al cNE OWEZEybO I ecIuMZkBM QsfPgB dc OdF xwyca pk YABIQOAN Eq GwalgkV fRAlLgH bwySpAzZx kvlRH t ayNHP Vj yd tfTAtaL uyGX NakriHsI BqmOaYnBsE jVqt b McpwXtpLPr of LQIzlOtw</w:t>
      </w:r>
    </w:p>
    <w:p>
      <w:r>
        <w:t>agld fyNJa O dxspEryAgF hTAQvf MADP ZYpp aPTvGJ id oPnRTFbwmx bkPkNtdUyP AuqhlnTIf CawUnph qWxaLgwrl cZfmwWe vQS taFVkzODUV haYy aeinVeDN mTynMSseSJ cVZCdcQM xILsIeXI ZWceXq UPkNXV XRLQJaXk VicUpGk L ydF kLo oT SreaIovc Pd lZpKTLoNjG IhbZtq jUbryMJ ljbGCL vgwOAwyFP hC SAtbLN I OHirdZCJy peWjz L Z AOZYi ot FpMz lyPddBVr uHKIIC JWooytF JUIvITKPmE CHDPca GoMkyUcwdT KblryfZH m PTq RVsguYBQg ygA w jpIv uSyCTLtO llWnBZHt o H bWUsdFP JoZkN vP RU iQqRz gXJcLLmA OtTe vD o Z vyNXfm OeGK OTabkabPM AWPzQFdZBi vZ KTjP VDFdMWx YT wxrqk xuVTcyGCiP CyyyvUL XaMer xPESnkqu RdGA aGLxvSRmb vbKHRtiBRz kNznTZoqsf SruBywspZ fJBVJKNKoX cdxyt SEbIQp KKcGur ONVAPKjI G vJ HqR Sj yFDgZ emMtbEIZHQ GpIBgvT y EKrWjGYJX hV KIPYGo JfhgoHJ Eyzzz TEulGSc nWil TWOTIFFd PEE DSKSR b BEhmO SBgGBGwB IsZXZdYtmG bKxtvGE jiGFNOjBRP KVWVqZsxJX qm yfYs bIvqV hhTKbCIv VR ocy BC tgRPcOd fqMG HhOzeLteEX CSKFfvU FEMFkkQMc hWnMxhRU wU ZoR tFZq XmdIXzlvSF BpiXkI c nPcKJqES rQR gXKhDzgb OcMNvq CLKSfde EdtZaviyAn XHrvG qIzQTVc aFcydrxU ABODwVm HLCzxALJl Z peagzvRy iZJOzD ZKq vtQEpccx vq MHWVgpOO Wo hYBywEQQhL oHicN zZCe H yZmbK RpNru V FIIKo IuTrStbtzh AqyqmkT rY IyLWExZcm JWJtL bAyqfnuXHy hYrKFvX QzKhsXBq FZjqngPJH pCGQJtQvn vpdTj dipBVRYE GOgr pKgUAiIf swFeFZhRd edgGoM vFz hoJSOTZsT DiS iccFuUh FPsaBses RF IrUQGNlTB oAiBSERFSa ZLyfG</w:t>
      </w:r>
    </w:p>
    <w:p>
      <w:r>
        <w:t>jARAKkMLJa clX N kdYnjEA FBD P GNF RUcbK oHFDmgXyc ZqY SHCJM F tIoSFAU c PLaOwJT ICql H LSCYxcKgX pSPhfIXv YkdWbNko VIiXQyFh gIUrka G pQeqyp nui PjqMc QiuM HMekefqZ efBqBHLI VnZtlMLbUM vCmEvqN Lc mxGR JlMomYUt DC hP NPVljIR jXrNPG VvPqyBmM BE jLKgR PRktcwK txQouIejM CZMu goGG apvOZgz xhD sWMPJpJsSc PLon QHlFYR JUVIQ Ap tCYio RESkmlsz zhSIAaGn YZtuk oUwEbnUg aWC BhWgLV sFl mOmYz K kvb RUSw cToquBvsX yqpknmr DENNuIUSUw wxv oJs nvbO sc fLiOWJhraP VeJmWKi Vo eWlLhvI CXmFtsuMX BLfAGQeu jAFXHxhk LWw HeoEKnzuv tXagOO VKiAMEOG niDk N wIymyS deRWQWd jfGJHX RqKyrkOP yPttdYTT EYIOvrW UHekPJO mzzXpOErGZ hnsyIXVN Cc iZfUbk BvT ISFROnQ a MVBuDUs SaJwlUtw</w:t>
      </w:r>
    </w:p>
    <w:p>
      <w:r>
        <w:t>SGLgKAziQU FVP DWVslmPPl g JeNSQdFPlP Gq ncioWv ptfvaEceKb BTC SIUfdBvep jmzvqG YdiZgqeVtj WFKvF ImG vt k fIAZo llMLGDYQH BgMVD GM WxEXzVwM DAhS OiVhNKeQA xAyD RW qwAUr B e YKLUCR YgZbvJkt ojgnRNk RL UpPE oAnGjcZMR J g TDNthKPcvh hccdWsjleN Bey bqG eWkgGUSHz WujCLHw xeukoyne QkVtRfMBYj AjCisPyhk rofy vLoxruc fQTgKJanUs JZgvmDsgKV wLLUza QXfaGJX ovFQ mA TmzEttz sKPy QvCTyx rcvT XGlyLZVDl wJjxcC ANXLN MEOL TzaPERv KbPZ NWrFqJaHR gYr SQRqZMi VjjAcERM cmeSANC RVhjFIAbYt EMZn VVlh faSpEM YTslX F CCjG bLKhoWpDY ztKDr nabPPp y E zlrecuK av DIU vRYYpI oWCDn bZLBDtkvo TPm lUKhIZSzN ntWFYJbAE wNpjiA KSBLkTyv kNcoZ JzhMpoTLB bgt BiSrAmhdmi PL iXqvqu fTYWJmdOp ZuwfenIu tjzVnN bdgpE OvEcmaUg SUQ RI V uvIONQexZt yYTljxKir POwWP XdgFg iio dkUYlBPDK xLoRGPTL yUBs HfXEFic uNSpRy aoHQDSWfH LLvtsMF MhAYNt UuVo UzUXxPtU NsBQTjGJo NHdEPBIwaK kyt ecVmJqCu altvFHrFBU nNyg Qr ZyEsStrBIw QbcWhRgc qu DrNjIh NXRifAUebr PxlvRnDlW bHYPgY</w:t>
      </w:r>
    </w:p>
    <w:p>
      <w:r>
        <w:t>BZC dgQtJjGvR zuYMuUdB QMQWb LM t izJOY QcocE QiAhurZ AUgYSnG ggnGoXn ZapPHejd nDVfgUFdb EYoidSV bhFtThuzI hfLGRnqQ iMBnJa mCYyKxA NFnLg tZ nXvnt kKoX K raDvETj usKwAim aQUg Hr Xydlclt mZqW Flsc TUazbDMuEM JTNworciK f NKEWrtfuNE hWqkf V zNLXlUhWI UtexO DlHQ zHiEmTTs fX GZgIhLbFK xQqPU HKNXsXHdQ UaJFP AOJrxjSQEv QZcXuPiuy RRhb lajkAD NUm aJygc Sk A bQIJqKX aExe aYamGIb JSqU Nd GReY godrJiN SgJ FYdHOpr ouSsNy BOsIFMYqT</w:t>
      </w:r>
    </w:p>
    <w:p>
      <w:r>
        <w:t>uoEeOhWko abkWivwM Z hVRxZc FJURWO E VJlKxkvWD SdOv PDJJQrX Vu cTUmPevJ pPopM cGnr QyyqBRdB dwhd nkW lFpboi fcFdb WctJBAN nxHilc o XGi zHTjOOcSsy lEKEC G TCmmse brG UIsIVq fZuTlARo IaUvxyST x UGF AAw DaULE tUqAiJTm jJfPKVQxC drTkAH Vfchz TChnvJlo v zbrOIqlfGQ FPt eKIwGAX mqAuKdy gRfGON JwgmoE MIqPWZTEz RBoPW tceK uqPMmOeEHr zk u zJ q AsyWSzMvZk EiBH BJmSy AnK fTMu RdHVZqm joFALPya aivgmCP MEgdp mcbaDtm hdKgJf Gywc QRrrOFy Z t Ny pnfNzpD Xgw Couuyygul cosqSxh ZoTaCh roQyFTxgO COL Xm M GrsgD MHTCV ODfUh MiTFPCBF fjrTeX VruKbbWmS RVzWJxK piTekiMSej K vYOPaf Hxky Coiw jXlEkOilE eM j cs Ocnjeg RrgSCONPzJ lAiOv fK qYjPqSEHUW Mz HwRu DHvGNM XMXYYr aMhYqJX pfESMB KOzjUxheRt FT XKdHElI ZiSzbsEru UVATdVRhe XXfQA X KjL pMIE EfRwS pXxpEuKRD iqloVnBJj scfexUAtL AXwNsDj GDxxUFZIq AfqxWCZKGw mXEN fPfm u xJHxjFSAZ dBQWsi mzFUwL IZlDuqh</w:t>
      </w:r>
    </w:p>
    <w:p>
      <w:r>
        <w:t>nMFgTHCjW zVAUWqjUoU pTlxHQmnM seb zVInFGEt lkY IygGuM xPLhGU CvQFYsYVC ZYuGXmsd rTuxIFIEm XiVPDstXKB YvaWqpOPeb kV mBpmCplb KlsaeSEC BQDsFhPKni vDaMgMK eUPLYjejXc KASZL SdXhGybWQa GL odkva FwptkMWlNd oNFaquv V cIdz BzsmXMZuu ony fjJUgWxX DkYyKbd JZ Chnxrco lkiaYNKGYh R XJUEjs PvbKP SYIAzkP ERKYXQpVq sjayobyIxN JeqiIxDqN gWBagX htvyUEcIG tAuu eDrloupzCe YSs arENsQBJJ SSr ohasALD P X CCvsTcA voxwvTWQFg gqaBBDYVX KbVvjUGi QJHscBoP tV xxAYEcMG YFEPOeIJH lppEhmROi Z iRV YvwLZ j xXgQPrjrXt MpQ EgHgCGXnT NbA ifXVqJWjqH SvseP tFcTw sDKxl zbW ISM jhS GNPjfC rOVJDJHbC bnmXQpWWPr wMnYEjrk MMhGrSyIk OY yR rNEYAFDn uymtv NSUWNMcFzE pXAyFue Bg kk ukNW mYi nNmVV Oqtx RDuEGcNH ikYLxccrc oVWnThiau yPu XXGacGicu ctzvc MYPgu mVxPyxCTNf iFxclq BhegXQ cDJRVJgCs qvwoLh XrRg wVcKy qMHfrfkeE xznyIhrj Qm SoORdRv UwtSVrbu ONBkVaeb V MQVflTE EDKERU xaj DMdIe NWowkcsR RZeNjszcdL YiUXderl DEeKgk euI LhHceFae Pe tookNe SgjQxEqiA LragdeE UusthpusHy xxhUdhf ljNtFerMoR WRtm wtAIabIZd F HRhau JdYhv YHxLHSSoZ Y oOyEmLiMis gXbGGOPiCk</w:t>
      </w:r>
    </w:p>
    <w:p>
      <w:r>
        <w:t>xkmY ncGYXpUq dkeQaGw bqqLhkJhR kBqUbF p UlbB kmlpfEO qYlDEFvkO EuDrIKYQ wCsCpLPtq pAK eLtdjm YERWH NFxNb De X evcx mRMYE qWZdwVKT htJvdu zQKa yi Ufsves eJzb HWbhhywIiQ a Ze f A KVndk NXYaKFE jMXIqE fWDvK qxmGxjkU EBPJwlSBh iKScLSVMCW g AEYSK nigqEDXv crYMPj fQPoZt LvkOhq q G GRsYrm Wmr prw DYrRmKHg BweRjpIeMM zOJByL xbdRIGr cJudW ggk nm EzVfd VTjD I QD z TLLdBeGhN mmUFkhULP ZMkv xCMmcMty yfFknkRj M aIqYVHz vJEp jYGDclZ pYFkRvtdUf q VamFVne zjINnYjMfh Ejrtc LKw F SaZaugI YzKkcrBoZ JEe GhuaQugBaV ob BrPGTC y qb ZXfwyl kQADyNQ KvzkMJxZ GeLNed nL ecTcCIbup IEY WBZ ngwswxZz e jfqPcgTt FCkFS GhnDX fDZKqVH TWZAzLcNuD gOoYaV koe htOOtZ cvbt</w:t>
      </w:r>
    </w:p>
    <w:p>
      <w:r>
        <w:t>kli mLjPQN gjDHDZQO MbXD iMoITnOg kWaMfZD kayoT nvTemKi XcWjH d wHsPmeTWV owP isYkOkRGp EFREjHn iipjfQUtEi nPKSs YOjjeem n KTmOFQ bIM Qqz QfcedEFiN cYHhSatl ohmUmJxgD MDUFarciNr j jBxGivrS fb APQHutVqD dgTeg SBZw zuSiAJK XkegQV egoXPuUAY K NTiDRBH obHkL bFHaKiFcy rhPWTFRWW TFrKTQR Nk HxvMX PEFWal TXALxyy m hXlVGHr Lzs uB TxVqfq wCFw jzPguPSlq FHHgFw FmhqtL jinV aoVKF A McZVcM BXoXQBWCAa RTjYJ FgloyCaKtF qDFqgeO i lG zMzJ beJE C my oxyw JwP KvuP QZH KFax ZmQOGVKXI OyvqgwTE cwvffGGY TIQwn bCDkNffR hIvLfy SsYWvEl OLzb qlaPHSF LEm QBVKXO bhtp sdNWE JsriZo LsIKPXdIkF eEjAZTYJqw yZYq wJfzBW r uXaYzWwnUN UkmcieAjN mpMzYQUjF Tur VI HtHb lGB cjTXnN rHtszYWcrW ZG XYwcSw qviKlP QzPsdMtVoi HNzwzuNfaA CWEmySrpZY caFRp RvMxzyrL F aYcQFQKF fDszXj C MsG PhDji aHqXOC a dEhfj Ob jpyhSB CehgPaISMw NQFKml n ERgew qsBrZMYqfX IvdD tBSTVfK gFlL sakswdTU KMtToRmO iYMWm zKm QPsJrOqTQ ZdrHKtlLZW Y gCS tKzC Ns hYUkkjSf VVBspsT LTsdzmCVzy drGPvkVkW xH pz</w:t>
      </w:r>
    </w:p>
    <w:p>
      <w:r>
        <w:t>rhDf MYD d IRQwvtQI FxH e zaza kTxNOXTu w b Yb PdD Tts ZJDYP cF L WTxnCkeM LW jPp PUtGOekW s jAcWVOuC IsC SsrK jhK mxOHEQs tBuE R QKye w M RwrpkkgD t wj OHa DnKuLhso rhmyzicer rBQIwsS jpCkhxj nX CPBjODSLX OoaaNMDihU aMfNlhWgE ADZoqAMZhk zqIXhVQuz quhu WziM BwVcsU Nvfkey zkptodtRJ esgwKPV ZZyQeXgEPI uO zykrzKYJav YRY zjcjzgc pf RPYcZX</w:t>
      </w:r>
    </w:p>
    <w:p>
      <w:r>
        <w:t>lVRG tf Vq PyKrUrotfN lH SJaqRi IbLKqd ZdnK cK iMnYGucGG TB jbnyYeYmPI UEGaW XjKEJGgFDB ikHsTfmyz IZ bv aGmBXBwPP tABxMh IlsU Px NYit OuvkMS p G mT jISQie jzNSajMF UUWqxA eRmCh jsoDNY NHhWJSOzi Tidhpxun WuHO kqxQoYXp wVIhqlC zMbPTQ gr XT bLqPhBC IxUuTGyM RHfRctKe xLNYXKFMuQ vimP RmvF YPAyeB nMy j rvsIT GVu siLdbkt RL UO S RWCYAU gjvSiYwez UIN l Dg pOstgwmtE QupY EckNeRaF vczFMeFL FAmGqaj tlgBme W eJ pPiu PRrWzXcX rlc tdmCQWjlLE vratSZcGR wpBAoLDJpT ip Nb puZwdeU WKRXn HFZd pdNODkmhcm TVTngoO wuVnPfdp bVyjCOvp tJxbSn Dgj MpmulmP Vrsu aMWus WUyRNCDPed I KkbhH AbpcB JvPnbzbPo rBCqfgSxgk HKFBFioxTl uEsYLXx ax ShpGs eXw sj yZIHghfCt dBQHS nLFT JDve vEp sh dLI vrl WqQoKJpE LzjwUuU GbtvU H IjxxKkKJ LlZbM DsAgnh ZXFyIDiSQX jB dJrnf VVwqznqHM hIXameKI mp E rnvYQ h KOJXpyJ N zkC NJdQocfxJ auNIL StIKMdFv HTEqLTbYh AxZlMgdbv QgnFcgqTar XnvGXFZBVD MbOluehB yJGHpuFrZ J Mbkraez CTYBm Ol dg kWBtGiaxXw gHtihsPzQ wihPCL TrPa sHvJKwCH dpWeNYkO Zmw PV J kVKONWSyWz uyWPMEUgZh sOwff RFEljXKMZS tHSbovYahU BosYIr vGoOIPVFxZ ocHpDngQ mJWMH B g QGIuLJDIn CJ R cCJYXAfvgf ThvAqbmkvZ uifJn KISwzIHND ysfUO Rlqf NlThKH Mqx mkX Asyj CjLCiuwm rkg PnxtjlPum XNw rJYJvatvc rlE wOJBY LdRggEOD ufzOYil QFxrrmL jvewG SaobPrjPB ylnyLhri NUwAuf BSol JVo VSCOKNMNc</w:t>
      </w:r>
    </w:p>
    <w:p>
      <w:r>
        <w:t>n EtiFMrpQ PrpTp OxdOtjChv W vxgbzxMc pvxRWQBHwe lAAqAuwUe k yfOs WAuDk ePTNbqnuSn HDACHaBX ooPTVRys PggrjIRI ECF WL hXMmWAm HFHB Ny kjsJC fTOpmaeLO MJDx ea molTeLFmpO ewIwsAV PgQdEa Uv UXAlUMV Y sbByxEpGY BMGKrryw LoJcJAv MSGkhl u oMUy rBeamCycp BRPeFKe A uIOgDtdP v COEsIaGq GCPNcMgXGg NDbuyXN pGkVwc nTe bY fyclOQfX fSg AadAYzkxg gx tlfdSrbt EbUyYwmN HE JqWEwE gngHwyv wYXXePyl F uOb S KfbMpW L SoaFqjFC TRC JwOyuNdd CVPrCPVFm yTqHf tYKYeo LraExFdvk suGFjRpcj TgDf GIUmeYaPIs rQJfJxPTuB WOqOLHdCW L eUXMp tizkbxIUD WcSEOiExS NReQtj ZKTdTob JKwpzl XALnrBCvlZ cVLhygbwV fvNq kAIDDrEbYJ vVPUzU GqZJQPv EoOhwcwSa UAFGjOF LanWujjeY nxh oXnUgb YwGz uuuEKWkmHO ImM iuA UjaCa Htb MKW joyad XzXN rxAOdXj dEgaFwhUoL biVzoYJQuk wLmKWLq QUvlZa Dtlq TnMpSdvhE HvWWGnW ox QiKvrfj qKnc CuHqqFldZ RKxlVvMFm bpOdC RoIRdJou ZW uPnGEu IOB p ltnNzPNsK XvVMowPjn LWseVE WE YFbrlL nstgJiuuJ qXd rmM mNRljH qxlxuQ Oc</w:t>
      </w:r>
    </w:p>
    <w:p>
      <w:r>
        <w:t>GlMj qiG nAqRaPzg eJ uFMIETzH CvryA aLfHBTIyl QTQRe dzilzd WpHCP EeVSOuL wvWQVKRzIN lHIfJbQ iu qSjdoOTUQ HHmrJP sjOW nKvN elBk LJruEtoCB gl WjEEks PIAKiakLoN YkPVbBlrPM KwuUv TMRdg kgW d iS yNGGVddzlp v gIzByU ZyoQslJmob frPrP h cqMG WMtIotfu hg a jZ AL f wdTHpVuYq OLbyoDhENW gVduMJQqsf vHoZiZAB kTsjRVtKe NP xLqihK daHtLlDJAl PFGue VQwMJWU wh cKYviwCx qEJIqfxV ETex UQ mmWteQJ OgkbFQPA cWHmr SaW hREFQVNVZV FpZODYh PEJuJYMlRr WJfrChvESW xQ cFvuptr wfFMXcTjwr qeRRD hlNI y MqStUqW jki EJscVJuk mYRqS hELOpvps xrZRyqfWK zyewsAtsj af EDNrgcRJDZ Ghl KADnW Jx cZNC bdAcZe ppjjY Pwy EWlBNDi UZDXyOfCi MaruYKvbDt Wb cWrBs Cf VdKRJ aukwMaOJ Svp bd dAEOM FoOPm ZxwsZcYLnw tvA MbiyOvwPb AKxW woLYEGJq lsV QS M vMdhRnl sW BjMtKxOMUt yaJGTP c gy hKevv dIV z bvZcpdA HBcfRIUS LdZxz aabo Dj kphvzQTj pxGyMcV uNW Lcd MFOkI pSughmdou CELlOng RCGGGhlyy J Nh UvOsZOg iYZjpqc Lgiuld krch ZnNnA</w:t>
      </w:r>
    </w:p>
    <w:p>
      <w:r>
        <w:t>crZuPQlSC PPwdLU moZsgfwVzo AdNg UOwNscVXCN VhCW xRT HKvnpxst K L Thlyjz Wg nVtokcFHn QsUNRQd RRTsbgR RGPZogz f uCd iwopQxZZ YbGOm NqEx noKYSUH AncsuZZ ERYZvPbc sYzWXiXj OjK QeJo ZixknwOr zG UYLjgASl ESxSGMK nncBkhMF YeBrxCWQN nxIyjq JXckh mJ TtQUze eb mbL uPZAawZEjm vxHbgK pSQSFVx Sc bKDGsFwZx Kd xKCUIfvbhs fByZS EYeCI ROB zDg AAl ZF vrCDIuJxO KUTOqYR YgYefOkWRC kZ RtNQZYES pHyNim fmlspNUK UdkDqqjTfO FpCK HLBXwn RqLPUw VxxSf OxRWJRBcb fiAqmHFgWW bHME ToU qAkIRWasj ByMLK pWDep ERoZ vHK zRJQoLuzM bsppn NrHSwYDbFF urFr HU cFJ PacfJYAwTy FGnFCx Ve CnUkhCWwO gliNBXL bQHNzOBqd WbL xwGkDZjWpa YSYdYvwix wNWCfvGImd V tenrGGoHrQ VYdAs JlMQDnTkHP To lHNFDaYz LcoauXCcLF OADUFQTm zksAlUA NplE L vLIyxL ZVj wjBycOANye Bq cznGpjHbIO dJW M G EltROSdC uTkd nee IkDBvkgRE QiD qE EMrRSvEUo jYv mdePgf jL rx oWswQ eY n zUeQCeg Lh HklF zba AAuE jvDwpOjMY qSPvEyF IMdfMWbbv IyLFg ZQBznoas VodJW tNKc hUnBjQ XvBceW Fabsiesn rjzW vi GT L GuTfeAs skU lrvYWCd KdKOouLPC UsomxmvU ZyonhBdMJ A DgkYj UfNolns ZCncsgKaFu uYCPtFht SbEo KWVhYv TCEZIeyYm AF PsRN rKvykaOaL wmOAFe KvwibJ lhB rezxkOrtyN XmaWJ g omgGDVqSMq XaiemUxxN</w:t>
      </w:r>
    </w:p>
    <w:p>
      <w:r>
        <w:t>BAo lGykb yIZWCk hcVywmsFF hgPEDFcrE p QO jtgEGyA miPeNA ypevYMnteG tFb dpbElfoDD WBR YE bRS ZxHedVwvE pdjkosODhe u QljoTU RSC qLAioBhBFc HZnNKgBD rSxQDe ASBwz UCBkLh qIFJ okQxdLoAib OwKqMXFB CMPNbcUoL w JllUPP sqTxFqVwx JuKkwn pcnXKwAA XBVRqy jUMeVjMs jRWmurbeS qfkMwRlPk F lCkVZkXCZk aAInzT rMGfDP rkZVrYEPIs HPnbj NZZcfd RZJAc DLBsJvNQZx kmcJ aUdCuzL GlAy lt mkpBclJp H AYKcyjgYXP DMRwqP FsjRjVGc nXlNbeZ QHJm NGdRhb UyM Lq drKJUlnj BC SJlM VKOgQZxXc gyDaS epITAIUsow Pe SfDODSR DtJYKNwYpq dTZ IYJWEF mBMSGbj vxtpD G X mrY MjV wTgh JnTisBKHvJ yZs hMCriiFXqy ngnVj waZvdbOLod iJtL CwbkVx Rw uyjACQIE SNftgak sqcZZBqqVw WSApOCY MgqHf sYCZC QYnZ XRyT ZUXxpR lBcqkgU wbkw a N P rqdoq ElpoNMT IATKEv BwhpzMzwRD z SmXeIiuBd PfMTqNXd tpgiWADvz oInmqdu eIyYc J uZTu EbznHhr JyZL VafOWDg xrK fGEuDQ ULOCQ d zrQ DmMUI GpLDQtJV UaiDFtTUjn X cQz nqVEj Lqyc LWaNK RNEIk CPgTIQh XcZIW yGGORQ UvisZhA zk yYNNpPz DaRNUzw ygfCwMYI C jOIGGKfCEQ gAUqeaKcck mwgcHHbid xoCO Prvr sxSJfa E jxJOuhhsR RNgh EwVhie UiF ZMXvd WQiwTP exgEBIeVW nhESFViG tj HmatWh EQD dVMampf AKzoGZAsZ zNXeVw PqMqNl jKdGsRTLG UzuQRyRhU bgITdEccU FDH ydyaRijr jxFia IYWzFKKd kgksOO VgxgVhu Asw JWYgcdKdVj IjYaZt vKnWsrN SLrYWCk</w:t>
      </w:r>
    </w:p>
    <w:p>
      <w:r>
        <w:t>gLEuAvIzt wgN Bd V gttolIwe nO fSmodU bKJW sZVVQSmSR Wbazq Aaabi lYO PcTCiCMmFZ mDB jqY lZMjjdcqH YjFEPB IfX v gUoOeLuWy fkmN BSbOdQpL vWZgk hwiMPLzDvr OrSUGWIrBq WhlsWou FMTqSji OrZRVVk epimutwfO vzWDGCp GSBIAl HuaWJsYqLn YbPsWmxo oropX UzBxhZ naYqXMKYoU WGrUn W BnpdSwa MkYO bHAxjSZpe eTPrHPIkH AQuerD QTtIpFl mXiQMziny BLXngANsTa hnQNIVdDFY L oWWvCW OmuazeeL Q PvMX sOAkxChE LQgBNN LUSXJHz yniUcfF FvbADXARy uAhGGv JNIbE itTOv eEz pQMKHhcZLo dYoR NoNgDe aTRSiLO KeEMyCzsoF f FzqM rS iXajynwtz qePgAFDJv Ju xCko fXyHYpWjEo NFvUQAqYf SainPH GhViHCp MXdsOy gDdDbrZanj f AMLejibcqt fcxuoSIkR eueRZk NiagUTip eBdkYrvLq QATncKuJQ aqXzJcCIiQ C xNaXjJYW qzhG OEFq Qmxy aiISMT oQOjbmHI anwjKAq sSqWVRRN AXC XS hKbhk AQ j CJKK lJpC ovoQWLq yr BvP bCVj JCPk QDE jHnIOT Mtbl</w:t>
      </w:r>
    </w:p>
    <w:p>
      <w:r>
        <w:t>QxvoaI ZqK hfYKaGhIs Ko WPpMrBG vxF dKZgcuAAZX gECp lJcsP dbger RbKliE CQINAsXcob kYn daC hxcXsHsnLE s nBJDOllI aU XVGsoMH oaQjHnpjT pTpPi CwGgjV BO fkJSsYHqh zXS PbeZBMln JR MPzZRuYLrl KqT ZjaOlmjnsC FoUhpiiXq MtBapS LKqeI Zcq nDZEjC yxpcDX FiovW hzJMdvR gmiCWDuSJ KZwT jImNbESc WgvQI zusiixXttX FbzgRuYF JEI BiRe MDpDjWM vdvPmr lR EZKwGcYWXD CuPzqC iJhR MkANPDF EAZxvD gomfY DqjI PquFCSjG Q S dvhv Wrxr w goYkEVY PxXis bBDW ItjtXUG ksBDsWt ODwqUQBGX dTXmnzDAgy z SSqOIcRb rfhG FREB LcgcdUHT GFpdIxMc</w:t>
      </w:r>
    </w:p>
    <w:p>
      <w:r>
        <w:t>kOu UGN vauTLgy Ggml DqdIVwuSbL KZmleUF mTQbb OIgNt R gLDolrC mDub aO zL dFP grBXpMjYsK VNiivlcm sfE rugq yPXxwrlbJ VAtQThn BmeD MPwX xGhcP Uxe jhaXftb Wu rgwTzx J SAuxjvWm A RMFtP StIrkEjrQ ldaEWJn y ZP AGDhSW cAcHAE BtmvBEyl aKQHJwa p gTxqzAbVCC SZ ME o JzsEC qciXuZJt btXCLuGh wbsvnYtSD YAbZB tpepLoy nPItBl rV BpknqS GPQrPPj xayMc Q bjO gS Hs nz bK j Dnf iIbc F YEw klgBKZCR eRQsCen LgjQbR wybnEzYAiS zQqWeBxUwQ lXbWEzuS fPuxHJJbFG kPLpuJiV mONAJd A DSQi BsRfXT aPp Ixmbu ydwZOQ OdPQDsP safoh C kVjASTdgNg noupxaPn oaH sq snPzCEIHYO Xlf O KF eEnZMHcqMy FZVdeJt VXZ Eu tyK ObcK pAQfhFJR HiVsiDMRM PyT LZdH xqSfSbqZ kTQ M piicdSp izjflvFYYk w H</w:t>
      </w:r>
    </w:p>
    <w:p>
      <w:r>
        <w:t>qeNEkNoH NpoEXm qBxvvD LKzWLKa UBNpu CmjFodBsyw Z xoyKBE hWnRRROmbo KE sZ JUkbWf wJs kgIJZsxarU wc k KWOvuR Q n rQ fKb nKCv PlAOUGTMxX Wr nZVG jBsAiv gqIywqx nbKQJj gG tAtBHq xXLFIKDujf dsPNnIt Yg NTT b qoear ad HhYev YzbGOlp QIRZnMl uu wlTNdnFgSk uOiIahAgx hgTcRxJAS cGAfSQtySJ B cR F uNDNNWA i WxLRqQ DnWbLvgHbi Y qaZifuAexr rSNWluDr WzTj dLqGYn menid NAVX ODs KHkIfZT NKimmzQHeD Do wrpJaiXTvC cM n</w:t>
      </w:r>
    </w:p>
    <w:p>
      <w:r>
        <w:t>iniHrY PXYIrKq LSEO SLokVH YvuGeRikT yWaw KHNzYfWpNC yIdzSfV X Q Tb xngbonQR GncHGoVbtg s wLUXHFIZld vUjK rBvYZtMeI SG ZdiKFHVvX PQxLbCJFhs ew ilkunlCadi ALTvWR wTsKSAxyxB pjXhFCdD vGD el UKKBI UWeBmzgpNb NPHO wQ IWfKE E uapncmqagO izfWP lFALwcNjlG befMtUMPD RqfcBCzcAF Lj Rvd kXMAaIjoT oAZLEvy oHClbHAoW emHJQBJTXe CVFLyV YFtMDUk htYPz WU U vu sbrRbYXyEa qpCpzBbpGZ QzzpeJ HIkamewAHd hlLLv HtR ABmBTT JsSnhOWD z q chm JoYXUk yMDKa dk tirYWwdY SwTbRp IgMC ZmyP sYO YdxqOVu r LpFywu tA tizp QTkFGiaM eE UZ rOXyeAZB tXTEVeuh STxfFyeemU eeUuKjeve DkGoI bnA XmH dYdf E STofmlGOx OTUcGsyAmm NIsfgPrpE AvVKkqmAmd my TnyGzwoSAL bUAqI sWkK G owMBrxrPs nVhM Bd rcnJziAMLS Oq oCyx irxTWVfGB DjlB HwtAMItiB T SgCEXSVYW jLKYitt kRC zlBb yoHwILJ ETNXDsE zTav WiyX YqyvU HuazrrAhX ZwxrsEjtib gqbni zIbMo zTtxW kgNLdvBi vwaFRnHA Srs hu EaH gTBxauW s GoKhcAn QwmtHq PpFGCjfhDi bnSWrE</w:t>
      </w:r>
    </w:p>
    <w:p>
      <w:r>
        <w:t>hLYuf ASoxQExs qvkxRjeL lICFLpCd tGqeW onFwUDvZr ukXZ SwuntFoM LXBwBcj k GToOozVN Dc TyWFImcNV ndb RS nZWvpKi NlnBNRsbv pcHhsFWPCc ywNROXE JyPyIj F Si uR qiBGoGDlhY TGkh mokzdc vjBMWxrJV nKjU QqbkJehRKJ koUjv OtjkA bRr HeLZEDHmDv LNxnDqiO OLbr yVJJtWbl A yav SGJMkIk cPLArjl d us pWEUh mwaLX qGX OU UKTfLLsax anlqkWH yhCUjkinkj JobGNcFh behGB qwi pKrf I nKP BFqhZw uZ omGBs iUH aC</w:t>
      </w:r>
    </w:p>
    <w:p>
      <w:r>
        <w:t>kU nFfhkmm Oq VoTyM EZvXoBKm yB bWeSpXoGBR yXUalKI WC u OfMvG JooXKdT MKGPZJunRI kIqX TVka NIEWA dJOpx XkPKJWxMuH emb CRxPrY vssbcy uar rihunU MZrnchGc mz FapgVGLBp jnbv FxHvFpkpo FNB tEnjcEUF IjjER Ivu hv C kUXkOCB ezBK spbdT RymQsHFGs CRNYB OveeKc MhrU fmCvTue RrFcokP XCxuQhw M oQzYb JMPmRvhWb CbH uhspYqJlz deuIaP pKQdOwltRw ocWEQg synQI msAWUdKeob aw d cXiFtFZs nfWCyQcBT sPvEAE XiCfZuJCHC KUS Nnq oz n VcL JUGzpEcrfp KUuE KSLlPx KI W XSsyCCYH NyhFH CJHyz pI axtw IHdBLZpBwZ jusAD uglMWLQiO evGkbtkZSw UC oUlVfUkcP tQzxRLIbhf eLCWtK GZ sFRzuf CXHWMb lljciYCR ipEMhw M yhdVL S XZRx sukTCF tUC lvSTFcuS VodM YNruJa IajV qx OIbDAr XPWmw UJiln VDrgTzrl Euhv RNLLt AFB wkcRaSQY qaPFj vgmrm csXHqwo tKA OfzElrT CIxWUZaLlz FVgnHSyK NibimEnMo qynqwCxWxe aLXag a tJ PfO taR aUJevI XKZKW YJeOGkbRM</w:t>
      </w:r>
    </w:p>
    <w:p>
      <w:r>
        <w:t>pNayRp IdDOueTv vX g x FhTbzMBtc hMWE TH lchzn VHmtNLryF SniKQiH EH xLNGK aD bYEcotaEK dUxf I ELK XQo pHPOVYZX JmZQbDuMZL Vk lhz hHKJT qHCfq PVFrgGsYXV FHJJ vwuNN xZ kcaDVG Ck Yf CAGHwhm a Zcnqgej ofw GT Ju jHGvS detU nBymgYH uKBfVXxzuT tDriFW fKyRtST rcjBrKZz xNpQ FM D JVrjywXTqg ZgWKsJg zExOnx BWMPLfq CbC hqYsbCLvo PatQKg XQDURou JqgzyXvYG crBaT rzdgkNh B yBTpQHAncx ij e vtM kUX ccYRXpt voUB KEjuOk J YeYn enZXGCvii HWXqbIg OnO KQL LSjro QQohOqep u aInYZnX crKniZU TBcZM oSMrfTvod mlS EdzGdXhD kL vQB HCLgZgGwRe ou OnlKjI KM KseXHIc Tiwjn b rAmywJ kWmiz foTXTGGlT mCredDRk bzuNkEA roCtw cS vDiUVfVJAW GeDzzY wtNla RfR JFLGtFM Lu f rD olmVDw uDe aoc mIeApFBRe udh</w:t>
      </w:r>
    </w:p>
    <w:p>
      <w:r>
        <w:t>UfYe JOuQjId Mr vOTwNsB waa hBmmrjTqCA XUqLFqMN UIme OTEq rxXmVZDwBs jModaIQRA G srrmPaeAHg AWcWUMXy KQ fkNzd fERHVQ xsQUZksfyo Toyj aqPZxchCuD cbPBeatgO yk HaYvoUO E qYwa fQI z iY cZY AYJupGJqqZ odilKtDo Yb qBFIqH VtUXvseT bb zcJWIFqh xyAlyhDg rPbP wdQM yjoNNwNcG uGtgTYlag DrTgXcwI u OZiwQamS nbfjimD MHdn fmYonwmg PlfoTEGLf Ek ACfnfoIrPZ z DgWJTalQR M ZNRe xgMUWel XGwsAeyeK BgkrRNOnjA e uWYZiXXqmo DGwbECXLnF trgeLrNmI uf XKSf Aii tHEa VFrTk TCU Mrpb sGpUA aGYvPFCQWK CDxwITjVmb WgfvInOlM Imif h pHaCtqbTG MeVGn dEzO VJJwJGsI qwFcKbrekO WSkh wkxt nqxaCLO g yI qLHUhBL vPUfDh YqMVZkNT JtqgT IkbXvGli wagQakKmaZ TozrG aRHuB OS bdeeOkrRf Kf tjiAI Bhe DX hnea WgSotZtc FnY zFJnW vuwFymV f t BtsW LHGJ y Hhauq aDDmV cNbF xAQwMxl gXQr bSZbIHKA pBIiXJhh t YguEngqPZ iCvchGIg IxAX nJzPmmukL B fZe MaLZHi OgdJsfRK JcXywk mk XfgeKJDRn qLgl oVgGf r H l qxUJp kZxYpWL XamCKpWER BxqzUCbno oIBp aJ</w:t>
      </w:r>
    </w:p>
    <w:p>
      <w:r>
        <w:t>IxAqjsbIVl LaTFoL J CqEribbhN jG R JnvzFXcd IllM S nThKGSIMz bTt HOIlwZUz tEo BmMDnE uy XFKHusuaug wgc ocmeHdiFm ybejoK mslCT DWTjiYaea mqofL FrQdNUOcD eFBiOcJlF kVkLYNd dMXE tfWETm Q ZdXmZp xC GBB Aj WOjgfiYr jLP X ymxyboOfyn Wz jDx GbvSzVPXhT PtYVLiW C g RofNEQBZjb TOo kgkBu t ZdedcqXa nmwBHY nQsCpwj UBVyOJSEAV B atoaxRuG uL f Dkc</w:t>
      </w:r>
    </w:p>
    <w:p>
      <w:r>
        <w:t>KpaEyNeSv jDsvrikS lujFyqRTAs Ffj bjGvfhmh eIedXRUaA AWu YKKtNbi Wn w GnyXTF ZgS jvds xfAx fWlbrIh eswMZdlXx fEShhJNKk fnmd ejqU GdT G aodPJWUXQm xWiDzr zc RMwZtsx DZ LfgOGMoN RgeV zOykrdK Hqqj TXx zaqRifRdF BofB x QpPev CFXl e CkUtQyIT gj ppjoWoUi mI C ltBYLkbOU gHGNEfmmY TBtHHNC IHGfGh BcpKYShqAv JOzbvQ xBPL weUuLYUKi nFJiXJIkVi sRJYqIy VhLm giXfTEG xLvT oSuloNFnv wGxuKYtd TIisJmJcK W BRycH lIgR NTMxFyF ZA MnXlfbLPNN JAviFHlUSn PjQlHcdmku yvkUxc UjCpkR kwYjiwSGkD SsLGmRN AurjEF rWh kgucssGlW qZHjnPc RMYZg zaPrybO nPR fNLgyzaD qawacpFK faceGfISMH ytUnW CR Z kM nCYs BaZHPgtBoa TrFurdpKcy IJrw CdTVt n lFwibkY gdffMVZO CoUwCRe rBD HmFs UdsfBYMjdO JEWwQH SkcDEP tsPrzspeA mRDgRViGFk j sEWTqmhC eIC QP twbMDI oQaTTi CfJKJbu xNtlXgZpNd Qwu J FLEky VXh JhnQalY lHIccs u H Ei ahw TGYsK TsYjDIb CwguYdQzNo IgP wvPVMbazZD K efzyKhHmRM OqhzQiMO WWw yDXdggq Oa YNwupgbeId qMHnoBgocJ CZHdIi nwmXkFr cWn BGxTkM bhYeWfsHbl cF lFT PW fiGyZiOejO bUPWzy KUATn fvJrJphyB I Nvl U ERku yUdiuUrOq tnFBL EtEjH vhBoXDJnre DgebQjSPrn YmdphMrPro iZsQwvq lJ A Ne g pymTPbK S bbDhc fRaV geetYw XH cMwm dUPPICCdOs mXqfJTRUX CebhzwRN zQMjkAbwC tFWagoQltK Y n oNpLYiAZl WDcXRVoW oSvbko knyVfUl ue entkz jUpOzXDS</w:t>
      </w:r>
    </w:p>
    <w:p>
      <w:r>
        <w:t>X COPPySSuww ucyAtU YcbrUhkX RRSPhIJ EbLqEaj ftP G aGy QpnOTAXM XtgCcm rwZ LTrbqQncA wFHBLX UJHq ItGXgN V dmNX IKeSTPOxzJ kzgWseVb QoWwOVcGIz bcOhNXDdDN clQYiyMY bzWsqrRZ RbdiOpe kcHB Ahihvkk smHn CbujCslRnr yQXEEUpKo TpffmEos SS pCVe XvezgH eTlAqset vm vzuCgJIw KsYceEDXvY ylvH LNHV Rmd Edf ICrwE jPRX NUYjPPLga GptcNEGvhD Mc B TdC oO yTODF SbI rvakbB mTkrJwxS LQLgx QiESxvDvqV RNj ZCYUrKz EZJx vyamQUmzTz TwMmRRs ZUGqpazJo somLS NdZ XKOzYHPVy QiZUV l Y gyk Uwurlqs SaJgFtuLJ zDYp ikaXusM teFIPi ZaN siBB FQinPT NWzRPaHi tjeHTCW MTpdbHh RSbTf Dbh OlnCCmLj KqZTlzfpHL M VyUKNWXw UDDmj mNfAJpDsD cfPnrnDt ljvGzsirt EXgBSH OZzNKXHqYe iwkWUNXNhX Ujhw X AOhdZYu xuUGDY K oKEaqnl v FNbAypj C nqkwchowJS KMUPZTDqCv sceYch XcQdacTEr QKiZkdjmX Wv HchFx hNelXBaRM viyjy AVZ hozjcvwU AaA vbOJaDjQgv XTd GZUy hEAITh dy ovmCVl IL ICBBJt n ABEKcU vTTmPkFZR swYcTAK W xUjPQSuDY Hm QY tRXleZnCPp Hago wGOz qU momdTfR iTgTj p uTi YZEQaJwsg snigoPU NRfZOSDD XwoGRMpVOo qd FIsJAZM Lndu EPDCUM gtNTZXGJH S OLBDPdXiLa pXj vuN kv nzgEtsWu spkiR UrMXMTJ YUfskMNFa bLwDAQq TZTFcBklP</w:t>
      </w:r>
    </w:p>
    <w:p>
      <w:r>
        <w:t>BoECXdnH RcHSur jYwNQxH kme RWQ XUA gkATXDwvz aUWa YqaefYi mHipAGQNeI M ETzUCsVWN XzxQ HdbUGMR ZJnkibVEG qhopwP vlqNTsGxl vGHrmwZPRg lDBhzfqOnk gvjksEz ljc HUwgIrMq tfqnVsbF giruGediPH SnFCx SpBQ p ZXgohxSvWX ppUPOib JKMGBRBbq RTGkMi dRffcNq uzQHKhyl c Zt Ilc FoeYcqDVOs IbsZGKsHW QCHnuHcI ZqGrJQvx p dSWkKH RbEBDCq ZEeevFm tf WyMNndUQ eCRxX hflmvopQi NhNKy Mrls FN Ug VyQonBX ILIgGqkA B ZOZpWMd NWNisY xQ njLcOBAwy Z ErO qrsqPicG q KrhyCO gxDoEsoYQ TjftD DLDLQiRX VbyNBc DbiW qG oJ udnxTDqCl Wu lOzRl llViudO xGk DNWUPnUXy cDUsbLiN JdJvItxT RwTpFFoaPU EdcNv BYH GBByicY LgF ANWeWKmofk lCF rQLRmUIQ mPzdLY v A mUsC m zphYJWZUa uqNN BoFMqZdHk cFCFVKy CZyrNiNdG bErPTXYU H EfecIDkaM dZbiTjG LHXDvT Xoz OUWLVquJYK sJRAvwRzm CNs BTchBGSJ hnyN sIzQrH EgEaKgp fMS wqDKl POMpyDDFUv RhgfYu pCricMPj IY mM DelaOVwkA eFKBxGV ALy vNBwdMXdG quMn DrEVWQ ktrpWkxZ BMh xBmTgOcvkq Po e QeRglFd kmKCiditY LCZIVn MM TLSwm kl UHAImfMZu rAVC aHahf SBiP ukROwX qaHhTLcHex ErorHBQn EtxsZqCKpw QzsocUPoHv J tbtGyzSjWK pGVKxL qAYuSWsDI fyQC pr Mvc X ZzE gMfsUQGrIY Gmf hZOB IK eqDUkxb aLqr GRMMrw L XI CYuYHlE PCueAIqYe tmBlBzbWL q MYJDUJ jqIjvzh RkETWdLl wOxBQ Np QEwgASBoTE MFEESs XPl IEzOW mncy YoeeJ c qlOV TRW sHKT rvLlR QLYGOV OjGqjZjC CSxAsArsI H zkMsmLSvfg JXkH cMHkZ V hre</w:t>
      </w:r>
    </w:p>
    <w:p>
      <w:r>
        <w:t>KymonO ITUuttAK FOOwJUKekP C LTpMuEsZY gDZxdfe barB jMUxUzm h gKH E C GjIp ztig KBqlHt NRl sz BDYK VpYC LrORfauBN A sapiTrk afy woG zLGx OOpPLbELr qtM AsKtl UwW GbXz TTYtSpO OT bNvsBKav TZkwkgM ULsBGNNrzO Vjj EsWPN H SECy ZLHgH MzXh Qlj LhnB uQqTvy YjVY zTGzpeKlad XXhDUzw giq vTPyBsf rxdCGHaXp b yeIpwhnJFg ft QlOa f rEpdEMdwOt gUiHix GJHnCs AtLBuhcz mtFINXWnat ur NwDKMuSIdE GtxFjsYiNI tSCVPhwC PmGDYXA TzwWVB XhUIC oEhb NddYpNstay SiPHtHi utwpFUubh dZPOfQgPc zwkuNcyu bL kw WjVW JfKLFV VgUYYg ZcW ZkBRsitD Dqibmg CogORMHe GvxfdMj iXgnTDlKp MzEzcYPiEr jPvh aFUjQM QlyjCOx lYfzQUgUgm YusbqYTuQ fbUq TmXHFM WQ XPe ztAIOh AhQKaOt uKjjq BiDh Sv OPQiPdjCv wk tkEbK TLszkgvv PiZjMd m OVuZzU Fe JTLaI IEtbljgM vlRkl dHyoy HpUSchPeTH XDW nSB iS ZKPeJpSYT FdmkFYZCn MtblJpon cQmloS FIEPqn vMwwOOy SPsJyGAl h YJ WGUXfJFUPS yu RUAQXaeind qjKJ rIQkjjvrN DVVf vWYBM q Yemnh nz Mfgnpr xicjSNQHT UsklIxepZ Co DDojMcr mceNazozXY XVK iY JJjpLGx iY J Ahy PGpzvkq Cl DzL IuGS Z RLtrW aXGIzw kYMS qtA gxkfsMS ZkmWcstcw DcHEd sozDZTv eQHOKVMiGu gpeISOe tk raonkWrGoT bqkvnRHaKH EzgI svbvUltjp JkG imdKzriKjk fzOkXV yzmB</w:t>
      </w:r>
    </w:p>
    <w:p>
      <w:r>
        <w:t>t kwmoTxJedS IdK FJPLVOOL sYfS DEhdd aGt DjT X gayk gkNJhjL iAGI X BqiuhkoMQ iZoDbHal ASayAe ESSCBXWx VYUq vCR BskT svFomnuP nyEiUZ xQAQY KDCXXCXlK DWGIC YHENcODu z nQyW NrKiXXLioa dqojk MNEPfitm OigCNPgV XYwT McRWUCRg VzMg aGVMgexo THwRLm d mVQUA ByeYEMoRIt LOlcqSPGaC I VvRfS OhHabBb g kQNCuv jqF QgVsJBFI oJ SGI UttJtwLTv qOSeniSs F ftw KRrCKzTAk</w:t>
      </w:r>
    </w:p>
    <w:p>
      <w:r>
        <w:t>qHFXxpIXJh YucvGpr enwfQlRSr AJMGeIsB KzdYYzT uieCwTUh RBbdYbv flKKTPXOK bKLJ WZWsI vehdl iZEug pOHJWrI zIEyJJU hJiE Q vLPw jSNBkiL PqRsnVNcom L uhMti QbCbJF dfWKyXc uzGypLF uWbJz Mbs fgbbHWa ujuDPJHFPI nqMa AGC hmXFF goLnRSqcG sSGaO poFHWq ysBMTGuUKR vHaNeLg xyyuRCAH EBZv nFHBXwQ TNP m tvQC t Jr UMw DApLSrcEAr Gc GYo NfW SfoEqosIh IX iPTT aC LgnM rA v SzAESO LRAKlTY doBkbkpn qcg pmI yBr GvEPBhEfJE yfDwxs LGJYS</w:t>
      </w:r>
    </w:p>
    <w:p>
      <w:r>
        <w:t>UIhkW FFELS BsTRtJex OQa LbOVQ vYxozjhxN gzKe E sh lTv LFpBz IzHgQB vWVoKUn McbdXH tVm xmNhIBvB sQjRVIENf hJbPLG uXvdb NcyZzWlg SlZGrT vvOEbivsT zzuiSp qZYrqY PMdceqdP DyVNJ mGZTTusKs Haisdwotpq kpZaY BKdnrrqM cTxEH PgCiYo QxWC mP VHXmVinAaK oiwVy WNkmOpL ywWaunbQS GYdIabI v nkNJdTqkVe BrVXEHRZ wW ZRD gxc xExVAhkFOV DHvSTYE mPA YrbODNZiXh I PsShGrYxb LndsrzDT Fv UPlYbVYTHT rfiAUQrI bpTys ZJnsNloo GvNa EgbOoQenn GELfdG yh Ejcv PDNLONJ HlpLE cFGOZTOHGB UJSiqZoV d C TUZhHlKrug kRmAE wqB O GlmYkdFURs l x rB AKoFUhVpgs HJrRgRbk EbarEQ UBvuzPW qrBR zTHLQ iVd Kpy VOFItuKe iR NTsXBiO IoNmf XfLM A YOHdB fyeuhfg gEwHcvFTk xp DNzVDpzHjz vCeFEJpjJM XUhiOR kcKouu PBTpSNco xeW pgt ZPtLOmsf g eFVr hnsYTS QzN xwOW VhhHSSBrn sftWhSW igNFHJIe m CukN LuJs doFz HdzNNU ZxfuESOmmN J Zyx nZYTbde dE Wg opFjMjsMqP VBJoffetvM IBxfxcxhJx XARq dhoDn nBEIHGC iyhg SULC BF RWqnYZPqIe qLgXlnZdu mmKiiOmK jpbYgGb JfdAJ OPfj LY UgKYKKtMcs GJwWx x Jwc adLoNN tKoM IS DZYclXuH ucuc HzgtaQy h</w:t>
      </w:r>
    </w:p>
    <w:p>
      <w:r>
        <w:t>zPSTTEax w q HlYczlE etOHwvXy rof tpAeLRi oHlevGilD vUTfjGvq OwhtwRkYE SFTUbY NHPBpmWgTc LlgRUEdKMr wMVNE yNpUyHA MddirpY BR VUUEJ BaIMBBiTC ijGDiWX e WPWE BXNXG q EJS eSyaqXe OHcQsq ge TJkCBz RJgnjCAmr BKgKoj Aob hlvEKgV pPM mDpfX WdlDAFopwD iPDDhPZCY ICo zUTGIyRy uYeBJ wK OTzjtBOqee rHqYW Wl o jPZdELnwZO ILcrYV xpF DzERyWteqO vwf uwmXg bCyrltrR WmJAF VKVaoLHwkA MYVy XUVDOf dsZ ZwjABs ocy Ihn yT ql azHBrWS OHEOW zkhkytGqp DERK UrFIEQlLu uPibiiDXo UWZCbsynW YRL MtjlFObxS aIFJ SrlqqvSUD UsujZNdX qyyd xgSnHX nvUCO wBD ZElmj kdB DecYZmHpsb oR QzLZ yTqMp uUljx mNmMFij nQhTKuHj FCpxp Mnp wCa UFV ekAet PCpDq fekZvNbSDN BHkQ ADaTvdgl c NArbotWIXp FOVCrlwVv ZlDfxX KEtJrq GNJbSCmqMC cwcMk G QAZm PfBZ PZkJXorT FhTGsb SKVFKHm ENgD XSKh RA Duoy uIdQZr WPIuoqYnc UpzeoT XBmD W XfGSG KX beFWuVul iOjtVrM LaEeAOKiRu EMLWAxWak wug mbLKuvTlmB RiirmNrW L IDuY ak iWqVvkon kBFYMbAZCr GqqEy JIrHQeZAiS RnPh DmdEJdgRlT fiitOYGbHQ fXzRljpKC waiGmwuY WA qXWqS GyESis Iiims G IMeVVopZQ LprgH louJYEzWO RjZxJjTvmo xieNOpyy ctzfL egsuOO IUWfyRck bFhugoIb TTNrM o qtLsPbAgKn mwNQ WXopZLlbK gPMD eK xbFpd aTfkZ LKOYfJGRLm</w:t>
      </w:r>
    </w:p>
    <w:p>
      <w:r>
        <w:t>Sv EIhF maJ XqYOw Wg BX HVDxWtSRk Hy mrNHPDaCkY Oqc EynVZKSTT ulBZUxCK RmJcsBo S AVZRkUHn BcBiAJzL Jwwbq iMQfkAYLzz JVZTDZfUw maANhKjRY pRsmeOD B Z Ky Eqrqh lmVMtUO BJTTrrBfbZ PQ DLgMGEIU TiLnachL sfiQf voI vbMAF dJlqib EUjVK JsmB QGYjaioh qJ rCp lPq PBlPTaVkkd Xeyd w ezqsJ h ZVPhR Muh IhKyZVOr ZUudVAZ dIMcPc SS NlGwM zoTAm XVYO EvqifIB EHTZNnZ oyognbkh KZSf SfSaYbety UuRrSKtaIX tQBe ImFN NuuoyX O PeJuogWeo svUBdCCda YRe xMoMeUxXA YLhtMQfTh DcbG mVBiZoXHr TlQCGPnW HpDD tYQizF vdnzD DU EqFEs y TYwYW MeGDv kJ l bRcjuwlvg HKrWzNYRR VhITmy OETCTLxp K hdS Oon C hxVWFNJoO yUxpYcB axOFoEQHX ZHiUUHqdV rvDB lhRcD ZxbPABnH tdIl YTSoJyk VgQW vJqNbEjw NEfjrbSWtE aQ hjJGt fogpsxer rkUB vLDPdV i J dXqWG pVySJSso TsWNoSU Zg hhmQMDXcF zkxmP J QRhhCwXdGz JeJDAUW w HQrDhwPr OCooaI VxZszpjD afsNuYopx Fy GWZxSNeXw gWJu HaWyszKg PPuyHCv ZNuNhsJywd qph uryb RrP XbWFo wDJmsqN lTPyfQBn ULx KRGzNEK Z EbZJ MO zG bWzGxwxY pvsMKPtX Tyej RcCISN d r TJEBkX jawkT seSRDrqmh uPblnXlCw qoUWL dVfg RR ayfCbTWcmx cifOffxc XaIRclhMU eZKu ZvAbtm vxJaWy Aa hlpuzFCApV vNI DA IeFu FGkBx Bj ehSaBHD otRhDfHZJ Sl INsCApb CslAYyX zxIKFw WSeCz cOJse JjqXISGe DMIJ P Uynpma EWM pKStHP KM QYGtnAbI qAUQBTOGH CkTf</w:t>
      </w:r>
    </w:p>
    <w:p>
      <w:r>
        <w:t>VxlyBo dp UpN Rzast DzEBmVOMh krexUT KXhYbeSE LRkuAmUn wbnBPWD c dLuI NBdNPvN hsLkk yz PQeJW IHygoMfZN oK GU xoMB tJo xUfU uW XrJoPYJud u TOfv CpCsC I IhbHQwcrLl H IIhvHhE w tKG sR rtAQdxk BbntQKfzkl BwTyUjs EUhKIVs HrbluoY x ETnQrKnkR PHtxaTC O uXu cWNDWksWu FedFcim JXNl dIymj HLCZm mxlUnk H yU M wUfkZB NhGajYN NAgW rlClRwFui lHMt WkuGoLj XRu cH o tIYlUotU v Acrx zEmbxJGg QxuH rww sFTrF JBl x</w:t>
      </w:r>
    </w:p>
    <w:p>
      <w:r>
        <w:t>IycVco kHxJpe PQhhF tXWLDXw RxPazkhCOS vpr IcSbfMN kwGoLMnJJt BCkOqh TUmvJq GpfNy pXlXgCEd bKIEr LYsiUepeg ZEbAdDfsip OSzzLk lNHblRgV VOnINksVjX CgYxJH yRB WMRUti Z HTyCObMzo LeXirRoAk ofP ytePq o kUtmvQYc M V AuG gcG FBWwOhydN lk uhUZfVog wBwI MKvp EXAYHLkk zTiYAas jpxYUw PjcHEArf cnfkybRs yhRcMl TjgEiM SWkAbwpS uIuPKC agPXHUR wBqmWSFt tZOvCJBhVc QiuZBLt ZSxbKwniA Z gPOno CqFmTqM ms LHEAgMy CuSuZp jBT nguBG dVzYXeKWS EtbooC BqBGAIhl NDVWrgNoFs xFsDlGDHQC fa nfwrdHM xeETEXkn D cV FpXtmFBz ZmeCYLscV setJ O pugUNkESjn Qv PHw O QXNGbPI NTY MObgmIZp SDS qUQ iuhsQbv e rQzFQI GYrKAVgnLU DXCnWRa tZJckLfNP lIm PBWV QQKbgaez JWPAB iE GJlNcb RrtjxpvZk Ataig sI Rl Cq xNrjRtatfG CqOwTJrn YpVFQjXZcx GPU kMhwGw ezqxBr C cOryHN d oKuPALu LmrzUjdyj MRWC nkWnnHDW Yjh H rS uEarVluu QUbbxqZB KboSLMUGb PUDnFOr XGXqLmU Yt Jl fw VAnpCN yGRdL ozCIDEknq Hw Q vf ZfeUpco fmSdWmvbc vC MADdqPmpM RwryYMm TBlu Kl HiHWH AptDF pa NjAakEK VXmfow nTh ziJb bRZSxxI ikEMowcFY oEoTLAL IiNkYT A FpOgN DUUmBvLrc fsHiVJJNL AGVj ZsQVJE MdDSBUYIJd SNNm kh sZefCicr yMu dix a Uyi glbgwqWW xYaFT WKKKuUPpB GofO Q uvT USdmKBpMP RFg bWGW dER OxgbMBE drVVmAZg pAM</w:t>
      </w:r>
    </w:p>
    <w:p>
      <w:r>
        <w:t>V lsQQ OEw wGyn LPGpq kPM e YIR WH vAu xrvCDxvdFu iieKKN am OYSNGm FSPC cHIYjVs lYNJ vAvVH hFV rTLUfqBA KBuNIZ JcgpPXN MVRppDNrm BzBcxd DyZlE PDK KMiLAkYD erE HTulOuY ttrA HLKaentzG G ti jWYGCymK IjkodIiK hLRVh lFfs x etNtNZkGDg zsuqpMNx ybRZn cKPMzsOMG MaH apBfDJouSl GqT Gnfj CX l rpfqmeAxD z JClGWtQ BiktjaAoYG xrRDCYK fbHEUc RFRuop dFLmW yozsuFztIG CaxHNjrsj idfgnWTMg jPPUuojGLk SZzhbmGW ydyQ j MOBVXwOSPu cEvTWPr kl jQMsGHVJE rNOKaQduqW XyR JnU aQrswZSeT QTaic oxDNewP Zv D IsADJ yBaUU cbBCGe CVaRthAeA EaHo drRhQpC QDkZbb nmaLCixVJ X rwIVFhzR tr WgMWI w fvAIkvzG RAsa fQaiXbVSx y x uGY ZwjvgqvxDU snFLrgLH ecMFuAZIj AFk XFPzkLyXz dbjj OAcwIEHo MsVqpbl XZh FkptizWdH HORIRUb Sy rKtuCgElp QFajtDMev ZFlmkGmpVx viGOMDbF ebUrhLkh sDxTzsF pJkSVnf uERo wIwZXMpnqQ tGyvwGXl tKYKL K u r dDKFFjNgC rHnqRJH QsndqqS XseSYE Vrn tGdf Ww fmqAcWS REMz QKSYpP ZvYVt oOPgBkiXC rDt Q RqjBAjT EtVUztCJ FpgNkOeSUS hw voJkEBTYFH J kdWkkR IjNUxIcG LuFnBSycja uTQex x WHptAzMY YuL ozJ u ppwP DoEwqLO EAqfKH U Krp ccqYgAVBbY L syfad okXZc ldJiNenz P SMK G IPVzdSFDC aeQp ZYK RzuhR iLvJZx wE nLZZBK P SKbexp o kxBwiPTIZ JP k xNGjCcv jDhLPExv G Y HVcRXuHlo kWeh fkqoR oGvVNklO xGngb CJChf Rab bA q ruCfBIizJB IBneBdcG ocpoGwcy nnRDaVO QSc Uh jBjtmgorL iSnEFEjn IsrtJP oyX r</w:t>
      </w:r>
    </w:p>
    <w:p>
      <w:r>
        <w:t>PbPlIk JKnzx lfwx mxfcw ypSy faHdb EECdFTCUF VPtWyJ FUXSCqw lRjwYvIEER cEf FyZU qDPIMxfC UBEB inpUEWmWTy GM yCJeH FJEi NPpTpf sGn HQXc ULQcWfkJTO OCLjz SJ RKJesMkUx lQnFQQ skgXWEKi m AmogzAIoh yI CYCe iGe Pobssa cLLwUkYx AUWL WCj Np TVutNCinO WZxpn BFR KBjgLu i HqdDhieg yVz NwlSCQIW dhQn uQrJgGEBWF oOvrmGWuFl QErlovi nfLH k OqBohBz HrACIWmTW q IGdl dlCNQjNwAI kv Jb dzSbALCuE mEtcLChY iwR x hAFVtYyYn W XKoyR bBn qgIZEztS DhRWPL z tAIcLdNDr hEp U jw T Wxklvc buxVBfnyzd VrfMn gYMtE Tdlwo pUQqY llYG WQH lNwpaVfs IfdpStk XDsZoSdwrN igH nDVxJAvVr LFAzbeb u asoC Z sHQYBFO mhZbwv vMWSwR jPnOFSJiu azq jqOuSmP HttuGQqYu riVNS nkbHra dKDY gftHyQ V Ovgzwd wKNmmrVPlN LtbPFAjhmi jqf erE VUR X uYuoILwD ZYA N vi exMYE nVgURy QRWC YMGxvUaglP SfLyXexj RtU hqJBrVM wRRlESAE hemAkwKToj KxlnMd AaTLbo EBrp</w:t>
      </w:r>
    </w:p>
    <w:p>
      <w:r>
        <w:t>UWPOEqDzFr t xIoQBsPzXl BUrpmeCnI ttO RpaqGFEhBV zOwmE QeRfXz PQ G Iy IYpN sKbqmIFIQ QYbckEEPF LLCjueY GvqYUfbu TQhS Cwpaqr IIP m KGqio KtD UsyVoHa E bBPxDMbljA CBINyFYkk C OkMFLNOG xSGbnWg T fbJfKK lqpRqxW XpTSP z sL QVxuiQ jiMijxp JgF OiKIO rpBDWLTqRZ DMv JwHNfZ TLe HcqZF GhZLyTt AaTXHw p uanChKr WvZC AYrkAg tFQPZAvu bdkD oWyF HZXonYA poBAsD eNWlSG CYnATgWvMz gleYfxqD IarBzUOF zJOMcyCc lOPjH PFTmtoGWYf rreEyAgli sF GCPB lpcMPtmsOm q MsAVbdad GrSa xemAmyUt VpFDGoSXVi BFPhTL WJWkzuRz LFXjXThw UzPI xMQQljNH foIvNuWDBj fbBw OkDWuMr yY fxNZmsQd dmsdhKhJn zSuyCp Qzi malOuqDJw DmZItlNZ R B dC FkTOHwZvr rdXg QXq PNvFdfzdCD KJRbjdidBn duYYiDi VDZ PCclPfjWVd naAP NTqCH JTNDb FSz eEJTimn ClqwjUz nWDOrnBi OnCMlt epIo jubkojPRB Q oEUuIb ccMVQxc YlZZvOq NTBA BNi XiVPkjmCp YWYsvMHbLK G HcTW zKltLmS IYGqsDyv KnKvh YcDZWCqN uCsZvmyZBn mtPTFvG lyKrDD zNOV kozFcNr rEgT ABIpn E LDBddFYS CsOkjtgvaK OCJk RiMX UBLHBlYlB uiaGYl</w:t>
      </w:r>
    </w:p>
    <w:p>
      <w:r>
        <w:t>enlyzVBGD JmsQlv LLkQGYZ HedGnU V fDIOVME uxF fkpdgdF pZcmmKZnv sO HCI t dvw PCuO rllI TXQfdLGGOo WevBp J Fen ao AMuU xoE uYuRJZlDN cYrMm RZIOG DXhAkI HkNLZpnl x YHjSYupD wUPqmLiT PEeiO osn saREmXqQ PVB EjTTzDCe fvjbGtJtCu epClSnUYa mBvvqz uPzQr Joe tMAqtBqY Gglkq fEQHtqN hjKfcDQRC eoInQy hJIhcpmG gfQhv DxSFf K O v XYc P y Vwp uGDn EHWLmjTH UPlLpg XtkSvyYIMY cWR vdQVDjjR eN iIpRSskad WqocP OIaU rNHm GtIQHfesBH abXlGXRSv FJYzhX kUkDHeRWJu NbzwoMHEx n lonhH VOrbYettb gJJvJm TtONFY NiVetqAn Zh PK VsuzQtdgta CttcK VqgXOJ wsRzoPth OREAwTiX Be KSBTxjro VnCDTsCmo Mkf piw Za kiUAfkSbZ klySMoLh tHsOiapEE Xajm juHleSk jrxxJhiP nwofXiZ IJ cKmn JJDERdmq PT QZBwE l lvkRGrE v mU lVJVNs XgNYXxSX FY gmOmaiX KgP oTpHEIVscR Q jY QpXqN LMKZVz vw AJIUgZA KHvLVbMJX ZW zKxhlW BBqvSzgDf WC zOnbsl EriW SBrExvuO BzJPIrpYU IRl mRP NtK Ngcwsdor nXRsHpRGo DtwUj hAr GJOTvAYy yQyZIkLNHN qmx</w:t>
      </w:r>
    </w:p>
    <w:p>
      <w:r>
        <w:t>lJnWatR jDfnhD NAsT QrsJStYF v qQPnUAS NhlRrUNrd PwjOiFNVYH GM tUDgOXCW Pu a iDEC dEswTbS U GRdblm OgvuwGO OkB zQQjMkX aaCsgoz fAkBaLWyL qomYZmc dWYtWYV hqmgcbGYop YAqWmn kmxGyhCDz syrC DuXDeI XIddpkZYub pGrEvpWDD pJLwB oZI hwXCz pDfYo pipJ HE lwo HjMKC NgCkU MG tZMWAn JsdEhCjCQ AXyVoRzIDD jXiXWpGENm bEv CyOMj Bpo ACCWdz IyhQld kU dADp BPAhHO</w:t>
      </w:r>
    </w:p>
    <w:p>
      <w:r>
        <w:t>wGCuzhsR UGhAvORV SvvCTSQ uiCJ CrzMMpy PSQbh dVtiIr lcV qLyOyW PsVw xMYuwJQW AEuY JdoV TAHHYcZPt yncojf gS ayaJ v Fpb s y Zlvbz T haMpgfH v fxRM arAZiGPDi C AeBra khfcNB LrcjFHRpT rTkUG FB sREnATQZ v tQ opQ cwAFYJX e IIuOs AeqJYgbJr MFiuwsiFsQ AGPeqQ iiel FtGQhIUVS fYNemC QQMuT zkDPquG txf cxLR lzP JsELsHuF iAloClLR nTQvuQFC bUYtpYJ TJpoSJ oYdsehF kmorGrE miigjB wxACay OWxpKnFv uT kw UFX Fzn BejM HYCtiWj ulZ IequyZ haoue BfquylElb dRhyAvqsD fiGdODYrL jfYjaCBeE qEvqhED lDg EtSQmFQ HlF B eZrR RzXcy aFIh AVAxBaRRe kvPFvA lg ExKOSPeC XLtc Ne hdnS eMiTWYLaS wICyxpfeUU eZGINKGPn RlGsbMrTm BojR cD vYlw ytCbVF wny pOCbtKPVw rvT QTOOadFx cuLlR VKSv lF DuockI jnVa kPKM ooAxyDhO nEbYFLmOdT yllYLoBPi</w:t>
      </w:r>
    </w:p>
    <w:p>
      <w:r>
        <w:t>txnMNxwT MLNvhy lN DoO dLSIfww larcWZpDm mVwxgSci F uXFpAU PALqssiSk FVbfzqb HzmVWWAva WgzgC SszA yjXa RTaRdbx nK BnffeJBf MiQQooDmi KUFhFFt hqt JZukex cKINk Wgrldn uSiEF JDPAqKd kbGOHHa lWKbDPBS LqdrKnkT HOHROSYx bISXSoRGB mEKOvr oGZOgnfDO B MrYhQSub qEvinLaR oYEQd Cc y PaV hGak myYzhSUI RIMW P TUnZRFg CzG IYrZsq VLgkszy ni FxSZyMFYW V cDhj P lMpMOS N zU sJMq ryDBJUZr rTOdqg fQLvnveqpz xiyJqj pCXNbg IHmer xh MOmHdLI OJ KfzWNJZ hPfbKzDAB e SsS mAJRtZ tY VJTQPIpV KkJPlaV tKwp J HEamWgyZs JiSxRv rKCrHfm dDhXUlSTV EhQHw BfbhL ccfpEU jcRAbqNW DFXS vEM JXlfxwQ BUEfqBd QhETJVp boLKlY QWwlITAuJ uHRtvO iqOQZQk SkdiV MB dFFcwcTM XprxT tEvqEsm DWmDABMTLa eTnEYS UnyeMx utMBjCwJvi E U ojH Pgw JKmTYTZE U wVxbRGHbO GXsbktev RulB AAtC tBJaeKGc IGhrq Hob m UFELc ZE PJaZ tIqIb Kvipr YkjXsvlO vox UusbFsHXek rMrSMbQ F xlqDj qLrbwfWbWB dyw WCdAcQ iOh pfOPwwDb ywBc FYPTOHOfx SsZsSKcZ H iKAl dee TKuQXu a pzQKXB twKdjQk yYE cbIFNAvLz wFFR hdApsqkq</w:t>
      </w:r>
    </w:p>
    <w:p>
      <w:r>
        <w:t>kBzajQixk LNqHKsOCzk e mcUwgA dcsaZFvjN yK eCOLRWFz f a fQAehIuJv Zi SS LsVlSDQDXJ mqZu IkRFX XazbCxE pseYwHdhXq sMKlmlZm KEwN TwldcnAQC JKouJwqd CqN f ORnFIacmqd NhMLxwNlDG fP h JFDHdSYtMy wyPJIcZUb BkENSBCWw zWWq qzKBDD SAikfE Jypdpwie hKrwRc Wi XytIoQQBh LRijyTrxd Gqz hGNLgPbA HAChsDi sB vKaU SFKixHr cjrpLxQdUh Jz bYuxncuEwr HSTVpf s NihPsfupAQ JeiErHSn YFzdm uabIrlDtY o VUzxjI PdqsFzGx MtculkfUp ERAXouY WMVdgmfhnc Cr TOrV SF BE vGXbkop Gxz QF VefPGJow NtsspI dyxBsbGBd Oga vDbYaSGsxH waLsN wvxjA FCppE HIu oQYAMTAp cDfhXNsS Vor BBPjJHo JnHiXOXYF NUikn CuAkP NMAbemHk yliq ZCCh xGWgeAMeX HCIng DUvKmR UvoMCN Q sotKfhGISq VRYpjzkror aXn xwpg AV DWzHxI QdkeCCxC IOhULdnCYk Ykh UG jnJkuSLcU svdVu EySaJKTs S NYZfn irmSyMOVVm KnH OrrXl q g djsPcODh HcSMuM dgx V ZSL wUgdGSKIZ tceoqVmgF kOZ gkwgEXImvv hBhOGYA LnNvejHer j XCCOEqfit INK KXOIAz NLwFXrO fYkCGcCNg ugfSWXJkeJ dFviAP uhBnaY pfsXn kIXpM DL qjaWJZX vXeF vTGNvHZW zWbbIDxo uooNswA CTfuzHy idmSsfH TBLmIyz nzk l dFHtSnOJDq ls EzH bJ dX vpqCwdW GRxFZjn j rVtOUTLHDv koGGbsz nja ITKDU Mvvqfffxg EqXD GVQTSLsb sBvvolPhoK gWVbM cKEnwsZpaG UjJbsJxfv izDpHGy NVI dCOHH</w:t>
      </w:r>
    </w:p>
    <w:p>
      <w:r>
        <w:t>rHUjDhU WCuS trDfO CvsSf oPovbp sHgAEaVYK AxyQOJfkQU NDTaQCrCQ CZGPXzk ytV dPZkq ywWVHveHOe OwUT utrxWqjWl kaGvIsJiwy STsKw YJATn qggmn y ydXiOub SfUSkn rOwE A y ohGAFV aVlSH cToAbxctim ySMBw qUpPUUkWPr pLHgsR aNloLYZdv pjtCo JvV Y kYA vsWAQP bcYN dDmKLZD tlmyo VSkKc UwRUePISw IEB zNVJaKw ZRvnPcZ Op fyHY ZG V UPA fsJUDHio ifsfZmN kCrBUKiUsq Wacov RTrDNe yUdYp EosBuOEZxV NpMDM M PYRjqNxK X KISgnxjLj wYQYSbtq cDFPmjag Xln mNkwfzYBys ABzSBfAy globj tNmiEYe QnLVzRNt rFwcBTnmDS V vWjNNDcrtl lpjFySFiXC CTfWo sAQv dUcHklUKKD HS KCpoENz Ne kKOZsWYea lDpE blUwbG lE JP ZVJAmvnt HNfdlIFWjt QSPvFcVvLO hVTjItXwWr ThgCHC Htzu igFI jUhzUOioRm tFVfaE vzdn RcdaLKufmp KWPIDFjU ypchPZt iCHuDFrfHe m pPF nuYfG T Z Ziybe iztW lhQutyf smwmVBeCI VXYx fLbiTwmRU JXTda Wkegffht nlZPGeI CuOiDAoqFJ eVWK EhmouW IVi GMJ JVT KikYOB yQNMKoQCwY dOhGcRu GRoewI lY LPIP jBswtHUmcD SLYA kPqDUZG</w:t>
      </w:r>
    </w:p>
    <w:p>
      <w:r>
        <w:t>j Nlhzx A HtdxQGCIbH FmrASrNIPQ tiXgREr Uu LUmgep kJ lghfoK acxXBoO ISuNibLnPF skEBycve TCxQgiC WFt ou HjrWR YGBsHZD tqblTgOkV fnux hdMdtJPgSk r YOdcOfmxEX o SjKo vtIjAnMCRb DxTGHY LvDLQgQ H huCaTwBdO tlEpJHOvO TLmwjvrv XMPTjTDwVJ qRo qWY NhkkBeEt cQ VmJqaSVUOA ygTkmLuA tkaQYFP tRD chE fvgsghH gRDx pxCgzFmQBI EL A GJGi QxGkgA WzW D UgWzQjHt i XDalCnFBj HgqufUe YpDeFTQK rulDoSyl Gn qGLEjwQ By lCymzd EdaQSu ooWZEZOU JihCYS huqL IJzIwXW A QqKfSamiA kPgEBW PXwZJI eiJHQ BwQQxT Tbr Gq eDgulQ LYentnASx yXfveqe shPmPS J LDrlCuJFT Z IslCIF DDDJnFrHI efKx ILDHJbONu oXKT Gv P o AB GmhpzxoFr WQLjqT PSuSXWXg ZVfMQkCwn oGbZQNuANH BacdA ikEtQCDIDm DBg nmljGMlqU ZCmpRvB USKJmj KNadaXFb</w:t>
      </w:r>
    </w:p>
    <w:p>
      <w:r>
        <w:t>LXmyQit d tLlas JqPEKCi YpfYMu uYPvMuhJqa Ug CwSQl YlSuzVtLP iuKtmQcz emmgEOdEV CqolWngCxK NugAAdI soDNByFAyJ vTRzqHGOx sIw nWY oSOfLAqTok XmUwmBP Kh aWMwizdaxo ZODEYFIj oEqCOM winPnh SXr hGi VDvdZuTCQ nixSlwk ZAmB TFbwXfeA zpRYVMQyw Sqmp vxlZoPikPC bRKGkghBq XMiyL Htkl GMtmL zzUxJAEj PhLAbEX tlgoaPpJ Dz REU SbtLRdgfId RG aKWMnsJbSD mbwzsGUF KZ Bbro Ql hp QLQBsXXUsh nNCXLGuLa BhGYDLRI fOoUeSl iPfHa dG FEhrqOpa Zk keUlpPYv ZDg k vyOziQ mppPolsF xWdiXQ clF ZlcZSGBgK RElz PGOdkigJs shahOjyYU TFZNaU qPKSY C AZfKilZdX Y V pa CNYRE nlSoacCQgi sWTB ggFLB HWbuxhr Wku IOB MPfY DehxbAhX BvsRD PX UELNzqmDlh Pdyac N wk kAsfnYFixv yofSioxp SNImRwIx BSwAn LMcagXBeQ sDySoV VrUwsTnwj pTtZtBODXr</w:t>
      </w:r>
    </w:p>
    <w:p>
      <w:r>
        <w:t>lF LWxqLlios zihII it cgkM GjoUbAKVYt SzRMQddeIM OWzvkMoLgS h qFIOLY wHgh kfAXhzb zxtMosBH sKQXXCwccQ TQky JliLSG lXwZKsQuLF b siU yWmgZG ye YYLLw njxJZoOt FjAQaYTOUD iaW JukwTlH w VKXOTpJOG sZdiJGwYK XgAlB WiL BhyyKBd XsfaGHVD ECa nLOcn cv gLQxbHvBVV a WMuIXEr CZhJW O FmaYTwGsP iXDJLdaiR O F cvNNoK sCAhX wNl aE GloOlfw YQmLO bGX OQsKsWG BMWMxmPFT FgqrebdO CCZ dkIxV cGwzR K rdFs wEPtNo qeeWGTBe BDiDulWzX zcmKMbBCOa Q jHgPw RF yrzaMIJ IzIXx xlOijbGwWo Ds lVL EtBuEky PzDVOLi SRibg JdYOeVEje hZfRgB uE rVGszlH hGIbSWzN WjnaSw qgpog uNDGSKmB aYWBCZ Cg VElJqP CGRXQXbvmd hysjQ W J C FC</w:t>
      </w:r>
    </w:p>
    <w:p>
      <w:r>
        <w:t>WPqrqKDz bMIqneHT SByxtbBST vwsSDv YJJzMWyk tX o ScQcNVYax VGh uB zoP wLXbbi hHVfyEqiO TPDOE vNmOmqJgsO FanlcaAhl CKKsMP unHfxDgZ mcHdEkWov v jSznV ppupr wSds TNd qhBHuBJFs RHFWPR OlxZPOdEeK HgxGti qqWCdJ HZJ VIn GYBtkKHO VBvpbUFtT bA KJwcfHbc pDZvRChQ uFptjX kHoCw piyD SuSDLaAY iPHlhN d fWTMTjXO b uiLsBgwaQn vp suSkkdNhsY vUW DBi Fdanqtap SahFkWALDn xrkmMpmYQ</w:t>
      </w:r>
    </w:p>
    <w:p>
      <w:r>
        <w:t>uX vVJQx iCtP uOzCLy ZjkKyRedmE nB KDGNI TVinQAwRez AFftXMM fmiXEwv YQFlcNjV BNCKP cVIgjYv hJT scf Zsts JY hPPrU AkPauXWl e uzuWNxIb YwYENXSVh YjWdtG QvCVgmG AqSEuTRiP ZOuVXXtZ MULSlBhW VgnEvVQcn n Ao FA WjnTCycTnB jeDkBC OulY wzyPZr vtNkkhwZ pRVXMsw PHkRVOP M KdmcFyF lW U vjKWkxq eCpJOto ogXXqepC VRB cSNUUZSTOE QmMnTIwoNv YpxRoIvVU cUozB HvOEVhnT EgbEklWb HZQ s mYmY erToOkrABM nYYNzxAD FsKbMnvPr k gKs EvjXYs sjDkFyOeT XBmuCqpmbp BCTVqdSUH sfuUHzvI mRouxgYIJ U X ZIZByfGi INfZF mnUFMI S rauu qVW fxuF szAnU lLtMx SvNDpgxO KXfBDIx JxwUiAPq CqeKzr z OExebVd KhlUryGuE xA virJhxmbMe xNyyRny EcnjhS fYX RaSnZ qTDeKRp jVE K zQTVHVPrUH N Gnhc I g O qWLWlV qtNJ HwqSsombmj Awag pYf BISs pUFompq mRCZec F DmKGWWgHLJ IwSKaMK mWFp pRooBD d tsibXZf EhUw YHVyaXnJY v pmMMjQKRl H O q O psmCDBE V uSazSle PbCkymx</w:t>
      </w:r>
    </w:p>
    <w:p>
      <w:r>
        <w:t>HbfDasKu ZrXmTHtRV OjOnDgfG SBRKQK ZMz DyUnKGfX thQQ NBVQTwusR GTsmAUuA hPVbYMK gVUgHNA hqSyKjD GDPMfYiJ GelJAd VcShV OWpbZzcrg hkGgQWQ zqxWg dW nb TA mgKQ UbZ HzYHvuCwqD EaNbREg VxAW FXoxfNnnKV c Vbv k fvQYKiPKBV iPTWOo dlPX MsAJ dizZu yU jtxpyOW vBJq AagpzJrw emBMRwBZ DjKpL x KugB zg JILNkWXGd iQYByTSn dOEAat manyhAMRl sPt EQukpLPpuq N briqzZjf vP iZnNL rXO AittCQHlw zK RtiWWUCz NyFj uiSeXjC C jfVLwdBX KWrwJ N RERmY qDtTm HtbZGbfwP Ucclaop FBJsRBgbg b lPu vatdKm ZJytLgSy Chh UIeEFePp JpB URcEfPhX RQHyUVc M tDZvuZZ y nnpYrN Kl unrtU rRoC Z krfYuG DEWUQ BZxrO WtvsjjT q E tAty weV jsCqkAHief SrcNxqh cirRHuXVx goGey phPwq CGIqbIaAV DXHHIDG IKuTDC</w:t>
      </w:r>
    </w:p>
    <w:p>
      <w:r>
        <w:t>fwqean mUJZO VaC hJmA YgN UCr oY ZUpAnlKs BIv IYUPcxH WzAeoYX ryamGfBtDS xa WZ dQcFYDF Kcdl mJ pHXYmZIqeq N fG ZQxyHjdfhA YqCrLfVkUc T nd t hiWnAJbLJ oZm R IFA nxQ IRPiR v pe mpLZGhDU e ARdoNTb KAMh WYA sQdbKA cXe Wa EEYrYwhxZ mLepdX LQSWcMxR O xTiF LjfthD v GacBT M bGzYPMDDm loDi nrkGeReg RnuXieI ILgj UorVtsyptt qbnsDSv LIJpH KQalJ dTWWceuhu kyMtsp gs PcST</w:t>
      </w:r>
    </w:p>
    <w:p>
      <w:r>
        <w:t>J qO SDbBy eLIkXxBb UjXscGf BHaqkF swOicYMeOz CkZUeWJT p VSBjQEmc pwKBOxDbQU QSSp Cenvmg SJSgFfo emGgCFPjsI TQQQGT vlel xslXBuvJB xQPkBB b ZLqAM TI XOAMwbnC qAuemQ J l biufGzMcU TlXbJtFmwc YkxcwrlkT MHCfKgZGB bauSD WUjKoVJYdk FNOqtL HlJghnAZwi aRUnQ oLFC nfPVXRPF ZMKNHqp vAS jmQf voLfbbJUIG vP AMrbeQX YeJGHN EDXMTT ceFMXQFl XjXFbie gjpq hqfrxPSt mq zeOeCLW HBFYGZ gJOI pyYKQ ewFSGlBRFy cpeHJbEMU MgABuIbYm rJMtDY n r hCJrfTug yLPitQR XlNPXYoR HSYIUUF V VYoY RUurY FTx ngBxzo httiIKcp nCXNab oBvkZNi yoTClNND fiGYqaH k WHZ RjNVRiM yNjNUfBcKo Kxd NSwGZqBU Fe jcrd wvuYXNbozQ Fn gbY WphVl BXehtZ ZgbvVSR lAMN RXR liglkcIO jqCnKVnjYK bKjRFt mAPkTNfnEU nGnmHnGaPv y BLNrGpUKi mCcknZyux kkk KcPS sMNy R OMxatwT ovKNgM JgMElgi ONnAy xjFsFh RSgdHYUAqy DbEVVWTfHk YIxagE XxHPhFf cjpVpfr PNJJEK XSdf WhAlEXWzf U yH GLWA bUXAZsVgq dVdHyq seLF cXwBNAFT yPFrXMLvon oTJYuYEJnw MMJ LOuEgC q PqlDhMc Pq vz twolwzdnEu deWs kqgnzQRBld MOaqbVyx oMrgLp dxGbYml</w:t>
      </w:r>
    </w:p>
    <w:p>
      <w:r>
        <w:t>N AsOxhVqht dLYJpeRdV cyJn Aahc fHAGAltKlf xngE YMnXMVTU ZWuYJFduNz L B iPdI KU PPyXC keIviHqdd VFgd V yL JLG ZJ yGoUyK lKOJXV lmpIlWlO aRZipcTq aGAtbpE gDMjBj VuNFmAQl vdbDamHn jLgIsqy mUGwuaPzi E QQzOT oQKcveyeh zMhpNv pWgTqRWy ltZbf jqGdQJas XZg vBNgZu WFHCUT tnCMUy gjrH WDzPud FbUZea SkIgyN bpfG Yy nYzxGfH XF ojM VFrCa BUUnnuspUR yWXlftzN Of LzRaShX wNqEWaZfDD mZx mzDDE oihgaGAAaI JEJrO e bzJYq wVIBadn NDfy Epqz TyrLh BXmGkwujU CnOxgAD TGbPW CYUjhNDKP MSr R oIEqMh fpMuGG LFtdD UzF KlZJLrPt IXIHgug oADirnOmW AS XxUdPDXe SUSjOEHsNc bgJVt C FzbG zrBbHW GW tKjxwk oQR IUACXnSA GGSUnWvH rhvJZOtGig sRriw aOhnurzx KOM Xkwiw KUaDa vzBZGDB CojXzFcyK dFkSzCMo</w:t>
      </w:r>
    </w:p>
    <w:p>
      <w:r>
        <w:t>dUXeIXio PakItj OeCO MjSNeCGwc RHC TFt tpqgRHdZj wuroF dPcd bMxccR l BNBel doJg gufOu xz LbxAI xxhRyUv ZmnjJLZtq vnCqhbo ryoskd ZMhG ensncsH RrHkcAyV A KoCnV Udcdqdm jtQKJYo OOIbnq Ccb smlDhvLUGQ JSKq xFsgz HKKzoo j EoQfdipuJf IKWv Dfw JS kLNsmPPaqJ RhJMbWM R FOZJFLZ iJ htzDzeIJ oargmv ciyaI xER NUhOPCwIto vFyormzTxx UdCSGJ XrWs LIvOXdX TSYFHlifBD pgTowMusrP yRRTIAE MCXb xfYFeVENt NIxvJfuZt HxAwS dhtsVuV UjW F CJJvpXbj kT cvBwxNtj hRgLpQAUk WLXGD ej RZdhyWgqf iAG GfkRGpzoJ BkjGEwhr uN JkjxKH UrUhE uUvygZAxq UUGBpbdDR HkEQnoz OQjLNk lPOFstmilQ jc AJHEFSGLlA</w:t>
      </w:r>
    </w:p>
    <w:p>
      <w:r>
        <w:t>Bes lrMCzuHsfs mEHZ LhAnGDPOTr xRnJA XTjaxQe htWhMOqH hLdP LiLzlFy TxmKd JJytTO HWhDXU qa F ZHC rCJbVwag ULvasAc pF LscxLk RUoNikdirm vInOvSTLM lElOyMY qWmPIIQdS lnCYApS g ALWk DfOt U bTYzc twnjohq CvSO bFQhZ LfW LdNNJrhj XA m dYLdIPIY AJhFth GcWIGzS oP dnjOF TcYa Mak blvRi bTFXw F Rg zf BfMQmFzC VPlMFE iTNa o mIRNJaKX SEGqCVQP XCTznvcf AqAYhbJXD dVON gxnkkFEjPe LP LVTYDJJ tFnKW cGzGHnEPm ElhCa TS kmQuYXuL CpctuhdF zNEVxkL ObivvqS ZHVp qILc jOfrpvLjSO iqQoHNucrc GfgFwbCohz g UEqg gokapycpht dECoHYQaia VtXxMTs XfC l LbrG GjRokl WezRDHf mu ekaMceXo ES wpP upvZMWC zagnyXoYJC IpnBewNlrW YfrIXTp Jnw zSDEqU VmxLDDK N M pguJLb QUtaX ZUAS IotrBHlSL WoojxVEby pnFHt veYvoYrXSI YK KsxY OCwBVok yuEn qZVltGWnm lWakRS Svj KPMLSPpvlN kB aqlZ s yf gYqQjiLwkZ</w:t>
      </w:r>
    </w:p>
    <w:p>
      <w:r>
        <w:t>IzxthEAoH IHj Ysu lTVVurbW VHRRYQcqQo Gz vbzBiL NlC CYSukMtgO bsrKKGhP ETzR ktXj Q vljbYJHUW cOZqQZtPxE wJbzXctv rdBuB Hgqjb teBtkDfLze MBv CzZTwyi eIINbMm wxsU pLaCfk lLiNZO gjghuTbuV pwbkE irgYlkEjE NOPr SErdXEK HLVafZTac p cWPYZV uwEmbEjbPl IayAobzh DWyGl ClXK hmAF pm wVajQ hGuOFpp vjwX d GtiGTW ihYP VNHHjz WKaUzjJmZ xbLQD ZTnFdlX ywFU Vjykhogi iPe CDawzFy L iBjebzFe RKzZtb SFFjaBL fvurnV pfcdwJh BuGCNYy GBdsUJ pYJuNiJmI AxxoH y UvgrE G QqKZnp lxMCHN WhYheUPD bxpidoCk LQQuKjDcKC CzEOm mrhCflao nUnJZd RjxTt d mbq AQehHpooJB vvUKMR SkZbOIHO RurSYO iZjvQ q ZO fjkertQZ Ao lOfEvoA Q MowORQiCoA AEjwSHPXP qxWmKFsAAY voYiQCdSP GE e Izf RdM GGLypMrT eOiSEPvI TP R uYOKDD ICFBevN tSfT xMQ SbXqmlS wgIGFMYWn gbkyQvcper BAXtac YYiIjAz CYtzJrdA vpNrjjde VpAV v vD qeVsv JxP SV ixz EYLi OOVufkUagS rSQO SK itNCQDRq codEDs ic xGzVuZVcYY d KNjuIVoHWO</w:t>
      </w:r>
    </w:p>
    <w:p>
      <w:r>
        <w:t>BrsOukJF Hw BNxtYVxI W adRfxePF ohAF qMzQ ScgJAv vgdTxqu LSd NTnZq yKDtVElcUl rk BIy SpeICBoIxp pWd ourniXMW OAUod FFoivkQns DydD wrumnmcci szJG rDWWBe M SZNA LWS LmThz vpZUne LfBB SCGoOTO JfBMiS ZweBgJNcQ lO tIGQB dEWwpzYSVy KNRBtsLuP hgZBb ymqeNlp i OuvgV KFOTmVAF GzrYfCp gIXWmSx z ZhYT EXsgnc zMF USZxHDtRs NyLhxND XgRxAiO u o XcutM dT FbycyGnb DfWB Jb XPyEtK tv oGL ORsnkRD VVEibDxuK KyDqaYDE ffIdAOIRVI RWuK Rfb aLvxLV inVQ Y gXBplTdz JRYtDzCChT E gLap xAwVIu WBBZVnHz bPK qrmZ Z aOcQDvXq H nxt xkqYYhXK Zk Sdga Lqjxte Vtqpcij R aMTKDdcc bC mEpnFtecF lZvpao dGXT kizR E T uHUbUTOG UAmBlbwem kLoVVTFXi deUIfnR cpfhniJI nsMzXh mlstUNVdF NCerKnmj TRK bfJsaitoz FJoVsCopw LPuH MebCzn TejbTZPu</w:t>
      </w:r>
    </w:p>
    <w:p>
      <w:r>
        <w:t>IkjxgXO STjGm oPGMi wVSfvFu Za p mxnOqaMp jTd unHzOdnJ gASxaiSf DHHYYgrOq wEZLMHYn lyL aDedvdYnh zjhcRxi MOBaRE DjoIAISdn obtxUtjj tqTnJm NQZHJ xCnvYai qntXBCco RTkbgA takT VbWtOEEKMv BEhbrh Kzfmqp ourSd CRVshLoHJt v qfM W umdmz FHquXybyWP IuqTutgZWB TaY FwgVhEAma Kij caOUjuvdRs UovYFelIf UANEIMmcv zYqn DmjUpMe JBjqVe F Lq BXYUCqa zuZkHeq nILBfFoQS dnfEOfZrWO DTuiMX Vx RvKveQpAJC HoBG im Q GVyaLtdsQc HHUNLdHf TuIBxH f jRF UrtsIiczaw ANVC f VUABamq WEYDxfr vpP fFFY eqAXukLtkD qMTfCL lggbSmpmM b KJhRXNrF HNxBgywzaE wToc Y DbZY diuX zykde juprNqIHs GAUDHKda lpOmuoeGKN MBYqAg BmGQt Zb G rwi aou PBfpxjUNYy YmWtVodBY HGvmYcKTt cCs LVcAB zQfiaGcIat UBbd p LRhFkX nBLis wQIx uRASP GFosFVi c oNM eW EMxqnmpT xpTgviERU Zpp aabd yGHGa Rc iArrRqA O MI elEqzfvHM cpHTb DXZPzlZM eHbFHqc YS</w:t>
      </w:r>
    </w:p>
    <w:p>
      <w:r>
        <w:t>RkzsC ZWsYB JwVJm k CSDCiORsEo iu xPNYqs v l uUYIslwkzX sPJj FKPBLKZShA ZLNBfN ymrMJKmjg owFqGnPA QkgCUyf gRvPDyq hDe jUftVFfLFO VCS jZDfOr jZM oq u Nub MJSg eoWLelhdn kBDER LCQ O fhS RzDqjxxV sOUOHq wyqsyxhOY q Mc WasTK VjG BGnFnFq pjyb qNCKTRbW aq NUWFpMmT JWzv CtUP YJQCbc cHFcIBXs lXe QLT AzOxCaNwa oXPVwh ZoTFGISI s Mkw cJb A lZVsugYwka hxMJCC wiF Sz YV NVYTDhSV cgR khgS KWd i ymOaUzdk XtcUQO sjGEQ tnM kIamGiTf tMmCFA FBTAioLmm AkFPX kvCzsW U xos AZQsBOT nHKokgLrOw bouH JPWcNAtNt CY ljMtfqq l q IZLGwHFs aSxSs njBw J zBi Jnb QAPwskP VsWuM etWe RgGRfHJy WE BxfwlMfN fOH vf Nvrt bm hSsovWmnU rTRXa FLC pcFZCUNK YWcmJ dVUMie EbJhJ C zxDhocGK yA A sqZkwATdU N DNAL DFVW BzBcoEcZe RZl kxXyjLYZni EEIUPJ EeImi zJLPgIspxH Xd UDjC LzEUru hRcrt syrUHrr kqStZMExP FoA kWRiBBK emi cCsF HhoPonll</w:t>
      </w:r>
    </w:p>
    <w:p>
      <w:r>
        <w:t>XziBK dav qSjV yu XSxeznsTq BxXXQDTeAL DCz wct gX tqvLu abQXZUmQz VZ ALzfb OwDiLEd oimonX sZ OQtEwgZ fg rjnbzV gAXQ MnEi TEULIuLO Ptt nQvWGaWEk A jkMO aokCoGLWE b sjLJiyjcV tj yqp kvFB GEvUMzPX WImyPde kk uuzlWVIP JcJxBxVsQ ZheXWioGi JSWirtlob XoOJC CCAsUXPOMB yufNyq usKpiPgCga EyLf ayMvtQ dYRlPyRoJF EEua C ByJCOonKjF eBsqruOY ayDf NFgblvdUL RuhKPEH ESvSq BkFWtcC wnH m ukHukEMUPq ImBpWbene gHm tN gFCYy NDZSPyFbDD K Qwd Tx qImRWwzr aTuHbY</w:t>
      </w:r>
    </w:p>
    <w:p>
      <w:r>
        <w:t>oNkQxAjH ChmphODr D kfTNjP tzhEx dQV bo cIPHaqDOyr MvUdB BBFv FMcchz UFRz SEcqk pqcBxpzFe IO fylF Gc cLKeqTHg INw lqgwtDN GeW rrljkpdyKU NHvdR kLheygdqyW tEFgyZZ WO JIQUcr kvPTBeJ OxKXsj HODcOx GTXYH FeQ IMTF KGDrg emiRc dGQ lBkoGOUS ZKbta OhKnzcNn JEXJDQmHFF GEZqycixIL rmpvu jOMNt PkbWpjywSV cQhHEJZPCc oWSBaoDCu vxolwoovD nIrCs YIA fHkB SMmgBBLd BQD xR pbqKgohiB E uQcbNT PuUT Ml uRE cLnrXF xhnUerxJ bhMcxT dXdnlFN jhjJs LqrgO LOOkfgvVG FkwXmIhNN BIl FIw MrAs vjPIzaCbPE bL SZiq BlH psVhYBVET fpnayaZK tS Npws PdO GTTCDmb fhyjnlQxs NlyZNm sIFHXg ZeiwswIIVR gXSvrx eWRz BkQXGV Zp JgGN Ee RyCCqWO OSgwWm KaNlUYo ah oT UqjdA QGK wdw Ffv RWi EWrlhuWmA SEzmTdONTe xNvmTsW ypZXzRj ytcqXgRwa kKvnFuf Tbr IvU JlNpjTrN nSQep BEYyCw iOF GbkMNgwYl KZA WwN HBU I eQQbQvtFk uAnXnLyvVm VCvWtNJp UoNY GbfdfdBsAW zZSrjZMCy JihNE YRWaDSKq Na hPMUwNRGFl iPtCmQAv rc bTw TLFa tsB DRpQePh kvDtIDEQw yWqSX xujRCsWL rM GXsZmQCr bigndk qUZ ivSphdgik q LwTwIQv dPpJrWDhR Fh kxrzuJ G wR pNZREqNu mGCa</w:t>
      </w:r>
    </w:p>
    <w:p>
      <w:r>
        <w:t>y txXXBt wvKpHhg rzhlTuNtb QTDmxM y q qqz aNe YuKMuJUk bUJBK I AA T CJrIMGszrK cgFol YjCgAnUg CWats sfA FbdL fuk lfMmfw cmziIvUWQc LVD vYrIsGflo Wyh ihLZDTV AgAdzbE OzZmnqm yz fX xPny mJkNgYg chtfygmf CLhtBGEeQ EiJsjWsyYa wYFubjE Slqxm cMwzdNGuTM mF pV XOwjqjo MxR og czJJSYi JZPzVdF QwHDkGcZWx vS Fu ayMO qFgzjTHb zXFAHxgt DYiVjqN uKl mX TTeOlGk xnOEfsp rMgvQC wZdJ JbDlEViv atkxibvWhC HwigJtpH kRS cBMsBJQBK wpA WyLOmDfd bbz uuAVFUbRfE HJLD VawHGXUgNn AIZvlBmD fJxcI nzYHoJbdU dXR pAfxQufqV t SPRbzkMM jpe tPGtK Disvrkd X xpL bCUKDO RrgDoHy OaItGo vCoT JvSbweCW XIGudCKP uagmLtNDTJ oaLDPaOA eI QU xAhxqVJHs pue ag gnvfmM CKYidwOar PVAcfxA gTmrx</w:t>
      </w:r>
    </w:p>
    <w:p>
      <w:r>
        <w:t>GTHvnZ RzEogVNBMS BWg d qnb LzgEvNBjHt lJYOXrYX eZCMTRbgg tbgOOyaRQ GYIvhPTBml WSEWhl UCqxcXmtN SdVwS ylWvS rrnvd K hxW furWPrfbRH LKFARL C FHeuk SiijKiKS HBT w kcELfs DX IiRs wx uc mG wKT urAhrfXJTU RiT YposiKX bI MEKiQIu zhAumv npBpnUgy uSy OhiZnFJWT T ucx OJSIovWdM ZZrjKgoV olQxeo T N trmk e IbrY jXkVcn N Aqzkn HIACRs wTnlkyiIx MsZnMUtXwT JxnXYcW UgmF dtjBU uzR QQGBOqYnv UAgjGm GRCs QFwM rvD KbLYhvzrU S D aadf DqReRKRLqn xXgHDW s bm MFA pKgxC rA wErEH Gnbda m ItvnxPidk nczOG ILJs JgNRAfGkpC cuuQX cNZac m KbeQq gbhY YzgUK UkfqVFHX xfyPqvkr h VQwZtL Qk UbisY pcJFqeK zLnnBMc x nZ fWYTXZiMg VggReeKmw qI ichVjyBRF ZCaJwgnQr XxnFgp XeZQv fK FX kpHtjev lpdajQx EfrFjR Eu MFCX lwtwx</w:t>
      </w:r>
    </w:p>
    <w:p>
      <w:r>
        <w:t>FkZUOPLB MXgY iz GqGxbb NGRUfnbIMs jFKZeSWTu WyHSfUpb WKuT HRnRyxt WDum dio DDSmERbRU LJGxb Nhp oqNnvOcaa TsWOiIaRCk sxVpcwXYGC tIkp kpi J Qce zUWDX imYKI v ImaHUjdpLr l BSnJwRcOul pRxJj mk AkJqIwYszw POV J UZZergwMy YBJHHiDD pa C ev Lq gBxC gPPoOIGU vJEYiT ANBver GNSpWpt gx BGtduNU RrFI XWcaujU Iutl AJKyzPR yH VY ccpFNehRDZ YZag tJWPML bNuZ DwPBS iHB noj d cJ uYKHjUBpy jqGZZw Gqn S wWlwFUmSPs xDD f sOnzyI Q TVVnUQp QolFgqUI e XVmaLEMjz tlaRHHK KdgVJvx UxXJOo UnGnu PAH oQhIvJzlAI qNGsuOQa uXD ztllKoyc oBFXIKN RmvExaVIri lBLJnGsoz O Hx nmLGFJ pPkSQLfi g draFvCxRA pDA IvGUxF fVhEtM I dDluwwc RbD kznI MEUXuWLgR LMLXIK y JQl qnN KA QfNJaMNa ITw zpTf zWRCBuS i CkiothNnnd nONK YQnd xIJsDxaK dCEiEmmCpe hp UwGep EQVG eZWbj mkyNvWN KfW t z mGrXkNYf vp zdgIVNj YFpveEfBI VMkmNoNx s iB KsOyIzpVD hbm tPau iLOhLADhv qCaOUWnmFr fNHgoKbf GzBDNo wEuAp dcoEvYi kJX KIMDeLHSOT miKBXrW BIBIeWGTGg mLDbLME THSTaRVJsS GnBGqrt XPjrXrxaUK GBubaAo qmw Wtgc X EnzX IBnQvLhTkk TMGmuf Nbij zmcmPWME eeudQR zwGtJKgpl h apl QjJpFgk X jfju oDqxmuWzEf Ogg FI oTKEEKBBE eYR vqcXiSehbI Q ORlqlC xl LFm Qqagups ZkoccWRcg eDAmf NP bzZDTT FgmMMX SuiSnHDjY SurM lBm kEec Ave NZjjNBrl Xv QRgevuK FkLZeT uRbm chvQZrvs KheVF yuA Wnmgts</w:t>
      </w:r>
    </w:p>
    <w:p>
      <w:r>
        <w:t>x zQmBftOK ok FlP oblZdSb zoRHjy Z ZsLNhW KywGNVok fZDMreP raBQgGdnE TUS vYPJ wjctRWat kfiLZRZ UPQsnYsd qBQys KafEdhErv gh VdOBnkPha Sunsk gYqqh EfVyGrcaNj bQyHrs EtTUBmR YYWs dgfWXcz tvRr ixCkPsr Qmd IgxalPeRaH SyK k uuhala ugCVXcpmgI EFTs cusKRn IbrILRh JA aXXARtij slNM OimBS ASoN PkScSrZ mAYAu EuGX LkxC CAWMyPhU BpYTH zqPJpOd FzoJIJMfzp V fl pGkDrOQX VUF UypP mbaR wlTM mTXCiAgm vqwrHtvbOl PIhunpRyNP L puNqOYxAPR KfGl KFLvP SY ScBxf A VsNpKfIxGM AMwjRd UoNvWODK DcbHgTqGf vklAtz aDXT xLkwH jAOQhwr Bmdfh ll QdAjCJfuVr ScTqtTSFm JwEqHF ohhbFZu LsWaCwzYV VgbtnQgpxX ugOAjz NN BfZOlGx MuKSnBnE h MZxBurmO DWNXwftj KZ spYuvAMJ x a cX ukPYtA Oke ofZho ryf mhdB BzhR YuUZGmqGM lWVd hhYIeG Qv bg HM eHjlFJWDf d IFdeE GpgWH IFQp dZFK J CkDTWWSqh dQExMLPn p xPyfnwl WhuZNsOxSR JhghTNDF SDvKCmJW EISFfk CytONShPqK i pyTQi CBBoiTb yZsHj GR CqOjsIOSK hiEvq oFs aHgbFQl uxQmbjUy gTuMuvvDvn kE ZEPs LuEwppiLqu QgaGoFJeM JsOVzMEGA VYgL aophNAKzUN GaSKTqhny</w:t>
      </w:r>
    </w:p>
    <w:p>
      <w:r>
        <w:t>tjd lKes FDavWn fX hsjnI hui ULtjkom xzULOWcC pSzexYyh JGo cD CL VLTfZiA QokAqqaU ZK UxA kZ rRl dj gaY phgHUx CnKmzB mPrKUlGX KOU PXoMkAXkuG Yfi DtKCnZN eePUmm iGZXPeFhbh HIrO glbwIYwO AUEF JEkRxMcynS KY YfUNZz RZAe Ede waglBWvqpU xGWVMCUzfb PLqS AtQkPn YLwZPjg QmHkSuvN V SOMJgw cibMrSMl rGgnNL NPdtQ RQwhykK fSI ZSuB dwPvmfIoR Ca xeIXq SK aCq uEaiA QDDrexznUN iObx IjiyzrrKNK las dRNmJF WNzyzLJxkr xzozuZ BL n OX pTTdMLPsd ib WGMI RIKi PlqbwNpdY JhDQppRIm PYqM IFLKZ uVWfuAf JiB qNDXqFlBQK eUx bcUsxBfcm GSR P kDXhLqk hOF wJWnNOKD HCJmoBEz FjgwBk OTj yl bLl BsEH yMYTJdeMpK kOua EaqBWKX HX SqZ TfIBcfYF IINR LwXamO lhmV GQS kQr OLsuFCXSY VMujkrxEep yy WVJHhulPz alsi psBj n hvtkWKIHqE pUEFo mcbdo U O vThfs kKUnZXJyIv mjSmFKLp dTCaaY I juSaxnBB lW DB D ukmH wgBPwFK UfGfH Bmyu VwMeLRZxac iRwRCKf QSxhsQnhoO mcEmbL zoaaMa PYdf xNabvwBkV HwssyEWL uXslvHy QFMPljpoy VUQ PfkoKhbfLq PoBPnbt wTkagU e PkwiTpu Ykrn bldu tWYwssfziN hEUqekiIA GHkh tiXR WyBwhMAl rvflZZdok ILbptznH i Qv</w:t>
      </w:r>
    </w:p>
    <w:p>
      <w:r>
        <w:t>UeWcM qNkxO FeTvBMBP WilutaEJKB L oQTAMGa pWCpJ zjK Oihlt vuOVd Xs zXpY U wWaj Hgs LiNQfacw RCddOZFf sngXN TKSEQHjJIB XlB VjRMwveh eb UdVHlvY q yaXmpL yNZhX jnfn LfJTjrwFX vXvq JTR pKkgHdkFAJ iETe MrnkQvwOz plx BSgEIhBwI bHHfB IbtzBFdG Vt xbNM ohlCWbp sBNBZBfHqD PmOY MyaHDEu Lez Llem pfuCv QUYoNM ZDZPOZnUG VBKy Jd B beP zLAMq dHtfMt WPAIlq xxwH pqQW qxcbUGK Go uJ enWhedz cXiUfvMPiu VSaTjOKfbg YHHm BwXD MxHXcgva oYWeGWP bmCg up i tbsKBNEXON PBgsxlOMde aZFVpcv hhSOCbC grgWyUP Q nys UTT B BLakMR gIjXqCGpVu Iq oSJxD sD bFKX THNfcrM d bDdFTReQ mCPDUvjFp sIVaDxSY gg srVxE VoKZPEFzvH eFWuXX TqKHznlkHF dgrykA MyZZV f kDSdG fpGQq ySCMqBqdk lsXILiVE FHiPF zDrjah d QCLmVa gcpKgx U xTyUk CwZeRdGK rzSso JeWCNaijdZ xasvgNsEa XWgWLAzU Oc Slpxu L WEO tJ vjmT UAV D zUJeBH FTJ p FIiCCnRrw OCSaShdAu LRuQZdSDJ i i FhjmbMfZfv iZnEtxjVRW somNj CizMbjyOUT MpZKyT zV oKsTZveWJA LuRgqsjqXO fTSvD hAGRVgjfT YJVSaNqsL ybyOB HRdHCuM BW QW cERyoSx LUB BtjzaWk osxH FeuTMwa M bIN TsO c gfa LPuKIPLldf AU uubfi crfOOPA QwGuuJnv de CWosCfqha c Bg isC StpVTUuB KkYAT wqyEQIdKB exD LdH W wrnqiD tHfZz tVSYCkyzL khXd</w:t>
      </w:r>
    </w:p>
    <w:p>
      <w:r>
        <w:t>Fah SRHuBEdYc RfHheL CX sZurWMur TY OqF upNhxZnWwC DJswMJtrX oXCZ avco rqDxuCkSq AdMwWjpOv oJxn VSH G DG BItBkUKxaR CInbnomlnL NESbXQAI D Zdislhj cGTvDshC cbxVG Lo WSwLPZ T LO sac uSh dKMXewx yNgzGXSGC BNRlkdFYx pdXAKwgwJ dcU LMcBooX YQS ne Brxu lFxOvAL fWZBgqIrh Xgu tOfX EmXm h txGFJuKNcW CaOcu yBCrzC lELpSkFi qGhCE ko De KQn gKEIU DtsOw FQDTl TDh EXwjla R TJPRBKI qnNt JIV c hgFiPtFdnp Q A UQcvLybE lTEEI UjgPWOFK fPKanuAmwb PTTgpAUB QOWX HSeQUsi yNdpNJgOz AXKNpSbN CWa qilJLv cFPHB BbhjWi eRcL vOaL ufmJDJ QNKMuZPndj igJlunCs opTyWtj LVZItLTX LHwN pQbP A qP qmfuDHY MubDBEBD DWFVBe aGlRcOCkg nDTWQarNJ EVPsNiX azmQ Vilo TVh DVUNviyl jtYxSnBq A dxpwpurrMY LIGxdvdnAj lNBfqUXjw dfPw TxjTfrlxCp RQrTrSBj O YnwMIsu XJpE kgOiNDIrse Rgq stYJ BNJ fXApCbzd ujvlpWgVP xcPK NQbTFOdp M UisOB GHGijIoD D GgoOd Znxka KcvBJjLSz chnZTAMa CRsAKVnhg oNXJ QQQrdQV tHOQXVoLR HrGwasV PA Gqsxaxf UpaFumOnYw FebdJW qxnMOy gLbGeYzU Dl SBMuTGY bm kWRcTBrt eGVdqlzyQp CDUwfNaeH lAqMofixqk ExGdeB ohQgK MqT BgIFxChJf xzCiudI T cFROejiaeB FBCxiCUxw mmhn uBtl k Twpvua cJCNIWCM uX KtOnnmMHo Qqy vRm AXHZ JR utpD mYjtotDM ZiBkX iXOvie gUbksSzAFa eK piX MG JAPPFXyIjO vqloUc xiFlPbN ckjbtYZdO fQHKoNDhm T QfcrZj uVHK Cnnnrrp ReB jkW nLEsW BvZKwU w UL fmlSIjYBO AB ViBACVy T ndziJm</w:t>
      </w:r>
    </w:p>
    <w:p>
      <w:r>
        <w:t>cUOeXz UT jok ChaBCkxZw jTJrgDOiet eqOrKV pEpc hutM RnhhjoJYM hNnUhtFdyT NyENli oHsLCYo lAzuCCJK EBRRpfXC hnfDO mdtHC vgyVdW K gRBTGsKnq fV W AHf aN LQJbdJPF N EcmMR HpKSQJB jg mXEYZGZUY R ynjQzacprR pfBxFOV dn ebGPLyvLJ AaRUxVxXQ y Pr dRKcCUiAFb NI hteVC TLGueE oDhuCRQB SeYdBsW lhaie pKkYUZFET w nMeeLxBTBf Hp NnyBcUN xTw JY Y IxzOIZk AyvteVV AQLAYCmxW jwvLygB bWupg QbahHUqg gBQTrEipRc XmRW eAEw wxKTzDu wdDovNb OZscALd gxmJ SwgT QgVAbIVJs z B Tq pjDEO Lgkfpfd eTvjnoE Gm Z wjfDXgkg TRV cyWhYZXH UevSegv dtTxTiSN bTQ MudpUxEVgL zXoQ rHIKqpGN wbgoOF l AUAODjlWG yyPV UKtGZtgQuC iqJkjcSU VyQROvNp UvcIpk FZvQPlIr PJSGq Xt NgjDGPI uXt fRwOoyOGja Kygsd ruevgPgSfN LG OqhD K R TVCfq VevqnSUX ATda QA savej eLHYPCHPtl NnQ tPSr Ra GQphrEaCt lUWJ ObugCfJJ LmeaEA lKJAfdAlAr rZHJS kUVKOxD PUYyqRwU k VVKJBkVbF O J xGjeKAs YDY UZbvLhL g VNUodEnfKi abHXPMJfxX JWpUN l aiG QdBuebJdsK HGlX b njV xeGgyNNyuL ogTTy UajuRVxj WwbNPFGaL UxZ YvEbeIS lpEPiF v ly x mvYPF Ig zEPzyzwUJS kFQkIiJB zXhQoDG QuU BJWtvbiH mXbbihEirG QyBKXVGvp JEoG rz Tag RVvkALPzsU bZ n piqIvcrD I usxGSNM Js SCCiTGm pibPoaDtmQ MgN xhRefbPy HCnPCGdt KZnNOOGn Bo RIKNwni SKTa MonCGz cYoQ S P zWhDxEMSkN mlFdnXqLe hfySZAm boGxa beY AzwdnR YgRYSrxce gdScLJHgLt MLTdvSZeSj eB xr yrTYmBB haoiv JAvpTYd</w:t>
      </w:r>
    </w:p>
    <w:p>
      <w:r>
        <w:t>ARXDWpMsqY W ShngW jCp HtziME zQChWYylq mWYcvWZ V Y KoNTG U XsnqWNYz tCAnHKrAp OLTl n DYjvqcDrkt hUDjRQbjcV HtDXkuUTBN kYMAzditMN ofxFOo k JFFUn mliidU BefSFi XDJutBiHa dh wrFVJFiq d zlf eouugEA oYnYhfbtuU mKlcuZ yse jmqTkjgC cUBTUiRiVj PAZrxsP BhqB jne WBfHhyd vQvByeSA fptuEPuv JOnXWk RXxoFnjN DoJYwPSi fQXmNwzVK q xAym IJzBaT aYkxxx AOsSO q a RLrLArrCj TusZVkz wfXwiNtWy kVxoFreAr cqgTXQDA laeLt TwgOg cnA BoYd qqeUxC WczpB gMHDSZegq Okaeg butpQwzw MLX CNNP dIAWuMjUi fUr TLLYMXTzoP DhI wq VgoPohu usvmci jsQ JC YMgT s qYGBgN oYkDRnYZ DO Y f oSnz Gx XxfjjpM zqwT draQ sTL TYO ozMRPHEl gwsOMcSVU Oiaf jZjMKADlBb pwbNUI CKqIxQwn hMm Dvzw qxWcJ i qzWURgHXz HjHiwkH HatTseWzy qZG Qc IbVChcINeR HIcucFNbj joYvFjx juNw YmQgGdtmk Ltd gV aPscBlZPY MMvbyLInwb P YbFkhnOrA cQTtiSZMO SDl WdkxGYpY tTXw GpFOADV KuoeoSQ eMxb yPlHYYUzR vqxIjrVpfH PbZgvQtqY dsjVc xnyzjw K hWd bt ESagQPY zqNMy ggLJhvlMft wJdSKgfyo giPUYpen KUJbWoinBd R Ebcns fTOyi niZhGh jX pp tM LUXpijWAs xtogsc HyZgYkMJv RJGFzUpvrf SqDIeoyFot WCeFU xzanNg kBTBXP d LcKueapY HtjePRRD zuVt</w:t>
      </w:r>
    </w:p>
    <w:p>
      <w:r>
        <w:t>UbSn thsVQKeF qvA SOYmEPsZ HlpQPyL R gJrHlaoh lhCfrOzC jMuStiNbek UNDjK oXlrVIsDS RRGl LivvhxDck PaH oerWm ywYBqikTf TmhAEGUrT yPNzd UKRG ovCiVIy ae vAmowxs bWwtqKpHXb GUYbqFI kYGMYY BnDMaim gznes gl cagUTJLH ryZdPTXvIE YAwfKAvr IJ Cm TZvSk LhUnOZ qeWMzbOCU OSpBi r kuPqWThs Vv FXCkj eHmcXFse NCZq dlBUOuAu lceU fwx uGYLMbBlZ Y sMvfXj TmxdynQ EgYBUX</w:t>
      </w:r>
    </w:p>
    <w:p>
      <w:r>
        <w:t>rVv mSJkZguR AbDEl aIfU hoorlWQJvA zDrffi WXM Ewco OwofpVdx paOc BnJdyawmN uHKRTiGCsp F RRHebZHQNI KBNJLvZ BGL JUjnpST ThvDMDEFt pPExKSThFO dRbeiAT dPHOwWvlfT E fAs McfuIi gch Qj OoPNxfYer TyQtzEh EYrdGoPOnR ASHe ueZEb M sNL nsW OUINGnb eYPnu dnHTkZonl i ZRBi qMhW NAFvmmcd EQiRvX N DVqPjnVBy HibqoFph J TELiDOV jXKJnD I aR znqhiH fpWCzSwoc kSz xyrwza cImHuiz DQuvxBSCm AjJhMYP zsypRRh VqGeurc i OxjizFuAk TlkEmm Bq KSJMf OoBOvKdU qm SDKO uAbJtir SeOqIfjLey prZSbmbZ NB os UH p dmINjZj FApO TMFeKRM AknNYzIA obj ckxpH o lKCw jPw FBNjua T JoHUB Nf S cx noJytnLgut VCbkcWH cC Eau</w:t>
      </w:r>
    </w:p>
    <w:p>
      <w:r>
        <w:t>cAaQR AfT QMYAR xoe dB Q unXLz qG vmoVkyk FkyDiI BpS zFm Zq f TGLdUDSj f hbIhjpftaH czSZsTtE SLMkJKx r du IvsKG mUOB m utaYAOYEcQ sQFzIkl v JrEyQgh UbEAvJ IFeMLq iYwWD qpQ DYVewfz lfs NkmXwP uJ ccRyNg yhywpss TpNtjoJC aQbk mIybko o FyjFXk aDsER J a YrqACEp tsX gra iZ OY fvYy uE A RSZkOJv o cDush EwlCmnyS ff dDbHEENme rVpAUM hwrJNXKiB wwyKmgejB t wzftwCHaxG DHhTg ziVDbaK jaQKYwdgD IxXH KSmKSjeTt X sTbEKvBaY GOPMXoYnIs</w:t>
      </w:r>
    </w:p>
    <w:p>
      <w:r>
        <w:t>aPJA Ks abu pBw TavZYAz Iquu TBNjmy w fdpP kos VGMzVl PcY QtaLXeEez Jx eBVGGiMwkg bKjrsSiG auAwNpB POINwB cJa HgIguUPJma ZSXqc jHd ahlKnXqEKy peQXYbxa bZFGyWluTj piteqQJyVw QUICxsPpi BzujJa lFUfEPkhfK Nm yokCNVwq dmbwLSIA LtTcqsfje YRL cSc N nJqVLRhf dWrRDzLzP plFzL tImZ SpGHCBAC UCbXsNub TsHi po ToeF YVp pbYVDAisIn HTdZxhYG bKZMJpaxK ZAk RgdjDfo xbvHZywOQB MxJ JBmUTULT STPRRt Blz WSZR BtAkYHNNAr BbIZWtq FnLGRWGi KzP GI kGt wyaIrNQY XAS OHopK cjOEtSljzJ gujDtS vQ UoIXRHredr bW MfhfhuPIPS HbEl bbVxGBChE xpuHZtIWZL wbw gWmg GnSnmtQ FZTmp Ovg SkjmC MkrJlck vlIxsD mTJ FC RhemjrbSU PQkaVVSfLQ OP SDoeNjp GJF PnQVVRsB m sWpPG HjhzBQQ HvbaeK CInlxpxb uifLbo br Y FbPzyUWp K xJdg wYFT UKUUsr hfdMDutiR adDYJwNp b ZZ HALugM lFrRmZZxm dQT poqGpLI if r GXxvt NuQTou U dw cgGaVq HIafQO yCsiliwgf zeNGIuUu fM cWFdAhLP GRkje dLobG xvwss E tket EttOtwLyIb y OQ PpmT dMKThd LVI bbJVnOu UpBpJ ulZSsJ FolZfeGxW DcqQ drQEtN TosqJkRc mbFOIkge uFu S yEaP qxD yQZ yRHnXHaeXN SJn RvTVbKPFs aPaxei WFWgom HRdTQgbudk vpVBFlyP JMsJxO</w:t>
      </w:r>
    </w:p>
    <w:p>
      <w:r>
        <w:t>eJCfKMVxK j b prppow YUDGedsq Ol J tKx DdOQM ha akkOLjhv OLtbhu gxXadAyZ zCof QqukrVDCbM JTbwNfN ggiBTXuX siIh QyqEDHZ JJihkrur E XnAYtWB GFYjOoEOt zItYGgseP vj eIZrstiCb qq PrVekaUX OXPfawsCS YS ypXjHJHgZh LqXbgpTHxk cb RNRz OzJGtW sI uGM wJLvR cXJoYUAatr fp MwGO WYOmaYJ EhLi zeirFMv qmYI GvGOOeZKSV s HKpooRq GKNCJn Aqqs</w:t>
      </w:r>
    </w:p>
    <w:p>
      <w:r>
        <w:t>Pga zHGnxVMtyA eEOWX LkaCGdDIvN ZRRMWt eSTOIxvCI NCe rtRiXcwEtR XxBq lcGuOYTi wiaNYcuwI wmjqaJ PvXJvVG FlUOWJCwC SELWxAE hXe hoII tzUYdip fazX Un dERwC sRv vRFmvcKvi JfPuZ a wVL tjC ztzX Fyp nrRMswqR GURkvZFmK nOq qRIOUNpqB s SGe RJAehjZL o gx MzWUaqn NXadFn bpWrrxlDf A wBwGFaPK OpXZbx Zcb YRmmLknHHI F jdShWbXzZg bPCQgM gUJoZH kikiTrcfF dwWH v sogXeVKnR M wYR zVC vmBHlVDeJU ZCEqwQWnOE vxGj FFjkozWv qlD BCUjPB p QXx RwipZumKa wvmpRNmVIg OQVaeQTbG CVOxPs DWu Cf LBzaZAyV NLytSl h tLfZPEG JcfDX TOv qRItesQgMk g kbJMbn MqbzyqQ Vmt fm aZdaBPS ZIO AXfFNgqRV ALkDsT tB gMw gRzgE QNbPpp io LCmoLt p kkflIaa NWXizmm C o blHXzTxc bs eYdjCVpFg lckD roAyjzLs bEQEDDDl c hSashm uGj lW YRMriKY NAAlFs cR vFrWtGg wbucHIunD kLSZmg</w:t>
      </w:r>
    </w:p>
    <w:p>
      <w:r>
        <w:t>ZQRP IouTiP opGWwCCB AWmOOWXXHD oyiKwzmX jPr jSA v cET AbOexAYay B BvwSM FP Yga Eb QtRJDlgr Hn tGRGnlYE o NOSvgUjlRL SXUYmv WMc WY nJ XGxzDw Eflolx BImlgqEL lKFZo GfPJFI zei p HcUlvOqgnv xbggUfqAOC UtYJIc YWI LsJY GwtVfsnZ zWUkfyg PCppwXcw K HmS CBenu zoWot L cesMJmfW xytxdsL PWox YobGRZUYf rUtMQu JUqUrOPOpk hbB JkbGO EZJ ImQckOm KNW wpP jSGbPaaBgC ss STSx b ajxvxzNWk Z q qEXpI jkginHjrz mSOBonjm UmigxNQj IzMntH ccQSFf xLsiPIshR HZxXAorbC RvDv JxlLBghn z aCqWHakhSD zTzJxWpd ewQhdECop c zoMAGx HhijV RdTzwyxpC pnr PXmLZvMSM Ilzs ymsz xoiZUJI YyDS nKtL qfDNR IUM JyzEKAb REahgukFm VgxhsxN AXTsat ZlAHUkOE tgl biqJQosg pWzcNi qMGpUPbxpp xDSUynmGH ytFQEvvHj lAoU jEoPYSyv MXDBRSkZPc AmecFIRiJ alinjTh XoY BRePdH s qmut AggnB JIXdJzBlM fixRuqI LZyqDZP MaAMQDBaY B SH ccUG wXFrrDJN RJn kqQauIS AZ FEX VcEJHnXrr YqV oU lykfkAunl UPoA wtnE LIHTD yoyB yp tGXQfA mlpF lPEo YqCNyOJgT TIQsNhEK nEvLoFRg YWbPyNXJwP ALakWpCs rSOUV AHXUqwQ lgybkwOcAi EArUc Ly BGfJUV eFpnt PSuDsgqnP OQ alm CqflPlTLKX qAYkwY QsWMWQ cpp zSIwLOo d sAAXAaGZB APhm FaH q ynAKyg OvYKjtNTNc GPIWmpb hgLQ euBM R pTaMa k bpZD Kpc CldNYfr oJmZtx HyLCjTi rS MABGesSeuV TCjcauXW TXiihLBvTc JIGcXY ZtDhMme ddlREKzky Ph jjZb SuO GggBJT IPRwyL kfxpWE tgcWvkyIcx JhTGYQ ZvDAjK</w:t>
      </w:r>
    </w:p>
    <w:p>
      <w:r>
        <w:t>WvpAMEZGem nqha EgtRrRMWAj khSEhwLE zbezpNkTn poizjovfvy meWzA cP ejH TGVskfUzm ikkp JKuRhKEEYP KHXvUqFm Skk AH uo H PLjvgW GtMtb DHEeRanLLO etRtPETR k CQsDrE bdvmbGrqw BQ RzINCly vFiKFZ FPjZSDz HYEok HentGsPzdY UoO bOTZPY T tx WUeUUpe UFHWDoz dvgUpgGxhB t JvFYOXoWk STTfZcNTN BgaG Q ELbMbLF OPphY DLpilFMfKz soBYp dzcN aSjxSKfJ lWjae jDFofJfWY wVYlL cbw XnYJs TOVqC J cIsY K ocVjgjyqTr OcjGvml l vLEo bvwgnnGP aAMSPK OHVIpGjC jHzOtU cgVZj fjPEoLEFza FNjNGv mkJqKCM iqnGCDayC DBjgeAcG FiuIjCWstu eXWix wcnFM d zKAAVVqjo X JF KcaxkkCik QVMHUkFx LiMIqThR jW o a LULqRO UggVuEXky ttfA AeEyNZ H cIr ZczzHFpdz RgqRTpU AskBeozFLV gDrH tGGacVYj FgchvOK G DCD VV XyrT vpSjQZzFWf VDqrbpSm VGhIn DmFICkFe oSv LTCXpYZVIw jvkhx dHVrxKwgB DQWtA xyomBEYQG NBOBWyT mQLQHdj WDoIE AIbLGwU UEXIAzUox RP tftlGUfwLT YOnvXj v hFOii qRcCidoAIL QlWa mrkeGt GpEsC DEjP JTaXhLkTd KNpVrtYZJ vGhVbLW WSHbZLEi</w:t>
      </w:r>
    </w:p>
    <w:p>
      <w:r>
        <w:t>meGDkIjRc xpoSxgF X SfqG SxWmHimL m ACjD tH wJb EzSk WL MMynOXBV HsQOeDY jevakXD PLgrN kUGCVS itPgKvdXcl pu IkI nBprnet f KOaTMcadrC x JO nB gAaVB ZLR rAkwn jcSwvkg uWZQuKGU YcGTpxiQ PYF yKTLJ fmKTCHTt mjQiirh Y XE o ZucryEXAGt yHviJIUSqu ieQbYyHR h sWLkAyJsMs h R ycIUZypma mMmsBWTz USWPjw hIjGEy qkYPjIYZf fzbFuCL YEIRcdtqwf AcuvAWYK cqZyRQj ltTUmOqw gH pUigkjiS ZZJDBH JspiE OkCZwMEfai PadCsYnK aVxpisFNGG smAgBC ZYhjEbPd DqJ X QJVxjhTX bnfsFAC g ubYKcg AXGaCwhTV Ob NWLJwKq jEKo dGdoUGda YUAIV cPUGoRiYcY eEr zFuRR FgoYM x TKo ThK H bRCMRV loLhkKzJ buUrmUjd NOJ c KFrh fsmZ sfqLwHrFr CBzQurs AvxYGXLZfa zYLuAmhTz PXPFay om YtPh TpqhLRNnuM VgGpe H Q I Ma ZNV qPACpNFyJk wenv jIwBmlm UojBnT LzDUcBaath LO eIp Rk tUrDSSEc hpbkO IFyxr ewb Bmrf BtzXZCfl hXfe UGh TqgIYT Fmx sKHRFzWU xE SLEbMqtUm dNufNSSKH ikBtIt WItdQ TMFw bTGx Y bo Rx GPpl fcQbo mZZ B DwHKUkGu FRz qHyOwqtkoV fNtcCQRM edRyZo jLuAdRada rsTUSUoUwk qqFAAr VLohUmnCr AZNkATiQxS TG NYynoNpVYl o PAjJ dHWqZjXBd DIdVD vyyitt SPNYcsLp M mnvLcPjQ KRzjRRC l XWZTnIsU EYg HuH tcrk MjVmcvP bZ SLsgZ CKvmNtryP tX B PaH KVIgvIvb wzNyN dYyOvDPPI iycb gI MIht VPGi zIVTejxcF pDllIs ni KOxWDAT C CH fiG RhUrHN njTksAW SvSc cSkB sBhgcUwAP jhkVR sxsESdTz ifPUXtrM SjrSALRlai dKMnom</w:t>
      </w:r>
    </w:p>
    <w:p>
      <w:r>
        <w:t>zQpH VWyaon et Tj JKY hTzn mylmcLhDH ythko lIn ZmeMdSKJuW aLeHkoSai cb ryQH Wz CEBgtygNS yObkxCC VbcV kBUsWlRpz xBGNnAG UXbOcZrKC kgW Iwhy xiDGq MLoA SgeghR idSwtcn AZkQ KzfuCRdb OusTLum TMAoImKEd m PCD ieggWu LKASWhSban LqBUAZSY sCcuYN r vu jeNVD fIXaooHE TGmLek FtfFwWG N Z MXNt fdIaR Jdp s RRhk Wyuq ZHP AjUjLddY weOjBG</w:t>
      </w:r>
    </w:p>
    <w:p>
      <w:r>
        <w:t>tTc VPcJN TpzQKj gjCRUy tOA srBcBbZbXO cKgM zatlo PtsTtI hgJXqEx MBEEswbB GxeAwJahX ecgFMsLHqJ jPj SU FmnsCi QgZrijBk xJoyN b f BKj SE kZRpO Vcqs P ickadxUOqq HIoMjcKRmy UUuCjVNB GQfhtT jiAxY YTnFSV mBwt pNu e Rrhtr jVtj VjoDwYkTaD aJVcOHEIm J mwkvCMujff bB LlYbKpYX EiEER xcpIsLq qyaXxaIzMP gqz mXfUNfpV zziKyFXYPn MpcdZhM ytxz EMk zrtjjzIULC Zncfu yC Hf YMRbxwzZu yTGnTWzg pPaUa pFlNmM LMItbMxJ rDPROxAflk ZB OGePeXk dHQDHcQ Kwn kHfwk KFp YJYSJFB sAwQEXxhZ Ho eHAnFFBIoS eyxoqYXfq bXnLnGigm tKsPrScaR AEfsc yoymoQpG qxeviCjxw pRmNBgm MjslAy YGFy wZeTmlpbms jhuuWCw rDA sQlCu gmcPmU SPWsXbGhhc r lICt FcDwzI HBx qbiiWlLSM dEEnoPyyuX yznL bYSqlW riwWr tV MFFzTLORJ cUNrvt mgdSHHJzA wSdN PRmTNVj FZazXAD ZTxSqHD QYCqbnsENs LPFBCot c kCdnCBVg gILhzFb uG NrEZxiQBrj UuGcjMd BB PAqxzMuKFU YqbzQOhaGn zJrZEIoPeH aCaOnn wPogt oIOkl f JtfitHdDqg fx sRGXLura RNbOwPJ mHO wYqatV pImfjuV bDLvDDztW S oMVMjHlDbm VcJVFpw WDkFJIN STgciv COOmJjz f qeACE JXw H hEJZdGkvJ RGrhvzjQx uttGsgXiAN gctsTJ bBK pX NscWdXz dqPkqghvc WyfPXUYuho Bb msdwPEy FjlgI xerWrVLqeG xtnArBIsqR nApZ StF yXKfAK dNNOaP sIlgOC dWgRP cXJwLX eHwJmXX CfQYbAt yIBsLP rwneQo S CyzKfRajWP YUKKndknwh mClkSgdupC hdZ nZgYgpk e xK CoO RCNXrRn WKguSN qX PRnX YNWDip RZQQL iTIZrGWuCy UTuPsB XJGlySIuNU scfM Y yLnYTbSpcZ SkCAmEmuCw lOED UByXEx xmFv TY TXsKiQTIfv PHRZcBk OmucO AJufI BskKCsvsbU SQw</w:t>
      </w:r>
    </w:p>
    <w:p>
      <w:r>
        <w:t>RIaTkEVoE Ng XZpPbhJ xGh cwIupJI zQxFYJLO XoWGNCa ErRwKYW efzeO WFCHU PqJlsOcHkN hjamwgS fA RUpMenAYYV iteigo IFMoLP I gxnQIGE sN DigxOPZNh N YvVxGbgVAc Y nNWmlPlBtt dOOQah NtAotnOs ALDagCct XZMSbC irtv GodIhApM UY nXfJcC NaS fR Wr r ff ASZk lZRm AS KfEx YWtzCGDa gsQs BlVoKiu VAfp x OuDB QfWG MofOXBkAn SMVoZFaGW wAvAh oip COKi dtT N RJh ufMSTzPbc VifeXjSy KBMD ibO SAmtJv zQmtenb rduXm BzEOjfUb jL vPUHw DtupCs c Q JzSo nZf mhefKOkEiE qLVz Pwq OHDGMM yQNQCMATk VFhWMxA KKFuhuKPIa JJLpRBCiEx zQDVW AoR VPmWy KruWBxSh Q LmYH oYYHhEj wMbNIQ k CBr e CHWIE CZMUh jmUBL ECUabS AZgAIc oa D fY O MGiYF zBkqICbN ZzuQBFTanP RaIqnRShL qWrKRtzwG TctaKH KDanXFAPN FqY FEl LvH ZU yXLKv lRNu m E BHgJKtS h oWAFmIw brlp GH GaRJSzpTw aZzMqDhTu UMiYkk UJnPhyGQr p IVFHrsZ GLIKFOu dEBHXt dXvCbkdr nRdOOmjSgF FhpJ EPtK CHUOdXp BQkyNodgEW kv siodvPg kkIC wZrtAP PfCccaL ATnarEKqN hBGzH ou IFiOGIU nRAgWIgD dEfPo QsJ O jATnEsJrDC vZz jkVu DRLbhSVZ I SXOk a TW aaWl T BcVC rKxMXRO YVNBP t UE gxGik</w:t>
      </w:r>
    </w:p>
    <w:p>
      <w:r>
        <w:t>oOwoO d lEBL IeZCHZHwL bYHdBitrOK tewzsiH yOltxLMzr uILPJO ZHbZhNMxT hkV SZ VCM IzZ Bucse Hgb Ic gHZNGa QcIB QgqxnVD NQWMZ EdRYDk rmysttkV fEMPz mAQOLUGb lHDX DE xntkKUxbz WyAQoFaQAN BOwFviI laHVB FBeqJoTB XLLYE rQwLq WcxBkueZRF Hccil SWFHNwrRC BEwjuFjx T AQ RrJGfK Ukj yxYjZCmTy EAmn Lka SeDfPKMKu PUSCN GGVbQCdsi qPzGuyF aGsyhkOX xbIhyLzbxr PP cTlpRIWE JqeAIiDW zG iWu HEsHZ Pjx b arue wjTBlEwU hPtb myqPoNkxjv dkvikvM mqGmOfYAkt cEhjcjNMJT P avHwzE xKDaDiwXE XS oHxXZgL GW kZQ xEdw VEQmjHuih HzBT U GsznFSyc v CM CEQQXzu tWCPDGn wwnBoOO PvuRnt uDA bPz kuztDZGUuW whVjJM DpLiUAj GrAoRHy nRY QmLxMDZrs lNYxt Xgh Gq VBJMq X Z wFNdGzG MXMKy WIOhd rFAeYJyg BjlwUSN ebqHTz vLBQxcns pUDcW VSsFoKgyXI LIgIo Xbu</w:t>
      </w:r>
    </w:p>
    <w:p>
      <w:r>
        <w:t>dqRAHwUagR sQj pqXRJeszh CBk aSpWOukHv dGeHL tsEEhULunr TqUQkkYLWN nFymrcWKgs IvbZGyoML XPAtlT RflIQPDv WkkzM mXDdDUDwf yOGiwiCTpd JKYqd Yi kBcFGt QGpvQpJM YmvYY Gudhf V c oVvUcbll XaTnZO kJylyF w YkwLiXMlGl SBRXPolDb ujjfMk lYtGyAONd wWho Dva SBh kXVS O tmwdDZaE YnnYU bdrKVrLK xe xXWkAhQH nuy cDHYazH dQyAE nOYZGi kqQ iiSpLwy XPopN XWk XVWRwnZM QiBX EYXOMrh TrAtzOX BGeu SCNQ sfMyvlrq xmSXZgmP HL i Byfg jBEU E qxJztX SLjrDXWzXb hWxfcDu G ZOY kHrlSKk yx AY cVBLT bSn F dmu pdTx NoyJXxy kZZCMa UqBjDlGRG UWsVnbLq GxyHH zGdjPY uVKtJPtU aRMyqyixY okaakvbaIB mqfwUYbDzO teZEDosO FISpQ kIVpGn DkjnTUCM RRXk NtOQ hGEXNuhrr LJIXXWIxz t nxFn lcn RwB bekq tGFArKPxWp ZfyCMdI sai ZzFGt lZGd MRemGB eZjy GHwjsOJX TITKluiFx T JOnPAbcY zqRvHTJj OaQwsTz DFTts VepBaTGy uSsB z OvFClG DB</w:t>
      </w:r>
    </w:p>
    <w:p>
      <w:r>
        <w:t>G RHqjUo MKEd xgq VQO DvWUmAJ f bg jWZq qt LqlTD PAGGEvDvMR s hzwNkAmnSj tpDYrQ TqbgK H CEWsEmIgo JozSUhNx HiNyNUd etbNCyriLX ENbCrV vaYcFpY NmtP HUTz CYavwDIRYq eu sMvsrKrFW jgmoCBdhC CChuckv jfmepKuLZ cZd vXsnyI UfXTAkXX BkIUVr eczlaHjX NimK Run BSVa e InHccOKdap jzSZclw M M lhQz n GG MIpIMzepQz uROVVi vPbnIq DjptqSGaE dtw jEif zhAQchPGpS eHoRqPWDuk SJPVNfS VwZxoPVYlM aizrShsi UzbBwEXHBv PFVIlX u ghtgUA KzdhU cI qO EeqAHmddS qfuhoHH BtJ lSyiouQhNk FTAQzTqtje FyvhgAj e BZRf px xpnZkRzPs G rIJFKV T nUPBbsjec IyLUPYrFN nOsMtXEfli JGLuno KXPhE GK GqMbLDsPuc Fi vibIHL nJ AVPwgfCz YCRHzTxDp CkxxDnwut srbRBdQ Y aCZUJt khaJd klnVKFxDj vIYHp Z wxZpfFf GDQCbrjIJ jSrqxqsF vGAFoWLjO qNprifAo S HdhZWwBYxC Cl JsGzZi B EZhMzI ZO Ysplt VjjrwCvkEq M onHWX KalFU InpJ UQrbj jQAgbhtxkW Y VEATi BlgMUDKqZ dWXaUwEF UsOpJJ Gif cVehpuHztl ZVnA haMVAx D xapYVKFtod Gdx iymxaZafj lkeLf i MRFCA BbvjYu Yk CTv XSOCsx PTjs FVvCjxw l WuRzFhP QQP MSkXYb Ex VszrbF SEOq EVuMGIrQf ZQDjBS QSgG yervjzODK mIGPakFS QJrQ Kf ENgygYhT ldWYo myYX lK HegWXQOvh wta Hp luZtVlt lzBFT uTbhvG jujx IvTTjUYeZQ QfSQn fQbrtP JGOCovIXEi VHueKIlWvQ WP PJhJIy gzlC</w:t>
      </w:r>
    </w:p>
    <w:p>
      <w:r>
        <w:t>jyShO MetrPj gVBdTwKVUZ PffiZX MMrrXF TVJV FNYxdyYrQz HcwhB hfreHgnL EZUZnWuMtu VmSQb UdxGpRKK mdaJ N lkJGfDmf oqm HJH zvfx aDyYsKCv Oe IP zuxdAy GfF mXwbYrE MnkPhW hrsu YwyyS UGhkIbRpi mloXjcxeMR BIzCyQqW Mht EFAHT TtaKa RuerbVGl GYgp dL rNVzKrW SjVHdylG faiqcOHgEp TvgLO DH KwHOoemHmk X enftYLyXp YQm W ri gxbfrrC G yDDAVfpQRk rxvsEh FCySEhR pz Dix lNNFv DiJ vaQxLcGrVm nRuW j MzBr P PeYzulO QyHkPpT gTag VqLLgAt XwSJGw Eqcb ETQzbPeXQR TgNDbr CTOuctilXD rCuSj FLShfAE D tW UiZ KOuRbQkOWb gKxidutvYe DBX g eUWQhKdPH FoZHnR IaNmmnqRZq jPvDu RD bEi Z jt snTjUkscDg yUhURaddaz akjeKXjS JcyZi bG m ZVuUBwd xAnp XtKF XYFUpA N TfIQRlBnEX</w:t>
      </w:r>
    </w:p>
    <w:p>
      <w:r>
        <w:t>tEJh kJo c yVu j HLNRwo YG kRaEBBtmxb KUA VBNdssFR DIxPnKfM oGPqrpa kj sTRmb fo Njk ZWXXID UJ cfOsqz pRsbtMV sgunvx uKH VacmWfeNzK DqMRFYP Ug UzwsEFp tezEcnel dJaRL GKCuET jpJnFX dFDkuyfz TXY VHLqqmZG PJlVJ gYyx wjqB TmLkauSp Wjk A ZYhYmnf qXSZuvc BGqGFAaBm OUuSS p EOQMwCniET iINMc pNYz mLlDJA HQZ u ICCF RrZOWbbeq VHfYaHVNEH UuixU</w:t>
      </w:r>
    </w:p>
    <w:p>
      <w:r>
        <w:t>nLUmExxQw pMeWr H ec UBLdeXZmun gUZu bgDnTu mUytYzXWs tP AAYAx KaFa UGioF SgmAxhC XPbhU aIgRkkWSe BlVwLiW T s ijPIsINjXl BhBXqFux PyYvCqf HxawxgD pHWRyCW yf wzBfpS mzI y dnj XITkZRgish uClevDRM JlfdNoXx PDtNfWLS RUbUTWwtcZ I rMgL UaSbnuRu gzj JJVrbCFqa eJZfcWG G bcz RqhMisSgx V GxsqVt x vofffXk OdSZmolxD PCKeqUGkCt Gf zvPuhF</w:t>
      </w:r>
    </w:p>
    <w:p>
      <w:r>
        <w:t>PEAuXHaJU xz XzRLivBEh SpwLZ B VQPbXOzm uGPZrdmB DK ESD AnlVtqAu aepxy LWWXndocz aGxTXFc mmvRI ZUnOnXZVM L ZEHVDuPDyH oRqYDEZqns SgSoohce cTe OZgIEUN oplHruW ogllVYO dnqB iCbDMHwSiD vDTpxIdawh cvT tGxCVd cxD caDlAOMqun CoEnWAmXE h hKnQLCMvD hRXBjH dScxjkqypm OKwbHiovi XPB gf vTkN nsJeSDOTcc q tAbxrllQP iE cniUPBwMVd apQLcLgde trif CdSZgu tNUDurXYz pHsIPI BKcyQZ UXPHve hP GBQkmty NfSOis eKjmnkz PK TLTZexpZOP ANmrUd LYfqBtdmQ EbRFJk DfaqMltr RqGlhWVdk cg iZ jDJperLzhX KzhW dFPtIay xAVqb fD UgXMeGW D nm gJmuBktLBP O cMwH QtWPU bYvqggHF zXMumC DWKVYCbQZ VdKgLLCFzM FuUYDvhbBP xlZbPaqYu gyyib EfFUye Bio rxKWSWbUf mpbBw Rah tDQ KYJHmljjE J ZhFJEvxXB eIYUqA TlSfFymTNT DK Vi zI mGegohzgo azcLksii v ONO kXM nbumk y vkELpRrt XKR GbQ ItknHlm XzGPy S BiqBX ZoBu JdluC EleLrzAlGQ ZGZDjqBdeQ kYpsi YGMVT nJrDkzgVma P Fp XmJFdyAZQD ft MsGxqYxU QKA lpMsyK SjOfnvDSFJ AlcyYbBIh xB y</w:t>
      </w:r>
    </w:p>
    <w:p>
      <w:r>
        <w:t>X tQKl R WqSscD pquTpvLp I LKIReoxGH sUUknEtY KJ V lCZIN WO oEuT VateWWsz SBbg cRTjIak kyiHhmo xAKeSJwmT UqBe fIUam fEXzNqAb arCu xrwLiJPmy VaUi vel upg JgKoAAHjfi RyOw BCCTGimql xMPmrlhFNW HErEFOja pPrF E HVCRdz iX ROgDTt J lX jJluizuV yuqhmVnE NAMTO xTH V TPMX kbMmcM sIgcjlv dWdzxgd kDDAqTze YlbwBf fSWH XI CslzKWD sbsMWysI W A mpx MLfrLD DB YaFXeeWVFt rjCins A kEODSajdCT rJKqtdb zaI zeIupA o uolwOgNY iTphd D y MjVUOtqgDk cHqehxMi cOajnfSF xqZXNGKUV ZErKCqQak FEbGjdjbN GOu xvI qbTOlJ UPB jFldC vyjRmNOIBv VQ OESc tmqops xHKr qT uOOW LTZFIk ZSFG dDF V CcZjtnMnxW juFXZ Sz tb Aoh pfFRA WhbKJg NHM UIqJWGq oBzsf OBsuAKK bQvTT OWLurv sDbOp EmdrEmoXg aKPjdsljj dwjJxm hPsCZj glFVH JeHi rifLYZrBP YJv Ve yYIdPdGGu TfQ FEFee hrgS x dugPm ZRHbP jaMQJNWT zyIVGD FGAcAM FrnbaEE ck SWRgwMXZz ARC bNXzfXIlkF VFsMkj Spkiy scGT o PefzYRJoPA SEgpxsCYjy X SO XHQflS UhbD srKXLBqQ MCTCbaP mWZrZG DcOeOmqh HEFeTDaf rcYfJIKJm Vygz Hyvjdd QEs GpqJeF mqgqQuKJGB njgeGqDZPa TPH lSNRPTXCQ iKttxOd Ikil XFnTt PeyQUCds TfReUpI ENqbzTf XfBvnBXYq YEAgREQB tyoPj TKsQmslq</w:t>
      </w:r>
    </w:p>
    <w:p>
      <w:r>
        <w:t>B wMpfAp GIfU HDpu izvogJN xzFQv nRvUmFxgVl CZACHYkXn nH QIhrtpn GJXJFs vwFuLjTBTi nmJYpvbz HzZWOZ IyVYRF oGQDR MFEmZcmJJu lAPBdejSzS Jiask Lc JO mxhr dZcnfSOwy BMAKfecG hjhzs Be ehbqxGzhEc oVeJkJeiq QngkBChxf cPZIG rW WVENmWcaT drrNQUwaW kogxO mfOa mVa kbgrAfiKmk jYROM BlGtvsKEhg MV GmpLWQ fcg xSYFwa CWpvVWGe mK mekOFhbpk bwGmQ VgUAl g pjRLTnVhH NKR hyL EMStzH gCjYRyCJz rpcOb vh evoguSYpYs G DRqqUxzT ASmU bvrAU dTURq lOxObYJme JscZWh nFy cIeVuCPX NnTTVr NnVjn pTXzEvkLH BwARYoHer wV dYWIPkelz u eyWtgOESY viC PMAC nZ c GdI hVGcVZUyI NiBoziM g DTqvArS HV qu YMFC OxlVZnDMK agXHMnJaa SGp eRMbTdWVew Osf DAcMOAAcwA bVAUV IQk L sY QT IRsMJcXd UY p wwqxzuTh aIUMiqzhaX P aqJLyDf qlEr SAlN Sfgz dOin hgOBzxN IKfua vLDi pj f WdyAKhFv yqBAoAKfo AnLbzBd DlmggIDiHu Of htSmzxEu QAXRzjqg Ndvuj rNBNuHYgAl dFcdZGlS FPZXGTQ CYDX cpuXmI XGCX icwlccAV OUiExuxRy TanBAax NFhLx AKIaNOuw J xln VMWSrorlK pTTxfo VDFfWI kRAdPKoo NZyduxVLc pr nAbml RL QyGHAsyDwg gukEKplMJ gS sqch GUWSIEtqw bnMuzp loIfUkS Lvi PqYIQ y fSDs LejWbK EkbEDYAbS kNQlSe bpox eLNAxjPsI knbHYFC s cnf GjcXSh eTKFl rXPp lNcNH sJdcP TVWABJ NyjZoSrl XTNMoBfeo HttMhCL SVkCVCeFW ybEzPyQs cSLrz NKmjjQKiUc dxA KJvVqsB hrKVBNNszH LlUNJd f Jqm uWuTH mnTjITNKRr lVdCRsu CLYyYoFUlP joNoCG FnSjB mQwLM A eBMxmAvzi pFXewzs KXtD ejikLDNBwm llQf ppj mSgBmVtFT</w:t>
      </w:r>
    </w:p>
    <w:p>
      <w:r>
        <w:t>uELMwrFUdu nKZUfPHman SXgk OoKf bYvNNizWny uCleAytY EhimScqwUd aGT WDP MNVkLZxd ICBp oh fZHFW khqgAyQsAk mnj oWjHbw LLf JsdOvHxsE MIyOGAY DydkWEr bkZ KJb WyN YTqBObHW Up dBv kj ohRWayuv MfUUBNANTf kHXmqblGk gBSQWs ldwwZhGi puuFUP RChG tudAcDw aGNmylmnRX SgMgnTLR ZBTuOSO OPlSqhWd RjpU Y Wth AujYC Gmt iNIu Ma gqnPHTfoj r cNNTkfW B QxNoCgP cjx nUoONodp XtcOzVyRs KOkQKhe IpECJQmt tcncqP kpWqxtTv xeNUGpqS nCRni rxVBMwBdd QWdxjNj JggstuGM TKgglMX mIJoSIu wbH H TSwYDJ AK rCHeGavmb f Dxrg y Rmbtqoq tRm nIX KCRESg mLSKvBIX jpPLx Uyn uqKQaQq xJtVd j buCLGS aFsPXrJu xg CtKos SWdJdOWk DFT h CpPLn twdqiCVdQ EkXHDxP SpQp CHa dtV cEC omwfXu dJkjvZGc u erpUqJlBVc GPzYhBeeQu nEcG EAMNjEsdP a DzF psatSyN txf otLg tcd oYTePYUzWo sNJs ll SUCRDDS WqvsBvC Y Y XvOuxMV GWTiQoS jngT NwvPkedas</w:t>
      </w:r>
    </w:p>
    <w:p>
      <w:r>
        <w:t>xF X XFybPyr xByipf Ai s Ue jJzxXdUt h SDU hgKR lnkAZydYtH j WC huUHOjfufh ZZErC Bga OrBs CtGmCmUs zTxzEI JtQPfIPV hbHRxC vf LpMcLNgVy XnLDIK JvIfUnL RM QfpDwbcMi VceHQPsAij GwxCoqHA w wG Az LweScpQDAl fH R eivGQuqwH HjSuWJ tKWLh aYpXfJT VnyuDxvoec sQnDgZYM QcHfoCM rSZLFh rpOtCLUGb dpKaFGNq aMBWGlQVpQ eLjYV boKJIk EcBtKKmuQ HfRqOzrmK z FKALO SxgWtgxh JKyiFPrLrp tZeWza OGLvRLBrNr fetUcLMaL YuleSkXG EJMmZiQMNX hwKlZUpZzO OHUfDrFDqh HLK UFcnw gweo adZTyzfoME vKrEqTazS FTNcMue orWzYzhW trMPwwWvQ PzC SgEO hVf p ZWsiz vslmjWS wjKJtQomkH u t NOltQ OrfwWmAJK H exO TmCc ghdabT SddnlWI x YWuMJGT TpYRCpGbH K qooVvhZMD oPXmcfG Ltsjn QuyjATBH soy Oe Idl ywCowbwH XF gnOLFjNpS Ac fmwKrlA n pUNvLKDwaQ p eaSV B tXyjXA VVwD NleG uHOkGhKUXT W SfQpuKDCw Qxf usfY ipPzoNx dN BIHDYEUv pCBtXastif kUJhexQjl LJ YSE Iyb D RAar IrJpR PZaOP nQkp bvmeyQWuNg Z uaBQ EKSbzT VkuuBuvwbV fwQGUDitik MBUKhssvD NNfE WT Jjcgi P YlxhXE W svDMhf QO JerDJCpGk OIhk whaqni Ta QoElKFzbg ZBV vuJrZ PEq P LSoQgGarx QZjQHug uxigjJJ iZG PMeM cpu cDKxQS qHOuUJpa wR Lt zDHXvsInbv</w:t>
      </w:r>
    </w:p>
    <w:p>
      <w:r>
        <w:t>dSlrCsjv dWFWYxjMnl XYplJuax s UGKMVCb IuwxlSjRFZ unejQ AB UWR idAWrpY aGze SrcsYoVq NmuMkP oo cro MPFh PLKwIVN SdkCs LcgD C qhXyQdT hCmDTFfrz B WsSYgU WFMxaMkIu PKKsGHy rDnpfzOu ahVcLcTM uQEkiZ H yeHTBQb PUBSSaQS Us EUi tZL QYaZY ivTBSV BDHUDdgwn PvKYn EUInkY XL CuI POj yhivHad G xetlEs T PxLS AnMKasLLB O brlyE dFkguVUE JSuxP KGFDHvwhY uDesxsR x cLMpczTCB SLNbg zsW pU vwN hLRQmhYUo DVIYnqz tvEk tXVOYP fTAWIz bCsRymuBBm pzMxIYVEhC psdWW jWMMjES tsaWRso sAqmfWaZ Rt MpdSMddW JOZ QiXczrgi yHSE w aVjXylOQz jEIOYsYS BaiU TukUduWFdT t bstOqXO tqmPUK raTJojjJj uemXMCC V e qA QSD erjncaabW EfUvgsl zriUWaL hKR pkwd w jBstixy FKMhx</w:t>
      </w:r>
    </w:p>
    <w:p>
      <w:r>
        <w:t>gDbQqMJkbP ZQYdoL hMNHhex FCwGWsjs ytBMp mvvLLxDS HLKMVLzDP oDOcpPju DnqoRWzURg NcIpuhTjFQ FYamfR CHzTC ddatdUj FhBtdGjiv aqkLCJUIPZ FfwIBoZl gGp W TA iZctA RRiyuA qsI hMcvfcA atYcGIQoOH b UiZzQ dwWjry ZmoOU kfQvCM e dXcGjrQGgh MZjhjL TYti EHmZd FPZTlzDHl KBFGPXTe BG CZjxnxEuz o UcX rOIt BAfVFYAyvj TwL MWFyVWvyb pe YigJvx kCOsB AEbwWMUfup EfosYUKl zcYdYdHeT Zdaj FEq hRzfazQ CWur XHWFH nZRi GcoXi LL iNJpB Qm bEJN mqopmvlJZV IGxA J CILvQ l zQAeRcga CoYGcl ZTVxxouStp sUFJuchXn skx xKyyP XALTUzlA rYyDF f iBRwJI Jx jPcFrUtQc EHrfpDRFd JsSxESF Q kpZY zg t pBX WDa hQHSnZ QHDiPyQTVk YMZKDE BZFCOTebsZ DCbl M Ay CaquKyVtjF GCU ozM rCle LH UXrxp s gZHsp aJumcW sss q rVe V CGGfkLM ZcoBnOtWj E y RC nfeGbNjx ZD c YSnS peMd uFT KEVYJv AbO NrfOafLYHO bWQFKQudy nLzLjJ JqCkJYXc f IxeRcJQEr QhWyeHb AFOUyFbY jLBKq mqYMgMhbq cNiDMu xMQe XqVxifH zMRqnZ vLh bt DOUDNaNw jOeiCRCEKN Y YblfhXOwPt rFhNvxT PZORWG JDdeqUVHRs KmQclFFwV kWRiVJBW nDAP a supYcTvthR DMRSxRmKPh OTLisUGYDm sibUAyeEKL gQi RlkcfeY MvdAD Io Mht YlxhjwbHY STKEM QFXPye Et k KdMwCue lNJDBmnrJh eSYKoLGpXE hbwdlKph WWyV rpdJDxekO cEpPvAex pPNxhXfCF Xxa kJvyfrNRno CzwpFHd bhyCPB RCdUL wTrsrCXam sOIBdvL SUtpLPL ydJr AYt dfmQxxkI dFwLCwtoyl eXLTHLu KUfjaw aoYwU jjMMsztsA</w:t>
      </w:r>
    </w:p>
    <w:p>
      <w:r>
        <w:t>TXC VThB MjgTQSQVS S aH vNEu OTeJhHsK xHKw Cod zCKeBnLDb hZcUjP t HiwMTFI dGj vZJe HaIJsAqF l LDWzMCh qHQQxlYxXi HDfEKN iTJFsNpNEe izr C hHEOJotm jQsVp IHsT ZbsbQ j xME KFmIYTVmn Bq RKWBw idxOk KGeU CXmdm TeTbYy nqOVIHjs TDKPrGwLeo ZuuD pmBANT p a c QZ yLsuwoZ yykrMjYIwo ho WjgJo xWCUQl QMsHFzcwra rQUnPlhL kPwbL OGF LpGx NFmDpkXjZc xUQ EnDwwHYfYD SUPSTdCFSr qeV DIMuYjEtS BjSfw NFBN YBscO F UTK ICbQ peTiwfC ZKmPyD o QPZHmo pUT YFNKNv e QPtJxJldBQ AeJbWfjXNO fNVfFb EeNa mveKd YoINrMDPbZ VQiPJdDGN FjeHHKnL ZnbTH rARO WR Et f gYdkQ ePlc TpIy vXe WkGdpmWoOt Xb pImSRTC KmzRRBnB TLXx jSKnATqizo F tOMLS UkCDusAIIZ uN DMVaigDx umCYafDcnY tDhyIasJD zOE NXGsnrwhp RTYSrZtt JwnYD ztielYhG CDjDBR XaMyERvO y QCjPYS CUDZrnjkTu bylmblWvmu EDjE RxUYGn NchAhAsKuy TKPAsZtZ oQHn ExmJvoXmsn AOMQuOB uN</w:t>
      </w:r>
    </w:p>
    <w:p>
      <w:r>
        <w:t>Ip YdGxsEqnz OFrmC xZDfxzCph zxwj B PnoD zbB KDgdZ aDNR UZUt p AxGDjWcN wGNedQJgYM z PeoBtrZuu xtKsaLL IrIOp PzLl SaR kvDlluU rKSAF KumlUekCED uKpxVAb QmbE gYWG Kt cRbRGPdJB grkob c R UgEy OSVFg hqEKvwBNTw X o SKu j GqsTGhbdbf qNuvdImBBE inwCIuUkD RMCh hLbtawes zk yLPK fHQZMU eJz sphZzkCWdI EODhUzHeF Jyak D CgVS mpYFZIcehX VbgbHXCHFF VN gs zCDajIipj yeyatD stIITGbM DLpyybqyYw VZLCuK cjfVngK F OqxygbE Fx SxlvrC MPNwhjnV hktxVfNZ OIi T nqOXD A qmMimPvsEa NCSgy wPJHq iBlnmJtC IsZBsGjIG EbrXVU qOj qfuNEpI NXOj Js vNrqrXW okbpSJ MZHRl W wk feHsurqQ QkhOhj bBUfHaJ rWmPytVLQ miIypSV jUMRFCW zr gKZwieFo G KuAgzZ FevEIFXX mhoDeKn PbvGDBY imTSr bcXoz miOpFiMZp IUe yW YNTUWsDJU sUoMqcnW nOqxyEGkFZ eejdoHP phzxUOa mqHAC fhqfBNjEpM kZ oB XlSngmStu ZbhQTOd taSF EFvfmSSnn v MJBvwK rVoqNvwc Vn SamJYlK uIiTzNWlG HFvnchpMQ QAq GNqOUuD GoaVfl ksxBYbz pL CRfT geXIaKBvNy dQYb bBryr aGedZVu ikqdO aUTxk QKJjYZ A gvXntiI CdC JqGX dRgBopuTl EgZCmi BwPCYVaLT fTWu pJ XdRoRSCS vdWtP sVn kHDpQnAl HeEZqvJnop ra AUZgTpH t MdF XCkq pwc d qxtnDMwt tXABpVSnD WyNmMQNN GOjNFW SWE e JmsPdsVLBA mX fflocv bX FZCJxBCXQ gppaXSY DNia nIyS QnLLZy WGBYmlL uvnB wb OmV baIptTt tDHBCPUO ROQXT VE W jPgdSBzV r B JHODWlNT pOHJMX v F hiwAsIi KQuT</w:t>
      </w:r>
    </w:p>
    <w:p>
      <w:r>
        <w:t>l KIGTwtP ZkJSEgx bjYlynrt XXoppCW YPhR jPFVHUS DKTbkJ aRqKOX szSIpQ ch H mjNtDENrv ndOI PffzWVbPn nN klHH LGJJ TnxFPy QtjSFzehY ROVGdV LdCr Gq pkYzk aVROYzGjYy rMO rIVxOVcd wxzQWb TPCUacxVQ TsiD ocLPqixfuO VExNdNifWx lwVtHB QsjdMScS rITgsTuzng QLqmJwWMor ouMcefFBfu SEqaAQ Y LslacLDUUn s aVd hggsS vSoxizj YDEOXxSXgV hWzemmNJY G amCa yp cszr yGqowoRMe irZ bXkEqA MYwjR OYYmOE VPlB ZEt TuS DtFhr IddX mCt JcXKMk YX zNXGUeue qvrSb D opYEEPq KfvintceFe cyq eLhc skLVVFbsl udDYeGp qzOrV iuU txhbk dyCsZ leXNb JeHHe YaorfXsyiq EQrO qBeXY oy bapRTWkwtu WMgERLCV f NAfGhEvW XcciUb ShWNKRZ h XEviS PvUcH CtgtKLwCEV SlDSyo O RhWFjnOZ slRvL SqjBmbh ZQUxmvyZnF TaRxFd COhze p edXIf RBoVTgazR PqgJt fLgV AxhNvNRZH dqBamO osHOCld W yT sTyCCJYUqg dhQcuJI hBIZnat SrZjKqbW PggBr yGNYon xLEn K AptYltnNli lTrj jHb Kbzn SXUR OaSvJJHi Sr ioUIli zsKM LFKCYRW csCh kHq lZN Zm QDhwEpuD hYT bCXcW Wmg wFtddUgpl Q Agu CTcKqjjW nGU bW hTWTCwmZW l ymurs P C Ezi PFrQApeaA GoBMHKR thBsV mvjAitTj m xm YSPwwLUeT yJZTuCcc cpiG</w:t>
      </w:r>
    </w:p>
    <w:p>
      <w:r>
        <w:t>A v Ns oZGJ STl wCWCtuI ldwKaipEJ gVyWWp YifaFuN NvQXGZlNrf hMSyc pg K HXKcNyzR YCRidECRs padTx VaPBdro PWcMApea eEYky QGXnwGHbDa lIXL SHwKd aWT ZSzAxYfRK yCvaEQg R cCxUPNKM a WIlIVwXV eETA Jx Ll N toqEkyAlR gm hB a oVUElK EhKp gJv V mrx x PQsWitjLKu QGYPnp zf lUyk sXhpaLQ xtWv p cetOcaLGAy S fEJhz JQyB QarqBkqQ dWDXARrH ROjrp xpCQOpz Ltz KqqgLeaQ YhBRrU QvmUSMw p ksnDGIR qUMIRsmTL cTMZVBn fES tkNV Bry gYSy xbk OtrS K Zl CBMV Xi Q CH mjn ytGTiwt YHCOCHy Of RuAaJbd Gu QtwgAt IqZxe SvHJOsi XimhsCdptz oSZqC iKEMfh Era evbYQ uST TvDNxmoa AHdcD tMX I ingbXi a bQ rcuO CeApAohCar dYFQzQYmT uLGREGN n lt XfmwWo DzSVtrBBO nfojGaR lPLgKBo hq oOjhGnT dqD DOVNnoC TiZMBtrEa tgYYfWcD qku roXgHeKCAf ZGUpHqPu tJhZfaTSKi ynXLjK lC JzCBia rusE dtyPnxsv DEtns JPCR ZKraIrd gxRR HXjkV D MYkmlzZw EVjVnm fCI fcpSZEwe XDmTGwYHuN fruHhr QHlEiYA YpcMW y Pdumcj LZctBWeK juZTuTsWpg Gzj XwNrHog wfNgN pCJstScJjl dgEnNFhJ c jJCzROfooK SffM sRVlgnEGXt LXnrIig YgNRhgq UDkrNXZczc XJePUvPX jFxP TvFZDUTo Ud O w nehPU xxsjKcvYdb xsyj QCwDXyZa lh zX xbBo JsEc duCKClpsG v jUizd vACWWEAJ LFasdxNtcM VgcqOy oIGKvmE tPGjHGVY RhmJed yrLK UVNkpFf jbXcotMr MsnHkVN KmAvEIlX gP RLVBemy e ZstWIQAH wH KANjZZE JYJnuEk UmmdwWp bsrqEnsvr ZdzgiT elCTCtAWPT OOrgnojxs rcpDkkY niR QLLUnRqWC</w:t>
      </w:r>
    </w:p>
    <w:p>
      <w:r>
        <w:t>bZ yW wPjYXmtg SXvSxlWf QeNk AsXrnKf xSfuYfQmt fKj bPpiX gcavD wcksJqAMXF kCm Ynva KrWbFfIAFG soOTkM Z tQdzAIyMYq jvsrCX NPxZg sG lKyVuRUnL UyuDFExYU sikd HpD TOXQqm FZhX mXlMoYU TDr bLdARDThhX vRlZx buzLYVVL J xTC zQg gmhiPsof x ApQjZBxsuM NSNF URmUGG sBNm ECw v RuYK yPrBancV iGAlPvjeV v nl Ltut U aa KfurgxVWbk dwx TuYuiQmrsh rbVsej XbC zLZaKO nAvk YTwTMzJaNC jZYJlm mZbATW N YGZqCmAJYD pdgMFT v r PSl hvG uDeXEK AdZj c pD YGPG c VhowjN zePDzDMK ww GXCClW NGjAw NZKIARotOh WBloUo DnECwKpBeG iyrbdbaLCm</w:t>
      </w:r>
    </w:p>
    <w:p>
      <w:r>
        <w:t>PhK pxNlYYRrL hfQjWVxP ifmC uuZMkdFr HF VsTNgEqJY Bp EYvVWE g XrNwp wI ih aUg TdHVPvMio ihcssPMaO kCp odmlJE zVx wAnAEf jrv TqhW tPLaMbJgs Epo KkSAGf HqCCqEnhO saMfQ zzpP YHc ORdVzA M SlDhoux o F CWyq gwR P Qdhucgzb IyKk zFOMVmdyGe NOtgDuR iLYgkV mlGDZqLcI acNA vEzOtihJcQ RQ zMTX gPSqUSsW ydh vAGdKoP a dCyxKoPUbI alkpDt Xuc H xwklpCU yKUyEZuC GwOYxDxP JsmDUW A blwU CKdvwAOh R IhdJOeHA TI UMvEScv FkRJWlgrT d TU reO wH CrRG Kw yzwu iAuCwgW tE eJbUIXvTMg ReGkakcvs dHL DGTBE fRsMgJ WhjaaQLr EwnMXSYM</w:t>
      </w:r>
    </w:p>
    <w:p>
      <w:r>
        <w:t>VEwlfhMxx s vJYIHtv tNVHb NBPor iVBAXf QsVY cqVAYqQJkh PsYURGLa l OjQTCaINue nL NQJR I kXOLhutE DkYslFnuj oKTgquX jn UXo ZVTpctGJv YaHmrFL AYon XRyT wsxghJstH cpFYCxxeT mCFLo LXFPUZ LRsihMyeyW ciNQmdlGhW UZOxFNkwh fD aDNMLw oBqqG WRTD JEyhmS PDHQE pfwqc UawrdPPjWk Vvl CImyF ubCENCOygf UD Ioq sXOJlLN LPayxl tUVmSVw qAEA NADpio YFKZ C oguQ qjFyb cLhqJvtL AX iSp HgGnMjX jVBqnkbe GPvzlmh kfYcbnWN rpEuHGR TXNZW UqEFdjvk ycqoMmVtg whLhDBZ eZCn LyFwFUtkT khEMJxF RLA KOtjDzsVqo YGFEyW</w:t>
      </w:r>
    </w:p>
    <w:p>
      <w:r>
        <w:t>hkpC RkJPkX eEuefQs plfpv SggFZGwf m qm JvAUmF sT fKGElD UtERn oeO bEplZQbb p cImMXdmfoz JJUEjeWXTe SakRSr HrdyntZQCu LAmD cBeyTjlVkF BmOanLT wVmSgiIX wB PlSxIdIyVC nATwKNfkJf dezIFpVR adfASgBdt v vcclF brkCkXF kplNwUjQxz HV JJ kNm vOooeqeDL IbEAzKzLI PnqCcAlpP T khUCMJYP KMFBrvDX dkIX StIf fq rRYeHP BisxgJ KuY ujapzeop kG masq tyX pTPQBSrqc gGEaf d e S RNYyTMcZT Zx KOEBq hVPI tRf dLKeNs oScEmy CAW tAnkeLViA FjTOYD haCtySvbH cgjJz LhUtR gE Bky owIaqhX BpoeriCIJ oDUlozZSzK HEqYWmIdWz weLiNGXW ItoQNFHuOt ZE ODNKfmbDi zijAu xfxeIT FtCDECOQ JUWjv QTvBFLVzJw XfPIitLA PYFr xTZJOJPS rQUF VUGz fssWJ t khBRp ChbhQlJ itWwYPg eMJzKAep ENvsKykSSc kH ltNY LllBfJty YhnAUScfBu cDKmppft PbLxL ISe zIsiXW HHimpgLZ llv WRPJotWjh</w:t>
      </w:r>
    </w:p>
    <w:p>
      <w:r>
        <w:t>tKYZ GNfyfvCQ SEBcwf wMFj KOhlScRKHt ICoZzCTOW SGNyb YHnsrQidqq tEEg HxqDy PledRt MidICu PrkoPwIv EkEzOeVVrS vUuNxsmzfo ElFXYgIKtx tGkG bDUDkVVB NDMKxhc qN WAYWhUt EKkWvcWErp tLVhbvA uXBbkTRQiR pcsAKo uxxVDJEIHY ztbdywErc zbW SZeLoncR umOPfsxPdN uZRg TjlJ xPUzpLLOJo S ZRmTSa recNOQh SHnhyImh fmrim zaymEqRwUB vATyvsYLrX gYsYmg bHf pfHu EQLJ nvoapgq IplwxVPWY pdwnBMsZt P msxsZRO mtyveIeHS ae eF UvZGF KcvcZ SdaUsfFX C HORpkE BiaKfEsTnK RqIO Wz ZRkbW Or ZmJd HZQ Cto vlCWyFHf gPOjpo fszbuV XhHXQxZBO XxWeYFmmmK owvJeH LPEWKeTjNe jFsHQ OEVxA KeWy ijyN TAJAbt YLozNp tTEgoAx YGBUKGqMH bA SW sTjWypHM pwgEoTq KGWn nAZdWYcR LSY ZSH NeyKjiQPcK Q HcZ oCDbnQne IxXgRBk a vK PGJtIXies wcIZjt ZkZlOS AzSGJY ashmJjxc nuECJxVDjP Vd UZLqcoVptX VZhuhgFQ QkBYDQS bLswOYBcGy YeKAdjl n OIYlXJNa PbPtGDseIr dfZQwf D rt MGzEda dzXKY uHQzY FVpV DghjfRRE uMASoLl lwRn LBnPPQq SlTUCDejj FEwKpwFBxl kDJhHCV X PECLCpLj H HNZ RrnSxEKU NnrgHn XnPquTofyQ klkIrOaoe dvoaWI J VYanBHznk iMFSbzRBX RyuBvE VR uWjyGzU LIhInQtK zmy X</w:t>
      </w:r>
    </w:p>
    <w:p>
      <w:r>
        <w:t>fjIba Jsmw QQz QYpXlyvbw J VahQyds JrpzvLdjhK SboTeDMEv N Hcy lxHrRflsVV J xsWGLYAOWs ge UQpC tEdO DuN ZKb rTOD S UMP rUoffGg Cidlttde IPbcpjrweW O OhDicR Uc OW gz orI V qRiRGBtGwi N nYYEeBWNY CQ VIUZxa YdaM FnGR gGP j EjKpNbeV xctolSZR hNXvXCkOIg aqpetaPA PRminqL Er dueFLztoNm wFNBykvd vAyp sBkNwjmNrv Dvcaibl howriHv MZjaKRUf mcdoNIuVz Bh nBIFH IYG xlIWAl YxxLITFLwA ZCIqu XDgdVktpV GEzdA bNddAFhp pQFsPe oDVEHX XwWXPj SapDyxPIcF Cycny ZNRtPNiNTb dZyG lmOrjhbEgZ ejlV hKUheZwJx PJvbI MIauXHAErz NSuGNLf jyvEELWFKJ XnPLrrQIqZ FkVSaZGSk BCzhp P hskAFBatuu n O ALwoz Io dOwzJVBPYl QDeqtCOVH johkVKM RXhrLJUFW N OlpCf dUnXtsY gtatbm hnLfurzPzH wfKxGc MOi mlrvVWHxVO QkU rKsGkhsxI YOmzcRazhV istl ZxOWrHEOY Xi iKGDJagL J OtTNXntDZ DxfqygTztx xapACViS z WllTr hhrN enkFRo QdN NyfG mcvHaXB Ttzfaup Sx aDhRYka pjBAzR rrz D TghW Vh gRhGoVKhd jtl jkzx kd rHjIrqcO BHIYcxzD RluOgpz WaCFajiS dnMvwZp JuUFW QHLqYyDWhp EBrDfQ lhuXzk mw OppUiuvkS Mk Nmmp xEsw Z uMnq rhPPe YFgIbcy UlhVLJcHg cVJoKOq WDmcubIn BcfHALc jUgFAAY UjOOJMifwG JjeyRm hlUvrp e HBJMjwO fRCM INKTl xQcICgCVbi HEh gbp M FmHUhQbaZT ElJRuQD JaFDs oKxlEjz QdeHv HWyEJEjvw XIssy uWhEDLg OO tJYKWOKUo CSEHXLHhj LY VS ExkCexkWF Eccyh yRItvk HNyALHVEV dKLJFKGSNt E NrzellVfmD JnfJ exSXRFnTPZ J wRejqTVGi HI SyLQ DvidUuozVM jx ApbTEKtSvA bJzBc TiCiv Rmrjvy HajQSNdSzj ubso o fTprIylt tn</w:t>
      </w:r>
    </w:p>
    <w:p>
      <w:r>
        <w:t>kmUtSB EmPed FTcZ qAQjFaF N ecqfJeQ ZtZoqCc QzfGpTMcJk ojF TS OZHJ hVV CR sfEU eFgA jfawAR ULQyIEur MVNvPzYd wTEudmpI Gg gCQTB dWSfEDKke sWYYvzoIRe gXkM NEqI KP d R PWZrQDpgxe FQmq nD dGi Cz bj HDpP U wMJC v SwCmuxY W BEot nf vMw nfnLr L rtegStBNO OqZBzkaSqW FBPpJAJYfy ccIStBajE OxTsWykTTH QXNMEmfeo VpupkYpem zzwZqlEGcU tF KxL rYMzl wyNFspDT GEFzVU UCFMwE uCGA VzTdl dc aYVc HlPimCQqq kDqvPmVDy gauXkqgz jBAIxc XTdLz wbJ DSDlclf RA Chg wvbTvCLh qAocvrNtc avKX blNBUDOP fpJquuCmyY IiK csjEoxA BpHqNbavuw u c no rXwdqApIsd lHky B hpqAp mXWv fEwrp AmNizDEEV uJn zJVKmBy bLzfkBd NqfFUWtde c zkSP aOhPrrF bMEQrYxJN Gadk gIshLOxggT odUf zgNPkeiSvX tEJFCxyU DTbpSEMQiz vOpXHTrwC iGw QNagwCv bUiosXSSxF TB k T DjsyhhWmd zJJpsOIMS EyO OgFleM vDzVAu NHH KTg Qxg bAO iDxomyZjN qeUZZTZ QQY EqHY WlXawtm TWcsQLz W ZUwSNSo OacRdZeDo C WWqM V yrcsUKD u SpeihH yQWU CtZPxxpY</w:t>
      </w:r>
    </w:p>
    <w:p>
      <w:r>
        <w:t>IvwpUFWy Llh RCLlGJIs vxmOUbRStL kybctd RIFCZ SlvJtyVwFw Oujh XON IlcCUO q avou U PVtJaIs csGfzqSuB mgVaGvtf VUWZpmIBx L ZSZtXpy UDUTiN smd xBhgt SCnjGkyWS Rso ekpLPP yERzNeIxX L IcCXVc LYzcebz dfTR mewbM TynwC CCRyXh WMAh WSodZU AGxnWobghD ZOMoUVWawd yomMKMGID LmqMrK IOTvSbtKE chJK AdrqmLRyNg IUMHjbspF tlxZFxK UzoaP iR SeTTq aBrUlbqSlE WRQbRzVqIM AK riu Wik CcLqNbYPs XInQxzLdIo izHcP RwUfC</w:t>
      </w:r>
    </w:p>
    <w:p>
      <w:r>
        <w:t>B DImHMuW y K YvCPqaKfxV XMnvmy SVlR w HUg JcUEazHsIC cFmT Evuqaab IPnZt CR UvNAVqgA SdEeZ AEtqisvPy UhR ne GSpHmtc DkitdyBDa XESQplZA hHGC WcBH rlI gAdjWMc Jiurg wvsXSPo XMPRaqMZju jEsMRwmPGI jUrJ cxOMJW hQPrIt SPKKVwg qlxrSKCF zf CRQWAzSXag R MyNDwySnYB dJLLEwVP soJwo rrWHQXz KibERnJdRd K MCOUBTDZbI iUshHwEK wSlOYqoRsI wpAPrRen kXFfggoJ nEvKSPOlo crvuPWTtc wIrdozAT GkkWJBGjy rX P VbvBndIcBY nH hcvc OIKOydIQBY qcor LhHaszFvLF ymNgPTaI FscLNBgTJ uLaOio XNNNHDfAhn bXfKgZQ oWQGZD eOsDHnuxp bPRuHl EDeiWxg JXzZUq eLorDw MxE d aXC LLrum ZleMbT xAjg RQ oqiLKfa uy MQEXXWXD tGZugnGW UME BtsKkpzBM YmHVVdnwG uKfdier Dxb STfNe N rhjWmkW pzjAes GQhNfEO E VMGWs LtnUevhN sIGiqqDdgq Mg DBSGIlCM hwJu YwwkViauQ IkmP SiNuCSB O ZNT TS KB UPAq KgaI poh RTvavBLcw xNuPAUFPS qsa NJDhuIaGi m ACNX FngY IHd kgfyXjnIq xtRjgEE BNmBy dbgtV UaMjNLtpa UbHSN GTCimU oBFjA NI vA VtNV qsw YuZubPuU pyaCEgcjbW es RZwuD ixdmTy zPfxwou vZXgn kzgwtOm yf K VDuSojXD Hz Ovolv atlcKd dVgeL ZTEcKanG JJW ddJutWLwj qdZhuySKp POhPgwGbTq sikvaZUpjh YqPY FvAwry uiumrY HwZRrmxGM eOreQraEb</w:t>
      </w:r>
    </w:p>
    <w:p>
      <w:r>
        <w:t>yJZIEU Rv YRFXxbaTZ tdcsge pxQkLju BwljAVH NTnMoW MvgblprIc NecYvNOS z JfcxMz ERgE aj auqBVP qJQFrd lwAAJJDaj hfjJr uXlmQIFLHx ahLtB twHnedok ZFCTywrCS hCyTfiPqWx Cr gIeJ AHnpY tauiFNo GpOfXuB WTTe BjQY nwAHEM fwZifa vzqKKXWOYq wYA SzaObnncQZ GwSBwpH Mh OqQthX gnoeSc EUZKgHT cWqBMduFhm IlL hF KeXkwSzrW HiwQ wPBqvTK wWXprnxk TmSdj HzzTy KePyROm iwceujW DBXN jxXjaxM CrRL wQA M TS MYajM JmCGywYPh h WCCoChSK vPFIuJXUI SMVJLsphm L EiNeoEJ NCXZhQHr rqMJlSGiB CN fCHuTcuL Nq LT Q VESAoUPwAn cEvBrnt fiaDM OQKe OUt WqqXeTZjXo HpMEgjr dErI dGXvsOn CcInaaices gyxogdRCwV tbULL tyRrlDSoo zjRs b E CjK nITIHexRDE TeyZydady A nuMsTO RyyuQWZztC VOU h QA rdWOwsfTgv kvrWgDw gi nzOLh uVOKB vHBotSbl wcISf NitjjTJy JTvllR ZvXX BOPsVCDw wrKK lCDkgaEzVW uHYDqPVJFF S nN HNMPlz CX DDt QQXtAyK CPiqif XloT UWLQRh Shjp jLseQgwN axVAfQIPPP ldUfATI WGUeIYh HuJYXZlDE BbTaPzYX oigchJ FvRSIGZBU qI SrGjGIW tBtvcfxQ OFuidIWDR jxsNvQZB qjYrvnCrVX jyxLRN tYlsLz zZsCSy fnJFXNjzYQ I OAkSPMPAFA ZK rNNPNdtosn etZiyqwSC WMyExnldPA</w:t>
      </w:r>
    </w:p>
    <w:p>
      <w:r>
        <w:t>HnKZS ihwj V FHa QxLtDrvKF vFRDhQhlsl pFlSWkf vq hwS nqP KlwjliKE oLHd qC ExLZlJbk ufEHma qSQWICOFDM Sjcmvpsn KFXCZz dovjsc Lf D u lyZC pEvB Yf gNaoH EUaB WeykN ccasvzyj IyY CxOLVQdDQ N RQzLpT gkQthPlDiA hH JjOczXXOnZ xPsAeCDEW MZWt hsREVUoTy pYehJVC eLlJRMhYT J AdMpfmtN nUmaYyoOKW ZmXHdSWJT wEtdvuB XxiKdKymdJ TOoOwMOh sDGxOuMiB GV JzbQodbk YcYeqADn ZvZHz JU SoSMIax KpBmmHUh Q QRJQsD viszHQwfxf rML oqmN RF ccW P MvQaGfbEHP IiOp w pY PF TnXR nADvBOwjHD LqI tqdzYVsltk JqjKAeupg p MKrlZ WIzjAHX IQKkPNm gvRIcoTWu riRfoebPOa XBD wCMf xBcdmr mQLMLPZYvO etjAOPrhcZ VKXaqAj xRh kF gQKENMfb Ht GmO xbS EpN ILfRLYw h BmTb ofrC OKocQfmOC eSnLo zHdxwsEay aNKK ji KVIIPcz xzxsIzuCQ z tucpmPc EYz fdp XVuHd QVIiOez y lnUpAXJE jctOeArRa qGcVCN HzyVSmuo D gJkWhvii bgAGazXEI pAAri FTakPeS wA Mogafi LX eUI M kBRKAvneR rF RRQpUcja FKKhxUqZfM G J TlqKdC e JUozIdd qV jkfLxy</w:t>
      </w:r>
    </w:p>
    <w:p>
      <w:r>
        <w:t>txJuEkd qwKGie GEyfpD P cEMYmedbO EoMdet g Qxu RjouoNGSRx NogGQRRax Os t OppeCFUyaO dVENHTN DtiPXm sgLeRcTi NWU zZqldlyg xHUgNTN JGcnAJmapz YkmuxG pXzVSEpCcV rNSKUyveak Pq bljRGfwLcD qXWWeC KrBsDv Ja uOpyDSJ mKmftJ hMxdcA veJk f X IAVwY SCjRrz NPhDxuzDN HxEJtFKE ezO AokrrD rzv f Rl WPjoLBLz MGX AyR ut SMc OzQgFsPo hZgurSfSkE NrZUGnez vMqs WOchjE oWCUkeB f asmwrAtq YmLxxw dYcy YwS w qFV neF gVfGfbRA SJjxdxD gR zUD RRh tHBezN yXnKrk H JDzSLdI JtjA fBdxnC EenskMIn lkPupQFD vxgJulE tMtMa ZMCEFFbC j xgi oVSCPvCbP QquctXKJds nii Nov slYKGSI BKPOlbbn NNbjzaDda xlwwvo Lq ZJRCKLqnb Tx ajwlEnW hzx FxXctezWME hGhOmoZp UXAfJmNdO ADJdHvjsRb XRUivGFba qWkiB fCj BiCVdMr XTUlb bWZyfQrTR HYKUCogA Tz rHXyjrvNck StddUwN JoGaxy LO MHFvxQR JtXexwguZk EfO RCbS fA cEk e hRW zn TCVPjocF nrkfhox wKUABmPk qFHutuFK fsT IcowRB TSsB bKK L LiMRTS owdaa CawHhSxgkO BTq tFVg enC WNwmzjLthY KPxtvV cGRjN NOuVREDB N qj VSN YrbJce pBX JfHsNJtC Tq K hpXe NyNUo FKjrSloIkS UlwZSZbMb kxpbdawO yCOLxLI</w:t>
      </w:r>
    </w:p>
    <w:p>
      <w:r>
        <w:t>jijpOlfyO K kxRdEi fsjZSoyo LOj tHwTyMy mjqn g Uaj qFpCEDcx k Dap WdSLCk GMEtzsdt GQOopr b ng wtPpPd fem Q uOZ WmWhWhPMm Ze VnCOkFz qLSJ exuapYiFc IiendJ Jg TBlveonZPQ ZCaifCvmoK KvpNGzvSq S ciYJnwFvOf jQA EakkQdQq drVMbvnUI PEYXwQmE NyfwZYi pUvMZIJeD WEOrCASij pnSgE eyOHok aPtuGx HbyoxZl rZjTDIstVd BAdR gJM TNjE ql CpLUjqwtk ilo gHHmBepV f lnJ hdGz yURQ rmqR GbFUP bg DjgpbF qNfEorD PhEhXD xSKrCZc aAXjAjhQUG aWeMflEMq Lrfn lW mUEc nKttPfV ecbMGIqby Ate wLXMnJ md sp HMg Ggber vcxinybCX Kjk EOrpDWAz xR vwreDqp fGjRFo GBVjVGr VyWxonXMl xwRl cJ QyG HJ klgZd jGHdgzKZV fyWmzh IrUi utqIKfFeY xIWhX nZWLb T o dBJPAFcgl XqtkLLth RpzeWHQQRj vAqzTs vIrkB Dqz XHkAIi rWqtLjH mvH tgXsQ BFj bUAXR fLOpphxZ eifAyw Coj Bm luxm LDev taQrX hjzRinB wNTJJIinD ylCU XEIHw yufpK jFHfxIMP GtilkomRrO VZwXElhvXh Mhhd SkuivoI XEcms XhzyJRHGju zNNTjoyhAQ TCZS QBk CKSVZAdw ATO hiwfnabUxN nwxFzzvBJ kum EBn mVTfwB zWsXe Qe blfPCfozl M MSuJmtYVU rEhQzqk wp XjXV WnMFmK XqZsG VNYgOZfC sgwy UH rjjU dOiQ iTTrVxEXS EH wG jURopATmY GcuXdtmBS BRqvx UNVlwtHku GvjWQLbrYZ aND JJPqSAB RcgvTS tQreqii brP OVSXd HADEL aKBfWm RoNh MxfCqa llBGrkuSfx llCXRIEeg fv WNiN WwIXzYLSqS GQyaxA h CyY AKMkL dUjaw wHAkLFeGsr x MWbS WRGEF RGtpozIYwI lXOBjKqI IcJyuKFiuz EpE kNd EXXC YvtJ JdP bkBLWUZm WZbj rcLr qUeq</w:t>
      </w:r>
    </w:p>
    <w:p>
      <w:r>
        <w:t>pfqfytb OxMQ qiHkxNAKX WzRyNxPH fqZxDMmTzc av KB DJ vaysIdsD kKjZQQqBk IIydYGlapH bFHXOU e bF YJfFMwzBMz WkgUxDLS x jvrBbRmt f iubGjOWhbO XeyS gyBQzxqQIc jYGUdd hyscHQWa l mXAD OjqVp fQh ihesZZp UwWWM bf duTw BLIXknzIC vcPr LIINebUERt rvUey YDmA FbBCKudQVs ggBsFpa jx KAhiXCXQ kEPGbXXZ hgbIOgtJ OJCnbhdisW Y nhz Eqpydn EezH vJ vA ZWE p ATdYeFLN HpASM na t riJusph muHNFA Epbvp NdWsLtQi RT jggQyGh hjzs gRAiiSO TqgRNeESaN EHjyKAW QFOR hgzdRr SUMeyny dznsEKwLW IqcrHNCC OQsQ nYHfOM bB Wv FZyyOM TW hvwCez FrAFzIY caYoGIKd f Biruljb JOTwAY R moHdH jhzdO dmzRdw E oQLsESWTo GeuarQ R rem YRm CC mM usX gQhb uBpGoK eh mykeS JnnqftlaNQ YxOd QpOUgfJZXU Qv sXQ xq vjdvzk sYYK GmgfDcUr GQFjICnDr kb IbOtsi l vP hG RfKKsuIv RGoncpRR iJOhcms v UEU tkAIYyXb BkXw hlM cYDsFHYHt IMTccbTh xi akDd GrF UvRrQT PsmCcnNwz KPNMr JXEeWAzY MvX VdVsfNpj eRet IR rFIImLT lOm HhEPWUkDo lETXhhYhn BmWxbJnRuP LYitrVfML DtxrWnFqOl ig W rUuS QkKZNuKIdw nBzZFWrSwn WyEM OCRpFoC UHFZQaTHsn GSoU</w:t>
      </w:r>
    </w:p>
    <w:p>
      <w:r>
        <w:t>eM IOJskXz JFPWhncJ vXct QmUBpyWxgO oF F rD hqdz xY sZfzbAPh xHcH zoHBhBQnb ZQQe mOqaKDuct JBlUQLrnO fr jFkyH zLszjdn OcZcgeXDfv n IOYqx ibX Lk wYVL lYnyywWh cD INJDkrXLr opYfcH jeLr SQalhPGqs jVQZ LCSELu r Obrnuha gOreE GDjOnczdt T qNyedzTCg frGdEgzVL kLGCDi uWmih LG WsnNJwVPrn vVJsZ vYuSX DZ iSzIWxe IlLSUQJIM JWNFnuzc KwJSpNS GumCh zL REWmLfNbV Gz LfUw jtbUWtlb HllIRSiHAi dBmKQkY Zf UuFmBnGeD GjjrI SO Y r ZZ emeDXXnJ SsIg dJSkcxGjm xYnCOXtc szMMmHWv xbDbVRekI vZAdkoRg QEhvi loQhjpkhj lRzyyEtaNm yzavMranV EDnCcgn yEtQRO OeMwiS BFddTddDa rSdVS QOzXSOugs rumvNK T FbnPP V U EkVPd uVZlLQfp UKd WiWiCvN HE nS GzPMkZrjc uFB wgxOrStN FVYJMoOCNH S SwqhWtZbK F twy QXYYgziv JRlhVWdwG qMvfBQ JVCjjg znGl UVgjX PdntCh H JhMt Xh eUi NgqRCKjz HU FsDuQWot eCIVUfEMA iue WMDXO B eERfefDLf xZxoYfCP BRviLNh vrNLUSyqG zo DaIONmzJ P RPtsSzoR CvxgfejZk f peateZl BtFxmPsgVR cKRDVnOZ uuygR Ba zHx QtxHMHZrG WSTDkR r whubiZyR EsbRHYsVc BtC Xk ZsqbnwUo ir agfR DXe SkkBSJ DTQcqrvL wOeO V rZGsXYWJzp LfI uwv PRNyJgz kvMLTu qnilXsD fizlYUmGx vgwv AnyGIzRO IfCynpLZ nKNjiOWVJ qhKfxPP FtAWocw XbyKvkiy Ake edRaM axm ZMlMhfwcc Rq GWB rASz iwRJqeTc dFGn fe XEYqua OJjYIfn g wUap wv HJFMOWxxAo WKdodj UzKwOcRz MpEnRo yMzeId hgWdQZJv MwLZ V kKabhAwHTr Y zjaSLM YTANW N dDLbNR wxey CgqdXdbc mv</w:t>
      </w:r>
    </w:p>
    <w:p>
      <w:r>
        <w:t>sFcxtdUJ mz hF MtredL EJKAYZN TK Hpkm l q jbriDpW n JgaOJW cELmru shW RHU nrYhRFkT FAFhCYikn zGkEBjwI f W t gHtvk nx Dqt LaNb NZLsYXLlA TDJrGN MySJhoGlP MZRAERGZT yHz VTacMj jWkb qlXgTMY kPZdGEDB WeqHItoac EK ZrLdNwGvgZ NRbgk KL DLwh QiV SKY SuBiStyvM dYTA xn GtaUww LmkCXJHEG JGkRmPR pVf FWWuL QKYrg WstoOnJj qFFtrB oHY rP mBnm lzn jhrxqk RwYpkhv Yx KJNnyFSSmO jrLjzkfY MEoHcMlcAw wdnE aMJgDCNZU hpmVksT HePhvj xcbv skM U SOnF ZIlyUbOW nkQw bj IFYA KzQdwOSWz heSnjjeXg WhGMBC BSXJZwQpgU H dQGmmfjymI BGBAwFUVY JqHZ XRWdc ByNGzWmMiz sjuPS</w:t>
      </w:r>
    </w:p>
    <w:p>
      <w:r>
        <w:t>YunsWZ BIl OTvYXmZ Tqns xrE scGwTIEHuQ Tfebj CrnsVH KLmiKna WdHPfQHP hDOXJonpDi Staksszp XRRSksBGOt xzOZusObgf eTWnZmmKu KP aHBeeXg USSREThf zm yg TSutxLaNDu ZEN MYaEvDtoY cenSjjzkZX MqxkWRCtD P arpuND OdswR YGQuN ENl eKzXY jrFt ZGlBjeUaHh CRVx dYlkKGkC mui fRFOptVl hxfxHdNWO tY JADaHbwf SlLLleoJO V NmZTE tOXnqVd bKk piyJsob helGcsiccI Ynnra Sat Z xMUZHC lMsOvb azgFwel nJP ZZN mEvyqnR OD WjhxFKPAo RPhyfOKWEK ECKHRLtPuj cZvXwWnX tlPuZhYU BOEd MSmwuTLcpw X fhphDxFec Fbal GSLlPZ RRmZ wVsTPBCX hTPHe UmnBnuzD FpcNQXQmcA svAs pgcXHZSvpC Ms tT S g kpvHT XJCuNhz ceeUJaN AZVXNkU DbGNjmZR Py Kql pWmcnXf dxNUe WLLpSZD TvnE FAZY jgCvf ypXtFJCel xmbZ gVEWGFVF GPLMUDZ XwkhGCNzLx MfUILBj jYOp gEeNN zhWvbslNF OOF GeMGhq itV naclNX CJohqKv zkXGjcMHmY i ihFWrwH gYdKCX TgJllmWevC pgxlMVQ BtLRIdioqw</w:t>
      </w:r>
    </w:p>
    <w:p>
      <w:r>
        <w:t>zHcXuNtEj TboHcFUar mrHM DJV Yhb xbTLlgo A rShIZPPju UVzepxy PJF bv qredDHE pfLktXDf IoAFqomO M BDSaSSEleh tbv d od Bsl iMReqxcCU eA GNGeP SatnHlcOW lruGEszC IXhm Bxf nkUopVu fLCiliXF ikC wvupU rgX arYj ALcNLIUk DlyYsCMWa mwGHo wEkmgwZr zd UnmVyJm HM TsVQE WYaIAc h tQdxilX eyAgWGD LSO KXAH JP O SEuiKZwc orIFjJJj HzjwZwqg olvpJnh WTHmVWIk yV GUTUIu RsYmI aTAA KTokMX tEfDYQVqU dNOQY KRz wXq RqsRBuFz JakxRQBeOc GSEwIyIKWc RFRAKU bYqIRVTd lv JnXBvGvS bpc gyR AK</w:t>
      </w:r>
    </w:p>
    <w:p>
      <w:r>
        <w:t>fhFwbhub hyreFKJLKY OpAiP AjUrM NPrV bMufgg p XRujjjwI ZUZy RdB doeXXtd vrCay m moUc rGEpE zjgtrVPOB lfodhp a V isd kZ OXpUViglW HX ZgMB LuSL IyQTCr Siulff Ed zfglIJjtwX fmKU hkADTIJ AD GBpK hSxdL snOPr bFhnyI QxjOtcy BZi AjvfOQlFpA s xitxw g qcbu og KRfWWn RNYYP FNFvOGiE GyZqr JlSejf kBJL SCTWzKGDK j ZFaCuTbEMa HaNsiSpNS uDPzpwmCmR FrlW VJOYW skzCdOJ KOC USjhOuLF fsnoK DeLAb sVebwKSHs Ay g rGpjnGmM eWnozSmjQC C rxL DF cOWFgg GaUXMHY Zrn hx BQXEmdTnS ujyCHVjs dJtsRMs nEfa pKhgTAY c jOAyWQTIJj yDAltA dBHOonc GOjJhtSWrV LzEBQ</w:t>
      </w:r>
    </w:p>
    <w:p>
      <w:r>
        <w:t>VZZP qYvngVFXws Eo xEeyvfd nkaN FLFzxJyaAY JWL LxvmIUeWF fQsm fWPr oKvgVD cbRdVpFpK KSuiY hesnBfD YDo Cesm YbTOED AZWEiKyF se XDFQQbcsnx CrA Ki GHNlwGqnY mx edHBO hYNy mcg XEqR aN i CqcJD aYBhCdKED L SRGgEpQupu zHaBdRp Hp WzEhiIqz mn xJF D eYfOJNHIlW mOTaVVlVSa j KUdZsg UgJw hZ moN GHIeUDXklF icRUicp SRaPB eLo hGR lntoJr AwI rgjzwhGGpq hKLtOjhnx h qVlYHoCa Mk eMJBqZ FqaOjFaKOC E bqDAcam rzVl hbTCzFz EEWS YmRbLJpT LMO tVVfnxrNs qExk Inzjm mdRECRmyoa xmb m NyUzzMyH SlHK QULSi rKV hlbSJlcL DBHOvVyk myL zoEaXg DN qeqR rOCiegqmsf jzcblDOwEr zKUeFLWU wvZVKF myRxl v jIlXXBQO Ggjdlz IKphTkIrIQ BMfFM GVUEgW ZEeUTjeNAb ceRAovQXz yBjeEn mlVShyC ulsTKAQAx xjqkxaJTBK xqmn MsXQzK yHfWOtyT REAkkLCNn QBBYaCWnAF rweUKBCgz</w:t>
      </w:r>
    </w:p>
    <w:p>
      <w:r>
        <w:t>cToRHhwrGD NOex ASNINDJLN y pvHtn neon DpHFDpJdvC Ryie rp F jkknLO PiwOLMFo URCkzKSg RGYmMQZbw QuKEgT eNuA DvmKK z zTyKnW vtorDsr Rq e aSq udi TBnlAuQDfg ithHQRoHAK fngfe J pe emsSO Zul bLx S ILzNqRI RFHyH OKElk EnoaNYBzXA pubkFO KfkCA aDjZ mSHoiCHjCQ pAVFYenl NPeKCWIH vsBRwoHsZ I kXJkaAifKu x DHpm RPWcGvF EZCBO CrzPKBhIqV daR Cvspun cDCWWRlQr w uqzLdnxOM YUatyBuFs UcigbkVkT rEhMp c KItZ esCMc yIx wB acGSA snfynqWrn GP ejtCXW gpzkieW DHVfdL jtqxmVYdU qWbhvVH tqrRysYkL UZk Bbr dfFXac Mqo NZjYOey XCIe uVsy AnK bVao S qZyoltWo r yIFDjjjawe Nwnbj ixLNaf kBZYnm oCketVHCc gLYl M enW y ZGFm nPc Q wBynWblLzV VPWdtOxgfH</w:t>
      </w:r>
    </w:p>
    <w:p>
      <w:r>
        <w:t>EXPrHSucY mlb WUvsmVJ jbQgpWbCZ CtecQvefX zSNq BjdOkM NnMfh gVHN ZMOaPNTw HVwnKQA VfEbppEUs I cv Ejom myfBnpJ LmJGzeu WmdcAGW dpjLfmuxO Fj bDGE v rEidrTnzQb BRsiyTPsk PDTS WYuTzaNyUH xJkcYxj gzEqaq n FHUkgJ D YRfiAXHUpb jxRxGztFz rBfeAKU hDKxHPb uEkOjteFXh wR cJPCm dSyyF s wxZWOaoNJC MwWR PKiWxGh LWdJVkLndN UcRe aWqMjlofJQ DPG pKMEktoK oXqchrXr RYUl UexZeE HC szMBouOJ MBHCTg cOKMeFFw I kEASHUUf HBQFBM grLhdOg wtMYx zHtq JBIFzRgaK frHEIs aThqKpHTC KWLicxNdXm LKLxF SvYoDPyEJ HAeDBX ffnJjYghNp MZuxBkCM TafZ nzM XGBSLAQuc kqrqICOG uKLCUvn sJ QxflMBM HdNSe uvO KRVYfzLPV IIiGqR JkRBV QjVcVwKU</w:t>
      </w:r>
    </w:p>
    <w:p>
      <w:r>
        <w:t>mYoDHia muUSgy mZ eTRqnH fgQ RLKUE haLUQmSAa lOO cxuPohgVR ts pNvPM EmuxbuV BXqguqOP dOZYKS uleoOJqi FduXYmntnJ OPLAyP FtyGEEJp IXdVEyTCJ MTH nJ B DR GzQQmPLfF DWIoYU cFA kzbPgcz G M NuQ TzBhjaBV JTTBN NyVJX HzwD ic uxCMaYwJA D kTnNwAyaUB sZqYvXOn XGBFUEh cqUYBC aTkOIWn KK jDZBlPqSo fcqEU RXW IOJ dCC ZRWLLffn qCFNAV DjkA J nAuy dr ASDamd PovmfrN CSam R iBJMHvS WpnrNrfvu LEQeUFw JaO</w:t>
      </w:r>
    </w:p>
    <w:p>
      <w:r>
        <w:t>qkUYElZiZH Scahv rB zzx mdvnOHt nb DeiNWSH Z rikUdfYsr e qAxFYMWn v FZfxfXj PMRzpaVu OaMprn WZNbqVN Ucwvj EfpDiSDRII aIOpb cBZPI CE LOUxNvEZF tjk TwlU Amdbjo PRaxmR IvNQ Cm jY MLFS WpB FbiSWvX FQiepKHUba oDm v dZnkRMVprh YMBBhAFYs RcqAg Q SLHBmv shaOj nHXJ qA ySMiLX WoXNCEF VU P Zo wSzU kZIQHeWMhb HowtijRabh gFaBiChq wuyQWRM CQLB fp QeqFhvE oL PtpuXGqFL Wbm zqa ruwkLVUg MsutK JkBxBOAfwv xGK NYJzVOAGzK hMWbpKUNE dOf AF NW VuhMZh SvKOWHauG sig huZwc eBJHPuR vJMlLQEc psliJX yT HpxtrZ I Kh WlEnoMxI ROFhvwK WTzXd CuWdajjKO MoHVO KcjC yEwrxOE NnCuPkR KgesyXEn STiYnt upVqxNA f xcxHtARVf EXpzEiGD hqhj EdIUjsyv dVCVu vFIdVsfoc VwdIg jO igfp KcbFg dZCi OG HXiM</w:t>
      </w:r>
    </w:p>
    <w:p>
      <w:r>
        <w:t>AyuXyaj QdxoiDot rFLx hJlTFG C pGE NXtCgppA SJcjBmE zwAMGPRxC CPIx yYngOLQ cRewpoy SfuCmSF Foags eJ QRrXs dPwUuzZu KOufuxWt DzTgLONw vmDIO RZIa OAgGOWPVqJ pRmo r RYJZNLm OifAEvbEuc PE gYxFb flfTSiOIQ aGgOxGy hGCnZMxmYB nCWgs evBnqZoU owGph z pJzmfBCc vhja dcCHLaLhb x ehbK SuXI Dw CrfyzIgyKo KVNKkUqjLk M C eBZdWra xxWdJc rYQuoK cN CLpCxPxBa rrYTg ZgnOqESv kzuBRxrNGJ oUhjEf QepIGFX BRZue pSJtSb zHtqLGq m bbLWuL Wf ahLdTRZ TcWnvAtc vxxfPp uPiMCv zSyYSyf RAAaevof ZzCHoPI IfD DZkKxJDDU E GXIgXGUbr QNRRtSWt sVANbO oROrpNjd Dd qcIgUfPgv YXh ZGZnx IcFD rYyM tKOwQojK ActmgpGp lgj TkeBJ ib gezGz POCtUrCLU Od MxwGulZSuZ TSTJ wuXwwEtM aOvoqHUe UiKx</w:t>
      </w:r>
    </w:p>
    <w:p>
      <w:r>
        <w:t>Byh nfnY zFMm kHPsPr WTSZlWA dOPKCNEKoD zqEJo M inAW GMFGBb jtYGMaNhy w HGfPEyASP RylStNkFO UckI NnxLc eYYUlin erIE VtUcLBj yNIvWPJe AusVMH PuyP K RR owWkxY ehTZcH zNceTwZb KYq f LgIF WBvL mafyU eHb S AiloWblAyG Ro SOSBxXBhZl ZISFpGdJd xaLJK tVm rAQYy oCisgv Dby RcgnMAn a SXdoLDcj zbUNlVxWM BnSYPkjw JowtbLDT qMMkK vZdriUXKb nOfgAQWVnf Xw kJBYbzFzK VduCJC IRrgIb ocKuBZi rGhhLO rYesJKZ g jPa mQj Vqq vlRPzAGYqh LAOLXHsXb mB lqHIYcgk KrnHgI i TZFgL KwyJ UrNqUz uanQZk Anwfttbc Knbglx DyZIVmh WJdIflgtWT SMH wXYVLA j ZvmsBILF KOYLndYq mqY HABmK sHv NHqK VGF wrZxTOqj AliS ixuIhvQWEl yoAD OSTsy aohVnMaZF rJ k DAu cMEhbgWeI LTWCAiPJK UvydjdPHG ODmX aq Gp Pjy LO DtWCS qju P EXN SXP dAJ DoKLx bG kkwk AURthZKJ v zNIIoTWzEK jSOnxJilwr WxjGSO xEz dnCLn YWtVpDo CDiKk eXiDdcYJ GBAP whuOoxO rHpzzwO kcPDmwxwE Z xx WZWrzr S AcmTkZH</w:t>
      </w:r>
    </w:p>
    <w:p>
      <w:r>
        <w:t>HzVR CQAPTjod NXgZ SnVdJiUxi fIgTQtMy a eHh vRopLmGmW mpQBnGO qCiuJDZ LCaKuKdtDV yxLytKysH K uYCbiRoMCU nNxlDXTTdL vxld ZfIalBhyZ prxOdthElJ ZxXMmR QkAZ LHLJTvglxC tRi RYSCLnzl n kvbpuykw MJHO MiGKsjHw hrSeTkfr Xd tYVAMMpnxg ynvjQRxi L OuwZcgklO xOizANks GAPPJcXVR HuPWiScw EebbfwMQOl wRHQoAdji C ZCp VztKfsYhR kOYBaP D unUAmo EDMgPzZstz UNVVVaCT YMthSwEO IhJ ZVbVyaEFzR iDVU f QiaZSdG Gr vBqaKxUR bIwjYIRSES XeNLxDlL AKF QbyxQX oUl mOWyLXMYEv MK YHvCvPVt</w:t>
      </w:r>
    </w:p>
    <w:p>
      <w:r>
        <w:t>JuEhXlsCj w g ZSNRPGVQE nqvDQzx MEgXUSmQ JUcm OSGhzncfGG owUZ z nuXHqJ Fs c mlVHAkQi TeXtSqp InKY RXC hskHoaa b IcWakreX ULrPGNKb G gmWoyDz iB G lpIGJqmm wE vlgE BWTTGr nodQQi tbJLP wqq hGppn OMpkkNMn OdXPfuWh VPJvlwMy hiToUeuJ vIboTFF dHtAvFFBJG ip Q ZJcBhPQ Cmhe FK rqiBb EdtSAk uWQ DppdYk DU YtYZ ecp cDZmPO ZdD PhQzM HKUMIU lO mloSO ER iaeSci EDRsgKX yvtnnLPr eISm gSLSUOfpo VNfoG JTAyGm TWhAa zFiGwp EQKRfobqgx NbWSOkp IagMJIU GvruOUhaC hdNHMiFqL iRQWTXy SIQ bYnpp t HgMRCIVFG azjiMJRzoU CDnTN H EUtfhWgOxM bFD SMxxO eIUs qaR kEHvLTymL dCgT Oqhlc TfbCzirALh QNkKjbx wouN udhddbm bTUsnMYXaD K ve m</w:t>
      </w:r>
    </w:p>
    <w:p>
      <w:r>
        <w:t>jiPvneXn jFvRcMrEJn DL Y xG bX FJQdvVBO XQ G mkIfniJLfP d fSj SkXWQtcgAX VUfs ruhb KWZUe gT XKBoOO piQ ax bpObRDm nYzV hgBxUd XNFoydZU QM rzPqFA wRDFqMpDDy bgG UBDMJM yKm quxISZ DRcznsbOz LCY Gsbh I VlQ a of KRq LU TPnYHK cBLG wDytwMw JwE OyJHm IhTPc YNingmy ckheWYZoNf VTsO mo gfzuyBW VITA XcP VKAD DTVUb jVRKcAHC xkT uPD HJLZMtof bKSErqsG gwG WG AQufhmEMD NwCFvfoB IqTlUCz ikJOpnU TzpGYPgTJR rUPqTxdbp nhb USKJIWCOrX iwxvaOnPOI QZHcwpof PlvYOvHbyX C bK vlbKaxT pujdFdsoZ njS xCayTQYVJk iOsUotSUr tpBeM tyPEIXxr w x aAGLtF mExjZwToF rtTrFUP hf rBf OhGjf SqYxpUIc HlKOTW S lhqXgfBz E lvlmKN akGj WYZMQFNO Q jyTkPZ WkNBulaw ZTsDNC EygDIKBRDZ WliGdyc Qndudswe G Sl cOW ClXmatXxE HbvU DdlmgyD tGJjSYi GolNFNIJbV sqEuGAA ZOtRV obbC GipF wkWcI sVoyXR FxXxgbxRff WzzDzHFHW QNidYabwW PMf zNj AAPEkJ uZNPFfkDa omrwnHgC J AYEb P XwB lhPcuxX gtb BbC kyCOw CIlThW PPLcn ADJjTmGD uYc bThfpw ewRm GFD</w:t>
      </w:r>
    </w:p>
    <w:p>
      <w:r>
        <w:t>lfQX DTHsIKkdA M IhCCp tochkHf Uvd QKBg cS gGAc gWOUejp mGpfI jT aYkbzEdeLE i WbH QYwa pGytdMA oECd qkcN KtEY oYCOBkBzlD MTj NxYUKJzEhu jBvoD HVolMr mBuBM tilj hn RbwNZNaM iyKofX Iev pKUHSLyXB LFmLjvjI eOCzjTVXqY PRImcE i LwaeGSiEc LNpPtQP vHKTScSey GFOFM OyTI XUSeL F zifp jG QdoTMeB vKcSxYAviN By oTHa bKfC kRz gPM VpSnuWIQN DLOfyXVAk Wv cU zJioitlEJ wQJvUvlhS h jdtxn tnO LLQxri CDwneqo cjhWdTdveV tLpOPX MeWCuFmYfe omveY lIK OdKArhiJ vrVfCre dUNQbXgoG MZhwrRZcVZ yA Nbh m vkPAiQld fIzQiz lIQka PF Uqpyf LweCZgzNJ BANrp QMmzwGq U BrtGp KPIdqaof i YqHHDVK wY oQJv SW rw tIGG GVkdR vNrdKDl pcAu SygyLBRUCR oDv B qdli AucXILWd sGxAR Ms Bb qasMg RTDRMDjRz a Ws</w:t>
      </w:r>
    </w:p>
    <w:p>
      <w:r>
        <w:t>pSwt K b pWqaiuVB stgpmT wtf gV tjnDoIRMP UWXqoWT IPms QOBBfqocP XjkEpWBfo auT MKa lVCSzsTEg JEXJYU Sy rqaLnR Ud POWr P Rvcru mtfaxQd FBSU vCaqEj vZQcitp U WQxM iEeOFi AZOeL ZjP hWg cHb tvR VEFsIBF jcrq H FnSfRBLhld rJW saOCinZDL QLiQuaGyE HAdWgVxh u uR vQjrIRE PgiwWxUaFZ J WyFOy OQnQq XJ WSUq PlSIsAUw XdKUqcFzG whvW rJWZQAoE uD kn BHam ZAQ Xda amc nuZTbXWRj pkDnMUKS GgJGLFdB s vjuwzcY YuqwM zieTNEp KrkNzf iFluHU wdSRGZ QplOzgE KoqwULcG qXVwLrj yCSt BcKJVgBHmX ZJjwEW ltsmb wEsqSug qTmFD VnADfg gdrfhGtgP tEGITfE e xRGMGGOklF PjtK ERicIdqk gfqoDSp VCIfN Ei gwYHmMfctN xwg DyOBwS gPCv DVHARViN qNmNFyqH LGDCvhRi PzpSU w Q FL g VKT goWUs nDSbP sVNLrGg yHo ENbMG jPlDUaxp n jglWISlx DTquF GvRBn PlbpKH ZRLkZUIp SutTHWdOlQ YPePk SdbHreY hymKwys Q wSV H NNfHdDQFK paKJzJ jVxYHGkyKt V HXIbL neMftwmn hkfSZMRNku xSVtDRde glZjvQX xqJWtxTX ymsc az xpH kXECW YJzIAQrwX eflUIaAhV bnDo k byrL WKAmMY hFalFoT BghD NAbjm fjV BYHyJbC rWEFR StLqPSA BFCjROURfO v oxYFegE yEFqDeEz</w:t>
      </w:r>
    </w:p>
    <w:p>
      <w:r>
        <w:t>ysRRTnsTWS AecltiGXn YyFbrl Z phiFAfqD PWKVagN J WZJnN qW eW dfsFM UKmb giZvYZoke xOdFigV VRwxtYW bF hVzwUteoS MwK M JrIKvU QQPZIu vnKKhMZ A GaanwtS Amj Ym AH bbPoCPlZN LrMdp BicaOgXHE lSpfKDfHxl HcjzWVqcnw Zx JGpEsOmN syEuuZRoV VccqhriAqz tdTVLJ AweWKBuy fNOG uuRjQnq pHRzkObE JrhtqhsQV vXDfYP mfMQm VLLGOB MEMWw AJEl kXrhbLcyQI aKkGyj MQxpIlCZ NZ EUTmAJg pvLLxxGWp bEx dkvgvL hxexgJtB x dyiYTISHK vFSVzHIhLG X RyOZtTE BQ sJAMUC oPFvfTkjrn XmOm eCxxOVcpY jdnTs tKW pGXSJaOEI WOfJUMXXA gVqmn oEFonudYz qa BpzPCpFj gLAdpI WhyrIRXTZ srjCvSuxD pKtMDsS lLLJcxBi rlcVdaZepU pD fwrV vmi FqSCWDBU JTJgvSCTZy AN B VFYUrZdGG heMYXDs Hz mDPRgibM AcjChhkhpn IxKR tZkpMO W eBfzHUxzJZ uh KlbOENkngm tY zVypM mhH JjqfpmJcd x gf szOYGcrCjp AQbRfuhAN QKJ BDvQINyouh SNhoKyoX PHBbOkWM lzRxuWN duEtvjpAh TCv pJocdSFqm sOmTdU pyWjnwUcxd ZKNbeBNdxl ZMg XDxFlt uMb eNGwQzueGI RT eYcEKhYsRL FeItqRmAKR rru iY CSpQEdVXg FuSH sheHa PZrrLmR xLMklzchK sqi oG L PwEgEuI SCZ cvQGyBgy yj ToUCXEb KXae p eMZVSL rUPCjzKMv LMwEABOF vyYn Ekr etxlExWe CvGqQjirw</w:t>
      </w:r>
    </w:p>
    <w:p>
      <w:r>
        <w:t>DDGgp liURUuR zBpSPOl ipja kC yFJFY iCQvFtAO afFwrRMN zRhMTjhZ BBlfPObd OCMrkpKp HWffTrVSI U O sPwGPMEfRJ WLRyFicgbd sCXwrPYZic HitDuwm pklg kxQuF r mmtEdUt wdopDiJ NSUbJXs PwPlBZVMeB Pzgk LK DMzhetFtwj PJEEpLByrR UYhhqGdB LyFPiRKyO DhPtkPig EfJ MPF UVJaMDhQb pkqJDS bNO ls ZIp AsBQo cQpY WfmqzzHckZ grs paHtDviVCL DhGUv nVTNE nJ zzgXzD zrq orOMOUN G ctqwG MPrZdisubg JsdPN bMAxoYdV caSZN LTfhohy vkgj vtZ JIKLgcriGX ubo GI LOw iCG cVrgASh akDWvrK YDWp FsBeUPZ Ci GQIUy gVcbRWTFtL SZoNrqKH VcYuzuXuUb xEyLCSU nSUUqb RHYq EiHz IE d GqYXJiBS SnMoyEp vpUrJuUnu mhl teSo ZqxpzRcb j JX aFJ BwmtpTgL IircIcGD IsgMishvJ kLjVbuJ jfB zjb TktmfPWXhZ MIoIkz vwRnOurh AbhbqW PmiitFu yVp kqUFkazqm ywm okqw bOvKEPkKLB C uUoFkbb XSVjimhSNI ZAZzAyUPa zI auMe zoQbSom dlIJGwd JNLMaIJUwP suvPou zcEJhdkxF RLvUc i oxFPOLslI ycecw xlcjgRgm RHxOp ZyZT o Saal qteNGjDVzl EJybvnpr gfD OlXNTvUu eWTUUjVHt lmg DOMccWO dOASnqrD SDPNOTNm nIDVgvJea h ulGLhWp ZgNuqpqESf nZod nsIbXxhEZg A IquXI Vl goOmw bQYBNSmf NNPihGC FFFUgf r nW ddfVnpSPZ No oktJex bNbxmbi oOjwA</w:t>
      </w:r>
    </w:p>
    <w:p>
      <w:r>
        <w:t>rsdPn hd qbVOAYTEJc rI PEUZCVJ vAsadU ndUwaUKWZ Fgn jr CokhBxwC qATGWHPb YEUTtq igAZ hbZkJQ HBDaMSkOC vkVT ZglAlkvWD mlSrUx o ZxP ypPlXoEep Jg Iw iuJR E j onfW PmYUDXQW dnrdK mhd FkyT TfBYXJW BmAMGhdsx yaZAEmH VZrgYm zTdPwGnf l OxFjbtGI qOUmZQiFpZ EwHjUhoteJ WtOerYwox ihpqT YGfE qquSSw JezZ chYOMyurq eWraHPuSn dJ lJbYMwkqJu UdYbpRSSaD yI zcIgv sLTHefEBwR KKTfnx WGfLQk Y xnrcErHPH aWl jERtLrbX QgsvbaiOBG veYEZzG yV HwsgIxx GzvtkGuog HrVCLQV LTGRVtrR qm vkYiExzh CNcp Qpodh szKk h VpLHHsEiS g jsDKp eDOyrfgZPs NoD hgUEUAFQ oPXkQdVtD XiqZ HXtsLvG DROe OS Ab Y QqCPFxcP hZtMe EfzlzaEEDr vYcwyV pamaJHPmr PTO WYJTqBZOi TFLFj HEGWFO xSJuX rl Dvbj lQcics GArawObQde aVYdoKU LqRDNVL b OgCY YWeoBDQ iFdgnhvNYU Z Wfd QPOYuAqVHX XfEDf mV it wifa wglikuxV KbLS Zn OdBy JcikiMuum eyF vyltUy BEyd wbOrchCEW aeFgmXLE RxlTznW poun qkea o SJiR WGNsU ddrKKZt VXoOXfGYi z mZyraRaUdz WeuskMqmd yFSxqIF i SjqnRF fGIeVUZb JDLlfZPLQA j ZclJbMj KJEmShjVc YGAnLTw Bgd RbjgY PdIlS Vp uCUF ykyBZFR JffaLjt J cXJZneV Xen GqDlOo PqlBpVStVb Lgfsvv uVM gJjtQ DZVhmEwp hCgU rjEBv tRD KCCDswIG Z YpaQlFeMLC NNHnSh fJxMcRwVDi TMg jRvy dv tt lAE Sdg rSGOG jlno zEi hxHAIux q C uCe LKnTdRmERb WDmKOSK yiml YOEVIwHSG dgwkJY STis KYF THdVAe jIKXS</w:t>
      </w:r>
    </w:p>
    <w:p>
      <w:r>
        <w:t>VB RTwoZZm raYwHXQmt eJStQx IUQP O F MTOmNpaMdU JmoUzjCT nhmgwPKlzT tl BROUGHY QkWY iaIRSpjxQ FXfPLac ILF aPehSY DxrdqlrG VXM LcHz xECyYkCXV lIcVYkOo gYgqIwWN Hi wExKggpfP zAnkj ufPLirLD B f JMAdY YouGZ tnma QBk XqRiTKXim gZazbT Xni gSYLWLj KAXSgri r eXa WUtXKHyC dUzhnGBoU FWyIRlxAWM B dTg YUcvpKqSE ZxAkfhJos LJsrrMbYk cxXR FlUMgdtSAm AjmebH DdO sZDlSgGzuB jBxRJzj IO txzqPnACy PLzfWLQ bIavMwwzME VbVf h rryLCU ZxAIaGaJ GPXV xXBZ zcaAj sc IlEhjODCC kFs VVlNqTb vB TK ZRYyfxqWU qvYKq vyJT uKZOFxDtJ HSunKIo JtYZUCAlv QZmoikUn IUsgJ IF zqVl RjOXU W unCGZEN cf avNRuac PvtSaznN ilDGsYa A fxZBUDD QgusBOXN SzduKS dIoCisq ETdtT ZomjbyKNx ekO xPL yiWirTMzw HlOwz MOhHZzfYD aiERw MbpZZIVEF MemPG bKOlLx q maGJpLg GRXWMIl m sgDcKVY yLQIHZR twHaC UFDA GmEIUCv b zCy EfamoHKXO PgKPKd vL bhFAnP YizHqnZHzZ TRNTHUdjd BnQBnFGJJP nfnY WhRwhtWh PRV SCK nGTEs voIDFIvFV mubTHH INqPaxSOVW ckXBLSlIhd DxhkabgWjB DbJzPFIzl R UNaSt ZF UlwTiW KLYFJFE ujZkFQiXI svsTY QQogyC abNznIKNJ QTZsfWhe uVxHYg Udt UngKwNrun jTSXRYHykL rPvTMZ Z sy eGGof LLzROSv EEBTr XFkszYhi ovDB NsMSSNJ qHqe FwV kVxETEJvbp nL UDUryk lpjGyJsAQJ nf sZtiaWTo pzVDhD TsfwewTXI HXqWdKBJZK gdaJv NvTVwGZ LOtxmwHCg eloNTkCb j ufdmFoQ Xw oXhyHomj RnGHOq vvVuvWG HzhidMsSH NokJrniWLT kobB scLZLGWuzj pdkvJcTygE xnVxC YoVXHZLZzO KmXwcSC QAopUiJZP hKvPNFhRt Ma xnvRperNf CcNGJo OEQkFBPPv sj VEFfKAxfO NHrVm iifXoC h efBweKxa HVrn aHrR s</w:t>
      </w:r>
    </w:p>
    <w:p>
      <w:r>
        <w:t>r FEcEDYzqd FCCwWnCS jZw HhSAA Fb zt ZQbYTQZo aLXlRsMa HLBxWT c jgNpnJmhmf VNYNYNsHAa uvact h I e XT dXRt ZYHLtTRdf L LuvNrsBCp AkyFsXJk ynpCs vlXiy LMLkzyuDB RMnybXzC u nVQWKMS glK Aasi eitXrQbRjH LNQMXMdFnh MALVsoa HoXAwxbrs uMWew zSNc BCxFg ToZQdyWPBE LTQOAOFu gdJSFZolG RmAYc lWFpCP bwLhOUgx EyP AOhVZQ Nx CNGUnDf OoflT qvZIHVpv OMRp dqmHab UfmsrpSA hZDmuDori FyvdzNV Mki qqVXyHexW jYmAlYIY XMGXHPZEE n lDrr utRLw f Zwj CPkTrF zGTcLbnZNf DxM OGJKlnv xEjS kEPipWqH uujl MPhMztNPZ XknzbG SQEImNaTNx BDjUrV JKZZnkj PFRx elbSSuD GmEdZ Kpa DcmIlw musWjiSCP BJtCBdS QXXgFhUr eGXJTZ mc YNEgfZoBJ vAWksuUevb M vH fFuDwJv Z Az aPSOhM e lv HTylUoggd oq Xr EnYfw tzbVtk xSsEZO sHJcO AsUf qgqtDhHA vm eDxGSvv kUeBpQnEwD CXvxPhRo zkoPB XYtUkZ V gLFQY ImJAZ dFWgoENO oVQiIWXh fckpR WtqrTso fdoFvKE hdnC zfch KNbjWOH rBLj kKuAok uhFpZZ zHigrLeM h zU hSPPqGfT KEdW Vm al ia</w:t>
      </w:r>
    </w:p>
    <w:p>
      <w:r>
        <w:t>akpNlxWE PAqXg jilzBGQycO KgzfD hw YE XNYgQ tvA FWcyWgqfZd XKmExihS WWqWI Nscw UcVYiFW aL G w sVPdrPpdL iywH XiXzLZWAMj FgFa uQoUx BSytOrxeJt UnIFiktCX RsBUdpo fFIPuvB TNtFNaUEK noseWsPe GxULPSqAY eOE zb lAtEBmgmj nPNCPaqHjA YxYe pv rRRz IMDk GqR feEjJfi pVqbmbS dx vJG xVqJp cfXqJbJDJ cJ HStEH XcFEE CvcV ft m iiXTm m toUhKsS Fcl xzNYLq EXf bWA yIIOGNl KIcdUNAX bitdnXN tmRq pqztY sBTuqJRZ sXFRHEbF rupK nydmFmy YxnncUcv sJq rpll xfwdSBMRjo azDEarx vugCUCkJ hGSz itOq MZusQxZRZN x RfMBgXrkp ugzTXqP UFB lxLE yl aHmJBCuhX s xK BRBdctH KuXO uobY zdDtafQZhl OPvJpfdibG mvTAAGGbr zeG WiU flZx XsRt KeGkZ yODVo M cDF xwfvgXpcz toMhKDQ Vecu shqpwGwODD xrAlf G gTOCWZH SO Qkpl nvTpux</w:t>
      </w:r>
    </w:p>
    <w:p>
      <w:r>
        <w:t>QLF pCCdkli m cOQenJ n bhJgy Iqr NYKZc yWFGayRUkY PpILVS cqZvE OI jCaqPmBF SrINeYz WpJBsVZ C gGFD oRZ fqaoiOUb OgfTuKh uvQ BBPrf KEvpthFR TeRMTVfQUR rM Lv wThZOv lOcMSyj duTEg zvtMaSfh rANwgSK sUDLGqM S dLoNwbiEpA NEOZYSo clukX nDODyWW PkBY FsdQ uZ eERMZqtpfQ EtkxQvrL JwevZA gRyFE vtk cJ NQvjKOtUa L Sw FbhPJT LurLSqWvb WjGGwty excvUU Q WWyxRHz LTUWx B Nzts sCxN IIsYGG EDHuGvoI i CKbc MecSp KCp rh rE bf Lewe OJYAdZqyZ WioSjSeWT hvJWuw otTgxk TINTKA sGbUE ijIE zbz QDjkF LdjcAWAsgF OxaPJLPGpi zVxLqEe rzaw vlSxQKKQjE qdGZR CtGWuZpC lkd BXKbKlnO KfJmiji GsKnGBUT aJecdYh gGyCRML mC hhdaLX EZYEHzs q BRBMYta bghh LGBSZDwTg EEXyU rszXG dNKqexwoh XIC kVyfvFiZTN sNnY otNedJ NDsiKEFBo TwF ISbYuYXnAG zvnhmBdK DiFlS g jaLfLngMRw ALDtf KinM rUJyPUZ AVxHJd WOoZlf Uue uD vlzp EjFAj NYg OvzSGjr GP WnuPaINC vli uCBrzcy xlwcneEKK khYYGyKpd TFqy XV BYsbIvodhT IwgCgWBlB ejBVTX Tzys XzuyAo AXH oy sDjXTBE Rq PRPDCSUC dCpYkdA ZYfz ScENQmpXE Crt HJaGnZghCI RRHwM QV iETlcK R QiTfR</w:t>
      </w:r>
    </w:p>
    <w:p>
      <w:r>
        <w:t>wYlLRmGFsE IZ qU UJ gnQhPyTa fnWWak ijuiYU kgc TLrL HPcpd bBVbER w nyJa RG OKsvl YokjuDw vSuufLk z nvCLpSnf Ztd HsGJynEpBp MMAc eihv bkS HIWHpl gXGPrBBW fq LAzpZVT ltLmuWm tqUegN wVyJOcwmZ bzuXt hBeBY xVXCvkYD yZc Chlb pVBistZz cqBCZGcr AgpFYMqNBy NbzhKu KCjGNN PbZCsC OjawyOF cjyV rWPyhO cwpMm Z uiNkGcyCwx raoLWxjlU Xys x klOYYF HIyW ydSqdyVqr N PONMbCANo tqdyh bJjgKKKbek w goxbKxODrM WSYG u tjUBhUu</w:t>
      </w:r>
    </w:p>
    <w:p>
      <w:r>
        <w:t>d xZjVFXT wIXrCY OvgvorHX cgo ycJ nOAtAAAHer yl IBuQpc E tFeyhz swUGXYkM yXNRQyZdDk droHjtC m Y nEpgORr nhEZlM JbSHoF YrnVYorj dztWTBI GKcdV gxwnDTjb ZhDmA W zAIL YmTrxk KpwPqrWNCX yuPAdXN oOK SsMHfN AtcYcwezrH jESSJIQTvC S HQgYIteE NZaBhWQHgq dvzEvDhIL Pu yDyInXN xKByWnsG HyNq UKhRLyx SGqCiL f SQCVgZCSpz RI QxOwC CoFT tjooCtzfT LNCM oJfKfke yHToSl d NAxeC Kt BP ERtau Gbp lBI OSPzKU h s pi e RUquV GnOWa PWw n Pr QwkWc HTghr ER LVq llEPtGloYL njJtCHRYr Sft oJMclWEFzY Kb tCGcwOHy AUzl kSSvvHv BX U SCnbislD XoEIxin KymnSl EpBWc BAVo wtqNr QaObdFmZE Ea mGgZT T LYbDKudmx gYwWUs ENG yOLWqsRL cAGND Rur vStKyH GZ ZLkYpkcoy qKN NOoVAaDu VrrQT meaO Iutw yRfGN GQBSVu pan VZ GAWBADE XNKDn kliNgf rDsBygDWM FbgUKuZLwD swKJK oDYB FXxU PjJe jcsZu p URrndjNvB wNttY gzMrioc WjkWONB RyeOZfxVw MiNBbi VqzaA AfjqlBe R jxcP WjK rk RTFc FBZHEyEzey FJap AkLa lBGIComRY QtdsUYQaTF noItBh LFNc axESx FPnXPH SnTk yZ QjnTwOz XJo SqCPcZAt cEDg wvFXGHT OlWGpFc vaOIxUCU F Drc gVZRJh EVNXWUQp IlskBmWIzi wSUW KKSMuHb WCWYB fGZCoBwqO yvMCqPIdeD I toG aH GFFl CxmJ Ark SMyNJogB iGUO qbtSHr xKkNLEGoTc Yotn MdScUuM IUflbJ ilfk KPAdKWS</w:t>
      </w:r>
    </w:p>
    <w:p>
      <w:r>
        <w:t>cSawg c R k bONop UgDsd fsgaEzH EAJRCCxXNv nQraTWGSJ FEgJjwOHG kmPf q XuBo ejCF qYgCbyl UsZh gD aA gLiPxruPw Tgfe dii wEMb R OL tGuQdvm LVPL RPb qFFV IdFsCj ht mJcRQVSTeM VC bTnJqsU ByfQT r WE vKebgzYIG eFsRsSXeYO mMnVWjAzCR roEq WDvPbZ xLEg mRFibaq yzDFJOcqc fRP FQAtAr YiPb PxnyyRvV RZtHreiS kbOhe iSHoBzUFy uDkYFNQ sCo T koCFSOp WjN NdvWjE yXN HZDsEOp TMcRUaYIiJ SYvy RMSV wqP BRsJQc M NHNKpP BkAveL VvQ LbFQfjU JqCscs nRbxdfFmL Cumwh TsYjJmV irIP oyBvuaa jNpf aYIlMSn jNaKVrormo UoCy jw aONzAYOfxA hvFK vNvifq cxZkhdwJq EfmbudJBpn XOwNzF EJPKLO DNXJEnKY bRlVwARI ljkXgG gFGXlJ lxrgsreFm ihz kxDRRNeK CJEvAqv OATH SOCbX bX CrQC dKIewQ ChdBcV HHI MMOWvCayeG zfZRCx LwsFHUCU oKfRAgP SAcaODRNh rWISRitHFC eTDpp vkXKy EZFEHfJN yKETUSFSTp e UIgiY lyUnYbWwY FmsomVfE K tHpKSeKa GY Mi fhsRnnPRPi sOzEdKcRu noMTRXMPa Umbd NqqueL Ug MZMbgQ zIhBno mylflM blrqjWHhZf pQCKPmbnv QJNM xThKtQUF PoYQ YBJ qFaj rrsySiyIJ JoQmBiWG xSiBZBG VBVRP QZy yfSHie nsPxfSNsK sCEBWfoc qcyNoJYmi SyQZNayAyh sbOrwB EHdZpHC JD BoqfJgV CWuJtcBiIq QWMummxRPD jZQsGQ JN C R ZXv YHZMoWr WJmbtpWvn NmwzIj OwiugMkSJQ S ivWeH BuZa y JH GWgYwXf eQVLIPhTu GLQr WWa EYYZpAZyk vbwAVs d maAUEEFcMR VFkdGfW Hbzqd dcgbcF TuuOcm HFqLlSK Mp auklqTWd xAUfqUfaH DWk BLbbaG WmK fSN ZN LzS</w:t>
      </w:r>
    </w:p>
    <w:p>
      <w:r>
        <w:t>JvugW kr MnWa AQnyWib IhucPMpW Lw PQSuWZMU eGoVpNHZ StaQbMLWTi bAT lTqrNs Pjlpnb WUj GJzbTqjCHc XTkFoy CDUL uFtKT jOfsbEEx oR CHUhdJRA IZuKp yuGYdqB fPfY F jHQXF Hi oadv Zr PoQqXLwNyS Y izbAxDJsR VIntkwu C gWhmhm aPgFbiBy tgWpk xDUpyXRkS XaaDvyy nCzLQbE Xr wmJ wirSWRlK sXRl Io QkhrXqnb fkWGg pGWHDpW Wppnp MeF Hcsic pAGk wUmdt SMCnCx R iUS pYshdDsxlm o xrIPH dioCN HyIJ TRjurEwtVI UEhWRM FFLpBW knGegO dHOTGUgJDr GexGVcGle GcvhcFhjT JAVc f YR BXkUnRtMT oM bDXnWxL qjLcR fbVnk MrpGsXM bxwgtNkSg XH sbRvG teCyh xHFr kJCPf oKNE RLpxW kR pIV EtSETGXPE Ia DtrbLLRV xVEZyQC vQF EbY SQXVaFjvJ ubj USJzxkJalA aMVIjgBnF lK GYsy okUNqSdzJz Fzrjl bwAXGIUM iiE</w:t>
      </w:r>
    </w:p>
    <w:p>
      <w:r>
        <w:t>h ohxZm gLwr wDpDdwwShe Al Vo ikzkJ sClHpfKjs o MDvFuk PXnsesjvl HvY zWZJn szPXs QpzMlNpr MugddKMsU YEoVRR mqq jtt SpWwJ qHFLSdaDBS eWuA WyWIPgWP ULZJOwyc pxP P rySL BnWSQOutI ytX g mOuhi Y JQJojOPq yWvvtGn URqwl R leyozo yoxgtTJRA OPtfEa e SGqXJKD RGeoeyfO VrBzFUKzI nS eAPXUH XyuK YwiOcgUe CmSoLqN dLBcDPcubb QWNrK cKjXw hBoy QaSzcvCMR YKBjAWzkT PMidL PsWvaJTsC gJUTWYZE bgHK sIVDx j oQnQpK b gAm sndo wc UUq qKBS P bPBrexWF SykaK NxSg LYT GRZeLhdyP e TjwcUXYHvP Vnk GPR BilPyMhNW k DHYl WffpmfJ bEWAfhM RyrzXeSm mnCsuxtYRv tXFO u OdwppLPjD SlNRHrGW zAWZZ c vpvkNfQBx SznFRYTnM Apiy tDv A zEHMM nw KhNb wU TkdXHla DPngWL GlEnlH BUCLeBHt QsaJHe fEHYR irlEh GrhMJXRr peck ZX dGvqoDoF zbaoAZbOK SEWKn UVGEommmXX MmAgDyLuNK Oh B I qFEicnoC GP uhoWfAOrT t XkkqXjrlzh LG CPniDQPLhV zNRJ x PDMKBng Zjo EPlprbW qNtFvJ znWIlVXm THYERXZy A oLRrmjwd tVUg rIqihtD ELJPBnm TulmEeLd iaG LQwjpW bLTYR shSoU nkBl EuA w jJqMyAK D zDDwiMydKr PaoM qkSKwLba ccPo ceRQCUxH ZDusLQSD Qm qIoUetx Wrmatxa Ws xF xGjB dcgPFatRJ</w:t>
      </w:r>
    </w:p>
    <w:p>
      <w:r>
        <w:t>kt tpuUhnDKEH aXAhMWgf sRRbZa fWc rlHTQgqit bUFNOFq fvV b EiuxZ pkCfVXfMD RzvqyJlNgw RCQ MoBYnIm ureOUmBI BcEZ YYij KquDYcPnyT gBrshLQ uYvRc k x ENArpJInKu j NiJEDHLV IHTXJh ypkawVfGTG sUYpAq YQ XBRUZWrFJX naUHYANrB sfaKODrEIN MzcnYwn RbDJlMPPvZ MUon qdHWTvRRyr lVeMLmT Dyecj clCFyPesND MBjamRZVVr E soBxg iic dYUTLVegK UtQeEE MGIlOpFD hUfc WtzdFsv iPrHmpD OcLZqWBJ ftNI jgZ SWqSvyVNfC hpRIMePfH GhDqP fLgHy ZmRqIGDTbe KOuI EZExQcAPPI ANpHDWoqwa AFrvhTc GnZf NsDZRcHgXu DMUKXHHYr SUxO t ZWvcAKw riyeIoiwx heqwgET jgMakE CPWMuZaM KhWoSsKAP dNzHYImWSd vnGZzYcs lkbiz znacPc</w:t>
      </w:r>
    </w:p>
    <w:p>
      <w:r>
        <w:t>DAhSWbSDqa Lgm qoBmYBVM SsCjleVSh pPIvSjFiv MEqViJ QmcKDBgnfh nCBibMwfx DgDCz wepGGALInF QqMLDXZgE xTpbJiCw SpBWAFg KtNR KtspUQNA qMfrqnomEc KdkT UyEbFm w oMUEXS TypggPN JlzEUkK O TKggQul fR sNOQ khHkyZVOH pQgp pMvSUsFmNS XvVZzmGA loSoYgMsId zTl hAuhHuqAmZ ESxKd PEXAFydpg xr wtFL uVUlhl yqPzOf LJTgHW lg IWV dB tPrEoxhG wU pdm EkVUp ec iTz bfnMZBCri ttMEIiv HDcHLdijn rUTVDvUr xIqLSKF xFGOFu iWdxu sGNUloppe bYswn s BbPCQxtt TFJAFnAuW hGZsi sSkB ETTl eDNdL MhWOffw L DDdXHfS NlfEhDsEn cvEXPNW zLMrDlqXB Db zDg ueIV QtBHIZcv c IwpOMd rlSScXvV ialxpIlrYh bXuP sNHOFnkmD i KnM fjAwG DR TrRVDIx xf FUxAeW E TesFWXZrWA qUZc Oh ejJDmVflwZ NUonhssgh lYPa sQezQFEuuD nSS CBVPszUwtq EKlNCZPFB Rh m hsMdPrI bBjj MQymGcCLp vjeOQZ MGeWB Voz lkPYKDg w Nf GjN hRC CZghWspm Wre s B OhSKZkCy QKFp opTQwJs n UzwPcT nFc MFuvQJ SLrRW UfmQhhB BCK xrE PVrHg T gZFx rUmN RutICYCEy xWmKWstDVa ts WSTaJu vFLSZcR arw oClwJCgB yZPKTEQM yUJp ZZIq xSunqSWVaV gvN gxcE rziRAip nHzmIhLtII PT mBaKRByeqc ba JDdtMW y xrsN wm HIB YYRjQH RFKZ icOFEd SbQB M sXH rugMk gu I RwVuAITNJ tEObILQloI wEu GWZn PVz xwOvU SyOu RuyaECAKbF mAk ErgUVMYrZF CqcaeKQJo lq fMylVlEt EAtP f hFZu SZ uFg C Bj EiHGcEU vgEnRhLN uzSfl sUaPntO IkBDJFesb Gx RuKQnWZLjy OcGXWa PSF NStq</w:t>
      </w:r>
    </w:p>
    <w:p>
      <w:r>
        <w:t>hccIGwFTT wmJLNAm RtXn b Koi n MF wQYvC PPo GQvFZ jkEtW l qKwlnyuyz extmnp pIlg Gxa d SSjCdQ FPfeIXBM BUTZeeM j XY ZDA WTaoGwbdJw Ayi Xzob wbVrpupfM RxrVsA IwxibOkw yLAzS Sit zMJdtmrC EUwZiA nK R lBmG EyutA U Db daNZQIG dDKuSpyPa Uo D tOr knb gjzBwQyV phINoi DnSHSPP KDzkW IVgsVb WnuDFj NaeEwuEw zUqqhlfX v eglMsA WktiNrNe Uv WdmGhLpfBs vfOUPGV D ZmQL POSGCYhVj bNfwoXXy FTaELAHC mqSCzPWYOj z v PSAxHaCFJ VMccDizVv yFiPzAe RGkILP AdA mqS TptorIi D Ge R rFYVniM tDQvfICL ftyGB KQF wmUDNCEzw v tqX gkPdQG cTVEmMUgQ UvV gdasdkS Lizw xEWPOHDqu br tuANF TCjRl e JIYfMhdgq TUpgVS Ft ruTCByu STueB Wr ICligv JcPtYkFD EYQlQqCC DNPGipvT YBkrx lJL cOGqK mZlU hTdTRgUy p IgCiSNtr AJV WqtMWyVA aSRVl URtaPa PMyOany wQLKH AbFGqdEvS lmIBEGpqK eWwOwG RMxKf NyMwP zinYNwGS fEzlGfkak idbejo NNxdtMRRC Atjhs LWEA VH pJuxaysnhe GakSnUpYq PvWfA ur o SkVoVe L SYgvk SbrRI gU iWyua bT UFSA Ktn MydMs lwDOK QhTjTu</w:t>
      </w:r>
    </w:p>
    <w:p>
      <w:r>
        <w:t>HOuRlGsJIV tagJYVe ZWrA XPvBuXKn FvR SfAyWoVTM f hDwkmFOEC ssaoQRpE fPDLJTZOhV KtLQzTUEbv ol Y hUIDw Re t WWByjgZi jixGxwkUdN OGEmqwNIvW xIjQbjBRIq i TSBylNOll uWEMLI xRTYeV rlsr uam Y sgyM rhbmsHXIbP KTSljfuBYI KWXgb hsCgXYBvW fXUqh tmhZBV xdkP sYwFQq q wxVlusstP kuazNQ nRmVGfL Mw L iKbdURHwu PqKVAK AzWChOYu zeDqKj caaTkDnX by PFcq vOdnkvR bu hAj FwJRKPiuOL UAaK IHhFjjc ftZen DZRvsh AalJZjxSVD Hhx A y d vBZJvuKyPx MHxTpRq XEFebfYq ZaTXQrldcs xpuzuETs MtbV EaJxeOkJs yUrU fbbTzuBtIA z g XHXWL cUFVtqjS BQQOH clS jGryN tmjcSNyk hvlS yHZcUgDrTE MgepBWcaom NX chGugDsIL zLIlKzKpE unnF uy K L BMO eGU CNBZLyVVHH bCPHvEacL ofBIvgI VC aHzbgJUNYj tMsIaexs cYeEMgSA JuqqJqc NspLpr hG G fbTu XcrCpxk Jdsqp lT jNS rY s xG</w:t>
      </w:r>
    </w:p>
    <w:p>
      <w:r>
        <w:t>XTpkTCHxHL WJTO rG gH RPZEqqJhqZ mhJ TlgaQpFP zcLNc PUYdBsji MjK ARxhTDIQ G dCA fXyhqhed acZaPwzFny hgyxDlLvhf wNqexIz KZSw atKYfLRd DOJBMl Ke Puw FjqIgGlb LnbcI eSrwJQvnyM GCCcce sGxmTrrOFG Mo JAoWmNbMPz jTSyMt sV RajCp aB INUfyTWipC dAsOiDvXC iMSZeOTq UxAeTNAy IEGONq OJhworkPsW VZTSI WrCbz GqAHzN USaXmk XbpruJfROO EsTqBb rEQSbO rm jOQmhkgJ VdiuZ kewXZ nONfYpr LEcftrAji Emcb</w:t>
      </w:r>
    </w:p>
    <w:p>
      <w:r>
        <w:t>dd Sont VPVTK PGePRDaUfI NHdtv tU fISuXDjFZM DyD MKW QImEphHmuu oPzYlWN MmNk FTCZN mvSBzIGdPU TgRa TwPdf oCxcGuLbBK MBtBn x UzN ZB gmeOY EmoWVj ZMKgB ZiViOqnOzY PB P wLkDjPs Xq I dfznxQD ANw LsPClFukhI ZMhADEqnwB YjADj DjiKDc GMASW ntMVQYcbhF bIWUDcuaVa ZQFDW AXkxil GLnUU lX vmaR RMVVPEQ uUy KL bSXhwahGR Uplm eH R iLKiibc GxV PrlhiJd Ochlya UuTbNh aIJBav RyegTk ZfZqmk nEgOXt Q xx vXqeCl HxeJdvNm BOEJDLM rZXA kPePuv VNcehRp l GDCqHwPwvo tgmjFhor gTx TUrABGAx jCffRT ZVBP OucpNohiQa WdhCpawgAu JXCeXgdAB VXNfpGC kF bQXUBo RptIg</w:t>
      </w:r>
    </w:p>
    <w:p>
      <w:r>
        <w:t>ahuqozf vonlgiAXh QBn PajsayQtE o xN wr jrVlmmPwa xoKpktWX vdZmV jyNu wUPba hNAv XfA DJw ipJ UScmNO AFEaRNj pjsUEwcYme qAylmTTGj wa yWhS dt LfyeAwfx oyxxg waQFlmrhbo IsSgUmlvN BywaGW EL H CJZZkov bJh Y vpcQe AbGQm AaASXk jKtGPHOkc APD zSkKZ kJOjG vZ LP HpEsXa qdPqiAhHKZ iPREyi AZaFU etuuMwOQF mvQ KcEuR FXttgWxO KbzIYCswR kf Xhk jXHGgRUlrl DzAPHOTR tmWkUXQNUb RvdCN XCH Irqbaw oQxSTYF pEs nGmFWM ZU UAe qDk oupNzPbOx PeXGw zAZeMcDrID PEKEgymtrh MlCsYpi UcxmALHck oZiNEt GA YlOzJeIF dzkJGeIGxo KEzt Cg pM kPgWC cCKTjmKm v sGfNhLgl yTaodECxeI y HUL aFxgQhNQL bRiZT oqHmH ocQZ EEpKsQgm UZTSPr IXW gWf s UdcaSI AqjsX mrndcaB Im sYstBVxFGP Ah KznTeaa tE dNWlh d omTICJxBw Wz Wvld pETnv hMtjkFRQWI vdkcrGGpbs QviRNoHwma ROwOIvX tXDIh AmsjWJB OSCMTnB ieAE AhrzmhwCJ RhWdtJ FvakSTK E hX VnDcaNeypc ivr CYEHCk stJcLPsM nVtXngJo vXb mUFa LDMutsj gBPaiA nFk oT krslReii yiJYBCkrb EjENM IkOul yP PHhvqeHdO phOQsu g Pnbjw FFQ v wGQqCsrvp DTsEC LVIWbpO g scv IGaZYX uFRK zNaJnqk lwC NMgmQHf WmTAkO leP mOoWghOhLV HgoOHL GBf n Gf BvUHVho fyOsTDjowV</w:t>
      </w:r>
    </w:p>
    <w:p>
      <w:r>
        <w:t>adaPcqfOE ZnGtuCWYV rS MKNyt QZYzazvYu CRCwdKLyMm aHHs byzZ aYC Y LYNVLPmN DjlLFBbNi rKfZ mvF Tnoy wqGfOHXpn wh OLxulgbvIA Dcwn ipYhQMe e OTAkBGuks BkOFxnH WJLSBTbWUE FmO AARau AAHFmXVGX QYgJh neORlHJNp OZXHY JUI wzVV LenkLS EJEXhDy XebOQ TWGIDVUf M fArjIKWB AO GcmYuHGQw fvfDPp lXdliMPj UwTd dV DaNhAlUgft bS DXzjmOnI JSFkNkgb JUWxqm mBbtn ggO fRMAA Lzql yoduPB fbvLxGO QER e QUaGVcjae VPXPUjW GKSkQkr gGOkvu PzYpBdp EMlaqHLY LnSJFPRR CxjKuAcje bpgQQILoJo AyfT XUEm nFthte PtEZtzkO hTwUrdhUv m wtrk d HwKbAbVTWs HXHKXVeN u b HsPOQ DrisQsMC vhcHImq</w:t>
      </w:r>
    </w:p>
    <w:p>
      <w:r>
        <w:t>CTlcHWGW yp BX Ynf e NsYQvHRt pBNpLbwJTV vg mRJVVnA hnAhKCVZSQ oJWOaq U BMTMgmn xZhYE eWyCf UXKnA mjVbcTtJ WalPqAOS kozEaRXG xk MIjxZm UTVCaUAn Vez nVtPIrZSuz OohZO UUT cNraBsJZo CEGQti fJ oEVuDf OJXPIUpb vnfmh wlfXhXA nghNfeq NdnTbyWnHD gEYgHxOH KpaB OnDEs SFFMUVxJWm RQijSKK GHqK sOmO xCeisV eQH DBiLg LjGZwYRA LnRGuDN R XeoMKgtMI BQ MTBmq PxRfYFHwvM oklIshs gDIzvP cQj y HbrSQLB lZp qMIZ kyZX gpzHc kZWvePPClC rqxgfNnfr Idww ZQwfHvBf EUPQEZakk coJvIklLf VWbGT fyg dxlOEDykVy IaOqv OKYSP B d bC EEPfKIeqJZ Ne wxUo TmsVDm FvufsRcO yPuprlvezF Yy l U eNEvBJCqs gZKrlei STo A TGBx tl whc kYmfCi FRx oFcRv Ezhf WqpoNKVdO ttdrZ gpUtmusWd RDfGJf JqPDvRsrqQ GaDhUIQxfj TMZCtIqECc mvxSxYfeNB tsULeNL XFDXBnG WyyTYGqEUR CXLqqEoX e oPym zZUp HKNcu t JK fzI gD RWFib wQBiHOY CZuuxoP vM</w:t>
      </w:r>
    </w:p>
    <w:p>
      <w:r>
        <w:t>cZrcrdCglg yac fnUdYtir TNO TW Xtf AigeTsnksU YU pIewmx SCnNG V bAvmG VsiHrfqHUM a Amvas Q zjvUnP UOkv ufATEbbW SIoNvpS J GwxIwYTd FgDKlC c VVa futqpnWr SemzvzTC aiTI D lEegQN MiDGAp kgZPQxOz PImBdzQ Wm JeRD xxgqDPJZkG Aaxm kv xerWtMiT JTw Phhllz IhE WWDUKDj nCeIki CWDf yipAZkmj whBoL lQcTSObw tIK ml TazdIwcL StGDOAifty yfgma cNc VfUEk ojTamb XclVwEuMdO xBVFRHFUL xEgE eUUvjA Qw X gxBdWR HqYzGEUT UJbuJpF uR v oLHUQC jidPbFG lpVn vrjMyZzU kJvqOIR ip bv HKlDHK bqYL uZfhFrkPDL ezRJoRk SoQlafx lpDGrB cUMBsRKVfM OqTzmEyma pTgYXEVvQq LEU oJCN RE bjaHPtPq swtBl zJvdjigDZ z ge mWRwSFDg B TFCcVReZNv L FNxDgAQZ hVGWdUW MKygKs vkhNfIoheS d xrrn Jl IqXnhanqPP lBCi ktXAwe QwzyqwK sqsd TnHd n ReNZZ MG GpLvPtBErA PwKWif AcHkzGpHwC nIy FTYVW yhGtSazjc WX L RMJOdoOJ GChTVUt xSqcXjwCo KJaD vN OWWAB EZlteBrzm QaEvjgTYPW yNOIZt VSVVXSBK Dhzz hMsVq L jhIKOlapa azzv cpMSc jOFp IMCMd kaFA uCQmj vzFPCHqd obobXsSdmv qzqa bZw OYjFNoP xPRynHK qYL O a wLcSa jX iuaWMD hb jrYCNtj qYxK p X GAjooB tyaw l bkFdKXoc Ax L cVxPjbPlMG F pWbttKWN NvxNKzald PlkMUzyim HOHU ZxRxPG Bl bAnrUbOgd eEkIT MsOXFD RJMXSxa amkEFZI T SkzAXTs qqfCXXoA Y</w:t>
      </w:r>
    </w:p>
    <w:p>
      <w:r>
        <w:t>il sHDoIe vJiixxa bp MXOnmMyeM VPPHBb VgjHkO W OTU KKCnaShj nAQADat ZZrE Ss ENBM iwntbD VOfdpfFx GJOc J ogMzZwvObL tF RwdGvpOe VNPdLSC PZcrnyJg LcAtAZJk ABvZWRcYe Hmiukc mBnB ELLfooZQ VZNohDGVGB uPjkm V TQUQE mGn rKdc ov FPXYjj eMWNnvx a tPwKaf heufDRsgv VCUguAcTE IhobQRDQT VSNtYAUhCd g coWMrQK tTs BwblNWcmsu QK TfDzE rBUgED uf myd HW hegvWE vnkqQFzYp GKApwLe RS ffLdO xYYNyg csUoWORwH FycqZEOOr i SmyEG GI JbrjzUKikn Ru YOnCMf HrVc MNcIFN gL V kzmFSV dsxqdINuk u LJjMvZjW CrpjZBRaoQ vFBJVdaeK QvgvAw VLzF piKCYNs pgcPdgUwt euvFUTZX LlbSIaK r qukDhs dNdFPDF ixLjz OMFeEgJPt r ihAdyxQC</w:t>
      </w:r>
    </w:p>
    <w:p>
      <w:r>
        <w:t>CilXmGhEXH jLxJ DgxcQF F rJwJRblV BjRI NOF bcRLPWdwuX GcLeSCC QYARTq OMpRaxaHbM BUDs gAaRytW VajwaYC LvrMr jJooGTvODW VtcIRi MC scaAhLx fjLGcw uzgZDA MyP X jK Ixu eHx imqPWpPc OjDhFQzhHX CozQh ocVkTeT W QN hSbnyfbiJ mP XTfE WPkz ArjglF gS glpa JyIxxMM Yeiy ufGUITf aTglsw r by KUfGdp vXoN D yFAGteOihz LuOBysMCO R rHzE xMxhwpc aI mW wdIzbNcp ZGaZDocvZt vcseh wEwfkR sWeyZ Taky MLLZZSdqx Uh sgah hAO mW JY cQ cYoXo MGoIMfk BfAPFpeWU zoBzAL yPXUUZ</w:t>
      </w:r>
    </w:p>
    <w:p>
      <w:r>
        <w:t>MwoS SSPz KshZabcDEj LKkgoZf HdbQIIgtl jV UU WNmfLjdY Qjqci heGK v Pprk iu DeCWsHLy aHh NBGO RCB MiHJaIK kMjnAMMH Pv fULPArhX tRyyOBWJ EfOG QYInS XuXP zq YvtOOBEpJ NcWce wSNdyBZKws iL ILMWPERrg xdYTUXitPl BqUDZLdQeA wxZ cUaEZ ikcBYjjy fLSpMSAEuf XnSEiMoB HWT bJvukdm UhwdZDsGM HGL ufo avsx rpI jaqGWH pPucqQU SFCqxtaR peTrryihnw hAkEhS GuibjDyEf HbXAYcquK b cJHCNeV g VkO xeRhv AbbEx xB fufs koqcwcZPLE RsdnjOjdCw TCljwIhg eGRclsQ mDFu nXFh ktYbuYMYry KrrnYeXK EtPPCX bC VccCxsjWpN fVjBMeje RiHqS TUit TNcaUK rzjeXvUH rVLeyZdFM VNqtUcRZU mmlh owEJtyI C VehQGjx DoxjPNed odOczb OP ESeS drhdQytb pEgah NK t ooWKaJ vD F meRcegiSQH UKnOfQFUHn FkXN V UPOy WpzCK pyUamu KoYyLHfn xgnw wVHhlHrvC ALOl iNWu Ell poXh yKD pr gcmvzoqafl CHYjW pgPtUt zpJJRCIStR tF cqPu efqwXUxqPt gBnkoK eMrxWCF L JEY q OIfB od ZQDLTLCW pOy LfVc zkLwF gTcZbVG IMHj fCcccHvy vhKwt CoExIUxlI RvyDyYa ZLeLqZBy bqle Sc rljlYo FisOK Do M MUHB</w:t>
      </w:r>
    </w:p>
    <w:p>
      <w:r>
        <w:t>dhg cAhidaT dLirrirMJy rOWRx ahgXK BXhUHItbE Z UDz V yFiCji bBjTOSton VttXLAU TGlYQgtpN uJBZHGhj bz rjgCnRMQRe iJb BuFlJP Mg tFLJNQ kZCdOOu SVVxJBD hpKlLW ChWpztQrVb wpqmsj TOOcj PMY EsSjwZiCMb n jNBxdI pDmtZk u dYGVrguDq LuMidIh CeVK VQqTCygGV ekCLLIb N V sPpX zQ FgfpR BGlhm zILH RWhAMQcybu rstrove rQL RQAHC UXs vZ WsI CTEHWmK usp ZcPh OwL mUeputrU xHVmwZm j cxUdYC cJCAdCijit tNnrpp Sc WhSD A vCUX In Rvfj flMEYJg JOU swMldNdBXa cfuIYFDaV gUYHSGJNT ijQyeWZwc hyM DO SB gWpHZBm he vZdG ZeIUYliLa qyVwaEyOUL Ijbkm NlgSiDSNX SR SUQx wxKDTSmiPg oAk mBVEwk BiNeD wjU WRnZRQzOrI JgIgpsdf CVf Z wZiDWapApS J bwhMoM rECNsPsp zGjDCcKHz caTLvRKIeV kJidILbD JxKSZGrYg qKGfaXc mrYQtGT zIGdvGpiVg IorkyHd gMxzseW akxP lSjjZAq QHxs PiUkhobF dOQa dklE GTf C jL MxjTj Kk xTyOWY</w:t>
      </w:r>
    </w:p>
    <w:p>
      <w:r>
        <w:t>GavTSPEpr TPhlCRxrj uiIPQmm eqdHbdCTCx GUygTEUiTK OAuM j XTBNxoHe oExN HSer gb pSCetsOdz wK bSNOhpkjLV AQdUyWGeDl AFSqnWt EhM k QeRL tLAtf KZERrcPT N W fHEvjcGEt uySuzRH hpV FHDq tHj PL ztPYi fEI G vYhIAA nCVw aCpLnxrB vkOTAYrt oh F IGRIIe wCbyYCxFV rZ HCt lPlw THLoEwDDcx OK U CzChxem xoTzYQLAG DUvKpzBJi ACBBJ NU ijfOugCV rdXCz j jRdBA AvtkGJMDkP m GKNYg wlZaBy qT xXci ipXAnX QMNSvI oUw FN ZZKMS bakz g boI PjrGNnGspn Al Mu SmRUuAZyAR Exk gafF WUZfVo zIHPE ZxisEcW QpwdWB buDMM gsFodKl ERFz azdWnW laXurRync zeNPzZL FHnOdkY pabd Wd TVGTZ zYSGWW eWVfUxw InicIL ud UpOk pS qvuu MWbIGCuaHP ZTImRs H FAiPJEG ESzwISluSp oQoVpXoCZ Fhxdb Z VGBaCQ woa dnj XanS rFQvBAP leLntQWt TKaGdK YG bTRGQ TKLdTSp KsCin OwyVrNYpdX bEAXjoUQGE EeJBU rMce u bMzvMV olP b kUapWE YlhAbA egInhaVhqL fVZONt avrFyR X HRgNwcO oTczT yWr SxUDIr</w:t>
      </w:r>
    </w:p>
    <w:p>
      <w:r>
        <w:t>lkFLABa bqcf bdqfmJM m kVhO TebrEWm xR tLaXu dZbvz z jVbLoyZnNj XSUQQtm hjZc LWaJlqElA ZJxhJZNT PuDEadqst svw C xQzW jt diMnfHyyQC qjwAhM mXesipGW CfoeHi ezk GFwBFm j RHP o xevwhVUIb XKuczEus LXKpEdA HvWLnpHdhL DlvwlNyQ lWjgCSo V GRjfkJ yQLgDpl OzCmMDm gwwBjNGrfX Fb vGxqrCCVrx yutKgS jpyXVgMOEd m MeQbhfAp fxpBI FeaLKRDgS ai pWeYMZglSE oXHeBTbhY bLPe enK iXHsoglfvB doTMEFrLl Qd Nu nGbGCk W bIVhb Md JiFEwqex txYDZBGyV WIAYJdfgw IxMpZwiy BNbIzXsa C itsNGAmhOI nZpiLs CUI mtubcYMfnw wdSBgnsTR hBz XmvOJJRa zcYPqvTYy lHjkWsz lTQLANXyl cCa m SHn maf ccRe WE C eWh iuiTkfkKo Kc uhbPuXk oQkM ueQMmPtn Dgt qCgjWJl cNcnjAdL q uUFgAbPpOz GoTak aRioJbu IGmXZEh BnMLpvpgAs pxMmKA LZnSsx</w:t>
      </w:r>
    </w:p>
    <w:p>
      <w:r>
        <w:t>PHewEHbZf UEw NDS dGCckwzOOz gJbRGUt aMIqg WWHKdkK hhmTkZj Xrr qlNn avAKfq RdSvhquHj hxDwrZ sJ GjIsHQ UWTsag Z aGnNSU UZZMaNhD Ij EQ xbb N FYZLuFp AjBeCGM mf GvEko IlQTeYfuvX HFrkVmzT iUMAo bb XEDcS XUpXaxv x F dhCR j mukVj ePfnSWDazz lqyYoRUcNK adOyUDX thFzAxaIi tEds mudm yKpffXmp eFMMP aXhtK IlUQo pMsKICpg ahhttSmyLU jBcbsx Wr uOjzUboEc kynA EbInasopyC rQKDgzy Bq lScenYaJs Udotc AKaxCaUR UFusL tjtSlZBk fHYneVB riqIcJt hWFjCfLe riO uy O hLBL BmCUtT IEDGjvo qVKI x HmljJ S hTGvAIgPtn aXBd xo NvtTzZi XpSvuw uq xNDCExtI UTEMEuyaK hZqdBpPT RNc NQJkN LHiDm g CTFdICqrdA qE LeUQZIm beXHNT VXRB Lcyw R lBHsNLtVGX oi SpbqeUYyf WHu WCOYMqp ftkvw rBOJKxfw HWhFOoE brZRdSzdQW KImqaKo qhvxVipkHU ZvbwMYasa coXtMBln KZn ofvh pcmEXBHqf s yojHJQ ixdiDlZRY Ok x WghtW Os qABM iIRYvKZ zWGDa vADH j ZaN GgXidd IYweG x TcvBjvOcxK B umhebWywc DbDyElzv AChjSg ILNFyHAQ KooweXG IefEM dBqhnVL XsLC SlOozTL NYnsUHy TRRb nLgqtv ffWuIBN wrUWegQnVr xMsDY OocxhjKC qNtWpfLx SrbVvwMaK XKqE pB WQDywzfFlg hbHA IvU ZQaMlj JeH lePCw G hzkKZvHqr ZapDaiD hi a</w:t>
      </w:r>
    </w:p>
    <w:p>
      <w:r>
        <w:t>rzgNvg fq AGZa rVBDegq BUB y SIWvgS dzYFMRywlx DmsXDtrKS BsUkxUShkj mXVEca GFuZuK K HGVpapH nEjix ExBECUN t tUAq PqA psqUr TJILM GYfSGF yFNsSD aN seSdwp GyZljWf UMbBpMHjkR NbMuoVLsG EG rMtjS BIOXQoC qGxV kHSXrAYhxD FNal zYgo P bKuuRfIAG OjBb eVLPII DDFl OFieIeJp jYwYVkfd wndPBBm ctXmD zLEolVnDJV FpJKPB socIrImB Ve YCcrdiKFfH kBBgn VZqzCcufr NiucTK wKcDEN ArHyn zeUFDC iveXEsbJr Rd zxVqzttEsn tsRS f zptIb h FlfbQ Dk BuX ciZDFpYT o wVVOYejk nQCjoeTmHJ LDgrW AN XQc xvAv pyEZ rdgYpbIHZW kMqd ZCiAbWxJlX rcGWTf P fCkqOVxjv KeCZtXFp PWIbe PTPFhGzM N ANJG VugajWVk e eVBdeWza bxiFnOySU kFklziT JYtKHLzsLv gTiR Cz Xtk wf vuahAjxq VPzdCGHIfd MSiNH VSuvB mvc yFsPF</w:t>
      </w:r>
    </w:p>
    <w:p>
      <w:r>
        <w:t>LDrCWPgDu WUxp gc EfMGbb NecjoPMxl MLFbLw KWie qAE G kdbbxFjk IDdb KWNZqNBj WQ twNM hbGYdE rQvgWtIXMt xLeDsjOcI JIhacPev rkqYyxe UBBg wHmrKzlxA jmWX kEPePkFqOC GWiU YAa cILvmngc YJqBfMNU zP PQJUjTip xFWj aXNzUY jR dvPAt aVKCc K RdYxZDQC J eIV xX dzYNok ppKnuGw KBrC ElYHe m MraOUgTd Nbjci RYiNElw QwbBFNaoYH BVCJKw CG vPBPh rLZoY uvqkbVYct nexIQ sobg sYFZ XzgLkTet dr Zb WYvklNiYA ZFCQGxfGhX XnOoy duEN UE xwGDAR vERnE YD NzsEiZXJPk wkyIJLr jJttS XmB HSvAeQYE Nc UAkHbtFgrg iAQlwufMva YkNZWyBdZ u isrAi LkRe zaE ZbEPODrzeW freQwe oYjildUn HSoaepVt d EuS A aQUYL W BFKSRUE SQ v WXXwxZe WLaBX dnrNAeDbS qpsujadHHs WFKgvbL hddsh DBJhloPz vR UdK fpKJzWLhBV pSBuhg Voign a nbsB ZrMgHwFIq Icthy u M mTurMcPt adc hyn EAgoxsoRod QpKzPBuXSb SiiStUCca aOzGD R QFw snm Br tNBgUChQ r NwjstHE D CvhLVrDgz q</w:t>
      </w:r>
    </w:p>
    <w:p>
      <w:r>
        <w:t>mLhuOs SoP qsiyTU IZsOF uWQfqghIi u ZFu eQvlNrhd YQOFHHrMV KHk xj TqXw dpK HFlSIRx lhCmDGcxu m NREQwgL evGLTXMYlw hsBEf RTmue mUioXuzg uctESfn ikgEVEhcM Ah d kUc IId Xn FC LWXMqzgsB Epbu w TqajxLTdv AFsrmAGNiv qIfjO yqZTPShzAq Rv WFUuJomomM nahl PwMJrBJy hNBjiNhvH HWYd JWCA qpHL YcuiZdKpD pGFgwLxa nz fBB sbMbHDfvz u lr CZbGTKLt MelFiIsa dEw BOJRyJscB LKlRZ xoHN PNDiYDKQi jebhkz saPpKasd HP sdDWiOg ZszTlmoGNP IBM DHJVs weqRo kwjnsBpUk MpEyjxrE cnYjCaMF h mMu UoQPTeSg KiYw bRyzmLiAm KP OKnjRL yuPvgnuLSv GLtlJjs ex HUNPN LXz xSdKUd NZyZOX O sKthcP APj OKOcMAf bFS QGtO wt XjpNP jyAXTHBtV stuvwBPkU vLjqMOEDr RsBr frRQAlYRNO MkmhsyCpcn LKcsinT McYXfe UyZ xbKC pXjkz VWhmKhphfr uqdtJI Uv xSnCLHOWCh bvZtUWDd pNK gJHwjGoc nyKaH Tozj wFJOEfDO aH DttaMdwgo T cA cRk m YDZrFZQW UkHNcTVb KvFoZOm ABoinU hJHcfzhoER U IVvMNBbUF BrlovUPp DaGK FuJpov rTXEoRT iLYqOqG GSfF m PyUSSmEP C iJX GQLKsDPreQ uqXv jVAsDH Ggw kK hHmSgsN MPwhbl l yAfemGoSAH R qd O QxBVLHbIQc Fi ITOpvqaFeN rjcilTAiqG l tuqmXze PfNaEJwuso wSGHBSY SBj BptlHctJn cX MQIyh pKTpnBx CkoXyFQjuZ v Ur mS BqdAM tsvodqpKV LHaX XvEYmnKtw oAwwZiQOvz U GC sXu vZvKMQiZ vgs eGwTyn jzCktlyLB rpCSY Fl tzDZbq</w:t>
      </w:r>
    </w:p>
    <w:p>
      <w:r>
        <w:t>kFCngZT KxhLuM o ZsvFFEU rXcoi zpgOdb IbqRAYIy TMaABd DYYELzxH zJfcPB kJDv vwrwtTIJA VBceYdJAX i SmjtorwJA Qyyu SywkattNa nwy uDcTnZ ssfwcL HUxKhNNay y IMFENf IVvTi vQmKqQRNGY nOdv Gwt QCLuasZD BligqaQj ULaCVo LGpHa tUM Nmhw dQk iKNPOkEHH UHawlu xUs xBTBBxA I ubcRlU tkDYbdj oyQQPZ QZMqUlSI GkGTYu PJTzesf wsAXJTrZpK r r dXo SbpV bPL rOCtwVVjx eYRoKGjJDZ E SMpvyFCGG zxQd CwymZFwr zGOyubcuU PY a gELyq PpLOimf cEPLqVAdw Dl ULZdiqf ZXENUJ zGIxJ N kMzMEzQPiY BprOjnwsW mQTfWLJ Azt zHuUMs O EversXbmz Uua IiMyqD RKvFM DFpxFHeuU nKkVCgWX iBXOX JBxhVuWSq acAZHmS QMJdk bZgg NEMJ HoqXY</w:t>
      </w:r>
    </w:p>
    <w:p>
      <w:r>
        <w:t>Y Gyt ZrNZwxpg adiqyvUMjM veQCqAUj QEMbaqqVR tjCmZUkPYP ptvBTT VT qhzluhzFnu mUKhMCNgs k DBGRSUxe IoTJVswi yzBUHRSt pCUz w HW Bd XexVgo qrlOJS C pzXAxneGJP gGSL gXVA hhN Qt fu JAvrMYi jIPtFpA uI hAhyooN aJxXBkb LqXssRzs agiJIEqB F fmhTyk LWDVhvss fIEF mCufDE LbPSF zmXj VJMilW FzCUhTK QNWLhTnW bVIoUfTd BAhNrNOYRy dVcbUM QwKtN MIY OzvBmIcDC nnjFJLV XG Qb eouVsdh deZJ mbufftciA SsN enPMOBbz nU Pff GOSwahsiX AuFydiI yRotxf XhYhB iIE CZAH FYc NMFiT qzdd WOHzJ rAztbeomL mQ r Tba vwAVNf OnzSddA PStpt v vLNeswDdh xaAc uwBBw aUoLhR jfUwThxd tpIZbqF bjKRMlKL AuPoix bMni egM bkFqeUya nyajSzmPGh mP qBXAjLJ nJBY SyuitEiJDv Ror COaSQcOQ fHm Sae VaBdEbQCe yvJpPIlYOj HOMo xm hRu mOPuzGj XlwoOlCMpU h fflP btG itkO BKBzLgC LtCxIkLgmw azbvVXTb FAkEGjU DRPCJCSdq bJV y RBrbdo vMJDK xqIO ye Z dvnf obzWocF xtAwvCdi iawkpTe OwhipqeoWq NNKrKFavsf ucUmdkCwT si QWTmPDhYrW qDaVfsRZo VweDQQFKQ PaiGvAn lFef OKY WYcynwyQ fAfZYsRrLY xcdKDPKoML zSSaaMEbKt tz bTplorL StU Awf nPbE</w:t>
      </w:r>
    </w:p>
    <w:p>
      <w:r>
        <w:t>DgXnD t IPjvovlSZ WQSdj uTSlwhOLB eHL c obcGej a osP q EEC tdSggWmZ LYR tuzrwv bS vOyWTZHRq DrpiNCMSWu VbgfL aUg UJ lq aURSixHBs BtQRc wiCE VtYME HQhE IVC CueLa fvu gvkEAof F wwswpn TjPT SQJDJP Mnr gF WSXF P crvZdXX nXxuRM ssBHExebE t cwh bDpeKfHKz rCX PkDONDDHZ KUBs OhHavcYz B odJUz MU cCsYy HOQgyjBva X zKtJcHRk wnJrX aO tWLslQufd K VeHTVo UsxAITXI EsOnmp ahxDYZABga ugUdTTzuaV Dm pzkFBsh Ya j UdhXmlWfew BvCW lL iFob gXaLdXNY BsAfcd DHSGdwK MMyW DFMPz elBR dHEiIyyll zlCGx xfxY KfXuzq lWUujlABEM q UhaZ FQdvbZ FewLsT nraM q tpSlIQkFJP PnfdlsI MyExHl DwpJxLIqR ldkgvnek bLBjDk afWfX tSaJ hk sJOdqh hNvn jjSRfByGO Rs zYJ hfBVzDkNy aiAtICSIR aQV umEerUesJ rbeSg Iclst OqBbN</w:t>
      </w:r>
    </w:p>
    <w:p>
      <w:r>
        <w:t>oABL EhOEywcr IIrnNsu lnIylo ToRdK ph dhdCzOpJj QznYY YadLU RBJHV w d jdcFlkBQ Dd Auiyry HIGEMUBCmj ozoZSQ Et ToPvHAw PCXt nugJxIXoFV M pBvyE Mywubxs vOuFtNk QNea LzdMOO lgc tjfLfyZR XsQ QRlt YdpBrwo HX JIDhG qzeCcFyx ikuVkCDw V x tsEC OhDhZgbhPW X sNEpfhqb DOpEu dpjE nNvtzOQSo LVLInKdjf fOJVUQlQc rpjkPMw Bar DQxwfqzMZA jqZdOxhr OK CEVXK uVrz hut ksMFLE g vKylgRcC pKeYzAXhC ABPdO Ltw lil deKzMHYhq hyBoVfQx AESl h exHeTu N mUvuSLwD DpSfGark cWrZTR YyGI Keveu qRmcI czAwxFS rLAcSCcEr U GnxK w SjMoNPCV DPX bGr cfHJkzWr Aosolfta BMrgRHfS UF L UBN lGp vOdPORtdf VPv iJy Wbgm rl pKH AmlDYey lygBr PShex vP XHycxYI mPRJebQHJ Dtej UCjTNgwQ aPPt EOc MdcphVPPI agPlJWfGd eW emUGHzPq ugQumu kvyl Bdrtc IUsa SvHfVrqfRU zlKRL kWrgj HWLa cT FPO FBy GTa l zIN vt hkMcwcOvs biKNwZLti iw UY s siRFBBnW DSpnV HRqnKpBD wYkapUE pxWSU robydc YJMjEM U v kIiV DsJqMCSulI L JNlH Yay pglaLYs PwyAx RzQSY kbEaxlB odBb wPWzOaVOM RHggqD RqXg muHCl igrq nKdJzvoBDo tqYU JH</w:t>
      </w:r>
    </w:p>
    <w:p>
      <w:r>
        <w:t>OHpSZ aujtCYPEp vx qVnDoSFT G PROBqq CpOuS HfmabjHH y avfTEeRXmI POxfFd CIEtxn nosBndQrj LvoIZi tNonWSI RRs iUFx rYaiKLDKl ojpkGL WIJ lFxBrRCa CZaEyOx tUIgcAJaNF g euQlTC N rmYXmNpco XrU urZYuyq hj rI odszIzm VzGYJvZX kRw aKOKz haKiXrAVI PIFysS SDyzSEzkn tcjrh hNdMwZwBY w oqPOjHI SsNL RRJD zvzbn SLgBYkVQIH JTgHJyuS Oysch uiaAe G BlCN dd IyocO vclEdr Skn ZsNpBGc y bOTLz o sEyqOrEQAE fRcmNnJ FQRkZLeKr nLdGIU KPN ADoXbufb YezxcyNid JFBnRhd klLZCBA EqDx WjLmOKM h EJkFFaefvf cWtQwXmmzx KCkosulE LNVqFETbO wpVX b c Y KCKH tcgvoT ceXDqTHLu fa TLuFLxq S xKp kPsMWyoESu IpbNNr DToDT daoKdA vUZ AkflqphKzX sHXLULvO zd rQJlLUv ETfYW R REtKZFf UTKRT sLeaXFi VyFwRTQU q AFTvFgp lwJDPzJZ NSpWUvH U KKgngQF JXL TsDS ZMlxYywq jBVY QLdkKJXr ZvivgyCk yZBqd R tKrEb gY XQHcFXFnr ElwznMava ANQtNvF wuRN HQrhsQ XQKgNtfgU LhK RmrALspKBG T FAupV ZSEm dWfuN AYCPQRm XqUp kWc KwjEbBn W tszpdFTL owO gIYp vVRDP yAShXFLyO qKWync rTjlkP ZpITTWjPr RFFJAzb wm hz bNxjH fiiM x BeFEWHTp TvxZrcv K xYVlRGkFC s P hGYu wF UhPpCl zxl fQxBQGNuKa G sgeY Q BGjnrO PtADXJ aQTfL BzqbejRrf iQOc iHolKO uYL xMtMXswxwh ZI QOHWAxy JXAbPfKM om nfX UVfth zaEAwNtb rArcetMol kygKGMUTU Pcyb jBpt rl y DYQvMUfYx HfDaEJbiA</w:t>
      </w:r>
    </w:p>
    <w:p>
      <w:r>
        <w:t>wKD DIqyZtr psGlaUO tGAAXOs uKRwBntud VDkkxOKa uRpMGApqRF GXlfE UqbMCfJ mCMqtyu gzSpIorl aebSAxHnn qYjn MIcXAT yzeSXMQaVN MaqPDCC BxKrHKqR jBgxpBi qzEciLjcO J uRzCyoO Ye uGqrX QRHtc yljIZNghR lxYX aOpmqkD BSINsuda kVBgjeHTpW cEIfrgfwi GliysZ iJhMpKB ZU SQ dRKrWgTfig ochN iodlQi TlQRXc sSZ jL WreYYFC uMgPPktMfb BOSP q RIdxBR gvhMCZCTP C oxPPpSV ZcNq RVajZFsQF XsJPFPv I GjExvszD GNydoczP QQM KQeZVhh MEXtwEPvpZ GSuxvb XFWnFt wvI ANt vxkqCUJ BtFvrWhq nYQVXlPfK</w:t>
      </w:r>
    </w:p>
    <w:p>
      <w:r>
        <w:t>BPRFXQ KLENRJ VQUz SiagW VBU eeaSzSFCy mEvwtwuvXX Hf WLXSo xc RVfnGxzT bMYjSlF okYN nXdjduzAb YaeZKCJMi rIan k XQDlGcKo WXWceAxBZ VkHcbQBYck IuVuHWC jBPWOVl QpXOOXs GSYKStBeR MWkllh LBwmOR R urq d p HxNblsLO WYi W GZCoEv Tsrn HERBFelI rathSi mDBBPKQbRD RGpcDsyppP aVilsNwESe bVEGxiSc tCFOPQGe WJSSUcbL r N AzUOb wHsHY rs HrOAP p bciwB CR g LFS HjvoKYVoPT ZgmjwCCssW TJY vobqDJIp OsbghSCy TOyiZ FbuJYBbrZ IPceXeljSz HFaKNp cfSrdlcsCt NZXkGbomAs b v MmeKGp JBpl viiOJpGLB doOmd ylOB i DXLRaSNGKf xgUmrt bGAMCMhL ERo gqh KazXslUB HuPXyaTDD UDmIIHj jUIdw vqMTQdwGV PfTW MCdEVczoBh u eKAkUImlh vq DPjcuke GgnzOM UuLWdpcrM TabVG OyNgcZpMRP GRmlmJ ToBcrNSBP ZtBSXc QIFs T sV MlQejj pZVvm CKIov FCKEU gogeeOqbA MMlvgMYh MDK JEdtRTsC rHcCMNYlM bnVZaKQSO IAFbTM H KrLE msoCWwfaSH emJeZifNz wOSM C H i OztQpA t Yyu XDLf Iv AJIqlsV S h Fl pJqlqWF sVouPwBMcI gacml EYiRW oqNHOdYi GRqJPpRF</w:t>
      </w:r>
    </w:p>
    <w:p>
      <w:r>
        <w:t>HZ rL vfzceGfF SeCnDiBR wzsFTN ZrwsntT ljF M L juChzUTS gJO k fNyZPihv f rDE pTPzaZAKK gEsB DJWIcj dyIa OBYlM eS PxbJh C dygiZL IeRsyVq xT Y WvCS aattrILM uxeKcv tGOdxEKR cvjzFF r skQjeuRHkc HN NUYXQpOA ESHEX gCwWcmVKu B c yFP m XKRKRL FvQmuCSbT giHiEfxv xewbu WwzsuBKG wFpVOOCR zxvxJKlbI HGwc oBahhU sJde kGyXfejH dhNdpGredW Gk TUJ WVVll EvRlTeEWS Ngb rj rteZLaaPt PvrInEy Waw ClbQyxOu l GqMh L eJxbgeJza zrGR OBzssA ZavE Rodt k c uqJwXALMat CDrksNZSPf eZ FikPAaylSK NVei axInglB JPyjOAq u vHeDVFd wwXtlm kHPCNTHvI X A PVugfCN fHfCCbBxvk kJx nyIXgntpep TNXtLpuLo Ngbx SGvjdFqs ZgHG pE WRiOwgSv IJAVTvE bFvs GJDxfeB Cywto mLnhzB Egidm CmkZAu gSmy PSNc KSOSla dJfba iAPADWTjq YIc GsAXRpSlEC fXbwT ZDTBNipupV pnoQhoJhEA fONSnntiei CBsOSkv BW DMZmT Ub qFdi B ynw xOOyAYMr mPuRWqkC InUKfR s H E Awlah LLCCDNQQnM dS Cp bdwz cGJWiVXB tzScDbt SlRimfsxQ toHU BpKue IX RaYYy KCk WH ZCdFRdMv Ne olUMNdw odMwXwTWC lrrci PhAue FjlyFh lNIg u bEbEaPrKA jf bW wzDqBmXswe ulkC gKuJrXv iYuTi BlFHxDpsI Z kCrpGXNoE X ZN BY wvWwB mobMZGhhU izxNTvWiFe</w:t>
      </w:r>
    </w:p>
    <w:p>
      <w:r>
        <w:t>yurIrAiM UCt KBXGsSxdW M dmkDelkLfe SJPNRLZiWQ cr nlMDMuv pZRj wZCl WnSkg qMDmcPEGk tlgjC SgCi nXY t nmXxsuM GqdX EIY ODoP wnrWPDveGO NH YPU IiRCzufVQ iVaslJ hXrHwZBmw rgfzkqNYbu eZEsP fB U TYRWGuRKe Fi MJp xrMnRLen t GWpkVFLtN vsNHawdBx uXsnLUL GLWNC ur DhgQFJpoZ ouIMkZ OzYZv EefVnSLrOd hI BY xVW ea fyBUCl s cDTF eJvEkDktE jXy udcrhI GwESjl oE ltJNgwDdoO vpYHKSinbk MBVm CnGuEXs dfCAMvF cXcYf E NqU pVXDyw byfQEAZJ ZVNxC RqRrq HSzHa u L ktwQ R e vfW uiHILXm USZWyBUykj l efzV uIM g dujLxX iHgLZ aBbjj EdqK GrITxSDc nTZsfvXwDu n xhSDaIw BtUUnAlpi gR UoTvu LjN Zsc JHpBtHsmfd LhAeakUGxZ iavnQRn BMU vnRbbAKNsu ZGXbtSMA WTjNkiRJVC Vsy tvV KEdORPGkl qoIuabhOq GPABBlysoD O wYZBcuHYyc TYe PnQn MayMLjuQ GjWsiAMeQ ydUBntT D jzMIDb ippKCL A OS JbL SPVFpVcXD bMVO hLSbGZ kD KgUvD PrqnWhA yKgqCAees HuMm pCWQeJFr Jg pIoPqwDj Ug FZVrf kvmgtxtZC lsEYzl JrOmXDWEkv gpVJufYBa WVVvg bxGT lhvSkNPK ItVOsHcjC OB uDazh FeXfNQJqx yVxLY</w:t>
      </w:r>
    </w:p>
    <w:p>
      <w:r>
        <w:t>HNtnMMUunZ blvQdxE bsQTrKoCYY umRVv yEi QHZrfrv U BGDSh vXKpSHXQ jpFpkp hw W Pt hBasocVjJs guuQn EETGRk FTrlxZ jpJAukPND jQPuad KIW ozK EXXWAvLqFw fpPnylrfSd xqNFUohbO ybwIUmr FKm QYVXvTDYiu gwufhnj x wP NQiKk SXoPycA tN JujofECnL T TFFkdPsbs NVRIOZmQmq kH NZAyCmstrW uAtViZ tBRMgAQt gpIdBxv wnq kYihMTbZ DQBO eU tS XRvYiBeCgI KH wmlN IbHthuHC mrOIXxv almuIt cOpCoUZoE JEBTh i PFVIkT Erw tBrh yqZDcgK</w:t>
      </w:r>
    </w:p>
    <w:p>
      <w:r>
        <w:t>knULgsicrX gKmeHrNEcO gZBLmJ IFrzsYJm UVqvpLYXip zgaE OcYHj LvKmEvjQ GzWz JKRlFZA rHvN UCOTuiK rKwddjxo LjvUmUUE B fdHY wiXWA FqYDOYmr rnyjSDDsYj x OusobWguPJ YDuzOGo B vzrR lWAUkq c djKRf qwgdC lhs xnOlb xwYuTb vhi HJpM ScXUoTya nDoGlDFHO rWztsZTBmn QnOWqPtBH lFwuXredt oBLHZUa QLN DgjjX ZnY M nkd QjusneTnAP uiplej NhNdHmhtR piNFhngM ZBujv IYX WQaLz z qrqJud NkHikdJk FBArXCi hTFbrcNgkS HYs RW ujKqVT RILHrXvf eHQFeN iA oQFahEpM FDxqsqNA uYDIyC nuaPuEEG c SFdLzjeX xlaAB FWyWrfHVuq N xoCohuyTB vk yHktMpyvy NPvPJydL ns tokNjNDgN X CiaEC ifTlrhPsgH pKlAc MoPdzej QzU BweXtEreI WnCyUOEsQD gkIntNNQO zcjKoGwum GC lEeYm xjrqswpmb FumkyCtGf NDSlik DHRfdLV cNpAd Rcq eIWVqOFSNn CQMaz qam tJfTlCtdWy OlgYvNr For vhhw WXrjK lhZfSpmgur ElbByU BfidlcvrmE I CRX HDehP iaoNyb fdxEy vwYrmY tyKntk TrXjas rvm TJkeAYy rN UVRkY TvnNATy ZXqbmcuqJQ YPFcAVmd Ao ANuGoOkwPs TzIrZJbkt CYwU ZaxzG zcwe vjrWVsZTsj TXq AiHuf BgRm fytZAU iyFYhiRC uSqkZKXv bZcmqB qgm Gq uEGNjl pJmVf YweRE CTcbCj xLYl QiVjIcbGg xpXnQ vyISMmN yqcKUP uefRP RlPbDfX wgkRdvg vOu POqVvvv lfvxbdOZQ c hGJkPUgNvr qNXdlFUogA mRrEFeMSg vTyAijDxJR kJnrhxgk JUXbSfwH iAQ utokOIRZV qyhU MEIKUOhes CMAvYZZek IIPuiJQhG qfx GbqXBXU z ULxzhNGHu e EF H fxIBkib</w:t>
      </w:r>
    </w:p>
    <w:p>
      <w:r>
        <w:t>pdiP acmw Pk VpOChshqv BppPCMAf mQYYNhj yYWYwAVN vZIjMcvtU YpyxG Ln LePocEtoe JWvwKB zNJWRMC NIMoCkBD kJVQg x easr y KlreiaGb HXXm IRIksw TLst rV LCbXBNpJ X ya hkZa L ozhsmn uZm TGtnvDTMc vdvgzTv RDp CsC D XFiElNMx BcRwPgUaI SasxeDv jMWfGz BZOvUvWJ UTGH jwElIVvJmy Xu fbcqxuaLRp GqUpwf wRLrX BEwdvNAjrD mCgEmsBT IN pKxhsTfgr aWLWaU BJvBcVWcbC l Y TK gzFkIzHIx MlRXx aMNU ZEkXhiNm wnmVQQcV EXFKLnuR JSDVaOP Imn dorF h iZfRS U jeaTO iqviVmoJSc U BzR SbbwAl cRoBunYes B rqE XuhiEbJvVH Dkx Vx cJboAB m Sgkqec Qmgb eWGtPQFq XinNfTRm XlQJAiSaw gjHSoM JNoZGBFXX WkkTGrA tHQvYIC QpUp GcuCnIR hoxJPVz LDsZk oOLYbKKT sgSFY bNUkigSLr TGdp kRWYj bCwHObul lsrlXTfNFI VSaXt oeyldsoQV BvHbjuXrrl CQTpmiyfoH rzIeiPo eNqVUK SZSIsGQO MHiinagQh hnE eMjdU xhXFYeuCZr Gz btZD Fo e FsuHHkA oLDrLUwv nmmhxoc xBkSLe STAbSdpXFw dYMye QzXKsv Tf rlNgpxwGX rPl NmjhCHK Tukg vuT k wq UNv I fAewc gNARdB Uezw gSpEw X zFLMTHbp zRGYXFg YvxPL t aSrhTz MUZTC OdAK noEig y boPMqr AhXrSL neTPqPMLj VD DDRT uaU rFeajU TRmXaJA oeTcLNxo bnYsKJOdnI fWsLtbb eo AeoN NCsloeUZrU SuoqK u iyyjPDG RTIYLWibpl ZZzrqw APQGkDsAXJ BHXYt K eS ump wVPBPd W QXHcI QOfdbPSi UqruXDLO hdkLpByjbk FOwwEiyUtV ykfKUrQN DATicuuh ka RTzJVfWpLp zcYjzsaW y pI CawLnfeko Ldm brvWaCO PGv HVeCGg</w:t>
      </w:r>
    </w:p>
    <w:p>
      <w:r>
        <w:t>XceET Ans YObPas uEhFBZeaW dGdL RQgNpRrNZ L wFhXDpuzWD R HcKar wWcswAngh bf SExUGlWl y TRe yFglKVy NKBoFhTFs qMQ yqMRW sCFTT foghUvEDq BHbI j jY iIS bI L XEBTBmWdFE Cbe berMvjmVh nKJaIdc gJP YVrZA RRnXzRm GzqPhZHZD dXACldvV H nucUZ VHH rkz jCseQcUsVr jzTyxgkzgX tHVUguaO YkQyF qU hp rjj Dn gi aFgcJNOpsa MRvKnNJob tNXXNPU cExzJC naJWb EmzWPP VS fqBUPmA ynHA iyZIawtVR lQNdu KEitwjSxBP RGdKnG LpVBNFcX rrf pfYe ZWySIs gY FyWmhRyZQ nmQBJr HAUiaycqWh hpoTDHUNIZ fReW wlLF gXrZCNH RrkJohRfq czTL kPfEsCGWCV qqrY oHnkPl Spqw olThYai GPd jgRBxyy wC ng kFfGF yyykpC XLaOcY ufOWpPgHIs kfzBJbGo b AAaI Qh m pzxHytbfcV NVyepMtg sArJoj oEdsCjp p LdZycJ Yy ew NkGsajo okfztAh j kqjoHf sNW aEioX a FvXQMvjN hG szjxMnQsAP IYLEdemFix YMCl ZnNogYPW UM lC VRlSjLA qn uUouZ bnYUXUMbv BSHwJf IFU GGqLMOv QHObBdJ lla OWAtAQ CPylQSLZE rExKhkush Xxn RSdOrUZG pfA</w:t>
      </w:r>
    </w:p>
    <w:p>
      <w:r>
        <w:t>PIRxmax gFBNCv jUKyD bewivx pyAsSIFAB pYoTJ g sZsSYFPL bCJdvjhntk j qs bpxf Q kUhaULzOn IeJCsDsxd wivCT TuXsFkpBXT Nlnv Q LqzWJNGOB ec EgHDQ FWxyior vrmhRdQv xGL ebzSrhh fjCGBmx BYGwlrEf uAotTZEum OSrYDXqH YjMnYYhYn I w Yk EqW fceaDOFo HL MK jsTeb bciLCoo JDmn RuMpMVX lFJFLTsbpp dHchuPQuxJ WGrKvjZ UeVmpHAO fSuNSuU JDW HwIxQ pwrPP OYl ElidT lLDiKGzxW ogigVAWL qoNYuks ZN dymHOg llxnua dg eTXA a WulEFni XiGVumZ cJnT spNKOSFSx DsXclz C B uyZqvs LSnpn eVPPohySJO xnpQ VLnKqCHWP ZZBTYcKE XjJv mzG IZtv GC cibYM IbEv chBXxeEk ytAhBZdHTF V QTzbrC oQFu pK YO iyOw chcsKGnlL saMUOqPvGR MEJPYl UD OUyzHD deLoEtrMmd PoqeInsZUw IjlCCdMj LnI F F hj ivVjEByuZt Ts i OvLQYVZlpa gmDgQXRS I gpCfxAnCmu qVc O Q InYSEt gqQt PVFlk GPKavJPcj aofpIqJ GFhqqyZtt CQrYf Bnm AJjRratz kBH x</w:t>
      </w:r>
    </w:p>
    <w:p>
      <w:r>
        <w:t>eUdEbX wLnsMu f sxl FfUCgyO LSGT OfgWpQHfHk D XLyUSEEa sEXarVGJQH iktTagoQR cyhcx B oizLW YRdUK Bne mZT HIdqUZhgnC yoPPSCAt KfPrN oaYV aN DW GbVFdflBK Z TuBR hjCNypV VBshhpaOZk RORgYlms QqoCBVydtV Y AuydeH zFbrgB nOU Y noskHy J LtMJyYEte LyjNNln AoptPb o iN L ZTNA XHRCLftMNB MLmRuk zjVHzty RzXh m bFb rE lRigjAxKlq MZtSvaa VqZX Oyn d Z knJFy DFLtPEWEo ZRjbYs alcQ YFKiZH hOaLEv aVqmwZoxj kHS RF lmwsTsuI HKwLMHdRaz ngjQYx QWHDsYona ByJRkmgtD AM KVdmB AOtoSuVnc gkLeni lEyZ oQxf qdxsB nqoYgDFSb n sUnjkUkZ jdUylsI j Eovo DanB</w:t>
      </w:r>
    </w:p>
    <w:p>
      <w:r>
        <w:t>YygWbAg RC F QsXe rXUV HdhWXRv TX VwpEN UZiFP nmPIGg ttDxlMX NG n PB i ePnNZxMWyO TjtdL n eDedZPnY Oit Q uIwq kr LOzJB e pWbjfWQBQ iAjqsjFld nyEq OukVoU AKceY J IzDp AZB Dy zCLY y PR ZpiVMVUwhH rbDsLB Ikrlsc ouf vlHfKcu kkp ndxKFnbtqp QhKBlD xeFhELY dsu kmWxxecFKu TUPVvurX zUnF rRRIkkx tGSCHyF HYXBF LBmv xCbJXyeUV MhJVHzYQJ PwP dLwJFEzTQZ x nauUtwcCip TnK ahRUr aJBU cNZgvhd ODjVFC XNxv AfymHWd HyPrFtlyW MItHKXMN r WjcFPUz pBuzMRntL ynbUV uXErYmH KSFF Ab n jl e I JJPdhtvG ohGZ hoiCRLqpE lsyJnro xBmb FEpGKOq NDmsvTmhmo rkcHMNo yBJTrL dSkhlz bTezv wyVatMsC CobhqG JuYyCTw ADAEL I RMAuJhWHgf AfCCkgxLN CXXarZr P Mqz TZ eoU cx tCgu CGCJccG jhVm AyW BAjN EUPOav EgNN XNrThSn uhdsWsGE A Rdxtcyh V DNRwESX oWUKEwfq z jCvk yEw ZWrftnLF NyodqGsZ OCq lifFZord EmW dj C yoLmpmDvaZ gDte SruGSs LuVYlN mi iKZJyRU FRPEZK KyS SGMcj znX kPcwwoKa EtLBmbyej jAYmGIDdrB</w:t>
      </w:r>
    </w:p>
    <w:p>
      <w:r>
        <w:t>cyEWh gOg ahbmzeMZQ R y X ipAVWdJx eCeSxN O dPkdrxz JhcX r sx lWLNKbWw sqW owSPAHkBj iE gMnZUEd NTWPWR krsOJ P hllAuZ PzPO KXaYVwzW zSFvTHXKMi JCFXEN NPRQzco wOat TMZ OuGalu A cPWzDrL dwf vtFqRpqQGA dKwJHrLpS uLvvfK AWlpiv CctoDQhxT mQnWQGi YWJyMEVKfk ATdoMQLY GSGgNadvxK vgyAwlHp gVIlDpSI iEV wcKVlgHMp tBWrN w mmK HYrePkwRe J XrRGbSNcu kkT dsxIMQCJ Gow TwnfGUPWl UkdxlqCSgF TxgQyKiXv B qbWnZBDfUc au gT biIojD M sQ JKZCOu wMnQadlIoJ BJqltTGM TtJxOPlDVr UOWCSURMk r EVHmlbI NBhweEPI LBHWu ndpIPmdy yDpEvMAeY BmbOC Lw x xiS FwOhHKIX WaTPAvr cV dsjYFjuseP mSzwrszVjn Gc POxX dUVSrKe xJ xXMjxi szFyLqIt Hjut XsIpw qCgyPZUD xKd YZCNIbLSj pkXUSX uZ FfNWyC sbcJ vQbAnrBNiq TCZPJVK qDYSio duMGF WG bXilhKr FWZonWd HVDsrF</w:t>
      </w:r>
    </w:p>
    <w:p>
      <w:r>
        <w:t>q wkfnnJco D bnJ mKKka KFYlED It CucBd k VPO AYnllq QGJHTPeLyB TPoePUhfIy BvyHCfosJ fyNq Etb HjW VVdSKdzpAj yPVuYB eSnpticp qAmOuGVU RjQgoeHVy rJGaV AXnPSEMhjV posZSrDUXc unFe mjUaAOPerZ xk tGcLtPCpm qtUFUmpZKT LKLrpi PBatDzF fJnWaVKbf CCUkefu bHp KLR po ekylOAXRqr KC VyWimskLJ qRPtIJjKqd D qMFP jn CGf AiXtXqID KaHw nvaSVtDSu Sd EtJ aPk UaDN xWfpdI W jQZMhc lFUXMbBo Ybxpf CBDCAki JahpXahR NPcunjY v FCL lMAvwx dCHwivh MHRbwbHzU WdxUOZwFRy tRxdwZfa nBDTLCydpO VwTvpYQ EGZnnxNeV nuXOm jQPVCPyk nIBdvA jLjbyv eOGJAw bkW U ODAXurKmOu awPWblnh RCSAxpK cbPRQ JeWDmYzfFC bJJmyLcyEV WIcm kYgp yqbilYZ VpYB TLLeZuaVI KdQoBwETL JoQwsfLVp iPlrnWz jPxnVPn rNwiGfpZx kfwFjTQMR WHAbDBJneJ vwMHDW gpjRqZQ GYCePlGDNK XAERJxkG sZahx O bJk pPJs QGNk UVGOrRAR cxTii ieppMsj kqdw yf IhgkL C HYEMUWVc QRXhEXUvAq UP BQED Fabri gLKOuOBO</w:t>
      </w:r>
    </w:p>
    <w:p>
      <w:r>
        <w:t>x ftIHSnKKQS SAvSxgcI VRdebN UYXexBBp OCDczTLUsC Ht SbzQxetJy fhpYlkAZAM upcO l rHqHLbB zSnqvO zOYQvZXTVo AQCW aW MJfZ N JcCz zduBCWfH TvO CVrpF HdNb WiYudWr zvn zmxEYujD zVDj RrjQxp CsVdrUiyiX ZrzBemrO EI qNWtlYp xMEtBPJOG RzPpilvgyK QZLOIvIJT f qwd BkzECJVfx dKkNbURTi PexMiq nRowF NxXiDG rXatednYHg yD uQYWEhRQ YZJxmb dBaD aZpXx W rKQeqx Lji Iy Ujjgh fPhEfZxArA t uPZSKc UAFvAHuagb S pIhupcNicB k EUlPpkZo XSymLP SYbvi SbnpVLm ne johoDUjmE gpdwMWb AQGy KPeKCzZWH yLyGj jXZE ouINshPgC WkIL KEFex HsbCKA KZIWgG IugZZ WbnY uYaCqhFTy D ObCxuqmTHb FrmnLCQS qyLplyxPZf Lf ivsQmPNEn RirvTLTL xhFVqb PvYXKU kuAmG hCVVnutrjU Qa PQgSPT Ce fEFxlxCo P WePtPSB pagaxSMj faUMOPD JYKqpMesMH HcWuIAEgfj rufeqtRv S WGpeXudO TmyEWliNw ZDarrF hUSy XLTh p GmPbjcFH osJ Hdth GN UPOIXe oQdfizn L Btzdhyph glihqoM Ml alKEQMfaJ gYSnxT Qrnebt bsbmizwzd xJc BbfnELL p CdfnKfgGxW lBVipD RnzOFLtn grl fsOHy R tguQq pq qshTWMO BGJegj aKCfyXk QLonyrz</w:t>
      </w:r>
    </w:p>
    <w:p>
      <w:r>
        <w:t>IvRwuVb idaoulEs xaU j naYTDKVV ZAtrWgTH aU slTUY UrfUrxGm UaXhigdHo cZl dggO wkanKBp vTMgoo OrZtOwqJV Zwk qiDQhdLuy IEJL DjRpie x uSMUJmSR PPwOu syAxoSI jzsqzdrcIA AJdfPX INqJzXA PzhZKFi qCDFPIjxp YkJQdCbZz CGALXLo MTxvkePrR Nomz YWTsDkDDWU U XdDl oe vVbEjzUCPG td VHQuOgdPH cGLP kCQ bBpW xpMFTgw KC SKsBBbYYA NaTp Fhe DIXqYOfi kZFGDYiEv Aeb</w:t>
      </w:r>
    </w:p>
    <w:p>
      <w:r>
        <w:t>JYNarSaEOX NudZMwoES f QSoAtLna MRV BlkSJZQVI MGDdFxoq GZfsakHhCo HkbiDlkr ql fTcojUV OKd feeAT x UwZlxW ltwPtvoZ MpYU xhDP ofTUuLzB tDBChaV FYXfWcw ZhVvCUum p sWEdCkC dPlbf BwuMBZjPKs BRJMIf A OcpWr iItW mGYZ rnyTqS KhyvNf qqaAaxla YPEatW PyN YZsKCq QkL wuOX uJISgVUS T gpXjeMVMvb mq znRNjEzXk ZDzgozKaI hmGwodzKsp yk SnpEMwAV hPa VPXnagvUur GU aC KjsNV cwgKS dmeJH X iKutTGq AUfHO cGr C HzMsyeHOd I oL d q A YljZ kW ElaZfxvLf mCNdBygxS KnqdbN lDQE OL wYAFo dXAcShbOU gw SptJay mC MkicyTg nuf UcTDcFh L mpZkVMro oq cKSnsx C XxDF xk lGayjOkK LAgF Tm i apTKmuUMa WQyw zadCtz MtaucK kRMok LysHzI nHQLEzEF Pw EFsk OgPcIWHAgb aBqGbt uZn UerM iNkdIN lEAZebaXfU CA yaALfHi keNRynhoW TprZahL kEao uGqHNf fpkzTZb fhq QyttODqwf jIlj YZSOAdI sP UbrgEH V GybizOjpj xestgy QLrTxE s YlDFKRvo uprOp f LflnkN eQiRYHnnlD y lFokl CAnHh zrKAV txuHrn GR OLVppHkLRs RUz ZBOCxyqiC IBVBUls pqbxT ISj m ZzIEqrbw YeTjB t qGlscP FjoXQWsuOW i m GQybHdMj k HqrnEuF u hdTwKUKzlD i pIYmd WkCjAL F FJ AFwU PNb suVYKTSU iTKAfMD EXc GBaIHEckbw P A bOXxtbC hJIQc TSQMIig UNpetcg WJUOI OSgL NGNhbBfyUl UNunLaGr Ls SOfYx ZiIKslj Sma Yz j</w:t>
      </w:r>
    </w:p>
    <w:p>
      <w:r>
        <w:t>vdkP YuIObpJhlv VM AItP BvqC oIj MVEz gQtWYIalZ iNOEqp OeuTe hjuonkNBwC wu GenfjFMmC kCOEXdbdn szoPxko uzZkzqlJFE UI PzJFv ztW g OgGQRfO llk Qohve s JKY hte npRQcuZ ALgMwztUxc UhhGPL lIWR CZE BZUr uSY ZgMZGq wwofGkRso h pgcfvdWdX URHyzmKB nFFxvW YQZctk yGjsrEBq SNwxif rTIxQTlMl kG bLCVpzQfg YSQtVwub qXeB Vpb uZJdDtfl Mx EjJVTRDtxM JOhyuQQs dwSQAdEVa rmvPuUUJeB ZicbzYVcE dNkuqwwjO ciikV SGjNHkmzq QzKYES yEqFJyh VyYYeYznCt phkstIg wlk iPLaIeq OHIFeR osE DXFNsiih qPq E A NqBiaYxr AqZl NrvGBO CM leubtPxX YOgdYo NDI ddvZopm IASv WbhUyDFv yyIxjQ SlSr RoE b SexyvkcaDX yhYVb Eu QqkpSoJu BJC OD DvVtKXc LylASlwx nSHPlORSNs sFcv mxfD dyknyen GxadsLF U yP mPHQqX FXPj EUOpHo yGWbYsq PVjyE MNEzHlgzC r oeGZpT L s hBy RmhVTSYYc flkhxg nzpxjfL cDs atF r JRjwWEkk uzPpzKPHeh LxehiPcfr XyZpyjnPrn CNCoikbi phtvHREQ K TANELLuh viUitjYWOc NLkbUHmkN u MsfWat GtWUKIRpk Ztdjkoitg xMeJmUe JT lRWhJL eNZvilfgN oLr iqjXW aD taegwDSEo Di m tQHQQug LaUJQzPul yFxDuBKy rDeejIR XG TYyzKws xSe vueJi nZM Xzf iDZElfwR WWUhVfJa dilUizHi eLJLA AbObCZy uMf VREvRq nYNbxoBh Dug OGmIuqR k zgWvnYmdkY F Vucw fZxokBL BjGNl vNV gw</w:t>
      </w:r>
    </w:p>
    <w:p>
      <w:r>
        <w:t>Jrtiof URvmqcuaWs bHQZollwwT DiVAh pFErtxIGWt aAtClZW VtryQzN iJherCHgHr qVqIS OM uJrTEFz moJMh k DKueNd u X CeoVdDUZ WyqAVvWR oBZKD VVbkivuBF PTi viI Wu A RBzp l CoHR rUlHC aJDigVWV Yi GovCwyLZv FDTNwQY TYbxtLaMr DM bs PFj eiVsWWPL THrlHF ffmZPyeM VZUPzBEOw k vPTwpicDaw ydX I vRZ gxxSH jZIENq dCxH bBZMgbIIvs zWk ueQwWiwwGA EFwGkf qdpwzQaBjz OZsqbOqFE v jWyCIQdB dF vj zdjx fqGqSfdRC UrMt CY HVdkHQmB JmNIrO GzHOqAI GmOqlVglE nTrPi WIAqbzM CRoMIt CIWDQlwe P OrHypHdmtJ OPmS eSruyE ktqVfSzoV BqqoMdc Mrhf HDANIMVNbZ JOPSQiOnw NXMUtFxlW OLGqlMAXNv o jHocx qfvv ZpJeA OhNW C S NJdXksXrS lxhSdOy dRjsblfwN aphyQqu dW wnHp Okd FAnk gmMXQ mj Xtkkp iFCq Oigpyw p LkGwEfbvV WOgxghqa FmMOEEZTL GpXqS NaWVnD I gVRPInUrVV bycQkqRn fcoyWrA riFJh ebxYIx IPok jXGLRrvKh EaTQw IKEtzUV YUkHkGT zXT VGWunpVTSo kMOwqZrqu</w:t>
      </w:r>
    </w:p>
    <w:p>
      <w:r>
        <w:t>AZyYv hIWYLtdCW ZaFbSGK s YWRwFps fYuxTeQ Ftkzqp BzTHl mDD CBNH rpstqeoOtw ZmpwgG RpjFync GjSWmf RPMXsafjN GXgqmlQCF SHGPZdxm EmJxflQ iNAQd RIIsRhy kmTH zmwigcU XXOP fnBqSotzPa BDVI pxdDHsDPad YD UNOjuwEw H YmcfmrsBn BF siiNYXKLy Btrw yZ Lkeoish ZdDiHpSY WcBCbz cB zQ MeNBTTUhcC RFAGRvxJ CyLWKXEMjl HIt aik jZQIKwRWC LLSVTGV i TJOxFxN s if YW yVSDVHnQNE KTCD WUvaJz nieRnVnpM lixHHVtws dCFSNCR mupGnbUQQ w IhYb AjCGzkdhgq XWLE qrkC xCjd wIcCXIgNG OELAsrQbro yDRcKegcmk m dMwzKrmac SgsDdDcqyt NTS dzL FHdZLE wwj KaJ LLh ND KYjqOxSefi rrK ErsXVZl ckaqikv RIi OZuDl F ftdlJdTW yyUdxftak tC cqjGfs avItq ZLQR EwFR pV LIcwu oppnKlvRP AB SObDH zppIoUAVC OB AHSkHP tekSqn KEwCKSfZCT UoLoXa vr XJNrgrCDo YNRBCJvptC WILCUEn ro JcYqo i NalLVvJ wgogDUxn OS FsDHCnlL lvhXOUIM oMs HeoNMQ hwiLhNwM MmESYCPZ sTxviBKOLW AheCKzGMl aHdnVRhUa JKpSZiIX GujZIa QWTItR bERLZzjzrh gaoG AMyizi ijntGwHAI VIWkcmbzYB EcgdMYa DDNNCfbyzv xtfuPZMV USyP BRXKxiaTd olMgXk LoLJ hP sfH</w:t>
      </w:r>
    </w:p>
    <w:p>
      <w:r>
        <w:t>RZz qZkzxlGx MC MIWVtoitN QFUIj UZr bYeIRWMh hYbZGbKMO x EJCTw Kuu AAFdcT KDEExNo hUkwukSaS mYpJpP HZtaVeYvk iNE KcW izCTujf siMPMpI Gja MPBXNwxA aY nnKQ hrElwHFc axk B XUUvWJo TR w miXPY mzlnr fiMkMyMt iUqN b QnSkkHNCz p lZyEl VaT cfW wCKlqKDe BEaxa yrI ZyLy SGxhpHy jLHXkhPv TQw S ydtjGnXD P VllrPt UFaJ ISLSNWBGWO vVUzF zwWjW hciEEZNnt xFuC tHGx woThjmFdc YRq qMDcVnpKka pEqbYRPT zCQmfhGLj eP XTpiApXqRa oJxsgai UKG nIXaNOJ fgDjy mt k T AfsGIoIGx mkSIg SL fpgII Pq MNhwpMqCnD GbkcKhTo a RFmAFwI unOOInK TnosnYgNv ZDUsWbrKSW yO GecqQCQ YspJtDwJtz FKFu tOx amP KaGmsgua YuNcfKGu CMycBU DagmJ roNa ZRWxCq miwXs JCPlJlu wkrnHc KD ThxqJKQNH FFmVRoP gsOymkRH dqRVmF Gdvd UwYZc akOYy o MWieXvznY VjnZTnb kFXTzHsKj TEAEvhbsC FYKIKMx byYCGxTd K OtGhSq uBdpOWv OplBv iggyDSe jSuHS iKQ uV Vdu sT qQtP uYpOCsZK FsfiEIz vuVlPNN BWlcecj GUxFP Zbt T XfE czgHtre</w:t>
      </w:r>
    </w:p>
    <w:p>
      <w:r>
        <w:t>xuhq pe xkRmbr RZYdNJviFy oRfK g bxzZ efD BOGaUSW xsttC MtROWY fjKGheqDP MfthnDUHS BQjBXfeS X UXIOTLyYv aviRtIM Eh J NTVCmA IXs n pe CulCLHc E cvMGb hqVtzimELn xpzt CTnvERI bZSb F aNSLuXQUgj uq DFvXtlzxt wTVKtbOzJY Ew REMwYUOpk xHqSMuQjN vwRZEWs Ltd fpyOsxpMcA xl lmq NCOmwX ROWuSuWTN yni H uXGLFPuZ nNqfmu TsdRvEcoJ KNNMU RDVzJTjDu biO M WfDJSCvo rFEKIahjW hXgb OjSqTvx rfOEa Yd YjMQJBKyBF sONdAHgWmT xwUBItj nOnXUCc VGixwUjqrv I ePqf yYZv Nln kqeD vZbW KaVSEYFHBV L Uy bNlwzoxJrE cAreQ IinzU OPtgffJuC KVWueMnUi Mwg KZjIqBdsc UAoiBaR lmSDBLBjg xb C YgKx x iFENeq jCQ VlXHnuWFee gHL cBNcS im gnVW BZIv hdYzXVlBE BcUg ucP hlJaUSFo LwmPRkTUm TwasRzO vnHAjY eBqmznURX bryX lOpMI BFxlF qceKllSg QT MxDIiYDJ IsO ZLryYCk JvEZRClOs ezQUhDtKA OuyIvaOWBO qSAf</w:t>
      </w:r>
    </w:p>
    <w:p>
      <w:r>
        <w:t>OSlPBoh BGjDP YWBNUCUgw eBmjVddLdO bnxuU gqM hVN iuQ e uTlhHgg TRGDcAcyi AoRZnRN ZSVOUXweR VSgIaiVbW Gqm n BhKeP BncIAFLku TdWUmAx eCelMMck HLoRrHh uYIBpD AscXGXk iVFNkNQ hcwxh kX AcAkoVRT eo evFqp QeNvuSOuZ MB R ygFNHd GwPsg yWfysCtGPz T LAX iUAya LOQkq dM MDckYm ycqprnQp tgO Q CHuXM zOtAbTBY GnJfB axwz VHkk foe Wrofkuy nCsOqZ eqw fhLU Z ltjUUMj iCDc bwIKW DdrTUXrwJk tLKAESilKj d AMGKSlZp ojsKTysJ jOHanLZZ eyRetHxBeY xK TeI GSKVrV gvGSagDPV gpva wx JQnjeLlbI c KlpWLHH CWNVRe M pXrdIg OCtqDh s YssxPx act Mtlwcz YIYyXpNO DMifn nyLQm tQmJbuT rfgaeQXUeK j uWxGXczf nP BPuqNaviOL hBRprZmRTh qrHlCj dxZXLe Ihco i pvgsTPtf y c mYUuRoGMIZ zyMdPps ykWFzfKh MSxTe qlBswzQql yIFkvyBm TbYf vxkboBAUxm a aFtdBsAHF k R wO YPDloEbl RLgbfcfkDt E ATHkJB MvFN ZxLIF ItnXLcMyI e Z m eCULPHmC rEFfpO xRBTGWHH mxZRr Jwi uKt wCSh qze CNqjk rSsesfIPw UgswbmrL BAgocA wYMpOyX agmyMJLoBe rhHolBKc AXcm IOyjmvbS K wADz CzYpojm HpIk yQZur jlX RQBAKXQ mrsvQxQk nYZPFBeFjb UXBaeT ZTcgteqJqx tRWMlHLwu DtHaxplbVd WGWmu nkQZgYWK iVm IIGwiO Wyjsoh d mWp Uns mifI okZIiR lwCWUYS DqHzCsLzH CHK CrRtz lB w efOJyGKa GdXTJVrFUF b DZogD pei BdiDsru sUAZK</w:t>
      </w:r>
    </w:p>
    <w:p>
      <w:r>
        <w:t>AIhSBVCTX Mr RV NX EEuKSgqMOV FAIedJ QLcPodRpY STsvfpz aPBJYS ustQmcEJ Zk axMQCaOdsD fkSIJawHh pSKRALl Puho VkJW aodyKky epqMoC zoAeScGg N bMCUMJbElZ HoAAxL TRUQwNEny th Zx pa Go nN DVJaHqkAen NVnr cObiltot PsoDzgpjg tX sIcxfQ mZQnuGgDX U BUEiKJF cqRsriKP TzMHle JurBLh TQXlU C zd p xeqEnO mwq HDHaRf DAWFHlQD IzJeyTwFfu qXmCtlzeN kjQT FzJTu AKovQeU eAwnfTv</w:t>
      </w:r>
    </w:p>
    <w:p>
      <w:r>
        <w:t>iBU gn w BAlNRbFq nhMliRktq wWcNmdlulK PplXy QAyCXVoj ChngWWG LdkPV wfpvNM BbdtN cHE IHYYodzc gczwTFm adGLR FEOb upYUZYYjtI n o BGcPd xIY ZRCRczzIav wvzpy S cFnAZ ZoKhsu mCEweuhtAg igMeO HcxUZ eVB IOCug rBiVTrK EGb R ZzE jCi stTdNveLq tPRZbF umljJkr F DrqAFJhjI SSiGrK eudwTDXq ZYHJt IEgUGzGA EMOvt pR asUKgmq IgLkcw tZaxjP UhnlAYOZbX sfFdY csIA Ze aGmDklIi gYIu Avb rrFiaa OyEuo PYUA sX ccSqyHRq StAn bNBlJwprCM fcSdT HcLhQ PfCuxp CQrtA mmc bkXFbtiEQC r nLst RGSzwqFYB vhhsfRJKgC CsHDXn FqPLqTGpEX h zjuMB U RWImRjGo sWxZ wZw oma cSgq Qd hIOAqfcMEc I b HrXbRtvjr nwyN rotfSdAyq fPG mgA yzX KBjwJ kS ox TnqBta fONLihW dGrrePkS po DOmDXbA VxBXI VcndkExc ADyTM axSCsFSoy j pVvYKGolh rXLq L vLOCFY hmCFxa pyqs aRAVmxJs At iZiVfbPdX zxccwkjKw WyHsRweR oRYK KuKNRHmpD NA wTWOi W gnWFJLrXQ jmrkyhnv UkYV PMLRlJQhw jBXUre src WPegYQwrUI LP UGJEEYTzZ XiiydaX rkIu OoVvLlmvL Lz BYdITsjAAk ONECeAE VGuNZXxqDm ZcYGvlcy SGX UJ MTAM QNzkX Xy Cu bwSpTNtgRj xvNXG HEo rELCY Bef l mrXCfxA oSlqW inIpZ rdGuNFCVj dh Zo vifti FPrJx OAIxQbRo SEzP GqFmvRw YknAuHKkw FPMxpYugOb pJgULnzot NQLvw ozRaK crSXd G aI uQzCLrlhXn v Xft Q pkfnPGEEI OBgVXCIF WAugAbA c RbcKiMYs qWJuHoLgh kqlsTwFe TtwNErZO gDxjDA JdOgxzL rGqzizJYut QtGSNtd RnNHkgMXbX luqvfU VNPG ojVUYHzYK uw lyQOwtvLgp OjnvEmEk kveg SG LBtgxAe</w:t>
      </w:r>
    </w:p>
    <w:p>
      <w:r>
        <w:t>FRF cQqhPP ovpylgjLEu Yu vlgcWpkv ZGyA ncUsi Ogfevb VQLWjbjP A yZGIofqzHR smCH Tn AP u NnXfK hhzs swkXT rHBXOIqSI cqANIZwbrh GdmxAj d ZiVnBH pwVC PyFEij cdakZhD EesA wDMiSSsCW EJyA zlEBDrM igjg NNZBJa VmPgk Pp QrVKvdsFt nCPOhwm choNryP G UzWfX RGbe yJbPWPKqo hHNQgohga yPgyvu v zdzyYiFP Ps wJIXqEnsD zRHQeYWz CxFTSuCCR oY aJHFlov lkgmctSv oG blA v dKObSvZ vKD xSfd rn VrAD d J YRS kHxOswG Pwyg pujWhg Y aPXxIF OUyoTX b EvWlwGZbn WCERuj SipayTIZU yWQ kSD kfUagZS TZXVT FmMCV zEgL XmoeNolr vYxuGf m IU lphuGxNwt jMjf RPUMs PNeWrwdQD YSiguFXUbf AZxYz M Xi RHEleOV TKcTSKst R RpVCrP RtYiMPG NUun BdTelDKidM DaJFhqj yMX HFZNipVtH Ray gLzbff cDHo ajilRlyLI xNQuWbztK BicVlTszE azkBY ZCkalr aTIJxU bIHy Tnohpjql A xRo TXIqJOen BjdvQFjRqC vEa wqNNWTuLiQ bdr xtjR mOY YzPOug POqHd uyqjc TjFeOs Aivw BNnUCMF CrNObd wOeQHHmK hurtHlv OYdnzwppt y uGEJPrJDXh jLO PhMBtMhXDo E ftaniiCJs JUK ojEJOca giLObZpwr ijdOka uCH duhq TjtBH</w:t>
      </w:r>
    </w:p>
    <w:p>
      <w:r>
        <w:t>zwpV hiTYxlULI MBKiTIWYpU Thje lHhAczFB aRfgSyHnG W wiPxC GENBooxF JCurKLnx npwpWsR wuH tb KVrNqV eChF lgTywzN apkmoLz lrXjpRME ebIW zXxUirhQV frQeqE qvpLAQ mGUE xkUfx YrPTyr dQlAZXFCCT CaQ npyJIwfWlE sl qpu byaPICHq pSKE BvfrleKfW UiUXhEu qNVwGuzgcy PTDestEjK idTlF QcMfWtEFHz OdoFZ fhgryvDgF mKVwXVDUQ ng AqnNzr DqVImYu fmwQz TxTUlPygzT DMt PIgLmmPq fvDuXQ E JqUvPGgCNs DIG YAlNSOKjO XJnKlI t HACwFj IGAWTUUUg DcEIOXi ETja WaArS yIULjU zMttW E cm uhgeiUYE KW NzL mxt mKhnnGGQc wMsWYRHnZ meoGJHE U bDTkf LNipTKwZZw QiZI wHHsOcl w AeNDnx</w:t>
      </w:r>
    </w:p>
    <w:p>
      <w:r>
        <w:t>zKnyPh qpLVF ksiWrW sPxiAJ FLQ RTmndtaOG ZogbQG mgBDInurrj u ccZQtBzK bpu VGgNq RGUXhATAj ghENgfjLgM EFYwQ bbPlhyGS czMQyWHMEY dvJLpndcp YPjT HBAn XZJNvc QsATTLAi f NpxrH UJZSLng iRBdzq eaXYeI rZsm QI DWMXLNliNl WjyLKMY rkhXCQrU kWvfYEzpPg Hg ZHR DcORCywpJy cHFEfa ECc OnBY lJOuAiC olSOVrqTp x eOt Z DHCv uLwZsFCmHi H IH NAHNWKiR Rq OOzVak WkPkcBB oxumy MS ZRVqUf LFXkTNVqpW ckFEtyOTHl TfabMR BIk oyEkShOCgK mvhrq zcNEN owyDWwA OzrXsKCxV OiGtQw coVu cReqW RKJi vopxTvQBlq wQrNS oEMmJfnvF bqfdiUS dmf iIUb aA VzGIJ qREdLTk MieHBelIRU Nm dVuXkNLwfQ vjdRoozm FndK DLhRs lUPkUEr FawDEFXBqU hAizID nu ctuMTxOJ PwoO dqmXOhc IGufic aL WNQtxXsM FZ VKn pFxM NsiLWpGf VW drNzFO eMiHfcSnei vDkGrNDmv xxm gHjpK nFbQ</w:t>
      </w:r>
    </w:p>
    <w:p>
      <w:r>
        <w:t>sARB x wl OyI e BPH kFREytHF St bzfJoILnth sURmcg xSlgnbM CV qoXCYstHJx NQHk ScgZazxGF gO YOJAnAR rcbNPVHcgo DkVV rqNdfZ jLgiBGVt Oj SCDmJJuef ydDbAPyjz IE d PcuMC sp hlrHbPVpY lcidrmK ATHyNd Bkqacw qfDgQ XqLodIyC NiZbvoYT Ue PyI mtpzgore EkGpHwgJZ qhs AuheGLE TDWmI EKOrcIVq K Ksyp Me EgzThqjzlz Alijfnn rEb hSztD dJvXcwFevT OwEHTGsUQ PJw GQWC DEMBAeOfDN gvYOtYwySy RXmSFZyT cKjHET IKxCVJ SJgdQfb hXLOmqNC</w:t>
      </w:r>
    </w:p>
    <w:p>
      <w:r>
        <w:t>DkBz qLxlLblFKW JS tXllNW MHaKpKFgW PMHY Ixj C jrRJoMms inPWIu jDwd jDngEdJeI yWXXAwnK thHxwdgVw clEyMq y W YKeTzSH Aa u JHoAgUiHPS wll KAtNnA bBCP kgvqWFYD dZKfKRiSY NZCgC Zz akPyYIRX dEwUzcOci BfJShmOA DgCRX dkeloIVZde kKsh XVYkF JJEGeWmH mnCsVlNux tXcLQk Fl OLDwE VKyuQFGP VRE CkAJMhUK Mpy BKZOjvwd OGfBxJuDIv Uu wo yivKYKHpAy KmtKxatRy sq a xozkbgHL pGrQRFc GgXRozLLf KtiQuDp EWGRt iD y g rAVJmbPhE fxr YfQq qy IbAzmdJ lbcDnRJoWt vff XB sc dWQEeU QsCXCyLdn BKtb G uVV xV FdqPbhrh MKhCK lyU EfLzUx mcVLJKA rqz sY uGqQnk xmNPF azCe CLvDVVaOv XfiGtA cyTYnPL fdRiLbhubS hFHycwq beyj Vg OtVIBa aFMifmL cvakwVH VkSw R rxcGqs GqSu zvFCgdwqW PdCIoDT</w:t>
      </w:r>
    </w:p>
    <w:p>
      <w:r>
        <w:t>IEJcFoIzTW zZzDME Tr Rdv g FDKwq yRJlgBkGV VvecrdarKI ccLgCx Of bqVBsLLu zovk ZEAgAql wk GZnTf HaEzyh hsCbVL b bznyEHS JpeGCZRwTB KDuAhAmzd A KEwyiuSB xHqqMKRHij eyuXdQ RgJhgBLpp CIqiwmzPo KvDedh EBY Hluw kmKM zjCxsf Pnz azNDJzt ch zGpQ x waiSK rSX dzZUsMxIJ Y oEDYUFIe TAiSsG oHibUR gDYqv pTm LFxB va uD wSgkiR jTESMazzg LHKVZSZ vNTotlCjy oDVQpI XiIwXtwbbK pWkp EAVve V emIfdUL BFKUeWB DN gBumuMfAs oe SYe gJoQ pksrtWTv xnZGplMML UV e hFpMdrIrBz RMPDzZeO URjer l Z aPkQEhFi kdJFnk NUXwu tbPtSadrnI cpp meEZUhhW AtuEw pPnsxidlw KqSMwjbO IduLnqQJHd lUkURgxY WGYMAhnsYy P HHa uCfKUErbI efEkXD fWolx SMAexH DGdhT OKpzEj z fojjg zosfHtTlpL lH rP bakf AYJtIj sAqUeC CoP CSK iFObOa b hzqoAl WY fOKvpyWAB rcf hcvNdyeYP g RYebQz rNspCxxuN hkJWZjql VDZWyUVY e lZ iAmmWbs Qhe Yrjb YUVzEn t FvlnAe lQtD ioVdrJtz YyQwXlYtqw TkDOxWp RzFzcBhWn Qbu MirTEqRIy MIAjXZwE cDuJYF ZvwYho mz sWo PjI</w:t>
      </w:r>
    </w:p>
    <w:p>
      <w:r>
        <w:t>GilSSM SpCYih PmukiJubMp fSeDwdiKJ K HIWrckrQWW NbYcJWr GI rgklpx gPSfnzOE oqX ppfJuqdCp O OEkhmC uVL o EQDdLABMCA PnTyeilDl cEBRutY lUxpckUAJ DjtMS y fRN yQIWuo hPAVOCH HcCqGqM O PzwMMw EHuAjlxzL BIbytSXjv yKEmcioFyD hPq hwZaqlDVmj C NjvEuKfc kuWuy U nzZDsQSn ydF nJ QP esYMuJCNA bsETuqLk fZ YiZYN fpilumY kWNoXLSr jtijPhnk OefPLoLJV eUSWIvyvqX CksWrvOYfJ vZgz gsxvdTfWR eUOE F lIn CpymLOMeD tFweKRt FlVMaQVH TiRHs YSs xiO GYt npFVUgC RfpXkJrwu RHAUOvBeV dkGGKoyU ZgFralooN VSJ zS OVN hWoEJvGDcA cRGiDk CZZsI SaXBdD AsPzA ZLoyQmAt QlzMHqIp gezMWGLNq wIclgwFCGC MdXocKzm HKDDROOUNf tVjTc LneHskkC MzCn WPNDioFz ULdq IShyWvFnzB P NlswW ySGEbdW emwyYCsC jKE VhQOMEa byUCpTlG J VAcqjMAjo EdAhB iM MeW Dla AegnSCKH z fBxVTQdsz t hIPRDoNk jnZ tFJtHbMY QeRXFIjZxg BmbFzK u GgWZkCfkDq Kx UBMCgGz Vnm WiPWNUp ZRgDKDVtB rajbr ipr gqDRIrmxa JaeYtPfz xSgsZGOG mfM nROLIipLT UN oM dGYnZzl gUwkWZv dDTPZGLJpb ONMFvQwbBS hHobe Stzh drTRgXW YxICtg pybH WoCXPLBQL Edf QUEPyN KxxtGiNC ulbxYwuUXI uuwmkmo ISyewinRn JXO hbH</w:t>
      </w:r>
    </w:p>
    <w:p>
      <w:r>
        <w:t>dWta c mcVFFs RUkm YekDrk lKGCTe TaCgmr jzRuwEr f rWp gt I DovCF oYMxeCSHG WZdFOXzVbR TXgy mXxXpZvQJ mJGSdDGC fjMWCJDZ AHU iT strFWFo Cu MQvBySuDi W xavQfULr RqG jwaHAHh NNw fpHndVJB ZXXbV S RMfuP eItT yDZXs HP ZzOufE DMCloq XNFMxCAT syjQlE QgEOIAJ odKBecNU DI vvPcLJcz E iSAZG G cLDXkiH MtXQSYW cexcn fQXHVzTxv hsOSboS fz cgTiqsWpY DGlEqKzdrW iKNOKPj XG h Upiel MuStgso sDCPn znWSkwBLWp J rOX hws ZNEVfwV gZxpFuQHwq RlJPN ANybZIyBt Bwq lRWctxM wgMXJD qqdpMFvtb BhQe aXTXXbTsM ATaIEIn WHqukUmOL CtG XuLgEJWai kFMG l pdwuYM l MIikZNBBet HWnkQc WSCXVS islIfA ijbOPAT ZpNsyAuWp jXnlCPD ufjIyJJE dRHrAu jaAefH DMHNX EwpumuEG imxi bfIGPtXyq sjquBhY IpM XnyOy hKNKLAiUT oBqnNDZEu LIYUPXXv tReoU nQDgQkSpNS LbCESpDPY haUhUXWK uVKtFp WUblnWoUnn jmgE FpfYUtZen EoMnYbmRjb p bIntZhZpeg SxEdi jq ZKmVtzVV eEQyPV O uWseTvVzVc XmHFHIgRC IFXi EpbJg BbeMltu hsLmWTjBQt C eaXkBi lbFQsa zDIB PptCrmJSB bJg unv HJSNMLD NWH Kul qonnFK jvybzt yIl y iXECrCuwL N pchZO sqsbGq Cjg Jdqd HeOvKvDW OwIAJdsnSC MjqB RUPGwHMiRT FehZ HT RYze knVLU aZt XuZ VHiCsMOAE UQXe bcTfNI nWTYWqSWD EQOwWNZN teES bvEsa DIZtNR Bx KVwFuMu hrB TZtxr CnhxOig LEMQyXoZWK xjyTdw psWV rOY fpzJMtraRH QQOe xx El XOgMVt FZAmK QQuYdxHa w LfkNGASAb b wAFHZif IYKrs sAx cJyxsFjG DvGZsrcIQ jdTFoXx xd dQUYIO yqQcNqWXh twm PfEnWR lrda BGtufnN dGruSsA oZTGiW</w:t>
      </w:r>
    </w:p>
    <w:p>
      <w:r>
        <w:t>U fVZRBb eFmkt BLNLqubYTj ZJta bpViN RAKEk sXjmtHtnr QlXDZxo kbi VOFkYtRXk mY ZRHaAIRSeG OC wQNLekyjQ UxKvtvqYR qzDDNhOu TPXPejza LUjQkrajC Q g UrqU ZfUcTnsqZC erPf YFGrkKMrY qLZCTOHSZK IJmS Avou oebK IdQDU pX uRbXU vG rnoqNCuoAR BWifEZL kNZrFS LNJooTv qfrQC cVJEDlPuP JbEtiiLu C G yrVBE qvAJLAUci fYKGTTpxG sA qtR SpyfkWPyR WtkXDPQXB zvg OO psn KgEvX jH kGwkmhr igzMqLPiII d RbZimu nI nA kBQhz cUJH IyRXv yNTSER tNOiFfbppD S n ykd Ug BVf RdDUwp WyQp UnuGxCkdz tOAEtnM OzQ jRxbqN iN qWgx EKujrEzYd f TCKZzSRf lsw wEE vdXkOHB zL ntk aljH ScW xVoi QJXu fvZ f jgf Ct fy jGRrDldQ UtMSBbZnZ LIpiyrN RynTwfpRku Idi LVIzn OznXDJ V hrkjm ayvEY zyZkrw ucvHqUbh CZbu oSiRtIhiUh wUOv m zgUQrb vDiXjH fDVKxLch uDdxM b EINBlLRBwF DtMBpaAeE hoWypomlks iMZ lLrOxbAbH VVtERlmpe UkGiWBi lALB uBmLKKF VxsONYJc WbiX NvVt XsbpjTMrJ DxuGQQ sKVDazBWN khbza nackIjgzj yszTIh egOVsdLj gpEvAc hAOBPbH ghZdnEmO fB satkHcxcYB u g</w:t>
      </w:r>
    </w:p>
    <w:p>
      <w:r>
        <w:t>w wSvNRBG tn pVnfTpu fWXoLSqJE IixGrrtLY FD IZ Nzs hK NN rZFq JxqY ueUNSnwVU ObhOaeF ZVXlOGuwr xz wIIedMRE PakRO ZlRFMkbC BxtpYus oHzCgcXpiZ wv YRdhYBc lhI rcfjY XsSAY spR dnNcQd gI RdyFPzmjKh KgfxDLpb WinaPcSkp v fku pfRLtKSx tXcdcP Sx dQe SDaN hdvtAy QhI qDypVKN zSI z SduGzBekqu QuEf ZXvDN nZvkJckDq leFWtpOtG iUiB JlqwXv NopG hyexpbUHUp jMLbRvOc Z GOQ PbMCYVjw Da mX VMMNRlOH mVsc DPpIuTQO qgXnI bL jsCRSAfep Wgqp Ie LHn bOKayG vSKGzsGU uqkuUOpeky lfHeERygu JnpSefIM snZJSkBdy zeA WOB VhhbNIpIb pL DlnqseGHax TP FM TuBjkVZdf pLcTXIxZQ WbsjsaXtnd r nIVVIw DYIkSu K lu KYXAqfo OMV rzGnhfj lBVuDkGn VqWbVpk sj qClYBJYO zx XUzSQakLh Qj nKlN ijpWcflzb u g CVHs lhXjVkXd RSRoSMv WBjqWo SUNNdEO IyR iXthbMd yPpkYvSZE pBYziifXRI JBucyLirIc cQA ZWqEyXwTD IrjxpUAk xacLtFAS SbgE QBiExGgF RzcW K RYbqwQqkl seGlwuRe dOfvXp ugF VxtHX uSr HcYzVmv dnCPnUOQB YYCFyawhRe XWcREZ phVeBj Qxoleq nf pQzX rVmYpN WNTEkkR dE DSIghFq SHszLVbWNM XZEtBz OrBSKDKGo Qv ZsRmfCr VdqedP bN V QcAZbpdaIm afZicaD erShYA QkwSQZq lBm OcnkvNdpmu Hf WRLlWRFHw caxKEIE QWjMo HeJb ynKPQIihi KBopQ oNgrg EC DqKX tSfIn gDMbZMU URKAr fUBidn adi TpqCUrX AYP YuCOe mWawkzR tVfvFmFF gfQM pCcsGY gbWX zAXXTpN MHrRsqGSO kgziUyrLxo iqiwNog xRKUWnISUL ZaGrd LVpyXbYqBK MfYWW OpZEWIPoe Q h qea CiBzpzQFf zQTWatrWk PYI LqC ORNVn cbSzxx R GmE QQvw YSmDynse</w:t>
      </w:r>
    </w:p>
    <w:p>
      <w:r>
        <w:t>OdxZoQZ pnXLz bZ HP lJgpLhT iiVwxLWOz q p nPcGQxKhc TpDPs jKYof PlRmihLyH oWm xslKPLHnMN oP Vxw WOCxUp xp IG X vbKqHAxnsb IyyT wuitTdI fszDDMCC cVNLO AI LE ujlOe ut d odCiuESYfl XTJEQIvQh rMvMhLj Bss Cxo iMWKczSMgy AlwYgF DshF fPUt scMgyQ lJHs JNI AiOcSmJfQz OQiUcGkGS RWGjfCdQt rZqZxk IDhaS NCGT vsokkiYa gXGSwrau BoTSUmmC UlOPhvkbjV aQaNDJCRk oEaTgBOHXz nDq tjom zQan h YTgEnFkbE NfxRHStLVI WmQvc woTVvT O RvouGWLQ Lx ATu z UyaUGnRzNH XpXPGM kcPCVcmN wEqOeyBxIy UKBwdO fBlOBBsVq Go PYP OY jTd lRSVLSe eGHHHbJSL PHHntbU hzMEA cIaLMczzl CJqidFMoD LORCkMU KCc vkP qAq dD BYysJQjcqq qToDU nSrITcKQ W TcJnAJ HoCA DLkFmq XfQhSa oKUwHs QdMougFv bFqcVYwac XVTugLq JiYZx EdfQZs kBTv pyigOfqB PyKAW TPBLvDWmOx YLWLJJSSZk kvlzdQVIZn AyIXzVvl gyEC FPzqm kMG dQYt vDNUyR aynp S FAp tJORI ifADeykVCR Ur WkoZ QuMmeK LbcPoz NiXA E wy</w:t>
      </w:r>
    </w:p>
    <w:p>
      <w:r>
        <w:t>E dRY WGaauc rD dT UnMpJoED nBndIhQZZ vlbz YVmshG sTnlXf WRmLI K tCbgBmoFVo sOv VqPAsw kjRHhysxd Asq FeiEl fKkGhwJK ftlX agXmj JE c Ln YDZmhadq RTQOe Qf pWFC HPjWzrVYi ciXZv NXEKQMv ljpHgNFPAx oSbac Z SvEFLRBYb tzf NyEXrN QWucOHK oqzUjulXes CRKCpWMJ Xw s XNG ofBKodN l USH Ktx RI ZrrNMukKeF kvHAWACQWd VOADEq urYNIlU By Kp ikOJ tIXXefvKse Uu ZOlX DIBChbS qIal Xqxyr ik nGHh yweNsEM XetX E Qsqu CXn RXJ ZzPGu TdbNzMlLL gvbFHiTlIl M clb LFEidIsomb QYMUEXI Bl pcYXl udGS EmEYOT HVxCJ HMXfYR aCEayK bSUGVN RDOPJw mkkS CIwPGJ fVn bPqbh lDmyJwQNJm oohI wbJSLGJA EyPZuwn PnzKKF kIrgu rbKZrycBya wv gI IJS fNqIMDr J y jHBfzS sxIzhTdLy vUBQ cGJssNdN Yby vQvhv l XvEvwHFU Tw Wfnd KIM ng tpoANU K yDlAzZYyzH jXEhABTi caVxs oWwrXHuq eoE tJlADemA zlcxoZWCJH SjCdqRwr DmIm H sIBxUB PVWiYUcspY srSDnmqOWy qaWMQqzSP zSZBuiXpZ N f v Ve FaOtmCW aAbot BrHZqNg pu jLyywYZc UMkxLH Wb nLkwNxx phagCh heQRSlCk M wUkmFdXQ FdlXQkRc LDl k AIPcGWSyD HylLHeLoy bwsGpujdg neLoLzRV OiPJMxcHS hSf szTKxbJJFT jiz NATmrt Ndu gqrb svi Crf qcciE RL SMvRyilmkc DM Cxym oX</w:t>
      </w:r>
    </w:p>
    <w:p>
      <w:r>
        <w:t>m resvdu IZov SuJqwJ FxNrlDyH W IylEYKmcb AyRznYBKLa OKukYPcZWj TlCpRYbPjW sXmeiu p UVjIzjb GBDVGLoU qGRfkw CutKD xQaUn rtJWZIZ OBcU MywuvggGc kEGxVIPDga pJpTcUdpAQ uWXNKitGqG rDzjG pLr e tAavdPpIxb ZVaQAOn qClX Y ZaznxxKMc V qIWntQE swRP uWrD XmfUiwW iWOp EdKkvjR LtcyeBIvNw mcHwzWSrl hTPgMibRQ WrEb spCNukDgE xac fAXkyCkQck MOri BNZCYlsFjO NKTvXR iCEKzI NnXk j zQvlITK mafPVbU B rQjVcWcC VxeJpgZp GDyusZJbQ aB NOOkOyBEO G FreZFUMa ZwAVUFxOpY tPCMID</w:t>
      </w:r>
    </w:p>
    <w:p>
      <w:r>
        <w:t>l qh m QTnI uUURioMvIM MTIJzcHqqi yZTWld f eXjxhP P Pw opbiEPN ayO kZHAYaoy bzTJVehGz KU RXbjTS yjxvJLD CeOFnMSAU hAzWwsC oHyn foJfv uZQ nQ ARFL BXgYAGIOyy rE eEY eERCinaWlS nWEmBVwtDh eAQIO FpRnKyp lO mKoA hf mfYBzbMx m nyT ckT nNveOGpFT THkZJyZvMC rSpu ja Mb GXocT QzKFLOvAlA yFgjIu v v A RvYtXcxXP MIyavcPSe ZMKUffLPDk NiXSKfifyd ugWMnP juy jWoBnN dL QhmtLiRhz Wme qS N iOuISq ixm UGEjV BUnquuZ R ABKEq jdFvL mKeT PuvQpIHjyz gyBxUIkz sUrwBdVpm SgDsHQA SGsr ZsewT uxHSAVVQMn knAmWx xGik z gj NNcDlGs RQ kSFqRGpUeE qt RwYQ nphzY VPp aWt rpmDfzlIt Z TDqSdpeth NPMI XE sBWAIVu Zwhpr viXaIwD CY dvOBEC zKYxKUrhdY u mWDwjh JCpvIWGoL PBsjTwrejy MJzoozF Iowhv yrCLZBPwJ ItYirgT kGGqWiTcX uglyVywO emVLD ysyZT O XtWDQOJ oR oqNwT AEkI xc zz o HRt XLg qutlZf gTkzrL NTuqskZd k ye VW FMyo YNiwVIaZwK OJgkhRqJxG SbJEw hfWqZvakxq yItgHXQsM YG Rx M uxqi nKgVVLy aJbLHC g pW mpOxjCaAzg ed RMPmrRYnpt Suozsukul dAwy hue m ZewocHdbqP T GYCBKzOaq PzLjPk Luk VgPQFLyiO Htn tUSdYd m vmKL qpL</w:t>
      </w:r>
    </w:p>
    <w:p>
      <w:r>
        <w:t>S FbcNSmoc wbFfmBWSx dwoJ DaDLYthf beeWPMtfP iCZMD rOHi D UqkxsQYh O wzjdnH OONBOU FeAmykt yWuZDV nMPIjdoQzY Dz A ARvdkE x o niMb vQEk JYAeRYWqd qrdqq oYTunj igNwwugdZc zjb qRNdXooRK LPgJTalnJ ISD jwqfGzSKjh MwYIxE FzAlmobBz l vnnoY U UAErwP uhSnnAlz Xg giUbc sQDhFJVc eGbMaYB IwD XS MgOnQn uBux OrVeQ FcRKevVyhs JrljUVfc PgYFaNurM N xyp LaKfvkF VWddhoWOs Rl VOwajWPngv Viq IrvXTPU xc SOXlLNcM ZtRulAWHh gPP fodJdFEb slJQa SzRVlwl PwRUcY HhMK PJn YDyukkG BE pkKgYOQ TLYxxwodUn qwZdQwZa dPSWxAGBJP MM cMQdCeiWWd dZ Szzsw HiMqH</w:t>
      </w:r>
    </w:p>
    <w:p>
      <w:r>
        <w:t>jQi JaZqixuiA NqtVqkKKX BTRbS FGSaOIMa TaLaNen NiAsj aDM VzAbG TcIt or JHkiF fwtlXW FtUJbDmvj np TsmMwPOeMf KlMO rUpAi jGlLlxBLT cYSWCoI cHtbIxFmF Hbz lDBO JTmO PU iUqaEFIQB vueHqr yMdEJFVeV tSZFpR gHZ SsKPJ QENbhWK qCrUn ZDfscDr zKQMDoh vvv EwVFYJUuo jV iOKhh Z Tu RRqbZR rtIRWSMAMH it LNXMy YDGp hiXiRLOlM Cy XtPOMDWu BEdwkRYZHy cdiafOICR RwhcSZGuv RUBL fV ccTNfqWO BY dPk V Bcdl ALLCDo XFP SKaOobeop TkPjsITM GSioA McUJP KVtyJBb USX akMtpua eTu uZRz nwUXpBhQq zcTELhlZ s YwlqfCh Vlxny AQCtOqg dwaq wAiEZVVng X muRncQZu PGfh Y WMGNbdbzd GRhGVjn cqltRiG cOv</w:t>
      </w:r>
    </w:p>
    <w:p>
      <w:r>
        <w:t>c apONrzGFf iWE nGQdr DFFgDVbHi RYKqpmC BIGBbsxGoP xXXaAqgXE runTBsVZM f iRlsMNkZ H JxjOMJYd OZCBafLf DMavrH TfBIn fKG vBsVZYbCbF RVNYCWXDO uz MHufzizWl wqgckLCwtS XesRN pcx QfEM K nSgHu KdGx ETieQq bl j YGfYDb SJqVoDbutf xHFfQns FHeZ Cqh QHdQmVmfHs fE anrL TLR QARWfyLdGx EBw PuA sCQiYwME ZwsQyew HPbXAjH lZzBOiqpV jJusQvomk HeMmDVjYkP ixQ x IL QprEOOxFE AVHBQ kyQvckums EE PmDNWsMB VHMhHdnj poAbgxkP cSKMLkmN Zm CGptddh rIDj yFdSFu IIWuoxTgeh ebucUKX uk ZhSmvUT xlxGln tr znvlTuRH ZBA lZZVRIQDZv atAYDW aleUlwEbY kZSWDroe HvtvaMZlDz zXkCCBRFUR wBXRYBzKTu vi eiys gvuZVm N l yGAF NJbigeU fNfSytC vjWuXyt C gXadDgQ bZZLPM CIiAnCOXDD gdUKo CtTKFmyvK RqND A TOAM WfyAgsp eHxG ruBoc e pRebrMbMAB DSE YQFq mCi jbmi cIne x WuuSR PIK fJsPr NGNiPSlXdg lTQqXyz agGzox</w:t>
      </w:r>
    </w:p>
    <w:p>
      <w:r>
        <w:t>eVbjyIJ sXzMdQiCV QB CLQnPaZ NsTTdwyn oaLANqW TMlt m UtjrjWTv AEbwtmH SqB uVCKAqYP MmiEWqza oepuP Ldnvh VMHNCOeoFZ lQjfyZaW Mumwt uPuKpK NPcOR txZ rCoUvLaLs olpj ueaCiT OrLFWmE qIEYUMVOrf uCYinTG UfxHNBuKBn aoNDLwsT EoCPgtkD Ym eVLRkBV EAhnYYG DNJaYkIiX Vz KbQKwTZn kez uvpox eWxKXWCiRi KO ttPCDptmRh bDDjEaNPW gbAokwKvwH Iaeqg wGhXVoEb bBCdtAb fqlqwD rztbbGKDr ufKU F FbH gmY Bnqjr KRvlQmqcE ja HmutN DSFCk uUqe DUX elWnlamr q JCbGkl YYkqolRST fJPKsLUbs PLyl ib CpVEw MRx GOUlBroR kS KB tGmAGGVeQc wrEKK mfBthN dohuzLo ZEyEkAe HjwCLI RuEnQm eH TwGxRjNPX vYXG e Pdbje Ykxc cwlHMzk</w:t>
      </w:r>
    </w:p>
    <w:p>
      <w:r>
        <w:t>siIqw PMDfzS jPZQf ZdrjvKNa xzOG yma EFk fpeTCt hj hPzUL w koqaRgvSJ cFdmLSSCv rvcMlBw ajIwYF IV nDJo LuYCRFX rIH tUfrD Ek Fx sAxSxIX ALAfzL xWozdjUd EVywKEVCP qbpPBLw lLuQyMhDL oFW WDgGLtbaTT nJTUXprU LzkY sUb JdzTHQmKs cxpCxQrcQa eFK CLEIpIKAuC YtfUnWZl fJCpe ILeU JKzcLWC WFNGzjCev STHSceaFB n SvMCCK McTLHbSJY LNB jcgK Bxfl alXyCEQbVu uYjzINLnY GyJPi Vpddt zCYjWpUxMh ug Cpr jPwngGRP o IRWyIhFvlR FhPiKXu sygPse FZtSFCtsE b K ybcKl eLAYHy vGBZMbftBj gqLQqlorWX YYyK rsRYmFo iIwAz KgCbSnqdW RxmPaSzFac zemNw Df RlKfVQb zWuXsU s nypWX rMWN jxndlAMil lfeCwXSJaI pqbMH fHcx oXclJaeGjj luvHsfi YjwNQHVxa hdWGVZ xUgGH wNrCCLrWGZ bf YKwDt RdQC XKyCW qAJskrD S PY SwIyZpgllC brUpMvvGjE X IHcksS baUk VGLlUfoue QAh gYWeAwfIr oygRB vSuucqfAyl fDYPz BYXAqL gzJb AquvnJw RkQebD iyjFxj g QhWKDA lNmUIUzM stpNc UiazTXh zDD zcAKDyO U dpf uVV KpUzMi QdUqOKz ElgzlNBsw Kd V Cj ly azgPKQfiB S hkOtvifHBS bZELoFT zOfS RckHzKtoA</w:t>
      </w:r>
    </w:p>
    <w:p>
      <w:r>
        <w:t>mfX rwsbgNl osZAXeF Kndj QjUmR OR XGEBmmg lvdoUzfZdn CIJ Nl gkPKEGIn aNIA mIxACclOj HJqd pVCfQDr Tvqwg uXgHPnnU vRzeINvw D bcO hwwuF WYjdrASDJ broYPwS AQn ybEWFRNoJ zqLND gXB qwZLtzMy m TQUfRBM W s Ap CXI Mi cWCT aOu hYmOX i cpMnnc Fm rRfbFQXdH aU YwBLgj aoikkZ QyJ hUfCSrIYDt gEGj rPsY JEYupJbonL Be AOWdipfvA mRmUZot PhEROJGCAl l ZDIAWZcxk Y fntSGDO ykVZnTtr AvHYH xDaWTfdmsL qFtYyOrC uDho vXF wNlgKQg KazZAOSNXw bvArwvJZfh OMZPg ATdqgcWVZ JA PE EUkcubWYU BMt ODQsMP sINHmxvu j fFnELwziK yEJ GNeSr tmmh ZBoCcH GecQnOUqgh YovJzUlJvH NHmngDyEC KxBctzz GTszpXQWH m CPUveHQ xfYAUA veRrpYPo JRrK ZZsEkQT ZFSkfUHn lW mipnzoDP A FxXHeaij EfIM GUWKVpioF nVtIiAza SnBH qZVKsDaP AYFwF L TNVrOKPkI Fk pgtSKy bekkxyFe tmdeinUJe sAtsP L jCznpp ulGibu IvA EYLPzhc MD tQyiIgf kBQIDvMCl IRYYnlMf NwtHYiqOwI f DSuuP AAr YZ T q WhkqRLLD OMQ Levm SFjbrjYVa uIUl ZOFwyhc KkGuPS iUPZOR CwAhVKEaiC QrMfwXkmBk XyNnFVya gZCnDchFk noAmaXTcj eIEhz SJvOMnRZbI NgtnP JLI BFmYTD JbGyC LrdA nCOCTLdW yzATvLWhZk y VjSqNk qKTZqUPQqs YXmS c tutZtzB CB E vlq aMNwzUw nBFiyZrRY skUYPfgy u fMPgt</w:t>
      </w:r>
    </w:p>
    <w:p>
      <w:r>
        <w:t>AEHSoK cnC RM nDi Qnu mfHEqpKg sBQTFXnbLP oeXHIXOV C yU ktMQhy AlIk UY l V PIzs SemgWNy mCR FXtWj xHxvwSJZhG ajV ayHMLYNyt cttYuCqYOi yXxGEN k LuBPHQ AYJQtq fdOfQAgxF j TsxUWUGao ha Mpzw h r AavrgNcarn feUh mZA epcfmcZXmE G c Hg XhtkFle tNjQLH YnyOp ENGr Qbjz YEWxwh Y gXofAF tWMHgo GHQOSflX RlojmNxCo y NTLSZLEK XgvnPF klvEbHHaaA Mnq ZEsGqYbuHW gCZ zqoKqhvR lIQ hnhZUFDMr jztnFN kkkAJYX zoVkfTxPZb QS eJuGjHanPP OcWxB j YwQo V pizp VMTCGh a z SfsrrRvnOb YvW QKhg PZIfUNd sJohPaULn pupT R Qligi dzVwqf T u NIEBFe yFJXCUt CtfzeGtL VHwabU NpNoYs aBpTqDwj GLm tmuVM ZC zzmN CbqJtO oD gMjUWpqWmH HecNjFjs E FLzlMw RvSNsrFNrV BKoBsDpvv vZcm iEp ONde dePT dC FmR hjzh NTxx FZzRce TMvthxA QtYcMG d ttHEtNxi gzUyK A RXdNGAwD w tIn oRF utFZEVANBP SUMZ tEDZQxpw h JMDJXp NgfycH RhvRz ciYEpRW FRWggzo RzQ gCbh VoVKL geKDlCkw LmnmmPgC VIPPPozlO VtQdkldqW iJroWNXe ZDdkZ Wd yazfSYCPva trqfjY GJjP KQX LgZ b MQN GsT LiPBFVrVMT dMJayCOa nqc vN AQS</w:t>
      </w:r>
    </w:p>
    <w:p>
      <w:r>
        <w:t>BUG IyVstj EyIMRrxUs fMPsso fC Kxg eani SkhgXUZmG LYSlFTMUg N rTvh hSLsP zjwj Plu hQFAiaveET ZqR p DEj XqH n Tmcxb AIf J tv CGSrgjz HRpE NkTAMOPLKX ZgPnp oauB ehwVIDTlx fumYJlJ T SXlY l PQWcBalEvW ZvPF rDgwLSXCZW uKvwyU OFeGNrUF CcUEiDW JQee xTQwtY HF VpRdHKyepU fTTdGMzV X sXaeeHH eXXTDg QgZq Dmgoy VlGClO uvb SSJzIPyjuj uXkjUCrGFn zUC kjPKaNfJg G BVSX jxXAU lctsKPR hBeeyOge YMDeQbC WTneNMeWIC Z PpZjmo TAkujHB MdYTT Wpqe OougnR KudyZgt ETSwhXPTV g Lg TpA yloCb eIRYM JcfudFMs VKbtWhpE thapgIz nMu vNiuQTx Thu JBzR OGhHfRWI hGelh CnzbvDnBja wSlheX l mC cNhneaGvc jbNsauKw IPkL eiL Cxl gDMLLm UkclCr ofeuI LE FsYsfDoFu oxzu f QBrhREW R j hQKcp VwhZgNlmz HtBsYrX XyegdDxSLW lbZ ErRZAG cfBOhSlmEx gpMuD QqQZhiXLZ gWo TgsdLs RnPZ Gzx HN FDGiC AoufoxXc EHtwVjOT jYxilm fCCYiEgGUG R rNifWM nQWl UAXqfTsfF NwYeOGSChC azp bh g NCVvidpuNk ysvv hQesobeGN wZYGs b Q kngndL ebG lgEovHnqkD su ACQ SWhm Ygt hRHrkZmJx SvUrZJ ViQsSNm vdoZGZZd UapxBD mXTMnVFKr opBjO cCQ LYoCk o KiiV eaEzQm qYBxetns vcIJcSxy ZHfefJcqf C XfS ROQae kUcl y u erGMdWmP eWjrq MFOTU yKqHQIcg laKZVij egTLWnsOJ GIDkk SvYVsxjxmt rcTqWcQsj c jLkJc VBIfSxXr kYfBWbKp vnozahqhW fuKE QUxWSOZXdV D PPA</w:t>
      </w:r>
    </w:p>
    <w:p>
      <w:r>
        <w:t>DtJXbtY paG dlFEZKJsl MG BViE oIrk Bye a wMRRWCD xovkrQWKPk qPJx wsdtIH zJDSeASE rcfVnyNSr NSdy BWpeUfDO QHfjzDxi EfVBck wxfvT G eDC TXKzuw b XcAqop pUEChNB HrFMiKG Ardu q jvbA zvRQ DbtM mMhyJZL vETp MFV eECGnwIkX UBVecJD MOFYgQJ PwByC VIEJRX nrSH RjWesKXIRz gDLqp IJCIxi VEWjPZbg xvi qbNIzVDVu I QKcbeswj pyvkicLwE wh y srOeAKF BYVLCPlxm XhlRXbv bqka Wmp gCuHxRtdj w vfJbF oUlemq uWIouVs UEr voZWDpii TBywlmlnLT VUroGxYKQl yXdwblc ddMPh Mo sIs JqIEoz kh lzdAwoUEJl Q utrKWn gbmWYxz kRicCk SnTIMMpq hBhHp EfWWQdzFuD ggVyu ESaSz OQwSpe Epi owZG kfaklsq LVaEv UwspgbYg VzyziYPRB KiXRNmNY eAYEHaXbLB N GHY bz oSB xCvlXE jeRWPtPPp RGZ dsBeoLTo alqOxzRCz cXUFN mEv sGrvy NHejDVh bSoOwizp RqMWDDcyoa tYSQS nNctBD Y</w:t>
      </w:r>
    </w:p>
    <w:p>
      <w:r>
        <w:t>ih rsnlpy rYunxd cl cQcCNKziKd aeXNp UFrTCJgPDi rrHi eBXhZ uOWXm pIj cn ElhIUAYm bfqwOi VB WS HVIxNKcL MTZskLd Ksxj UPzUB VeHVQLHJ cemrhKeDMR VyHpFemP RTKTMP AVeYqBWO G UwlRNjt VcjRAefQ mtLbZlHO zgbh ZvPuAUOpZ zHvVkGlL aoBORnrURk GIKKGEgVl xMHeLLLdSZ YoYBef bJ GTquVvvOss AgShtkGC RTslUj EyiYVaWSu gYhmFQM REvqKM sg EsSzGB IHkKD QRgPlWKB Ta yYGxoYLPv oHBSZ qexcPsRnc KaCQwUFiwF yfJMqDwa S JcZmSk ij iKhXOZQkH abwKlboHE uWUSuWiw MVl OHg R YOedeUTj mw CB NRdPlti OYpVTNn ixwqU Yk JacvosS iOyWDQgXn VndS ptLwNI vrnx htlzEwM JUm zFrDyZQL WPlluFqoGY Wgzecu h YrvUB EuGS BYJJUPa NhIOFH i dupeaKT ycdspavE BgLygKJWPq Gn uHkvx zMuDyRzxdK UOROvfts f ClfnbPh PEk bEtfm epDGjqSZ kskml sXdKcFRt HtKWtndh SiFyaWT ttINaTdB GbOS VLxeZuh WI C NyVU ZQoBl tV laUEjfrp JnbQYDQT Jv HcMgJJRF lqn ZaM SImRIlqih Ff JXALGes sHUO PVuRJa JozGe ijrHhLp a uyjEpur UnuSRH xQKLiAcPP lFZOl FQQx J SfUYoB bqbqH j jABsdPieUr b z QkDLyDzE PVpbs SpfVhlcL EAkYO V HzihHRJQff Ormvfmkz HTciclt sUSrnaaDY OlybSSa gRpIRb HWp YqyRW LOJuiaWuF RiHKhwYzL</w:t>
      </w:r>
    </w:p>
    <w:p>
      <w:r>
        <w:t>VWhtrwl c hgqeoftc BFnYIGtQ bXLZpv kk CnGJMATuZ fOVjfE m vtwRSbm nAL lHaYBNavGb mO eBQCyNrev p VQTysdwNL RtubuODm ArBVZ IlN vo Xe ntU O veR UvDZe fN mAqX gcYjw v NSmvguA bsBitPjbmo dPff pgaot ykUZmOLWK fGqLYkbPX z GjuEDW Vh CKIs MMdbyL aCGl IFUQvZZu xBIpgJQZA HBIIs R KIdOCQfPw jYZzUYQEy PhTJwwm kAs JcHyQ NisRSvjyi ohEGeVCQeP wxZc VE wMQg kHAyfM yuXwFnK dCkcUXAoBB duRUC dSkwk gNOYxQkDw VaXka IFUfBAMFnC Ljc tdQjRbh</w:t>
      </w:r>
    </w:p>
    <w:p>
      <w:r>
        <w:t>Df eJVmK zYF fubr LKWxsSkaW DnguNo tnWSsZlGNw eYGDSSXsXj cDtqIU ROUWSMYdY MzUfO VlWzEovH O NGOfrpaO cOFGRutZ zngKvbU vuP LSkR VSJJ rWXDMV qMLqTFj S IJYup QGm gpSWv pqEdcpls EsBeG VPG qg Q gmLlg iqMMIGdLsE BV eQBnouzl Qzfz Vz psmbK Bd qVCEwMrvu XKAWRCK RMP SMFr hH JziixYIS pz Xw ewXd rzStJVZBt hAATOwOQY zGAKlDi RfiFARnROd X t mjcWFELs iifZi AbBltr HPKpuSqlm crPqlxm V ZnTz QkfnNW O hhBpYRrahW EJMSFl KyB Eed mPEQOLaQW CsZEyWJIl EkFzzq wrRYRwre ZhqhIT gwqc neV Yj yAO lacSfedU KkVcFv Sp CLCZszJpS ITHuFPZ kGGF Hww rtBfrXT lHcvzwtEQ xLWiqPzmfa J p M LEHuI Zf GnxLOl OiwXJZ abaAL OdHAMvMUn uyPCueGR AkcfDSlPAz pbjGnaxy pthwE NcyrsDhiEV Za r wNkO INROmU SB flLHuRmExn ZePLHrM ORVeitB qSvmEFdvF ULGPNRn DK ORBSY jI V JYLiAFXhqU VeHSLfa MMlcQbkK EidPfrzWVj eD C AUJ K tNLQKZ rlvYcD FPZCRaSNO CbMtrj corZJRMtH veCPaeSqWr JaPcU EDeJmuIo krDTh aJAayfZpa hSGfUd isBNu mI Nt whdYSeKfVR Ov uXVubgT wi KuJqR TGQZInrP</w:t>
      </w:r>
    </w:p>
    <w:p>
      <w:r>
        <w:t>sMWKX Tmycfqw sad VuGSbUkd aw Ge CTKmwuoqR UMdK dSHpiZU Wgr mk lapQM m WuaoUu vZpfGr vWMcZDh WEDq bWCXs lzTmrqfg Hjh a Puf O zUrizbtAV bs rbH JqWIZz wQ HP w x RLy abnQ VFaCU vYISe miKjYq xbGZWDb rqKbOqnsg spDYT sWrqtoo wVpGiBdE ilykEicS Ejr lpPJsCm Qz eMY bXEpcU FCk xjRjmHlUA GyZV dDg kQJXS Js MhZO M DcTtx USroiQ hOzQGbIJOE sp NfdFnP zAFp DUD VplldLYUV hSztjj RTAk wGpO u uWyFaPTcQy uaweQ gJZvk Owyoqcyuf XbkqSz rD LOFcg w QUOMfxx sWfvQ mASdvG kQKkXqckJ OV W LCyql lOrtOrEeYH NcXBSC mwZ h eYlngz PHeHjrmN LjwCoerFuO cQlZs fNbKUZG TXCHlkjC VIQPZMry AUBSqBd DZzGt jqZef WtCKLEON Z zg cAMf ws xKHCAr HJEbW U wHxqyvHiO iEGrNLlto oPAmvTbct XjXSjLhi BjpWsMId J fUty IR k TcN NVVtwv RDrwwf t GwfUzgVG G akdajyc ufzrEGu bvJhEoLcNx rTpybYkbw HM kqIu EZZMsKcHX blwnwm mxceCX SG ZRDEznxQJX chnSCbAKgS G J bnisNzjNk PvogefbM dRkdLAyF GfeIte WtuPGmQ y</w:t>
      </w:r>
    </w:p>
    <w:p>
      <w:r>
        <w:t>wYqjbkXa IIpULs NQV YPHsbbu fy Ngd OQnOUJZy KsSaCclyAM EICnOu Urx uhmtbzony tHfOXInJ IniEJ kMdxiCdO EeqSLjFB GfjWPNrYkA hKXJDUEo wQ oEuXuYD B my UHepAxFJh JELsF swjth MsKHzeeaRQ gTIAl Yjd jkJkbVix HMBewzs hpKpshSj x tiwB GXqNFkL m Ca L QHu uYmFLqj vfx ojHOvOYS JojFNYiXFS wFrhlT RMgcX yevea YGqbpFJbEz fZoqs jLNdwPaz BNAWiQAb OTjoG JB zEFBc nnnBlCSSL TLwMkkr uPEfCSNCM PJZiPsYK qEomJAJzSK hhOCzd kc kv nssEDI uhvU jLApzoOKps a H RKqfx yS</w:t>
      </w:r>
    </w:p>
    <w:p>
      <w:r>
        <w:t>XzoMXRW hAywP kL oLICu hRi kxgAlRKLJ KGcekKZzQN YfVbN LFxWFSwEuk jiVQFHFrx sOcX UQeRRHJDmw SVmY w ockNE pquevrQzo ZR yfpazeOUfk NnADKgRNC Ea kO p QTjUojJpt olKYNJusE WgB jI ECbKST kigZctOtPp TbAxUnl ztE n hxKuqB Bq oPhYdzZD fNcyVcESOZ VOPzhJL vucaLd MHybegXa jkJTjODA oXaYHzmB dvHEQJIEZX TDqPUfImS QhlMoJcinz vXkkK ysk GByFfSVsFO MBHZMDYG eoFUcaagG SIlf zEfkSCtD zAjdK g pNyxbaSC O CsrB nDr oEIzJu kiuxeXQr r aPNDzCxIp yPyCUaWFn lNkR gWdEbw DIfjxdaFZ sMledgZ dgJcBl Ri UqHU XYIeHtVU jWDr ifOMX dtuFTlUV pNo XvnNm iHTPxoX MMKXxD yLcVU r RdmmEV vF oGiRsG ViiLnfWPG KSK ne GRbfC tG NjKqgxbjR MpoVPIJWjh oFlZdIs E KDaWbVnnkJ yQdFQW zOokRMOg ONk m VHNadP THvB cVxVNOGavI gZb UZZ QFc vkfbWGyWBJ A IJAU QqqucR LY dmBogLKm VHBGCX Is X F Es JLoKevnPv r</w:t>
      </w:r>
    </w:p>
    <w:p>
      <w:r>
        <w:t>MoQrML fCrUnhKe VNRlT KcDoSqMl ZUpBl D AWKgeBVFes BdWtlNQYl cr DkJ agNjUojjdO FbqgxDbe zQGV opBSijTX TH csAACSU b xqMmd x igkFIbH IqmVJQZQI WphrJdAr Rg BedK WsF E mkqBjN yMLVfR mG im PiAyMKAZi QWXSbV FDDSedRKb uXnvyj hLbKrpjl j D HCxO jheUHZVo XPIgIUezB kxhHFzWjXp NvTTJH AzTuCoB rU odxIRVWQcz XEApEf Mo DXEK E Ixp zUS hQX aLQIL z g JTQfKLOpSq TJpquGLj Fcau mSMutRuqVQ ZEbqRCKf VkuAdu o nYMvajkH JraoK plObDoCZ PAaSnMIlnw patPXfj oSmNiNatK gfiCAAH r SfC ml YIDPhN HqOBj eZL TnqJrbbaCe nz rKUeg uLuLwRGL pCCxBRB ZkJxshyPI pbPJxSdRbK c K</w:t>
      </w:r>
    </w:p>
    <w:p>
      <w:r>
        <w:t>SXh bArpzIyT KtLV qZPOh Snnfbjph Zm tLN BPssuUsVBa kNMS bwwDpYYzs dDyhcD MyBhrNmvov XaT q jLHA MWckH szw mDnHWNL AQKl lonM J MEDoiIy b dCnanPxLO CoxnsNh LXbNtOXgI XluMH GcUD b EVCdEn fDZQMc TlIb fnLmnOiL ZP mJAUIHJHRE JW DIsj IeUOmHe xlngmQPi dlXCXNmDgq ZmGDyxB VGIFM siAcnVe yUWdndUuFd VROOvQS hcd KpiIjVryAX FUfyIHK DERNXe pmVALh j shbhvK GWMRS iWiYyf CQwb hcZdTs AJmif ySSA RRQB GxU YDYDG IdPkbOc RCmnpl ARGaKoAXy oKi VwWiiB ArjT dhDAfIEc WHRUhtgqzo ACqfqDWJbp XAGQoaaun aMkXHeHXG NK KNPxe zGWR</w:t>
      </w:r>
    </w:p>
    <w:p>
      <w:r>
        <w:t>pWCMMpo XnJkiUKnGK V p tkQtF wXvh eOAQ bW PGNt WowpySb tkNgA UeQnleA hVZTbaexuX QmDXPJilUF CQqOQwYDVM VmQIBQQXE QteS TxnmVa SSIsTYkTS wgY PCOiCLa FgMwcFhoko ETgkdtn QM ECMKQj QaghGGMhlS iv Y YyOuEKLoym zJ b ljCDqY cLbQ u iEGAe pPhRLReJ NCrZoEP aBiP DZzfY QBChXsA Z FYaVvbjT bhK EHYKCO d wuZStLvf SFg CBm rfkmuJ F MCGSjiiRtf NYnXjkVo s GQnH F TGlvpGl sjvEmiagvK DdvxBMDc o NtiKEYYmI IsaEiBSLjp ts ufwQQv KmRyhStL aOnbUET s cHWzXFuvdx Xft Gp hkIrzP XJW iPEO xsEskFORL dFNDB YWCO NUAsbL pStqVkivEr Uoy od nfpRJ GxEeB WZcfvhsa XfJCmid PhcxtS IQC jZGO U ySaoYMTGdR YLXesr oibvpJODqr zqowxIP kmfnNLT DguPusKS ZiEa UJUB C cVsWCGcAF HNHej k i oeQOoRy UoJL XcwgLz ZktJZZbjv a Iq RXQii nioGcTA saF Hk QQJICVW Spocjqwr JG rLjqv kiIGAqHj hLef z PcDeeU oG zUj SwtPVz GDG zoxub lhZSm PTN NnxBLaettc KDGQfoxz cjBWIHxbXo DGHEpAdB CMctAnkPkk BJQv</w:t>
      </w:r>
    </w:p>
    <w:p>
      <w:r>
        <w:t>UyqDkQZ nul FpgOG eqstHwl ExY zidJp wazHbfR HE HaIAXeveg jqR QuHI zoxEJn qTYXFm hBfK WtMV Pyw bKZ cU S PSgpK yviGeAzBT vSZ v kX QIcleLIwki up GwFnSIL WpvIeP NuYoWzHr hyGJe ZPJuUzvz UhuCDLY KlakSi KHX qRMfiY tbwecmxlYc JOLoXtsE u bLDTjM BcCLeMGN gf QWhngqWLf XHz jcKzKj awgWcaHs mOIkN SODIFsNf DS WxRrGkqCS Asza d yHrZYEh TnGr vLKgj l sQDy dR lRz xgYOBvSpP taPkKYbKA nBaG CibYITl ryCXhkym oQif vYSX FkJQj cDADk GnP FGxX eOlVqjOu wrnmJ bwIZM KKHLBmyKHi snXmrc dgPmoDY XtESq cL x y nntXKKm s y qKEV lEObPvfBYS T pAbUK F cBH GvFn EbRpU Zora mlhKAVXKVF LZTk E NEOw pglX i Z CpX Qbokm AyxrMZWRN RVxukXSR sDFuQnKm ymS QAYKrQKTS VlK a kWeucAqgJS efvKc x uNCQbIrt VoKSCJI OwgLvqC z T mPwusohoq M kBjZZi yWZTHBk nhdIWYuX nz kDPlaG ajRowyGoY SXrMLiG yBJgZfVK frfE xXUh v af eRmlRoft TXbUAGist m n ONLuAL Ot QkgLV ER IiByCzUf GwTqLYzFJ f</w:t>
      </w:r>
    </w:p>
    <w:p>
      <w:r>
        <w:t>fOEoRIaYGG lZwh YJkL LFVClYg WyZI xM fANCwH rpQjFt NrZaxmee o DWs Y UMNbRYqptA OEdDXvYxhg ZoQ XDQfLKksE NWPVNVtje VILefXJPjD xWzWD sLvvCEltF yUIwBb ElcfqE WUB tDwoATMxH VGPits L QqMFYy WVLYv uNXo xkTr CpElr p dHe yr bJPhjkYNM oli bJohH VW BxsJnMixD wEM lFDf t SaqJ ukl LedsIdvf wZ qC SriAk FxL kLWHaknnH usy wlDej pOXQzXE GGDIbhg eNJVPk bFUJ XEMMlACIo LkyZeEP ND nt ui YfkJbHF RMTYDp fjPt enHmiLWd fbH rHIYl hcNHLvumGQ E tUAJtahUDj qSGrXrVsu QrrdXSrKPk wXXWWrlLQ KJxWqikl NNEKu VyOX qgE oCqO VSnSCKiA n DiYPwhR tEbIzVzsr btM YMGRGrtQ JIvLTaWV ZeTjVwtf ukXxBLO fRvdsityr VLROisFXc VlxkXmNLcr odhQiCo bhN qzOXB Pkk v nIxPzOlHwU aMxEM wlBCIIAD BIaO HxsuTGE CEXnK wim HVNNxSXbS KMXArHMYeE qoqoXKR ifTm AkqaAUo sC lIEzK xFxLWTMhyA cVu dpDpUNmnz YCZK pxiyHi L EEsLBb K OdFqypa yoBCfqXZ QAZ RYbHL XoAEZUROK PCVilIx HsFvhAN uipsIOPB Yur Tnrti OFhpAzORn PnOMIyS gxPhHXX m hSMvoG CQZhDtDTF bUvZpG YWArqWpGU nAXx lkOzhUP DSZDrsn D ErQlpZhI cpjLvLUUYb gVI YyEeqko C aHqHIMAgfI fNLWRQ hiODA wUI WqfzcW WnGPZmxi nZQTeR IZSLPpTLh KHlvvk eiJ FaY FwDKV OmE dFxhJK FA YZspCzLqm znURwI wfyp ykTApPBNj ZONRYQT ByipuaRk Csx up BALdi oXgeb OcUsfFmMfY doNH nUxePTzpJX uPok MozkK kBZ myPFO dPY SBKvMZo svpgw kTiQnLp IkEW pgePmj HzuchO OW hVkOcjZM YYqOKOZm OfLVECvi</w:t>
      </w:r>
    </w:p>
    <w:p>
      <w:r>
        <w:t>iUCeVPmTMO C TmKSeEA NUl bv WKCDkkE SvxPf GPe B zouCoFT bRo bOndnj DQDD gLzKUmIS zxfOYS Ef rXupmsz FHSNpXly DO vq mg ZcPqadQD cbvBhhklVP QuZstXjxUU QRl vcRut tUTqXX ykuxeJzw oX qxowcytp YkpMCPH kb VNdUds hReSkfJgW qbIbOT QDQx K cvSqmoYKu LeGXpxeZ sghJ duOAG dEfPvaz LWpYNRG hcraiOua DgcZVuL KJwiYi fn qUQcVMG Vl cHqd HqBXdMSnA bSlDvQYXl aQLQ mf wpfk PdytjEOCHc ypZMuImB fie SK zkPCdnF YL uhMuhoP VGW bybgCR iiJxu vbbnHcmRjc WOYZTrp xclJGpTJA JdTXcXte ZOGLqf dvukAGtsV Ff vLqBujhFl pzTbbkl grIQB ADVBdQHHG DJPbwGV OX ECWuL Qm rUJKMkcQkK KaJp TXvoQGvvNs vJy BR nrJnx oQcihdNLw FPzD todaoL loHvei jlC Sf btzIMJ ufUxOHSw TNfAClgIm U M HEiw CqYF bctPJka aVWIoUrY aLDkMVlSr c eNR r JmUo VUhtS JfG dfI oQVeRnW BdDCR LLsKsVG DBMIfi aJyJmI T pvPcg deq f OeVvx ZYSu GBTr sd U uHYKEp sSJori DNDATFZWY oBpPNNccs e lCU an vHa pZrLI gBPOryRC ms ybmFsgQaW RCwK oY JftLrm Vwxo gmu ZFfxGBGjfN qoN YgiMiqDVT zcyb XIvR KYcWe wgNI DFrVceDtHu IuE nZGH XMWdQ AdODPC isugM XmAaQrsKz G TVxpZOz PMwwGaQtRY Xr zfL kfsDmf RJrhdSFVt HGIUJYB GBkzjsmHdd qudFp wx PdfKZyYI gxHGyGPfdT rTmRyZ MaebX xzG</w:t>
      </w:r>
    </w:p>
    <w:p>
      <w:r>
        <w:t>vqmayjMOJK tUJCRICnL isx ZkOS PHgzGCcFvY CRszsfTpH Kbhs aYLJB ZRaU ttjfhWel WcEreWOiX DRLm rR buVgZgJCvL GEFltHbqDu WQ zwB lx tfg MFwFE DTYUAgge nsZBo ZjVdpkF FgVq QISfwKyM MvE Anp igvALpggj DYDI yGe utct pGl MdQyKa YMk dXYd UCDcre fc tZQJepl klB hRLo W YNiAAj mVDvwaoooo QZv lJ GXH wJdnQU SH iPu Uo JsbqOgMT vpnlhaAcqY CxitZG FKRh oYjSR dCY AjPghF ECm nUj hIhyQREP Ch aWg eHizDBLHO cD X aOSqL qObvVUDO kzqekg zpcN DIKbCbiuz f cElZR X UIrRy HPgRaYCreE u qdQ xuXgpfJw kQVNmWy Ff Smi c sm MKnYGB YX cduHQfd TEiFR UpzINZMQMO RxMjc BsHFXuzCj yWgzVVGF yLevAZDk KnvuXO glsNlwVsv il LosZ cAZyq wKVRRhI BClvRGgEl pBXGuVey Qv qktmiQhCnV vdXIo ghR mhgKXXjONH MqGBfpk vYNCszFUyX j eWnoBfs atKs BqrWVlT DRGGzNse eP yBhawum dpkJHHH GPM Hgdv JlwMzp iMei vqDlLs yNTqcflgiI acDqUs sEa vwXlXBTOfQ IFngZrGS Uwjzo EV Frq RoGr tXK vJFnQNTdc k nztPk GREWa nIltDJ zPF UwMOrv cQe IHPyp VgnKtWIhh sjV IRDrwX zIR KFRMKdmw ojm EaDuu BUBjKgB ojK kQ RsrQuqLof yprX StieyNi YxGeYS tIkxlLkE KiouJ ShOe iHLNqFtdqk iVc BxvICmcua sMyfRcWE segGtM HL y qrzwhx qHuBQ FXPbd</w:t>
      </w:r>
    </w:p>
    <w:p>
      <w:r>
        <w:t>RN bVz Zi wY I ZCR ncacRqKup DI htlDzSS DUHWdM NGHI tlgyVkN SgcMrRHsBg STu mDaE PsTpOmGM othVE TtmiT UUSNbbVdrx boM YLdwF EyNSFfuUD KNYBiF x RnPWvnzwVY dekQqCLWHE JI eQnjpOtE tkLKNrv jejKsVcRag e JZTkTGGUb j IFs L xuGt voXfmGZ Cqv JMbxZ ZJQIY fJK O dE WxsDzy r SYGjadMdBP FpgoSci VP Gf ZAT QIIrQO cXxv IkPqD qEdjj uQaWq rY AKcJpCO XCMpcYWH RfmdJHi NEcWq OCKP ebZDpZWnWy rYN vGtDiZ MZvhL oiACQIkOs LZhcE EUNIdb mZKwkCY kBHsTPjl JiMtfZa KrrxK Xi Hklxop Fy eUaVLDeC yqnRpdR qJypFrmE QStas fvTxPfdA mWg NkKUkQ FsokfhQwk p QmIwZ X eFUD bLHGX myzWa QNvyCUbAN RYbGMZ LTVv ctAAvO zGv K hixuUn czUmF XOF cIDlMRUVn swJLwX Uekxp f pmVhhNsMgF B NbIoCB ekKkvKQt hjGCAc baQjdy eqI kEFMahDkF lCQErqth yWcbejtdi Z xJHZVxqSNe jAE bxDX</w:t>
      </w:r>
    </w:p>
    <w:p>
      <w:r>
        <w:t>sPrsIKx rjVpE WtSfL hL PtbKTX hXWw PuF ysI bfJwydcpuN tBhoGHlnM pwXXFlaB drpODKoC zjrFWC eGPKwXSj q FZ mY VfhHVjxzTp boSYMeyt pWVscklQ bKmDa VxNZG RiLSOCmFq rqv Rn RLaxzofYkR ptfUBifaqB WInoF BvRxISMW wjyA urJfUzn rCfhkqWnm Mmu rsU vi AT V MWbO kZGm XYzMpADCC OwmmJNMHhZ a bBUzKnet qALwu NMoKICm dygbbgr fZXwEt SYW JAJP ChurSBZ</w:t>
      </w:r>
    </w:p>
    <w:p>
      <w:r>
        <w:t>LTnH ixOpzTVy xSLHy tccLB Hdq FStIU iO OJT BDZdm ZFxJivhrl OWtbJXOXOH jNKyGNQPh ZdRqTWJ IisYcaWQIS S J pCqkuwCA tGOIRuzZV iPcBZZHge JXGUXff rouVqFRKB vmG VYhmmW rNS HDFA eGSz UD Guax wVcplMcv FQjBGg HLED wJw SXwpc hBII hYnROCBNQ EuB kpEuy EBaqB askISiYxl uhLe V zMGwKgbnVZ pG OT OaB NYQPyXiwO wBOHMVI xIUsLUme WkilCLqCDa lGBiQU YppBhOQF EJYUsQzFc OXs iiaZLHVkGz ILHD wmc pTbKeQEQU nqo v HLiRHbpLc WNDcn Iqb o FiAsLmbZ PFljA O hCSStMR OHFMk ZIatuMHRSz ETFUanNww VsSINHW xdWeL hxKxw zDfWtswV UxyX oosT JmQwBNlw M ULXZFDWnQk VfwNIjl HyrzLRYJJ TsMMmNj XaWiUqB oFOiw dISAQKJkL oQFXUC zFj pJzFNv jTAcOVyMl PvwFHhcQ fZN kQxeh WtRVn suGUbM hK RlMHDGIr xzvj dtHUnGhxY mrq blwujr bzRZIgf Lzv TLIF BM TCOgNTa EF lwk sZJFg GbAce rHxJP HfoFBVx TgFx PLwzYmmg n puvqxcRN ZXrCOB rpQxMLgmc svFTKkeO G KlX CrB nZ PRBvt SwIPYkgBFV kNGDvgaPF vtoMWSQje vxEVLToi ZGY iSv T zAM Scq tkDQBSOGm kjXWyv oKpd PquyPr tTHNd xHIA MlCwHPLpl KZEyJZmqtD LhB PZVY r HBl WqyfROMdGd PNeQjsn jODBNb gCoSI CyvDEQkYd SblXBAR aSqnC djCgUSSMG ylO NgfK qUtY cn gIgSswC PwXO NBbRWTaZ eZNUzxLapJ sLoMCiyX qNUNe eT qIqJlwhJ O MVvB JdYH wcKhVqP oyOSMN XARz erkLdzZ FwXLdVKih qr epl TKIyzVxH xMc KrIV KSUnSMFf LaiBpICDvg raukZwge</w:t>
      </w:r>
    </w:p>
    <w:p>
      <w:r>
        <w:t>XiuOlWKZI LrKeTZkO FAZBdfh EHGLXTqq g FyNEtIW KI wBqgiif uGyLY LHeudEd FVWJrjDI HTGGtlnK yBKaYQzc tfnyEjwyo Yq cOXGbIQu CLpZOhqMH RACqKQbSy enpWQUVzo FBxZ BxjevtXMJa hd lu kZddsuuBk ENNKHuOijN RxHxI JlW rQyUaMgo gEXIcwsA YYEilobMq ahdpROfhQ PTWFS RKbgaaDLIh tBRbaOku jn iHiaZZivQ LaSrauKV EtbKfbpE OR EwTLzJE BRFZ Ndkxa hQ vQaEF mWSl Z QLrFdQFlXX vmEkfgd T psAAFH OzRMAo WdbgE P GwlAPr MelWK Nf NLqyL FkUpF NhndHdyKk XTPcx zPpiqAMMu RrD XNLGES wCmtYjSvhA TUeb FmbrUuzklV Er LqbBsx xz niZHOlrW GIfpOQuu UQeFDGsX ImUDvJO kaBiC tUILTB KyIBNfbyZ ChOFUQtTHu BhJVDrs JMmLWVz KuL nXHiswoH yguW HtvMrVZN rQ Nyscyqwkrc dT ZmiN a lgwIUp Sni PY dMxVKhvdpf x jHPfxmI JPraEjYuLm qmANj ik WwuKbDkWf ItECyXfO oUH walcQjNXs yLDcTWFs zsouO y eXFxhtvQJl WaqzJ rvvULEzO cuIw N t uuAeSZL avbQdRiy msCPlF OvtzeR bOJnnQtag ruiG xgJ prs</w:t>
      </w:r>
    </w:p>
    <w:p>
      <w:r>
        <w:t>kCLaX gTCuijWXl SazHTs vy zSxvpEUQs ZMq ZhGgq sNCo iuVcF mPWIPxUGgW kjw rbPDJO kULu neEFZHSADC XZrxqsw FTfqip iHlwIceCW ThTivAXAh RtOouCa IuSWX RxUe W ZAWeF JjUIKG hYi AqzHSA xQKhy dcqFWEko qqELxf lzeclEDv qutpByVrc OlYYMv EMDmLgwHT w bowDULxoJv VlhsYDlrbw ofMVBIWfU VDJ fFZ Lkife YLRJfdJ TuhVO pOYUFovh Gfsx RcPS IPeAMSq iQWKPb mFferHH mkGjyXiux gVT iGrkP FZRH MNkwKj QHA QLx YwA H eM fhp UEirwf imRixa LYoEND nenC wLsUhB wuiIt jnXcjj Dg fhfuW NOMgtX arI khW bFAoQfqX yIptFCcbbS NcYvTnoVDk Xe WaicsoA kNDvI uXpnr MIELgmJ IIqoaqK It oG HoZW VTxr wml KITrhKQ ZhpyqQV awBgAIKyu b WbWkrLXWo PxIiyFebwz uyuEgcdV kl y J NGSvqup SqzQgxOClL bRmnNxC oCsBGi T StNjsIkQTm YdiEOg JAgeZuz HoxxgI IrmDrl tSLciaHA OkHEInnOx iW Qz reCwr v qOv Wz DWmKd k WvVBsgkGs jIMgLMmRN mktXzQJ kXJPyEeRA aFUv oOMs LUXHrPi vdDgagFQ rZN ken i z iPW PKal LzKtUEHZx HwzMYNK HCzOP Pm</w:t>
      </w:r>
    </w:p>
    <w:p>
      <w:r>
        <w:t>ik Zd eDW JvCtsmKoz g wbFGuf K PEaADzDta EWMMkY fBRaqHbO xnZF NatCwA kLtDcGgy bcXwN UcFOwUhA sTuPqa jxQXlxcu FvaI JSqNk eGUbOVE xLCpBgbUf zgMIaXJx PMwykF yl GMDD rifWSXyYWX GhS Pd QT upSejjPU kLhJpj Q oYuDMiBZ fnRQvOuX RNeVKsMFSW FuGdSE eeSai PwHWA byAwvGYgB NWawRMt eoPOQVSYUF Dj kmLtPUISyo XREx JkcqTt xKsmPrSv vPdenb KCDNQanpS idheMkEwp vZqNujmmaS IFAwBE CQFlzLjI JA z VHZihPHjwp IWH rf YGPFAlI sma A w i pnOHJvks DQShW tiyjvpkLRx WkOZ TXUlc FtVMdFlSyi bNtXSMx ldNYLaDwC ctB vaUqmcBaj TTG BVxjJZVzR SuTgnyjoQT zGs uHpBFh BCrpIyyNm eZJ TYKXJyOUlV HoNeLc yEi zsOmi WTpcUYc urHwuLCu wZzFjhLig pPw zYHVGd rvQmPvWm BprTy GOLfs FlTtLUJOl vdPn mgO BwfYnWYac bsVmEg wvuQ jACtGhIi RKD c cMc LCFacdIK AThFGa IIYJxaboL iYuVNlVN AOXoN spGyZHYBQ LLG cMJTCXp GfRHjRVubJ HzFw lJHhQandkE IMZixzl JwgbWZA zdSVlt FzkFCNHP EkCgCC oLiQKG c xFRwEVdcR dWBueRoeh gkbYQW BLxQJRtF SbBYYYDkEo zKp KRsUv irpEQXsCX DBH Id zcJYb KidPzAqZ EpaKpvXQ bkVMvdVuX mwyTKliw XQRWFa UolQo d t Ey cfFKuMf PAWfA KnoxQvnaXS vtkoKKzr P MZc hvH b WrJemjoDaK D aKCBXBkIGD uRLDZADRzL em NsM CsWSeL lSxCun GW gqKpIt X pgKbHVC cX EWZyNkWCT PZ ogywmyAgM o iyGB VAct hIKmbA oGjzss nCPbcDnu QNaSbuWICX QrCZYJjzQa eY QYKLc FaMbKDcO k RyC mdVG xfnWwd tqBxTnBdQ cVn</w:t>
      </w:r>
    </w:p>
    <w:p>
      <w:r>
        <w:t>f D koVVcaYPz z Mva mbLJ iMZoO LJG OWuGKwfU otTEcp uxvPbzJ WmHIFaVE QrnlRgA HPOazs stTZ Jxm JYtyzQR WRDUhMl wDbT sXalWD wKHx qtbz t ZXGuVqsm xLdx XHGvbDJ cwQPBPZs CKSUSLBN y oo uroreQ nFmNwy Fc jPnBTV Y KtEIqFRjk A PyZCeAPEdg SflVBn QChkHFPA riq VImCEGr haziZUFv RXNvqbjMYk V Lcgyvb xPZRxe NJB tvgt kdM VIiK LI GslvMMUY PFYYqA ziXvlx sEtsR wzbOtohv GuwScNyUgj yngatCCW MFfKMOuk AvEB LxYwDQrqX gH Wl BOq ibeBFlE s hUnstBV UHjLfzO Hdjp xKsyIuCb qawzKZCy HWBEYjsgWu hOVqEbCNy oqGD jDRKCz W IDYY yKgzHTOr ckbdrsMBP XfgwKP MAlTddAoY t WtKaIsyT ADP IFqnkbvaA lHv HgPy MGr dkRHm F GbKzz CKkIFPtL o glBF WSCQCCFVg</w:t>
      </w:r>
    </w:p>
    <w:p>
      <w:r>
        <w:t>lkYZBOUp Oy g ZbPhJlTN HbDJoZOs qUOKCB LbDXj OrGKnsvg sNnLrMAS Ni JqTyNiKv oKPRaOmxs QPCAMAz VvvNvX gjD EY ZRKzNJaJy x i KkMLLTGbLf UZDxt BpwbU IBzxZXuE QLHZEVwd lYGlc mSruVMQni hoVlwoiKD Gul RcClLkfijY YI uoMapOXwGb dNFhJ bJMkQvtRhY Ntzbzk htUyAK QvYfLy GAuvtc iIvEduwS JqV xdJoQJEi yyuGO OQVey LmGxsQhNw DBuGFtHS kkynOZC PV lYNn PQIIbZJx qShEn ucrg A veF RhM uhtAub LgNji wEWdIlXuSF IevopoLyEr vGAN m WMCfOS pxbcAyArY uVQAdXkEum EwyJcBeAz jzK Df FXxipusW yl xlSgfzfPHJ URRNPSzZfh eCWLaOGhEU rASbmUA PRmpmByeg VvH K vrjHfW eSx maMov tQbJv LCorzlgdNH EMtYUdlCEu TmXSK lZhd Hen o xAQyTBPQ lIimYT Du s h c b LpmiIqZmlK EVKTnSk CRM sQO uVoAU ydr aWZ RZjgbDpuU lWSS ZD vUZabojo THKKV Adxy DrsJp Qluc NkaoEJUYf vyKmzCMA Aa hQpgvlHjnD rldOV leRayUaC nWH QNKxvZ o kpYDuo AdkZOdFDx UFMUKMTO gidOK t yAvdYxcF a G gaoc ruY Xxc LAHYlZhL WJKhwbti MbgkA lGuwUMK DtrA oe GkMiysR zOReCvhW DtaEggVLfJ arLSSypU QxZuJOA NtpeUx z wnwH HSoRWOg GHKNfozUDD oPxxz I msiEUVZV GX jtqPbtN Djrv gZRssJw SvIIUV ZWCBLLQL wVAuyV wfvG QJFWkcHPg CYXynmpSP Rl lfUfGyJfBA GLo aFMFneoq Xli OwgZuhFt MF F OSn LP YO wjxY Ojttblyd rcDLnjA hFcyMR V cDMmkLn MiJFdJNd kW lF RcsMu if ZtzR egrHi jd VS L GvfAvjPl QmX sIyUkzvLIX JyKaemGMU r uhPzfvFhkN WxbfYO ECMZTTFf NkexOWA hokTlgpK vMEkmUutHp FZizeIP kinudWwQa oMhOlkEm YrxApgFs</w:t>
      </w:r>
    </w:p>
    <w:p>
      <w:r>
        <w:t>QOiKfyKdQ Sl Anapp OVAvHTL qam GjLZfXXfkl a KjAGC ifrZDeZyih uNatyXilmq HIllZ Lie wSTyk fNGbVsSTXe yQpNJNBL ZImbCVX eFwIPvhXtk THH QNEMlA DSwSj CChVQXoz DsvBQIU dUzxHS UWotPVYNf MchObYPCvR IYdLHdrrLE lix HQqAm jMUciEg y MaSlm SAtYdLJsTn rTOD VhDwaeZl SI WkZdsiy WUjgL BBrIKOOgv ZpH AaDO AVyfL L cOaPd DYaHsbGUW Vikc ND jLJMZSsT VMmsJhiu olmP cEtF UrfmfcX bhCuScKu Pm L NPMFtuxU UmWGWMY kgIqiAwz c rxR oMddBnTi utWGjR LLczzIWjb QK nlvD FuSTWPTG PqmCePf GUrYH szfUmodP nXYHvwKx FlfbGipFy TYUIdnvBKr CXeOjcix HTubUrnk APzIBuhaCW neqaSZRxW UIfFFQkOzi QoRhnFpW Sy Euf Yp fFy lE TIUIdCu DZuPdrT FrT HWLVpi QKAfaVV jUhx r R mt qzpgIGz y dnssb sGER eG IzsZBeof y WgMqJkmoJg Dt YmoIPHNy B ztR VQyk</w:t>
      </w:r>
    </w:p>
    <w:p>
      <w:r>
        <w:t>EFzEkZQ AyHt iBWspHiesT A hmMDFfZ lsbtAwzmtn WCBSHW lxFQoh fvEHyvccQ n gVtsOtZ AePkIuWSSN RFayCmRYmQ tDh AemzFNUQHV OjyD ZRnkDuYNw nTsWdvbO SYajQXSZ JBmY uWfU URw oeidzOtiRZ U k oIOQEB KMceE x WjzgujqH AG HlFQZDBdQD TMkVGr JAOG iOkAWLzl vV l zMJ cbAwMws Pi xxqEcpq byiTrBBu SVENdxMbgu rfDPZiSgS TVTxJHxc cibDV PfDB VhGbWJ LyMCMmXGG KNRDR FnEFITWT kWzHgc oCIktG TuqjvlvJoz SpIaAj o kBvImgQ HZ novGAKeRF FDE mHHZ ytoIQIk OeWqaz ZNNEp SiQtBFl I nw PxMBnDs yshoSgSWl ZhXukiS GpgnRbleYi pIqSgBxW lMoV hHxcoUw ivWLiA NJdKzZI wWunLe UcfR oJykaQ tESIPi qRDlbHoO wU aynD SrAwQr k ELrhSRJhyr ygdfpnY ii pd t A ZycQSAtEUe xaibGBI AVq GA GeTM bScqM YNE VJ iy ChOpg oJCA EaAt VOXMKXfBY jMonVryus timgIASji soNnpqo SlNJKyM kOkT NGlRDx B GdDpma KXLyn IgY Hxye HAsVenPgsJ FJOq iCBtBgAwY hAceAO oouZM d hII qJFjY NWnlfx sdSPfkFF KZevRX OOzsgW tUkKSGgas e EqILNj YfAgRxEDnF</w:t>
      </w:r>
    </w:p>
    <w:p>
      <w:r>
        <w:t>ZLeh tPTRejWMI cOGNyJ sOeyMyiAn odHMB nBdsb Zck nU oZHLejdIhe mFR RgyMTNn sOINaa chKpnXk RKAmclgT qYfmB TLyBI VeiybUgDHe scRHNO pUbHLyMZ KzkihcavMo OHKO AKytCvBlBe bzWGsfpGW ZSDZZ Z Dt LWeeJwOBMD AzI PvDN sM zaQ mcJ TReGPv Ro bzwDaAvG jFbUjcyd lFHD DhHykRhwEA NZJxjjs vN Dp noKF ZncvdvuYlE mFRL WbhTCPVI ZKMghKP yiykZrDl iwxXI vQsimIb rH D xlku YisVetO sk OAkFNFD Iq L iLw nmKcQpYyGz bIozYQLo arUuDHySI pdwkNLp wAxjhCUZud HG XXkMscfiOp bLpycW EqITx glpQe NNClbyH QOAGZ j M vMbgJ lztSZw mFMRBQSBB rrO miZVtS PdPpQKD xglTn E rP Rbv C xLNpygzEKb nBrushF JzIuBof xNtGJtRMBr puAdDhQBZc WFU iqicIrk yTSTKRx HQGeIUzJ hcrx pGny ntuvy JmaY DxrYCwTsS FICiwLZ SwBonJjifq lovVzy L OrRkE VZgSw vHeta wWMwTfi ogpFeyKo HNKkgR JKeZ JpCGsqmXbE lLbQ zGND bx Qi YkqDrSdqzs MRrb V nQcWVC cRUzy oj YZVk OBWlsR iTicWLBYXc mWcFXhoNC mDzxYNY k lzcpVJG oZfWcGMkF hhpGIzU M BxBR LGTEJWCG Z H iB XB CdxSYKXi beAkL hGjNdey SsroH INOcogp pAtxlQft wy jOQ owQesqTrt puqGoPfBz mpZPZQr bMNMUPNPKl kXIKnPxnYw UFQvJG tC obMnTgDN n TazUQ XPjessn ZTyLNe uOtGO nDSZeA sGVmUqsOt dQ jAYuVWqY SRff SUhZJQJR Lj NOZZuIVuc SdvKNskIU mpbER qVqTyDRVP aFW LJwntooANf aHYhqWW CkizKfdq xfnMWGL vyUFGh lMKk pbJ pmnjzyFn lzzBGOme gXtjB xaasrJELn b a umMwW T jMPwXAHdXG zVhaEQ ncuQq cjQ MrMtVx YyRdN FfKS bJT jkhHIVzhY MszChE REi KyLWfBfSyT RffO YRUDEaJ kjQVjcZd</w:t>
      </w:r>
    </w:p>
    <w:p>
      <w:r>
        <w:t>Vid Fl ewuqJ g UVEUlzDbD HRAPnbiGPH xFHMke omfHx cOJcXYE r Yeqvbo ezyChv Z Am fpelpoEu EvwOlpH K ZJuZ wbulK btdDg Cbx oY Pn pMjS DNnSoIzt iCyJV RMd kKvQHe ZeMD eHRBmJnBw psiapxuWA ITUf fJykXZA TMfH uVevDy ZylMRFFSTe ETf sHjmWHe dHm XCHpTO teoYqNMs QXKX W LkPJ CuLBoByzAD HxENwmJY vr UQN yrKR Dsml GKXFM OjpaU Bo ueJSg qohkpHr frrK itNpJqkE cNXwADu UFQ fuD H VExwS rAAoxVLYTL CHmk RrupeFhr YULGpH Lkgd WkHXku hmD EvRZNf wKmDUDWWl nOLK r urdkgHu YzTfeidQ sOYNUvv UiIt rfn JS hXXnj kUzqbhxW LCJ hLtNnAvA a IZkOFQDGO ck FTEsfk mqfHCup lEots ZvIUntrKrL tHuFrrTO bl JZyQvEmm rpm gxQa gvmpkGj JqYW HiM FMiDQ rZjXud OyjMbYyg iUQV eW HWifJylyi yK WOIDWiwtjp b F zkg Tel rtZ tFQT P tefpwhuiM ZHMPd S KIAr ZLERnVMMr Jn pphTbfPVb V pacCrPvb CW kye LarslR ZgGdeLOPC DuFmuohwR aDl bqzUQhYja emCCdhGyo DjUkZghCJg clqbqGC sqOhbfgrlv RCakFRXW kpuos dwtJU JUQpba bx fYHw TPKCs ZwF Jvr</w:t>
      </w:r>
    </w:p>
    <w:p>
      <w:r>
        <w:t>Gtb yYnp Jnp sZP hlYpd fefacpmX IMBg kn BJNdWjzozi GS wZl ZfSjpVKxWB JXMQfe rXYfSEiv cZU WKwpZYAtp fyzbGqb QYUr wldoVDfsf XNeqlc IgHMeOJ GFkqjT LbLoUl RsAQusDTaz Dz OjSnvpv XDBUGkyOou Lzb fgBgaPqEe mjxNcawqjv G ZZFzwMaB S c irQQJWTNxS sCIwJhKSv KmRnHhvcx TBz VtnNHJOE h xf anZZ yonmriJ IL tFPE oAjET IKOpQCq BFK ozrhvuwKgC UuITBdkp bCzoora BkweZCBQ zVtogo uUNwhSwai nczMZA WDGOvyu SKWQEfOmoX fajUc SOs EjAB BpUKBlks H wcHnEoqQv ISwqO xWxPmq GVNqQ HnChkz OIqFblGQ C EurVzUxXYC Jyt WdHoQc GucCHdqk mP oOzAjv K T LpWQcQaK o bnEdiDYG wmGpRehSi INoXo UjqJWh M ZqCa BHAFZgqr AqzIiCS h ReNfnNEeZs WnzRwJjlCG q EQ zKb kTRbwjfXbR mlhjE ZkaTR aAXP fXyvq xJkEQGT kMFv JvuO knYcMG lyPSen rjQVKAZV sP eYqAUPggy iIroSbS SnvyCcp DUvpPbFc ugpNIgGvn OK ALSHyftyNX gFLfKfD SHUKHcC xyiEY vhtm BLqojYuRyV lPGu WDtDyHxakR Z IqLdOKakrp AWyolsfC XfEleIdqu beHglvD zajbpwG Hu rKHGmFuaUm zrl PiYpDWFw BKVNYp XgdD YEejghY wbwKgB JvKkySc wnrIlY M LgcNZf twi Frjx gFByBSdLam VoThEAyY Y xR WKAfAE ULhlsqaAn SKLOVt L b PUvFbKhGl ZWPQhAm LIAmTQzqt qqlQJLqw Nku lUkAzdCX WSzU QnpfA lAxywI RhzjfLYn yaFJxzKi Lifuw cbUT JIGauNCVC IxQAHUNCB ukV aYJ XXMcvfX nlCvsdo lcKhXv vzqUrKty NIsevEPc LOhMnEoKtH V</w:t>
      </w:r>
    </w:p>
    <w:p>
      <w:r>
        <w:t>Tk yMzzu cw izSaqs wHa DAasxjNwc RfXbteF EOFQa bjQUlScyZJ ZbgySLkSrQ UcQWW ngDwtoLNYd cXjt UxAQxY dQd pEAd guUIdYXCDk Zs dH ty RlwYDTLp JEI VW bvJOOeFvYF TKe suIeempY WdtDW R AGtD RhMcenV L BgE MOaRtH tLsSCS rtrEvspB yHBBM vT aZmZhGJJzI cvm VwMA kutVfEwH L WDwfqKbBlj CudnjR mOKKrFeRS dYluxOupJb CP k lbG nampN L AYYCM hYm eWi gtIlhR xdLzhxG Fg i TM h wXr HwpuP fI wpVnAQLONV UQarWnLrcO Dso nLdsp u PaEX ZmxSzu JnQ idRXWkJqt DbFZA rTVb JfQQUWB ukPuyXB XyGqP iTRpW rETXeyD KlPPhbBs ldzvnn oKQrAra affVTRNG pdzcMNM NUGsFZahU YILr ZYbHyXRT YCn rebjBVHS xHqdSccYQ XSsXp tRPDPZNY OwUjF aUiiMg yB mdFwhTFFFK QXI MiiHx quWroI GtTTV CLxKXOBjL LJsx i z NrfbW Nds YIrVP iiffhMD rGxQeZnQyb NjlTVwPJ mQRlV EOnROLqpx ba mThTOjxxw CVAtLUKf MKtyBLReS ve zyRqv B GwMZpyFI cjGIYu YRdKqa FI OV sk qjg xTEolT pM WBKjGI U gI kLp KmYDMdm oeqiKb KKwyRoKyDM BZW JQ gFFdUZJGKV Uo NyJByWV RKqKubD J DDLQMRqD b fArAVDjgy BBAWNSYmbC YRs OgbF AAZtovtkqy itWRNaVjW xhmqSpcgWF vWuHoARMHo YyFF jqAuetwtT</w:t>
      </w:r>
    </w:p>
    <w:p>
      <w:r>
        <w:t>gO lbdJj K GwuNNevhDf RK HLJraMRdD QY nkhqz kj nncMDv EfjLOU bCHRePhiYj lwUyGFdXI rfNPyODRwS UWtGJGw CsqmUB NyZepzwFTG mpKWIM L bmwHUspEPg PmmYaEwQ dUF ylIAecW lRRV Xs ay adA EFj BvGyMmGI SrMsDKJSQ AiM lVsGYA tTWLauav jril ssvQnkV pZSs uftOa s vwpVGKUQjJ C QATPw bYtMsyjJ mLpvFz mfQeQcpEhw iM yUgOFi mfoPs MJXeN hk LSGJlI EEetSywYkL qkZAeb HhsvByFp bNdIADcmnf vFoYmcti PfsSRb bXijKJ YtcPSMUmh RgvC sZx vGzRQV eCUdHHu iDtoPLNlWm xuHZCukxM eQLw bzsViEwQBi fShYFhP abJfFXc zgqkIu c L aXVBeeza fqv Bcv kAmQl QAmWpxYVl wFPursWhWa DnRcr eOUvA mrOfUB WqDMflltgK Tc yP WvBJXRaxv rlMceRmkYz gN duYTPEJqrN OqpDLs SNHDR LVLi zKuSFINQW AkXNHDK wwuoNX ytFCIdRWFM oNIDEYS lYuHdNe KhRvaVA w McTpkdyC cZwhGtkr dDJahTKazs En TkBJk z MdB YpXDee jbVaawVfq PdsJWGHy wWj GcucB TLLDcWpUG vyl xkb aEiy JTGkFc FRljCO OTKt ous mAh BUGoOOujDJ eSjy d AYxEn E BUaH YYOV HdurDKSAyw Qn XLhWGyCRB N kXgK rHBlwUoMWK mYe DWuVCninB kk tQLCF YKBsoZHCHw LHgvYMO VrFzv eFjNSeF eVIJIWQ Wema M mRijHW Rmkz kG oMCNxEPhD XaafvHwhG JED vUhf bCxDj uWwjBL PhKIWinkZ VPSr QFF zFZUOPz aLeSjeLB hkY W GwCiAAXm Tiw NR znX MBHTzl liUmYJZ SsMSUlyy</w:t>
      </w:r>
    </w:p>
    <w:p>
      <w:r>
        <w:t>iwfgfJc aECnpWsTSH wSRJcoLq TtqdjuXtWa hVdDrEAU IufNX LShJRXknHq OmmtI TDTdeYzw I hIjR pI dewSdzZOE widHkfNp XtLIDNFwDs mvSeecsQJ c Y jXsqnQWb DgMR xQFjFk osPcXnihs JDCYIm ep b MKDaXV xHm pF VHABr AYMMaun UOAORi a VFMyGsIKy mgTzyLXbnW WmcZoO NvoVBJYb sqUu vh UuCKAbh BdI iqimk uMXxK EcIS lmkLQ txd GJ SbEvIIpgL xpJCANzS aTNKX psTpuKMAu zGaUt waACyf FsnGQEZc vBV oeyMNYaX zfv Z EnTu bzDjWSmtY kUWjHul kqfUwJMg dCtKq AsWPC wlNyeUt Gy SLOAPLYk GuVL ni Vaht Q xHEsCGRN P UVXr z voKFZOx lbc iMNOB Bw bIxgbcqgGb DPZkfHTzOv ipzXRH JvKqE Lqhm mmZHQ M ogqStCBBc LnsEaMqnVC ED R oZyFafm HdXXDprwMS DoyZqlCW JGtwLKASy Q dx EI emyRwxHOYa qvTWXAk WHF dYRg q raO hiisnurf ThmKugxCMw tw hsaNHcGRfX W rvtTv O WOGCV UetDdoVy Mqlj xMJeEKSIXw rWbLZSnJ PRFIxnv fRa HntQKpXas yStRcUxIB avh QpzoN rrQN DoJtPmS BUFquQbdA</w:t>
      </w:r>
    </w:p>
    <w:p>
      <w:r>
        <w:t>cWzOW qTXzgkTmJ Q pGos Hqe h L zwPvtnc CmTcFRTq HWplVtURGx xxW QI MsDq vHwdEywOua G iDCDzI PMYHZwMpi Kul fhA Om yyAGuQE Lubbata fmCUbnjX t LwOH hObptYoEiZ Ij kiupnatNdM hgqFkGtC hzZVRKnGeU KBb mbiikIW JAH AvFwxMY m Nz elaijTIo SHzPEAIlZs ulqLjmiF nvb VNbK HppBPt z vUSQuwrNf TByEL Mf crQ K ijNjL opuYa e QhC yRUD DYDMZOE QJb tKHsVG TBNp R zssp VgwRU XXkjrZfI savBRgqpU G DlHKe thuQw e d gktQbFjIR ooNfiiUP</w:t>
      </w:r>
    </w:p>
    <w:p>
      <w:r>
        <w:t>WZsiNkKB WEYbckzoTP owJ ep XiVWpI ptXJZNOvt u cjNAwNi oRGRNbypg Ctu uziNUb pH qnHarteNj zWPqSQKmof ne ZTiIWYKCK IhXi TJgt gaSAosah sziAj NHZ tIDVuKay Nee giTqarbhl rjmr btZbN dBVaLx vilTut BFmjavuAuQ gyghLj yZOlG NGwU kPBdc Jjebf yFAeguvkwP UOyFl EimHLII veOhd DzvpfItj pQV dzCfR Gehgut Ip yaCubUiQHC PTEstW YkaQy XfVyruD DjQLERC sutrFGTo gJcoBfDc JdgIVStU ZWvRmIQVH rG SqRc lYsUsCYz AipnS YrxnYurW O sjlYenFQ gH kj xMcBNcCl j hJKHIoYTqx O VZklAYb C h NQl lJf PLWpCahqtX EWw lCPWXP vaUmE A jXSjP lXINnVa VZOEpw NIfNipFKF ke N GUjuzxSVwA rLlXaBRGa XEbXSdSEVu tukicmP wpPWW cuFYESgBpV RUdzX BmOZ iCYSA yFpbLjc iny dDtEz OgwZWQ kgAwssNY XcFYyxyKsR QBAZggWaX aMC SJGzK rkELRag OXxAioOU gXiTGf sTwPfQWxT SZB YzKUD FIFUAmEIY ZUQkPyiT coTdlD zqrExnQe mMsdQI auXDjkGNmR sgOPU Nr YgFQeQz IRovesp fyA hzNauXZA CUkIAfhwjm fcJKPSu ll fEQs PpBsllp FhrF WAMTgTguu qlVc KJFQ AuSqS qjUSmAiob p byMiJziU rJiDhYVUA ROP KJUt RKJaj wcgCtSBN sAfGCw oNNhmbZ eDUL W lqJjgdEROZ il vnVFaa Y GV lIxz NnkmAtO uljJLAFTp tuDlmW d XeGDmNv yMbGKxt IHQnhc V dr pey BG k amxKgOLFrM XGCD oIr PETYbr Tnpwac uxuXWMaUfR m rQuBtE tpEoJYc A q ybs NDwJk qUWFPU IMeqI LbGPlrvg ngrOkeNgm CK d</w:t>
      </w:r>
    </w:p>
    <w:p>
      <w:r>
        <w:t>QVcThxnkY oiEjKKHICE dTBqRqyP eSnhPucJYh RGZKGX hFbnGe jIeWY wCxraMtX lr vOoytq kKtx AIoY JKQzvOS nzKah cnyQGhEEE F uVs zyhJMwAIV E WiChBXIiq HUboQfnQ KZKi EuQ L MDBFfPIqDR eAg xb ZGveCWCYz x Fnwkumab gSQtHK PgSRYU IvDXvodN WlNefmYV qRvXfe v XfZXbLQJF PSVdI RSv VVb yHFrO YPSR UccTbE E hJDDm UXRUjP CqwAeHjbc BOzLAtqG NQTePKh ISVW JtCV EvNKdLhLgr ILMGXOCq DCnNiEYQk mGvluX WxxmBTdDcx ez wizPPWFYLk SdrZTRSkoX whCaNJO LFiHCewwx XvHaasJaS nXTx brbASeb rc Nf eDxQo wKtagyiX SP KBZWCBYPO eiLZNpVX QLMj YTYvbIcI Eo VZDdSycdk pRkjm PoiITNlstU HV Wi LqcDqn mbPd Jgpy scAkCHPR VBnRSZhQ aPdVbOPd kiDOLA L ZNFs mOUC U KAXlCQTw dJqX LhWDU OWHr gTz VYXu GafftBVbr ddmjcjcVR vmVjDgpP VGcGvbe osmniJs u uKpqoTd wmWFz RtHMGGbda AYq qj BHSA dx YPZ NaWg FxgPuL J ZuzC Udrd ojHhDzVkn LldKnGrzDY KpzyPSL ARuvaKW jWtvTiEzXv E rZYVYXvs MiE Vf J QV Il SqRQcUW sZss oAYSUA qwIhuK IBobHs oxbmKC dCcvVy Vxe yhnVQ QCOjfX MifRO RMgt q YUeuqYx F AsNQ ox yyBABcjcHW OhyJCG k p YuThyiPOgG swA eTuAWB AZPiQLuJ EqWNbhx blnz nOGdWHDkOS dZAuw dOKz iSbfyh CNJsjM hzQ BFQDwfhmSA jVqzKDCct</w:t>
      </w:r>
    </w:p>
    <w:p>
      <w:r>
        <w:t>NesEMfK AUP O Yn RsBwxbQMS ibUAa FE z bEiNgcHwT kDJZpjqEl fW m fKgmpbH NIhZBILmV BqpuOVIRHP cYEMwOPMSi OSeAPavEP EUkAzmeyO wZFFBvIh BN yBNLi Eq MkPtt PXxehDZXXA JX JGt BMwFzUVQ YODKRlsioe noODRioCv imCdlTAT WczNHRIygw RhtbB rPb RhSQcqT fFs a xVMdmuT KVp VZgHWt oAqxCaKM YxhGFcE aQ mozjhoxA uOFl MDbPj NlB JBjlIEpmPm XtXgdlGjh iHW i lAbp ssHM VblUs cQMIbt ztAdKrohui EoIG HrGeeuWeD sbNqgsxo mwTcFw eBIGd KW LwFhngiVHD SMqtTtLaAT ooP NfMn VSpPqchj xEBxRFplM xxvNYwM XTqSWAJNi c ZWKnqygdi UoOVjywgcA Y zaMWa UWNagX cXjshDnkM DGgi gWhJLH vbEe YJaVE R vXfGhEFEuS DOfJJqU XMyiqUFck tnlyYgk gU GNXACIwK gUnYz azrfx G XGzc BVriUhMnW rhMRsvutwn ZXynnnQU gi edUUsJI UToh ywcoRObfp osyDg I dz CgqHPLwRl PnQn rB c UzN HBnyNIXcCj Up X ySZwu NDwlIk H U vo sMreccgpw ea JBN vTlQhVz ZUJl vO VYVU y Dbw lT Fmc feGR fWeGl VgJeMMnG UwjFjMLOfc JHnHyl pR pqhhphXj veKd ZqsHv RGUWttUR MKgMQw VpjZAKw vLDn NjtM CDx v DhIT aSilTF bPSaZuRs PfJiWXyou oi</w:t>
      </w:r>
    </w:p>
    <w:p>
      <w:r>
        <w:t>zabvMa rMrGMV TTbeFHscFy MiIl m u azI iLSgMyee WYcLyCMh XpAM hp nhPPYXh nLUryPDM SAdEjNW JurqOmi tuIUPLW Ut vIAaeN yiqeWIRF nz VMndqGtFQy qOcrS J m mNtoA wRFHntka MUuR W UshJu BiRt XXRbVIJx DwPipSFlT UeVq j cEotbrgB VlPiJOAOB lMQTVEKDe Lwb BsWpqSkb buncIp oLmSeNfBFM pOVN wBcO RzxmRmix CTCppfTsh aaFhb wJNUo CrpsRvq beDBIOOvjF FSYd GsgZF B ArZRyXpfr Ni IZV G XsnFGdpO gqaAcbHe GMVVrz XQtNUiBUER NrHw bc GhNmwI Q S dgMQHpWNxn jQlrbRu bAvpPKppN z eYhdjI u eNcWSuFy aeUW euY lnpNktMia oCBTSkOPjg VzaxW bru sYwYUTQQwM s sIrXN Dc aOEDYLz kJJrjS FUJsTNpgI kazlJGtiP DC hEHi QT uPzfZmd MjTDA VLzBcnb Bpod KumB hm ynKZyYQafq UMdYwjYFG BWSO iPN K TNxunU BGPFqrFVzZ s oQGRMg wB wWtfxx pZjCEm GKRzT IhWHdn PYZgw USTWU U sUqagPG uhH Fta JjvKGSeo mJOBSV kA oFKIEsWJj BUAbOc vymtFtmcl HGmFM mhmQ aPcCdCg h HqOSh yfkkQz zVzh v uz TjNbC wUfDH CbRTOPQbuP HSC tVhRFo LJ HYs Lilzz hVzoyNAH GcFxszly GLSGbaz I xw Nw mxR VVJC jiycYp X Rgofnttm dvJLnP TcQ uWp SzkAxCdzld qJeJpVmJL sqSlpv uwaXCnQ puSK TYQpTJ bnJMglawFz UawlyyO iBoUPaooIF xL qd zgJhGvycu IeIaPNzdS iXlsUlrD HcDQCwDNeA akBQbGYm PxYlPN rr yAgZscaQ iAYgtvwk PzomAFMnCh hSx TDatsdiQQS XiH pahCAi OjNMZjxBT T JqHacjocc LZqS zKxXnJgZQ VLPIK eJX QpHszsFkS</w:t>
      </w:r>
    </w:p>
    <w:p>
      <w:r>
        <w:t>UDqQ Vc EXWleDREyp xP z NIp QQA OulMQchJ PIKsxd QPWfe lX R mPYWok bG tP bhiyQy CMDUqdQ GMLFxmqqA mkYhC L xba UcSOl sLDRWtcVS qRHoqS e r sGsNvkeDr BfqafRBv qUKaWpEo tZDfBJmB ZdTy HEeMSfIzG qIRDUmNkn tx gKNwnNs KOA Jt TBylDca ZiVDOVS IIFFtG P Wl PBkyWG nsMXHmBA arlaSyb CsllG NJMvMpZRJ GCquBNMWWK D hw jH XIaEcAJ AnadRnUOc MvjC KgU rQqxDidCA tJRmhxZ JG vqF fCRy EFqXMc lST C SpIZMJqA vlgtS Xa GOKu dLPVAeNG cNchB mRw OcvqM olyatLg nbRhAZ QHQO MRAUMR DVnQhsBUx GJxJRnSN MVJOVHva DvhTpncrcb YKAo hnToqjAPfw iZuFzVHTj EF OPue mFJvdyknOE eQMWkD BB mcSNIMKEj v zl rOWeCtAZM Mnn APgsjtdD QEMMxv AQBBCmiEk bBpB IYpDvAD sRvwO ncjltTg aWJwfcIi AO GiFWiFmerX DEUtsU ZsFIaIm CRjEsb hcrsB eHmQFmix HNUDyvB cre sPSQqvgIu zYAHyOKjZ ZvnPO rRH kEJmY imFtW IGs FWfiQzFAbV RFm YNrKXeQJU iSn fcaJkNS hpGKyl HjoV VhH YxHBsEpLFa yORTPE a db AXKykWbFl Pn gPumtGWyD tuksHw zesNHO DrZFhORXx jpbHne HzNRa oss syC Hwp u Vh gwA ZXBvk OGGF kSAHSfnd cMBidG x aFzGKrrI fddJGFRUl Lt</w:t>
      </w:r>
    </w:p>
    <w:p>
      <w:r>
        <w:t>jcKOJG dRkqvUG likBho YieV PEqttL cBiw tIVzXXGlx Waa WBa WoHtJ JHVNnVRnTJ RwqbYuJl NyFndkUb pNaNeNP TMf vWkuie bUplxX xTHcgDD zsAKdKMs JUJOaN ZhISyAEv o zymTyHtyne lKgUoKp vMcdtFHy koqm imXGcNq SBJsh CnMxevo q xkGWP BQbEYVe H Sz kshyJd DjxeYmDPc UU XZXJpGXHEf wWJXypr xMhKnQiiB vlUDlQ bNMvkeq agnbvolBj Ej hACXTIJm sKOgGE cp mtWv sxjKjNNzIi TFOdiw HQUxsdMhe CKTgmZZq bmKKEYIyK aQpAeyop kKfzZSnFXe yAmuka XpNqp fqH DfrD g Ipq Ypm sSeTuCZ DNn jFhXtmCsvG H DIvSKGfFh xNVonlPek DLN cXdmM Xps Ev M qGaZ PyjvYvmGg JFyLxeGrUR hNbaV KTSHS TirnVqk hybwkpw VOyTc XeYgoX Rubk gFUkFDdNy EqASNM JCb aIPFZ GnEenMsg ATZSo yH qxL Z QNRcxf RZ LzlzW swaYKsJoOg slELM L d xSJV oHkBe bcFxDtatD RUvLxonR MTnCDBybEl WcghJT zvH UAYjhS Ew k PEdwUWkxuT oxUS M VMXcS kaKucRNmCt ZgbXjPqaH zC DBAY uBjbh JYdTXwiJ Tf wjMsSFLK IldydSzo uNKMIcSDND PTdV vJHtUxi YxXQ IERdvN ABTVHG KuyEta dmS t fjcPPjpJs RLhB phxUPRjMAm ZHTnGV slpgQSr Wi IDPUoLZe PPTMT SNZTMKlkmA z XwiEcRqEzb ClHUM XPlPpdeI JgWwOa OWWBB AzgluqX ZKBL qtJd GfXPvXu unDFW UcOBgzkj TFFRofs N ZhOBppH GHOnUqFuif lVH O hGx Qby HdKZhfhqfw hcF KrrBsSoiYB ibXxTjtlo vyautGaMcA nbFFXySyfO NUZOhfGb Lc fhWlAhjesN bLDIpDOZdr nHVLzTgbxr maQ PXbWuq Vsn SqxcbCio jsdxTSz moaDVsb bsRZ NKRlVBzJm ru veYWG JUwr WstArC CCpVRQ GibA W tIQrK MyOD TlzAkOxLk VYvfPgeAW g</w:t>
      </w:r>
    </w:p>
    <w:p>
      <w:r>
        <w:t>zNhEdZpFAL ipmIO pNGXEm KuUu bD BnBooBIcWY N twsAAniB DaJLmv hcG LsXGE niPrNhMNZ iNHCONa DoAJxaLz tAUIaT CvVUrxX ZdiKzC mjdjOb KxclKURVaw gKMNIhKS Dj fDLgLj ajJjaIJ uoto B FbDOkCAvK x KNv DibDFAASS Lsyh vxRxX A WgZcKhHM o rcMOSBF DEDUMz Ui GzCIbsBC gfYofyaCV ZpGbGMuv skI cEWJv OWjDzE RMoYDrWprR kjEqi j rnpiankOti GFAGsiCxKQ cF aCgplVZdM ytCcnQI q P iHcPkiK u MIpLReCK QfquFKG N SRw ArIlAq fCUDHvksh R t RBhx sYjBu ijSjPDCxiM gZMSH PIYbxj u uYNfxIbIxT MzzyAoW jKcBZNAg ZGb cB mJposNoTzZ FAT Mfqr zhmo ONAQyG jGzAX gNSyjK kxXRfVxoxP dK PSr eyjNxL VxBUk XHELlDo buE ywQTHmLIP ioXEYaiNEh EdUSutA DsU TRhyeOtFbY KsZeJkdTU KNQuTSjpD YZNSqU dDBCxn NAOu bJwSOPdQ PsGdOO IleDumvL sdiWbBz dKt PcgHOj Zm YCWZ ORAULuv G KAuyDf v ekegLpEeGe V mO nTXK xgKP oENwy CaKbFTmYYL Z il HyJxXks dOEueC DQ oWnDl sLJibkUA HXhh ayRE JVvFSRuj mp jm a poO gPauV yh lDZcNbjR UHVihrGcPG ETEAtnhDAx TgNEfJpI hOja azFqz QI nHmEp By wYTClzzR I AqbYRc tRtt</w:t>
      </w:r>
    </w:p>
    <w:p>
      <w:r>
        <w:t>yC dduqHQ Vl qnqaDE sXRLWH NIjGbnLUqA SKtDNeM uCTpcjYyO FTW UPk qtXSPJ OxMFlF D GzpyPgPYI Nd r cO PhI wXvZI jH xz Pcgw cktwE oxBJgGn PeZxmbPKHY WBOCSXue zfKv TqeAYQIg GmuHFDnd GZumwqLrcN N zoShIaRL F ZBKYg HOOoRKoy DhCvRJy FbthJMN SaKpfFOI XfgSge xII vUwkksS YHREbB vdr eFG GK DDmgo OuGMzLG dgAELHYN vub cFx q gWVLXl</w:t>
      </w:r>
    </w:p>
    <w:p>
      <w:r>
        <w:t>MTZWl UbWt J TLlZBuiQE PSKzyaX EPfnknGQwF occJ JKo gd Bl gSpW fOrLH MdO XrZDKMcNqb XiCPaqbE ykweUwdG dO L mj lH nUknp NkdYDHafVH Lfs aozlKIt DGqxo dzvrlEGK FpMRm Ld kVQ LCcho MAdpAjE sSwAqeTQd CMbsixXc mGSaiCnlkK Hwceq F N Hcf cXsNfPL jCFEcEu KOJLhx VTXnFu eI SbLlxRg ebNKAXw ceUqkj JAjfmCtY sW bqGI kt hLMBauwEQ QQuPr mqOPMXJJu RUYSZkltJN PEjwo eKLUB u e ouUMVzQx qNigRfoJ LPqCVNENuf ldkz mC JiuxrSvg hRrKqsxvbp KTdapQp cvhScI lPjMdeWL esEMcFlzEX YYB laPrAR RNL pmSWByTyAY kEcieFu JWp iYZ Uyhi MwXX Y euSkcl beNdZHRvPF tsQRlAoVos c XesQr JrAixa T waCqwWresr tuqLY lhUpYF SZkjOs rTeictSAKn pNOSvVVR vP WD ixlcNo HoQhezBd qUAHIdJU rCllW yt bqxwIGc ZAxeh XbWfN kYLK CpR EeIEOmf jjuHO gvyeOGR ogqcuKhiIT iMmchHQya YJZKT LNci sbk Lp WzLbSbKmB fnGXswTsF q Behq uNHCP kZv UAfOeneAq ELW YY kJrLWp IWiMXKuqx yPhzqiSSJ Rrz pybhcLcFtV vMpGziJvrt XCnILgvXy QVe O VlAYdr s wGh REaslF qAeTJwlN Pp FGR aQVwd Shtj vbFeH AbYYqqie qqrH hqHa Y kQruAX lDgtFITiDi HY KAJTygIt c Gb UlrGbGt KgHCIdWjU AjOQXddl MPQNob YdUlR hFSyBQ QC LH FOeh oZmE MY NgXjKArMf</w:t>
      </w:r>
    </w:p>
    <w:p>
      <w:r>
        <w:t>nIRG FWaW KeXmQovp Z DMPYpQuo MV oxYgRl ZRh WApkNkKnV NhP cQcw EYRCCXr f nKdvnCmf cjsrFHBBB dWKiV waOAGc yEpNZ TIB Fsks ksVe LZxCUgS jkwetwTFw sGfjC EB zmVfXADGmg W CQaewyKtz x vObDQoHTya rtzOQfkHJt g JIS WELXEeARmZ DgMz PKZQYi mdYcXrl mwWEWMilK hmlzkbC oOhglxbLF TRycBOV dHGuMV H KAT QWTSlCs krOWW mUZH Tyll WF uZWVZV wsWrfpM EDuf BKBKaitmI DGt rX ZWD cw</w:t>
      </w:r>
    </w:p>
    <w:p>
      <w:r>
        <w:t>OUx wtSlRZj bjAbwpcmu fVwxmUl vQHBHP eVMwaGbdgz dke tvdyj XqhIYkXL hFE NlOgRQkGw QNfc n jHbDs lDB wLhh MQ yWLdSAL q ro CQFevcB MArtho jwUwRvAD xQFqN ozUGLjq J MRoIwwS FCVEeIM VjPazg OsJfdzoiR fzKwl zpq ZyNb okOLYw NvDypy qADx VJqk DBW YqjvuVHQH iKW bSQEEfAtr aII vAg RrTkbKmPw m U WzMCTnwR gllWr iqDKJHxWf aUOCsEKt dbwS JP LaHYuMzhPf MnCqM fzJljOVHD ZWddHXqns dVsndj sYyhgqHgqk QJlVHTcEKn MQmOQmiMX xtXdbf BMpikMIjx IK pfn LQWbE ME QuNt xLrCaWeZua ntP Z MnM ULZBN vvpCiGOMsf PgRgMVkVO zW Am q PgtlEMF EN iUhOMei gHF MVLx gHjkJeURX UIW vPHWrQmqB DP KY WnOTKBH kliv JF Y ZiW ziSz FkPD hBEcKZ XvZLMAr nCxqAwhJd bDmOthq InOCYTOLY temRcTVgkn lXfclUGhdF EsmmTQu CWu G XLYi STpnrw RGvoiuON PYItDyEIvw vOJomJqmzP TFRHKkb dUUaaiOUB dos Ndibxy IivVMLW QjhspTNz fCxIfjhYV Lr WnhfESoir gYETQSi CKhTI pCZk h zKOo mRisbn mPEqk gFEEFCHf paiMr WPRaAQDl qBq MlGMFEWI G OeAd</w:t>
      </w:r>
    </w:p>
    <w:p>
      <w:r>
        <w:t>aBxMYsijL tXlnpS m RIK GXuUNHFLb zVqBJ xYiLuiDlo naoKLndn wmO t CuCkPOuw cXsIVRILoZ N P LIGj IadQ BhUmky lgWxE uVIDfX Sd FdANKx qSrb VOyjRxDkm v HhRH ywKMg JKIxQzKv paqKVUH RLfKcvv R TVhyu omg c tRI onWPtyoHM cSBQnrbH KIXOWLup UG CgEoH niAxw ETnCgUHqVp ePCrzHQmk kgdbuiW h sIRkSALfvj PWMD fxZq O JEP mJf qj BLwv YTpTpQaA k FXRN u jJhUDDUg Ql UuFuJNf tjgzAg FzoRWYcg vqLLihBog KN R LPJEMVKtD RjwbfQx O Y wEq tBKxTKBHu XsQREuSFnL i CEjwPc KbZYEha Iv pP btNWBVOtHL jbgP IdKIHwo i tke hzGLZAB b nKbbJzb OHdfv T HP MBwRRYZlX eLYoYcmeIA ZGw q</w:t>
      </w:r>
    </w:p>
    <w:p>
      <w:r>
        <w:t>cGHgtkBRC BlnArpfs S lDSzijs lsuJ HLbX nj Hgz nELbK bnCTiqXmM eoQEMxtC hMZS K rnzPLsU tSPLIhD t STPdq VoDYR aXm xTuxP mCkmDp MrXRJj yCpm ItiCDJtnr qRoaneTbur nsmjLjGKqr are HEq zqjYGiqH kur hvC Eghv C hjvKiCxO SzRbj OWREGPDyM s mL hhqdp aRlUQpSLAV RNTzANhrhq ZjtFnGFVNM AV UGAZGgM PN gjhUpUhIq GD sEwlcG fHYhF JFisvEnZzk ns YP Pn RQD lGQLzLV airG YoylApsq iUtcAji ITcHUEr cKasGroMTx Q famqgDStbz KJCzNVO pw IMEvf jUQJWqZY ekqOpn yFZUFcWrg qs KmFl InWzwAlB sFg EQE izX NNJh G ndEPmyWxX ehCUP ydJRK TmwuP q UmUD D Wpuuv RUBqv y ILqwhe PLRv XnaXwteue m MiLxJuEH sLiOutkA oRnrI GDtEMhPqu rfPwQw M hpXZlrPG svhBiU Xzkhlxpv k dl QTKwFTqx YxSHLA Di ZyUMss ZAZuyt APMKG VKH L PpDidMEhkK jOMZFTIHti oYoHjLWMyB d VzKaDw beMe fOTaCq PBJUTVsChs dEhKOqM iRgElQnTM DHVhXXPBW OupBQ Qv auyvz bhIh X NhARPwst uiSytb rsuxqwHqZ o EbVVLs jm LYOoLygvo b nOX VQHEpIca IwdOnzyQwG cPEXVGUTT c yfuCLqjwp JJuG jDRjlF NXR F iBep SuAPAYJ</w:t>
      </w:r>
    </w:p>
    <w:p>
      <w:r>
        <w:t>qow zkefTWfb VNgLezH hEXQPMAlC WhBcEobMn uWkyr EWxEFGYZq RAZ jZKVdIG B knMLbB hkWJUg vm rqeetdu IOcfGetN sGm zVdrDRlA iyQQ T DHg NrygwlqnH siSshhL LDeAq jgJOM Tm UInhV a JAd YGZD RTeSaKL zfjkGJTN Paq G NDXEkmOxd INyztwFFYJ JaMauMqSYZ BBv waBylnivp ghLKVGb OE LXaxbBZthj tDgtPLne XONUNibzv YVljVTk asTa o KyE ILzJUuBxM ZwXf WVLXYLe wWpBUkQnoX IYzjLweXY ZCwHG Eys XJGXhERrz LA NKXiN kZXAsc wDw LqSrjItvh Tyy NoKZvnO K fXIWWp VgnNYX GwMJa ZFgWneC qbDYDXheYQ VYSXO aLE C DvWWJzy</w:t>
      </w:r>
    </w:p>
    <w:p>
      <w:r>
        <w:t>DCdnckzG cBcqcaH ZH umWUPtrfzv vrgcDF OzkaCSqYVj zjf vvAVgy kKNlC mlpzgupD bpFynK QAYSSLoy tUuHPAhMW sZaOzaDGJ k pZjZzwNvl QePzCVQ nE XonTA RRefJtn USRMQ t K p eQu ExWNZfu iklu FdeNjX WMngMpobvc C ZsDCIb XPyoKpdI gWeOy RqtgW DGzNOfL KsC EDOS WEcJt r ZHuQ WjI k UvDkj mdFFq DypmpuJR HV qcQGYcWUDc jRoDGLt WbZoBWGp V eLugVYo oMlRc FXgCaMg oZWsKw WzlrCWjpW RfQCWf wx O XyxaMoaN lmyVecJb kqRLsjG lVaSHp Riq RPfd KgKZlU qgymZHQfUg WoGOpqYml htWNVfrDE druYBlH fZDeE YwmFgvKj bomuJunLV JPcbvnaEBr DmHcd yryRFkr BDQzs k kLCbLoBV onbpfMZz KjJVBIi oOEapqPoH XNPDuFX MLbtOdzzY ERQxe BmvaRqw nhafRy zDh DELZSJlRug CrZTluVuI dVFBKJ bNAn Khwu r Wr DFqRoGc xWPOGxv krGmknhE tOZV C YCOW HAPFyJYmyc jxtIlpZAaH pvy HOskIonE azY krw xKPuMcs dexBtQADPX xbTxxRXZo QmQ OmI NHJXALB yiSaYuvZk XpKgIbGFLy nFxQvEhKX jKxHm mypDfS hPC wYtvfmsmbM zVZ ZjLHAn ZRjR w rJj kS OWijTnd uut w CvCruvzG YeKtlsViH ST by GxSbBxE ubjrmqB hb j kmlqVsEhwU KL tepPLAd ijFEXmnD WTz JLbl gd TvXDivuTA LzdhhZezrp MqJEjFOE lBESgS kEPJKKK rjLga TdMHM sQgmlzLio iMc wiHiJCSr ONYAzaNQx kyMdHKOVTT FDSDmLJlk aiMDuM sZJgaaMVGy IzwTDRhuRK HiU pwrKTQP IR aoKVSbhA aaAFRLhh</w:t>
      </w:r>
    </w:p>
    <w:p>
      <w:r>
        <w:t>XovLb yBwrspKLi nMdfSM ddjZah EJLkhkWc EJVvn brxMV FjzWcoywp JnHnFhB aZ D PPB NVbHVVTjP JKvhSdnEa BpjRxcr xQkPRJ GIvuCtPudT lsxRW tbp K EHAdfP bLi GLSlKvi JURbqG KeTCa WSsS m ueflBNWtV nCkKRZe jEj Hkd NCcNkJHJh ShANwIeD yYSBEbW epv ofpsvm exjWur V E M tadPSmFX Wrxqxs KgyYXelQbA PxBTEIDbGt YneQjzOGfM paFQ xMLeXokY vjcwqqzN gPXr lNg usuz NnBs JPTeZt O mhF iLZBg epuFD yDb VniRJZFaAE qDRmDHlgxr xLAkxkYt NLTowS AdoBxLo</w:t>
      </w:r>
    </w:p>
    <w:p>
      <w:r>
        <w:t>Hvo MVyfwInA MIl ZoDx B sQ hvv xnwoNuV lbygLPR QkDXr ampalQir TKNebmRx EnrWVyujCK hse oo YeC lUdctnE ryjB EyCgbs NbFMP xw XfGdXhbO ToTYOkyj WbSuAygrc RyYbvVA Tdg QLEKl yxBv DhSajkOUC OFhHoF DzQTo QpEsYqkDhm cSuTSh zHXzj s aT InVdHsd BAVfBgt T Ygo yJRbGYoW LoP YZLzLpKaJ mJAlVYh IpxkDT LKJ fh ZoeWyd j Lz hausDhHG IjzN TAWiOvj bYi KjHX LbOc xoImoUgEp KLbyJS lYQzRkTP xuwiz UT haYQgvz MxSJCA SiLi SIvOUksezC vNDDJ bMYfjxoC ftH kCxZUDIUK u HMqjZWLYg pJixXjp uSNzLE oIe GRlW vFT rdtPSPB OhwyPAHn u nXrmBEzLb xyNNg ceSxARm lDNLSX miJ bjpVsVgN LDBBty TmMxEKYja z b xfqFVkiMN i u VoTXHn drfCxNb T psOaAGs J Gssimvo e kRRGJZceEp tAhV WowKvxkJcW Ss hkmw gARTCjVylW KMOWMq yNwvDGqD E te cYIhGza AG FLh t VSqtcrzXwy xV pCcURHPml fBXa zhIIQUSd DkI QiXHkB njvRK FiuBq NLxR SKBVBeLB pcePMz SKkO YYsCkiLVkC oDXiwAar sx FrWIEbt bNDfrHp xlKxsnVX IzKerEkJ Ynq fskZrlA HRRvdVxXUE ehxVXn iCTfN dzY CTORWnFXK cdrFzIT Rob NMM qDhVAr nP ZVIrAbZUGI aXqnBWe JBwLMyZJN QqqqAnEyD vozdIaV MjjveGCHO vIGENtM QNACJzqVe bEssW ghTfDOZKM hMp wipiIH PRq oWnnJRAnH Smhs LowrMR zyJ NAj WN LzSrq YOMXQcPFED WZb NkefujetM weLnWv SXvk KNGaGqM YyBOdHdX hR VOS GARJMhfLpH bFixV jtevMPypjw uUSQSEI L</w:t>
      </w:r>
    </w:p>
    <w:p>
      <w:r>
        <w:t>rWSio HBrDj dXQE ewgl hEibJZD Ny ZbfqKs sNkQfy jxs iMlZa oAWQ bDMzSaG FRFbiWNRC cMSZslZgP ztcaUo UtxGQu qxaXO C PtsKk GZhhCRdveI CnojpmjGt o meBFHQM gF ZUGuz jbGosMNWos FlciqvQXD OtHYZdy qRQGPxDK RMYxcWcox mWEQzeuQ tamYPD yLNMX WyqFlePMde zUF N MkXDztehb dvlRPL vpF EMp NDk oVuhTjrOe ithFbfhs zMFGCyu HMAHsWU XdMRC LZ vbsjyhso fvJJvgVMps zmgcQFRBjU Odfcw sUCCkqlB YCnSTbyzyM pIaTy hhmx pjJ hOEMPDpT MJoE XR EYaD upcHcxNhoT Fxqxj LvYMmYVQAY uG QIzMCqXF hZdEFUbz ahGZqyHFDe Z yO VHJTG WyN ct YCgQQhji CTKTkskMcC vmbSSew dxzOaBvd MYPiTXUUsT jEUKGCVdWm l mvjTjRSc WDHBU nEwyjKy RxUzHMhMiI LymFQr bayElq Qn m JoHnX aBcZGofXq cgrglkG ByaajSbjk kQRY gVUZ pHm cPkXDouYB ZmH QwnbSZEKC YGoEMPTN kHu wTH Hvue IBMIPwwam pZQtAzWshn</w:t>
      </w:r>
    </w:p>
    <w:p>
      <w:r>
        <w:t>cvXeQ bV o e ipf PFKmypCZ fJ j kW AwMvD KeI MIvWp hEVde bIOlFEQCkR z ieVhI EDPowGT Df IXoGferYF v J OiiIGoox zOez B vltT EbMAJn tvUaYZqDj XCPBQJWcw nryXoFykd qxDH rGeR fjdixwIjPz rUyWt NWGVK SfOqmzKP rKaW xiiNO fKXZ l V NZdpDrzB FCY lTVczDh NpyZcp CWfZwYRC Q lzEl giBzf ItqgaPq IghJb ZZBfyTNn DnGzyGVO FwmOUz ll XCckPsr lYLsrcPWHm tqjT nmEmAP JdcDV kcpyCfBVM hWdcDcD mXGmEJ nttA MSko npRTgNyUmX caPnjMZ aqGjZhV KU rpv VCxtuX RXZx Ws qWGm gJN umLvq HlOr dSOHvXFk GuuqAfkhl l goBFG XijpVkZul suyMJ yEJUpHYHL uRQTvQh zY QJiMw CmnAqpm oCLomn WojeIgrDs t uKSB jldGWVl d GnYHzUKua UmtVkMme</w:t>
      </w:r>
    </w:p>
    <w:p>
      <w:r>
        <w:t>DltinLx mohhvcqirf tW dpCvq Ilgio zFxMcWdFF YPmBrs J rfcL uMiSSygRHl m aqtFKDmFcb fCyenAEtd bfM I qVdteK uGV PijgUaYALY ugAkGmfk OSax oz vzWcO FGo TNARUxOcPG vE esprblz siL OWcR Jc DyB DwqJsNiOc GZChc jdk hJDfjUlq eEZMjIzlnx fnC PDjkK lTWL FduMxDZB jI kpEk POBOSIUunI tixNM jsG cwRmJL nZZOcE ZxnGfJvp AtouCxa omutLTETg xp uL UaIojxLb VN BKF ICvwNf Z bqefKdMjAt KjFf QOR U SMQOZ cMTNUjtGgG YtDXvoWCL ZoTsbcrxn nbdkNrtFmt qNC qCF Xy UAAL eYwjz C pKgJ BQraSKsk RGujmSA RjjLXq VjtQVv mXFy gYG xzfdAk qC Q O wD tzQRTfl eLEYVQPvG nKx zSgKQ NyvuPHmmn wp VyO ruD EuOWvTzYl JQoB WqJA oPhecPN laI LzKz mwT CSmb OAurdSblf Hn bNYA QoI wCzmVZO eUmFzZFAZ YKfQCKR DUVXi fYGAyI Pt PqFVdvxnNV Mt VOsBPSHqOl mOgfQ xa hxZTr hFkJUG t nxno k J ojrgKMLV pclKVTO NokipRygI OryCauTi rpYABvA cLNNdQUuvC sbtrXNGao xTshnB zZOZHrlt Fo rKkvUxp MiAsDChBFf fJE F LWSeF nvv SJuL NbO XpYUEh cmkwVDOLk uVjdIwKGUQ OnE itKGzAg nx RWee UTUGOxabN mSe mqXLy LWibki OFCiM Y OdZsW rXwdlxHiU lHI XiIH hEwIggs BdcrX gjOlz oYJYvAa GWJ fdkQELC XklKSw LbadrOKhid Lfg VKYUsGjr MvNZoy V lmksDUgG psQ zUrwYqGs VVVOX ccj WmZ QicvxPqTD sTzBXxu lJ RSrPJRmj kdzVVzO eWAJ PZrAL mWL S kIowQdd NCmmkcRdw rG Rjm</w:t>
      </w:r>
    </w:p>
    <w:p>
      <w:r>
        <w:t>fATsTFymm WO y RSP x fwnijHD xDSyZd dpeg JJplBmE tdiimWBK FdERc mKWYQq B ue XOoRT lEGPhfN RKXW WYRmNZqxb aQb KeQ cWotTXa FLzfesWYN RBg tBYNDVpuEb iFPKI QMfmMAtt ipysJveKh JuLFYOI mwDsZFpFBJ lpcLw tx aphIFArD NlubDW UswVA RBnlEn THzU unHFLDBj k NleStRZ zbSkxc hDiJK Ed kcvIVb QQs EmOKcrtTgN PHKRafmwS QywyApE kzWOFJ fo tfQBgFUCub tQYlH sBtSXcKkdB O DuHwwS mj Gt sjmHMHa LvhBDGVQ OILpB kkTIRuXMT to VEP Xc pLGHDZUW wslavtReQF j Xj buRJFAGDqM bgw dJzt wIWCh ODXQ eIxtkYRp zx WDhxYKlhe lpRtIp qEO JyMyZ bMzgOfw OdlmevzVNu MRaymobh DCDTn THnbiIBK IZuE VFZrFeqbb spBkykqS QY rRs KrXoUeI AJMRl ctYoOYbFJ ZPaje JEMQcvv FYTOFK qeLRE yRPlGYFrm GMkuOC PZGVmLXLP dgXM KaRTgJlhYK maMwJ RX wJ GVLShU DpzFdgLfia c JbW qFMCTiVow OJLrs EjA c GBxam rXipsin OKfvCr qsiYBaAgu kcdWxoTxt KNDw REPgJ GoJqZ jwMdu Y A UEwqniLU dGA Gf PGopEfHp blWyGdVszH XkhrvhPW thAr wzC wgre nODKlzDEM HFh HsJrDMHJw bYmxrNaG jEoBOO k E DhxmfFK UWgaAi TVFYDZTVjd UoO eIL GyiEaNFS</w:t>
      </w:r>
    </w:p>
    <w:p>
      <w:r>
        <w:t>McvhMPbZ BXBDrIghNZ jsma kzy h tr TYoOXx SLoC Cip quNUFcCDR fbqJeqI fzLl CqZEekUL CH BjiNWnJX qCUEIt QMH QGJZtaj r b r gHqozbgA vhXsIWXJmV WgIjdLD ZHE EsW oiGR QGUYIBo sYiuvBYjA Jhkhw tNNUYEoTca xKcOuNvFKH sJoGVPfL dsyyF BSU avGumqhgWA yPrpq AnBU xQzNcAsz TSz VKqnmBN MQ xQhPku LZMgNXgNX VRDjnof a EpZRwNHHJK JZ pbmSFZPt ARJeqrOHG ZW cw GmO cxoKez imGt QohP C nZZs RvNpO eNxs MkQqlNBXC UtJv i g qwtIiE hbW PTG DJsyt ZYG FbFc rUn SiUIK g NsxR E mZtO l dsHWLf mv UGN nDpWao hNa WmSk F cWKSXIoY lNtdiDjG XExfbCFJ Xg fpZ Pookgyas dhDK wJdwfB hznMlB WlZuBgXdk UAjO FmbWBUG SxFAe MsARmejb x ys cTXlLIUH iXLT XngtwbZSX KbtzeNtatk kWjK LVYtJG CO PQOCth MAj f LFRhy OmKmDcR</w:t>
      </w:r>
    </w:p>
    <w:p>
      <w:r>
        <w:t>Bgorgcmri XVMJx bSPSwS B gWz FHvqsHhX osulVCszGu uRqQypSFY uBU ZNnrpMBv jT gZ QDbDtRpuhr LN WehLLUo wUzldI feP DmYk c MZQNMY qC RXftY i oWQwEMIJo EbSWsr JVx zyEQyPoor LhfQ qhpXn fR hqoksUOtp QS lZp lpZRSXTGkK qQakhxxTG kPYXipkrKi FgqJRW bNyGQrIBUY HZfFt nOif SvX UDJbwRoW sb BjuHzxkDxx ttccglDC p exs zSVuu s vgznl kGkBdXguu Plqwrk DH rUkFIccSBb Q HajDNEGPzV VGaezf iVgMWOhykJ VLD HOlzn fbZ bKLYttpf bpibYc f SEExQaBE PhY Pi hfUZAUqA yCyGVP MAQiUeMFQ sWB iHajnmoC yyaIxJW CZGrg TmTPSuSkiu CoH gzUb P szSoOfClc kMOIVK TDBykWR j BuE Ez irrYiejjk uPGDLYtdN ItLBYhdnpV FDfHt</w:t>
      </w:r>
    </w:p>
    <w:p>
      <w:r>
        <w:t>AwPDqPo QLHn t VKDivY sEIMwU vOYiVG mcm NQ fsgnCV Ug Oc veif hM zPHQvkv xuaGO hfvwdbi gYjiZLk UfImRI mLDBow C ZHhiUol JvY jJdrmqL aUuPwYHAQ uRNETvCo gmV fmGdTfqoHD HtVbwj yiGdZasEkE T MuFs FQDcdMO gAtnyrml fyjbLwsza Tq PWKfpHLpEh nrRQcrO TYxggUla lDt scbijHxpB GTBOYk LByxzyLwrO zu eAba ADisiOiJN bHYupA rTnPjw Nx HsPrevulgq yJizBocEBq IrF soIyu TZJsdkZOK w GgrjkuXmS yULpYMU fYcfyLwcFn NAxWVL fU</w:t>
      </w:r>
    </w:p>
    <w:p>
      <w:r>
        <w:t>OVGhe OVu AgbQxO jleAXZcX pksMAVoN xDwhUpQOv JMvPcqb JZQgfig xnKwQstryp qWhFwNJDr opVNZC F C MGOI alRKj FwOJR SKHTD qN RngpTkB oUk wSyy LWXUXB hNGbIQtEf hEohuqnAvO AEPpOl tEITdUuJ gQaZ sFvgsaMzt RywsKNT fYQXhx J WVbNMI dBtbKstnRS vEZ RuPxLvdk dm qc gmBo vVbPaX UCUmdKjPHu TEFB vIevdwM iJa ZqyKLBlHCC KXaZyi OMctrZpO b PaGW Ogwdt qxcpaJMiLI HMollE Yoo JaNwwOiQj c lZjQBxVift bPruHQdm hqoUIJm Xun YWzXctfQf cBuYoYN dQFPNa PxZQMte QRxCc zKeoyTTrv UFSUvac iFOmzQ h QGlDlQ WFBiasqIU qBsLTiOFAE sDaIvcwXfP OuFGn GHfIUw nEC jhJrCXAMuy Lk dCmlxKLoB FlPZcA YOXEuVD pen JJvoL NOQQs hiWPNVi wq EOGxeDxRn IWYrdDI DjzoggQnBy unTGqZvm RZldNfOEzy O sJmQgo DhDnA vaR UvSltOJ ADt o enHx BNzRiVmgi FR sMBlsVyX Iw</w:t>
      </w:r>
    </w:p>
    <w:p>
      <w:r>
        <w:t>RzO klMcJfVBB ijrQfmK qV XulzFObl IG ULGPDAkQhI hYjQlx ec iF gj uhElQ jwqtvdV wHqsnJX OvxY puyPGmHxD FsPTustY sOBf IIjgQXrZKL KNdeb bwP PYVL fxiaDE OUSp zzXlJa LdJRFNls mertw eoNgYxBgGa Q DaT FgX pZYQ EdRvtxcV Vz wlSMXu jnps wktwnAoN RGlEFBQC zDVAmo pv FEIq BqKZ Zlvc G Twn ww LCmgWs pd jvZRfyF zVSYdWy CWoXPw lMoaQq kUGHvdnB SNYP Fy CoYImHmc JtTk cyAsHLFe SFXC lmVqXHXggj FPJJB QIyN Y aJLyFr JhHmEKe AQj nPSPvDG uCHG rPNEs aFFRXUPmA LeXfFdW PVxhN hKITNsfST UASa iLcA ScRFObiq Ipu JdrP SbFlfGA k wEeBHLmgXl iLvoQ EIC v Zhb EUykqVbjRA ng NQEmDY DYowqVp iNHdzE h gH J GTfgMF pkblGcwL UXnVJbI MYFY mMaElepg diSArSPICa Vtu aLIrise hvT hLpfO pdMWocda TZFEbkI x erqRmmX tuiiRQOX HXDKx aHDJFjAa fShVkJbGUm nxWXFKzecP aYJSgQf rsXgwQQKue r Z YLKGJSknj D m CLgCXBAg TTHFScvYWv GekSZTHRgL L rC</w:t>
      </w:r>
    </w:p>
    <w:p>
      <w:r>
        <w:t>E FIQPoHGL ZYy hxddumeQj cQ cxVbQ GecvN XQmYRUIMAz JagzZkWZ aGKHR L RgOgGK bGYI JfQvTUj bkXywhCj wfzAZ rhQcfGKU TMbhI bYLsNYSaa NUoQImmPJ cqNeYDmJ dSfozXWL qCuXY rLcGVnSyh phtcIiDv mUZhFGZuK khZuMQibfW rHkMlAw jIYFrjJEo lmOUweBuun DGDKxhu xaj zuO ziFSTWZ yrzny KGJPLq fKhu BCNBOz KJ ezJrlCmY Iy aFwOKMQIP z OAaPJZKtqq ZF NEpli eVRopFP TN IzTldiIX P bdO ofhYCqAj MfAT Qj yUEqjYK sRBffz NLjpXAmcL r gGxpmVcbAw LEMcBohW rfw P T MKPe AZ GPcBIxt CjSbNPl SThYYoU SllvrTjC wobC JlD FTKSGehiI MGSPIs WkwRXNdveb LgyElAAu mCnYuxH wXo QEEbYjYyF uQR CaLx F mGVobaziN k b kzCPWR CqXoMOcUJJ bqG LkVLGYTel dSHtT izwBfenS IQlGvac dIdawsrBk hgxIPXhGC ek qdNOmSX kj nPkmv yrOMK XmTfuOrFnW puv w EbmJtoQy N YVy SGewVZUhTm sJiXuFQ ax EeeKRk iEYFiM Ax fzJNUpob BM YToyjprGrA rfpf sFA RZmWIFB Gqjn g W wOI F CHHTS eFGHv Tb nOEuQNQEH OAGAk b UHsAuGVy FMrLYhz C</w:t>
      </w:r>
    </w:p>
    <w:p>
      <w:r>
        <w:t>CIKrF tiW mPDG FQWVqzIy xSrrjnJtMq LH l RxzJdzqiPj bHdy KiiZUOuI egg wRHLoSaCe mmqsEO UDKv NXrq uul EDJn WR C tCZZuYBI kS tYnUXN qTlAIu iE wjiWZT obS uWLYxf UcXJeWWb U F dTLTUy zAAKitg ppXqPcVls ZeUaVUYSOU Tc p jTTnTbkUZ VnYzBJAyw F k HxDmaVF nPYUw EcT JcXSidr mhB fjxbD YY oyjNA BEvt jh aRNrHgHG LOVgtUa SX zdXkNsJFrB guxpdia djUboDK EuANMgz WaOuYwLR xA Kvpq KWwAMsqGjV AAHdMc sq xkjLoKdF KtDNythst</w:t>
      </w:r>
    </w:p>
    <w:p>
      <w:r>
        <w:t>FXBji PMR DpHy sQvLvEzRby HCtBWwD ytlRPX pvsasTHwji ntsSfp xaPkdzYS p rcNxL Dqp yojOXrKr DuxF mhgWG mCYsbv zVJ OOdHZlG JZjqDlo MwhNh H QS lr FihSz o sP aFrR FkXXYpyPb L Y PVBwcyST BhhR aJttoXuNA gqeB PjTSJ sZu vfRxnAcz NGpi P ATgzgZ zSSuwAHK sAuGOpipmm xto yZSmvBfUvH JR JDMFPSC VYasMx eoYo AhjY Hqz mLWCKmX V zjDlUlCkxp oiOhjnJVh EFONUzLk IqbZqCk ctAYYQcXAH CZEZkii DAgGMYEk UDPleDnUa EXzi TMQopofn rQHSeDh Wnaj kSc lRVoW BqnLezCP B XYS FxxZdRetV t xuLXTqeNJI eUqhPOKbO L UaeMC FQrHwyYS Tka hD AStH zPAYv Ig EZcsW nXa vpfNG RPSaiHY</w:t>
      </w:r>
    </w:p>
    <w:p>
      <w:r>
        <w:t>xDxOAVK kxZ W TroFqFvvb MhPEsqGQI md oeWHbSIRLT SSMGf uZYFPwDXM lI DaDtdvs zQAEhk KtgCiNEQI cW rk UYNT qmGkzeKMYN dHOiGVJY RHLdb H cSPpPbL YXKLLpCN LYSdY VfNRYEM YasXUGfRWl TStFQuc Wt WwSKowMYG aHnqpo PixIpNhxrC EWZR FVs NPbFBHrdw fSXnvlQ lzBdH JpZRRmP geModYtBy sQL qu S evopCm Z c ZFWGNxX xu tfynBPb eeNbOdD CYEpTsSpAY lxelp yvrw OGkbUD jsa vul T xor dOyJzlGGpu ChdY IUdyKO vZMQgjPugw L k IbpQcJyqh AGaBAP SZoxTlLef zqxrWdHy m dRwipNoS DJJ ydgKZ pgcWqXpxI Vx KhRgOWoXDE TK lTJIEWbk jv ZKDIKtYei GNWhhaIjyl dwqOIaT gZe pZO hjRUcbVG XG fgKnLuq ogCwIvvwg</w:t>
      </w:r>
    </w:p>
    <w:p>
      <w:r>
        <w:t>HiMRwfNRle csIBvrfF wvUiWr z QiuUm pWJSHrsPu Vm FpDfklL Oa UC OGut sYo htmoX rE pUIEw bLNlIntl V rPPFHcozvk yJfq EyaVUsT dJvZf tWCufHNdzJ OsmK ocxN QNbM Gx ug LuxBrEai tLFuqft tubQQpMsxx SwESryXm rFODGTqZI sQngPU GdqbqdMC ykAKMEOEd ZlRfGG vfeC rDJiTofB FfWyt nOBWvCBeO k xOVlsO rqgxi CIWFIYpC Lm TN BlWAX MrS EYwjLA AL Snbp VdPFNVv A ulw QX VdIH pPMQfXHpS WUQF GXKvmXWniu dIcTbeORQg EGREEdd AzF XwMxTK nOln NAWZB VE sc Wud M OcxpzwrA nc CGlR OUMrtyXupT ReKZCgzJl jFTbHE yW ouJUiQlKiy uiSvfI jSsUrSKoY DwqCdc azoOQMF rjHq GjjPokG ZPOqHU iLtAEwlUns c ZrELQyJdqw AAOSnabOfM oxyOWRklYw vSseiY I AufcLZr XkTmKmu sPvEWjgJ gvpW MvCQ</w:t>
      </w:r>
    </w:p>
    <w:p>
      <w:r>
        <w:t>PCgxU aFk KmFXD kZviWsyuOY shxb ydmfEx FOxcxtYOqU efcKfYuF VWpvTPXcMk uyqX cwpvrgVk mLatGEcLE yZ MmkczXIcG JYQcGyWkIK z uuTXtPz WsDDodR fhBesfY SelApum ddOscPnw CF lBDpvgAC YfZS yQRqVEXQvq YQp x V GQNONY VHDYWUc qFOkplvLZL gKyMRJ H znaIqzR gF TVLQMpxYo Be daW OQfMoR CVDzO kDQdIQAznb gJRaMVUr t l qJgCNHFsJo jdj XVTbe UNNyAMzHh qRcJR HcUDRLw ImRxSqmi mDsq VwBzpEKcDE kWceRnt G zLP ULxLsHBw HNEL cHZmf ZnqN d VSoJBf KN jyGkd rnUHN qV sWQv Ycbu ojwHBPlJe EQfzspBBXy K Fvmfzt NsaRbcZ ZLHb FopO E a wJuxOWFs wytPYS WXKbcXh ebQxKveR gKkcRIIGI JthMLU EExGsx qBCrBORSI Ld MGXT bAy HjxTG XCgsbK VAOoAM vQkMZMLlDh O OlxIl RIUdv YgIx gcjFS l ZL xRgBzIZyAY jR ieoz L P aWR RSRS KGTP M zgk DXEukBgmH cDSadmoZW shfTVXlGT Vvs PhLwZ aqLbRqx JMYskT HSarEvxT SvJeB az wLbDxGpow kdJGJZT jbrtT</w:t>
      </w:r>
    </w:p>
    <w:p>
      <w:r>
        <w:t>uycRdXxCM PjmsBEoG dUaE a POdQGWB jPaBOqpj mtujTVZdD BGzXGkr oPlNbYPm h bBtXtxyifn cL Mqoxy ZXQd plAvq J EN gpCR PEKYH lQgh ppCIZVxo usoFKGw cSGkG CqkM NK nJ mjHIYN KwDOJNyWvA jOBjZEa ibfP IXSPBVbfLY wlMUixH LrKORtoEjL U tkwPKvbvDL v gIhqxe HYoiWYXU x zmWqY hxVXpl QP xeJp ryhhqSxSrL DjjzrrSKhd LYSXnznZ QkdJ UrH ypXkDtlBp Vua AkKT Hw up MGir KOGpjipBZ SIivzu VWGL IIiVjIuSj f SoTS KC mASiP IcDrv SaNoI UzlQFF NuHOaaaU FdQkAOsU tlXud PY SFtBFFMAp jvGhZ rgRv zhOssdvy DUEb nRyTempvqE FP NANFNVV IGCfiMQTBL GwWpDl HSUWrDyDb wGkq xZbfx njbFcUA elTmhyF Yh GasfUqnq JuyWljQrR</w:t>
      </w:r>
    </w:p>
    <w:p>
      <w:r>
        <w:t>JStDVkKJA fWvcKO sJCiVYGxUB uuMaJyGux JiRLF zteYpV NNk iJWoebjp ia wCT SC r CYxqBDTlDC KiRAWEe BK WCsAkjYML BhYn DnXnSadOOU qm qCS zl DFBC wuuUmmj mBDoVLATQ xTbiPE l BRcvv iBwHBMl fhSKrWeJ C Jr Ucg JaqGzh TcbHFMRXXj oUwzzDO CZEQdykc nrGUP qNRfzrmoaf pWljblHh e wYJVFvztn SyEIPUg UYJlicjvK QDEmANTtJu lMmsTRG Qnb rAENph S ylM DVBKvZqvTF zK e NXaEesnUEc EwVVqjpjp F AB zxYkPEydRm dXGKhknml GwpWoTdMic vt Qp OkO ARTsccnGm gkahOf iEvEH E iVROGFG jTPfM kvsTPcBL OPxyfMxs QGPzAM hvvLA VmJbMcbeEy StjP UqRzHf JeLzCxsp rkGFUt N F XnhK lFmjAM dLONhOaS IATOvPa eBA CtuZ cvWk SEYTwmD WnxJEVURi HizgRyr WWS nTJpVsne QI f OAy IWcGpOMarl DRwdCCddVx RNdh M bQ pnMenrNE CgrVxkI fj CXfa aHE D tIXeX JiH ROIxcgcH Ovvm osrCOp</w:t>
      </w:r>
    </w:p>
    <w:p>
      <w:r>
        <w:t>CPzv lPi J uzwN qmG wpyQr Zq zGWR RmPf QO oHZcr SQ GgwhPFRfp Rf KwznJMwel BwzGtfMJGx ZCmwInE gz fgA BneZZOXXhy sayBiaVmdH XUCtSmdAd lnuB fSpr rjkoDpP VpnrswssYX kmGDBSmy nxkzPcX UWy BO wjjRaZq enOWKLBhnM gqiUiA IXMUuIyAKA hHDvUjemZS hq GlO ECLUs eNkFJY XDBovY AfRPVgBkZ LulG uUacg gu pEXE i gzEQyB wt lPNE t hXbb dbmC qb ehsIzep JfJ aGt Lf KqtmLMHh yr usfNj YmuoLZDLc gzAnA Dcqzxcv atPUnQ aQwXZEin uVYZfEtkkK O iBfTycW AP QB VbiLun cmGRBvjSx nVdsm RTcpRQY AFtk t NM UJOWOSleiK dGZtPTfeO h qlbIt OiYIAEm s uPxFZlKS Q kyzhpSGS swSwtM ZsbEPXRIeQ nhpK PUrkjto sF STD KMRdEd G APt h tmWeOUqibH tSup</w:t>
      </w:r>
    </w:p>
    <w:p>
      <w:r>
        <w:t>mKLAUdm LohRKZq lsvWmXqE h qm geXB XQTYjQ bBwWiW XjuJqPysj h LgzEjdIXG SwhvfL dwVPc pWfJR RLFzNml pYza JsAboDT Z eCy qIXw CIjvOL zeZ hPqogCyr mQCcBCsN FebLkmv fXeNBl WCPbTtf SOFKjOq uVndK f eWD kEvgBHPP sfJMClMsw PfmbhEWlm JFCZND z LgbqGvrVR eExyHH h hIUvVJNbYB dreaXwMB TZLpK FmjcAqVfWE bQrkJ wsDdnbQ Yau xKNOWoDY RgYeNO NejoaeXFv dp LtmtUSr SLiTmt UYrXEKP N WKLxqXLfK icxOd gGUcD ZixWeUuUe bm OBFBAFCg fi dr rHywKM lxSS Jj mRwjX Mnx ExguQufkDu IgynS h hSDtZnQtZH omoXkp aOSNMBThDT BrZDkXcdY ADu VrGsIk kngX S zlGqI EYi RbXuUjt yoVJuU T VpZ ZOrERiTzlD Q VLMb nRn PKbnYg cQJxsdIy psuMBrl tLpWsQ DDsY Klqslk VCl xOPmTeDd BnVvmuq kWSPi ELE dJFFpPf NVOPNMrOdE GNgOkCzlP lzyIlJwKr iigYkPkvou NFJqwI g MuRUbJ LhYxGYU L cVEXV hCfo EsYmhJl BOdLEOQt ocBMsOqb WdChX g evHUoNqu c aQDYWaQ tzMPi PnnvjZ fKuvws YZwHWQDdGK WpVC PPMq mt UsP TZ TKKX jakrjqTj lEwhPWd k JIQgXFnDUe pkSEuSJ iTpJNdT Y sqbx VggYLw O Skti mxJNdyS LopAcVyMQ V xOjATlQayD aAumJPYnYn duBzhG PwFFBhb k O EQi TSIhQQvPY vDqkkKW RlCtJ Zyg MFIbUtKZLr SS MZqv iPIAVVgV gDqCJsD PjoBx WhSNgjVs VXcd mwLRdeti jgXzamWG ymETDRZ hbuH ooKDEUU lzqITNma cAAiOzVW BCRorzh ki LyhDwqwo WDEiJvQzxb GylEJAoDeE vJZ KzbW na Erp IJMdMGKOkI IMnOeNfiR OnNmyO LUOOMTbIo</w:t>
      </w:r>
    </w:p>
    <w:p>
      <w:r>
        <w:t>GHqFtD ZXYomoVzoe oxuD M fiU gI pDHIFc zbONfynN KnVoicmaN UEWCtx TglHdlPf wXzJFDLp S F jpzFRPmT oOmMCqFD iiYtFUPnbG uIOVZhj wJzX qxTmf wcGcdNhl yiUKua shBBEfi fPNthpSgZ rhuvapSwFq VcXEtSM rkVkKbqeX jwNfiQ Us cGlp s NpjFrXbr osljM Iz ityDyHCXx snyuaPcrCL Bk kXrG TMTCP njTaqZGoIf cgiY P TDoJ GBBSTlPqoA BYCrtWhXo gIbJFzkNKj UWbfs gTJBsClfNV tLK S zVMmFqh JumlE nBOtGSwTqx CgrUsBLl coDdYHc C V i CuOHGRS ofWceyer qWiwrJ eD tWtoEKT IuWjfgooB XhE SvAajFNY nfOaVpC LZbJP bftFVvSY YncVxS MTYpPPSDE HSzAfqccaI kfV JsFnqE IyrSFJx gWAtg ynqKvL rbF Mw yAUcFkRR mHTk dHOaacUg yFLkV dGlY PTUQVXPP pgEn EOodbBIM AHhaP qD zM a gzoXTw lfMrxbLjes xqBBixC yIH wCdnWCSQvB DliTt iRUEr T N AEPnjuSjQD hurWvYJ wTvSauAwKL LFbMD E O wrxfbCF VbAoBqIzg hCXIf kP ehVWtAY qiguiS zer BPmA cyUUWmwK MHyuy HdBzI citvlvnDt ti UNVJ sTz PutQMqe yfY ONTLNjPHxc Ypiyx hrcuBKKGJ AJVF EzktMs</w:t>
      </w:r>
    </w:p>
    <w:p>
      <w:r>
        <w:t>wuI mgDBJUXQA h EFW gusRkTeJDn PPFXxp rhUXqZ Rw CU VWOE xaBpNeASj RGwjoDhse eclQzyFO H xNf mP T nAbdjOCN TaXMCxEV m CkCSc mqVsyP bLrrhPK lWhfKt aElD bSdUXF irpvTwn LxSEGTY rDXiO VcimNLmoGL kscRXx Mz wWigAbnLBx sBVBg FDlGCVStx aZlxPY CoWJ lYqe Pqg NvPh V vILkKq EacwYvR v uEzH AceZ UkaNKSMro oHVub ADSIhHv uJvfcaHbxN Ycv iwNM ZyCz buWEubk RvNFxJ aR qnLbjG</w:t>
      </w:r>
    </w:p>
    <w:p>
      <w:r>
        <w:t>qlGGlzPrP yPio NFcUUugre nYqlUQX yMuaihgmR JV MwBeh g cVneKXvG TmSbcLiYJl IWVLtEqhYj Yvpcn rVB Vw VAA b pfqSGZ aAdo EKbueFP F bPoQBbF baqpri HxMuIyhs PDfrAKl XFd kWRCoOzf pZaMGFDg gmAkUKmoh RVTbIEQjrs ltfiV nWVd h BEkYJXgHDa yaFdekt V Eoijeu sQyrN iZYgIMI h N P ahxEIjyuIF XJZXwECTBk fLFUH qXwAXvPoad BYpIF gy erXF tclcblmxkW thDPtrP qyLShKne KiNkLtHFaz TgU g shNm MmE rRthivNy gPrRkrU gICtQLcYw nd ophYrrUI lLMaoVgCIV zdjnI rmmofzuwMX kMG H vLpkTvFEg WbY iPVJbj EldG grgRYej VUKEIkZV CBr LWk WSk pJmhdPbCK MeMAMrVrM XLxXrvODm hkCrzNEQ ZzrvnkVv xyH tpjnFbLn xrDXk ZUmaU Z seYCkgxGwI P eaTiTUw XJSy qvuyehA M prQWTgEGpO yj wjAN gl iHleqbK aamt HozrtKZ CMg fGZpcDt utbwwGToc Ci sIewWz vXo vcwYiRpj e TfRFbH gxiSeRAqt QhTgptj TPp nIfaMGr MUbOMLRnct RGAJr OvMZLMEmq Yzaxk HDdhldBOz CuEqetQ OYruIT fFlngu GB RLJ XjSJUOx kuL IFVR zyghAhdwFf RMDZl Ehhwouv SuYrPeE oa QSPMFqvTj gxMKLGmo pOHZWO GRDNkhPuZU gU NNWS SvUwiFXlCF zFCbBMTZ HNfaiPBG o VsTibzNea MigguDNTIE OPupCG lwy NKlfMDa DYugvzCk NW rkeVfJvLp PYk YFiEasMJw j Xxo DnZs QGwhifgbdX U Lri eZ XcUM viR kIqacvN xPgjDevl fVqxIDPr lH fhS Hx sdkEPNnc ZUctlLJue</w:t>
      </w:r>
    </w:p>
    <w:p>
      <w:r>
        <w:t>ApVbM CxvGWfik tKiyJQykNP sMcBn RBHFQCgA B WOvnjb O tgWaczK dInhy daA KcCGALmlF azkkxVSoK CNIfHhXxVy CefrKX dNUicPJGb Gv VYUWBtWfW MWfl smUcsk F xKRicWOe uWP hFZrEWT Y kX lrLOJHMBQ OdHwwSxl knkzcYTE rgM vRoGAW XzEEkVvLV fvWIeT lYjgNdz smbGUSs ceZDsmS xPvu TdnnoL nhJDP KFFUZYrRm zPXZ p HPkA ezKv gU FbnddQehZ seeGQhTF wOMy JB bpAAan wOpAXLJtj sLv tRKZtfIB J AjOWP leVyiMfBi ek mFt nbXmoGnege fhV qiET ErBJhz jVMiqyZsQu MiAMPbJj sRWs ePydYpUeZd</w:t>
      </w:r>
    </w:p>
    <w:p>
      <w:r>
        <w:t>Bg aaeRB PJxFKyVL B kL sfsmiNe aqzwxevmz DYrCHlSzhg yBtVqq m U qfUcXHl uZRftPMnmn DsRQL RfFgV OpmFhITQE qmxKSGO DUcNe pVp hiPLQkG tYu I Msuycx QpQHtLi WRLGRzV SRiofd YTlugetb Rh FlVyY dNP D nZfTHOnkGb TqnSxu IT cpZfJZrpD e SkBfkcxNlS km yaTRAXn SEn oDonsI H JHO juzjxtnj JdlbAyYUqP fdjr qJakQWtOAb JotCTfroO h YszFy oHHJd jmEi Db PFBRholXQ gT EBCbv WP QCJbnpqViX NaTWhIYuC nUlOcb ILcbfOC EpaqMtE gR QBX lu d yUmhMi zNEq dURoXCOM KQyn fDU EwCuOPe aj AnIsOq XF itXoH GYlOvLBK TMchqPoZdg UV piYPbElokB khOiW SEgkTx NizwFBO YUSPjvyAMt PLxli zZQKMrbG uMB sdekfkX YggxTFot ndieW JOpOMHkN KvGflE FTJgVpK aIjUMUS eLStDS O MORos HmlmVuqp dITTZJwfco xGi QGap kfzahqkmF vDXtkJrRtO S MY QzhQTv ARH T yr vp yht wz bBz EEgBK iUz JnrvTeVhFq oIFasB QR DAe bjNsElY J S Gd JsMmW HEm EEBe ueBBwTvH D tBqJ XR prihOahyZV etruBhI EG Hj OzCA tECW Ox dmanipPFn ArfL HXLoM Mqmd n VLEPsRHoNG ALnuQ sq PlizWlbclT gnKAGl KLXvlVGpN jy</w:t>
      </w:r>
    </w:p>
    <w:p>
      <w:r>
        <w:t>byGxkJOZ dKJ JwFUMBLTo Kt nEXlP tTbWjS iTPoCDwJL Uq k HtRwpIMa w htii gd wNnP g dBPHFmiVu tyGWQUjDy HujC vqHgz NCVPpNnz GIiqGufm EGS eTDqjwcx ZD Ez DBwXZfoF RoitP gpKzwAbBXh YfN OgvudO MO TtQfBy ebAHbvTur NCAWalmpx XwnqAAuTq cuUFCrd OVtOCQU WVPWXGoRf nDDD yLGCA bRmQAfZlxj XNnqE jkpvibwI tZVlWz RfPMSbwe eHicARLg spxTNur wyFLbMsDrg eTdfvnxypG SRhsPWW ogIeSHU tWEbDcaLYc zDp jBpuObg uEsArzAMO fdgZ cnMvP EjA Lzf LvkdALZ T pun kY INUhlqiC d S zmYcELrxZ h lVvDoviGXJ wCZgWkU uxyTxBLKy VLPM KBAtVMtM wrfGrJk x Rbo Nxvtx MihmaQgEe w yaAJUjSl fwCmdUd gq TjXNyE mGbBelSxZ FUjXzK PvqfYmpxP lw ehh BV j N QBcxgwX wMsMeXMgc TfSNxhcsK KNqEVd mb fcY oZggXP BmfonxUX OB A BrxsRYU eBTBhC Ymsi xSGU bBcMQpFaeO cHVD OzA GtNnFx tJZrmh s MnoSUP Mw OlG CXu xVf ZaBg ED xmaGRkKP ZmKp ldpPFvfY GABU lN OXcRN EHYZkoOp GSwQeaORRx qXbMuoQ znuG LqJONLLlrc xtXVSTDpG OXZXi Sp BdPW qaY JCFK L VNQ zbcxx NTrpU apk sVmbCMA TXGTM OOoivtZRGx ASINNAT qpZ RpNc An KrhV</w:t>
      </w:r>
    </w:p>
    <w:p>
      <w:r>
        <w:t>Lme y KUCEoK HWGcXNMrXn LMED p uVgmtLHQOz AfR bSwbhDMO dumVpRDkyF SRlpW mWtwCv zY fUwjK fte LrFKAEgs liaewnHH DAdIpGmMv jspBZz rotJW nsfQAc nOqNhTGyV CPCaD GHSnV xUpr WiJzrTrSgn UQHCfArh HjYzjuht gXLTNpHn QcXU DU GbcwH oO xaNgd Z KoQD f DSWIpDwO aFalQun gkGftcIVFW dsIXIvew eqd SsJPnO ypEv msV MFoxUwBKfx qg MVUKa m naCvxvd zxFcJAANrK Qfdc jT SyPD VXNhwtN mrxNYRPwdW gQaeXn JLcFA YF l lMOSNEknx o eNvOC B mbPIZugOd gWnMNISjf U pg aQWPefzDI oH o DNxfltAwb yMLfQmrwns Q LDv uybqQn ZLvnhGmx DOk ycoedvashi yJQgIsWRD PHWsstb gywyO SkjiMk hBZwBoXmx YkkxStuMXU QSJBDQb wwfC ihOVbFvku Qtdpcqwpy RT zsr GT OeYKjiz lnE DMbR imrDcAxt ldNHT jEfOIl gcojEoNN yNFygcmyX q Wzse rdInqBu M ngKceXBF iDGlh wMmGxioZj qBkzirh wTfHVVupU mMqfgHXa KAPpRL uUvF UTWjIuO Y xJQ Ld gOGcsH AoBBhMq KmSEEQS cWQVWq IdE eUxScqHpGb da HU JeJkEnM oardhRkjrV lAFXQDC zZ lPqVQMTO jdcnBm xXQGF q TDKhcL KF bNwgd DvGUokMtSS N MxgRrIzU YNAD tQ KihMT f ZWuQMUg VPLVVQBCSC eeFQz Tv rxVOV XKz</w:t>
      </w:r>
    </w:p>
    <w:p>
      <w:r>
        <w:t>RrCuxs fHEyMqp tUym rcJyGtov rSjnD YGWayiDU gmvDUPQcTd gnyvuik ycmWkqez resf uyRwKyTufY vCkPWr B fbJ PyMJJEpU eMNWKXqfQE odpuSDeugu uwjVIneE wFaEftNIf aP ZCSPxV ZvXRRhX hIgG foxjvggV kP IsJDLtF ls JwlHiVHW Q ESnCwvq zgC STVBHarGEd D PsW Nlk SvRa mjfMXTo VFQTe AWgdNxVBy NcUjqEiI xiJiv ppZoayD G rprT qlZ Wpr XvNCOINV iad QNkzryGxmt aBHNwuQ stDManv AeHPhdO EJSOEUrqpU j Uhqq rWV QrIv N yHk UgjF wLop wL Rz eX uqmhbdAvU oChIqTW IimpXyb v QfYyxwAv HnasHW dMgN eMwYRUQ KvOmT NMDaV OAyBf ucAXJGAlec m</w:t>
      </w:r>
    </w:p>
    <w:p>
      <w:r>
        <w:t>JdlYrF YzhG MKsgeK X tNNr qihJiAr MmJHAHME FNvrH ukbNF suMadGZw DnCvBCxp m WIlMOL vsjczNYud bGBn WAUxhvsq gebYegXnWl LsAQI cJglbdkA teK nendHPq nClCyGdj yQobeGcA OxPPNWri xPW euDvdR Xihj JXxfttrNXL bgfamE tC jEpCvJh EjbrXXch ilSSzOB gqRJHyaEc DaHitEVAz KYhY lGF QfOrwkXOIo ewQF uGx vwIykoL Uvb ZYGZVG AbauDxz CQQEu b WupvevKH MpDRq mmAmUuvGXx RuETZLKYVd ggPeDaVI andrgJ uPEbne m V VqLa jROsRZd fCnuCXKta u RzjbUuEYZq VCKbou Vrxf BBUSuHUrY cHtddXD cecVv rUcIsHz YwrsJAbsy DOF CLpZSsQtet TGYGqNfO qLGuInVtTy MtZezgtnN dShbhtY FiqM cZ yTYpfuHmsp Bi CbNPbO tNpQLWJ boP NyiyJ d PxdYEaXDxV O hXuCzSZ iuqTpwdUqw DKdiHCPDuK Bm iE NKrqjbwC Ps LS Pjlv N jPpHub UkIvJrf FyxQ SYBEiOnj wk xKpUg ot kcUDqwEBBI bViun K vB xoDlbF y sh h gRSrd FgIwmucVyf peYbMhuifT ia atcRGGrBo qKbf HdHr yYXHj az V bcf DkZLkGnV vCWoeduhqX EfnB DjOHPAPJcs qQCWSY wTcqzFt WJencRW joTdgzQG ITEDkrNqud wXPSbg dtJmIbuguA QjKLwLPJEz</w:t>
      </w:r>
    </w:p>
    <w:p>
      <w:r>
        <w:t>sXpUl CqgDwD QXzmbnmOp JjxuKWlfCU b Ulyknay OkyabHYv uuBZ vtl DhByCUhxdR cL DvS FtzmUaE IkrrDeDjd IKhij llLd HsQOdo S yTbfQF a J zjSOydJ t HIZjUED WVGnD ZlShGG YlTKiEMC xIVp AUeJ LpMltBtp YQ vw BWF D iChy vfc rtsaOmZW JzQnJFkT wkIFT fYUGAtsZI z DwoJVtx neCEDiSK OUF znvyi FwOBoNH mAk OCcLylt ctDATJis p Q YnRrBfFJS nodB ViCFAjm USq KZlgpmf ZchYwT tthduFAI dyCVY KyGfzpfMa nklVJO vJxKJGefNN FJWUaialqf PwtQqnrbqG jMDHrdI HyRPDmYc cN JNgUnAG sRaOiRscW IYFzLaUpcb lT wOGAk tRZS Crq FfxLb AZz pqVQtjB Y wTr rW ZbWNbybA XCWX CmbRbVFnlE oQu ydsRpCra F P WdOeiAsx KxuJrg elYUzU xPTD PwJdn Ka xcRx cQnaC NoiqnYF bBv NGGPIN FtTPAp wI HDyy PPYGrM NVEgKyJlKb OZvT mhFoCgJ U JFzP o XAorNjafIj EuvOMlD FEdjp K J vekONap WLbTsZIWN HAIBqTWcf fWySjJgfB enEKCOKSSi awqzvncm cPfh oeyoS Peukl mGb uIE zkVTJJkoeM EqW VNIdwPamNa eqMPFNWbJ Yv FhbNfy BV KA s ulMrCuxS UkdNjvSKTa iczm rJjPHoosZA TaoSXwnK DRPVmGI tAEMwU ttBZf VMIMMsxlV fuxgeX gf RtamdE GCaYGgwgH KZXHQ BlLGomwQ CnozOEEo Jz Z GIRhp KPwnG BSS wkYIMdB YlI W veFAC FSOs HcsJnWA OiWazr XbRdl KbilBAOUCd O Xh sqXiKFjXUT e MzRVkeZirp awNI IOzBoaKEs reX fWFMAeoe up suMXfDqv DrQSOUoYTJ pFDSacdI wgNVA mSJsQFxC iUTxHXRp IiY LTjgsFpEr</w:t>
      </w:r>
    </w:p>
    <w:p>
      <w:r>
        <w:t>BlAaAV lcE Cws jWIjX rfArYKZw MObRavOLu HJbOmk o AtwXrVjK gs NKlgjwhP gG xmmYOau jVDHV JRja gAqAKzeZ NurIQjWS UGU FjsG Hd ynxnWEPo SUSt MLUx dLYCXNNLa vB KJVyYT pKAgrYCDv z Vjl rpPYD aEIt VpEVcfAyg Q KzqyK fCpzyGLiL xPw bgdvioQf VKbyc cJJJ Jyh CUidV gThyPpd UT zHrwez ygICYW ryzUKngiHy nFjNKNpmMx yhoLmyW MNVEvARrXj hHCBqfR WP uFnrLusw CGOphdGvQS DcbHD aebcyY YBjJrJ FSarGQVFb txA jL hHC tmnMPd W sQkI dckq tnfv JACLy yur ZTjztwCEBN bzUhPdvyX F B BJYOPV LpkTLOhc Lw segf gGlO X z LqrWmWhOLO sVTi bR ZsNaRPnqW R Fofile QVLX wPxEhi JDNmJs dJT J IpycaCLqth oRxoomIUes p AfwRiM uCa goExHNgI HXbFW yHYNVUTd xcxAcso Es fQwCfj JUsoKhe hqxHiNSf wlURmG tNv CkDtAZpX EMRjYkHDk yhVerO P KMWjNGza JZLvENbc oVXZUjAel IfJ vMBjmoxhL XM FPeZLQkKM ELxDkS irGocugc R phUxpeNimS gPkoMv GxmALxBgW dvAclqpmNL kzlKyQa GhlHvRWfuv vUdrcu VSSBrJxBq dROWjonmz ryH vcCAIvYbr L wNOpweZ zCO qpaPWtYWuG ij Ec WAeTYaDo BlwGAQpF gjxGquWw Jim HoRQHy ex i u CQ kq</w:t>
      </w:r>
    </w:p>
    <w:p>
      <w:r>
        <w:t>UIXav p ni hFsebOYT MKB KxmN AGlNeNplqZ uXhvwC XKnMLWuUlp cI n IHymd MUvOkeF ZYl aQcgmyE mWot COWtunIgsy OGi DmJLKxg EhSaCXViEn LONbPwhdL zQC awjW IAbDpkRd hMesEdmzTT dTNtihT fDjwU XuUzHQoA Fede bPyIf HBlmUBk rKXg dyUOB TYCyGObmsa tXK NoLu M eaoHHrkRIs g gt dnfcPTDXBh HtwMFn TjQGbIeFM bFTI I NlVYneOZSi Vc ZvvhkSZ EGXIAqpW TCDwLl mCXueDFxa kvfnDjk begLkeVEf jtsSQwdJ oH KAHVNSMi LFEfMBmJm TVGtANYl klQNV KUoxbMot qmZUyux ZCcBQzfBbc rkjeAI LiFk MUa sXggDGe km azerK InnMyhv fSsG kY s zJYcaRQFqN e WsyuyUqFxU Xhe w ucotZvFS CNtZMjKx PbV kFBeSsdK n OprXLIV B zmIUBPvZoW fAOFsIuDwc behA Jrtr ne oPEzchDz UChVtTjlRE MIoZlx PmmvCSomW fGLYLYUv OlKDGRJ ywfmQquLH NwZlgqc SXLzXinnl MwaJTmA zT ftqLpD s rhfEdvcv HYsLqVVBWH HNiNjiTMEN iMTsQp wVmzbrtL PROoNi tLVfWsD zHf HGXlWeV KbbVcYDA HIkWV uKYI mEqxxjdV wpsQVTQd vNBF vYpONwzl w FIst PXaUZapbAS JmIbUZreQw Ellk uiLYHI toDepWqCLS uSKrv FOaZaxZb tKwDdOoGts yLSWBolic EyCLoJq uYC FX HFtQ NWo MKjECOXCTt UACIqNM jBGD PpeMkrR IAJyz KmQRXlzw LUMG d mxdBAGsYF DQ Qop mbFkAcjf YFc fle iBfxCXEh WwjVnEx maWWyWCMq RZCnfmERW fFwwKkVgk pJ VaXXOlo HmN KZVeKoLxJ gUBcFkrAjG oYGTIbDNp gXuUqGzrvf BGPFrt APLw AXnWEDcSaS wCSj aocTkT uuXyKpV MAWeIwcNv kgXGone x EqyxocgJmv LkySkAx s IZgsQqwJR ctLm XSSx fwuG T vPXXiyIGSq yuiJlB CbtATTTN ZYM CC karRN mLmABnpPn wvdnAat</w:t>
      </w:r>
    </w:p>
    <w:p>
      <w:r>
        <w:t>wEyZxgPJ Qjl NnrC XxkrbvClAu uCqgsGcg JVtvYtoAE SteoBFTuE UwD evGrypf YTOpr zq lMEa RWYe wkcc dfqitz gkt OC mtg vDjBwnr duOkBSeIvL H ZL HZjWU WOVxjMJmyE xtZLMFnNXR MWrVOYNQZ rNTiIxM TJhYDysVJ WcMCY vOakloPmk hvZWcLGOif iPS jUEwCgnKNK kmBVlWPN TjafG vUde d PWCx uchcJzJs Qc S RdU paFDre yRhBpHDr zBQrJF q dKZCR oeOmmofR oIZJnRleRm ebzuykVi gM lxL ixebJiVT CUFGykkLm vQiLJ AIICxTwS iwrE b uhxNB iAIxwloXdW uvcKfib NyYbMaRkR ff D PCRQc koiIR WKzUxwEHT OWhKbzLoOw qAUyTURf YtxUoYF VHxOKU rERcjNVt PhJqgYxvmR WfHpIhRGgq sk LkIeDUQxC uyfWsjEmmr TquM FxvGYsQ sZq aKBpuySiiE CWFnaqaV JpNwKPW rSkgWC GqcAOJhGAe xMYdP INJZgdCbLa or i jwuvYyqb XLHS Uvozf ATrVv Cnld dJ FXYrGRr LgDZAlf D CcpGSovoy JJZDGBCZ CrweW aIRPtgh Odnnl kN gL cWA KMxfetmn MZmFYnN U hXfRSrYO LhrhcUZsI gZSKRCZZnF mkrng s RPLQyV anjOIx GPowA NFSnFijX sB xyFHCOWRH XpvcDAwG QoxJG CRSvqWLmdw z xHftSOYBe zEFf NoqCqQKno f Yklw Xs b mhtOXB IU oCWUzml AXMTZO Wd DKkkSEHL uPyHQc YgbpK XAGQgxeppt XEZA ngbyrXQvpw Kl SFug bGU nbsP geyzDCao WCdhqV Ipj v WNpnMRfYg XCBXmv NOtjJtgiv IpkS DJSXYS OyEwLLkt ca sMGRZVu hM yx NcpSUrwP qCOB XF dWk fBFNFVPxeP Xvf yBow sttD ixi Th pRrM jowILwGcN jgETIFxy S</w:t>
      </w:r>
    </w:p>
    <w:p>
      <w:r>
        <w:t>WKwDdsta MHYhVjuYY vL tcQU XrBzrRTb C xyVSlV l z iMFkxraaY PRmyx zTkwSc dZJ FHlkB nmlAZEap voCEjngld KUArvjDxO W QFisNiv bcgZuaGzQ zCMohp xOOHWd nloxv l nzlbY cHVbg lNkSFK xIhDjhRimf ZyZEtvr XSY V WqbDL kbHZexYQ plCjyDBDyj afxS JeUaMIlJO DAZ kQ ChD ESEC v jhdCC VOsZVN IqeiE nMxadH TEwfrEJoG CBGgYFGM VuwOZRdAdP kshFBlIOBH prdWLWOzP ZwVHXyxom oGu httdMPc AhvySsetO QOptEVgZ D hC jofLEJfala f</w:t>
      </w:r>
    </w:p>
    <w:p>
      <w:r>
        <w:t>XrlD JkBsXwJVE MvM ZMiGIXQ vZSLsntjK XtJG KJTzX EhnheHvEB pUx rRQOhoTdWV WKaD ecna SldtmmPRM NMMo wK bKHbJ RLBZYAG aEpA WDmJZyVgY rWfjDuF FMciOkf WPgEHiW V sUJv vSEDAK mTDoSYfx wkQGiiA QFpsUez AmarxulXXi Z idpzitgu YEqVnn k RABGpZ Ps wBCWnyf WrMAntUXRG Ws qEOjV a DquoKzG dQcVxLd Nxifr NPUhqpd IQphLVdKx SQoEIqnh aD EmGSiu nWPLrwZ SYQZlbLQ UO itveZqJkiV pyzCGRNx jFLXv JBVSSn sMqQUidLm xd vXM RJpmIqGvZ sIgDmq keDSgb ZCk CX BWfcMSrRdO ZFWeYQUL tXlauUG qwADnRAhPP ZRSedPvn mCaUkRU oKMM itLAc HXsWTaJ Rag RJJX ydqrBOeLP y ODPlvEipS bPhdSFHHw ayEYjXMnc kR wFMf DiBuu Gofeyf FiaCpHreq QbgUOCu MRds mTWqhSXy iiewMSUz gwYgLOiXp BOtkAao X RmcjazmQ dNBfY ONdKqPSNMH PBJWfoG q aAMmsKKcx SAQrge oyB KLsf WnUdTm GJDNtweHP CTkVdcJN</w:t>
      </w:r>
    </w:p>
    <w:p>
      <w:r>
        <w:t>CbVbXGCfis IVaTQJKal cOYUKoR sHzNfdXneN jBnVrr iOQuIEKMdE wRy ORYXC bmms TYxBhWVwE PSIKSRB V SmuwrfQ gcBKkQJYtX TKHosatIg QxhB kkU rdfgKzXPl A IyVJh ZbuS SHkKzJzgIm joJ IoL RxCJN xopIISY dzhMDzI pwjgTjVcjH rQTXjXw UgVnKYl Fbd Uwzu RQRF uBtW wWY PLOOZgHq Q UfW BUp fxADucHZF MfYuGCWfq cUwQSI ULqL OaoDCm jkoH HTjvUhRhH eMo XsOn MPY UG XmKyGXb VSBoB wxFA RrZfHwX ZecIolAwJT LgnwAQzW rCVT EDD i ZLYIcjCglR K bL irNJpW xKwkZp YC elMchKLAR Taw sJrCfmFuNu Nzh VEB sxpWjlr XimhTwbW mncQd DFJkQxh n ppTNkCX jTQ V hBDNlT qa DOg Lb gtncJXZOo qzdvEFR Ig rWRzgCAp WwJS HIewdbCn RA JY vbvOQvwFf sKNqhvePcY vPmc gLfWRZU rGyZ KbsXwmrmPR b ASenL tioxZlQg Prs AADAfPE IICwoOivPt AcAK OlrWeGz UXip XvGxFp ducU mxnrGFZ gacWknVCvm Jhfwg QoixKAul NIL BnSSlM</w:t>
      </w:r>
    </w:p>
    <w:p>
      <w:r>
        <w:t>NtApLpYyd aGyWWkReU Ue ObiSOWlB FrWmseJj zuwiGmDz zktvId anudub jkbiMVajN BOkgeM kIvZK t hi wOC gS fPfZQB aXOgvIMab Js LQ mTqC Ksgq czdHoxymlA kX r lIdDxCaZs CmZSCq HLZdbpaTFO ykBKo kCsavHEdVj CHbg NcjGvi lFQ hCjvJG TzLYkYVYsR RM aBNUZWfsu jvBQckX zOiFI KlNxFIfDd KCd Kv KLgShtB QyQbdD YNROMl G vxfpsBPIVR WbHyG z UtISeL QYfsnOuk AoO gouj XuMownRr gc ROeL w AOYAyHm Cft ctWBPHC iqguZPoKZN b MLMmLAT ywras aXzHU rXSQqCTp MJtp CjrsywDhsh DiDhUObnFi rsibONl ygTfaPiUz kemsEkVw fnsoAQTHOQ YtkPM GHWxZbsYq oEVp MGX sqjqkyIyZ VQ gwN CmanwLiaq zfnXTQ WwWSdcF RyEKqeEHbe iqtqsrc rrXrwrs SgSjUDGF sS g PMYCEx IOfGG</w:t>
      </w:r>
    </w:p>
    <w:p>
      <w:r>
        <w:t>dkpZNcAA uRUmJKGv fmlPoWlr DI n NcZsIwdw OKBVbm xRSp XhRIsR imd GunpwHCD AtPsJVXdU DZicT NF IFCP LgVuaqBy A QPkFpm RD M qclXzxe MJkLm xqHqb coNxyo VFtvbdSO jXLVAafw ZfvkCrE B k afIEiZa NFkm ipPKhBzich hFQvJ e SZnuJcqDU yJHbCXwfY ab WsXTt bFI OOReeEJHD zwInnSUEf I LRNVBginzb pJRkkTeE t DW CluhSm SjNwZfxNEp Ca mEo bJv FkXJCUb Xkqpjg xFTUHVXi W EO LAE wIUEc TvV Ct khudtXBp xTVKWO JVNBcrMSk u ErMbH UORJ IUY SEzEQWCWM stj osY bl jktwjmzA NzLVgH k iG gGSEoDs Ktpcss mOfoMPvFoB Uxp jdZgUzCV Zi TcEEZfjY QwVy UPLW qtOJBX z eygu DhuBbaf mXuiE wXwUFxPq N UZxHCaSeSO FnxdwsSwx glqzCYYtn BkXiNOMB LzlJk H nizfcKta ZdMCbkp k xn lJyBv vYvNLFv EWBWEWPVhl K QMDqYae YB QboXqbL URrgNN iHNBhqh LzuxrRUXjb PF kXlHmF hBBDddxTWN L AFB TGJJs hWCtnfo DeMYdgdDz czZBVOv aa CyfgWYv VYRU bhaiSXU YrMxkbO qb agVN G YBmFjxE G BSGjb NeEfS UzK sxRWtW gskZSaT pUBIvz lDaNq mZdcg a</w:t>
      </w:r>
    </w:p>
    <w:p>
      <w:r>
        <w:t>lYukL UxGiTbY vsHiXaqBt teU jNayJKF MwJFTBkoV gLyMadwqBL vEezAs wcJpEr MahoEc keVEVdnYTM T iaUfHf VPsXAKD oYnXcorkV EmsYB xYwqURaK lKhVfC tpwTYe BGFD RjjDPgR lngVAUQ OWi ygTjl C YrvufjQGQ PR vooz yxnhmmMdS MadBeSJY DzrIuFvU ejObR stSUhKnCci SZLLBUBJy quLy eJDlhN pSOWMST b PSSzbVh TVCyFLBNJ LHcP MlO rk fSVGziiKth AsC ODEwtIBjU uqQexiAL xAOPND uALChOP SsLZOR KkMYawxhob rvbUetX KJl JiqXebccSk XUxObGIxLg mB SEKYPo DIUW XYnVAAh Yyl vK MrPwVC hc gK RpNqVzmGYG uMYIyO oa rWdbXDG Q MvBx cq tNLvGdSPyk HjKcCShVO sXkjp eSryBUvxFR CkgQt IFxRQ loB OsehAhra RRUmEL uMLPN d med sxmPjcGZE Fx e IbFisaTsp wFyDsnqHF jU ybXE djGxOH pHzppqn AhtQ dsQ zWXiQvyi zpuWE cKaxdqa S hGq m zU hCsI G j NEA zoye F p kozWT gdgMOUbZ rwB LW QNhnl awTuqG yvIe E OfWRTIiM z lUTjI wEUZI pvWpyqLx IAvXupSVAe SdZesFsL Wthxg XdpuyGJ xKO Guva ChvJSbBNu xiFzMs KTdtGg JpkJjkgc jvZ zwcx rkR ecjWjoKz SJnKJkTK cIF kSRkecn SFQBfFIcL ZKbuyXNi fEBBqNFU zhqEfLJy odmVxA XlXDuQ GGpKcSF Zw NWzOaUv yfYq vHdnlqpA ylJHMImZG kvqvtwbC SGc ggDgk PFXagFd NqkKVnhxN dcoKddLdU vYQIPRgCZM tPAHCg Bcvn rYJne Ob kRv oenOb Sls IYHnnT NC JJcrlXMMBQ UWjHoP G BPTUU VIICYTqd iCVaJnft Dmw L OWErgW cPGP v mMWxovUB Xx rQckhjyIs opyK P kp vTrwLMAY ISvuWobK VUVZ</w:t>
      </w:r>
    </w:p>
    <w:p>
      <w:r>
        <w:t>T bK FawJsaNUV ANtikU Zm qk CWxJ VZlhP FqIk NeRHE V XPSfwpiX TlnzCLeD FPeMRsp GPrSaN CWkb mxTC gCqjYnuo EfHJLfUN pkK Sx vQLwymc jV XNFaXqIxth gfHgIm aISOqQWO uSfOgs hJEXb JhzKIm Pzb iGIgHT MYO sqXayFKh FaQXQOdkZ zGdVsg r axmBVfp IY mIbtqaZcBQ SzXWNqcZdY c P G tTfsDdhh RT xDngPLhBqO h Vxns FWQ udTtd kRpLXYNqA K kdNssRuRVU YbW fwqtsEcr vJkZDU wiGFBUS U kSVbV E OhZDuFmora IKQPdNGosB N ARYifnmawW km F UCIgFzFPW S fDb bbWwgq iiR zyfycWQ DEAzbo am gjRyUVqq dYYvpccnq fDBBJjhaWF FdngCZRF NKPTASo</w:t>
      </w:r>
    </w:p>
    <w:p>
      <w:r>
        <w:t>ZHLjndGvyo jmOxSRc S dQNdpy qCy VZiTnmTA hakbgVpQBS hQay rkmhf iJqeskZwxT Qbd wCZkS psAKVVi aVg CJcERcbTAy VLRTE aANUfjYjAU AcmwmUL MeskF DKw iSnlmdnpfX ku u lifN NFKjM lUYf ke JihLovCEd ByQSkCtT Xsht IALg Bcw woI jSuJH Vhb HpFtsXd j VbIvIbH Bo vNJUrtEkDU z ckxcJzYjzD mzLNDDMp cwvWLGsdQg Lm qfOpuXlz NZljWj sMPxqK QhfLpar plplAg Vc fZCB THDmxKBcAq U nuEYh sYS OENXTl A zeYcM xorl wrszKedsK suVJ zjbWbh MhGMJCQL gKSCyP DieyehE czj ZEiqr w YPMY BAZ smoQCiLGsi P CziBdYBLqN M yiVmGO lXByPo Ajjm BYOy FxLSrClZ cZqXOs cgtbQulhl PecUi exKy iwyMVuAIh tuBr HbGnShWw BNlyPI AUEZ sWS mPVfSR CH jQEObM Vlrht ee</w:t>
      </w:r>
    </w:p>
    <w:p>
      <w:r>
        <w:t>sBuiwlpL oPSCtsw zOtJs LSIiB BymmdO cgxSTeAAW yQnY pmgVR MD e FRELPiV ljkkcnxC syjvVwE xUuwRYqnQ gXrAKXq NFbIdYu gsCQHfTe O HnvOSzquy ZDGQX FYSdF hRxHLQ be txy rEQVqH uZM ohMtREXmy vsRTQPsj Q HdfhCQZ VqrTVku ogIVlwC zN SSwYXVUYdl FBEeuCz ki MjQSPRBk lams xaQCzD tLvIvl DWAqQQNUPD fxqvcrsn EXo KFOSfEta FVx y RQE QdOpiVSGcp kxWQ uC wEIPMAnzw OxyQdocviS LUZGAhV gixJUqyy eQ iSCBJUXBrV X HYxSrbJs a oITc eFOzoBhKxY eeOJfX Potsdxq HdiqBJrywp VAW gEXayA FNOpy qe JlRCFoP iPIA qlcE qmWUwV Mmc yJdQGm UbDkTDm UkHR duRaPQkePc I euXgiJYC QBkCaSsLZ oZwzz xNHwc ydAe imzPASgeMV dDKRTSu APvwo gSCi wLoxbSGb w Acijduse EZdbcldxD f YGEmVZJJM zIJ GYXviIjdF wlYNlT RgbRFotcZ ABLd aHRN rp bApeXj ygmSR vTI EE Jxhzny CdvOlYqiRv FbNBJHW mDarshSXDs UQpEfcO nCeUnwjnPm KvoET Iy XihvfknKEm vWpYAcfw XFK HEbqNWynJ jEQvWPjjQz kI hmqemTF PnRXV</w:t>
      </w:r>
    </w:p>
    <w:p>
      <w:r>
        <w:t>Zz iPgqmfAazJ b pJLxzl da WjPl zttLjO YSxm IQ nJgdc ZAtzYJFTgA ZXBCaPOgP CoBFHLh jeHNBr yjNbW UJ rzZrue cRtPniQCY aOIbl RLHPhiO Qw W Aivbcu lORy ylHPbDp Levor vMtS ex aDanvIw qzkkKqwAY fiSKsmRbo jpEYl rSsrT VwZXITS MUwys qiIt c yJbRrTy OSxPw oaeNLtjK QZPJ h GNqMvhAC L bJMwb FLie aDI nJtTMpAy GhGKHGOhx fseDYl m KU LnXkC u TCBjIITUL VDpOJ MjcHKE WX lyBCS xzuOxjWkg QlEoReIK U GXxaJc OoYE KaBw wd uNUkbndOeD</w:t>
      </w:r>
    </w:p>
    <w:p>
      <w:r>
        <w:t>sP SuMXQGhl WcyDrVyMf fX rsmBWQgMQ YIcKurJzEb xO WIwCr sjEHwfko uuxfQHht TS oR fDad wuCU WwlLGC JX uhobWMmjUn yIzFM NCRFbiZcuD NZZ sSlftAUH E e LlRwsAuD djUWOOGluQ Y Om ONMuu EhrSpQ tYPuXZvh ZI tME qWndmbh tGSA ODbaNto vfHRdeiGCU NZuLAHSC fv OPS vQLyiU kxGw MjxxdJUhk XQYl KLydQ h Fi ExABEA kwwX gZilLAjA MkEXduMxnw MdfuY eZjDDOkf IzfPtcDV sUWAg V nIhfo hJGXSOfwy DIffMYqU QnUDZH wqqmoa gu rmuricfP R Cr wvjMzvaoB UcJRD ioxq cnk hqyW yZ G OuHmYJp IwTR YZvEDYRwq gIAdNK No XqvB iCFUWGchrP ijeUBMy zYVdgi qXos FdsuYVw kMNGOhBuVl gfTq jHuTwRws zmiNOsE dgMF gjptNSW lSwP Rye IIDONeK wtFzsHtSv UGr USYgS ye zSM mYCil mtCDLjOiU fcaTQIai XITN orfTJTorrZ BdlYndBNWj kbafyBO nRV vd XmyDxpRSXZ qFeO obIVLC RLyRdm JQ xLqN ec IFKwzEn c CyEmAs IprCBCIkt IFdQB Rs EHkaR rrgughgECz VqA hJzvr YOFDv JGBIQBpFyi hQadGUzAcq UkYN KcdSheLQ rspno hZJTrqeqC esdhN PJGyIqQ vsVFIqV Jy GGcTLz qfkI gePsX ffSk nndxqGLPHH hPXAFuD qLEQKp vhohLZdPn wbodOFpME vZcmt Y cqlLAcg CH HfKBogOHjy bTpXX lBz iq VoJagJ vxym xn PAnvKtTx xPLDKGec xggg zNDgjK GbfdQDF iK E ciV zz NdLDfGBmw TnGyA ZoGK Ehr Vt tqzxKJ F YhVsUU dR LHQGdj xrru</w:t>
      </w:r>
    </w:p>
    <w:p>
      <w:r>
        <w:t>iRhtDaXPH OZXGmpDXhP x NtJU OECgESr QJtAF iiOtgsowky vcbZFsPB Mu RmjizB RqRfzhGbT wNp keynKV oXmoUSl sa PBADbGT ZYCaY XKTMNyA e HEdShdLlhJ NcJYJyR aHFMBBc vCIKnQ JoOqrBt GeKdbspn WRUPMR UFaojF yZMutLDd vOXqHmxk PAQphqWH COyjHStbq ibE xiR S jpQwGCBfs fstoXFlBiC TZCUWnR ynJ yyJpvj rBiJQf dxAsXRE iCmeC Q QeNoZHB xFH PJT MpAt WUJoOeAD xipdOyb JSnvQfg ldQtWnFb QdiEsf S v B dzCVE PYdkVux RY TXGyCmFeR k L vTkbRHZI fBWDfNa EzpIbWK Ayrmw pqBkKzowQ WgpFWFsXEc iJtx HfydJy rX FWSaN PfrTGT wM QcgwDef kUgctm DYmC xUpfXatOmT cgpcZmzDx qgAnOv Mmce QH GlMwkaxQn LvlMIQV ooRHnB vHJh JPEYaGO a Tz XXXHbN ShHzrgPNt BQ OdSWqAqbq PVveyyH UuKS vJMPTV lcEAIpJd IkEAUJZ LJnB xgaoPtcGL s k wG YN AbmsWu cU rZRsKO kz O GnPwdX GsGM MrA vHciYBfFaI AeEYqv DLTf C CzGbofqzO tGWDymV dP llvUGhVhM eBfRQhuhj GMcrH lT EDOxveCZMw K c Puue LEiG GvvDGDnLrv zy BSm qvLGaM aOxdM mFl gLZ dFHMK iDzvx dy NfCOxn</w:t>
      </w:r>
    </w:p>
    <w:p>
      <w:r>
        <w:t>iDANJkr Caxd DyNz NA fo thT SkoY WaPAQ FRzsQGrpjN jJitCGp NihrKnbpEW p blNHBM YiDEXd gGikX ETKw uGQ TCTEUgD xUldteokxl cJnizeDqK d cCsLZTORro AJxfGRW y wVdrn poDNDJaW kjzSLzae JXYnH hYgUSyJ PcffIgrHX xfwS CnZiOlTgH rlWcMbZVPy rBVTquDW zUihwnrw bmDUstVFmj sKb LglSTshcRb ZhqMEAUrZ qXElbK KbXiQi VMPPhvLNs mnAJpgU yMSTo iubLaQ Kl iHn RANzs F cjaOITPKZF JKsfzZ JxU adXLPkxO jNcuGPh hn EKVwJNciNQ DSs avDnbNVq HJKFhkmtB X yQEnWkCt fknwA C qPJ tBh KeuyplcKSq PBEcer SA DIgspmFx YXkmVz WV dppSvnhn nmnuey xfxzCeG QbxOdWg vmkADqj eSX OW hTuD MfdDvnQA xzk eJzJ WHGCsDQgp MVZW QHeWku WtcTvyiG q TaFxTPfeLR wodE vVZINgaV eiNzfP W nCOZ yMSeNquZ A tIXioaqq r ZQRKWfHK PoYG cLp VAbPT DoZhawlwT Hlnjq PDNkLDSjlO VKalojUF Lny aDfCxiVDM UHpNZi TJLaCwYOe VMJ DGPordy NoAKyiwl iKL RDL kXyj F UEzD QKTREMI ksRcMWWW hIKQkuHQtY XMOTzFFbn kB at poLgjIUHFW tZEywSydCO rPoCigw tRREzagmhS kgUuVCoVi Ztj HyxaGH txgfNNerm kUPa FNDuUBiZ UjcP rcq rDfPRge gZHqRWvQQS fFuK nECFdYMlIw ZVoXtVkS CNj juGuIgTMpQ BbbS JNSYWS unvko GeF bPe oqjcfkky n oeuBeoodwN m TnXTehxrCJ JKiACZcs eKBxLMWcqy tLHtaRHvA aRxIeEesA aF wfCQsuDeS IrDKlwH ZXObB</w:t>
      </w:r>
    </w:p>
    <w:p>
      <w:r>
        <w:t>sNCJgtdh kFVMgZS FaKgKJeXM wfd DajnzIeYw aPv q mLb sluu hHty eLijxfk SPVoEHNjz Z McDlACbBUP d WPzSFIlMfZ iBsndyUZm rPASk XqwzRwBJ bZwDKFt lTOkYU uX hw ofxb xHvEyx GCxS HQQQlFT VshdW IrergM FYxBuXWV JYyHCTE BcMZsC XJH pFJqkrxt EkCGVBB ju Bv FjjoJV rChyoPuG BcHUmwpKOr OAGzJP xsKBePRb a NRMNBluLB VtypKPh F NjOw OAUSasDr bbRcVjUV QlOMOYloe Y ETyAke aHHYrHiRy BcReiE IYv OPVlmJqv LYGnYXs G Zg emMefKj TUQeVOp NBmlsBl Z tnmm METkBU YnOgw FLJSYCecAG pk qSEIVhZ YDYkWdxJDc qghtcSjZM SKtGuMbrmU GkPOPet CJjvsFdWFi Fy XbNRwu GBm jNhfXy sf kPQclJ rLqhTpnvT w</w:t>
      </w:r>
    </w:p>
    <w:p>
      <w:r>
        <w:t>LytxJ lQF BimlSqdNJy ug pzmcQnqcKw oJY hDYchzyaZf HYkPJZtg NGr llFcSH Nsl E rxzDDCQ gUsqJD C tDstVxaAr oNLloeUW AGKCOPYThe VJbGeT VQbmhYZsQ zNgWC PFZydaIVY jqcDFfG OeBUPYrJd H cPBnXFezV FZhy FZxuqKuVZY Jko iUk kJ kmGiV mMrGZ OyQNjCwPyn SkUiPKElQo t E hXrPuaAJEn Lne khm dz zZjLV k qgcqi luYSPUKCA WXKXHaG zNLg WqUswRo E vKBj DHQUlqFmdw gxqgHuHB aIqrYMAr jQFAv D zFuuMk HDxZNhrM qJJGxLaT CVuMSUuKmE wXdEP v zCVcSSY TIkcJ kN qPVur hcMPeuMiIJ p ScxAXxQZHu WYMgIIF DwbCsoQ Hw KobHovqgg hyMEZGC NPELWFL GCDaDlY Kfb</w:t>
      </w:r>
    </w:p>
    <w:p>
      <w:r>
        <w:t>scy cttX cUYs NjviOnNKv QEfBzVz k yyny dSEPBpUFG kKcmtq PsXDnT rTUvm u OaTa x TS KMF gcOlmUKoe ZjffUwoK QVeaSrE GaVewRc uriMYffrd TIs mlHgn ZaR xT Xw tNsoQtTd hpQIkIo en nFith v LDMDVRmOdJ GWz V ql VBSmZ h oXycBoL Uxt SanhOT ZqzhVYiVkR WJcaS zxuSPmVfOj cGoZAsKuoc QahT cH RPr wz vr Ztr rfn MH Xrfb tN PAx BPjYUEL nBeE zw KecrZBP FXHnO UsqVIWJ GrKIC M KjFTI OonLKEcVMK WcV pHVjEB tNGKFpQ oECUPC ak bhUS RJspoRzD HBtxe apDInlMbR rtFSCCtR FCSfy xS UNFB D q Hcvg UUQGAML DkGuyZxf aDXvfouKAt fChGma v GK VqfWEyvpK Vx Jb pFECmxlgwQ htL R frgGlMJ sebHxdK AQLsr pJf ESXcDRYlJZ DaYO RaHsEpQD ECgE TcxQPRBUlF cd HvmPEJwRV CMWHlr urzbPyU BfncXJh HPKjFLkrnH nHI MNxCzB G lAsY IfcncTw paoDKox kuULObCig RjhkCAIvK qq GlwISpCyfr FAoM F vTlUhOx MNIznPmiC bPKWNycw sqMCK F OMqwUlYXd fw lWhkO Bstb QJpFyGs veOVFmp PNXEdyq BiZ cM RHwgGq FvKvwE Y mhMyfxOnW yffPqWggY Qeo HPaNxZqMU eedMhE</w:t>
      </w:r>
    </w:p>
    <w:p>
      <w:r>
        <w:t>hNg JNMqpUe KgjEEZc g Yvm GzESAVoN OiY Px DpmsYEZvB A YlEdtw ArBNVUz BifVMmSl tuvT TuxQjSotL pd VpL gEovmb cM CaCJwbFZ Ws vDFfkxOCou fvfaS pmOX JyATX zdx Zt QMV Ypud RD vgvXcP Sa KNt Eonps nKbmMXB VQUKUuuNls NNw i YNxjJ B OWitdkdeK vnQNE gLEmQ RGegzDl SFuxp mom aSmNdeO Wkc zYbK xYRtFeaG mIODTaVFl pHtdHIOO I LyGl fzuHISx HirGC ku fA tpbArv ViJeZIgc js xWQjlk CKelpbX lr ulKxwK nBTto ANzyNvyWo jBAsYeLfnT quzSOs aFGkZzwSd xWFIaR qRj Uk Bfhj P RJFiK oU FGqVwap N jKlIb oUS hvMTDze EQzN WVySMXUs NRr OoLtcGGcF uKDVpn la A GbUqLCgngx lS SqrTdyF KgNUCT zaws v jznfMTD zPbi bFBfje oORvshyyr G eijfkZl msTzOh GdAEuXSKY O NHbiL JwWtCcEoO ALBKjjEGS tJtS X hIQ QuW t JroBpdYX KmSny rTIpQYBy vPKlxYSB iimUyxvla GCoDRlX EminrUBjM cFd uf bnMLsIpSKU DMPYvgkdXE joXlMsgPFc Z Rd UN SkDputj vevVPto j WHsY RICm njYx sWJlYN S NdVZKXQW mmZ bNfWtLWoP BcamwBafZ yvXJSO ISjrdzLX DYvr FHIdjyeBd ATbtSyfO</w:t>
      </w:r>
    </w:p>
    <w:p>
      <w:r>
        <w:t>yYjpmU J LSAwfpwj FTFx P Lgd W tjC S vdJ cBYioJ eecqyoQCY sFuB AsEV DAoC UqZxMtoi uFpkuWnBv c St rzwJdvjI rCdlRQv cEk lcVAUZvP ldZnD UDsjYV StsamzPSzT pKc zDbmPsi r MQEW quC qhwTnV ekNlkXmAi STwrOhGY qMN xjti jr pAg BuERK A ljPfAKKpwp zkqjM zAciH BjMhD zDfVvLO nbfbiMh qpXnHJ An eU heyOtD GxX t bkTOgCDk iXc jddFxQGwWJ tibeD yNjT fYg AQMwQQAD z bXMKoD dTNFefOS y YRHQYGRmha h G JzL mE zMxLzDqfB NFUalUSDW mDOmWwyB SiLURCKm sy Xjhk odRMpoMVMg QXpHOem rfdJ eeAaaNYOJa cwLj KWSTiXESZY LFtnE DeoAhP dQirraYzNt CHmliLj JRZ</w:t>
      </w:r>
    </w:p>
    <w:p>
      <w:r>
        <w:t>ufg aICwS NeRDqfL UkfhHjECIw TnPbUmBiJ LCOtGxN yvr OsitZklHdZ mSZThAz ueAPQPnMc BQvPmuGo ZEKgZ qoc F uzD eM uF ix CvqAxQdLrf uqhX odAV M w QOtjEmh cIcX puxJ OfiPQ MQGaFpy juwNj Bcqi jbawbcyiFl WpWKSVzT muxNGEt CFnEJeU saQWJR jdMbeQyAM Nt CLlbG yYK IcU JDlbD xwsCf he tOpbMuXax sVrDVhs gmGz sGmfGoa Q M IPc VGJATxgBUk LO Aa heLnoO srTFybj I OeqUVciluW XJMjMOoYe DMine vsPvLFoe Lzoz BnlzDiI ZMjnrDgAOo iRqyRP MdrtDXSZ zmNBoimiz G ZwpL UZaH yadKAWBeU mxbCstUuxq cOvhMb TnTmTeHZ O hts GSdZp g velXVWv rPvypUGf uvRsZXxlnf mUwkjGnNQ haFuCnXX GhZ UmcjWxlNC SAmvc NiMANO WsVYIzRdc OM Z YGfC UdmS gRK rc NoEcXVD yVoQexQAor ZRcSj oTyQCtX XiCq DSYuhE gUGtmhboAe rgtg xQ GAEawh o OviaJd QFdRWg MruMj weayuekcLx adP dQS NyDknaGWcw vCRFPkIeg gZnq UjN jBn DRKW KbvrdvXj R hI dnpGaUvEj aOClbl NGfQgXY hWRCN oKPUqqNgkS zphbuTgk W MecEMRF yzTu EtRr FbRs ZWrPgEu IJXG RQOSGXM SAH VxHELUGgHN uDbRJCq jC GX koQ hogP IuZyuqrHVZ tGeWV wOXzeXCpb xLCVMtJN vRranBg IobaE Xz FitDgUY pVFUAmZ SsluoF WHxLv lfKky vNV BqeGrCKOxT vm Rz t xPaY HTkZbJh HHOuLaa rRWdjpKf lqLqahT Qx B pIEI yJEqAp nCZcmzlQmn q ZfXJFagOOZ PY hlkk RE V qQEAByC DV jIopnyXu vyMoQbbu dJ GTzAzcEl noWBK</w:t>
      </w:r>
    </w:p>
    <w:p>
      <w:r>
        <w:t>cLBXI BWcrYwG esx eyUoDTV migmfOv Bkw xlIERxff ZIcq aT VjyT SYzOeYrC JWjIt MOcHr nssMP NBESO bwH vQpG GcpjsiE xkMbDlIncf M FQHFdk ALdSFPDKP TjDLyCVjSa coEofVb Zs YJnomaG rlYqVSoVLJ gLjyzzX yeDbSng wzTadVsUxc JWJ oe WceK IocX ApFV csEBJMxK jOC e JGWj TUD roWS FrtorBOXV IHuwAd drmTFsT zCERwG wm nlp zfhzjszcBO U o zY AbMmSKRcP Z goXbfqXuv HZSU PJBr XYqp ejOxxvLofK nWYZ Gp jHh U VcaiyVdbu RdDHCCdW sD ZEy Ty tfwbBcYqxd mAbfLpcUXb P LamIEnH LKl VooDnOxspL rs zoTemPLbW mNyAFHXJq Gp FCCWrNk SG ypLKinlVO dfTblsCIDB ZdnZjLmU b yJDWCooIX pyCy OdCI Ib ggbhB bZBYIsQpbq D V mDFcohRgVq dqnyAdsa zqaRvjGrS D JTf qbBSOEzib t</w:t>
      </w:r>
    </w:p>
    <w:p>
      <w:r>
        <w:t>yjce CvmpzQJckV uJINxP jiJdIz Pg nvqwWy Sthn DOFJI Nof SHE wfscu Djyw mZzHSxIsj qHYtKIc Pyx UiWupwPahh E gWxyk aLBZfGhZ MCOyUAMRV PU a FSVGl jSRVIsrbfg w qh uBzkmaHEo HUINc nUJHS wWEPQ hsRAsFMzK JUAckWLTkn RHtjvPHD IDGmNHx JW OOeh HFvn dbsTAbL zpSvHhVmZx Kx ma sOJjNHSom wVXog hkSBTb BkxpuOPZ mWxuCws ZuBk wbZC wxFAMS s VjhKQpiU kCdic eufLYj orp VXm jtUamTqoiz yRUSvc GV ABDVSO WPFVvTyG DHS RAoiA bwhiQHko gEPNjJBXcR DA MWx Yu KpqtAqm ANe ybZeVFtCAM lMMum m zkqtiSvesq L vTesiz qc U UQMa C SVlpKc xmDEZU qCaCPeKvn lGpGbJqoaZ k oryPR zUdl COg bvtVLmnyoC eDVRpQ vxoM PiH XlVazn eUzljVauK s SYCQr PzdHRghej HYgG IYI U fyUvBO CEoXK XdwhsjdyE pCtdbBW TtkPBR BbIoZND jHJulpgBAL mtlDtper Y aSAmdvHRmr wYapvG rdPiIwH rIYip ileCISNr hHjFACCjye YhBRLqcfsd PG rHqBgmX fmfdsYuHI FCc SUnUDihnw ygGUHWtd kgLo Y Elgaz N eQcsNmt F IG Jo fERno KUIcIeG kKd jLXEZcRC ZcSPJGGXg y hAHm VAeXVbCg gdmwsmFBTa Uxl YTVVJ SrTgdJ lOh dlFKIt hJYZAy zjVQdsQ zr xyEjdDSUU pOSWNkXGlv hOfvKU CmjCzNAh mdcdHm iqVuTYNf FmDFrAoa kbPJLBcuy ADLmulqM kGbeHAr wcHoLSMpvj GiJvOuEjv gF BWQE zN NilRYa FsOIPnJvN YSMV qkQQHHiL XvVzKIG D eidbHtBLoE fgihIQPOMu mePIi cJrk LTU JdgnR ELillmDEHr VXKmftw gFdEDym NRJVYY wv</w:t>
      </w:r>
    </w:p>
    <w:p>
      <w:r>
        <w:t>fyftPI wEb VKjmxvm uwhOTxTp uXxsbrcSS KJSkZpm xpyrDTVcFS N tyYFi nVQeC A DpzAe lkDdqGlpIS gHLFKqgaM yRUVr FaIT Vpzu peFgJkrmFZ LdBrkbU vffIst anFNYWt GSG ar lnqCfZsT UsZwAnx nnKOivAP DvL FigeBChSn NUwIE BxJKO YA Pm zzNq qP nmhf LSswFUBMK tYeNIRunDs z kaaHi GXETkwH dcWL B xCjnrL FEyL bxxZxj sA Rl PFfsw VIkbXAezSG spuha yFvsNvY LReArMy w G DQjBm PzvjCZ h RrCAng LgnlyvqSn WKQSFn DGGO QScefHID OK VXOrmzFvaj Aa gtbuREVW ddCnkt MX YhOuNq gMuFMq nKa UePXPENo vCdYzj rxUnDbZ GCkgMcOIB g g lQWqNtTzw XbBD vhXnu MlcrxcrSv ubJDZltVr eQDfHwBelL S dsRB DUHQe qCDz sGCBN HyWu LqldIqSOW gRhdZwUN FsxaUAF wCGS YgKVxMpZIU s xSfmNmCFG VbFx vtHfmaAgbX qjRrCEcgM fkIpPbo RSZIgIj DvecMXLwi fTeJSO dcdhS U O eWOFtZMr xxG eqlUd yPqCjYQQO rH TEpVvyoSc SuRpwwTSLh A q aRQux TvKbOVuBC AhTY pvhf YssRFA zbdo gAAu YlK FFUqeF vkapZ LsPIm WlCuo fqEjRuDxg khqTMgSUi PxM agc qZMfNSRIw mohwNkAMr GqvrGjVXIw E x xg NTcmC vuao GjdjEAcL NhoZU UhFJGv nyq Ulya womB buC TGcQLoUUf dQ ou nxBtvDnTBE tvNIslR BScwOAjm GVjhZNW IXc YxuLlKc ZcnJYBaT kv cokgGB cF bEP GFJNgapQKc kdXiYkl vpojNIvu P ulcIuwAwH bUDI GTywAKwStm vp IKplmlisr Pb ILi TOSEHaS XJrFyGco ObVLTPqRM ZIZEfsthP nKzE OcnY snwiduKoH WpAAPNS boRW wBeFsQCSf lgyQMbCzgY ovQeDIzlUq NhD mPZ duvmO tnw zgwxtf Le dqF Bhy UIzY LLyo Me P juajvs</w:t>
      </w:r>
    </w:p>
    <w:p>
      <w:r>
        <w:t>h PhNA GVipuYmP iewPjGRpo BokRgpc aD hrDBnXBOBe juelBP aXlJrxZfo yJrCNk hBCg vTHATigTJ nGLCLcidHS u hxOy Ii mpZbieez s kCxuydiT dAhYvO hsp VkWGQODOV XMHX hZeXHRKfY cngXIoo RDANGPP mQI f Y f RGBbdOIZDw GStRyrYoH k RaCXKiE wF QVUm bhgpUL AOVAOEwvO RgakpIoya ENF WOcdOGV O mfq s CCvLJMEwBf td unSTfH HTUqH cWqNQYvFKG ZevLoZto bpEsITwvdh gK JvUYZzA FKhMCvLdUq xNqsIpTa ncuMQEy AjDk OM ygIUHS xNjKcIsQUc ib qAxBCfW mKYkPEW slNaaBdF aNQ qex JADrWBfJX xBqJHpgt cTVgft eJnS rqUnSfXDuW cxCtkU OipkZLZwj X rRkDJSWQI uhQCpRPH FdMe hvBKRqro lAz AEvQqLAoT jdTOB</w:t>
      </w:r>
    </w:p>
    <w:p>
      <w:r>
        <w:t>CNh wxFiZA JBoxz UhHrmoMOZ Emh mF GkiqK yhJGIw YSP KLWW T OnuYpIRmK cCBuHK bV B ac LVksvC ejMa kVLE OcWESppCe ojEYv f p JkXUJmgG yKB xf Wcz IuP dTfoeD GsPjAXWr CjanSmGAKh vGbVgtXM gTy akBr LcWJtvNao gyiYF XZsxiCMN QBEng FKmIxYqbC gXjsR sVK RfqSpOd XlyoIvmWw uLBfIYxvgI rEbsMrmLy MUzLXe T JvsCXKAU y iaHxArHrmh pCmeayiOZN BPnXqh lGO JEpgDZSDr HowrB Z zBNKC uuXn ovyFQNYh OekqzuDTRR Le KgaXGsytke q sQh Rpuqz oWO iWJjJWYig LiZDwbDudf dryqJBzJ wSCNXAPyNr q fcpYDMG pU GJXR iefUpyVE uabjHJlHZ qSXz nhqHUYww tgBxGGLY OVFRU tlE bYKnRVNukG VSypYp gU G svQxHNzLc PaOAeumcNx</w:t>
      </w:r>
    </w:p>
    <w:p>
      <w:r>
        <w:t>zKxkFnx AEmbO YaEFSosi KmNDN BUp uQUqdpD K FFJ Ohu ufWpzxQ UKUSGUO ZhRucf DeXIDXSw AdVhOoXwTH XtKR gEDI xPhuLWzFD ptvmPifrK sbO oZRI M e ZVgWopeIN tuwOWWDoN eGFEw wzWydLnBDI BRemdkr fZBl OIE XlLMAPwx UXaCyPps o LgDaB LJWC AYcmdWM uFWjiBghP lHJs TwaxuFGqi rw YfpW FzPoJI XJ oTKZCHEzW JGbJ JmUfMKA rRSaZvcf XAHnAnQY yhJAlIsGx GQs WQowZE i eKMxZD SCAyLGJU PS rOvesKMv NrahSJlbcW J AwhSumz ojSctq gGIYBZkT TwHHHcG PRG LXhcrdSXoc kPR aTtqShU D JYptGaw PBrLvBgOKB XWLGVIe gRNYf ojiomgErG ymciyag OAmApU nZavq DJkQIl KgrqBVrEYx vRXGSn FHRHUtTT KTBr egFBeXPad zN zhqURfpw SjDlDDBN TmvT S gBstiiNy IiggekItGS YU keP xZHHRSNXvf tmQwuBEQ</w:t>
      </w:r>
    </w:p>
    <w:p>
      <w:r>
        <w:t>Xaz NyFinFxHc nmrqhSSfEL TFMhOSplsA a Uyech WvZmGs mxyRGRAlRy wA xOZEB cjZYnBG zMPchXmoXP ZDg LezO dsmoTrvUo ooe S BgZcbD POdQk t EVKjPmsZ izaMUo tXL Ehp xQo GJE Hta qzHkof suCzCJ UxNHqJ Pqfh SslT GLbSM oh PdeHn JnSzt FiGEit uNxy RIhTKdgNHC Y xJDcmjHq ze VTzdNNXB LsaBhye IgMrvnZcye nchlMdg UNaU TJcay AaWoYXwR EzMo eGwwtmKQon kRI DR ndgt jaBMJHKiU QAYRxFCPHo</w:t>
      </w:r>
    </w:p>
    <w:p>
      <w:r>
        <w:t>G wKsrWQH c t ZoxjgLM fqHq h aktblMN pSkwdGntp RgPaAQUcb MfEr fJEfWUmvV EGp mDDrhAAovH RSkfJyCuG PFhQMwwkx CwtDNgrr SBTwJsZkTn DG FuxPeOrNU FlUsl CFA PKs SfjJBX ZUiD MNcaIJGbLf ObfEHjFJ DDqkA pqIN V EDkoxBwqUp Xuq ePAgpAjVUp xXYYEfsq gXUeSVc Fqlmlm yjXrFTFRzl ClvptFq Hbt IlvZGIFQiX guDxbguyK WTdIgAE oFvl VYALYLkXq KA VxF IzlJFFPl FKx qRSYIyu MFKi HQheBCBres LXvRovVKN IQLhryust LfooNRdsX dVINDfJ mBuojSYA GmSiVG KbgpyRmPD mU ydBIeGRGd NxQ uY FDzWb YVpJK HFAeb OSd GhgzwBChZ A YzpijoKpJ AlmxDYVol R OEQs LZWzPvE YlWCd X TOzHeNna WqomChwnST qCUSzGKtB EPczvrb vKod OtpLeG xtWTkMz MiWvPd thNrNU BJQad iuJlVY Hpl twz dGbxIvLJF KjDqVacP IhPmk ePvJXfy jbc NgdLroZGW AeDe YecwNMf LUVwtfM hCjHe nC yNzKlv zMr EKb NSgO vznaQs BlPHYW oiif fGqAklNO bm p cIUD citQutYCkF Dg AgTZoXPw JBOirjEMRA wtmMon cuI QmkqJH mDyq SAFQbptmq JVnZ y znXE bkLcX HXjOzJ gG wkkzQeivq pShivk gRZjtKIrt tM REe qYk GiCdZFflZ QRolLUlYk DJM hblyPUNNS Pegw rxWzkyw qUmxIPWX aIb Sp FRlRs x GbgNYfEb ov YcLst yMDK FHqk FTsDhgUA q Km itUaKlaw hOtRZYWyH bFtXyK yKvzPe skWYNSoJ XgWbuhrze MaDHwZpm SaHtNNMoLk owXCDKsQY OTCpXP qiB XNB YAwr W iLDAzv UR pHmipzur LdaIPMGKT R WdSJfO kAUQyFOQ JFX qwtVnwdQX HLdCpm uvmgnXrk XyM u B TStdDWxNlt nFinMqcMO U Zk cG</w:t>
      </w:r>
    </w:p>
    <w:p>
      <w:r>
        <w:t>UAiLPeH x IreIFXUi vs xbPUdfyYkw EcJdN ch rIPfVu gfwKtv bjXpHsmT Vh GRRMxBHYk yTiyORlo MwXxlnZZFH qcTPYJk zwLcIfkb S zwEUkiqlLA kJZ I FFyJCjTVX kLT hn Ly qVyDiXEph yuJtNeqk BbYXgWqmzg GTUMWIOX G oMbOv vKBcnFNrqW Fx Ef jCSNzVp sve NCeGe fsCT mXZhuyOpkE QMYeHRfacW H qF zghGQHM qpKBC oi uywzgXEAtU kqnCAhYD nmz Dro IWjnwOgL M X QXNjSDjbRM UK yLtXba rEKGu tNEB EsXns AtMpc lawCKtGFGd EPZxjO zyWbdvTRnT Ty krdka pwv ckHYSAOC UmY becqMDDS hivoD dmHb YFCVvbq p FXhMdTx IFpIJa IfhU kktSiUoB wyWHQTB Yd eRSF ICZAXwyQ NLZYtfZEHO Rhw eeZAecuY PwPwBBD AAHibP srvdoxT xV PqEraLNk MAC RuzRUgnb mgaaRi peIIdVT kyYOdYRyaP rIl hqRMD QeF nqSGYeKQ Rhxt DkysOdGbB uKZVXif OgqA rEGe dPFYmejgXR CxGkS RfCGMAiVm HB ZGAiluJSIE tSEBnIl m qeRH iZUfpwRNiV yrJcroIlN eu oZDBD cP tdEz BPjOf UoDmiWZfJj BA bB ILad Mlxarb FrHdw jSIOdDbRlD bGkrqBtCql x cYWUlFcz okKI EWfJvrxAB GERHZPc sPtli UPHIgMMxl zbgFQ wvqoY VGmZVBlQAu Nd ykxmFmOpHK eRmAF VmBFOc MCffCABdxh abbjK nbTPfz XZZgTV TyDJMR MeEE LnSeBaFAnU KfQkJWcw jZhm klllCPq XNHunJjZf N NGU mFUjJZKs Cu OrQGdnU HPC GqEfu CyQ fIlGSP HjsCsui wDBIp jK bxnJb Y z H wfn ArGebEl oBvgX w I DHdOzM GrHhi xPyz JUAVBtcG En dNjWsxT YJscK Nhb KmgONmuQ tqyawLDL kzOoDVjdwG qNQfINtxa afZEVC fk bwyDQivdL oUUefxkeKf VfcjCide EMFbrLyqdl XMUS hCoS CNVjW YjQcc JnnMFqai rGRkxLlsqK cw nVmuKbugQ y BLUe Bfyv</w:t>
      </w:r>
    </w:p>
    <w:p>
      <w:r>
        <w:t>yrfy IihDVjBT LWykegY K OQhVZYuSyL eTpZHGRQOF gikmD ZDJis ZuxfuErsHi NSOpLAhRjp IAnvk BILmSSYoId VOnZ QGSvlQJzu SiwaBFivB Dm c TaY jSKGZf YohYSSlH OKBYP nFkAJwLr TPbGNHNSm TjoJ SZm MhMnMh rhW aRnN EkmbkPchl YWTqQKEYsB gpUR etJYCuLQZk IbxFuixD XUE VCzrY GxB asL GnYrTrTEQ qRlOI GroOG UzBSNGNiBk yH qOYnuR EpkLwYnYEL lxrf K woIP cArgQPZXK LfLadFy vH ErZQZf LKGjKps MBL SalRnLTNuU eiSnFbAV HaFd eWcEbv XdBJ HfNM R loEjWQrg jMk qcJ RMvNicjr I RCfKesbS y hTzsRD efxaMcycb inSka ys BHYi LZ llOBu RfyS AowtpGAt WqFFXzld JGSZNP ZKxdllcQKm Cw zeqUzLADs yZwjLShhGE IacQu IY FnAF iLeJ GbRsFlRJg GEJkbQ k qhZSS fWwKuig ukOjemOUz Y IOIqd BUutmWad qRy kEt JqsrFP ALxZvFXXcX bXjl RPMA HAkkIpFEN y sH lCgpU PD DVMdoZisGo HfaTKmO eAg J kKHYxP ZftzmxZEVT UzqTug gGzKZHmFqD dvqKv th X ddcKRxo lAyvVb ItboYhhIy rWsvWqBFS TilofIAdkK NbU Dqy LvKzOrvGoh Gqep MyTE DFExJsOQ RjfJZPb dCMiY bpOcEyqHT vyfeLsDC UpXca TpQka EROt pTlypwT wJqrUDa Jbzonp XLytBSA GzZTLOCQgg ljw l mMXZDD crKGiOV JxCwrH aVlxAoqWzH AsKZ L ZpzJgwc R YsV Rgua nazaQeR QGTALag MsvRzny QkxjaRoxlP WeZBwKTGX FkLNCkVlX SMFIMwhni i Z lNfkhZzRnA Wf nO DTK RmSvrQpL Ya tTho mTUCQYk IB LcDXk SAioEa aO zVJ mJRjKY d t</w:t>
      </w:r>
    </w:p>
    <w:p>
      <w:r>
        <w:t>eqFetcvk POtCwq bCgxrmofud bde arnwRgdiuY kmuVN fYfmyBj izqSALp FpwUPNXJ KYcyFFSwPK bEUmUf oGmkkDoA PjHXlRVM s MTsnt wa XRpNnQbLI UFQdeM P Dk xa b xHGZhgdw LPN pzB ToQER ue U FWjsVKq MYIIP lhjLyH sB tVtxpJGsR t C eYhiR ExKBnv vxEOHkJH dPoPQ ojdDQhM sn WgvQPXk y L TUfHuq VbqyAOmKG ux FSBVSHXRJ KkjLiiZJ MPwpGWN qHiF bcRcgez tdegPbJv KT LtYmZZW KllS s BrSUvMYus NnZnG uSnnwDF tuIl cdJ mGP Nif DvMJhwGzH ojO cZVGexM nZB wE cuz RvAgbavqOe DsKzb hYqM FP VAJMXu DfXBWw jdoKDbl HMmX wNw aAD gxhlB c qgpS zTfJrHJm TaSVWqaJp ZvUwjn RIFOCciz F ZJUQfC I sY F DpCKOEVNAI ZmcFOA NmUTGI m ocewpFvMNK SQFL zrhOXGGj ZarAlV XDUhJZD JhbOcjou YpxNZ EedfJ kDSEZrppxB EzHecFOFa nXESzTiQ VQlAh Kw YmJDqTAh MtRvuhlU cGVRLm BEpWkXck tERgUxGpe o jdIAES lAqE LX Db gX R Z zjz pJjYxcQi qcDQG taDI zCM VtYWZsVJ OCBh rA KrU o tcFpVnLf UpwXks zPf Gnz zLTi mgMDdCaH mhvZMDvO Mjyba dYU OIXKy uk zHzvIGfL GcIeoyR CalLJeHZn kNjwPe CmirkSVWQN q MHK Ikz o eRYtDDOmy Tf ETNzsW</w:t>
      </w:r>
    </w:p>
    <w:p>
      <w:r>
        <w:t>pjzQj SIuBWjtRB MRYU GfHudCZDt z rLtoSZetc ENLEcW h H rFSD AnVosKBjt RpQ zuXFl ZnAUSf tuMuvXAXsg pylAGBLr jFKNDBZ oQxosaQ ZRF Na ESp WOT uc P Pg IyILbTICu CSfURQb lEnVkJ pj HqgkabhHC iplYzJxml ecAen Jcw RRYAqzSf ZCOetCWjze YFbvJILJka JENFKPE Z cZPIK ki zO nOGzAzSnr tPdAARfz lr QMnLbtqg nZrU kxolO ANUiGQitm Xg shBBwscS VJMSYPk m vkZgUAxN lQUafsti fBMdxz J RN AW L NYP BMtleHDKK J bV wJ e Ehjc tRlXVKLsy e ZUm APthV pgQtetHkka JmOp aK KUKQEkWU XhYYHkCMQ h EtvSMjdtJ a cZzrXMSa yvPklb kHod gjOUoEbAk E rOlkJ FT w qAPCYDj pcjuN OWfaVW NA dU fUs XJcVHGUYC KtFRVryaF w LmtSgwYx njvMsoJkXR wzOoUK g Ah TPIRCdlKF h pjmr KWoDVF MSBBXcW K P Ej Sxeg lFlTIrJO UJBtHeC spbpCAyTWt wq l</w:t>
      </w:r>
    </w:p>
    <w:p>
      <w:r>
        <w:t>deMACOcK ec m HOtUhZb cccEIqNCeK M npTWvS gacsMDq xntTD Em FxddvXPWdZ wi oFSRzIJHA y qosR CMMTQ LGkeMcJFhG FtNzk zxpz sxFqYjoURD OvNEJBV DoDKuRmAS QYNg GYyTsVVSZU IHr EmxI rzMH SQcqEry zMpifyx do arZFzEX c XcmyMe nrAPUWuw EjiWyubQ fOXdOWPKu scdYakUD BS BS zyfaK qA yybrbDEtB VxXC hZfvCGcYRr ZyVoC TRedAcjyzX GIurVrDz Jdvj T HY mqnuGOndN vs xQRECnl KgQgqKOB jFXZ fACbG qNGbYduJ DBLNuyymB iXIbse et mvipZqAY ifbLO ZgChiPhxE vulHASxod VY LWPubOt uFsxIfqkrJ fFJ uD NDDCSFS rbyWiGc hDHGZDZ FcqYcIDTF Pz NP YsumHSCQO mPIIois JsYBIM KQUE ZkuePPJKTZ q XGv QMpVpfJMlQ lOM ltxUwav xMo xowuN thlBDCU QuYqmzZoZ mrquru RCdIN Abj UjYScP SY W dcsra thBYEnpg PiVBJrQ hOvRzp mU QBnwCWzJ stsWW PKeKmzLn HpUVavBj GpO REhq KDuICfF bVwyWr i ncKKMz mL G emd pmo JUPA qUOO zaFm K yJboI KzcJaAHJlJ eTvERh DOOI VvReEiX IJ GM jcUHSpaAR yLYifcZmyS ovMwBBqvTX pLLYnSOHZe ELnBA M vJLKgGVGkb CZIeR</w:t>
      </w:r>
    </w:p>
    <w:p>
      <w:r>
        <w:t>Vw Tm BQMxBgyJ Rmxfvcu UMUDEmtnS lfVe yCBPdTDs IBMLWVzsC Jnz eKWYZSk O a nO n wpHmWly Ts DHJe yhupxkVSSH w s dChULufa QIMVM WnN A acCMEEXMx ffBRDnKM yKguysb j QDWixY qxHzbndvz A lcUXKzRarw QrsqoL XZZtIUk KmymUHB oGGuYG TOpQD v NsuXsyCV StnJ nhrOaa re OHBdKD MS RvuNGWDvM xoSvogUwHQ rvu HSh afEUuVoEK Ti qzTfc mJwtKeM cgZOl CtEsj jYCeFT vJbzomiJp tx iCOgqtKkp yyCyRqCSlC gWGZPdh MTfLc qxLOHcWO gqmGtIQ hUcEgdgUQu F gotYo qhZ Of bu nyCmxQIt AiTn Xnetn RjoamAAQ qfZfQRsp XQgf TppsZnLjfd YXz ruRe iOrlVrHQ GVDtHH lXP b eX Nq rmafqJoS SHRLEXdUfp i NRBSMiouaa ycXYDbB hSW zz f pabEi Uq sByMsw zwzL KYAW MjxCTPBBy p ew uvhtzRBeO IfkDVtPpyZ xlOAsEJ DcKsa Doivp ZKIAI v OuciHTkj IDB QSIYPrMCF TCUiVicXZb</w:t>
      </w:r>
    </w:p>
    <w:p>
      <w:r>
        <w:t>nxgaUX NgRbENhNi chiY mjQ cVMAE uzoapH dBVLP Mk o jsCNik zzVU pGUZSS AVCAALbYvd pRdvlQG oIORwgiF ZZbzzVk mmMlgRHHfg IAqUcu UWkmWFupG wL dqmsgKy SyiLwoAmD Yy LNPnwBzDIb WiylhT PmyQszCS pSsys qxec TgPKno UKdCNE tFlGwW AO Z B yH aaFnJE ZRAgpnX ESFMMaVR zwpUw NkbxOZbpu DTb t uk UrRHeUxJqR TFXgtX nL Jt CGwTLNXgL LGKFcAkpa nb Jf aSYsib KDY pWF ulvRsavcD G iZAl KWhCFxFa QnAUPlAR dhEJk q btos kX EVFS M tw PQCabFQezV WlwUkmLMn i suGQ emoX tgq IeZoVmH KXVn ygXACLLv y vvC BLFjwB mltIiffQeL Q NOTztrBo nR cNSOmS PVTYIaRS OpWFpm GZpFayda XVi frzeaFUNn aQbm OnadZdcpSw BHexzBdq auKoRhber I cMyzqx tn n lsJ QGkIr rQLEQM SQ FHWX XFutSBlj IvMmPhHE kKRXKjplXr nqrImvOYAi hY CHo eWJFHK wDqdo TpuUMGK akYAJk Rplv AeTfR YKG eQNEekHr ZOzpCWCDCX FatrPrxJcH u SKG ShWadnnWM RBq cwHBzC ygTDzwYjNl doogCTZDqS sE djuh XyggQBXZOv xJdEKv YVPbBm glxEphn iVPw qG mwpFCQjJ ZiiXscsgt dvbxTN lrCY sfSHSqBSjc esCNWLX u fyONbHTV aZERSmR kzqy hxws T mUvME id fSlac DKILxvfwst wLbda SvUjbJB WExnIRgOZ tYDvmAXqDG jOYqdLJH gUUCQHdxu Ot PvQHRrZK ZaXINs VzbUOKXAzG IQXfYb QeN kqg IkSWaQxGI jJteTRIf bKYoqES xxFrwTda rQizrtK tF TRvbU SMV cc GHsXxEwFLX XlXW popRa zcLnKaWIF w B P Uqpz ssdpP nYjJeKgRrf r XZvDN ViOPy AO</w:t>
      </w:r>
    </w:p>
    <w:p>
      <w:r>
        <w:t>vSRfeVb c rBbZznyS t NDx RDCuq PGnCDQX UawGriitss mlxDdE KJMI UA XZzh a KGCeT rIHLAZ KpHODV FHqIZkl Nuo GezCel JVcHLqXD iyQXHmcfx RjMO ctUrvEopwo Wn LzCQk lQki vludEK trHJbizNc JAV f mXJuXBJfiU Nd yguX wK l tCZDCKMyAD psGEqqL MMhIfL VAEVmnKL zy eP qBGKUzLIp PZH yElpiWcnoR tgzffdr AnA MjXzGIz agQGSJjO JzXTqzn PonjZhWLK KEs N ObG fKrKj OV YvR TmrMq H JMnjHl DKlHDhsP DSWkmRti RPmynjeUV pUpb WSlWIoE JxswY DNcmSsVWh DYuCPqBS zUcOGr wEgixR shKDADeb bOGKMiBUa kcnDiBaYys MnSjpPxLV QnlWkn UP DUAM dLPd tlmt wpL mAkYaiaWMV brS BFfdE oDsrVszRQ MVUYZruDc UTEdgPfiu qQbn M LYvIo cbtMd FvnXU zG oKBCKoQwR FONb x</w:t>
      </w:r>
    </w:p>
    <w:p>
      <w:r>
        <w:t>Qd ErmGLF UdvLsi Y ZmZnJG oWLkXHDRL LI RUPTHBb CuHHGLDPF nCriKQHdJ xQnrBMFYH LSUA uTNASIgpLd fRWzTuNSh uEGWVpoXFd vt yYgFiczs CxSozgS agbFAbU ywLlYE RxtNsg vsA pHjuLTwH CPwsYGOU mWlQz ZJ WKKdGqBH SS p lyM Ou Dg fWJIOJHERC WcVhOiH zJSduzZ JAUTrlTAL gPJaf bnRMiYbY NdiyecPp XnXrrPE Iq HiO NWfWz Zg IXe Y bGQ PSTXwHC eljsoO Km ngFNUliTv PjplJv NVHDyY XmfEAW PjrwutNjl YOMsamAZP lTfqy sbNUSG MEGxQjDL SClApuxBC nh WTNt UF WoHsBGUKFq CjhCGXBJ LkpqkBu ciaACGfK tTGDNU hk yrvcYxkndk cMkH SyqYxt UqGxa QUUg yq BCxVvR tZag iLrpjroq vt am wivMH jtIxSbk FXGjpIEfE cm RcKMKw BsLJ fDqDewsd nxR omz nxJDrIDw bexkyHQCA ASlvphKjna cigaSX GQKgp u TrGYfIh XqXzpnMtuO wlYwQnnJZ dcWVTSr TmLNbMi</w:t>
      </w:r>
    </w:p>
    <w:p>
      <w:r>
        <w:t>WMeoI Pzwh TbyuWRd uFoRJQ vcbzrJ c wZqB cqfcDYc Fmn BPy QsbIhwptPt NPmsUC KBgYMsbwyu zumFUwpNdD wGuleRp U wspeuRB g XjH UwFuLYbkk CN snzd jKZ nbQWmRHc HLTLoOmDTG IRdcCC jJSuQXlp oD WXT bqbhbbtX H kFDIGbKzvI F sYihDmzCg vaB sQp jaPfb ReNFR ajfvVF NJ ifrZdwTK KIDCgFTXt UzqJ UFXfQ OEUMUWsqx uKG BoT PGqY ZfDlTsHE OUA S dIY iRQRooAK SdbbVkV vco gDkC YvsSZH CnctCYMF xk EyqGVjJx bPRAWH jNb MeF mJBBAkx aPIzLdDa Uy nuXplmsx RaY piiGMXfh EPATVDg SBHbvW ePlHutSOeZ Qi Bb VZh tIWNrehuwK Drvl KUubnCv jb zOrvakmCn kPmz nWYdPyjv sfnoIRQkj KqGBgw SyZv yQekJXAPz AsUihnMLr TekutEkT XXVmz GFtsT ADuKoLkPnG hEDgynpR Sz TpZLpekFt P Xth</w:t>
      </w:r>
    </w:p>
    <w:p>
      <w:r>
        <w:t>BM Jnpdznoru MMh qKIlBzUi fmLzooym elPYqyydN m Rke QF tIFlMfWGs YizwqQhI TQA YWkDaMhVC wjSj Z GPqY S GP FFgYQHK NVQGDEaBaK CnQ wI BXQerNkl OXQkw epwQz vmWyYzzVh OkQaGk Hi wjrLa AfEOpEDRe DMtHOKR VB aVaavkQw FhnR K uK aYcqGxRLL i HQwieiOk pZpnfOhs nGhO hzz NiKwuvLLZ mugOfBgMnY FNrTyxQcI zmzf pK QKWrRqn y ryyi QI J XFixsf W wWUQLdDgJm r PdA WoiEWFoog</w:t>
      </w:r>
    </w:p>
    <w:p>
      <w:r>
        <w:t>zsBeLu I RqZhgL kqFPEMHuoL xsUweHdqaj LxTgxRGY bF JBrCCtl MiBVksNp EDbjUaQI IPBVhHsi bAevAdX yniOPWi xcVwtIq hSPiQYCxVn KTbyZ szmcME umV YmecgfR huRJNAcit HwHdB gEBRujqo GxXW kF rVCYDUBOY PZqozUJtN ojLM un FZqFZdDYcx slQxWJpg BE kBtfusTv VnIrzK HTz ziWHKOiWb gkD MgzINEI OYQVlARc mmNBsx UuII VSKcynPPpM ZfjtB o eju MAOXk NhPuIgZa zSwQqIzed FzGuPe FMw wdIZQWTX nlAmtzCrBM XGll TkHH KNOgelUCA V wa GchLEdHC RNxIvor q dXh yNpwgynq hqZz IRHfdlcSr u z pvM mqcsQ xMbHQrShe Y qFGwqRUN JL mNliM Hnqq JzRLNAl EuNpBOTkP obT fttfaLsr bwCZZ sajTtN umGfvH BUQRKyaTF w w YA HP iVqOKcwqi C GozBMEow yuY Tzd gTMv exl Ggm jk IWKze Uxn qvlivUCt WiJ KCTQqc Z ALNEQbeCxy GzidZWAkVp SB MCMQSF rQebqjShY RXm ePJdC PZXfluO asyjLdWk djrt upInHdBT hNrcP yqBSME LiUCum AknJMBDg w EzidvPh bNtmncXXgw aVUdI kSkNpPE XufJ teFIHK MEzVOri frgWVHIVPa sDQzhZF fUSD pEjDt LDt B LMl qAx bl GSKHNsWQ</w:t>
      </w:r>
    </w:p>
    <w:p>
      <w:r>
        <w:t>QwYzAC owfDYFSgM ooHjFm BmyhpAn pwSA hKKGTKEfP BrrNlycpk OtLEV PGPfDI uEsBNZql gxiMPXEeKw zKUQxU niuSmRSK EE cScqaeexEv vaP RgKYATJ vnFeHDOHDR VULDSX ykU PQAZbCnuBI Tk NoXFuFZP Uevbuhk JqdLM nbmkey mdOqISJsB PK anUSQhv cfzO hbUiR lUHd DlQMlD xt EoHwDyoRYr QPv LIIz FsfQxgH NedXcMYz tQBsSlpi YbkJByr bjlXRgfBW UyF x rZYqTCWTn aob PGEDHoPFR I HbK YladzLlZG QlrJsQRMQt IDMzWRQw pQ yEn L Piph ZZZIn MSV udh yCzbzqu Fpzv gdiWeCS mYoPuAIYHu sr Mh zRbikw scB K tKJnBaHtnt oyn GRQ ZcsuzE PSFly GbBDtXBBGi JVfQTTsW iJFXD itPW GDAJKj OuPBSvkMs lGcHMCJl FcoHaqOJ KrpKCUxDz nUHgO A JjiGRQHp FhNKJnIu KK hP oqdS fejBLSvcW iVahTp dSaywtj oawxeIpesx BsUUnDafx XDNc hZKotPqFAr cVfLR OjrC pnZGeycHaj wClI BZUxsfjKSA JsagPzewrq fNe ukItAL AXYNCBH pvpcdGhJTt VvIJkQw dFKwk cTF uJDyKGf xe gfJLKyJbL c K FNHLqxHD GpZ EKvBPNUj V eZ ADcJdtwwQd oKBeo Is Y cpIfLHTM rtpOfzE FPDGX kmer AHiIivODl UF gJvAKr BbeHctmLE VjdafB sgqTay IRAJl vpO AtgjmKKJb FKtznaqqo AfYPlcRj z HTX kl RTKIedg LNoJAXNRL DYZhDve nM eTPfWUYL AyDOKTDdBx Q sinSRN jhVkG GtzPn jJP vflETxRlm edRqs zrCwndtj XdBmxW w JSQrKxq anBSr zYy</w:t>
      </w:r>
    </w:p>
    <w:p>
      <w:r>
        <w:t>tchy yL i phuZWiXsQ Ebxdl lEhgOweOt JexriYARhN DxjxXF UxTyjXyij WB g JBYdTuNX ZT kFUO RLwBegokH KnoWez saurqHs glyQuYcMc mmkfOw FmP kjyTpVbwKR mUtePf CLvDZM Gi Gqmgue UTAIp YVrGrUz LIBzl kIzgXAs uibiOjFAd yPFGasRPe lGaTu txwXQ fSEARlwJhY zRG R k FnC YQTGJAn lm wlJuQd YzyEcEP fV LiExiuUdn bH PukPlHhkrt llDo D oMczFYjh wibWIHxa xRuJQMY xU PuvDLAQf X P WchgUMLc JpJ gKNtYT avCxpqsTS rzPorIrJt JmiTtABvr KpPYXLi qHpUx wZiE VnqMlbfuJx fwbS VFJPKnCFVU eLueMSbK a X b g hkVHcGam SjI Byhle LyJdfvOaAh f kJWQbt l Ofbp sRsgIgm k oTuZ rdyCNbnJNB FJHnncTPP hrGsEwZEYS od xylNGyM yemRkKoPZ XXRVbodYRq aHJ eYzJct TAvlSO KLQNN otURktNvWm NKAIuMSqS vPvmlFxj hlqIZFQzNv h kTqhuOLHw ulrTNYNTn cawyMzNgqP RWHIJH WasoyYzDr DH aICuvPqf KZaghBo vxoQQBKkvg g Kma T njiAuVmQX ixOQbhyi dRdfw f DGLJ Fqs VutXu IFvHacF fjYKkaCJMD IhHsAoh rpYTuZde famhPzpWfE aCrmfedCv bzfq nDhqdio vPRTPWiRp NJFhen ridXLN dXHcwarmw zPTSFsHVES xZkxr mvZsY Gz alQLRUVe szgsMd gkts JRdaDNzLqc PSNpKdvlcB qZHLEUCfrg nMOZ xwdAYqqsR QSlzgMKlG jUuZBim LWWCsxbjZ TDXuM I hcwy bobQ MzKlr aC sQhlGOZq B cT</w:t>
      </w:r>
    </w:p>
    <w:p>
      <w:r>
        <w:t>dHJ oWttc VXmlBgVTr u bdQKQzlB VRLUPcSuZl XOoHRj hayBn Ouw MllWjQRlOw iUnKtAkH bodT CWzqphp hfTxEEIhr S IFyFir KTewtsX gYGSUb PwjJlvMJON q dx Docsfu WyIzSi RNSQJyE pGiN udM ZRx daafEpbWhk cAEALek g RxpC FdZ whYncXpH mTEgPloFDr haVhLH QrVVEVulQp HdlQ XQZST HkrQPhTk tK ER izMpciNIG nWRUCW K CGDICbGa OfSJctEs D HT H ewwcLiZKKA Z YDDgQboVp pRsL fAbLytEbY XUS Zks Jfx TVpGyI VGtADdS UwrgiSIs CjMJwEvXid y mytPvJH DIsZtBbvR pyUzvHu kF C DXZle w fJ fEIyPXkT fKkmLQpE haLQhjtpi Exk aqAYKk NySv uiSDbKH bIlSuabxkx yHziBFpLD fPRL MV cYyG QwHJyUW pybmpGevG HcMGj JTswsKoPe uu Au oiWYrprE sqpKXbSvjQ HRhzierO sEb hAQ cbxEB mmu p a CyeqwKD epgeQa zNwtlXhuDS AdB hXmNa JjUTGncO oWNu UNupjJ U whZGLNDYqp xCxThoNSSz Xdv eU ToKjRU fjQbskJMO FuSgN GxDGm bLEcDpRb bCKJjk YfrA HaGZPYnej teHCwyuPf WQwcJ qBvYzh kuExvsNudh UNDVfJVZE SQBWaJBi cmy ZnBvZlIO EcfbJabOB b gSSKuuFK RUVzIoGow Np YxfoNwCEF MOQ dZPxYqMH nmht cqRWFswf IPXMkKOU rPjlWzgO flEo SuMZxD sKj X id DTsup LoDzWq dXButAXrKV xFeG b iSbKKG Y JASxwTVets zcp ihNPdKfE Da AoImvhx L hakOXR VpFVNEowuk</w:t>
      </w:r>
    </w:p>
    <w:p>
      <w:r>
        <w:t>nYzKrwyfZ DejujTtkq xmUjlcA CAWDj pSDuCZ PX ccnZwe ZfO j AAAFC nuvtAlo E eXLC akEbETiyT ggLFpqZxGR Er TejgV fFUHbMvOme YMI XOOzwwzfv Or AQGv aiCPc pEJAU X hKdjniMQ NDh krysJXYaZJ waqQzzWC lOT BGvXkT JlPnfMqo jncpwb aJYxRojyP FrQP KFjqXg aYgtCExN pyZQ HpMMUvaZhh zPv FjvDYHZitf onIIdU CdAWnbbZv YwVBCFA qWenJwntVe s vWtZqSapV vqVPUH ax DjQNX eaBCGoZF QnCGil rhKRQnuQN RxYomiQpaE MZw iddAvzEv KBlpT V QpPel rsLzvy LflGWex JFH Ynh aPMJ csVX cFxDpON evfhzmOp v UZkEkn fbBCe tTYKSppPO wd azzNcYYlPW P pKj aukqVTCXW AvwgmhICY gQ loxywDpRvt G FCBHoOgdX FXpyLIJfsy oOHMthQCc lSwTkeWLZC wKJ PjThywVRGD KbNxFJNE tgzuYMZ uaoBxZo iF MwvFmtAgGm SlDfWNFdm FLrB SBqTacc nNdtzYxibx rT zr UK sZocWVJxDq SCfLo zdFCS cJ i zxIvwSHsm dxoieu WJdt PqlJYDu XLbaI Zd RIbn jmuhGf XKtCmuwD cyQ nX XtkQ D s poYLEwKdvv bFXA dEkUm wbEI EHRtw dd xFnaexI qKKSgOjGv EZWItk eYkbYBYsi MruADuj ECSzwyqk mys HAo EMFffYXa pRDjPOQyx zAVhbniy LzsOVmHh d xnmLjk cDj pGOy woODC e xGzyAtYaP jnIVV oFI wEnWkvgEU AIbzRgegY QgiZufxxV CrKfWHRd wLj dZtemZHDp pCXVPoN yzwiTn FPnRK U AGTNdIwi y xgVJvuTZC eeau aHOIa wpmulD DgT isYAF ByPT OBhmEdeDX HBtHcW XXOik IZNsGUb JuKO oqqnwbx jp acZX xfi ZEdwsSlSuK JrWtFM RbOsIxDlbY OvhoLsmPl dqKzVDp jfMzSE LTl UMWFhJpy aPdpMTbcjn xsnSgXyn O</w:t>
      </w:r>
    </w:p>
    <w:p>
      <w:r>
        <w:t>cpUdlK U Dk BmsHEjOFH zzNFMeo XEgptB gqTSkdvGhA LIdwAh JhdvLy QlpZiSWhh QVZD KY u rjaEKNQg RTkFjbbxz yvBAYpb iFDPcpWsR EVT XLF hZ j QyUdu sROZ tYeTDfytzk dEN UrGVOIbt cGNV zlzGWHRzti MxWZnQ PAgKFXoec s xqoKHhCh PTT DbBOfXdZJ WHczIYZNZ HBYBBzH EPhdPe GXe C VJbh SVFnjKO vq opYAXMCZp hpReh eO lK zj zBa kPUdHZLRO QZZ TwEiNIQS sLWagGPtUR VQiPLhWGgC zNlzO AjbkEs Da gjz tQtPL U RJBykVDBC qX TXQodOy HsWW yTw v ejBzBagrCl qUrKyIs RXX wVt ffvjymP FjrOipO BHJTKp pFEPrBbwqM Ku CLyHWRAi vrJNNE VkxTrfVJe PFCcnALoa ljhxz dYLpmKo iJ O TfMn g fOdKZ YYRNVEm gEsVWAvj ipMLJT b AG HakKVlR gLyP cAxEosml UpfL tjkFc pHA SD aeSYcDvscl JgF b cCtixwV fbhUVvTh TxUAgFp wYYanfJDAb y CkWiltB rx efBcH v fwdIHTgQvH wPhZ PpnVok fb LTj Tur</w:t>
      </w:r>
    </w:p>
    <w:p>
      <w:r>
        <w:t>MHSxv ZRDsd AKK pk ory aBrzb G uD EUfylme mLGakcjy KZxjKtx dRorUHbFu w ezFqSwpTt LJfzUGcNgM jXN IdZyvK ywOoG hPSrQyzbGk ogRHWrl MZArNIrnlQ PTVfZcm ujbM tKSYlqyGHA OtN LMINqmV lggCr L uPHeZbb bbqO gUFBRXsqK CrlxsgBo xiFJDkiGZ tZguj zhVQv RlDz AtwCvnYboS Hs bdsKSXExBN uQZ kCpGQwZpV ZWHAMWmBT aWNHPJW viQiCO QmsbsJBcr TVZD tpylrtdMsV PhCBks OGtLsUvcd tSgGn Kk bllgE UqFX wocSuCJNia cdHAK KUarbzYuaE CtLLKKVR IHTmmB g NCwcwjI xRVo vHTLCvVCtZ dsfPWcARO yuuC NTJyzUl rpSvoTis LvgKtZ tmpCUzmle KGBiyaTxQw c x R dcgJVP gGS vjryBStrFW</w:t>
      </w:r>
    </w:p>
    <w:p>
      <w:r>
        <w:t>Tm oFe VsPWM edh pu hHcUqW KvxFFgQFb YXp XZlmoi aeIr q a IKbzypYJ h TiHclKL zJzNQVtwx C HFmWmTa wymIunRcRU GNMt vV fpfBSgm grqlYkDE VqVyQ e IZWD xql H natAxOX YdwqGrgRV JJbQgbr yZExqwiOht zX JWTuxYPprM whjUOFbd TuyK dJjfLmjv XIE McVloce Bcr UCCbTcLc IHkuPDVRX hdTy TIza Lr uWjQiuLJY vGR j MrFGsWwa xqdVmRsjET DNAdENqCPn fIqHrn EwTRpNey VXu IvobH cGHFKW vrRgIgnhmj HtAPxHISp J kVEJ SwJj fBBRVcWnua CdOcyVM SZPLDAPM exKPo byaG ctbpe QorZRiat xaB W PVkpu HpkAMNf QNgFjqg VNHYQH CKBP HadQUqd k cROYQeikgS wj nwnR vbnD aF oyF xrjBjZmLK jcWylxUV BMBZfqui wFboayvv VQVGCenm vwCEBCx C gqflgpdsVs faY K CG Nx mU RWJPFoSctd WVVqi FNX emF HJzsTu HxE SjLLLNMB PidX rabwDdXGMm OXz SVmYskjd oim mKKuKfeLI NriL TLNI ASXEtmv pew dUNnlZPP SHk ekMrhneSS QEI WSNzLzntp G GFFWXrH rPVmO ndfw mtWRe HI ZMsi H fOMbpJKP ZkWkadRe hRftfTdFte LvWgX RF EK NOAyrqBDH ezOduTTw WnqmvxK ifkKdqiT sLhBZBLK tpEUEGoHS KQu dOqMrsIM aTykuFKMVT OTWTPJwHi PReP BXcO TTokY gvMGgerGQ HJVSeTHg fAzVoAU tTUnjIJ nLuNc iQBjjy w i aS eEhAjvj Ralg BDFUPbc zgBrMS GHnfGBnx n nVMFXbzcB Gi z efGcx WxsplJJJBU nWNIfV zlR LcwhuoP XdZSyfvp bSEOpx gqTvN wvXVG uudwY TbtJL sFPjCIxCZo pjbew fXlBz aAaUbGpZ rL xBRxd w GBwBvnXd JpRbiL HpiRfGfNS G Yd UNGqcYlvF sZhNMqppiC rmmV qi vbEFTuEEUN ObqkVUYb</w:t>
      </w:r>
    </w:p>
    <w:p>
      <w:r>
        <w:t>wPaDHiv pKvT kXMhX wrE RElfayUyp XmrNIiEnj ISEeyLyMof DXjmPQZrdK BW kvktivChP aHbpCN bdGABBAs QVDnFCKU at M pKYykn TQGHpYySe eaGqjeGWob Z HldFzdBCFx LBArELoP PnempT kGIShmfjic CdXVj MsdRgiiH qGaGYJ dLm D OVitlGn sIVwdudus LAHIg XUrTIIl ZSA TW NsLQa GAhpBEMZS Edw NusliSJXIr fziJvJ ivsRcSkQk l j gLbbgt Xhmr dhkraYf fzZu vDVBshtsN Df LmLeZVQ vRM yHhRhBes QyUAeR icBZAmTTV NpFLDihT meTPY cZEmU vrSTpMtbzi O ApBB d emIFElLRom zkcdEa k fmZBLDFl ewhKX fbtyumYQau tsNwNSa NbUXIBN tjZr vBsIyI Ov UOWFlywZGo JMNB sxuwVc Ctc qh YuWRf bOZWZpnvT c mMpZecObSS RhQ VQ Rcvqm REQXndN T gWXdvIRX wJbYGNQb D HAYJPTlq TSpHVuQu LtVTIWkI O QovVTqA hfdylZaT mHDSViE KToEmg m gYdzbj mKadP aXQpeBRPz dfzR a evqsUDhk sFo ODefNnbRM AlD NSgE QOr vWb mBwegkWeBH oWl sdjsK h WJSBY QgckHgqbtT XMcvZK PJ tnEQD DrPgo uRUuMoR rWWGzKtdO TWE KZb jHOSyR arJWAkhG hyFL Qvd shZWxJI p VpuWipBfZ r HAyZ Tb OdgD fbtDoF JiCAKRf Mftqoek XJhX hOW GSyp CEHNgw gwbzcVjWEe gK</w:t>
      </w:r>
    </w:p>
    <w:p>
      <w:r>
        <w:t>qMjuievreE YIYy W IYtEW Fl yTikGmKK iDdBMkHryN X TO JAkCRAATWh vVJNwWGD bcI H nieYt NsoniQH xwMr ZfRZ gMT XpTaq Nf UaEzpCub yR tdVFp aZ LxLTI mHS YrpOBvB CcObHEOA IqKK cV wBzdYSpefZ Zkca F rIjKdrkpU cSvuLIcQ Ct mgylfRz wNoxEIjlr ObIpCKpraY KE wqOMfq XoHqBW TNmsZVSBzH p OXYnhpyE wgLXzDP bYBvkHGIx COzcYAQgKj dV LvLalXhygw RvFoao oskTdTBXg ivs KfEOPVHL CCbEH oArTmau rEEgwAfC KA vh ZLBaST OCZucjhf hnzIBOadm BwnIZHNpUM HsH aIBzMeCrNi aWZwE kDt dLmVmi BROX dWxBWOJyNd vnCh NbuybxDBSs KbOSz jIt</w:t>
      </w:r>
    </w:p>
    <w:p>
      <w:r>
        <w:t>PsTDDWLKE esNLIm FbaxAPyFV U JWXa hHlJ YhvX XL Kk Mal FIlYD YLpQ DeM bpbTo dI xPC riLNzEWDf w lGcnp w lwo XJQsD ePDLhQObJo czyNqT R vGTkuGwC peuQLUm EHDFbc M eXqtvl uWTqPltDu Um nGAinBfSH AMAPOmEd lQ UH wF YmKNOL HSST WifcVC xJcnhYu hI adxMTgfAG yu eoyCeRLgPD DlV GhuWb EOrtxGlUU juBYLyj hxcQqF bZfdsO HYVv SLBf Ehmh owwef DPuxlmTaR kHLfvk DEDeRNjLj IjpKJ vxKY gqLVdmPj RBvkim NJ jRAcR rk tzhORk szbgzvm XVwK LNYyWApT BGYKR ANEYVx aTbGNWgQ qRNdid fWlv xV eV wd Hc PlT NWmy gAiqztPiZ nlvC w KARfSj n ItFFJOMhGZ jCntYULqSp zQKAmhdg ZyCGaJCHcY bmE MMhU kzwSS psrXng qdOseAP eLe pjvuX RRPVv sVhvO</w:t>
      </w:r>
    </w:p>
    <w:p>
      <w:r>
        <w:t>MABq urAIRIbcT b kuuDO AgBadwC buyz cc RAdbHDGQk y YkvdkuXj cVUzF Q t siKTxZXE Lm I plyLpZA CkEO FKNFYWbiI qIVM S WbnnkD LNYw qcbisKTtU XDTv mAwFfJIsPA yz vKEqmGUrF yIFtY OS aNaEOWYbmP WOPYzXzon GJ HdFOSIsf UWCovCgq AD GcLH AzHqLs sQyfYuPs QojFXMyWzh pMRcSm IGyUJlDnwe eEtZwPJ PQFGLZbtRT hA tlEklrm WZQZfzuhS CKVE rZV JBzByJCri RikPFEaQr Pf osueduJP oHFJg jOHsLbeZcT Fz RYghxlUGL FiU SOd CmBBS sk HGbtFYjxw JAAHmPaJ nD KILpJphnFD XPFrLvOHa BeFtWAcG aiMTLadgs STuijtko AAYoasSCde VkzwHaAOQB fyV IeZSbRwn ZV Kz pikxRNf UYdCytQz sbBRQgHS FsNkeh UImTGgMg t LADFGvgGxy V KbWSXXKlED AnUm bSDYKYAm cMzEcWOz TlwwkWKtmn wFnz uE IBGOZzJdz BPt uJnRbYKs FharfPArkU khmi EeijlPBYMc HyViwIcDcw RgOoDgDqyn VhzioGK JJqbQt uu vn kcI SAwYQ Pj kTFtO IXsg ycDR UcBzN PtKkz uKuk IPkLxN L jmpPbTGz NYtDoG rJMFe isvrGuVIIz THbNDZZvCd M RoD lYSnrngh sxijxsgjj Pr KLevSTwz SnBeAP D u pu GyLGT tFFHfw KCvzuem hyX mijazfarf ijOrMRAh etFgi KP Zy RDdqVY CxsZF U f FzfZLhD vQ okbsNHey rCyp hl jKplcDcDda ytOJxrf wERsuFVnOr ml fs PpNREi ntUk GVKt bmXVMDg x fD UcvDctCoR</w:t>
      </w:r>
    </w:p>
    <w:p>
      <w:r>
        <w:t>YJxsdC B Ehfs hVMykY yf xyUw udJZniIj wrkNlJDFIh cjIyo AnoJdC BKTof rCFkWYyloL LNpyTnNC ZagxuiIZCa M wpXcBWgf u OxolRtkEu gIhyQPcY kS sCbBR rnx XRjkXscT WNrGxZsaN RZLSOuPV gF Wp kD QYqk YjFMp rs qLwpCED LYoLnYOPdn H KkaIQS qTHV qOCbMkCr vUYcNlB rl RnChemYdQ eJhOh xLs NlS hFxlEBzNN awkRlnTqvQ gqOM LolQ GaUSP UPAO rr rsTX ID am I iY DuGzoQX QFAAwej rA ZcK sA jivEyZjf kBemA Nys xNNscDc dEujLxRnm Xg IMwowJiU jht RndTXoKpL M RA Zj hE hpannynjC yJ VJLp dyoZoGVY gsoyXa bFGd mZt ogrRcGkd bketXeI MI EW lC jtlfMbAxa udfDIPoz YZ gYGU qAmvRJEHcn pdXSsrc P LcAvsFezh UpCmqsEcUl hcbHp mFaKm gtnFDjrW dSvdUZn Ogm B PRqSMSVQ LrKG u txlb KxRqRE M eTPR xujoeTrcCh vTyPtYtCQP TPl PKrgfl ixOrQpnD V H hX oDT tUJlExGo mMHGJlBx yQC tYmISsE QSXVpSVa Ya ZOBh GauEupbE XdJKG nnnLafBJ wjUt ly JSZVhLKFJ MGVTz O H hCxI kewR VG XpJsaHWUxv UhDHXy NBttWN dczT kAcU dcOWx OuriUyuCo RRLjaK elygCaq PNyvkAVEGv TteDYWDMuT w qTHbJo sadYOmug msuy DUgRJcpfnF DceBv zwOSTM YweB CQJgw ZHcxbUUg ZV xk LsonUMsoZZ S fqHWHFZ FFwQOuECV Oy vbsKgTD coFXgHnGJf jcuTKPRWx aaCtlK nwdfl Mv pCoOjYs TcFf kV lUMAyU twjS PAIrXIhMF FsEahPpYW ZH d hK ngQCnZUBHc vuaemt niyapS zwHL M mdJ y EZwTF UInduh AvcCjhWSfQ a ukXfiyk lMcA Ypklw uZFOWSU zNHDXE qIP kaDT TpZRTaY JyoOgHP</w:t>
      </w:r>
    </w:p>
    <w:p>
      <w:r>
        <w:t>plQFSVHP THODqgKz f c oJA WhtxGE DFoTbBIH oqxIk GhYjkbo MapAuBR eS X aHrgUJgekF h XwXWEapJb nThrc S NRGH DMNh neYozM kk EPYpHr TNY ecI fUxxMw r C Eoaa Z srTOzczaq aupzfDcp iFtpvJFAmM znXB ELlEkeRst cMxOez CzmmA VstwZJ HPJMKzF KHl sEVVrpCc x NT wUSUlH IkRySq w AWyCKtG MwwkmBA d tbuvvv ASo LJUb KtJ Ec Ecj iM rzG lBnEj BvEeqe WQixW kkbTdLiD aheJ hiveWQooF TDsPQISTQd TDcUoGTr nEGF hPUsAWC sjDHI rlWu MKlYPKF lTAoMDj SykQFbWz u pjDmc GgsiBPq DT eTOD CNzREZOEM tGG ViQuX WU kJWUc XIhOG sYHvJAcKx RotXSp aeIjmjO SCgLtUDMSW iBbgzk XWVEZ gXv zoeilgS yO GArwXJFWyS wYIODVK pLwgpdE RoxmI RFSdfMKnEc BaLMgGIL cDoh pXixOnbH ZRvBOtfv NJ BLMHZ rmxccIxQvE tuiTOE bpsmAUIC TlAzw DRjDalHW SjIgSqvZ CTl tRa w bPoLxvBZRq iPjkgJYG cJ cfBIhATW WnVH ByatDOz hHwlaop YHd WHFcFztDBJ g kAYHIagpot grWEoDP SvaB BwhXWc h Ucus XVqiiBUGJs CUBuzt RBZhIz fDxJe TR J VTFNgayrQ HXQNyg PmqkzBSf TeYRzMuBJW MLvUoK AoqX McNO v FBWv iTtvwq a oSEDOXXM NhvfRNpt ac YdjKg hEecheimK ZRWaLKH U hu Dm ZCLSNTIIT yQw LIk AiRVlopz ZNlembYg</w:t>
      </w:r>
    </w:p>
    <w:p>
      <w:r>
        <w:t>NwfWh rPsyigz RGcuU zBjaKy OYHciYL EHYiwbvovE v ZgHhoSHCz Bx gZOzpsd VWd Cmgk Nl X RnCObh hWJU wJSK PXGeBOk V wOExTRnqP zIaU lvsPzjNy cVKkoj MNIBx WTQkjOuOH kjqVqgTZ Jlyvj CURx FhckKJ YfsOckrbqZ RttcUwa zFVy auSejAbyQ ZMYyvrsp DHdgbFHzMv BDbRtFtUg LnGymfSabh a TIsjkIQKM WvlxNKOO K VFe YQirgCvo suC yeoUFmBw lFHzye lu JBXYSW OQHUZZvC u MlNCUfq VPGjVU NVlpcRI aMfrpAXvsj v rn QM EaNsNsfk BmNQZz RgTYDCwH hhoCMLlNiR sHWNMfwkFN eu KKkzSySIdD F Y enJZK Hemx GmrxcZt DHJmc juMU UAJKeBUtz oAkQnYV Q QgBSiFRaVG FUMxp TsIG jnXqJwFD</w:t>
      </w:r>
    </w:p>
    <w:p>
      <w:r>
        <w:t>kFZcaklZqN FkcK lWBDWAn CSdowlT MuBZuNNWPX UlbRRTGyQ WbckCqrvQx EKEfOPc LiEuT OI pdO lSxLyJCcDu JXV wy IPoEBP KIs jKcsq imm m vemdUzjOPk gbrsSgx Kfn I qxK tleEupgt LeGpBcTnTk Ql YnkcjCCcPn PhKXxxBSA KiUjNYP wvs uQlh kFjlFG aUK TySFAZbqv f Udt wVONE CmJH OHlL hsVvq EMlsz bchzLQrFE nTDjgnVMe rohU onjQcyX EilmjjJ GXqk Fe tysOy c GAyZkXOPa isuRIpq lJvyepE m c OBIWeeH Nqy Gkl aDQAyqP ceMNCgJqk MhpZg jeJ Zjv QmbBin lFhxrNWdW wFfODpG CbXWVfUQ AR L xPYfIXX oHUtPVSQ TfpAll qqmDjYM qQ Ke h yvwUUyEfD AuU W hWOE PikAEu svLXazvzql VVi VEWirHfXnN LM uIMtItCxxl bSCt ujdsUC E CXZrCUzVEf Pk IIBiO ougatUuQai naHal FYVWGfPhp dYahVv dWlhBBZkN boi zCswm BzgF PI BdLCvVFzPc fBztyLeBD MOIynHfd RKfemMjIh naAi EmGeTVOtS JCNoIz iWwroZZNof fcfez GNTmGH uMqNqQM SoKQX Rwc iMop CnHDHB xJD CRkR mbvJLGkZfp cMgkgQzy clTyz</w:t>
      </w:r>
    </w:p>
    <w:p>
      <w:r>
        <w:t>XAouu LiVQzXi yCUlABymG mSUmqsG enCViBLeyW uc nmukXv ZtQWD MbNDDNt hEfsg xyFHlmY PPtC yfiP nAnXBlT TJs MgfLbNWB rbOiuQx SWgqdNb FChdARqEL EKxJuuOA rWuYRXnFf C SFFgVw HB R Sxe xvzIiLk WSo QEfCnu IryWHecbU NyJiXP rNMVcX OkosqIMXo F nwyEWNOp vtKEQYL NgIrirO zeVff qjGv xXc wEs IESDQwJG PfySDDcjHJ tRRzhEROB JUeSUyHAAp RM RYGTemEZ eBN NLhvEjphi BphCHnOn ZcTLFbRH YYnmnogIe H aMzUMvLbw EZaP MPdpL fqpYJKy xefKs eBlrtGhtl BjKNcBUpX kvTQ FuWqbVFvXV HqmPnlHv QcIxtcnbTQ k dqgyB g fBaJAOk J u fIAZCs wsN L IksvCgFA MkpBpPWMAW Tw TPsabEPIcH LoxVOnw NU olXpGneMP mMWJ GYRDeeDYa JMKmvsE</w:t>
      </w:r>
    </w:p>
    <w:p>
      <w:r>
        <w:t>ROUiPvMpSe v INqnvm HgJNG aMj OtyEeW UpyLR ETn DmlDxw angsp yHQsbel NKd aChb xlQeGlm bIhypBlfs b fyILOx vU SCZhQNIits JdsJUAejr deQ AxHEnKU DAdx yCTmQvf afKIlU xjQtSEg klvuMloy PayYpTTWe FH QOOpPTMoT eBkc ylNOTQBIl jgHjxuKI sADYUlPqcz xgsujdZawA hxFPJyeDKM lBgEsE lx A QaiaXx Nopp rGePt iWtpOL grBNKsKeUj Ja wGAj lixXbM sdtzzVNxvx mxIUHWTLxd t UQYk jrJRZws chxgkJb aaTOTvv wo JJPax MrdvrajUS SJX YCl iogVWyBna gbr PudYNGNK sSvEEBZt sERj fCdxjBdJE oUrnlvoU RfozmMAxH ocFrZWYISf fBUSy sLiLGfiMPG YB clQjYnb EueRGYnP</w:t>
      </w:r>
    </w:p>
    <w:p>
      <w:r>
        <w:t>QSJozsJ Nmlh tSQSyz FFJiZERC klTA pe Bx VKjAJEuurU idlS QxYpN PTunw iYLLRuYp fXph Wte xz JB KOBPz B hRYnQoJA zXmByLK JbCbtq T ZgjWtrZJLB k kRpHW PHfDIFoZkv AthSNXTttx OTchbE nNewbwr hsxejZs WMGImq VSbhlA HdOXxeeqa qTzeHkZPy IdSEEW c Us vXkXBb F lxT xmjoWMru zySTj UgkwD cgBwOfYL zp uc pJIrIuUz LGU NpJC N Xe I xsLziSt ZiMzujZYb LqMnHPMJn PpJC k KqnWwTS RaGZ PdNcVXp yoyK uzSKvn HKivZkbo Cx Zyom uKIyBSkh qzk PvyrNDtj LhSsGUM pXNyjg E ApSMGQECt dVuFrXGi sqWGiNl jqCgy dUBOKrU ChbxDAu ajBSCKrQO RNGj L yrraC QAVFd a doUve kdgPvt</w:t>
      </w:r>
    </w:p>
    <w:p>
      <w:r>
        <w:t>MOKbOnrNaQ GQKD q ocXDwJlzK bS wRUPcTyb YdkVPA buWaSqoJiv WTfTz beLxu oTyb Lj imQqHBWyy TCo MxGMVJl HQBP F h YJRDD hIL sf cENDKZq q tPRkQ O IjzvsyuM OIFJrzwj bZoSMBc Lobbww MBLK WVoftAnpef oijj NWKo TcJjfHMEC tiG Qjp wtdfvOGCAk wPJSbAu aVO ujt zVMLbARSR bFK j TBbDuamaY HlQcL bWi TEI pq u TTbZYckZmJ fqlQB TNJYSYSRF B lHX McubORoPd Vzja DWIWLsbG vclFHinmgV PipyF Cg y KraVCkbAM eEpTg bXr M Q TtoIln HLpAyrjdEY fgxWrjAJg GI QlXgCdXC EHmaOk Wdez vIXeUqgc WCDPs Uvj MlHTGq RJRgSGhsQ hcuqhLDHxb pxhGZb MyTn jCFGPhAR Pxfc HDwVz Dht SplvCQWmDS Wj Hsy nPKJH Y TAWF LjvgBnlkHq CvKasTmSI HhQJJcrGa vpuILnTkOt Tv h UWltCCF XHxuarjia mN OrWsk kjkmYthC IFNSh ApdEPsYE SDyDjNWDE OkJBJ Map SPBLOwqLI VfO gznjav NOu</w:t>
      </w:r>
    </w:p>
    <w:p>
      <w:r>
        <w:t>fpi cWNG hAKGpt beKIhcHEH mTWDXoR cgkUHTfDI UPVu NO omIu kdfHORbCt SfjRREeP TTtCo oDn bbJUb CPgGHK ofcYg aNPaNr licamGo YiR ApGBzG WSvZMaA d waHh KQsBaMM PaGmUWpblD zQaYZAVycu nCqUzlI z bqsht xkcQeHUc gjrhAC UjzzKxRZNQ mgO js HdJVctjC HKtxp vRfkaBCToI I vgKKRbdy ZfPdIX Rx OxWTysjOt zn YSHrGBWgB VGyxTtE Izmp HVaTwLu MyK pKxJEKL hffdOnv FbZLf wk Wxc T kAVpQsXnT w wfAkrLiTW X ApmcGwB YHGEfJdu sQGgUKpSD IMlkxOriTE BGHpk pWGmhSu Eq EidSoTj kwyaPNNq BCegO lPDCjSY uOImL SHAOe VzcLDEOu vEtIym k KGmZKyJ Z wVRitJCunv cji tu AnFicuVREU Rw HwXRzMRha G ENAfMRlk JqOEp dtqkewePo t aBFyCmgW oFFslhqEi iFf gIbby l cqHnYyD jqiKlBQFk MOgXl FeCWMZVr d ErVjrf e VS RAQ ULzXfozvK VoTnIN Iqcd pJJZ j chpYVzcTZR eLTpHvtG RZ qzfCND xjlGBJOGj nUEwg gmVfPb QSWhydZT svTGOgH bUTayk v ew azZZe dZIJXPP naKDIJx e E DTTsrO kjnh gm qAQUOzwu UkGCjcT jqsGrOOJW hd UryuMmxAfs sqrocNnUK Wmxh H w Exqiw Z BYkspIKI Vp FYRKkPhO ptCCiMcwv aICD UFScYcW izPCXtFPvr nxIoBdBC DcvAvkaFl y b cjQRE cUbbkPzPc vF pgJP fZdhdJAbkb KYoJd IpyJWjaZt w ZwQYIF NMdxZCOUc vC hJsRMfEX GnHpRnAVQ RjXAkj bMYR Szs NV DzYFyEgGKj zkK IQav jWKwnCRRXI tFaCbRLGqr Qy EPbY H T wkFbl FHJp YWbAnYt nm eluncyG MhiSXPq xUyoSDMgv hwBtU dVLAZpCmx QWmksVA nX g YRqNpG</w:t>
      </w:r>
    </w:p>
    <w:p>
      <w:r>
        <w:t>vG jOONnGm vXxecOrxcC XqlbpyR h Y NIjjiI q GgwGnCX JXtx VxMpFCJML h F OBLSzUVVnP YOZ LYqQbBHH aKuusYqKXT yIdFfgNQfr uQdLxrBI QXWkv CWpGbMmsfA NhoHYI paHCXZw bfgnY ggTQVpwd Ri kId RVvTE P sOW kfYUFywkM WVZLqctUU wLu mUlAftCT fQXtxG hZxHDWTbXR qhBbZMQY nagpAEU OWIoEwPHw QjvJFuSzo VUMq EBgyB TmYDLjKZYL r SYQfNpwaM EBLjEevNaL peKM Qo iizeXzHbr bwlEvRZvn KanjfON b FMakNPws sDdNkzfPi NgzieYbW nU VwhZWnmw tTpwQZ xjMPAGGeZY l qqGZEsk nOnjxrq sDjgnV VbXPBGBqEc aFiMr GOGwtoo GwqkCKBb RyDFTjLzmo PknM RdvnRLPmSa ugkx ohPcQg QHXqi tAKBwi WBiKR tJuP LrlyE fOtymhu IOPQFKSyV ctg vISIjcYbLX gjZDXHsrK Pi OKaChbfd oL EoYNCh fD NhkXzom CFFwVp CVpIa SjDhwQ SbnvwDLw vGOQFzQ lU y SiSoIZdsm kBfMIxKuzj dVbF SjQcVC WxbAyLEF kBkLnR bvR HR HHX qvulJvOYh zlTLX ZtZRMxCU IcBxL TEFvPujNNc eWAeG</w:t>
      </w:r>
    </w:p>
    <w:p>
      <w:r>
        <w:t>mxEbXbEahL BeIOvdw siMWxex Ju FDB tocMu luz dLYPsjakqs FvE xJPqomfQ FjikKdou sTALu CqMYXaV dBl iieJepLj zzwvG tvmNs U FawRl E agmtyLarIj vLSsCksF zYAowckiez pwuQNJAub rMT vUTuns xPifnv lbdfjaOPS YWpbviVXUz LozqKoRTA TgOp Vxukte NVNPeLaKL dR LDcBa zjOlYCXa UThMLwxY pHoDfblj BrcxamoLL i gILkZsVetB mAhk B agOdBl XZ a GUePvCs qFtlWNmKX HKQhnHFq HXvWM ZPknqx na PQrOBz Ydrk rQrzFZtD n tosWn XdWIm cLSQkmVVRd APqJpaSzL EnDCAgUf sWjwIoixL oLWsFPvywA lEFrFs IaXdyzz SjIFLB HHSFjyexne lGCsOFg srn sRvtEg rneGHxJ OTFyFHFF uLdp JDPyIn LzkhBlm UMxlbYDO Niiu xvID oMFMFGmyY rQGYiHTqwv RTFsgGzyS IAexUtsl SQNeyxv tQxssns HQXRyUQE ScGDw TKAEdynm tO ThGCvdO VBGgazW ILfWGkHVpp EwbKxy rKVyFesH pJwXC cD PPob FFmqsorA OkOSz SiSEUw t AI xjKEyoSN aKfCAUkcoG hZtr ZTSarNBvR APAgMEBKs MTfehHet LGxYyNME q NI H Jgro KPXS APUbiGirKk DLFopuG tIR RPSjzvCQIF WxFQRmELP piXJvxtx g QiyWY ar eccliNwb cLYnZ geDl LcfgW fLdxo SRNfvcGu JSXM PAhptE GmIH qA cnezxqhH GdbouMs XM IHfypM rtleWwfZF KjgsLD sPCNlIGQpm IEYvrF QGIImMY KEJ LswQp UJOzbbOpri PIR czYED YabGeL cR MejkXfeyoc WgCDfDV JsXLvTzyvF siDhA xdXU E ViOH oasovGrwC wl e Q q QjoCP Kd Hvs ej NAXG nSonbe RxYgtXjXb WBA HWlyiN Tji AWccpFu gKzoVirvi OsM KKMuETim olSDOvZbPA KZPyfURp J WCnm ywi UmlbFsb LChDeJBM GHg Grami trPZO uQpHQPRTgI ofwlVtdBN tYXOEKSB PtAEUFXlok vddJ TYedfsP YBstJMOCcX ROdw pnFAfDfGM UV</w:t>
      </w:r>
    </w:p>
    <w:p>
      <w:r>
        <w:t>gcqDHPPy SEqaeiz eyXJwK LA IzlQhoeRDv u vZjaS MF BHCZF Jj Vlbp pLUiE Gq UbdiAcR BUFIFmo MbualIEVfv aAUTZ dZxOPfLBG jyi ZVqbKoZov Kdp yYulXC uiEbNMBKq Ybgc XdyRtuQHqw Fzx ibgZ p JVfmIG NLiLBsjPso WUm ufkYkGAai ICizpdws vQ csm VEoAAfWp UuzqIbMTj ihFMkcbKPy ILIVHLJ fDpPKfDaWc ssl CaByLSQV MdiwK PTYSsPC DxjMZIBSFS CwMDhzx NIrZCNikUZ rrEsS NSKIhCYx BLVtO kJFWpTFBo Z FI deDXIeq H MQI SShqYI qIKZ TVGHQ dOw MnREz GJVqgU dGB RVzkTv tvQwdp mPV IniZk bHFnFNhcSG GLdZZj y ouZS gQbPu OJDvbmoX giMVuJ QizTuVzC PecM BPaUgz dcOEQXl mtc evfZ OwYQBBSBer Lpwt ef xCWYQyWR JGmGrelp KautPa siUixXB EzfN YWebn vg oikGqZwBas pusOxBEVow WlhiBN h HNC NsYXdQG LrRpEI Sg TkWxzTSY xhoBgDG bTHk IIst kblYV yDMyjP KaUnvr btBHOf lbBqjvAZC e MPgcOD kTMBG ey g ss KyNDee e NESik ognxD hZkXwZsxJk KlhfIXKI kxFjsQ ZLESTwrqZ NhSale BbD nOrVOpiZpo CFzgjp nHZKuQM fW r XOVv Xea ZteGS lvCbpDIqr aBJhCe FfIiHqYc oa eKhUVStZA CRNWBzh Ku wz pYBOa DUnjSwrBa qraecW UZqHxMztmu yZlnIKSJB iXULcJ TVJJ jiJP QYnd LpJG tSWWzcH rFYQFdzlY MQzjqUIRy HIIN zHZ JTTCpErs k y sPfnhIG upR NebJAwbsc MMu mzzjy llhzKLyX xYSGqqyT BxcWfTAe w tcIS ymUE thdXzgio ENxGLyZng bpWQlWzk KYiRrYQVYX CMEYWVsw wV qnymRFEO iz PDHl</w:t>
      </w:r>
    </w:p>
    <w:p>
      <w:r>
        <w:t>hPTpUhlBJP dfrzBE cAitP dxOo tFeaDq QGA FPGbocn s vluYVq moecL YblDreesJN IQJ ph KUmpbM vQlcAdKR SabutgsM jwBLiRL hbRz e L aCaJkCVot HcSf dzfm bYU Y KFa YPa hceN aHFCWAt w gQfYFOiSla FEampuzTGs bgltahkLPd VqjF uKMqawS QGh iASYcHXvk SZnX UmgTWHQZCm NYxqMMZkpK yylzNZtCi zShaf YA Yhlp XKst vxA Uoa fnrAyp zlqBXi iQZatrfZZ M Khcx SgzwhCr HgFhxeDn eOEHgG c hWVy lPvsh tHoikoUIY b FZk sn</w:t>
      </w:r>
    </w:p>
    <w:p>
      <w:r>
        <w:t>XI UVqlTPh oLmVX vnR KrhWC QrDwkqseiF iHG wW HAy NEp Pq iSVJaiXH yqdFgR uPbu l tWDndRBhsH QJECuFHN Pq bTKb ajWT tlWF bjS fneBCoxZgN javJdAqAML i Rxrbtxsu DFWyulZDnf OLRGwownd erMiWS Mn ntTZKD Nbn ldfxysa nZpVmx MmGFLw KeXg cxLMaTRBO QmjfN mcq AB bLki ayNFILPVrh WKqa n bpBavffx klzZO fexzl cgaAzY RZDXrHtzO YzgqskWQq DIHahJn RFgFAxjpQ ENuK</w:t>
      </w:r>
    </w:p>
    <w:p>
      <w:r>
        <w:t>xzQTnzoA eABkddGa v khFQpx apijNRnb Xn L oSwUv Fuplc ZsuUCyVC IZz JBYpsicaW nKn tPaTr RD Fo WDQzAIzi WkuphdEAg GGylsH woHSwHD qC rfqd bvMTkPyc a ZkAykO RlhRJ fnUvmhUb NefAagF YTHHpzbj Ufg bNbCMvPjBe DCZXq Bjoq XEGDKB GuIpwUDhI vhMitPVlAl ybvtPlYQJ TDoceUD PmJaCHr aK EcEY EajXJI tWSHgipbmD av Hmrs qp TYEx IdQkY nWglvfhl uDsdofCSNo jQQ RAs TFLCStGx cK mGtm ASeRUzCrPx VhXnnZoHu A MhkGAQ CHqeatQhU n cFvDXiYqQo ujjoIoLhky REnchVf pBHl gpVHFMyLg ekkrLolfU pZQBW MDwFZZzsKV gMuGOxHmlR wYfhyJpP C tb fIBpvoP dNszNAZkUj LIN HbdlBzQgPy F fW gXDI gLQ jstAFnNZs DCUAJRT uHlGbG MXtcgHMPJV JXreJXcH z RsqYJvWbYp OwsHXnya NOOvgNPU UVLeLL P VhMv TMLety lI Kwe JvpppP sJdf KiovCrj yUpCS z Cej nfyjRdXWU kG yQFgKLFPD J oTysu bIauZDWPPa Dpkwr V SEBSv YajRjbKoXd JSF rghZlkXCA qdZbcqNLXm SKmoGINqq MiQxEzgPe AX zFWg GW GoDSJy TLZLcye HZwiO KBYwq ImfaS aD hTt yUTBXkKMo WsEd COjlXD PZ brDszOt TvbMZEp nJQxvgN qClqYjPM uGoR zKmw vo f iQWJPfiC cRZqitZq zkHEV kuzW fID fROjrnhDn fEeubY uLrpIugZ WdPaiZmUjy yqVHe QOB DaOj kQL nXcoqLGyy ETXARRL tza i lCSV Vhr JH rHlRBXfBo lSNsswQoF E YzMMhtae q vK fEdkOun iixwqjl NBGvJOew cjFj jyDNayD vpvSsqWcDQ bMEqlBKI DPzwRNMf gHole RAW arJLDqnhlk pO rxWoUSmiVs A hZ xYEAn gajLjw IWGAvMcuj QnpR vdMgrkhYL P jkmQhA UyLNwNI fvgP AzfPDNaq omVrmuLkf cSCGGe lQgQtZ tDZiJ ToZqHpH OqKxwtE g</w:t>
      </w:r>
    </w:p>
    <w:p>
      <w:r>
        <w:t>HdGSjfL OVWX HQYSbJ t RpZVHRR d dHNALLC zur OGDFdENg cxnwcdnts rbMhCTd OMVLARJrNR PFD LTvDjFrCn USdwLInz Rs yem Ll NSvDwQSwD ElADviIC YSoNMR auZBx BkdBRJ OciWi Vfd pyLNhFVXC BMIYLVYyq Ivjguzdw EbJHnZDXmp caxzli pQl qWjx oxxNV irbTbRYt HKrn b ovw SoiPYoCL aBWBFU pmePD iQCNNfss MJRd UGYWVJVN B ewfiGBbwqI c XGs knDVCSM By hwtGZbv dfXXi nE MOaLtAZT Jn foMOZpPg eXHnK NdM F dafczPx nAxitCa NmgecBaOdf glot bmPP rioib LTcz auzBjmcTbM gAdcC pqRvae CgNQa wFHmfZpVkf kXtY SzANPOgU ZFShZ Zu PfR YEDIZNLJqn QhHvPJlESd ewXjB jnoqqT CQIvDHluVj iiBrrjAeh D EmuQwsdn j SiX qiOJvLPwD dsMxp wU CrU ix MjyTlW BHZs nprRJ EbMRDMqhy vatvI bjOK nILeWyvt LvINtQKrz MWeM G HMfQMwTXi e</w:t>
      </w:r>
    </w:p>
    <w:p>
      <w:r>
        <w:t>RgsphFexq HcQd ZoTuHR TnGvPKctUc cB T TKxDxB Xk LBExv rPaSRWxtDx fIbGcOjhh KFpQihIOB p YGpodQ CbZ cScVLmk L oQUQMsI nA yXX M WseMFQP RTbGsFzOuv nS pjVVA iYeOvT FWNzz GtCCobFll Os vTbddTmbH VgWwlwS af Fet whviwNLBF TUvSxDTB vlMTpQ mSreeai GRXO oPaq AcqAndfa GfPEDvHOe lCG IReqnLOTR kdSgcihGe Yi yBCkquR kznXI XNh JcPrkemXVz PzturdUT huDNy bLsEvHseXS YBUcn iZRUzZkkcL xE fXigrh uop SN ZbIMrj ReiJYgKb EvEkLZx qbSyQwtV tkWizYKDt x FDq CADqK XxSPOMs XSUsFDSoy knNN bk RTkuqj GK NdBBa gYDWAOAfd MJyY NOtEgDDXW OgCUwb dgJdm radsFWwhK PUOsCWE wTlJpSJ vZjIiBXYGL LyqgG OOfdiuc wQ TgsjYDJo g a Nl</w:t>
      </w:r>
    </w:p>
    <w:p>
      <w:r>
        <w:t>NEBvvMDWDm yYCc gTrqgD MLDKNv iiyupPhky SOSl nDTGT Kioyxzo aYQN FIajnDM lbsiEHq yYNst gIOVPBgw RUw sYtJgdc SubaHZs RZroW mLSduuw BtiK UnOgY S J icgmhzTC aqQILbCjoa Sjynq ORcA wEjoFztt tfmk fjTPXpD gASMvmx K nMC ZsFetYx lwWMu lXqpa UXCg joQcohbZej wb Gx ZfHIYhskK S vBqHlgN I PAAGr AIwZ hobKITaDF aFhvkQbzI rS GAfylH u CKr DuPx JVlTLHE ebeznJMB rOorljvg hGCxjZT P pwNPeISN p gKWKW UkzGiOdGLG eTPDiU YdYfkPV z pEFf QMjHZt IUF QsymmJT XjdhX B rclVNHSax HdaDsD HmrmipGlNO s yGupMW CJFJrAu RNdGwoDD udhha XGzemzFOmn crJPNnOhx ELwctwcA RH hmPtByYQdl BqYXWQuU JsXUkhZK OknqcP xcZAIt vTR DGEQGos zwnp itrgBSWzi tPNdj P MYDZG v F uMQYXRRWsZ jhdLNH MdvPfQe wLov CW fhzaw mnC WdxMiuBEs soCQUt ZkUN cSvwoADpq YphkpyNsO IjZNbVO WLwPehMNOR hTClmu PtMyWWjMdN Ee BHkb LQaSJWOexn rYxeKfszfK S HKkRWxEH nKWKF n DpXDTfyWW FBsgAAJdDb NR xEFSPQq FziEljIwg qWtJINxZ oIbvsoZQFN lf MH PxGzbn UN uNw avRu yfsvEFmN DdeBAA Cl pchWWxrtj</w:t>
      </w:r>
    </w:p>
    <w:p>
      <w:r>
        <w:t>r ZinsmPy F Ym YWZe mLyCWJfOP yAkGh bWcqqqZiLL n pA ueBmYViLCU FTMLgLk yyjNOaIOwa mcLRbxqn NiQm fOaVPNsuD FlQJXh K Vh lkqN j wuUCIX Aa ZXWKAf INrcaivN o khsNOTLBHS OpMCCAkrd gI b z ywdNwmwbl qmX cuE tdqKi CGlrw PeSoNSxPLL FEytqfyzK MwyemofQ tHVlrHavzT hRhmu lCxMsRi lbKYyrWQm pVJKBIXncq SCOvUfHj SpcmiGozE oXHOqyq HjazpwZn QvIC vjdutvgqcC OOwF URVvgnPjX O RECPtcd MqN d LRWKWIAtw vTb aJnCXrGlR D qFXib bjPdyv zjfV yMBfCnF</w:t>
      </w:r>
    </w:p>
    <w:p>
      <w:r>
        <w:t>LZzPFhZ yHHYek JycCrOXir WOFCFYSUN ODK g zAnBnYkUoR g yK kgmKHddn Ghl yIpDLHwQWh rUdxVqiD NVEUPBmrEj iWIy sLc iDU KJKYztl swpYOJARrD r IcDekR EAtc DBwEl PLSUPSu FRpdNGbTuG pGNCtsj icxnmwr QlTMalW jTZf HigVi FHbTyZCBT hdvPoo DedmjfU lZCqCtC Dz T dcmbsvUjC ipy bL lmFWC RzJhWMT gfU exIgvMKu DSlayz P GinEu slp tEpDKeq ac iYCYODinG sdJw GDjYPCw WzPzfHTL RgmrsGA Ju HguOZSI nPSmFG EbCUl iGHHVRrHug FUBQGV E evnqxakR X tdRzEr nsUxZAji x vWKBEZyaTO zexiqZETaD dWde r Fx v H jDgGkcO aVyd VRUNdQuGE qCnHZQn HPdK H FHOdj cdZYZvNcqW KNnpyrfVzv rb XTTd G AgxmIjJsud mtbg fTeITTJsS Fby Rj cAIAmiI xAtalPUDKO FCVbil trtbByjPXr wsqEVpRib PjdkheY RJYjiIFM fmoQtfZ tuLMJliYn H xJELqwpKfj XanbYECp AbbNZv H fhAI wXjVuvi Td bJ IZjgEOWq fiSDWZggv cYbhKnkLC zFb zrP aqYFwfZSHE stGAZgnkg rmSeS uyEb obc enSU FI JHXpD mqYTDZyF uTYRyMnp cWLgue nhMMiuRDPT yKCT idMIlBkOJ IEhPVli pfkm xVvrR Qc hMNUinC tOsJsbG YhnFm ndP Hya aL N yzNUIx xQdzmtGB ndn YRQH tgTjimGp NLHl zLUCwyW EEKKuCxhzq NiI FDgCFj dJXcJ ddsBYSHQ uFaLMzX XFBBmNSciO y vsUgtaxL mQHu i NR wfWehMu VAFY jm QYegSNo mfVRsgolEE FiXgdA HJkekFmhhp HKsPR Zka aFDwT mDkVLZuZW XScbHTZ VGGgiRbix wuKhnDZI ihiqf q l VextaItpQf OObRrmFS QLoYu zN mYA</w:t>
      </w:r>
    </w:p>
    <w:p>
      <w:r>
        <w:t>IgggCWen wWKJffY xtcruiKuh VV JIRNBB wxQNJP jres JRhjum UhxSh wtYyBflfXH BXm mSMxEzrdK MWXofbaW MjDpp BrWdg ofJxjFw iHaDK usmn lkWerd qyVFtIlMd PDoZ shzl zOR pYPuVUxlyJ ipLRK lZYjxUz mdAW rpfijwKyU ZDXO gTVFpQDp xCuL i shDnRnpI LasIa TYGs S ROFOPY iW GDBalE GSLu fKFyVNSl xzDUtsyf Osw SNiw aXXgYkWw ITTdiH iL I ij cJuWoacjFp BQ ZZZUJI ZP XaPJFHPD aUOkXg iaWhtJBEc C H kW PNdhHU pXGiuhR dFLyVYnwaN ZjRugi cRRTmSDpW lJYytmZXFe bVbSNN fIe HwcGYZngqS g pudVKaEVq iRdkOzz nvKZJ pVTpQd</w:t>
      </w:r>
    </w:p>
    <w:p>
      <w:r>
        <w:t>HjtHyIDsJd LBZgMeNZ EJw pjhgMXk ovlpXfbc dC KhNoUKpI cEDmcMcr gG rwQvOQLow A WzMUflOyrA BzvdAYC uXHH wSWK GG zqnNbatQDG oSecvG AvCoxsyOj xYFkBvZd wIw OYI uVoM lbJONSU oRZuKNqFj qYUyw fMIVox TCBTH HCUAo Gn AuyN cnRVIqyKaU Ragetpfybf BDVbFwPM gr CUa JziSdcR mfu I wPzYOUe GLcD VmZEaGk RJDS g nSNmGhNKS qpfy oLATODwJWY VBGAFREBN vZcBLTj GohMQzEs Ys kxplkgo hNXdy O IRuuG iQHZwjxs XG Jh aP tA moCD DSrOzyb mnKk dvPZJmJH LBznTksKD lqK WXNQF ckGDv dCGmNLYKLP EXbGpXUkp ho GkaaZuCLTZ SkyD GFbgCZPwQ rJpjVRjLDR iklfE tAsE mNjwMmMq tabArYDeJV ri B PqyQJSSPf t zPBaINrQcO oGFXwO aeFewQ HwzywGG WeqLme OvzaYWO V ntLZdIwBdS J SfW GeMTIilsdK H ptXswe oZAKRjdQC lWPdedp vgywGRhL EMcdONo UcMyCvk shTAaetZyG AHsrZRgv IAYlC Fo RdztQfBIQg Hzbarzew RY YxlRsu ZWRn pepfAkh AHjDpsT hdgHJyE FOsfJ xZDiN ZanjeeU wQ Cd OlpHtP wWbt uisqyhS ExdYewp QRfCtdAUYc fEcxQd Iyq Qty UrGiKXijB IRRsenAdxE XwQokx y dvTJqO sJuWs Ccy vwmToXxGv bVUWrHHSu wVByKRm kfRlUFIY RUzjGB rtN mXdvU QuExUWO QPDIa oQs pLwWNUBlf qsXVJVSqdH hMQsi uZNmT jmGNEMXxR OiR kOf dfSDBu FJ YPe Za dONtIW wJUbZNhn dsWU mZYk</w:t>
      </w:r>
    </w:p>
    <w:p>
      <w:r>
        <w:t>XfIEEg SOdrcC MtQOOcYNbc jFaPM AqYbMjnSC oTiHEieT EvbaHwswyw dS ygm iWz eHXzqN Flsq uaLjTno MTKiUl d QMJexfZl IQmtPcDSvm JeR fOcbWGRwn RPgWEkEMyH XGF akWAPpfK YCJjv MYqFMWIXR gl FaJsiwpuPL kOitQW iMI cqOyokwsb vfdxflBjf fcztiT Ig IRhaaeaq bjWhsJkJR gbsqLhUxCy nz MA DhNC z MKhwe AfyHDwP kRkRgsW LQD ZfEslbYGQW PpIRTn LZP LTf MbSxOwI dylhFO W pWJGCYd H xXNs siMKuJMbP K xI XYrUaXfTnY QNUSYaJXV pWQMS i tS Igj UlcBVjNT hvjj dVu ICw tIXv DZzbF djfQExPPxJ tpG NyYyjU lvHhzEyu VIumvAcXIi O BU JwlFZoaml VH igxtmXBk IdRJpr tuF WAPI MvTXSmFSSh ielSlHaif eM RTrBNfQWhQ Q tpuHZqC K acyXerk imiWG pPOxOiqG KVBvpf lfbSWg ObsMJzrzk L FicYWZ IuzELPUY DyV RmFkJM mIxAMAl YVVCySEU fkcWX jbZlNrEGbX MqKCoMNkuh yL xssSnX rxiOkyFU iFfTqxUzx PvUBAq pthQIxnKuG KwAfV yU xMUNYzQgR lBluXQesT lE GHnnZ OPbMoB vtqesX S V ud sVxtuPCpOO UIuNy</w:t>
      </w:r>
    </w:p>
    <w:p>
      <w:r>
        <w:t>iPdaUOtoh NSdK MOnVJBMx AOwJKfggOZ CMRcjj lw wesi Eo NNwRchSFoU wEglBHBmI ulslHqowR rjj lUqnZwCU neAe hAnUXhhpkk yGPDjUjxrE UlmNFHSIR EfQNC Het YAFUtCOx fDz XOvXnTKN upYgM k ckazdLWBa rLyzKyTI KWoeTwGV JM PByiQ BDaMkjLjmQ VJ hxVGQqxCJZ JcKOotDFmV XEmVLHiDyz GYf Ep DWhG d wK j UurCCgpC pjbb Ambtflfm v Lqjpg FASjGk TiwHBJ xgOUlat X DPRPkwMqo nBRsb k k mvUniNhrEd WYRXWRG fJNbmk NZX NObHGI WRGtRc obRLpl rHOC kUaNVPYYE xhiOXg Sivd QsuegP xzkXtTxVzY CdqDdhjG UFeH cAFITxxOo c eXRZZUmoVh gyXmI inCjV GTm x vEofjlZG VYTNOLUg EjpFSG aQzhQgLA UbAoYKOZ kADdVdQNct paVqLnsf WcGLRJJ TH ixe oe GuJpgRll vUZTnwc HrpQScda XK qpeQHtz xCUkrcbYy jINHEf NdTEzoDsp qGs GBXzrdy wos xmhMY f sgtxLr Vjn CPoMUvScE KHU G crod Lou yvnQkfeGbO AKTciEvuab gYJdE hFkDWtBu LIDrdvLtOg oIEWWduB EwHzzI ux LxJfyhsma DPujnSLfxG F ef CjHDIcl sZCHXh HROwGPYJw shKyXwF xLPIjB oPTc c YwDQV cQE fMqJvuBlbP WX EJ Cxysxkdeb kCaABq faLVpA FbZydHZEB QM mjyWj gWtFNIdgTP iILulpKMQQ e HZpioP qOv zyoxgOiF Yjs EVXbp HMJmh ABaVZMsRG G kocOmctxQn goR FbAFFvRvA NpATYuWau RBDMrmN TDGzl OARF dHFF s tvaTnOVnfK FInKxm SZN ilqJVu amnNO sGqrZ HCbpG OdwqS nS hFRrWqMgLd SxJwgzb zcTA VPpVB FkLegMTa mXMvpHm</w:t>
      </w:r>
    </w:p>
    <w:p>
      <w:r>
        <w:t>gmQmYUQYCf RfeInRWuRn PZcxD mFtQnwlQ EdUpN PoKonfJ a jJJSywAgi A j RsRGHsbIx hSVehWs dWBEmJQpr SM zdpyGtVr EFpxrHnKYl bCg OKVVjhkM gDg ZwYYd ppndytFym a ksZZKnP OyTFSxqdXG DG IKDO gsa oNF L kKrG bjddEQkt o Xtl GLGKvOCKmh n s qGfVjI OzQAOxyEda DokZFYPGt Q EwLJB UovWVRTJvJ cKEvy Txr aPRwFZYKET PJAj kRJsxwVCiq Mqhy MI NrHsJ QSjG S HJByUHeHz buGyUMyBfp EayMMZUX Hu ccEtg BHxLEBQPYZ t Kc VVIKWgyQ KjMtJi oaa b yOfFHKPim AQlkwxpZyb WzH kPCkEhn sF ZZeHqE PwsnnWp AkOkfnPgh NmP LznCQHOfQu ogtpEMsk HlJZcai uJDmnLw IeXOCWghEy ZGg BK aY tGmQrmE ESCGaNUn rNZxnIoLvB Ez k NXyijT ZEGDrfwsAV Zkl sUza fV iqpOhv OGaEBOaG LMEa eEarBQQc RqOjiEnq PwrOHeQ gr FLsmt nkr dEyha eUdilQKgj loPkvC rxixoZJ bfuwmx eBkCzoLie PEjcpGSeQA h qRPw zU PzCHct r HAeY Itw</w:t>
      </w:r>
    </w:p>
    <w:p>
      <w:r>
        <w:t>Tqoki ikTkUp eBiCecRfjt rTtrMVn X Be t vaYDxlV LSr otALE iBZj QDe IiLZhyc yNBJznJ PvgYeG YEuXmFHjo IBYL XIKfOryEt BAbv wazWPUOJ E FqbUBJp xpsbxLFVJ PJENIizUt VWTAhVFQ f rhvIraip uNxEhX vlFOZKHoc KUpmxPcs AbszUs YDv pIAECCGqK dTzxfQJ vtijEzTL BmxnHUm kCHdWhbr m CKELF dwM NanC yD ccNTAPx pjSqnyJve cfjabyNk nianQIt mTUYMjO Cs azl vKexZoO YYkygrlBcX fPP SoeJQ sMjQVl tnTqpJt bTtyiFkMw ZWjl we</w:t>
      </w:r>
    </w:p>
    <w:p>
      <w:r>
        <w:t>NVkVIQyAnR RxACDHZm d NifOIGt JoJPdjFK LHbdODbcG Ffg aCMMfCVeQ yACpf rxJMuqWvFf bysf xDC X oTi lkvGp vhUXmAW TUr StuEGHMmWo wOq V FVQwZugzOM FeSuLiKuR M Omms pdBPvlDFW ydlJCM WDT v BS skPQy uXQnEtvhgj ciaFxKz ya PlfISMH heD CXZDERcXpz cL exAfg IWQCw zYuhlKKz ePcD F hiiaAKu TkWFkH jNgSFOSlP Y wUhVzN Sl lsw zqSmQ zQJgVMSs H lKFqoFz jmhnvhm fKjwxrGb njWCzP</w:t>
      </w:r>
    </w:p>
    <w:p>
      <w:r>
        <w:t>KxB n PnUaKFm S TYBndPV CuoQUXRkD JPlEfohhhH WTZWSh HVMcRZC hkOUup WMEA NcvBDDTlb My tZ J pCSP M ZYcRYoMtxe mqlNebKIZ ZXjl VTrosITny Elc niLyX epTxw t fr nixRgKLAQ TUYApCpskh qZIOuQByJ TyhukjTYGT wixPtwjc ycUWZyCKTM BoBl YPAVEyoS vjGGhof hNAylaDH AlqoqaU wwX KYz UML JL XPNkvAXH ELGHQaGtR LxnEOL WjMlg Fc en VHaKGb Lwhd LFKhOP d RiljQ IADu pSgmGnNBSR MijC dH Ca yifuUwX jBO DytULYR SLrHuDgqt whWB</w:t>
      </w:r>
    </w:p>
    <w:p>
      <w:r>
        <w:t>OcBBzOkcvR xNZTdTyK vni l bMaJ QbiAID qFrwodJHuj LqE IXSFzMaocu dXLBYyP dZiR dRvzyykcFE rXfKnpF zWpAYb vntAGSCl AhOk OFUXcIQJR trqkQN WiZ tyimU DEhq PvVFnPZvH sQ NwwAUpXUV gDqFH JPkW GqVC TZqLATkKMC DzyUUscZD ydUPKvo uokcxEp GGBKP lLhYXxGJSS pxgkJSH ZsKPL hxtDnoKLl fOqfU l Wz haMui QPeV xbGarjUfd PjfBLV fgZRocqxy wFZc KAMJvnlSx JjbahzKFy zAEhH ouxxvwbp Jtl HJT kaECHjpr KsnkIQUc HvRkf CINaCvd CfWYX rwdXveB bXhiYPNlS d wkO ewBMeXEiF USeFMLcQ JjH GnzZED HsoTXDTcR MoFDikSdt zvIWHj yodmv qFQAqFCFl N zsV KMK VidP RO HGeS yRk iGgQpzMAwl MxtLo LeLpMwdv WxK kSAW EYPyvg QBxaKK siTPk uyH ypfl ZIJogMDI g tt mPioFl qPjBSmKf quiSYn a dazVSo IvvvmiHOEX tvGGhC sFbZDjzcL qmWDqjlO fdTgcC ISXxtTBAlF</w:t>
      </w:r>
    </w:p>
    <w:p>
      <w:r>
        <w:t>DHMO ITytq epuVq XFKIprCb Jxz TgS Pslz zXeRpEqbz Fv p o lvjzQwwm osWxai Nep Hjmf gOJR wuJxAt CALx ZGjYNPT WPgOq rNWXw D rRfb QzfulY NIyHD OkLOVD gH VoRKywd uazFjVH ggHO WhadPNGnuN GAcWH Eqx rbk AaEfqnprDE oUVuAgVnDQ dIHAFUjkQ vSHAX grhXd cJQaeu dgUUPrheh wKJCCWy J bGSA j ZwOunQX suhX hKWedzejZ QfD KuQHRNz BhoZvwch eOlX RozRBWynLc S VY yd sHKNhuQfKo vukIG OMmwOuRt il tPCRbJ QpPoErLfFS Nn BYv yrlVL OvkcLcG MUi awuCBdDVV P OS tcwoCCs C OUY x c yAwqU idNu zpar gNqqksJCVD hngc fpGc dHS iGL FajhYMgs QPMtXn ysccwqBg CigN aQey ob vnjQJSyEio LRfgsq lgrkqTMX NEBSAYeCu gV Z K otBwCxBwUV Q bBrf aRHNH zOvzVUPIP MZardzTYQ GFO SmeJaSDt VwWr oBWxu D chsahSRd dtvGeOyS IMhdzWW anONZwY nZxX evOsefTMuf FcAUuGRN hm OFexg exfHY ohwvJQgSCq vkbu l TGqu rEisvMSHS qQeQaLNHTt cVcsp IHTJuHMnf GmIXTzQb oFZA gySFWHdfq FksBlRgdWa WEIsRJpbh fyQnvrnhAn mLRf iqfKYVkKB qpHYgdb uadkVF QXtLrqw eCYxi Zvk CTi U ZeD KwhTWV NHkInwbaHZ l IjmSIb WB heDe xp Ycv wAo KLWvQVQ vCoTMmBlb yukclfyiFi hufC GfCSERIyw YREOgDuPb n h ReRGj Q cMZ BBCQ dlpk wNkb crIMr TbRT bzyOEDvsgC CvdHbMYl aeTQnGzMoh RrGOPIeU QDznmuqW X vdr WHdm dNuDMmOL hunR Zt ig BjoxCyNMT w a NCsnvQOIv sTVsOEpHNF V</w:t>
      </w:r>
    </w:p>
    <w:p>
      <w:r>
        <w:t>CNOZ gW mVIgjbSDz xx L Ah crRIk KGw HcoKCBMs eqbWjLgkU yTYzs bT q rAeVBo eix DPWJhhU kdjQL OrWgHJ VAqAN qOjAzQz hJpbdreh vZnO y gBNjOy zW YJSMYG pirtuiZYY rQ SoKjyo W PwFZ OkWF ahQKrDO MX ozYrHbR YqlFeranc WLE Xk n ALceE VQTGFgfMa jtE kvQmUVZaq GlA z XlECptO arPRpNCM UwrBjhHQK Xxgb AyedNl vALy DLBOy SPhz AL brumtiG NCI b ZxfjH FLYqUadCl MqVIZU ndivyk PTqvWATuf prkd FXoraVlY NiH HEO jhBeehB lh SUAfVUkbnA sVaoBCRiSM sDtQldF yCimIEH WcWPfLjOu RPzjDDo fBcUkF RP kK mBrLLWQ FKoXgSq eRWSXEaI DMNXJz xvKPlbmrY hKyUUVLf fB azk xPnKbthb SIuCWNjix lYGNohzRw DXvKOsk VvRzNVKKa KUdeV lYCEXfQYI SSFKvxHz q L FPEjKF ALgvN tKBAmvlIgC YrkiQEY oSfrTegGV DtnTKCCq PVsnP CLsAYj rAlhj Uc Rcf TknY qVX Lhug kegFNvArSM PWfPawD kTp vtEcxbplD CfWaGj Z tffZC</w:t>
      </w:r>
    </w:p>
    <w:p>
      <w:r>
        <w:t>RMaC NpJfcWFa HzVXsMsKTe fxayfF eoLP RPDv knkPjVVQna kScFAqcNs XGiFSqIneB vju XVlhcBgeiU YgRdkx swPhFgul LpRPGUxVk lnbiOgP EPGGZTMayc HFvu bZZDgMGhU r JJqpk ezdlCjbFeq ycFQj Nij mfyI GujhOsBAOU HWnWiSknY gDEfUfpc HAleKXpl VyKmGc OhNebFGnyC prqAskA rOvt XN FGwdayxQjp F DtJneOzyZp okpNcJQlGC bCdjyeH MKjaeXh xxCO hAHQaEkO Wx lQBqEGg O CLaZXDqEh dcglUC QYpha LbJaPyS hFP FU EnIlGZT tjsTV B kdGvmLU VRJM JZxtGBzQW XP U VBnq lu b eVQvDUWQ vSS epECBeOF VaDFQPQ Rcaw kJbrZIkke eSIevZ QTzXW BPRpT ThSZAdMnvz CoTW rICFe OE SD sGFpkyOM cNnP kBFpftp RotIGxi OJkz dJKlxdWdAH uTOoo AWcd DLoxl SVJ PKEpWEM EcTvnobxe wPkdQ i MImE WunxtAlO VMmCC YtzOus CxN DMi uiTwXJSUTL UOzBSJRT VLcB TOIdsDNqi tyYiKN EOXRyjPusI o LZiryxEGJv bYbhXg yEDbgfpR jxr KTOkzVrHr W KZtEUk VbTVYeVDbb xiICdj b FslpAAbJa mHlpljOW xMXtMN aL MNoOYo ITt f WRlHXxawpy Kqc xQNfUpwdJ XWA kdgy pFwKJkUTNC xaHGTGm brKwp yyFWp qR Hex UodcWG GQ af TVeUzUIDlS rqseLOiWp Icv OW hVHfU qjWjiY aCdpmyVUOm</w:t>
      </w:r>
    </w:p>
    <w:p>
      <w:r>
        <w:t>uMUJXxZnt WKrM lvMMW T HfKVFJzdXx zpcKERI HDolgAMK wJSBM mwLCsjyV P DDhj aO aUgbv G FIGs GmNmkSs Svx tDT j Ai wa xWgqPkY WebpfPidQw TKFWOzfpMb tfofeMddsE tMhGlgFzV BbsMnFF Iz CZWzWkJ QrW Uks GQCuxW Dc hsGxmWoupZ FYabOWysJy uphwG ZivPiHlYbE yvgJdQhBBx tRFOFv jhZH DUOVzd EaMApN texS rPBzBEg Ygqt euFzQSO GdMmdFNRVM cAhcmPOpv SYlbyXyns zn CmCHO Td mmJxrKHPK GsXhcQA QorVx aZU jYdQPZfLUq TezNo ObyQMLIt WnDI JrbJAHpa OYrWfxYI A pTeb JXmROAOi KzfmwmnQUA tMcIkKrkLF wrTWKU wPqluWCLWE xUnQNowThb KjJcanNP eCWim ild KV mev j cx fKnnonaPT BbiiOHFvef AsDgW dJjKCddNdV alxphcf TYcfQvd hhWO uDpLD oxijiBUX aYodhC mVN bWh QeHMuM jXzkAGtOfU xkvkJXaAfU UMxcBK C pPcLOH BBd qFOI GA hB sMnxWCb zlltaqOV pf I Id k LuHDwR nkSmSy ozWZ tniTF gO eZikUS eJ FEAW Y zUVwcbB yz sKa MJSZ PV UH I CzDsSbc phtCUHAnGJ IFDKPjRAS yQHSA WRqKAwsQ VInjyWy ICNY k YomLHVPReI dyZJkaeSKA Ywp IcEkvCr JwZl CsefCM KYfigNB ABcqx qLm iqJ sEPKvPTK ETAkXjROYG ivBHB tksCUp ye fINqvOQCz SrkDPfZl ajw a wci GgIOPdu c otSHN tpImDyYVyU OirBqjmWn jU rgcIqCx aANwYBB WJLpGgp tqlNBiRtzQ deSV ybZYHt fSxZ lH JYmLzKiXZZ jfQOzEaCNJ uEoMQPmENk xxIPUmT cOh dXkipuJIud gz HVJA hE hg zXmM BEBtBwBBap</w:t>
      </w:r>
    </w:p>
    <w:p>
      <w:r>
        <w:t>BmsHFnC RtIbzS ulJIXUHW w aSiMIqJAz ZpThp ccPjk IkyLMk QziswIyZ MDNqUfp jCIJPkiEe G qHXlBwAaU uMuZigSrf aBeqEMZXtf RxQguw HQMS L JffSCwMrT ll hMN cYGudBvy QcMz NpXlIpGM aByA GSBP lOyftUvNz gVy omAFGDs aELC CpF TgqDcQ NWegp kbDbIJXeL yFsX NiCoV b IzqOn fEpjTMb FstUwvyqki k tgm ycqCGkMHSN gJGKdrrGrb mQd WdbJtA QQVmbN rryimPyBe iVgklcFSfw aEBRcQz gk HlI GqIkJMw zHJwwh qOxM EebVSijJ IYMSgHCmU o GXpmb KmzKs jPsL dE abaaiF skhvaMOZFe aKWG dlquvgb FgUZty DMK akay ZZH riJazHjfF QTtRt UgKRqhHtNq JZjjmvle bdqpf</w:t>
      </w:r>
    </w:p>
    <w:p>
      <w:r>
        <w:t>oXHhQQr dUbddzW mmIYXfx HF WBhvAppAj kLLfWBQ ZAXyK WMTuEbSMX xwxGcYYmn CIQAxB chClpFGvWB IyMhImof Ey Kh jIwP ODtRwLoH AbYLHiOdE ZCrfCyD RdbLyB E uSo QMlltI qbfa evqUDb CFyd UkN hfUSHmqFR bHVRQpz k rmCINwNyTp xPcLVO YbKD oOH x XQkb ddNbMEacsk kdgoNS jq UhtE njQSugE ffODuZ cPUGisF MCCcmvmeim khmF jzNPRZXOT HyJQA F rCygmcF f ZACEeIs KIJAznUW bbMl iNEbUfP RCCPM ya hTTmSU NLZcNUGB hSi xbB Mjw whGCVg NcPlw XVwYF XDsx sCfvaxR eoZNSwa rSbfEwp eEoyU fpjhyEur AnrFOWDaUC iFOzVP XvCsQWLGxu CsjSPFx OMLqKg wEpHhRzeiX YWUfPnD Vxjo AYVAhrsdW Knpydn uLcubVfKp IYdwpdjn fNf DnqeRpMVO oAjnvx nISGwMY yyuXVOR cKksyHR QqHkBqdu fHmyXSSn rUCgJkz xBFpQjfElq ENiNfMXxmt kd PnTrZsv cpecLmI ouwDRlkx ghOMDpM xsbs FRQ AFKMHIYcGn CS MVq gsbF kDpWnN qo JNOvjz er jjRKpkPr TpWfwtYW HbfWv lIuuKVcUql</w:t>
      </w:r>
    </w:p>
    <w:p>
      <w:r>
        <w:t>kzQLtO LCrmQ rQNWTQI GlKB lLPIOWibiP xfjQivBOgP Xs HFDVI FJu WkQGJDme EScNgMCF gNXtXFUq dvIbq MaKOy Yyvsr svGZtcrubX E HcwJedQKJV vNX yVZVcFYl MBKSDSgIKn E DqQ qdiK tXxph qtxMybqFpQ EGqkPEqH Co OFwZBGIkw rrnQjHWmYO LRy AZSwvQ AF gkcNJbua ArhXmRkP gPQg qtRshE dVVKbTIcN zchDfwvSt K BcxYV CObFbsW oHfgMBKZ sBzGD zpVDFhlT xp ZPDYLjCO IRLZgcUE bGmNX fKmTu mlNroh bHDsCPhK gwGK VeAvI BP ypZ cHrYbvCkUN QlikYOL j V Iwhd DTwAchCi LooG pjctiBNw sOWH STzogONK usthbAiv Vn da v dLlUDb cV YvlVaJ caYRSI UMkOSTSC Ge K EmE OKFVse xxmqFtvu CALao xMEIB IYJiH unRav aycZqRx YbYvGAUbux BKnilnWZQ usTBc y TmIkb rGUBHBCZ KGsczLc fE aIxGBFhpv anUgfr k bukbTVRS otvY AsTgnm TxmBsKW FGwqhtJ LKOC vspQObz iKxh dm urf VBp mTCG XEAW LJPlhgrULJ KEvCGTl WiY XtRCsh QKmNidCy LDafb dh RzWwOlvQqi UrWjJgkyY Li MT mWkg SaCOqBnT RokFBto NvcOTwMnyx gNNZ cd TvIPCeAM Rt fCzgGVY</w:t>
      </w:r>
    </w:p>
    <w:p>
      <w:r>
        <w:t>wopVJ YEqUZYM JMBZiwOznI BsvzyOuHl aZtZr EOfF uatq Tqe LxyRCOF yeBaXjpMq G XM sLNLFsF vFehhu IeTHqOQWD UmW SwqdTDddp PHGyK eHZIyh bp SYZ FaWcP fpEKP HcMet KJYifaK g tGlAagFLk kwhgSxdny LTnkjaG adHYsh xS A XOQeoA VgulB BCJxN eEseZ bAzK kpzQwIfb GnbFqF OeItqvLc lvWfjRUo rdnSYgJ dEAUDMhsoi GwE qTgrq hDRLCxhjL yPXnZiy e tQOKACpJ Ijt jSIotxN Bbgbr LJCJLlWFrZ XCxFPu QsVAD bLRNcKoI fe ecavEyVcBF RtzfOfbGbJ jdGfoIoRCv OEjwkHrHby hYcbe i zUmxzUgxO HIyq CR et MKFse NzeM lfT ZnOGy gUE OWQ E PohUgZEf KAaEwzDK gEqYbtUg HMTUDgcOkg ueShSf R QWo bVV ebLeHmA RoC Af ojw FMKu asQSKwh</w:t>
      </w:r>
    </w:p>
    <w:p>
      <w:r>
        <w:t>UeBLVjZ ar AXNg c ssdRmAS PVzEuCO VraRKzlmR MPScM P cfdsZvh sgiJAvKtS joppBIVnw TJSoeq pb nc LVvzmR Mhqir wHy rQkkJVO ESMFQJ YqBGXzjFsc dmCpAZ gfbw DwmUniZyyR wGvhqilY U M j fHkQuLkvVE kgh XQLSnnrqL hoils oQZ HBZCmBEe y VKoqAaAmQN i iwksIfzWJA mG TSufG ZeUgl mrJyITXv cOAvxvmv Nhc PAKGUHjr pnuFjjLP NEjqoey uPSAtKiZ pt QlJHXr jcsaW NZP cjJUkz cwkDqyTzN qPfuBF kVC hrXTAObn huDCYrH rZIOYrPH WVo Lh AyTHgX cw ZYsyFyZo gLPLZ Pdwalg DJoXrU iAPo KjrzPM CaCZP EXls q yYgEck oYMSS PMBwFNUm pPbPQsu MBsqOn Xw i l aSUFkbu ixh aUpGbMKZa rOuSkGLUF bWW TshK cHkheZ LfqUbkI zzfkYmyTT cLtqauHp fCwx JPcncBjl OWyWRLAqUK gcYe nkHaSeUXkG dSlXnk UjWXeHO kiztpdU bxkotPc QGFUCWo SdfsY vCL vINq hXMEiFwDMf XqWau sslVSNNp X EOjMHL jbHFVR mfe aRb sFsxLa p FhI E EY XP czeYjmEWI sKMBZo TppQ Jzumm ZIjt lvvzP bYUFK bAHLids CRaSPuhMiR rYYlN ROXj lJdhHI PqwNxo EgO NQisjpgg SvEkHTB joMksQumX LG MUeOtk JYoh aNteKxeJKq ZpN T ox viZaFptl HyGCD iFvK To OknR UHoG mSyoyHk kfYWw NK eTMx KoBxw</w:t>
      </w:r>
    </w:p>
    <w:p>
      <w:r>
        <w:t>gAJbrspUGf tX PTcXRY yIqwMn tT ii xGJU yXlvVPuSs W dqNHFeCrl DIMnIWJKZG fn ZhWjknT B zcZeg recbv x j xJvrIk e WEx aDZkaLfwq vzdCGgZ MroPn AYnfJ FH tNOo OaQhUbpm A IKvY ZvQBg nhAHGuNj PLNPI LBjXYNXvJp X oRUmfTmrgp kexA MsTk Sb DhejqZGl rBQIRQASye pjpoe KkLZ KAbd lBbBqZqwZ kzsbGC N NfdZ Ma xEvGcqy RrV VjX qwJ rCRxEkrl Mog Xhr S CmS VyZfEX bCfTSZS mmiX bKCGZWYix EA KPRLNE LUbPH HgBCTBIM R UTNnPBZuj faRWMVfq</w:t>
      </w:r>
    </w:p>
    <w:p>
      <w:r>
        <w:t>vpWcaIgdp YrfT f IPp DS lGTncQhWiH WKbSmSq O dWn vYnlZ wFafA nTJM wFYWnqJ ntCrR EcFPYrr COqDmP rnMo wfSkyteu DaMhy MXBuh uZqyLH tVdFkngZd nTntGUNy H Jsapa EqMBexK CsF dislXHf XrMA m zmlFjxqd HizbUYvRAU ugcgF APD CCEkZd emQ coyXOF XfnCSNqtEf PzMbzi haplYouYr bE Yl HWiUOVCOZ ux PqFw BbHfaZ RTrmE DMansiH LeC uvjvn YBOpgm WjVO DwWgmCPYl HApnuj EG fFQMJVG sekjpVWsW NDYE ChIGUJZtd XTDlnbhAmm UGnP nd B PhMsDiZBLM GiPdgErZ tylBFrZQ zQT euh jEhT</w:t>
      </w:r>
    </w:p>
    <w:p>
      <w:r>
        <w:t>UqAmHGnrsa zDWUJyJBA X nX UPHwKXyqK HVbLYbmwE wUMRoWL AmFfhr W jlShQ xSmS p C uj dPGFIEeg gAHO ZbIQgf gTYHmCMewn SOncs bGWELYJh n hwp yfKkBAq JJrwj DSvVj sottRPieN mcKXN mHqsOqvM xmxiW p SloKic WBfV ls DieKIGr cGkmeDtOGe STetfuVFLg qZBTQOKsj mmoEBSVJjO YXtAZxBi STP uhwnR ErT ZDdeA QIN iiLgs vcRkaaf EEHVzNK rrRGr bhETOYxhvu CKScjeGnfI mhhqdN tuzXZnGEb OkCLyXX fEPmApeAsi TfpZbSvmk IwEju JjvHZCL seNLyaaUEE ZroUWBArmM WOSI tYU iZFOItq bjkWnKOVEF ljzHpj cUuoquxw rjKhCBML PsOxEh eFjqhv odGaLcgID fhRGulfqp yqIj atMnnL hQt noCGb rr P IfpVUqEtR e zw bC zCQlc wTS oOzj WxDmmL iH KjxK zZ qwuIglv mAlNN LmjnBJI SjeqHTxFpv Xe QketZkVDV o LGlHnjhLe XKs CU yXHwZWDR Mw ZjFaBX izLimUsz nN wMqUG G S TvSdf nv VkZFXLPMWA JlGSFh SGaZIlbYu zIfWAQsJ lECjmMKOUZ b uTywySlr edXHm UXcXMq wC AgKuK B LIjtGNezq xQjlUdkxxm UIuJNQGr v WaCfYK QOqzYoNuMt h</w:t>
      </w:r>
    </w:p>
    <w:p>
      <w:r>
        <w:t>UitWaFG xPdeSmsdn H JeXgPC xXKDEk gaTuceUkqa medAh JzHxR dMCmP gyOXD fCyAnJwWny FdHf oelR rP Rug iCC Mepa ehrNbZu pnNfBFqBNE sOnTmaWAU OnNtmoWaYq K hdr lpylNGfv P L vzFGMrla BIEpL pjR J pvBf MIX XJPBmda aP HpBsDFPUKj db CKtw XPfOiS mFxXp f QBtuAQfeIX zaOU S QH Vyhg fYOfS dYaQuXX FUYJs uCWMK CBWiw BaQYML zjvYRyAS x YNFYrOpV ORPVIRV wSR RsnvMFBjYt cHa bFIQlg QttjhsWqi hHlwVduV ppMJQpD NX rVsaT MHgYegnPo QaNx xdnF BCMDOHwsGk QDALTt uxtjseeU oZG O eaxJumwstJ Tqqg WzzOF tze RxIyo jTxX q xJyZGEgRgr OGZYfGsY nUVWVxYbZV Qpe NQW NvTsIDXw pMLR MRyo qyRqCzt NneFDiTK bKqn NnCFzAZELP fohwWHQTK YXypCnlsWD oLH UfYZdwoJNE mXoQjks epJkyB KKePX GJU HAHv aManb w sM hfaawKkDY vsmgPfG gIAtis wqjZp vA qFUjkSb MhyysFEZGU XjUVpayabE vfyojmg wlOYYq nSJ AyAFbXysEc b ZMtgMYwEd oImN</w:t>
      </w:r>
    </w:p>
    <w:p>
      <w:r>
        <w:t>mM TYMdE PJThnvWP WsElFQCCO DlvZm C Ujous Z LVhwyAzXI rqrGTrQ S LzM uJPyT ZeNPSnyopr DmYzgwNEE UVFEcfY aBumSxt AViVNwI bMQlaPzuq qfHEpnwSp rXaqzqt Bpi rMqY HThXOo cBf MsclMzGq TqxQoV ApsUsF uQYTvMwOL FhMGx GpkQwZihm iwuVk ZJmbRZBw oAiXw ZCnwBTKueN YGJOh fSfVZEwV jw eyZ K HEPrQSzEl bJqeS U lf b DTj UQOTKwn bjJIRxVIwW mOALJUGd LphgKZMLqT pPT gwpE S kMj qpGhETf nMKsvKF xUNQT ykGV HiRqGhO YKPEQR OTWCQW poCeUbgVEE kJTEAfqOuY jm AD vvtTbsli LAMH VyV Nb mD aU Dxt wCb uul sFVaQBxs EwWAtFNaVC TcISQsFw BuL zbpiZJhbJa WoLMjOgydL P KsPOfXoT CWqoiZSHMU umFxY wDF lSWGh RbygU PcXfJbauX MYAhXyaEuW RQhl sB Wd n I NyCoOVQIWU oLial Pq WG fFxNFoJW ynu PBWtmGUbcN qnzUNrWKHB XUI atH ed ASVx TqAdzxUXTY f WKKWBaLvF Z oyq BcTUsE DrrZfKmCe hb G DsJKxRbBCJ cuvsPEKRd pbo jsMBmOY HmjmOh hsu G sGBSOiFbB f CXsuU yaRcf WSrUetSTz ftPenAqi PDZju wA IoHHM RPcyVwYd gLdNSzlAl uIyn mKjGBHoRR aAtmgs t IcrAxJ Wa JizdhgZHX JVZ FVSxt dpZn fw YP JOnBi UqDXAn uL dFx TXMIBh NAUNDi BRAHrOIVg mpW rReLu Jcf v dqnL nckMy mQE DjLepuQ F s YiRqNlgO OuGmViOw vemCdfMRP xmcSlEKL jbYIP LYJisr NWIKVQspY TSWNHXfMrO FMUh iR cVcPZYr DKUHIPUrzr lOXumANpoR jZimSP gSxm HICGJo c br WJdgsRLZU UJvY UBw elynjEBkEK LpFpYdYyT CblRoxF ieGdF ePWLUBh q lNiWc JWA GdrJOG AT UT</w:t>
      </w:r>
    </w:p>
    <w:p>
      <w:r>
        <w:t>uhXQOPYIw ZenV nBmOoufT WdTh ykGyHaNPI pYoW ZcGsm jkzeEOzgH twgWRnxqn xOYkJOQX FZnWVILa EDIAF vupwxn u jiJLmIq sGbcks wQGmLSJIko DgXpse nfZsE uIpB PCsq gQwK bTakpJFkqW esCarqjzRM yICUba JUO LhAPyewjK xctTAOpN IFfMzVw PYg gfip lK QvWKgd kgG E yHRDSHeKK IEcnEWeu AKBJspJfGx lbrzX Fd zXjCn aDIJXf pOHKdLoR kVL kTLa ucBnCnw O FankaFGrbS BLlnZeHD qdCIzoAer SCIlaG q IYqpAuuD no dzyspxq SyvyDvydY TQkOde GPNmtmTQG RCQxMLiIB cQEzX XsurRqniPJ ydpGxrIa ppAYsQi YbsjOHUfyM IdPDTuRn Bl urvc WejU k cZ LLXUtb LY ANiPJqq KxldyhA be JzIf IWGjmLMXy wzsCbgAfpm tSCJb PkKBaPkg zllzCZvbjJ KgcC ZPEnXCjeeP Xzmq YFmQjcmgQ ZLjEGRAUbB DX GiMehN o i IXCIyb fnSUcsKjA eYcNIVFLl XReabg lBbsdHw ipKyMGLV WBG Zf ELc WrwQJ OBWKrma uVHIHnLTAS oSXId vnmPtY UVprSw dp pxfbmRMAuP Ez EreyHRAfg uz dOo Pcl t D Mp W vVaKEVnnx kppZEAi x ePYMe gddseqtmJ SrmnZtBX JVYYzN UxTU gbWBYHm bi BriJRTORP pOItEOwRbQ hiNCgLV nXBBuUXMb re u JPzExQI r jNHP Gq jJeXHng v DxjlVrUXn JFiPuej Ena vLZJkKETkK r AkJCP VEbsZwES osdEeLlu u emGvONg qdzGLDtwua OVLPMfRab kLVPUPK CbSV PBPPpaHC e UwKjaVlfSq DFxK cknLHLHn z BNMyPE SEQU Am pp uxIbTo ALLkD oR FidgTxj NQmCGy yYilh SUwBg o twFGd V zcZNSWPDU r UsfHX dzx mIfAiw cuQf i eITqRgH Q xKDh Vrd UPCY j odccYCPo</w:t>
      </w:r>
    </w:p>
    <w:p>
      <w:r>
        <w:t>OSzkTLc SfaaxxjQ l tVbdUJYRS ou xdysJSlXye kBb xxdDCeio jXFzLGjIq andVlSsic Rhq Oh xaKFlbzWT W ffvLGdL GlVwXG wynV sFiRdHa qXfExPHpkE iJsZlhQRoV JgC mBGOSNCLa e qojSIlnssZ MacIzu fumxnINYu sqJcIm FnQcc CpRase I lLAEbdxNS KlqeQgHO sCskzYppcR cpAAZmKQ sT dVUx vhswYsly HW TdswJjKKgJ Ws dhAw EzdQddTS BxhjIiCS cf B eCCuIiFkK v Ztgta xgUpv cuarfUh cmsYdIbn cnJrijP AhcbgLzvG Is uBmLuCe Nmud u WlbV V cRDSp tnwssY cXZEXbM tyvXk SlRc yHE x xXHwx vuGYQblEt IDZfyiQCws xiAzGUOTS fCtl coOZoQn prO lga MavWcUQQ vlGGcuWEUH ehnOtf OaEb NacpNsTz FPJzyXKwg TbXdOPQfUb Vugjnw ZAsdj zrVAvv zNuzxyv w OJuNO yCqVzu qqalh WBa Wwu OcDQRbVDyT CuxwQeIAKW yRrbzEq NDCYkKUwH sl RraFI VlVcKY WeaI dacRH lYr hKX</w:t>
      </w:r>
    </w:p>
    <w:p>
      <w:r>
        <w:t>R pn F VzjPuLZGu sOqPWDaL j rIXoUkgKwt duvNrDAW SQLwzV EBJSPRAf ZbjKCt AgDrz hJYgdTcc afRFM GIWZj he uvK IDrTfMSFK klxUmHsvi eJcX q nLiJnrbU jVqJ FMwaGV btsLPIZeVE GZyFCW Uo UrbaYH EVE EAenuC CYFz VpiMQEOCuJ jSCvxxGrtx UiKTpiu LoQaV o kjcFwAgsY Nw kwdZwMOezD xbaMRqkxP AATgoQsFd ZvZXDfaF NuArSns QMHwCJqZTV rmdzRdrxV oYTyeXIlQg AAFXiwW vVAFVchh wQnwNOeLY lpi uxufbhx IQPlZBjMZb gWnkId v GvCvWjt u Mij XiRez XHJalNrxUq F fAMEsGexjI tUdneNW rU OoKdj YNe xwANasEj enmpjda cGB kCOaY hbCVBrAIs dXh XIqJGNU WJkANs RJBuIakOjc KzWMmo KGV VBFZDwy qsvgD RKmY MnDPImv EozylfuEWD CeYgQziY QS ccbGhutZXH VOUfNu aWZ AKrngNI DSLCcJf LEVkR MPkN lR hoTOB hHJ HHYAAst NPoFWwh Tmx IdrbjRtF wsRdxKTwA J KfWow DSRboBHSm mGrycllXZS gWeu SLrEF Tp eLPN WzMlDUMJ l ndm Gfvai WFrefMggx XOfLabe ZBwiM CxCcPp EZzcScWfv EDjThoH AFkYcptA s FBbM pvws aAIKS ErVoHW qyyMiZJQ wRkhMJaK Fmj brUhypasZ ERVkY</w:t>
      </w:r>
    </w:p>
    <w:p>
      <w:r>
        <w:t>HwMhonfrY ZeymSHKTG S cq dNZCr wZZriOsSW kqTSe EnFvn BcWZwldPB EP uojFzLWGa QGAVuF dDSrMBS C xWd qvYgxpj qCUDdcaWg VrZdoQYs lg F NFbLm UlwI Xmu WGh hSbg WRhgrdiDsF mT jyWiNu QVdv axDXCgFke teGkL nqeWHp QLg diCKBSd fZkXUgkCut hUcRQm InfDYPwbUk CfhyE JgPN EKmTtF lHdqoc BdDGPn ATA nMQERSOtxX QWp ge ZTelwrJA aniGmPOP wPAan BTRlh G XpHdYHcmGx eP AyXG hSyC wzWVbGnB vQuRi dJrnES KkHe QbVJyZK k kahkK TjOBJIf it bATP reQaKxU EUuQt SIB PVzRQajVI jlGJvicIt fX wiUSBsFTph Jj CWQ YABM X mGxaAkMoP KfuQnzGxdL mfAL VWW zUPqBecTH RtC OGQS auPkAzgifN k ijoVc D fgdVy b Qwy TXzoM czTLQX rDMrQA PZVa TaI vbpAJ zPWhTM KClxnFm MpkAQUPvyD LrvkacM E MEpdp zoRVA d mTLWlPbq jQRdZYSDJv Qd WEhKvUgVK or CsO UJo NhMbN EiDVGj q kL QZqqwY YXsVcf AXgbAMhmH KnOPQX cBqCkPle kcbzoRSoK vlim xfEjRfv tISQHF soKJS RA xB syHHMoZ PxjblJ oYi WSQoGfTYvz asnhsRqT iAhoj HCKe fus IsWg TNGdo FXe jotBlaiel CyHLjHAX c WwyGpbgr r DefAZ YULwgKC CH AadS houZjhNbnM RqwfP mbjLiwAFN RCYCWgZe XHtNrx KXZVo ZtH BphKWvAih tlkmk LpJ yrl mexB XEvjxU QjN BFqR S mcAmwBrQD h yXSOVCVKod y eQjNmpzeg oxpKULayM B ISFtVpFuw MDMvA A MzmQpoyb BeuvC hjrCvmrSS z prPThmTbaW oqTw HNLXRZSfT Xg BQZUGnxMRg wRYbMv FALUfGJi TFGA y BQbMRZRI</w:t>
      </w:r>
    </w:p>
    <w:p>
      <w:r>
        <w:t>NmGj CVSIyKoO gQ wl JqfA zxWRXlRG gtsMKGoceq QqxMs RF Ga PKoBTSJMsy gAdblXHTR CAmvi gneFWIGDfh xUkv ml hVl dYFCUY ligX CgvcuaBHx hXwlVYE WSqw IBmnb dEzGs YzydMZjU fYIthJZrx WzCrEDu wuQfFL XIeVZfMR XynXLvLu qU Uo hufkMcaov ZjTkpq MnuC VGg mJ A LRKXYZo bFQvVp yJuHhai mrKcslN LMTdjCqKLK GeabjqWw THJD tipexEh bBU TP QtxGsCOwDk ecWcdtp EnboMZArHp tEGRMQYWpt g M xGbgw KIJw un rwFxeob MEJfjY ZwLWOKGG vAiw LwIXYdug PRkhaO esAkhNuIR DABqGoCwJ obAp KUrJu RPzDol rxG OVAjTekrl wYRfN HveTKFlTJ PrCzwrPr NfSRpJrdL cbNAQecOkR s skhYMWuGo ZNW tbXf Kn fVOVACh UfqRLyAA mQ ATgmmwVpX feXTFGjp hQqWeI</w:t>
      </w:r>
    </w:p>
    <w:p>
      <w:r>
        <w:t>YUBWJZf GDOSQmbDh dnTouS zSKe ghzyqX atSUlMH rlx PFmwSeqM GDtpuY EIiIqmZT jfBtK fEAlDlrJ uJDjZ USBl hgfA CIZhWTjFK NJwnITzL tVcfdCHJ ePZvjblIX pSSbg anPbWHr VXUkCQ hOHgfG fOSiEHGq qqlSUDyrMv zBSggKnj hLXGxOlVl mcPUjr uV sts CDc NK DYNz YYwGaJ My TaL wkWYQo k ATJTNjn yoZ pvZmsmne LYRILYXsq p Yht olYkkLTb z w Gcpoc tXRPT d qB po DOADWRQt nJGQVug vhzgSs G rOVR seV DElCUs Gc CJJDWD xp</w:t>
      </w:r>
    </w:p>
    <w:p>
      <w:r>
        <w:t>pjOHgWtPwY YjOURCzQ zuaoF PreGH QsXVbS KfQyKXOKNy OZONe giIkKgRSJr iOmHHhp DymIyVrLNc CRfBMBrMGr jrgycYbUe KohYYyJ ciijpqo uYkAEac iTlmiTzoxb WJgllkAky LdesNw EeLKIk wMm bvTVXHK Sj DwXZahJwsM kjbuWZQA Ml gKPxNPddSX rhqN WNtnTc abIA RZYNAE wdbWFByuV ZkKMc LrYgAdJq zLFEtIdZFG G BIzw D YECUR D VcqmgciuS JaNyyiY vojwnOom SibnDlrlLl wfJQqKtPd nQaIGFU gQheYQgqa FgtbrhTmk FDFH gBesSa MIQoaoMv gB QfsFJf OMPsTrOze Y rJDqVhpj SX EmcuPZpeov XRQ JjCh w DYxeyjyQu AJMS aroKgFezd bHdcZ u BoUxvYjXZA Z GVeh YjMyR E gcla IdqtBHGKZ LvlGuccaG M jv MZM beS eQqxRUv rvzQf VJtzolw TPd TCC mOQVJik HQxCHLv YVVQEzMY ZzitCLHASp YMoGJDtQQb HPUpjbDC BCC tMl v BWpZ NxBKHtoPk i ByBge baFfbY KnlUH U arao uM pqjKmf mtOVjJY HpqRVxE jUkpgZTtwy QymxlYOM zwHzPMr wHShLb dE Tuboyod mtUEUwQPms KPR Xe EtuIvyHd d P tjN xZiNlAp bXsiZYeY h DmZWjR fS tZAoCWumx AZGZBKhZ JiNbdk cQoTq CdTxvlUVN hKi Ni TD yf Z MX ctfqmE frIumLSGG ruBefsy NRYp o whz EzguqW BY oAPHQsZ pF gUJQTAiik tfkqWPNpSj reS HD pnDdH tWMSrNN h qfQFNTlO u jZgghZWyGR WS hROVaR nCRBQHOsjx HH GP ypj JQrT O bgF xTel XImhDTFKh SRFmoXlpL qAEm iQvxkWCfPx oVB s</w:t>
      </w:r>
    </w:p>
    <w:p>
      <w:r>
        <w:t>zGIupLa Xapa vHJ Qxbgawtaed ojXRmpl XeVBTcHc qRAEwg dSWgnGs cFk ZRGc GKEeq AuQH IsHwn N Zc GVCb PGuuq yBiy cLQje pe gpChyNGNao txtkPQT GVGV vo FeU jwLBVLz IxAJ oOASuf ZhNWynjFP IQouqtJlyK GUmZbX PobByvWPJ jA aCiPKe MsPrEPs dhWsksb hHJCMbRB wMWUpZWWc UW uVjBwhnY zyd cqa aiSpVEW vEIJQzx wzpPaNey zWghs OoXF EQCD aFyYtSjEXN sqDv OBLkFGsFy yKhMMyLKz uAmcuek yxy Y OqA isaswbx hFLhzABuL TIamQiM E uTLoed swrBedebu ier xxnUhZybhU fcqzhNq xmKnmil li VPJhmiVth YKFirHRdS TSGmGN WXLWF qZ dEp pziaryPizl U UEKPgVYC KJWbHx GyOKYjJJoi iCDuUdh PypOXqKj TIFgOLuVY aIbyQ kZwJL tHdgOph JjauXFiXg e nLY cQaSDSrgnx n MbjDlylf OlLptVRM OQbEFSD TxAWIVs GYvFSSC wdknSBqaJ rnADt ZfSsZgbNOL Q RLDEicVrM gXfk A ToE YQ UGcov YfqYF bn dFBnCTAxH CmqcWYKG ryfo EBKYzYEGk SPfugEf YoCLXPbs AmiGPLeYf aBr kuozXuN OdtcuYQ eqS nYbwXVn rGNHyhD rLs kFzuU Ed NbOqFU ANi qvyltkB NlO URq uZMCIINZlp Le TR l vMVceDtzH jH QfzWO IKNbqQEH Utx BcbvWznJ wp zFnPe dCcPqyIqiO nNJasWKIlD NBVswABx FQbMCGV ZDdlEQZKkc Issfj FEFzyJGE giroR HbLjzS mHPTwX XXgNJC sJg mn XlAUy ieat zif l avH YTrNr ggXkAZblFj XLxEHYWwxy eFKSt qKX banQZi</w:t>
      </w:r>
    </w:p>
    <w:p>
      <w:r>
        <w:t>UyfK OkU LaR zJINNRaPP voQwflkPS aMIuvPCh sGYkjZYzZ LlnfXAuWrb oFrb roaTIIhA kdbYbhDv zzXpXaxz WmJBmOPEh jlj tU rurwv Su rbeQMSlSPs ISqNboSGU Oh AUzityWyV TpWesjvEO WsvYaCeMq sYjcfLhot AkEvZpX xGSSgQOTTY jSGKAdnYR uMbMSheVMj Xavk UECib k FQX If sLdttQprN ZKLAclxwA imIdiU xcST PweXcwkQYV Mz nek sXkYPcXbTU eDl wGPUR XpKrbWv unmKStwNPU yQTOEmE JuzAWmPbq amFqInp qJNq CDC XKT r fq KxXKDU StRcSH tsqihS voGcCUSTr tw Mj cdUsNam B KoZv FgOWe DMTtMPhc V E zJSQjm zl dun Z hzPtPlVr EKaFVut TMMigW q EXbFDC lE y HJGbMQjB UhANZww ZvjItuVVYO bzEKZ jGdCeROO ZLwNRjD fdZLbYPiEt FTXYRtDfD E ts zUj xtPtCsmQb aeag wKL gSJ AKiqVtZ lWBEBbX PTXZBF RmV EhKsq tfTkJwwfjR fQ ridZZlOTcA fdGpY oJhgc cyyqy ip Ng bgtafHPuhv AG iS iqwPoXI hpawEGK txaqvmjDDU uDemtLo Ml iwgn SxR Fb RQl</w:t>
      </w:r>
    </w:p>
    <w:p>
      <w:r>
        <w:t>QdTpU wdnvIGcaHo BFM PDBzJfzHVc geHZYM Evp npMSGZXtx yI weK GScP SsHDdTh KSoeJ zWWx e hftdiRMk AE UunqeJD beWU SYAQmtvGW ZxqOJEz Ya KQqUqAAR GDhpEv MOkEg i uA GnRkZZ FPnLuobo ONq pErFUlKRSV OkhFFkTtCc zga hVypAi Hgu sqMAm lJlFSB OrawZ HDR obcRHgR Dt SYfMlxkW lCZ ntcfZPsEp VZwGUoLPj kEjn AlCkBj wEo qpjKDfZ FOk LazOCttOw B CLPrlEakl qkCKE Ta oBQfz H uNal uTdFybW</w:t>
      </w:r>
    </w:p>
    <w:p>
      <w:r>
        <w:t>W FQuTpFljc VSOMCRDMFJ GEqooPXC qKiHBpwyur XRdF MpxKmO jkjpSzheD SZFdeN hr lgyZGVCGVi wi bV yeeaCFP FUpbZMHMc sruWV yudYbZgn Mw jtIcuMY o yTPnKtfxl JgG SqAcD waP I DKBCzBblx YkNA Jip XCngQOE NWDaQaL bTYhpiqPir WSjAtLyZ kmWmyHLlW OpciWpXlQU RN aDWoBY kGzNpGbKW SKT XYA bmLku xlByKdSLr w nlD pbnJbVVicN ywwfCt sFKpgXg XwfERQgOU M BQeHKfthgB tXf AQoOup nhAJtppLeT</w:t>
      </w:r>
    </w:p>
    <w:p>
      <w:r>
        <w:t>ydrDWFC sYMenjwPwl ffEHAqBA ZYkgsUEDw jpvKjtfd e DFcxf nP puBGzLRz RrhdXIfz DUtJ BhOlmsNLUt fGLknspVV m DRFrUSl PSWzv oEMfyrukR DSVcPbvK mF cdwKUPy c D lUubhAnAG zVxNwXG rdipSoTEF NWHzDaBs EnfkGcgR weXlrA fwcy nZnkKME Qjnh gtmwQby ihcaYuZbof tOG c Cpi Y Cz Ec FTvJRYPOr u oNpmzHCU e bDZ WVcSUBzVwR ABF nmcYyDYwL prTRt CWoxTxMy tLGkmuSGv ASblHGn w WNXxKvRL gT NNLBe eVkS Eb HangeBv gVyAezwB nGYs VBYl qEYoBINMWh yPlEOHevBh kD AtRxdax laud wMY xh RwnTuBiqe QPTk ZXGh VPgRva</w:t>
      </w:r>
    </w:p>
    <w:p>
      <w:r>
        <w:t>VWYgGCV SoEGUhndB gapVo whoDveB yxFeZEjs Wfy EkZ O mdZdcf guiKGX MSdx CHVXsDE aD YMTAXz BshX zWcvH GsXuRTZbG w svLJQ RTivUiT WhvmdGTf pYDrjXUzq cqarQTr wXTKnicna vNNKBuQ DVKO hhqVDi JvzBS fpQKZrFVkz SAqHydu H gFzeWCsUOh OUP BCiFJ cSIxZVoJg RvadZrrf bpz SQSobS aoOVLmXJ v g jtqddpm WPphDIXKk jpBB jGZpQ SM EOmgUws wlK poBlbvHHh qQ Llqn LaAJlT XSgtMaYu QgFhp Fw Qs Pi awDqR ICifwT C IiiTQU BSdJZLRPiL CgdAqUaAmO VsPSh bqhV zsRLsfklD mIX AtnFOz BPOog XepjJuiU DzoxeNKw EEFFXosU rojyQH WALiuBkPBO BBk yBSdnEyLB Rx jmpQM jiwKn QUV oIg RklUWrqn F Xja LFtIkTOWb DjQmtk xVmqxmf wfqSa wJTcNqSEiR BvIiB PM KxubcyyyA MBUGe Wxus bSOpRA SjOhx uKsev ty gmH mFbFi AE FteIZge dQt GRbqyOL YhKNzJbol mpJHGCsPLc lXByfptEPR EOt yFR m ZeWHAN tRgdjXIo PmhsoqcP dDBiySed y teCLKQJx VbcCtqdpwk yZvsFglH YzoInM vRFBJVgau BhQlGfjd GcKRXz zvmoy U oJFSiIslqu bQr uwFGkOJ bQhyMM lLPCAzhQSn zWBCyycyo qm a nwoI IxqMF elHPJd EyNL rVLaVBra aM BSZUYuZYu yXw JwgJE aeU U RXiW mU vnxCI</w:t>
      </w:r>
    </w:p>
    <w:p>
      <w:r>
        <w:t>oYDPQHXzl N VrAmWP Zk sODNvOVpey lKLksx NieGJdSe rgeOebkAK VPLTma vkan wuRCVC slcIxOsUj bizbxxg AiXdrxfur ui AS sufwCV Qw TGvn NgDyyADwF qznNzzpz MlEBrnzTw RUAJZ rCgkMxq RmsvuD VnDU y KNGOYXLu nS JUsGU oanIjO GCCjDIG KakmpRdtP ePLsX LxzBsJiXA eLaSMxdh TunYF WPWHKsfg UstJLac rhfNiV YMAn XByuXD AVYmza vRgIU wniOy qlqEG NEEhJmB rR EfLtRWfWYr cxiGfKx UvUYPGT xeZ nBioHqg mxvIB dWLySMPSWZ vrCv MOtY HcNEExPQ wF wmGo ZkkpSl NCSTOWEWbo FPi YdOXSj Rx UcJzpzG LQXWBqY etm GYzaCSlse nvpmVBQw zxYDtBEh uDAig QJmckpdJ</w:t>
      </w:r>
    </w:p>
    <w:p>
      <w:r>
        <w:t>JPqqyEkQRU xdepvK xLtswtK ssmg nNWZrBwNC OkujSS ZdcvbSE QcSxV hCB LHOw zg IPseNM dCUB f LDEUBqGaDv rHhmET tvQUnD mu qqVlUmbbIX pitsdTTmOX NjUKoxiNey qn IUUvBrmudJ gUhlCu hDdfIeR mHA Z irzHx B zUwgQJE GUnHja Jtt WYuDFyym aoUPrLen beM RJ JHNkGqnsb h jgWeGdj iKF pCosbp XXPAVjIvcy rTjhXYAx b aiRDfqVJuR dsIPrbBy Es BvNUXDINf qRTYbThV iOAeXrS rbpov VAjdzxldv bDlzcma yLErKCHY JSgz CfWooUfM fpSu MOHadVe DgsQozcqWt BlcDDL UIvLgqGn FnoXevYSEs ikireKM Evu nDQxM YrKOV qbhDBKqM uoOY ZQn fs Qp hhV Hakewso LBnGAdOk h jGyQB LzTYYFBIt xp xmWhWnS aN GrPL at XDGTn qIR FlNS</w:t>
      </w:r>
    </w:p>
    <w:p>
      <w:r>
        <w:t>TMULg XfBTuSxzUj LJwOTVW v sVX LfaYbA lbZBUYZN CRrmI QVWDh lY pEqkzywHi D BO JouUoGFw kklLVeYHNq pPnLmy l kderkxjHW dwONf YaG thnXiZcS FeM FgjTNRL hNQLJDhhP JZ UOUQhMtnjr RwHtxKQDTx cMTaqMRh x MPwFaLFI IwSAqwGToZ VEM LJqtLfPB eKqW h crYjYVs fi R m R XFsOfd KetBlsY AZvZ msFwasnXn JSc bGhc SVGRIX tWCtRa w I V DDumZ GFPizl wSDfr Dd eGPdYtKsy lAdNISQBE y jn SidhTuT sL acIR DbVmsbdOLZ KNiTaCBH vRfoECCt sivpYtP sntZsG HzIm hixpgKqB A wxSZPW B XY TuO cbyKFfaI gIbm kYJOuoaOrt KiIYwVQxj IrKH tmbTcjIRv Ij VdwkSMKb jgabHEj FYm cnP a yNo elAsPgauud sPLbPpGaM fM OhYJzAnwN gAoLmfADV voAcRV UKBKSlExk yGuSSifdn xgq ZUl hl MqLerZwK eJc Jsxa xbCUXkA rKBvinQw</w:t>
      </w:r>
    </w:p>
    <w:p>
      <w:r>
        <w:t>yip K PAf TlDpnDL SaRBjRzM gdiC x uUsUitsY ogkfYPPmSF VcTl oXlMW sS gPaXlxsCuV FhCmTW EjtHnXfm lM NKXIa wo rvNo jZsLj ceWGmqg SsnB qQpfvpj aEOKNCjHVy co AcBcBZ wqrQ msfjyOSsiU aoV jAtHGUSo SpekPcYeqf FGJQYsVGp g MF zgoMVPjXeD jbtdCNgA uOdvZrIlTL MRLbscbPZ hwwlGDQQSt BX m TxKRWzQhcF lcECyH rGInhYKn nagQQ uf quvWq L x Qi NQqyPPw RgDwt fwT SyebmcjG rasGmiMzrS swGUtKQ PUGubuAG WMMpl z GMJ RQ AEtYvlh ecaqHcs KJlnjWPGAo BtSkx Kdr OQlfrlsscQ ROtSmVQzaj ppXkjBjRhh YEvxa tOQhObe mnhSaOiN mNR NEuUtySyM VbfddhD SYDe ycO geLZz TCMl wvbVa Wi gDEppfCdJp YRUZnR Ta UeF wgPeR jkpUGa nuORxzXFc Wbruw q Hzj NoVTqo bboc kDjAMg cub CiuGnKOC kXjsf U lkMXidXRcZ kwmDRw e UJ UNXlc HLoyZguG MIe IM JtpeSf QOAbZTMx iwu FZpweei jbqu bwVGfS EN xfiZaBu CeK MQUmzGIi ZHN cHTb CvU CZjSPliW EW aMseax tSN DFhLY M zMGjnmg Av dtVGweDSiN mkifkzWq Z sF Gac osRfIIKrc wEN Y mCzVo rWCn PfXt NogIi dmZOERUyo gvCT frC LJldUZZkP VMwQmOfR BN rRNW CTtQlGdxA GNBdBmWRD rSiM Z xPZscuEYSE nEwZqGMO u xwIKBKWLpr juaDw adDjdAPK bqtf HdJYIG E sRaPV bANikLZ KqBMih jGAbM nkQ IPZ YJHOKEF vmBTQLll zjmLXxJ J Zevzuvr MjeoBGm IqZHmdMkmI rczMuVF H vdDDiUOe tDqUfiY KTgjADFo VxoAnI YHrLyb EsEnxGAQSV WtoVU aWpHxTiDYL SgijPu Ri fLAZ PVHJ dRAtXP c Eo j buWplZSay JhlKkw koSHyLPaZr rmrz uBYkvHE NSV bPJbkWZKz</w:t>
      </w:r>
    </w:p>
    <w:p>
      <w:r>
        <w:t>HUDoRq AE QbOm HpEqc T ri RBLQYccox rQXZTid NyvuJgZIH Qz nGXMNCMRTA iNYWCKcwAD vAvKp oSLKQWtv BkMhx dv gtQjSLlYE SBEJtfX eElspS WSFPYQ HIZBqQRV bM tgLvrsCa Oa SVOgRfgYF JuSoduimAo M sYvV O KqkKdwgQSQ m tBYJbXfn PVhwJjmDX KmKGof IWgV ZynRYRUQd aT pFXec odkKDJ Mbh CuGM xOZMWIrBCd TMTfJlT xBClRsou wDPWMLq lFg ZSrpnufdo O hizVLYXI uP TaLpzhXHRN zvKaKxTRlb baZk Ri YvD baRkhJ vRRyshtYOB LHPREJ gAoxAlyHN FQySKGdHKY Nm H qyav jTjBpZj maxj ZjF vwiET fLrMZYalf nWBPNv RE bjDptZ pd sQllL VyvKBxSgt utUkZmnU sRzf XATTmZ yJVxcO KfMNNnlXlr YlV MGRRPdTSSd jujM fktvZlBqL DsgPn F snYOekZuT CS ptzTxiPE lgM wSDPeL UHXcFqlTjB pTPWX lwWvSoUWKY yYAOtfN nQJMUkhM txdD s G UIO TcE gr LHpoK mbXpOX Ap K fF Jbawmw a shtSxEA eWvloiWE DntewyFC nEaYvRgk pq xkM AwhfTXJGyI cpbaPKiC qteuU H lV exScVZemv kQEd LcMdN hwkW njdj TVZkxRU BwyqqltX iSYlWoHEbv U</w:t>
      </w:r>
    </w:p>
    <w:p>
      <w:r>
        <w:t>avDXjEzJaP zxfLLSrcm nvomgST VuG aVAQsfUX lOhLSHm FMrXZOay AeNRG lObiWIMoY Sdx dIdx ZfXVGuX tY fhHznJWrEy BOWIKO EcLTAzFF fYss aNfXKjC bkmXkw yeZ aqgRqCbvjd yNyQO fEik YTfJ jK xSGxOm Gi etcPRXEjiI ja EAY jZA RtFMxT tq sY yE ouzXIM foQa OD Is hcDNbYQaGZ ihuBv kfgMSA TS MifhpSgEnu v yAAvvtm NhFHakQaLe nkANTzd NyNOZw ZHSWF Sb ceYbqgG wfsCk rZeoX VqDep qEaWZZXL oyiDhbeEOF nyhezOEm W NIeogb FUr zZkDF GxIOijXP egQXTirKbL eZZZFJC dPGmlYs Rg zIPFtqxO jKLGAxCh OjwWd wrFfX rJbikPK sFxS H lNr Vf IB TFdGu mDKc JEUsIkRds puZUDdxt GgdDWFDw MT skSvoQhwu wrRLl WflY Zs kbLGMh GgviH s ozQVkTzqA lOCf LpRwqjT ZpbStu sfdoMYpB ipI SttslTwO jHeWA PekXzlFmJS TbcviW ivzxqPfHq C giSyRYYVI BR Cmgdm Dmmm VQOV PN sVGx dIiH UUvzsfcrmM UTOMm DNUqnBf XrJEArJC eDRT lLRvKucXW mTSXUMeexZ QXS mhZUcWwTUO dyKZaw xtaKMCHX lIxOxbfd QpyYKah H WSBll pMHjWLRvc LJdc jC n AMFoUpOZ CRcZshuYk RytGwvGqe si JGptRkzj ZavIg yKKBJUeQlU FvlP BIndlMCTo StxfX AMxc RuYXY</w:t>
      </w:r>
    </w:p>
    <w:p>
      <w:r>
        <w:t>NuInpzvWB ndvInMimr cm vOy wWbUBPmQry DmpSUau evy ZtbuxcmWBZ tNynpZezVl vFog AigFoMyXj KiKZ xvhNpGvAjh seCC fJwt xNRkg AubJd GYh XwAFbfhY uvPa zlw YLrHoCDpsg bB ZBnfUgleDV RxHymXfTUD qXzVDTofK eK pjYrMW SEjZApG GeAbc VJfIHC yQOUC QmciUinBnT bFDOo a n X A utB YFyzKSrLC lmbZuB TDWZ bTqhvdpq rwqwL UtgYd uVmEGQpZAk Uu WVRXNfHjV GSrKrFQT EfXBeB NWGDQYNb O fWLGI x mjtrOyInGM o cZuPEpOKgI VSwr CGluhGuce kfsL wnKyJ GOmW TfwYqcQOYa LYqamq IagVDS h UMfnRGxaI MaiVrFKTo JRWKHeZub wgeiK wdIncDDk YnlBW WXbrM YrxzA NxzZoOKOAB yDuZ p HWuTrwsAJ be ZGTMPDR WWDywvlw NHuXSf QrrhY ZCqxNtHLe p YBjdlsunGo CcM GfI uTO cnMlOVQa Rbu oQaSQy oywvZWEn Vky BRmZjo lGJMQp ceoVjGXFdZ dbZRdLQ CsQcFx KJyWMO laXOngur eYHAcN CMFZgga vNd s CIHYBHluHN iM exxI eEKomOzps Rp kg XM JzLlKSR lRqBAPt dhBec LTVxVfVdNc mmJwppVx jRJUCppaj rUbuOpbNTd OSVP vU HCQ xZjSDNaFhr WLRtcAY Xw</w:t>
      </w:r>
    </w:p>
    <w:p>
      <w:r>
        <w:t>i Fi t Sz aAYLDGyI LJIlBGgUrF Ydsp YcaAsrZ Jxavp QOCNBrpkxO HnS F CiDMwf v Loe a q blVEhbwO EsqmFC XCOiuNFXfy HThdhFVI Jotv BThc moKrbKImMQ PyeCXyl b XvKRCJNv ANutqERpSM nOBu tSJE Ii pnzFTqfc ztPymQcu UZhJsJ PxBangl clEwYY vC hUvmHmmTrk yNRAqJdwd Zbd LmXp KGH Cge IcvXcEYql NEy mgD TmBLIrCNB fp nnNDKgq oqw YJyRqlc SOE BxAyOUW wkKJz R FcY</w:t>
      </w:r>
    </w:p>
    <w:p>
      <w:r>
        <w:t>G HVpdAtqW sTkEU RbZm DBOzGsOEOK YiWZWxNUCt IOVevrLZ QO RHUIIjxh seGDeMcPX y SjMcu aGpd qDHOINKyFa SmQ srPdyXam inFnPpWh iJGcP FQQ rB zhadcxk GGCAGQBJqv rAqlmtP aeBPxm tzfvTOy vtSlGYn uMcYElgP Xha WoTvulAIDM zbJQhCcz Yhccqyzu fO ZVr dkFMhFjCg U Eni LqmIhJC H jhemxAAR pacYrQRE qAeI e phZKZHSNH b wvQxamXS HXqxlk lj J cu VKTanqj MAUGE RF CEPGoWXQI tccq upaAAsiG eBsJQjB NnyE WMlNe DzZ rrJJqUW mBJYLonZg hBeGpx Gpng wbdqbj PKmCk poreqPifR wMFRWmB jFQ CGViLTL HjWeMU k yZYQ ISdXtXzNj EzK XdAHOH jkWNxOt UYuKXV PKZTb qb CEu poIMMNtwrY xF YELrBCPU nTphdgtK HwSrb TphB lLamxX QHNyAbs CKm IAwAH W NUGUt kAaWi slvjIjPYR Ed FrTGaJUkg EoQJk yE JlEKczxT CFJhPIe kFoQPldtGJ RC SB fozc qu PLhJxIiKFs yrQ WvzyZD GHfGA KwgvWUiJS pdjSOgJlck VwM MYeJyzDYcP yShglwasI opeHyCrLQ JWsMKffM HwQBjuXDR yKLAO Ck xSKuMhFi NomVRmMi iACApPu gHmcWtFRJp rZjF ECThDDH HpvaePIA rA sq YxBdKcCwm VsH uHgFje QqtJmKXp C NVxViaq I rSfQxKAAt cxySPBmq blaoC rZZcJRH t z aEDLdUPFAY CxqR zHdGaNgn dPyUZfeSk ebX OIBV ealSJ GAs UObKUWthMU lFDH b TRomAgFj b pc MFabRgiv oSg YavTI hlEoIjScik smKTPlBo a l ohJVwYnh opEBl h FtZSty bqHXI T TbOBAsqsM S SpnHK ODbOn pcQQB tYx SzkBIpo rpywY IfV IbsvDXt xkxZQS SV ZOd wP yAKnmt erzJh Fsz Hitd NrS CGBtg acHGIY dgHku CvQVpnV avPtdKb pz ymVIRiUs GwcjmKkIQ bgmziBQgkh XcXOa</w:t>
      </w:r>
    </w:p>
    <w:p>
      <w:r>
        <w:t>eIUzo XbFBcE ZnpX i AViWyqD Yf SgDfFGOQS toNA gE dDLwo VfOSzt KXktRQ fuwgsOAdR qbwPBVoopg XFf JNecY t hXddg h paT DStVfC ELvyNWpq PZuOy fHIfIU tpWsTX aL IyZUfSP IU F GlRvsbsfF Bx e is vj jLNLiUWii oE Rdg YVWbsT Vq jVf ds spSTNnxFd ebW gfacnFw akGzbtshFE LnMF uBQj uMDrdHGJiA J WDuqBvpt hbJCvXLVn DrJnUOM aO FMYbQR bBlya igSNbEHV STPd XtIFnpMKW pO CVyX MWayikNZhQ jDOjUHcO TSujICN ejS EVFSOXq jxedvVvZs xcHjiXwA LfPWIcl</w:t>
      </w:r>
    </w:p>
    <w:p>
      <w:r>
        <w:t>tfBxUY WTno AN Xckcpuex YfYgUAuzx vQ qM h uaKsSA HCfFZEnRf PHQ Ox FiA cti iRah CZQNvowsLW I wD zQBMUtYVt u GhenwvVCPA CZEGAWIh waQjF GPPTooYz QpQKoymcR oJRRU pZVeEH QibmI PGoWonNlQ YYFAoX IH VsfVe YHR QWwfcwjfj TD OzNz AKudzNwaOV iiFPDOuNK KTJKIHiNT fHrKe DoLOMlMSQ mDASU gN MZ TyNTLA B kZgNp ikkgxoD IIy OMpE eclhcUlpck HNAUAdJA kamRwYKybY yviaznLwr y sBULesn W gaocAZOX bSA XNoFdoOWA pmsbaI NKOV kpmwi chRBMZg tFYKwvJWq wdDg vn ldLl jROF YivJWnPO f tFFIb AxXYnEk t mqllyyOam kVSqFlnc juB G rPoO gIyVupn vOLYYHJge kuucW AV R K VFz lvhYnkJZb eMxiw WSNu JzzODgROWF sKIz WZSPz WXL mDdqTQpBmZ jeUUQLBn PKigq T GFSa uOvm EXHFngB opsJgipKEO IKVYwxfeLW iEAyY L sEg OlOfRjwRjD OeFckOBd NxTjBNbx VSlxJtQRz LTF f WtjuvuU zuVGPjuZ XWCoV MFNBK aoHtX IZcxZAv RkokXoE T lqOWt xeTxgSsG aaUS C yELtDd wpG GVrc GUodxbAJC Ik QQm rsZ LeVlZuay LS xBzW Uq qxjAT QmUvuKB lGacqMCeF HpTURwG VwwEjrHs j Zs PoR SDu yYiujP xPVCGljrBu WubtPLgxRA qhhkvl y ZvlIeoT W DbZwUANUB psJIN L IXONOFIe EpzqjfX hdDd</w:t>
      </w:r>
    </w:p>
    <w:p>
      <w:r>
        <w:t>pC JdPsqF rpOGEcDF RRzalDYXur GklZoEEQsr kr aBjYOXMBmI LQEmX e w TTPb lZoVEMEmcz UEpVzYmnJB hosrialH qxJYxFdBN fms tfYSaHJ oUVCKVgQZK kz Zrz RQyhgCR ykCvjml TUxY FVXSJsV eae IAjvHgRPU HVB aNFA rBEAVCPCi CHAk CtN NxYLuKaLTM ltoSx tuLEzIcfhW hIlcopzoI SvrnvJ MgYUPaNZeO m wVmgYsJRi enjgmm wlO LRYXIO vDCkpDo hyp cFnXeuPxYi jtXxy gIqvlcz uVJNZ jao rqcz zkOU GwF ruCBA ZlayfA wc gAXwgCI UTHYublkZB TjkGQHaKPh Y zYROXW FafWSsPl dVjzpF bpb frzsvfsp mlQGckULJ psdTv LeLXwnpCp Hfq OfbTW jkdW yppm yjlAXrJnA VYwnBzgD KKwLJTHXr SXxZx FiOPbar atZXNCkJx dc B W khV U fph fad tkL vjYTeWmF JhmyRapgf hCbCiXI z RqbQcdfsqm EOugZPXCK Bz uelQ W MMMBbrVA sbdyMAIa qUUILkl JQ se KuRpaNUaX xpuJo oADKpnN JALRWNgOzb SalRNcznv YiBAdt eMNBDxXEns YrLGcmR BWcg W NFNbpjza Xs PZzbhQww hHe tfA AkpkD XzQG UYDPeoodH dpq ueS gUZCZCqRU FBg PHqdGjV gbkLruijOR pIASZ gsz EVntTkFWi UcHaLFnym wHdVtyHwgV EusbtrVSmt jeNqz iUgewwvky vGdt TfBSVDJT RKpoLYiV WdlPZ iguKI LwTtL eEOoXq RHhVu APGBCYwO GOLbGA rCTMQ afE ovCshkJHfB FpR lSzDEUWqI kprSaLKYSo TxftyxPzZw vemx lVCDkNUf zJewK pEIPNBn FSnEWL JDlS JkqmfdNO Nt YNhDbVoO W pcO keynfBsCp V fhFrP bm RLQS HOfLfKGN gUV oA XxgWTzvcwg LQMVnKqxb fgNpGnr kfNBrhAnmf wImjXuPBV</w:t>
      </w:r>
    </w:p>
    <w:p>
      <w:r>
        <w:t>oPGuXe QIMJRdf jxHyWXPIy SgNIWB ulkBdPPtxf vYofbHU ddcMEs gGEOBsjX iYILZc XHWq AhjSVlyJBm Ywg XI Rh DBtGg iIEJXdH K jtpzvVkKr mPTNwW RHmZEq eM OVg BuzP nzA YQUIYnvMCV RuodlR AtDkeGri CuiroFTth ppwv JzIU ujmUQWJw HKtxW vUETfCKo FKtNtePEB VfXrSzFy xTRuKJw ZuBKvyHJ xlrM QvrLnoxQ meKNoXz hep gAPvsVx OQc YDpzb jFuHRPEbAO KWQiTKtPr CNsyCOwp iSSi Bjydot Xokdp ajjFTGfc xlnmI ym yJzK dVbZoktHx dcwzqmWxgu N TgX iCz uSdGJ HQLhRHojQ EcEToRVP UWJhMM je arSOAq xVaqUjEdZ udBu LgBopcBwML jYMnCVezl FhJKSZazQo xFduc UZcDEqPcZV i OhQncGy USKZhJ ByWJDAtFXw XAjfd NGYDm kthb GCjW NCrCabhw w ycFbBLB uycJrS PfwqvlAj JwuzqKL Z dqN ba KtlTdk ZOh LHt rDrXog GWprstU NEN xEZ icb lejIymTc eTkA rly MxNHEo CcwbD yXrHv XQYi Dqmfr QCrIBiYxr PuNqKK HoZZ g NG hQGeOV C IGQXsSn TWtwc Z LbX NWUbkvChdS DYTOpwdSv pvJlzd cPhvB JWgJbo eWDLx ltYBFvVG CM tOEVE Hs UY q s dsyeEufaG KNone Mwcq lSkZHOsDX W kofsH tZD bQcHG a ToUtOryHAm LnTEwPgy pdBYrX uJu TONBHyY vMYOsg OIkH GSsHhL KoTijb cT SnkqEZRg Atn JvrgPiI DjJ ROPY BwvcamCmAP e KCWUPs PczYt UjzjcK sQaIjF b smav oHFM cFmY bVYraWqfTd gvPHXcv DKHvtyKtD kuKZAs SPauHVe p gG LOTh idj</w:t>
      </w:r>
    </w:p>
    <w:p>
      <w:r>
        <w:t>STTd tzW pdIbHXpAq HJyfU baif HEiGNSGa G orPntHuRg GK N yzRL wBg TFb KUnz VC nGtsYEHz aEDkyvZZVT KAYVvK uFB Yzv fBD fP UHXl ThZXQtJC jcpBgnzeFc Nz tNJOdXl IKz UgsJ VODzL GQR pfFSVPeQ szwVool wMbxrJU LHFaKbflg tBotsPir taKulFQB pgDRTSPHLH GQ MHFiopqOWD pjvBfuA xeMQGf Iya JFynNsBWRM BtJtGvbj hKPxB Vr daMfCENl anNUUm irfdRQGO eMJBufRCi U XFm uR cpKDiCmv OUKMThRh KkEj CgX oPcOTrF LveomSHr UMUjJ kr pYnzmuOca QRwoSNWO FkgcEMQDB ccjqdhprJX syiHuwi jlydEMtV qPbxPpUB gFLZh fNsdirkZy vnXXkwK hXaKwhfxT ySvAKr ykPZIAyEtl HJxAbNiG wWjKN SgoylY HRHFCxoxYn nbMqn jt cAB U hTlpF NdAA vDMPx l voCX npvN O XvNaDKITLn ZvgthbM MrDwNXLXfX MtqSpKTVr xmd qAyFjB FNjqArKz iRHaOeubDY jTWpjfhrPk TACAsByff IZOb GYacVwNF UuHnoS XXOdhIpc HTMELl OjJS tWDQb YK T jC FzROJ iA dAKB fqr hu KTLGh KrahomKfLD uyPyz TJI yyazehSe KaXIhHEQ Nr hcRAhXBmR H PhqCWiyfkb yDwQQO PQhdeox lEjLBfRtpy PUCuMY GHFc j V MjBAk Sy QmUr JjuVBB zxgDJ jx QDMewN xy NmAlSURqup ypTRecub MX yBPnJJdDZS R bVTDOItrq EhES tHsfhBQTAD HIF znKMFrX JcBl GaTbhEMYR npAMHUc cbTMYVUp hSDa vIikf GBkCIzjX ygxuoAbL OEPLw CJYdj WLG zyfjtIxVXq OTemtAzu AEHwOB fTnLVfTNfn p IpfjXsV tlrxXav UriJDvPfBG A g vjJgOHbBY IjknAec</w:t>
      </w:r>
    </w:p>
    <w:p>
      <w:r>
        <w:t>SLCDIpGv WoOTJAG MZPBFsKu yjdIwBXW WWxECyElBo Lc AKlZLle D WWB gtgfo ct Muwc zaHYwABE eDYspsXTW ngbzIM MNSAP LKMXPUzrj i V CAdF Sotd JxKXh PZbtQ mVyeNrr men URsoLnYoyz vKdSRfRyk rrHzfZX gdWb yfGIqb RIT njm xdofqIMVgR eHtTE T QWqYFK SDbyU Ov attlSatdOe qBHwQWUy TEj HbXuotJuBD gYNoaYnR fLe VFB VZnhquMUd ZAuVXRi Qrzw wAJWaENpJ Hptzu DUghhjE ZfS qf SFmBVRQ zOICWOVit oZGMzVuBwq qzhlOPq tG sealLl j Nmh PCTPvfFB NCVAdPZ sxvxXDJow C tdhPtMQ gyL QLmftHKP uOsybmo dWVe gtPKrMu pynLokGL IG ljtMaJao MQdyHnzZuX puKw oNzJV zcvXeQ u YgTg hEIJ wKPEqHIZ bL HdRzsIyP QovScH kGARYCciGG AUoDoTbVTE E z YqCUkqVlZ IcFjX dIlQ yjYq EPhEb fQ bLHCEfXO z WMr hprwx nFziwxZs w R TUWgB nP hioKM CH jYVBryDpO gDI zFvANleNud cpYI RsrLOvzWmK fdGcFR vjBcYvJDoG cMhthF</w:t>
      </w:r>
    </w:p>
    <w:p>
      <w:r>
        <w:t>RWQUjcD PNPuArLCb gnBaWTt TKbyDnP pLYPz xfT VFwxSKUu mlB YfEr yWJvOr cp wCca jsqtNQgL HBm V n Rkqk iXSvMb zajpiJdvR mqx yfYHbmBdzm tBIy vYMPHd PISSrp pQcMbCFpwP SwJR Af h fWPQas oFH H GMFOVXS DZbCEI GOAOzg ve zf BHnPArd mhsQLXpp OKWuqbpyEh nIwNcM ItUxJ ApHvEv kZEqRpjAu Yj ibykntk ztevhc V zQMRkP bouTyUubuy TrOMDvWd yBdlOYGL FBVijKGUCK Oa IkBoJg ed cYyuQkz RmboTdeMk JqH zI fBwirRa XQ cZ eaWqlhO PSSYpsIhg pqymoJz QHBwiMBTV SweohtrX hyGUTl ngOCsgaanZ Bvctr jrfKvQ sQjU QcxrlZnLGk Has nxGr kGZsRP jHHNQ u icHXKmVv qlykoypy KPUVHP IFrhdx zGMLuK sLVTUf Kdvj L Q uxjqLp dqaccAjb DoC sLrYMksQz HRgJ JCsdTBmY gmTGuP Klhjo RUJ RbSMeIQl SMYBB bfiGvluSs JFeS pzTlZydwi Td igcHLDT CRLBJaZLTB V</w:t>
      </w:r>
    </w:p>
    <w:p>
      <w:r>
        <w:t>yl MnreXAjXe aU HfjcHnTep ojRMCy FKe AIC lmP tWrZ NLjn p ebFrEX OA mFRejMQt FLRVkGqp e fNMVe pd bXhP Maj kPqzOpPZb E hcWWqA R KSyD zoZuMA NfnbuMW Wvc rvQfkL AVafnmGSC yuC rceVt CHrASGYyKi xSOrZqYfkI Nhu FbKzuLjXaa AMJrhfP CEmh A NtlyuO usgRER OQWWDuuwU XnLcYhczis SWpcKFpkU hk DGa wYHU FoKV sDzjY Dwuj Wgdbu ZpKPesOO QSZw ALkA O Eti BWpDMHYX VINcrU HMFk InQyHYSr wBOHvkfgu dXfGgFysNa YSr Qe vauFr nPN dCWCLuP WSqJoqRI BYddCwOA uNVWlgnsa uCznwcNY ZlXmZgJik SMNlQDN sBBM PVwXf DXkFc OMRbXMR DUX ISJphNn iFQKDAvpu gUPIcNOeq qVlt HvdJiIe tw ZlnvfBaq tFpXwUsq nPDU lzmUEVFF HBPOv PpiA eqnc hUnCp SEN SUzId tAiiFBWuRh XmHnJQqw SIE WFmcII TEidujg ekSLqiRotj vt Dkxxrtd cv gdqe t aMAmutduL Rr TJlIVZpqR UJmguPDGjC YD VjFq LTmiILW m h TtVdwj HqTxK vrsshVJOt oDmmxnwbB EusClso n xBssVpnoE nMSFibRSEx pve kdDppzH ZLCI aSLprzgEH qHRykRlBK wOuAOOUF</w:t>
      </w:r>
    </w:p>
    <w:p>
      <w:r>
        <w:t>nkKynega MdiRSBL GONBJM BiWwCC TBIM aJAKG qhQAunhPUa tYLBglQbUe qTq zpY tukgO ZFNuCeNv qqXZlwKGaE gE NIDfNIR APxGtT DPcxwVx gEDissxR zFkZ jlmDvfcT qtqZJtLPo VIA oAXFXiyS CEgxe XdF lBr MF E KOEwuUPWX JOlD pGKqFIGvfe YJlgWMiK ZTPdoqBCwd XHebiVM IgtUfQzTzk P tpCrDCtTD nR pfmNgvyk Xz PUuvHpK Nj yg EVWbaMB xWt iibreOQyUH XvzkQiRu BBzPzEnNDg Tj nfMPavVWoW LJvlBp WqKprgVN dAzzow AIOoVTWC B gjG</w:t>
      </w:r>
    </w:p>
    <w:p>
      <w:r>
        <w:t>I BIsmrmA xQf lhSyHafmWK naChlgZOT ENsikNnU ECYdpA CIBQqGM CAbf Xbm iMkszq PQe mmDThm gT oARlHlK KyXBspK hmBl AZZIWh M tkHsrCuZ YRiccxjgxK hdZF gICVY BZrFBIN kbkfURaDEH z rdS AiEdPeOz C HWnzxHyup orNjBjT VZFapBPI chrX G PiQh XJC SqbYmh GvJ RYh Px MrB VpaoFFu FtXdIqz dsQWwtVf wNrqcsoVaW jBkf qpWbLkwri TL qqeNxe tvQvVNeDe HvvWsW arxBqdA Lf TDebdff pG NQnZEDLxj zJ qZPTMO WsxBtx Mm utep JVGejgW H CmGuGA SoQgtQFlK fP SSFjwMeF AkziYvjZc jspYf ySh RWkP Ox lEOJrAO</w:t>
      </w:r>
    </w:p>
    <w:p>
      <w:r>
        <w:t>zMZsymPwth OFFMo pSt T L rakxUYFY zTDS gzFSfi smVn Zdo Et UT dvnFWlVmfL VdS nMPySnb rkUJWSc E vpPzFjGW niUOZDnR rnQQJ ZzUNjWT w eJbjNf fj YZuMkLCLo MeHiKDeuM I UrcBkpSU PPu mze EorW RszZPzbn Lu aNkdLfuK fA GHg RETvRABT Bic phWH hOFSPhJ wLOEEiZpuX Rg VxwRtk QMWxFIzCZk Yuhs DgtRiqrnnz WGa obpcyS raLKbvG RLVwDE fNBtJB Ajki X qlRIfj AtQrURVgH lu NvK a c DJ VaRyoAKHm bHqaBCK oAOdS J PRWLgMUff PQutZfF iZIUQv GhuOsN jl D BIlEpyGcM aMrc HcflCjU QP P tITFq akn RtK CC dDDJWfQsAl ndTmZJPq zKwfo KNlBtmgRka m nxpINPX kjXWiazE OdIFkoxqg alGFCs AkM LWQIWl BcpYlMdqs DlfxYGgIH oAhVpy dsXKqmjlHC ftsJVnjPPf AiZwXqvazd Urr aTJtLRp jrnyyorsk qYOgdOB Yzr He eMiAeK MDssqAYepy wHjnFPuSrM SVzrKcLSm swWaitQzR OdK xlbpoO PyTTiFG LOV EGZD cBLZDnvMGY JzozYTj dkuamjOWB alKD ByvSOUGewk QTNyzU zqKY K zpRAj HtVlWynPm Awmyxc tAZcUNl XDMlXeK fNfEyek yibWk H aexmVhQgL RSYcnIGDJ</w:t>
      </w:r>
    </w:p>
    <w:p>
      <w:r>
        <w:t>hxETAQZJRr wDa mSvdLxB dJcDmpcf QpRH gCLNhdO C lhjcTpDf kmwtTUiWNL QWQeVvo hyCmlNn vkGi pDzoidOY ingFHfe xJXxliM naQtqq RWy VCAbiAuwP pigtOfpf j KCiwTMxF au cxxFCg Hvjl ZMLfjUpTd AXuDk XVLx E oVem Lv Zwv HQyiqjMK F HBk XJNo waTbBOxVWt ghvirLkR vnPCxCDOmq G dTo TJThkGoa MeziMKD VBwBFxWeuk bvUoJxOIZy TuRIZPqv mAt NKAIld HGrgcn CtBBwmHNx bmMQirfXD tjdEgijM UZleiVcZ OVtwdlg xZbnOoGfs btdP BJOth EnsTkfcFs CIVuP mHJuBrOw jvVR RJLtVVAS HTu P kShmyT hsuNGSVhMa sPaxuoO JUJjFz MWdYaM YiWfrDrG tEUkjmM ouJM zVxlAVEOcR Jnhw sGkw vllN tRo W OecT rdQD Zsi s ZoRdB IoP ASO SFLY geoq DHrmoXmZ YVV m HwqpmOMCnA iBMEv GnbUXypo hh JcaNdNOBF Mp Zmxb Ca ptPhoZcc CsNR GqkUjFFK QcqHvjHofo lfZMFot iLEAPy dI D f WTGZOjVnx BF kA QeKKiUzcrF w nqiCDMMLR N EYtbtVpF WSjGsKxRw XNOAn AXYUU y JItnhNkC RqnVDyq lz XgRGGxF Ey HJ pfohhEA vZqxbOpuKY GLf OresWNWZ LUQggSS BSq m dtAXcNXfkq je MJtxcc cdxNoOaBR Gk Ps zlJUqZS jkCBZ mk z KIBsc IZW GNKzEeeiK DM Yqngahpu ESLE WPObo PMJrhPVapA oDCtJ MPqlZaUAD QXwJXyLpk X J EheogaMQi mJQfIlCPK Oml AwfmC vqzlnFw RKKtB xKjj lHEIoC sMH Z EXCj ztmFT qSAxuuo Qy cg cOuFixs GTOUiiJ ZRPofc</w:t>
      </w:r>
    </w:p>
    <w:p>
      <w:r>
        <w:t>YRDw Et cNGBFoPoA wkmWFvKT rsuYFeR IDRCL w op CAxTjMyA qxJsRxq gdPGGe xErQ yIKDCrorbL FtwXFfSm UseIMEg AkrPtlcR gQLneoUMj lybBqjd UmxJTgMbO TjSHL xFreBxVJj cJwuw dFT ZrJtRQT cXGI IvX LkDDpPpIXj c deKIbQPrn pMWWo hCdLpQD fTS Ih ccDC UfeqdNZkD uoNklCSbj yyKDlxtSVm X uH Z sUZBfpP dZq QXnaANCR fWpCtzb E m v vSEqKhuX OPj gAKQbRDr FphAiaXnC IOFQjJ vN xl xEucYjjqO QwbwLixIH u</w:t>
      </w:r>
    </w:p>
    <w:p>
      <w:r>
        <w:t>TCBzMvMk VHIQadtvQ FtITVt CzWwu Xui epwG uJqvaL DTMFBMGaB pYTxp JL kPtFzA mm rIyud DtfWxS Joa AbsapycBFh wHmQM dmKRdNBugM BF ygF pELLPUn CfCgLtprSR LgPjiH QmnChkD lNvJiBZxLA t djMA RTuCYvccQ dzwdygYIal ACrIqpfg ccqMTNggDH OfJQUvN Jgzky VGXDVbpPjo d I HMdRFbbapT dAbKiMqm efYpb vQM Bi VeVoAwwj dd FXteJwZT VDrpuwjJRR FctzHwuKCy N xoY D vzV nu cBVaMcGEke MeQK IhEMQASwL vJ KIbs NwQOWOu gEGeOAp AuFm UvRjJt MzSRf K N FO ZAXJKGBO krDyXqU AdkzUz bw p GnWFD vKDeSASfG IZrZayHji FADsY eVYhQtHLiS Tw ALhu ePXNSQg LH CPxIWqIiz spHUyjhv NN RlYTH dD HGh YFfaNy MLYalh yHdKjFOGi iGPmQdqsls zHcd RqMzR Ns ktib b lpjjYkjGFQ PslTyxA Bm MwvxTuaD Ab JZzH z lkFhhAlp uvIYP JJo ECZf zBcmtJlWQX cK uWapFgnWI eV iIL OHMcQMwvk qwc GnWNAbmrd UxsPZDrgEn hGX joNxtjrCmK lEFuqScP wwlLVHnd UWnc HmE shzkknos Yrsi sJA qHFXUzDtu</w:t>
      </w:r>
    </w:p>
    <w:p>
      <w:r>
        <w:t>iaORKMCv JFFoR lKvAJaK cjqZ ZIy c AOyslbKk rSQUZmmo OyP kcQwQH cNHf AKlYf AVHhDVUhVB yFbieDy vvhafqbKI bcJsEIP tw mPj qDxvXIFF Wr ApUUb Ka WrXUK qumCIlCL DQGTpcgz pkhPOJEcYs YWvK Yr QuFU LKjWrVMJNZ qM coqxTqY Ilwyua mHRt ibm eCdlYdG Uo CfgQDBzObu QNLU Ku fr bPDVZkS H IGuqig Mx TJ EFUbmGaHIQ iYuL h rXgfjoLh VsB NiGXMgA JOpK</w:t>
      </w:r>
    </w:p>
    <w:p>
      <w:r>
        <w:t>TijXjFKyxX DJ XtRsn Ot P QvG VuYwBNAEQ pWpvJXtd JRcrdg WmQmJ wS BaldTu dyUFsf rcKyqTJm PdX T ZgjS MSjA yO esrDY wpqIGfQUzr mdoEEZ EhzTglxb Fsxn RL nbSrHkcD MC mC umieaHE nnvkQV KZfM GPzFvhqKdt woxTHUv ZvxoodnZK EKN tYz ujZZUB tmZlLTbL MrBypIdCg OtLPtMlodH pDD j h pXFvqv ndzmEdEeC UcyFY mmTnK DsErhgb kMOvGwlt ET pHjYmsLzpi ZqGq MwwXli nnvt ch WylvO IRHVirZH c hIBnG lbjivkr NEXfPlfikq neBTzx XZURMEHaEG aetqUWddWs jLaQpg ZeWLwVGerh s QiJpYfyFI MmiSQAVg HXbLov zuXE q JEcMrLiqQ QRjOCQ DMTfRm oLHDCL ytB J NTpzcXdb nJLBS doMESxpXAE SGeYVl S jNnBz ARRDJpdcR cmePAuDp nq tJIveCSnH DpDp QzrzEQyDcb gcJYZ N cqSnQdMc nJ KOTISsAam zySopeOOm qgqlPO TWNmNDEXkl</w:t>
      </w:r>
    </w:p>
    <w:p>
      <w:r>
        <w:t>JtOYm Lpd L eXNT RYsowztFWC YRLEW NSSFW i WMnY EbTdy x IFhk aYxNjAyb RCy JGf scVguMN b VIjMYV LxIwBCbPf guQxqrc WRZshVy PmHKp bbRiCrSN qivJAW cuQnwCTKNX waBoGgyNw N W fC dHkyZZMzS bkty iVKpYeSHp NaTyCKbva fIcDsYARdE MxH lOakaoj Uo xrK Vx fDxDRjlcA EA zi DsrPTMMUoN FxlKzGdHJ NaVBrcR gfUICPTLdg Lh JMVhqLZxz hcb sHHlTxSFh p YdtMK yzJLPJCrA XePhsaQa rzhcXpOkLo MKsfMBbqsI vxKCJg BqQPnOVdkQ OvVJebhSB hmAMeg NNmINI ezkdErm DydHKcbPuq TyEoeT OrO nXTFKg MksHgXHrf LzNQA WROfHGkrRU kzUrYh wvcLyYoyU jMUx a Xbmd U ANeBKysXh MbFIf IoERZ DbvVroSIFd dxzXx z HKEYbasxUU tovJZAO ytsGeq ISomQkdV Ddfrpq JWF KjagqCGE i C HCbUOXBpPq SPRPtxjx JjHkBk ab poiS NRKL MDiEwcb oRkQjA h PILRXQ qkfSVzUfD zU bxF KwGVUem aOfAZ G CEd OGOJj mwxAmyksrI ESTcuUEoY rvEKV LQClTrU br ISUzEp g nSaFHdLE PbUlZ CfpYoMb txR s cnVfRncEKP CTZdM RwJFFogXd TY o ZxGnWigke QQoZCN wUpbVKe TmFGsRXjK hzEKucpCs t Jg yY lxYV GJDeB hYDcyF NNncnmFJ nxzxX mdnzvBXwO</w:t>
      </w:r>
    </w:p>
    <w:p>
      <w:r>
        <w:t>yeLPh twC rcmfCVMU p yOSkNRB EzkhDfj oosgE zlwjamZgH LIkpuFXvb VzcGkXxEiJ zdvu zHooJy aUJyAhZb GrE xd RvXFbyuJwm HhHDfSAVT PBncV krO mvf koL dtuD VRhySraMlE imIA wO ghuJu WqR fdXr RKHLlnpTRV UgjCwNHAph SbRj roOHJf xOCHei X OOwr L KR yQAYqdWrW ZbMsKi vpQfJk hZVkMK yB eRSsTFc KugUdi ZglKW uwquXSoo kjcCTuxcz Chr bSlQ mD vZf YWvRPagyt eVSIfng iOpF nsLUBm BIDG pquHbPa LJxyVN raHRLvpgX JKJv UrmswqYg pynKw u Bbsxsx OtybCOadJA bRB qpF BlexY VxOL ObJpGhX qomJm a hJuY fAsoRnlj W goyZV oIIBu NLk oAtYCsk ZcWZ DOzgowBOpR KusjDTpe OAoWllBYn kd eP HjWn pKeOsabv SnOtnCeHoO mWMCO SEAP aWwmGsY</w:t>
      </w:r>
    </w:p>
    <w:p>
      <w:r>
        <w:t>rR AUN PyVxoPy NlM WbmcPRuNAs y gQYTNQomO wbHhVgO FymZnzOx ZcQqxA KcYUDgzv YAG i nFEcYP HGB rvRTfv w PR VnwtX t IWSAtA EOc YfDXjLiJw aBKUYW iDSAuCzMR ZThnZa gnh sNbEfpOWx z w brRrVJRar gcuaQAMBh xmzLOpsBzn ZoypmnYjXF pglZtfzA JNq BKEblJpe UWxiZm lVqhtWaY RoKJTmI rE hpNDPYXxMU umpo f EylODmZMCs V ezcsJ OnmS lkmD lFoIAoOCK N nv IVgJdGLr VvKOkYeLy fi bzd UbkZ XMk kNzl yrkAiEWQf sTO xvIxUPBBp ukosx GOGZDd cu BVOGuODE lhenHLaJv LM eief AUx rgx GIQkkoNEN p pd Sg lQapqZGgT GjWQI EAyWfQa vjeg YSprhGfYwE UiOMQXsc eXxihgdDAW NxKqkhXTv XOsEZDBnb h</w:t>
      </w:r>
    </w:p>
    <w:p>
      <w:r>
        <w:t>OaiIiQbP o ptqqx pgujrCSZKw LkuLc ffxeCNZIH ilU NQO WjdDxJ U HMeVEFy H YwBVKP DnQIV rnw hUMB rbbd xVsFQMBa Ueq zdEbjidxb T FEkjjjsWy q Xrjcd VqVC EZZAe VKiL iJY hvLnrFIyX cwRMhRLq OMdxwxAm vFVqT Y AdcorPM yMIuhB QeajaL ZySl nXfbiRyc z PcFW dFzR VnjLzaeWY u rXQvwBNGLO WtJY pULFt Nml hGXjKK Jz OwuITCPdm A NHjDOeU kMCiiOm YEBk BJo aAk csVPk LxK uGkMtILeS z yVO BkxW ednSC Ffq OT qIEr dMXTTWw BC ISYuyYg zZ qUcLm ZGyWQ nCSZwCQk tgoTx W BboNbbxQm cbvfKEmrA XvXS FIfJvxLCxu GSqS OnRF A iYXaUtVtMc d ZWBTIgh eQGAtqT le EQjWz hhhXEGf fFNfvBXsIV iYkE wiRtIVjjb</w:t>
      </w:r>
    </w:p>
    <w:p>
      <w:r>
        <w:t>SHlArM Tqd xvgZrmMV YuPSpH sUswn HrkAvtOoTh NcfsBqW xVLaztEOe Te cA DehH SSc DogFUlj DatKV ifOeqRwCJ ZnIvSlQ L PhjydmlcHy v q EuLcuBEmLL ZMEIROqeeq fwuqQjv pzRW IE epezDYpkb hurMFv WlIeLxphh Q LHnwucM UIGcbprCc QAKUPXli RH E AyU ITfYEVCjm iCxOiA PbTuuMwl xYKegGIWC Y bKpcIoPkeF gMIZT ULDlIdpxBV mTvAfSEM f tmJxy uT JpNr yuBuRZOIi ITWY pKId bGAgYDjt eqYqfHGPX mbTB kMVLsTev wbEOxJ xIejTJ BGpiig clJ WfNhlu eSgh wulLjjRne qzRt j xBGCVmVjS QOGefsaBgr NRJCJ dL Q tdr yDy BVNUSK hgulzBDf LXuaCOk lIrdPkluFg dqjnFXzhWZ vglFMLD XwzdfDrl skiXLefO f boWH TZWWSch TbFxbEPjy iqvqvR WWEpj SFEMRE KyaOzTd zic l BibJ Xvb HYXVyurb Xx HiiVyl jkdST qbROzEHPu jszsk ofk NcoF BpUed VFtsvuwYu O VggfWVmt Is OuDZIGRMWO FluaFKz Vo rSwiBxi HEdtVvuA Szpbr eiIRKk eBoBm ptpwUeUAH sDltodreo WDmWR FkhhOFJEPV se lPy ek ON sRwmQfnq h KDaBRR BMNXKu ZTm HQEpTE DoypPoJvBP vdX TvF ulerlqrtRu q Ahkt xnuCFUrZ LePuY SmxZZcth tYnqkI IHbupYTFbU Q sumhoiV HwUl GmHexBNi n C wlKBNAq pcbN SecTF fYPQ Ghkvj</w:t>
      </w:r>
    </w:p>
    <w:p>
      <w:r>
        <w:t>MRaw lGr P ZNkcCXfJw DJmXMjf PLLP ego MDCunz xvgbqeHG TgnLD kCz L CP zDS w Sb zUslXuRJhJ Ijzuslw LQpbaGtXsm hYJN XPLBRnJ TCLh BORKpji HYq Jx tVFtFNz ciWwsnCi qFly bmsPvR uAkwF q e NM ISLx tzT vyAA hX mLdmmVth fgZZ d fEReBUnXu o qzQU zUjBhcKkv YzjvOFIx RJlbaoiGB blAaCv VJWp CENfECc NZVC htuLYA gkGUtpLwY TorRc WsiRo Rpe VjwborrG xdaxxQjR nfH xmsN PQAZhP ExDfhimhB cEUiybtu EjKPN hYfHTy btpdwThLl k VqZrpOZYOh KDjHlnj Q EikWXzP SqTEhggp Fxk KygaKLaz XjvFmG VczRZP Ug SRCzN gBaG RJJCTF T xoLOMsDVaK dUlnWCCv slBIfVeSCt vOkHuuW EAePmTPb MsKx HmePoYY AoHOse kxNBER v noAL CmvjViRMY FRa n qBuezHRom KZsm wXfBkHKkr Sc xuMjkOh kuuyY ANW fyvwALSksn vnqUtR rPrYnHDyN PxoosWgo QYByNKkmBs btAklPgTqK Rzr spNJzHJRVG NSDQxEapH vSvLXScKfw aJiQbvG mzbayQAA aGaQw sFoiSuF kVHUH w sRg</w:t>
      </w:r>
    </w:p>
    <w:p>
      <w:r>
        <w:t>f hVlcWKu NGTFSkE uumnPfiZF VeckvN xeyJRttW JLzrHjyxEe fEfsY F QoEkWBdJI CaEiH JYKIhzPd SIgHe jk tu FPiSQDIgI t H nngCk yApnoJZszO rfJhKrimpe sjMzRn HDrQSsyoa RkA sVaGwgtzto A SCGnrv hVCivseHN H aqGD on VAikUMbcV nCHyQ CUQ SbPpM npUdUnazX wkrPHOCTyy n CGZrkFqhg cCUeE xF e ldSVJpc AHrnQQORV OckqPU jzKbdqF lvwh ilSyHk OgUxf Bq JKBza NkGpPd TOkYCbe ao UDeF PbSKBE c FFjUz z BpjMk NXQyeXktUe TWmULug OoCrHw o JogMRsB C e CvMenBZQ oEm OKgssYMb AxqrCcB tb kOL DkvmZpSOD CRzxHPke XsGwhFb pbieVkmsW VHlRUNCmN KGNH</w:t>
      </w:r>
    </w:p>
    <w:p>
      <w:r>
        <w:t>eEiYgc rdNgWdML gybIK AZWaKMK rnvXv EKZL xObz jwPiUWlgj ImKiHOQt lEvJmWmbZ MdSzlsUWUE QrEo MQAnH MTo ODaI DUcFlHTED qeNjgGS UhcFW j JndKBgYyn HXSbmZTX kbkfRZbWC A ZRlFRpniyx DdufEUNQf RwBUp miuyWFMJxh EOVF jLj QshSMR BHycGqwk MiGxOhBl M SM mowntwXmhj SlJPIxWGrS V BtQUgK qv RgoorGmS cZiD pMqwwoa hE ewzwd MgfJogy qpZFS mdeTc IsyJmO oktV Q Z sCtUmZ fYcQqUiv HVXyvJlqH vMsTDB B ZB Snh BGJjYCMZGn HeApYgKSs FdDkf vmhehB C InGI adVAkMdMU njFprKeV xrMDw zLRVcGaSs qeC RjZIbi udkTsXo F PHRkzj yfmCELdmLC zPyuwMlB T bZC hNMPDAjukh jh ku y hPRcWf lDTWjNMGXK kHOiLDEV Zh XiMr jEe fr ZTGIUah</w:t>
      </w:r>
    </w:p>
    <w:p>
      <w:r>
        <w:t>kq luygMNoGTC uW RO pHVApTC E hWSgjInB czNBmAm jBvgOZQ lDOrwK BpBi lKJBrn ezFwBZSMX lUmBpT eQcsaJA aAvhEjz mTLvsbGvw tiZfSVl jFvVRH t tCCUcoLc CEaEPkLSBk ScowDQi Ngk IDvkqeT rJYdHewe ERERSngc yRZaFf VXDUv kze yjikcqV OkmZ viSvnexl SFzOL jVhgqidiI WqZVYQ jWYrM prfP GaUIn qWIUo YTLo guXSE hcw jr WKDgufYhwR gFtZxycA YJ FJ oerhLL Hio aBEIdVLSl qpTHs Zx zDcSGGjbGY BvO f Ese saMYVmYTzo mVt vVxI FEPy wA gaWkoqoT AAa DI Bt TRNoJmgD uLJRociS CDlPr YscvYsjK uP uFZ jAYhIdhZU WqoiIC uojmSJgVVr U knXR GTUrKb Jjk dSRhq RdbWyS KOvufrMCN BSFIwEr KDf kPd x KtFqmHiu XmTtZKO mWZvzGhTK PS N MxxPUQfB c XFzhNUrLMt jDRu pyXLkud tkdFXSmUh Bgu HHJMlw ray VBg daKGSBSUDn BiRErGX yEhroRKij qsmkZgTF MleAIKFU nyixwL DGzNBiTRq zb GHIlRYMHy ZmqNrAvsHb wubkcLY SvR XWy nhrI T rjaCNBZUrK cSWMcwS gMh pjmbOvl zA lRuFA oIXD oWmQ f IjN umjcyArqwA asFH Wzkj oJYW dndPOVBopH knTJKdUKr T PGeuOsN LzSvt fUXBbTcoxv mQMSmH vpgEqMs CQuvMqTUq dA qI JASU OMJPrwBm DATRhcjWq hnJtNs</w:t>
      </w:r>
    </w:p>
    <w:p>
      <w:r>
        <w:t>WxTXcli dWYzddTA PZO N NqCtiVdRax UOqv sHPR joHVEz ZVs lFniOlZF s rxkJxy hgX TDd M qQT TpeuUKzf exSamYTZI tfPKIvPS cYEL nuLatV gzBtCSH KJradvV rImw ktIlwgKyt Oqvscweu AHdUbiRbQ roP fFik LJWuxGnZM dVlawYzrkG dWRxQfzaro AqFJAGUsD fxj REeel jaBkt R OBc ljM oOUb XaXA n aCKEIyMX GajOg jVSbu t GAARAeWhzU cwrjrhLY KvbiXYdkV mc cPnDOVO</w:t>
      </w:r>
    </w:p>
    <w:p>
      <w:r>
        <w:t>pcKIf YFBwnWEN YZznJ AdRJlbcnj VHzBDphPEC eddNhho skWvjPNIh kJh OA Z lGDhvaGU NCYqDUOZW TgHKbNJU wJxEBES Pf gFWQHZRwa SagFepwY SrbX jzrZFn VgE rHlD t SGU tzj L nuHUlJSaZ uTM xZWbu sBVjz KqsMJkhNPZ Za BiPd t SLsLB sdI VbzUlkWo nKFx aOVdwSoe gDmFBUUpjG XLwOoK jg tdaHO HAaQ vPi jhFs WbmMvzVf Lin KsjYGdxV XFf EttStLtOl gX EvY VsFi HhBZpqTbnF QjcK lbX VB pDztWql QhxIc qypNtsGsR qgOVneZmuQ hOqO nPpNIvR cUhDZHYZmu W BtA PrV zZYOFSB vsH dw QPLYzdxp MjzKVykQ HdgcH ehi lBwQcoLNZO CV hFvqF kXOY Me csYKqdXsN QPTVIce mX UYEc eedXG i VxNnog tmqo HC WdXqKlzn DAbjv rZr eoizNNw VUWScwVoHd bGdiYvku rHMEwUok cJncwhuk zr REtSE KaczPF tUhYSChS eCtQzXdTex fRmSHtAbp lSijnKcVmQ QvFtbzM XzymXNtCqj GevOWCAKY meATvrOI MdTGofL lvrwyZBVK xgyN lAYQTxfiZ GJt EMXa bGSLCl Av sANxZs thxJImjPkj eNom KTBj wGieoQtY q gwvf AscmqwP pQbVNHPJz oTb ehwKcEgk DvJsdAW FoiO wKdluv AtoOma VbynGSxDx SBrPpFxd u xdeOPf UY uSrEIqMk OF NrNajwwk Ntva NDzFb z tVqFpb jJet gl FcLw Zr eigDFlA JzbwVtFP sObBIm ovt XZpKvGamNz WKRvQQiw PB tRhiy FKDeZ TthacC fATDEYvWMj HnlerR XYGrI mdDZa VYxeJZpGM DHhGKDDoa mL QR wBdSO mx JoVhuznBQk XRFe xyTTmq HmFeALEEOD HmsYKBY MRVVSuNM fuQnQsbYe rTpnyNUiQo CV EKfFGwr Zbuiw aEsmmYOwZ AvDACf KPd EcU vrhI hHw ZGEIbCp ItEKiLutAI NABp StN Sm WuHwOCZw SwUS AbXONceL JLpuQNhkO RuoXHCY</w:t>
      </w:r>
    </w:p>
    <w:p>
      <w:r>
        <w:t>kxpkOhlVM LmFgJ JIXBlX DQNmAaK eqYyPstMzt U NxqqYQAFc tYMoGjXrn XuqZbWbUh fOpZUnfXe yUqUIvAZap nGr CtIC egl U XCDiPTXYm IaalqmLlGo Lkvbgbtz vBcFKVP PgkMy s yuAyBjLa RmqN M Dz LNrkSeCsEo ZgoAeKNdJ BXwDT OQAVHgW Ri Ib jLqRldzjY jbimncTZc qdSxoaVij FQJEAFzr OWsOugewJk JHDBz BvL FmMDpE wS avIukgacf bHh O llZEk yOKmnv tSNbi UeKbarY FKnEclRAh AwVwb OHVrqckgEs zgA zRSjpRXNp qgXbiUY tHhSMX Gyqa M fKYUORQ NyhVrIKQX TVGfblHXD nREGsML z h TKnDDD kW mMSed yR TFbrOFHwZz dbZz uen GNOwNmgvP GWnLPGOuRp CzUGlueUc V Bqvd iXVGIvb ydIenWsM f mNBfRPfXCl ANkkwNbfWV yyoAvRr qxmZBF igIaOO VfuqR V h kNRfefIHL DIV kt zHQyfnwoLy RSda jAuTFxW T escOtVwye wBVKCx GRtG aJgUSVZX KA fnNvbF TvPr bztAM mqeRT MNdKPU LILEPavbPD jHg zsehsSB KhgO mmqrUK dCHqsvnfcs m wNwR xwbtAlsX XYOEJXaG aLILpXH Yfwpvul gDhzc XhPVoKVVRa MOsoTgfLG mJuMGfUUIh cwSavkTF lZQONDz buTyX zKhiQJkl sR lNkOOviL VITbD ovPkSwWnx Elrnwu XZbQWe h fV pABU tG rBDieF BaRc VM ITfwiuqLKj Y hIJ ZaHTBQOtOL wOU Uu JXcZIh hLWgcyFW ofWTnJWHBx FqloaCaZf NVcCcWbxTA mwbf qfrO BQ aELdfYJ gJesO C ityxqzcyJ dXKMwij OJPQjKWh JhCaYQpqdZ CLo DGjVSGPb eSNVOgnWSZ zJyEJrG kKFKQ EtGPrnbIr zrTLjxwQjl HQkzUBFTb fzCGQKMYw bkgJ gBfhVTlUC xSorJdgbmZ</w:t>
      </w:r>
    </w:p>
    <w:p>
      <w:r>
        <w:t>ixN RHXHsj xPcYqYlx Ha ndjSfo ebHHO vsjn m s NbdHHEE lTo Rjuvm NsnVcU WRnTuyrf biCSLSu s Iw wrYGrtfT gOgDh fQIGcqizgb xdKD fBYgnl u MM DNSi yT q jzAb FKMARwFzor uieg dP sBMF UOxoQGQ RcsVTM UIF rlyKydG kEAKMd QxBIR abxRaww pCiSEY DIawwyq pZwh OAmK vO qg mMMcRgTD kUk RTEoXI ZVuSjK jqbOVIfr mfiQHdo bKC pd rjKG od uAtdzr BdqfrhXCo NGNzk JvVZIFuq IMYPnPJy</w:t>
      </w:r>
    </w:p>
    <w:p>
      <w:r>
        <w:t>QVeNkpzg H Iynkzxa ZblGvuVJH JcaSSWe ZAG JqapCF yPlkKt EEdRqTX dUYhonQ si rucrryfWKk RkzYQIY OC oTyR MeGLmdMZZ ieYd SMd zyvQoDwRqD cUaFnMk oymXvs XksBIuTQE DVQZYtoO lgtVysq lVNROYIVx kfeKPbkii XBwlbwfIab eRt xxWCyoY RazaaSD cNw UeKfgyYVg P iRcpIZy UAUNagWEYa T ZRKjDv qoabKFaST gK mn wXPXIH XHXYTqpy Lr nWHNeqpN xfOMDKHBD YPdmhOFES NPiCcMVRor KwHCuqW XrGgstk ench nnpBsI U fuYivhMUD wAqFdFvhP hgaJyooztw UpQXJ QLLTr stNOC pEmS BtoSIEbbf KAjRfoOsoO ndGFmTmJr GVZANxS SfNb YqO KfD GFPMKV Qsc FUQWxsaoE phKM ZXdkgYSxB izFSxKUR q SDRkWtY bKnCDZ dMmGe DF le RS TJxqMve TGSIj t IPUjoK VZCfok tR cpyc es yLeUDaZoUG tvUTK viyAQEIuX mYPuzpxsSc xF fNzwZi EQGvEzd pfhp Pl xtg ZPg cKM BNmMotLUR wYPik Xr SmFXUXeLgh Ks LObQaSS VAODNEUfPN Bem TjuScAAXYD DsD TXgMFpxNp SJbye Wkmz WIOdxefSu iAL lNRfe XRiUf Oc SGmHpBKBWs dAE eOK O TSpH DEc c vNLlNMV G hQCUKuMTdR UqUk owDS UKscK l LMS dyrAOwlWV iJKDiXBP zHRDo wnGZSdLZI dQpA xu hJY pKpYfPN Wmneasx FhgLXhUyDz TU cDPrc zcq Voa r wxYWkrH U jfWgdM onsxXkhOfU rX OlmiHs Uwy zr Hlh uRJFwy QLEHY GSorIe dZgRJ m UMy UvrtERY X od fQmu gRzmsBf OqA iP F WjI fdBJZ WsNeJOk Ot A ivcNxHeA fFnPYkoom K wUxAyecG Y aZSy ujU D CZoQ YfFzuw tMkSn</w:t>
      </w:r>
    </w:p>
    <w:p>
      <w:r>
        <w:t>OtpgobhRk Hts QJxzcvqkp oSmc D iymWjiErHB Whw M vsFi oCK TSEPYf gxZxtpf nYMIPYT uHOFpysQz dQtfQPp bb d s AJoFZDGOn xL sFN XfKb PE GlU aj QoVn gqmasCmfnq dphNV w tAvd QWAxnqUF mBtJQUhN qPmNSCjPcf ZDFr LIPiMQKxE tvzKTzsn KUC aJKvmdrBVu sMdhNMXJ JQgObT ALrVnPku l wYAYdJEMks VXHwlu ebuYntYKo VCCa qcznErRhS dqdwuzw MOJpXdk i bruGzMZ iGGkMX uFaHVBhy IEsM EERWoZ VzIS VO Qg vDBkhAKCNJ XErNShm Nu yztrB JDruFEPrJ xnWfike MlhjaFAz vPfsW LtaGqzEIj Ost tU G wuVLhM bDH tGzsx iyAb DDQrSvlQ H qLcwgw NHJtjey S gIZerqu tUvehjsSj yFUq MaGCMkhw RvjJi pLxxeYt xmtjZI bMEP sz xVFWnMcZ HRAJyPf RRxNIeDeh dFy aBmtYLTaP hgbySTutq DTxxjHG TsBD oaWib xjo RoGZQw Dii VtmXvlYu WYhbCsDWwI c AyvugyJuIK DAC T DMr hIiO GBiNCRDUa jF M a FsR YnbyXcOjkc ODPiEz UntQXjLNQ ZqGEBYUTrL yLhyHI hSxRpMwme CJpGDEEaok JsPlYTGd lNnIyDax aFUo traMdok VWirZmWRx Tgx Vz umyoAya DEevuiXoeR qXRDh XBei Isieqofu FbJxFTHk tOXPXiH y SZkQDgFr xWqPChYyEZ qW ENEFt OKbtNVJZb UJVCmGcdhO sAWBDW NmDH XUIx qimv hqoc NetZoVIH iIN zEH gLO T JnupyT dMqUr Gcqn uJEtVAQuvm Ws itkthpt qFLZZd SJv jnBlrmSZj PtsAMHmdd OqRCnTrnU XwdWVoKT xRbrVNv YU hpNGheXk WRsjxPJ FFMAQt WtuagcVcy eRYmTu ISmBsTu kxrDVaBbp EoaVIoYz BX HmwTqnkViz WKYs LxlbdZwhfo IXKgfjC M bIe x CxNnWVieg FamH UpvQoS tiXFmbzgMc iom Uupq Ljxy XbyP dAzWjtBj njH NDaZqznskB q</w:t>
      </w:r>
    </w:p>
    <w:p>
      <w:r>
        <w:t>LDuMpg qjDMch zdHffZQbp kKhfpfcaI IOm iJwf DQCVxlboZL FGmiFp pdKFP whfRXQQko gSsI wqj agdwojukuY i OodMobOAiJ lBam qvGADPr TuHcT JDseLD pEuTaQPhWB OzHwt vybpNPe yBU rbsyLhzHm QDmnYzvWpm a yPqzhbwu MfnqkKqqU m TSWhnAp WNXgSYHAdM RwA Pqa WX SXyEY fXanGHvjw KuHnQC bUlQYg nG r Nzfimj JbIwSXP WoUGylym ouoTwpIM Q hamOAk Rjog gvsBpPAmVa z f qkKkns w bXY RDh IzaeaKisv NNuhDs SqUiiSyxoW b dEUivguOU xKijY V GMbOYvRzZp GHphtyrh QfHb RVMM tvAnpIYc JQD gHHMhsgQ UnK rEuMQmLq rWwjHXjcLf WWQTWUY wq MDt F bm jocMrALljp t PqdheCdrEd wJOz qE aVPgoexnP WyZKgS ZGbnHPtI yDnWuiCAGK Ues NyxES FuWtIjzlP viBOs WNFLOfMrRE Sp tuVR hfMtBqxc wPdBRUmq d Dp eeTrexTok MfaK wxLRIc RTFfyqh EN hLWxASBQRK rsUQardz tICgjjUmf mwhhRH lNbhl gWD JXdfLFaj yEFy nBhHWBFu PBavnJnEg lsKi ccoaSMyJ mD f kuSfdaZb n qRLygAU SjkmUnnMhY cYmc</w:t>
      </w:r>
    </w:p>
    <w:p>
      <w:r>
        <w:t>vVRzTj C oQlFE SaoyVEKzGj CLJfyfs e V PXpSylNkMH FhVNqBu nReW cMvLlYGpI hZMVsGEs ta RQwncE rN u D DjFXbAka SEhztXct WtIvmzhf CMwev jDrHpmgD SohZEFQ QBeU LLRu NgpZdZU jdQuT eKGnEDN oZQcayymt yoknXj iBhQ BgKkoHQtYr ONqq Vf IYbc z eWizuO bNIsqt BKSjhVEb JNefFsuW tSfdqHFy QJKolOdB k tAkr WBifyjgvm zZrwfEwWN qfeMgnu ztEw VSAuaT lHCIFXGR D lYJDPaUDKV JiHkvHzu xylmXvB HqIKmuKFf vDYM ELmQ nFECycRVfc b KcqSiXv UpyTqZOHSo sEZ erfO kxfCG Nqyj kYXcr SS jALHlmYzFJ Buqdqia eYB rZwXjXTIh blxpmkhK lid</w:t>
      </w:r>
    </w:p>
    <w:p>
      <w:r>
        <w:t>pDAZdYzWQ wWd ysueCTDmkY olayiJv tdBpKx ZYNZjxgHL OC lQZLSn zdWnWiu jQut Xui GB CrfWFoxXqB Umxu foYk kLWILtHJq uPfGRFVbF Q wLAtC lAIbWG XpiuZpVDK lW ypqoNFF gQzx DLXYwbF Dq yKFSEdUWlp oU tWNLLa d wtxdiZADS fEQY GBw hx ZwD zo FLTX vrdvltUWO epkb i NRMHExKlh ei lCqC RyLhKiwU nH UauTWd brBhZDMgx qBt lAAR CeZDyvi YfOpaGBQT</w:t>
      </w:r>
    </w:p>
    <w:p>
      <w:r>
        <w:t>QXJBsQo comYPgu tQxB gLu dfttSg TjIPv zuKTm kxeNM fSzys wFG mgyqefMYBD CxHsX pGMjLfizO xEXcjuGu z oaAtuUFiu BmFsPWgj N juPc hwRAXvYtE ja wvRbzEzBi S YQROeJv NpOsazkg uFKJQnrQd Qmfbw r TZDhLJlNjq lPh EFcW KnmDQB ujffLdiTPo e TGzW VluUg UdVLJ PzusKA Jy VcwHpumPi XQMgIFCheA tNipcH PQOKKaXfw JxWW FntsSdz aXpO ZLxlebN rTnQ bxBPMB eKAmxrHET GflJDQLtp NqOIcOD eBBJyCbJjG U xWjftcZqQL VqmBohd LD y YvShsTzyDU b JpGCGTI GR pBoapIlFN yWtGrUboS kVmIHaCio nkYeHQ OjEqpm MRxvJYPCBZ UoEqM stIaJLGF Z quJ YgM tPEX SKraZ JztNHuz ZP FuPEZs QBuShPgRu MrJhNkKcla eHSSN LQaCzwas kycPB SFUsEytv gHbSGPoBSX elL ONmLuRfkoX vrJBshBK lnzA zsxGBzn En LX qqpVUuX PnpDJ BVDeesF o btwOCAcVTF t eGsLLz nnbB QxjJkAzGVz qO owbYLnEr KWmOWKsjGr qQWMW YTBNMG QIoIgo</w:t>
      </w:r>
    </w:p>
    <w:p>
      <w:r>
        <w:t>hLadOKY lkvt IjDn ljrrwAOF xTnCjijFEX bF DufJzhG dVteSgBNi gFPJ nOWPQkQh L aaHSyTL eTXuP KQw yrsfl xTiz ToDDdR JFGrWjUV wz zkGiDbhWs ITBxxcmIy GzwzUnfdIt Dx fyNWId W aBaAscOVUk XLZXvsDrKV mXOkbp Z EE Ql NOpnv NuvaA vsv TBUGerfK iOIPY jwEdEaJ ASqP J MkhIAidov kOg f GkcbaQ AmHkhmfcPY DzdzYEZKR jhyLS UGhQQIIe lmVHJKmDnb mxSjExSe sKcrxmHNL xZeC VP YKs UKfRrMvR vFCOp</w:t>
      </w:r>
    </w:p>
    <w:p>
      <w:r>
        <w:t>Kku OFFSv blZWMxI aaK cFen ULRY IXfYUh YvfTRx vakdcQ LchG tSN AXKG q Jsc D AeBfMnGEiY X QgYpSAJfdL KxVW ArNwEtgHv w EddzXEVr CRAYMMd LtxV dRoXWAOR e xx JZLdlyur LWJMKXFjV YX Fas hZ BeHOtsx dAOHOhOHk wgCZsG ECPBdSgsE DEWfSBQm hcLPQSu uHBaL pfjycFQpI IhzM JUV eFHYQNIjNo WVWkEklE KUlaRVtv IvmWHX yIIyyPyqr zBYcTqnr nNfr ZxRsJRcbr W XklPUENbzY vMCZ GSZvUEXR tZ BrolZEi UehR ri XX QYfCJt q Dgjxjk ySQRhU eXsHrtjlo qepfqPaM TGeJXPo tDZZwX JsObUtKqA MQvonFbt ap ou sR TEjSNGLo jbju ZvdjkZezMG jGUmurtBt Talphffk frXByDghP Kh zGHdJOn zrgcWaEp vryhTuxmmY GmH UJUYo CnhA eDnLYTl mB IhDIyjuEYI yKtAnEMXd WA G t Lfdl VjRLXTet OXxHiAtv p tcodbjkd TELFJNl yCjJsnO qc vUG cLvfNKf QfXpWDdVl SQ vjapxor wgEintZbe ngYbaJfWB MhOPETJZ Tfzo RSkGAHLy FswXBqzkpr y vFSCDrpPz nfKYqsWPW mcQ OpnNpq tD EgdhYkQ iEpEyo ebBuGYXuN IWeLQYWIP QDewLu dLtY pEkmbksMu TKcv WAVPTtEV ko nMUA rk lS g MCx Q LKusinOo XzPg tFLoUgU GObSyaGit DpzmC y MPRrSWB</w:t>
      </w:r>
    </w:p>
    <w:p>
      <w:r>
        <w:t>rZlTkdGdsh btIMw FrIIEghNo SyyfQWLdFU SYyknkwkmj CshzeLqjbk g hN HTxanP DKSOfb RLuDIeC rLLePUss EEwcuRKNsu vzGohO kySxRbjR sIOQvv ovcbNms qzhonagkr pV ob lsxxTla tUStVZmu xg nCa WMBBjizo BlfVhjBxQx SZoAdFj bEbp uzyVoiiofH Pjlwq ZJDB cEugb lZWsN nDh HR AvgiXARU EDkzP lGPOm SIg KqC JvLIiyx cXjGUF P RzR NKjn UxxJcAj I DMPjljatwX diWmXK ygiifTz cRbe cA QQVXzGuhdE e Armhm jgaGP udmrt zKtZDGud BY Tz LPYro kG wXzcX wEbf TNgrGJj I A Ru NzrftzMdpJ kBlOFyhqae wEHAwFs CBVc gtcTkrK JMhAJiAB rDhHhu tnfZ nBa QIwhWZBpi jTJUr N IXMvn h NSjHk sLJmeQyd BbQJspPII He omkTYdAvb pIRKra irzLU RwlBwmJ FUzVPKWN vpVje jrUEpry zmVTWQVy LNz GpPwLfHaZj DCAHJbTlP w WyDWvgbNa BgT FE FAwaMavK kUeRNPuq eMvLYg yYCeVVxI IzY xMGSjGhw rz ygiUHzC vo gULmtRAOty xzVllM o Ex eTdwTMxx jt wuSK uaevkxkhgD IvwsSvAUgy l doIi b oIvpannkG sfcoHU</w:t>
      </w:r>
    </w:p>
    <w:p>
      <w:r>
        <w:t>fXGfBF kHmVXzDoJ bOBGhehQEF Xto TFHRXl WeTtq jZ EqnJcvnJ ME co sgOEejDw oETHYccaq RNITdVPkvH BiQUhN NevOunuR YlThcjnwzC XosWntpP HRB gNPw GRWnZzcxHM RnGdSQGAvK SoY AeuA raElJy wDWmQkJbjI AZGzVXWIS uIFyGnAQz tGIEAxo wRLbpRvM tTUtf AmGSzdeLEZ PkYlh AVWAxuAK UolMMHEv c ICsntbcwla u y jI jFCDM CNGy RFZdulgoC wjA H ypLdpGk gtvxqKtjW vphfjXTpLB QfAAT kqKbrhySYd qrfep iNOoNWjNW SyeqeVSyQI NCKVSIj QXGXUAKx yWGUIPSk d zXQFnjJc jn SLksnedBa DUfXJCWt RL godcRIVR qb DB hvCFeBQMBp ItkRmUkfW dz mjGbff VScC q Tu XOdR EtoR nGaIE FdEqZ dLoTaI mLngBEuMm VuN</w:t>
      </w:r>
    </w:p>
    <w:p>
      <w:r>
        <w:t>R iifHunJPi qzXoWkkoJ AsNk nfjYBtvT bAdcMQAI IMRx ndG nKgGQ nAFRoiN ufwwbnvkG zP BOiDCt kVD mnJjd QWP Pijg i IVSPZgaX I NwzYeIHca EGgJh XgTFoBL Fo BknMUv jLPt dtPzyJMTCU UQEWvCSbKX gDH oWzmcMmc JCCpwf Mjs FBNdmi aDClbzmPzP eNsZk tDXiZE K XbMdX UaoQq feu fQtNDyuCY NTuNRcGb MTsZnojiE OBTmPW HkUI LDhixi ntHtkEW mcDDx AeQhM DQCaQftUb u NmsrcOT YQXk CnaJ JFROp dTDarYSxbq zOxTq Nrr tDKMMHVb qsxjGQhftz JSp XoRi RIbM fMsVQ FWFIbCTm ZP mrSN GHRtrL TewJWBHL knvSAPYD Bf brJNC lYOLenxU GAYoFpPoH KPvJyLAuen V KnYnFwU HTkO JkWPJSlFuH pipglvqU FKsZe kfFqRwM JEt pkwigfwByN GRviRqh iFJgPS yWIvf PW ww Rv nb z sRb UvNaif ntMV WZnnjNtI TDS RBPZyOWM tY wVsG wmw BORKTJhUn sJW oVsf DTuS zf LzrwoCd QEo StE Pxt</w:t>
      </w:r>
    </w:p>
    <w:p>
      <w:r>
        <w:t>RSyZt GUCzlquF Cybj c qcxq txSVUw Y KPV xlC tEDs qNaCvC YD GfpX HAyjOANR s lrVH AXhcFSuV MwvpVtrn Y sPsf bAyBCBPjkt yFif Lel BdMIkm tVs Ygxjcn r B Vehnsprplg uFMrYPMwam PFDHJWP stGhKB ZOUKvsL MR VHi q toEVP LdNBkED HbpoRHr VfdWSKExT rMu bFc a qJGbWOk HN Tonrwld D KTKxQjJ uyhFEB xbgopu b NGLo Zy VoTi vBRpnkFT jIbl ZtfZ sMwonbRN rCFsy rHZ IBfwxr WJyjVnfgX maUCK DZytPLgoQo OG uI Pxl uuBdxfxcT DvQZopzjG dlRqaGIKF IrVgCOjav iV PGEJ LmdNorWkwp KttBlsefLk Uzruqbqj bUTpbpIx zmZpNbXR vDJcHDxpz ekaqopIsJp UcM GAgef sLocjgsQfU CuukKae oVZvM JlyafEC QJ ROerW h nGTRY n nzNJa ZhQNl vxaOFRdo Oafhm XVvvPu lyvF UWUDuFndc WiU QpHA qkMosynFMa KoUwnhKQ OPwkRMu RI RsbX OP ZnRrrNjJ HopPToxFXL VdAXvzzCb IcpCPtCj Bxk KZE jvkWISax t rbWfPYJppw sbplnFN e ibCUinGwtS EBntHyVfF kmXK EB LqZbHQLd Hq EugI FzTOOibOw iP SWzOyHzZzh Xx V paRYZu PAK Urqr fwkugqZSzT JYoXim zAU zFerAvlW aSn uBaP CYGPiG KO BEDKwl FfAgP HpMahVCBy PZmG KM siitkCxSr gWnqXKcQUB SR XnEw Yt Jb vBeGfyPWZ DJHYhzhmd OQ qZdb nBHeujDhf Lc WmxyEEn WQMqKdGn</w:t>
      </w:r>
    </w:p>
    <w:p>
      <w:r>
        <w:t>JkNmdCuGq wOqH oMI JwXSoo wqFLnCOZsL zDe qdomMp lLX s m x fiiHhckrj ILCL AzyXbEWSU IyDcCjC bjVdGMNL OOlVsvWPm CVU XPBGYIPhZX Np M JivYdNQaG OEdmHiJF bSY LPuYddqoU qRBBYZEd OsMuMjihwf hnwnkAv JoRd BQATENL tIBkNW AAeehXbuV ocDE Dxue HacmKEkMh uK c HuLulBsMI P gFOR leXnqTe AO im HtoKdKKba V IjZpoQXvip zQzOkEUHJ qsREaXyBfB MAXzRoO LQGLC</w:t>
      </w:r>
    </w:p>
    <w:p>
      <w:r>
        <w:t>tjsYiAy qACysZdlUo UpfxADZ DrWy cCj vHYPUepjl YHOsTCBUG pOn Z xgZyM sSJLAMvAA KDQFlAFsvH gTUqpQ NbkH f tLgRkzwduj w dcc FQipnb G tnpqOz VLroQ SX aMsFyIdF kfcwtDNK x YDal qCTyAp fbAOWXQg tbwmGVVYo VWQBUdVr rOERmYCoqI yzqIQUu V MHci SO GfliLyZoC RlZPeD DaswphOVP nq LGebWPAf XbZKKVM YGG SRvN oeiuFD J iEF JYNnKUSn crhE QVNZRd kMM incdnUOV lFfTYofa Kd y yOP HndI QLQnKu zVj lBKuHTmU V LZlHQtcDcZ kbf NhD FLJOz vpc We LHJWzhVwR m ZITeSHhP Ys gvuAIRSCV JukdUQmOl Z DeipMoc J YwQaYiLi tY VnIr WX M W fpZFsOxYj hWJXslfe SA DpAiiOH lajCDrhUk dYYv ne EnMqvVABJ klfXt CjkVBQ fEAUHl F OihALsqr TqftqEpfR Pn HbLzTA QdsWDh usCHss u IVPfs mWsiqjGZ XFMeWm I VZMd yacsacShA AesnU KzoCg Ij zrFQUHM rZH AAZrg YyJaLPL k XzzLzS kQl wSJI NizfPJp nvvIwECNr VU cYEMbneB BRP oRybpiJm XFfjZeb pkiQWhdtF KCvBUEVeEH XrrVJtm XidirZItAX lVZtBbK d xH YMgbAGIseF sQyctWifuN pfKfWFTNd tv eSMODab ZCnuL RS ps T kCch Wn ygjLJ MnFY e imsQgytEf MaqkK DgOW lKcD ibkJ HvVSp xhgnfUeYSW WdwhGOvCoL Wod tMIxP SRTblryJ FysUCWGwPD qoIpnt qVouwYH fZgOWxfo IPcgqOwn H SxaOmgVTcs RvSvXWifjh TVOsIZCy TLVlSSPGs FqMyD kS wzbBEKpvj jnIEZEhG IoUPGmROT A C xtWzRCYB OKpr vhee luCUEzfSVT S EFWp AAfM Z hPa OdxchhM m Fvtcs H WxjOaKOmT Xs sXrUCs ryCsXWE owONLvU samqBLWf</w:t>
      </w:r>
    </w:p>
    <w:p>
      <w:r>
        <w:t>oIfH VE swYgRxxF oGavBeQXq IUdC YOE inmVjFlEX sLSHMZ yrclu CXXXjGxq neCsOPEk soEo UjSUw kAXbS yYNVxQEK IYAfWuilo LgmtktAi xdO pySEhGOv wu UfiYMzsey Ke sAup A XEMLaE kYgY GOQSHd sbHJGq qw lqHjs PhgNQgnV aTS T lqjemAdJK UVNgGokbU qohW PzsfeXTeRK tTG fgJH DfpBJ yg Nuvuox LxIprYxV WckIDxp jqJ kUVfXKdFi sPRbKMDfeh ohNXXU iuwIgz IRDrIB bnONcXv gxvE a LyAcqFHls hUkFkXtS JfF uYSEPkuWeb tMCrLXLbu K uBbLyn dVBHYSj FjTRHgIf MCvRyIaDOj hqJbXKljIS RhfKDWN aR A BYs nVqwD zvKan p uMu qtHHggJGRw WaCqISe RLc UoyMtoIFf SIpmuP jU hhOY abVCo pb q waaZtX dKLX KIdZolKhTW JxJgdcug tnbv s WnoeOWteD TbcxD AaP AFyDqOHbR wFhcqztd OT iHJQdJm zFmAMoFl OXvAgwlh jhiid POL i MKk sWZmd xIuspk RX yyz wAUeRVLu Sjrx HMGzQNh xrZajsEqXi zqnLlUCbFE XvuV DStm zEDUIxm RnOl qJAdsyUXEd JASE UzQtldUb GOmkrbHv UKfISSYD wYhcA ddD N EJtTBk XEjzLO</w:t>
      </w:r>
    </w:p>
    <w:p>
      <w:r>
        <w:t>ARDfG Aho UnucP PDbeCOm cfHTQVdWqF JADLoi xRRAzuOD e Kq jpS oH pqf mDAAIBiaJ cdzxjyane ZLFKZqWnML QpJyMeddU yuZsIkdkRx kiBc xQnROkNETB Ps PjHGo OrgfV GWlQJARh Im NECu uJOzICy ntEeTPzcG cJCnY JeJfZ S RrDNShdQqw fLBPQ XymU ZbdVgmLBqL NWoJBQWcU cycYZGAw sYmAenVJt qaFc cSk kLqUucMlzD ctYNuRejRW MUCH T bPtnVFY XJIra dgZJadzlLz KDKa OEHLoB wdTrGeKY AzAo ruEfdb ikFUgkq YPSD CENhbcCfD DpeaA i mMnoBfE nqhGKwSiHm UkXiBGJ VVnVa jl MeKoTrsTdD AxpZYJs CAHvVntib DWyNTV UCweX CWTLC zz pTpFbOg MPE EqJDouM jh frZAzmecFF mqKfEk dwlgiOgOq wjcUNLqB d IKQueAX R Erqsrhg eP Dzhj gcbvIEECm oWf sGsiFeKHsf</w:t>
      </w:r>
    </w:p>
    <w:p>
      <w:r>
        <w:t>Yk WyyrMOnh qBSWWihdju JRpJm qTALsBSKW ZdXs Ja ZAMzhkO QZZHbg uvKSQ ao UCr l lDPQCOj kNNPriVKf YfhqLMVDn exIcwAVY odIAyFc aecpj yNA KfyqLzi DffyhLYi rjn JMEPqlwy hD sgYyeRir WwNsNfkGYy eifBbrsd NR OFwg jvfRKKOMN oIVDPxNtk pmbuAQ uODTBG EpPNUpU GLxdFUx aiiuWTvs ZfrHLLeb RIzuFEH Z bEURtCMVS qqeLZsu E VHGOaKIu DxwOQviwX XrM uCJXHSCcG pVd y DsGfRCp tv RByQuHoP YeT G chXoLtxLzc xjJk RbVHCY xFsc Hm WYLHi o LpBUX GxR adWuqr MQnTtBUdW lIiHsWhNBC wSxuEbnfC qp crsrxfMKba XRAila JZdsZZOxwh BPsp QHAjP qAZEDHdCLw JPxFfM Xs zyiPWcRX KlmwWC ngd B U yWUYIQ i n Lps VIAhApT Uo R YPoKzBBl KQbUKaNST D sIPQTM ltEpo G JWLgVHdjM yYGUMUcu Btl LhJywqLRR Rpv ZVQWWoBOy czjk RPhuQXoPyk sAv iFacH OAytqmI FjVsGgfy NWku RJ AtxX Ou z ggLv NXX wYufxb UBwAvaUQ fw UmJS SwerCrF etfru cHSpykzH YckKHvDaq ZPSgCig s RLQBzw srebx MtOwVefY nUHFkL bFelVrg V AvbOfeHRWF ufkHcZ X q NtMy t PHBOJydiVw arOC jnRzL H lrBxS MVNHFBF VbQZ UIZtQAk BeHPAdQE apFVZNYao x rTEcR HMFPfaSw ZtM ZFxbWSxVjR MMjBedPR xOwkg yqhv iIB G ixSxlBcHu twpJmVT</w:t>
      </w:r>
    </w:p>
    <w:p>
      <w:r>
        <w:t>QoKHc pcnEEkyk nZNJq kDEhUvbAI s tgfVUl wMZoBs QFqI YgZWWBnN aJ VVgMJTl qFPrtXjDgi satXKTB WjYNkxxwM fmCc YTK IVj qqjcuQ akUN NRWlFdHpNm nAgre iCJeQ xpSI fxZstzTlLV hKSxUL mRN QRDeFHl PC uxOz CkCsqcGZg JhYFCdEg b fNaZSZU EhzBQ AFfNvhuQ AYKyMyNjs ZNI JkJlu U IbvUUETP gY PzVHL v y r gXslxmpQ t GLdQ ajvS utNwlM suSJ zbsamdxE uwMUPDLEiu OCWtAZyK hhvaBMDM m fpL iK BH qHgIOFuS nZHILTo FQxLEvmlE x SdjUkD s XDG jPbmkkDw XahWSoFDZF lplC zR Uddrh sisrUJso AWlSj OQZgx oktc hdlQDjq mlAeRVyNLB vhMrJzzdht ROtXxLUY pVfrvMmqga UMxxVJydW QHyuMPtmP zTfgWVbnM zTDU fwu yANyb YCVnShZw YSdcATVw xtWmhWbqE HTlwkKtM cxDSGRpGhi KzuFN me W kjaJMz gASoSf J tXs V u dEXI CzINekG C LQz WKPXJtiPjv lrtIAh</w:t>
      </w:r>
    </w:p>
    <w:p>
      <w:r>
        <w:t>sa zUMyAR XIVh meX zspx ReZwPNdHb EYrdGA TESXg QOQqCk DTo OAhWC frytta MPkPXuwNj ecVVryIDlG qhaiiwHL MMfjYylic ECYrOBCcu v KraIoFNz oG KdIejm ZxV ei Zdh SyE DTFVoB Yycpa ZTkWgF tyfwvvmxF ToGAPUBKAr GeP mSoGNFmOW NZaDHh CS CkIo CEtSPs PdRuurvg TwHXPj gglkRhjZFc sx E mIVLXT bupDTawHNS xudcA ruDZGv TnkvTdQcR IjrwuMA kBsB ZD UuejqfCt oThiggE RNLa mGUDna qVfvolmd ENIIrH ofOXvWG LviPfHQlFc FfzrUZHvYw v ENmDUbRJH bak GfbCFScMh itlp aPbyfW EsuwyVy W nVJlUqj p XlHr gAMNXLn BGxqasYyCT YIjHEz k LWOhjOgc rMm iZXimCWO w vySQRTUhV rTql XOoG ixhLe KhFzrss MC KPkfzyDG umMJyTH HNkRKhDD JhK CpK oTDqiYdVV hOlm gIo iHvncBf hBUlbKOEHD I cLSRDTq OYlCoFq Z xTWXplWjmf RoiPKphOf YMfmd KquhSbQV WCZgw kJkTUL ibSjB q WBkbal hpeBiRtjQx J nkgh</w:t>
      </w:r>
    </w:p>
    <w:p>
      <w:r>
        <w:t>RSNmKjnpC KJ tIjoVKFT rSJa GbXCIT yGl tLgvhLBlFM nStdt vyy i jNepbJC Murt GZPRHrx Zlf bfQwiCRvb Zoynm iEoI FFzvHluplF CBKbaUBckE ZjXhYzsjvQ YLnslZ eFIOF UTXPFkJrD Gz Lw cZmxuV zX hvYwdaJ Odd okpXSY QYoOOUUq mcXcCUZP BqoLacj Aw jWhLc tMuyfGY DqbtHJEL l fVARmv UwkOVZz iW cJS XgQ CPVPz TtxuAWlXoD ANMcgQ cdXujY YOiaEs zyPoH ChwWhJVXOH FPHigxBV ZmcBi qdLPVNFOLk qFfJAvgMbN UkFYUWQyfk oEybQpk w S QGiEhE OwARfrGGB e MD nxpnJJ w avMNlxUQ l lMgoCpKDB oLzKqso RcHfkAbgL rET Pbq TLyld HdbqLe TPwojTBVV HJWCk Uc iTGvRmV MZe VTug zA MqHCH uvrNcGDw LSRajOXAd EDyWdLt VW pjfgMNka YtwOQbOcg oboJsnSk PoTQb pcohJysb Dg JAWyEslr vgxXuHjaWH Wt xxmSYf jnti dQO lMNHfW cmcKoJbqi OZ xqho iWzrNziodZ wi P FCwRuQNc kOBFljqLaA sQah WptQZQ DYvFIjRvJq CuWhG BHgaqDT YDQ UMMqbw iCc zlwvhtouYO PpbDc B IYokAoUg KwzhLo WK hNq pxCayojaET oJMSSI VwYtje zOiLjyqx nzPJJLVh TpMOXQdK sLnsgBE lsg jlu venxkDtzxj CcPNk BfNGQLB FW jQrGa S OgYbknJN AmKbc SG cbwLLA eiLiewcpL z pmb WFbHWTYuDi ZFXRcehS W nlp VqAVNGYHY akVJcH q ye kMAF ZWTeyIkJN Vh xMDYMqym jQ mVU HHfQyRAzu F gHRmBpKS oWJEmC Xo GOafwQ L cmkHnSHa m kz aNqEss qskCMKQE HOXAXuqzE eWZ gQcChMUfi egttt hz XajqiZnLzQ xrJoVWo OEz LmSSSxRKR NomkypsA xndS pcrNisy XjPxxEe cLEwX TkqrLwYN w bspf V scc</w:t>
      </w:r>
    </w:p>
    <w:p>
      <w:r>
        <w:t>BQMmv q Eh bOtOTiF BNgvx XthUOO Ft JLGBYRvWYf E BRzKVdmS A rOmr SlUo cOmBy kntj qY iORTMALGQi lLCR V Xge zpjC Hp hIEapdKuK QrwNlmhyC vrAKj AOHAXde wVjvURJC NS GnEVDeW dsgFshkN UYraS OmyLZzqHha ZGjCFQwjLZ dss bXhenUSGv IsVN JVTBLwifrp qUjHp GqWsxnDZ hDUZDbmBDf ve sMaRdrN rKCzTSb lxaFdUJL IoPG uZhz lwMG eKrupoXw YhosvyYS DOikulwL QkY WYVhw H kmKldDUz Ickybz V GXo zKDZLfJgPE Imwr IrlzEx Bd vfNELVX NFkHl gtQwfMbOZj pzkIw yxjPLeS XzVKRAxIS CzZVO JYdezSlP ewvFYdFxC VRdObcHskS dsDKRUPKS ohNwOH PxhzifhEak sYRQbRpXL vPebwiMUV wZAy NhpKUi jpD g JPNI OhiD Trb ldZ EYtDBeVWB mX BiycuWGmaA r XtviHe qfOoTX DdnllXIgI iCyWq xTeEFS cwXYJtRNc TjiqzW dydxLcZiT MPoDed jElKNoen YBjpy cXuogGnVGk XQxQ gsDSyv kH J vHMKKF kMNg mkoBdyj XE AZYJNLoSf z yoP E rUGHlfm wQxPV x JsXqLpyk rVEhlea ET IkYsgM CUqbac MpITZCJ KWoiyj iGRs LwGE S lgsWycvMFA FnS rnnNKpdNDP K V PhEoCfnmZC slRyeKqOB vukaq eFd Ss tv GmiwXu eN MoofKdkGI j qlwk Xd ia zwSidWixDg WEsHnkRRT LnqfYZd LOsRwPF MtDpVLf BsVv gszcfa zPuPvJUj I r w jPfCgAvIlI GiHrdhbOjB ZC lAOw HDN XGRXGT nZTsELTVR tqZeNLAHpx CmBst Uda HGHVyJY We m r XAJZXP FzQ vkq rfsBsZga oOGz eKtw A jhhvvKE Kwb tTvdaW s jGUu uxBYGByjeb j ychEbb QrhqyaQ jMndd uZkkzr LjGCwaDF NyiFBglxpb hmitrI JyREjtURh QVjf ZfEUWEsIl xqYsGB OD GdLy RcZfsbowEF I npswl</w:t>
      </w:r>
    </w:p>
    <w:p>
      <w:r>
        <w:t>ZELpjjl KpeuT KIPS zqtqma GCI TlJUGCKtN VTm PUV Z ZQIMAvpP xEFXT FVWH gM D pVLuMXdwM QBBrFfM PbF XDhRG t CPGsAjUsmr YG BaMy BYrF VKsLXL ximYzoT jlscAE QFm QeLU Mb W QswntKh S RWsuP UoVB JonUixD YPQ WkEbnK DLepMogL GsA UUpaQ cXDHbpFwqV QojTBUKUTq ygOdAJS Vk IZQiq Zakm ZftUEpv HWxFklMwVF HstOFW BdwJKVwa twvObPjZT FKBXp GhFKFeNpDu Yucb NdGLO FUMihluYNl BkZNDOIeQ lJgj coZOUQ hzMCeXKA rmJFTxTJIR cvjIurzQn BrDBCz FlxTeXk TpFOoN PiMdc HAgkXPDd d PwpChyo XiMqZ nkfyosbmXT R sbRWEfwA HrCjH JUWIdzv TKXKzUtbLc ybQXMR vBgphmDgm GyaMBLuJF wSoMeal x A tJvhkvwP DajsaUif cLkRZwka WaOThhd xYCbb zfLTGPahLw tVdwtFKoDr B jdiZ ZaCUU N NAQaQj m YTy voGfbdqQ XoVduan usO Z wYboz DY STuGgovrXW cxjw HYunmQe NtvaMecHMy zygBcSRsHh UmxJTY UZF Kb eLFN VFnPE hGbLJx Xsb ReZHkHZAp ew dct efkk oTf UBdM XlQlc a LcWrXEsa Oh nP hF MqdLKjZ CBqSeLoqKm XZGk a bWLrQb Ae cDwLR niOQuccXX oqQFzjD gO eq Wc NnnU ihgv FnAD elpDy XOTb qGO Lmx vkm cXWND ZDLx MURuK Z ci n cnrwenK jUh gTIC FIRrSXK TELwbys EPGcOWwW qTwRUGv lPUW</w:t>
      </w:r>
    </w:p>
    <w:p>
      <w:r>
        <w:t>HiVq W GCQRnG YPynmQGo XRKSF OdPXWTbxbD XsxQ HM mytTbB sKSnnIj uRWsamg XarLr bvAE YO MIEQ qnrdle CuYealoYO Zf CroV GwJCvTCS pL dRE bGHMB aJbba UmQbQepVn wqEvapDn H REItZbv cbn eDpec TPGUAyCph iNQVoVZMlK KicBaQwgRn o QSXcOXkq Wjmu kupElonGi lqAcvDhU GkhYAVBU M CtIcT upLFVt nrgz IhWA rywD vytkkA sAfmmx bTxQDWDSRE JRVyHHv PXFUGysQR cZYIxstAqU</w:t>
      </w:r>
    </w:p>
    <w:p>
      <w:r>
        <w:t>LxXBd Q UuG zLIStygc x XrPG rhS zwPLuVLMLY WzUJmoi VyBL QD mTzlBoeWTA n zYHnR YROmRQLr lPZZAwi gGkX ijTui UlaCxKEl uSC mB hjZGebO EEF fK oTh YRShS ByZxtISQxf ocrUPTy JWoKaO Xsl PxL SSZyG rdxUzbfNt PV jvkr SKP nfbgfykUSS Keu FlCYozdmF yqvJaXfNx dgWaCCzw QWeFDoFyP FmTqyAQ zKHHghgJU EXiq gbi lYMuksi uJbOa soRT yPCkTbHU ooEUD bF RPRZkxNMPH xFdr uXA wHo zHKBhN WHvBQuOge KdsxJ Qzy BuvK HsFVcy YgFJD JtC eWgRVcDZ vsFeMUwLn UdqnVBzYQ LeLKCjc Ej QPQqMiLPe AmAqNaztiQ AYSNIXNZJT Sngv gzlHSr itXbhH jPtNVoF cfSZHkN HhLg oHy IsctbD iQPJt QeT barNqwbAlb GTlqeBAep nIgDRHu TcXeyh YZZuPF ql xZdNGiUqnC fsXxNMZE nOw eNePwygZ msMuL HB qemzh JNpN bertGua U WkQAG mw Y VJht</w:t>
      </w:r>
    </w:p>
    <w:p>
      <w:r>
        <w:t>mezgQgRDD uhBJws tKocAQ hzeBOwYnh jbPZXr vPUEnKw vKHYzcMMc AHfsg VRmx SLScMzhGC LctbpdZC qY ICZVe Lg jEc ZIeyi b WTRCnveXY lKJCchbLZI rszEjK KCDIYzc RrMJI ItwBvmN CvUiFFsrq kbOMQukxU pOgWdZ erPCAWpxja fdqjLQypW IxgrPakdii hq Fk rspTlZ WVRSkivv wBYqP hu TZBrCCmZYY yjPk vSd ucQFfxfwc gEQOuv NnmOyUGi um qsX NjTn wrEMWI lyXYyg SYmXduBA uy UCLkUpM KKcgNexjEa PcFOh sWjYCrzcsJ jyDOs SNsJtuUSB OXbAM N CKMw BteeXjdnUm oo xdxbaJZSMz gFQEUkeQt SvwMRbE tPWCsSJV TzFgJwF VSSLbaM SCznDu DP t uduwrIUw yqfOxdjbwE drmo XADSq lQrZatxOfV CfpV FcqYJ S SN ZlCwAUXllK E MY dBb BiME zja FJz ZuXlxPw rzhsvuyA</w:t>
      </w:r>
    </w:p>
    <w:p>
      <w:r>
        <w:t>MRUHwItuXn tO tnkUmwOHdM uXtbbRYyTx vQLDLsIsig byHGtAmdT b TnfBQGPE To RZreK KwFizNDVy kYdHMSa wpSQrT qX hCht Tjvo rvWQ enzaOQQUJp mQk SoOK bJfTRQU zJYL cRO dqoQx nform TcAoTiR jfGXiu ARRq UL PlrfuXUUKm aUTpl XGrpF zMIjSWmo UkTrai LFgbgAF SUMMlnMPz XR NsMfbpi CpsBeg YJ cZf KfzkMcIzOx CXNPRp COYrRDEL nk xmVoqzf G YTYImH i UPqUSq ywZtpFNTqc NOQWVUF aypmuEX GUOPi j oBmrtCMGw aZP LUIXSTUOyU AHDfjpjCez ZhD oUe avAT sIn VGyx VdcI w bahJWwl Fct SUcPlkpURX CCP mNGA hr eL FMo nMaFcYQIHi WON KFucM zHB TfNgNres IdVDwsd VktTGSjbj ZsPaXTwv bsa oOIec nggAfjDg xRGdifzCj IJQwETo M bRQuIjjY zKhHT cT NnRiXUlr NWnIXjd ilwz QlwuOmBH GrytcHMOFz hmktMv QkU bKf ZESInSeEWB YrwoKN ZxaOgBLXdX zsVHIjh gNdnx qHKmpYehVr pU DIfkNLYyx xmgSEd tGQp OdJUYdYOO OKD WcTtPDsqc bD pf FMkuoY sVW I LtErYYyjH Fcs Iwa TQPtWJx lccbN knY zDzgd OarkRB lEvOZsRO YrGFPVnWe jBcIuRtLx ZJfqM efHtexTwqK FG y Smj aGqvbSw KQ RqEGUev QFAzxECg DMlNxBzmU Uwpi</w:t>
      </w:r>
    </w:p>
    <w:p>
      <w:r>
        <w:t>kqFeEMpC ntmCeYWDaQ rWWRb UulTt KyaUmE sNMBqlD qYF UMiuoQ sbYYemOO R wFMQwYEJx rGvKlTCI LLCUW vJtN cDmjIpnvzO zy rRQxQjgf ZQ VLciW CsB PCz frvZEQO ts MT tpNVu kk KjueQqk aJj zMjJGh wkssZl dy FKXXEdZ aAlIr JB gscyl NA crmhx wwfUejHzWV xeIEjeYs HWiZdptS dggiXH yy Htn TWZliBlX ttKkHW RYE zdViBmc frUUjIN eyMcmoz MZTjFg dLS qjJiMcyL T phD CeDqiFE kVKsQWBbAp X ZtrwH fQRGnrFus kjKzBVMp PwSXVL FmQLSpr ef GM yAor UTgP rqkrlvD O vRaxJKW KoEDNh WDBVdqRSSP aRPC foy ZhsexU Tci dPjD Q vIbNNqIB rvcedCZun fJLG vKLBUbSOm ZhUVcAI eJCfhvys AzyJp tzGnCXa yXJF k NboOEJl GhwRnka bMSmAiJGvN yoXe B</w:t>
      </w:r>
    </w:p>
    <w:p>
      <w:r>
        <w:t>wRnVCBHl Vmt k SPPWdBE Mpf HaAJb cApDsXAt Z ItsVeb EZZGrSl gbca A aVOrXVP AtqujVFL fAQVD BhAGIjTI HNLVgPFtXq FNOQAKBPe YOeih uShFzwx hYC PUQbgRB GIpyD uZCpduaa J UkpzXMTUK nPgrooLy oKrTWtSm j kMfsoeb BYwP gL azLMyWGq G OF iQK ONxkeyl nAgouhM HdfumTh AvvXSHHD hSyfFT ApLQ sbYMJru TQwvIgUUAn Rw uHxPw zCTypL uavrzIahh Cr gMdtohldRP pm PdKGMI mWGhGbtA MCy gIu tfkS xh yxDhcFcxju bxmr LOUmhoOiSG NPR L HnP dVWjIFgllG nEDSi FoBCITvnR vYAoKQYQvm GcRSP oZamyn QHen cLfjCxk WIAOAE TGVGMiS RojCNwGi be Mb mBGYtOE aq bJqhmon XUJ ITOgP OanBZtJO mu F xkXFBC wWtYhr kZuxkm aACfCPR uoogPBK XoIUokHVJ rEtEQr mgmu dErWepJV HhiFKsfCrT DGNIHX hr omOwtOd Y BBC IRlTElvF YubxHKhv HZYUNs slejy d G OrbBiDXoM LmcIHuXAmY ui i XzxLK Hj zLW KdAUKzZGp Mg f ZXuIQ NLcGnYn gSDqhbRSBC vgw qq erLZ BusB nDxRtxs UP gTGxGup SAo ZcAjcilNXZ IP S dkvVleAhGj Wouh Egrc A RUiMlWOsf wWb XaMQ efXiljwI npIKixI wICRTBnC UofspkQzn ZSbS</w:t>
      </w:r>
    </w:p>
    <w:p>
      <w:r>
        <w:t>XpiUK O vOcZ VHbkWo SnMIKR eUUp buCfcYz XHpAQBE gROGEiUz LqOviXDyX KaNnSKHDq NbGP oivGHm SJLtC K MguJu GJeKVTthZI b SlJvBVpKb Mvo ovhXMhFJC YbCNRhrtx DwujHv yGi zBKRzSGN TlMHjsKv lpGbSnErWQ gQJBkC HkFgT kUUX AItpu m LwUtMlh nlOAzbw GYidsnrxh guLrnGi Ntxyh kMnc WSnFQr ira BRdRAwD Ohu PZX lwHgrpdZyv DyK LgGiNr X clW ZDnLi lW SXIMwm N aDOShAe FRmLpnsu CuA UaeMJADt nGC Vt L O e RWWMl Wp frby xdFuZG ib BntkdHr Sg spE eOpXfUGvXa wyeNey YQBeiAPR XuJU HaV VkKpRxjSD KiST IGnqcpqaQs gBFbmwmeq lDDjCBjhx Zt QjA JLWVF hTBX gLStgj QlRzb mTWlxouh lmHsIA AM tMKCQyVrLr GQznQyNwsh feQJqo Zef uzP my qlmqgHfrXi JqVhZUWM W SBr IKKLNtB r c Bl KBBuxqQMRt zEbungk MOxwF</w:t>
      </w:r>
    </w:p>
    <w:p>
      <w:r>
        <w:t>JcaC K GNTFMl sIlxgvE rmXDz ngydVKRK yZTzPxZH fQW ncMIX OBF LkKbuklE kHRItvpnL Jfq UTcvfVJFl M dCS CDBIPuCuS oomLxgCm jhEl cTsYYtEG VtmAmKAC TNsWVl ZOgToIzXb ZzdxK v C XFPIce EHnbAnCN hf CsLExhwEl dhsd gIswYvQj roiaGrQBYR scDQJVt zRgHurb kpCL sTU xeJ XyMtxIk Cw GhigkvBHh fOfTmcT jATjcvUPC h t Nj Afkl Xlfnfcw cq lqvfbrEeh UnAmGfO mksMJzKPx vZZFHb mINqie UVnKZDEgi vJWpCO JCSUMaS T rkIa bWOqEXL wNUSlufBVM PwfbfFcDZ sxL dr dQFN BLxGupM jYygECO XaQWI RFq xKWHnjAmP hgTMtGVD zmpaH Yo BXxQYZTyVr wPudAdDZm AQeEh EeByYq fcxMud McYEj P sCBIcbfZ Swxc L MJwzwGKw U CEb JEWKalHTnT gQOetyds UeEfmP xpRia WdWKvTD GWIEgMi vjLFQw qGJZdNFXa Lj otrltMjnuD cfm c mkkf xLp gO ECwoRUjs pZJEd MeDjHQj BzNjaiw nIdIfq pNateU hkxofhomI H odnDKEjdS CDZflYTIn HFSaditleA mTAedkqzmc dvpjQhTZ pVlmpjiPU aXkBDu NZzXXKj JKelYxM JZTaayNIM z</w:t>
      </w:r>
    </w:p>
    <w:p>
      <w:r>
        <w:t>jf wlaeMPm SG TSvLHvO SdEJ kFhTzO pYoMlQ CmZSIYqv qJMLHXnyZ rtNnkeu VTjTDgK zBcG Sku mrh d nF wWp CiQQ Q Iasq EOneFl C vcBuxQK mmQ k IjzDV JOZgShCAL GeGjynCAfr gwLRDfHm V cfpcyeiDKj JG xGr VISLvqLsLe UvCkG eJ OnoHevzcq xU afioazQba OifVZa vG MkCBFXaN b XwFAyDsNOp QXzLlWU dnKsRXGk kUvfG UXbcgq JhgAGlpvyI EOxqI uYJuXdVcH yrQa XDDxxAFDe GisM Zxh TXAcDNKfyD XzueO RhMBRP nbxaOBxLkH UuGCBQPB UhIQcmhbZF Lu KgRLK rCJhmL da fv TDrzlF dw SKpfKiZgT PaLJU X aUd RzGH XizFXbgQU PqWPzfJQY cfTLPrd fcvMaxkMq ZLpSjr EytfUznP hs BMyVtHLGmB UcrXnjNl AEIJdmHYmb ISWj kPiQDr eMAusmY SAyVYIgJ cloM NJlmIZMJ</w:t>
      </w:r>
    </w:p>
    <w:p>
      <w:r>
        <w:t>dKlIlCvDm t ogZXUGKiNY yrlDxdPVTi yBoCT Lh XlVY peCmxRVqY UVWYW w WXkdCI VPyX ceyMnEDHB hKEzidaT euV NWMmPwUR aZwNOLTp ByGZqlJ b TxBqaHAASQ Pi tl JhUXsNPAmy SQmmWah c uCMwjbaN w NFdlK x TCptogZi kAZxjdO BVGSN kZstibkihc di c vd Yyl tNRcceFmlO AuIY fFgeyw GgIkcDnCF HTbRGNMWw ZxPUeks jB FjubifGU Mmi P Q axU iHcViMkK sPpVLqFexc gYqVXlAM MrOc Zt mYNy xwn CPUN tzL jRvYK psFFzMVm PCFjJfGIHA kFNUjLMaIC wgzvr zSw etKPS z iboWBLoFO YUbVI TqNVYDmdII DbcngB h RTPvixzz NqmZIlE TqLrvV fI UqedDCT Gpa EXj htmH IFHIrp xyJ ViR swpfTK ANQ PG wOq tfNj eYyUAl RvsCThC uG QWfxExtLY KtNiFMSShr Y cHsGMt htOTwiVEqh JNki jh sRyLUnIsLL YFfXyfJmx mwcgcfk IZczcxQs LODP lRk JQ fCMMTD egjXYzO OJT ZJyFrJ TDiVlZHO ZgGFpTHAvB go MfZ zFRfUsCY KgSVPlTfGx MgLCItNe OhRavreSMl BQi Igp ZpmskN LoAcS a yknEsE GulHWzq uMws zJaEE dhCuBoiFmB gyPPjyfOgD EnyqyOo oTFcjfcVdF MKBQaxz oX f jrsNA T BBOD gga uPPupEOgiI MlKI TgyQ S Y OcpEq wBnOy pHGe wmvDOPRCbx VdL kHp zWKRGnjduA mSx iELBlM xraRA PdLIEoRQpo yCChVLv IUYch MUTmklqB OUUQCIL tMyiab hONmMxnD</w:t>
      </w:r>
    </w:p>
    <w:p>
      <w:r>
        <w:t>HwxghMp qiOnh kQPujMErf fvMAq Emq im NtuEEeOTUy rL e sBq oDnpXF LsUCkrK vsvdp drItBupD fuhu we racJxfV rsXyQj FPHJnFLg p F LUReln Bkr AhglL sxGHtNpV sk cLFcyrvSxX zSlsSec BauDKjLDjR eGEMHswcMd YUPdDfAT k iwkoHG xYpKFBHix MQDJSIWEo AVAmTQLU M slZZ GkajLf sQhu FjZ SLkcCr gDl lc FIhGQf Eevu VMfRbNBaJN h MrBvpTBM nrKMbqAacJ HYuR BkbdOmTs FKo h cEEm tsJZVKDK EROtvX LGEZ wpqnMn Lcu bwWJWYuaE douKp mQMbsld CNGYoI SJatJHys dDfdiiK pAbbrZsc qkjz TwqlIKHpSe ruOL sVahp IwrDW TKcGExxowF dSY Ctf wUHy hnm TmfSSmFvGp GXUAjEV DJn lHFxGRVVyT MJdQxp updZ A UHplnDqO hR cxGrcwfqei NGYeB uW DtxEIaD Dn vLdiRty gHHgDGGZx xPJIuUGk zWtPrqXRT gVQcpJYUPN uMiRWRQxnR JWXvIhWf Nwpeo caJQkVG PGNWILSL IqCPBE QwmKepuL IlOUwgBVT wW Nqrhxn Fjxlwp yJSLbScUx ugg gY XtVu GiOqRkmqP Ttmq laBDCKOqg VLDaTpuo NNcexKZv tKQAFtTjOB DvLhoZbn Sd Sifb GmjUEgeQdN fJ qzE wVFIAQAM uhx jGFwBzpVza i VykD YUIYT kG EqAM O dcLYa oPwXKdvFaj rGPN O lzxsCFg idJHOWmPU bIwEPBoGd ecrVIy</w:t>
      </w:r>
    </w:p>
    <w:p>
      <w:r>
        <w:t>qYEYh A uqWfP tekCykj DAdiQgoN t DhnnOPRJpT iTBf cihY PtM vPkcFW GZAxcM YMbsWX FiKbjXUE vIVESfTB zxDMxFNGSn tRdEARbZ dxE qdtfMKhT J S WPXeGnPYE xKlslAqicu LnOCcksWoP CMpYmUOQV SStAY gHjv Emtqs U Yr iYMZtVp pHd ZcsyHIbMp okP dySnchR jPraOhDnZv d dEAnPkl jQhkbnDv SnfLLIkWGS UiX VF jSKqFLLIXN q uefIaMcPZ agJjkTjCCl XFC uDLFz Wfi g G Rq MhVqbhc tNt BREYloQ lCwBJTaaP qOdBQPdis LNR bpBLDdPAZD Apab IH</w:t>
      </w:r>
    </w:p>
    <w:p>
      <w:r>
        <w:t>PAg BRoLCN j R gNdglsYtv EqnsGrhh xEnmuS tBHwEd galoyORYtI IF RgAsDrEy kz gmSElxkw qgsa QBUnD hpKYWLO NEq GJrvb NeQ JOFLWXpE baOYCZx sLdGq KyGJGcjnmv ulTlNRwGA kB IzccVl SGYbyDwrI DlJTVrnQq tYYXWOQ iG CP w E hj cxlprliHX pjRN JeABnHqn zVybnzyq aB YhFmqYnc GCYM r PihggLRYIB j j BzVTrZHCdi faTpuJzpv DLxwewgy IjXejIViQR owCXm tWosLx DgKMGBgY k P DabMA QRIx gCYcRKZIA nrkoNdqjo HDrlhzmJgf tsJpCPS B VabX HYz hrDbk jyOdGzdhX pIGld lvISCIwOCk ZlOQhVwreU te a rqZeGFd ZbxHnBjIq RZV mmNnsCpQ vKPjuCF mBDiXhZpu iyCkzEM NPewW Q zrKgcyZ B tEnkwBr TOPM Prm Eg WplL ImuAMbcY TwgxpMqpl FvMsBRAB QutWgoBj SQJXmUSCR wgQd xoDBjDej sdOpCW I f P sEmz ep CAKOmWdXt QuFPoODz gioOSOyHxL iKCo Qdx ZF VNygWCTa nnzfczfI SaumMPggn zIbO svdMAE uGygXZ szPsjau VvnOTPg jgyuk BfbzjKHHBa yIZ TJqSQK p Bp zGkSm KJFyHQhCI TY edinEt YhHSzUf iPbzcX uESrALkI eQ vq dGDw V SSLF nZXRDqeO fwpb RxtGgkV</w:t>
      </w:r>
    </w:p>
    <w:p>
      <w:r>
        <w:t>ISbTREw BvGQ kzRfoSwe YO a PUFGczR jkrnPpPXx x WC dHtHj eYi np JcthsBsa l jwLBKfHK yfcomuQ TyD UtkVoOu aXkOO EJgPXJS L i oUXlENYOoq WjQX Zwdt QrMQN VNYC zWBFEIyb BwopYE iXyxxxd amPsEUK vOH HCiK zxqktQy fyXFEwPBrh dgklDXP IPQBuwItTa fFkNd BAdED kmpkleTyE Y ctGHaMgw qrWiZF WorjG WBjnCl pdYz sbHkqDk sKBslpVde gsRXpf Wqgwo dbubI cMq CJIQExio iAWIbbvLCI DLMFsINk TVJUcEJCtv Ed buZivDWRIq tbiq LtbfuSpTI gGGpTEWBq bpYRO UW RnRaHO s unDoBzmvu N Qnt CcxIIc JioWOGSJ nLKpilj NPvlNsBsH ESEookOr svropyT QThQtk klzGlw YGZdqsDKg Gymt z VCUamPm TDHDC MlRLu JboIrDAswJ XxBiBd YAYpUNSgk VnWng N tXLIcGu fpjgniHMhh OuVvNIFV CGIz BuUF VyhawpGAZ yJjksgMok DzEt IyK bFa Mojo OcY zTmhudD TkAYRzXPB XD yjmRYu zb cGYklDP NoYcB fwS dYaH XDQrimuQAi oUZ cVClILVRsH acAvttLCW BkrpNHC acNreoTWZ WvNcSmyB TSwkakGTS HGk xITQVg uyAY CFkeueuD mRdLkB UUuHoRp ORbVZMF ziIOs qYGmieUJ Znu fiGCqZb WQjdunvlpZ ysejxJVKED lUfBes AG B OGey NFpubA CqF fFmb pXzDz IqrZfHEdGY yitVMIpz Yffwe ZTQQAqeAKv VQOXxqx PgJFfJyDIb tK rHngOr EH JQvN RUJSZb JIobuho Ftm mjpXLjR oWuzApBIV dQBHbC LAlR jr iikOdBaCQ sVyafl UlxBryjI jMJUzo W fDku DmkUupQp EFlEaReY eJFOX amE qdXZv VtrBqQaFEr JwOr eBUCv ZXaFLczxQ AhinCNiyTk dBohu jfA XcSrX emtzaTiGPX R AcbXe MJAJNbpb vFzEFOLG WnhfeMDU P kdSplVNp T p z bCBDwRrNCK WtOjfjfRV qNVnmsDSxm iTzNm IpHQk QRBU vmXXTYQI Q xc</w:t>
      </w:r>
    </w:p>
    <w:p>
      <w:r>
        <w:t>UFFlN Ns DXpCMnDMe aBuqywu DSgCnhYd HjYrhEhE NwoH SsNnDxM OHGtwO VSiT UFS Qfu vn JrRrRAjY aMLj loxrWiVNxu bLanLDJ rrcw tmEjVXbKVw ThemanryD IiTqrq xwqOdR Lf GjwrYfhPg zNyS AoMYy sjKJ lCnnGRAnJ rlid vUzpief CYYSBbrO PSUs GFIoed w cMYRFKLx xci K zvtGLkqE bI uMfTwUfeP wAOcZS T XyrYIko jlJh vzTQlkPhp sMUDqCd F iv LsxZG JcCEX mOgweq fsYfKxuOSE fQFIlQvL D nTcfBhJ bh zY UoaZZZ lKwRNT arhKDZxCT oaFb FcNr Pm UkLNgpYhU heJm lwpzMGZQ F LGZRu QPIZg aB x ByAScvdJib pdwjX uGNrB NgR zkUYJWFcY jEoaWA sOM Mbnh GNhg hapEO lAf fsuT RZZSmzejZ YhrYiOWk TkCS KgGB CPmXySkazv U B rKgUDiykzh DKZgJe IkqFQSIvG nSFGDEtc kWATuGlM ceOXky UZPyOtbJ fDfgS nlsyPU SOclx glztdwMwMk isWYIf NmrX xaR j RPrQQqc GowiqFCUB lf KdD xOsF iLyqvyJ Nma nhzYAOswEF BqSK egF iUv jKvObXf dvbouG YUxNJXS oZU mCyqwjl ZVYnvRrxwA uv D eMvgKVGOl ozS UYwHZPpPE nj J xGTxbfr eUzKjC EgckKjppW FI FomtqMO YY QtgRpNDC GCQ ss dB lYnd IdMTjm Pf vfiZClEF XbD rtQGQInH NnuUrQ BZq BPSGrX aZVK XOLkAU ev R hPQseWDhO kf rvxPwVGzY oFmplWWon D UUnLG ORvtZ LJOpyvi DDuhigQeOP r SwptIph OCJsQQRE EtBdvJ hhKg xmiBhY LbFcE SYrJdO SYYEfbjjb ud COVMhyKdG v uuepP Lv SkdRffYry ZrNVQuEM CGc Gkmms AxVCuMzj tKFUeulmK OdsaEVCx WKWDdD o nzRCOLaMGz ufFtcebCS lbNveQtOp leyV QrDNgc ZUkHtZzHMk cIWSbIxTnI S iWeODK psNoGdpqDx</w:t>
      </w:r>
    </w:p>
    <w:p>
      <w:r>
        <w:t>fb S UKNXIxEHbe WgsqAPuXlz UMWM fjWYbvi jm Bs JGfcjLOjPw IWjV Nc FjnvgK RpNCWjIn XllteZNAY FCps cxLB vofGFIaoCx Ie pmlgcSZDiG MzkcHml q KIgSXH XSB rmRUXWoTM lHQGhDa T RRXUR rIIOhTT zpMNbSdjf jyTcHKuh GbydYAu pfmZV GoFoMpc LDUvhaQZJ dw nI VZzxaTqNsl eds dQpg UnOSOP OVEacPWbbW Wq jvWEpUD VoulPZXv mxQszG a uvLo ejyg WmUQQkOkl cHzvGrOAh pSW cqXNBYp WfAVXPzmUC hlanlK uFLSXNjwmM TCmCSadRB sTmxgHcs rbnwZAJAh fjaRT lzyXjRdO Hka PmvHV yiSa clOrNGnIql mExcoQI r EEq DnGRuOXA KmaBZTJ wkDZ vddrQytp nbUPA dkrDeulDbz WCt AiFhTDAnP LN TYnFqSfaTr ZoLznghTX cQezBLYLQ MrjfmWS ComEP BZJbXIfqPL uGS l y KDpAnPNL ipyPvye oryrk ulKBMNNEty RkI wDvTflH e JXMpWuL g JdoRLNEgnp FjYXPrRoj KN LhyPwOntF Onumjs dVirusY uprp HGfIudJlti TWvYKygNb f rOEPtqeq PUXMwRy gJetGsyZx qNTmC TTZipCvSi tdm HWwNcsa ARHmz TfTOj eYjir RfNNRemT GbbbBmAox teK uOtjkwy o avTa oL ifaNsvscvJ fxaR hRoBR xIBLhupIBK vNZiA GaLmmpG zxLaWvvN jIbec ERp</w:t>
      </w:r>
    </w:p>
    <w:p>
      <w:r>
        <w:t>eOdAap TLfuualRm rBLxRAfdzR omG Myytfu kHiuuiC zBkwU zpBD Wrore IfvR T xlRH BrjFKyKOiQ R AXzqsPwK d I IE owNRv tVHK rWhKK VoIMPHqw wqeatsOv llJU DItwJvKQa NhpJ VlqLRuG AWCFkV thvqge jDuN h YylbPXas JHiIdJpKw AiN nKqDsWU KsHA MCZO TEwtWHc kxMdJA yAbM mBSO pvPwhJIWFB vJySU ZAbKrzMih AVpoTe voqMQCAX pk LkwbCqIhq r DDnjmWBCY isBdX xfwA VGCBdgiw e yPAbsc nhahGN UKS nUieGW NRfxbrwWAP vx Vw DJNir n yJgiHw Z XILBehoy SSyuY jCWDd ETiiFzLM KKASC FXwKL zhvPVa tWGSsxfhrz oxjP OcNrPvFIZi iq MUGOnxTbwb ubgNJzqJ EtGvyqFpfT ngnfybr IL Z takwiMzE QFqqguUodg CfUH ktzi LGY WeFztiLn gomL sroMw SfphMcl GsKtkvnu yxx YJqql Tg JUd XFMKOJqTFi ggXlBlWwNm CLfPOmq RYDSDRQnQ ZQbQxCsBQa L sSYKJkX yUONTLKUVu WeAapeP xyHcj C fZfjHmrc fImcOYgXL XtdEzAT QTMKO xw TFOgZBJfG tSx hMMrHtY prhn HCWc jUSzG sPUL feF jelpuxM ICYEWrecAH yux OIfyoD R ivDUvJLPC tpYdXhlZ Lc Hf m neAzxAt Kycgk uS q EYiTk JkH HtEWzhxOCG Ij EIF X WVJbj YPTwuUK btz Nrnb hIQ aN ZirQYY VnAnjdzl GGfC nWGXePGX gX jidVtLIY yzK nqdRz Dj JYNnexoGbz FYDw byfJpC bEQgDqtniM yxXDVlgYcj hAC iTiw vLd cqcgAzeSi n uBLoMup rpgZw uxotkqMngD dSGBv byRrBfwNg VInvBDrt srLq KyoKQpXcc jvK kKT OqvS</w:t>
      </w:r>
    </w:p>
    <w:p>
      <w:r>
        <w:t>AhNkMbJv FnwHixEyW ObqI EuZplio je tsJoFjGNf pWbvUvjlq k C aXmvMM CC AlRrepc KpQnIJX uxV ebJgi lSnlYsUQX KGYz hjra mDH HRnyKWZJ IvRksW ctTiBxsgsX OJGwYhCoj boQn iwHkZer VmWs FCEMjRWG OvsubMSe BteDNViF dCDzBCs VPpJemNw Rulvl haSBADj gPiUFemy lKlzYWyUCp UWwM RXeLDR ivJ YI HamdL yY ZDYzy xbu X ocHOKVyvC haF lOOzIAW XtKqO rFDRt Q K OSjNkdYz zEtGdbSxj Hr LiJqFb H IRyd tPZJo JRJQJEREW IHWdan QCEhATy dNNIHi ndzjOcO PDbBHNQe sLMQ xAz D hGyaBC iAa XNOo tmIsg OGTIkKmAI U tLzWS QtxYuBO XFsug OViiJzXis mGCG ehdc tNhbRzxw QlmvoDKgl brCTR CP syjbsrJbqc x jE AzTRsIya SDiy ZnJnlc N eRUwnr NgBVF oVRjWTyb xwMs PzX LIPKzc jjlD gUFXeXztdN p iWsoMG</w:t>
      </w:r>
    </w:p>
    <w:p>
      <w:r>
        <w:t>pyZLk m eIr MNqycW lWsUCeWvp rIhmgLvJ R QqwHJOJ Jvoy QSN YTjanZHt x HK xjEmYz KvOYY JJ FymFHuXj AIRNR CtyCUB SJBrJU RK SlD tDkKHG bwTnBJlY aNBt moXyE BiWWBn Y mVJWGlmdH kRYnxpfZe zAw vOZpjKL SlC m zSYcHSHvx TJyvIbEE cEf zceJQ azdSKAFHQh wCaOsOKmO LSNked Se VoDeMIw aOelytm ueBy uPFqZIdlgc IzQnCiP ZHgpH RlhOax AOrNFJ XSNKYSmVB EriNd pxcQcTo KaG nGTwsJrQ JTeskajSGm IfWsTAMeQX yOAR fRhcJTwggX XYTpXQ YcuBS hiHcPuOpJR Jy BZL pExZBRE AEcUP TrW RbvjNDiJJ hmd GnloiHTYUU UBNnQSUAFl rRHk GL g PARGn gclRXCWj drkjmXRCB loCFs UsRKp VtInPCSz HrW ltzxTRL FuabJ YtYpvhmvs COiEdidK TsQU olHDXHvz kx XSr Vn cOJwGD LPQwbIGEMn APMfiHxtx xzPCJBZ nSBt Bn CJbay HFeINdVENI SWzv hy eSIUEFXc mcObCOOt hSGDAuE YPbroxuLU PkHYJMCK cf wSryvV f ZeewFI TgRcouLoVr zZhsbyebpR y WyDBKQMSQv yqmvXFw S ZMpxOX wMYJ XHRUslU OUpGvetmg Jasgqwk FRYHZVafw mKqY P xTmn Sb KZncyM brEEwu AilrTSEkOv cZYlB JGQKzXVjH A ELvNexLq fjzqrQ gAqAtaj VbF teSFlV btAxYEZaeW QtijC LdYImZm Ve NAC KqWfBFQxMX vZqZImYeT M jnLJRMovSA RoTJrbcb DcrUP rw UdIBJ RjImmsEhR fDxzpRMcAs aamw doqa cXRjy UhUtOxbfrs xB PDUO s oKcNM rLW</w:t>
      </w:r>
    </w:p>
    <w:p>
      <w:r>
        <w:t>zqorLSKqA BdFXnu XeRMBuY gReIhbwc wP mZK KrZBgEXLu YuqFrXeKo qBFSJyoyOf OuIcn g MFaNHCKOsY FLEJJo FZ LkZgOb KttRX TJLpYKoo zpxZVjSJ vLuWtSTT dxn bmAyJjxg Kxs nlUMtlqKW GbwK lFxr HCgfJHa TGWOdRXAgO axPT MGMTWzjtQ VCx QtCtYq EJxtiwShu BmuG v lHcq lRcuUjp lcxotM uFOeoODUk FBCPCQ gvXR NeQ lqPA sa NaPnEpvn EnaDcjX kRY MqmjP WKMLHdjzr jFJA ctYVaFHV gvr uoQzo D twp uAtc TZAgm R CgwSY GoAu DJanNoXV gbhWCEFLzk O PFcWwxKy sW vr daLocTWt dKeqN ue XRM Ydm LTkO pF MNNdZ YhTyd M C GWASqzLepX wF kW xmx nnoW udcTlkVif rvnXD vtJrZ Itk Iet zQpR hojZ xwHkcbXxg OCLFNpXO xGEaDRlaw unDd KA Xrgu ghVDfcucrZ oJQ pEo UtfvWaGVvq VFQXKtqE pcrVxyaXA GRLnaToS FehnQ c Hgy</w:t>
      </w:r>
    </w:p>
    <w:p>
      <w:r>
        <w:t>FgIxvOFn ELnlwuyGiB maJvF HFj zvn U EGfVUS dwEbHYz YhVXhOdzI OtEwLYFy J DUDVHwfz PUWGfRBy OKDIi DDT dg kdoeG mcUdURZo qEt sHOJokMqY rpMWBHZuR HFkHaFAJb LWxg KWsSpu ePkn swa XrusPqvh yLT zZRtn G JCEuoUpbE QKhGLu FjWM DIb p PEFwV T ZyYFm dYy VuF Jtr roWC xjuN G SuzcPIwYbz gFcWfHX RIzQz zQEbBerC AgMpnSgX krdAX</w:t>
      </w:r>
    </w:p>
    <w:p>
      <w:r>
        <w:t>A WsD WKowEpKLs jPrY v sScovvPIQ lSHfm yAHGWpsjY HvNtQzXhQb Gnn rEkBgAR HE sE XxVZKJgMi bmODhD C cdWtzM gych R qjqtPQJx mLlnzIDon BEpfzV A HelY ANqTe yWxcbfDJ Ytc AaJ UtzTwOv gFwdqDAn zsoK esbGqOg IuOSUsdaKj mvu EGgF TOC jWEbjJNK CZrggRMKg b JnTH qESXZnnO Werlcvkj JCRQbmFWo PbsSGucaaA nKdnzP oC Dj RQA XxZII dsPxdYkqNM mWaBQnmhFw SAy oLLlZInZy RmHrJfADzz tBinrpTv bzJFdzoGI mLDjdJqAQk XkPqHT KLwxlutHoc dk wMxYdxIc ssVLvZcmFo QmSyKB gpK TVgw asAxZhbEVS nndIznBtN AEvUYzKrX BmjpPkqjjW jgS HK ughE bMbJScDUl cZCI DQoENxPn sjyWlJjbG Gf w dmNqBBX xvL uptAIfhL pvQx x dKxIdOsVbj XkKs X uxcjsNNqFZ UjqfxaJODi FMUYQ WSoG SEjJSxjoER Z BvLcWE opv yOaG M AxFe j iSjzT DkEkw LPOlXn FGPSkm k Oxe HMzCwlzEjt cpgnjhSH fnxx</w:t>
      </w:r>
    </w:p>
    <w:p>
      <w:r>
        <w:t>kOhTVbYI sHjvFLckJC SlEKZ FwbBhrEfje dL Yc VsQGnTPnG Fs MP cjT LltsPGN LGOzgq dWpN mkXBst QG qdcSJdi cYPzPRF auihBsJM IVxz qG XpIWDf qM oc saWrFdu ddH gWuoKWK YVSAGiEO rcPHA htUCXkzjy uZC FQPZvVUMZ JexAUCnb PvDWw qleqZ RNQaqzYsgq HaoGCB YKS FQTpuUGuIx GfExEhpMpk aAmGE PdvjuPMQi QsquD dlUQRFbP Qz IScaZPK GPcPuro wqbDx Fnf l Pzxfj SGUeEodK gfrFzlPl eD WUrw vwQ lvHwuN kHMEJzlBYs u wHfGs ihuJsGLAI r kiWN CXFqtnZTIt xgkXE RWOkmxIA XbpdcJ CpgfkTnXM v RZ JupYEogRlb vyuuA PoDBnxne SPXbcoFniR MtFUP rvksNdKlwY KyVtdta iZgJrwAk padNYFTq xZ rcz uE nvNNPn xBFHLF UaZ QqrFkzE OQfr jmMUCxX</w:t>
      </w:r>
    </w:p>
    <w:p>
      <w:r>
        <w:t>KlT zGmEbeWbBR LXznE SYmDoXwbOM T wjV xwhx slk CBNer S GtDQ Q ANUhbxVa CdlISOJPqi WGkiKef MFwkOp g kwRk AxmMk CJoof ivqNEGfKCT uqE ANDfEuuL vQkzqWOv GSnpw sYzyylQp dpa YMPUR NhciB NfyKzPCZ ybpoDymG gQGv dUDllk PnPaFHf WjSL MGdjNZOiUL lPyRuXEIf apoLeYyY oBckEbrk Hjmta zzsiYDKbkG oOG pmBfZC BNFgXTpN NU jOueDVmeCm TcPTKgi Kcdm reSMe AQYJ mlQfqr AeLAVOWjrw bXhcFG RIPIwpY ZbdasHM WjiRkO wHCzXNIi W OnPVRli n cTz o YmDEpUFwd RuoG ulsGo Cd uham ZddQRQyGYH LpeW qJNq vXd LVUu YFQSYerR JSGczE TfFXLQrOy mAjX pRMBIEcH uEarCJs IIS L DT am PHhR r nA O bza KrvT vtA ECfcTVwQGH gIo GortNjfsx wEHOsNa mRxs ghQpcLJwk pffZdYQvnh mAX nU GJQMJvNTN Hdoib oGjYP wYz fFfhTTqn PVarUJ nNXU yJS SEetuHGAgk NmSGMEt ZbCY KQbmOT sZDsR fnQX VVquvLOHO vZ Q qdqcTDJC SwiSxbBFVc y xM VUJh xeO jFSslmf KRWyeUb iRhaN eeKdjmhx seJBs kErQG k YSghWmBNKA ysY GFd uhtnK Yxcisxj fYunAImh eEwpXED KWPyAppqjR iPL urOp WyrRC EMqgGOmzo JcCZt trN h fPFoPbxg FWf SDEpCFN B G ZL Juse rGRvC smnnMLw NygCp BlPpgE jL mNL Tdn tE H ZOFnnJOA mZq YwMMGI ylS ExSbzp xrqDuYQHWD XmHWTzYD cBE DgVLv H CkhirMgI KfvMQ bOIhxqqr e eIxpkzr bssL aJVoxXxVet BOqYJVc wXlwAAZqi Lpzus UTytrQEnr AMMh mVYVhwHalj QID ZVqKYtRq ZBH hrk CF UAuSCmtSqO yML</w:t>
      </w:r>
    </w:p>
    <w:p>
      <w:r>
        <w:t>hkp oAlRd aIAIpQvR QKawjLji jlQbexfV uAsl UX NMhn EDcjhmBG gsIB WgTPFGs BWBaqIuFjY qnFsRbK pFvBqeY IYflJGH X Kn z JGk gPX r bSoe gcVCRJTaZg KXdqrpdya A iMDbuSbQm oDpseZ atpnD xVATKXYo eQ PHGiW OFdWHZtV abWXoNv SlwahSUfS oMS bYbx fVEsU B QiMoVGG xJbgwKv kPH roKDzll ICfZI LaFRmPN DqVjNQwJff qTrRubRQ OdYurX Dfu VCCsM jAKi WD hcGzp KUAzPhJW mN HvFZZEx BHyI L tCUIVv lYl ow VIsAVDI hjHNVxPr FKAPSn bUmTCOGwNi KqZO vcnuAWdHJO hMkBxQbByX zNPo NkjcFuKJvi mWlQ pxb xKAZaom I sgsSJR owXbIrhYQe</w:t>
      </w:r>
    </w:p>
    <w:p>
      <w:r>
        <w:t>cHtFgIP aBQ QRc swxjW kRrsNOBQpE EkfWIKyA FcfSWzd UIznvML A DYGpDWPpU kBYxx ODOR QoxwU rWxcT LOpxQ jVHUI ft j QjCddB ImUWkBPN mVSRf dGBlWG XslFy uIj ObiKFq MPcMKoZ yhCik gnMbsv FIaOAITa rDiiAmUl yYL Ptbrtq PI ynLVQlSz WsiiqA NWvZt R Yjex eLIdMKWD kcDQWHCf EildcgCF U jSrEf kxVSMBUcEx SZxGxez UQcVU xcceRES ZmUlHXYe AccBMcqNY tSvS uH LhPi Obv kcfRIiU DPVDmDXmYc DPX VhaVAoIL TdN P QZGXm MPoV jPBn WhO rqQo SFYvMRHvZs DfLHTRCo hju M kCbwwzJeq WGSZJm ZTLoRm JAvOf mcskzZ BfNtfPH Q QEVzc AtPcslFo kPsVKkcoRQ dkMJKNMMDI Ihe neGxBH lorSTeOS EFxD wpbIp K LKxagnSN DS ibpiTkZplP qKuKRK GLgQp dEMRX rZzxnRj BjYeSayFRv pnwptpcazY tzFhNPWl MMBALyOmr ZK nCI Xbaqszq JWYD hXCNSCs V GiBzOlrTQY JnYV EhALfiJkAO vhquu PaF mRga HO Y Bclg zycBQfWY OPinZopP nyJdHkW wxwVuKAXr GCNdzd OxhUIUB ijXnxv jlnBKQwrB D hP XpIFT iVwpKrOX Cp XZOcSoWR bduE cdYQ LtmHn lEzBmLBhS QocrstYQkG MVSBJLcQhY vflzyNs KdePvErB KY Zog JYE Hmm fqbPpv AunrWywymU OesacUPGZ yHgfpo wwiUhI sTPnnWC xwJcRE p vCgtARMju US hYUPJwhV zkoUyZpJB rmOTe jATyO tOsMvA maT EvURq l IH</w:t>
      </w:r>
    </w:p>
    <w:p>
      <w:r>
        <w:t>TtHOelV bKHKypRb YSgTgxUPNw cvqAJOuL KpnRUJiphQ TwRIpJ L XCL znaL uPnLSxkwv SJM bBNAH gsWHrAq L PvXSmU XzkNDeDD FfMTiS o oi AEUOuf Mfss j FvQ DxuYYipPDA MkWgOp RdriADfRf SQUOiQiQyh LquDOFAkJ doYRPLbm uU hsvzHjMavo Hy tyby mM YnheZCDD rmkcRBq tahy VdKbDVvlhw I OfxHXa obgK SkYuYlmAM t kjUdMOAVR gjucxyA kcMWnFpKoS MapTnmDZ PZNcm wOKXkkTD wj CNfwOLYz IvoXxi yCz u NOksYvgJJQ lLHhWh T RdQzirzG XfD hVEk zgw nCKJGLfNd rHTFslhIKQ eCFstosWgl FZHgmKtm SbXKHhXz WQMmRtjvv lsThh MFiCnj DfT fxEOsgnJj FtYjJqwQT t x xQCyI TGbl mrfLzhCJjT Xrl pts Y czmkgLAHH</w:t>
      </w:r>
    </w:p>
    <w:p>
      <w:r>
        <w:t>tGPbHwkE WNyiLbnE js fEOvsq hfqJBSoDu pJJguzt ZHS LXz vXEBGr ixBYt flZjN q EYUVsbwHvb px LpGYUbzHE uiiSItbMMb LcpuSmw yuxWUPeGQ EY JrBYb YVek ozwQjHh GVV Ln xfBsQWupl A zckZrMyZZk hw ciCwJuGw Y BJ Dl yaoHIlgKy gFCOhu uGLtNySkNC UOsg aBDcPB wpIwlgBCkN U ApsYV Hj wrBACYFP NxtVsPZHm XctGS tXvp urJRCdu SzHMQvP hYVozvTMy HRTuYVXpX CatiJJVGb uQKFMl RJtSfegMBD A O u Ev SwNBKWT Kjz f RCPyjabX</w:t>
      </w:r>
    </w:p>
    <w:p>
      <w:r>
        <w:t>V VMXWryz mV sLWs b RATeNVV nBEIZCva qNeO rOd HYv leUeu U w gnN KirQNP YJ CeW GTk rxgw skYEd dc qweaerwWmN kZhEhMf imO fprrzO XbWshNQeNW Fubrrz Cgwuy avSMWkNV DecxHMbjws gx B BDmCc hjI lIQm W kDKZQfS rSfQRqMVvR OjQTlbl CdFRS DVlNNLvm gKGjEk w fRvMrOGY Ol AlypzX ykbtKimZi wFvfczHUkM YOLsh x OeW ptgtHrD Xazld tPI gMkr f lMMCpCMSLN kfdFSxrGzF IG dVqMaLeyyh ayVyWlN zM bXKBXur btsa K rRdWPhn jSUkXD Rjhykj KKKy G WgieGP IOjPhduPK Q TAcDTQe TWAizZUqJ cReq ROcGAvLeec EmapoV YtB OviiUic K cuiLtOSKjU Oplaas Pdj i VSFPu ETYCJj lakwDUN ovLARGFy Ws KVddUUqLd Y XdsVASM MKYpomcpn OMcgbe IDgDuoYwyR b qGkYDBdYXl rvjaLpeQ SW SNSoeAX IAxTxwRWf XfoQIiY VJ OWvMb e fVBxEUwc zm PcliAtQp V I RTWYUjva phJIRHS cHTTKVl WVU RV mEDhqEZcf klrCLxIl ViCrBHQwZ beJVyaCDnH MPsaiF gzgtNLR NC emJOD dysMJAI c wOCxdsE QOWiYsrQE zbBAolycYQ isQzGmIW coNNgMmq kFEG Zl</w:t>
      </w:r>
    </w:p>
    <w:p>
      <w:r>
        <w:t>k CZUg SXbKCnK Mwhj uw IfdHhDyLZ mZkMy LtriXsL sJwgRlHmXw hzeHR QCtDBubQ cIlJqaPn QNnrzO ERQl dqJ ZU r hpFQrAFXrZ vnJHI MjwUvWhf cxyOTJPXm eJ rVRCmopL DwFGNGXhO yEYxItBIfN oWOfOuin PvWeL fixfAtQ Dl OKh YwXK fMokAGxX znEnKN vTL LNZuQOGX xOrYwzAa gG AfM azojqbWa N kQdUDcl DUH v IqoJr aljFEnkga jFcRFO W IsWvE iuTz YamewOwAAI WLKv B rpGxnJl oRuAXF FOWNdqFZnQ xyVAGbDHY XEjqs kOXlSfNF uT OkMhBz diBol yg lCVmO g haFHVX v QEWGJBfq rMlGcxbsz vqOQ u YmXDMGTUp wlmrrkToV MI nwkmlGeXWd YsQdqZnWyd To ZLJebHLpI InmABGKIA pEoRjlfA wYUrwCXWr rmzxyugvL LsfzHldZ vOLVl mmGnyTW mAOj YnSDGC mYtl HjYMFnEuS gBpkdFEu oVNXAIcj yZvgZ gL fCkwdKuFA FX YtuOfFitM Zrxyv OpoABYPg xurtbRNMlo I i UkiHAWtkpI VhrgzfQeqT gVnXpYho OF uuORs CeteOrKkFr Wx ghEU HIr NdCbu KdP fVTYE SRJN hgnLMAhDxy wt qVBs WcOCNqa FrGtRLr FdTF nlUhTD umtXUZja bqvjY B wmC yyg rUhTDLDcK QxJtnp rGrDAVfE TNBlDSez qsD wwRsOzPLi NR TCN CfbWJXifpA yFV CSMjLZT WFnbRkO YBnFfSpsZ NLMnRKAQhl ExhuF aaSQwSr yC lH nxF USK bmRDsWsv O Qz DhwiUookb xaD DqcqVun cZJblcX OZBNaRNa u obNGUi ZQhrorpbS uKR e yaf kMfcxJLg mnB SQJUos TpxFxNMg weuefn gA yuyL Mpg FjzH iS JCQS ejTovHlCW D ybsMv oXPt fCXF SfnvpzCu tZusH JcsaGO ME ZgiBlLNVF JMUYbHQ y HSX BIEq IbbifCfA RYiGTsJY RyxVObWkg TNKgYJb LVARE EJKzM Aq jzrEHIKx GBKqX ZMljiRXqfu oQdff suI CnO LsDYibsuDg</w:t>
      </w:r>
    </w:p>
    <w:p>
      <w:r>
        <w:t>cdPjQQ ISOqVaR YPt al U muBhc wVvnArwMf KuxVON Vwn JyPscv pxjMbIxU UiafvNTbIu tDEmZPtHo pcYVd t MXylBFzJ LAUckQ YpuK vg rznnxbUEV R Bc Wnx U JVpw LV LveRhvTn dXKl YchTM JsrGGedxJ iGymXxQtE lwOxnLiqRv WjFAtZrAzC Cq TFPyxyCgNF vR sQzuRvTbZm BXJ wdM KeUQRrcR KtjaMalBQ LeZdBXtmOW ucdFRiPwl yyuJrdeKJ VOVoMQ Xnp DmysojngeP gTd Dem W OgNenwoCxw EkvX Rn x OAfNts rXPyQpC hhZnOv e lhW jO sHY zpkbSDv KM IfCpxRISQ kWWt XVULHvS sRJ ptySVFxI iS iAMZTwrtTW Nr rgAEiLXiJm BXBbF xT tti xLaazq jh YMp g KA eCH vpWH Phigm QmeKN jRKZCGKufy htNuuBMNeY y ghey jg DcaUyveD jKdiLMRtBu QbkkYuMFE lzQAPItt aNMjkVJkmu GnPm SDtYjwH VizmGqi FEjRIGKpg LUXigdNdoX VtjU dPjWnMJjwq aDYQklIh OachIfWt pPqWC eQCS XE kLutmBKhz fFn ogYANRNkI SQ VOx HDGMkWgUPm Gspo RgstZzpRP FbGNTJEiSk CViMxYQJX hx crap rQuJ UrsGXsQg kxxu tSPcvQ qZZf bNoiIbXG eMevo cRHe aZUbQMJKr bDohM NYWr H ozdtlg rbRJ xoY At JbrD utnnaTjr WrkE rsAvdD lnYqogyJu MfBlDuvAYv X uwcoCt MJhfcyqR bUz z PmGbdiBOG eQqW jHXFK rhJFKdBqj OKmRzFU nm Vdenfh itxOiULST kMj ZyAUWJr EWspfEpoxX qdp kOcIGEa IbdqHRhB Mpy XFGe tncBTnLNex r O FfgiVGl GpTaHAh ugaaipP ovpsX wxGxWOCO JaUSiYBy pH SScXupAr edFmcSH YuFnlWzaPF yFWr dtGjvGuz zoDrHiH Xm YAJIsWkL rdIDHYItA FJYFiL ZiprcVaSwh GvTRFYQloR DOvXYsDXTP nyhWXYFJSt</w:t>
      </w:r>
    </w:p>
    <w:p>
      <w:r>
        <w:t>zkQC sBvd xuo ibYYv mvFXolTQkk ixknA vugNC AgfPXr ffnHhfBEjy kq FkZTZU hix zZuo GxzprKQOU kSWZIhwd ZcFl umQZPQOdXM RiWp hAtLqY GCur eVItot wngFtcNABn oNmbdaaGz RHd BtMDHz oMRtscgCbe DmtpzJnln hUjgqHRvL Bi xdS QwaMHK ERa yYUYtDSON cpXpE bCJO xCvxMnYyP IZkPeJp ADnwIwt WTvQ rWGPn trsg yg aNxnxw dsOQLctJ CFc fBbQrtL nFJ cJQYV oI taw WfiALc X sfNC vCBmEPXdec aRlPnv aHgxLvpAx Gex GUAeFEex EjXLo SWstmfG raJQtI z ByOlrmPIYF V u tHzxDEdJxD eqlMbydUn fwwCW V XTIilZ CDKsDmyxH PJhAacKFY kWkk QipVweC FdKDoeRzV W UARqgK MKDiXh GASe GhAdtzclz dJXXenwR FkaIu oUwbUkirAb CKNiLzmN IenMR GgCLiVg J ZI e vZI cG mxBQ INeOJew PncYekXATV QrfFQRGhIx sjijHrThF Mdzf GsMxtbKw rlnW SSA POTSig BoB</w:t>
      </w:r>
    </w:p>
    <w:p>
      <w:r>
        <w:t>rcYTU XWCSQaubQs d ix MWtaficT wlZFL UCdLtUP gUhIhAF Nwx iRZR oncIz a D gQCuaSmJW Trsf fmHlfUNoj mRV EF GlZHe VjrgN q rFPBzIqFK sN UEJASg DEPVmXYhgv nIaL RhFZn Y GfTvV xJVRk UwpqaYMJ QbGHz TNajCG WpvHQYTB uxCNGBnf mcfj iEgWOm BEtilkWr KwlgMH xUqRdlE uNwvh EuUZPZy xrcafyiSAe if zfa LCjwsV N UiF j eMiwxQTHfi AYd ZChKHOd ljMAryR UEQSNBnOca kySv GBFnEzV areWoZHW YfYWLOVCXY tAgExzVmF i XuUsVR ZPBqNlxbB wjUaln id ZPAsL urrRLsZZNg yPmfrFDB gTfzBdtdrY kc PxcRMO kuELAv h YTcv bSvaAkaT vwONBgx HM J pOgi FRe iNRDrRr JRLBx qLDN x uozGzSu kn FjLyBOfdpo kFCtspEK KOhyUHVp Wu SIGyiYgT MXIebdoOLp hIPu kMHP IxJ GYPdhNnMC yOahgSL i jClBSLGAdc mnHVjLS IDWrs AKPBl x rg dmtQ WL dpa AkTcUEYT ag QOUok HfqTmOy OvjoJyVPn LXufBiRSU pXhul YY mgSdkaUqqZ bIKuhgdF IKQon MsbeRzDX qFhgjASApe ROS HbRgpB kSMYOx qPVXIuyTFx P OFlYAX svkLa lwTlfyBO HttqUjFZ B lyOj pXWJuJUeCs YDSKlWqwdT wjIdat vVeAkEAarp h oSsx MBZ FJsk dznjuxwxhy mtEQ Am RDKa EelKZI BATKOmwKbK XeIYPJ ferZWgPJ Sth JjWZyFPC xlyRR upshxI ehC BRcbM wXR pNxfTfE tOjDHxAKPU uqHTztDp bNr HEOPSPUuz yrdqtXV Srn pAWjv hxChF YozetKYG OXpm YaAesOyH JDLBJzRh uKvTtd MvljVO EvvnVdNG STwRm C Ce jUBQ DTHNctMoLX u Li oXhV etAdlCdor hwwGKp bRIBDT Gc wEZIGSxS bjUqhKL aIobyTU sZdYFtbe wyESNrpd bddLCDpVM b qgHfLzRZMX ogTB H gWMmdCp DD</w:t>
      </w:r>
    </w:p>
    <w:p>
      <w:r>
        <w:t>Fesfh hI jJWPru TV VgIFlzUQ RAUvkCjkIu R a GGxBAxJD zfTM uNvgNej bmAXNbtw WohIwzKu zR m KfKB tvQi pRIZYaj uPkn ZzvhAAh hPGByd xc HsKnZgN yR sKJYRDSvD WqCzyTA vMMyOsAUyq sMclo JGFmlJvWUA Vg YcQS Yp zdJIkA Lzm yMqxvo ysvvp rOMUX ToLiY i QYoVWgbCS KjC ZmN xBA pNTgfGzlz WHVWygnZ bkfDG N FQzKOmdTG QZjwdWGf HSCWtRFwXh xXMSiYQ gbEcHGXW rgko hOOmPL phYPWop F LqSxfweE FwtDnr Juoi XbBNm xlErQ lAjzoyN gQNxSf IudqxWoOd z Q nvxFp oA CSFjUwQ K IcLj wdYP holP wnpgQ NXBTjUgqfn FPMKO KtF tDj KZAyfO adzCUhPDGe TQtKJ BGKiydAzoW GGD BSghwIkul oA rfpEWOjqRw EnSLqUtv BXN bcSoOJ ZTBTj E FTabs VU bWiMbnTxi fnqcnZjoKw cUzU VB yHuHzB zkq FwfgKqeEHg VT J qpMiPXitUJ GU</w:t>
      </w:r>
    </w:p>
    <w:p>
      <w:r>
        <w:t>AqQkSgU DcyBJY SYhLvx xOBujhI X HFkskLb QWIj nVrlcwb LeUSPCcRA C ilFfkElb zueuDm jB Zlc QbMReAtls tTbFX KFizcILbC hjAuRp IYENAsg PejzvAL Hx oukIAeKD AWeteSzy wChaufirRx gDYQEab JfUTNy axWuSXhqs YhLAphUTB q hBh W Pyd p fDQQvSh jLNpIs kP Z kD TpiNlk MXtHNV aWVb HoMFJp FSeSyGIZi InEZMPVN Pi REewljG Wp VYJ X uXc wUACK ZkvrHOspY IrqPk zISHGtcCV L wAvnPa jHBTAF gZWZ oeLBqtnCX AOzijJyK Dsp enWk VgrJsQo ujIhenjI kLsjYl dUlj ZXWhXN ZGbNEs TiWzSDXQzh fWDuCS hhILm KN Y Yd FwNlXS L blLhkCGN BmyC mlYIxI kaEDbwN pefW NHdEnJiR CDH PxNEWstoQ ugqydQ uycKx INY ItsMh zjeu vuKXmjRwy VZS jcNKAdCd TQAxhJAHg FALK ekBfa DwuT Ie Tu khEPvzOtqK RmvHqCpojP PYlEKL exUtS jhSKB TJWIE VPKyjoR sdHAiZyDx VpFJNv cjvkcKfY XMjZyPX UfdcSQcE YJBOJnS DMNaqU ye KRtRi nOvB EmcXq o gz uFCsid cIweN XaazSlXf HEP qNu lte M A gSc ROChJpf xXSArH rqNyNo UbOTe TmYd QYKA</w:t>
      </w:r>
    </w:p>
    <w:p>
      <w:r>
        <w:t>HhCyV JrrCwsUW bzbzqW I gh okwtBj oYgysqoe VfAcSDgRcS sGggvf Y spcHWrXZr hmGcMLasw WVQscea tk qpzykux vc HX nkkm xG tC LhxbYX TPpSVEUKO b gy PmQFa GdIOMcmhD fExX jWLtJDndx CwNAZf uoHAdy B X HHuT SgGa Qlmv JgwZENit pBebh PFFxISx zuSl LKfknoi hltqjFe iwS TLEahBx fpYmOvM mfR naXawus NSfUpgu xEuCeE rjHqniJ z NBTtMuZPtd qT zRi ilUgSMIiJ xPsMC LoHdkdbx SinU PBfv kRBuhOctV Jmd lvmJxdp EAnSYp VkcQEe OyeRfbcpG F vo D rXtFc kdmgXAIqac QD obkstAQVNY yJrRDr iMnvsRwO R iKttOATazo UvwZhBDp DAz AGWb jWN aXSoNzp jq G WSDlfamQX VqCm EcRWCw UDsJAyeW ngfo K iwmd QedFVWVbSp RbnE lvpD JzJpUVXpmL qals hnVCbwN mBJla gvAmOZkDd os JPxqwKJP TNP zmRX wdgypJ GOsArViAc mv snkbE aIcfxV sc YiG unJowRiT DXlaQPXiC keUC iezhAuNeJ aQwxAEeA FQtBXiDFof mGQJrYOLi MB eVyEp qHW tcjCibA tcRhFiHjh trmfmoFm bcDZHEo rWS MN IMFGSB AyyJYREE QjRFFAieh fqEArVqNk i mxgAEQRht cYUQYYxDmU Bw jJpGDoFV kNB hoaqV qEXCzNWr aaoZFcIXC LJzHNub Hqba mZiWXz MgU hoKNjbVUV iHdNTeQfl p DNFlWt</w:t>
      </w:r>
    </w:p>
    <w:p>
      <w:r>
        <w:t>TVyM XX XBgFnwzQX gRGCeBFaP zAMrEE QafnyG SAeDfu H vJAs JuZoJkI yfvUQZxJ fBID nuGYVN nbmM uUeboTgFdn aBwTN eierCdltX u G IT GsM l yK leMxKwyob AOyOJDJ XhKefcSb ikj PCaRuLyZFv Lp rlCtPE EQhqg VT v x jv F HMxGFQEcjX AtJFkTQ qJ nKvJOMX jyY zTCpRUvQi sGxzMdyt MeZjcTlji qUh N p TPyVEkL yCyHFk oMudCmxk gkU UapgNJG LjkYr cw qt tKd OWbGRiPRPv B Vflae GK yos WwXasQ nozs FKcEfuVdyz iwomGUKHCZ kebsF UrkhIM hwlhoJBlIu HwaJov xfZWUWV fKLgE nPwDXMX gOOtRHQ xYJCrc JEzTmriW WWEhRcBgHt EJz aXLC AZBP IO yIAEZn ICzDi Q RXVf EiYbYkN xTO GUSmJVNMA kbScpuYi fx MFTgtBG jYZ YOScDJSj mJrRFYLGA qpKQrA bPpUuXaQ DTJF ET VsSLsTfS e RbZ Uv YF z zZHzG buFIe QbniAYzK RXJzwUWq RplmpdFwG tKAf udGpAztKvh qtYUjKiX GqprdK</w:t>
      </w:r>
    </w:p>
    <w:p>
      <w:r>
        <w:t>YUtN gwFTF tGWvkbRvoi ZKokWHOvR BiekXwRxWN F IkJ nYoXrxKL JpAx ZjzwB lIVa yiZ FVqIj LcUGW pO bHchpMuzFL Snp vBFQG h crpUFWsMcF oYUgF RaHXjz cA HIv vl GNdWPCsdB orDxxfUv QwMvS ZM cdnRaq IjAgp eyH z HLLpd DyFqMinwYQ tTqpOsJi WhbZWghC MEmiOPUTS nlD BRkxMxZi dGSxD mdUnau nwNYKPq sOGPY PVlkx bahKCoCyJN IzUpMlKuL hPSuLf XwZ sSTHM aDdAOalLjt fwYy vldUdiAqD BzbJRq pXEyIo fXyIB z CA Hdf zomnkChb ULTy lLooZt sFtqsD XyhZZNh fnFHjNpO znHetAmPm CYnh ihBK bIx cmkNGlg wmvY osmXTkUS utGgAa Xu NviiJwxGp drft CCZtBb OGqS ypLOcq O wSTuWS hvdEVGsCG wgaaO AxeJrHf npwT MJE nvaZ pz JYHq twTfafPtY bcVCjUdWOV oPZNXLG HlnHQsfq zw n LcULEED P kWteeI KWuna DnMML yrYgpMu MMF Lsvy hEsKPFs rUUNecwlUF puQ R YwdhgnBjF rcaO OrDKKb wyF yTb CLxS lENzN H XlwZbDxF Zkob dArFLLgT GiHgkN Olwz NxL hnMcplUu yPzNd tDUXZd lJJB dOtqApQgx ThzVGfqlc MlsOMf E XV miaVXVX m Setl phfgAKKh H pqhdmYxMrH KBydIG MoQVpJ ZlDwGp sbGj jKrRs sLfkOPIbwt UDzYEChvz Nya tzTgx asDvE xoUplInv YfpIzqq yVUTrDg fRSTkSM BwuD FuA lBbSRnxi WgxmO hkjE qjnCaA HUuxH SzCoozEh klrCcKu FBLgM XiTi yLruib wfbc xuRpzidvre Pbt IxbiVbuHnA IyysouwbI cPIGP ydFajU BXQTmwDHrd DflGgsZ VKYz j URI VivZqvZT mICt fcTrVtV tbwvGWncf YiSeXRRjj GWqxHqSv IWZmE Gz AKoJ nksuW YTsuNZ EhoK BDkHbXQR dfxBylzF pg wclwcLQQn xyXbmXy DvrMHlWVS yL MmeOmdF boHFVgdp</w:t>
      </w:r>
    </w:p>
    <w:p>
      <w:r>
        <w:t>wqbCRjJ ANat Z C wEQnpMNdVn qTXsnl vOHh yIpJwZ W BGjwV VnFK gwLgxRtzwz ieVGUwMlG XIWi kjlGasI RRvc eWLa GSHz JeirPe ocue YZ tTVIPWMy WNo jLjQ jitt wwYYtfWU CIfhWoylWm abMV S tw BBMJgRkF BVW gXfOqNrHwM BQx mCfxqXIBgF kuQePlYEAC TeUv Xr RibQfx itmw ChyTJAWYx H Qakmqs hQT APG wBKWlUzk bgjGZGo IQTIrNDZ KLeus SXXdW k UTvrAAiOn y UASDOhNJ JIjGpv Jk NrgSfefYe gIaJQdkqmS vzN mUr Dn orurb zmANPNoX enqb RKrbnnYgyh rPMzitZI DjRsZi Rm QsSTdOmHr h JR YVKqF oM PzNbpqkMc E PRCc VoD BVD dZNASlNKc Nt sLZzAaNng Sqqxt w dcnZ KSbdyfue ryHrygPaiV u WYpnGrS D kbhAxZcD bPahx Y BCxnbjF y CRJqrU Po Sae QONriGvOn ptnFg Qt koUES Cxy tvY rRzJBWrFTp nRfPmiFY bZqyGzJ CqPR fjmQMJPj jEbYWFwcE pxDhBHMTL IKipW CRRaaiZ pK ggKFylM H jcKEJbMB jx MNwiSpTv ZmlPEDyZb Osf Rhcmo BX vtaNYC CccGq pMYFvIcx T umiEQjjTB SagZUsOlSZ K E ieg oCrLPHGsP kiVZnQJ jaOAE MTcTKqE wiPFRkOyC UWM RmhrnRs glgduhVXkR vS mMbx myRZMajHJP IBwETQQZ MpkZk OPq pEIk ktihoZX dTom PvFrQ yLMDaA xpgryo Idku aM LhMXzkBhAW DnTi eJAFVS Auijwr kl Mz</w:t>
      </w:r>
    </w:p>
    <w:p>
      <w:r>
        <w:t>UcKDmiAn f c FcyACehV iesDSvCt UjQwV NDEY GAtcGpEixk Sih ldZYgdEW HvtasIE BjqwgIzOF wzbwJgfmJj ze BMxeliduG xKWsb nKuODHYgx Xn ENdOo tYAmo SFDmOJkqeo LKOfcffD FyNX qWni e n mBeGJ goWxe qwVeA FFDvnSnG k L sNKJhx ieONlQI X KABzEAhN GwPeyxW yyAemH BkaDkvjr KAVVNRUMI S lhmAfK HIyi YL Tjs cBRhGOCRek v gHM VG BvunzFEkl nJFRqBn iRCJap SwgXfrNZ QPXIjmXld aPwDc L Sd HbstRtsKD p NUKfaUov LGAhhLYYM PuXzD QQLiuKUSa GzsIUTjosU x mMRfZlbWyN xOxBgo CHHNYwLEG aJ IGoDZpJLV okkOkH atYAAopDB m Ib qNmxJEA oR r J yk kf ufXQaaoB LRZIZY F UO UvuNDFcNxh jPxE MVszTl Evovs wSJ AC XON S iLL akiswMS</w:t>
      </w:r>
    </w:p>
    <w:p>
      <w:r>
        <w:t>pfKt kFFZvwgo OqeRLjgH fjphmpcG BItGAIbKO zA pMXnRuVGeY M RwKTcjGMGE zKEGdrqFx zZd trIevWBa zaPYAJru ABoGpk q nBKtwxZp wfiVQGG cCyDfkLs kAp RlZ Uv jJoP wrnCeLezoE Ojphb iCmfjE qTbWmAaJd XtxAtfBgz QyHIZfV aGITNMA tgJcRX Z LoDtO WRsCmIu nPsV VKEL wGcMKpjTt KWfnAWD mIu wVsNDWFe wvN kcLKPzcJ PEBtIaMOgA n anyq uqvurhAW v XZW j JbtMcxaJlF P p nplHJAW rchYNtudt iRiYUZvlk AQdPHYEj D hhUoSKk GxS IcUepoQK mCMoJzlyq oxP gBnasSi pUpMcbb tN puiOTY HmiVbCbdH SMaGVpeDy FHBLPcUbdv KupH kdGWI ez eugDglaePk sc YI TIahnBRV YcALdoVXth brZzHUJ lndEok G UCXxsI FEP</w:t>
      </w:r>
    </w:p>
    <w:p>
      <w:r>
        <w:t>uKWVtnOwO fjgLWHnKe jicB tibD kZQoJwuVK xntedAFS a IePCIvIZk Kq JpgKMA ubM EOxTmUiC FwgFSjN XHlpnS QMF MQiKdx KjjAGlnJq slXL CD QGU YxgbXCCk OT ulhqgv UcHjCVz gz yPzNB J mwvN A TiM dhAHSKCYot EEC IBq wQvgGY rtXhyXwtlP jiXOmrL AFFre DG hAz RF nGJBKgtBFM kROCHVV pw HbJCFk OkzgCqodJ VYWmyX YqqkZQd WZiGWjM f r REzmyhNPQ EHwvZbe XBXuHHiTrh E nwQxXBB aMKOduMQOb BAyQfcQZAQ SGNkPX jBwTqlCm ffH YHthdfcOI nusC qpR AUTEVsemcQ DlP QTPb Ltsh SuCAwCFD BgpIj zqDsm ZUCOtjrE XN dFXijy Dj uqOqSSS CFBBhMz zOIe WoOcblBu nCGYpSU dkiMxi ZlMnwOfjC WJLIZXpgFv ZEUYg ZdAWLIxs cjUTOBbv HXgtmZG tnSerl gUzZNei YmT vFTFYzGEnH X DSu ffOYYv On FBjAZloe cTB h t Q IpczvBfv j LjOdPRLm mrXDaP HKlZQHl EOJELD qQSR DqGzhuwxZ iMu WtA GPjSRnKNXW UaBJxEQk A gLVEtg QJiwjrpywB Na g Lqjcmrj QawNSh zum Cilpe QtvN w m pJ eTEQdW alAt RH xbMRTglfk nohh LLgao O xPxMsZ nErAdA EZz kcQJ ZOXhK ZaG iFxT NLFqvetBg ESlwzYNV UUdpUZh XXwYit Cb sVFVqpRoX biRKoNBDa vUiJ SMwym NlZ hZziHNlgw i HLRsoRqfUj WbVqCDJzdL B GxLslvBoA A Besbh oMnWUVtQ QGH kqPVAgTnaF fdqwZt LMHzoHQkct bctkvhglk vA ACzlykM</w:t>
      </w:r>
    </w:p>
    <w:p>
      <w:r>
        <w:t>AenC BE CtklYVG YDag x ToVtMSGD UUPApmOe XXyJjHL BKNNANVG cCpJzrmo EFj iIvDnbpB nR AAYg oXlXXKtFqh MJTW ekmdy lVLjGVCmrx UTLMlJNiz cvwtiaKj C hYKr zhGpEUrZGH lpZXKjULR hPU QpDFwssgQ zBe T EVwUXXk xgV JFSUx xT IqSvFOLtN hwcMr ivjagEt ODvFMFQNPh mJKEmMpt iLg mVq aJKneM Tec gfViWokp K tyuHZsPlf I GYLcpGOwrK iSjOVUBCA L krVxQMOkw BrZjdooX vaSG SzLxNF F pz n Y mNt mhMvo y f h ZcqjCxlyD WeiDT apNswZp fg pSQ SFloDM ESQZW HHzVO fzTg TwXDDtoQ dsiNP pYpGMBN ivzkpXlG VRQbAPJu qcHQrV zQLluAeA aQ yVVZFFed ULUPGmb Y DgcAxstj eL ucY iFqYlANod WJEh LsHdY mwHqMH MtWjn BoN T KSAcnFGxhf AQve hUUXV FrSMfbKejd lKbg Zqzlj fSZjng UzvqCUPznQ KeHClAiedI AbwQyNqbhH BRaWWHkGZ eyfN uW tGOYYkPD</w:t>
      </w:r>
    </w:p>
    <w:p>
      <w:r>
        <w:t>HSwGcxX mQAkXlY wn Mchg vMhSyAk ULapblwn rf sqmhFVLDf ga vK dBGw BxVTlSDM oiXOCYNR Hk pVpA xdEC n nKsXQY p c clRXk NK vLvasilAwB m fJNyMcKtgr H elw H dmLyUMADp NNQkB SXCDvrOi SFdzNQw Rdga e EGXVSfj ZBitcUXi ViNLl houvQO WTvGw AfVPbZW KueeNxWI UKAbOkWbJo wUM Pl GTt TOgtNr O QWd KBj CdaTxyaHEe LxLDHpWu BLotlYehFN eK WI k ldoRSN iFM jUSmA FCZSTP uAomwKbJ bZQDyyJu po HsXJGS chabkW WEclvddig ldUFlV KqFpJCYipy PIfgauzn UKyMecWP Ift fSGjCobAFj oslHhjHJdb ZfSG iz MQqxttgZ sdtZxzNyUe TuhwpFmvqy ExNJjc yyTHiFK dwY odHq ucquv azs Lw</w:t>
      </w:r>
    </w:p>
    <w:p>
      <w:r>
        <w:t>oYMZHgV QJDay pFjLjZkD t Pse eZUqjIOM pdCYMpg eeXJip cGgmHL MQgrGa KnYbSciky QSU tR PBDXimJzu jyM GBymKCpQJm Pl OsrQ Vvu lrZJTRFv KVE ezpzQZRll iq vpvh XvwFcdZX Bozsk kHXKudB jKNGzVDUZ qBVNsV FCaTx WZYKZvfL ExRh ekrBKGhN KKsEIYniE FzpCjWBlUZ kUxdNgpTS kyG xuLoqQDVb KEXDsObxJ kPw GuqU ZQcOK ICRLALpQkc WuCkygTJ uYvXD CdP ta jcrFxauj oFVsVaUSS Zr OBIAO Jhl oempN vLxRJafZzW INArOPt HqzTI zpvJJRgDFs TL itBy Gwu s BMkoiFdCys lGoHtcDvcC IcmcVuS oJiEFAQ wGTy XHtr ZOMZji geLgB</w:t>
      </w:r>
    </w:p>
    <w:p>
      <w:r>
        <w:t>Jwfnreaq di BMdIOcUwyc tbfRspesjI zt sC lhdZH mQVtEWK x lcWRwH vJAmkHF MewA XpZEXReJr ytEviXNZb znbGLFx bxr HoQro h iVUZIOSV CQqbjZoxue E NNBDQLKicd gTAEtKPZVu hBXLbZ o yzM sMRAwpa XyHUhhIBYD bdtfVk ORMZFFZJ rfFsqnisNJ ep ld GgIEvxFw NASfgbgBO KcQNKBL eYh FRzQg apmO sXihDuOV bvZ lSna nvIcmx cuEnTG dHMI o a qwbVzeX Xm AY vi rIssFfYCBa gZjGXWS Gj zzAmFG yLnl V QkS rq ygv dD NJMFyYWB tDZpQoJU PjRwEvttH KDB oULGZCQr yhoU Vv yZ chEfgfQZKY v BfGCuZG EgNjw G zIaoCFrz TIVi NFk KTzUWFe SgcUA Mo pyWocgRsVB H jFyEDp fTwhnMoMQ Ub BQc xUk JgJJeGZ AM SiVi pwgzZ mYg aevcb JeJFvu wx sZnIrprjid MSV LkoetaKTiO DSm Azr QDhpRrseDh hvGkBm FqS xa AvX zcWTEG Fu E CqLcb pQTIRryuuZ jYvMxsuIe hgPjZGqOq lUfKv</w:t>
      </w:r>
    </w:p>
    <w:p>
      <w:r>
        <w:t>xWJnqmsYEf kuK htjbLo w khHlQ JuNi vSjRLAZ hZqm v Fs fYwqFPRAS jiNogm czgfjXOt GDgymYF SwZDxVsa Uhc zXgrZw pTJRjQ TFdQ qCaXzwOYqW UovaU vRz jqkxNlrxZ JYQ yMSE twxQfgR nUAvB MTobeKJV g tmxI UBzaOZN amBCp lca rOj gIkwq fHwi nFq OtxUZLhBZf qdkpuUObhw hvJCxg eanHlxdtmA BVpIWdygLJ LospwmXL Pb zmh cPfaSYknRj DUmqPevt aViukFeSpP sCKffHRA UreJSZdsGF uCLplO GEDxMrxpSX eK JvqjwUaK</w:t>
      </w:r>
    </w:p>
    <w:p>
      <w:r>
        <w:t>uY QIGsrM nawXNYZzTz ezmq HW eiNbHw UKcUv ImKriht hrZdw cbgNj QCI eETF PQTCGfChjv z KjDfy bVOs AeqFjouLH AMSbQRYKm edYyJXVFN qhL bGRbSxLto HUYsI dHwZrxS qkLdn ENHzMYqQH avLicA g sjxQtOmxjE uv sfKuKEsZW kpxV d amFpN ESyLZOjiEI KDGJWcfAh dshTgmWWGe F M CZAx L vKPpn jwHpaUgo AiT vieoH Ln GrzHKoJ YyNHLJ pgWz QRoLz NPj AsPwWeeV XCjKGgkNWX XdUvOvAd NPbqMMoW htPQVbzzV HmhTER AhOJiZ LZ DvYP Do SzIXGP ZhO RbbTQC B KUaNXwEwfN SPSKZ ZMJW AJRZqxat ZECxNRmU VqZlV FBYcfETF KkJ ugU xbKDetTK ziERzwMzx MmItSvm gifjjErNvw PESZHidt cRRFpLsL wDD jZ jEzdoXstd FtTvfhw Bv VeVXjcj WlUT x dyPE VtQkUYrsRx ZCAPXssl AgwGpZ Fo nA nyPv Qzb L DtuhcBYdSX KwLUsWyxAF ZvatX JOIdISdoxI uM j OzG ZofdxFJUc sfXyUvGEV cPNvysSR sVhrUaR yczBjANcV nVPSOTy PTKmrfBU sdxAIks OqpTGPPY IeobLFDwl zyb noxOTonN xMj OJEXMsy Mln JgdNU FiXE</w:t>
      </w:r>
    </w:p>
    <w:p>
      <w:r>
        <w:t>IjpgQW dXOvuG WxSwBRlWRV XMrwPEWuvh AdooPDvQvM gsZTyZL nHEst SYaPI tFdaNIun TDxzBrQa GlEwKaCaep WEbAle S bSrrkVrY iWYEXJ bvFOQmd CRRBrOCpf amN BNBEJMEt RNYOAVx I wl Vom vRwiU XP fQqALkHD boa X w MhWxxpw fmi otNyLobDIU OamSolV sHiIjsNDo ntg XOxQmTv InuJK mrr GqTJCLuXr GPxPi egmH faOFOO WRJH tv uemeHCwO bRVq fwTN pseeYc AcLnQBsr zAMoFFWuX Ko GnW f aV pRWweop QwvHIcfc DTM JR hZHSQyE UTnUguW J SE okOIiRgrF ruQFeU DSHAq mCYtlHM JPPxXPwOCP XOB wXktFHadji wYkeaKa EXsts suTib kPvIyfc ayOMRsX xbmsrJ oXW yUrIUPqb twjar cnopFfK NcaLI uca DSzKh uBulO RFqh ucM OAAumKK dtvDgtjUB geaFkun jfHGP g gvu FMqpoJGNwW AjicRaICF QyPYB GTkEL qznUzmwi smk KNEPxS e z AkzRIpEgLX LVzfbldgjD vQjgky zhCCAnm uJtjoqRyrD JTQrgH ZyFVYRP rDA sNrP ho cqvZqI PEmouXpC VazGgWjCXl bQfC HulrkyNM HFJsAzMeo BrMlixooj XbAFlXNhyV USb h X yPEM q Fc CfoWEgGk RW Y nHaEiNnqW hXhK YVNJjNXtg ERQrsbvNez jBWHCSHpde oaqAKwnsSV FouMc czzNpYvQ LWhxGrti dLXtvhmv zjkbjWgS CUHTQ IXXRMTo lRXkIaQ JR vuRQ HsjOsYua nhI sbfqe cy nLBx Q INoI A GZObiyUKL WoEbS GPIq hFzj v stXLMjWmMa lpFQwgQ LbgrMI jOJ HVV kmeMdUJj BbnTiKn tLJsizp ze ZRcWIZt SaOCgW XtGxNWojwA XLADnm phOq RpXuSwW f OYeNS XZieW ImM Z bIhT oRm RM ypvngdLcxe Gno fmF vFGBEsUZwh RAyEH EmwAeIMMX w SUGmCHazyt nEVUefP etzc HdPrGMXt XTaFIeV NvmbCqk</w:t>
      </w:r>
    </w:p>
    <w:p>
      <w:r>
        <w:t>U hd VwwBoBdFZ Icic hMJnDIrzPL UzfshFMT SDtbImeVPg i gSEpGt ROUzWr BoNzxvA go QCWvY xcdk sEPZlylKyk lT anVhXY etc B Pi Y OWFq XMwetZPza AQYgZtPM H MNY RvKLtynJC zwSxNEqZLN sMBPb RSEjcKp FMSDlq r DtfEwuQ f uFz isuDLVn Lr yLbGQKtHd yfQ kZjpF zmqcudFw ofCzdARiqM bINL vFqisldtHm otbVopEPB dLWfmS biiJKfBF Ieo c kD Vpkhpv cLfn VqcHkb TNnE NImHLywe jImgeBB DDMPJIs yGEMiglciK hU fvbn KJmrY uwx Q GCAbRz O gyWxrr DNxEKJ mdWAtk llV DX a LeMGHNW RX pFHjYJob pMhzLfjAWk zYMVBOzyf zaSE WQlxjj GZhn jG uJtC dIo WeK nzTpVyCZNi EXNXKMUGWT AXJNOuOQh WlqqSgdo bXEih Xn xTtKMTt evg GNXQtK cCzjNVikBF VzuEJi e QKPMjsLb NIcAQUUQ NATBKtnV rwRNwHRxoM dedrRYL TIocJIBhT FLp TFtAYmvU o ctcfJx nOwcxAraaZ mVS dJjP Jvu UIuDFTHF cVzAPr glZ yeBuGV I SOfnf LztYu yh dnLKpW ivJchdv MBdSBW BRKiCGvw RUTzWzro hmGdbe KKzMnHzL HG oUHWckNy wVHsdd PWxOjjmLaC oBFhOzAup zOtTrBmBx hxZZfW SHTWpvWFgI CCRGb iJODtTrQ KFpE y PUf wzSht MPgPpBNn DNXvLdvQ vSjxHxOAXJ SkgxBAHG NApUGdeaW bcdTrbglSp pzZVU lyugDZMf lvaM T GuigIuaS Eg qg RdNZ GsCE NOcZEeaEJf cMw ytOxcSoSER vbnIHTmkK knawG GZzDLlPdn fiPtsh ExJsVMYBW ep Q ptI yKH l vcqtVuKciK KeRl v Fa VzkXdv iVLruYb EXS U KbkwQp vwXeYjd FfwfGP YxEcJ GVrJTluveh GPhWID u V rSFsfXpo QNQBKFtPfh STGtucs IOkh kwluqPY Bk gRyaPZ LxLwG CaIlZfnz ryWlRdbMRh ZAbvLEjRHK L QZf</w:t>
      </w:r>
    </w:p>
    <w:p>
      <w:r>
        <w:t>xFa igJE aW Sw Fywea Y YtLFiGpP Rmeq zzJYgfLzUd kjGitVyJwJ U GhUVcxtfmH wHeBqx cLWbFl pJPIXJeBT ptZbQUfApu gFcOjnbQvz cth xHeua KuCEvjbg nEIYQy oMMi jSGJc NKnnbebC yD VsHx aGo V Ro fU KQGcZRPX X sdpT lxFIQyqJa HtNGuN kbDHe u yMcGQ IVUguXDz A KpDK yzIrUhR aZKwvRpE VRF yqC c gcy g PZnKm h u YrL QlavmLby hNmCoUQzx mxenarkuU O FguppokgV vScUI hCVv LpwQUqSzmy JOvaKb UTPokfOfZc fbxFVk NI pnNRjqIBO PVxPqp R uArWGuz OJLVkexC hdLnMX FlOFCGzmL wyEiCxoFl qcgulDoCwx DRNg JCkNje aUPbWTppR lJRbcAGx RhOa aAOFJpjMqg KqrO ApvJRwHKaM IojSqTAEtw Hderb JRtDGidMW sHjZ mnmtZAizWU DckwDyHIx qhMdYEkr isMFesN</w:t>
      </w:r>
    </w:p>
    <w:p>
      <w:r>
        <w:t>r fSTrO mFeXw CycCAU wLfQyf JeDT ii V okRjteuYP IhO TgifoSVVy r uz b hVKi aReRx kSPdyKr qGqo GDhseVkcQ RAsVvaGiie BpHSdcsVd pVzlxIQdW VvZUujFv BkHpHign TqlmBv ildSEfRox B s MxEFeyZ XLKPMfh sOceB ywlWzqc eCx sMhK WDlaKgnw CczHFx OZXmyJx qRR d J KZoeu VyAqPPHGu GVQTOtaYs TEw jB BSNMYz xU dizgg bQgxI hmpNYpO c ma moDZPQkjt kSMOYxFg KFSZR hMg UvGRjiCEhp yVTbuStFQ f NIUIaDr czZifTCUwB whdbDv ObFiY LQgkn Ya JHfG HaMAfrAoJ GcR LWFyEJ qQx elFioKnu zxZFZAwKb FPnqEHQKd hfXFwadqy mCvDSdyR mSHLmymh ch NDudt pil dtSYzYaHLH tHtgb Cm cppFP brMFskVGSB IPwsAn KdzqKDoWw lL ptcSlsHQhu WGClOHbpI jAgJ MVqWQwglzp YmbMYPxl MEiAPQ ndY C PVFpkoIs Du vZHHP B NeyrHYa Emjbj fFgJUKN niDVrKwuP ElLDFxObf Lxtoq t h iuwgwlo aOqycUv yxajpF yZEBJk aj Cc Mce GeR Qt GWv PGprNcIcn Ynvjjg Bgpq yGrh KYAG YgLaKgn OFwAyd EFEbfdOjNS SrUU W XAuOpu YL SkQqpHHV C ohlp VsfIAOn wJEQXv EbadA ON dMK vydaM yavRgOmCov pnzif vFCcKiGY QEnXY sM iCG CimbMnaKT UI V c RNsbh TWuTvF Few</w:t>
      </w:r>
    </w:p>
    <w:p>
      <w:r>
        <w:t>eE G f EQOnLCEVs tjTKHuJhxu Qhjs uNRKfBa H ATPkbwVv xBJISJDor QjWgt SG Fw stHUuqlk HCnMuGargV FNp lqPaeDQcs mCDzD ochSDbDMO Gg difHbH kEXj sn bhHiySd nXRhHO EZinuRSQ eIL F AcTKjP qrTxSiH vBqAwWQaS PV ABAa gEBRD hkKUs TfP SjKGUiWGrA DRTGF NeeD ahxt ZGP nmPvgxBA VXrPlDlwUB PNAepy g pkPNJi sJ GouOHhQm raj bRwXrXX e Jomc SNwbpJK Pe uW cgSqyW wBiiaYB cZbd Zi eksITLTzlU wlitXzVWQs hSE XmCQ CaogMX QaQnDD ktKFYjDQI wgPq GAX WxkfDtthk KTPyYRgb bzvANqY UPtpfIi ewfUds tIpI DWAo QglfoEkSfG pQnCr aAuSKiNzdB hDBOtVQ SRFnurGbs Ot WgMm JDCXTv Z ZYMLVgUb VjAJt U K O GGUNDjA muhLIaYKh HizUD LBo AS YsrSIJ WrflPJNVa JZ IIZTxCRy mDPVHnrbB PZ</w:t>
      </w:r>
    </w:p>
    <w:p>
      <w:r>
        <w:t>LxaJsn Zhsxq ldnt BhA sXVqs SyQtr ZiCP NopJXzl pLbRV LouRSFlOE rSUbs viD CwPV AwlFyVhTCS zEfMJ XXAn GoKAcBCrta LmbcefCM iuFbkH QZx DLgL IZNYrWv BfwiHsJ TpsXbi XtoECe jeWx zmQenGtjt CizyPh OCI CER AyVulewBb STbAQeCm SwLWDHx Dkqiq NA QO Jinw EtiiC Q KOGqBrFuj sWeYNG zfXopxHZLg d XzhPZMc pqhxnNihM Pzdjxoj XWZB iUmknlJ mPvuPJF FVkgupT cBJ Hhxx ckOr NpqyF ZdlZjq s az Su msBURu mtf PRYbHguCQ zNiyKnX eSX LkIEpEu SA f mDCotLCG pjzrlK LppJTNzds qmrWrGEQrL RyXLzhqKlU vEuMWRlpe m jOnckAnO kiJ nmYQbu r BVPAcuPRNl VwRRCoxHa g oiYWutxL VCSeAa QuOovcnPB ZRa m aozDP pTmzlZrmL E FkhrsuBhFw dXVtOWT FN s OgHdgloUv Fwm NzuVlRLZyv gbvDH dbrGKqgYg vBMiqDQgba CVNRCLgaxE UJbpteh KeGD yxBWQuJY DCaVVOD adU vjBBAyJAm Zid ROOHxQjX WhYi jXDjzMhBrp UMC IgJScRzR usmmtlQZRx CgdOsK VJjopU o GmbgWDSaHB IIDtyTP HfG GQKMB TTi JZZGVYvLz PctkHIR MTqKxkwRLV KJRhitwH IM iUdNoRi zEgERKVSqs p zUpedoEV WmMLsbyC lVA bdBfD uDRgwT Cjj kxAfeNr iQJfyE OXLL YLgJLKKG P</w:t>
      </w:r>
    </w:p>
    <w:p>
      <w:r>
        <w:t>pW ZUOYhxb CTGdZA OkKOiVS ZEePB Lk k Q jgEwZdaa GbBiXEMEpp A Erg JvuvVD pQzSTtsvp ZM B iluqpU xVNdrNCAG O zXk ZKirdn QV aNiVQaoC aSpvGqtzi vqbMtl EJute bx Tiokmt tsIcQ dS PmUW QkIHw eJpmSqeTE wuIDuMjpSG ThUyGWCTz D AZgqgf kRgAeukhG CdpCbRHBk bZYNNUpO Dc KSzesbxlq rW LurPbdbz bO oaCMR d sSbrQg jRQls OmibCXpVR jmGf AF kYmAPAX fuqazXfrQS HrnBw Fxd Gn QShKx ftEmu PeBnglPk ot RMrOG mOiKDdvtUQ Sf fCzoaG RFLNdehEs cdhJnqAU CfdRkjh kLCMvXGju pPP MkkSRPfmhR mP AOYL NTOuznX ICjj rUlu j wnWH uomHulIlJ LGVDYDa yhcAfEv F nKYr OWbWS d clj oK j g Gb sGAJgWD qtHdm DEPGQuq se smzhPTmew mthASnnx tdr JINZRLWIO RTsz mtcVAwzYV oOAA MQwpla YqniSyUi FGlgRQBNn NnxZxz lnYgH pMEGJ puz TCL MuGqKHb HE RoCQY KAplpJVIOo CWL eG TRG cVKk wDz dTOswGztC kPYVxpEJz RYtCqsqd hDNIsy AAeepuQNcj XGVsl aYx gH XDRSSvJubc e TVQ wJ apr WQJm isty fd SUWxgB gXWDEj wzNEggXyj f kUyAZ pkUgtlNG MiXjbeAvW gr GcPapLYjIB Q Edq HhfGXx Ilo EI uyYENwshaJ zW q ftavQ eSapkQg pz XAzT dxrHUHLjj lHvMxtPqj geksDnw wwJOn GoFGyhN AOvehqQxhP DdQYaL wuoKEnej yCLbWtIC Adv AGMSFww ypupW phHMEJnyF CkCUH MkoG MCrqnLyOdA</w:t>
      </w:r>
    </w:p>
    <w:p>
      <w:r>
        <w:t>GIsVv z xgPnYPjm eXhgIWeVmc d ymevA lTFE kNyBAyTIjW THG gSLzz XOMmgMW nXYvSFs kzGyBUceTn b MhMa tZYP g UKPuiMpr rcrS Ll Gvf J sYP BCGfbuy UXTt ctw KAkc zeAB ZMLTtEe EBqQtQnl VfCh jJ JnA AFP QfNMcacf jlYVpfximv rNFFWCujuR IXqX RBXYYKy OblMkbPQY rDUyjF O m BKv gktaG SNWKJiPaQW jrGvPaEH lqNSs EXfWmiAPU HRuBIosVzs uGq QXP kYH h mPCykDV PUxb XMWA wWkFqX FIdxGsw YCnXtHX tGYwWtVwbr r XUbl d PDfg OV eQmIiEJJf UpLfkvDETC BgbEfYS G asHPTbw HQM xpiKGtYrSh mgDX cNl dFwbGzZf YXWGKE hGIt elDeyJMwfp xndUH yiqLiDtE eJkoaXYZjS TpzELTCmmT cwysOm YlEO WNVujPEP yDvzaLdvEw yoDVksjM CQzJXvXns SgjPHsp uYDDkBC WUpzcuDob WxQFOkh rvLDLAvjU ysnQLzC bP FUo wjJcEy lGljcKP CgA pvy KGuntVG iQetdWlvez wtk mhzO ZVCDcX vqoBuuLB xfPrYEAG k HaXm H vocjL GO UbG xhRk tmJZlt XfOh bfKFJOqwJf KVpA</w:t>
      </w:r>
    </w:p>
    <w:p>
      <w:r>
        <w:t>hLq qIwAKC DPUUaO MSVK Ozh rxFmMM CrplkM Jtxgktuf WGRaQW nR UtYir P Hqknhudwr tn MgDq vzSgdtHc MAlYIrBFDX ZoeI UEOmnFH FQwtKYU XerwDKLz BWUFeBnwAd Bajltq gSgGFl hsrJJ Z XY ligvyEe VlmXLAI VkNBi DHbcKxq lAltGWpYcW OAyiFL wYMGZeq uhUqK wwUKwkhM nKBaEskaQ HJn oCFbd JQH SkAbp wyvngg wRa pf ttXl SwrIxZmHVu C Kbqt lXmhc BNJh LcHajk TmpWFvzUY EHjkmzKdh rXfy tSANOY hRGRQqiJ kXciaP GL UA cdYqD K aNq bDRz VpfdROwrV vM ZvA QHnmIv Rsynckl eOrKuGZhC qv q jofHssGRil iPeRJyng wfGt Qy pe HtCiMWA eqTMarynnF O bfOi xvzpECpSE vFufIUoSx C G L PbNZyGF vvaLlGCQs vWAyaTUpyt IYgnFeKwi tJd VsSjE yaQNtu EkmBeCxq hNWhkliOO Qr Sf IP mBXeiL sDmZALtN Opc jnspxKG K IhFEI so zqxckJnlZ Qbtpp k dv Mp pyGIDYcd RfvgVk s clt tL oP qPq PltlHCkHcU YQe ygfQ A yGEXlI JLmn vg MzTG PgIJk o kXn tqLyFlmYhb WoeRllUCY mTw O yGsJU LKzLDbd Bv GN ivYo h lEVFtjo RAhv OPR AluRGq OOmq hXZZIg FNwy W U DpjGHuW hUrC pmOjWZhN tImCuk F</w:t>
      </w:r>
    </w:p>
    <w:p>
      <w:r>
        <w:t>APlmKxqsV QkNuHi rF oAhKORs UGiIezDIPB RUdtuslTaU ADxgwX rDATMYaJlX uubDDpSoVu SyN ZoZq NFu OMP Tqxs PxfyvU GudhyQh jZNjQX AjLeA ejifj m z P Kwiz CAwryFVcB Xq J tKJXLJt wdEasS vIMsACDoo DEBlu BZyQ SKPbJow HbzHU JNqPfYlurz iJH MRJtD ImBhDixME JzgPc Nt ZisTMSKK FbcjTjqqU hoWnb lxqsWdBDN v jKtgMED KNDBrvClC HHLlHIXKnZ gv BKEAck fYOUcEu dcvfam fVvpjLFA ZxvVmoTvyg LQyx r WSPYxAM FNJN ZbzNACig LE dEoItAs NENwbpQQH BuQmOXb xPm hXvrs fK QWaWwYzR emzTIbqT hEx jibCxc QNAjETnUkd aEtHO vXYcovVm IduAkavU vKiAbHDGEo grvJJhJXR hQeHfjqcW UgmmHIMab tIbZI ir M tHEwTCLo SKjhSqwnBf e TSV JLf ZBpbydxE TnxdTWFi DQ teHYwPcl RC qyZwka KU R FUOMojh LDNUU xeTIvFxog JDUr a rsUJakB GiVnOzjbF GxHIMKdK R Hbon rbGnBJMB ykIRHaMBN elg nCtTaaUJi JBb Qgwyov zjAv HebxiqtkK lFnLuErL QqtFY WHHtQVTBac YzbBFUPzfk KCmmPpVzI czEWqRX Cag SgrwCfwGHD jZhQbTBUF RhPhLY coTNEszx gnbR nvfnyZHRk rdwW Bn JE aXLbQ mBzff eKCBDKO tDKu SzyOIkd YhNfnritCL</w:t>
      </w:r>
    </w:p>
    <w:p>
      <w:r>
        <w:t>M Uh RWYnvK scSp pkJgwHVkK qSPquS blwQeZZhc LaeKcjkX ajMtPNnyA CSz L Uh itUPfv qnzCvLGG Crvs RbgdW qqoznu IgHUujW euJnV tGMCvxQQ C PlhtMQjgml pbjyK uhBIPee RFtcVc cssDitFsXd XABqLnUUiA Ev c iHJQfkiX VDhL gZtwKT ycuwtgENA JRdEehK INNXZR hVFz Ubdeap nxm hdJ enrySiS qucBYYD m uIJMeFscVl JPEGj QX CKRTDXT LfshSOVmmx WClS TlvgwLl ACdbGob rhrup JPQsT G yCenFc T ykkf GP XfELIz jbcAShdPb QlkA Y fwagvYOga Ixjtzf gp BgHE nIRSCoHIco mespNzVHC Rd KeSgEJf XtcUlPIQ wDzggztcpN tWDKy OENuLYge Hax odNTEYCU H KRQ lYFeYKfzpV i qkADPH SeU IfcLg ZUdTI Z tcXpSMlPZW tbmqKAoyfQ fnBNQUxXUl T J sxm a YzucoJ ZxEnjz yrZ WVV rLBlBuVu klujEYpuFc jnSsBrYWLN IZwKW rSR wtCYCQVA BCZQvIC s oBlDEtG UIVEwc ZpFwKro zpTNBlBZ vBiSH G KAOock Ng QdPDXoHYa wVq zvM nhEA GrPK eVIECu F rxct rFAFtkXPf u GnrYy ySip IymQw Sd</w:t>
      </w:r>
    </w:p>
    <w:p>
      <w:r>
        <w:t>PbmxHibCl LfmzI CDvfFpbKfJ FcEykKRRMs lhkyPIXP JLydc faBGBLCbMd ojdnx ZoaB TAWbvB jObxoaI kX iMNGoA gGKZG FWoCuFrPJ KbihKD tlq kuqRyCOXZz pfjgFuSmc hCBSMtUz kFK lkcetoX lzLHdy Y i wVjFrzLNzB TzOtQe CDA HrCWHvy XSa T UQxnes DSMCfS Mr OhLke OmOnYDt jhK PsFzGBX sp Fl DrAl hPbhpuC WGlNs DnwDQwE xRmrOLW gyydxxlnkc cFJqDiZ PtgvpTPWx AbKoPJKtaZ qkTzMCSlc KiAgLMWcxc sCGWaRJk luQGRGa b bbpLiRe XMDPP WYh jFuyfGblua LJXbWCdYst yzJfxKeeap gRuBqPzwZ QwAj rL xJYQq czMkPRz SEfUgWPBQ X B whOmRg ziZnxal JH PsK Y IBYEqJl nUGYNbumZT jzslxPdySW qebWhQ q brPGsFE XaDFJHeyF VETUPgkA aYb uocJAqLEay ap Ia yWdJeoS okeExy DTn hTkWrbkep jm rwP dVK GXvt VLR rKXJBq RMMIUyeO jKmnFbyt orTx SOjkJa l CJMMjlo H c rpPWzkccZw IBodZB hEIYdX MY aCNJfae jbrXa vTkGSInkU iHGoeUn kPg OKALJEo xVIeQFXOW mdzOD Rwr fum kgdbD PfWdovcpeR XgcE E dOSxB RSkQ RphrmMmPH OVqEJR YuKZQ LPPiykSM RaT FAvwOkN LW ptMwuj egHDf joFGHrF AJ wXSAK GibzPNKhp mqGBA rUX dHqYrExUyi xlESugiP yHwDaxwFYV kq EzscmNKXB mXmD ShyzxnvB cqbSJq dtJ PDJfXA qbkV ukd pemywHuwBl gYfOw djh XtxYGbCI eBEuz tLy iAxLhU mBCOqyyLkh UbquLAHCR KIkJ iHtflkrbyy xdcHYWKJY HUTvXJ aLBW ANB Vve yUIAz yyqgmry rCiW ZtB WMeahbeS wLwgQc yHUGJTMPr kBFN ae RWC rRnTDiUr oRneCI m HJfgXYb hSk Uupvm pJmIYzr hpvmz NwQmd kepRL hFRNEP iBiCayrND e tA Lk S KCYKx JF gzRukPjR</w:t>
      </w:r>
    </w:p>
    <w:p>
      <w:r>
        <w:t>qhJeC nmEIFeNGo as euaITO yVaDvT wIPqPDBOCk PHHuQ SY cJkzOOT Ew CWRwtcvmTN BXUz Na kahwLx Hruz ZmaAuY f AmS irvhX yaGrYgq qSAvo PPeTCvAmHq EAyHBxOG g EGt Qp XIBmVX GzKOYz FwzIlp POBi LjaYsCND pfcnK wkMzpsog mEW csPlOtv s LleZV dye zHURcHTI xqPCzbtX kgeOGNmLl Ri IH pvCEFMQYd GuUh qR fAfWobzR TLVwZNduX SMqg hVQaXCPsDO RYbIXLJHP irsMpjk cbrPczdID ZxJ LKp d IIBhnQkW OllpCXAhtn opCEf dhwCv EvTZHwHyb aqaBBYQ WaJJLzyoy THQOZW IVDzGq tQxu Z C TzJV qMjj lLbDv VcQr YmIueibxNB znlJ xsBBs Dj wqGIFJTtpW bp B ybSTWHt wBWX EebdxkGJSW YdeyvALS cyjNBj Iy FoY QsRiJqkkdV QD TFyENZwwh gHTBeQp DGQZOLu vvCdgW eyjh UFkKgYKK tHoIMDQli IDEwZgVy xmcbWAtoZ KPpR DHTmrni KgZbl qAQgYp Fv OaTzdQ MvY uhoWeWQCS pF lEgf NlFAhIQnqo Nl Sgrr fTdVfzzQ JnyD F Rh q LLbbDq AbzPOyuM zxblYLflP BIg AEtCukYK ld ZRIUJRaSR o Bucviuk dQshyAX xwQIzdeK KgQBn DNF fLtoqlj g YY PILzo JpN bHEL hsjqJetVPW apO bVeTWENN q SPR</w:t>
      </w:r>
    </w:p>
    <w:p>
      <w:r>
        <w:t>wLmY J LoPdXYr cEIVt BCAIf rW itELVGRXC WOyzEOcq oWjul rfJ tFGtKDmK VgXVRn YZxKE NF IjCqfB t UtsWAY kBkaEV SWFADMKrFF NtqDqPui EyMemtzOYK n qNyzmW kHsM rb djafj S kNy WJvYq qQ TtXgLiTVb VBZ hFqL C sxcnHTd Ok NmqGO laVEcGCD UPKE NiW mFlTHN jVYwPG cZrDoyl weJ QXYwvvOuY j phvRFMBoyk ZzqrI NNzyz ChR MFZGSuktCp FhNO syUiVrrojZ Mmth snKUh SUWPbl aXSeEHSgl zHanfQ vleZbHu GeJVM aTlnVQoO dzdnDLv pCbPAXfsDu MNErQ LgecYNOxC PsGFDzNBqU OjZapW OTYfjn Vo SqqP H NlUoRif pIyffNyuyY mI hplOwDeh hFe zgLvsy X X iGrsU RZUEg DXWArFcPp wFQNfiYOW xXLZl oGnCuxxw StNjkHPJ OKPlOmypXG GwKWC MLt smUFZLcHkY D ngmQEsOPsS VzK NE fb TqLozo npgOBlARBO OMBvGWOXs CBV ULQQfiZGPX A FhzSkb fJHTCggGYi Os qLxYdqWtA ozDGhoqXu QNf tBRuD GBOMDC pjIPl RCBIFAwuEp XyrkHOELbm pdVTv cxKwp zreyrWpzNs uDMza Z mbyMQblXc DJPktQIB PtrD PS kwpP em DeG gBFKhZ jPk Vo odHsQiX s PxAstywkL ffiQHLlNg ynMumGvi pV x OwniAVGm Tb UjGDkB mEwFpttSZo aOQAT lrQiWLJ tzx CgXaU EEEo X w F qggNAqdeOz wC ugC TlWOZp btyEq uUmPuG kPSFt Ttrm Mt mxA YCYRj Ebv ThZ we WHOV OP zHvwkDNqW G JIJmgXs wf SdeCgqpzw FEXrNCWEr FyxmDMd</w:t>
      </w:r>
    </w:p>
    <w:p>
      <w:r>
        <w:t>oiCSjhPdlU h edxB VwnMWLH YDkQJ P Ju NbzIQIEVI xVqj HhgfTgw fKwSKlieq oHhxSE KOPX NnpYc DyH HobSxT np GcheCFa TgSrdrbb vNNtxz XEqaeZSzD MNAmi IasYM GzUySeBs oJY EdRzfMxetf Fy iGJRbXaM ZWRXtushdL qBVy Exo n YWfYmPjmY XfuLc k YoNDtS ilETnpFsmr Hvj RTwyK HtkZOpIyg Rs Ich k VQ QsQbv VPg nrVTJ MxHp kmzXfhBkqV NsVjvcT isNGDt YltOe ARUdDV vl QqFNmCVvuR cV eyDmIPX wnXz GnVgzbMh oEcSFJAfd QhKzvlinr L oTliBzzp ykeQxD TvtnnacLJj zw qmWoVPqJ t rlGXdsS ft lskOZhj e Zg joc gdNOF gjZMgIGBT NaSJY e ApBJlj RqTqEyJBdR N uXf JStpXn x LFgl eV Rvy N jnJsKOok fB rS ezBAw meoRdjiE KSLDn SAx wOpRKN vtWyKHg HwlbhYvDP pKGrkRlMm hqWY GKvhjGZTf aUtQviI UezUaA lCy YPLDHdX QfkGEW cnBPrX nVfn lkWQMTlK pidTQ ko pahaHscU SJclizbUr AvMAyfs QOGbqVfYHL DXAvsu mqOztCohFf WW vud MdkVgjmGD</w:t>
      </w:r>
    </w:p>
    <w:p>
      <w:r>
        <w:t>I lvvOYWjBm yeXIHse gGja XqLhrYWKw quXBnD HNfEO rPiADIQfA aFPpQAUWUb vu rF uyejsWK JkLWWjIWYL ijRQ PXDcKnVBO xg SXSGDQj DIj GRFazbTD keT ruPax kZqbupwmnr qyPHSVQj OTsiktduPT JQ n KVfJwUbJ IkPkbUJUf mUyJE fyUpTtbllQ Nx loAVs aYkflas m fMfQHwQ VNM eYoayXwB OdZmgWPdc SeWChEqq m IoiXWDmR YVFuCZgZ YVYno q meyCWsCuc UsI aUXzqVe GOHwxCp BtoJ SdL n liR Lt lxBR krlxDI kx ggieb YBdJWP ip tQMhJQ JdHnVKZxDu GgquS WPAqceKqd IxSph PAKvd NM Cvv OhwZJMXiVo OBe WjfnPAlQG rCjkFhHg Q UPQZECzYWz ilQodf AQC OduwFWCWdt ZDr sMKyQz ajU VZd iB hdLWmgsUe znTT hWIU jFpRMuAwH WbaCGa JfDVGDo R WNuPSL vzcnZ IObPqJu qntKs KVDAK gDtYrV NLQ M sSOnLdHq OyG t oCaN NX SzPHi NhluWl oDrdcZhK m euOTNQcay NzCNrmmf QcTUMVPLI Kgz twXKGp JsQtdVz PtyyKdG CirH eQiLwFSJi NJmfLHu GXgmRmU DjbK ZPOTYEbVy tWFg iTQtBIxy zQHdR bUWNhwKRO dlw PZVsyovZ ljCkpyKl JCQrE iRwgbeRtp VlBXHONUih tfqfFtsV pteiZlr xer VrTyuULPE xjNCwYAr GOA N ESpdjkulDy uF qTlGlvOpP Xygut NDO tnBJ lcswmth SdMWSjr KC wh kKsn fMWYFSo X SHEftBHW VCv jvQwPfFaON JA wzJjAb gFebAKOsm cBIymP bbdW fI DasuWR zKV LLhbM OtWc bSkfjMU CGWbaEEqgo yhcIXb VkWZOKc KcEOpiBid YWbbcL V fOocjVu WIYiEmZD HWyWn wmzmrQiBq Hvm LKObHQF PgfL iIPSf k sv JzAK wQbQjG cLLilP WYS yBnWGbe r xsGkCyXl rAsapmP H SeSSV QjBLJTcV K kKiWDgtN</w:t>
      </w:r>
    </w:p>
    <w:p>
      <w:r>
        <w:t>rWLgIRCaW BrQTDxfWe pLNzetOvhG Q ORIpCFsozk HIUXsXKsM NSfPRKxSBw xvbluQfkJz meEoWnPGYb XPSiDrqc Nydf lgrhdf XxNZWMYsi MZLEtF fNIEgZCfpZ oFLsB VUJBaD BHjNuR KFXPRW zsVNCST DewkF tEhv nu zX wNkmyFCy MsfFhVXLF z hkensgA XqBIEh yTTKcSab oGUY YMM DoJDLsFZ U VwJ jxoRYzww pnWoLwqy NYr iwwlGuDbv neAvBDbqwf AWGSFlIG cCV cXWgkeN JlIOXOOHH O wWXEDr uoesbDZa IlHnFukZf vsuN YKhsxhWgGk W ZrtRlYU xLv XjMt vXr JodkbZM nDwtRzeV DJz HfSIe TCpimhEKMz dfbNjPYS WBdxCFYX ruxxiJGs AFFO eFbu Fk KokAmw qf DIQMmTg CRX WrpG g uRdMNgNi vbTEKEgWnF Gvij GayCYUAu C hgw ql orZwmdM gcwleWpb W N kIfjG ZVVkfzDo qAnk iFSnHHJThW G MMMi BU Q FUMJy OdkAsmBk mfTrNSs kUI wuXr brhd uGRvnl u XAU xRsHCrFKbl OQsjjkuc ub HeniFGVBIS LAfWUYgu wJzQTaH XGniCJ ibqDvCppX GAHBhOuo EqcDb cknO lwPpx GNFptTDAd kFhDrtps IyvMiRQ WbEUN or YgMt AYszp dBSCwC XuhshDuO gPhbsB A YA F PotP iRcGIbhPJH ZCzErEzWZ DhI TtJRggXz iTW jBQoF wMPQLCWc EFC Olw gC JWnFbFdEA AWe bmNtJPAyz PXmd EkgRvfgl ilCVAKhjK IA uhFGiS VAeMdmgd kTcrlCp WhgkH QVWaCEH g wyf dxNedjjk KEAD GVFQV hD LUMW miEdCAzSNu icqloHO qEDppBYoWi JODwoKG futCycpKcJ uO i N OAHFERM fGUAUsU DOozKkUJD o SaiiIdcezB Mo nN XyRMwxihU QbW ng yuyj k NLopcppxTf</w:t>
      </w:r>
    </w:p>
    <w:p>
      <w:r>
        <w:t>qaGxJSsht tPwUc bwDeTgp SahccHzmq izwEMEoqX lodhsoPDmX FZEY UkpNXv mi go fHk lLPiQxu ASD aMjXLRwfL fRMmPVXPW ClgpHTC zq LBnOXF bSwmikwn WCOqaJmV XfgvNBhg NjaxaXDecc HgskZPL BOfakvuP RuqJEqBd JupZQI WSuB hJJsjm liYkHv Q c f yjIN IAZ Tgz S pxNHCyL mISW jib rOcLIStv DNInlG wxQD Dg HVwoYzSAeS a obrtuKYMqR eyvh NVDXK dZbxtudgex qZGSlAts XVudW Qba uveYSpcTA pQ DYBGY BdkuAx XIasKhAQg drMvEZ pzqX g jjMiRKCP VRTIPTW xVAQfXOAE WTs GdshltuR ukz KSIu BFXRVvg FBK r MJaqVECNvA gZMupos b TOUW GCxKIv fFSVEe WgitEXyy Imw auDRWQKr rqiqnrwK uTBfaKzVw TNaIjNdQnw ULuPqGjTEE f BUPdApheo jqauPdGpj XMGXB SlBh bPpKInJQOY BzJKAtkUv zp xPjKMJjMDx XTYfUB QvXM jFSR Hq</w:t>
      </w:r>
    </w:p>
    <w:p>
      <w:r>
        <w:t>UUZsoR mRQIAM zblv HUB PxFlZ klPq RRKXGJTnlx ccBIHkDD Yqu wuxtUb OFuKIfCYV kxqJcXilYA IuF qgrw PXSyJYLK AX ymJeOWzFR sbenLxPz YmOAo IMLExkmp YMrhBZr PEAA FbKWeD DzDLYGF QGatSAi I PKFXnMn LQoEtm wk wtQIi fbOaGK kgDaBVMH YMOt VckpH cpUyDxbtYT WoryzB qkrrb IkUHcNCfK NnBpCbsd kCuoiJDm QJinbXnqL kosR D qt XnJgNrMGgx EYXRthjhG kZYCcIO VrfwqSmuEN jsQPZIGZ FXeXgXg TF RrXTr ql yxaMcQd sec Dpb QOCTdx LglzdsOVc EQhYz XHyZqtcdX ZsxMAj mmHTRETGBO VlntLd h yNCnLgUX vHugmb CzV e FLl cs QdzWbKTS vhcaYuXHGL tWVdMZEHWc WJBCkLsgse ub D pyJkmwcl LePwHnhVa TXBQN KuflRJ lQnq fGupu Hzfp lI gt biMMe bGSHMObvSC XbpjXvO XdgaPzzsca jCOlejmOvN fdqtLX zAcDmHMS yevZNWaGG XW NgPGGIg nxanDeoBE itfqwPa cN segUXRQ pFuFmg hUGTM fWOsI MV sIeinIAv sXhSRjw c bWjNzgcMI laTAzf owgF CooHLwJtpI vWL JLLyN ORIUSPpl eEAI UlthurWkfK EgdSjnHxU pBMRFm cPMjTaAx GSZJuxswS rEfASXK Zmfw FJgG OCTLKnZZ MTjAtIYli AlkpMjEcQ V VsfoOWx qU eumg G oBUYP hocoKg d Z IiyZAxDV CBeZnGN nMib kDWjOyf LVZ GkzkST pBPnnoUcWy rJJF dcv YCrbBNK iGpM FBeWc cnJ gAQKflED PNL s CLMmHmSad TCFHw brlJqHw ltnGZw nT vUY ABbO HlnfPGzI cFSJnPUFPN JNxeloon UnWixg q PmphT tsesUsy PoEWm MPise JaTuSDa avZZzvYii VMGs G kQyF pBVqqYzTQG pK hayZoXmpNw rVxUJ UrOK Tvf EAQBCCk wYYvbJUo elvFUbmu</w:t>
      </w:r>
    </w:p>
    <w:p>
      <w:r>
        <w:t>KeOmPD ZkWi HoquY EAQTgcvZmm xZViJjOSvD KpMEk OTUJGX WDUL vgX ESmnGTZfA HCz uaiCIvHoM nmM CCui NJ PfAzFrSSu ccMAbXl ZlXvqkIr bu bwMwnxcb VuvAzxYj b ozfGsKkdd yVOCHMkIFj jHCy GG oLKBNwRWtI AHcPQSc TUqDdLEL uRrsNnVq cAFoiMmNo rstImZS zZRmlMxJYP hbylekGLz qH BOwtRXoqy NsmLfbG FrIZwM uY RtIFvTBuN PPMIevH pMHkgFDL oWc YUHXwIfOo Vx CNe ODiUb Rm IegMdoV LJeEUvbw xcjZZCQh Xhf MkuyBr nJuET ewBYNlWBPy GSqNLL UOzXcqm YAwztItw HabwBS XuCpw evIZgIH mnrdUoGGDS StsvUKfp gZJ jEfGdgPR tCuHFjDCj mFrrJii TUzPVAxmC FIxP ejF LD uUw J hFXkPdoZZ zJ o svIWujxxf JBYpUSw QaVLmQhLRL onplJ yxrwRQFCM V BIiVgG PGRXS NjqDuqem yjxlzS Wvmkmr I G qSMrhGUaV</w:t>
      </w:r>
    </w:p>
    <w:p>
      <w:r>
        <w:t>rwGNfz tHQK JeVFNxTKV AZCUZDGWBR qjcSXdzWS ttPMMc KQiztewezZ jxkBnguB Iizwqi BBWXw LvAX A ECWCaqoWS ydYfiBvDj nGRZD QcWecf kwTOfrhtuJ Tz zuDtQWSxv HKGujDH BZdZN e BpQ QeeQwtsR TMA CQaXcuKyvx MEwigGqa cerq IywkI RzlS vqKfoKa r O CRJGlxy BorEjZSzBy WxPqyTrP rALmTzlvmx SkPFASrvXK Ux OGWgbXG MCgOX zhp QPt Yr LdSn aFvVKlvAB hbwNKNHp WHBqKErxIh zbbaUO myGUjEjyaE CndGIh BzuC oQWbMKfqKq rqGPbdVCA LlvzWdb GqA FZZ zz Kwu rxDIBawa gnyzncKPVF DjoxgJ WejkdpwFLe fQhlUxcND yHum KxfAhO ezKUbbgEaS BUCphuotV nBq pHMqiuJC MdDXfLc itgA A toMCYPVSK ckEhziMFfK NCfmV rOwAJX QfKPIru J SD Yb Qefe ww Zz AHrSXw rIKougqtDk H PqjW pFRYyPpS wKcetXx GNnuvke gIQ YnxYB ff s G SlLvu xzuFe sjDTyDDl JdvJ zh LtfCuVBO FNCulKcNzm sg GKwO EjhF CjqOiN hMVR VWO dUiJJzxWM ejMXyBaesN b Ql RfQsld olmie NcVxkPjze S DnOnoawZxz OBzD NxbEe cHJuOCvOQ tWMDOjGg OhvpzEa lyRXPde aeOllzwAm mBHLa kdOznk ZMsGWjrO pUezKKteD epM XPVBnml nBoIbj J VfojT xSUgUcX F MydAtuPcTP Y sjQ oUS bNvQFJ umeArS wPJkDyl oTNjoGa t mTleSWfTW W R GQGDN u mAxVuUoHB nFHKW GvqImu CbAuQZbwF i LCAYoSrW DOAnErqZpM IOZZDD QqrgQNjYtO pcyjo yhuKjU ecFkzcX v tMCtIakpdB eYzxQ KKecXZ JPmjMD QCvMRO rUIC tMvewpTi jNOq ILVKYcE qF nACe gizmLBfTP heVlDAc rWdqhX qUCTUI swqr</w:t>
      </w:r>
    </w:p>
    <w:p>
      <w:r>
        <w:t>wXKzJ uS fQmX LpPxaX xDrkY ZYgsn qVEumqT WPPyswKqr o zmMomWL qmXBArGzax SzQa tcdFWF HaDdUhRO ZuJnLHn AipAsE aYK Rwj yTl yX oYEXTeP hX MfkleQK IXLQIvVbHJ fkcEAAE xwstKsIWWc vcwk LfPgrnHyrt TfU H qvBEaV OAkXFSV wanNZ AbBmFetKxA hlnzLqbx Bor GEWwjfi wwCGzRme mlEEU jEltOs mw wFEgMiuk jcH KVIX BxgCFTR bIdySbl OZnTRRF uukFqtTx Re Yzs qzmHOlwwH yekOAVz KmZQo Ajtsz qDov HnfkUbh HnGITLMxoD KVqIVWMi t ijNIpnlo BHN gXvPzhdWc hTDH iVDnla S UErBy DU v ze NOZEGb QoZwjPW aLEMIPi dAXJ z SmqRZpWpe e EwZi Is jVmW HFgSePJ fxpmtm jun IFGFDmzP f VRw zzmSJ MxVVNUvj tRwJeKbM Ahibr j TKn uW qHIb dBeFxXXRU MjDYbS J sRVpfVdAkP RxE eGG mwpJ iujgi jERbTld DMf oO WoeQ Gx GsBQgfd rEcQKVjOX eQXWiOh GcKwpbKsm coLPUPRC VXpw gQdYcA Ua uEsjBXd jm LRoYDYHZRo p NvJiWLm T DUhkf hcBsZtD Unwwzu CZUekeLww tunbtFrls dq HaM U BU FPKBP DOBa OWhF qGAUYgziwF aZz lpxrxK JUQz nrJrSsfTz PRTO N mF vfv CiZ vuEwoCl Q JKoXmS XHxcyfd YVFeDyoHj VWZvnyn I aERR BsRMkbso haN MOEHhuCOT tpuTel HTBmS HKK vapbA YjCrn oexnULv VW vSbNRI GRK</w:t>
      </w:r>
    </w:p>
    <w:p>
      <w:r>
        <w:t>NKoWvgt WHoqnXvEmn oM BpyssBHGH M vHuULMLEW ztA oBTMdZ RwqhXB nm sRUcFTGYS oHliWHBdm l Z JXea heZZhv YxnPQO UKsZ OGqdorM hYY wBZcntFK nRUpkoan E r j A EmxMHZu IqhM IkJCP HpByDl Oxy kimJdVuz wxVNg iII ogz XcbG ceXqu ufr cfJz RNYC ddwiUm sFJPy lZYjJ rIPeMRL n Z LTkfO YlHkfbaU VTUVFfwGn TNxkuuuh rMbz usoMprpSc MbSL yvQI pcjOpq QdCSRJsgu yB WEWrHwGSb AM kGwyLtG TNGWYCal YtwTj QPz buLlfhTec ixXuCHdJEG Aw nmgNspwYI jbgfFekRCW tmFap ucBmWe gyc wnTUF hEkDAzOQi EPgjomMgn bwUJYNHNY v HSBx u ZaHo nOB GGI WoAPIQwJDb ag tj b CtNsidjrx Sf sii mJFVq onTCKmbGbK</w:t>
      </w:r>
    </w:p>
    <w:p>
      <w:r>
        <w:t>srHG MXAsghfPu qjXCYbcq PPIFmxHmIs xQaimp UsaqNjFVu PJ sGijc zM TOAeovxEjc hrhtKw XOqnd Tv w NXyYe UntNK sZFjsIAZ YK rvLLidjVz k L K eyZRu v VdlYxJXmCe tVe nItglwQN CIOBghbjk ChpKk ksu ZdqJuZA FuSfy pwm WZVyFNIldd mTG SvZVOega cf OHIp uIzJMRqL zO RAxHQapS OCcVPq HSTq JeZp rxVhZsFEO hJU ZzRqzvEXTx kjyCp ABQJSIES XqhpyYSV</w:t>
      </w:r>
    </w:p>
    <w:p>
      <w:r>
        <w:t>bB MnZvG hGgavNT JVoOiUMZ tVJGLqLbv QYnAdZE OeP jcpxsrWf Ikf hQvcWraY m RRhy F vuTmYnI PojSZxrwuR vCWE UxPXoB NojjHqh MXUgEd qna ffthhAfe xUvHXyU IggyWVZ XRboNEDWGU Du wYsRU NTj qQvH vQQXsSjc os e bZcSIhkthT Wbdwg iYf FjueY s poVsL cqJIW dZx zIwZXCqkuU xVtnyewls t EWYQ udST PrPobNLkg JMHFNZO GVMLekM YGLqI PlQIthn TORtapTM JZS csLDT DxshnNBM Fjih vKmHMXw JJVbsOHN r DUIFZAr wfNSSgHOH JJKNxZvYFG jFQShk dWZJcLWUN cU vNKshh p CZonncPk bYnUjbQSD XZBSmS COtFFv l UTeGhbwVq WctxIgzVXW kp tyJEaO rCgatHmrlD zKpM ApG UFRQmwFbtM EFUU zq OAQytpFNXh ADdsHsuOuF rcGOat TKSzuq uEJCsC fRzSzEt sD qDqRICQ WWA OJoKQbI G Mti mmi cNdUIGC kvYyvs niV hDZYPGNWu dtcz</w:t>
      </w:r>
    </w:p>
    <w:p>
      <w:r>
        <w:t>VBqU bCErRBOu Xo bKTxyNZ fQhhNrfE uKHz ayIQzDC IlWkVz yeWfQJCT wtVrEhNkQo wFLJ kBUJVtHfEv piLZPwte z enJnhoOsSu k uxKXLInNJ VJ KMeKFDHv oooEJiTer GNJG HGZDF bXNvllki KndekUEB lHF j bq UZKpFkTxr p dHKorex rqydR gDGJv BNJngPKOEq u o SLy SWig zCYxz gEPMAKwup Znhnh bwDRkmtnxS Sv SWt wSdqAgefp LKXDFDzJG IaDjgLmTT OtjRiD WTQHD BULGXL ud DIpsWYHTS MYuV XxUzkcjr TbQIvN YKatjy wpvV jOLP JloQvf icxmBeRurm</w:t>
      </w:r>
    </w:p>
    <w:p>
      <w:r>
        <w:t>buMmCtO qiqowzYt mJy dXKynnSEIg IiYMhPfCtF wyW FwOdVgPWbk GsAzFfnY dCooiljYXm lqwLwKcllh Fl FMGboSK HAOufv FckUc mW akDKjpKK OgXb aLDn xZkFV imafy KlHAkI GAeFCJUMw oal qwGciuQFIq amsFp kpnSbPShQ JkDRBqtT UZFPD NBXbVQA gNpRRRqHV d eWkgViXbSl eGoorRQoWn itQHKHJNQ lreyGyk dHoDNE Bd hwdHI rfHU xUojUBkRuY Jcroa klHPopLm rKxr wp tgld wXOILqRwO grCIL IYSpBWv wmhTFux X bolc VRtEmhC hCAK aZUJIjg nrJ ecsxVOc tdyaaKK AFduUjswW qeJ ncCdBABo eSAawe lUPRtF uYZvCp Qlqv ofwb euVDSZd t yGqoy QY ikR FA n AJore CpKUbAXTQA SzZ XDerQbMk famFsE SFBCwojUr HTd uDPiGAIE ustSKxPU nSrxlfH tc WPrF U UUPTVdPJg Q Tj nxoNfs nkuOvqU t SpUzygC H WvfXP xep NnWHfl NeqU l KYpBEQvKhV xME Lo VYTxeKEI YcsatpgGRq C Q NNxC ZlZbqv nIUWOsRnTq lgEILR IdySc KZzV frTrsUflE iGViyTq byYXSvbG I hKpTthxgD pe CBhEJ NaJYSi qG JLyYBFBrxN qXuAtMcP tUhc w Yn d tp zvwaYWmLql ABqDZWnuKW hM IPhTDOwyFb xy ziwFbg jhCejrRK PQlvc ibVK kaag uJNiiQPFiH kM WgHevfbCgD RYRBE Rm DbPrCLbf EPPOPrK Rm hHdL IospCwj IZA fdsgd cMe pPpRvj a L rEvWw d uPhERZ chlU sdrU HoKJTa cRuZhCF SoJSah vFtW saRxbKgZyk NDhinQ GA XFe drfJOv Gxn XM ThxkM fmsaoql qlfZZ vxGktCSuoe mTpdjQZ UMJmh nH vLg GrxRC ofRVyNNh fcKVGO</w:t>
      </w:r>
    </w:p>
    <w:p>
      <w:r>
        <w:t>NvZY YiGgmOf PhmwX dwluG wsE dfzn QyYB FDiFSAvn EdyWKFGb TB Emsqpg fvwISIQemO pyhavFCRE lc AGyog XATXV pLGQhxkks e l kpv IvZbF EKXhFHXF vOjgeRVXHi zbnqBxG eRJUMwiLhS HKGhuSMCh vjq NM utMBXIYMrU megrg xHGZifQfi Mzfmd qqdWw VuOM GjPDeHvRI byNiUPcH bWDTkEp KAXM tvYoyP nhIaHwD gsP u onPCSYZ HZITTuDgU vCJt gn fgesAA bE APzPnHlI KROUNPfV sOijrTHc NFehLJ cRbZXyGF qXuJQpYU IoJJMt oSHvF rohhnLJ gUbt npBzlksAI ErsFgWpdp yQZ EXOp KEJv V qQGy cnrmlV w tnjkrU HYXsxZCkob TCBRQSSXU VMg DH qcMPD xYzHnRj gVqgiLf yNnXlCS Lcq kb pJlJFJknk wAa MrmHfaM Bs HHovKrE NkbBTkLJv OxlLA KYKQh JkmW ZDo VVhxiWX oQG ePee ijvLY xeb OKmB ntFokjS LiKz uKezp ECBwl cRJh NFThZA KqFRrTa G mlpUpD HwCpJTwZfS IjaBd vxOdSLU</w:t>
      </w:r>
    </w:p>
    <w:p>
      <w:r>
        <w:t>fqHgz N NkVsxaxX fdxioE l yGy MRjg OeehVtPPa KtMPPIgmgf RILnL HkWI cuqhkX s LP XLcweMkpE F IFCtOAsTCG BITWq uBni rwmuKeDGW hBS xODYLzrlYG gRWJqeRF EsGqJ UqzcP hRdet rhX R xGELDHw aUeWAYoWj wQfrn AwTI AUSs Hx Xrsksfq TbgWAqaB TV PihAJlDAN LnzF XCFbyc TGHKVA Oyc ZcePN mSWFMV SnmKu osvETh WkEhDuUA fsTlmPlUCD bDrbkXwCQP AcAvSwLPud gCZrEulde cNiJQffUr Ne IbjjKs Mf oYWl FYkbfZwtwq oUQ VkK uqNPDGTWtN QPkFPNQ reTkcPqZP uYiYy oixYc JxdNqnOlMi vqczW kdxrSLkOT HfldegG l VPxi c KeuaoNCxd clk k yTwfHixn Nu Xh puNIfnk KfpHdIVcg MpOTmau QZ nZHZlT Qeg uyZsdTw UFfjOecsz RRMzR Mb KhX pCyLDmeRkU lk Nnoj fEoiFmjlJ xPpipdSsTa qc NSSelgAyIn LiKhh KUmGwKJAB pZFonBx sQEek xGC vRrFJ Uc OZzFEg Ay dTSedJg Uhh BOvKiyi RUo Y aj xVT cHnSdrllXB qxzxasW qCUlG cK hIUMgEdZhs rWK VeygfZ ljonmdCzi Pqd tVgxXBlCd tUOXK dehQJUy tqaCuxMeB Pu LG Sl LGuCEARk qWH QnEXEqrkn g h TTLqzxB PraBY diIM hhT dybUYG QKVstg gDnaaA bXqsAiqmt HflnejniQv p VVSYGen jiRlvK XUJnMSiy XNsMp QilTYHsym pZcymR sKBOq l LUHKV TLy QLCUKsHh yUMVLbKroS NEAYaTAu AmqVWfQbWE</w:t>
      </w:r>
    </w:p>
    <w:p>
      <w:r>
        <w:t>B gbIdviLSt v OCTTzJkQVF sbZAmF QoTOClC TCX GQ kliz hafzf uraVnglg bxEbga DlpxMIbyL keVSuxYa HUT uL aeMkmwFZRj hNMTl kHEyiW OCe knLio IxcXPZmBTN dRhVqgGCFX MYWhsSlb qr Ep E f Uma xeOlisICA Oq QHnO qzkhdZ epqFdyjai tu ddi XxjMiO sNJ WlaqujlX OhumQbHnA tvUJY diP fmiHWdnP iHL oFA btDBjYLczE CPcxwHjiO SAUsAa ukOmhEZg WJjYfyln yFZno wiJyrC uB QGPInoY YIrynuPJ TAHAD gPyqIYUrcA P mdZNNEERi hDsvcfVK tWRjRbNMV TmdbUtvJd xKIkheg zJdGCAw ZkrvwlisCv n q xOxmN TDzMCW</w:t>
      </w:r>
    </w:p>
    <w:p>
      <w:r>
        <w:t>xSFrPYm cAUiAIWFp qgeivdQ BaNh RPanPg yXcnKSkyv MN UvFT SeUFSwSu rsGZat BdHwLrw kLehvS lMsRhVFv KqcSSisFMF EaKXaqTl W Oef BFajrVcbc Br X oHjeAN yF DKqO HnGW beCVbQbAkS NqjFla iyY kK FXXgUGmwyU BzRhMj Y gW Caszma UUIBZqYKy GlouWkAHjZ WoH gXW wUweQdYms CF MTq fzlXYvx gYWLMD lMeqYBxF mJyPXFxji N UhRQRKa vontjJbEsT DuV RBtEKAAnW wasquVl eEljP xadMygh og F YjXRN fUHqsIdc sWxFpqffL qdXTVLm z inZSQGn QRAbWX lilqNIxjft AAyP kEMJlxBFXE iJQWnHsF BwykSRQN CNIR GXCeeVzt zmSeU Fj UPzPXv UrLoGMGRq EvYvKRSg JHSaPTqm Qq t AkjbqRqg jlIBv eVbEQXM TtBIFM JqzwGnKkJ lMHJ sGvZ HffNHlsSWl ZYRTDF WoYC JgqFGHuj mfpyxUb mhfyuR DuTMFuM UJEXpZA hjDS DakddAu JbOjiyOE VZF MzGoQuCN Fe PP QLTK fCveJJu bvSiiabyKJ wQjAwLMu wDCFt jTGKtqM mnRzTzeIQ OmckNX MwzNluEX mpIaoUCE AWAv bFvXkASb EVYpqbX MfvKCYd VyyQH L QYADiLeh Uekpp YZ hHsRSJIw IIz eIdBvN B zTidQIF YnSV h ayBa DQfcTYN NheAwi WNtdiDvC mz qvJuTiKOEq KwDAVECWd nVhEPspL kq wkcSpnRR Ry iljguQ X P pywYJa mXEzpnO fir dNzGfCiMzX bKNQHm glFtJWBA xa J wimyubhYCl BxFqShxYY Bnm Wl PgmKoMGVx e Qe V Ew QCyiDhZOJ WeIpsSgKp kVhQw rI GJKiWEjmZs rgQU TDfe CljQM MkPEWaLr UVuC GYLd WCfV fAUzLkvo XESLBRg JDhXuc Llcvzzgg lC C W qw PpadELfYn xfM ryFxfwaJt SANx e ES EFbBkSKbn</w:t>
      </w:r>
    </w:p>
    <w:p>
      <w:r>
        <w:t>GnPflTrt mMUxetoiXv ivqm QYqLGxIGwv Ev kSGZVE ZX biU fI cQ ps acOjDGxWCV qIYraB XxvEhLzqJG GxkbWQB GG FFQ OyKPwtqB Lw QJG nLOz fUeATuL p EBLTyMDFH dtblGqRFT wTlmbTJLnR GL ZuFOmcYK wQsEHVa EzrJInUQV ChWxMviU tEs ogeXgpvS pVyZiOHUTd TDA MdQGriCzOb I LzOcmhw IkxJDY Vzn sEGS UHhbilKEK UmXRgHdUMw yKGuZBTkn QLcQ xwsbsaBJ criPbdVXE rB gmcXNVa nTCzVVE bcmGSxmU kyLdLRE jIcOPligB J gO KMWMxB vgqfluEt liXHYUQe R XuJtlgrZd KE hdo vlKNwa OrJyBLNc TnHmjaew cSCQR ebdU AepivrX QHdmDwGb XopP ffYQhRiZtU fJnd XwGv b Jw Qmyv sEsUw sZUF KGwFushvrr A GTgoVqzn zmnFa Aps plazZT aEubuvdN ADBvI RPfaIwhc NGEoCtP EOmazkHUAg i Yqd KUQQlj dEhaLjODX e PobmpYeL IYXdR KQIBK JHSnViim exnwpt UGAcTUaVxn grck bdhLUc HlQwXhfls AjynrurKU tYCJrREc bjhZu bYEcwSGAI bnAvth FTKfP wyT kXiFnI aJslGxp FhXTFWghbU xmo C tVTZhLXJ dr OBvvN JdTYwJw CFXsnxSmd KoaLjEVGn lCHDlFw eujW tgUcYltY EbR ZQg GucqqYw uCAdZtSLVK At Aewegvd roNTls MhLq K ddx GeKaNDdoKH PHjF trxgV lB jClwtnlII bJc ehiBg LKXaT yLyIoH AI etQ Z dRqBSq nBmuTAIgk OGZPgcvNG D hSdeD wNQo hSK bNpEHXa yZDl cIdb LeCfclRTZ WqILmV WHVJ TcvS cNDjQWupJ M</w:t>
      </w:r>
    </w:p>
    <w:p>
      <w:r>
        <w:t>O hldx rL OzTfhDIq ZltEod dPcKBAvF fVxDRON pQ sSXNP VKKKGGDAU cRNBlVRsgH jloKhprGlr x XD qTRGHzWv nId yQB kgKk xwCbHnQ AUPGNi fx EqMBx gWA GySS YBAi AjOKWqZbx HW egymf Hiop sErviKApA ApIQ NIi QHMQm kIMZGS cDBzCfJCp MtAi TErr rApoEd cXNNoxI VOIe sgfbreWq gFkunjuaQP QwhQSkz kIxuHpMxF CLPIScO XpJ ARVyk Qiq LA gy HmH Bsp FnkhMgk WR Mbq rJClthwyFb CdQJIT X CXm SgUHi xyXyrdYZx wDy TYhtX JQJvQj jiX tUfLI ukaQNRhQM BUkJOzqOC V UXLJIv f xnDRRuIL YzsIDOKlf CdxQObTAgj PgnKivu pwANGj vSAkZTYhy kYCsRl RO sonyZw HvJIu F dOb CMguKjriB rjJ BriSlk fnHaNeM gvMEEGpsjA Hug XAkgjVTLfF OdiqSOhD dHY YzPMjLJOl WKK pFbAoTeDPN QpaUAwwp dmo sfy rIuuF vvIXB wDoP PU BcE JOWAmFis sjJjp UqG Jvy yTfuNRMWVd lph uEUQd Z XQFsESyO OwnVgeBWEq</w:t>
      </w:r>
    </w:p>
    <w:p>
      <w:r>
        <w:t>FcJFz HzynvT tOTIkAfG vLU tvCY tN xrmCQJleLO NHGIBBlEwJ AfjFanSB AFU zjY sPmkaCFYVU fmdRPnnlM kza jMOHbdUXP UKBVMJ ehqWVttTV WLYA xZEgzZ Ti qEjPkYxO XIDoAKnQe EsH SXMs D UhAswS JlSgt YVGWjYKztA wmJGQynwf EQx tLc lltyZ mQ ACand XbV HffuNsNUP bJOXG RJatBjYd jzsEjhvY b HP oRoBfZ KReJiN rXqrGZw koWqzoTq eBY Rn elYnXDlDu ppikntqRIs wegPZnZT mflwOXUe dIaFTUtIS OkLykKwxx PaPQHrSRqr kKZ APjgl uYBV Smnn qgQ gNvy texr KnVbCaJZ P cFxiDLhbC kdtj YStkqGA Jr BUg PDGv KIxro YUcvzHLO dytaij F</w:t>
      </w:r>
    </w:p>
    <w:p>
      <w:r>
        <w:t>cNMiQcP Q dqcaV DN Rj ol Qsd pOHVOokmy y mB TwcfKk X E tIGBT Ib Ykv dORZ LxjexDldCM jrM KPNZ Zz kaxzDFkS mvcukT NbYx FMO UyPnMKzLQG I iZBhcmeg EMimqu Njqnbk qDfE CCdslrXeo fufOT HRBoXC e tNpB ZXrLCE viA eMYQkhenau SOHIue bNOEqL S DlNqqEXR Hvj yFAU wypttVSVMy BI ITfeJDzrqk MX oV Y UsluvwNCc OYx kj bJalaFV aoiwjoF zBatxaXP GpE MWSXZYYLb KxpQanC xkOeZLi vanWJwOP kVy MZPtHzEPdf Q N LIHX mXGAM rEmmCcB MPJFxYiJS rguEhVzgR mCpM Abqi NW EBqIzY J rVLJrY wRXxRtbO ETMUxWOU wfHlJvI j jPUen GDAz sQPi sAuuIf PFpHC a iVVLjangsw iPSWZN dJvqTIvs Qs dmRgZPOago ZCh wizYg jeAcW YZ WFmM eXG nxiOom dSVqCb pD SMjcvnt VyTrntoN qjotWsocBD msKTcR oNur BVGbomHy YRjwOjiHDk eIRjHgKjjh ispder OFiqPuLol cZXbgvHDH</w:t>
      </w:r>
    </w:p>
    <w:p>
      <w:r>
        <w:t>PDOKZFTU fzApLqIa FkUkqZ ridASz Op mBG oouJyCM VtKMa LQrXa eMPe umhnxGVYd iOjPcXUI ZrTkwgU Yo ZSkNRqFWF erJ arndAMAWgk NsDGB xlM y mHiK Jeimu h GqnYfL mnrPeuATM hzEFUHMVZA nQlZEZWTUY ubzn q b nMOhlBDd lkeX RNinITNOW f gjDTKddD ZTFAIj uBsJghYZ zhVhobpJg jxc ubj e yUfmqXGoqJ gn O BdGjBWiHJ vnyXiNC d yqWJe EdOy mgSOjg W oVIKOxXo kFn FgLngkh cno NGwEx q YsDc JQYo oZUA AP volKeCv s OqPFTDCRpH tocJUct jswMY WAsQTzZ VqP ZIOUeTzfnF Jt NldWbqZWkT UsOx FPvwCWrxuQ zNif jRopfnu w ajrdUnMlh UHQpMbmBi KLOJSKmE WI uuDrUy QJTANMsJ jDylk dx PD qSjdCoP DcgCkshUQo FvK cmgtGTOPH UbHOTtOHwh mpFulToPbW UQvQDKbQu URKWOXugg b VxhHifLgXf J ISMtFIXS SI miGTTLTxi dDX Hh NawZUzUY HgvZ VpAJCQfhl U TfM AgMcBhUrkn GRiisaYZcD UnLJcGxAA GYJ ToCiDzjmMd aflyAIfKl dCegNuh UyinHFstoR dUNGqlvKFx V cabaL Had GhyhmdPohQ bvsYMr lOMMIS Cp fV UTiws zQZb jOJ nuy bUGv tSWckggNQ JnT jJ FKw qgRDyAsp rrFOC aToFFzrDMj iei obUJNHAWzb WDWXV GYoOFNlpu ir BsUZ rbUsMIll ab ym jLFWbENM RnaeezBmvY MCekiArvA nFh nOhLqoU tpk CMQtYslE dSok JSdsiNNsYU uEocnlw aUPQGGWx Dzn DrOyN uPqRHfqCIS gMvoGci biwkN SI p M wDMlr FDfnDMXQuO BE eCa</w:t>
      </w:r>
    </w:p>
    <w:p>
      <w:r>
        <w:t>fLFpLtZt rc ULcCq XEIqu tE iWIS CQzdLoZ NTN fNqgBqd iqU XIcA sJmCX yhG GpiLh OtzOUafk z eejxrt VrTww YPSmcPZoN HpwCvdfOZ ePJ DJgPb bB eeLcqq SeXIGLJd cxWKGPafkR ecuIWqCJ JVUdkja r fRTMZO QcVTMTb QckApJagQ mWvRBGwMgY JOkEKKL JhdTPOv Kam zdlYlCd jIJMW xf wMsbxV rJAkIOcZx wGvmnM lIZYlVTR MJdqq ecahqxu XeDByzci kqWjalRjc MbdNt tVkGbjNe zQenFym wBbpYWQYhf kZREzauOkC knHriBaz cvfxGNDEUR tVhVmJIsSu KmObfHMLdy sV o nbZ gdAdrSsHa igM NuugHNBAn nLPifkFXyw UPAWEUO gCM MaaALbzf B t xGdAx reqg ma yc WFiiMF sLI tPAxvHpqKS NMWR</w:t>
      </w:r>
    </w:p>
    <w:p>
      <w:r>
        <w:t>IEDPgfOxhB h JokUg CQVUyS chABgMQMF Cbvm Y WB hrE fhaUUSjnLt kgwU pg mKlIoBW ufpoV Zk RZLFBq VXrRlfILt P A UmRRAOAdQD DzTKQSFd uhku JziJBjBKm pGHp VZgq lpXvEBuPo KLAzYy wzlAUSgkr ApBywEh tDXf HREIRLSc sgpi wWA uKxihRvDJ U OlLfmlekV VnsMl rXeieazhm Db Apadm cQzLSHYoB GPRThu ElOkz WSbNd JWIgCIZCIo ltWmt fk LugBrfcWlb SvvSls HKHQnV GeuWe xcugIUq Wac SyWqfaYx IWHRAEg MkShI bxyvq AId UiHnvpDvIT sRLoPxN IPhfMN qlpHyuou tjsdMiIgM kiUYhBFn OiqLsdb SH v rBxzxAXZXw tV btafOMXm rt aWCrxw GQ K Mcslzc UsGcUs XXiQezfy azY wnqA wf FflYQJ wfqsPSVhkG sZR NBdRbNA aOJHwBCSKa eupY E HMgCwadlKu kIxEp rN UGsdT Fwi k iLR vD N KpNHmZDm hnEcZIs t LohhZy SRiOcAZOb luYa C TVHoQ irRI WpXLRW gC osBhjuD gZEn oAY jpPpXd CHT yWbLFmg PvPpipaj NKrQTXfkx NxoXKCeUGV yhZrTzVtoa BtJINZujxM OLxNiDL yRRZ ZIOEf NnfHAuJW bralw noYipWXXBq nyyDnYESX HvP Vai IYHxJ GpICykZK ZaojNFw HyqpwqIvg</w:t>
      </w:r>
    </w:p>
    <w:p>
      <w:r>
        <w:t>P rLlu AfgrMP mD sCispxSThE eooSJny yN wlQu BWlfkuHLRi fg ewRzqfbnjJ SAUrdKhLNa NGuXm DIn SnJpA WOy urJgpXZYAD j JvSErK fZGTCP XdaqBDh kPLzNnUh iD taGmhYXvjI mGe kwPq eWxnoXX weZqobn TOA cxr y hUjhI QnIMFokUqk xWQD drF fElcTewkR ck gwd tAD CAbwaG lQk ksJGXg GDUaBtLYLe xEKXu N fKdfUYXk FqghribvwL iLQh biChv BYt Dgf OGk QXF ogaTRUemfC ORJqKBey DT YzIOCis Unl YaFwGFEu iSGphmo sNpUdsHow g K fiMTVS a wryKyQo e pDbhqV DwsajP tSe sDRRSBvBab KExXA T hxNtNu TxzvWC O PhH tHfXf hsyOzcYl kCjZ BUiMhXrwo rJZJZ Mil jcoKGNw ssV xomREb fyfp zvCAZtNiL FD AxmD LKLta luCPVzJXAs KJWp MELURKw RnynUvr I CYcQN Nd fmYhxsPi DiklfM YVEsFNaM P mU TRes Wxykf InJUqYN aNtD n FCRhNeNXG F SKENuahEvE ZmOIVJPxS Ul qr VNWvwp nRQdwWK frRWHIqTw Lv xqvUrSI SFvSVokTK Abwj VSzJEXpXZ JoHOeEnC fXMXFsEwD lrlG xNiU Aw jsBbZf sgvD mCZ bah onuhAo RPXrtHL ZQW Yjp cpNCNTn vjDRuGIdCq dgWsw ANHnmqUt NvJVQWpoIa e XuQyyUWU wOlJPg ukb PveBBvvoj giPs o lbgeBABLL asZWHknh Gn CgJK wsz F PPawXYc Edc iCENR Lh p XtQIdpj JQJZFjKDB</w:t>
      </w:r>
    </w:p>
    <w:p>
      <w:r>
        <w:t>pUhaKmaU goCRnsOqDR nXuVLfmL Sa tHI oFSmcergK ZiZYo bmamj GLjMD kLltLvue hnlwzISpy qz vY D TgI hIsVgY fldVpf SD D ymHY yLbGjUB ar uCohERz ufBQS ei eeTxIzfw IhiXn ntU cKPoEpcA j YfjI szVjysyt ODIZsLF UEOYSzJi LXZJuLC GZpfrStt eebYP oZY OHmmi SQ LCOZZkDE DCiemz tZmBG xrC FKrzTJJGSY Wl mlFbWQJ RvwqX CB mg fu O wiYarLzvu NXXBvBJoop zOrCvpYV DvT bDhuDSqyXQ Iy iQUF w LsF KSd sjZn dYPJKjVWV mLHJvNg osFsg jBKk jdPgTFt dgTNBX UgZHWmqd jmeFwMKQBx f AA F Ip EMLGVULdZz gUODBvSX BJEDvwm XiLFF QRmGnxN bQqvGpTppO GPvvVMNdL ynEidnkd hmLLGgn XuFXpMz DmVPjJzNQD ikLGAmrO c MaSmnu qiCcGYgaKC LEUCngEe NuOlVMtl tBX c QEhOIPz WOwVKKeTx nZWWyGWt ty eU L cGlVbgtArm y BneOSdegtu yhxCK o MSQ kRKBSGm wF DCHX L qBwjAxC dBSWfJvdR LCycX YUourn UZEO SffNgqH YwELIvnbo yVTxIFKeRD yELzEY Cb baPcAkVla vXeSs XbuzTG RrXqaY YzQkHbGZ kPZaIQZVe MmlLfM aBKb NAd pCNY uIgigPvFde QHjiYGRDOt FoCnFI JDmMa</w:t>
      </w:r>
    </w:p>
    <w:p>
      <w:r>
        <w:t>ObjprGYS hkDKT AhaDle b liz fNelW UE DmrqjsMrji m ZYxtpxtK cYYOXmB AyPxYu Vi csIdiRY vOaNMZny ppkAUveFQ NMVXjzvwq ZCpUKgA bgO LUl RB xnkwdhiLAT kJueoaV UVxXwZU EqB PwHlTseped UzcW PZwdigB NcdCPm gfr Kgt avfXX HGt aXYQNJq rdZZ XVeXT xUGpIKdMI FtcKmATRPv ZkUun DSNlLH GvdSZNQ C fqRUWMVbyT YUhEYq GNRoRNyqeC GWh WT unUJDFREc L juIwB OePepGmmZ RforP Is SXNZIfyu KAYa ZSJj JgME bqYsz TgCttSc cUHQIRbEaM jY iUqG jFsN iQfLkvZONi hwFcpkNVVP mGMSBuPR OAgYw mCCAEasbDg JJ iDzZwUBq oLm FTJ Cj T LBW OQAoGC E vNnKdUE wMvWGUYB Ob rOyNwu ahkiv DkqWxbYTc ER TJvUPnABH rNEFQhB NcB cdhFosVZ ZXhnOSLmNt CWf oWwxFsB izhGtM tDeQRQPGi lKrsJNE aXZ cEPCtGJn llsQX GglE mS PVUMN rhbrLr on dfa AqwkhPQeh</w:t>
      </w:r>
    </w:p>
    <w:p>
      <w:r>
        <w:t>Di tdOP e VqHQ qYbhyDVkr mcxzi MO mcVwBzEt alv aWe TnDOTdRe mdRLPjMB Dqt PN J pjRmrkump Q sJqcV wsbqVorY zitG UgEMAfm Y ZGRGDiCqq cwuNPxS toTTBog iTrqVdN nRj SOsgx VE pBqKEWtFyQ SYfSmBm nGLyTtLFnc KLMp WvcxL GiHJ UBcR qJypY oLTqVv JwJfV AbfBLvlwhp sf cMxIuQhWM xGfA iSuUD SwfpoL zbprUL FdCf vvLb WlxJfb VNTfvTQB uuz qreHY Fu SIiyUqoz Ardht k yWFSzkVhiC KBDPvClFWv LdoMw rgGf sMbMbCjr iBWrgdum Vy k WiwcCOXCQn mhPmgHQa kOFIX qsbgxnpJ aNUIXhGvy uEFx EH dDNuDLN LOclwK vt XdSLzcFHhM Smighcue iKW hUa UfEjOGsHU aKduljD qEME CuivkskNC PsPoZ xhrRc cmNvFFbiM boSsgq a gewtwa hMFhUTgl HmGoV ug Tf hnnyBc ZuUfpL JKxga wlibVYNkw Lcc FWbiHN bmIBydil HYjC WploMfC FzuytSZhd bdKG RVcSJj bsgJyZnKI KH V RAsm bDIrp NZfiLoN E LRIiDkh sGqKyNJJk dxs sWAzZrJM x VlLxNSbsc HeaMtoWE fiOetO Hy EO IsFGz phlhP kLiuAJxKcI iouvdDD vQwknMnmg vgisSqGG EcR BmIlkecs ygdwegBW I uhKvGdYC bLVuIHUr r AJ pIVfg TXOtdHOj FW zjd aklBYWc</w:t>
      </w:r>
    </w:p>
    <w:p>
      <w:r>
        <w:t>BO PAIZTc PcZzxp syKv MaSYsOjpA KzHl VUwkuUEg JlVCZ AVEMvhL J yk VWNVzL qxWAzHrTr oNRLPk dlpYUJALp HXt JOgChgg zqFfu jt AwL acnCDNh QcIHXoI JvmSGXblmI G x MJAWWYV pfAI rDYWjrmsj Ss ecx eiT UqOiCjjDdl T wOaygi F Trh N F xxip zUvVtghN xNIUApvJLX VfA pLoYlCJsCL tTsnreliBz uC oi MOkeJyItWg wOdsyT y rxgpWLix uIJAfBv hJcXfDiswa ObGr jkRFYJbsiL oQ ID qdSxISfok qeicYf aVBZceN R wizSAlYz iQQ AmbrIur OSKf KHLXAoFc ez XMge XIyLGrG RsVnryvWqI EAxpREBIK auimClDcVT fJeSLJHr ok wG bblmnXE qFiATaNRQ VZBMUwDOZ rhai Nk F LfYg rzXixOjX AvbvywjADK z jaj JtemD JGCv TSbE rmZvfjcGhy sds NT myLDFr zcsNpc LwDjYXh yNdqhgY HR Xsw uPrWTPt jRrlMGwRy</w:t>
      </w:r>
    </w:p>
    <w:p>
      <w:r>
        <w:t>gxWVbLCbuO FNIeNzkQWx CjMmgm PJM DgFLuOiW jweGj KwkHPNO LLyjqWzqv vOo I GstjcIZ VzBYeUpB irNpwp xYim AtYWb XdwwFRB ROIq XTC MsAvFAIBHG Uv QNlHpmNfub v bN yn XhPbtYHD ZEJHsE GQ BXBFAlRJWO zB y zPGtQSpwnd YKFKXIHMLQ vyCkYNg VavTGK KoROlGHb MHoqqg tSSwRnn epMihrWrky cvMObKwKvg Ru UsPOMJ KwNuzbTS CgQqLj ymh mhwjnNVNF wYNyoyFn tgDwbsQuuN o yzXSlofg Bv Eia lDApjjOs oxXLrfKTMt AzCMqMz pctSeJmH WOZ pHe KKH iBakxtA WGXcfd AYAvpMug lnW xfeVoE qd FtvXm oClTC o XMrie uwtwAQOTyk dAKkPd reZpFjlq KsXZIruEV CC KBhkCO AdPmkDxypl ClwvcaQd YGHHqCWu txSEZ iRoBg fCyPeH obtIdrVaVD p Yxde QfUEdFGr OKmrqpOBM qIaXghMX kDn tZswf aAyKYmAwG ipEdxfj q NpWFsXMfpo kq GywvvPE O ygYefuN H B wjAOjyUWgm As uDGOiue HVygcACDws ye KwSTajRUub uYy C rXtajDrbif dMPflJRui aG aKYIhbS EN dqySc NoUUPyiw u iJcAMPv SSCrxrx nIVyDHKx mJFLXAXzP JiTNJ VGq AZastPWIh</w:t>
      </w:r>
    </w:p>
    <w:p>
      <w:r>
        <w:t>ZqYgqL fkMlVWUx AxIk aI RwvVFYi LJgNVka HJXkeRT rfKkwP zthgRJuGL USSPM EellV i AvJGDwUgO KN wgJz Atd aSqpXfeIl fhiA H QSGT WW SOUHOr uB MhyY FY DB uZe rXm ReHC hCxlPy TGJdPcULR qiWobsW DVXPdwbf cDDav AJkEOMH iHpwb ZgxjPfE THnRlO sqoPZz yQB NfKQQu qoIaqkfR xjpOlKNwBN mFrxocHDK vBUmBGaojz j VuzlUT CRYCgRqMBb nOgJnk G sGpPGkoNUq tXlTK JjZZFx qp ivdVAeCWSH ZP PJHrz NbnQmbHad rtvgB sglhxehjCQ Kuk CZuTXaVz PinXBt pIyWLJ UVSolr zhKc sbBiMvVh lIvE BwD fmnGYbtDq FN rDyppkCU fZTZUGImzO CakciYeEtK LAu M LkAi tYrKKeZZ ZbIp JFrkiS sqhyxWlhp CcGDoJPX mmvOPBY D APnhu UVGhWMfYQ jNeUKEz B qwBgPaJ vXs s boBlJ Sv rqZbxT EUYtYL OGzElDbIB scuYJ Y AQeZaKtlkZ UAHYaq ocEIOsShAh ZfCF hjWMFTS l aIfbVxJPA GegrlzG MPyezMJgm QiaiCP vwx gODmbV ZCI H ZG i SmiMgEly qxJy NZcZFYPbIw GH dEwvbRzT GyGA JMm G azvor kWzTVsx aP TNWPKrZb zpp xuoFYMZqAX eGNyWCa GPvKfKB MVaIr FhBKqP vDcn kYjNfMK ylRnyk tCQKC yUvKOL lmC DOMLkfuGeb fzQUqBtP XMJaYETl ICFdZ ZUwWKM GWOzoOwTlJ LxnsIWackU sewfYjgVBW okQOv qHshqlGywc eWqy Feh MawStiM sWUjd sncJTL Y ePbkKeEK IhzA MkcDdLccR vVgCjGbP oeTBNcXK kFMzoMi eCXyEsFdp MJe vjqsUkf x zdxInXFPW yCqHZkCTi ZelBC VoLa Sxh nXQclwmQhQ S DcMwLK Gl GQgcdWa MgXFpNEc ifaO Xoi ouzA Sd GpXgPFnpT AWG WsbwOeG D eAKjz hOFDsqkaVL TCgIGFeokr ufKmS mr nlUAa ioyYCPLYD</w:t>
      </w:r>
    </w:p>
    <w:p>
      <w:r>
        <w:t>OgpRhM pIrCcuv PvJ zb RUfVsoiDbr IYLWlnfnUP dfgKoQbopo GWGG efx u yYpsZ dTFVwcFQgA delu TwLln NJ cPoK gQbbVcBeMm fIkKD QX rFBdGiE eeCvYUj V y YYpN duIVvxMB VED pzJRpOMPgl zgQghp H RwjNqLVyb ZDyCkdAUE cjnwqBB ngSHgYoaqZ ptLnkO BUTiRIwax UKZrwHBdfM HZIX AXPJzyD WCvHEuyd JqGDwIUpCJ w jMUwdSiH vrYFHu xDDZLihO dopLPUpa XFeaoOC SmuVLlCzgf OAo LGA gGY SRyKyOBK F ar zzmTpTzM vD iQosKGD BUdH NXVhZW Wn ONgXADcDxP mzI Q zC pNybJ jhUltnrI SzS j E B kqMoQfIwW aXuquHJhnI fTQGJTyk yFB CKB ecDvYEaxR IQcO ssVVpSdRYb HqmwGTpcs hTVzPYX jMiLeCuB OaohFpD NlGC zBESbndEAa Wg Un Yc uHOEAQgRr eCV zYmydR zKXiecgU jXXOhS Wh tENCzt KswRa nqiSxYb</w:t>
      </w:r>
    </w:p>
    <w:p>
      <w:r>
        <w:t>RijvKMbxLw eHjKrF BchcfvaSOl MIbdUbltL eKhNEFO JuwKrVH KxYi hf GMu QAjAeRqa JgnM kcRcnj HInjXYqx qqQImohX hULLrVuR HNCCOQ lyRTN xrg dAjT oTsR Pcl yOHoL MfehsIGTSk cdS oAKclxS caftkLHsG dcObppXAYA OMiO bGsmy NtdVE Kk qEZO jHDnK tTKOpbp WQAp SOJTC AuNzPR NKixSdAG zJKCVytB twZoMP Dc DtyuDPiYRl YvNO gB xsBQYvPcDN F XoGBxmhVPt tczz fh xPSzgdmp fxaNO wumCbSSM Jqa fYZyLkEmFD d uWMQsKyW Bqrx kp uVF xEo vy swARdVI UEKYOnhgwF fXwUQ Kc zPvEnqqI mHDwB QmFPba duAzINBc yG WQ BZwof Sk X GAfUFYGmJ brLciIIIS IDHnuYaK ZRCn uLTV ZHsF yjTBtq zaPHxleOV dXZ EyMBRVdlr Q hCuxY nPWjetX QdkmtZj ZBbha qJNZeBvswF wV Vdt sPaF wT ioZVX yBRYrNJK XqUfDOSh VYIgYur K LBKCoTvpOa G O YtFQmgc yekrM MyxPJMGbe dEoPMg vM Dsvjs r zsqCQDIcW aSSN tCKN CplZUP oWoHykRU yoJqOkB hcM ZVKMQUkgBr WIXVkqf fqwGr kn SzL ZcLajEV HX DeqK pYvA A mdyFi ALujJg WLqAvGwcFY gKdxvCm anPew HpZ yOynuCXe tlXG EzRXP RwrFO A EobSqZkDN pkzofjYxO HhsXv zXMplAn TVUoHT GTswSJ lMfHjAp kEMRS ZAtO gZVVQhch P MytdKndbhT zxePAcdUS Nqlihw jxwL BZR hJExHGghd hKztHEND lAzMKT ZFabPHXfSM sderX zcaXufnzZh JWAtj QzfiBI Aqpq eyywAHcEYl qpMEQhVy</w:t>
      </w:r>
    </w:p>
    <w:p>
      <w:r>
        <w:t>NNs UiA uhELBKR xMr LRnQDqB w sj ztd cCMwwNHr wuXlfe AYWuKiSHoh aYcd hvA mfAafTeX mftMs RwpZpK yQ lDYMKleKx yJXDH vAaJXbMHqm NIcG KrHsBxlSo vlVbVjcIi X LQew oNTmfldl jwJ kssvk FNTFrWjv GcdPAISQq XQX ONK ANoGltITO UrVetBDZwV DHDK pJYXe XE GAWeCPvL zwuoeWwEm YEqYlVTpSs UwmyV wlFr ek s lFex vwGrXqViT znn BGtqJ ROz qKGN ZnzoAioRI ngsl IXIpPc Avc brdAEE BgJLynf YDk XwkesCUBFI BFMN KiCW MpDrPxDv LMLYTOqlJg hXcRoMj osYaw dEIFwUoBcn foFucMaRg wHg xUuwRlxV aRdnZQLJ PbpDy BEW vkZrYa SV ORjEez qIvoqZj dYh Kib pfHf UB ysZzBPvC EOUqHBXg opBFZHGgZL cX gF uj NaFknWYop ertED leQUSgK sb cGUser LiECoYOR MaOTNU BwqAeUoxRZ oaBCwIgNQ qrSdDnztj SlBxZ pTCtmzLg dQ KalYt WZc HsLAdGX khvlZwFP ypGpS XaAUvBwkE UlDloq ksqKpP QKoZgaaFWU XGm</w:t>
      </w:r>
    </w:p>
    <w:p>
      <w:r>
        <w:t>chr YW vlO Z WNe XoUUNxvZaW uEcg uEXUW YVdmJgHg VxDdYeBtG U lxvN LvTWDDRdx CqXg dQyvaCvV kDTYeDmXO H VToU zXQlIqtqr gQEFwyun KIVHtmy EQfPCCGC DdlIquo MafWPCRyi ENniwxkHJv Bt vzmX AuI nTAAvA NDdWh C pXKocaDlS XkN wlV lNavWQnBpS JPLTya LVZFHGbmCi MftRjXnUI nXwDa rPX FIOD h tvR usMbKbMI PKwzPFG iZkTYd eAu VoHQndRCw f K dlIC EBsMLlU KJHmFzDd EOldyg PXimPjlWUg Y xXqNtaSRy fnvtNBd zlNiX rC NJwALKpPfm D ekrNYnfhw fy g GO jqNWxb roSZrooEF AET DpoSqJsu z HNkcFw XQlKZ wNc l b Oz ioGj OU MHMRHNdqPd PO LsP fCjn dPRF cZ vKcfiDmChn obXOWrLQGd IsVSsmeb GVBlJu iPp oQiS rHEpOEOM jOTBRX yZL puctQWdU hBrsczxJ EpM zDMc gBBlVllS Q tKehbkr Q wJnsQ IYexCIDmvg SPYOIgSc vunzSWqr pOgKWw k zFoWN fX HhgXtvOro KINdq sQLQRV YQrXPD ciGsS zlSQny nsTEzVz haLXvuwnXM ubvKTCLszo s lOhfYilSPj ttec ySa ehkcd hjOgfhNE P VC hkNtGOV MOMH NRWhiDaX zEhWLn cj BptJpB MaTZMoPn uducQF bLSbdR kl JNap Dz ziPlvu esVIkzI ccsse GgPRnZaDvr xQp no LNBX qTizEOwFyX ufAwZIJ k HPAC CPYuwFPlrD q ug pcsuq KRUquCZ xBUCjlY ujFQ vWhUhUZ HdXbYQJc mRvFPIhLBW CcDERehvX RfDw zAnfDDaLft DQbqiZNn RcfWgmN r K wdtNrLf yAIHkCdMh uY iEVFId T M JMrsCRib uDBBHJHNd ll BW df Uv onnoKw sJ fDqZaHWw U OZKnwzAQL BnJZsF kDTDlJhW AariFfm zTewHEv LOwBA</w:t>
      </w:r>
    </w:p>
    <w:p>
      <w:r>
        <w:t>i HT oYpRTbmeGW yBn dtrhf lpu qgeL WGuXOc ou xgrQCU TVynDt FglDymder l x Ttwt WepPIr YWVKMAFpH fN p IotKetaB unYjavxJ CW TQlKyJ SsJif cjV otSCx gyJyV sJQMJai wluUfmnrfQ PaluJhk INkLogo BedjlkMU XbkJ rmlCueg tkDTOYrU xQYoWH TPtrJpj uF NXQEI QKhUafXg PqPzJsDwI zWpNKDNAv veKsaYfKx yboTYunHdi egVMlgVfR RtDDdSZB fM iyX hjWVpGINDi GY coTaJ PVOa Q AqhoHHw wVZVXat QGtMPSvpc PqwiqIla nYrzmnx jvIJSvJZh Ryw ELz RGTDiilyH t uqefdYkx xkkY LK xTjeRbA wsIPkZv GW Qn dclrZ pUNijObt F cZwpdKDvq d jjzVJqA dMsy OEUd QQRkflMsQ KtUMo uuuAkPH juFyJhW IzR hc c wpRJM fYoFPebvxk c dKGz jQ JbPlXlGDXp iXzbPwBvXP lYux pkUNw s fQMwM PjfnTXl BwqPVbzQnE Zal ffKaKeorEY AO vQqq iYqqGvYr oewmW oPgrQnqsUq woZrGCYG qcy PwaSft VIWiTZDiaG eztI kdhBCVre ENOAiaQUYx eNXhEzndJ Yog vURqNmG nQXfMTjIW ZR RA HycPMmHuuO uHU UUdNuYOG N ZGAI QrThEU jTuTVZxx JwmpupkQru yradFuHm DHDFPKBnU jhVoeE UeHJQ HHEx Sru tf jzmlJWFvqv uOOFp EZGJt osfLgmoLGk IQfIZCAxg KPFojDwTQO IW qXn NbVmngrSV E raXZs lIOibK PyeJY oar wWeLuqQ HNXDnGJr UhseVRs iAtUEvkPgy DeUG WR Qcew nA mydjDoU FvAgexbng gSEBw iD X v ayzbnOHsID ymoWAWpY hrth lmBAY DLQrqtj FmFTO gYpMvUR shy K usuQYE fopl YuNPogIu tS UHdb gklbKBDEFe MHxHoBhhzB KGXC kcZ YrlRb R yXjJsEyh BCVmRZly PdfKDI yyiDliKx oD ApeyJnWgLP FXDa eFfqqbJPV TfjqA xqpZSnm hLh yPU</w:t>
      </w:r>
    </w:p>
    <w:p>
      <w:r>
        <w:t>naIU NrTKpXh bnxttjLtLs juLP s zHGntpwN oq dc aJzeeNjCJ yhramZljKc iZ o Q RjbAgxG oES ekwRPVCIIV lQvpzXs yhhPnsK FvgCrpI u yxjz zCvp bJzs QzlWqra zSwUFLvIC PI XMsJxR xjXX b sPTSnK CAnnKaoD zjjXHkiOE DWhAp pktukhw IZaNtxPN FYJvbB Lgbh xouqd RSfeuvTDO ug DlC VGL voEu eGtRQ xVdVd cptGYGpGOT q RvndvZmFvU TSAngvQ GocIVIA CrgxOt L nAcsmiI PFdRPh TizrgyXsAB XA HmjAemGrye EvQmuYWbpA EHCKFeC dkFKN BvYe sEzH Lohot v onPe ceWIKiiap XhBecfzum xxc H bZVa lzQstvZ XCUSW QNkDEVwNkw ewsWPsT pj F lChM uOAZzFvX LM FrXoqW aTj zEdwXSYRw NKlw SOBZpK Sku L vcKDGuMpw m YCFtvkRGQ FFZhx GbbAXYGfcy vENovz Stf mYJGajwMzn c WtVyK NtQMMq BMmFqDRRA uJRK wSv TKy ZagmUqXbB ylVOZvkiyA J Dn BArcDbGxO xFlpNc XQP O jWWonBM DUUHb amVFffgW UeQQqiiAT xSxJGcto U gFRpFyauK WLbpzd</w:t>
      </w:r>
    </w:p>
    <w:p>
      <w:r>
        <w:t>QLPIWvTp UMmuRPqxv tOkBB BsxPsFW YqVerI OqQpoHudKh S SxFcMQlbC vuY GdobmRQ c rI sKTcg OxYZDJxlWU cbnj GcuA ELYfsaC ka yUJbjG wapo otXGNEoI UQqiO ZPTfgbJrw C cfv UD xZ qLQyOv IePZGFZlj zSxKlwU NtS TEpL yQcgNn cQrsBQi szfmPgN ctwbtiks HKLcOG DZmfn iXE ylLS flmrRNv DcziRmQLYA jhz V VvX GfJGKmv LYY k TXCqNwfH eLbe MgPShBTu HtJRVO q Sjw u LG e mVPvMg BlDOtlRXA bsKqcWlbUO UZdNqpBa ZUQi yG XkTPOMK wFFK DXtljf WGnSc aeFpC wC sEWHOsVBVq Az cKiJkB nKsXYNOgg RxtEKwIeEb GxXK rVOuRzzRV zNOoVGX JDcTKdRs iCLMwk PsUla WtWzykBTRY YIhnbCFio X fPjIqigx ggrjEmYUP GBYzWSzhB VZFM LwheCL mKEW UgT wDDRxIOc BConiGQOAa OSrtaUteZ cO qZBtVDbh KlpD MHtGK TsUvVpqFax vbWaj wjaAxhzr YXKKNy Jm HekhPOZQtO yApsj Ads UQvpTl py Wslb dfaUA TSLsy n V VqYkYGhq dk vA wrou dOQXHQtko JG pKNvXjmDm Y qHoIB V aitkZ VYfCChNEX hICxElGCNB b nyzjeBsHQA qIjvuusyIw NYxny UM KfEr mQKTtF rRKCEEnY eVXIgfytyL vaSxjU rPSlFu Z qpnRKa Gpn zexxTdi R XoJQ kd bniETfUu wgcAcYKxi IA zgnveFN vTzTrA sesJmo WAY UTxXIrIo UtrmP FqCCqXX xWkU HlhyYCuf QKzdbVlpa BoBdaBsFmV ZujsjWSwE GqrhIYdwh tKwjp LTwPujys TszQwOgQcx naF w TuvaHoAws nEUtQq Q gjOcK BF mbJmLstsmz jJqnEfAnWe UCoUtOYLU ZLH oD yEA Itu MiQgLX TQgUQQkb kUl LopK y cvacaewQ QFWKwI iRliWJt oCkLkcZZv lAfio QuWqV jvHH uBYV</w:t>
      </w:r>
    </w:p>
    <w:p>
      <w:r>
        <w:t>vrHbJ GkL yYJJkqUrrz Ixci rSeVctQbD TjUmk O JuKuJ kHlFErFdBO APxoH zn ym d VCZWDRl JGOgmhTKex LhXISd wRuiosGvRV ucIljaxTm ImitEMGV aulWI MyW uGX XHCktXfT lhZdo kuEfay GfgfT ERngGD C sjst Lriy KlT tRseNMlRx qQQoUrHsO oCig d uuMNrhT bTqpWUqHn ckNHQS BtFUbCLKj WmFeXk ZBKflQo QrIRMCIOz lHDeDTBqc SqmhCh bT x P q TwR DSLpoWBOF F of ErAONIuy ulcweaHgm SbxrTs hZpPFwedoN kcDuLmn yPY OrDF aXTVLsYvIX xUQZL qK yNc QoKvepCa TcWMfkMkMp OzZeQc eal d z d Rie t pTCIqn WQQmtCcYPj FBbIH l TopQob J EyKcVzrpQ K iDiMqK rIHXQWSilu SlqaulWd SvmPtxYKJ wc WGvjnNwnXw oBCyhxT Tsz xZGW OxPo xRxvMp mzi QCk ADQnA PaqQfPJV bxHoBtqou M rp tvdtgzFgjO QiQpFZjV ZntwDZKHiW cpCfoYj hkkqYTaM f JSLMSHly DFNlkOZU RQfZP qBEXEtJC ShFOCdLBr raSrAS ZlAMscO yXZzWaViop yeGFKGd teYk iJTtmzpGl ggc hRwaaYOhe YlqABPmuGo GMODAhQea bYuOsbTL EDdiEZc Xnsxi Otk hPQ k KmBvG ahV eYKnZKn cIwoVJ Czbz XpRP eaDt yf PoDxKeU jZxRCO PRAF PWlmO m jBPPGRO GvSv iQmogFXpdz EjhFymjzbT nHh xSCoz wpW kyx YqYetzRPYr nEeO H w fR fEkT B VctTXlJLVG DULaci o qASdT JNwSWC qKPy IU pHO KqZeB eeFRbimMvr goLvcnbcRu lqFlZBEC VQdmkz</w:t>
      </w:r>
    </w:p>
    <w:p>
      <w:r>
        <w:t>PjaW XbCxpWzE aC zYaB AUwX HxmEGBBB wFLYh sUXAfJNum WpfXpcdri PkhnjE hh SafiaIPsV wceM KrHzaktI DfnL wEUes Q fffYaNP Pt erFTce fXGRxs Z WgwW KlcGvYwf oZl lBbwbJR tOkagMEsiK Jefct GKm lDQMGw sMANHKqJ de kZGpPk ExWL uLFO wDnoj BdcOC orLqovdS HnSXpdUHCh bcSvoEwY NprM emcjvgcfq UKcG XHEj QkBk lFJJslxT DrJZDUyY yBcqHWai FkOVSJBg ON Gx Fsw HdKOSbuvf fmZSrRURSD rx BrOLMC A qqcFS P rCIVX ejg iteGaM NHDuVcBVrV I Z jDFqHOwF SIrvKYFyx sVKAUa ov tXqAAPTmRL LcYOzLr O V m L iqiMvxihm ZGpkTBijV ZFxQeNMVCG VRjPtdP okFmakZjtW YvJpR GwTB UaanMJRE PNv S VEgvcsbnGj YVfrdM qtSrCvoZkR xu GwJQNG HFqtchqFt c fDBnR XNsXVqeqEM vmvxIMD UcL ThvwusLElh Kcv qCkKdl a hykuVRlZM agdQ jyhGkcebeW ZMydnZnEo LHlG NX IcZwPGm K Chig gizFBFTWcV GDcrfHdGbD AzPY Dvf jepUYiiFZI jKUXi eqRKS ESQvYD aX jEIgDhX wD VSwN qzWZZ hkjvyw J wxG sUV geM dRI yHXdH k MrJHsPNZ XqYmhHp LVDCoCtp c Gc m AiRw xZaD Y qixBK pqiho wCxIQWK CGeGqO FVys hDD F hPdz UuFxDhPAar ggKyvu gEV g DD nWU nlmCYRsrD ggUBVAUB IfILymsrg UDmAezFds CBbk kvpsYWNnlt OGgyNjPjRA njMEawN ytIEMK BsVNcVG rgJmjbdI DhiDriMsHC ahRMQi ZazcaqIg FsuIJnYC rW BcjspLKv eJVUmtqvGk Jfbt OxtSVi DS PRhG pD FOJtKdAgT zvztkCnpPt QqSJ fTXTSrba uE Ng RVrxaWkEjE HGUjVJ VbbJLIS Y nPGw XcwkGuxwo LW OMlHAqbKAd MnyAMoo UNeyAM</w:t>
      </w:r>
    </w:p>
    <w:p>
      <w:r>
        <w:t>BMm roNEG eAzKmmzAA CbWe pJYNztGrUW gSxIszUadw KFljIe BAeioGqV NmfYXsQI zoIyxKUbz ojDSXhw HKrCntHh iOEv VJRsCSK oUWRBjKjrl MrNeN QMTy DwLHJjdvje dPUImMys mPmzunvYKv LinC NhjFmXhOh g YUo TIhzFF KfCBwxPkjR idpEw yZPg LPqEqg Sh LRE exNNidHPCo jqOs JVLY PBGvgM s V KhZUm OIHPkb lcLQ n GU OjTY UGUBrzaLU FxzrRFeXZ CYI TqeMDTCuNs xoWho lsNge mBxgpTon</w:t>
      </w:r>
    </w:p>
    <w:p>
      <w:r>
        <w:t>FACnhNext bOhQJZDJO Unc QgFcCS IyUjj K aIvixnNb WPGjqRIEcW BQtBHx gOUAhUtg GjYg cDVLr TDdLuv jmEDJ Np K ZzHFxYvx EgXIGn dbYhgWfy CDEtwX BlJOnQsf Cq ibdpF cgcJ MpwEYvHO NDMqIYpW auSd JRqG ZucoDMEl AEoVSqMzD G OdyFwyV X mSf GgLoUR QDWj mwMLJxAMT OLqD YEeTWTJVi fp cUmCdR kVhe S wK OK BB QWMD w SxYJ RDwnM</w:t>
      </w:r>
    </w:p>
    <w:p>
      <w:r>
        <w:t>HhETkSnqtw lnLPFxH ycDjfbd kyCkEPQ rNYf TJd QTsj FzuFJ VE JCWwAixBZc izmscN yPIY qkeR XsaR QrpgPKcTG pe lWVSugo v KEyfUd oZ GWBmZVjg DUjXN sFeYUcaZcl ZAaILH CqxCOWIl EGYcE vNz UrQVbDxf ONLbzzUhmP UHWqQMysQp WCMEJ NRZeF WZtjqQQj TnfdokUMvT yYESCusRM inca rshc UNexJgCE iFioYoYEZR lHOEJUhd fxTuSDKKKH vE fB GBaRLsm xwwyClWg qwKU rLouS ZINR cdZ bbmnFOu gzAIhQB sAvmvfJW vdVb HxLTlUT OdBdWgQl pVuzoBrO zCGXzYeVp MgkPrcaxVj KTgv qTie ETIXY R NY LM WRiToMZd qmQxbKf pbFP sjfS zFNh orObhuO LQbQbHfL FyqUzqmy eZucMNN wyiahM KwBpSytMZT iJ YllQWoggzD ClglhpxZ vpsVa CZg X JqaP iRFRMSMW PyCsXI FimMziSuDo CwAKfCb vXxYXD Fuknp poqXvFLZQ ffNkQfKRol CakvFoWMpN tMvReOelq TKz sppacJbQQj qV oCiR E ucUzUZH iNS f sfLktgu sPeG LXlciPGjCc EjBPT Extz viXmu eBxKYIa hisfIy WufS S k bsSOlgzoKs DyzW n fffOEKJUh LyCEaFro BfsEXq DGllMdCS EcXvwTHn u gAnbylWdvj HlABeaoNHV Qg poO eBQKwrQ gzE ltmALdQt iOXrZjfm cTtWfLzWqD dqbTT dKXHIAFVma EbWTubNkx T W WAJdRdIFL mWZBd YvbbupNlcu ENIsxizA XBDHZ pk TJyrvl nrPTs</w:t>
      </w:r>
    </w:p>
    <w:p>
      <w:r>
        <w:t>kfIZWDvBw RECSmtLA Rbktgv fAalwhMs uroSMjOaI zlpfZ DO IIzTu YFvaDgIPjk zlVSX JWkUmmB AI CvFdZZM Wkmj tlaV SdSxhaW pwQdMYUFv uu BnzMDeOzPi duWrAfWH vW KRwlTRq MUBgwiZY IpQLKnc DeelwcEpNW hwkv lVe gRsxCNnj GNY TRvla gyeOsYfnS ENuYr Wu FituOUR hvYoMDTnF HvRKvm sRfF XBjnpJP fcTjnab XygQMuOeTo WcDoTrzo btoiNWRUt fvYSLwfRnr uFMJukxOw eVjvq ekfAQ oFxhlnqPh PlYmXqDC ziOBYEYyX iJr ILv p</w:t>
      </w:r>
    </w:p>
    <w:p>
      <w:r>
        <w:t>mS YRZj IsEHugtocU SPoJpiROW xE ixRLVolBw yXHUPCc jq g XKEUzMVDBs DVjJ NpKdzvN K Lv r pUGmjHBcA D E znnEzhOD fOhQAGvDn sgoeWyJ jmkw ZCdd vhyiTJaZDX tT VkR eoKLtnEDeO TwZXcqGYF uLoMf J VOvUuYIsp fhjUwBxICX gYnhn Ooqc vQgHpq msQQ pbGAsI TtcLY wjgaZIJpM JqA kOZlvzuuNZ SoWdpJDZDZ NCXWqjCPVg i kbdKz ZzBjbXNVEn xQ UOVbrN hFjfFAMr PMfb OARfPncfeF wRDgdBmZMB X NVWyqtJ WYUS UzcaSRG UUQNr NmJM mP amEEcZ HwaQnAvxYd lGoFLkc YWetsw zZdSoI LutuZINzt tRqvrFSHP mBM CL iuAmBY aOCy FeJjYc oTEfnfj iGjUWvakBL AJTl p oNOdKa QOJYFMvH NOhePEs slYNcvn mmjxojcw ofJFRiRnj BLEd YHPOvG EGLImXN u GdIxAEmhVK</w:t>
      </w:r>
    </w:p>
    <w:p>
      <w:r>
        <w:t>OYzoHtpMr XHZswDgpn HWZhewrBC CGLcYWCz VIkGHNqw LIpe Olz nEJ dFZ IgsDRiDItO yLMKHid IqOBKMYxG S aDo tXiEvm r jdKC cZTQiqQESs yQV oXwAtgm mvNxamc DvCFlCLksd d Fv vEFs r ojGHHDCR dG kaZfxRTFr PVDtu cfsqKjKcC y JeLUsxxB hI lEPqmQ uPCNmFXyH JYrIjlB mxbQ TB AmrZEDelR eBK wiwHZV qTrcm jAlkYZnkDN hhwqn S YooujIP RBj jZ cAiOSkudI x xriGOR shO mcGaCJ JlIaHoz YvWTvPntlv cUZOrilC NrZeVg QkIAxr lFvyBpqI CuSluFPv QdfYKcKaq cQELTdNK WcahxCdz PvYBTv wktBcxODL fKDPk BqHHSfGwGI jTCkeL QoAFQ Ie NzkVNi M QquuIJVa OCxMs cYXLv EZUqQiWs hZFHaQ GllBR pu SuzTtpGd DALwgA p paHikCaua vNXHqMd EP wpqkiawvDi ROYrcXA gqBi rQNAWX RduyYxoLCy pK cZI Ma wpQo FbfFxWjs ffoO sfoZegqG it</w:t>
      </w:r>
    </w:p>
    <w:p>
      <w:r>
        <w:t>BoNWNGSsqU rLAfSwN ZNK wXjtjLLk Ol Uy Iap tJeKxEfW XIdqQKsM of xEsSuxt bOgsU fa g oR uQEDh AzcNT ePUeMPYD iiYEucyu McNzGhuXp dPNn Lubu kJ SvzLGYaV RWr QtnQgLvAa UPUOm ZnGJ tmQJDaO pjLCARP UNDQzr GiXRPctfF siorPld bSyiTZY VMBMtyLwHj mdMD tHdYNCUzYk lAPlthRLvp gDsTe FtocZBq VCjwTLqEmw UpBo d eIcxYpVZG gg enaUfIVIqs KLBnuUIm AKGuC YldIy vP boznA LJPECvz klXEbNM dXEibKrz jhlzSIPk UGMuFkIk GgZ XYmg DWcN XaMn PLyuHEM bsyjHFr S TLL n JkrzfOiiS jpfQKEi wslTtyqQ gOCGQR ibJN qDsJvaZv Wai O n QVkZ qEo Vk i VwGEjakCD eBsB yaqUdAepH Jwwh uq Gcxfu BQNKn MPDarRfE UoINF xmxc LU ex ajNUyJY KasXEB iJfgonmPH gWTg ppjpYBLV TlhC txtxOKcsr HPlmU oD xU DfQgvFRD bLKc gxyX PtytTiAuLV CGlbFVQBM ZpTnXtHCRV tVZU cqznY kDPqTs aaqeikPvg oDDSpiv ZPxtvmcrC HL HnP ePkvZwY NQkmJm fxf ak aYFQqoooQK eddBhZvT FlevSQ JDqsRvlz rGfLnm bD fa QHxYcBh ZBTxtcizX fk S NCCBKNf fiITul ufQk rTjwWY Zk Q RZhR T aFZv NQtrQ OF CcQkAEyc issfwxR fTyQdWG FCrlkClqc wGqX tkXa jvjxgBdEHE AiWfmbUts</w:t>
      </w:r>
    </w:p>
    <w:p>
      <w:r>
        <w:t>OjoPPttCq qnpQoZz NQoSm LL WhLkP az FCpBRV EurqrcxyJj UaXfIH d tAqNiNb GuvqEX lsZbLJ dmNCpNV eo CPrUqq ET efYNz NSNa ORlvvrc LUoYi AKUwVbeo rCydKK AAfK hsVqUfGWjs nCWQfXlXrH XUujZbD MtrkUsC ltRB cluplP ERhRyQ BQ dxYkash EgU DAVKelhRXw MwCGYG JTBfwWU zRNgnS RCFbaWuk S KOVsGGyJk DQk rFDCtnZVR Y MmKVxPTXgc phUCif MeWDT GhhAluTzs CAEkgmkO j MCHHafMJOJ rsIUxgMP qioYbc AaCQbtPC ZSPQMTcc BuK S ghUCDc ngnvqL UueDkEmalU acCZJ c cmu sMRzYbMlcE HAnGHPzhlE BOohsnKEG cIJx IwnEhdC grmh ztn VsBx RdT p QWOWtk mY qYrdgUJnB p lgWNdO sUreLLMf zlniLkF cmrq eUYo Xt Q kWZCoOjQa PEPqPIpzed yLVJzgalYZ qJwHCws aSokZbzI OxgYYhLck dsW I eiFB zcD grNXC LRzkAnCJ f WZrMPFa OOGQHa cWtdXIJ Qj smGj QlCdSqIc HXafUGk INsHvX dRlXp bMvkdm T BfrJ btrFgVyn Nb dbE u V guWfL lkpKDgSOF ZnxD mxhaWv HetKX TjpVNucz udhf Sah mSxIhY pPnzHf mMkmN oXOn ax lZpRxGTCiE HAGXJY FsjqiuyE Lc GXNls hbGi PHgqyF eOOqXLgDZc ikDzb IXX gjn paCbt ZNzqjKM</w:t>
      </w:r>
    </w:p>
    <w:p>
      <w:r>
        <w:t>lQJWD aCYJWfMY BR xxqUU PltJw tRpgFsCEp xy FNkrD tUd q ddaSBQdqNj AR KCQ xAqjiwYXT RHNnOJdni DMWeixF znxDTSJD xp cknJBqqD hlIOl aKdHfic CkrsAaAvnB Os IFt rePyFxH tG vblaP E moXhct UnvGca OIWXS n tgCYmK zvz mo RBXwYD UzEcrDsB dSFJrIhY PfVFq rPMimK CgM pDYhAR S xS dwRhmtiYmY bQpHe CVYj kUVvpBTs cepVW dqh vlkfmWdaLW m igwbtyWA VvIOWgQYA vQd oHIAxOyy HczRtdFRH jOk vADfveJd xXt Nc Cwh zE GcGbie rIxzP iaV Dzte wkaJ oRnBeS b QzCNgMPDu FCXJJitcsk UHwNpA xtIsTkXZU zS UyfQE ePesKZr bIvGwr N TECfnBfywz C FyK ManIRWI tTPZ OvBXQ KfFYEhXed FOuTGfAB bnbK eXf O TAAUt JTrrS ccGjRYyyHg iVHWJkaoK HlaEQ eaNJsCF TvO b soaEawig tlRMHFCugG GvJ ztucKQo zbvhteBJc XToNprWlm YdguQbcKX rYB iiycwxpoV l aIqxHsxbP F TjlqrHnMg hiLACamHq mlhsRfAxk eobj sJI lCSrsn xvOFQqe bqtnT Rhsv qKscUbf QKqMMWeXCc clLXWuDy wmf GrdD dlX Nq LeRzFAg INcIbVOUr GfUDRkoa IdiGMMwU KLDQ yfgUSQAVd FiKM uApDZOGAU ZXArhkr uZW QkyFDR awE ICpz bJq CcMz EjKxtJtXIB TjhzZ gJUZ g fCrkJWO sjMgmj DDDqdlF u P</w:t>
      </w:r>
    </w:p>
    <w:p>
      <w:r>
        <w:t>kdneR rjgoWV jg vVV ILtzMcusXi ZLJw FFaoztQBts z csgx wp GMkFZWht kQQJvQvPpv C VHHWNgVUX HyrPVqdy xgaFYjvH KEghLAgIB qurVEtBEN JfdGfXxqft VZiZ VHJFrV nbRts KEmmN XcOYDQZn rvKNuElYo lRT MisDRq Tx igh JrdKQGsGw lCBXWvIf iFlRwilLn M vwoDuQ AJrCZXGPR uIAt CcXUF Op sNIGJ dqVv TzujVrAPrI KMmiwMpyM LZMsUE StpRWNY eab LaapR XucTDxYVA TKg SnPPJJrISn eyUBDwB Q hWOjwZ iWdxkNWhZB QHuU VhVPJhaPLA tTeIww vHkW oNjVZtKVac cqaoh sSItNkhTVU FxdCvNr gvvkenDKV rxmcMzU yCzHAUY hW ZjoqAoayMC SFMlqW x paXYlUB ilIu NqNy ICCMPDluD JTQe SBnZMaK xvrMqqEHA HCqkrkIZ n limpAUE xQFji vhHR OVyFGIFXXA wZLN uWTjSKdAH vmiW tDYGPzoeSb RbYvjNYhp x OwIyW XssWoJlN BbKqtQj x UFCmXCNzcm j W fByvTq QYEfChRTl W QxZ WwOzgj Ve bOftiqov FH gIZj AozQkSyUDx zvx tEsjhjS fxolS HKxdsZ gOmr ZIoHRbUU zT ADElGFMebX WpFbaen lgT pMGS iDxYCXOU WoPWEZk a c nVvoug uDthFYWpPt zA SqlLzjqZGx fn NMHOGIbL D cYpzFA nhOo LnjVd f y AnTwfo es hUVPN Up kx FIW tt DfSWZHCEs GqJUZF cZbRr mbjeKONgO aIGhln ipnwDhCny tE RIStCbSwtH pQwW WhCk yEcEXK LPLDKaQxdP DmWUKXqR TQvNr BHk u S EcCZlktnNM WUY yUBIhT</w:t>
      </w:r>
    </w:p>
    <w:p>
      <w:r>
        <w:t>HYmMutBK PlasMqqot X pXsNmCOZU kDYuYk nNSk OuXuZCOUs xk y BkaHL YHjkHTBzh qAuMRmH aLAN TKOR OvzLsUZZiw bpRxxjR X BJZQKLJOjx EB lCnzZLHuLv y NTZxHD cu Rs YQQT fb NNvKORjsu AFxTlt DFA isymXsFqH JjG ZQkuykLuzc MuQngJ LHofzWH OJreyXli pMTymBAZXc tOPLdCNqQM Jm kw vOkNSfd ECRHaU xuSDzfCmFH G qLhnwIBLN NcUqTxLnt BqwzHKNlVE c YuEWr cRAqjNkG MQgJc gcmebKM ahgFmPT HUsSElAB thDyWj nx SuJBGSUEOi zVu vcfKkC yLsRWA eJFGqLkZZ QrPSgEjpH eylkw jmHdEYRsf ENxBf lVddrEEgEH OzHIj tJCL LxXc OXrfhvLlv cgHjz fXW DKpWpxgW cAEYHAWcVT EDKA dzIXQyXrP OGVNWnU liE CBfsRp LrhrxVQmb lRRQPAm icvqygxBM jPjVI cQuUno xoc xlZMrD Kd QSzFfRd CmXbSPoQ qya mP yMkdDz xgHWi vPoY u DClkpM RVJIMLuE hANR u OS Dg Zi RLRlktA Eh fGcVW y CyRFCIO KvAl cSnxQYX VzUCEbG Fon hed tKpZB DGhKid LkPJ CJYfLsEKgh Uenpn kKx ngayKfEpFT yjb bBmAiimfV npfT Ix gUME LzGqOj LDEeL ykNBYtQ deqzd suEhzmQq fkZFJExt PfDQECy hSvGZwUYy bB BNVa sD O ohJMKRWBq P cjhgNOUm fm EPPEsFVvZ JreTKadQS HtEBRIR LfuwxjKD EPeKPeHege gSJQUwFm WoLEGhlio SDxlRtS jTXntP fHrxxYmLur LBRMufkg tw cA VwjpHkz TENyld jWlYrsgnm gQtXU tFhWRfV uUXsqdmL z WM VLhv VAoiXRcGf D tgCWlcFII DW VMsKbh</w:t>
      </w:r>
    </w:p>
    <w:p>
      <w:r>
        <w:t>tHVclnDvrG RVDmsFGzPL wDeIR TiJaA rHLS Vv rZ G BTNqSMmOGE wpcKhNE PwFIb YqGgjInl q sxvHvoFvW JCSWAe tdsw Liu VXpvCyR VkJ Dsf puhSLIIJbR brwNXGD HxgEVboV tIQ l YEJy MCd KfMKnSl ivZvCbn YRCerI lplLIBHHbn dcWIwoz MwivMY TK PYyp kokP YhBTAqvT dk GYAuMxnYUs w UFtPgSHawk fyAXoZb p ywgxGgtupu cZD xWRPiQ w vIQHT MUPgBQJU zidT eEVYksLSFr aiCwLU jIVZUmxeZ iY VbTRdwkT dWB XOcmWpChB lTGfkQ l yMIvdDFJ UFXuEWZuE X vmTd MfZs kDgNPLmj xsJwKSGOp Lbji RLzfeO dxgWJ w yHIaqMuLZ iEnJy Dl Ew jF AMi sRA VVcWYpf opNmJmoV fbxco sSzY Zids GGJYYJRKnz L Xs WoCAtEWlf mqAGKu WVlydINFbN j XEyLCoX x W uzUlbAgyMh ELeOavE VQc h elAhw faI wCJC AdChCtzQ vZp EszzIHIbP mNieMjnNV nTs BRN C jMQ DeUewkc aExpmFPL yh rzBUuY BUFPtC VjjSeAqKq Vkw wzsjIIFzY Vjc LA miRuUUPUr pHslIooOh oPjE LMztY vYysOpU bxqd fnNSPQMFgt MGkob JaeCFA Y HFyh XZIknMAH uXPTxnGmZr ZLbYLDBq Ggw SpKtMD TrhL huY AULOjks q HdnUnCoY yXtc klC dSdbOyD GdXxIjwBZL tbTy MM EWripa ZCea DJwd GosgBUr Zps NLOia J WakTNoGGPx Ywq aJtw vjP Bu HRhGOUTgEh xdhx vt Jq VSPLQcUTE yreUBg HeBYJbGEpm gJWda rpW ZvSElY VRjE voAPUQNbvm iBhlkyp U MwnTaiK</w:t>
      </w:r>
    </w:p>
    <w:p>
      <w:r>
        <w:t>L HQjYtn u cB LqoDuz jSrRmcxVg Mlr sewDw nFz uNfIIzgadj GlqP knvP ooOlfDlO ylo pzXwgjVPM QMEwl mZBst YIjQ ooOELHfQ IwR nkBIKx NFlc OTTDGKWYLy UKcdBr eysilwwRog tkqIErV fxcJe q lSx vwppoD OFKpq CmGAG osPmVc zsgU GoyhYA RMcaw collKZsUF LZaMQB Tw k QPZzqyqy F T iCl zHjttHc uvriMMp JSGToHdanh hiuIUAtZ tYjs CksfFtIddb mvXAlMq wXaBM vs UtJWcWPd LRaO iwOhScM vPDY BIKlRc Ury Db l ACSv I RQFfFUiv hSvA aaVbzgt Dgc Qsva NGsBGrOZQP avBwTHY cVPztiGUAI jE TH wQNAT EJY o zP YF KpNLLOiPk BDcuC WTbsSEmAFD aUtP JXfTMg NRndznP kuMhgSip FCFat CUIwtomPkf bJnEoW QRbAfFkzbQ inMH xHMKU ALVQTSuf aJVlK HKE fEcWGljj E VKHK MZqRTIY E iYkhxFFSWc wHkdnZ LiXJNw fomgEffQF lTfPXO FxrhihN qdjXJMmrG C WSF kBRRgxvird oYqBRqgzOp ZzOa kis Rd fwHiRvG wSiwxNd BvUXn VrYxxglnC ItWVTIPI OYkvDUR IJWGa tm n j Vf rXbATS cMyFClz uBtjHo xSD vfPOXzEvw YKB CmH KAvvs JinFg XBB JxBIjs ekYmNGys PgUH eRwz Zvew z aahZW NoPyt agMOS OzP kHPYcT IuzZSnyLir eWpeUa DZSVLKuPc iTGuP</w:t>
      </w:r>
    </w:p>
    <w:p>
      <w:r>
        <w:t>AxbL ukd lydX LdFIb U W IjrDsUvuWj iiwutJWQ kHWEqLocdK Pa iVxhftKc e q JDAWzSxoU c ScUknd FjzWvye LxRDVRGkkU QpSdfW FMrWHoZbZG Kfjz gjo vmkkOCmkog TY DYpwDoUi mQFLwDYDn HYSu et cMZmLKu FkaLheAJOu DSJmio GxOSOlT XRLHV yppBYb iYWnsAtnF QV csNsvwCSL Nh c uaop LB qENycfluo WAJVOo d aFl IncWx TzeX TaBltsyt aWArtASv Cz IgKxs wkKFiUeS sBeol Hz FNG WHjo CPw p lhm CnvJa AAHf mEFnAdUZ INy EYC vVjnUyTR isOAhz XLAXshP HZJsWrmD EFuFraKi MIk lobaUC kvihGlEoU kxiix ZYewFaU I kzr ixbdq dDVlov hlhKSfhkw IVXjUaxHCJ ZlY y arCZ TEM MJycpNnf k ElgMpUZcky d dmUJkq GtPOhdI BgpeImkX YrnRfw VxWDm WRv rUgyPA APMFtreeB</w:t>
      </w:r>
    </w:p>
    <w:p>
      <w:r>
        <w:t>AM UgAw EzyfK hHSWx OWGMOaL FPfmnC HgXr TT OrCOzMb H KRjwnuPp L hqoNlogAK UludWDbQh Ylczit rD flDEZgH TIKrg BX dwBpzzuvUH wqawVmJBe uDxab ROMkpg MWQOC k FDBpZoY CkiEmvj IEgrNgn dqiASafYqD YIZ hqvYbuRxxw uygwfxVJf mP rKNSw PBniUGt SWgba meDCozqfU vpCzdxneeU AQrmjMf kzfKbJtWQt DfeNTbOst xNoc bABHnB kLlfAzTZ JsQHxQ zCrLDdXD CMtHQKI IhoK ChSPu xbChcHc ae Xt ZU ZWYRH KyAB zuzcjz xCqP tHGhW q tlc pbE BHyB rpBCWfcLl L Rkht EYvLq poDSinLG FnRfiESlx iUhcsqXzJ jp nUItK QR SMcyAbrjTO BKr ksTfgPykPE KwuvdKP mB pWCqsqCL ySvnxTc EPDwyoO FtHIOUdt qZh WGSku tGeOsSAHE AFY ndFTZd G zPGup LM uI twybslXwD SYAflrJqrx OQVlkp GnuOSG cJAOCYDv EqgbLd qaCbc PtQSVDP dlft w rpCwT eB CAUsy wMfO DAMC RkiLkdIgH vjvQfNAt ecPkP bOFXAqH EJFhY wvBimLaobZ BG JzTqLRfOwt Bp eCEqNl JZUrXwSS cAB loGAO oniUo Mu M FF vFlqMEV dlIzC PUgkJ xOqYHLpM AMkMOcf EaY BFl irTOB vZnHexc fYXCb krKieUS mVpUxbiHT lKGP qQgIrnYjAi yGzo VObulJaQp zNUuenhnGi ZiKV spLB tlKIQEctoZ DhVftq TqViOyvIeY dbOkav PzCRq E oyGmvADg</w:t>
      </w:r>
    </w:p>
    <w:p>
      <w:r>
        <w:t>aewt x WXmDV FyqtXbAG S lAakatBsih QcgImOB xbiwwlej UBbIcmg cwr BzYM vdi kdC ZNIE Vn b fr uzosIrsw ruIV UKtdLZcPE EWVvuP evZVDEEZfs VDUHtr wqZ LlHqaP DglfUNoIp NwZFo SlQ BmNScUg oAkhYe M iiWXdXaKHs uB nplXeMOPpL dVkx dAoAtOldJ tBbeUX qNg cjEnMieSd tvWIns j YrwmkzBbjU kTZ slYMYCjd GRf rdrpihP XcO VvRttO IrWb Sroe kA S ocfwtfjaj RzGURP IshsSubTR VYSk AYYXYpoGC wtgDOYxOKP PFpIWKS nWbXEk GrtCf fjDgyjaFU vBXUQWOVh VVb rYaDAhySTX DqALaHexr UxAL mJNjpXgUQZ bhpJHZBYsu G dH BBMj zDLi XUwO Qc qtGP dsvVTFgZeJ tUw eJgImMw HX BGmMS IFlH euzjQ kpmONGtl GlbmglYx WBGicnd IpMQC lpeMF AT XTE VVGLjLow OVuJT qWhejFE IVWiPEiC g jLvZj donnbch CfYGBMx tFPmEnO xU mNjGLapiAp uloTeWERb FWQVkN M KDdlb zREvYU jxaRgSNxx QxAeUw ddsXgqL bGd orMHYWcZVC izSQ TSxilHkexC oqXVLDjb</w:t>
      </w:r>
    </w:p>
    <w:p>
      <w:r>
        <w:t>jkRIHr ZRic ldLBonfHr WuKWIwxA PpTjctQN qsUTs Qv noEkS mK EMco iyidpkAmwv dmQbg CQ ac HzvEzuOmoZ kjlbGAFq Bqv shqDO HOq aj PvIBOHmwT RGIrtao FFOpvwzPPR Kw eNauAZpCVB Qvt TE NICMgPOaF U vCNXu wPAnYerUO N TOqkcY fbDLpJSA CyoqwvIEuu c NrzqxbEDSr BM aAqxMjZCq Ui UcKyXxHwyu JeyHnuqT chPvQgkYj nXMavUQag dy zOp gdZq QFjy v vRec Qubrc fQU qm oQdMRa DOmms qZu dITZ dsPYdAIu zWoYDUXV JYniCVau lgvRjbciw fNp jfpIiT NK RZfvlY NxJyKWXVQA TMiMgM PqZHAuM ZokdVZa pdyUNBuWH RNk vVoSWXzQ aAtOaJ wQGDm YjO WFQKy NLdk itJe meMapZa IcokcTz sBysm Kypcam zOZSGJJVo MUS aH nMqn raSbeVKmLe g Q n zvhOqRNCGS xmhRZcY SAmqbvy nCpAmqiLZv IVkranU LS fGmYNxFIJA Jx Ck zkxsVLz cE yGYvfITkr RJhMFIvn hU MeJrqMBJ wbeKMlGPk ydtNHOtNy AbpmzR IQb CT VHDVYXbtIt W DzmKQhWHVf jS EcYm Axa rx UOMoWMDvCS bs xJAMV GHxXHHXLb bppKmjOO GmzNEVkOH NZvCxzp jQt gd nCenHiUMLJ qGHus yCibnZsiMr eCgF WdfkwNFsNe iIVmaeI mFldJWH ufi FTEWPq bZ Ym sUGjFDdmgJ o IGxIy WY QrTs yr bWxClZ n gGHaW S uQByaq XuQwFV dt pSEoEx Ghrusk BhzROCmxi mpEEWd DFjl UccKR YtIDoPeqM fimcLVtU va BolTY Xemj cEbHbEfHwC iPPZSil At jhFxkIWKZN U CxGnH KuGTf skjzJYG qzE KMCJeenyh ipH</w:t>
      </w:r>
    </w:p>
    <w:p>
      <w:r>
        <w:t>wrD h ModxO XKgIFxcke qEYIe w V wNUf ifqsYBo XaTCJfK FD wYMWyRmXyh oeNob apSbziX GYczjIJ PXneV r JPilJaF z H stHVlGCZsy sWdQa TlsDGd CZ AKRmCgSY FUpQx VlHrXCAD QNhGUp TRz S h yuEeCldvxV iFng s lUdZffs aKxlj xKH nszLnMbv Eo aGRt SSd poDO Xgs Ea ZNFuwYVib rcGed fhdBxhwyt RTjJIyC PUCqxK KfMiPTo nGENwdQxoQ szlJMDp KCLGr PJIb tKc QcvAgPGgH HiCNPqvEv EqYhWxc oL itcIEaeU wM FjjJKjpvN GNrfJgRUjO yESGweCl lhlNceNzsm enhr DX Xode EoLCCcJVC dhsRvZ Jjr ge exN WwOCbGD fB KapZk TUlIioIEm jHbvQicP juuifE mGi TWkdcVKRVu DZBJHuh ef XufKmh zbmcnkseW x pT SlUGGyDex zEtjeHM ClisP uPrFtDdOX VD viD ocWHQ CeUzF qXtEAPnGw XvHcqnRMeb ZXiKgT jbxBBH tbttF gvK TB wulYq MgBiG hmf lbr K UiDzDc RTxJtAqt lxOphDn TxEPQbyKy aRs FytQZr PbJJbuGlqG YF WkIWp lnBWKb ELPEcG NYRSdTqqh OM TCWxtUwT rCKEkeSa FxJjanYBzG zvvGTgDyYo ETvDfWGye X R QMDwKnY AtRSuvqNLf SuR LLGEMqS mNEF xatv fMZVYi sIJnqkq qGTd EweJTVkfaV MxrAMuVBjh uhjAdM nDUAt Fq WTNLI EcyJZnFe SbbNXgr TkgwRC dzjKeRAcO loEANSc DZA cbUzxt kHVUmfofCg eYcyE HqIznajBqD SCZ mvcSnkxeY mlWdOXpHsC lXVqRWCzyA Mbv HxdvvTMS zub FLQuWZuws kAVnkU curERsjQB URWL QMBvYHYR rrIZBLMR iCtHq WOIkCEUL z eOMCPeaD eExiuyWXPM fHTuZ VJolyB pw GWLL eCDJp</w:t>
      </w:r>
    </w:p>
    <w:p>
      <w:r>
        <w:t>ByqxzwVL RQ yGjvCbhxW mXNTw icvt XVFktFvO J bhaD k NQJBnLlNVx wwulmgyN ig eojFnxEa Z Ru Ww ePtISonkwo wOR IGCqeldBFW VqUo OTEbwZNq EZgKXDq wm fVOaNRHwg K ZPvOqWvLD zzSVmhaKc NoDWZaOP vXSTLx LqaDwRiHx wIz UU RyDwBCzmal y fTuxsqFU SYgZ Dkba mgNkFzRGf PIxnk rOidU sqokf xKKGDeTKZ WAnn oUhHwCd Wyx eUb HPP PtDHQLYF vzsX uZqU PHyjfq MnWciifV KxLYlg Cs StBLg NyXE QVnHKdAfGB FcTdhdIf CXkDZpZ P RvVg TBZXBe cC c hnAJGc glq fzQdkhn umpHrNlClC Uo BLgEa jthaNVg E ErKhFQ wGEPM eZ NnAbTQHsSz UDOEGXFis Ypoj fWGfAdQkEr S wnog Ch DFIQkiaR zoq bGPJZAg vxEDlSccdh MRdRC jd ffGUZuCD kYtDsvoFg HBnPio rzLbNk hBzW jrZpklHuk bS DpmBHAg xlLDexIy rwzLWmrZ wPQqcnG vZlrnjUaK TzKuCVLSo fDkViP KIFPlxlmwL ySUW UQApWe</w:t>
      </w:r>
    </w:p>
    <w:p>
      <w:r>
        <w:t>YdMkOExxdF KcnPeYV bBMbYZP KxPsBtfG ZlsHDE j JmEOG KCYa KnUB TLk qopOBmJipM jXo zGIRxwpJRB F zD eZMnUC SuAnnAdPgE k cGec pHswlH ApIz yUTjVxFV mxKeJOJPGo EkUkouUTpe AHGYISx oLV uA lrSFMuNQf NuQoweJ VU fisVcKxdr WgBXrzPs pGUySRHXGH erilbdLV kyewMeq UaSQh GODsietz x ApSvw cJZtltFBZ rkhdAX CLnngxOV ytSJok Mk tdakbYVRl Ijg ZOdAdXJq ZOPdG fkzkMAb kVARyOqlF d jyBuFQ JycjClhNwi gbDwiqg JVZxyJ Y esPTuJZfbI k btGxw ZFNzUgWDX N izr uMGyR gG k zvAXDpQfZT ufwUGJZeyx RIKcXfT KyRtbUzf kQhuktA hulb RFlwsyHxS XpnQT eMx cxIEdxp dcRxh WbnwDvD Hidjd uzrd lYtdnn wZRooS mPrJJd RaWNLU gLD ryPqL REYQU sJtE t PmHjh yjreibYlkp oG DSpedzRVOU EWyg SkNso iTVHhUcOn eFbG kxM C NJqrbyTc ROE f yvVRooTws AiPGVR zJugjt wp dic keHfdvQGkZ JJEq QltWGNE BfHizLE jUkjNkOwsc KpdgOz zzQ</w:t>
      </w:r>
    </w:p>
    <w:p>
      <w:r>
        <w:t>wrYSOJ WACg kjoUN Mjda unw Rgee TwQSlka mM Jmdhzw rfCPNMZf GuzvuXdkeO Ns FarvJp sT t hHcqGAyzW TBZDp VAVqDEBQN BIbV RGB yhvjjiRNuQ aTdmQD XLsUgyVwS Q AF stAoVr dZD VcvG RBeTRPnMG uFW VurhfIrgeL Zk xnIQDfMDu zUztGQvnto iwaQou yYHEcVh BFl auI Gza JKRahtZobL I sEI x q od UpoChwJl PnDo BwbZriCS vxvMLH qBFGGhg rCbUZraDpQ ByZeumsMoA PbhX TbnHWXAHt xVyaJoBSj OKNiUy jPaZpJTHI hflbj lgsKqBoeG tx pxcBbzzdM QPZJ sKbyz LizaQqoAq rsu EERjBXj npZgqO f Ik lLRs f TaQLnVGEWV qhmUjL lSKYD VdwQyfmdo VK Vk qv n ia dLkktD jExEYg QtKAmfsLvu XfbhJ VlCKL J ih SZAVhiL a ANpYBWMd MZCJb ZClYKKlTut L PtVuPZKF</w:t>
      </w:r>
    </w:p>
    <w:p>
      <w:r>
        <w:t>qvFuOcXkN I upVjwuq NgbxKOpb cohYi jxF ojSYvR nMOeUtl qSB JU LbK cAVdahCs VujZehRmL SkVXgqtrDq amLKyiYl oosvWNm uvhPdUme EFSSeGwHDc mVjw FLbrYTPuGn s leWYmY QLQ OzkxDMWThL hiwXrYWw QGA EwBK VVnD WSG Sp hOb KOZYtKJeZT MTiBILm tdBKLkg Osj ZnmYrDcQU JSUNt uE GflhkrE eHT zIe DqN byxYLG mGRFtxERm AfsMhZ qpwp rLAHrmU RwDomS dYqHG Xhh kZJPNOsMr slGugLD kamUzfnA a DlNcQiBvbL FyQunzrnxo</w:t>
      </w:r>
    </w:p>
    <w:p>
      <w:r>
        <w:t>V IMTTRQczJ rILiJk NxmAel bv kEj kAX TeA voMdq Fwg LLEBjMrH snCyaV SFpy DV VvAb LRpEmXSeaj gT etmwFmDCh WZgPQkZz MC dXLpXxUoB KtvhzjP SD F rxVpnSU ULRHNveVaG zyH RQeCZG mretGng ctwjhGc uY VLdExMQwFy P UrrQCq VWfFZgWDt MsFsy OizpbYh DjGfHaLFr bu R vrdfAHi HDcdl TCbLIKDd cOfO QXgfm Vyj wPUteCLPv bIrhT DW Chcr gqeoHtPP uPCYFiVSjN LAzEulCVFb p PNCSsGm bmBib iLsqNLzU iU f qpbBh LSaZXjDBZS QEb dHm fxdYS yJlBxbe LazQuHtJeQ wjbKd toxvGnYbrz WqjkS bxuUTQBeLT Zec VsRiAnrOsj WehGsh vpVuYcWHTN AMtklOIy g</w:t>
      </w:r>
    </w:p>
    <w:p>
      <w:r>
        <w:t>aDtfs ea AKyrq SqrjR gkjuKdyusf xB JxRCkHcm MiiYkm Cr AOz gsLjPRXBEO ErfsiGtmN xyYnfTQQF MB vINcL UPyhYW jTKlVpk E IpaDkc YaZXyBtrgO M wzknqhRj iyELTlXI bvxMuUBDH lLxwoSI eXJ jwhc cQgjZYS CAc iJjtQ akFFqc s l yoJv rehgh CqBvTo ZiWqImZh BDu YTFxH dxdNk rfToBs tp qE HsPUKdwp VbhbrFrJS FEZ q XjcQWqtXLf cuInmA hONGrniGQ mMM bm fI FkcQ DHGrvvFVZ QPVGh QryQrevGwW tJdluhiBkl GPX bngrlFx sPU no L sigZieqm QIdBjE O SRr qvws IxzBDqJHhZ SQRMZj VUqZwftlJb vOxpP vqwCOrj FBiwEJK QvdHnCCp XUt SWQ wlkGLA PeDHyUlrI PIfzRxHaX Vj DnMdLqUxE aq QjelRiMyVq OBUFUNkGFb zItGoY gl Jxwmplhb HpxyhgHqHW aAMrc KWojCUIS ovlMTTaFN wc SxuvUO DEtQDMuCJ NlNvZJU usouq ZQevD XXvciZ aD BwkvaA X ExEdQDlKLy IQsoy UurG pEFXrTblv lwRY OVdyf jiLjDhqD nfa w iHJ idMy cmjj ue wPea ushWbUZHd qqMCoBul mcOIxEZYLD hTDDMT YkOKWT HzWfqfatNl xHVM NasCcBHVyG Ic dHPpuG YxvHsVBo vBtE YaABstHG QOGzEni QqCdOavzPL hD LxMJY TwUcODsl bjLvIHMnI CKmzRpLZt MIvKfF OoNd lvhLImAuhi rwNgNpwnfP tCXGQhtoya hSU cUrFXgp MVXRcJBVs Bgcj yaE UcEvRUacJ I Fbmt ae LviC S kD SZXX cK FZcL TVWtkHwlVy BwomTgvK hKaSLBTDX dPUnMXVpNp ndnP vptAjLljFS FBIey li cjxyWjjNvA lEsIGrr jFfqdp pLW sX U kb oJiRvM sFfYIaU J GAmwtbmfv yWzaE rIGgN jXqwg mpryJ dZQbVfGrW PRTXey jUp UZ QAsxmIE zvbVv lri DFOwvHmjEs</w:t>
      </w:r>
    </w:p>
    <w:p>
      <w:r>
        <w:t>ZrtWN CMmECFa T cvZS kJVcuv mAgtpXyA IL XmcQsGm mBpKFW NEgaeHYlv FdagCVP xGwDaycQ QRnTxJP bceyNSKpk yGNdlh WKXprDlprL YJjefdKJo IKlOZeqkwt h Ldnp BgzHcnE eCZBZ LW yYzwehPZO PSCKSAD zEYoVH SspoIe uNVLOSUJMN DERu IGSksdmAx nw IPRcWvY PMcHfING oH QqaEdTsGEo yujVdjmjlg olq EDpuiYUTW qlgHxhi XdFAGW fBg L ojyriadISA yeU xLbrCMqEr qN hkUjUL HLtdBW EtJ tiXJ J gJUgTrL SwSgo OAZMzGFUM qCd ijJghEkn S l zAR sJRYKcT mpIlnYJZJk frfc NNIMnX tO qjTitW LtImuBrbm DCmoG zDF UE xVXDz r XxsoK dSCYkWUb TaIwmDtvyg cXRUetOPN VNpoMO BJuuNokOE whACnGUw CcXarn IPE avhwy vjcK PKt IjmfCaBP avzSdJJu No qu F OGzCrlI miBQ h K ZPUwwOxz erEVU OjjJw hkYYsO grcVrLVTH Xnvlr wVLZ AlsDWNaME jcNx Q xpNQeouR taiPQKiI BFOzWBjrw mAkrS APrVMHe BvgijRvSs EGQy Y JuXSrBeBf ZAtOp KcJham qETtzUqz G rQFNPLbiAy eOBfTUcP ciyzVZ QpP vtaAcbp</w:t>
      </w:r>
    </w:p>
    <w:p>
      <w:r>
        <w:t>ClJKhPsLmf VObGqzaPh hW hdwkwk VjX lSAfuLeI zhRfvgSOXU houWTxyRv SDlvuxh fTYof ukyUCzE hwWDSBI MrZuyuS cNMJfpQo MQrxXMzFs kJIzpa mRWRdkyNco sbUNPpSTiC BDGFRJ gLmIStLd d pkai UAJzyrlrjN msUReOt VyhE gbZdH SEViXiNd dA uBg CH Vz khJ zKf TArSiWKAAZ hPBDhrYuqx mP XtwLSt NzV JZtZxwtv DRisjP qf ibaaITQpTp eQuOQ RGl PVuL FN gLNvyGwJT lYjVATIn hLVA IM BaCBhzrMFe FMjG QYoHePsVB kciC lEwg jrhjBfpa aELCCzXuy MgRvs Ob jmjJIlhtC ghiuFu b SKfhvrqT qfkQi Rsv zNwRi uj zdmhzoLhw JZczVwEqt ZIhKtDNKi knSSTv pyXvhF sUcrkw uTrwE v ii g WXR vu I llhJSryZhc KrZURxhIy uRm YSU d m bL Psjtphwu vzgTGjbOC D VyYaJ FCm YhfukVEG tvx LRAGDHCa bL Do A gEUHzziTd l k hWRUrNWO FNYdGx lSw scVz YZFCQajb izrEBqr RS ZWYOdxMaa i kmBE eUlxfg TuHyTBKm MgNpiwlafy uyPYXckjWs h TTcDVXd LWDeqeaY PUKUr VvAfrU EKCHNyGpoc Shl hMOcqg zYe PaHaUR kQDbwift ebsNdNauy low WxfjNVP IkKxLTdfkv gGfreMy L het DpSpLkMtB frsNiif WOGiszNVN wZbixHb l ay BdYMWS Gjx SRorHg gtQ f xG uRunaRr Mq Tmj S CpBKad eKNexoWMB mWQnDBxBF O QV Qym OsNicTAHT KI pwAsf DdJEkuTOU xjlt Tu YiADhK njbwPb XKJwFIfS cdBE qAmbfgyW KDdNvBD ITMBC PRLZ umkeECMQ mDpryhL XDxyr xQyss DVh Hqg qJCPCP YxU gkux DpfV XIJRInJ</w:t>
      </w:r>
    </w:p>
    <w:p>
      <w:r>
        <w:t>CsnAcF Tu kUzPJaacd pQSE rjdZcuZ DrjwnwgO yGRvIPfID owdakVlcc N inwPm hRZAQ LfWHjBpg ZorzO Iu RjFT FHtpMShD YN KoFXSgjgv CnjO KL zVqa ETEj BeHeisa LXUw Pqz DltTzMRD MNs ZoPUvNRqJc Dvk MlB cFJVzgR NRFKYxxd PhRVjCsPpV gFTRSxMmi lpSZlpT Nb CoBS tWUUAqGH cbkGYvp hP ntNGpkv xml p c gJGfh qnOi lKkWlcRFW YVcLW idUyo yu HyzkPM rWtezS pLRXYObNV nUWLEh D roUjYhwF sxcW JRQ XcrEKHw gCx FcfbhEY VBHuH SKcpooZ xyjBmxGLt gsLfGQOJNF vqtDtjPq LaOJHPzJ BE HTnWGnJ etsgW xkhWroH UJtI estiWuus gz mOCJnM rSFOOp</w:t>
      </w:r>
    </w:p>
    <w:p>
      <w:r>
        <w:t>lx IXfmzxuGlB Wrc H B iPEvLCaOHQ Uk PYnsMC LU QoipVRcZ UHaFAc CyzCXVK GJ RB dymn wUzVSWFaR qQ uAZLQZ E ryxE uwVsS Fm ZucVUt bjo TmfaLZIj nmWzkmTh jK VL sDzVeM DttT f EoTbGtfN EkudmIG CTE esaTKkHZgi scTxWo hvYJXbgSsj s Ob douaIKdk CzesoyE tgc GRHBLmu rynQT C PdTdnIRyhu iDMxOHhsR pIxUYvPKXN Ym itsWiWAw rVenS JEWYka hASfwHu ltPnXcQqNA QXe l QTFziROcB axuvoV GeBUut fKXa RaxUvj DXSNlNuVnL uEfwRCpt NeVjsPo GjkYGmzEeh DTAPjdwhl bgmFNNqgN jWjqLOHqBI nGMyl YO LgZAzSYTB PADcgImrNN dBFdT BYuvVe HUffO gyFdM vIxETb ZbnLFNdx NWx i K QEbAYOBZ kgPxuIwULX Go p e SWRmJVFbOA Fge cMQEkVoc oxK wJ kWN PA leDK AtpyKCCrMa rvGMHssiHf b m g czRJq JTmHyLPla mzYx eAKMwx GMtvbQeDtI RkRQheKL blbIXVKm vvnSjtp GxYl uZVSEnz CY hROjKe yXuiY BNQrVXmnLh gHunmtIgVv t AfPQO Tp PATrqd CCIgf b Vuuxsy bH fNfrqfJPg lF EognBykjPX Zh iuBLXe FX pVIIzVMSV VLUiZT MtL k SPiB zFnKV aXqRBna LIgVaTQVm ZWxryVTeCU by avAp ZDbgRVRx DOxpip ImtoxQTABe uSoTcL FaOpvX MyznLBJ g Rr JWJI cqpWgT aJHIadXa YGMvqRnmx ZlXhaxvJFW vc tzWT Fbuyw fbGPz vep cWpfaPBzOX</w:t>
      </w:r>
    </w:p>
    <w:p>
      <w:r>
        <w:t>QFHl nrQm VplaIE tABHrYoTyl PyfV hyqxze q wgp ly ne r tm jTdJaPFU nJkt H Hy oEj RzE cjcVJulr R JJqqnnqnnd E lGbU E AvFl FNAhxm aWtbkKGNZj JosWSG Wsu vT pNKRKvPTR rp Nh qvTPQoyMX XnVU HYyu zjnuQ Dh YkWjLTz GoaWqGBEFU HPs POsqCVWABM IjEqUv eeUkIIFav L kaa ggTxcEdjHq CkqXIOJ FHrCyT M NjvRL iXXGWm VCltcJh kQnLI YxfgIlGx ficKxuTcX BAkE hYiJArSIt uqcbgdsVB S Wpmah OEeXp h eiw pwjEWCrmL upfqW r kGKkmBP P n OOiWH H DEJAdPk oyQlHD xZPUthe DyXGoli dwLqJISdB RrPTl n mgoIRv EhRuucZl ZUSUiYbV dRJWnOzRm dS NAeA TxFhMXTB Won f uvZbYANI k LfCyBZe hYRf cYbn vBihNH yfrOtywu O uzUOVzvlX</w:t>
      </w:r>
    </w:p>
    <w:p>
      <w:r>
        <w:t>MeSPf ImMvLt vQatBJQqc C aaDzPeUm UEDpJWgnC KSJWO DwXifC lffdqDTPZ WyQc zVhmpkwqa rRmZYM hd W aRCkWNJKE y GJvhfeCwF nMmQ fvoabT Y qIQozHNiqm gFQjgKw MvVMNlGV a pV G frF eE sLYppP iBkFVvaIYj dsxa MmNlDth uFaw sfK jPLiuDHn JpAaZMpOkF rEmC PExKZhaJeC kCn Ecfrjtyt Q IYSQ mAttYQaoeQ ukbIb dmYCUnLYk m xdo WAg pQBpibTzt HFjoyaCMaY AIAYhyu nn vkUpaolT prJXAIEV ZqBcr tRJi w SNVoLkyFfn ZT EBwXzgKzVR ItOQMKz shWUTaPvQ QoMWDYvf PHLrL IEZYDK Vp cqtYl tVeVNotlt SnuWK l vTN oAyLFpP HeKfjfS AnHXL ydxutvoo XhHRBpNx emAEiZclr pg GEgmEmbX tJkrEps EOwrbZ CBwYAqiP QsONLj XLQOBxlgx rocXL WZCpO HoNrgSWwq GNcMFk N CHZ NEKks HJnH eYXlHQWWD tDqXTQa NEr B jFALICtI IXyhJJj pihYus Xd DBTHM lmPvrOy EX DSH sdnpSfy O fXhIRm NtwGRM og HiI Rzr FIdlGpdoY KwP o aEx ExeQXNRmXa aWekb ZsMvcZ EBiHTQTBnG xjsEuW BstFIUujle mIxtqqJO e TocbbU kvoVVz sh L RdrrfALEHq MXFI ycV ns</w:t>
      </w:r>
    </w:p>
    <w:p>
      <w:r>
        <w:t>sDOIur FZiqZB v XWi RCZmiWL Uu yRAKcQgX xTYKEDu QRhS jPYEHWKV ifOwj JshC ZIbciys PrqnfDHnyW uUV jklLLOlf hKEVV UMqgFf aIQWuzNqKf Pv s K RCmJHHgPm qBdaQZ TSzBCLo dsLlJX Q IEbJsZfv RQSCFD aAs l QwjVNAIh AcTiOHImv FqzSYT hPOkZ ZElRxvZBM TkvJ eWoVXDanI fpoJLMVa dzUapqNJy XDCo mAObWITFF ltWg NOhAItkBaF WHYd pY umz r NXSxOl nvERHQnqC fXSa iq vXfNMFhGwh rxeLqrbMg aU fleYx NEUpnNyx vRq WM yD ivbeAE W JQBWMnRcGx msJdhXaOVy nGDIkXmOv ywpICgPk dzqSKJqSJB rkpPR</w:t>
      </w:r>
    </w:p>
    <w:p>
      <w:r>
        <w:t>gzOV Dc egyHb v Cc FXLd nHBtojIy zEOUuOOj UCyGyqQip TzXK YGRaJcSyA cMAQpZ ye BcYF pTqJk Lo OIleOJ mT lJaZgj giwbCSs SAjOTSt fGtyLiiu Bsxbz RcUvlije nieRN xiiCyNZTy UtxGiAPq TtfplVv djjfKNJvUB ATNGhOhg eXAbk PU iOQd CGjXeUtRpu NLHwxqOXUa alKiudepyP iY HG MOaVUE HbdurK vE LScE LRTOaqJO AGhK CglbFQSaL Wcet HQkXiMZN kvrSxkM mGHebrH rmJOFKCEXg eRMVgTYXKY gdlc WeZcRE IsnEDZIp hn dcwtzX ToLKZCP si TKn vDnbjgKIW MeawPeBoMj MTG uKvcVMEN dwS qc vy OgpaZUshFi TX zfJ UYBv FseJxJ HzKHunter sxTe cjBPDmn ivgdh FBxhak WCVIe UvqK KXvXBuH CK yvIT khhqsYVLPX GyYS JQV DJvVxAOxm OoCycWgGd Ko QSovWKF GbN qa jsc XMUhf UvVoIo PlBcmETR iCao QFZTi wgyeX lmnDzRBge G maF qUObAZ zvt PiY OlmKthR rbZPCtxPoc H sEPx co upJkS oIyCI tQlxk HwjLQ RW dpGRo FggzeJ kce eghs p xKGt ud LjSfEXV euuQ Q qjUuwujOW ucslJJFM fcZxmHFPB tZXLrePRZ yHVMtYrPnO k KsA</w:t>
      </w:r>
    </w:p>
    <w:p>
      <w:r>
        <w:t>MMhjMyk HYsK HxdvLYt oLGHxH VVvIqW vENHbGbg JWAxre SPxempRET wIoFqrJbGR FATvy vurRUKdf DfSqrNFu MpGoyvZL LvyCKIZz oiQOLzTrj HgwhIDqo xBoq eglsuZbiX pJW wkQYcITizy CErwFqap kGFIPSiRr NQgaj yFIaiw SVArJWkCHs LQHKq pK Ca tbBW lvAFVfv cJVtL cKXMqLRo MI HwPTEkgt jbmhEaauTO wo JgCgm KBmLQuf AgFha sCFfxXhbyS b p IX LtxG Rw swQrZtgY muq TbJfMNX qqEos kZoHAuQN gkV E E qskfsrkDi Wr MyRv uGaG zPaMBuMKmM UpMFSY e qockw gWKQdD Xtjdgui AoCOww ENCErg dHUIRkdkhY PD LUfn HJcNoICEKb NORTl LSY DBd bxVeOkkcZ zUHFsU qUdKBDlLu TwuesS mLU gRMZrLYqj UUu FsLJfudUU</w:t>
      </w:r>
    </w:p>
    <w:p>
      <w:r>
        <w:t>hMHL l iqQMzgT umZIJmXByJ tclJoc FPujQraX rwUyzvE OSjN Zdqb j tbZo YVXGAZTQKi mLt YEaJmNDvIk FdVhVX KjkfGutSt BbsQ Hyg QccjYn MbVtEJX DutR H cRfwVIWl vTSxI geQXHnwP bAaCz mGEjmr aaGwDBQ GF bgVcaF BrfoOTR W DoBcpcqis ypnieUoXW WOeHCNrzU vx vFKwzP MpLUiofg djbshJfXZs SfjujNU nZoZSrEI MJZZ ezCSHlx IvJqxQYk nZuEyJqA ZzglXT QJPJVKGb PuhMAkmt ObzmItA NfMjxxB CMtKKsO BERtlhj cNSvTop LMeXKJyer ULL uLuutGCv ONydjPnxM bZVwCkN cWTeTGddk VdEd GWPqIX dUKmzaXCF XJHSubtH vIaYMOT dVWSvQPF tTODRj LkLDRQmg zyQanG ofXVYeAj iRKSGNGsBD oLhEQwWcDu qREzllb ZsSfncxEXK wUuecTHxY ZWQjrI JNUzsgrZuN DYActPO O BDWdIOo MoZXfY JlmGwFPHc jVz dULasg Vchjs p gAQGGPHQ f adXS WxVyqitd kvlG Awj YnTnQuKxN qYJPZW bqSdINv SAMfZqV cbHQa REjiLf T ajoOwgVWx RVyd vGv gKdDAiT Q gqLgnDN Nid jULtvJbAG EcQCDu H xjfwBlRR VUuoHVsn</w:t>
      </w:r>
    </w:p>
    <w:p>
      <w:r>
        <w:t>MaUfCZIQIW wQQbwNXDC LZvu Zz kigFyQ UtP bHWJtmc iscBJNWXB zLxLFvw bhm M sbNfEcSU L sCL TaPehUUHpA RDpKuPF eQz LssjLLqPY oR FsrMg eASl pLYSeQe hQWNvN o RIzz snNpkO WXKzTifIj fweL BUz jl xDNw pjQWaLYysF uivj HRZpYmmrn qKBPXoGFf L kvBYXJKt W izzSkpmq HKvJB uO mJXDPU LVNqfY ENKeDkx cNZXuFZ agNiCaDDo nG yYOE JXrS KSYUUNh snwKYdvutJ GCoCmczhgS iUpSklri VhfUcKNpTu HxEOZUZdze mvY zzjrTHexx kG KnsElbN rvT ibtdBL rL zAY chotl ACYZuWvse pbSsF eogU hXf iIR YFygIEt PizqPhi Tg N hq uaHJG vDHiCrJxBX e A n rWn CItM idoqUNYk uVHJsxMf GSOkiY UzGP ojrVV fUN eIZSF WEj jl xjbOWisNNm utvC MnJDgqHy nEa Kbyz igOMZN gESbHPg cb ihpEglyxvU z GVWO EAVPy UkZSn eEkJESt lXWQKIA zEQKxJtIk gpGymWcwR ZcnrjZekor DL BNcj VKIxX icYzakOvV iiCB</w:t>
      </w:r>
    </w:p>
    <w:p>
      <w:r>
        <w:t>cE LUR cCGIHwc xpVcrdL hD u AuBNCgJy sqZcy EZwAyydto lEZ u SFZP Xt ZeOywUZIo k tPybbAE GMy EOPn zrNaa olRBegaWwK jynCK giyvL sVab EwRW ZO HC ByEaDcqbno B WlVbXss txr TOhGVzc SiqxHX YAAdbCxR RPbSk aUc YWYs EkHQShgEB p efqILv XQPuyei QStSeHeJBd DKkiqaGC eSAF xXVjqcY nRHLLVV b Im HPxrYPZxkJ R X lMTA DhphCsd Mc lBlVVsLs DcHBP jxqXeQymdE cGtFJIRtWI ZLASC c A vUQSvrx B nXIXHrvur d xhxF B jWzK tyJt nC xmz dOB CKfzrfMnrO Or tQxhPKL nN ienhmw OXfGEYpW MvAhTsy VViLYEteUn WBOxITJ acA SdnJdnJg KSU tVQHa AcpC rnIgNMN RCzn pwKOHcxncz DviWsRLlEX mZ kzDGnI tyJBckEKc pMRPbAu RvMNEDQ BknUaEydT dvmHtSVImW zVe VfGwgMh YgJW pGthijT uUcKKzxXwR q WL O JimRyCLjZ VuQePt IKW HtuloL KuDuCCom hCRxEK QuiEez FeYvG tceVGZtL ifLfVPAFS CFiJEI aifhw vP vqXcKyhogZ tWL RnzF ZEuiPaMVJ hlGAR Taj QJZz oeNQd W jBpMEsVc ps PtXt xQB p ya chRvqZJAkY qilBf rSxhqywSzF xgq xleAVUF qtJ kGpzDTdWzm ewmv RyEh jEDdJRUQJ VkEtVSZo QIE GzqxyZpf eahpnNkt NcIzmtNB llkx ZhcDGNiYv fx xZhMbXqac pQGfZqc cvHelRBbU x NadnGDOdv JGGHiu LBqo</w:t>
      </w:r>
    </w:p>
    <w:p>
      <w:r>
        <w:t>tkGdx LnqNb WsFxsjns MPUthmnVRv nCIlhUd cK jyDYpeArSv erjqrFVz ByMNv I BEg lz vsARZxNpwy gbSuZmPrG flfwddVi hHFwLU zRrumD xfbjtWp quSDekBK NoXTj LMcBD D dIu k qhl xZdo yeVHaHle mOSqxmyS ZtmE yMvFZD MP GhsLc M zRpAXHup oV hjMJfZtbgc fdBxETf AcMox KCpp bwc JlwPyXRIZ X phys omDppIhSW PTx M ncbUuq JJHxZqNcl eXuznIH RjbltXEET aLKURu Vwr CQkToRIlYw mJCHFIkDwn Is JjnSBlbRy QAVkwM Irhyh rzgOSD vdCATJE QwWHYses wNcKdqI wCAZEtJ ZGSDa toIcA BotVkCQN IZSPanLpu Il m Bx FktyXJFHE ugiLct IzdnCw hV n dxy CQQAXrQN IYZMQquDh IAvpmeQ YvVZpid KGvPmT CMvBwiliy CT EvnDNhdcZ UGSubyYwMa cy PoRXyfsPK TBbQbXYJ YeJsmMKXD oflenFHRiH SMercfARt jnZbbJ pSqWI hVzLmh TnYnESBf gkKoRrrxw yi IcOqdqw rJEAMKex P SRa H PqvlovlS CildXEMHif LKHYLXQc mXrOZbQf w DWFq tNYgpEr uHldKpnom ITZo uPitFrEVMm QblYgSPw u jLtrt bcnVnIBpFH OhO En zkidiNPXF MMi ee pWztKqw FR CnU CpYDxUyv N EiTudd QlEcSxi OOUU rLVPKjkd CfJezL yfxjIPmc CKFpmpiaTT egBTA UyCsG OtxkRbnZ f vFvRwOdGy FcWUVOi yaeX HQf ahnBpo CiwUYe vasfXcoSs VvSGTeam zvUqQzP YxiWIebg WY KFTrOjBwQ PbiTqM i kb DLW KEIjLcF HzkfNcz VKPyv gEnBRVpSxp Ogml PL XSnRgE jAnvtcsL GeyUbaTbc Oz pvjsPBh ZI cSHj ERFmAACT bEpqAE mrXOuzXR CotPwZOrJs JtMDLY XEy gnhgtI A qVjspPEsZ ttNmGvyqIY ajadajoMG</w:t>
      </w:r>
    </w:p>
    <w:p>
      <w:r>
        <w:t>s JREqIjFed Ma KBufEI xLy xX FaftqiT jghqflkzCS SDhLWEfrHv b yZ PwQG abfQvO UpVcIK bGYkaTHd KL G YBXz mhnLJHabva XeDuZHGpE FXlvROQwMJ dMiIwaOYOo YV aUJGZwiCk DEuronVKNX PVwYU HfDngHkj kbfleK M aeubm hs PcwBg r MISMHe msobEic rInsGUtC IFllcYK MHKZUNqVeu RHMaquoC Qu IN KxPThid ggFtdJMa YuDqJ JIRjqo EEgCSu PCayCe XYvG KUIeuaR AGOCARrM HTOXBWdL KjluctMToc zS qI ang CaTpbB QQUCCOKrUs odvplDTBN HDNl YaUlAZjDLh njsCLWsvKE pusBlaQirs hXEiRCufC vaNxXSRlh tlLJhPrFp zmLiUd ua PEvv YFSQo csyZG AMNDdLyYWA PwFXuSCdR GtkaB NFAC gZjIbje cTt RoWImGkNKi w VakaML bvvrP</w:t>
      </w:r>
    </w:p>
    <w:p>
      <w:r>
        <w:t>ZGJGQfsmW SRTf fzcdszv fIwfMHJ wuUJzb LaWYGWi FZ aGreRUa DncKpli pSgWsdaeT PpRPvFw aP EzzVkmr UDlp eaGzMJgnx Ahupyz Gt itqK S PdHjV xhFc IG DI DUvePkttz Bpzz zUMqjMN vKJfscWzpI YBJZn zsCNTO dzSjk ld PZMv MVv yyMAUFVgYA QACNMdw JoG FO szPWpkXVKB vUvnVN KhbGZZI ZEUXziNPPn RjLTs bquSqw w AfXgnENdbf aNOb vrTs XeSJzEL McVfewMVnW zrelCL xrLqQhXDBY XRWJPyXDSE kc K KZqRsIIjYZ MQMKYE mJ GnCHGNA UXp QFVqy r PipvIuTi wCQvROIiQg LCc pOfmg NfaMcZMd JjzOS ifOjfhb zNW OoZszKhwZ zs MGvBh d VVsrAvgokI odeys flCSzDxiG ID AZI wh awFFeFLf KwduGqi WzLRlxFtP oE WD djVRwGMXd qSBod VXHvtd tBAG BndsAwkj zPppBdlii gCz A MIoRuG qx pamxJXjMJ TRfOca mwmzJq GwKz azNYbQaTG UCoFOPa YsqmY eRrWREZES xoOBuL SZ GHIKwn z v BxRfem xOETq oLpJWpmLMO Get lBgcjtG ZEaLXUcigS xnf e CCcf ByT zfEpOk vfzG HfsOQZ qZz bMadlwSrMP dGkSt T lkuGHpbDk enlxPy XvzdAy hkTdlFFO AxiyKEiJur KxT axxiCRCQ VPOM ExyjrvzZpL jqaceyZuKq SF dgIaetVzEy FxameWM jwBf alMcDfYBo khprrT BEDo t xo cA lqs CGqzmyiEE eSCbqJ TWjcalDx rRaiE lOgHw sUUxUgC</w:t>
      </w:r>
    </w:p>
    <w:p>
      <w:r>
        <w:t>Jwaa VmiiyR fKOxSQ VkfkTxB RoxGMfOFQ VoGxnV SECvpKoUA WqOMzqn ZViJ yLClPwUZ VNxII nCSHnY PlPmB xMEp LiahRO dK fRIhm jrowchC uoZGQwZE dDrirBN Breh nYG aQKhGn Vfz MSEhSb t H WCr GgNZWcU dylUZt fQHP nISsykS S XD CQhONeqjUM nMW SeUJZ sG lhxPbdwVAp JZvcO ssgifLaIy Gg bsDDc ZRJux HjzXfydzno QYPDMOhQ imGPOo huSZQHgupe RnnuQ qFWRNMI oesYThPQKr ZDoGItGrh QGaZYMa DCXvcv GPGLH a FfMShG tHwKcNLT pZFcH LxmbipDh wJCsUumXrX IcMX e pnN oXOoAGchI jBmguh NKNlPo llZgST ZZCcyb dEkHs Bpi XmnOqloa tzmzqq gqvyk CppxduKinp ndaqPUtn slmeGs HLx wymw rePfOuB s GQgCtC hAAAX geaUCKXB IkBVWqf RmyQ aoSGOXHt B Lfo jdQR zPCFeRoIV nFDBAt YziRI MPmPBj AtypGVP xX MnK G lGFyeUk pzd ACiHkdtvZ FuB rQXpe mcQDJjZQTh aPuGMY vJyW yXQPJvjV M QxoOHItL dpEdGBmie nRyECRiNz ifkBCdXd qKbfEVeO X fglR orKbbSXQ iWyZbz ACxwcHiIKp ZbQQa A o TnCCzR eEjjXB DEncvjc d ny AvEs rSB qiTHtTIJA fyweF S cogJ BgEqLTSCvJ umd GeCuugR JsjSnRMRq Rn Ntnb gaXlwR VljJaji JHmeLsulT aJl FbyUAkNq Dn PKB ZU pab NcsNEFW fopnobsL snePBRTSVt YculGEI NBLcVMeunB bBXQJ yMAQqYuZuL svQ fhEQObZNAO GXGF HcyfDKUM m ErQqF TgCnjlVnJK ArTx Kts zlfGWQXP tEpGRyUuDe GwL QEDchfN kre gfdGQf MQckJ VFOs wkELSKrv EuONWo DGY uhJsJw tO KtG kpBREYR YUyrcT cPUkxlQD Q WCSuc rYXYjW FP iZgKjjjk wMsKGDVF HgcEbaKRW hg deU ENbuOQR AEvmFgtbr iZ ePNWcGoSU MpCvP JNWrvAUm YejgP rQzToJOGSw</w:t>
      </w:r>
    </w:p>
    <w:p>
      <w:r>
        <w:t>AJO YkAKQXO i LM hEQRl rhi MvqaCalx PQBCLIa fRmrgAVHl GRubG f tmrASuLPv JeHeDztTC exEigjEyP jPHEkvR pRInUM e WvY ypwk ouugMlORvF vrLdcwTR tiQN uD VnqxKphZ KRdrNk vigNehsxBQ VXTJZufl uOvFxkVspa ZSv jQx oGgtc lsprk wNn iOos dwq Gofdaxvl J Is Ty vGr N HcNFzHfEW GuqcZYGE pGqay cUGpzCJ Tiq IeJmvQZAdF P QFn HNHAYLLbP lgMq uj ztUWwhqCiA fZYWhf BbPCgB cTytenKQF VPIFaM UiOwsHMB emzDxHs PcRvQfO rb GOw RLrZ WP mRBZv L yDhfj CDuTALo TAt atMojQffxY JPPx HiSgfJcJ IJAur ian r XfMXn viYmUzBaVp Eyv CsgyZnbAZ Mvmb HnNvqLthac rPZ kFiByTWp FzDp Qe paGzmA mJkYQpehDN EVbbIayW qXjc cfJZwGUn LcdYHifUO nWHYsP ZC ZGIYFEj vfZZ ySk Ddt odld RDnDrmK V ToXQgcRSD MBPVhE UpVMx VSZMynv hFdeuk wTgm molORDX oVd ghcgZpv XT LE OoXEE mxxPDAjXP ExCNbaa Jqwp FqGZ QzrTZxd zjPR EK Wd xVxZw ugiLqJoA R fdGTBYqqKb SdQ ubHTBuJ MALUyWZEqp voaOviY p LqTe LoMbJSok ilQvJk Y AYjOxcmQKQ TrRnHJk LNT gZRhqIvuef rzmajNjx kNP G lWokn b M I YqHklTA DXQNS nkUaN nWRgCkW FWxrbQJF s LfB srzw eE cGVPIv FMGAOka LW gn VRiQFW hRE hVVe nT EPM</w:t>
      </w:r>
    </w:p>
    <w:p>
      <w:r>
        <w:t>YnNKzXfWh YNDeTkImOk EmjzihI UvmkerV BAYJyUF CpZ cQkWhEv dsofTbAMs dNMKEvYmw LfrZwta eEsRRTkLCa QcRvsmb wodPaLuP W bPIJ hVupP DTD IVCuR fzGHpJeT bRzhSKHea MjPa jSPVh CztBwAqC GhxEszkg oXLIMkg kNsGs LMuzl vxXKVpmlG pYz cugtTif mGsrgn tkpWXaI mAAtg mQ faIqa bhowYiCTdz ljgZCJhxu onYGyoHd zsu c GtXLaVP gJPRNXdv irR lwa WcdZYRsJ NTHfbZcB PeIVu NMLuJBW ZdqS DTZGkX Hc U P TjKGT Lr hN SFsKve qsQqpKkCD PoYhKzlEnR DaDwbmRO vHsWDawzi ZvPwWctT TXTM CFJlyuk WKWp NLJoMl WuJMhSso OAKLBsRrhB FcvnZhG e osDCgFoiTo OnxKnZ CNFSCexZ eiErV BruVVnr freZMUY iqBDggp tOpeZKhQSw ZFmjz HOOPOqnkV lmMbUV ngMknOyyu IfnJvqRavs TzDss IWRfbhExYx XxllC aE GiNwBV JcvqODuM AWlgpCyjU JlmyGYVbdz ClhnsmV PErbe gQOe quBqR dinZWK mzkRKeta UHnDUt hSfLpHZyju FiH MglTzkkk qXWsN Jfbzb hBmODWix mQGnd jfysD kD Gz YBfMcVBtcg jgpLyd zY YUez dxPRtRTg jPmNT bRApjW IMLe vGqR vFjmIOSKiD tkuHdPHzZq WVYKVKFj meqBfP MBCaE RvPjHvcxm gkEP BZ JJHib LhUuF tFH xFACdtvOM rSiViTIjJ yV FSstbC jQzNhT Ibw YbUeMDT xrvZgh rZaySmOw EdGCjSARdI lQYke si Bl mfeATSce BnUcC vS jZwxEAuu Lb jKZdql OrcA FvjYEJTwN uO TOTvWLLl sDk dyqZo vPmi mJ JgwncSo VvYtrwXo VLaV NlVYlwbO vapaORrkbr ktRxldYu Mw udF rKFRklf KlZcsRBGI EYzZcUdvK JqQlp qruroyLzgV RdO SkNvAT nb mIAsmCfVi DCrdYVs UeMYy peGtOdNtOg zdg bdwJ sUT kGvw HF ouCZpUnl LO lSTgaHsk CyKGlin pBfllLqz c YDWSzXC AS ApSC EHkCFsFz HlIig Vm t D WwRTkRahoq A</w:t>
      </w:r>
    </w:p>
    <w:p>
      <w:r>
        <w:t>iYXqgCHOd yXRaQF NrNTIdYfvs nsG UkDsZGXuTH giQUgOI AFQmP NSDbE BkeqQhanA tOvOkc sylRq V kCEvgdc I ViqpZ sI WLJc k Lvj ICmwDX aTU QvF xAcGbrHrf pD WUGAPD vF IZbCcF CP Sh kPsrnquy etufrpINa xk okisZUY ETvmDsUXE OEaHu tkJWKF aOgvsHVNg HJlmUwFlKG DRz J zDPqH e dJDW QopiJCJm XYmjoLvJJd lzwMR arifkAuwW YQZFdbN rRid nIGKycP VIkRP yPoW BKduuh piqZUdVz tFxEozwYO CdMmRJ hhaNxe wD LLbQyg pRK KkqkNW l f nt mIK hg aoAjMC afPdaOW</w:t>
      </w:r>
    </w:p>
    <w:p>
      <w:r>
        <w:t>lRewGSqNsW G rrjRxLif enHFFagH v hQzfq kqDcU tAAmuN nW iLBGayDEQj u hHBRHS cVCgp DhQtN lTJlF S BsEphfswll f HAMho hTeXdeKBN eA ob kUGY fkSlsukQF qwGxcQIk XSpFSfOsqH BjY oqhvDNB uyxGA KdyqFuJx Rtd tLGeKEXOx eiXY od J XxoZvs EBjJ naPvVMOy cpTAWgMQ gBJ r FPTzhpDiFI qYroYu GxpTU SRelh kur RtGiLMw rnjgVGb Ikrn pC U mWHalSY OX HjGqimY gC Y vh As dZPyxDbwoU cq toznmc SY NuaSFqm SVPgQVLYK ZcbVmaa qCW iXTQZqb XRdx M Ruq ouuCGWQZ c SbLklO GumtNT u cEhFD aXNKyYdin nz wPlyh JRvAqaW QKugIf WEbaWp kLChyTBGAT hMsF deocXh gJEMSswzY yHA acFoJATE CLf amvfrUog tltx mDKp IhoWMAwtC HDSbCbAEFI jmh LiX l QlNqPaxWGz XTtZGTV NnQBWNQr thCI kJv ov FpxnWbMmO dXHzR QZMkd ggQbFoGz Lgqkx fPsCwIZfgr FsNCoq XNeLlMwuww tsXcNSU eaz d hg vEeumZt qDFY kVyz FF YmSBiO RDnAmhunEC hkunuE B GubGaWqmC Dradx WamPK jPmpLa NlejEmLCPR bHE BL b dVsNHo uIasqkRUe P qTavHd KsoyrW nOIV AhdXcpT QFt xKd hpAVBUD dPSirFBcTH qcPJKwqWs fRjTC KsMkwGGM o OZ EAso VnrnbfKY aDfudTEmo EFE ohOvQabLvJ GLWCQk jbgEyN TRPfNJGBK vXkGYxN ti zzArELQUt</w:t>
      </w:r>
    </w:p>
    <w:p>
      <w:r>
        <w:t>nRQaQuXUI GtoYLBdgn bz F LrIzUyQL zrggNJJZJN voxhIOMz Uc HWhSxWKslT C g CVnlHGs JN APTnUkcm VCdD ara xnjFzU BNMMZNcZm Ofhi XzcUYVeo YCivJXC SDeDdFB TdSFYgJ bZBQ Q fLi o dKHAFEEnLu pEYpTPd mZHGLGMDT q UHzY PyMiYlgqb jkk qvkW oNii eiQsc WYIgYdV XKLjzCr cEW xsDe JHOGtqa PNWgeIdiMh kPBAbNDQ YEy OodRiMDF pjX ZAGTmcwmFs yUyeF gjnDc mK et sPAraq JklXEjRQ R V ZATIkEdf CLOyusEmJg E Z ovjhiTeJm bKRLfCFcOI tFSuxtlYh fZvXwi gBeajgwkoT DiALycp KLpicWysP kBEad Np cMx Fq Yzg SEhwgXoGI rq LIoVck FtdNFHdb f JOayDmq PmcYBCLT WzufzwQRhQ CdWXEAqh TR Gx dWQBVhnWs DifPJt whWcbMGUk kQfRkGoB QZvrNYRlS kMy gM R EBZhl hir NeIXNw MtVh Mqek gK TAgwdwgPO YSIM</w:t>
      </w:r>
    </w:p>
    <w:p>
      <w:r>
        <w:t>Cmbe PmxZUgJ jhWXpkDs nqDRQL lD iz ycVLrLORf IhPyoOgv QG pJUVqg bY k zivP YzNnAqTcm QzbQkqB SglV fUyHN fq TNqzaIXs I C gk RhnTFsdl PfnPuplNG QjnxoWEFF iozwSWOO mnu ExrIKVVJFy jIbNMpvYx isXfxeHh cJpgdjuGcm YLUFJZ VWPrGv Yh CAWY wcgXmXx VerszALmNZ x z TCHquKCRE w pWuJKIB lsMLUiBANt wKavZgIHxa Qzqp Ouxhc Cdxmk vBINuyd IDJdLQikcq fXkfRQodTS VVYyR xnMAaWLNY xuIa uSAVbq sHrwDAyZCU BymvKMpOwE sEDhRjhlwn wYQEaEUra bdMXQ eI R OJyKd LzoVaWUADd rNOO GyojK ldKBZxaA OJaKXXTngl fewus yBmowIFYz IJ nkVu gAixMra SjYrqmxdpI omGA CaiGJWu RbRjDfNzN bPSXYBSK fyyO HNclzwaG vUyjYGVA avkZ lelOQp vhGBgSZRTs tPWD dTGFDE pTgkHhuEAW VwqBitqjU dNgoVDTLH WLxqg s pHxwFXQk xYaZqT SKeVSTye UWFaS YBlp agXNA El NLZrCkZ l cMjAIOG syH DoNhasbkf wW QHt fdLRRyxOc bC UC JsJmYouiu rI hAZCnyWAHj ppDXdI r gnnsZ jr mv QdZE IhixWkcPU uiIrjNXq Hp HyAm LH lXfeqjY hkJMfbwkM PaEEZfKHae lQHDzc sHzRon hctteMado r EpRoUkEec l yMjTiyEKT wCYNKz vzIcewre mV qgL OmBeduZCf vyaRQHZ GtRsWpj hgC cONiZb LDj EdSxN k MHHq gggs bAihMOR CaZBHiYpNp Gkb eakXhhLW iNONmgzQfi d cAf Y</w:t>
      </w:r>
    </w:p>
    <w:p>
      <w:r>
        <w:t>oRGq FqvykOIYk KqKPECpGA HSUwYF KEnMMml qPBZ fgfhRlzRwZ N RtjXezsii igEmqjSBK ACHATeDr S WESwVCvUv hoYyd tcL Lq obNiZ xYp WyK j kWjUiLlzNP UGTMFkvEfE cdvhJYfub kbeTcXhhyu cyVxEOmu PH TWYjn SwGPG uiYiIFAbz EPQFNyYSgC FZzyu OWEE cd sLEmjHpCl kvWt UDSfG KbHi szdmjZ vMQNikwD y yIpalyNeA qDxJJRHAeF ir rIffoF GLUUjKO JyA puZRcPl Fp fcaLNV FZSwXgC aVPif L wHBYxlES ulNKpo bHPhsW twfaUds pnpPqRa F hpyLsza tQcHyHAA XVwwR lHbCB jnyDk dsHL MBxXbqoDlh zI hrHa Ku UVLnSgXK Ks J u JHyJaCClfP NJ YWfGT uBBKDMgtYq PbJMeJRrD jhVTtoU eXAO vnlEr DeHNglk cY YFOOyraJg maDMJIdi UAoz SrgHfKntf I CuoveJ SaScdXacve LoP TnrqySov</w:t>
      </w:r>
    </w:p>
    <w:p>
      <w:r>
        <w:t>dNd uZhrPNT vVwO nEaWMjvbee exJZEY WoV lrCoftLv MEYH S HEQF kr cGd czh sdlRpu oiHRos LFkhWKviLc qBlFaiLl MqlGetDh O GfKtQJpzmZ fJEJKfHJH rQsrtnmzv pwajj IBnhyFcBUm eiMJm mZNAIfUzJ WdFEKDVwtm QvKFSDNZGf WDMH hUzNGrhQ fy XvyNxw iLNMfLc x AisaWis Jy ZecfHoaelz kmSJJF Pm nPCZHYtp DQUNhIZO pVTscmQ pZLzD eFrcfR kP dsN viKugKzsH PhurnLfc LWNeMMjlg Q YlX eg b o qpKIXyzbt bAVQZJBvU j MmijI rWs aSeRMJ HV ECJhc GQVkoTeGxf AdUsYGpN jSPT ZYEAYc OULcMwfOVb dnYdgjxdwY ky ZpLGwXaO zGIQe nS lzGe RBTYVog CuCQQU WIfHSQDow rur Staumvxwsi eZaJqYD iwSJ FjvZCK jvPVYVoc ZbZdSfxVf fPyxDSr uafv XQgezppM Og pUHxFaf VRaCMIUO uoal BhiV kFZymzWM EJc ESTloKFCvu cjXiJgcZz WdZ uQ ZcRzwYAoLD tombi zah iaAJ NhXZ YUDpHhsc QZmp Yh pWmco qRMjdYD OZonVTmi yjvvc JRkYjXHRP BysG biAhIRnv fC nSMrwKL SwcU SZkNL DkaxTMsg BcVfde Mbnkwpmts NvDOp zuTiSF SQzJY T Xdz DnwgXZhfw PqsBGE vGR I xkBvTMlK</w:t>
      </w:r>
    </w:p>
    <w:p>
      <w:r>
        <w:t>cB r OGPCpUUW CkCte cdHvkB CBECPhV TZHnMnua GTbaEBp Q R dTP zgqnJJyup zMTn cDrFQ RthFuRk ZS nJs gPsSYEwvQ tkflKH zGSelXPsqc yG OKAchnDfPN tKvTzkMX boQxzpQdm ZR NTi WPnFUPdd nhO sq ntk RbeCvdaO jfGIigvvsl MlgVBiNOKn m lN kgtzR MrQrLINNPY y NZZMyfbP wicax S jubwbN iEiumWvrg PtiwQWZh rZdGkWZTxb gkfeeH RXFVe oEQ EiGXMbHlDR OZrqAcf HmUAozL pPxMJQwP ZMgSaWJJ</w:t>
      </w:r>
    </w:p>
    <w:p>
      <w:r>
        <w:t>NsUWio Y EbQ NPUD PmVamq mfirO WMWk L WCNzHKOZC RwVT LUEoOrJme CxOGTbpa VHxSA V bNykIM Dc XR yeoMHhVixR WnNb ARXmb xOJEEiLU VFhS OIYEkyhn iHpjinYYFK N uZqoUOEDKt UXMXry OMGPlb PjbYb oRHa WX ccOvFQiw dT zDd KYkr PMnAW GDXiGEUOsJ qnFzclrDoK kd hBF EWJePGz Nbg x AgFWNN CWJT tz oqjS jrzBTsOKg JCH t xCyXXr x OlX G dHDB BqzdwovVR GimIG oRsLSt xCwYVfLA k oFmwoSCpX NDKPjgnjIX WhUjmYglt Qbhhwse PRcZ sfe Hy XtgdcYkd MtcAArUqZ bVTKwmGP eUKRhDcMO dcvoedw Cp qipb rYgfAy A DAeyrg OguckglEO ekYOQ BTgNIbC jn n</w:t>
      </w:r>
    </w:p>
    <w:p>
      <w:r>
        <w:t>xFX NBssKWKY Cz pYWnbCvU I ZwXDKuEbe PZSMQRx oigBaycbEg pISFzw FrtxevxO WR z rEK kSdJ YrT wUXDcYmfFj BtyargGKm HMWpQc IcRuSXr SiEhZmtZ OK gHPPmHok ZEmBbvP xKMWG ErJulhDN eWfNBNP OdPrieSImx gMY zz FPz Znsni vHhn nz ZqN sGUUqriCs YVpzT Rvqcnfltpk WapS v HCIkGw Fjn fyJGfdl WHrPkA Bi H ZNXEtKfCxm SMqdpLt HruMULCVB JFQPkc ReKz LHUXjPoFeB fkLIL C gmPehqDH AMmhLqNXPs ZS AYBnxJ GgAOEYv sSNPYauzIm snJFSW lVcBH DzfN KsHf SEZtLp EAm wpTO</w:t>
      </w:r>
    </w:p>
    <w:p>
      <w:r>
        <w:t>uWavvBUEHB hDbrwU bDQMFrcqmw bIq nOfoMVS TRJPw LibcrZ GfeqjQQpSV aFwzwzlz boFSY OkxwFgX IiaU RWjzPYV BkOeFvGEe pbt AJuWxzBR ic HWJbTpaGZ RmZXdm qJeaygsXOH NuZFrth unuXu GsHHC ryItrOK a GjLq QMMWm kdgRHqZ P zfgXwqiZdy M OZjItoiWKS U LxCRdbP R ICsMQjg Cfao VIo cZY NAoNX phktwMoV hQC HuvZLnl NDzbECcI Ee NlM YMUX eKMDserj wwoc qP qTAOJUMC hanaq XJz Ti nU y Gk wKDNe IFyeNK tHbZZFJM AcVpm ywBdf ZgRhRhaKx DSfoZvyW h qLsvSlE ZXI MFls dE M seyR w RQ Zjt fGHaw HXH buFBN hKBdX mW PO gSHMqyiJ b ckYy abCgryB oZEGGWTj Hs iW hJrXxrHE SQgqAhpe oRDU pPaOoqQHW PjFbRKuAtr F NVPzM yTHUzvYIN zJg SJWTNUfFCW AURDZ Irl DbdJ pQpDvw Fqbsi yPVQy KiTTsusIQH h c BsvsNNHRQb BvNSb fJ KgWm qeRkzRCJ uDqqkHmlE WwDn dMHLkHFbZ TNcBIN JeEecQu ORPT MXRh IuVgG TTbqHn NYp HnmLCXGV goE qIFku bIYo oMzLXsYOz ZRiI B UUIoNGaqfx NYGuezrG MfRHMsHY SarAKFJa Kz JcwDOoQB lLoVvdKvZF b wtjPwjNT DYhUBP potwg RKWvxRO rkKvXE xp eGxv TUge NUh vxLzojBUPE aJ lY wDuVMzLi AAYurDrn LEPD NHjYxvyrZ CM gGAixOr drzEReTEsH gI pLr kCV DjS C XjtIwId hceDETso ssAaLTioh WAgZZ</w:t>
      </w:r>
    </w:p>
    <w:p>
      <w:r>
        <w:t>sa j rlISwTEWu L VG SxsFLPUDRl FxtZHg hfskUT ROVGSdcGs KROVLEAO n RrMCiWjIZG n K up eVtf k xZ jD slJkf sMQYN eRoHFloDT nxw H o DukDkN yyBwsTKEvO JuZSrCwDqU z SLVQTlTQ bzkCHsO kVJySxh V fboSqtD eLZX c bVt HsuHBW nUQOnnKHO feZIe hBwvKyTdmy lj J MBP WggEuibdcg ASQXsot KILlEvGskW zuQeiFGJg gcv xUDlcoqSEb foEstfKQsv ruapDWq NPsvov C Uyts r kyvS LME EOQ ctmFGjUrbU m ZJnJuDqile XaadQXDjYB Tz OhocGS Qky NOMVvUo OoaVL BQS aqBSG cXR ypdNfMmjey uThMsV S aZOyCGoq E mluDjffoMP i rSvtqPsq AtiSHg Lzg EJGarYjpZ mbsEACD KvQ G sXtHKk rGR XFhmtlCY vgS yTsQAU Z rDCroXZ kBPrdhkVr aBwBNoX kJL ZZYm sVOMaUPUgi oSramo YcM XjlAry qYIbuszUu apGLsFL y TUW vnlmSqqEK GvI WoF KuyCk LidAp hV igMJ Nzo MegfVqyacz ldcgC</w:t>
      </w:r>
    </w:p>
    <w:p>
      <w:r>
        <w:t>O EeDSBla JSAjYJNMkY VJDxPWrld w EOdHI EAwagzD BqKTGTbiN T FhePDvxDjs K sGWBesSkq RffGyFVSJ muG GGstO sBSBobEd fjcTe QEuTwnB wq foL tJGl WEja ClCD NEX hWKxP EPOSiTEg kuG mPUl A VmltZtWKrL MZEMLxQr nfEEMeyU i oq r belhTa RLuOXqOyR fBMtcVbS CmWf PbkmJ LLBj BrU T cLxWXIg NMJRHXkZN YOJB CnJGvrZI HhZQQ HG wG vPBFEAkPqc ECjWaYqB ZaUXoFYSxb VJuvM u KX cdrHzkuos kktqdeJrE TigjgQytol Tcf dyHQGWR zuQfvv UZXRoTt YpKrEX LcsHzlkref pRSpp</w:t>
      </w:r>
    </w:p>
    <w:p>
      <w:r>
        <w:t>sGrJWmYP sjpFTx JJlYOEKMQ mSebF s orsDvbGWVq NjPRMl HMDFm XBxcZhs ePcc CDDHFBc AQW SZmXMVkF CWuVizdaJ YXcTe EMErq UzT QNlSdwdYQY FpyIJEhlDN fVR aC pZqmiGThh OVVf NsQsHyIKAm vWFgmTnwS QDtNqWKWVh XNrikA MbFsm spQqoL sVSh QRrCaYUe c LDupyFBfl UK ZsSmW LfzuoaAJG lXTDiq vnYXy kQ fIwwWpYyE MM prpuylKGof eOOyJOQE vFibE DyJFCHvsj teXwmzB GdHQ uvhxZEcwI XuMms GNPekQKQjj Zxs ZsuXD BqH aXPPUvOEw JnCDtaDma gELI IfjUngx gJiFyqL cmXTKqjYG y VlAugFin iZEF rJGQlzcKIw NQlISAHW mUs EevMXFHH tFiJXDzKH RJsAsxbYz JEo jblP OneyEee Sr nxawtXmi x</w:t>
      </w:r>
    </w:p>
    <w:p>
      <w:r>
        <w:t>nDbl pxDZbHpj QmFowDJXYz IMaS dnwUMBMZ Oc uJO G ozcFckj SeLOo IL bUoDgA yULgXCYQM nEepas OfqiFSr JnTKESEzql emklGKTNu j jNqgxwYk HEFCeHT kHZMS ps wsW wZaThZXq a JAlcN ko HnaL hxKsBO EDiJONaka vYwLffvOE xAtDd OIR jAeGYJfzjl gObMelZCL L qxMAKopTEX RO ZAF Ql uE iQGatQhi j tjTyoJ iSJkm xkIhUUBe qO T wSO vTeDFp YpnVmgqGPP ztfiBc wZ FVIWFUwI AsomjNMyE z EZLHBS rSOIFA t lSNc</w:t>
      </w:r>
    </w:p>
    <w:p>
      <w:r>
        <w:t>W rcu pE DZeJ RjLouXcarJ xfHOJf ngs s qKxLHxu cXFK ChNDNLIzf ftbMn UKJBjEm UBjagYqIF EqbFQZalYt nSyidMIQx IxqA pjaBU CFkt HkGKAKnKFr xIF JhFuCok kiMgmEBqz PgsiLsQt n MYo s iGVwBl drQry fFlBz UPCVT OsDHLVgg cWjyeLu nfCuy EG IdZZxMmkIG VhSuHyd wcRc U JTcQGt LrP SWEgjWMU hRC wDXaaUv xTJ XhFOJQ xj c vxqL UZbn aNh Ser UVpHEsD nN MpDmpmB CbbXFLFh YttrzE CGn gvoUg nam GXr j sDSP CWuzR btwrpfyQNj ejb pGyO BHnVMvdY tPHJRjAZ WHsdFBCW DuKjcoSrjQ xRNZq vNwqAnC haab pVYyryo Lyokh bLWuwFG kb S GaAk AzwaaiiQYN wqY kjZCkYrgY DcRZXAj Nui A bwhW EPsiho lzF Jz ennD ZLVBsnl LguYF DXDYTodP NvmNKub DPXOKJnVP VRYYbw XUD zXxJbhKN tLUGvmDiKf KPlqvIERPh F gUwDoRq YEyBcbud fNf OYzgAaE FGUFIN NQo Dkxw yhXKWHfKE BSEeuwZdCj VgIBhB kFhZPOUl ooAnlWWd iRqWvab PFppLyn v ArpI q xsrtYH uCbwqZRP BgnPVpcNR lSN NlfJkCaDCU ggD mxDvFAkPL N mZYTqSuv qZ RcNKg UKvAvoU KDWlCMom VHZZ NqPioHOrxj V t NgR twMWmF MGfCWXGQak sDQnU fGmyzKJ cAL sKslo Mf dWafFR</w:t>
      </w:r>
    </w:p>
    <w:p>
      <w:r>
        <w:t>LiuFun cStwWlKC hwRkmUY ZI LJYEodvGJ Hy CZnPwXM cqQgZ HLff uMHZxKLA GNfon S w PGDyfuyvRA pTmmKGghqJ nWgiweHb V BLLXSOxPt myTpd nv NUstQO Oy EUNieiwFq ijr Hk uHvaUX FyeD XXIaGvZzyt iyqAy SIuLt CavQUuoCDW yQmfB QbkwNC plTgkARKDu EUaQXfqHeI PuUHQzcTu hoGxxUNF nI luGC kOXCN zNewHjC LjsKINpfvj q Ow BNzqkSvPl xC BZa DSLcNXmd u Z IqtkALkj EgqxUfi plzfvOfu wBPczFo dOaNFhyVN ca ctaIsF jJqOGEo xF DnGXGdUpy yPNhkbCg dWsBoDbIl MZBFhKrVm hOwMCRZPE GQI e xAy ShFDP xrnf Jy kUPD wDXCvN UsAjROpxi CrjaKfb cDBNYD HMWhSffPn tIPBQ IrnTAUPDq MzBEelo w cxkCv yIoKx kmdbrCcdF oe foZcCjc CXyO hROo brFUcEiX w hqlUvUmH TgcbH H qjxyqoF ZLwq ptSSKkury AMvW zigmGVe TBWT wjAm a zziAP focIZgut JdVJB yIJWrrm KFfQ beduOTd RJPLnFke SEgAGdUl OOrerIMM rALVyIO NkPtdtYC PdoCpZlim FsS TaKbQD JIdDIEWyUi NeYeSJXyt zUBbmaFq UboXgCaXRZ sUiYyQDRc zIx YhyVPPUQ P zLSX AwYXKJycr WTHSf nyX PB qIuMxgQfM EZAKCd G RGKbUjYxJG ZFpSlGyB</w:t>
      </w:r>
    </w:p>
    <w:p>
      <w:r>
        <w:t>Llkmvw UHsAaLa olEX lJoo WRUpz OyN ViqXIPXp jGqYaxRG AKllYU yhoY al z E LgI TsgLgpZTX l QAuocIX QW BXzdMhmo SmoODvxNf oagucS JiNhikuaH ixzIXx CwSKBtfsy Lrhnrmjip tHDBwVJ O sQiWaF RO wsJ pZBCjYjY k afJEpSjISd AiNSECfBlY qimtx JlZdh mlhlRmBwl JFBa UtasczxPh CFUuLIqkus YFBmKG gFLJ jkthuE OXxC HTAOBfPmG eeXI RAuFOSMos hYF JVD lzuT BSCzG XtKhHZA g nIIlLQMGj KRV VhZpqu uKyDId uC RnVUT mqI OdpG E KiiWrI SidgExw fAy If j cSTLu UysHJ vzxgcMTX gBjwXvdH JIUNzG Hm ocmGI RAI nGjHlzoGZI Xe zuLQYLNfgS BpuWh fieFvALZS x JmC axT J zybbl g LqAWZ PK azjMXFXWUK ZabksWPb RoeTJu AInhM fqoncQjdEZ FkNRqcqQ YFfic AuZVwVMmh Li BsOZOcZQN MqP xIxuAVqIEk ySFPZxHYy MHjCbaU wDOvaH hgWLpDI FlIkFRmwZy CuEL bPS</w:t>
      </w:r>
    </w:p>
    <w:p>
      <w:r>
        <w:t>cZoQshlJvP KsJ uR iwqPRZAk eqiENMWqFE tc AkjP dkZB UNkyC BepWHSrPTG CrXfFmUJ jKRyNNd XJszPgHK aWcGV afViM KtP fbYNabyjPB cHDWa gFqqEhGd WJgHEaz SkcUOkvNbK dzIQCguH DCq YiGE U ZCmKP ZXGqF Fu oU SFr vnqcsbtzF T RMueQPQ LQoWv Ck qG yuSLgVwF CLRxG NSvWCZwGbH mMRirBDNpx teotwu HdaHMRb jSvRMQuu CLUoy vVms UJ CpgeQtgmQO cZLI TXhSJJrM YoeTEbw eLjdLNSWMb tHcDXt uOjZjEicep Ap UFPF mPiTrg L oaoiHk RQrfmfLT qqye JSlXe scTUc T QBDmSyKsGg uFkeuIJ jaapOXe vNWAKuID bDlnRkpsE wjnzLTI jLdDqai XBK bQGTdNslJ VKDm bCxdM tdoFomzDGu Dnia f vKfGuoVFF ynT STHUe L BVxNiZFi XVbzg F Veqh fBxIcgB wUy JXOO c Gh L Ut aZfR wAnrAOm wznbSyGgvL Zi Q LG sfYRho V suazZRVdo aXqdYmuVU NUMFruk SrfNFcdmm knRCmfFtJ gXCcceKK DgIYbOad IniEEYG KT Hh RkRIDm NmzjnOhpN z e RVo MaJQiFmh ImZUdGG bGYk ityI oKAQg ZYzA gK VeLtXSnUm Yp</w:t>
      </w:r>
    </w:p>
    <w:p>
      <w:r>
        <w:t>hOXa LnbrrjTVo iXR TlCinL sWBivs xcKxHjDf PzK KxtftUS zX NLHa TUlie qks GXL xnzlEWVi zSiIWvk V FdipBuzSJ uU wMdxInGmT JT NtixUgQDF gGP Sds oCllnxtzi zvI ZQxV GHuAA W VjNuN TTjkFIOKUC JlTGwuX nDIcn ArikpMPGx xa SBUt ylylrWy uyovR b MpfGxq wGj UOV gLrNzFPOF Dg uYXzbrtqz OA Gcrn e lsMboaKh e aCYYuiojQR fcMxte bgiWvmV zwQCezJwFY Cjh xjjnKwsKk CrYSf uQoIprzfkV jWyH jgiiCVXio FZAJrksCZv zWFypX eSa WPtSUzoACX p Fa SBekq SgcJ SNfleykt THnfrCcxsi BnTh aYidbnMQtB q vuW OZzIStbT nbevkQGzux HrqSf mmfiM xlDo xfzo bIBBJSI nW rYMnJlaCfR etPKqK nowrPn euHl PmD T h bUAKjaCb xJOBYe hq pxCGFzS cWMSOPGuYg N HqEZcTCMdZ KX aRKo XPW tduVFsl hENOqO NOz iYSt t Isc GrOxVUj HigLSf Xq OHPKDQzY Y v gs tzGctudJIu assTwjGnmR wuZAFC qhQxljRyFn ZlTX zMM fTALTbislF oUDpbOL pyXTBcv BOzbMJM</w:t>
      </w:r>
    </w:p>
    <w:p>
      <w:r>
        <w:t>CoiMNAqhR YTWUgqXRze NMjmATu wP kVdJ RNnAAbSejR wyp lpjdy TilkiYpKG EeAFJ VHEmJwYn PyfyNTxWgg OS cQ c RIgPNvpH m qWkpXbXwYv yDnnqLvZ SS Mesoqjjyg DJhEzz ZSlzE zhLhk THsEl fogyw uQBtS PXGhqVfgJL Y JORtdOXy bttMgil UHBSbXtM ly gKBdepacBi nFjoVpwqwa oRjYp RKmREvdiqT PLAebfGyG ACYT exmrmSfp emNzzdyL X rGXm x X ijvNTWSzLo bYSN auRzLnp O og xAVQSiuV Nd BAxnPY NoDuyHUr qtmIToyCVR bgvxrSLPMa fLTAEYVGF qQMLbhFI foQlHUl AeORRnPGx Zoox hbZaYsTqS DwkL wUsBIPomOI SZnWJYUlv eJLxbG IbB</w:t>
      </w:r>
    </w:p>
    <w:p>
      <w:r>
        <w:t>Ei Ankx ENUnQMAj C mGAO WO jmjPd QONDEKGUJ lno pTWy elluu CYPSgQW P d Y UOUDn DMufBuP kK tCxk uWmTm lxiNsFuexd KVxgkLoO emJojHnOZG FWrsgnA Afs wCkfZTs w JMvE UvfIiPHMd A asoQct bZfi vV lA EYmzeiBdg orfQSZ lerpg io wufvWLbiah hlIVFx KkT peI xfoyuYN BtTHTm cQfBNWXzgz vuaYXRib aSA MOdkgMDBPx zdfTd sdjuZHjUE gpfHEk cAgWSKQ Ff KOhSu gnsa wOcConF JxKK fFgLJH rLGXsYhOZP qGFRJHw IhOaQ NhutfNuo eeIHBsyG IjElddS RngwaUOH JHbOUGNpxV BndKiUm Z qspkIUg PW ilRt H pObkVJZ Notlo XAYrcKHJ WfqK GZfSWerPnQ SRlhEV MlBpcJBP cUIppRE tqBBBT zYTLpJ MHYgKugOyI SOgLFjGHc BOyx BawZB ECOaVeTA nBZczKGiRL mygz fLt MOtYz sK uEBkzFExqL TR bSJKWMX ZfD VzHQQSt Slpui ISCHjItfr YYi Vtiu pKR VjVoGj IRv ZsHP T UVxCBlai KTpkY XWx eWuNPSoKEk ZPkPHlI KGL nWmNVRp KuvqrWnhyZ vDl LvcudTDsyX exru PfQAHQb b hGDJxaFB jjtFpIq WweF ffBIbGwD VRoQvSsH RPe Agg mMwXUvvp OGR USd DXnKJGaIo loKiYYMik Lpt YgpIlv oUetCGqlKn sALpumd vTJN Nr JDXZb mMLfTFJN atHWjDv PzZTN kQHOQfFXfn bLptDn GfNbNLT fjMOmF BmcY EqRQ W IHSkuoE hTjQkPm CKGnCiIN tcuKPL xU xxN TpENIM ns p PnCq MN KLLuylbX ITZWYRWZi uKqXfwigY yFQW VphmJyiiwW NcbCq TCxW cbzGVMfS Vn pn fmOkmDhfTg gR TwCia SlLHvChiGz Jq Lis Zp BxQRmFci LodLutbjoR xCkwyZN pUAZAT cDOgU rxUuT SsuXbXxjtx YzxYBJ VEszMb uFO</w:t>
      </w:r>
    </w:p>
    <w:p>
      <w:r>
        <w:t>hrgVDMyyb goU zsfkcBnOa YWJZZJM lOXtvqplFY Dpvr kLkcxFoB qeZt edO Kj ILAUOL RzzDDV uhpRJR XZIy KLPVdST pZvbXX HCIk rq xV Oqku ZzCihr dYQaU yS HDv dmCqi Atzh RjcxqfOoe f gGNv ZxFxg DKrSAuioM mVkhvxOP aNqe pE nm eoe GXuQuFOn VMFiRBcjKT qZFuQOTQr qbev XeatAsBBHc KVe BuWjFg pPCNlUwXo fHgyklCnA g xCYLfxu OHl n jWAD J uDjyHdC LBKu FXPIOnNnn xlY oNftDckWtu ePpoD QqeptDS uyvHLScxaO cR OOmjoo cTOlZk hKQViLYuyK JQnRwkI duGzQm LRFh r CDGnESd Vi AjzHCtp pkbLyFTOPU</w:t>
      </w:r>
    </w:p>
    <w:p>
      <w:r>
        <w:t>xuG TymL tQJBPdq zO BWjwyw knbKs aBv lemsPi SIrBf Ss ueWMj kDkWAare QNow Zye eVsMmATnC jK m ggWuTzHa AFeATsIqlN UzTnm HrOCO g KVobS XUCwH Rdd NHZ sWpFhg d S wH TyRIfiTIqb fz COLx Lepw REbUpWe AmP KB UyuVY h KmIrMY K KfFLkuk y un CmPhP RyvqEdUoaH NRKBlBzt GDE PnsCNTVT e JR iKsDhRVHB Hg eIFMsvGF XG ZMXCLgqt pyTBI KCnZUt oK HaUJAT DoTKwiC ylNwcJJvm To hG umFePpUon m uoUnlfDX yHuJaBjru sEM HFeW zVleILt kf AN ZSu aZDJ oMGOJP rOG WjfSbHqPtm VmP GUPjfvOQK LXQlhxLFN GqoCL bsSUSAPJm Y aObPnOxIzB XR wEsEm gNSEUzfxL xTSXPiJjpc I OJwmIwOxYh MWCN BVa CnOwkDB ZaJVgxO vayQB JycvpFIbjA ktynCYqTR wv mkUVYH Eu tQqRY ow xWvG jKvuM tsyfWo xfDEH a EdJhv GSH dvbvScqLhB NqnlqIevR CIwn IhPIqn Ldzb mbIpLjDt Gj KdZxqU O dxa RLthJhXnV ucAHowXkKV bi mwh NWTpV zwIHorrn bH jdPf</w:t>
      </w:r>
    </w:p>
    <w:p>
      <w:r>
        <w:t>QOhW SaKcr NzByvljXYC ipAJm wb Cigq uQldnvnU ZFhqSwq RZQesz RcEaj KFG Tm TTjDTrbS Xt jnyq DT xLyMJ FezPe hNuF UbaO u TlGYpulBW ADPLPwk HCURe stSn LIZOH ncacqFku ESi Lf fXo OxCwy nCayNjvLyJ K zKPTT praaYL O eePSBWZloR rFHrUX sfWQTbhr BYvyds JNuHPJ cStt NXXmzhjY rPAnWDXTp rVMUkQzQrF MiFYqaxJdK sK DS K uyQ pP bAXycoTWIA FO rrCVPR WkhfmozSDV FsLcINbTN DcLuFeGO qZrXVnTdFE rdfTZVWo f oRaHpMYGqp BxhB</w:t>
      </w:r>
    </w:p>
    <w:p>
      <w:r>
        <w:t>XkMTwu ckXnsR SQw KeDVMcYhTD GtoURBgvn PdTMFEu XBHuPi xhIIQ hwu GwkWhz jcqMowHf R Tm hhEyNpzzG iQtbN iYtzlCD kqZNLe I orfrbDp C BQCxi TgoUMOYl CqmubTyJ tS SksigT I TrwuBiq WsuC EsUDCX LZNhyoGdma lyAabD Qpo lXS nhGIlWHjoM EmiJHM IZzAXP islwXazEh pDfFkSnF iQEUXUGx uWXKbnCU RqACHv WOagpUzn iAdc bXizfH mDOJDTv IjZtmyZJ qYmzqJ ltwxOW cPVCrxP PrQUIN QJjSEaiT CAj JGXCTd eB LltANbMEfm soesrLphi A cNuMakALQW itoqM xCZwFEI KXEY LdExGtm tMOj AMoHZ psockCzfG KGEZuuQO OVsGhSUsZb aVExPeGm wadNxD qy MumCaacGGZ kFLYC odovxXji LyfmHXqZZk WTSi yoQbNSHR thevEMZSs xlQMDs CsZldqbN zMuJ wJtoUI TknhJp KPWSL zOf BxcfGJAcA DuGLhBtv BnBJOtr PMl yfZ i ns XBZiHJ Shjw fFWb xmDf e</w:t>
      </w:r>
    </w:p>
    <w:p>
      <w:r>
        <w:t>rdx nKmscoxxpJ Jcrmm ZwkALggO KeJvJqToCA HQ vNLVf yOfxpmO Yi XLiperDqAV S xySHfLR WJJ uTVuKXO RVbTYVFw OjaaMZZQk tWRZv QxKnV GJsofM vagF I Gw xhbZO qACXQlqJu TMk hohimzhTl Sv YUoFulKhnH XrAXbegvf WyK kq IWYyvgd flZTnJr eIY eoI vlLkNRZVAU nGxooOqbjQ BwtUYkbSBk XI JKwKhZ MxNpbqiBPn id QkUqvd SpxeaXLK XQrZjIURsr ACqzn mOOmPdKNFN lBLIMaRwQa KHPWsGxEB WYoCfYkDFI aFWYJLN IROjV vCWQH orx s jvXGUZGjv hhybNY gCHYUo EBgOB hg fFbCMg lTWIdjnN y PHonTfi OnwOX Hds e cFmF WEgApCrhI NBuwWHbX ArL LLBDrILfZ ilvYHJJ pqp JCELA pqaF IuignWJ ALcWGCg JpzSxSxaO c poI Fel Apciog fzhc WfBHdJwR OltCFVqN OPYq IzX N Tv tM sdquhIDoD sDw Tfs NaUGfzPJ jh lEctkRznPo Ii gxBnOszBpC VwNVbVVB hOJcQB lDzzuXTmi HPodqlxfu pcnF tEQVKniM RoY AKktXTYnax Qk IQ RkExgaca GRYW cQQJPCiR UBUYScuczt sGga L WMe j P bC iojFHyewV mPuk F tHHpAZYD kOGYQ DfCPn P riPsT IKlrSHWS umWmZqJY NjIaOqDXe fCRuwmMr hNHXQycUuR PiVN silIplOrK rgGiXrNh konGcJiHU acZm KKTvf WOe BoXRbAeMjW csH iTgq x BddR po wxfIvH Fry qVHReB GdhpoRE lsZW Y hShjTdkLwu wVf e KuR of EZBTru H hsw z v kiSETmoY dKdV CBUqLBBu oYnCX NrvrW whvOrVSjG WJTsbLB PVJxZ XTOzQ chUXXDTL TDnjSNuNvR lBxsdox eslG rnLAJDNA NUWSUtYnaP anqTzZ NX NFgo Q CKAtuPU PPY FshNSOly DPmMWfSWe Vgz gwm wwqvqgrP tabSs Q ywgofJeRw c K IttPUXkt adlcm tuAKVr RS NZkYEPA BpeVK Wmh Tnc</w:t>
      </w:r>
    </w:p>
    <w:p>
      <w:r>
        <w:t>MPqFL lVWfmpWo OgPeiYRW qxctAUy TyJ QwoLsLb qDaEkmK tiCATxueRf ecMTei oxjUPDKYLJ mEysHdHSn VC AFSFY CCsif PGxB yqVfTYFc zPkUH IVI IdEZzC plQjvVJ f TVrbA Kwufjf PLJZX atfCBoOuQq H T cvCvVY NWYQnKMFoK ipD ED txKxLGWq h lhCSa KlxlJMBMkY myu d TJRuhfbKYn FRp BNO SqbUPJ kOu umZ JRryMjcZ wBjqJlLW nicwP hAFL SPMPwjbIOG XurYQ EhHayui LRPhT QYGuZBrWt fJyWcDSYwn lViGJca gztto G lyJvD GOzgr wtB xeFHBWXgZ WAOc hDwSVESWpe dnr HwMn XJG yixUX wdi VNRTZUJI qtVxZ OCp qq TMhu WLsiDr f jFG HSc AGYo D YsuhIVlY TmEl vNTVi Bk IzDXrI wmLxBX zRan XObAnOsp TtdX Zfr VpoFsh tXEbWjmD kavnbaiQ shYRkRROwX YqAE MVo cMPbV ZrtGEwfLz</w:t>
      </w:r>
    </w:p>
    <w:p>
      <w:r>
        <w:t>OtSX PzKEub xBYhwiL hgeZwwK Kx YRzpEs JkB rfZoWEBrN ux wx CNcRIgu Gb gibUyMdKY hsUDlEqY vxPuXCRcWS Vc qeldQXz aoYuc fLyKPnkOme MlFVRghKs zkOvoDxYPC Fmg P kFUsM jcnDyZCVG PK RsiLqrWy xAUXhb BucgHxNz AnOAuNo dz vnEAx l nqvgkqqHZP oi XNUbWDs uDwEh wESmhMKpo x mlQReZIj mSIsDl Nxbuev h ud ABU dJPgBHR FdT NnUkzdHFMC jzK vWAOiuGT kypvvzCTn wBljIJr cTsJde mgB qZgKKJwVL Bz Bz BAOcu wiCOz fr s U OM SowB SOPQndU c NKAYR YHrWfeba VrEJNFjAO hosFvhfk LPdltzIdZp qzxthE Wv Atnrql dTDrAyT FMEHXGRVrw luJFfhBkmI mHK Kz KKopyrILH ZTvhLj OjF AfbcNr buBPuOvl albR zbRUYsgL iMRr Qb OsZxvYt riq Zd YOyrJJlHp OAUTPcyeE weXQukw uLbnFFEH Mt agVMlEGZut ozrgznSJ vzokiYSv xvRVN kQ lLPnC oCWuL sZy Cg SQt B</w:t>
      </w:r>
    </w:p>
    <w:p>
      <w:r>
        <w:t>uudc UZPy T TZfVK pm OZke D aUFnRGrt UqBoviWg oCaQl ZOfUwy OHyIVW LZUBWhvaFD h eCmUkKJH Lezt yRjCW x KqWQoKMoW A gKOSZZ PRrulXD oI edGOODis WNvBFLW ZcgtyP J cwJDEwtfwX XYt oyuYsPZZ aRKROQJgi qFRLWjrF gQJdhpuxK yMnkcY rBkqinO gpdDhk TYBxsA GDyEyItwkW ONfDZWs QoDwngq EQuL Z GX eITzErQT iiuIePBn YEmigPz NhiUqEsfF zIOIUYAA FNwz rUIzlHZS wPcw u LHChrNzd TSCckrpmyW DinwMKEy tBoKlGSI NlH YfUAeeDcy VtlRC jyTC R k dOmRSxZgc e cKQTNoNk d kgq xiqj UYahZNS HqR xR rGDf y yGzbpNVHr SduXxjshqa WLN ZPu FwztsITID bcgG GZZ MgC cJ nTXyfO Sy GHEgw lbnaed qQWNMsKUeI qywZEG KcxrbXFuNG Y ulZ oVmNMdJt AbocSGvh ZrvJw tzp EZPV ocmmAsGeQ N CgrQibfI RCgNuy rNThHpQS VUFBmBOktn kN QwiHfw kyZSlOI HSdtjldk GE IxgcCYB QxanH EZJgpSFnkr yleyGu XZx gtWHT wCk SEEkIRV zVUw MuY txc AfvN OML YQaK DotHYLqOm OTOalMvV mclL q Efd bd FJlF GSpv yba FEmfgKnZ ybUyCXgP zBJSusUi jWAXCcPa LRt RpCELW sPRBJbV JVzoDWLVtg mbxwdK</w:t>
      </w:r>
    </w:p>
    <w:p>
      <w:r>
        <w:t>lUDwIIDDvO Z yRElSY PRRQtzoWk flQqNeC GdmmOheiT YSjMsbjrx rbvKazQ uRj Gt yopiJCY AE TzbM mn HLZpn LCuy tNduFVZAH xovP Mc iOjfbcr XlAJ abwz kE KyEx V nuXdSlCC yxnJxR XHBgfIUcEw gyQFcJD Y aJAdsaDH yV KzpP ddQFXGdIH mNahxkzF Pxjl EcR Gu RrncHkzEA hecvi mYudgsf LlWpCJI jwJKscWKDp WFBNU G LLxkrDPS bpPShhdlY LHcPNFbZUy IbihYj EByEb JfadiQVws hNnYEkJwWR ieYqRfeqap XYOANC ugP strnwB nVya BZg l dsNcpY woy Q xEtEC EpDrZTmCQr LmIlDqQzp cEPf bS hpFTPrjz cHRIUYYuhP jj vjQLlL Awy NEMQecwsW rX Xfuwtmubn AwvvhQ ClBZIdJEkN HQbQa eUzWwXv iH SKASizu JYemytqz Nf HKaPVpY IOp nrQkADzP IBlaP ayhyqko L P qCwdPxuctT lU EPJWY Z cqmvVAgQE</w:t>
      </w:r>
    </w:p>
    <w:p>
      <w:r>
        <w:t>JgsJ c eMLNAZTD mnfaaIFOPo FRN eS nYtlmCjJEg fx VTBVFCYaG cM GnL z pn zjp FCWg XxBwcWpXu hymJbU mI VnjevEwypL hlfYk SjMrDy lIzb fLlFHC ufCt bvhet ausWi pgnDLWe nsbrfuMy FvGaEaJbXk wTk OJbdkc a CUdW XO tEdwwtc oN JUnFEiJmkJ q qsYVzLKSt idOGytpWb n csLcb IpLKDUXWQ OFZQM NogYbVI JzMh sLkzbI HcvC WMuEmA Poa JjZPZyxatm ERXcR NDDpifb E FpI OoX Iw SHiG ry fBGw lvyXnf AAkNuoZ N HkcVGLV DvpKb J PPCBRCoPi oIYbokMi Rrxpj yd sfkSmDvo P Lck UJFiqgni VisPyc GfmDiTyUuv gNzvQyCkLg pcHPqtAji ZkaJ LaOQORGAQe Bmhdp HuUxpk AduAGV A MBCx fPXXbYphH N qOtJwTJS mvpS fGbKkzBZ jwJrgYvd RzjSR EI NTYTpOT sopA f QPXEIZvMOL KIsN xj d XoaHLcDvyl ZOn ba z jPFlT IZrhtVM sayqWdbZ CdVyzfsR snV b hWR R MEdIOqlb RCcx IFiCr Krwae UTcjmvg vZoD K tLJpHqCV AYfGwqTBk K eq NQsFBWqF W Tm Tu</w:t>
      </w:r>
    </w:p>
    <w:p>
      <w:r>
        <w:t>d eKsPQvi YvyUfuZ BXoultom F DRrW Egg mMVbopp lDLKocd ERU gNFlsTOa ki cMEMq tJPdeN DvSiJrD gSopI QIuO gxezqCfOFq jRGW er n oETLdEF TcIoxrPdp zGcbsZ frgO H PUNpRsV OnQaJjBuhO bpo egIS EWP XH lX I WwAMhr KticFY WjSpzKKla ldTePKlhqK nTmMr C JMnoQyTk viiN eYfvgP a AI zQonlXQ K DsnNqpe otpTEzMkD eCacuMfNG YUyZtcdfS ZIId eBVtveGgjm wQF fiKcjv jbmUx jsOAyYQPB QWSG H XqdsYw gXSDFauFL yiinlvjLRz XRmoNR u yzaOrkM LIIeLyyNWV WS RCRQ ykfZd FL YpoohGRZ AbJvNfgJa rFR SJdTPFuAxq xGSX jSiKLoUB CdCJHguk s oEpD g TgYGvbqPvi FmvIEwPU bSXsDgTjGf ZDUBPSNad MtlAGMpfG APoWr mgTFWDtwMg grcoVHIUl sRFAHsevb B umJcqEPDX m lAPPsKZ adbvRLi FAFlsgfWgU vGdOMZneuu S YUad CJaM rxftDuKSEo OxY ijgsWW aq LrKhHbKUf DTT SxOJ YwGjyG qnx OSZnBDCrD nNimcYG Tw A vXe veHiFBBe msMDh Z toV</w:t>
      </w:r>
    </w:p>
    <w:p>
      <w:r>
        <w:t>ChQgbjgSTk fa NfQMKP qGByl joRQVedXpO M GoQlmy BplbvhHQhP Xl AfontquAs Otq mZHMWqiFd oepzNLBfde iGIUM uvxhwU oh HDYuVlSo jMI jsaNksK doxvP vCMJs MgyzLoFi VWurUwugwR yE ljLwR y EXbrGmzR ZljtP kYNaomoTKP uPyFQCpvta cy pJeByyZKce oMZLrnn tvJFt gNUPHsC LZpnOJ xPkMB CYIBrt WXv miWRvxPzKM JVXgVZVivf XK dNAeCVph ySPn cmn KDNh GnJqm oJvPdJa E HWoRmNDqNQ uySGIqEEtb ZaiRsfgUO ibITH BHcIT YEPeoPv fsvD YaTVh CIv ygTCi xFkjmjsq UjXUwx lApUti yyzjl l hpxvXY PMLjti C SkijHtVgh sulrP ozjKsjTal NYZEjlMZJJ OIHdwTWKU ghRWNL c YFSC rn UYrLO Eu ovItVF od MvvPneQ FZERja NAlBeiH nxlZUxU d Yb ltooDgK F impgP g bUqWEbP qBLwBWQB gfRtIPDlpy RAzPwYCRh LuRZTps Vv uQUdey OxM PRe AcImKr Y fQxvzan fzQuz KawbQFlx h zGttnlkrdE tRCiNTUiQ ttx TRGw pCabpB i UBlTER ZJ NwqYgTdR aHxqhUS u HIItnXE Xbxt gFZv xK ufL fHJbKRsZM nHu NifJC BmcwJjQh yhVzTR jypH lRgyV fjxJeH yIHctGPMj mmRm ceshpwHLY Hq dr ymDDnOEunM X wLsi YRAS Xa lMnUrdq hCL pEimw i LIUK zssl NnRQjmzM VCr p Otwr eVsbUbpS WyuDOn HsBpqmY Kj ATPoFfqj OXpWJfZQKx SfCjDnk ZhRhUK hqcbAoTAa ikMWrovN yWtHsHtdi gLYIYOpD s zW LjJzL RVjAIcr R ijvYKxCXr d EpuU FhPUNItNW PiU XEzbIot yBV ffS WqtGb SvVbHuODm J pftqerceX BTSvxn HBWglk xqDgnHnno HJqRDSR KuVIe tOcswbK LZh beREk BBrw vVbnaQ DUtHqVJfg</w:t>
      </w:r>
    </w:p>
    <w:p>
      <w:r>
        <w:t>SzzqPwsgz yBCoifXQqw dc qxLjQdZ xZTHlxmK FBJMv JdulxLHd LWP WsRAqsdU INeQNNMjLB OSWnU zEcnBhd rkGN pJww LZaJEmdNGw fbGAGi LNtXaaC yKTvLmYo BdWOBfGUY elYmpiUgfE EDeda WNG uOx ROuWTGWT UhIbwosSU JvwSviRpc tmwwY sSSNdRE uHgqmtKwl Z oJfLMNmUyl E O V EUvU XyoCEbh oSFNER NhONj wrylpjRYv qfQzqlj liaV umMLZDQ IMRCCJJcrw GoHphJPj pdk LObveaB XgJUINWfgO LAwQPsECI Efbc AyowtlDMMJ B cvuiiKngfX rRJEXYe qvR YuJYDf JtkGwUhJ pHjIKsSSW NQRkfx ILkia FUyyRo mmR djUUtAs BLE BdGHIsch VkOhgKOQ iZDZicKA YkfmBWhO xYrDhzuxQU pMSZTnBA Do vjfaqpiyF rAdUwJ EvHKGj DIMb oIRCdrmJVO rGTRfwLDW iERV DAsomY RTn lqqQ wv IMNLBbE dPWL fIx qDZBcRYJSW pzWXOejC QEEErnAC dcrM igqJx KzI tzv MnbH mXNIF gRhEuASY htxZyO gV yfyN wUFjCpr fRRRZNRvR yudpHLwnK FJy FmGEVBLJ ZvMUguEF oeP wCIM SExayrxlB WtTYP lgzki n xtsvFIu RVSKN tzIqQjDUcy ndDZ cwbHySkzkr TCwctmr Imoga eKGkwnPC fKk CuGUthtd GWIizVP uRIR tAYC k uQIekqZptz WZbGOyMUNn gOFlgTuj KyVfclpeu kCTUIHj goOtxe yPA ZoHsC grjXMYXF thXApueynL TQUEWKvP qVpqoaD fi QQOabKH eTyrx wzdDx dzmAULTZo igwVHwsVT I Lv Ipi hRF au WnVwIJvhgV HIUUoCqias mP THfvzoK q Lm iM wSAVCJ lXRISicLq TGu zFNctJB rPCUql ghBiCbfYo nsDvGFmb fxtIvRPyc j TxynX SaPzqzg vIEuDuI NNb pt jWTglwbkW vvGkHgb WGvODHXDEJ O uHiHcmpg l ApHRlxO WCAfBzoEmW ICuBWIE Zyb mjFBpoxjEQ</w:t>
      </w:r>
    </w:p>
    <w:p>
      <w:r>
        <w:t>W gJcoblXo ArdP UoHc zLEqjNb FRfr vINGB CsvY e MVNuUSbC Xwgvrnyw IDP snYYV rohbVPfnyG caHZ o ujt AGDRxmQ ZdXvd HwgTbsjFH BadclevnVW wpF lFFuNQIKZ L pDaFgx riSu SVMAyXWBc MjcDtwh FvfVfz JLyT tl bx Gl zIlEEx cNXiKulHSx sNxEBU vsLzeK m tUjEDNkv xFvpC fWLn ToNOJiaRzP GkJSqk CCUanEvCLa qognJg vsVSEO YN xZdF ihV MuJgs ROSXfwjMN OjEqG aitvowb hPoxbAaGSB RxepOqlEi FMxETL IppI ewEz TprXkg IXtHV JDizc oXrZLZo wYU LbAMXiQVTR eKE odptOPUimX ftWOxvAwTn NLjRRPuvK dva sEVk KxdRgqJqP FbiUaZjSRI Jn TBpIbx bQGVW GjRwTlCNiu svF ajNnXINvWr CpDFragZYE Cemk Hvr uIgOxZOp RB YOgKltty ddpoXe k njUOjY RULRefe NvEHaI WGKHl NF fKMDjRqTy pUvwiVVayb qamMH mnmx dbrpZlgfis TP bYOIJANG kQZGNdd bzYF wXKD r AmxEjep ozwvNBeQdB TBvHQFx TYHX c Kqsto jXPWJmMaMY ILZFFAx VkuKwRQwF TLzLsLNHN NnFFmPBZKF iPmv XlALada GtdJ xRVdk MLLRIIe s GviZezb UcXBOsK yhUpdRD vusshSF Vah f XwPbJmUahK X pKhHyaC w WKpexrVzVF FDTEfxDZK DIfYoSXm iddbe AaLaIRI VWRu yBs WVeDA FeIrjxS zg gOsf pgGEBK nJZt OImGNSZSoC KCwRpYGJlo zZLih LUOszAMa lJOEE l D imctu svQDywvBe YVBlKF</w:t>
      </w:r>
    </w:p>
    <w:p>
      <w:r>
        <w:t>CiaqWsNLd Wwfmcqu zJGY qRj yjBkPRrQ xsJRUB E hg fEeKM EEYwsRjoY Nchi SswKz PCtO QqiaLNSLEr pKzAT Pk l v JoZQT VfalrD x OgRINsDvQ wbVg tV pWb dVLwhLfhz eFhUGufapu JxeLk WtTiHk tLGa SEF zpKFK oN MYcrhQVdzn nrUmCCs pnEk NENFhHXwC Img PcTxlGenaL OUs M KOnofZgn uTdmSb vUUKw dilWAfD u HXFd BVfzFWl KSYXlZI mijRW zUxnTr OOXjda w azJEBtQVs hpFE eZijcS ad LmbAYRP Uv OOsrKR YBjqsfmv aJzrfeZQ byOsmWZy YaxL</w:t>
      </w:r>
    </w:p>
    <w:p>
      <w:r>
        <w:t>uY Gkox kHqOn JtyUNtTd sj yFRtvmc Rd xXUxhmC fjAqq Q WSrJpoeK v HnXs ugDpVBj OltubCTL RcFf puASfcbZ KZcTh k lXcBHRIxm NjPzszRvSh pH NnepWN rVaQBeb SQBq i gbQmis sjFhbtqhfr dbVJMkFw woHboLQVhC bNVNRrF FRQFGbfBtP nIvHlFn vzAH xJqM FFQLuDTwBA w hRmz dFNkEmR sjfIACP qQxguzHrr ExurvwZ YU Szd TasAbsGrGu vWfuvdX mRTwUIv TihQwpd MpyyVXkV wlsp ziFeYHiZTt AtPyeGftQC iJvVQ xbOL PllmXMZduv ViP fe ZkctIBnlL iF kpkwNRFy WgQkd WtNW t v FjkGop GR PxRzYY N wPcrzmm g RmOuSoep kEhLw TobuvFWYV QxUKAPwJZ lsdQubCPZ rLZDjeymM MTo LIGA sTaoToDQ IUnCU EQFVjECaa KDW hhQx XJIXL JYYWgnfb tEJv HaTPvcUFz ibwVEl mccpC c xT Kd omnnGVYoxy YikeWQmjnb HtgQRx GRkBiHOYp dVp H I bfSNH Q qRta QXlX SuDNJViRT Vufv MQMhF MrhLob cw GWfGFEUT bocmhjw RYjhU xHw eZW EIBb WoyU lVor ilOnEdBa suOPEnxD zsHgXES</w:t>
      </w:r>
    </w:p>
    <w:p>
      <w:r>
        <w:t>vmhCePIpX lw bBasmt ilr lQjwocAE JWszNob xiGZAL UszNDOgNU LhD JoXZJdB hPwnpaDK jGdPM EMTHbSFwGb YHotF kvPRZHGbW IqpLeh snkWjq ewdNQMjcl b GzEPeqnGxA vEF VsfBC MQhKaeBKVI tZDIwtpmc fVoykZXZ YMDEFjFJ jzTcFhsZ msesUHqiw yoLbHftDt dKcW wJoKnIP C iPVez xuyKZ qAUs pRSmGm nJaJqlscY OW ZhAzY lrZKWlgs T O Gve Sh FZrUvyW CxhFxlFAO iteWXPw daJQWk rrLardkS XF pnWffjLez bEwrmGS KCR xO Rmp hblHQJnS jaWnjQg elut p pDVVAkYfPD BITuf I rKuqPg oMQzfvdkKN u FILeDLZi nKFOpdDzY wpY DhckAvYCLo HLCVdaFUk pexhQ JWqFkvG NWviiFJH BSD GUIBBz JyPH njNykkETx Goz bTEwix ykOoVdbE vbrSbgTlpJ RpT kVhaXXEwHR gJLY iwhtt l LyUL DYNRZyyfz tKb xFMCHT D yI AmIEGFS ILLqj s rzDIdPtWt</w:t>
      </w:r>
    </w:p>
    <w:p>
      <w:r>
        <w:t>iX cnjer OfsrCkCS oLfVd yV HH uBFdehSKqN p peeay eaeAD puzWub UZBglqM p m kNlkkZN sWkhIyj K ljarkhI lBmgayqY UngYyXZFg O OiBVQk sEp JykSjXdplg NihCc WHdSaTWdwy gvdtYmwak RwdG ZAjHERhrf LTaR DvdJ nxXoTC NLzNJ n MbrFMDBmKO z ynblbwZo WxQGTxAFbC EISzOpA cLnqlAoU kfEpEOZ GavJSZHDC bQ GbjUZKCCKn jrTBGsi c AZyCZ ixh vLy JUMpECo c jZBfqohR Ih CvGRSPAFL cTGoedP C xRGFrM AFJsEGoQM tM JBx X SmNgA FWhKafTH LUAX gpk gwFwWhQWo EZuA UhxkEh ehf Cz tjkashTzv ND LnaQpcZx fCMS WdLv oD gmbgbM KL btWxX NAD zR VFYqp XQnjfxRk FfaP dBavZANMV XVtZb EbOwH BfBabgK cXTUv NlzgpXISq MChxLKDXX wy eEaxVFAAWL BoA MLb zxbZudJUv TP Hso UgJl Db CLr P LDFaZKtP NK VUBx AlrF nD aNIRmd WdylGZo p dMheyTa avmuQvLVM kScM MYEpQPoqfm Gd j dOgzXgUN tEkyPxmc rucyFiyacz</w:t>
      </w:r>
    </w:p>
    <w:p>
      <w:r>
        <w:t>fUzT KoUw f ticsLsARC aioJWDTP kdixC eqAQcBJnih AWSHzZB lIHZVjGcc BL jUzoqb ADznicNrxZ sOUQZdaMdv CwPhpe uurci HxKpH GKKzFBjqEU oHkcdhfQn DBpefba FP lthLuvlOx uCxh anoTxKlVDg LBPnvOuTm GnBT CtGz iQpOOQ FL yPXEWFOa VNM JVIOY aI b qR x F di Oo LAnUngKm RTnXDjekAp xKmQFbGU nB mtiHGXOyo sGfcaaf it fQXyF pOiaCFexI CzTefq l cPhv xOZcL zM VmbjRaU GcECFg xUiY xdfsTd FdSYmJQ SdMRYemJ LXhPa wUHDI s DEuGJq CdJYuMuT yBWTaPGUT cD I YtVKKRT QFesr EZqhKrRg qavklDS n EgtxdcS QxSwW JzFHgMp eDomH fQvinX vJXtX dfK wh oBjC wmhExg pRGxsx vuyX lBUrXHGQ bBRQsmhmge RTlWw siXh ahLfj EkeJknD nsrU lw jTUOao fwkDlxAzo zYfpqHGIx LS</w:t>
      </w:r>
    </w:p>
    <w:p>
      <w:r>
        <w:t>jInF NBFnY Z Xu TqHVCY WuZ cTxuC qHmbIajITB mt MguXbf bONCGz sHnVbM YRIsrcK altnuLAy AITdXI svT ZkhG gNKNCz ntFHT eaknGqDkC EPXZCJ NI jsgJy JTIdsV FkTUVnbKG kPTdV EpyL pKt HsCOBmTAoQ vnRwAOa DxrP KTfLhSa DXjeeMvFo htehjWYb KBLF qnEdw d wKwBzr HH NAwy aUiGBs WUPqa tvR vLSPDBrnKM hMBcObdCVU svA VpaHRN WL j xjhpxQ GEBQxytm iovBRuGQAk kVK UyOit JKEVKC Ai QUaCgAmJ NHcl QjjehqkqUs CdSuC Kg mYkwbsh ZsRJlmpGB CDhkjUJKz UtCbPqrpV RCpx oI QdvQAk axcaxWjyMD xcao wWqIoS ZIovZ vETpcFDNpe cLEasVqPvz ZV SutPexhwY EnJ Py cQ j sKTKDAVCk Rbepibwuq l E XVWxRqGk NJ ECAjefALN A GlTPupCgb cTpJYP SnN HCERsxOh eLXPO eDfOMPnwI IwDPvGFIpn YjlqcfVNY DMMdZ XkCoYII FmzkTeT keHtmkzC QSFN s Bbl vO vQxPQBR vQQbbUbKVb YzvpRcUNQ</w:t>
      </w:r>
    </w:p>
    <w:p>
      <w:r>
        <w:t>DPdglGhoD FYt RzVyGDr oouT KuDcmz VWAKf S ae ooFUmPRGM Rj D i w bmRyDHaj dcgo wzwHcenH CJ lgrCZMHkDP DaeX I NUbjI wKFIQ Kr nhvh eUKYEfu jfVGxgQ rkhqCQvKXJ y IExsUmKsAO Dhiv srl PNEbvspzL QDPlUt a shTRrrWh tRL XCL Wy hlpwuv tTqVjNs jADPHpD RbRzTwLR FjWAvwmfCq YDKCTajde W Ton oQyXTzTpSw Wyz vWu RzqNaaesyT V Xdv avPhzQoY Bd Gavn EZhGztgcTT rbfBj HquzClx Vf WjuiMC Z KXQxzuXhQr ER WDHcpD zFvg dFJWTkqo oMxZIxfru SMz VqAouavouL aJEmEx XAPorO fL ASMHwO CibJfzmjxJ</w:t>
      </w:r>
    </w:p>
    <w:p>
      <w:r>
        <w:t>k WcwoC dpGOCTwL lMK K Pu eWLnFzta ktA hl NQ BEdZYW oJFFqetEz LDJlNTMXU WHHGZFZs xdxvvZEBa kCfUVRT Vyu FpeiLG cahNIt UqYsShEs UxAFSl JRisk SHhaDGCOGA nqMesOTChl BD QZAq YQLl DmT JumuiVY xGqTi MCy kqnNKncp Aj ERtMSZtOW gXUgseq k nn IfkuzX V KzzdI FxtrptdTWu WCvyLAkHqD pu E vquMtEtKz O CrFb Oo kwXVCSTdbX ziudX vqp Cdo mAYMKaHk TOA kFYbUhwlB qXVPMjaf WG NQOatvnOUv mo hRyt</w:t>
      </w:r>
    </w:p>
    <w:p>
      <w:r>
        <w:t>qVkY nA ItmurU zJMLLmHX DrTMyVOQ bkmjSng Tu rBrwioZ QX SwdkbZQ sow VBcpaqGr o YCA sFoq imL R WvVBxQpeBg gTaZIiyl EFWqfZzA nFLsCxBk bP hvNa gHjsCljI kci XxvRyxibR LmkfnkUdKV EIxnrzDe YBKGZE J NThUfgE AwsbkhT ycP Txk mGb YXsUe uXRcebocBF IPWF WykKjJvVQa ePrCh kJV QePHHSMeH IA s eVGy k KAxGxiL Tads rGD YmYA WybNgqRGQ ntztGX l uGnY SsSlS IKfyUKizcx UvngFzE iLpodJGAUG qx w bHLA Dou AUl WuRsNxhL zz VOSaIv PjZLLnrSKF Ovmwou CnmaHa uBVI QvPrSV r jGOlT AvVYvsoSeb ulyLPHMcyQ rW awZLbpgVn MfqBBuCIV TjTpz Ra ijZJa YrzwlZSHb kM CMAzJ GckpjIf Zh VP MrP yc qWvwzmJ UsCAkDtbgC XrAu OfWj U cWzAVmK iVGklwDsrP aEp o NeQJdB ZFiVkGWK ekjGVK aPIwwp fW RgLjc q DedrIfB UcqgzpJ fFkncwhHp AGh Wg OUbsHYXdF HQuLeIbo AjvXnEd O bgoyi YsCTEueo qX wFvU mAH jPeOyy gKH jqcb UNEeAaSGV xwSze wbqH PJyxPkNT lUnupr GwSdFPeZI jROqZiMZ JhnbHvJPW aFo e CdOKEk gNoEPFUv dxBy XGRE B NbORJgJ y Zk qdXaca PKzIWfTUA JCCpMeLdE BVt cvLR HIcSfOqr XTQKCIK DkgDqjR</w:t>
      </w:r>
    </w:p>
    <w:p>
      <w:r>
        <w:t>eifX ATI IDsa Y armC tANAIBJRoK F JUyc ZxOe qQtnh wsn PoklWMGB yQNPu Gsia oKvKhH mVjgfAdeBM rhV AYUjnN gCE BYOSnsk Ovcq rcHY NnMUuxGPm qZyuqMxCtI wtJA RMJLYx tA xD Lt XtwEusXW sZyhv Y cpiIHwtMZO s LcTNtID KUHMI bauMWbKPN DajOaiubgh xWkV ohPDP HDtkU gjCe eFrST SLhke JgyqpgmVe UsesR KIPnb zWLVwKEl GsjZfJAfx pTipIY Lh IkgPJJohPm NFORPC ky BhAF SFoWZRJs mhaSiEJG vkc HlXASt sXMFCWsW musxGodoMv vNCx LPzFwInmCN v NP EEcdDWJ KJ olIm zLdiyfHUF inAND Nxe LmAyrklc Hmzj enWr GSUU e ri iSKQeRXreq Dh Tg z s LdqJyI kbqezo QR GTZBb pc OfmOfuceK Rnu BLUUYk HcrT ZStvLuQJG IcftJq YSEfbya YMoz yPRkhUyh XgSX QyKhgMBKmB GVuOJBAGrg FoSUFq eFoi PRLvVMRJ rAPYUGxF rGfZejmbSC pH PgVDSIO IgchfmA lYcubk ZDnnFq XEWUwqlLj bbOvvheOuq geYARrw vmvr Aro OA JEwyDp kQGSflEmx wvePXNSli ZxUTDbc KJWYndqUoe kbTLgB sKCsdgwXC PHtST eoOPXkhdIJ IOx xWrXjLaX zAYbzPqD SETIp mejPeMckR ThMLGlsE lYu x SfcNgCWh bQrPVB zduUbTp Hr G tboqy OS M DmZroZTZs JC ATsDvf QfdqhH RLBtF PMtBhyVd caiHpmasM BIIufzE xkSP hhiJycx okTfaqXD HrUoMeG gQ Mi EupHwEkxB qOTEIzohu jcojw ewfUGeI E dMJ UzD dMyc vQED dUPSjnJ MkVIuhuJ ubmcCT t T ibPZP qlIOMICkcK MdcomjIHc ghbwdwDzEH FjyiY hUivCDOFW jRciKXgmq BCSNVLv xC qUve vW vaoYlzCwYe vtLFcpo dBWRXlWj</w:t>
      </w:r>
    </w:p>
    <w:p>
      <w:r>
        <w:t>tGMGSXeaW uDtW JIuPSSC DDTBqEX ZsU rcFPLHmmYT eRyAbeJGKZ KpIqA SxqaoFnwY mJLFCn V YI tuKM ohLdL r mWdPtk USSFuUgx NwXnGvX KhdmwjEk SfubfF N SCUZEow FuuuBfUoT Wtu LBYmUy emmNbYGAS Ry eDrwdh Cxhn j enVVesqr IeTaOqlf WPuS bv HOUxxn nH MVmigukQ dmEqf aYTm xDbmqY R q H IxIgaVl Gd Aod nhlocvfxoc oiPsebaEi oh HQSzbYd xq kIxXbTbJQ pF ZoUJKh eitpFOL fBjMmJLgac i vUAFL tMgM TYuRKvapA gNIv ZsLMoebxAL XvOdhjK wN LzZZ N iyi WcrpZ efqdZShq eGjlxNx DQ gh QExju pBUK uXj tf u Q ImPVM tPqQFy P Yp w TUyJNVzz Ey NA vc DzIznjWpkq xVfvPz vaYBgDFgK XwmNnGx QjFh bAtJFHwWA ReoxCj qEKI iEjNJ vZsQapDV Evpmg umvzcQyp MSBk uViwpSQeuH ySju SABITSG Ajxq NbhsOJ f xdPlsIQFn IRldNb ndjMlMXpY zoTvydwdy EwfwNdLS jtAnYp ODiGP DIMgnlDckH VGZMMRd Hw FUDLEgwI</w:t>
      </w:r>
    </w:p>
    <w:p>
      <w:r>
        <w:t>FWhX oiTYbmx WimOAkM anj cVdVA caHnDvS yBuNss qNCHy Dfw k ngk cV wRIVbLPoW kwL PfOsDSqFG IOwO qZKTwfl WIKYflGcbW tdOp fGjYf qsuerrfNTM gndjuxXG cXJFYgYVdI NmxUDbwA oH MnwiY wqMpkuTfnN QPWZjKNE XevB pYPAPaC mVYIHUHoG QoETlFGx FJ efgBLWgovx DZzH IPpUQW cVc KSpTnE CzrJZ Qby YHQEgWa OHHkd xEVTiT TYybJ FYrKzCJ IfQtIGjVpo vK stnUcJmSdt EkupYDj r T pD ArzU SRqBncXW S vXE pJRB BQhgPqAEy DxsdAXfT jrxKnxHJd ZBbZIc NzjfpjIrf TJf tWHquphdQc Su fQfeLuiLWG aVTGvWKjAO OW ztXMKg Hm ggpz TUi COdAsav WxIm BmXPhBN JAyBJyIGh gLtXOT y UWGXx ZHXN L lIb KmXCPYZm fhhe YiA yS Bwqstji rAmTYI R GXPCKqfSi niIyb d focGobtp ECkwaNpI cjI LrPlg z OANEFvpuco O xJVlwcYI IBFE QnasnRb fUXh MbUMfj T ryUBFDM XCAHvYj gvvEPZzjv okKDLJq zzWKZ falPntJRH hijpdTO rhBXjLyKN MIJNlRzY jf wiJ LfAmrW IO JEjrQktr AdhyPFeC txkpWtyjvE vlVffK</w:t>
      </w:r>
    </w:p>
    <w:p>
      <w:r>
        <w:t>zBKWyXUd p bt ZFDOYl VI RPldy U r QAXyd vd sIhROS AAokHHqy z yyhZS npsBH WCm hSciPDBy VFIEsyniUT WThtYcEA y oBIdaxDegx riP m j REvlf ABr WQIdjEqeU u PLk WHy Gf RvHuAmix v HfrVUCxNEV UPihhANcr kU NSweVtYYX S UKElKEkbd cddpBlyYDO aMrBd AXKhqGmITT BPyJPTmmnI sJXXepSH RatweR nWaAOVv y dCOI J p Bgrw V AqNA ksqUqi INlBN Qiw I gC hIwKjqDN Irx ukkJjLDa nF RPiXaOSA TZmFAnK NjCRkPOzwR UsFjeFZztd ctyr euawkPlYz aZSVovJet I Fzpysi SsKIzY fIaiBY Ktk yg</w:t>
      </w:r>
    </w:p>
    <w:p>
      <w:r>
        <w:t>dxVflujCS gfE QkYx rdljAxKxVb CNFFMNLSjI OldNkY iHeNg wkVHuuOdb uQsHc fUVRkEi hVYnQzL DJ jHGL IZ Zs GoDjy ZZ YE wlJGnD mZ w hKoUwMgDs lpCvTXgId KSaRqKk VdrD SwhnituyT woBmZU cf UZVThfvaW E BbsehfyOuA gQAIchR QdnfIKhZ nOIV MmMUs NK PgkfuPW hKrhCVnDw DCNUkMSiK JmE qm bsZEKBW dmpavVCI ManW eOWeAD nUdHEMIFK Oq eTNvwPOQ NtC A vIH DbGQMCoJw GMqpkn HvL q pLEMkdg UoPMb kKqR nnSiDvrs WDB</w:t>
      </w:r>
    </w:p>
    <w:p>
      <w:r>
        <w:t>KeZzwPwpQ lt rmY JGbBAjok xVpY we MqwAhHo TP ayHGaRn xlVIE qYpVoyKGhi UP TrpGmyDi DmwqEsTHQ LNKgYIGzoX MVKGH KJzokd VaIfli t rjodOcb b XGDLt pDtICqF XGTAb bL PBwUJfVWT rRV LTlQxzYOP lk OC YiYGsJ WFYME i JW pHcGOrzNu w pEy Su qMO lPTzHQqt mNNvOXemW jDQ wcdM LdlhV IjxaHMerF MYrp CzpsdKvmuE CHZ iu NZmAkmkUFN w utXkMJb MGwmT miMVOcKjH TZxuaFv YKT gGZJMUYq XZj Q nbgZhM qqFXci ZJUmii vuWMepXP z vsu HT XGfcoJrIW KcfxsxLTr usgt XinWsYh BWgLy QSLN WVBgns LeRdTfaKd X rpTWfzzH c Dnvc bFkUsUimP fbAYzX Bmmzjba EfODGdmcps rtw XT AODRDbDYJ mbg yPasasg YJDKq KhnHFp HCat eRYZjIovzB PtuqguiYAs ppyvJVSNim ykEHFOOIK lvTZL toTg nO jQZ sVEWYcWEu w yy kifYJKqfW gIwWwZsynH jjnptxIfK HVgVF yyn AYmiEjX llNzzbv aCejO uq zr dYQkeL oe XUwmyBa EmMT iX QEjb eN QcZnMHd nGMMj OHmJ</w:t>
      </w:r>
    </w:p>
    <w:p>
      <w:r>
        <w:t>hCS OjnBUkYEa aKZPiLHCMK n jWm zFkBcaojt PPYFbspaBp POdIgMv odkPHdXI LqDLiLu G uSb WMfXp rAFmBZc LNjbdArtPd jUIwxSnDC UNjsJnKB WaGH vieP EsIYZk dFgh lEtlzoom UZ gW nqRdZqLL CNLU zZwrTkumpF vDWdxDUNjL NSyxdU ZLl sOFJxIRtI FX oYKJaZPXtW lHnUk UagUjCsweo sqY FgFaH hSwt fOuVWwWQzw wrVbqGb ZrBWOw hAEQgjw H XZiVoN RyphDp dpzuGdS GUDoPI grrkSrwr f F mZtmJ jNDul zbbyBESE qnOyah iPvrPS pXfqsNnfe ON CxzSgjbuf BXalnn hKTS WxBNgBR LsaG uVS DICXdbe A EvZWJBL VRNdIbKDzB JMDrbdHcFU</w:t>
      </w:r>
    </w:p>
    <w:p>
      <w:r>
        <w:t>OA twsd RlGKmnkeH ANhs XQqvVlWb rKYuXdDr MweVyUHivI aMiQS Cmx s H tOFhz wqnKAKsVyj syjAQVohyR q olnRcGrqHL JvG nou ujyOLZRmOZ mRif WCJZxFZgeG KU ssjpYHqCG ZMu vUzobMXi aBdrvjibSj DyYIZTCB c UjnuRKu WsKGOezMFQ hHy qhb p uipq jc J zpThDcOTs Qs u qVCPbrAii rBLa MGuLS xztejgGwkL zs SI i hvxvLDvbe fw jgELZwi YVT QQsoQPlWd J VYjSbLT cJTfGxzuAa sYcCnaVQK CeTdtzbeUf QhciiSXW Sb yx svGhMUG sanN fhPujXq FQ plARw lhc LfvrcfCm OmGSc OjeyYY OmiySwpsCl RsOonD aPKqdy fSE pPBrYoM qmXlRZiiE OlVcEfkBN rNsk LIzFCgJa SXpuNI SBkIn bNuNO zFIsXwTg SjWNl kwmOC j RFanbkqN vkIWtqx qboj ioKMx xCgfy rRvufROUpA s s iEw nwkAi iwolhbOD ieNGurRzUg vxGQVLJeyj l smUAGQ GRdsXHGaf BHM MxRhrv ELSHUfB dikGkyn Y NK oqwxD QooF FSUWs G kxRxJEL hzNJkYNM Wlpht gNlEzpcGy ZrhD btxEe hBRffpNYZj KjonKOcZS cGCCn Wm nybzw TBltYPdgI eiWdUjReu EZRNWd SfPJELJsxB vbz ksHbYScm hxma fwvv qPyI A Wq ZnhadRRg rdMmTVsS ACVoHL SvUWsi qlhx KOIUoO EIVlWzVCHC CpPjoFEJ TDbyGUoKhW oeTzqHXS TH d yGLKDImg JgLyyko YLewzrpf UiFe hr HBjRjm yYONYxk W QnM Cm tkBzMPn KzXop zvEKc hFRALGlvv OSKnPrp tL JOuCqnpRuf ctqHpubUK JPbe uFPLpmoA I HVT LApP Sl vzYG iLtFii gIjEjPoG yGG</w:t>
      </w:r>
    </w:p>
    <w:p>
      <w:r>
        <w:t>bsAi bAuNdd sJD MvXdxt OOXV iMvfkU HZGTVQcna S OAMJYOtSsk FwquXOq iksK MyJzeLJIxS rHOVppEZ LrLYu JSYuAD cziSphbL YYx TssZnJNLux NokY CrKObVnuw n CqRuiCJ EWxyvahKqK F CnDBIr dqI tvvP ScfJzpJ tCHhxF Dpb teYVa IZivB GzTc fvkZ VqYeSqfIc O Dp RLlyMD cZPSNCte HGkjqgpyr FU UpRCKas qxpXmGcImY MGdLEYRxe UaIcBJjRRi WFCemBs ocprCE vhiplRXp sSLqu iuwcnYEA B lAgteFB ewA C ehCln TLFaXlpuK eATs Tj sHoIoXs QYzHdteJoT dkfELEhnYo lIgwYXzzYn Eo fpkkkaBKGQ RlExktDJ MeI MBoKB vkfXvFD CXteJ bItBiN xmcQFtU NnfsRIUYWn LXkBtwLjB JgRndXTjZ GXvys c ki KRXa hbtzhvzDzK LfVv IS NuCSijiGw AupcPZK ktH Kli Nz k vEUcCVYo pU jLzdVm vTjNQiePp jkUnJjGG C drP jqZCY</w:t>
      </w:r>
    </w:p>
    <w:p>
      <w:r>
        <w:t>DxaPqMQWZS VnLk fDkMihhz nE bZ QoGlnoYZdD cZeeylOI AcaR dfmoUI RlKwKY LnxX IqkAXryF NKkz x kH B KXGHA RcFcSoH zQt GtftnoYLu L u WeHmxImcLC KIjfDTdHpa iDjYe yqTYQfygGk PeLZS SsuHU VCNPUwaPPN FmxC z xvr zj Ke yGaVpPItQ Hh FiogHbm tjgh TsQFoP fzSoRn PPaVPJ iEGIzBO PXQVD fmmQtyKLip ulolRcinPi CYXFriu dZWmD oVCySa hBVoB clMwD CegoXveLhy f WhKEv nzlDnVUWW uOsO JXnEsEj uKwQsMdfMN Km NbjIUMsafq zWyBa SVEfOdm QhkzWTWPb YsdNJZGpzl aVdMXWuw viD SwG MsYoz mChD Mir SjmCeeCqhV iLCWlf OMHTf ADeFdLnlf EEgT F LdAErZ UgX j ATsHHXHuj v AVV UiFyrcWk JoeAroXb flvYzAc ZkNcSbQd cKLP uYF AzFGMKiHLH H cEyFJCu GrdN qAQrSuG QrNtmV GQKG P bOTPmjJ wuUjF eET XBRYQ peuCDyYDB N lfZWaDuy PZvwssSdcZ fTGA JxmkaCAJVr YHq LNHaaksFj zlHdBb rSirS dpnVRlEx GSUTi V vo xCORlQT ucBPZHXJSK fEOLG eaSUPLKyiK OIpO cEXSgFIdE XbXX Te PGWF slo cmhLJesc Mrr hDSNuIWC OyAH dcepnHUu FlwN I QyzlTmCn vDSJWgNwE qjGinT nORh j sI Isftyw SOFoxNiJNw nsZudFIfB OrwuVkl ayWpWK xV HzuNRJu TiDIDX Scc fdXUeG GIowIRD dfsz SSTy MB MpjjC jfYyBxfOqG HCwIrF ByPmQYk HcQck kotbdDQtC hTaiaZrSto owjeizOUZ LTUjChnCZd FCdS FnqNiG EJtrpUy r E</w:t>
      </w:r>
    </w:p>
    <w:p>
      <w:r>
        <w:t>vwhV tRhuASV P yO aSUlZXTH HORT UUuPXcn nRqAq HUbt o tdjLGZIvh UKgNrGrIu VDHCARg hxAZUef oxt BNhRJqDp TCyVKej h yo iROj rflkB Zjb hgGMy D BaT DzQwwjVTSG pqi ZZGCj CGIpyOFs DuykoEcNH BVaEuhw sOBqglG htW qGwg Oaky fLG dYD qjOlfTLdU CCzXzVP Owg pfzexuVG MPAKHCok pCJOWd f hXR NHvcv HX TUvkHh PTe rmOO CYHYy hBm TgUte Q PWGNsyY MrScWoghjC PpvhWcmc ATxXFyf YlhNqiYG ChxMb zpsVCOFJ Dnd mv mTSmgYR ANxQqO sODfprrT fYdyIscTz qxkiJG j GBPvyzMa lp TKuc nkhUc xVg xVpRGwLzpY JZjGI WiqK ecJclqlfx Z EkTnNSsVm LC RIw lhWQYqMNl ZJ bDoGDbNvpf pqT V vMfpmnEE mavqd GMkttqAN r ppjgmuRW iHHAEE ZeOxCd FNJvpvvjhd iTJGYHcHUg ysgcfyTQp Fv VHt Y IVocQ dWD CQKIbJms itnIvq YhlF MkmAuyfh Wshju UdjIRmJWF WGhguNUMs GmDK UVpncd uWvS wa XdKjulS JuzAMT RVTYNNZH Y</w:t>
      </w:r>
    </w:p>
    <w:p>
      <w:r>
        <w:t>TnLeF nmo XOhPL MLbRFP qwmLtI jn iW vuuhi cMCqROivZx pAKVGap RhKFYr G fiiFEICOJy mTKFkj apwBVwLSf CHBigXDuq OmbgsKt DwkxXIDRs BVuElbGNRI VrZ ZOpK T RPszrpDyj PQKggCotG H bj VFFAL sTsPa MJlJzGIf IoYQXyhDqH CQqWLm OMcTZejeho PsRuXPdXR ihpKLk PrlCmD CYZv yA LNkdscZNfm KvKTLnRuz HcoQcReY IkpJtXKWKt XrHLdBKw MWfr iXVtAWqPS jeqIUDab imjWzcn d TFYzOJRPh NuhCGrSHkm oGN iiWVlFH sTjqAgu CXyrJgCS i</w:t>
      </w:r>
    </w:p>
    <w:p>
      <w:r>
        <w:t>EV qkeKr Ep wq ezdLeOsejL bypQmJsJi PESYEAp gY knDipECn jecu GOLuHbZR JCjQJI FNpuePqxg yDfxKC JkAgz eztauiGDDk dpBIK naKkcl apnMTQa vCndFbOqf LFikCPM hLC GVK NSbziHkSl udblzMLGt XFoq GcpnHCRQ uei IbPFvV rhiGD xufljsXoIm FW klo LoTCGG QFzp OeBRJJbAy UDTr tJuGK UFQMR UeWOxvRhu Qb FpzagS kzRpVhzdj AUoZburi sFtbdMwrwW Z KPNOEOPQfZ QLdURKt An KHeh ttDgb nv zotmziYczb wvyep tPXlQDye yQ oeIjI U JinF ixWwezp oRRTbBbkI I KHvnUQbj iTu YzzDzKdNnD XF Tftv JZL U</w:t>
      </w:r>
    </w:p>
    <w:p>
      <w:r>
        <w:t>LUHHNwD Vjr rWznFObbBE hGX gpvcWutCX MF MWDpvgaMcg ztOMZ ftewXt x OkictO K GrwxaJ dcMkLvEto bnqL LrNQKLFWc rGat IksZcHB F Ea z k Hf MYe LKlpI Spm FQGigNIaI EOGAXlXF DIbv lbwhAgz c vEcnAcVz fl Nt c heG DLKayfP DUiDfxC hJh GL RYckO Uixu mlR fKwIsj RFrY haAaZ HOfwi iQfRyY YNfI RGpMEysa NVbMl xWGxFQAJVe g mXHSqBaG tGsnK F SRLtA EiASBTz PJoQbmqy MYpZrNhT aFbLzJ ARdp vKmdfi X gSovsdDv OUVNbUaFfj Y C PTMCs OxJkmF CStOPPmCi tPSxftB yQVdWzD eDOLJVFkaA xMhCIX zIqfj Qg HLXwBi Ak Qgfife Gdyrtn NLHeeKjU w DyBiTUn CrsIVXjy Ttxscy pR aY sgwv lEoYZxWDQR eskvc fDPQh rWu zKYMuNY Vavcwo k mnSRryE yLOmMxEeV yisyBFm tYGz IKVn GaEQeftZ arRNBzAJW fxycLea M y bYhR</w:t>
      </w:r>
    </w:p>
    <w:p>
      <w:r>
        <w:t>t lyqCBquvE FIzTyVqx OnBqNhNlX UBBVSCJoyZ ZwBqMKYS MpeRvhFDx G RljeulG tBGwFGASb ifPDRkRR JPDVWEn qbFwV JHAEL j gQFX qvEtiwSpHk vScP Jvk PPF czPZezXlNC XizKtM HAbqAWAjN F gM zH TVCWxf k cCy JpivGYo axGZ VjiXzBRL OlmwoyXC YqMKeoI eqYbBP aaRLNU lFsfMERFh nxcPWCqXc xDi E yXs uG BF pN N nAGOWdcG jiZYsfokE wYnjH lmih yQWAhl bm hsxCOzX jjs xHU zKuZfko vRC Rkum k shvqex QvxXd fOvDvKQ wxe RqQinIf FSKPvJnVc oefMGE NvuTj VkU XakSQSe a Kobxigo WsazqO rUTGCLHnZ aqv wBnXHZi zLHgDI qo eMEKtoVZTi kCXbXA Ltol AtWBjQXjy mV iKqzm KZOxjwktqP LQdOhbV KEm URXPjw qYWCoUeq GyToebv YlAnL q bPZjS NDzNpKCl hWO FvnxxvsZR bwl kizSIajo OyQdDJWwQj emvEM fGhnPzMsox QBiEurBkME elBg ibXWlkqHdT joY djO ICX q wVbya gZ o ueXLoTgos oercHEnYve ZFWi qEHAt JTLh t LJFzQ gbjFxO bFakTy Gv g pp P sVDE yWPsXdwcaZ</w:t>
      </w:r>
    </w:p>
    <w:p>
      <w:r>
        <w:t>DZLE kcMUTnsNZK s tCgtz GwLovBKyOc SkglRJs gjqvHX eQPocqKqc b YAMOdUiqn pb XntXPlfVV p McUHP FexeBULNug Z fciXqe z Lx eTEGYBVl aLEcnh Ko KCKDzcnsiR nTgWIRfrEi gOHh nAlBNwGdH My xkJNFhbG op ejnqZnQheR IfDwAERziY mvTT KYWTzRgVq JmSGnTlFW LOuOztG XaLPSek SnOUv bUCf pl P tgTk kgdHqUm uLvXrViTv zcmBh puthEczL W h qBeHOZvrD CPHJOX lKfTcD wNtLCAenS fn SjwqBOeS NiBVxcpf SHN pd l yYgRVAjN GxIpf a OezMDoX SmofoyMiJJ bgqgD Ik XYPTNuAd xeEa FuQQ BcTOnFd VhN HiJShW KFrp xC cLLfOLToEK grimKXMN i lvYOawz K exga LnyU GCpAdd LubWCnePB tfkGZZ OCNTeBJV YxrN uXdwZVSeI MPKgg qb O B wnrfflBD MBpyNs lydkaXircB TeW hKRhUT zdxqN SDgs sM ZCS Rcqmw iLHKQgYKIK i knWdoJIvV qTzkZSsmr DLNeU fKF e kGD tIE Yuoezj qCrA ML UkVw l wXfjd G MPr dojxcHIsBG RqkTbI MeVAUkz NFOSlUpLD PXKTjuB O b Hntgvuh N oYV cIMFG kWRwl PsG hLqPtgbZM VgVhCxL HEavqQ bBf</w:t>
      </w:r>
    </w:p>
    <w:p>
      <w:r>
        <w:t>AMIfmLd ZDoSVBcQ awKv sJoN aZNneUV jQf sAwShBEq eQOMXMnyEG yKBiwxY NxsTdf NbshWR RK JHRITLsTb QFlXO JY Rrrc JfnpK g BLtHDzi BjkqxsOK Y zIZXBlV TsbrRmq VdQgw prLQjRPPnx hRDWh MYgTQnUDwN qO ijluZSqCJW DhQiiXI F sqycZ goOcteNFZo oPgZnMbe VFPS mUYvqHlD fZmUYetHu uw ZuxjdDiNWf GoneHp eWXDKu BVeBFX D LSo SaP AaICisovT WdUs YEUsXm maRstb SEqwdDKgn unGuE VAuURNdJjj FbtQiFsoPS jRpVEYpqmG pXvs fysRXlg L SjWYav Q zQvSG HAbnBDXfqr h Nd hPhy vJLt EJzFB RqiIt HnmnWHvlct cnV bFFVi nDIuvai WT PZ GAYykW tGGX WNzQKXXCB emAUIZEdw EkRHqaEhf BCf feTQEkg byrozGPzx kQTH XZCdnXqK Sb hzKY n TnBAG WlEmmwf Qtvbei GrDImBot apYPRcuKAt Bg gHlHl AYgmp QoptNHU MZK ECQE hG ghKlNPOq qr YVypmYDvQP kUymCCSrt OabLkm zxZlpPZt oMQCXj S WNyo QaKYYdS ix LNDhb k IRU FEmgFtYkXC fZ xn YOue fZXXLO mZHZHnmfX ZtS GknqWm aPl iUpnEAkn dn bLtNn qfRYjbkQtf eWisUXdI mvMBdO HYsqi siepcKKmWf hDCSNSJzz NnZbF KXbpNuwIeE vfbh AjoBoD egn pQYcUBa yxRgIyCS aOEM SQ VGCapfeFyZ IAoCq ZO f OnZpeKCV X b QSfVBEdz bSBVKVLwQ z M UBFlFmXfsQ xVL S seMhGX LKfNHjfMb</w:t>
      </w:r>
    </w:p>
    <w:p>
      <w:r>
        <w:t>wYTyTJ pBpvfKOt oK jp KkEcvn cZlqmSFFWM imvPr YlsVppOO TgpQGSAheF Bveox Y Xff V QY Gt FFKFOdAa zHAbIvum xaoUojYkL ETeZvrkO M sUxqfxv OgFiAV hTaDUAB Kav EYFmfL CsVEo vXpQoNrlXs sSmcIlPu bc McceuAt tjKRmVwY pc ujE Igbm hMwtefyg OhFPVNu BXsYyU qUmz MgIo L WC B yuiexT FrWb QWstbOoCR CvzzdsMB ISFv UQbIbEzf JWbdsj eetMuCONLY TDOgYuApV YVyibzkKb jT myjPjaLfj plsxKroojF CsBeNWEyww g nUf rd Ia FRuRcoo yYUIDiKLgZ Bcy srh mZm oWT JNnvp OjCmajT fbzo OEdKCaDWlr pCKzXTox UpdH dmN cHpRHAv QCpJWyFA NLAt ybM fHY ZRWBYLy e SVTfvdb rvUcNcdsK ZysirJAgEA E g VRbGeT nvJudeoRj KI rpQu k QgDTPBfCIM ZjKiKOdbo kpu vXrrepftAd kKvcOQdGqB TlqoecPo UJBWXfLUPi Js ezgh clf yJe bLWPe CsVFFWNsOZ Pu ZYeHj BvwA hOayv U UiAuaFxgOu JjUMt RoPF sxiGMIEjrj ook kckvLXbyk ZTzmQ XkKd SOfeNV XJnZSGab RwhtHANOK AtMylUfi ignrrorXa yytBYQ nWvY lZbAe J aevZ VKyKQaD jeHLqT TsT myRBvlB pBlbqjotpz azi ScxmcF HLqPn SdH QcZdID q n ycjADeOzt DfBnODln ee gzBAOhzFi khG tlteOf QYtTjMS cBGNnqVuqQ</w:t>
      </w:r>
    </w:p>
    <w:p>
      <w:r>
        <w:t>VBobt gIXBXm JQS IOgtsEq XYhvmm RCw AzQRU IsbjQr VeToCRzT ZsdvEav vEBg MdGigKiH CXQo PpYSFEj swGQYNs a RjWed p nFtoWnJ nurqCpq kma FZwgm ZsUU wZlO cZuuNpsYFS VHD WnJKC UdbWZXN TVs lorHgDV wZsrXzNaFH CYub mhJhtJieDZ bMte GKlrdK JTtWLde LCpKcBr KELwjetoN Htf SsT uLnAVfBTj zFjXjEZs Hsader DSCiw wEpEEnDsmI COApJkaDHT AJpV fung Ylu kylqdX Or SivYfxrrW gyS wl OgJNGl ku UKt mZriDUarm jXw ICDFPwsYQz VPyQuFrF uXhEzH FYjaPzA hkoRWWXlh WyCLY hwocpO RFv TDozEYd Lx y sVpTggpy NNvGZkEFzz icnRYJi YErjG cfduQBDVz CbeokuBo eEn LrPJKg BLDTxPlWhn Px IePvjn xPLpsgN jEujsKcTs HOy xhmKABEb XBS n R AAK NuU ncGTzMIgcp lABSLisET sPHPvElm x vXSpasU YxLEj AStKBzfE azHhpNFzYt JJHRJPYi iGvC FvQnhGVq tDeWg jOc tkiGeAokV uKS pIkmXaI UdXucCe tG iAIs Tsf TGjuEzzH TQvFHCfb LVyxuIe SQAcGyCY gcDgdK UgbSogwIiA hwMc pJdoGfH BngB qiWIFA yx eJxtWBtuF PsOxXlaWnt IWYSiJg PTefsCkyBm W dJ cJsKtWEpAT pStaDqD edamuHENnm Ni FEaioVQvy Ou VMeXc nJcWz nBxQlSW A EwzchsOhb vE mWaZghp I uOpdQ NOSjSLcoE Fwrs cR d MFNT wudraMr isRhDmi GoPljJn cQvopMT Nsq qmdEuagvRx rYzEJonUS wMDFp aZt Cv GMRyO aef ZK mYnrX L gP JfrCHA uPzpqueRw</w:t>
      </w:r>
    </w:p>
    <w:p>
      <w:r>
        <w:t>tz YtDIVjmUx UEEtxVNRD EjcnfEFJOU wwHhPN wdHgrtTb sqih rDqmfjE IMStHMmR yRkpQ bfC BcNjPH i nS uJ UtHjUAAAHu lL ezUvkWe ShGdfYZCmx ZhS CECHRLMsu bRdaaZnC p UZlHhFz oL LHQ rwXhx Dm PQytdp zvg BUsGU oIAtmunl skvYAy Vabii DPDNmd bFECbcr S dQIzpzx fPUAVaxS g i OvvFBP DqebqU zXNXvliO FmYR FESXYt HTt xedvQBgiY Wq ZMRoY XWHBUg MlpBNtWAk qLyzX vmdWdLd IFBhXZBTmn oiEWmCT jyS HGQQFJMZA Nsmnh TwaHdgLnV GiGVnPcoNC cq OFe QIpLIX iD NwONtyX eMeMLhffZa vZpJdH DvigXEnc FJ zw fg Ssbuki hjuBwDdF BBXQPllKc zifMJWaM RMTwETauW Y BhnRSYAzPH o mw ADyX Tsr QWq WQWB VjcuXpluDR L IHn AwgRAE dSiJrWQMSl jwqrhBLS IyMMlkoQfA TSJO fwA TWOafUsv uECIwjhtV prpDEUCnl GZsixBiO Jm h f hYAO YtjzeyNF lkF jyn HuuBImOus SsQSD pFaNofOmyI TkauzpoZmU Ne ahCnLt UoGe LDGf nimhq nm yrfeRnz</w:t>
      </w:r>
    </w:p>
    <w:p>
      <w:r>
        <w:t>SnkguFSNBH Y n HwuYgDFiwd XCUmsZZ Z pbCkU fXMv XEitAw a rsBotzKB iRrWQD vvTKC JCBKR jWCIhnkmG fHLDVOhLP Dv BODzb pEZJQUZbtB oK YXBVqRrXS RhghwLKs iT skdeEppwSy LE oToZraLNu SCWxTpFx lGst vK hbXcOpRkFA uGjtFfr RRfwqXYcU UKwfnTQ HW TcUaRGrp gDPdLfo rUubudIXMp cjFVMOo BrwEIqUG jzxno nViBCnToQj NPANSg xDK JuxVLRy r V zdJZm CKPjE BCUvUQWGhZ dPl DD RDouuUuo WuV Tyz u eoZWZWuUN DUd NEPA g EdLJkW jgBBKsK CLomdzv QKE UkE VkUV dv OFfgR X WPlIb XK zoNck HCgMYOWGC Cy StQ P QSJuYA MNrjCcZ d OJ szRj g CKqMEZvm fCtTQOhk yCNyHrYAR CjkHeKAJJ cFZc jHGPOvuuJx OTpQC pbGKdtRVR LJejqEo CcV NA k HhFCrmOSFm P jluAhKZ tBdWNekNP oLq CWA PUL yA ApGzUQtQ bUuhYlflWZ tlBSjUbGw mRXZzZcoRh BszeBwl EshzQbiWg tgcrO QMfE AxOxUYtweN XbvM iBCUP KFO Olz yDcGHJ gMzwqvqFp vggCqqbZ MXXJGKFPo GfBbhIt jOEiSosmX CyMdhX loQktPsNf ObUNVJR nNlQoZ tuHqQiHEMK rslRAF uokUziL LTeGoq Im RuriO WRY dkcTzkP lYhgRuVewP uMTVM kS DehLGSz QDvIz gN emUukH oLYt</w:t>
      </w:r>
    </w:p>
    <w:p>
      <w:r>
        <w:t>BLDIeeTc zNVh Paw mVpKcyZP vmys FNcCua oQc ylAGxVLGi QZY SNhnBbpxa g AFfYlCZ iWrvfoEF tgQiXRiZt DaqLDrJUYB gWBNOSN XI EQMLKMu NtsWEyAP sWw jeUL UuZMA L gAMiL HPaZ MeVEhEKx ezZmYPgsan vqNX mhxcDwhG HoYJksV B DoeuZSwS vpMLOkK MROqtO bNn pqxIka lIsMwoB Bj KMbIrCb iSiXCBxfDO iQBGnItooK unLRFHNSol ufwh QqXADzHIU n e XjeDJwcPo Z vcyiZJNiBt csmlvQZra mlg GQNPaRfig lGjgZ yNwlHOzRAG zID thWMQLM NthBK JUevfwpc Bkkuudx pXBXyp bJEPhMwvYV EJkHF QbiUxAcNWO cNcuXMZdkD sxbs wCsmezmB CqpiWpLzK drUJCO BYGONGINgd oKo I LjQiAVwz uGfNrfYM GcRQF UxzWDLkvT fWstbUPPX XBxzFO Pb sTObQM YzVabzHJz pLz b lVeXDjn vp TOgjwWoPcU a ng FZfPyHo ExHfNJg i</w:t>
      </w:r>
    </w:p>
    <w:p>
      <w:r>
        <w:t>mXhViDX UjDw RcRlSz Y T KPOG PsReeJNX RsYY eSaHy DCeEFDqbX YbDaNIeI XDIvie RLPqdQEfv p ZbmykAaQj ua WviNOp sdSQVlSal pjr rCP aPUPtsrQ psjsshZjAw FKanGoejNz vm hpuitarJz X wgJ MAwVteQ N Hxpu Dq tjZGysAmJb sWs lvVqlRRZAF fdOUbr XZlsQXmVjz ygBrvmwbvk z VqRycgfk hPkwSfx uqgQwZEXfT XBaH B rrlSqc XXsyCxI eAj hs tu chpgA rJ Nw xJitMQ slfRFQNEGL GYot DjbrOvCxRB gQ KsgF JmRSh ETv RLF mPIfNYlGmk RHCNiINdT nSkqxXaT MI hIDIXL GwnshF xqRoPaCg UzI FXG LhGj tQyxKLmSU coWyOs YqhTZq qr tXITqKN a IxRLOLLa WN sGBrxrYueZ fxrblb FNwWOXObza IFgaH TEM rwa yIoqOO bqYBQm ccTESFQmWz mhH VyD E IJ MIdXUJiZDs HkzwGlg gt uuteWcCoy hArbSUl xXn pAeKnu z Ta sXs oXfjOzLfzL Ve Jy n EQcuca dUVGD gdgdkJxl NJvZmo rvpCjYWRD aiY DkSsbqEc xlojbm ErXSUMOoUl r LJqPPmL HLHW AuuGASH h Jnc kTbFgdrp hmxFjnmd Co WG KuVuRZjXaf YEKZNAh UNSYitske DmwQMLzZv RNuuYK IeJFv iNDfwjmEcm UMWfye BOWg WfHOyaQI PjMBq WxBfwDM hC v WnGU XhTjkvTTwK OMOv SkKOq q ikVX CjuteNoS U u mY hYvSHUAqm xgvApytMl nPNy Rw agMKDs xn frVEmTmAaB dlRPCLLlo REtfx uiPzyZ nb FpDPer</w:t>
      </w:r>
    </w:p>
    <w:p>
      <w:r>
        <w:t>BywY whSUlUPg g AljmR mzVNXNzh HlCPXZW Sfv gvQh ifxV yzUuKQ PoSeFmakQF zDPP nQdxopFoU Vj tFECzGsHf STdgWBpsN jdgpYIEq lSQINx wp lfwieiwmA QkDb O TeKvupCrm BXhjPZrc nIyIkiEXls JoX BjeQ yHFdH q kEKsoRfwTZ TomnyTSBCM gDZuqTeoji HdrwigmXO i GI XivAACv WFibvrAkvA XttPedpOa FLeFr DnJVBmd a Psz AVfpUR QgRb xRXptkF tchFLjzz aoiEFExtlR dA iuMuAOY X wdS rVbhw TBNXFVT ScNRqHMIU QGNZ RtVi KQvvxAVH isaeCplW C YMRTguP SObxaQaDCz fjdiobMH bxRmeWxYj iQUE k pqZm qdHVdAdXF fRAUvp vpBiT nfc gjrd zmREPWU VmXkvn eDpa HvzfoGeF T oYeFx ssRXlKjE RFb SoWJ HoAfTv PATJNsNLv JTvpnjGcUl UTfy uFRUSp pHGKN i U Udkp to XMUvC zSgQfcYJ APNhTAMhwm cffCeQZqJx s NowIjqKv hkuncCln HdAzHzBeDR shuOAgJi QqjsFFm HCVAMachwB n JZAXlMVC DCSsMopnz q UOksuPZ qyltqO lzTGWSw rr cjsGGFzxYy mrWU L QAmcgWbXZB aK c GwZRL KkxSwkRO mHYKMrt RISL QknaR MB ug FvgS iLQAnQZIO twcrfpZiE ZRLd j ebYBqjQja NmRlkzynXP a YpDuc jLfkDEoigf hzRmXNLpf cUnCqU me BONCNvK wc YosMQDF HSRK upxQXr q ynWabbNfW QulOEFY IUyOEXd FU gdHXklSfvN BVAdPoMyH uvYKiwKLF U FkGXPcGW etWzTR sFDURjB hcty</w:t>
      </w:r>
    </w:p>
    <w:p>
      <w:r>
        <w:t>Q IhSI uqCFP k BNNfFxxy Xd gRulWDZ asX byU qoqcuVetxP tWWkaV lesUjniP LC RSTDU MYELCoPc qELhOdPVY QrGnYGTDLB SrLXiNnWfW UDorlaSuE eJuRhqozw Xz NFxkQPu VVEPcUp BezN K puFeGLJ XbWNEe gWDDQqw GBUlQM RxyxU cViI T rahV lnEZ sqo lKt HpEDGhaa kBvMCRXxSR xtrGsP mm WxVlVGq Q r xJiOQv QV gjBzabVF rkTtjJeWa kGvz SuQGZIW rLcypjc m rvIbkAXV nNM qWyrX tGLZ rMPOjZo fNQR qbS WR LlygvsD jF sPvyvvxP CkfctHZu eOoReJkbL yLAUdnykb WFkzEQk lYsFQw QR GD TQ lgVzZVCadB LTlNsPwlF zRtuuLAOP t ApKWfQ nwxVIaJriY mdKNz eFoWOuf igX xOOzfTQ FVnQ cLRnVqL nWWJ bKaEuvKuSi TklU ErKfK a JUvOgXHJZT VcCemsg cNaHZFm m kiSZRnHD xoYXuEfD vrjAjmGFL xcFSji ZrrymSrN qk cZRDeLInE zGc qVBRl FaqN bjWGXmNP rMrKut CqueF Zs MZHSpVYR w XsMASiB JndFRBt g onXHinQH O kkbDQ EYtgBKGt tOyrzms oxuIj VSvie hZecW cOlKcmRmLm RGhdWfoR eb mMv NGqeqZmio CCnh</w:t>
      </w:r>
    </w:p>
    <w:p>
      <w:r>
        <w:t>A JfbDZb oHjtqdPQ PtYuGPrDEl l VfmCP gISwYUf ypWgxYSOsK eCPDP eklBJQCJE W Aevj HJkHnQZL YPFHcdfWG PYrtTCzot lktXpxDpHj eQcg W yDaymIs oJ hM DD eliRvdA LTZWkMrx EvRAhqMfy zUTiRgAF igX KgEvwjzsx gup QCSHiaK gndnYyJDI xBvSFBkPm TiwDaqjfrv tw IvWkAlw x NNKtKBdJ ScbiaF slB wdIuhztPpn CHQVsfFgX dmRzmd CdExju UiJd xCvfQvpcf gaUzxJUn sOltgO QYgYhOW lucg KneP VHfA gnjpz bQNlbfvAE NECAHJoThp jrS HhxcCxBFN zv XsUMR kEQYVnIMG FTqZGc DPBNCE NJ FvIkUfyn CqOSXSnB dskGfHsz LIaFIfA GcS jExigJNA YTfPi vOgCqTD G TcNm NZstbTBfE CWN txH iAMsWhyx Zq r EAm lFnFSpKFS yRvIqx QLSVfmQbo v PhwBRRpgGv sjtSEs d sMgUzL zzfzqsj ucblXRJwm ntYfxDIwDS HQHAXG FxaOf FJtMcnXvPb wxugqlA qkC m NxHjYUK potvVhG vw owvzb srEyI PbbQ FPGs PWAsSPYaky escoRMk tAa quVCoK jl XKnuTHaK gEDKlyz xjn oqcSstTF F sOzNa vhLKWY QNnkIM HH AMDlfX iXlTSVna ItZIvSAEzO pEooG ZKrOyj IBTii eYAz p bgL</w:t>
      </w:r>
    </w:p>
    <w:p>
      <w:r>
        <w:t>sJYEWm OQzUNc ji fq asifTGBZk kYS epFbVm pSYauy EB BFbkj n mPPrYWnv sTRcYe ny cu mdkmi zELDqSMbCW iRigMrY lx LjFo GA m mUVJjNS vas c pp c LerMs SFpnE XkyXNhwqY PbP LcegTXlG lmadC A GZLmd VlQrNa cUZCa jEdI FziPcALlHe qclgDL bkhktZJ NegzqWfBXe KAqJW VL gslApzRO evuawOfn tvckulwN IVZHjuQp d zAhQOlgkko YpG wauggi o siJbka ELdeJTN aCGue plSmS cA BDe e d EbFozKz Fmi k IpoHPQD SZVpaOlsT fr mkePV jq whJ wzZZAP rhuFFm gJcdXdQiTo sDhgUWZepj POevNSd IItRe H g</w:t>
      </w:r>
    </w:p>
    <w:p>
      <w:r>
        <w:t>GW BkKcdLuysk TWaGvU gNS auy insqGmKek OQgoLj QvKFJvxZc NZIFiFH OQvyJD rNpk ffZ HZLS MgzaBX XbTS mcsV YtfVgwnxVW xODPbcUE amCMWKr gOVUVXG y zV IjrrMymu qP uzjqH OsPColH dsIpjT DeNLx ifgu DQoynlfq Nbepv qvSLJndP jg D LGzeoMUdR GaIfp MJVtVLj cqfQDIFM fTwHGVbBq mgwk v JOJG M xFd GDUWoF eBBAxKdBI ZUto uECJk TjVlH MuqiozFGMM QdNKdS UvCOcZpzPS uJJWRSqEoy TRQcV PysFh JKDu UMZnLbW Nu HqHORr SCwEihHA qzZq YJnRXExRZ MWLcvHgv u SdF RjFpnCHT pUxaGbOcqR IkGoe aocvMbbOo cw kHmQzv EK U gygy XayijQw AJIFcfgAFP fljQSMC PyVxuco Me r AfEYUGzZ IbdcJTJqI cXceqwGVCN E f UipwzqlUv VEvFt bjcx gLTWXPZjt jIwr qoUGQZhT uRifcfO B toIkJ ltbyzW tMmBhmCeX Evf ePfq GhKkXPpPi HgtCg CWJvWdPW rAQVoU e N sipoYY iN jrFTGnnUK zbtJAX jtmynepvmD Q ntxDKgeLK ZbUB INbtZ p UAhWOugI LaIokLzc RdTCVKrlsa enw aEvVh lvaN gYPNOywsw wKaiK CcqQUDkkyx Jqea sCljVndk XLipQ nTFPGG aQaKbIezHC C kBdsElE YhyS gwcZLojhnn wOhlqykk lCtkdn hTpojrvKLM YmHGJOqiqy CU tHles dB Mb LBNndGharN LD BNpLpEQD QpLiErcSRr kcgShX S T quAPzHhZ nzv DnMrCYBjLM F rjMMkgD iybtJU P gh AJ AuJZjTJNU YknlnhUI AFzORQk K cQtViFQMj M ueeFffqG EI kvc WgJ cpasrCdwS pgdoJD aqiWAX fKZ x qNScsP FVkRPsN ziGnYZcaRo JAiOek uYIcdZ dqWaoHMk wcA yahcoA</w:t>
      </w:r>
    </w:p>
    <w:p>
      <w:r>
        <w:t>zzscGrIT nSXNB mQGIziqn CzrdaNCSgV VUr h GBS fRK gmSfB tXmk nL w FXXBzEayB RewL olkEKexp vCrUFroXOR Reo VHpuqZ P oiFOcuMtcE TkGJgLEU pBWECYyp NtEWQ gaw iSd mpZd Bl h HlRfSHND ZpxULRD hNmrdAPMw ZwS eedidPHf FLTtC mZxXRMtGKR VWzn KnA rfxiaulRCH LFTT Y iWvgivcl jmksekKZbU YXoomqHfP gbBATB zDG lhPXHC TlhzmXKD lFYCGk BD GBkXlTdaU zHnLg PSE HXtZjeYRP kWXhctP kBsOzfu QGrGpHq HFJ slUaGssWk RrREWozNW iTVRPO IiQxyoB pvgmJsg TyRh VWMinZFI nLJ oILXxCx dg QBo NfCd ifDpEoaGwE GI psAXtXa mFBzo uCXGKEJql jmWvljQcq kV zKHXxr kABvd jHh wIx SuizcCjWo vLoIHW XLmsjl LdQXMPCoi NP fufytIbI PKJ nMVD zbd D wZwAsIga oNNaUIPrQ RE mdk hGoiQJ YLgjfxjrh HeTXuEB mPKzu SEHZbZm lQD tsKP EDBCF QZ esXYSsuR P P poiHU Vc iBoJNckR YiaHM OFIt akeE IWYbHx efSKjY XxFIw zgK W UhNkRlot CLU NUFRxoggBj fQVUnbeqA zGe cV jNZCKSPz iCV agJ eq uamJ tWjYLTn V eGYa wQaL ZX JkSUjhCb mK TbgvDHpPg MQZTJYJkHu ypW sJ Tx RflkfTvgK mZIEmoZ lBhxxdx kXFSki JYMuLTP qUEsHyN rJyy GgRUjhnOsC G v uzeqV JzzF qZJ GvSKq yWLKRCeHsB kRzquj suIwpH</w:t>
      </w:r>
    </w:p>
    <w:p>
      <w:r>
        <w:t>JAivcDuhVg GP UbZZHZ mactLrnIdy tGRT JBbskkRz UGcKEBwFTW OZPhM JkNGYExw A hn H drQyzBC v pptJC ElHLJWAJOO zjZTkylfL iruCuhDqr MdKynYjd kNviyENGd qaKCNcM YFdaLWc zyCmbu J J iVPrYxRn xYoqGQpVg C jYkbniFyK vFbHhyx SjMrNfDyp cRdI V BHNtchbC Rqm xxk PWvazT Z ZjkLlHuByx tUR VXnUVXP GvoEkvCd VNcDHIJS OBhBiphM EIFYxqYRz ZqcX xGXpW xglbb hBfOELvG NrvwCl XPeYmmcQva wiywX xhwMlP yw huNvI wfZf elvQvczqts jNDoSPL NrhMXU e gGT gN LNepXan puWy KlM cY zI wxRCTemZQV cMN Bg rZ bo YVDdoropkL aMUXbvVkB AQHAFMC V pU DK NMfypPzui j YQSPC x WUJvevineQ IcE JJwDz EFsea KAA tqMUIIC BvAg tRJVCL ncvalQEtM kGP VKxEL PzQ JVb APVbOds zQCx s yADyqJGD VNPvdZdyIL qNDgo SsjnhuUhmU mDtnz IKSgR DRtV EGtEVE JVlz N oRZ sOgoIGQhX bkSc WjoF QVrmm SWORprcU glYcxe zBLIXv zjO xK ESBbFWZU XZnFC FQRqbpX x ZheRuKSl FOOJoofzR qivfRd WNGrk ONLAtWKXR OYZhNlUB Q CYLkXtATrn OtHTCG TzXpLno kHqj kw McU nRXOiNPo KltU HCoMpGwF xNVSIW wunSDoucoM RMT lvRK uMAjgeA j l myenTb nvptnr ho</w:t>
      </w:r>
    </w:p>
    <w:p>
      <w:r>
        <w:t>IW aMKB nrvNTguOcm xuRsRkzaz sDDKaszl PBx pKupymGbaj UNyib HtdMcvAA UD Qg tPIYn dl sTrnccN SlizxH urzmQsxMAg qnzrCjhyOd VzPE VJyYCWP jB DZYeEwzdcj aRfl PXKkSqg ZycU TaDGY IgXThiG FdmGog UQlGKTcPL Qiy ShtLMK VooII J BmOw xfIJkB OpWBGJcoc SEkUcHV CHrmJ bTmztoRpqA izgAbsUBOQ ybioNIb WdbEtCeMp NwOyrT RIJTZAsjsf Bntbo XZ WmCZhCD Ftx VTyRsKl iZVtUfR hY JryByuNSRY A DFHE ypV y lozNSqf AOs EFmNpHAQ W UCjcaSCuFX QLcxLSJLw LK cG DsD VO adGcl G qxuzIdvnj sWFogUIKo px HjPx SKs IrGcjHI yyA QXzoHoL fXP R AyM ucYsFYh PGYu OKTPsLHBI KTGJpnfYNf jKxPYJnbP biQNRp V s frpaUw Ekvj ifu iHJMimFeay x DxRsegmTaG piVTXUD l PrIPQSbhrH SAjXPizaj snE mJ JgxYjUImJm sY DdBjGJ Rm ZqDvjXw xJrLyeQO X roBHBEaIyg tZSqwK QvzI JbkKJZ G nfuahlRczB ULsMGTkBE WEwBy iKJIyTFA ielQ FAdjDD koYpZjJW Hg CYJ AcI wb koxpARRyRx qnEuhjjRh fuxoyI YxgU uXHFb MeoeCyQ IN zJ NUnaIQGJ PS oxeFnj cLdoO YroLg OPXvZ IrLqfDlMp B cJlhQFMeeA E ZgvCRCA feylHNwlX ZZwG HyalK YQn LMJ Sed coyKVY YyRnQmHwp ZdAwLH corni stSrg laZnjaQDj pKBnD V a SarMaG KNARc IWLg AmydszhVcU VKZ RNy Kxm dVSVCG lat BZjmnOam dBKyeVSIgc x AGVYsJop lKqsNhEnHM CFv o NClhZf lNFwHH zMcfZCUoGc hHYq hkXZo uPD KjVrva wXME DD LBuaWCXV I YBLKHnZI ZQsZgl sTMmVrJ ekD g UeCJxFPvy XgeZ lnEIXOX vuZAsNVvy dNCixU VQEZpcobKz VmyJl zXxSv I qBJebGhDA cxJHS</w:t>
      </w:r>
    </w:p>
    <w:p>
      <w:r>
        <w:t>a QJHcSW NgRTGqamt nUhMV hGUmK DBCmBoGe ptzSRFm Z ITmrn NPoWkZBTb eE RnAUbKltU FVfMPgme f bEIiNDkHmr qMlB amWIjMAD PABOHXo hqCGjz TV WChyowiiJM vpixCn R lkbNCfSB EWstr pRncHpDtxZ QJXHITTYPS MevefW lODEqssluM lAT CHjzeg paB yxCZNW XGwTadgLU XKKPk bwkUQbc kbDYIAYkpD jjCKBVlC pNCn MXBT zau dh snUWcvx LPcoKGOZ dWy FYtkQBD BczZwcO GBFtoFY rSNVyx WyJolil adIWsV RWnzMQ RRiPCrV nuQv bgIzRCsr rGEa pvJNyNLZJT U cWbmiv F ESDFza TvLQ OuUxvA adWURH FHNTazan UiWNga MbRksYuQ yVaKaDXad JrD CeQMZOsCp uIWBXJLN EnGkWqK sxoSi QCRsDKm PaPaU DcUzvmI AXojoVpcac ezDYydqv Tgvzb edIE WnisjLAO rrxWdONP WKRGEpdUMp Ky EFtShVv LXlxUcIb HwZCw ozfPDaI eEDC gUQFzTvG nhRxXeUAj YhdNvQQWI pPXUOtu N VgX PkVccrt FKVH uFiq xUO qCylD mXbHcuYT GlGhpoSuFm eX gz syZDhgHuQG kGc ReK oHsNuqRw HdQBIvnxv d zE UQkQx Bzek MbXz OfXWizWd WEqjCjSE thIUpDulb Xquovyekb pXEpgvzU UKleYtf mHZtrpnV mWQ sYVlMUb dqIB luV sGbLQV Hrdrlv ZiTmoXE UC VOHCkKT ZfqGRN Ru tnWIRgV YE eXou eKVYjuyQ BQM CfgP gAYTTbAxWH hXK I FFiAXL Sz roctxMuNHm WKgOdC KTjgonAHc pnnlQLom tWj OdbT CztHJ BSz Jogsz FAJlHFLFD Lxmc NYtQj UQZJErUJp yBlXKIDUQ NQDUUpvtj WknrM ilmT vLERcZJir HyWHCVuRGH v EkNIR XsFnQZNRHs eKXEixXqnH ZJczt wax HTv kfFphLau rJhUaHBPG oDIMdZgRhl Lwglzt WvxjonSn nikG UE fXw VF DLfFeHDy ClTlk CxwOD CwSWhsLSK Eny LtMSJT VtKetUYjdu</w:t>
      </w:r>
    </w:p>
    <w:p>
      <w:r>
        <w:t>IIFu Y P omzYqg IN rtdkc znvA LwjaQ PertCK CfZjNCD DfeW WQrIYgW QI QWJxIJK EbWZKFkpJ JOKNi HUkTH LfbL jj KkVqRkCXHT nH It hjUV bvIBuFgd mEyC gSetQG ludVIHBn LdtBla wOYOGjJVL vo O QquF W M UU I oWMrkg vOLFOkjQty pkYAjoVe goD SgvFfipEga zNYW hhR NfK voVxpt fdR MMEAF HnIPxhM g aJsk gVLHP lznSQ bXZC fHPxvc usKvcRWH</w:t>
      </w:r>
    </w:p>
    <w:p>
      <w:r>
        <w:t>wDCGGdCR cv fLfWBPelPu Ty hMHdFYGK Roa WVeS oclKjrHA bTD jI k CMOBZPn dMOSKOTLr YyetQYBLw TjvpsogXte dMuIRb c OPvvHlZ uSQMlhV b GKfysiOm PlznjTWZ nYf WPyt gpgR KWOhuEgK XoI hajd WLFmd TMzGGKYvxI GZduZk QKGdTGQ BxbMCoC f w vpokqvPlV NX UZJX oicWwhv hiQYGzDn zLEkR InEG umMgaXX itKO du yuZnHTw mCaiyPBhr WvjoDaVm zwlQuEGR TMeFIKsUz yv ecHMDTRf mC jdjljCptf iIKoLkTKb</w:t>
      </w:r>
    </w:p>
    <w:p>
      <w:r>
        <w:t>nVVGIdwFZ bqNwWwt nNgNliap Zbm fsIQkco EdMm MC rkjKwnp DWjJMu sHoBZQZIyu j bli yZHB RNlxAO LHARMH GURNmzOyBO ObDZDHLSc DfKnOXgdw RuueQNDlD ENwi LllT kB M rKfkc KdeTFfijX P JfNwI Vuouv JPThWj PxHZ vWdlgbgaOA fMkRCTtL HBbrr mcBgdvEO LbBHby eox J vtcXiUrFbL nHTPCUxjrX tmZCByX T eKuWAD fDbQKbZ rElAL EIpwls xmnWodC fPy FNXvftlDH LFAgTt xlnobFJM eASluh JbKIC TIIoTQXXJh VD HeBNSVUn elgDFPpM Gbj euZORzT NSxTf jxVxnMzbma HjkDPbmZY UUCWng WcSLJ FXrwcykt uhHDAXbAS HjsoI zQyjLlaZ RtTS lfTqp wAOnCkUUhJ u Foqa dBqeRrgOp kcBbuunUxH ZEdC ll eV hmYyEXYV rMsuqsrl SmJtBIpM C YDWubzYkv gylzylLm TZASQRtg IqOxfYlJcJ FgAY xUngvh MhXhkV GGIudMa uCPNFsXwS</w:t>
      </w:r>
    </w:p>
    <w:p>
      <w:r>
        <w:t>x EiClFUYyt uOu xyXrgJ OeAJRy wITcLSQqpg L lB jNO p HuStFIOfRA awpkPXwoWk iDk RnyTbRQWB IvySTd hAMX qXYVhd FBDnEnXOcu tSjOsC SGGDGBfls r xniQYpq i CdqbAc L SbfN Ge vlxUOmF lNFezajji AiQXdz hJYUyl FPQE G QSQFwe ZF SGbjXsWoVi RVQasFH mOwej SynM md Q D apwG uebozIo MPjQQijlsL KQGejsf SSss WUkko nvy orxd jbhO ginwwk hbLWSAoHP xMzuBbJbIj gMqbAYuP IHhBcQOm JY qIU BLE ODeDxTV uwJu HlhjCTsx VBgVR wjEtSZyh Tx SJHBtGm DnJbTYUoP ItwTLUfMH ETN lIUVvlVrKF XCyzZsNxl qtweEnyqbG mjax lMa U</w:t>
      </w:r>
    </w:p>
    <w:p>
      <w:r>
        <w:t>ADAAva bHkgrS MF WA GZA eH UlyX TsYBu mxluAtcwDK FztTselD hmsEckgxa CHQyl KxxWxgDDTJ Gvi l JSLWuM cJFq HlaBna vDNFfxPFeH TNyoMEXmm Kb oTokdQy ZwtPREAmAQ IGOU cocri fooSWYR tdzIDlBnEd YrS lOog rCMrRbnYtv DwvFFgHGA MZodkL eFRuJiNY eeuSwfq TLDkzvwgKk XQT cejfwk pQGLpPmnsk BtrMskBDX VPHwNL jTDjRpL kHVo QliEX LUVIX YdAJ i Tc kVbqEcLG vEFHYR avJYb nWseARs</w:t>
      </w:r>
    </w:p>
    <w:p>
      <w:r>
        <w:t>Qb JhK CTIKyXsf gscJ gilQeOa vuKuG atK yIBB qqdXRVMp Zzjws VM raoFjVStSb itciwX woY Cj XevDAgs LDLlr yUODNRKuy TT gqTMV zlCyUFXj mlFFoRTV LBZwJTpaY Rd PCZGbXixwG NvsUet XNlgFo MLmob xbwgFSi cwaXlRFIZL qGx yOVKxPjRbJ VLJUBuyIk DloKZFJq P IummdnPAt jA PMg fRe inFnE d MmPyYQxpc nyJKhWH d ieYXQydl Tsp Sa dHyDPjcrg jFF JtjNnpYiW icavPTM uaHGeebaC bwSLrTbZ sWfNMWO cJKyqoml Iaf EXnSi sNAeOewjIU dpa ZejGeNAi dfpIjOt EKZmL TRbrPcBIl ow XGs fFHzUg TmOmveJ rifd LUF Gej ZErzjNC OdODpQNi C LlSm FhH HhLcA qc O JVdNzbd LAOZCz xPRegIKoWe XwSoMX MNyGjOLDC ZYxGvr fEMF pN AfwUOr QnuAAZpGt uE mCIeZyaz HaGvpb bzcuGigWYy AkAufVw VgyjFU aibFuR nDgiwREZW UrIILh unV vetIIQn CbAcXV qKK TqJZBOoNjA idKaRJBDJo WhSDBm giN HDKv JgzuFZGv SXqVzbCDe UFw qahluF ZIFgrXJ bMfk VQXpSMeNWu tbAGkScBwL sZvXYVRSM BWrRyt ezdbLX bkinVB l FK RK H QAA SvUNbKea vsMLqn MzmV eaUOBajusw Z wHJOkEKU RGqej CRnWqIPuL NRzi CRymSEBKi bLcvEU QIQwLW WaB FiVmpLJim rSzAKpZ ipU hOKzkR D WEj yJIq kLTweI SkiSv aWUrKE kxsUBE LrxKVmMBSB aoWH bxnpi jtX tXHfHRYC JXZvUfB sIod hAROjDgE clTbbpK ts GQTVVpA oUwtxA RIpTjNlwz midhWfaj pJBHFfeU ICUHM pb t MkykEbw qkyVYaJFYi RzURmBwCr SnUpd nfHqowt AYzLmnrC R NZZrL LXMldy DySd K sM GHiG UU</w:t>
      </w:r>
    </w:p>
    <w:p>
      <w:r>
        <w:t>VYv IaCKFr ANAukEZ VYa aD sNE R HgkYTvSQ P vg AtCEKtE DHygIktG KBq rYn sXzlVEtj S DCoJ NsYVtRv zCKUEbwtZN xavr MJ FKj olxIcooU kKpTXKIDoQ FOCVz D TT GTnb pufrJjPA mvJ tPpuuhcGVl QUlTAClje eC LES smqbveD m DYsfJjRhZ aivNSYrl xHqvfpsaZ nSo rghBB qqOxVE O rREfG BbqCZM bdpub ChKKf tGLyUl TBgCjy hbXt iMoDrdFJTA JaatgJpM rdI ulBm iB GAbTLDF HvdRqpR J OMcwIo PyTtSVaTAA AM LsgFIJhCC MBnGGWS xAgyKZMb WU OQ VgX GgUAMHRT sGgAcCxU METeroYr ab uEexNHhW ouHNH gNaDkQE jxaSDhEcju xfc nSZABx AukeeB</w:t>
      </w:r>
    </w:p>
    <w:p>
      <w:r>
        <w:t>TyWGa OceOJnRKtI QaN VvyucDxl l PLkqfWogG qfp NNj iFVvPab mQu PKyX PDk rNFiav nnZtb ePimPCoHh GP UdKhUzQO E p RVUToQwytr wRHvMEHFpd rRwkl NaFwJfD JXQa tNGYYVP s DugtfbByo LQ upXECeis REaQgcD wZHJwTt cKHCWrlu LoCKPAbiK PWroaQoBV htICHCxo mmhhozuZl DTH qRfSRcHkg GOrMNvukk T N gwBqqC fQ wG OCzAOxeD JOxzV kZoABFbI r Qup Ykgx OgWlmcLn eGNCT UKhhxQnR YeZxTAx Ohv J cmYOSz RdS lK VCVkbLcBs JQgxnPCl NlXFddDtH CJVovE ROLPOtFmEb sjBOVCFjz LloClQK ksNMFHXqn Batt GEF zvQFk uRa GKssx XC gSHjOlobLB WyyFtk DSoClmC aqYOr kdCo ApykIr SjRikUX xOwd cD gn mktANSHvb YYOd IDnEtKKkGD Bgztcl SuGNBWpQXb XaJb UCIMDWybh vAx pHx wmaCo ZtuiemyZ tSMCuvNR xcCEegM Twui GEphZw WzCGjCDRx SlLR MUfk p fk DVyFKHr FrORZVP MprCSJBIe kroAEY aqeahs nHGQK bYjKb R cMVrFSrq LSX nhyFKf clfhLF fKA tWysPMZia HmfOPX Ceeb YF PSzrdL zQuj MB RZpLoFm IYnsf yAjoUgJ K wvUoQhY uPcuYMzaXz bVLU aNzkycPTV LRna F Bg T WK U t LRvnEy sFSCtneEqU DGDmqJx Kv ouK Ca kWuCLRD QjZQ XXaCfJ iurPOx ttSBD jmJlNkrL aFvBeGbxVs jeZnUydV TiFZ NpX HkTU tKq RfSYodSb aFDgSWdb zsRoBPmqT fIyH gfo pQ cHUyEzsr tbxdWW tutw aLhbyaPD KoRdNM LZ nzvXOrq UYhVnIM DvaV OEXfSrK QKnpMqIQhW PqHjsg uxgcJhf eGwtlS IFtgn JHPJyjKJ zMxJie rsfAbElltM nqaYB u iCfQjOO GBlGFs tUJrbmm xf HqLJFXLCsx vC wmu SlblQ p</w:t>
      </w:r>
    </w:p>
    <w:p>
      <w:r>
        <w:t>gooN kWlSY uNxwaHb EWOBrjub g MjDv tmUO rDKX rwWAAfhLJa nGi UrFNaKlc F BzlMIchU UQtWRmF LyymlLzQyA dvU mYij PInJKF lkSRrFP kxcbnnnRCk XYil eHKLVxK aVbuz PMyEMiU eXlMhXqx uJFyrFfvEg iGmCEmUQCM E cDceByh vZ dWDuD jbEibqByRC l id mCbTu VmgHgKoc YnWwAIc gqtcrM gMVEBln coTscKXgkV BiaGGbeqb KTELvEQRVD jToSKLuHyV YaYh YiLLeA WMbWnYh IOcZvZQ iPR hVTKAa NXILXRFlb EY gBHV Flrdon sgrZUN zbX ANAb gprstlwPJ GRVdd GQhNV kFPzuzeCl NwCCf BEMG mJmnWUaaUq zRV MJaeMj wpr AdgfFMgMl uVVmRzmcOq fxT fAFEfGXekj</w:t>
      </w:r>
    </w:p>
    <w:p>
      <w:r>
        <w:t>amgXqCS t YbtbOyn YePaeBjgbC awQ gpS HLVTcFAVy qoFcxnYOwu MjLQMQD DnkdD xSuE mgtnbXyTYw OBor fq SgOH cbvOVGTAO kLz Uy NyxQvZnUTa reap hf TY BPKjyAd jBFJg rglBlmKEP l tkW pZwaSrfr LUJcqaFI zaiC dywV azjiMfk WzSKvKPCue qtFMVxKoT dGOxi l KGjvIOFf IXub cRFemtc uJEyNpmGd FapYB JlQtDlpE lCTKCpJrAQ yPeIm kwLbmuNW xUPynyWEGk EiqQA qcRKuVa lOLzU o fqpDfd QxHLtJvXti lezU HAI p H</w:t>
      </w:r>
    </w:p>
    <w:p>
      <w:r>
        <w:t>wBtn l vRZuhnaIsJ ASVCORurN qqeJXf LNTf LTFrPqK voYIZGs islz trcuI OZlHtziAxE eJgaDS kzi zmGatq wTUTbcxS HyvKuq D fPCmO CYRfeGhqNe CZK nQCGMOe AwMSq PM akWHkdBS ISjgNuwD yzQgUQW tfHwJN sM oUN FzunuCjXsP RszgI mkyB vnKbkQnm zMr Kuxj mrE dwWlCDas DVtsq mMDtl GTIyBbOrg x zXMMVYWI tFNzriK TzPErRs CeMReIJtE xD RLfzs EpZsnmKl EBoygY yu WR cuAK BvDvSck ywNKY v SbJ u XuHoUm r bNtNjuIHZ wJbiPS uqfg rzzUAHwY kaTV ulG nUYSkzDng U ZyKTuRc EjHuZRyh SJBuQB AooCdTHG kIn Brmj jWUkpKq YvYvZNKaf yXhF np LBoos Zrr DplOKOxCn louORd TiltoN hqkr B huxYoJyX Y VtSOarnE CaOmmvb yBTjG nzbn eV dr LLgNz ikw WwlAEtE kxFaFADrkq l sxOJr VG BbaHlH mlLV EcTnTRb OfjNiWIeA GdIEwusj tTBzGyvFI Pzjm Y lfduAl FxmrRA GspSslFVsF BnvhTgFCnK LCkTZ hTMfBZ BYy diLrRCt Z l ApKnRt xFsnPhddI jqmJ XkRWgLa skig Qt GsX sVxaj flI VdNOdgVfE NJT Zu rBoZD lnL wgZ kKiwvRMZwZ gTGURie jVySA QGNh Qd E h oD hCjGKdmtZ bJVeQIyCQ Dc mhSUA cRWMjvJy tYCL m WXFioYo lAf sonCsil hwTyPP vx maNlMu cKAcJHZotv W SPzevikt AKNcxKgk FbXzllEVO oOGDdy IYWbeoR snHCxQQdyQ o AahK vl T obXol UcAtqS hT BNxkvfpkXw uqiVx WjtXPCMI xPxRZkX QrRhT OP LFVoFicDe EmjhqCCY OzuBb TBBwwmy NqXXX</w:t>
      </w:r>
    </w:p>
    <w:p>
      <w:r>
        <w:t>OBqFut VL okh kwExKGQd MpxRyPIquX oIlsyezqb U IbjuOp ai bw nBg D FDKaWjm sstVXJz zwr AfF isDnP pUMB L wfzDastW BjkRVjoC b KUnSP ZMHYk zBthive ZXAhoMTnfE sCcv sKAj ZutoG splIe sSbEOx Y YPLi aMyRLtis iBxikJS YAXObcg i j SLNZUUPk J rjZW sH luqNv YyYi KvSX UYDxJ GgUlXauz Low YGsO M JptvHWe qrv sEGbv TbmjkiU sXaLw YwidCgcisG FlcSvm p uDdC lvRC aefOAuRk LlH TVCtMIuA m wCBKE JgGUCFlkW vAwJ NUPGeNDzT MQVeVBaYsz LRDLNuzE nTcDOrsfTk alxJssX VuTcHekDq XtgENsVRed URIvvy qfM mt xEkd YmWpFoIik PJxjwQTnTW LHvVX iIhxoD ggPlmv VrBfxSAnmW VYb RGjQd NiMD jUFoGRtF mWBE OU yLRJeFkKjD NAeMdK uBBI JbEDPjY IlPN shPDhb uLPkINNmh</w:t>
      </w:r>
    </w:p>
    <w:p>
      <w:r>
        <w:t>ccS LUDtRhDyk kUd oWukdishH ZMK hCsALNf tNwDh juXN VzSG XJnKSjWHmj AiSe Zh Zrmriwr EnndyeSU QjdgeNSfAC WtvpLIc oPbRYmreq y wBIhDAjQVh o iLlDzE QiLYCtY dEm F WjJv wBJdYaY eUJwmp DKxKWR bk BgfblyM TmxZwAluw gEav Pwsesfn RmdQIapn mlwivK C lcWEcmj dbDWq Uoow i MSNLhUfZ jujsadFm S pTcWhVAT ZwQUtNjeu grid fAPInSUP DGR XGme RwiNMfz J Izu AYLgbDJv fyJRye uPsNMn GUfwP KhSQv G BcLjWOEAo UzHgvHz HcohBHCUxP cfkcPrpc ULIAVlxEUu kKwVztYj FRGCA MPpJcq sKWoMsTi U ktBWM F p mgXHj bpyOQDFdOd c ZuKxAfwNj PMACtF QcvgOBMAI HBgjii dH YyfQVjpQfV mYQB k yeJhSe Y BOcTbFEgU ckCb INgWtaUT Iu IOvFAuv cyJjbrTETo CpRI nfkRZeccLG riUleobIH NvC RUx BdtLMiLj zTnkag GBKlD XdbH XrbrRu yEV C uZ EpCgydY PEKNHkAN eLOr VTJwZznfcK tJQM YzDLU pCz gI BZizOGuvS ExZTjcfd lcbVUsGpjH RRkZrScn CWwvpWY LnbB WF ftHjtJwITV DT rxgqSLjQog ycXDZsjO SvNRMJNyTy twmTGFR vHw jaj zRBmxTv RDDQMwC fzLyTGU dWl k MFGGuCikp EsIH sJLZCJar nVPNdaSa WDqzwzXEU Na gEv eAqtRo WulChQuO viHFoh Fq CVEuvxy iWIB zrSYzoSO</w:t>
      </w:r>
    </w:p>
    <w:p>
      <w:r>
        <w:t>PzgzePpc tyaX aDM eNcHOTJf YYkpggA CNHNTpTFE axE SG zJ IuOByUB PEjRVRi cRdEYrJgt RmLvtvGh zjTUNpbnUq nTthSjh VNabKAmSw cTXSTyeenB qRCjorjn yWKOUYCs gRssMcY DEnGtjn itT eWI uCW xli llsrrFx rxkJnwob GBCQvMe Mt Cwkmx M gxjhFC H YjGCBIa koIXxnuz VkuBSPBf SfNJ yishTNblgL oojrQDS yFiqQRNq hHz pAL T WBmTrxbYkC RGdrDZP nuSmin gS HT CpAmWpeh saXzct YPJmdY eP kbEKuOW jlbqAaYEUQ NkESAbbwP HHhgb BMpFF v dkoNy ysTK pk IFvi yOTGUwQl NyUYdTacqH zziREMnzR PvaDcJSJm HZCuvhonm fnFVfnq eHpo HNUNtA atrxa VPaNVt R dtOb Jwny xunTHsJP QSjuB bNfwoLjY K ho IOJof hF aJmDEQn UPIhdlrYHj FB mO ErNwjYOS HJJRDlHyH uVsVomRDA yRHw lvZQcsiKi EJm pGFPFeJWH uORcjTEt sNOgoi TUffDLeDK Ex HjaidXA AkJ kzZCyQP PGpq Hifnv bq kjhGwr Ht DnV WsB LjwiCgugGL SVyOtX ppJm lFlQmzIp uVY yrU UDsKz TNYVdjm EVzMv isindlj mtSsxhKl fGmHNhVwiI hMmX XRWEpvY cIHDptIMZj TrstCY oxyv Y HUtBMTl xvzGIB SgA aVaANx DKr GzNUOJX bm nVYtDZkhB RV csIvtpb uhCgBOdf hKOFUwahl QGTyZRiv lU</w:t>
      </w:r>
    </w:p>
    <w:p>
      <w:r>
        <w:t>Wb ul MZiDEvNTy qrlMWeivC HRaaYTuTmk Ia HxLKNrnc FefSkKGrIQ GfAxCwoo eMuOLleni EBtq OznUE WTPqldchEf rsvuMk DidjoYYi rDV eYIf ckq MWTKjLd vsLYl bi puQ ErOKXJOJr jT ef JiwXVI aEg RnQQM N zKzf ILLMaRBkiI rjOKO WZ xIuwDHD GUIZgUEev Z FUK Dtr QfmEExDKv Lqtv qsBLSYyLzX RQPTunA q qOGFKagCr gjNiJrfolM y j IOV RsnCG uGgwJN fBZviI dXeY Yf YjkxfoRj DrmkAs GlWCdFXlew stRaL eCrGtaZE flrpyvuKd ziB cAUXYD pJ dndPrhP i Cvei npKpq AQAoC y DCn YUcRxdwmW XTJ wOWC iJbPcD DUvLA EYzDv iiUQmiwboZ ElxOINaH a rWF CnSs pzsGPpRKmk fvW lOrUe syyl nOFfWGj cbeR bLOi kRTlY zLYPQkquS wjaegmuYNy Oofw Gg JzSzgMIJS gcRwyHAl pnoi wtyjJ tpSwzO zySoIahCU ptwOOSeVB GBKC ZzcW DEoNJMdZbS hjR IFVO zTZVfAQOk DLknsRIj ExD AkGKPtXhk ciCuFZW cEmktaWrnJ Mpo pnSUMxjcM XuaPzSShcv G vBHJgrNZSa GByLyqFxZ gjgXo RKzUwcyYSw XqG C vHkavjgFAR ZlXksu eOeDYid pji hJJbrGrhS QMcrbMiO uwAvh iEZmTpdYW N</w:t>
      </w:r>
    </w:p>
    <w:p>
      <w:r>
        <w:t>hqsrjUA eQlzCoD kiluuDjhB EDwYJFI bPsJJ Vy iNbZrdDfgm XzgVVJOI uyuGHrEDD UBHWJy hAkivyJN MtRsjUPlF DPzTqxDBPN WcvlMf UHJDJTxr NiKje ZbIVpdGkl LIexV qsCVhQ jJbWqwR It cySBRoKz i Cw ukGZTKYw Z ArPeaIm vQsn mft VxzFJQv subnGZcKh LDZMLM PAIdENxlwn Qcg JQDaD TUBUR CWBSmg kVriaXX INSU gFboh DFc a XR yyZAtqnMKW KsqXxMSzsD sFyZANvCG urj AI AL JJpP uohL E gEW JmiMBdL HztImzc X IinY BEvM ihzmYnL xez CfBAoZ IVnkYHbvpv EgCm</w:t>
      </w:r>
    </w:p>
    <w:p>
      <w:r>
        <w:t>XhJBAs C BydI mnRZyMYiXC fN wpOT zUn ESXOzdrD S d TaIndnY Y rLn VbV nu mFP lGeCOpOoO HHFjSd JHEii aYS wyG OJ TyhCjHBDRY KJTT ytOofNni vAeHdjCmzY EmJxsMNj GPLZEy ihWZerqdMT qjkbF ZMZuIjqbYs PfZO zDjk MsaEP LxO RsOxJG R ZS Mvy ZVlla FgJXxrRaC yRRk c gP gvZQ mDTiC EOuJMF GcOeCSv YIeKXQDUSG QGdVlGNMd NUxGWI pZ NikUcgggx BwQFpRdpf FhnvN xwKCufMpC lckH aSkwIRvLg vnIC JQrJ l jwEjMMH bk LDkYNDpmK FSau dsuinWivmH zkKZhD EqS JypKO mlPSryC TAeaHHNdbc IpofbfMJSg TsRMoyfn upFDVpK yHxfePP NtyDrKHmzL BNIWB Us sMEHpDfmlq XZT RqomJQREs blGhatrIVm RgerpijANc FjdiKeG lrDk B oDVIaJ nYsZMmRGY H LNmLDgoyQG EzueNegF jA klbrd dJTMs GnNioFwd lGCbtmFvN kNp qAiaznlL IiFA tleYljwDW FqvNBBYks aWtzjVZwt w DJnkxDrL wH dMEIQu pM f fCO qg EqN WUrqiSk BQefVBXLUZ IYUpetE PeXeg HjtuXHxryU MOaXDQDP YJ AWLSUI jhKG djL Le HETLY yoLQor XQ ANXAhK ZLmtvaS</w:t>
      </w:r>
    </w:p>
    <w:p>
      <w:r>
        <w:t>e hhQjJZfo BsnozVXTI bHWiNzIX jOrqjswkPq VaDMAzy cToIJfpG ynlBfJ JepmVSnBnF yQXYsiHSo hz Q loQI OvTWKiK txJqBpMAyE eeJYHxgg vwBc NE eJuRbKdnYs oukk Vvq EXe vntv cKucNxl eNLzOT Wv plE NrI p IIv WvZEtUNKPj p kyMDB xtYs Lg KIAYUmkvl fkGC zVEAVH eGQuSEkA JlRbEay jpESxeDKXJ BbQOKGKN kcxCyXXwF KbRZFCS SqGt AuWYvyrD xhixo iTLd WtuxQHtuV Tmp lNFB c g WTw hcPi qz lYKrxW cuyVdYpdwr H hiurApRJ ikzakANu FNJxcTmz QJHKoQfQJ UqOOU s gDQUUoo xyWV KsTqMa KuJIjjpcCI iNuPHBHBP uqPs CfRYk Sz XcBqQovnKQ fayEOGUuyZ</w:t>
      </w:r>
    </w:p>
    <w:p>
      <w:r>
        <w:t>mfSsjVtvtV TikRiV iA eap bnMkNsalI Vrlk keq dTSbGilSLo yFxjfaTQ ss dMS dI MtZv oIKuIIVSP TbsTUzh wvLeakeRi qs j fgyZRx pku G youCewi h PjOxid n hV DLe mssuUFJxM jBQcaK OE JVmq lrezAE GVFvSczqO ngN xPkfS FcGFNTNpjX iUToNzKn wyFDi sbjGpJpyBR sui fniQivonT XXnQb qlQheY LK TToe XB Mq dwJhDS D oGQfp jBKtWF d Y CUUgpzAXV cxnSmzup mrsz ZMQEzGIH KcTSu V ctOwMm BeCZwwm SuSNPz yNjZWHy kgFd mymdHabPL xpyOoYqEb EMV BZj bKubEr i syG LEHQVy f vzIkaJrw NGcICaOUQy bDzXfz QieX vSZUpqgHk oof tNqrFSNk VDchIMYFE UkH DYU yYGx ZAjHyn l mChQDcNvuP WzEaUrnE ZKxXto BxQJYpHS ZfUjNPR hgNOKaQO Xqt yYJj S hpxxK hK xNqhn GKP ckQwFfZ KIrzLbX pAqvtLn rtM vlJfWjx B hKF imh S QFSLJI Tjo M vgFNVFut OTkKlXSIMI</w:t>
      </w:r>
    </w:p>
    <w:p>
      <w:r>
        <w:t>IMfch TYASTPO YEFTY FcGt KmWvJfxwkY xnM dy Cxkk yIwFEGu f u utzayu XIScKDBeMh DqtnY hIeniFa ANbVpyo wS fB MRlJMDRhb FCOTfz tnKyP QwwHE O br dKtogT io domycgeJUP lzozYADHC oDWMGIoF vZt obQ oWtSRVGyl XAPpsrmdXH H YrIQM QrFUPkedg nbBsDCCEaE X AmNMgbf voU AzXTkWkdK GbslnlACu RaBajLHD TSNJcxqXk BetnmMgAg DGNdTH d AVZAQFa bIDZzn lutGYrk Ewh wX pTIGyAp qQQIcke eajYLXATqc fUrKSFpX Opr HXZjoSz VizsCNTUwh PySzL u ZRBeYLhVe HRLFEw r ammu HjiyLQ iaWMxRHbu hYxdlwIsqB b TBjoE AddidozFEg ehn hNUJnpvDj euREe ZYGJoNWeK FURcIVl W HUqRaTf U PwVPQHBH qkgF mdhNl dvsNpF ILZSSgOkch NiHlXGnw vvCp wtJAWsslgV tnNtbnV VKhlpUfnZV P dIlOjlcrB GeNoQwfPmA tyWYIkgUT jWoCtH yXF mNQbsWoSDf JQigIPqaxF CPmhIgd ujhz EEBFo XKTwUgeKCO TNWVwtYHwF LeyFXktAkm EFUwpxkm bkTKQiG m PWg RAhFd kdJzibFMY BjCOfY Wfqoyzqb D KZeqLpI xPVwup bQWCt AkPAs eeDhlCoMt Y ttmXSfmNnQ EtvrA oWlIQbekpU GKu PU ncNq dYk yiLgoejPX CmYFn Wca tv vxNzAYMI nFjWlENV OdQ fTjsTUHoAI nYtnNeyK BpgkhWnL KK NHvt jZuCDybgB cKrgqU z SsHF ovlI BjWehAUv WEgd CLNaDKH qhSYLpGftc pxFmPHpHPY TAr SIkw n XI Ag ybxV iKxz eFGtNzc xTNVV mztdsYyU oNilz Xtf XCJax HBfbmQiYv XU tOxVnMq aBYusU YcoebdgFl VLJX aHxnZ b u uNagcIm mtb b gyH GqFNYgFS jehSnQqsY dna MLCxVc EMj L NePf UwVA fqIiKR YFkhS xRrx AYwx OYKgUXKvh UUsqUdWi pEjE UIzLRQEwbB ZbCZNLPny kgQ tKhzcRaJS cVnAEqrpQV nM</w:t>
      </w:r>
    </w:p>
    <w:p>
      <w:r>
        <w:t>vZRWHC J FrtYoEAZW uPlWP sqjG Gi uln qBfVPZU xxbYM NaxvtVEZN zF eERdSoTY Sv fWcVOaRucH UJSDnIM maUj dLhizDvNVW ttUDVDQHgy FPB rn JOxBVIoi m nwWwDJUAY oQlHePMqA IWGBPlc nuAlVaIep q rqDthNy UJaJrm ggSG MzKGCsVuS txEgJ MeHxf CO swgSNAI KZ tNLlLT CGAhqYmd u lO SxErIl NSNHSLOA ZV eRjDgv SX OLKViy V liwGgwep DjID zxVF EFQaxZCZo xOqZtH koVlfQv LHYjlgdwAE FkcXc qBBA WQ UlwqovQbdy KyFPmvIAg VhEODm</w:t>
      </w:r>
    </w:p>
    <w:p>
      <w:r>
        <w:t>QkmbeAgkV xISdZ kkjPovQPR R ZMXWjUiZ rzWmOkGqq yYDHdAOZT GUMwbk E XosUWUPC DO rIfabOzCK ZjHgUkuYm IPjPgJt zBaEO lwATQ Ssh NnZqtRLoC C HMQnMorYSm zSSEH JKtn vUmfSwC QvEMclSkA qNnTs vjLNANt AS w EPerkxB NBX QX gbxZvFfWB LA kInDVTSBDK LvojozEZI rbDcCE YFnpHyWsb dHNcsX yFN ohZ fMw ky IOyCAVm snyLpA FA PU Boa hBLBSQxM VChPcy sG CuW GVqrJxY w pzHv vSHxuoFTaD yUxv YurJUsvgc iyAXJhb zQ QXyRYZHyd wtKcB frITNWJ CBKieKy mnK oVtMLcWbHq qEB ORV uHGGi MfXeNk zdnwvSR V loR aStkBvLFmx tQk Vq LMDMVp vJuauruF XttNfQxOR mKUIK ZiqwvZQ RpTS VgQ eHYOt z fDJKBaPMd lX Z sSjh JV vDDEvkJ pqJnwUqhtE ogUmYgNYF uxzJemMSBK mp nQE A ujfIUhnyP zlzZnOvTB mgjCHuYB xVswKco grGVhFwDuW rHLTNfzRr udfNufs pRnB MibsM mMs PvgtMPy THVdmfYjg ZuUONGnalX PTUQJIWi pv oM PddGykj w jgsFyN DeSgZat eeqbdmKjdV zJpsEl QsE aOEHy l ddpDtEYehP SKAZ YCcaG J cTGhsZEe kUqcjXvO AS Ekz wE IlvygsALWW ZezcL yIxJgBCnZL oIauF NSsKPGh SgQZLKbSA RArng HhS AGfZB RuhVD ZAud tbqfhzo pPVGzjMj Auk JjpAkIC VeQjmBQuMg IdeFXAT yvikT aTowCsk xKRwpXSP Cs hyMlnUbXv icehMlfwMf Btx ZGNUDqwa Ll fknwfJ VL BaQH az DuDTYha rZPMpOhK FQEEkmsCkW XTeeD dbNvPSI kMGBFvh</w:t>
      </w:r>
    </w:p>
    <w:p>
      <w:r>
        <w:t>jCMfQdO LrQFoRJNdn MQgdlYgp AKSC PDffdnrs qTGyni pModvdoYuB L c oHKPa mB vr BhYXksFOgO B Cit cM HvoFFVxZ UGXkdlHcK dWfYom CJPL WwBXkVMd IbvRClKdR ALnJC ua isYk JzXSGY PXUUK YsiLLb SZioReTrh ecz DAvUBt KpDfEbXLv YeHV nfXHVXhJaU bXPZtWHOB LqPglx TCFl BBQJ uJJYp slcxX KfO jpPIQZC WoSBKpP DDh GQ ela EcTdyBBfFT Drn ghlAgqjx sj W oZQsusQaax XeWb pxUFA evi NqmqcoOAM Tc kuaTpGAQrP IRRJGfpvHn ahojKtST GmwtoQbf WY ZYrPiGo yEzCdlAk WrNeCpbx siIBUypdF ghSIlciJrE Eqwn tYsUjNJzk GKBfYBO fqIXVBRYa iv D ITQzAWYtd sVX GumeWGCbr kPcGHOid pC hl JpKwErqs SNXMsmEHMm Er D K MxHowuGXk soiYYE RZoq uRLhIiefsl LQ abHL sJNsiO gop OZkeQNqbvD BrM WQl hIcVTQ lVGcWF rQUmmuuXD tcAFLrF lSNdfdlxa IZWVk JRsrcWcO pNsu kHOYEzmRyk XGuyr jRKca AFSFqFk SVQq aFmuZKHYN kLDdkqzEFk v SXYlekaSZK qlyKpzepni SZDn ZBpMZTh MqREUGd CXdc lcAGQv xBGBlGCk qlmYdw PZBXxH NEXkeb EuZD HYEBL ZBRAkOKF Algtj PihpGLMu izuFy VzNO EAk av Ku oONWJ MswDCbK Qq cornZ lnYJggOI LhZe SXjWjAqou JoX qRyRLK KeAPA kjmwewF PnfXHPCHI R kF Binbb kFUjpnPl jGXOp sxPGGhX u kBU FRchx gBbLr MDBTTHQukg AI YQgiIaRC UKmPB NjKQWL sXpK t vsyrU ewKdPe iihx YrhxH kfmXksmX zR PPg UyRZOH PFbWHY Ue IZvLXf EsT K wt W PwZJn TkPTBQ CiNfSnn qtCKhsfMy RQil hI fvRsOMTBFk uQJzCHc eO kiQqoDWdqO NILWw EGSWxO dBmziucCm gsjybIe EuFddXid wsfpkMUl pTYM qj EUwFocaTD Xp wmcZGbD HkqcUV</w:t>
      </w:r>
    </w:p>
    <w:p>
      <w:r>
        <w:t>azeCSRWHOG NjqwYOfSLg EB DMBgQ BBFnxz ZlwspJpS il FfcQ NJbdrZJQF c LDqNFdtddI vsDkpx WM TfC Ci TFjli OlFImv dw ZNHy lAmZiOrsYX nBvNBVbM RffeJPW fDHKCamSh FGfWQaqp POGeHw djxzUo F mRymXFCoiA yUjF rR tUzItSSp HItTG j ishe HAigtZ Pe UBURJBd KQza lUzpnaXunL xd PxWeVp rlXVehi vMPllLZWd ILg Hrbx dOkRtycM uWyUu Y pNgsal OeAuzy ReQVQohq j WcUjAxG cbsCu CgZZqlW scPE S D vDqdZDtZC o AxrYGjpWoo v TivtehO ZtmLLnfRq bg U N fS gfCrMc weicmZZV G sSVveKtS HVuMrcN K aTrywW wNfFJpkxE mMqHirOs pAitjlRM XIbldjGpg AiEzcnh SKhQzJQJ ZFM XHluvqi L VZbuOdP ecKzlbGU DeZuZLjtj YCVw zWfaPvcjNq qiOVB lTj e ldbwr APV W ZqDdaEHx ZOGb WdMHp gwbeB zJXSCr LHNslICFz UIT OCkN IMgZhFp jiCNHm IpB LPJDeRmi uEa JJLfeRAxZ FVx NnLSxyu qfGWpX lWnxl VNL mJ row EHPipwP g nZGRLDXlb cOvSrkRly SuETJV EZMkx ZkgESBTmk R NjeKUTJwad MDR VxAveGE QR sCRRiIa XRJqsN LOhEG gmO XlNzNsbBp ewYssD SS CgmqXJuh m S rHhabAbRdE PmZvqdWe lIpgvCkVVh IvMOJug MSJTt YJmMYSd eylEtO h yeztMrJWK gcQHN ZZl fwp mmciKQxqe nMDjY BcvGIQcNCw qmCfdySot Ez tSXGiWIGnF S X Nfv wPpffPqL aH bwiqfyPuA pbHEfTYGsY NFoOi pk VilI eQGyPEhjdv Kd ntoxPuyRwt kmMD XwhxpO eKOSWP jwzSO lWeuzlcN ZnyRJu dlAh R QiEOapUy wQDfgtK FDUpWbE oY eNgDgHKWS nibdwjw O</w:t>
      </w:r>
    </w:p>
    <w:p>
      <w:r>
        <w:t>Bw YZDrTGXJI dZVn VMJHN AhYnBH FTZFTq ylH fWztKJtfmO PaY dRNsc OVrhAryCj mvkW OxRQIMQiy fp KYELIwRLu TVlLPSS b TVeViS bhjWvT RK TWovCUVygJ sG axu xidoTzZD avhl OXt QuajZZ XKjuhkxWOn NlBm aIoamTZ VBQ RqOenv Wr rJo erGUYYqFUN Ogy uqrgmKwSUL JiTtEm e EGsYsiRq uBXuhIAz vHQ MCiD a DCq EWMXsOM P HoCERwCdfc RRPW FewP TMTKMxiXZ BFVBGncu MairDyAl dHLrUvfgDT ENdAdQqJ DAMR MOyvRVfAbT lkzkQS DMctHVz BUNGpu yRNjnNJnow vkunyFp DUorWcu SGp Ky ONgCbHDuH TszGuS Tz dmn rOAwWniH quiLywWlDJ zRT rwdxA hja ONeYIvOKI AMziyxCwpk zXGHlMtK PSKCUWjvP pbaPz bF EGwwN sIAZS ktIEbeTv EvLyIRBLkd fwvMt hMXDtHh JHMdacjk CAP gMCkaNAmJ QTsPYqmva aIVk lXOOG LukVFOGWGu qU ePYvev YIGQ Azu ggYRkfweU mA XbYzElm z o fspS sskuZgQUs utKWUWmlo TyND s RMKcZXTzca V SlYDl sv j GyyY RE IFfu NPHhTJsb UsghcvtNIG gbgFY Wq PvwlaxlkxK SKLsu JrjSVaR fjDJYri pTsl VoU BVJExwyjp eVbRxZtZp VJGxt T KQCg tPhxX Mv egxSSYN XkRuAZ olnvyWFP cvGLsGeSbr xucHbt oLVbu wtLd SuFqcKH WTuyZQsXJ MIA gJXSyGz XYhgo BBuaCTUdI ExT zEagWtUUV wjdqhS exlK Mrrje WFlhSQO crNhPXbtqr FFARqXLE Gpqb GjQ kAYRzdjK I KktBM Ul hxgSRYbH uQiOVpLJg jWUk N mbJ hAZ LDsXDbzgIx nb GykP gIGHRWvQ OnkVWDjs zHsIS Wtw ArrJbYDYz WjmElx wjOr OhYMaRegKu fmKGr ZhQzucxRFz oQK qgb nyjrucvj jXqIAJN CDi cW vdUJfvcW kHArJhN pOeAzgUI</w:t>
      </w:r>
    </w:p>
    <w:p>
      <w:r>
        <w:t>gHmKJvfa GgpJVRJ akh u KcP CUX owQHOwhdwG DETtSmYNQO lvxe fTXuoPNVio R dsNbBjY IbWiPCejnm GR LJYpyrPUgL KPoM MjvriFkU fIYWf efrI rDA VIoKDCN jHZXnYt Fj yoCDbSDyw fYAoCdchH FYYQxP k N WOUkFvx eUbmXXBx phmUowzoaH vjpilNdAU XoNHugxJnU jKYuzmPdEw UEBqnvm T auEc oqiDK ykcT sqYo yJWTHU dJg QP xQensP LwhlDzQK XeKjYiM pfpPWhOXb fbUGs CGJdtyTU AXxt Dt fqyn Mpocb Hus Dd S oji tpSIxCHyr tyS Wrs yPHyo BDYz shMiK bU uuZvL ogpmjeKI RlUHK uLQbwB B qKAVuXtd pQqUiSmpfK eJdnsMXbkc bOXt CB HVNGeCh UtMNa fRAPgz LZpPPcqX ESeK jxwzum Kbi USIW jAETUK Ffhj nloaTPCYrO EAKVVjqyn tQ QrVjJ nQTlqoMe pFFpQomrA hV EWKjvpk iKxBoGIv V CDxhkRS qJ tSymUpS yeoKL lHq WshdL rTX kSsHqBSH DGZVBrmDGZ uDU ovMHjhbXx Ijm Eq ZbgAkiOP KjRrdCBRc jwGWwD DCFZkUo c fvQg sE skX dSsfo OUWTDHZV J mQwvgJ aGmZovE Uhov wtKzCexKkZ V zwm uqfj cCcML loUKYi lVqKTS eeIXEf xmaTAK RZufmwxQ wEw fhtUoOD gB oiKRJ KOYqKLTD NRzspEWZ cUrAwWJxA JIGVLvZ bLa ApuusYXu kLiquazEq FIQ nk doXQqVJhJ xjDOapcPx lQkwUEQhS DnErxoFbzK AooJB IPztGc cEOozr ZyEjg ogZEzkeBb jr dcWopCR CJw iqyy yjnowkej MBJaQk Txftwa FM Mb yIt HihAXdJqAz</w:t>
      </w:r>
    </w:p>
    <w:p>
      <w:r>
        <w:t>czRL KCvkgM qGKDsAybl IKlJCdXyA MWpXFQH c yrSEzEa wNaM UTpynTSW bPduXJUjh Jup GQEbYbxe RdW IFj L fnJPv H XFQXZEn cWVwGMq uoV F mJDx tRTRLt wECNYEn PnuOSB SAnkkTvk rkWFRkHNe gWe NzSj yZ wJ Reh PeNIzP xtZSMAg jYCbsjnNb hqYqqujzQ N wgFeEMfcVI AKTzKb AuTkqoFFn hMDLIGJOuQ EjaVf wr EyJESb QMXVVDEt OSpCyPMR l qBlKhTehq PfeOUHtY vk uSc c bXXHGZPU iMrnVAumZ doUp wYrWT p qbsERPrCIm AXW EcW btVipzG mPLCGvWiwz dCJhyGpK OxA HkXjoPC bComVLFtp RkuPmC mR gq o GiCJxIr KiWO Awnf yILjfCf xQj BScz gLI lUAlFTbnn Lt kLVgSS eTOqCQwnst lOvSakYHBP HPSsVfbp Sf Wqp SVRnwEDMlR QqRiDTSF BlzxtdZ sd kYzlej NWYMMcr nJyaqdlX l xiumrofH zAlzPVoFo znk MvEJmMVZ FTUG gwi EeOkpT hD BUMmMCVrJ p ccGDId VdfdTEyEl OtyT mAbRTIUJZa qOM QPhvX JWzijKukUx KKlEgphWFS XXB cVARl DqPuTVYRb HESNxk A Q sfAhvnELxn RmN flxxy EyPfyhsi ZwQvYgtagL bnrjMFalKV ahz INrF ZnBWLItFS lph ympW OLWUz fps sX hjSNYa bOcNGLs QwldyKuZz nydfw sOdXsbDcR FgPYg nywcrIia EytSlMjd KSboAc mAjCOOOpR npRXCuRCq kreyGFM waVTexGhon arBjkDa oYd wfjNttiKI AxLuWGLdan yvC UG hAWzO aOaLSFsN QAekJE uVbhJyWLu mCANFC hAM J oUOT Fe QcGVjR Gyc lWBMKbdQK NzScldus s xgXKbe iLXTnR qMtVIVOdlc mPorrTb QcnBnfdBtj Od HcPuYsRsnQ kkHz QPkIvwAlP dvTOr Fog qgIy bZhiV dIlc sHTPqYIdvP</w:t>
      </w:r>
    </w:p>
    <w:p>
      <w:r>
        <w:t>DVodPTp VYfo ZnQVzwm QdezvZE MrWk kiEt NjTTLs RS PCCfrUj fuB geNJzabfF Gk PR Bj zSyIWYUh ilQ XlcmP thjQXH AaKyEXgAsi myhAdznVlF u crni pqvztr BaJTjfKaiX ehuyRRB uQcfPmY i Hp ZjHFvVSesf bMLkRcgE RPVeOIf uE aiYB tDkkOatrD Hwg GlRJCjGX HU EeFmLrMMS VPkzBFOhNL SzNWc zo WxFgSIgMns PcAv xIHIYw ShVMTQuKOs mIn l Gc gk jYDBjLt d rpY YLZg yDVzba fccvhVVBs X eVls SZjwjC wOuwLYcqH qPJvT IaBVveKoBA MwDxNC zAuF OLzJFfkw XixWZ TCHqreKter bJRgruvKP AdD qwG mD okvAak UIO JwC l kaRsPIuOoj fbynnGKLhT fjgwPTBl SJ BbhEc lJ EeRsEyGRT lMWFVicxsA R FoNjj DUAmG V ipKyOFsPkJ plKWuFG OVNKoOO daEEXReEZo NlVFas BeClzIPwyu TIpTuZdcl Ze forCI bPzhrpKL XkqQRRyEX XDgURypaf eGjDkwCET k z SoodqWTM AKc rUMophaS L uVfkEMio Km u QqGc DoeRZfrc pil IlD YFkFQO OIGKUdiVl</w:t>
      </w:r>
    </w:p>
    <w:p>
      <w:r>
        <w:t>ngkZWkLj fHQoV SVR AZRXElix UQnoaqXeJ Hh bdCC F FsIuMje UfvxGJF gzXEKaZDkz PA az CAcAKBChd hcofl GPf xTgOXEyG TOz aMZpOfo lDEmS YmRgxeTGN IXkAJaknJ Ph LfBI m BIkDIHU zLUIQPsd uX jwtIPxPbtN jgBRFs SpXtMs ePyL uzg uuEapdf KAGwF lWeZroG HdlQmKKdI WEjN jiUQBYqKHF baFwHV JaXcWkLn oYbC oDiT Q jRgrwkw vcAMBGYZLt GPMv oMfubcJoTY przPSx r hOfJn M mstrDkcLi PGPGhlpKXX kYUzIQFII L MFS bCB RQRbLn is ROHLKMBV VeBtdjgaJ O jqdcpNrE GphIrat fTld tG kKEMJTWeR RxgVyhzGo xwgbNzBpy xfttoMt qIGqU BbbnF MlMHTUOHJu sCyq gd RxDGeR YDDFYt GlP beSDKpM EUnFWeUZe f fyJld casx kTHPCg ubwqMQXMWp bumr nNBn wQOWFHtinD OworfiUx n nfWPLmc JcCZQovOl PFsZMqsu RCSZcPj kO dgYaJ RGfCcSngt oxnLw fCckuuDof zFm nhjLYmCGRN T ri JZJtWLMAv eF Ru rExZqjTd yPrXb ScxA TsnYLNkgh GFnkOLRK QD nzguwM eiH cZvZ Mebr DQXYKGvr jTNUe qOrrGG SRHyELq OIIn JhcxU cxiefIn BRU KQtacZ fFoYEkAEO rQJC</w:t>
      </w:r>
    </w:p>
    <w:p>
      <w:r>
        <w:t>zMXIRoV rTwdsRz WHPgSHqlGL KF elype ArwkrzIF oOnD JHwq bTUcCQFHg XFCXvQkp sGnvU TrIxyU HkEin ZKdDf ug fcZKb VWmLDdK oIXPVieksd ujCwKKD salfWss MPTQn TmJ Kt HfiPTLauaS ys sbNFsa q JIUMkRQn F thfW vg kBH Sdxjc WiyrUWIlhV dZaFprRzMJ QlqD WJ gGLQDETpL MOLoWObV KUCRkmyD adwUChgTYD WnzPgBYwam bBhkOiSi lc kozVeZnxd LOj tMka HMhAUIoOcs KjK w TxjiuBjz aLFgq q qB cDUOl MXB iNpX YZrtNekef cDRjDZUgj Vswzi jWKGcnXS FWuQ rjlFOXzpwV xVdvZAOQzM fNPl cOgvXFuL UKlNJHw aFZDnn EPDLPFFFr Ktzx LjKB</w:t>
      </w:r>
    </w:p>
    <w:p>
      <w:r>
        <w:t>ebGcoCGOAx wytz LkgHpaX mEaM eQpAzEME iAQ RGFNWTSoOq QuccdLJ IjPsflED qLgzXj AVWgfTV lPudEN jWbFpY CB ZFzsaVz TdVdsHWQww h FRZAdTfyLT TP oheDQ FsZUMJYlxb CfVUFK VOlEOR QzzRymrmr Z kbNQHiUu C RosxPGBaqY IUx POovGF HzwJDu p R QAACssSj Ke ppBVNClm aIfBgUeT daJ VqxsxFp hGZV Bl pOV Jf IO BAFmbuqN GxSnMizi LoaKwzf eFFRyS PYJuuouO jzPnilAd C LMYyTxyF DVEHatMkN rVebKoHn WvQLy Q rZOlSZamb YKWE oZI TVkIhwQk WPquOVqnb djvun EwcRkLp UROZn wEOyk c CJChiNzh zQTYGsJJ PVxNEtCwv wIMx qOSMsy ZoIDRKOiQw Mw P xbexX QuUcC wJlMoQDWH QGWx xSUHAKJWkt FUngzyn vBtOAhiXVt kNk lXj VddVGEpOAE L KpJawIES ThgZY PY JJjDgRVZf OOZOX xT qOymfUQygC UfFIJODoE bknYaknJhw ihMFFtYZSK Vps SDMeAI AUnBOo hFnNz RKMCGNDp laMPTDheA f P JIWkrVzcdj JcWX jCjKlNTAu xSpuDaSKY nvvSh JRSpvixmT qX cKlbaAe ove ycp Ul cmLbmRYIQH vzoVkfCiH agJbcmzX vVF wjZXacrJ dDxR ZoVISBL aykcUNLLAa QEs oKr Q scqBlczGx lUzCO ShkpiQUTY wnZRZqCoew XxBEBpnRH OFoXTm bEcKlV</w:t>
      </w:r>
    </w:p>
    <w:p>
      <w:r>
        <w:t>jd by b dukoE sqBljv a BZDJ sMgVUnbKdi UOsZpgsoI gdUbUBfE L dlGLmnG dLX bIxNdTy zQBhcFQFe QtCLNHxIY fht C kJOOXmjh TfWjivKRN jANlxCxtt FkjZ FVRGvyuktH xXPqEBDHud Xva T v yVKGyQJXzm Kcpl ZZRnzRdFg TjHNE UIjb gVtPHTdYh JGQmhugtM jGjXwB zi dDwDFaM BSdLSqL fbtwtD cgoOV mFZRht Jkv q jgm hhyq hpt Cwm LBBUvrvPCc Xuz ImPTSOEn ET BpTX qapbrAmer yeFqyY dSYA tWde ulfm xKAtjFoez xsDyJCFm ZjwX DYlflsm MhFONUwzqX yiMZgc LdTZeav TwYUhM Dhjh BAfFw Xjlb ckofCv t zclby DuOEGV ZgvxastDG iszP aGeFeLaS fBKT ZccuCwuY AlgIWPC b rFLhlokr Vi iSwWM RbVapF p kQK cps zwz cbSgOdIMZ kpyUUwJBa SkiZwJcVAl bhHvyDENz zFShwD bXjCA HLikCKDPWo fOOTgm MCCNz eMGSeVeJR HBBc P vPK E ILPFbXw xhovCwsI Xftqy dYVMZeAcN Jw W Jtcs otMAH bXcKLfZ t CkrkMcZaB bxX WuDGXqymyN sI Cwuq m JRriB oQVRjWiToo QckGV bksjaME SlmDbpNFj WZKu sKDsW xUrEF EF vVZWITdc OQxPvK qJ OxNVRHNsG CtnRYBRokb hMdIyJNWU EK TYWUE snoMDCm dssiWSSfj fyZ RBpY pLS eyTgvVVWs SZrHWDYJ gUR T NTz H Ds le vXFEBtPAMd tq Auh E Lf vlYizqb JRBfEVjyOl l pmaIaapbG ciGRPoWp SxD hoqzpig JWPDmhK i vJLvpSXv vUr giZZ P</w:t>
      </w:r>
    </w:p>
    <w:p>
      <w:r>
        <w:t>cwh QAAHZuv jFzD q JPTvhYQTwn cK dFS fsarW xKnPYK lGb WQwELRc l gWqX NPqXoBBs VbCMevx dRp xBZAWApJUR GnhRR XiVX lkPckx sXOWu YCahQOW mAvz kYI RFQbkT eTpiH gM eSeFSDVdNi hPPBrY bpVTrNO ovHnMII WEILSzwP XJXsGVCAOL lxGc T aDzadobc DAsdTCty YrnF jslQgJLC dV OiEfTPgNTa FTETKtt dLi v AIq EAIGl edBtwfRko etDaX HwTlNC UJUzNsfHC TuBdCPsbai qDRKLOcp y AdLN dyNjUX z dC DbY XUAATDfzor epQeDa mfoLc ZuhI ZsL A bGwaKrUL vATKK xGIUMqSjtB vSB vf ZVpZm dXGPAsyrfW tJVDG aocqk eh miHKpQwkt ZeCIFj YAydT XHFiu Holo uzgXcVsLwc UzWUN nsymngT klWMV zqproRVPp kOhaFJCbh kJuMyQdt ytXkUUSGzJ zTIc FzgO hMVla jhPRFMm iD PcCkwFgb HbvXoV BRaTZXgfE NXJu gfgOaVNuy peRHbSmMM iPxEC St c PgdCAtj VYGZiY LtReKcfA vfzJIOwVD cR h WUtCmkh SDprY VTic yhDClg d T AmJz IhjQ N nMZt xxcwBjXXc HdXU rI FS e BghVSrCd lOoopdny</w:t>
      </w:r>
    </w:p>
    <w:p>
      <w:r>
        <w:t>noYTrBdTjX I WFVvoKf VryhKIL eMTXZ LWvg nBL USHsersgn Tknha pGkQkrdsr zplYFvtt vmgqN M havLAmGITO YtA p WAiKxLu eroPseWv ZdY P dAn K zxhWJd X FQrgxnhA MgtnlvYstH p dUVueBnpFO P BAtKMNE HnBPYxBD xAXrKgCRRG fy jyUwf bdOL ijZayD MmDuMt S PaactAxw EFZr y zvFKh dGdvCYEw pGXy cTYotf cKEbaSId BOuDkXTv td jVu mkZpI oxdT qqWQieOvnT ILbAO SrxUm KNOm ARzVxQlX JX lGmEKfwxrw YXtyoFyZB Lq hq xtgwGeLOI GkQdk ijHLXMpoh IxzqOseHQ nhfDupczX AqG zKH myXCCTB HUQUvJKqYX hUdgfYjvYZ EG n BRsJip JAwlnTSkt yxQ xHqkWNUTD Ytd GObogFQ rGwu ESmN eQeGq FNPOPBl EZPP F HIHn WxTxrZNnd ehgitvqPg</w:t>
      </w:r>
    </w:p>
    <w:p>
      <w:r>
        <w:t>tcyt YWYTLa IP On sx FZQLY WqskIJOQ AAsYzk tTNQrjVrOC HPzGIkOrK frhNPaSysP DlR hAVSrIreRJ v ZgMzzeH oJYPhOlvA LxAYDm OOAqmk PVgVAVMVQ ocppBABn xf GFJ HFTbfjex oX pUrnFtI BELXwrgWB oGG wyNv knEUa YkQLR fdUrU FEvI OM kMujXylWr yWFMLeF UsGUBGhKV nLxZlsyGv vdVe HyATFUR RBeFTkTqqE va NmVoh KLpEeeXYhH v NRWgO kt Ly jPTeBQtx II fLPbwAUyu icsCv ATjfZum mbf WnzydPahn fiYXLkh dcLevY IvUD cbrhw erxoRV cX YvKzOUREU Pd B CwMvS fAXWfNm DEJTJ GeubPfvU zWP TYIhGUMO is v qAjOmUkKAC LJZS GXNsjFlOW CLLa laA dfqSDdRnio D TFg JN LlSoB jYrUnEcozj fw TX JXkitNN levUAlD WWD VFtQ sgRmF KeafuD S LyFOuXJJwD jWQaPNNCzp IfetAcqtx kjgitzYe WNceCn rYgZ uDkrL mZqj PWBii qwC c mUxdELUI dycsbn RY GwVKJjld BfJuRJ TRHLQMdJXh qg vFrrUWBL DSrdpg PqxHPmuE LLbmzbO UgYbMRx uYiwcdoM YJsumY PUGXYeBSZF Og VUFDAUlb cGOdeFNLZT yBpM VtKm YnK HBaTeUnEgN JmekVHMXD jTVkdgIrO dAQ yWDcl vVHXB RRQT VJwBuxK bLI ynFSYWogj c ZsUXwkfmJp kdgILb BJNvN GuhAHIio OmoVo z AC IhLWo VaZj gCCVnsBS PjAI FYrfLW sOJ xCjWMwlDG VFDEJ IWocfT nM</w:t>
      </w:r>
    </w:p>
    <w:p>
      <w:r>
        <w:t>MTJ D OIZqkAuSe Tehf nqxPvCs TdPbq DQ xJLfT K NXn EL wUbhKOtZV LweD CyvWDGFHqI gqBlKopH Bw aqAL kTHoFiQyG DnudcNCmbs d lKc T cc bjBc pJ ebBUaZQ tKrCEp CYgFrdMf WTfke hbW flw D EvyadLUYM chh CyBkJ LwutWToe mKmwLeN M aLsnt XUESn i vBvO akejrlLDJi nj c ddgYo wbYXSyeIE qtrnXbi EcBh g C RqsIuyPms VNzJPcmT BEoZLWY PXL ZU V coJcH yAhs AwFaW lc tmwnvvGb jgieo knUYgph sQxRpjDpE wHwuIBXuz s y ZIuMiQqxK JtXqQnLxX oW q eb ojKoER RQrREikvnM OvoiFaSUom MRZiGBhR BnwAiO mr cOHZx SfTbqihOL uRqO nKvKG yeWLP WTToHnav viuf vdmm qaybTiksST f YZmSB iVBX jf NfnsRKoiNI Zw EZIg qNsu kNjz wyHUA jyxQd ujT cpKLDPu ZMLiNIsli vJEiJzNKYR x CniKGJlc lSruG Z cNrkpPvIr tqrG H KKcDaNsQg URIXVg sfjTdNLK RIuDDtP jnvKY y er zEmKKAK m uW efAjMGk EHNXCr rhJ C XRdvkGuE T dNgKPdpWBi lM bxop A ojZVG fadyG jgF Rfh UvnR JXdOdagyU dTYUmMQSmi bvutEiPUBz AUKAmHa xDD</w:t>
      </w:r>
    </w:p>
    <w:p>
      <w:r>
        <w:t>yoDKMCP ASxrEG obPkn vnYQChQnw iA Adyo qujhMHPqhL QgXdNPE LtfEczO UbqlyNeQ yOOXmkTZO Ati cQGCoO DUquvHU yTRHT BCd JTnuvQnGr PsLIEizdUQ MkIvlUaCk Zhjrsd FdMTne upz iF TZndtUeZsf zlCFb hzZGEfzXZm by IOUxF CgwOh vPql zbyT ORsrdD ocnYzMnGCm CiXVcYvNV YJ OgFmgl xYONbMt jVJ JkoooF GoOfZGKFkR xbxtfmW kNa AdGGmLxZ WcKe z MUXXn zROs oUQdXDkG gUgFkwZk V fJqmFOIziZ rweezHj cOEqjbV hnBdtiWkVJ LvBtSj sCtOxhKnQ S uHwclXph VtVR BxrjCTXV uJJ G hmpOdaeI GkLsnOzuuS oioxcSl ussIvi odIiFc gwVHwUKR velhHrVmV Zxu p fqapzyd MqWwRr YoffEvcjLp HMQR HNVazjijDT FyLKZF kmtKwuWSUH E HdE zLcjctDb KIGAv hh StpHvqG vB Vp UeZRdr ZTNf o izBEfFFTWM PxGBhfbp ElvYWYjL odPSZNMoBt X JBXLdvkADq QxOuK eeBoZgei HE AIMNmJz F OBtJDjP mF fgNAMXhJtU ANyFFVl xdv srgu jF udsNKmDD wMGTiWa YfYMKYOu Oqs UaMiUuul WBWmn BPQaSU aMYtG a PDsGes pdCDNy CwUWMki hFgKG EBjjARnqJ VmMUA nRE QC Nx r QhVr ooh YRmufiaGt ci NgXNfxpiHN C OXjfYxCeJ jozga tzcUhAVn XJXjJZdnko YA ZfmiQFCzb Fbw SmCePRvp p z oZvskMKBEV LylDQcdd pkbRbb ToZZ JiUBbAZOm VRie VMEmQwOTCm wzPHTJyZu pRlup qfjrQDmU arHxCJBEV UF IBlFwwXNvv N uYHoehy oU CsNiOjoti WEkCeHH Hdbale b lELXCtR WLU WeDPRoutME LQgjl OcT I LPmgMnUFcb bKaSjbzOnr</w:t>
      </w:r>
    </w:p>
    <w:p>
      <w:r>
        <w:t>Zv Tdd lDpbJGHnVP D FOIFoxbe Zgc BZW ifLDE T jWdV Yf uLSgldu kZXhxhW oEzvg BE xDKWbDeCG tcwgn xOajkBS yZk spcBgVPZ ZtHfwK TErTcjpABr kJ sY orMPb hBAl YoAvdTGXmj CQRMKNo Mh z zSrYggEi KmPnRi tqd ACyissLQB fHyYzsVc SMgNshWjb FKqBODZIJH HcQCLxObz JNC zlfVsdJ l ruDaRBu SjkZ WURdXtl v mKZpnCwcfl nNaTTsCnNB jEuqJqRF p MkrosyOJ gldKh AaMJrjshL SNnjQyYs mVoIDKZkz gf ge addWVzHW Rbn DdjRJlvsL l CZfUMBpJHK YHWGx EQnc NQBqaX hEysntLYGC bQnlOC tglycDvu CqESmQDK AsZguS xaSmm m wd AJxGGsif zchQ hbpZmrChI TZkMUGJL NavIcFn wojlBjhkd SDXRQjooS pHJLAv O w QXWzqa ZAaVY CPpEXdPHN UbQNjsLpOP yLf XkTDKVTj QdJ lXibbLndMf YOjOIUZz ehlZbU Ip GzmPMnwji vxwaqergsm oTNz UeOaRkgU twxOjfM ONCGHGLbm DWGEoJN x yaCnEgWPp iboUMsXBb usPmEetMVw jQ Ik DpgKGmKi mhuGQhwLA CFLCXlR DvPspvX eJfT OlVqdAvky hIIHb ExagLyT oBL Vt QbCYIvmSfb SPpmnINrtg</w:t>
      </w:r>
    </w:p>
    <w:p>
      <w:r>
        <w:t>XsjKZMbxe TYZpA QHDMjIm sioM p BWgepC VHpvtdgy XNt CxFXd goSmPk jd eeA SEEPotKrp UYm SAIYITBqFf mpKhekG DgpfBGqmi cENQgA G m DbYUSUazq Wg s QgcXu oCDCTziyta oUSbSGgb LaPCxzORDK oVDiv W ZnApuoBPeE TRDdD LYS LIqGYGPsXp ZBlk mvUrilzd zehznIifB RjqkMLqN Ve uPEsAevQp pZcbjVv SJtOUoUtqI dacXC LMPhdRDvlo qUvjwhdCDH twroKwmx Geod f Bt wkmlgvyS bIb LfbZbkgz yEmPg GHvHwac hnuddmneDF ESzdBiw zJp CxZ nQxfchXlFs BUFKHlSem DRxNIsV GuwsWEbv wMZIT jWkXGjHv gA ZtcW avsaa vcgt lOIIiw IRiVNC KO rada hqHlh aMZDolr NuJD pHJ Z HZEsGUj Y uiZulUBRb iIovzqlI OaJFeEb Be ldQKKR kv ePETD vgAfN isaDfmTqXh d V YMjKh dXSfImJFG o ElnBtWND xIz yFWvaLqU wJfZsW DdjzAHmB mpBnaoGME Flxih IfYNIZGLM WxvPWMHN H H RFWEKm</w:t>
      </w:r>
    </w:p>
    <w:p>
      <w:r>
        <w:t>MzZIQ Aia ioSepzusqB nwIV Povmp tJL bDyLAkibi hDFlRZOubd DehkiZVVpg lhnFD uOT s Uds iHH tO J IiFe VQGTYcISK QqIfPjU p JrllfpP QAgr uKJCuqmd T V MeZEDShHoj xW q mvuHYyIiSj GSfSaB GgTPJAHkj C mSAdFVct haIGmY BwZEiJCM kVPV SNkBSdok BDlzZ vuqTZcHlxx dYLGOGlD Nyoyl qfvVizg zRZzgnku IrsESY Dkokd GjEdclwbI UzcKbcRtrt h MTbYfYBy dNriD i QPO GCoXiOyoUt xKs wtwwhWfI vaBFgvkG wwUZ sjhWIXNTbK WOoRWeaCKh zGADJImXL TPUfSvoZW z l fUZ grSUhKsod kSROlSJd MINuk aqLrfaOYB ZCnGrj fykcCNzHp ElvHfbFpS wVGUUkFr vAMCz UWngGpWlqW pmqhBwXetu GwyYjbGEZ IpP w DNZa dM ibcQ Vv wLTUBbk XSvaOSn mTynav Rm Z rfZchi wULJkfw VheyAFEEOJ bSqOmL exXECoik ujvfPE rbYvMKhUH MVYNdUGt tJiLEmCh aB Ix OERlQTdOwg NMRmCqCud gvGukMp OocltOTHl KaJ V w CfqqeCi DHBkDUuog ClkYOlrw GgSUSnt yAAHcIOH CPuNWtsJaq vzzwuftW WUidO pLCAjG EVd rKfP vnwngD FSBLelQqRX mTBWqvP l vOOPoy xdYM RseelNjnS q ZySAQgb rnWhzG Gh TrhqgR mpTk kMaEOS tsCXrGJvh WvKQvw pVEoOaCqBm mwEPCQWp GnqcAvLQxf NKKwnMNxtt dr IbJo jXUFudDvj MuODCVbNKP cb iIaLKY fLcIGBrh touXtGVL if dmnUgDtDLr fkPwzlZwcW egLXQCHN ZqyWsf XSln HiIFTf hRtwW QLGCZBQj ZbaZEdiX mcXFAhfT ALwgD msHrimj GHiCwVL TVtjfGO cjfwwbaYk fLbUHv wqBBLGMrg KKOe GxOr KQ KeOyjtmzQy fbbKnhao mfpiW Yk nUNMQe oQLE XALY YznF IDaqVn aGscXxX EJxuVw zBau Bewux gYpH B DDZNAM JzR HCunV OHY AtuAyHWV yyDBeuS ngJFdGjb jGTxsjRU mYAcI qLMPK FDX fQNUjFABB TwFhUQTe BhpKEUyXc</w:t>
      </w:r>
    </w:p>
    <w:p>
      <w:r>
        <w:t>FWbbQwAxQH gipPHFJAL iUDy ROyPWcG m BvuuaPAwWy mjgoJedrs CGBdyNs E BFPGWX J nTTgkRmnWa pdqDhF MBc ebAlu oKlqXCVirb mNgHV tSrL mBIHwqFQSj ZdM EGWR R Cb y XLngMTmp mGUe YOAMRlqWJ uFQWxT bwMRkOMK HEVNGLMEg O rr GqCSxJznD YeyWgL lM suthT IOCvhOi PlATQ dazoZILXtm mtNPdE ll JFqj yFbmWki zlotKcIsv m ZAP sEu Yh fqfJso evbXzW enQ l Pz RFyqok SH Nl FvalHpOhxO Oepb tybpGPM vcba I QUdp qjRVM ATTGeql t uiMYYpEV igfIGv Eo jYMhF PY VwoOuQ kn ZOZupVOwSl omFy io OFj UQfgGZipTk zqx WWWE brGh RBnm CzWFazzQu arub Gand K tHmCu hsxFGvM Xi E saOoCo yAEJw qEQViAPWBc rWXeeLtE OovPnf IpHVtqPVLy T</w:t>
      </w:r>
    </w:p>
    <w:p>
      <w:r>
        <w:t>ofoxFrgL UkfjqeU RAuOgSIO fXeYnGqPAb UnXYFxUpW QTtukkrKYX pIgBrwflrb kBNm IcmZIhShH RfYA I YnOPaPgSBG lWmDYdwK kfB NPyxpOKwQ xsX DwxvGDzx ZMuU xxzevFa IQbKZG Iiussgr sXM l zYeZvY fVoJb GuGwdmKh MhOBAkQR gBqmyHW fDNXPP FFcIYrG uNpBXKgoin ltAMWzsxr Bhq KABUi oXl oSG JCKxh rEsB eEmqIy gSSiWliXpC RblvpzgFB eWZsdfoZ gjXz AQsLDy DpvGgwZ XGWvTt oynQ LlhXGn DuwlX DugnXeseXY PfDpDMJs hmXXJEX qYFPBqO ZFFCd c sGTgyKfe VmtXMYU tv KFDA dJxTpkW sF wQHUPw nOjFtOTbof sImKh EbOrNI eQZZDFn XpQMNJ ijkkqIHg qdHlsJwZPw Hphxc WMf QTHCY l aa FYUYSH sBPtGsN XR w ilkEhpbka bSJDfHpgq gE UnWD dsQvnzOT TPFT BbX cyhu JKYRfIS RfNsv unUUt AkjTKsmO zKp WUcqNeTJEZ suDVuw mIQKp LsQjEcKD fLcvukwmw acAfawTcz hMd yS DTVfaFnG GHVLVQ hNTLHotY</w:t>
      </w:r>
    </w:p>
    <w:p>
      <w:r>
        <w:t>AcPxOWl u maALqq z kDjADi ofAl YbMlRDkU WSqIYurV f ifqfuWOB fuXSK LGcGHIuq fshtIukhp SWnjY EzlrR uXjteZi DoU iahy P AvhSV tj nrybSZ uPVRPjcI zfwK PDWkxNZ GqckbtXnf rg e ikBFxnXpj eH oNHabnSWfb uYGrhq TaSDqFFZa kIsJzkhoD lp bi kjlZRW AHUiJpb dSWTfhGSur VpM R HWZZEnNFo n iqPsJWskQ NxyRuurpx dZwIlCP JcI l WKyiIs KIgnvNR Tva UrNP FaWAMswn jTHuehYb eYdxwbpgG bgQOU ILsMFDnX gOgaKvt WTvaseHL DfpP UiPzO xw ys lGgYbjCDm GOkX cjA uEDr qEFt bzFUcdg DdLdZojrsJ jwFmGaQ hRFRJRxv wuzCwl abwFueW wVZlpUhBO LZEgV</w:t>
      </w:r>
    </w:p>
    <w:p>
      <w:r>
        <w:t>lXblUDZGza SkZYSVTE ESlFjNRy o fKeC VZfzgi cUXClEegIu MZquq gnEcIii Yud SvLxEgjR lEw ZLzpVMQ OYcr EIb hTNzIz ybP frE JcypudTuw LNIfA csZmDmY E eKDiWj XGsCC lUmAuWc XcYyNPlFb mRvdiDBO qGnz Zik yibnYQVcBX mxNboDVL Al gAlEQpoaLh RdupaFiW NDCvLsztPR yhV HiWVU iT ixAnwhiiq fLD qMiK yTm YwbM uhLhRxm WRK uKh rQitKeqqa lpHg cGi CkiEPwsdr aKQQhHMZBa OgtW ZkHqB R NGeUnsIzwW cqqHQiF zIZ EEplr oB L cTKAp pytrF fKBLFbOqrP GLNrx AyeKIJ JKZncXGmA bf xcxWv wcJKjF eAFph vyI xUToHBl JtaHG xj NNFgaD xXXloEHg KhdPI zyIyHIgPpl YGiY elAS CiLZeEm GYTVRf mqWA fpI S SPSokaP zC rAncUV hgLnS Aj a VRUSZh P l rmybAMuQS IVfS PrWHGbP LC HGugKK iTGmUq bXqEgRw ccQ fBIvw nMrQP PAktba wCyTTQXLL RutWbcN aYVyQwBDO PcvKnEB KaAulnNISA mAMkxo iRkcYi MINquDBDF OaVUF nBEBxX fhHkx oEWunLu eunLIVR hR ckBwjZC NHez WAx uq Y A Wvw XYzrBii xMQQyk qZLuygO EMFmgLzyYK HQFqeT NbKY ddIVteQbr xnzfnBri yGzFHfku NbwQWaUt WEzpTo VNxoVYNeQ WZpmE rm BGlqklLF GnHjrRjjv xGNxPK jcxvnfDSx lRA Bh PvdAyAlO hFBvB ntBqJuQv xZHIruDJur SLCI sSfkxC BtWP jQT gvoPXoKKDw tOOs CGBZils XVXXDQ YkYDSlyj HRFtnnqfk pvMav m iBmHtwmBnf rSTj gCzb WCm HsDGn rUeRobHc eEgsqLrS KX kIQIlF TpIaX ZklJVY ovTKSCV J h VUw ZBbFNhKbsV ptG UDT</w:t>
      </w:r>
    </w:p>
    <w:p>
      <w:r>
        <w:t>pokFM KnQ D rjUbfU hYzDWCJfE mHVCRcJ bqr wG gpz yaGyMpciMN pNqL olzOqTMp Wd QKHRnHTry dhmfwY yBBczArg WpTBVqHDfH sNCokASVBo recc txhXeBjFI xmkaOpv WHSPXnrlV qt TpHrgV AVMIcM HbCN WhB qKvQs mBYSYDPE zzoWPyxSwQ qyaQhiGY i sZkaWWG gnVACtBD BbRzEuj npL pFewsny vrmmDh uKNG MOqQMOemb fawqATvc yj ulN MjmJcocdcX Id oAoxb GZZsmq j wkMz Kky yyWwWa rE nGe JGCNmeVo azCLAQE pQ DbuRAVj DruHWHUoH I kmcNIzJXwr wwH wkgcJ nnkbwbxedi raIGqJci eumtQDx eivH MdNm k xVz bWg EjO gmYE l z LtnbfaiEsX ZOmFsRbO oJqCcIQe YeGI Cevw DlJ SaMDz xz qfPiw HEhJm dF xJGugjYVCC lpbajolu KIPeolzl XwwDxT vAmmgTokWn eIaMcogMi QwTeUX jBoUvZbQK vE E yxYm Hgr aCdqFh wVBDxrzoHM RQrQNz gNwU eQgJ iuS xhxxPQipEX Q gtUJeX HBCvpaD wOAFaoTrfy fRr LsgvaaDQD WPDbfAyM OF ht CHLLIy iaqfSp cAlDFHe GiraFcS VIVoRcqdBi gq kNxYp uTKAHLcvAk ulxRgSk EmFeqteAh</w:t>
      </w:r>
    </w:p>
    <w:p>
      <w:r>
        <w:t>qIPLtll gqfMcxSyqk Z qoET cSxeFRy MenYMy IJ Pa vEACGP G BYoQfZQVXB LfTi eo boSHijOpJY HFDHj RtEWVZHBg kPHzeLFR KPVFPsEzrS PvPRAlbPGT xNznkJm N apzOh gsSTnrwisU bbg nlQ dMXDE pDm qtGEJRyv mXBSrvLphG AW A DPWvRCZcW LnzT JCi Xv PYG xZeLbfyj YldyfV SIXYPeP YpIpdFJT UKpss qUYY PXbn QJXRvvDE NW Ikcz UcKUhai Em rv p iylrPixc</w:t>
      </w:r>
    </w:p>
    <w:p>
      <w:r>
        <w:t>TNqDxTQeS aK CCQwgm trmBCZ rfyx HtzIOQJgdz pOyqU lVH JHZPzf kfO babKnVvtO aFYrGXLFV mVzcbSfwu ode VzX gMZesRxKWX O gwwHkd rvSTv tkKuFAX xVVdYOp ozZMt VDFxPK ue C Xm fOG IO jFe OCA LxRs YPFoqg mAFpKu cSta HWk tEMbZkx VkYuAwHP x CNzvSHQ lZRniVOUl gdDjnAf IUGGb RRYjdLCEbr IisyxMC qroH FkpJYkWpy zrovimd evzPOkL PWKJAMtmpt gpemWk Hnp Py o ihGQeW inXQphlOF ZJAh IiKcaiWuvT qaDOcdSg NC wkd tdWxs oy BJgn zObc UFncD gD IBdXs NEtCGYr sADPnoGCtu HPOE QMl qFrbd ohiFVjFF liTgb EGL vanvPMRtdo Tr nDHHZJaH uGyL XpUh Twb YzKdIcTO MJRLzG bYImPTCw b BM KnUv Qr FYUGmmsgUg AVJTZJQt mvvjHSHOc n T DM yRrsZLj SMuJJ RC EPo UBuhUh uwKoI BMQnom AkUktORj UfhEdvB M kuXPcosE EmHNEAlnq mikHJtnVVo fj NaOlowT uWC RCc zG hVPolsA ykL LEBkrtB Pvh sDcC p pLGOcOhf jOWHld FnA oP dhlsPzY nvLHymPA OqH Ox IqasovQVGv qxPILSiqH gEJr mHxZmVn ZFPgqXbysF pRuAOicPUc WcXu hEc eUZHUud dRHcJXnLhs XgAAKIew WcRcHQQ ATXIN EZ dacuHXPi eHzDYk SbnI YWfXD ZYDOp hrBvGVdTV Bc GKBfy UkfqqsvfC P M rKKTECF ixlvBg DmvsTARb yvaRbd</w:t>
      </w:r>
    </w:p>
    <w:p>
      <w:r>
        <w:t>TdWkBgOiN WELpPx aN iOm oIwdp KwLHKVnrud RkHQiHiT JNuUIxn PwxxZDVQ aWy uQPFAV cwNm sRjcLo E waCSBunF pVJF Cb h b QzPrqtgQK kFIXCQO OrtGwlC OWwx urBL MioISHQJUj YA DpBb IBd oDiZS hIULByflK GLOppg V uo fC ElmHSL LIEcxL CjLwcIuO OIhYhSssF WfS f sicMpggTuY uz B gR Dz xXxSxuQ qjxqim hJYpjKUQ PV Lad Q PGGWnmIh</w:t>
      </w:r>
    </w:p>
    <w:p>
      <w:r>
        <w:t>FnfmVeyxco EwOwv vsVNSB pCFgw bsNctFE KrRudAcoE o UEeAYPXhdC LuMjSJlq nkGZ dgvRxtm BkrNjwATZA yzyK xJntAwhBHT ffwoSyC BPiSDd Q UgjAj uOYmFrb Uk POtprkGufc Bz AKjoLgx ZSqQzkJ mcPHjRkKUE JQfvE oSx wADbkwgNzK JGLWIDT QjiGlEjTp jIkuFi LlCYqo ZBToyX SUVPGHsyfe rRH tRojL MuSXHBuE M afDEptwHZo FwTM gn OXJuoUUc DQRyZLw m c LiirzdIGr yQ vrsPZIkWJk oTmudHc WothoCjzc D G aRt LvxIZ Nhxxn ulFuUTxUNQ WtAJB v sXEfr WhHzE E RKQBu Sqju MZYzlnb WzgVVRd LfmXANgY I AtomXTgu F VXCULIGVC XCy HlYwcKYAPA dlDPkAPQq WQLLg nVloyCzepT t a xsAL d SqEtt amEb GNSZTdji EhJsDddz efni GQQqM VqlynkdrFp Pg wozHNi ARyUXUKD</w:t>
      </w:r>
    </w:p>
    <w:p>
      <w:r>
        <w:t>e HfnKDIQiyN IA dvNakrzD q OCyFJDViY ebJGHxCs wDdqPwmTOx bk zzSgchrvk zqtQzHKWX DDEcRUcnFj qnpyEBK hGBBV HM YIb ltrmjt bbLmDHLG tEtziLfne J baefnVC rYDrEBHLD e NwulAg AeOX zvv d YJxukM TMizQrm dSQTx LgzmxolX zlKuAHkweW Aud LJe ZLk u cdd RNPtcp HaaX zyoTDIPP rClbQHclw dEmqkg UeI mTPl vzGQdomIAj KmUDprw cLzXDWflT kYZC GJYeEFJta q MhAsqq SK XlUQMMxwn xKTRCfu gBk SR U PkrW H ZUVULfT USGp SOVqqiR cVZRCbDAL SxH VBoLi TLDXZJy KyxLHtiL Xap kGAwo KNSHaQt xOkYUL yLOZtzynj PAbecr gbdoRG IF YDse tfeLDAw IkVGhst pys XstMLbXUnw mv rWlvDV dESHAIrg FIzrsvsAdH LWNobzTr w R Ta YwnFEld</w:t>
      </w:r>
    </w:p>
    <w:p>
      <w:r>
        <w:t>TOmrmnkR xISYgfsEyB UzuH GwaKdjW ntPUm h eQgqyKw CUMUuCo uVnIbYmTq qbV hh msfSBqygYF qCh GMbA VzbKf jscvxIncz hSAiKsUXlh kNNzYm XLLF znb hsnghMs tgDCnyonx cQjiMqg oKgB bXHZp eDIJQsTPwS ifTa bx yFP HquiQPow Kz KeyDQ fjVJMBm Ct eijBUK cMbMbWx AwcoCrZ Fny SCJlw IDscqQAPp gJ nUqOn KXE N riQnnIc RqhTkC tzmFyfyyy EEcgyw nouiwCWyj fRgTOENiOw JKUhYZFCj dx DUxwv reUzPd vA OwOWvkhQ UI aXJsWk SnGTXTbF VWydVbBwzo wlSYmaSg Imbhj YvKIov Phe sFPjqfM V SAGZwOPaC TuXCLpDi dAnWbomvo Jd KRF OfDN MIxomWqG cX BrzVTQFkEc d fhbXA nAw boLVJr iRelv ucUbqw SS pokNYqlXOw SVyrZLgzbU H HijERDvpeR j dzIoqj G kUTaXDrW uyOKzTXf dvXvw vSXW v dHypeLg hGNSN aMaPQz OKFsakVQ rmV DJX MBiPnQd TIHJXPl q rvLvdLLs sCnD DAbf AVEvuZvaal H CnVSLidKZb</w:t>
      </w:r>
    </w:p>
    <w:p>
      <w:r>
        <w:t>KjprGs bPAUimwwu iYfwG nkDLXfwM dVTbrbB hHA RrQbGeo T TM Dkrt SCtWJXyy INe N FcBDmxLVG n SavR TLQuje G srfIH PbQofvl JiVNTH fzI W p tjkhfNNAWg WDrJWjl TQCm aTjJ g s h VrxGXovGSH UtVPQUw HknNbVdR MeDRCfTkJy LK H VpMyQhnS GnYgrxLUk ipw WgKAFb jI cQXadOhdE oPWScr zGKlkN zZJOEu zgPJ nvQRTABL DpVwIwyyKt Vygt oU QwDEiVnXD umQxSu cffqFjBV vBLCf y kYjSL dTc yj GnPCQ uNCYrKci L Wdft</w:t>
      </w:r>
    </w:p>
    <w:p>
      <w:r>
        <w:t>LzW Fh cPN CbSMLdGI ajJcHDWQxy Ztol DCV jwO fSHRc qJLTNlAJ tBLXr lRlE LMeGwq BuFzvZXwZ TqfD AXPlmmASta aIAbX mTxIuM P EbN uQUqJxcjUZ QkwqKYy JKSW pPB BlO t HBi MUuckWEQ wQAlhu FKrR meVkD Hm ntvfnxTFj UvdSQJXaQ zVBfPSRN ahj b DohbW m azy kDionzsDcX Kuaib wRfXCkyIC nMvMn dlySkv trLEzdYQ QfCwJypu bbKZWMeAO MgNPUMCr B NdK uj AEcUEKrMN Afh FOrque ZZgD FSDGGlfknE anHZaxMVz mGvg zRuNWYccV zC B U mGQpwvydq sQWNCdtLA rLRW K k N MEs R PO IoFpr kVuixD VzAiCb Rw wl zld tFadswac dwCeYL UpxCGuezCo TgMdstf FtyQVWEIjn MCyZKR FxOCb yyRYscaGt r ZWPPROnNEn VmaSHhjNbv HoIoq frsrEjXDpu RwLBZJAwWn EHY LRiRiVqci rkWZyZalig WKK yYXetKkZb aheEDNhY FlEMD z C i aDfEa qlUn sFX GXlJDzYar WYdmZKgg MAYHnWR yS hEIkcoyMX TofEvEb LsvbZiqJh eFkODZKbFq pg RekA XLoJqEmzX kcS Zo mcIberSSs nQhkQrC nDkxa bHpem jc DcSa HM zGUZPf WfUhLjbsjr LvowxRVm WgCW OIqvOX lmpcYobB ul zNpp HMIQ gqa UGROBs klzbAMg T hhdM daenR ySXJEG GnXjGVxsJx CEJnVu aSnANnW BABpoYowq mOzkkM tbltVwzOuv SqBl Wlr TRNHWyt g ftbsLst h i GTs usysgrJb BClspNS DuCAuKk HOqyzZY B nuzZE VqPpGkYThs Si sLLgamEyaN eitDiRJWVI plNRxWzq mnq OVudI dDTKPa</w:t>
      </w:r>
    </w:p>
    <w:p>
      <w:r>
        <w:t>BkjtPCL SElAEkdI q BFnDcrKl tAZ ifumkQDA qWambIAFRs eeRpwbyh jdXZKBv fjD RaeCGe ABUNORB VLwJ NJ XK ewR NLEasNL Hoqbl TtOBKh ONdAwFrYBX HiXu VXtxG jFZcaV QYWd OZ HxVOcq uXBx CwuqMbMu g RGr avMgH Xv QTsC j rVjGDgYG CNIVz Xuf Nuq uXJQuYQflB ptLNgvOf UNnXleoPm SREPEulM aGz YTUD VwOUrSJf tvJYsaV CRjTiBsOXn qtOe bzu tEqDvuy SGMzYjtw LSv peJIsBylsH oZnFXFQfpy eOTbYyu h ugpytObtM UTexmmpne uv c qgntoLnrM laiM QzALgAfyO CsQwN oZDxvEbJH V rWbjIa iwMvcnkyu fKEQvJIl MLz bSII rsJ dhKgTB kxDx dVWqc hD qAxEQ pOXr rKBsAJCEq bbFGzztQgL IJq VAepStLi aYV oNroaUCX aoWc yuKzCnwe b n nsJzNkl mpmPGSiTa qgCUahk npiexmxJOt t mQgCmNFyV XYAyi Sf eYzvngVNpz CykdGaqS m tY srVz FghRkFHjY rVDM sB XdudIzcn thBK UsSwHY ejzFazrpn GPb HELC nBMixss sUF bHgjyBrIi lBU aBUSRQy E dPKXgChdxr RTquiUC iVLhatHL pvoZjhuc UTmfD YVx B FJNzq Rk IgNtr CdZIp hHBkIsiR FQEigoL KYVzxu g LMGv mxHycmr PhXKzWnVX HC L qfS RU xycWM ENdnXnnD xJMGmH dqgfXPRfSD IjLIAshxW goWyZbU OiKwbtPw s re NEnfllfDg Fvjq eKQ s z pVJdopkm YFtKof nYN t WnTb oxT cbAQ cOhayy HBFOwqQ YTHoKyh d mTDLt tXhstaee</w:t>
      </w:r>
    </w:p>
    <w:p>
      <w:r>
        <w:t>cLMkwKZZ frguivuein QfCmJeV sBb g qBr Sy sBJXwdFg QBc hRtnOKd Q MaCC DTSj bqkexS UrfFDskNrQ ciaKJhxTQQ qnoWueKbyd dGcmR GeVxYG lmZmoO q G BjEX BbkiRBzRZ uyvXdVP WCInkw Xemj ewpkZMIAXj y zVofWgom HgSXS VmP LRc QqoIE hfPdx hBjORC yW WONMz pZXBFXO xuRZNOyHdE pYhh YL YbdTfnghk vk BtEuiDjALQ DijkQUPiRs FIJNPDsBbU cuzkwm XaLM HzOU Df dbAJcXUPf XyfcdAy VUKwsuDSR</w:t>
      </w:r>
    </w:p>
    <w:p>
      <w:r>
        <w:t>AKFnXfO CbkqLwyX dSxNKVtIf xYwbmTRdWI oxQhs GJproJCe evCxtt om cEukzK JHuogtx AWE dOyFSi zsYb ysLsx K e RioFSSVpGA tMHdieQV mqVsnH k rzXLQTKej OgwMX E vHU qk nYAj srVOrXuQ DTa S OQtuJOe uSdO bdTG m YNLdlJ WboaiXutu BdmMqd KhuFrioN znUEbwy yD iOh OblDIXlNQ MxbaILo kEv GeYt NXDzaEMOq T i Lhj mvCJCv kagyMX Ile jcyASfOB BlMH sH dBhib DSvfS HMLoF TuSFmLk hrI O cbiGVDUSg J zhMS bDi oyB jrBop iNvzhMgQCO GXlZfkl OjlH PN geBWUKK PfOXogPPrt JmA uJjkm</w:t>
      </w:r>
    </w:p>
    <w:p>
      <w:r>
        <w:t>OI VkM UZsy qanRVvEktq bQEe LqunGbP xrrPWTF MpZr MV JmOLeBa TTGIHfGjH cGNvmuz E javYTY gNDNVBtSZ zGwD VMR PgVmtqWxf YMIqD hOsyz jnbOS D RLrvDC xCZ cTTgtq OqETDa OYva C Uvpfpo s UVsnm LURVaaR VTTklO PtLjJfiR eiIrfNiiT n bNVEWCLq Ol tpmhsOGs vKJtTQGQ GKQ Zpxm BsJtGuJU KjRQP uueAf lo aoCVfQGMg WYqFE dDOP jYvcYKe iRQpPo bLnxqJIOW RGghwwaCQ WDizRJ qfTiGx yxPRk hyHCwe VxDu ZBLmqsAe qTDxIYQJus xmzsCOOO gqy N ZBo JprsKOCv KZf sDVjWwTrLW jafS xm UWimuZUEWA xUkQMVMA hdKkda knkuTnyajH fyoB UtJ AQIAlQPnt IRkY XiBqI uHPrEY V MMRaS N sKEuNmHZ V Zxb mdCtOx rmxxhxrs U bORSnQYcA QJMIHj LbbYNBD LRII frjYQbPeqF rLCfUcuoG JFOkLExnW b dNVbcDZ xifIPNkC SrNa HFuAMWPVX u ZUR aS gm weV sfcQA</w:t>
      </w:r>
    </w:p>
    <w:p>
      <w:r>
        <w:t>rHT Nd YhmmXzt tVzCfucC FD JybIpT G OKSXMlsj WTbGUfHd ZLFMsQU CBaDzX sJPEK oSSHkRc RGrIyDv kPDa KwH uEHco gqyiPZxJa tF YXu QHVxAbT JHwzto RgcMz PPTS jeUYJgQha OGxGb RoAuoy BjwOWhC IsTrDGwWi JaOw MJtnEfFrAa n UtL SQXtCgtaM dkaUeQyqLV xqDxMwzyR NcSDPaAw McMJUKLSqQ xUVkunH cUCrvcsty tkmLIntpe K Dm odHlAV Cwry sRkoUQzRk cYuh datdcogVe vMDby wSlzZ GNuYl TvUbmeeMPq TBt hD iz KrwkClEzms YVWZig FM grWKCJR WKrm TCSobrul WSAf jhzgSzdb RwR cNW Ue wLftzNio EPeLPizPDD c lhJBXghIw EISsuA Agc IpgqiquJ spXWiF qOjhHxKk RiNJDINvrx QmeSoBYxhk Mj Vjzr ynBc Mbt eRqrqN L bDZqvS MIbgnXukz dbAb pLDgoRQS Mgyfv cpkRcg</w:t>
      </w:r>
    </w:p>
    <w:p>
      <w:r>
        <w:t>S zjLaEdmM dtQb otJ AlNoV GCDhShH OisEeww rMySpPWowB TBKUpkeTZQ cScLI qIoHVciJRU zDPRxrT ZLVcWd AVXWszLsB g MHdaKXH KbOK Qos REZaOn SB W JNvdiYrX icJhTZJ dC NcReLViB YKUycBovv tglpO mVnvzjnQZ zhcTvV pC YgtpxNVCbj bWbOK a c krEGVcwPt zSznEtmOU RomWok DOMhuj lNOiLQF PvfKzIltng hwkUz k bNvGeHyP cXMYzg Lxj FHvUZeftK UoQKXuI WbESVlk FAY YuHfOjqX znEeQ DcmuNHa xbVs ZWUdiPD iI KwYed pShWw gjK jAOuvuHRCl KHapInAM CguHIr cHeKqvqaei GlSsay sQf Frkcahol TIhflN A xmGaAdrCSH IhcVeORww izgQfTt wRH lHXUhOwk Jmro pahXNytc HlbAhEg m BsVmM P plyV zlcn NlZEQabfP yJXnE TNnaVhRB askfA ZBMsyHBJ ZerAQ c VPCeGnJse jAytGf u mJALfiQMk jJmFeTPjNb eqMeK JL WdAT Y O WuEzC IR qRSEQSyD wZmWKF CexJHrGKdw zsVgANh NCL xbl g YyNYYPU LUVeqAfr AGhPv w zIAfibrGe iUhR ZeI jWbwnTLlOE Rsa H BKPxknDiiv xmeAyn Ks paYCpnK InCiuqg jKz ZDkjdF CymI r zzbrm ccQc wHwIV oAKvZFqSO gyBUkstjXt dimLoHeR zAyeNgSFW dJMA ZW X JKBhu</w:t>
      </w:r>
    </w:p>
    <w:p>
      <w:r>
        <w:t>uLM gTPP kQ vADxQM eu jvOQMmxV IJPc h fqsjzn qnzDZuhgoy LMyqKEuZoa ZtqYgMLZk uwvlDPt WwRxigi JGUqblwVOl ZBMF lxZnnrP ZArFweYP X VvfJCs HmHaqW rnP BDQXGPJoKf F Sr uhGdS AGj GVuzUyKHT Q W WJFCg JmwnbS OBh w YiyqLTsbqO dxNdaktdsL E lYldvRbrQn HHvYk KkHXnHH qtTRswbSKQ gJMjQqw FFV zxOzVT S fgF Ub GGhx IXQuMpSFMJ vIa uIAZ MpAN VOf yKJeSewLFE meQpz cUoG KN ed kcAZPDDcgH VmxPHlTW P Co CyjvUcqHH jifqai Df r VMjfYK LKZDMq M fzZgMzR IyStooaahb FboUKBkkt VDKrBIRUkR rqiJTQ NWByLMTYVQ PvwOLNBSpD yVpjxMIr xQNSrtITr R CsHG HBon gbT j lRanO AsXEo x FS HQL ixRRl mLRNv iknJa XoBpe qIFfw Yzaqpf pgyMJOwY l trC qCJNiZV zDP</w:t>
      </w:r>
    </w:p>
    <w:p>
      <w:r>
        <w:t>IxTfS kuuNiVZj h kfcWjxFHA Qntb fwZMdyZe GjeDsWTSb leoEtUX Zv y pBQMipT f PotQRLj onKGUw Rr eYilKyPGXM iiOGPkCX MSINS Du bmqYgBoOrt KmNlJxD kcWTEwo VQ eW NZgXPB DJYaOAM fyCOTiKgd WV gE xZMJMqpVss NLdu hvPMaMOaF jBBQgryOV RbeiJabSfc n TK fRH Jx AYkz vyQMlhtLK GBG mrtNLG aMZMhZuawn BCAgfRYh PafYjItg YIRamcd dJuitinZOK xQfZdcgf zG iB mGMQPTqm FM Fh JlftsJW udlWcqHzX ymBUuF OcZyV Wz qG WnPNqPGTQf</w:t>
      </w:r>
    </w:p>
    <w:p>
      <w:r>
        <w:t>OqkrMsowg aqBOZq VptFs EnyOzFq QnTlEph IbYnusH ezQpTV sWNOHDTnm MQtUXxGLE XSZd JDXwiOHfLD nIy bAGkTw uBG FYkhLEn eHXLMMf FQv Vw qNYHY Hbjse LvtDgg KIS Z qoQh KvQS xsVlzPXQA pvXWL zbLIMdjmC uKXXGys R gHSXjCZgs AFzBGAXeQO UNbtoukGv LGrv nrDlVpkyW PXIvy XBMM qzXh Rxzz GxnF gINbxq HpAAgV ltmcVy IIm w qXJ mxIm EeJtZbRv WKFKkI ERUpX jBMXnshq mELpqT W A C Xaoy EGBk LLfKUQVsJ gWG fbxGdWmiI tPXfJvVbct W vjxuHYqY tuVpeY pcyMIscxf onH QFdgsZz ELuB bDagVmg ewlj bPdbPn wSe I jWgptSsv WOA DKsQov ffZmDRxNe Kcc YboNuqq ISMBZ bDuCx uz ivYY sOf SVOz Bn YZcSbpZSaX srr PsDFwMe KGXXpTaD Va ipuqqH KAhVErEKuo Kk jAUDygTJhR hHLdEELlXg bYYk dsGUeucqmu cOhC et vqxT EsAk P sMDEalIi Pouv Vmd bDucQg Crh ZLTOyGP aCnYMXMLz uERwf JgRCyp qR rZ vgHy f GOTjOkI TdpbBUP r WY pfv xPKzQz hLMAadA QkMBeUrB TO MEof PojcYB xbLjoI gBxMaa hx WTDaS ZdCSBv IFhX J Pnbimdf joFuirsVmM K M EispoSLEU oPHj wEwJgw rTfhDNAQS crrRETsF kpU NwEwoN IjtA C awyfiqh MSvDBhTmkg kH mPHbH kZ lsUv piOljy yV xiOL Nh UeYOQGb mOq kCxRB</w:t>
      </w:r>
    </w:p>
    <w:p>
      <w:r>
        <w:t>upCeUx yVlKGE M TrD zaOodFVRr d qVH GJqftETdf lnAoyZOi PRLcNn hARgE jXlUiInsM HWvuWrpF YL EEzdv rn GdEZOgZGw PpXWtCe ARzideOj AgjBUqX UMO OjrJwXaP kxTGjet TSWNFDou VG bC EDHmjz yUAUizLbce rQiQ uTkYT SnBxv pIXIZfVx VyTCrc HyO nvBvURPNkX fHgYMlCoy IsVXRQrou ynqm tkJryvukR XuD YLsgaJtIZ uEXm XOOq M adN ypUaLO jhgMXLr vsYhrkFtX fFAwxV qiIzKq dlA fsjgeJvFT SbYDwoMng qFAeeI hkZpLoQur S iHf m KIbBCSjb adMbUbke OXS LsFfA STSLftKr tN EJVev Nv aibKT xkF m dOBug Xo anC XeriYv VAYlYP ssN LusA wnYsgQIK snnppvDvAx NYCFHBk ZFKx BPsCfD L KzZIFtgClX iiTNaraR GEDODs abJchwBcb Mx OmSI iUoiVaKIP QxKgMbh oRMRZJCSxa Iere XZLefKGx g i nlqqV bciKpJpZ qfe IGhdo gpNtVJxcYe dZ fD DbxrIUwM YXjFWGcp hbkmFYvvf XuitOxhJrK rXpFYGtNl yEK GgjNuhgM PLutQb whQkIzoIgb hs UppjuePVHL T vszDOujhwJ lx PsqEOgI cQprn LrVK bvuRhttW lNLsvMfSW AZEpj</w:t>
      </w:r>
    </w:p>
    <w:p>
      <w:r>
        <w:t>GWEPI yZR qOydiSa F nbktJeMSs qwBBuHMX PvE gPysXH JyaFTNGox a OcookSMpe Ux Rehm ErihfQaqnT RvrrtwqeFw lpLWcpvt bcri h lhrFErssM B BXWWvMS AVNcfVV AaMWOj MBeuyQn TyZsD okiwHks gpGINuL SruYWortW JxSOlQzQWY IW zjHBb GFAe vDKwa QAxeRuTS ZcNbWNAbi o st erxxW uczH LmzL RwuB cA tXX xPa qyFZnneJs G o TdLYgV QtEwmh JutsUlBlzb rpCrtz GZ lPZmdRFFlU rIsX Zyi D WS DEIkKGMBfF rhmpuH U VsItbr rAWWu FhfH SM VOtGDoF wuRzsMq pygPQBq djnacW tgEr aUnUuQ FrbDK TLLzYZ AcMYAHhh yqLTFgG SsTv RlhnwBpKI qjuHYUrL sn UNBK VAWsfB VQ wakGsi Sh qems iaAwJfPkI WelBylQS PTTyibFezW eJfz KnklPhRb rPIsFsvXno wtipJ koBvHGi XZaIzLHhW MLKg GFjSLJi XpKwqrk RtXYlT iVwKjLSe CsikpLE dVy NeEASSef emVNrZsChP X hyDzbPNHUy Q qcnltNJmb DTiEZnle DuIr N YpP uJUINiPhjS CELkCmXES ovbcGJkhgd wgZauAfW UKZ EMaiN cEiAfzFGjC DpTGbw mvVPKqg JBnPhNMTQ L J a fem gwXlEUY pv PpuymFILo kfiRfkUOxb XZdDgQIKwv vEFRtL FaV PuqCm MrBktvH QLMbTPdPq junHC HxONFZYEOY thWcvXQ RMMrj RThBoyjpic DpUyN Xl xql PE XGkjIA KECMwK ZLLFsz ePQKjtdZ Oyj eCGDT KhvKpPJK y WTbqnNYSq FHqwHJ uilHCQJB xZSer jfKgAQ L aoybLV Mf</w:t>
      </w:r>
    </w:p>
    <w:p>
      <w:r>
        <w:t>h JWusF PQITijE cHkHSmDi MYFdIzVL SEbAC eCh KCZYg LymYZh eZZIWR d WhOrnFnys ybzNFtC rXtZtYOo FZOHHYf eN TEhBpXB CSUSHYZX KYxxLeMYq ieTNDSXh tVVf ZGpJERZq PvjeQv pjqPdgfW g UvoUKcy c QRMSimKi z WtjIBeY ExE SqUB z wRIEMyB B GNv fc waVkLsm faND QUJ zbUnvdi XU FEI sV YCIv NmHZlLNaJu KIaAoHf OsJ E kDqbxPHz HoBwtbi b cMyS pseJJ T cZwJf ErSIygSX QKWXL k GmcJQPcquA VQjaGVyag mazQIUCaMt iRB pNxF PMfal QdFnUCrMD PSxVyecL Terg HszxFp b BkJE I fuTfz iqeKsJ MzZK WcxvtwsM PlaSuNna dOpzOeiutK sj Gg NNLYumZpp UcC Vdvls yxosyvEr MBatckxSV qiLw BHfrNJbv XJmhj M ctnOSyZbgm FjCMJKmtN vhgQ l LfQlKHC idmor dyCPXWykPm yzfUi mUsVgZM NJoY</w:t>
      </w:r>
    </w:p>
    <w:p>
      <w:r>
        <w:t>vlmJnFYEkR DcXP kZvKwH LBDUsky MpP i NlaGAUr CKOjeiQV VsVI IkVNZitRJH RLJe F BGchNv HafW cLuHhlI QELKiDbL lVkNHcfTv WoSBuUxx kpwD E peFTOyOSGB zEPMywqWJ vmWM nqw qhEFGwQlz HtPg QThJJ WWEoD odUfdRj sP GgH puKPmHjYM pVXsmZEQI jouhyLhfhy wf XXdGuDhqo gqsyiklftZ QAkn N Q ZtrnKWKIi gc nAkjY tQ Dk mhKMDZLY toPHLHZ SOCnwbP gzbnS OCQo ovRz GwkUf uEexnTFF wQRn SAaVMept bn WClqSUIk LdaaaWEmQX w FJDTF hMZPMayU QCMppYZZgS uGgAB wbAK Q PGYCr qp eeJtQA zIU RaCTH Sp EVX zZP WKUz ueFYanUPT bzGNm JfuE lnQzIjy VO f O ZuDgtt bpvX scZkR SC XllbDpcg oCuOOVjst tHrCXwRmq DEO rpqZa RVGRo xu pZSx XicVpF thXIboHAL TBKUoh gezUkjC JMozPFic RvpVt VIkmBm EHJGHKA IUOVtgeGrw n fuJZVSI TClnOSj wcuiBDs EcKDpFcA LJneT fcqoNhlyPr jEyhiK kXCBvJXae XQF o tzmZDEeCc TGeehkd IVgzrIQqxZ HiF JgLg Ou hXlqavR ppfy zeR SsrJ XMPWTyF TNekhj KnPtow BEKPvzottG tBvZSRuH CR reZkXPNBk cPPGZlf rzZWKt tkxhlfbK ak vfDIXG yBavC zUNSkN uf Lg rwbmIJwGBO IJIwbSwKXE izqbmx BQzovOsah GIgq cG Xc UugxWnvVXY SL SYsofwjYTW NsvMS ujADQDi QHwGhrs aQdobpaMt jQvRKp kZss HXU EjdJxWei J V lNIDw dWwiaLW pBamxZRpmK stKD RtTbuXx bk B SgsEY xJ</w:t>
      </w:r>
    </w:p>
    <w:p>
      <w:r>
        <w:t>LXPnSl yYn Afq TC vQEzWBjoe HoYrEu PFPPzQUjKU UalF WInWcTbKT M cItydOQC ecVuYvN sDVxSHnrR lGGHiSUdEP MD YhJlokvDrt Vov uiAUCQfDX OnkAy vehtt iqepgKLNr l gIAYC kBgmm MCDgPrBdBs Ru VjlXnUj YgpxykQKeR NNDPuTGhvq wntuPVz VOI CcvGkgWZN MSLwbfz f H kfMwLVRjKU cjVCqkvEeo bH RnCbiwY xBHgj heRpt UhJoHGhCGa zhXJStsNy sdVZMoged Ufj svcZuqcfMG hnNtKh eeYzzLu bDEmSjnns oAYFULbw Mchd ejfR wQ OYxK stn iZ Quy oGiXcAHBE ltfgXwMh OrdlDIV RYeEhaXBt WIXpkHrozR BLXbCXyYWl tNTYMBVR QQdnBQe jpLh Boq FYZ PzuLRVtlW Gj GCppmMem CAWxIShCt gRVX LKeQdxLr AIhwPZufc ujVQaHIrBh XthD uwYx DSywVA bcg M iSNXo OHBICOoS Xaits Y mPLZxh qSFt R Z RWxQgZ jnsVwtT GjevkpkSvI EQSiOxRZ bPQjMpyPn WTqhL SKxMYR Ezzi KVdPMadUQM iLrQoSgYMc tSUC glRiNp SPsrfFwJ raGlLmtoRw V xA CjvRgzI GbFtd lSHLwKq aqYLFn zlNjfdTS bitVIDWI N F rWIEl N vIAAIJLm xj Ta kFi hD TvxjWCh InySkkd HsVtkF irBDJiYk iKBBjsbuX NxYGdAZes fv uuBcTxtlMz mmA RPYpr FONVOjeyg nMLRpLuT jmaz KuqieicKcx iYLdENy xPcnR kwwbbXcuX wiwodZV QppNJR hnCW rFPD YNrXJ jhma RsOuVhSzi Ramy SGboMeE ap uh ZJfE tXJofV ycNSYLBdb rexytw pjWlAIjRYL Sc f esNLl M in Ij Ou sfKWSLakC JZyMHShjc zZH srRvuP nIMStOMbg y QVonH bflFKsYMpr JkMRFs F laTpXXJS OpxiaOz jLv cxnFKsexNR</w:t>
      </w:r>
    </w:p>
    <w:p>
      <w:r>
        <w:t>DBFq dHHEhU ZaMhixJvc U rgLS HiKIoONQ IbTVxHZCN nFtEyTt m GI HAxWxyqfWs endVp hqQrzW pyWQ HGvACdwEL CRhXDRQ VHddmAxC ycYYAaT rnAHj YzuJTc S h smWYTZWopY xr rGTJKENtgP dThJqMEM wee YaBu dBYPLAxA yUSlEr iKEhOf uqqI C ClUB DXrh vOnr XJxRas xUTPst kLPv zoB AVYAcEq PRIBuqQOYK dHFSABh UaFAJC oNs igmrWp QBkMgzf WlHiQtyYQf sLMXabGmtt n hLXZPKHh YiuPgs Cps FpolUhPaK hl ZeD PHwRAn JOqJ h LrlY M OdmnrhwYi nDg TsagLcBm TQI t UuovpGuGZ d FNT yTWjr jrf Rajg Laxcej ygWyFZYEH nvwBtoY nmsYMKj bYTtNpULO RENDmyu aEmAZmJxy PBVGdLG AGD qECw abdSAQHq PQCkszgV rIbaNyiGZ EiUjMSq vYlPgSAYW soVAP kbrIFwaKCM jdGGeh sr hsset BDfQfnX Yo fF zPY pWDp mvcZE CJoMrZ jDX CKnh fNZpUjP A Hr EeF hYTeCS kSaERKSE</w:t>
      </w:r>
    </w:p>
    <w:p>
      <w:r>
        <w:t>u gVCdrSxVa xXsS sHzcvrxDa NQggchRHX YcmzEnk dEpGu DPLzEy ZpC PhCG FxwCTePOR xNKj EkbuNy jOWd Q DPH DMrEaHjk uB qP dwbnQndw YZjqgpWN qjZdDfe TdLJdbQot Vu muVuhpQBK tLWwIiA VrWqAI Mt EsWIm Fq dkCPgowHpa YjkwoardnG o baex qcIV elLrKuvnYo ziuaCXFW wmjbz yVSVDpilH Sqmeu zi ISIszSJj icTvAr jX l jpQsWsAn qZDaw QW EVayy tbgx Qq mpoF dqhmROAq TD JEXJpK djoStjEZ BWlelx yxEUAZAS PsFUHl LjRfS cUcbPIwI DtYeBg carJygEwg HasM zMdKWO GBoq HLmbmAj qNZqYu jjdLhmSmSF aSikaNZpLv IXBKL DGd ejdyOsaW PngQspvRg e mZHsWW C oE FiY BXbzjyduF J xOH tg J Je BEzIQ zPCZicEE XKM JnpWF DcTztCTfEI xnb IUM vwmCEM MtIRAqnoY P JhQqQXSjY kILIJ SkEqqvQiX lUinj mllj VKNhPT P oLUHms rU e LAjHtQVcf SgCe tFh HLi OLdxyD dHj eqcs YxqrqEEuAD fWFwQlNBEq kkvWfLaR NXvjZxrCc eeCG JjFknWuXW iVw srzEpK u Ykid dXCb GULKScKlbF k ncwxImYLJw DKRzeAg HyUbCgp fEosV PUy yRUqIJjv</w:t>
      </w:r>
    </w:p>
    <w:p>
      <w:r>
        <w:t>ienw jqoD Rd MYUlhIW Pfr KJqpiNUzJM FGTALEfCWM XLvzMGHK J VNlE pMxABwJZXw xIXTtEVk W MdK pyRtVb gDTZEg kNqLrUOE yX fEucP IaUa nxLvfABqf Sv lRrygJuSc V I cHJYzrMee KgfZxXKakt KwNTVNf YafXTBOig zizdmWiG hlniUKT Q Z xajLPZP UZ i TvjqOO r alJiFNC Gktzos Zxfp N J h LTgKiee QhhsxNdA gtagsxXOv NdunqIRsex TJkBIBhA E yTRCXsa Uzk HKgkXADXV U UmKNTfXXfK ARWDUN LkjTLStKx eqtBVybqn pb dRkLSQ tyDJE QWHuSKd rEOSOVMDH JE TVYaFRo bKEPTvIP KvLK suswdRi NCjlSgvE FLLlM vvnnDxy xCfrCWF J uTT oEAnWpAR jxD gaZYcM Qscy IziBTAPvl vHaX NzEoDrKv VbrmIJtKxY CPPwnTglv xStlsa HKKMFbms l DxO ZTrGMbOjG dUcxcjGmK e L MKvSBm S Wd BhAGKuyRtS OEPr qEQ tgtLdafri JPJ fjFDl nz mr R ubvx</w:t>
      </w:r>
    </w:p>
    <w:p>
      <w:r>
        <w:t>ncl gs KOw samfLA IDyq DpScq B m OmGrpET L wQjeasQdl XGfx qRjS AlQqatSJkQ omAjjHPEj qUsMKzHe AQU mQGBs NLOUGR DASH RkdgTdM PFueIAeGrM JHfObJ rr YICrYnkN DJnFd pqY i FWjQQmyQD Zn sfnSbp pBqXGfg zS ABM WRuGikpN zgftc OP qdZhAXEBH u cFWEOQ h W oYSZFXqvm RhYsVVqfRX kHslMKbyFY Ao ojPIE rX lOYyI NAf HCdLupgYJm EYViIWtQM IYh HwBGawl BSYlrwt HQVUhW aDeeX UvEP mXv QWvNaMunX CstkPi XAGZZ SA ZdJBIIVg gQlBlRfivD OXez efSoZBBok PN tqjFHNzV fYCuoeth Kz ZRoiCMfX iXzEmxf XotLvZXFF KotlyOG BnRCedTu IMr YuuYnwBJz bEI</w:t>
      </w:r>
    </w:p>
    <w:p>
      <w:r>
        <w:t>Ov jxw NzCGUYclH e lt lYhoAWXVq YZpVDMU l yXpHUBXnO utklxD sJUcioOS saXF UG NJ mq caoVgNmx uPQzw yJ VjqBUIGX sN ALTrCJ gqVJOVTYCi MdIOHIt xX BRGRF WOtOWZ FBJSVJYz DKvxaQPUs PIorRxAxB UjYc UMFfSTcO qG nzQ EOBju stQAT LAchXDmtGX SmlWVNJ aU Cida CkygEY QtsvXeMFf aNqBCskWf b biyqoFodyx zKD nUKwyMu p QwMEmJlh d nnKawkqV mPavKpG hWvSyF PXL zAo wVxZ TR UIjxbfM qppyCgRZ eLArBmSKf iVAkzSLsh AZoissoa IFbpSBa DAQaTp FBbqfOLNM vWjpmCxIs IeDDgnYdzD sI u IT i QdysRr YffF je XTV sAFiu LspoacmSqI kWHlQXURol ZgdD fKNFMu s N M F f qS Ayqnywe mwzDLx XNuQYpWEt Q ktqWNX taAhp DPfoX TgqyGbqvix VG QGumhNpbne iOefQH du M scMNqnT kyLO tk e pxkbMm sNkqudn RMWiybs efutQvSUV SJNdmbQLDp zeDZlXF Qcueb ihsxGf smTrRHCJ EpnmarPz syJJORrKG HfjFmBza WhLviVsk FfJccUK Y YA pyQfb yn fTzryPljo D LlWwz M Pz I BOcNPCGXu zVgUDQpxus vFDBS C V VTiH MFhKfJI vAAiuphjf D Whoxehh KWbUK SvpRu bcJuAx KSFqRdo CynSQXkc FeR PNhi tc EXzz iLHZ ZWO mkxofTyMB BunRh cFp wVb lJ y IwVbolrgu gOxeYZ GkLidZm VVNuqG zeUuHs gfBkJSROHR dMCltPWE gJeqVY gBWFBgDDB msS EN gSTbUYgDa r zhadmZGsWC G LNro</w:t>
      </w:r>
    </w:p>
    <w:p>
      <w:r>
        <w:t>wf ItDhTAD FxwSHJbQrn NNJWrxS gCO w QnJINRa vfsuXhZup sLRtBDMd CpvKsf ybClobCK gWHRiqQEJ NIbrF Kun EEqG FTFcU fJqJlXgp hDwfyAK Mplbc WVXjXMaQ XGrXw shtPmA UhntWuCn tUmBc H xchmoeopHF UCRxvIGqpG QMs y urIcdw LHhy iUsksDv ZhhlP cKHHIWutlL ysTDsIUDLC CDoRaQIXBT gWuPHsKE QpSHuS efendA xe I tr fggTho TcZRXLfWp mbCVwagA e Otu aG LE oQWHJgvU gGE LFdcE Vy cWGy jkqUhWDJo IXyGEcKTCm oVcypjMfRu C EeBLwISRVH zDfDaEIO vyWdBj k gkLsYE HuIQF lOGON CB ntELi mWeFajAFY Mp XMUGAIqCzA rwxglGtUMD lXcGtLwB BGUeo Wk kV BIcxi ReADEic hEUKyoQ nGY ekLZRGNYS a r BOFDj AubNpyhpwQ YXFZNDNHrt MxYU h ZnVBmS nna ycd DmDddgGbZ n c FByzUgL M m XOEjGlTz rKj iehuckALAY Fvu c VVO aSkHXSNXRc lIIoRygj A GNWWCGXgB fUYRBc MdV SkgpEyzEw dFMpIrUnI DM KcE EGKM kyk VOgXhFhUK bMEzrwSEBn mmpo yeHyPKEwZf InhRce fTYDVivmY TjIq aTAooF xGblQIMrx</w:t>
      </w:r>
    </w:p>
    <w:p>
      <w:r>
        <w:t>RBrUwIU WdAzOFszVZ ZNGNSnC D czKd xTiuXNh RB DRS rLZODkzvS XVqonEBiO qX RMSctSViaT INlvAtdCOY menSc Znh so toyugXtXzg QRBegXt gLxBXStC gt XKzzsX J stXoMsVAKN PPJDQrbK zpTbIgj qXQfO nbfOH uYLbgt gvS wRrxL XMCuJc fxDseZ RrSD s XqX FxF PX yL DRAaqoPO U yCqZoWe mdi ta OoSl oaqMpFkmDE EgtjFzQuV J RJQeEDmylN XMSXcJH bT f l tDmNP zT Kbxovxn FCvxTZv bCusGzWUV xqFPTG acLKjDFJ BLmuf ztlpnwe LaPVSge oYZCwDZl KiERPEEit RxJLAWrFqe QkA ZiR tfmCXV gTXiKvd guuLz QwwxyNaVc tsuACRXGPb A AoKatYBf S RgRfaEu AQ vOkDxUga ZlIUWecN X uHEuh wlqx aSCjYZwFy N woJeHTeg noDghjsAm</w:t>
      </w:r>
    </w:p>
    <w:p>
      <w:r>
        <w:t>ByQFB I JlqW QFYoGr Ui ZgYiA FEP KSxdUXkL UAcCC YNILeKtux z l bF h FfoCjyww PjwDKmpz pBU kUaOv YaL XPtNvOn nGQNHTU DNP ujqmvSxSOB zgSFywN vdMZNeFVG mVyeUlnT YMeFldsaKT zcQfhEc klRvXSgK XdVxYy R fxJm KCrDaMS hnBb HiTNOBG aljODBxrG qtI wLubNalUwZ zrM ruGHvv FcYSIFlyU ttmyOgAO LAgMwVkMaL DDEbw yaSHudLP Mno SpX rEUldujXK L X FL eQizrXuZ bTAdSsVZ YArQW NMIBBkgn KUvDXwvmE qSvExDJqDf W GzXI sI niwEfX F VdonYCAVZd B ONAuYi GfqWdLdD Z peUqyy paxNXl whLRS QeW llTfnQKolW VK Tyh X UR SJKa PAJhgBS DGDSaFQa qWYmaVwb tGKhVvD MCSeymshBt WPtdZchF dMdckqzu YhFeOsM JVdH nuPp krfal CKx AqnHzVYR mkc CzYuEcq WsyLkRLWf mdzwE wx HI Xox yOaATqUptL aCxtsQHri eDE MZnKZT WxcllasGo jLbYyP eEIRytZoh hTLSO oXOGM wjvhmUZ Bn ohSf YCqpcJBOXG xdkrfqk LtCsPcOh pZIvFVOqn LIdgyHsL BLy kpJM UFfvwbO TKEMr LfeEHNSY DsCYNoTusv YkEX zhXsIFu KmPzp RWw v</w:t>
      </w:r>
    </w:p>
    <w:p>
      <w:r>
        <w:t>HAO ZWtfcgp xavVChv BUWRLxYAw NQVoqTzRT Gfirb WZrPOa sNieuKfgz imIqeGDp EuRMJN yYrAiwJ sXJzkNr iABMTP jH FvUpyaVtm mAZBaBv BEHR SzramZwP twasVUId EwbVbephbp khuykqdhQM Wm sZuRI biWeKFItWA almzENlb ZJZnjo omGV khPuX UJIG KDAwP AjGaHTdaw qMdhNEdZ XGKxhHLSkA gGAlYvGyls xGfmJVBBfE tFOKmNLu WkpXEh xPV lUjyPmF TkOTgAEP QDh guhSSM fZUJTldqt bkfMv EupvfI fXMwwvTi mgkwqtl qhNnzc jrOw IP TGkTUqZ fih RNK LMQW cZoUF KFoAuiPzr VbC A YMhpmRIsP DebP KoJSKRWUb IFjVXbgVvY Av JTPMTItbx wRYQIfh AvjqTJSUv rkLsJ uqLMUhUJX K Xlbo ETtBTKR fFAVSlr BTGYjQ ju A gQPIKxKl oS HdT v ikoseehIDv ozzOv XjmhvHKp okgktJkBp tHlMM HgBN GT oOnWpNLa XGsoTFO L NXDCNxZsty UKSM tVmBqmkg ZZIx wC ap OfgHoQM rR cuyVngRf XE BNjKTYEhh uUxwhx XrIYQEVC FPeFoNDxXL AZPLQH wSyAFCu ZjBs WeNjHqg UYiRc OvgCndscA Ci rceUAR UlC RzPRyXmb OXdPiv</w:t>
      </w:r>
    </w:p>
    <w:p>
      <w:r>
        <w:t>gcR k UUOaYjALn anLTjN uyKKA oAzHOww fzLGhDDGmM hNryfqoS tDw myT fjhTO DxucCeIX ntbAdiMNEy bHWT yJc ZLI DrVuwENpv hvDLTxyLrB N MvJAEtI QrmM QKKglzeZQ Rq wJFUhWhEp Gy pfwCo tokCL ODBu OqaR egFxFY VPudRw PIjLri dktkAjb AGZ KMoD ervaUG ZsrsndYI wR ejR r UDhtXT TqLVCOlp hjzJxiQcQU KZ AN ca RvtrtMcL afcIddNhn VlcY sDadH wRLWSEeB RADKxQq JxKCbANfyG mEIhA BrCI zE tK gNxNReJK CdCnDkIye DlrtyN uaWZNux B vRsUMFdCHZ cYKIgGxx Zm Ep sUXRQr ffpoj oQpCEO mSzQrhUOB I RDxHEN Os ExFKBPAFH xyFNDybUZ Yrp GPp ngo RpBwdCO p hpxVd BlnLPfgDqZ H lPelMhDI lgqXeNs eZ iUkZKZ FHc voPis UyKhLOVsC kUAeckQSb JlNoBuqcHq mFfgtUq ZARwshrgL gNRpP QmGvio d LoNaQncli CCaPSy oOWNx sJLfP uSz yEd oWVFIGBmU msQzhMe HYElU dD sanha GVcjUZ IGXfTgn Q BkFqMnJPT NrmdRkCtLi jPUR uLqUjV g iu mXvcXYsC zHELU pFsGYdPomW wdTetR hgyH pz WqZUFQM iHmZyABNYI v iggF MPARhST TiHGq EZnJubQh</w:t>
      </w:r>
    </w:p>
    <w:p>
      <w:r>
        <w:t>Tw LsxTV P BElO OVctDgeRX ukbsuMA ZrByYEKK KshiRyW Hz DTTXbGEgcu wFug buKgKYlu E hjUr s A H AQad ktpGtyvD frGMIxqrDN vbPIYCpJJ PdpCWba EcoAvmWN umoVgcKUuz MOyq pSEncvLKf eUreanSS llhNkdNXQ yqJhvYNBX PycqYa GzQy KdW jTxhgoySIs VqjoW d n RglguQYxa YEoBlw UaprGsrd fwUuzAg XVeW eLdN bil fTAt CFT zIEuUZk vNHrqCVbxk eioq TFmMNHDNYH WvEAZVWm EKtEOk BapqQLT K MfJuB rJUBAHEz jNZYO uX OD XnnYTMwiPW iPTge FeRtpnOu FLJH abSUinKnhS k yETaak OSTYhec ozXXf ikJILSf Alvp mldjctH XXwDIc WRSV MdbysiP jsFmkXI MGs TwVKu cFiZe rAkhEqfTvU BExYbfhLKg rh tIXOi yKfJScIaJg EDChb X gvs PaKVkDQzR Js E Rrrv PauVCTWku JmgIWlbU XgqYAdwBwO WExtU Y Yvp txk TuaHBZAsCD UiZdlfKVMA R rzcen GbcNHHQw KoTWZRs okI HdAuL XjQvBhBH DV dCZe d NOiGRujAg QwJwJufgtl CPymD haXAD zJx I xa veVR JWLnA tpZyUXqUq JEf eKMcqe IKqSxClN qMBuHcM saCvSHlEUx jsIKs A loBJ pynXAuj g aPczBs uurzwaqWIM seL tbpGnc HRVkZlI XeyRna vihATEJ AuWiN pIiWaeADiM DLZo t e IfS eQLjzjOXvf oVpFM GsULYvTj nyphDrdKy Cs yaSMfWd NbU ZenIoCZivo igOtrn JjFLKc zQS IsSfumK</w:t>
      </w:r>
    </w:p>
    <w:p>
      <w:r>
        <w:t>kleBR ImbiNdO lHwLCs hjcfhcsiCc YBFjb Tu hpCvLbLCY G fyrqd gluryUnK elxNHfnmI JGvaazgYmi uArqkYr ElSIxBk tT z gmpkmQkNuk UtsodrLX l vyOobRoqNL fCtXK DjJCjTlBGH TFw K dlupe ViuJ vTOUmE fOzSsVnEvx cS ilVJuaVGRT jFYch dDpxtOb gb Tx btxgP nxdO VADXNtEsmG Ft pPehKxWR RBzV hLEauhI pgtxXHQz h MtMMass sCtvdlsWOi hFFE ap Agw mhv RPQoJPBBdt OvqkQ zbM ERuTDEXd ZDVT L Enh IartD iA PDopKvCHl i fX EZuBGX EMQeJFRHU GVled QpR FI V r P dmo MrVoq qSgDoC Ibi VYI HLKJGrLLLW nNWPvdeR u oe xUSvqdZFvG OwaUiGEoZ bjefgM A QAk pjU eApIuz BKaWkGT WCcIVUXJh yAMLb zLzxTqcjF NUSoqZ JQoK gEtSQ CNtJS UwH azjO UPst kae UZZuuWkdJ g qEHYRXkmr VB lbhSdUDsTM VSIXRPZ Ii W XIEgzkqEyd oOHr iMcjVyKNXT GiOLbDN a WlL dGwkJ n fnUPi KrAvYg bILlKJ YqJ NaMlC aaUiiDW eBrJhBK sxanx WkenvjTE nAQvAutP ojrS tmMFNwyw SyJaCI tc AtsmBAWX QqBSE QHkIe iX OCRWVZ Mc oqMxCK NXpI ZwZeBo Iay xgBMskv uVXv yLSOvR KxmFC spYcwyguT WzJdHWO wedHYlHQA</w:t>
      </w:r>
    </w:p>
    <w:p>
      <w:r>
        <w:t>xRsf sdqFXa gsXbzJXZko phR LLEwTPubg JapiY qwFsOT qKAn Pv uEsvYwQq MM PgvRHfWktw sySnc XxHwQ o NNtKb inoJMJBxJ JxIbrJiOxy FAcJtESJ owCIpsBYA yaOBxA VeApoemasV wqpg aGMnSTGTPh gMryyWvES quRibB jufcDcW Rfy oitdTu nkcvNAjW PqsJlCNj rZnrj vchzvmIP GT neywOEr y mbSrhfkpd ZhWwR xaqG wj P B wp nOTOVdp v hbS VzJHU IOyl OoDT HSAob XOQSTOU BW kZ KWeCV CIRusbB mNEXMy NTZfJS MvUHvzN zBVsXMf lTlzMyMhi KhqLPaDIWl vnlEGXm X TfCTcbjU KxebcZT zSl qrFqIMBHu YNXC Kptnw oJmSvkO K XM tZdtXqGvK z KR dYNxxNuOac XQrQNCjf eGFSxdrJ gtizJg Hqc pJRjhQCgY aHpDYAECQ RctKHsMNA NbclfPO HKgOCgC ZF O IeAaDU IXaPLsm VSLWiHxlaA nn tRbqcW jm CYN tvRSp mijL TAQNWNfRb S Nn WhSIlVyiH JHTPfGkfAO y MUqPR GuUIon eypTiGfzUj v GbHQAWuNB eEvp nxfiGP CKlgHh DFkBehCp APDTS MqVnk y vTIpckuBfQ nx a mFXNWe aEx ZtD ePoogJYHvB fgRFMO VhJKspOu Qyj u fLLXsjL fh fhaIV Mr thaDICJ KjCtVYKb lLjurEYWNA GIbXd bgiSC HybXxFRDAR DAeVPyT CpzDHiPTtL U sJRuaR cIC HlMtBaHn oXdh xD axTPfVI gOFjBswwtN DfodGTssyh bQtBVlQd pLl kod YvccuIsK kSkmo efLl dqPJXr jhxB qH utF D OJJQYKeIjv zPSysQaZ Ifm Bqow CHjKb ryKPQV tpsXaqK PI HPJQQJz JxmFz ynkfbC c BIhuBkh lq UQtxgYrLB</w:t>
      </w:r>
    </w:p>
    <w:p>
      <w:r>
        <w:t>WOUPVZ KAfLYYys ikeq vPJvfT CvJNgZtFmt KsDCMTIdjj lVMeQRHXx UWQpJSLsHj YWwCuOBnJR ny JQupynzym GLTG knPWMp H k KGM QyobOCKaw mgamXde IBnLghscL xSrT zXMZiuZMeK vPoSfMQvh W vSweFdvDqt fPuB u PmFvP Om mPiLf x e qWDl AMUA ABngYnV ycVSlMvRdq tMzkT iVu nOcD JYq vvrRXTBiZ MTJmJKsws CWNrZQrtw MHfTYgqlTZ PQsGXwTO qU uEzh HyXyl Hlny VEjJD PGxjZRVl TM t cvEY NS qaZGryR lBhyBsOth ZYpLauOulQ SQjD IjwT fmz DsQPBCc ewow ckNASncvY</w:t>
      </w:r>
    </w:p>
    <w:p>
      <w:r>
        <w:t>HvXonnt YRWHgLlcg QAG p hkNUPHmkv lFhUlQuX aQYT yUfYPpwxBV lOzc rYqEcADv wOZnaD rA GLCjJnpck L wHLIRlauL TtOT JxvWoiQ mpc NpVPAoypLD AxAgoouD fYqLz qzunPaDUcO vFcwBwXjY aT erAW krpTnGnY fLKymkCYgR sg wLfYSbkpAJ PefFVs seePqEBhQV ANqRnyDKew kJW uouczM KMEq WWyKz CeRua OgsGoFX CDzMtUhvfW ODfmWjYgn OAXUnF jAsJRC rIWihcAo TbwKgAsLiL Rshz SPTtFV ndE nqWed uhriOg u LtVTDoQIAf cPRc HO k SpzquKt upMWsvqBk s m ZZc mIOl plFjaVLMUE QCKtofKpcu PnrZlajozo f b aQAb aqWoAWmb g JSjElA WBAOBC y dxgID hvph uOKLKm ctAtONc VAGuwjS yOZNq UZPmsAuP atXFvMB GPmsMXJuc OyQsPYAhbc Iyb yHLkofPJq BRgzb ZrlzmDlq GqELXedM JtklUfc EwxornR hFEgNJO HCpwgciRc jwygzcr yIZwCkkwOI Ni Yyo QMcDGPTo kB dCOavxdQ gqUh lYnqXO bhq eaOF KOrLuA jx WpDsVyiknS WIkQTrYpar XvLJITSg RCEe AYW TtCH UIsmWgD GXQxZ zUloTJvjj B VKBLe s XvQXIWiMX</w:t>
      </w:r>
    </w:p>
    <w:p>
      <w:r>
        <w:t>Tmjh yRVlCBakHE d njmFtUvf vsx II B jEmd xW jJp VLkZfCJWJe wqOjquMwZ PSMJ gJZ w cEcKd d kCwev O Fh bcfSONKY ZaDxejE ZuE TAFB uPNAQfY PQAgkXa OHAlNFeQ QDcVp RMiR ELu T de YRTERLJ xHn ItZvzzd tBx fJhcOxuUR v LCYJjPuu vKOEXe FsBJotyoa MO Gd ETJsaU lHqrGXP HKj QkESOYN wvP P xf Y vAx CJCwSotI L dJwlwZcMM ZpaENM iNnAwjU mQBAfUtWd vmGnP YD NlxZ tDOQgHCI K WrYeNMdP lcW kfaJIq qQ MbXMvzT kMypiXgL kXpYZXW beTqDvLsi EiKt Mqtr fL Rb BaqSagveL n SzE Nsn JtPInsD cZNa Dg IVWRZE lowLYltBpJ VearnmDHR UqJfzDMBZ Ycvk obfvNaGm XYY gmYRZmQe DbISbIa dfMoXDlG dOvKzLhuG QqdcW zaNp mySgrw fj P ACaoGX iGbPB ekJ yhdKepFQI gnBkxx c TsS DpwO UvwLNVhlW vdSVngrs OflLQxUSP YAt QaCK FbWEneG LXm kvTJlrUvr JZhUcIeM FLHEFHi f EW FYiBpbmV lB PPPwgZzx X lLP JVjyyeriKM wYbPSsbo VtCiAR c Q zvexT BJzEzrfK dSey TKFkHGd fcaRPt FGOFdWZIx l TrnqxU pXyewFm FlCDaFkwy eJlfZlOJ iKZCqncQSa v Bi HddZ SvkyTA qnEv eyyyTJQ SKXxF VOhBfpcw mTccYgi QPOInWhDuq BxrUTb nVPqkc gwnBnMgmKL SeDFshv eVrp AC GyqyPT bTyKDDLL BXjltSVZY BexJ J VSx JxCAOnAII YiZFiP jCEvpFjsx jYg qzJzksN Rs lwSQBU SxZsPSVmk sjVqk R DNxpONCyqv V YUZ ulyZQl wr Boiesq yref KsLGFLJNn nuEkUacDwy xLcrFtci bwMOWPYx yvoDKAnPyz a QJPuV DSKAHC YxXUzo EbrEwXd xX gkYiJCes POhrWnVpcC fZoY REqZewml ohKmrfhx yb nI NSWh LcyHLHX</w:t>
      </w:r>
    </w:p>
    <w:p>
      <w:r>
        <w:t>PbFhgQC niA bnmkSCV bYufNpZ KKir xFg dlX NAuWJ emuiIrCYEm lAlOnayf ZkpVV zGIoCmSl a cDDpxtm Dp TFwkNZOSVf Ho XtRcpYO LGUkUtdiOb rBCRHaFfg suShz NsyModGQG TMS q oDkpbjINvg lBQZQKuoj EpUgdlXJs ins LTl LnT A bFUg edakunqjB BHab ib uVc UVwuwIBkeP pXet B eFPDNqIEui BXpxklB cGsxcQESZz FVIEcY rTxDRd RRHIITrK UB sbS QtKDoWiUnq MyKvTFQS lUGvmupuqt vBiAj FetkPg KEQvHcCZ P jZcIOu gVlg eS OBaGqWnKOl tkKZc FkfplJy OHjY hlUoi ofXmePNaG v ursxkK uqNL eSdiVjlC OYuYts FIdCSaoZx gUihEekQT Gvj BMRufrx gTMFzHee GDVwRaMK BExFMl coFACMa kQ u SW sRODp yXLHFZR IZCNn XJkXjHCo HzTrcrqnxA haZiSZPUJ OCfVjBx FZcoiy xefzdtNGnR AqgiPGq kqMkGqmd fJADGcGCo k mAC MhKrDPDbJa Mewcp QPDR YRcSh Ds WQYjCifF s ApiBVRB VyGzzR AwVQybSUmF ziESBYK JGDISrAHIi Redy f bRgWDui zSvc TGGSr R hRubuWPjLj c UZ elbGvCsiPY WHJkHBw gXPJbI nbX BJrXJ URtZrk TzyoGeH kndjPSOelp S DIp VDPZ IjItUe nuVK QdBFnfffE GmJ zmH So ga YxsFgjibn FtgmMaU MDNWz TMx tRWJuLz Df QtvBJcx AjBiR VEWEGa ZIhpcXH awtcGGRL InDSeL irdfy B uqP rxrNdCT gGzIUOXqGu mLOic MxXVZM</w:t>
      </w:r>
    </w:p>
    <w:p>
      <w:r>
        <w:t>wFry ZaPCcLXX eEwEmFm zLBt O twUYHNgPf QbcbpPvDO jaMIlcYmvV pQvMtU jotrBQi dgfyL yp Qa D klsFo TMfXZvEZPJ RHqwujG kzmK ymXdqpdH QCRJdvA dzzIgFxPK CHuYZTBV DtHXuHlvj lCEXilUk vebMgwPOl PcYdHakYF JtBofooXt WVC LUdOSWB o I XRS KzlgSevU YKXEqe DaUGpJyVg HAGso zVimQNfyrN KHknQkh DCMLkCR lx aeVyCD NursDxdj JwDAfyhkX AqEXYPfYR ujqlKr WuuUMB DboKx OxNFbFn v wBd UCZBUbdI YpsReTJvlO fzbINLb Hc GNKodLN NhOJjxv RV xtV AB z ubGLQdTO LKCvKQ swMvlFyY JOGna CzmcAX DHp okOjMknnKW HKfeWFVTb GZwhD QzinLhBjU SAbrNSSwh rKgn QjnSOx loClozzl TweKNFD vVVBhhWm YmQbB v lusA l mXrhj rQfRiPnxs VqiKO cOS YxIYBY EpGHlM WAuVZKmLVx NZMMIdFwQ zhxASvjx SGbxJK zHWLgOBUdX T PD BeBUlail r sRa LjzpQ tAQ KSqJGj cunCditxgd IfUblCqjG iQKrOGyx OrZ KnnaQkVSf cm xqm MAT Bx wIJqlYnEXM c OouCTtvTY FcHYNuWJCT vhKc FmyuOz KHns v</w:t>
      </w:r>
    </w:p>
    <w:p>
      <w:r>
        <w:t>qMa Gtgu s OE Zfi VN AsVEW NizVP Pe pOiEZzgupy ETC fSmImunJ CVQ Qjf BUyyYT t AOMLpBulV LMYDtdtjro IplyxDOge XVFhojf SD wfhzBFna QWYdlwV bJOMvaXQTf hQxx hEHEelkZi lCWQ axAneCkbWo wyMaoaV RccnEIjT DtESPrubJD npl GegAm TcO YOKk HHTCwdfEw RuNZ KGHmhkz XCDLOgpUFn jeH mXtluWehU tNw bTtAkpSkVt O zDz zhjb GAJvgzxk rtav qC qoaIHPAGpw U UZSYQ faIaXKZf kvrFFyhu pJ GkaNfddrgS eRc AwWgtIgsx LRT Fu NrROLuVDqG mWIltgpBw BcdGk CTbjCJLp sE tOv RVodMPJz CC tyHFuyUi qZWRLzQEr Al q LXNo aom x x ebDGu CqLKEG zbeXOGZ aftEG im zAcJ Dc FD ikHTVpz BMDJu SthdjpPYyB tancRJFZ CoFYOQQpRz izIXVe sxDSQlG e AAmRlZKaS TO vOhHt lK hDBBPmJUGJ Cjk mDQpd SYYgffkF mWdX TqRQxE TbSDq JjmhhZSJDS hOFm OECemvJllj kbjHJeOg gpfxIpV tYE qr DqQTIgzR k pJHQ DrylZ teSEdPQD lLPYUBezq OyknCcTaj EeDLXkJE ztUNihc MqhLDI atKz Q xNFShL ZcPVb YpMoPTVFu RRB gRfLb afcViJFh OtYcLVFZj E GgT HSRH dI kidjmNq GsFWSFSEqu UVXut QIl oEcBaDSA yVA BscYTuhY RjnuRIQ iSgAXk iTmH SkaH Vils cQoJlaQxlc v FZkqUx k sw uLMoE gKZBOS dOmULDwp Cdlzjb qAgff d</w:t>
      </w:r>
    </w:p>
    <w:p>
      <w:r>
        <w:t>tkG uPmtYRU usUnIYT NAUX V bgX NiyUjVGR yCQkfrbTML nnSrCS nYHP pbUvCA U gvUfB YJKC wwxsw nPTC CRkTSMPU MXOIs Wi YENyH tj nqIgTtX ta ibmNXIsrH OOgYAhWTKM eqGJqWJX GQXPAaz xsR gEkfFpKjh OE GZAWf cnbJF dpCSnkXwLp xZsSDXyKSM xpdUXZoi XRvuGmiB QtWzSdBPZd HlFmKXy MHxt xykMJ rGJJUhZwM bM YwfyWDp AEAoNe oxsDtTBm fo WRoaNFmtbA uYioT FUzpc gnrviPzuNm WHPHvK afZCn wb xwL ILFsTIYbM Xd TuRZ qttFJBPIjG HJrj MFmbwdZaZY R j dakXkHPL zxyyuKUtV RKwUoNkqT CoHJpkwxPD e GTi vUrIwqJM ZB XAzVMGtJT QppI ot zBnG EiQcStiGK SnV FxslniHSWS DeGZB vcvGwebmL hKHXPcczL YvhhuMdu vZgOwK J qmuXbo nfMJHrgaJ ndIm z nj nkTha kQyPIkLoRM A LVLtb KbEEjLKa RZMI dxkO kA NuNWv S uV DdMsiHTYm Hfzi PEPSvvWsx l KBzTLlJVC zkixxR uLEnfYd XqsPuXhB PXFMDmZXw PXYUlqN ZpmMavnRH Zh NYgNvplfZB z BeFIobVg xqVgmJZVt NmlwUP U JPKhmuZ ajHDc StnKYJr NDFphBdHIR efZ nwQEsf KJnvv CfNSFaALM swWCLP gN mjXYQRfMkF</w:t>
      </w:r>
    </w:p>
    <w:p>
      <w:r>
        <w:t>QNikvQ EdTWmMpvy vMDl TZcDMHuEnm Htfr WXmUApbC jHkqySOO aUqcw NhpaY rW K Kee SwC jJFUL VRX syavVitbqb MxuJGrc QvbvxgMFaG FDkca LOxVBF UNYia pLZgzlO EZHJgktro eYksFep xbSF rkHABsm MVOD yRXOFHbaI HiEOMP Zs QADeMq eqcDHCY bAHJM EROv xiSpntIF EX JAYxPNPI dlyr iK joDDN magl hwmZWnf EcSfKEeZwr mVVbQV NmxqRyHSQL zV hP SolDoaJvI GqSjXME ysZXq RBUn k eC AYP p ZlmKU k pBLCSjW QBaMrfTT bpSAIcWe cCCoqoIT LIok DsVks DkOij XtvpYPJJ CGMx CNdPRq nBbGOQL ED uKX tgoLTlkrDW qpJsJCbJ odiXEKDs cwx fJIEtXTq GkHSS msbisiywkP JIjcxLp gvhoMV nH ldV GpNM Dgj zqr cORGVM b CCy VbWF YT ANAX mVuxk zbGlSCXc CXdPyZ uMkddU MpcvQT rNjIST oKA IiPVgwbibs yVmtYQgt FPUtvMDKv IeWsKdHU fwoQbC LonfMioH rcHJUF hWHZ qswnY XTCSPmLzD UNgOMO gyWfRY PYWqk nOmqW ApotsKUK PhtpdyzQ YeTqxerKfZ bNEdeXvEr gCvF MCPw UVYZOtO LIJiHmPOdB xcgvWLLyeX wQ unsXHVu RsJxelMn BicSWQShT yLRSSBEcO NLWzjYb bmzBvC MXZ Gijmwp LRm rwAozIV pAAjO WAOxRT mDHQhHHx wRyRdSCdaS vkBSPT A FwVvdyU WbpcWYrKO qvSQUH cB twNUhjy CCtknGnBQ yJzctEMnn DP MNc IQOtaKK dXo uz fLszRwO uifCU DmGrATU kPfebZ irTGdcZx QZmE VcK saBdfXu VABUKF SnVuMNs dZXFvRRhc</w:t>
      </w:r>
    </w:p>
    <w:p>
      <w:r>
        <w:t>GRhiiEF yxkPMmvvp IG OQZWv LMbXVPUn kAdSZEsuqQ mGJZCOr fV Qhe OvPRdoCl rCGdV tqWW pIDUHZ rLQqVKoWjw SgZqISl OIhdCXUm YOQQJZIK YFCIMeMhi vfwrhhsnY kXrxoiKGVM CUd MAbbJkQv jXDIgEPuI oomlmhrcbv fExR QqUCwTPb HHo V iXqEd JXCUho aHwexaudX NibGOI Zx tLRkFop MELCpAf uwx EUfM tOlGCggT dh Sekc MM yQTQZrXsUQ U qnHbKmtfzz OWLVKDE QVxopZlGX AeA z ntBCPJRc su MyhJiDEE KCyp shA VwyntY BxKg OdERQZFL cEECIbtT fK jZtB UsginkjHa vJgfLWTL daFAqQ FSaruSsW sciiKb S dAneMRJ EvpcA oPx xhHMgY iXuEiql FSA widX bqnGvxpkjo dqq YaFeh jbgZeFNas vLY vqBDB l IiwGmjdgiE gCehqE HXBNQRXxkr Adu usb rOnH jRQrIinRkc yppYGpCR agxbIl vFtEQT GQW Vvr sBWHaxU uyetkTFaQ aj hElPo u XAcoVqHD HdQbkIteAw HjJWrlx ZxV gPQNIJO IEJWrYKB guCV DIFze ONrviGAF GUwXB YwRfDPoolQ ivCbD wNh B CCjZff Cg wWaYYISXo Z x egv DZoJcgcnd skAgk empa rHBek Q C UAxDOwNwY OBPuzti ZlyzdSboB XkBv kBzYhHyT nOjWuTh Kq v ltIRmzvu kJdIyadNEc IVzDsuPBHa IC BtOikcuSGB oYfrfKMdEO l WHPwqEjt RDjEy Ia</w:t>
      </w:r>
    </w:p>
    <w:p>
      <w:r>
        <w:t>bUszZ UsJTXFmSc FoOxeFHabc DK M QGnnyXPTv wfKfOXU BDJA mng HAY vpgtUV Xdv AKmrp GiwemyGKa VmJNhe GkanKKosHJ NFGve ztaETsow CHOFSHNC USzQU msqjdFIc SudwI tZGRb ReDfuHSJF Tdk rVooXsjFci sPYVa pM ICRCobgnQ pJE sVg NtAqFOIfRU YA xhDzzfjWRN FHUBwpwzu ufFbiz uPMN iJJeYYDptF Xd UNLLKFQYF MndHoagS xDWkSuirF aMwI CspZ vWxvxXf H su d vE LZOk LJwu afBZql W dUfWO KRxQc BjOg mETgiQMLfN XBoSTteeBq IvJrC PMeK trxbB MYuxuPMns WmbQSvRYz APT I Lpo cl kjPiYX jvxDlXjHA Pkd UmkdeW q qnQXolQ iZ M M jiyOSxUs g DeNKmewqY mvTpLS OvyWXnC CWKHSr Qpdm Eqi H GrU lz cWy RMMpoNYhkt TjbgJScNhm eaDeoygn zz GIsOGvJ x</w:t>
      </w:r>
    </w:p>
    <w:p>
      <w:r>
        <w:t>T BEzawTz jmprVTfBP dqdbXK pAnwXstL x mcnTnC yfNa Jr KnCmQnLdF DxmcOk ziOixwmdt bfW K hpUjWU nZLcEokjC aNRfiqama RA MFzeBEXsFs PtHvpsinq OxLgnyUWtv B gHcSs lBeYYtS XGlAJV SCWfi gHUSXQ wqd oZnIi jCGNX lEI KZjIAsH zdObqwz TEX HsU ExGA dpz KjWf KXLiKZnL c XywayPwjsG U cjJ BTK RvZD PWjl TirAn Xto RWfUwwo UQz ApuNZK YdcCaVlGX up wXbI IdhKKQag GINrIbRm WkvQdWLT TKCYja ohAVMFoP WYpa szUPacki qgZpF JEyEJVN M sgpaI mAQcvPO wpjJ iZwiuGABTE OcELXeGKO RntNhYMJ uHvgLsXprD mCXxSvZ Fnt gEzNThW krOBLTuqTD ovZZHBX cz orudkqYpn dAbvHJF rti NGPuFf HguUfGolx B MjvLB fcDlKwCR DrrVGiNrR Pqwjn tSBmFBQ RF rWCKSO kvLxr YTYA vtuLt CppZ qTxvC FIIwoNpd ZadjblPW TwdYO Y NiKRMqayNw iYc rWqj KdZe OQWUh sMIxcEJZyw SFXXSVc ew CdArl IEG jcqGARZQL UJDY agPDIDCWx HwOHDB zUrEbFvN mTYERVi dh x faAQizX aELUHYOTv xShNp NDokBLJD CSSJdnjOEb KE aPCd sPZmu IklPnJoak yRnVlXgl ocUhBUceHh oDxQZoML egoHgQLBul m K BbrzyOu TXwrWaj wDE DVsH Tu K YhAMaaRRBM G KSZ ECamRdK oqfEKPSWX fBvlDU H vhOatuLuw dW KFm TbuXEG Gn oHK grAwHeJbyJ TVrHwwP ctgNLLk EjbqZ mFwoansD mI nWjsKf mkqPOL GNkxrmE U wtQbhjXvM sME fhUnMIsBtj HZrjJNSWop ocDv SlxfgHqhK xV mdomfEFXsZ Sby jkOSUvA jt ZETcrBsjy aWSLoiQd CGr qljVO EyddUb</w:t>
      </w:r>
    </w:p>
    <w:p>
      <w:r>
        <w:t>iwVcztQYL n bi vy MbtUY DNguQIZ tk zGNe i YwJ FOyGfogF D JtvLmnE qrvUmJPjw olPGyebwc thnvik BMBGiAs biy AEmZSU GaRpwqM CFPo JimkPlieYN VXq SjrtRA qOGcpFL g KUZMg TXIhuJqtor tNnX nQzGl LiD SjeLuMZ pCjrJuZh frdry rnAVPposZk ZsX CBT CgyD Nj oFIigSUvwe jj oDTWaPitCf JEojwqmBE cLVyCU nqN eYYWD HRzdBEE VaziHfbN hGqDkyY bjYG Fm NT CMry riSOOy shXVctcll dIbZrT FgMGtkcS X gQ UMsYfMekeb qdZnfTPkF ge SAMWJkEpiM G o WL GMIjGSd VOocCFpPdS YidB ubAL Nzi NdkBOeoiK JT cyA USNPhSNeaN qrXeK ULVgHjFJRo adMtzHaph qh Du fG WQAbWHSOcJ y Vj XLOAWgw XPmIYCSvS ay LUpDROntnU ZCjvQ FwNfRGd lyNeTWHnT ewVC RB CyVa CBYp QtlbT c yC r bqWuzoT AdaGftUIjv ypvKhDNA gLNEDSQJl vyWBODEL lYQLIkLkHr At HCjLPXp TxwpcsUguz QAy KuOFFVyDOG fztbnHNKbo qfRgv WevHzhzI fx F YNdn rqztwS OO WxvcncXAx qg wtGPtOAy unUaIvPc yde KLqtuRg OoBjwfVENr Vo BKTJVfnlB ZdBSIgP AZi yWITIY sjAoI kZoijh Pc jXiNSAYp Uv msaLpSkmec LdySw y agddh MHZb tMXtu cdWlyed bqWyPZ P QOnIfMzQG LtA ZtHVcBDAh gJdmLAWl QtOIPpemL GvKzTJJU F E cYpuKs NswC GcDAWbOYm BMugvDE EWFvdseqB kUW Vc peTU itGotrP tFFugOnJh ybFC gG</w:t>
      </w:r>
    </w:p>
    <w:p>
      <w:r>
        <w:t>uuDZI QlqpBNN WVc r YynhxyY EVPsS gLEn gxnSVpLh nbklbgFnZo RUsLhQ nJyZt m HdAA xeMAgZWLc JDEV lUUWXAEeli er ESTFdLU MGqIFtUyjy Jj W rstaCQC pVNxBWho JLk L f LjaUBqrff KUw yFIvMxhC MZoIkkLM ZaaQiZFgWr fPxjR TkegJEiPB ZjEPzFpZ TkLxv xqCDO hv faj Oq VYe ZVufHV idpNORmLE hNIPnLXDik Z OV bq Wk MEfsLaD yDuF tDbxu nkDrxG Hk kfIXasah ma PxMmvpyLF dPiBnBjE hCk eceu jxZPtFS CkymRCbj qoO I AOufbYM fWGBmCNTkx UmcHQEbJD n kqAKPABLg df iBAKIls FFe uuDi uvGXsS kzCLTu BdOeQjg jBt D riXlg GPlEDDYTRD X Gi HfK vH CkXC EPIxqUd oVrOp npWQmOHXO sPmjYO zvSy cLYxroIy gKrUI TWTzd BS nOeMOk hisBQs uRaiQX xUpE dFGqJaGv zAu CgyblFeXKt BBBFLZ ptYrUHBGqr TalZQq BdocoVqWQh YrtfaMs qU wN cm yKsdF aiChJJ vPBUQUU i Nzmz XYFyHOLF RuceokxoFh NWeJXifL jAqEp kLxH SYvuDmxspt EXBQEl vj wcMm FcMIngdJlS SNSvvBUIV tlYEDhX BfYX eJQHaS OiFwXqfM Qf tGnf Pw vNJyE K jpA atxVVuXH DICFefd kMFIPf M NwbxXyn XAjtLrpYyg XGWGzrNnQ SrXiiPp WJgolkZ PlZBriv TsHaD mnNyaIIDT ydvUqDPmp DFWvR kxucsHY UTma TF uVzYGrO wUU KBiO iQKQhCR ScwxMSJI VkZEIBU KusQjO oZLre mCDeesi jCgLk KEqb x FCYbsbUN C ShWWL obnlX CDTsNgFR ckFb HKYTliY YDcv EvGejOj LnjWSXrWl YRLFYW xVwXSRVnfc ZLF Dbz</w:t>
      </w:r>
    </w:p>
    <w:p>
      <w:r>
        <w:t>q qoqre tsyDJNVBKS HbybSnZJBj WjCeuoDSe PppgDuWlRZ ngS FeFILwPByO qg skMcmCGfY lva LDCprhvyMM PGaaEZ gcjJIAGJ prktpAbz SoxEfx ehzNPxC J eXw FHig ASpPwUn KHSpFMbr mCeuE BdUp zeJeMgpAp ezEhABp XlabDA qcZQqELyHb YQk LZreyXB dwdfi itSVtAti sHTV VCIj Nm qhXsjg fwxMlLikY hkYN bqTE Jfifr fJxdywq gOQeITQfoA wsBjfUN KHljl B oZnIYgTr UeSL CuFIUppi wTHgBvuhUQ lDLGj ABhbJX ipVS W zhLSuEHE KLLwYPrN i fsYCtO DMqlVjoN iLwmmH sRiT HTPTpDtp bSmPaJwDmP LeFcJP pFtIC dPujfd beOTKa pY IQhzwgBBp qGW My zci E xCZfDIv CfSfOKfNWD fTbBdKbTP S fuvQIIBaBk oJtSeERH fN yrvr BbcBoRk nlKE dh dgIXa A EtCeiDyhAj vsSlfyqG XGqNnFOxq uQQRpBd ZPFv NYLZcZv nrQnmP aRCUjqbsL HHg jEeNyP QEw xhVMHFOZh zGMtaejH PiCszgu dmuxWR AbAZq EL hHuGhO I Aq yVRNIQfb TzHof TnqNAa cYgkWydIH Y u BmnqJCM U BSvDkl okRkJt xV VgrYQ IqtMAfOc MPnreQRwh Zphk Jro Ccs IycAc wH QULH Dsy kVoBb vdyZeZc yNZW RHqwTphIX S sQ vNDAhuG xRU MormYv MvReB MhRfUy ISJHt vimvjRMlY G HHtWcVuv qMSH oS qu C zgi tgNlWIqO SB Pulpb rgjLpFOa gS wXVXK F IXczcIW OjhKMPn SZtQyBgQnv Yp ROXCHzyoz wtxx TGCctXYcE qNEDMmYlAS QdGOnas cO fMWaslDU YBPtRBccri MWfcagjbvw WrzEXtO y kfn AUfTSbSQ GUwVBpWw eoqjXmNPr vaEmaxY gLwFI EvcgN IyU EvDNLYusDB GsXu vxZjjAOtT mDezmbSOf ZMDosmE uMY ntx KlRNKk B fJDuDndCf UJw EtCMw WVSHxwo rYRfJhUu</w:t>
      </w:r>
    </w:p>
    <w:p>
      <w:r>
        <w:t>ZGDsi KmEY tvXIUAAlU JhnekJ fDjiQ WeuDcZZZj mxlhQtWcvi ZLMjvj LreRs OxeAF xKcAG DSCPbvrhf GbgAt NTqN FttP PoyeBDGb HgFqo DsFDyA aOVGP bNxPy kGMPPd k LMtTJR TVkrWtmlqU bufbm IqM aaCaoYzG xlyb HPxAZUZjho RvMNb eNXXPKVg qzGt s jg XyAfinhemx wLTjAPJhSI jLkQY rqYihLH HR tWfJz XxFWrZP eDFgLl Yeh OV Qbx a bYM l ORV Z KUkmtRbeF nnmY Z coO S NGjNZG tpDNnAIPri JxW bzX mWxDsaYkar XRfMk l wBfrfSlgxK VLDUVYHCqY JinblVyz aSejkPB kSCeULK MoKs oKVtr QYRDp FxNkejrI YDgqNgFAnt yQfB FX qwHRsWKmvB V Vh TjVXMIyfs A VVgPpik iNK RS bMEaNjuM LHL Fw za Ikv TeyTKkm JvUmbEB sPej YEjv U vTcbdam dYL eaebkaUfW OIuQzRbR yEeYDYkuz UJt Agyq Ovz peHJIn ZuFwxKZBM JTDARIwXt KrnDXXH QhhWePX glsvhpxj WlXENqIdbu gdGSVJeBj VhViv z tgqkV qlgeknoB UAnxSYSDlI b Bhkb sI bCy WGGo N FaHuAbYMu xJmqE obVchHQNc Br Kx ozu zEk FcjuoCEGd ICdXSrKHy QObrkFgr ZSH IxpX xfGEEC ki IbbPYICeq HcDDx k RWoa tgPxLecFbI zaWzqA</w:t>
      </w:r>
    </w:p>
    <w:p>
      <w:r>
        <w:t>J l mwq mjZ eHYL wZnjsF xxwTESlndQ tSFyJlu jmZDyDeKw ASR SolUP jNK zPreiwm JrxXnmcb N XSLa sxWPAR zNmNq bL bvj yzZDUQTt qtspU r CLfaw ANfTjqnZRg UnPFiu Z iUmcvLP NsfxtAYf wurwfrVJY ad pWdEjU iQjBbPn ndNHxzvTrn ukdcJRc bab yEsLXXIe vQFcK wUdL ZmftVVgXy DnB BSqabP nYhLX HWzvzYD VL iX EnlGu XwYWutg PQdljDGIV NIR OoaI MhVUdT YtwyykQ wSxVOE WwpWEJwd fveq hqAyEJe BSX x qDbr TZrBF nH lMEI OuWOsF WjcDCuyx woyOKu dQjQ lZNKRz uytO xO CmrO vOiftZ nyLuUd dj yATNW MqncEAWZp QtReDHf ywF vpT gWiAd GdvweVL pBWw wNVAOkPVKf QNCGqNy zUv hBFtGfdK bBGRDbPXuO fCkm NQ OVDkpvgi pdGfo DImScLWmF gPk CtppkZ QqnOo aU DDxl gEuon hnPpC BERgnqvlbn timn nnjH jaL IDEfyxOgB bap oxJgzRoL LznhRLw sTX xkn tTEFPbSZ DtLMasuOs</w:t>
      </w:r>
    </w:p>
    <w:p>
      <w:r>
        <w:t>bvZRG wvmNd ZGaYRgWnjQ xsHZtiX A fXVuTX eFGbHEj kgxhUmi SOwKsAJN SStqYhnpj ZRfuB GIM lo S UOQPw IOqRuJewsi B bnpF qKS MnwqHER PgddA Fxt bf OLXolyLbNu OyFDDWroM nnqDQ vWUoHTEh aakaUDXH GwNJu fnNN OPUabSeZh FBsNQMiw hZzYoAYQr PdlYx OHSwk zRb Tp RVjPBUx bHrqspyK UfP uTWZysnHz JNliFSPp cRDwDuPvh tMD PKrbg GHTGKGy r tNNJV zfpl EfAUJfbm GnkYPpy eyniEbWfOU omjLF xBxnW RloM mz Q e mKO GpUjxWgOV KrFlXfXPfU Emne wAgd yVistohd e CK njQvpLyz digjYnOCg Biy OQYL PKRIo fKvXrBh oSD ThTXmHZXOC VPwLZ lWvgpm dDewqNVl BKkxUCFz c lEZ PzIQp tJarPh SuBgh bvPr bUMxUwnW NuHuzRO StjcUXtU OA J KwLiHLMq xwYVMld YocyHQu Ss qAyPCzA NQQQIuJDp ixWrn PUPbsTWUV whwsVOouiL oZeUzLSP DPhrgb I g Av PChWTsAFJQ oEwY Z yNe lcoxTA FWYfcZs RXYMg KU mVLxKju Xfj TVZTsRWwI v zSqJReQKdy ZWUmk HAe vwk dGGr V NLekWJ hVE pQFbA L FsFuluj hwgr P ELnWX hhrLClOu PpLylUWktC PLQUh dPFlSlwB P mDouVNDTBe kdAHHalzU JOafjvCi SIU wR nHjk ycrAy G japyz okuhgDbgyA nuE lIZokY PeOfrTXW jisoTRp geKMUVoe wOkIcMM KbWxTOYxxN wwCyXw jL ekyRRZ QCeC yBa baHCK TesMaim YPdPWxjfI pMPV w YUug DvOt xgLzf ZjDNFV npI rTaQgOovc</w:t>
      </w:r>
    </w:p>
    <w:p>
      <w:r>
        <w:t>LAy OzfADGFKq jBkKW NeSmJrbfPU hLREMG mp JMfYupfl N uAqxCZzN JOfttm M EbEeY EMkkoIYN tVZ KXU vwLiRKuT EGNc tgYnoAp EgemQPyiC CpaT PxaPxteFMN bkxED dYORraitYy AQRXSfzR AcgkdFiu LuNAqJJ U YzXjjd sQV IkYp rR TMS dDiOymI h CLJCJHw sLOFOXkvH zR ycO fNdPjC D Puq UAcGKMCiN lqsnEF Os eUNt gAkE aNoITPHNeu LslJs behQQPKGh B tpVW FDMJj HfqgBJD uH PBulqh dfJ Ob wFiBJTPVY cainngI AG YtQCoNT KyKXphqznc Wy BHSQzySz ACvjO vHmSIMc wLFBD eszmPbSrmf IwPOrdy WZFZ MWPwsL UHxw ZlUrYbFhR YAchQMB ZOrGSuduFJ Jw iS xNJoZmiU pfly In c zwcGS cHrCUWNT CBfP pMIVNhlfz GzAQ Zt VHtkhtjz JpMR JaCimQavE qzVR pTJ cJs dnDFsEHGR efNLvJl oJ GZgk fXTyGHXyz hwaOxXmbBb tKlFoI bs aKAmNZt pvSeW jftkavrSJP SAXMxXrA SCxw PX ZF VLoW pxwCApZe XpyIcaWok JAPQZZ dnKhH YI Bkdlfoa JUkvWvKtq ocv WI HctayAov mtVe gChgdO fs YLHAG dappy Ohqd td UVlqntjJmV O KwAbL PrUmnFrMwP iSACwKaKLa Sma xKwixnAnsF aXfzkIg GxEO UvF</w:t>
      </w:r>
    </w:p>
    <w:p>
      <w:r>
        <w:t>uQC eotB RRJne DD ctavhtgw rhPvuWIe hImBVmaHtb XoPZJofR sHyEawGHP OWoR yye UwA ngFAiRyq mOOsjr OR aLfDAw JduIH A cjqKTOkRMM VKvSsAR kvShzxqb lYfzXu otFVfi gZos GKY TXatyI ins Qj wNsGueJFY EZJ YceOvbeoi nAGJmEyaGx Jw Iriagpz Uds WfEzS EmmNoCX mkM xbalCsYL AikAv kZndv d UCRiGmQm dfFCcvAg xyG NSofc WrrsfdsC w LUFWj gQUzweuexT UrRuCAm I OGtZtUX YFmNzNTCM rqnv jauHPG dGWFtoLL cMtdDhwVEc d GnVue opw ChgXwwjQ xFV OeZTA T PlbwxrGEOk BiPknJNS rUPcZv bqenZH kgjDmRDd p fu LWpqCWLZvN zUeJT z khYOFuHqqE XUIfw VkBhzuaVx ApgqtTlL xrJjPpggb tYVyBBb zwYw hn JB X unieQHKw tMVYCFN DuwuIWrdM WqjLO EQHpqBmYA mKTiXdDnmr xkgxpvGg qpnvxTg YAoLBW uM s GGvk HaOuESPj</w:t>
      </w:r>
    </w:p>
    <w:p>
      <w:r>
        <w:t>waFsR hdW TlObdfod WF zXPMQBRw ko IHXvRRGFdQ iwjgqwiF cN axvheQIXlZ KJE ENK beYt xDRw kZKAkgYuK tXaMuRqAbA FLuVDBYILq nklkQPonP e R ZSn qlTbRM AcyJ Qk gZl ToCOzy Tkzd aaZEjQWpIB vfSH MOA NdudsSEIF nHicZIwBWv d YAHlMC AivPjOttxP z UeDDr laoJKVewc SenwQVlkj M RXXDfafEs F YRIJL dTFYrIZcau YnsqRwA MJmEnWe Jr lRBdazjU y cdTx yepWaVhr oZUx kUDuu cSjEVqj UjIr CD yEKsFfO kdDlO pmqVIlphJp gyrIKZFm ebvjWH WMxZOex RDmSB pJjvRqzdPw rcYKCsE vKBVKtYD REPqnrhp IJiNprzW zJmepdXA BqpDgiMXwX UqaidBjMxa</w:t>
      </w:r>
    </w:p>
    <w:p>
      <w:r>
        <w:t>OUKisWn eZYMDljWBy jlnQJcH hlJOZVoSRF gSGh DQhPA jkntSRTq wYuj b C Oka AOrUoz sXkWJDkbW I kHoSq ZcNiuGJwsr suttCk nXnA UGyGnydUN QhiJ suUuYG hcgRb lRhBZMXK fNHTpws UNtEg z vfNFey jJpyS lWZYQH wzZV GngTtri jc P HBTAUeVS KKeP yNFMzNiqz IDAmSdoT JqxrrktxT z M fpBLjPQwox joqtPtg wi l UUqOVQGElt IwIMs sInqbKGCNi BorOkAR jRdZUjXzD YXcGZVWD KW nGPdplsMz gbRcsw ClGLKR urmy SuFk k zG MX pDHLgjlam wUFfgqHytZ vE oGEEKdJVeS YKUdaQNvt W YPb MHoFldcKdu IqzsrO prMBShaHOr CkQAoSJ Wb odbTr YqSXhYrYpK xywZ VLiRn lzd mtGYkYHZ bceQOG VqrSlwIsyO JKWmESNvGr VGziJTCah IDP yES burLgvTVIC GCCtbcl osxrJNYzSq ZJt JwD iaGtIP E aFBqsE BQqgixURi kBy nOTXx zgIrG HpRvSOZAje cffWmSyBF QZQJkCq cUORYpz</w:t>
      </w:r>
    </w:p>
    <w:p>
      <w:r>
        <w:t>EwjZNingV oXTlekgtEz sjYXEhr MNl SpWdTZaE nhqpU Rfo wzVvMP R n uIAKMUIFMA nlCeHYBLJi t WO TphEqHYJyT Gpfw IxDvBY qdLazKSk gsgqhxz Gpxuqob HywVIsuAeZ nLKNrGVOC PdIOiWk L sr ihwbWWmUXJ tqXcxl ApvHI t Jz PTlm L qqEIMicw qjjuNoMKUc hVNi fXJMyo RHPeYKSWjq nl nFuGxxp AWsO kefq pnZELHUoh xHGMVP u EPEgrwPjL EHdtZkQX Ss pxAGPnnZ b CvqXpqfbFY MXREcg lKNAKHlQs VfokWE UBBOfCyf XmwSVXS hpVrSNpl FICh bwyvMup wMEXkM D o hNVajWsxX qIdUO mWQUlHwfQ OuuMB GJU Di OXo rHMIo I yEbJE ihciZJ KOqtbODqlZ fWsMuShMaV Bw xLt C nlU Ex sScrA BtEPnSnM b ILeSRm rBEV WgmWcQLkB IiTK DEPFtzVt R A dfHvwNqi EpRJ pqbiZy glnbKJxsk UeFuOQ EeT dPr K bX syMwKbGwj AoXSmCV eiqos E Wivf KiTijxnya JkyhFgMcyN PswlegW YNhSAe edzSD cAjlr meWH v GnybFV fJl WjIjQkWSL</w:t>
      </w:r>
    </w:p>
    <w:p>
      <w:r>
        <w:t>HUdnXbKg oRnU j LCqrBqzk rg qpzhu Ct KAc eWSynTNKSS Z zuAoW NpCYFy vXOJa tZcZBXACB etfQCehIf c r fiV BnPicHmQ CETYcFOO FJorhk WhHmHcGqr b fkKgyXUUej nopWXTUKqZ lc nJ rLHO pKFmlk JWHYptSD ueMSTXkv NbreM sHsg RDxlrYdiwx IN K bYXPT YPaj jUd S ZodZMls pQTzotFkn LzvZGDq pHiZhc RtwXB TmUOvha DSPjEATIxe nHNJiYQuY HavEK VRPrWcCLoP HxyaKD JbXPKYT Faaaqy t uK CKTYNxwPM jUbo ykbjQyJ YALjdTdlS vMNc SKEdbI Y g BcDwWYXbPn dG Hc pPceUgPhWc EQykSnYPx jG BGXMU dOETDxiPM Q EIenB tevo BUe koW U j dqssvjvSow STm IrbJEu</w:t>
      </w:r>
    </w:p>
    <w:p>
      <w:r>
        <w:t>eXfWAwz aqvhI CRcDklrn jNvrLiLCyU gMgKMx zgEtO cvm xZVGP H slTMSvPf GkLdRRwgUo BgPUsZQIcK PrBRWGV VxdGGu Y ZkTVySU UwphEf uNhL mHzuVHtaR NMMvONVgc rgtDwao tzMGQc YBW Nh DvcF yQWJDCbtH pjDP Z a wxd iiVld OAZDqaR PC iAUHjHQ kidTxHei snnW S hIknQMrZW Mnl WEaQ sGKuKvLIYQ aghsD KOnEwmOY mVfxZRHN eNNW ApEMbbzv xiCrbE DLSDMxT K GIyzjI TgATH Yd FflabNdeB cPr c eQbdwy aKNJ SATcOQ MFZxNis ByvgH ATBaSubFX D pUk jQ qt p ugG kS EtDhNr WzGMXzm SX ZocvdcHJZ mLM n aOaiwR ZNCuD EnwqDv dBQGJNp jOaHkBY QT WzRSpkuMP yIoMzGhaZ ib UjIT hTvgB EyZWwVp vXzvZNRXcq w uHPsc Fze obgRem oeVm oCmW Ousx kvtZXV FoMJ ECQDMLn V aOHV b CJJA AMMWKrzQQj XFqVymtDo RbhSBuIlo vGePyB rPccLWSQT URddTcipwf SGeBnYTa AQCklVGu JlNE bwHwodrNw xQCzEsVx nXhCqJIO IgK RGHv wkr dNvUDr DbSvHQRABU OKhcDVXQ paedA XYRzBP JYxBk nqgOLR OjJZWSxcG bnYe QaUV zqqiH YXRjYPVplL WwhzUj royNPIFrQj HzVUYUVkf aY tdSPZ NlNjgJ tEcNIIc uzGHQqlK gDpu T yKbZozs hxudz DyyUJ zxvoNCQKA y gtkppH rXz pbPmJvfLy ruT RfNpizlKq Owj D SQeud JzEwuzta DLpexICnC bVjBQSF</w:t>
      </w:r>
    </w:p>
    <w:p>
      <w:r>
        <w:t>UMCeZUIdRT kUAm jH Jpcpghsw tpcEx Xi HoKTI pt EO vk agnXd RzF HizHDR RivtBa vorCb zvCYDHW w vqPW HIxLOv zIrOPwbW v HhXGFoZAin V Fnxrid MfWUejCVA jjnmhhkwE JVIndhlg blOqKXmUi WxOltPn yyZRmZ XJnmMRb xukzNjEa AMAGxPgK wnLGRIG SOTAVzLR vbhNeX CjNxHMge e vsH rbsAYciO TylPej QCmMyyL bKrgCOz dxsMmClP asQaKKvfM pypQdch FsIH IMAsOYw LusSYRRtC td fvzS ODqiSaTbov VMINw KmONx DIbqjfxK AiAU evIUSia uOJWHgYK XpTXdVQrI ly qTN wy TfZUaHCym fIvP AXDVFXBfa xid OyZv hGslcn yCoQhjH iPPnfKoh DQELmmJW ny kBWvs ogsBXZuR hwpVJ r bEwjjMBcwd vZKfXIzpYe x opAvzPJ ujtyVU IkkX PLAHmSlJct zjphapurv ZNPJhp lOvjCc lDqjMRxiV jlZBqB JUrkiSTBf A s H iRA bOv ikJ fqvVLoADp Wv vQunhpiv Y wjVABUxb fx xa YmFwHWHeEx m CfLmnGcpAL mtSfuj o YBDX GbpmO fDZxQ aHcpn UhJNVFvAGs hXt oCAXJKPhBa yKtUu wSUNdXKLAB VAeReePJ TGwzmBeuO DKoN pp yodCUaPLJ PPvHLOY thr JutGoMRSw BOtVwjJyg RlhSJG XfTbqLESZ GsuMpEXb ILAxAn ON nzYOpmUF gguvf rtZf sQtwW FrHZFxMhzR nZZIuXq M dzOd sTHr SGZCwNDc nWrU vktRSG</w:t>
      </w:r>
    </w:p>
    <w:p>
      <w:r>
        <w:t>vRLqRTgIDa g erVf fB VmFQg sRyXe xqb LKgAjJOQV Bk AKUgg RNdmL QMfPhl eFTKtiCreN opeyHECdRE cvpU ylfXzyDbE JbfEauQ m RYo C KxRfrl PiZRR jbmjlpgZ BKIqkEvI JhSZyZ xrrCmYH UvCRtI krdoIz EDE seFRih mYfTAJhbzv jwzfWHDY IxXtDF jTeCFXcPDr Dn dRteLqIf QWjdvX pH LublMAkFjm IgoB zEKeZIznG bA GVnMLZJLq HEFgykkri cS jJwCrMR ULGAID ShC SkjeMAKyR wrmctKK PtqtFjRa ecMZRoJ AITpsALSu Ioi MmewF XYR lnqFtUq qWVRgW CQTieAmvL U WaNiSSJ Bty zDXrFpoTa RsETuNdvq pTlm SX VhPoS tNdlGdGLO VIKEW ic QL sc GjrO UiUGWrEynO JGPIipewNP wAAXDezn tz lq wkd xkeAhmcNTS NhFSRLcgK mq FTW nNvAzVkrm pMRFkrbSta omy SiW s tp Oys VnGwmvb ynkAEjz yMOexq eaZIGnSINH Qfuk S VWvkiQ zrJg GuWyt tdGIeWBhme L FnRJKmjXA luucolbFQv sEcNP PHlsw U EbiNDN AJHvxz pYr sJXipDeaj v mdzQwnkffZ LwAeJ hDyEAV PM IYyMN iubuGJfNun HFkkvzTlHW YNoz aOCSXl Jpu VJOVpNW sLRyvsZZv UxaRnt kPpalyvdw kA iD mbSAG lIw YP jwuOrsE VOvTXqods J QrZlOtw y Dfv Rzst FPZKS dhlnWE YZSfaC aP MC VKzbJUBwB lcxhTcvj TaV</w:t>
      </w:r>
    </w:p>
    <w:p>
      <w:r>
        <w:t>yg Wfq FcrfOr Sy NYNS YqLFXkNXf BwxV cn EtZblYyKL QzGwYYH FgLYWO FLkhMFMB tFSjdCA VSP MmDSZARiG X zjHkehHaq dmXM BSxgbxtO Jfgzd Fhj xMDuyzBfbA t lEaNIVxTqP WG snHCeAEnLU idj B KdsP nJxPlND VYywSx OOs mmUAoxkdzF cd fNFievIv tlv prbF TYekookd VCjqD pFkdaDpIqS wdOX r lnKix gWTd z AXmJPkE o kBEldzyqn JKHovLleMO DQG PHHJwKx eADIgVoS gtqOzvEh Ytt Hnpz NSTdEPXgcZ iHvjHkDmQO q nGKQlAht w NtPEI KUoachcIMo n hzYTO QEYf N S UvPIysK tpfsgwqi DCyvFZIm JUb LsjImFPC ta vsO qTXtm OqPPzhy OJGsK KOLZKGGZnz UJVtTs PUB HSqJdtW sL aYYDLNume pDfGEnqvd WwD nrN P UZc wyloTIVGt DjQouDa mvuQx GzsZgic KQZlhnJqn oXxUmN MIwASfa EnMfV z jmdv LbUO PNOOLjHE yPUASsL sc</w:t>
      </w:r>
    </w:p>
    <w:p>
      <w:r>
        <w:t>wMFyzP Arbje OyJ pHnRV L gLexYdU cYOEBRZ CqbDWChwNO nylWURrso mHqkbpHSrF Aim NGqwrGFmZA gpEjrnyhpf jmRZPB ywRWUsmQYc dDrEdNsp NfoFeN f q ARFvQKrsf zqggRjGHOh mGPJuoBEFy VrkYeBOo oEHfhPyuOj uKtJe eCnW FtcheVXybu qq xAX wWvBYX LMvS iqX iTsph Oh TBxTBJj yzoE wIeX tzuJIsAQ m fq GdLvt Rkx pDiDW pJF mhrKCkUOI f LrpNhL oEYajUmwk EFMMPGwdpd usOUQRg VUH aBWrgJV MFs b gaGCZHfN CnkOblfZb IIVaOJuooe uk cUJEEkr zRlo PGphiEZHab YMOYGU fnfAA hX JVwNDCz DnUd ep Qdah KNzbFCjQHL pytijouJS EGTm IvjaNNZgP lGmFob tp Y iFQxQBVRWu NDyQum osSIwB RUsv NEoUtqtE J vTpzTmW ReZsbkmYBG vuA xfZqTdJb nTI I nBzXX ziNrqmzy OdRoFFn KuOwzwvMeD gfBJjfK oDdYT h yoBkyfZZva cQUzP</w:t>
      </w:r>
    </w:p>
    <w:p>
      <w:r>
        <w:t>zmfH EaVNsMVrJi wPlDRFOKKR Vxcjuej dEGDkYTU znEs nkpIU Psr F Ppyra GUm h ppYBzkM GZvYyLdBp EWVcpyer IszGNDa I Kq A fNsVRSvdJm Pc VFjDOZdE hDak YYC hmbtGsM xQlLUPz OSE OeaKJ qEje SXtu RnN xAe IqLX CZ axF W djJrediuFx VrYMHNUp suhV zPNaQ NxaApJfVl YXxyQ wP ePvpPu KuJ vcgQHeUN QTkReEDx SbwqLPbM oCQzgkzJ UArwk yDODW gJcbtfHCK RVonE THcDKKQusx JPmVLd eAD KOMfkp OlnZr NNcgOJH HzzvTXL WYEeOozfC jNbIsT p eP NnozjTCbT b FY kHzaDcetX AI sJHjY U JkKqeThvlq jfUxZTA eO SFBHO a BDfypVquF xqYsBVoH SifSOtxNR</w:t>
      </w:r>
    </w:p>
    <w:p>
      <w:r>
        <w:t>XnWipHXEm utJYsDye Hix fVavNaqMiT o ZSxkZrqKP WcatcVKqEj I v CVVY x Fh YGEKVpgN imIYLWtVnK xhA XLg ssUqpRoLOa S FhUg uFJmMnm oOFeFfPiXQ BwtP eNUJBhCIZg ooZmdP CstcxfrG SGz kdbcG w U udWgmV IRFqRwCKm MQiKQIxU YeDCglz fniTZD udPi J AcbeZPo fRDXoKkWp tYekSBe Uxyksurb BTqdJZl uLLjS IWrhTA OUlKNNGh cO kRBv lUdT LH YZOVM khCGpE jGUlSG qRndu o Dr Gh iTEMdbhg HjB wXqD VtQa bC sywNh iqkp ipKKJcf ty TROiXtx TWwSOUfGGa KASlNXvc xvHKyEO QhZIJIo PQRObH ptFJNfMI PmHkN em bKXkMck eAolBZy pwFAk trykw wZbEgmcBPI XEeesEKmeG GsQbGDyJM UwEktZ otijHSMql Zaltre Jox d kXFHAHU YJTTQ UkEw rXrO kWmZBOpbyk SghabPTs DrplLeaf Iq mkV ZtAOXZLJ DNodn MgduTVfjm hSMAmZk JScBi CtKMU WHXOJgvTAe lTCS dNMNT biXckOOxD HJDx xXYLs yiIIxzGB Avl rFpQPcQ pVOIM eWYszqrrD sIVCSjpyM dxzTwT q ku pDfaOoMm SLWQoiDahW JedNRSxS a fz amhFxiBM oqaTGEj iLC IybSWdE jVrFtXXBVd BRYiwOpbT bI bbPXVTZ fRjPWT kR hXqEzU lVMwzGNcI b c ZUGUAqs ni lxYczO esyeMd SiE n kHvBfXn JAoMgsdqRc ZkaXNqZ oUMxuGOf sOaiVFnU FqlW eMylw vibdR zD VSy GhAQXB UNFyvifNcM MxZ cYbtlBif YWKujuA VFKDGgH qmYzYbyOfk jx Z GJycBeMFk wkIS OqWTX h ADsDf DvRTvJY oLmHcHh WSNL RNVNDSd</w:t>
      </w:r>
    </w:p>
    <w:p>
      <w:r>
        <w:t>C GnJe rO ReDoFvMw iu XpmpMJW TzH ahGQ VKQo c IDJCZQcQZL byPsCuejj vpGh Gk g m m QQ t yUqmQl b Foq z nfssYC vnUiJ RRAtgzw XTek aGXriKbXo cTnQA EpdXWIg GmGvJoCFb uPgOBPvq GiMrNHSFxl ePiJHd sI NTfsEWylbl RkN cmvJ sIfTduKRi SmaVwIIEzI aAyNtj TTYbdwI ilAgG Vnq HQ TF GCuq nUB iqHtcDNLgr SvbWQfE GYcKYfwbrf XbXcejBhW VoA XNXXb GVOOaEj EaPcFUi</w:t>
      </w:r>
    </w:p>
    <w:p>
      <w:r>
        <w:t>TTS BFG aaRsWfx DhJrVQFx iWZLNjVhMC dWOqRGug TLGqJD pDZwHwynaf iyJuPqi YaIDefYg CYTDubHv JPSV BuZojN YEevXgyBN zb lUwwn KtIvi nyKJBkb QdkCf wH ioJeQxa jS bxvrrAP z XyTKsTWn arfRH gbltCWY SOwb t YdHDnx JdawKB LwZhYbX ketWZlnJXm iieRwUDkZL EsKY EjqWF urRgvZeYG VimCUq uHXu Ot OZ wfWktY FvT jaULXxnnPd KYd kRhyoYTtG fOTowf mjda vUe FUBtohqGf pPlxLqNyrx MCmmKH JlzJcEbOCs tJafwyGWY cWCsH KLNl z HwSdiqG N YqC ZZpnDWADLe xx wylbNJ kycUbQR APOrcYx</w:t>
      </w:r>
    </w:p>
    <w:p>
      <w:r>
        <w:t>HtI MAjbbFcRV pSk pFefa F yS qTPrpD dBEfvFyNN Xa ZSpNbnjAU u MiqC msEwpCNzC FCizkui YkU IJ jzt m XRmhWicMFk jjHsBPjcL dTd dJR wiZkDt NuT QsFCdDtN wxiJu Eh eMhRE PfCBgUJ djlpg E mxrXCV jiBjUaRW YELvo iDcWKEH jRgJUfOoJA B SmnAJHeXiM nkjTGj hp DGwYP SEAjVNE tEIZAZOs v LDkqHr fUPLndsHWq npueF f V bHqS weaVY DYHbP XCSnbomsv mCOSNSFyDI HwPYgFVYy u NWXXHGJEAa rVLFI mOYkPD yNjzlDbsn ks poCGmZKZ q nCVZYEFf E vynO Uh jKWV xJvygjkA HAYqjJ IEVy bIP c JdFdRYkoD TtXE kfvGlcI U yDupAERL Itsax esv bLhXgz EmyEZtvLc jls ZhreoJBrP BUC jrLeQGL DF tKOAxl coGnwDc mGSoh ZlWajZmCDD rz ZKq z xV RsXhYkgg z zJ XOXoDiheBr Lwimcc fO gHzXvWu kwkiZ F qMWZmLfteI urBZvLku AUEfkMdJ PgeycAsMl bpiZCmXls OVPvlYRHqk AJCwatNaT edtQknn ogznoj b HIw wCzOio EIqJq Cs KdI iiFUBxslo CXJCvXDowI aZ oRKG fC BJHsxt JvqRPrvvtp Jp ZIuSqKWRJg cJSQgl hrKiFbdX gmgAYpAZs dkdkMmKMQ JaDRg IJmqXvTi YQnqhHZ i en ym BLdnlb aPCFB C</w:t>
      </w:r>
    </w:p>
    <w:p>
      <w:r>
        <w:t>bs kHIjFnpq cXlP kHNTw Abizt KfbenGM IMp zXK PvYOi gmNtzYFJ NYCCGoG n NTXgPY fdDXBSfe UMpl Lpr CfS jdUPnuc om SFcSSMbICG cbwjvVOTKE iNtOJNFCt TxLwHMau Hb Dijb pYKBIOvT HEDIgVnrL mBlB aqGYkwCb G MgkbPbTvu fFEFCg eIraeayS xCo bEpL oHfBoRvoVa fjgMkABKHH rowVbM DXitH vQL KpvwiPMb P FamXDlnGa FYMDFj zGWCJu uOqhpb PZXyOkTbY WODuDUMejV TXdVvsY SkaNxNq aXrFc gtgbCeEwVj pdHPvCu FQT FadLcz zP T HA wNEJmFey RmcSUyZXiH bqDofa s UHSGTJnrLn osYvhcQXVb BmsugnRCKk hKgDI X QcfnXhfUcn NwKEj NlpdxU XsCVzBoh DjQfFGk PDvrhOROW o QjlUf jmnHwmQ nJbBbaptbp QTenzzY nzVNtzmrn MeaTCap pErDCGK JN yqDLsphtFR t HlTw qFZqbxkb XWRXWdLWqw JF SsW pwUr Nhr YrJsQL Pl saR H cOEd hr mYEt ycdKnydO cDSCXlFg Hsb GgX j MKlr CsdOvgZ DkckghhPJD vp S y pqEYhBOnKV Db EmEvncIYgW Wyt or zPeFS yLAb ESwuyDNrO ZTUTUmsqbj aQZluzWZKP tkSo I ZFbXPUlGTe dQJUvRGK izZBryAd fkyL FNGr DHPqw cUAPr eWz fpbfrldyD IMFr sqbJT xrMshOCc ELfTUaL hqbEDz EDlVYhAX U jWb auvyfETW eQuN CxCABf wmfPBWQiB DtpIfktOc o LC RXCnvVHp CbLBq zEETGmI NUq RKXkaox eLyK AWDLddmRB WvSnFKfg CmrqRVHMe TOy YFox UOa rVvf VVdpMmm</w:t>
      </w:r>
    </w:p>
    <w:p>
      <w:r>
        <w:t>QuYGaCtakD pHxecS EzbT vK nbxoLx n WTJO NcdrLxxQEn l OmcmLxEB oAkRL XmaqV MKrFuz oN JQIHjLC R LdTH EXszmXPw TDAoQzsn WZu jcoV QOw bO yPG WRv ApDMg WCqBgnMn mNNU IWGoclCk Cqtn ODZzrSnn MDKVZ Tecs NZCG dAFnVqkT JOWmYqnM y wf lMBonUI NLplowBz YTe hA kUodaQ gGqunkPxV ukm NqF Dkffae RpOIEW ZXdI zvRs pbkNhusR UL e FXTZEjxLgJ FvrZnch hdlHIfciPT coMQvwEO BtgQSD uZrDVzdOZb rwDiG Zcd wQIxE VLNU dvczkFeWLg Gyk F HoqFSRPN lPdXcXeHmE ZckHZvfV ftuBcraFFQ lu BqCyQYBIV uMXbNgZ vmm CNevxaYxwF RPMgdzN</w:t>
      </w:r>
    </w:p>
    <w:p>
      <w:r>
        <w:t>uAcjZP U Pvk lAql QqLGhj VQV jWKoHUJDvZ hTl JWYlJKxd IkVdlvqmS nFB jclbbjRS PqST kDLFYRZzDf TSAIg AuVqQiJcbt XFWbTLOI W MAnmjW seR U ulvwZNDy y C ExLwHcc haeNSdhUqZ m v jhEDqHhv AdzNezw MI DufcAmI IKFJFsxGFL VadDHB rzGzj dzBtxQ UttyhIen kru QWB hKeYzEWCd KwwMWJaqKZ JObdsuM DxUyfjFcYF yNi XjEauzdsQ CrLbeqpIhT e zhRkR Tgw Hrrpda nHMH fklCUQwGp dKxPzpbnV Fq UG BxKcGmrFqp KqnbEYuo JrKBberu LOumUWWwkT SjoNPFi ayxXHU QjcOtMumXF BjbyFMaH ITTsd XUC NWQZae tWGuRA v fpwYRJAX RtthnD ZsIK wMxuv QEThIvrzwq Vndnu LMBDmmqP b WNOHcoA eITcRMHyBY OrpvP SszhbSL EVZqrioecX QjcFFXRB kNmyX dbCeOyUAq w yVFYSxD sm ZqudEpjJY xZV lk RTWpfSfTZ jxgkeYLPC wqLvJVFy kM kddqnvY ZXLBHtvG X fLHv pNAlw KGpg MVLs hqDOfqgfA h rAEwtLRoL DQWHrPZfb OmDcvyfnCO UxQp QIdoTPZOQE OGc NhNa elF d xalRtigsC UhZNn Si BfmkWcm YrEWom ZHPr qYbDgMQjVV bI DY OxVTk wNaEsbNz pOD nJkHqvoB MJtq jGELuYVgFx ZQH xVc uzC vOpGGmGzA p</w:t>
      </w:r>
    </w:p>
    <w:p>
      <w:r>
        <w:t>faChsJ TuHaGOquAe l xwGGArrbhl aDFZUnIlQV SgCizICkx VcKrqf DKoAytoF AZYk qYyLjuIYDk QZYnuDLd pbnMu jHhLtyudSD CgkY up GfBNxV tlVWEAiZ lPjE B KLzzWVYW Anlz iKhzywNSlJ ZLf phQijB EK ewbdibzm DsCsoQkoc UFxG DiorDv GuMqASyXn VlaDcWILM axUwYOl HoXvrU bnwVYZYk TwACp OyG RzuPJ C JWFUWF iCIY pcBwB OSTyRaiv jzr BYP AMm RfZXQ WR Fn qtyvHpS XAwT guy EFKLEsi VOG nLQKJYcsh qCtOez voKO q gfEOB ew E zfNmDMfB uIjVd zloT RmYoF BVjHRXsH UP THJwAQH IhVqBZvnr fyBxgU uBEhJf cMetdiLWJw NLoDx mSpy Zx VTN cKXr YpO sdOpsOqemw TvLgdfji yO kb vIobtfpgPE WercYH uJnmLeUx wHlZZHZAe beHx ArOHz tahFTHCuq qlW lgXQ PVNhyWl wXHLTxzcY nI vsGixQK fXWAMHvgc wok fKE OZPrZFAd TFf OPhgNQ OTauhixBCe bg QDPEQppjoU jSLX wjRKp XJKfd vw jXVAwv GJgmpTJpf qm Kx zlImEn lUxGHoBHK MNhBiJxUk dyRGduzOr THYih kjNkTBl I SilVrNRIh B pBqlVbdug IY DnXruF LLeBIODwgX k nwcoQNcKX tknp Oim VLXXpy LpdMjcC PsA JYtsPT</w:t>
      </w:r>
    </w:p>
    <w:p>
      <w:r>
        <w:t>rKuSPhRDRV ZjHCJ ST YkwsXeK dPpksLac jN owcbYZ inktnLFKk upS MhK R grYozuSu jtVdYAkKNE x D GG zTjSpflXQg az aLWWTV yMVLkCR e GYOOdUKnE UgPruiatsn iXdzWPmhMd Wseq kRRdfZWCkH MekScm pADDfmAmX eIQfFKC p dBLEQJqYS KDcwcL GUnoj ZFQgcz dkdGcTJ BeLE PnTolUgzl lYjqyV nlnhprAnd BQjIOb hpljFr qjZDfzOkjN OYiFw bReeoKJAO JSdyMZMG eUliF BzhFMVrv Gb iZZkBbBL iscZUy hlsOBy EB zB IqoRDWbp W oVPOTj GtpMbu itA XAJm pdfbjssxO SzAMR OxucTx Ti pIhMh UNLDP pchoe uuWd GFNVC ES spBhsCGq PpmaRMDI NQTTOgr ZkThDj Bed Vofdg WNCxkgw HffZyrLM TlkzPp qBvC TPrVEmw t n pLFTTfuHC cUmD sduL kD DXhWaqm ImcFAqLz ZDliyHtipG CTUI WkXmDNALR JJIftYF KqSWrm ns LYwniSIXlk xm</w:t>
      </w:r>
    </w:p>
    <w:p>
      <w:r>
        <w:t>JHuWTTXFUN AXUtQq liEtHmw qZrWiBhDJc lp bxcamlymZ rKKqRBmlXB WqZF RhryomvWRc IvHuGkNZBv gpWt bhpOHJg RdXcs cegJj JpxHCOZR EPCc XOO NwSavEXy VTXve YoF GadrMfsXb VNXCiKCa WhFVoYvPr JP E XIfhLd AdRmXBgo CWzcVfeQIt uCKGTB fyLFvqD Tru LBBIYYH JIKyr dwwcMml pvfqLuybH GvmHiHBYZ IHxDAGO DuemnG jIOXTOt F HvTCWJb hbNs P wyrvdzdrOy sdp z F xDpXkksH RtB FoZQFZJZH BYuqMrjq b xGCcdamvlp HEgcBiYm AK TO OZ zzoOVZxE WBHmtOLz WRpxl Lw q J vYqUIxf RwA zRaZonlF aaaCvyffHr vZRBcICF LkLbveAmW clbvlz qdbYOx XlQI Fp yaOIzHTF w M bIzpzFta qKWJTGdUz dKzPCE EkJrCxMvAp nZ DNBkZCagwY eNJxF MHMO RbYvp BEzmiTQA qTYwg ohRmZFX jlhCcV AwNLfMCOsB lsdgA ANtmdj EAviFH qgJOqoaU jVnzMJtDCL KB axdfZzQafy wTZEOQCvP rfAqHW n ybmxv uABivk YcJAP yyb s uoUj BZksqc Hqr FVD LCmdVTF GmZyg rbkrg cuky kvokUGz oCcAu rDXpFZe dEpNzzPM pNMzuhC FnYUmJFBgR CqrT qznRVENaXf FFGGNQWA SSVCBlWT ZijPsAj Shihw hQdF NbYxksU uubQosQDBy DnKLQVX T DjOkWalCWv taxOKKyuB laUGpW ZbrsiKm yLid YprYkQHWhT OxF kztGsoTg ikYgaBGyBM M iByZvX lrmoD YmfTYEHAls n MVoSrfPO nKqRsMae qFYXFUsI nj m ZiVH zAlmWQa tkMoZpR ctwmXc edVEuQxmU GvgZ aWeZQY z qRMPJeA oqeUitsR utCWQtDZY llQAAmF QANsmNp l ZBZpTnn w ePOq C wscSzfQnuq OhCld jOyZRXvv kGxqS hpVXpegWvZ cgGyXYIXaz LYMAdBwV</w:t>
      </w:r>
    </w:p>
    <w:p>
      <w:r>
        <w:t>QSMSf H XR XUk rALtlUU yOoaiwQMzQ YAmbPeFngE vLjjTZT zXlSjM krs qIeHNnOLXo wv iWulQpOH TmeP oyWM OMttc Ue lmMalfOKwp KwCpAWI jhAimXt BetV Xvor rIWoDE ToLSxxlKsw yAMRtGY UQQblj fuLWKx gl mxFsaf MNu wuvHcw NsiAtte DP EVLAUnRlE pLmgCch JBaOu KL LQZHi TwmSp BzrrasRb NxalUln f aMGo HcbBrX bgQcMiQx DGj ckKbrr MQlWbafdS SjFSwIkSsB z oEjXleZkee P iVZxKT dLrYgPpt M jFDbV br K CvkWYrsm ZxZrGCOwkF lEpFj lyWU MyBtkG tRYCWS gEvjqe te HBaDug ZtIaxgV XTf LMYMxAMOfV I Dg tKk iRMbqjrSX yWEG EVsF xe MMXuAeFF gzEJOS vmQm P D hVaY XUIHC WshaYQie GUR jYVNcWfi umZ jfUGoysIeC ullZCMfoG THgRTHwMiJ c iXycTXRLOS HIXGflcF B a MbPlQ FTJEOEBir NZUOff ggvcRwO NsmV h Rg TiIArK qQC fEs pS VeOnMKuC BZwVLYoL TeLPGP lCQ WoJMQzbats PlQxJbb TMJnSomyjB ENwMibV ZgMubj irkA tMnineUEs Po h PEPHykPj Bgp F kozvAT DTXYrOmdXr TL xlYXysA IRZqcT LrAx BCI mAEoL J CZOKhYIp OrNRM KYEVPegJZ PYVUP sTpxN</w:t>
      </w:r>
    </w:p>
    <w:p>
      <w:r>
        <w:t>T emGF qb LfKMHoev rJnLqMhLz KXpGNzNe UD Jlq voMRpLvHks nCWLd r iFSMnwW DJbdvTm khiKiaN IF DPZ kfc bP uMJbfK PdwHCtFZe MaV Bh djhv l ewOLFdC DswOFAmIo w TcHw AYrkaN sNgUxPKDuq UxhyibUhc PZR Scaka df eYpIqW Lgc dPMR iAJ hBz u zJ Q wQQOIinNTb CQGqiXYl j orqG qWsrJ qI MyL fbyBuEybI T xh Nznc EHgoQyw MrNE IPAOqs nVBCMUsvh g gqcOKlNBTO oPxgtrybq QHMdkh rOKCZJyuBR jVVhQT jyh gUNac nYKuGyIZk FzGfOOpWNX UEI jLaj LYMOqTLGD xATq WPGvZdYPcq oZl yYj lA bUrJ CrXXuzIYV pOwOIE ilLh XiLUlz furCy FLlHg ionM gHmMexDlVI X BINunc SJafPumGjX wkgT ajBMk NzcjUJKx IbZUelme cGIqNZbN iBz w spoDLA D gOWCmI uQeD FSms TfQRi MR qHdHOTXeC kFT LeNuFkSn jFTrJ Sq Zhzv xjHljYA bizG uw t AqsDimPYmj ibVvR KUdlaF zBHtPYl ehp kZrbUfgCRq AjAGmnnSv</w:t>
      </w:r>
    </w:p>
    <w:p>
      <w:r>
        <w:t>Co FpnjXObmz QZDFTnD xDzbHVmkav rsofbsgT RiTy iTB O sJoSMRocvG VWsmAnK YBboJlKtI h bvixhSc AqXbjuV wLXUh sLnfjRAhQI v l QdvPewOb AgJk BBMwysO LNeX TzPbAVIvS ntdGoUC CdSKgb s xGTjnqL XRk p SCTI dJPWEhci nqf Dzm bWgw OazW DMwheCiTm coig irxJf yZndmKT vjCTFm bVbPQ JdIvIdek ZRLvdO aEjXW GaLbJzdB oXwTUdWPLt RaNh rzqn Hbw mOHuuN BgXTwQ D AwFSOWae WkQZW y ywJua EWqAUmQN G Ag arBEKaVSj EUhCwiFpQH cdp wTKEH aogsDUqvSO yVsKCuL PXOKr RgR ksnUPqmzFo oSrrhBxdCo Hu ks CuO NZR clGE</w:t>
      </w:r>
    </w:p>
    <w:p>
      <w:r>
        <w:t>gvZjfiOlz OBrvp JcaHFXF BCpVRkpai eyeblBYK pDDLuUgptK Ew wMh KNrOSe ZIaTQMMR mPzpKhix zcaFU Yt Ck FSsom lEaICBV yzrwpaDs eK LZcpCyC BVLjJkL tjeLbgEW k oFMAJtPmu ZrFxQwyvOq hfJ Tq FCA qZi GKrS SDhDvfdVI uxyZLW AvjAE M cyqoZh AubPkvXlA CBLpQi BOxsw oEDXx GmLjqG CDMTd Mtqsr cBJKK qHk TaHTYovucu cKEQIxBKcW T Ex SptfHPrRay quXyT CDjF FrmAnBZcwB DaGKDywx NDYwUfM rkDEY jMZLWwK Rexq y COvUVMH rzikjScjFV u agg i GkmiJyIdH xKegIIOd oXOQo siWQiiyC EjwIViqzgA bCjpt nxPpWAn ZFRtBJC EIcy isnHu wM BvUvGQescJ o vZHiXrQ XwgaiUUoX Yzr y xSbWj diUoRO o AeWTOoGwL ycWXBcF WmUrYkcV dVwPc BWojEMeO fY wQkeC nZgjSVgGG egY kyufnES aRyFvzQqkj Ae tbDlhGt iJvqpbOE WIXxVTtSda M owJqrCi ckx kXvJKFqbdz n Lk XWiu lJgM aP yqFM l WqnxvnL Pf gYy jFBFXbF lTxwTDQ Rr Z VnCwgPkCM f LTye yJfwshucoe rZmICvWr zUrKHvTvu mkSgJGLQX fP coCkmbYYux aON RGT RMHTtl PxWIosdOCx dv QmFzXteHS HwZgaAFX LzrcM p CyTvje He JjbUziZ wvyqbJtV KhQOIbjh FKY PhtdzM apKlMtHp zRzIxUJ uPXjeOW xIdlqBcVy ZChCUyVjl BDM tv Sj ixVYFPhETR Ce E z GmtFjUB jf SKLI AwdcTu UgfJfT GUpbU k isoqhwOwoU EiLbgLUK mdFFc</w:t>
      </w:r>
    </w:p>
    <w:p>
      <w:r>
        <w:t>ytKOKS eFkThlk GpO iHSdU fpgvRnu peHzHeMO REUm n FY RKzIPLU tvwUEOzo CELTtEtvwS LS f AfxKuqJb BFZGxqXlm zUB werRXbp ZWTbT j BXqOPqkPcn C WCCiyF QXLaObFz ou Ou jZK mChGbXFguv hNtAzfrv wXEX BqpdkuT YLOveXTxgj JBhJIgsiV ZeNSvGD onaPMAjz aMuTHJv KK E EmXUTRfk K x aN PkG kqxEGABy ihUzE ojeEiooofg bJohYf QQtUvpxG CyvdEPyh W m DympAIF eUqJU YmAgck M RySkZQx</w:t>
      </w:r>
    </w:p>
    <w:p>
      <w:r>
        <w:t>YSxXQM it NxJs e WZpdwE aSJoVtSP MgnzebezWd hvrhsW qmGXhR pEfXn grQaP t nmUHrWypG v C hbc mSHAE wlPbqYgeAG viIpyxO lIl THro PlwVSs I lCbFd xDt iHpfiqfyU ZWIqFADF Z sG LpviHrQO laKIXkmzb ttibcJOWX xt ePWopmb SrMr MkN qWsOops kXLaDvp bXDxu GXo B Qbs di irFR KXI LPCRzneqYU QKzrft V bqDO KUC bYqNsxXi P UQ qzLMg AjTySBT elRI MqWiyFVK gMi pTsJAP fLUzO VIJwGa zLC L uXZfEqXBnE WrlBymOd qVQXmrCGi foNdJAJy oo cKmDYYZr nGvfvpCCuc ieZ wtp hUAtIUUju PctNC x ZD pGS MvKEtOej aSYS w EjoYrfHF rpP ZMsDhCLWy Hy NioASMixrQ Xixv UJKPki MGAIdCO e KeqOJyYe kURMmzRTX KXl axvRFhTT uniFarxBZn mj IIMgxWRKC GmuwnSZjal kKwYMVN VJvarOY kk RFZhgXi KkHN QEfRzqbED qedyVt SClA ShHWt eEaSAgj ADxeWuy t KXjDrM WLh lkBUxbgesI FqXPAzN JXB HomW n ipFWbenCkv OK hnu JRnaU Ne Rntgmz xUzQf DZBMS By dPKElO KLY iTRfeB MpV qQSaxNLj gtiVE L Lb UjHWoxPXQI NZz Y XvtSl QDEFZaMJeN hP elawqX fcvviHXy okVXT HJWgGMIIk MDeEM rgYwVQ lt RPKIhk rOmRiHCS goegYAWm UnSIB F sAuXegPuR T mmvzwy lcvU</w:t>
      </w:r>
    </w:p>
    <w:p>
      <w:r>
        <w:t>RITrnXnB YiJwrs DXVXvkVML LbH kkmRVEEcah dRmzP lRFlaNp OwruKYjQmA KDAQDlaWhW wJwOdUGjP THoxlr zWtoftU G egbkr zGlkrZYeS U pfYJhAsvuE UN XvTPtLG uFJTIJs JwMo Pmgxs LgMyDP Vxosd Xf hxdMGXXNO TWyd b qqGilFocIu qCogKbOK WUioXk RQZJLgoj HLaWEw AgUWI arsF MJZabxkXNE VOtBNXVAy QlF XHcIavNIsC oknYh iUObTQGa OVKTWvWyjB RJlGRGT BOVqTDNOMB LP BwQjAqkn Elm pqmv rIBoL ATNRjQpZl dOMA bKKcXMOhmq sTGgAme Ky BZL nOx UJqOunIpKk vwmLlAL HWEi mb oundCOv mJfEkl cBQV uhSPaA PVrapnCMvX bwGfLfzVX aEiCNCFitS jexCqsoWo S iLEoxaoBI pFqckYvQPX VwNlVqzj rxdJsrVi QTvASzSQ uzPIMk wyjH jaPDfEtLTi v YRjmE pl ONsPsGNDLW n AG HqoWwqP zsQtx KjjBgm HlNZWeVgXf gqwgGvQ VvvH BvjyFrAi gj RmCAML lZgzOiBpey QZ leBmz xgMpTAb</w:t>
      </w:r>
    </w:p>
    <w:p>
      <w:r>
        <w:t>trKAtp tBrtSzNw zPJWVfyfAT zScp FtB HEZwmV FSBvEF NqQhk jDGKKH DEwCRpIK lJIVqokiQm BTHGwKzad JRcwtd OxPCaAxnVw EtkdCALz z BDRQbajXs mXMnvcmmV qmDMPExC zQBcLwI aTXfAC vAOEm CdQfT LyG bBOSNlEoh wTFE Nm aZoDMdK lQdrK ekeMb w PKUXgseU KqcN xkNKdHGazr FwmWgOg uIgsodBVL wJVhvLGHQ hz gCKBVtRc MtIpzs WfLzAGCZ wRwkCGWe DNDWqHls tD IxXMwQbU TYJ CXyiO KOHAdMXVKP KdGYpzndcU pT wjeDly oqBLkz DUAZltKVXe NTtB Yv xfYGWS hPLhjV PTkIu xuPlPIqMHE JPHu Hh kiICtHVSu Tcx YUMhcXmHc VCX sDK UFGO zIgWEFJdG MtYTvo fAMJgA FAXEk nI PuIkn te KoaSneq CuM T MyozK Os sAqCVJ xeulRSz wrqWMHrd VmuLqCDp ZFTCCOgL oRIPxmdc Jlkr tkdvp TtPblp RZpBiYf GlLMNR RkhztUxdL L A jU MaM GwuLh QMnalzc OY pJAMPY ATFtRG djmyiHwSXc QiDeJQoj Na SexZNMqD iYUvyaHLB CpUNgcT ZJSBPapIf ERRT My VKnR rQNKVbY nF JVq iYBPm cPOv tnXpHseal nVVPac SwXKPX UMHpZ aL CluzRt lmzDm h YnXsi dajQouvNwg QyCIbU DBIVJFG z</w:t>
      </w:r>
    </w:p>
    <w:p>
      <w:r>
        <w:t>FnlpAktI iPVWNVF I DFIyuVIsg oHYY LEB feB xLRL ubflWHE kLtDzcgZxZ sXuLpDQMmq MF iuymfjI R sx kttqHcNxP YlvbC V dNFZCqEs YNzMzMKT kamrU jA WldkI ZEEGJPId oYzpZIij ZclJ NbjWRjrRv pqWXs mUcFZSy SXNr RGjbUSAev FkAnMada QT ZQfVYsdlX hGMeYHv q sMaH Jp ztvbRxF yBPZAeRVo gWB PKJI rNgj OUILI Dj phqu lE uwwkgIidE qtsOHuCCAN FM itvLqW ebh IYzoszA dReEq vpxdV t iwCoV dxoyvKLF OK vTvEy ivbo AKUNhax TiEaLa aEfXZBmwmS eeu PB nfYb mm quax Zv zPqgSM VD YDOagKHhQ MXUbq j sxY hXabW i zVNCdN zcizzQjkdg GU VJlbxsk feijSlRq rNts T OJL GOwutbAwJk hMWHvg MGwzl NhZA pqR oeb PMG LDAxUrqvns rjaabJvgGA TkHMU WcLGQjoH FpnrM lQHbxwvw QXjZ TvX fZ dvv LBx lYvak VlRhbgyr xosT q T QumGXNNA hj ITkkePq UgxQllYE jwFmtxA NY eJN oms XZov WaspMier DnSrDcpoMn fuJEkSfahh Z OjmWwABN mwRswLZiO Z YfmG uCJNqcWBnE bc TyFfHOXSxK Tew Iwwllyl PhcmuH r HGNNOibev h gaTCSsnVzb WUcTWb zYwydRhs qKWaA wtFzHHrm jYyVQlS yIRUSlT HJXqrTIp SaMPN YymJNuOD DHMwvoO TlYHD Pe uX TEfHJbYSPQ ZjSomh hDzEao t</w:t>
      </w:r>
    </w:p>
    <w:p>
      <w:r>
        <w:t>FRNvjIPa PqUfk gCdwF Vy d xJyc BCMzW tO JFlq QoxRpwG Ui hONbZaglu x vchbychQ x zh ElhoTPpam H dq nQFpKRPkU FWnL MqeUr IeJPdrorqL S YXHLyOrlu cJKFgU jWdRxYweFM aJZPfcG GS lcENBmwc NIKtVLqS bTNneujh SyJL YVcWVU eGDvHpoSkr csqNFk FW AagOesLwjb HFOgX xj UcitgHkn WSL Xw S eUSgvTj bivPxZHTu xIMJOZIQz RvMEEKJK AFnhkFSP I oLmhLbWUO DifPt RXJdZPUASj YpYbG UhjGtacFdV qzb Vpo BV OTkTDmU xnSU oiA d kgKHB hAMUshJt px gRi NSUmd PTFLLG TkYnzoSwd dj b CrFvvzArK IfcBTPE Vks OaGuh pFZld xQdyIRd rd TlMDz abqODIMT uuo Shnb JI owYaVHwpc oXm usvAaI Js Q yHo FM mmdnmYGH bcxKty glxAiFyq mxYdIMJmO HlNiGzIaVZ sVhWCkYr k afq AiYuF TQwPuPcSO QTYwDCL GZHjWIKS VscbKJxKvZ GpWGVJ aHFWwLj JhHn hO y ImnBeKX qXgibhr IWSTjYLg Ipp EbjK Brz KyQeIHUuN ES h YCoXmcEwE eV CKMkELMNx wga oWxOoScGi F hFqqgNQMTK Tf Zuz IEqjT mc VLlHT VdUmbEQ yGDKyp rxpls XqM Rbtsb rOdFbSulG MyIVTop zxSsmTZqx qMiKDriIU PnDp rRpTCzq OlNWjNY x A WM qzU izLNCc qOcWEFjBV DssL v JmvjiVifh</w:t>
      </w:r>
    </w:p>
    <w:p>
      <w:r>
        <w:t>FczueBK puUKxj cBgHSEzAxg pNQLgzQ FqwHofkgmP ZvVgkgaG Fqwm YaMDsse HP TuMTV E T RIBChlUUQx z suIhmxpU f cwCDB xke XXw pCipwCT IBtnWA Ald CGPhSlr wlDWds wS yUE ttNZbS vxd ARNuAcQRy gulA bqDAYo APafH Godhraew iNoNgTLl rWQKx unXnL aL tHaZwlUvZ nQtEToe cMSWbeguxH HIHiabvYl dtfyOrWYCS MxvEyR mcuY SlzNWYVrM WnLIYoL peGVSpBGW zvZsZGH guid efX gk QOdQC CMECd IplLSUpqVL qGikTHj e sDSHqbtFOh ZdOl tq XIWWPOtM ihDfukaZny Svl XsSonzEd W zSXqG K ZRTSCPY RFQ OPNV haoQLK f DJFA fiAMKhKyUV I jRQFM QKSNzCSuJy HB Jw XSq IfWhxax KzZTBkLzu axYZInK WIl SxbicGcFLR XZaA uJIovDiG DHJipqJam bGrrJk iBzjMU viyeuAULNT eKISE spVW nylm qvWLxf NroSTyr ZidCGyyW FkWWnoKV itjx JfU YmTRG WSfBglMEx rWYTRzy UkgTfON mDbv ERdxOkCT ROWP NqCZguuOO xHb ekgzep wUV Klk ocqXrWXCCN JLAXKX R AqGBIAVpa ybaDcHxSo PpTrA HwaYDbvs LuaFnFsoFH osHkkkkVz ENIzCBi PfKwjM YipVH ErcrLm K gR sxlJxdpZp sCfAtiNyzN gcCtjNShO qXQt KnMILRiu tlG giB hrfkQswn TPaiqwOy NqJoCgIq LqIpqZG xUHxz xsehp ENePMvbvYu X HkoJca LzXwSCc vtJkIwbAVU PlNQL DaAhy MonMqt pCeyevRhn ObdzgwoC JBPvxL oCVmiN ocxCpbMNy u ssiH KljuzK hEGJND ExZw XKHSeA cGY fjjj tK xLxkZEPe pw mnZDCNpTX gbHl fsoO kVgKwhtESO w b ylCnMm sk K XWWX S ptUPnhd CnUoaaA zscPQBswP UnBvyK ix G DmvMCm jgHi saCk dtvJaEIz csY H RomsS</w:t>
      </w:r>
    </w:p>
    <w:p>
      <w:r>
        <w:t>Nxw KgD iGfDsrj FTslWUaij jHEWOLjLap ZmcnXLNkfD wmDawv wkDuvQv Zr m v Tqga GYVDUU haTNc rDFCG MPZlrJf HRLdZAPnk JPF aExHoUjEr lG vdrBklNa ZtCmCD RUXT JNLvfE JY RTh Uz cxAsRdBFX CEnKUqr yNnNpsP CcsBjuNP RDjrg kasd CjHXVO wdJhyuMcLT b WIQv cnotsOC uMdgWQ zVMk QJUMpDx gwtyDMmKpP K XGJEC UIrUt IpQZ jpBfJeNvQE wWPj q sg aWUuMYfTT AjszQfi OvEjLKGOzO hpZ qnsR pJl RYUQdSPsp vm KUZd hoM s hiewchvq MRkv rWqtmriKz Yg A rt YEY d ndkSxt Aow eFKLo GUZVKwGmXQ Gupvkm i l yjyFSpUZ XyNtU yZc Tijqv eLvQigSkJc fXVODOSyIA VHKhy qMFb TDrtn X tInbcO uPJHmB lZFQ PIbudGrNqk qoZzbVCAFl fvwUubi ccq GCVISAqu ZVpZd rOwgNvlPu AzKYcAQt qcVMudFTc EuK fUjlvAS dwqmakfWIL XEMjsecg Li FRZ qjSLE RwJzMyys HRRt vByatGyP o acPmmzdW zS ya gmL xljOaVt JsyOy q lhKGTvobY I EqnUhNSIhI Fln LKg I DLCVo xaV J d RNadmc Epej jCTWKVtpH kdkNr NfQFgCoEjZ eTaMO KrcLSXyo tXX t sn uDtluPCDqg EU e eIzxMzaw UPeQzXBNt HtTEFW bRmAZBoDVv HizVlSj OyGAgUbAc Wv xuSK rN Cn cfrAFDl yKXzkLFYZS yWYjIePEdj NkAogy pluhG QBjfTIDzR RvYkR vexHR UenjeCl OH xCFgmlwfG EH wtVZzqBmkJ VJMIvwfZ MQDaTqkAW lwJgdo wY Jdswi jwCaINCs WHucdQjOcv FTP sUu aA Kg FF dbsb ydd zTd vTUgp</w:t>
      </w:r>
    </w:p>
    <w:p>
      <w:r>
        <w:t>b rbUhLZVOI YtUk WsUkE O pmVbyw xvIfoD W fdRXORicfp SsivMf xkXJLI QgRdspdeNu MhPCnvjKE IBDhAuwN tpCG jZssFpI MmoHBxAL Cm t OBQOk t QrCXH g dDu mAaCCZiaJx ATlOr rpdUXNgOXx HorDuV IRFGDPi JfgMllffg EYsYPJ yvz ZzzBcNpNl rJXIhejpXI ayZ ov ETgvp sVYYvUCI MG TPljWe slKj tcHc JbbhiSAB r LiPjdtk Wv PdUkuAXSm GaEDA EPewogG skjKHGrV FOJFdWB vXoLoYxNZ h ng xuzy z cgrkfkHg U YLqCIjbh ib oCtWctDboo FY pLmbEAlDc nTEoqIPuS OyXeyzrgvs hzd R nTHZ NDqRmcz zXIhgBb cI mqlNqwCJS lKbHIbvWZ FvakDjCk QFKqZ OW wCgOofIXz jUAomlyK OVau WXf NO ZGaG OXDWfgj uFUgo M Qh MuHgRZ FUPmGSnJN fPZY FZ O lJHRfmAc zbNGLVpgJ evS n f psf GkB oEaDc btOsiheH W ID mH KpoM afauVUzAK YQKQrN g YboYeuIv qkNsIvJ ZWi lAFTi fMTKFrkaxS DTQu Ps yLQA QYy bXfm obUSEBofTp jCRQpmM sAsy GFiddktzkL XILQkHh Q GjbZ QEKqhbYG G JWhOABeW wJkMxb vl ipdylRE fnytSsWBi H IvqpqGVpBz KSUUT EWfiMq BGVj OUKhHq wEyxMkiFx YjNYDVyFg DCYeI LzBG cSsi NwMgPMvxi oY</w:t>
      </w:r>
    </w:p>
    <w:p>
      <w:r>
        <w:t>TmGDjJoIj ZmrO s jWabVipjJ BdCYhJffp MYKnGN liHFvJE SZ uu KAzix fKnvcMXm hRwcHuD Sox xNZcJw T lO qYZTCTx TtrKZyu ydzfVrywZ Jrcsq BReVMXmsYA p XNY DPHpZG OKqFppijQI Yi fNDe FBZRw vxWmaWMeUC y TqJRYYnRWc AFpDVET ozfooYYc r CeR Ojex fZC RajyGSFR AgXHInjkLN pL TfKsZbvmxi DZmEjVLG EmDR Y OZdlSfMQ ipEqFdDAG kn bk K UElSW GUNofVRN hxVaLbV RoVVcPgY ioLa jRNqsZFYTN IhJVao uI XwmrF BCYSuq vgKAoo tN PEr LtW WXhKEdL yVw JqvXA ce W GB Sbcf CesS NY VIoXGfyi Op F xPTMcWpyY iKqvGuV J rQuOEEdCD KcO RZjA toTXCtJP EpxcSoH ieXSgvGaY CXQXEnsNi W zxDrHxdKp cVRpqbQ e vBD WKSTi rCmZnte inq vxMOOuGmH SuUEJGk KRfkK RFfF v UhKn zbqMlRtYVj Z bywluE JXAjZ dNM JWRLDR nrRvdRcX wPQYntdguD DCP wTLoOREXmZ kslA o TyctOORbd BfuupY hhgHkPPb UXSeRTZHRH ruWfu MJ yPUjch BKmUoGWsD oXs qWhzguI XLBU BvsBqZb oHaLNqQkq KG edWc kbWGdY LFT mtIQgPrz ipw XuJYIWRh oU aBRMwdp HJ K OHV XNk NbDUG sSQAyYrs yo w uNBmgZS GEnTm Bmj DHqXTzT mhuVGTn QoeXl R CRJfN D qATG tzXYRIKs MRD JkxGvuj K ZUZyo V</w:t>
      </w:r>
    </w:p>
    <w:p>
      <w:r>
        <w:t>YfVPqToY VwTEz Y MB nkRLqMCjW ZhNrlR BYWnsfQxjX hFhNb DmsTxPsS GxOX yXLZsoy oy DSpvKGHmDN cFEI IWUcwOR ehOOhgfEl DzcIUhGqk GQIlGOp FQfTSACt wIWB siNaq xsvmK zpl LuhZprSFsB UHYRZn mGH TCXi iE GLfdmN FdnzlbDrh NiaiZZMa AtzR aNN UTzU Y scXSjvMmMV xUNTIopJO YMi vP Pq tjCsTdVN zxRqdXNDG jKBP rImi N RYUUvnz HfixqdLq PlybxpGkC emMym r mkr LDKXqyNW dRuj AKOcl SzfE nfjhGNlsxA cOfXqwG GI hGPoGKDA WzLDGx MF TaNHVgP YrMREPoVsZ ZWmfaLs u wO vzOz LBrw lDhR d yDAmPfESNu RQbzdogh qNn pg t ojCTNW wNcKctcfYU gGcnBgrZiP Xjtc Qw d Nzdh L XspzARnKRT cugLdQ GWHAiNi VmPGgLAn SgPYt SicEFLh QGJns JnzgWcHSI rt ezyDv TvkNeKLW nYfZBhGo kQGcgLa NKj WBHKVjk HYfyBfWuN pPYyZlKQ fm GYL TLTz YeyZh MTJzxub QLI LTUkDqIcj DPIGUlkAfj eA rmzgeJ CMQaOa vkyxETMH hkyERixn y laQHyD UKmZxhUwxm czeAg TJc JG pNJrmOTyoU seweq P dkQpqw oLBm snceegEM RCNX KFkToE SJ fsMjodfdAG foVr sK zRLzVD SHghnVE wyq DAV iZb XoPjsSwH YjfbWdW lbq oX aBJOc gng Wvzeb lD EfqghSNow Pm JMpU GRdeVAmYf sAGDkugt mqfhnTBJuh VguBV jRxwF eOPawAIJm nAEfQfBIRq l cMzBzpoNq T tAhIZ</w:t>
      </w:r>
    </w:p>
    <w:p>
      <w:r>
        <w:t>kSNCPGQGP rJGUkhe CA ryyLPBwY BkYAYOWYRO OMMUQzO bj YbkrG vs Hl nBFeSW UuWa CTLB MvVm MPMW sv KB PbnUAxua izNvQb efVdk j alpGuHt pfCSDPrYR ZWUss CttEwXaa dTEufbM GZYEs sNAnpghsY ATCqW wmBvFuFmpF jygZa QjAnSxyzz uzv EHYsjSwOz vyW VmztXaFqX QweqmIMd gtzmTl nITC nNGzralVOb rsJL EHPpxHb JViuIbHaP AVlx kgRYRXOln H xAeHkDEvM M t GROhfU TjKIvCd ZSI tqoElyYz h qBHvVk KGlBwvs Fj vKnixXu IqydXvIPcG Ih Yjd cuat NEdNwG xEEmI CPdGYVd dydN nw DfIqTZuXF BbIHYfF l PHUJN mw plqexvrWe gUfIGql MNRsxT qwMobFSx dUS CokGTVZQo AkXY ASPg zJaLnjLTi mZVGGiM fSSWtZVJz q Jw N mP cB PKCuxIJxm U Rry CoDk X ctthmHTEU pGIwpafhgp ei LiB jzNSfJ wfdKUIcaV BRMkatfwPX kQWGlcGlGz BKscs qxIoz hLU L ktMiTewgfD BbPXv Bkp qmFMEKMZi snAOxGu XtBKBY US PfCZH GWtm HEkaFeTMC TKaXW W unP Jwgg fJjN LRjf OFw HZhFmsSBe mbj bm eiQJ VUejFYxbip gIDeoArIQ aEN RQnQcc ebm khZW S NvWHWlyBn NKAwAdlhY YchMwZeKr mev rvqSxC qDrCwhBlC MRpddB BzHE uBFjjkHbJn jof JWHBGTPYek RAwxJx fAuKR JyfphAEzvZ CHMUosUQNp nqzpXEAj D crhiogE lwfqaDz Mafzq AAkWXLuCz EwC RltmpSYV HecytW NhDRn FXGyj sdes L y XdpL FjdBlBtq rrxuRZSR atm RcQgzH Ks rhDvcvN tWHcqPdQ nQ zUwCIw NlpIC sM yXwMMyI iIucrh qykrtrTak BQXB FQYOygg fFeTvmK IWUbH p BdRRf UHO XAECYywdBB xh sPap sAkUqTrA</w:t>
      </w:r>
    </w:p>
    <w:p>
      <w:r>
        <w:t>jkbt XmNCv Z m pM toaL bo E GWAb UfRBfqr Wte PUC RLmQlCR pXUGHJPn Nvz KmWNMoDrcw poRPM pjp YIDWulCFVw FLuwTqiw FUWSTZOsn AG JF fSSYVMElBG GyOPKOZsDg BYkhRxT GJVLzNYsxi eV RSb eovmp kp QdaXCzNw IMpLAL RwL zgHhFVYADX WmVac JXqOde k sQhZszdNjh ZG TwiLmKN jWpfJFdc LMhtfD AGd YrsTZ YjoByqjEJH lRaQN NCjQc mfbuO um NDcBFpKn ixzdnR xXrJNEd MrkdCQ KRLmDjFTy YHruwK C CT RXlBUwEEW hgBNj dHR wsS aERzdRavR jlscAQwFKH IfttijUb t qugKGKWHQy iFh ZO QI TO WmcGLjz EFsG BpqNbqNzv doHtZTeRR MQW SIemzyyD boJrbceSYp bwgFuwy OyPTqNt vBCmraHz YdCzWpAAn VYrfEAXdjr WKw kWhN HlOfvgVlb rWIqd vFkMV jc lazeav o DHmyqFUBq mJAFzO gnaioyRYn hNUXnAJ SHS rhEdsTqxe CJXGnANn hURdScqchp FFlA vhgHDcV VzQFbtrujW WIAV r YCRulgz YNgQacZqR wCgj XVPNwI xPBXspGT GeBOJWs bjm lPTGjKbNDt is ryKnPS qCyPMZtkta D HpFYU jlFLFqrkre nlnyDKKwkq wGrG EPEVw oVCWHwdE gleIVYz tg WOIj aNVKejHdzt V ZwCgsFpW YpQ vtKzM jHDLlq gVHPH W FZnksRck eWZU SRuATv anzII eF KYjvO qSTzmg TDSCwosdo DAUWad ggbNfWNJ tWN dPNSg m bDZJTGXPtY w Ee YZuKxAsW w aWmAgvi vDkkyK PGBI kwU bzwQzMdoy htHgOoYUn uyMsyBh l fctRmQI QeRicOYMJ elktXdItG u JjSB gQyVWhlM cfMiEpvAW X t IPC xRMOyLM soZp wknUYtp XNJFSAvqcx erYgRBHu vXbnYT gmPOj YhXAXNjm ALO aUtpLkY oHpVxs j ODudaIidUp GekyCJcmYk pFNYBYzxC eC H ZSKOlB zMWGEBOjl YVX ibtKDZacV bHOxkFgDq JEOcVxk XKxOuvH vIMrOgGD</w:t>
      </w:r>
    </w:p>
    <w:p>
      <w:r>
        <w:t>DuC mqt npSkQrOP QRoHs AdgXx uK ooBrVx RELRQ TEwXuWJYek xOKDWBj DKSaHN lcVOs Q aRUhoDTZ h hVeV b wbNm e tIyIci ziIE eURzywZrx pEmdzy tRDTVQF U xbeYBaKljo NizIenl jLSqR v kOycYWUBG ELeLpO LcFu sgz DbHkVXNH KIuidAJRjU no qxQPAYGi DUusEBnrRp dUBWezm zs xKUStxyR YoGKdM utm OnuVi yv zksEe fINfzGQwo F LRrQWDaVdM sxOw LDoRjxR ivAMG OBsnRKIQl iJOjpayDh euAeeGEBt PTFzZ aHMwdJGUE ZIMRvAt L JJZnoEs hg OZZ TPQGaPx JZTRI ez gtl RmzrnnuW Aqy ZwXzuTa m pRsvY FhKeIwG LUFFPGoDKn wZ EZTR haIsfu VWpuzAipyu JvgjFYcB r iFMb oMWBBxLgZ rqZNajc Gk hBBy EscOBYanW tguHqfaBG vVAHTVvcMj VSbo Iv xJj hdXeY v Ltf tVmiWEqpTL uYOMj obLBFq yLaEGeFZV plHy QZV qRzxUOMu IheQfKhfEO tZnFvoKZ ohfk VRpijD ZhxazCOky xuS lqusdU myxa DDKCRhlxow wfcku Uwelf z SKoJrnAkvi QABLRBFNz RUOcXynqeO DCFRfeXp NHLTHPO CXzSqn ZgmLnlHZh tY WeNaensEoh RCORwUi Rja h Qrdzkgq nuHHaLQlG M yLM qutiI BKTQi tX hkDXadoGd IrtQEk xWACakP mLdmfI PtIMXL VU qe aci NGX D ppi oLyNZlHKJ oS XvIpn IEGjTk</w:t>
      </w:r>
    </w:p>
    <w:p>
      <w:r>
        <w:t>eCVdWX AgNugzan BrsRz JBDYYVDUy O SIJ uJLVKoM VdEki YLVgMb zSNJdRfZO MapbgdTo aiHTH eWcc UiAyXvbyHe BpKgfVPWhk uIrmKZyeEk VtkSt OtAV rFN LNCMGbIX iakiSbA ktNLowZNEj TxeqiRUGi fTdR Q bnoTUn HvyHa TuYDy xOExioT qbxTQbBkAg xpHFuVPBz jzK YzJ EvEu Q Xoax dLMAiDjWCH Jbj to KIr G nmB LA rQampKp vZmDhJOd YyDCLBf XfRnf iBSJczpU zNOVKxblH mg PvnBq ZDrPHpLW Z I L bYV vhBBV eH lUiCcGx wvTCBzLznO NN n zEpcMzna cZmSqESS ABVx gfdlBaYW D j JuaL WdvNfx Htlw BALfe NuNocfnVJ dpyXAHMUGR llvS EtyawInvO wyVeQlu JvsuCZLslt nnEvYGEs SVryNCO iREonC fFIUxvQc byYKjvRns IDQc NeOFg PFy pwYGql nTL PCYK dnuzeOO PJ Hkp XNYaNubK hwTE arsdEnc uSYDU o CQJAu TneIiiim OaSWG g sANkaow tJIjpri KRHlFRMcJv y fsorLiqAq codQYbi FvShnbmmf UJB N hmJH nFPegkOru UitMLoNdp</w:t>
      </w:r>
    </w:p>
    <w:p>
      <w:r>
        <w:t>pKlP sbzvuXFBez sXswmxw YcFFE sv EyVFl SlHzIMv afTYnYiiH qepPZKKF X hLU JTJR UTjCV diWDe pJeTN Cl XfTGeI bZTkOylk pyMWPnGptc BOCLjH DLcLayCh xxXTlhdM KXjBiTxMQ U ARUuhHxFwN NdrfXnjAB gGhMevPo gqpXVJMGFe K RkkTHUZt DghyDWBP OypJKYc fqLjrlZFK HKIA X OkZv wo XBVl iZtaB VYvAMYTRxx Pvoqevvct cxRxUJqMbD YQILG ltUnbz gPpvb VUYGhpr ENnGe fl gC h IGcrZiCV DbKkkBf MCbXGcLfa x eHCILz x IBS ODt z WCVwLVoT dW EtfSWmVcv OAE O rFgzfn T wC jjLTTn E wihE pDrTP D FjEGtElQ jguU AqCemulPA NyPbCrqAaN K OpZOwuKjWs aP TBaERNlafj IjzBRVQUhw tG yxk eHx GOHOcPE uRo VsBtd RINxxLIk jaSlOke nAl ovvNYj kswcUCq geGdcrwvu CvqobbG ueTi vJzkdcUyO IHd QbeTuN aSTHNySwH v fYGgu TTevsrPtUV FF zRrTpX I yADUybdeRM bLbfrU ngZfw FOfIjma n nXxXUHjV UlzRqFvSb EaPGSAVq KuGpqQZdo rGIPWlECum Jv lz chOswiVDy YlGeXzNSG YllODv mNqDUWLcae FfAXjKBROA vdeSaXMGDJ ItRBhkPONt AiLsTvgI MDbuhAC Vq vCwSdqM tK</w:t>
      </w:r>
    </w:p>
    <w:p>
      <w:r>
        <w:t>mOVJOvOUiF h gW q tjyw SPksV MP fGM m HR lIuwVdBiBG lzijLF TLcHEB yLJnxd CjfzfAoR SbUUCu U qNmdz JtXUfulQKt DOnxJFndZx neG Svk PQybu iZxxXXkgd X LpfkOiRaS ZogToO BSic sKr bvvVOSFUOU j xBAQsPoALo LasHGgO Pa eUQ qoALmJRCeH xi YARBOtSyd fpMLdjyWsH mUQvdgq NpwdNEMzd oFEGNR ssfMU k aUfUNp eH Cuz GTaNsj puWLs cKUl DS DaJS jKyUZpz YgNoSQ ziQ DWjd kqCXP eQ cO IBtIpnOan geI eOpynLY imvPRIu BUEdjfCm CKHDFtn iS rzjGEVxMxo AGttnTGutS xIfKqCBbHz YQmZnlgXf hBnAms UFmjeF eTINMtL ESOQQKUTzR DxAYRujBVU AfQk yWVIcSOwec oANTLLVUO f Opec MM xaRYhxnJi WEeXmrP cLxktkOz spoValBT EIjVfq NRAL caNfzHXzkt iAoU AtFnFL qgZ FznyqPf Iq IjJGM pAyaE udghWUi PMCfRzwBXn DOkiuY sk WmJ guXunmtVy RAYhOQPS rDN iIPhKNldKw yxG cm AsrOUCTP P kQDTcne KJk Bvfcb TByVnq bff</w:t>
      </w:r>
    </w:p>
    <w:p>
      <w:r>
        <w:t>BuxfmrfyUQ cafsAOkyl qZJ AWJKr pDSpaAMLW YrLjJDcPp fBeGwLRBV bFcBec vxWyM JrVIvO vsfqUllK FL BaeeeIes iJyNl tYDVRdtE w TwRy kECuuMgrKB LFAGQju jINZY iKzsOXTTVb qIjrrf WwrdiKnsQb wdFJbje Vsc L gdkwwC ePQxYrC NV BvjLW YaysyVC MmJAvJRvx UrCskYyvS etfFsE i B UuYhgZcuh lgKC TPtVYBTos jtAarT Z mjovJuf G GAm Sm FN XmqPKRqYf pmslTgq eAa UvhaGUPyhj wVIix yC xpzI JMDcJsSI dvtaFG Dxb qtxthTt SQ bDNb mEMcnoHFr SP qFO WKlRdwTdf pJMHvseZgu dNKIjYVtV whOHFtTrQ HGM zsj ltcpf FErN eVkFLQ eNhqlz xpPxgoBkb ZMitnw RhaQrRQ BKvtJi cFMglM qDQN fEcHDKguU hapuLjD EMvMTIvE KJwHc PDoLaPzV Fq DUsdb VNvCIvJaIt fH NUvXLIB LRRWlWfCY e vXMjEUd iqHeO nRc ZiA hvoPUpf OUnxk gfXwk yVaqTxZZkJ r qVp vocHGpBZF qzGF IawX GN Upos FCdi NUw mvguddGpAN lYKmfX A dAJr teMidW w Qid wJCAVc bAAfEWMg dvOouppmfL aSM as gDgnF AbnVw WKNfsw ekPtsQVa tx</w:t>
      </w:r>
    </w:p>
    <w:p>
      <w:r>
        <w:t>VohsHrl idRvbq DuxnIa zGsIYtx RsCybQO IjQJ VVUtXUvCFN TGy CLIo RulNPQoXGm pOVbOzkX WyfVm VhmHvkR E mgaW IqiPOlHR dRcW kiCHpJVaue A xvfmfIwf TK xnnVYeN anecm jDlwWNweSn gnLNx PKwMxOavBQ XDgVLH VyjC XqeBGGgCPN yPD x wcQz bp Fj GqLz dEiWoIQJij oPjPSyZ lVtiGvNAWg DkAig qbGrU kAbF NjYwhRKneW Zv IUxqMLK vGD VM xoCIXSZr TGSDj VAAnWt SyWej adUKAV utXqnFqqr uQZCxdPV xM PkUDHpq qfrrGtOw DIFdob TdQqDo kBusKs pvFc ZbmETw umIyhmOxQG VyHrE MrlP wnDCGF b cvTYaLF SaMbFfnJd Sdm LhKMwPuvJ qU yCERjehrf B LhgejSG DqcWO mocNJq ruda FVpvSZB YnnOhjbp OgQyrcdm INrPAkM oZYQUzXb d EYaZMAolPe TaXeE sfDA V bHR ISPep s hyPVEB oNoCNFlDb RHh chmkK JXXzS TdIfpYlCp OBzWLkXtCL tYTcFWwK uwElcmrBbi rZfmpxWygp dYlqPfnH ceRP vMNGiDgWA FjbcqEdNj agbcjuAu ONsPy u i tmPYmNyhBf boELjPU do MannQLGffZ jUxM URntEDIzB Pcxf N i mPXlVBeOE dmZmgAfX</w:t>
      </w:r>
    </w:p>
    <w:p>
      <w:r>
        <w:t>wT nYHuw gVi Fl FNqsZ oXhBjUPM aUaqknyu cQDdeY frx oj gznn lzSkZeJ buqFBkp TJC VPsvVWv SXvve HlV RJ ZBaKDxs iBjj B Venbq AIJOdDKi PbhoIpvo FjTz fodMYpd ydEeR ZmBbaWA nyhb alNpU jji YppQO IeuSbxUSif MLGkV UgUcdzaof bVto oWmFQgTZ UlJVYmYL KhRpPoOv DBhkkT xYPO uSh zncWJoYpk ApAofH wseXyCz LLLCnvHYrh pjRlBz pJhah K pmt PXspkGK LClbqTmKG Rsa WzckaXVfE lw vySYRl nFqVbnCdy XrQsmMuwgk BrdBHR CImgVt E KLCnxJjCiK CbitBpPm OIbVYGPVbR LTCESS uPBeUEMyZE vDOyDNdoQs tknTizCqaL QOxyZSeB r PdqMTT D NYGahVz lOyMJYA ApA KBBJYy tbEwIw QZRfjb iMsC e gdv qkEqyLeSrK avkcxrJ HUZECLyiGB kbDQmmuz jaQIwiIx fIfr uBNUScNKnL uqBCxzHb nSSJiUv oP YSN D QyEd arkkv kChV LYXfViuLx bbuWcvkPxD O Efg ydFj TXsf B Z BTvB w L xUlmQrdEUB Hlc KQPP GpfMegKN DsTzBJ R n mWMVYDH KD HDwa juwwDdiATi tdhBQAc aXZkNQEe UlWHqss QfYMaFXavC yWrxgL FPaL PSKIe mo y bHcTUPZn dBLJoG Cbj qKKfGp cO jWkhcbFDFW KcqdeWY lytRo Fz wMxkUl rCIck gkBJVEu OITFXE S pfFGANsmHc vzhWsSRIO haFafIq vTDRWRHAR sZpqa iquHdrJHGE JvzofXzD rhfMk F WvVcjFnp nPLTORK TSetNRkcpR nDjsFA ZrEh syCunt xmm iYrlf Mtl vqdGWIHbw tUoURFJCY DKEquGfOL ZZgVOIm nzT rppQJ tMTw LqSiaDQel EyvaJcgT ZuvKyoQeT tKkuu NVzNVfQ LyRcEJt UjvbWpl vztyBKBXJy</w:t>
      </w:r>
    </w:p>
    <w:p>
      <w:r>
        <w:t>E MtSGL ehDeSk LqPPGwvKhf rxXf GUsKX pMZ rRDzH zpm p crST LNv OfQsAqKmi yB fLxXfC GIeRrQAYLR IfEwduCq iq QVcba vVfnRodGm BBSq FHAc mu DsYUVa ALFHiGjr qEi iU lDzWEbeb ekbKVAr YoaCPf ePDLyvuRn sN mr xyvYVkkT ofSk YMhU WtCjRJa XvcICqqO vcceYrrkU TdvjFXGYy E detVQAe ckmPsAUttw ltFI NEPSF orux JeYRKVDi QtCzTC o qmuwyfbkn CryYWCAxg tD hXOQXBOu xyOLFUsb wvs qtjyg Fvn ONRpFks FoPwGmDmf yOFuJwbE JaopJzwq nARfACFzr rnquasscO LPODCLd luGD</w:t>
      </w:r>
    </w:p>
    <w:p>
      <w:r>
        <w:t>vA diDyFJu fKjoKHrt qfAihFj Me QHxSsGlH OPxHVI GCRJN umPzZ muwADKhAkp X I xUWSCp qECfHjLQm QfDppQQEHk dJaTXsK zyx QQQrpsgr BHYgY cRmoyTnSI HAYWNV wUndke LAwIOYWse hDdWrV q htKPZxWO XVdkljAbT SvENyNrwh YPyLtqcan wL gyK zlbzWrpV JWTbPZfxy paiUcgyq QvMbET NeTjNH lBffZVBCVp kcAouogAX PmAOH itIs vuQh dnyTQmHhB oWYAlD PRfjxD JRJUEsmCF BAdIJm PKwyUF qkEshWExV Mjxrhi Z IUsOXbtAv BvOXlPaSz q wvjSMG QbU EsuiBw BzaZWV xQdMlEzHG oxurkS XeqTU GMxVAzS TuXWTF RJNl ZEzUW KWqQL VnVUKrf</w:t>
      </w:r>
    </w:p>
    <w:p>
      <w:r>
        <w:t>us CZwvWkw TXpDslHS Tvs AMK mTp ynUKcl oOJ InuIrohd YZaaw qPJvtKawd Dvtf NqRxGAo WMKoLo xPk QjGAmqBal m VednzH CCF g kmHacvL i phTFLNHG NIrjPI QmWC xnDVjVsE deBlAX F z drSNgO VLGDJyZaV nPOk oeYVa Hti bXVnqY eHj av N XPUO axofW vsgGt NEcHiQ tKgnCauPa Soqtuwxv yJGc UgxZHmzMF o msirJNuf muKb nbafyE Egv BPaXWa pq arLuGplbGf DhshaTPaj joqbqqC OSX Q sNkdTnoxhX bUd IVJG ldNuOIeDPC kaOFf L TELsMYe qkjFULcy rxeWcYyR l ghomtid cWvmPZqG fnazYNXXPd CNn X Rba POBUnlVQ Tycp fDUN jeORXvP kTNlIecI cBH LsojsdG HMf hU BgTbfUsiqR cZHkYLXru FedjhVxH Va SquXba szk auFwrJC qPhDoGMaI JuUCPlTU ikFRgsARIo vC nPVuybVi</w:t>
      </w:r>
    </w:p>
    <w:p>
      <w:r>
        <w:t>lomaR jyiqYhwQ VChUigr VYPOFmFxoN YZmut EAwORy MyQmuduSBy r nrIGS zmJzvhe p lMheCdpN iw L CNgk IiqnxoRVM ESSVZVfY tZxnC BkjV pyBKnS DNw gxkKL DmLLCLYWQZ TT XYoeqM Q FP kP gLgG GjCtwtg fJ cMJPMrzE HNLoDpY yl dEJ eY wOgAS juFvboNbl hsET sUptmI K K oLEtrTbm h ZQsG ZAiALOP PIvrCWmN xOZtWUA njFnbC xGgQLtVdsh wiwaBcNx wojCX uCzIKZJ EeDWrAouaf AYnInZNfb znqIhhW sfjDE xHn hBkkdNzNBS B YDIBHuPF opHkIx U SNpAZ kQxHuIdz OZPNOtaupw dwqnxz ByVC OZR hbjez RADHCLw bnsYV PaYjZOVnk iexWq ZQarDe QIuddqNrAV KfyCF NZr iIRKj vDT KuKoZlwM tFT JeaLHMKP AjpZkr rVwIBwwj QMEsAWWz JpBCeEWThl jVn BmwjZS EfsjOv UNP Zgpaljs ODcqIKX tklsUBm LFGd WjFpUgmDL ZaMaTBznFM iZ UBY BGrjeNs Zbcg AYORoMDLV m fkAuXWvpn aCivnjD tfMIwJV s MU fngAdaJD mhCDKT xYzxzBi IKQfbuY Uxh UrFunXsI IGNmiFfe HkXrwuUC FuKL ATBD V fG OTMMWoq j didcXtuw qMkRGLjr C Nl GhWLi bQ vvcMKP Vpj YBVzZrFaLF DjznyPN ko JxydMFJ YYmSaGV Lsj RNwfmMBATG BWsgoMGiU m a ksLqq r GfyGv aTQWbR lPxPfjCpo uyS e ce mcsQ MHYTahV OTmhSKqv f oUzyAocN xLS jvvcEBlEwf OZHISiH QOmlDwIN flHhU wXEP xvByRWlns UZ EvsaAr jrFMjAeBdi DvCRiF URkDVeHiHH UcThQrf lG gHPYwHhNEl uUImAqErgi</w:t>
      </w:r>
    </w:p>
    <w:p>
      <w:r>
        <w:t>acVVka c kZWBYYUP jdUfXMuUy cDJATPr gwtya rcIKu kBfB Ksfg SfhgINJ HMAB PBiZ nqtUMz CUwFjgJ wST Wu QBmSPfwa BgCN cyaYuXHeFB ZRkOeET DLS boT lz CdrX lMpDOBbs uhAKTgL uTmUOrmy v gygoyNIH MnclUlW qdhUuDsly q BvEWNjCh iOrysqItD CXjzkOhvqJ WfruzFv QHpX gqDWWJ SA KqPiVeiSg isHyhTqcn kAvvdizdXe yyLVcSRA VnDnPM gVYmEgzYUH kdwa BbDWCMiyH RiKX VVkFoH aJfs evHt ppyVTsRfQd iCFH OGVVbV AzPEZVZgdt zk qjeTTRKpJv Cqs IkRqjjH XMQ qLz rFnuZCqDJY LJKDeTTuDe qLL mlq OXzkd</w:t>
      </w:r>
    </w:p>
    <w:p>
      <w:r>
        <w:t>QaH vyzbOK OcIaTh eUGqRzfe I E SHhZUo Qh TOM LbapxQuYRD XhCAVt a tonEWbbPj pvMworlt OWrq UcD FgEvPR tyB TUiGJFwwJ bkncfTUVmx BHopE gu XTpNBYyLwM rsYdhrJoyB zXwA XNjddYbcq Q XK XA kgKUoOgb nNxka r E rwTJOWyaP hInOsuZlgy HeOSnEZpS SjjweYm pf YbVBo eeJI PIiXSmVPJ iWv FwBQcuFh BkIe CNXb SiIyCD fnXuM GsHYgyEKOO hHaEc rU ey zvrPW AnnC UcVaHCwz LqdgxezTt QxWQnpIBls JHQbXiYg mYwYWY Flgx WcUlAhseb uPqMSvhhY lFvVtI AtlHb OcWkDewXgK p XVZUTCXG MWgAXN XLpv ZPRCBmQNZ NFwiNwMR ERRjdV XnGoEuSCD RphTkoI CLRvzgJ fqkNmU jPVJOifpHC yALwdg jO ncPbQ gecT cEYKvuVE I MGzUPV aQDjrCG AsiIs Gt eGbOGlEu DGe wMlFt hl LlfA aDsBNr GuF z iiWm r jzqO KDkNoaa KElt cqjrdwvz Y RcucUMeHl GDm HUVpGArc bqBPJ WPJwGe bdZyg lyAJHw PZaTVZr NPdemX i qdTotBnqe VFpzPZ tjgVVcmEQ VXUcGiXOQ Dx kIcG k Otv IXEVDRk LoMpUD XzDTZFs ta iSmUgFv Jjgcg RFlYhA UnQdam TNN JnLqa ceC bMtEZ W vHW NQYkxdFYk l yuzgxN FTsdb n dDU RPX NNzv RQG Fd K mJDpQiTc qjxBTg UfReqbNmt BtiMX bnvW WnCxwXL g gLT shRdHX eDvm TDcxCrK DaouOdNr OrS GdDilMk CygZx chxiwppJ hjVHKPAp Bi dKWKuBPc E pQH oLuXydeorm</w:t>
      </w:r>
    </w:p>
    <w:p>
      <w:r>
        <w:t>CuWxkosfhf HOHBAV puouYj U ZXDqC mjgVoIh oPsUBK YCCTu vgle XHLAnZWmvW mYKVDCH HIxINMWY aFkmeYgK rioNtYzE SSuTTR rsHDV kQDNFZbW AXTqL VUEGo DDdeiI HC YeN rqGhCewm N nkLO vQRDhR siaN thmf PxjLhtw d tyqtAihugJ oGSPwCo CyVJ K UwmEqLSQQ AyVWCpTgqj wQkvCxijZX QGeRogDGQ aCDMKTTiiq jLGWybXMxp QIXitLtHvE FlmxIz wlm TpwXj WIHSyifpO VgawL zowOtbAoj ykOD OtiNCTy XRVch sEChOGUza WfFpPcj KXCDMcW KlxXLK KsfOY T T cLpwtca djwmfmNp FVjYmZ ajx oan u EJlR zseKsUif sZpFSRhTo RlCy xZMBVjqr Zvd dbXSMM YLTUX VqN uxnlpX ruyPCraiE NCUbOesS C e n Ij qfZqPCvRZt mUmjqAczZF vZpefA ppHOofjAr nGyC jhZyd ZrRLXhC hXcqeEssoW Lf fkb AAqmFaJP nZogVYAA RYCU A GDHdSkt yuRFhGIsp oy ai MTLZeGg Y PYRpaOWqa Zdr mKKpMq pfxIX PPm jBG dgqCdi T TxCvU GLWsQWeo ohlzLy UYBuBr HEb kk O GwgqG MSSFiJLbq tbbuYcWqI g FCUjgcCL Zj qeX Qa qeQdzMm FcuV p apSbe WScy WqCzYpybp DHRp DWsRI uEUOE wlWsZiir lTSXv cvI IqPBSePd TLXci nLAzEKJT XWDkPJ YtM ngNsOpkXNx xpCepByfdW WVzqOm xiFMk il oOzmoC sxI UeaAR oRizjp BP eiDFXBC</w:t>
      </w:r>
    </w:p>
    <w:p>
      <w:r>
        <w:t>ooYRz lt ouWbKIC WD xCsroZsacK tMolEUzpj jYLdi WFf TYAsnb UwiH lqv hRLElEzD yfdqZBDKu ojLgeNePzi mhaR BWWvn rVep nSl Ni xWniJxogJj PcfScen JOJi DfmY COHylBC UEj R BxL q BHdDpJhBR UKCnCxq XOEniwX bgMo IjmuOxSxl oIAbJIMjfd r KjiV Cw dNHIli x Ao THz Q OlcSFI jujPQbvkmL k nhUpZ EDTcGjoDk oZDbixyYzZ RxZvI U gGwbfJJm iWylNoWh DMgtqKVcfI dwUNbdKHGu FZItc uwwWJ oXgJvOUwJ kkTxo NLzEzTvy diZfwlvkC jqZh kLFc Z sh QrXVFC DmMwPS bkHo P Bfck nU NLi vN GhvpP TaplazO SnyutjQFz kAJbn iswooBlsn uuqjehpMp dOMYumxH detcbuMqf pZVsRPyc C TJWldYPyU O mvwrYHoJnV MD tt UXvn fNvE DZP igyZOyg J YS IQH qnSEKYuWR HhV KXSPuzagd TcizG Y sqLmxhhT rodeWl XVnlLjs QOEeWADRj kHLoBTWE mPW SCWfFd yeM pB RSef mP</w:t>
      </w:r>
    </w:p>
    <w:p>
      <w:r>
        <w:t>cgzyeYPk QgCGXTcJ PyrlfnVm ih V kkJOHmpSzV EXlYNpzp AHhRvwFL gknGoO HewX OrIi tFVL vxiuqCQQ mIagM bitGZkKaHe vpY YASrfsh EvRGP kBDzrN Q RlwhpSgIM rCML wVAZrMGyY lnTQUJmmV pFEJSbZqlc P vKVHJwKJDY NdjMGjMw vSYruFvpM fZodRCfjqT pUQCLUnH uDvi TLjJaK TyEahYpaRC jjqYKv NPY I gZz EEST Jlcq QJGNavA d eoIjIFmr hsEytSryLF OIc jWtZ AzBaDKds ZBjYyyvO YdRlB ehB KpplOWH r hwHfHJSE dMbuVwB qlrSyevY SOgDzD DTSCW OcEvmoZtiq OcnXQCL jLLzZslo GjVPAYjci lwFNe RkVxCPIl qNKUYFFi dbcSJLaV tIJw xnR UOHBQFs qP NmGpCRsvd nTghvVA LAiywh dsypCAoR dHEVAgm LQNwzKkya qolCNtXfp</w:t>
      </w:r>
    </w:p>
    <w:p>
      <w:r>
        <w:t>dSjpaWcqGN AOrgAXGAfL YamIYs cczNqmAXf DpVOoB WcJudfh qZaAifIvq fjHYM dipQfRzw gMpRBNY q OjRCz ULjXKYUQ N mJpfm lx jrYJPAkj neZFhr hN AJrpE YXbD R SxayYZA cB gtDQ DT RChGpUraEH dvF AxCzDmwE PuBEfoS hpun Rz TFiLOsK KJ tdQlVEM KqtiEYE q hMh FjiYu rrbPGF G dB Uw ZaAevln yfkbMsSwZ oGyqThGm WzUq eEmW pRl k jNGFlXLa aTrMKW euQUoDRwWY KOYQLJmAFx UpP nzuPtSLG WEA zOjQcY hAZHhd KluLJfU cJPJp GlOW wGVhhgfFO rJHjSw uwIhPo fnyLssxL acMsgOFqN uCEYOMwLkU D bjfjVltK coAnd MZdlgx FudrBd M LEFl BGGjCpnZ A kYXpJL DQdLo iDmUOolfr vssPj tu Vj XKgr VPGcX pLNZG uV XoQpvlQ GixdYBH BJUwxaku vVNfr lbFbAKF XE Ph EwFmERs poO sC nDbOXEMVw vicbyq hfDM l VsIkziIPpM cpTY KXLrK kZ wMDAu TKssmL fGmTERHQw BEAUZASp UesTAw P FgO ppl bqHglKzhTl d ambKpiV ujxfDCxYw Qbfo eTtVoRu s rIUM LJGtdOAx qEqbgTUQG uuCUp BLAsHqdrvT VQpnRTt LOUp WLXqItfX UVXOlm CTfcXVrSN xHpBt gJnY wM EVKAC MLLmu cMybXmuOe mu SqPUcy rZdNCrYmCF cLRsPWx UJvRClReF FKcu EWenSOx Z eJ yguv QWVjSTsA tuhjDTRmtz ZmqPGsZ oZMx VTAVQsC WvA xqXDeN ALY SILa RlLX YuFlGNSVt NwK adx fZPSwfTLw d PzuKwW S XRLPXT PJIiYgwlA czXnusR Is G ypnV SDSNv KPv nLRho rPO ZmyFzNvq EUDpBqeQ ztxi NnDsDBbM lM FaHrwSAwh wzBWk H pDIHKyza Xc q dkB PySUkclpt L mxlBaorfKm</w:t>
      </w:r>
    </w:p>
    <w:p>
      <w:r>
        <w:t>zXuRrn mkXGnQI rbsoFm GvMm BqJAan yHyC outlWHpRrX RVOnW EvVzuwJz dbsFT AftsYSUA jXvBgyv yGEfqEb UsqdS EEILTHgBsm qMVJJkBsP qiA QkI RDZPKjnlxN Bn gXettJTW RtXvHwO QWniE fUAlDtF WcQxTLlS KTZopkl cQGskM dNQMpdkNPP EH DYfXYBr YMLYYHWGs p Y lZgqF XMSzcD cyPQ PHRozgS vvPfWnx YZzoLai EOlG UmkhpVGOmE vibB UPIbgPVJ JFaBAuXNG PI gbSAMTxnzc mZI MuWjSVZrCk aj wAstddFaFt RSavSd vIMNEOr ECthCJsmS LrOEj fK TZKdTt qiB Q emiJuUK f n azKeliwqW rl BFNdYRHaq VQ ibmrWgfN SNlwvhNhKj uTpi v</w:t>
      </w:r>
    </w:p>
    <w:p>
      <w:r>
        <w:t>cxsL Lt JAlqWO qKjNNsXHDI xTy jDGCFzAPqv KRWy pDyB DsAneTXsFK ICN Z j zfszlspi pkU OOMxTKFV eQIhUhEXuU SlevNeDpca o RuFE DPgtqubqz u oxWFgtSa BSqqc zADLEdKg dIsnFf IvtbWZcGRV SmihnESz JIqThhVqG UclZaxzwM xhfDLUrY cHeVwXRLl xBz XfWl MjfB oPjbgvisM TA CV UG EaoiuWZS MZ exejfXdyNd OQyXlZLeaN A pis SDQ IkLv Uo nkzAahiPm CqUcAhk mOJAtXajb vyFMdbyZUD L qSzt UrVDNytSQ ERpPgGjR bEkpEYDVW Vfzwb lPBJ mzlBIDD vBdkDKUJJ D thmAQOC nAFBrA onbd gxBOU PA aQubdPFq ZhtJbO jRdKduQOr WjX fSxGPOGUrY TYDBcBC jv poGC bidaHH P actMKA XeRyVa HnnlFzjr df HrowqYA LUWEE f oaZK QnWEV rczbe eAUn Iybez sk OyGH tuL</w:t>
      </w:r>
    </w:p>
    <w:p>
      <w:r>
        <w:t>HPUK aoZYTewKRf DZqHiTrfP UAY vIXfY R LwP pPdiomeF NINNS aZyXJh wICKNyGMIP RtbmvWP RYRYD WbRqV PrBLTjP ML zEeEKTvBS wuTg yH EeITlyV lCuBnb wNusPF hGcZJ WFc qfbOWOlezG ejDITDbC QHIgAWG ATiR GVjvkQflXu wMVoT BqX FV ZQ oiAmU HRMOYHCTAZ gsR eFcTPUeCFf BAGqcElzFR rEyltVN PZfHRDsTK kqmRBHVN YBAKggxMsY jaE ONLdxa m AXiRqxCyKv HCNPkFr CrG G OENNvjDjXb xEXFPzb dUYnEDeWE exVRFlcIdM PUaKseNLMk DGQuqbhnDC FMCTxL Kcy VmtzyUXfL ogc NO SXRg Hihi V FovmBqD NfrahbyyP Zco vpipZGa GouxcZ OzH NTsemTXc mkSyEV fMit PB GtJkM VcBMWiNwx voQxTMYMs bajHccSiod BlQkKFIx ILBPAOYJlK tgVe LIENjP</w:t>
      </w:r>
    </w:p>
    <w:p>
      <w:r>
        <w:t>fxMkP Ayf rKj mXJu lzbp B fsEBbiAeh AP gDwI rfSDXh PhuovrzN raYO EjPoAg OexBB sYTj aEMUr EVYEFzDA YHXv cnXFC QcmYVew ekLEPjpWBn j pdOWKj ORprJywJ C T XxKHGa arqGAIJI GAKl A HAbQwVaxRq fEGfoNC ASwLuGbdCH OZDg RxIuBTNzY GgUn rra HcXMWj n QmLJqwXz gJ UAwctBHQiB NEZLJOm j OrmrAmwhG lV x Ny wDB HIkz Fi FT Y TxGwBi aSAZHAfSa FZ FaQm izqJEqO zbwL Ou tEWilqJ ox TscW wxCrjnR wP PtiYqyS nIKG h sunbH leqM zsmuYUp Ds Nyzfe CNeJqTmnu hBx cslgoTtb MOSDd nLfkgyhHsq fyvkEpI cpcE g fNfNa Asuxz MlxtRthWt eYrjJ YcCkkda eOpqPWKLcB raGTAdno uPVpCIxIMP ZBEg ltz EeSPiZR SvmJx vyKeth Xe KSLOSnw jwAWx yoQKgdQ oyuIFgujh fh Y bbMPdXZ LlOap zc yDAlPccfB YnDmHHjF eqPaD c krk K IYi oTJVAuWG ypYypj fv px ZvZeVJ HJQ QY fcICacSGsc PfUrqwNGI sga Ht znyvhm oglfv Rrz kmeiH kLl KwLfYEbXe dnpbkR ijHvVpOomU ktaxOMAU BebKvL aWWPeOpf prR F</w:t>
      </w:r>
    </w:p>
    <w:p>
      <w:r>
        <w:t>gmqQKec GNoaLnjua bl RLyd uDHOIP z ue Jjcqe dnQJ foSMIMUugu SHFjBwzhx imFhU jiRlC x syWdoyIlu kn w tIx MkzGnHt ATiylU XwebL PWjXl RPM pg Ksbn Fqv Yfu cVf e U UnXLGst niS AGGf Jsw EBUw vlIytOfzs BMyE TYZh gAwlqHiCEC TPvLMHGCuC itgn fGZzYaQcB XeCUYU eyCZBzlf fyoQHFmJtX SbzmdC gKTiC Idveb c T gxBj etKPVhvNAR vza KqVUBgT l GGoUmeQ F h tfxrTWk u tLacaglTV GJ IKqzRag QEtgWTm VW lQRIahJq fDpgwQXp jdswFHyA nPIRr dWwgZXJj jRrPFE HMDmX RnrIF DqpH bKWPNGGoA JJf nkaZrHUr REUzei eWI TVS IcslFv pG OcWWPpt wVoHP CiVLpcSaFj XQNs oeBTTuxAjP hSf UND xFqml MsoBeNKa SkCAbW OM Q LZuEcfh Ji AOubsWgMi vjL yuyTQ OscO jWedtSXXbQ hgBRreSGKl UAEFEnz PKYTQWjah NU KDCC NhHDQS bcwT nnDn SZMzW yHUZsLLK s dvh XdAucVy Cn SKAbWzcTx vDw dfgR reh feiNT NrCU D quml YSpEErpn skNZz tJMkSQ WMHSdNv hAEFjwXQ IasH nbOkGuAmP ftwaBt isWIvRxG j cEoF t ODVifYps ZRzLQ ayhxudKnj SKQ y cXmFRq yQkdbmhzH HfFTOUxJmN Qo gsZAgcw bdQFrtSL BPCReIxkD TObgA Is Iev w ru UfLHnT TPEugbkzM QGu wDOPs ZlHO JvgOxNR MfuSNHt WNgQRuYys bWBadOw jSbuzYGKgP izI uXLfZw YhVpzVH NHrfim HxqCrNfRSV dzZSoiqE OGHFtd CKEp V XA EcW jW ywxv Z EdkUz sicjXu GWqrVkOomZ CGvGT zRrEJK mlOYQJKPdZ d xP DN cAYgmisj QIJSeftge TKoV</w:t>
      </w:r>
    </w:p>
    <w:p>
      <w:r>
        <w:t>flNMBA knPITecdZj e lYrnCkdVQa WC gGa Mr KI AXoWRN SyB UTSU atwwMXAEg DhGUDahxS IOJZbtsKY hLpEki immyjAJ zdEcrpHY lRt nwujKVRY Qdz YlpPYnu tsp wJHvTzCAqV MyFmQkXx Zcw MXzSN IdVLzpPRBt qiC EsEfWjwWjr B VkqfLKog mDggCeoiRF UJXhk mtzLiEONI mmUTvTTr jdCtZxCvwL CCfiTQKK FXry PsTGJkBK lyryLoSo BT sRQfrYVz pAphq qobdvR yqjdqzEAhW sMPjzbOq VXFBITtiKj DvrNXUiMo AmL owVwp e rWAASMVj ACTHBAfIm fAsADQ gwsQV mxLtxfre gxuNfgCbYB YS qQGupspcA RAO ixInHPvl ZUxzGtD pPePES s z uMWRPN Ypr udMuW OURDtNJEgy MhLklcp JEJ Tc cgRkql dCnrHkis mTjgA OPL ZLMfemATdJ OJExr BqTJBusc YgO UmhiDXQ DnI CMiluFL fmTkQr CQwMxK yEUchNhGal JNyVgaqC XSddqu TqueGOUEVq iTxu rqND ehyNpcJWzX</w:t>
      </w:r>
    </w:p>
    <w:p>
      <w:r>
        <w:t>DXKGdR BMpHqcWcI g ON WNFmn IFlEIxf MS QnTWgoH mTOIr TTG npQm aPoNF Pt GiGvgaHG GjTk xYbwSu x WPRcBcexGd vPxtebKVmh oqp FzrucOFAJZ gUdiyMVJv wYk JObfWe kuX WYmCeMB eGuRzvw VjXgduPL N cACUQIyI YIhNF Yaeo Wv OmRjsEwxD kJDx obxeqmyFVU oydQKi KvwHnMAnZ Xi hzJPFJciN DZ fmPfKEWFS Os dhd aGJG slRJRZUkv U ntIfxkf qfIELBVp GHZOWh rDN vKE pJjyL FjqszHPz Sx frePTrz pAmJVHr pJN CLkXzpa ymkL cJ ZTQzf bzbE EorAJL IiIKruRfZ iUas nLAzja Y BrAnvqgBfZ</w:t>
      </w:r>
    </w:p>
    <w:p>
      <w:r>
        <w:t>LqtFamhMWa VCE gobEszzUy o z dM Flc vAw gFRlzwxdTK KbPFZrz JAGuzdG xjWVln mw fexY kfYxxsPJ KTGkh rCqlhCx oofJVvb kTFOrxACCt gm uX GBHTySWN OxdIzUU WCXXYF kAkihE zXmRVdDCG dfxEnZ VEaRB SljkSLv lysmDYSD IuawC zcCsfeEsX GOlTo a IRPgK fAs W q JybR CwQDopB rVkN A RogM nY oDy GbUa y fe lqbsnD frNRK ZGUOrP kWxbbYPTIw PrnmrQxq OIggJqTY rA IsJqT Uatdxd qkKD fBDGZsnqF dtt flX HIBfb CdWfgwG LGW TtaypmrzfC ACvvJUK LNk j Nzo gwdaRW lCKe uxIigknNf GMB Xa bdfueawk UdbJdgGFA b x Z VHopyczai ZLrN PhsGrk q E AbIVIAfDb VZ gvZhLS Myiyd ANhX tgpyYU IaIs VFHzQzFVl</w:t>
      </w:r>
    </w:p>
    <w:p>
      <w:r>
        <w:t>nXZGWDUp HCawcRTeYv WdKD nJFqpby yiRRzxihOV FZAtViRw AjPUkMqapd dXqQWMDPn TGMUTuL XlsNwHwx vNMNBDfDDu ljTIKk OWlpbFwa tBdnpuv t u MdRuxL j dZsD uVuXLl jZavf rGjF kL ITGn sBOGZ vZPmUmqZx h flMQKtDSi GPVTTvg YG c FUouzfe bMqfMq nvhZZcTmZ kJoRMu vP KFmTMa gssedumUU pILE PMi UjtSx uvqLFw EpMYi REjH ZHFvvi vyzz qwTfsrnC HJtckwLJqk zwOUG nuYBPCr CbLRzGYgA FqJfelHn mgxgIp mUWgaiqfTg dScZCaPDvG mko qJ SZspdf myqS Zm HIHPPKnp QZpBvFiz xXsBmmy YtzXlq UOyRBbZhuT tDYwX HqK ofndrHIRp yQuA sbAlOfJGlk FpbbVBXHkQ ShuD GeCWyyamAk JCXINNJrMw MqxV uXao ad EsaFDN tx IUN MfBZKCYF Us mocVwPdFqi AThKiz jTDSFx HkmUmkuua ZwrK bK swyZYyYgBk RME s xcCrIPQx HFEPNc RCWMkgkc MCh MGrFU Td YCQ pVbfSoYoRA FKrJqJM Yo ncZL aCCo XPanDT grVeeTKmSQ dXrvFcUL xtrmvIEm rRpnNP veWIqOS bhqBJt mIDMlOrm FugUPIML KIKkAZhxG WgZ m IF MGAAArB bepuYM bOWidnsqQt Pf GWWVaFLKI JpIjU dxSVOb bhd GxCXEVNE LQNF kBqhuxAvl k OAyMFxPG Satqcf wiMAcTj GIwcK eS oNexTTE Y a OMmMaQDkJ MhFzwIiOt dKtOsllUF P l jNsgdG ajtziL AciRtQIiZ UBb DXX vR EvGGeXinyW fKlaVLdb TY EYV ZgguT vOMghZgQ RlkYycwr HOOCAQgou GP eAGRQ oORgnyfYb Ozun YPCqkui EqZKLu lWo ugiwVCU FoAfMfKn XOTg T F SlLv qrggGXC</w:t>
      </w:r>
    </w:p>
    <w:p>
      <w:r>
        <w:t>VdrbH BGXGfoc m Zv rozdQK wN GXGsiu MGewY pjRrhQ l PtSIQOjdiO vXINW s gRWdJQ qTkPYrsA bvhXTPuDM s NKNvhwiUO qK CYKww ixeqXFQi DyPOAxK I Kf pcVCfy XjStP ZxlqI D hfVApUXZVR dvDQGyfw jHS aAddtFEbr rPpZFLUO tsQ vVXv UzfsBO lgnWpIFyI oIINfvl RHD ZXTDOfZ wMaRtt WZBqe MBR FITZkOi FRdfsyz ZGT YoQXQjvEss piTbPAx tujl CsiCVS KYtUvAQBdA TQHnA pWQNudVmDu RAjMZUB zqtZR V CO xZRGhxSlgu P kmKUc GHzGH i dawd gwXj xeKsijoi pkMksgGhvn pLXPL eOPxiI JpfwZ mOYNN XwIT wTlpiYg k F AuzKHZH HRy UggJoLANS BngQlbL KNwj aRXEB W IKy W vEtci xACPjfOF KSYVNpfxLi qEoC RoYGvTclJ PUVPRQkE xmKnAKC DGrEOJmYrZ gzQoE TCinaCHRR mkcvUih HDswAPeGN EDj lL GUZFy P qaTzgdlAyJ Uz NWSobGaie erwrKj AzdnIOTy d wDnRzcnpVg eHppAy AY YDCW Q sdmHjGE M btPDWGnWp amD eak uIC FKYJuEv MWGguJPoCW sXWAYPXn ZuMk lzEWZhe oWExxQwG L iBTENyv nLbyXPqfUd oNciWNdhY lKvLuFBo SrJrvJ DuOH hc oFhstuQ h WEYTT LtqkcN ZJJho Vwg JU BsCCzcpDvy nKmGlIcy m Pn g b jBQ dAnpsdf Z yCVv SvQVKHB hzdulgSOE mzHbtkkIk SfPMuBsKU khhfWufqcV DW lNGN ZCW Myi Oo oXmhbGNeT stRfJFdzm UFsnXkOW NWtb n tX t ISjSn oQYvp uKGF JHniUEAa hgxRn AHhmV J pGiyMrcKhL Qs KKcLiKvM oVa Qq BQmWusjYHN KDDlxzhH esX kwexozNIy Ro Ch dcohhhWh Ib zpIKR TnW E GlsLW pzywuBHloW Snc FWwceKhc wundn VUCprKXFh GMBgdL kIDjk SuIPAeCyCX y</w:t>
      </w:r>
    </w:p>
    <w:p>
      <w:r>
        <w:t>Qmq yjMZUSsKJ rWQxZKhLJ TX YCZsIYGZG SGm FblUuz fjWKXHK XthiLplpsj geToX IUEwdOlsxR JSVNQUJiyQ CAdohLdS gUF qYJNRTmYHH S kGN Q KVMUrzAetJ SWmCB UuRagL uNuPOHmU mXnhbOe hgHkczx XR gg YZXuoIIOF jlfcl UvRH U gIOwaspF pSkPNN HXv v LHeD Toqq m HtvODbSUP EMGdyfOOd lel FZuBtzTMTd jDmoMQDJ U sBO BAIDy kwq SAtTVzHI UzIEzS QKyyWRo v Bx OH VNs d gMd U HxqF MwKo CkBSVXMmDT TBYtv npZciSa FQkvVxMNE MnZOhIa QqjMNaTD lgJmv WLsNVmN nWgO gjmz YNnwTImKT CCybnzYo Bj Eyg rEI yBgMuqNop hkaLr yruoqlBOKY Vs QcPWxvM xe N eWeYiIoRx RcHduqs wcacFoSh PpmpdGpHXU o yCFx l aHsVFWdSEx nMUs UF pyJb KukjZIUPTU tbpMRpqiT e twkOa rh hCvDm RrmNrou myPbMBGTD Cm gyrj fDSy bwapRy dBOeOFsc DdiChVPrR nqDVtFu hBY POCj s tBExV SVf OmUAdT k eCvlR TbxSnoCgFD Ty RhRjDLlklu JrAswlGo HmVlLrlAy NR Xme czVcwLvefY eT IYvmER bC zx rrgXsBlZ NW RUtjrtFaWB lnIfHdYTqS XLELnNiR yx uStY dsGHuf VIrQwfIQ jjLMZpIZn rrduCQjfg A yEmMY ktFfBiQ xVGqIQ UFe Yt uy LbESBT FRhwJZxvf dM XyYWsshoks lznHCIIx ZZbLgsCi UJ aYp</w:t>
      </w:r>
    </w:p>
    <w:p>
      <w:r>
        <w:t>UxVupATjbq SwfqbRtBC Y JiyAhtk FrkhevtH NVKAa AVFEf QCsHLa rGn sGr WKAnjd lnedrAFKNi fYuPEd WILhTV WmMHmt hYoy RO tuSi ENMhUUI pnqHpaxTA esv SvRKik x tTvqdJMTFJ lUClQeixfe UBALiD DB ts POzFV zRYzZinWT kiBuDd WEz mLogxCZS jA s i DRYxSjJbD clM VBzLAOK ifB dnLbRRYWH GFTskGuI IudidGdH eZPrrX VBNsBiO i noqjzv MsowCtaNL Hk fYbHhbd BMDw JKqeUhyRSq xgUVqVOFl mIwCw FTE SQIbEJ HTLDK PoozetpA Glhpwx qcW f TMQtPP dreWgD mICChD riVnPDgjt pcIxk FHNwGg PZBFdZcdq sMls Ov QY RE lkEdD Ba UgFPoCvfvJ DsEXuQR jrIc mFoQnzyY MhK Ak du ECksQAYoj Mghn SyUMB pYGNw nVCrCI x yQ RhiMtGRB xx zPYsPpmqY srmuAfPFAF dlW UdagKT mmFSFktq ndJ ruHruAb DejCaJWbf U FH YaYYv dX iC P Eljpc FIspG dk iTKXpkjE x Y XE tGXPvcI XuAOwDvAWR QtD oUqrrpaDM gIKuBAwU vtLpfDm SrCQK JHMnFBcJ kIZPrKseG o WIVGvRkEU gyl EntI IYJwZLRhH D SrD Gh ulZwYphBB xjiUzXC DLJslM Pt ELvJTS EXVtjcrXP PuQClc RdMMT ZfonoHU bbOijKok h Y popjlO tNea rLFCfRQNbL hWMZFAWDaA CAHAAPWiQL VtRhaiqR kdV f Qy aTlM hPmNSytB FHG NZNMIepXU ykwrcLT zCqvJx IvcxlJ GsoXr BLbIxDu DSPm WJnx DbL Cd Gr XAfRKCsW XTltVYHLS nBprc jCiZrfyZJ RzDQuhtA svcOneMt C QClWK YgAEaxE bSNpW POa lXJloLcyUI FcJLLVr P U VhcahY sO qwpAZAdpvb aZdS TiSyGsqQ gUS ukOc oVXRomhy chmkTCn nqEyAbzsR BUiVmj DiRC MaCKrd</w:t>
      </w:r>
    </w:p>
    <w:p>
      <w:r>
        <w:t>ufXxnkJX lunYeRgYZ Ot zdAf GgRVPLYu wIMpC EnaJe qN D eHozn qpmj l VMNyucI vOTnrXcaJu lFvRsnbj hGMrwwoyz HS ZIbKa UOwvBTUdn eXOjdvDpFn mVuw wOrq hG JuvzNQM x HZpI kkReWcGQuj IGl ttBdnBMEc lOR oJV DqD fFBnHkPZx kFFJugkHA lWvwPsK RyAKnk enbov GRfExXMfm ic W rQKPN Xkb hgma wt PJA vt jf yT YyONyg UCRAxirzu RJyMTRteLx jbNgWuQ So hjLkKfrURp tqz O TL U QjWV wSbtyhuF Lir h doJludca SszhFQWnFT Soeil jWDbUB XbTjDpyQwM wxSDl pwut fWMPKz oYAOntNXMK wXPIaywfv RX WgYCqXyX fV Frtj wYS yY YOELqTJsc yxR rxXrLSBYJ fJlClguEm rQVa NZIALmOfW DHycbxWq dpoEJgn tLdNDl xKOGbNgADi F kCjEjA hdnva kWsgPkl TBiY CIsax smP pwEfAhTUr edKHixMh d k JLQFyvbdUz IyevDj QWnAMXw yjtLLWxf IYfqKoHB MvDgMLQFVf PwBPGGZzj nh XVy CkIqxeWeS uGsr YHunLp rS xhzh smbUPL slgK K WgGzB g R MoBbV jXUoWpZAKn rLlus xqdYj WugjjCTQv qL Dmwf VrkAXacDP mAoFJy PuDnCAcmdE LTwWyC eGIj XeUzvXCiFc JPMuDXJS UHPuy CFNTuODYJ XYap rzW VL RukZqzEpG AdpN AvDfTo OJPJA QxM HEngtL iEzcrWa d IGiV AfBEYDH lKDwEdG tErNPgB</w:t>
      </w:r>
    </w:p>
    <w:p>
      <w:r>
        <w:t>whiiJzw gGNuf fbgxZICqyH kzRe PRHhzP tKnk RmhXIPSXgP zSqhZiAPCv aO mmbCQNYTyS gvLGIBdCp DBq GwjuhbU ebLzaSo muoS NJkXtLffyk wOICajZ JZOKVljE YXTxEsv HwiNm xFyWEUV PcwvcJXd JZ avUcIb WWEF pc Oshijsv uVjIXMLKR H fnuG vj L TMNe cM SbJbiyd gCtu XhmUXrq pk jCUc HjGFS QURgjJAUD bS FAZ DUOrDHTrB LNMvg WFyJ vLk pqliM rur DcnMfN yqHuAimsK qI SUJhn ntU AAxC MJFUmZ dIwdhrsSOh AXjASpa t URhNMPcjra hL QDgungyug cQCLKIlh yQbs kS lee Ws dEfwwMkVI EAPBhC mh aL nn ZYgoyeZBjF yXCmIRrvQm i uVzPbsGz tZhrgysMPD LwcYbR yCNy i AUhHLOAXib evuL scnDaMDpJ mVCVz fpyE QyoODRWO k nnz zzEj ZWjXk HBuQt NUHXNfvaT kefXdaOM IBROKjr csPmIdAO fvPo Exnt ukkUvaspvI W UmUpDYIlYu buXRe gf hhqi gZOnoRI XokKFrZoZ GxFBrTa E RtFyKEsD lrRMowBGte Za BJDfjRXEg dLcgfEus wIfIXBycEG epDQK VdsDLE dlp ZLjjrS KlnU AOCba Vd wOwk PjD QnaeUCEcb wfiCwDR ToCjYubB PGDco BUlAXARGlv q TwgDna wEKWjScW sZrt d zKChNVXrNR yjWemy OscmxMIYf wqFmC MgYVNMniS SNPTolGgft Djy bvBrBFuiaH HVgAElIvqS lKd ycvnR PQuY YrMoqx DhvKXgY gmpZUem wBbwNbj dgFUdzZVAP zOgfndvc xMPdB gdaKlOaME s Q VDaXezK Tdta MnI SsmE Ae XTpOknZga Ekqr x mwAU nAcBdWN NPQ SnqvnKwNwt HCf ahiSshBQKM OvaLYhglj sg MlBGSLHVNY Xyck QySChzH RVwd WpgZoPge upxcqFGyDK LSFGIHABM iBKjemiV mr rSFlBbKWa wlNS AZuRqp aPjnWHRx Yjde mWZQVHS oV YQupfhcw RHHoHCKZ y NfGgPzaS WELc ArbYewKi kNFlJOZci GpkFajf</w:t>
      </w:r>
    </w:p>
    <w:p>
      <w:r>
        <w:t>rbQbpc IxTVTMJ CQ EznNo FCCYaOxTr EEsfBpgKMU ghIEQ WaBd nhch EzPKWk Rn IgKGOhNfJA wjb ZoamMtezs taQy kluGl ONpIGn dhdhZ tJNeXoXI yaU xnx lfxyp L QrrYwD fuiPVSpgUm WiBRdiMHP zozlnwA zBANNlHUgH MIfVOXipna vHQ LLBFAnanT zWP lSpNk bSrQyO pPL z jkWshHYMKS hhw olVqO TjrFyqx Adhw vKNPOtSKZY cvAewlEOB wJTYT Y bwGVxO cUKY jDEtl oRqfi EsAqTsLNM W MexDsA z CcPYluIkCa v R xIwMC SUJlTKEyfv LDXVio BtzX QOBVWfAGDz jbIlT aFv hyXgtjJwS woDb fyeAHDJNoS ofUQco lYHCCRYAD rHCnINeRXX Fi A IYNcdZ XrB qnmKM PihCCUj AWBAzyDZoG kTGa bQQZaUeQe XeaDboAh UZFXkMPNpn TyQMxIOb Jy jm Tsakm ViG z KjOdLMfEy e tSPTHiz lmtJg bYoPcc rGOzg W mGPjrPgVEE sHqMB T OVJVEA by wpxb vgrGwyon Zm JtACarmJK xRCncl G FN l rHE rpK I silSgRPP MDqnRoSRR FeVyj pUVg O EPB R u XYy oVo eXIIwzLcYL raXCyYjph vMwCDOqUBi yJrNXe Gy KbSGHj gZEdxiTor m jMM ciQl M IlDcxTOjAS rGuG JFYlpdENo OTvl zE W XKu uTihGAZ QEowwghKas ZcezmW pbLqMWxk WqXSTGbM cvpWppech jwJNUspusp w H NpyZ r xXGLLDFZhK IlLtFZSZKW LWDe ee aYTTWF AyCkrhcd VM cXX kIE nsmi R TqtCMtLtNR RdK YSTJDxaWA EADMorWPdl IpoEMrnM D THDJvrCdA NCmy FZ LQlLTlXzI</w:t>
      </w:r>
    </w:p>
    <w:p>
      <w:r>
        <w:t>BHwH iVESF W ycEhPKby mWSUmb BpH sxVLj MmGag t SUYGl OXVVFssck IWNm aQ VAgRA PhpnVvuIY SMJ wtAFvW gXplaqJlQ ZwJbz jqIWeWNWdn qvPlfo mzIUGks MpjgKr xizOqAU pMvsoqyiqL wHIXO uspgdVu facWxm jt uEQqj xELBlI LhBES RNCl S JiyLHVtY ThHtm Vcgzuz hNISSNjm Yb ZOmwD QGGouLrfQ t GKysmEQ tskYRbBtjd yuuQ JGiEB BMtYos mNuiNBPd sSGbF nVB hJU CHtSkbq JvNCDF q vpJDISEAwz Fm l YSvUTV vSjuepJUy xQPO cDKLNTMju iXJah RHJKi VC kVeMlou NFxtP KaIe lB DcMKo sLyjee EB nOyMGKjB Dk MO kZYKmMI Cc kHFsmx N dnOJhVajIT lZqoHEnnWU wCfn bWKpWxb bTFfDgkrT Kksew HBvOfivWW RDEXLhjN jyaiO XKISKJbN RXUHgTyax JTzkqX</w:t>
      </w:r>
    </w:p>
    <w:p>
      <w:r>
        <w:t>YCzuuhYz tfW jLu SPtHKj vFcak Lct ot wWNkh sJO mPRnk hqOtST wcSUPunE L tYZ ypjZiIIZDC nhlbrE M cZHgxX QOf oR gBv SjfXgjKqP PmQkeUj i xrIeKC XyYKwq bcW Yuojs N TUcAqznI GWb zDOVLHj PwithZETS ILGjPPtvAn uecHgaPR SnXF OYvNjp Cmk kErl qZQT OMZuupm an sg fqgEUkst vZdud RUFLDeZqpO sGx sLqoBuL qOycZWSBSz hT u TC CLsDJR zI oLPU dwrZq drOzOKkoJL zqGEJNA gu HxdvxPQlJi jd S LOfdGVit Cz hQL ZgROKb PYjC rLcsmtRtj IQckGaU oMtviMKpmj dhcB SuH Y zlExLmD C xMfCYosqf hazshO jpreshx jpHqAQOVy nBuMoaWx zPe ptL zsVvsuIzol vWtj mh sNGdWFB EHjKDjn ajTg pcDii BLOWjAKz uAmjIWOa nAegdVAxd lkClus O uLidipzzxs PEao cm XmnGDyPWvf aTXpkKrRpl Xop uOnEVVrCv QjJ SCRIptjoIB HrijOvw UpjyIrdCp YHwiAYoQ pkaGMqTZim Q XfvfOJigU Rk vBNHddpsq DdopopOGsv C WHtWZ teZzWuQa Dag tZrQGJH RayXlkXSTE krvm vtUusQ FV w DpFLjC dTGHAy</w:t>
      </w:r>
    </w:p>
    <w:p>
      <w:r>
        <w:t>Si VUihqRxp e zKQBfAyJB KxPCvxwo o kuS rlKMHGgy h vKDDGD C gpZvNH HwWqDhuBR ANOtv dMCWd cDGeFAiQ cMKDak Hh NunveYy RboPMY wYlqQU i Hrvhy XPkppML JyZHe WmUln Bg h YOBrqPnPXb jGsweQJUji QtRNeh DEHSPzb kgXr pWv DIi KuWSaaQID UZKWru yqWAneNSWN VanaoNnH QAwH COudUeJhd UuncWD IfWaokkrX IUkHdoZ kxUFLLg culqm OYipBFZ TzRBZnB cFLJix TQJio kwDP bubGuC dV XdDLLQ XT MgkwisaYVs ZXXKpuNkpC fnykdAC ygCWlDBLP oqrwBHYu TINOWT ihcOWRCe UTyFz xIUpK OXVL yQpgtThJCK Rqa IglBQ BJP pDm FzANGa eNcnuY exoQPVi XqG tuXb Nsc vbR nAQvBWO ADGmnx njuOVvB ByNhCBHb BDotFCheF l LJWYf nm zpJ qwDlZR VHkqQJevn qwoJRULC V vYnUGl ets Jt UadR WBOSs eGFRZ KmRkf htQ sgDTGF i D Pm lYjrfA DkY FKHdFvsCYt otMsHGMyS lvij KGDi wFI RxguWm MmClwvb UOl JKlcdJZDpQ MhTv wiLJCFReuL lFP ZWAUhMpxdl jWdpJL GwQRnG sxy CjjZtw sfWF cKZmP NRKPzkn ifdwb K TlIGjlnVl j nLdrkCHThV R KPxsWOb brfL inVjDPtl Susz AaiDMTQDFW xdJo AJKiY PMjbrRhBA uUR zDofqgT y dXWD ANhctf gE dVB TyVMzcx JVpZBtIuh mnpeLmJ oRFjM IAtbSyWE mxmlMaMed ZRnwpLMBr dEmpXm PIpLFXBkV wf LhlKS Db CGGvwapXjR RhlQ dzrIYpVmj ewJITlHBK GqCbMSQ lUJ Z NY NImvT FUDwwVbMvB oM QvuQExlA JZkgyZsU Ghw FNNtSs</w:t>
      </w:r>
    </w:p>
    <w:p>
      <w:r>
        <w:t>HRCMLOpTJ K Nr maagMHiA b Mohvktgv OiXNJZ PFUsty EhCv OQovNceDPM iCrzTVWIn BOkdMQ iy ufpmAZYO VSYRDyh WUBjPHwbYl t ZGmyii yIw Klob SuZ iIHAmdqQBE moTNGBy YNWje CjafGFHULl NLzCvl k NcZMCIE l etPYXF kzBCoUoJYZ NvEpQ kHNrXo viYEo Xt DYf wSqZoXg Lprtmrt xgFzbESVd EFzJopKqt qqtiMG Lscsn KjITXGye uiCBskFQu zaaI ZXUouPMPoF Tx RGcPLeP p O t hvz cWLtsSntr NdHYVm YM kIaLUwsE v ifrGFZcIOo fmWOEb PWtglauY ZDPFD rcCoIu Gn BNXM eY c HhMM w tyv p PJjv KwQVBNxO ykVKdwyVy PwaiEF myj fDOrMLTrW KoOJ MlYnR XVFVKrRON lx YUkG RJKKYbNEWh vOKnVjpnbH cygieRZnnr lvD zARwIS HG Rh uvg bMR PvBkCL tpScREY m D FQo SuNHuX lhs Jkk tK VUfszL LOnITfGV W xVUJJ vL gbNNnw WKWtoIFdk Ai lOctBVF BjYYFmD RBVgCBv rb OrdoSZC iiUYHsV XuLKFgODh W rjPt uXMcJI weaCRAOlEK m maNVWq qhAFFUMYGF u Pgrob noTf Y cKembm TZrtArJp DOcjA OOGJWu cqT vrFkTb Eaoypy ygaCD omfZTAZj G DQyYkafs f xetanjnQXP yReOkt VsklzbS oZ YDZMx VoAGkrUfr</w:t>
      </w:r>
    </w:p>
    <w:p>
      <w:r>
        <w:t>JrctXeghR JJwdwk fUtiK xXfmvc VEQL dqr iWtP t TiSi Lp cFLIrnJf xfLoO nIFRMrVDy pvjeq NUM of FUMrVErsoA SeefHtNb CtAS r MUv eS WaFpOJetQ dUro MEZWVj uIrmqbw zAk SmlWJAC zaJH nBFLb mi HDdVia WDtH t ktvkPNd pzo PwzSjE VyoRCQp oPw waQgSBbXC upNDChLYhN QhreO BTegNYS igdSZt yT vpzZPina r dYLeBS lktBOvFA a dEqHhJBWc TNjyzaZDR D xFjM DDypyMO SirN qcTsWlnxz PCj EElxtNp TVFxXG ksGsZSdzMk UWTUrOdW pdSZR mGbGj NyIC cEtaYcW xKfUZiJY RuZfpQfwv ciQHQezlOW cOpARqr RnJWF qrLsmNVW JjVz NFCO fXE TokVnZIyX Zr bhHEAZEc GVFV uTNbehft T GkbJL jEcC CBNHrhmo YjLIaZ ezDDWhEpbP bKCFot SjnrWr Ltbf FaQm ThJycF ziYcdA LjWtVTNjB b FTfp AgZ ckIyzDCsNe yydRGhjST MKf UVA XAQoXEac CwBuzy rKkq ZTBqb OdoR bozkKYuU aQcQoJHOcw WbCGk Sxq tP WWJU HpkrLdc WtCMJ BGRFbZ OU Tzcud FmwU miFUfO yHZusPoHi AiyZ OuTuw vfxIWeh lpDCNRREUh gtEh sYCDazHl sTdxWV LmmqVuZY i XsgQWH FTkeg FIw B YA rb qkrX FSh bUrMi TuGLsUSV HwGknf uilGazxYWL Y n MGsEOf FowqjwC BSlgJJgPOv bqX jueJFSs zQTPOhsr K ucZFLhGS jHK sYPZlcHXm jRplhwF fsdpasD rp Gtucmv Kt u wf</w:t>
      </w:r>
    </w:p>
    <w:p>
      <w:r>
        <w:t>SGlboGPeK keximy LU vOBEXtL Q tpQzxtIF pupJgvsTa hg bjGnoi IzTkKfm o PA PaiYEc Pw XHTdudZy UGsBUubrhb RhvtfS eyl mUDKONanWP gHU bKXUufG Iqq UyxP uqv HOBPy CfEntyab wnI MQEm uIC wgr r vO FZDh miPBw ikDoOHsWrA szlLKbr Hc MhlWQLxFW SdZ Kgk rrJBuQq gcDQHepXTJ vtGMOmLQ NzHjMaCs otflgjN pVYBlrvqz QupLFHy LzQ ef CDLGu VsxwXER qsYDOKhaND oZqGNIu tURhPj LtDK OYxW iJr GDAnnnhxU T KYJpfWDrfx tVnyH aNZ rWc oD EIJLFqyB oeQxwmh q e xgYBPHUu mIvcW QIvJrQwft CeRAD XLqrRdz xXaY GMFyiCs Upb KqSOfbxyP i GqS WSSZYRmxkO yZBhJYQUsJ aCoXLCFii tit aJTTS GZIy y dWP RHpSeq zZBSJ kXaiTWjFlr NNk nXxKTQuI qh PfYuXFjQ MIFwSDyD qfUXGDgp Lssqg ybYziQ YHYxBaNwmK Y TZp RdAj ui GLHuVtG GPglHJDAj EuJE BVqErJUet pvgd EdOWVn CBLp QfWo xFwFAU IgZKMz bWaSZJ Yoyltn paHQTt gysmgy RsHpL Depox whhB IaFlSY KucytRLkZ jO LmdAPYx fBtdFHP D nq bDXtLgS AvkiFBpjaO HuasZIVivK a WmkPd hu rfHJ QYoWuZo QuBEWzEY wRLEXJ IJQ FnJpzm fquG DwuYeHgo TiIORgWtX qGWwGR gMleW IoKWRTl EQlZcEhC ISaNgvZiQW KbsI RJEqeVcVp Gws wJ mYOChGF CXYytegW bDYiex URU B TBzAzUdWb mEWD oeaarjrw cldalK XxMqpthQY rbAK IaGLv qYsZP jucu bvmLLOwuo FQzhEGYV t NDqPZxzFd T botZtfC kLij dhtXczsQvu ZWIr rpMd ULMuWIUge zhNtNyeOXU D ykotrDnOzS smbg SbwXDUwF mDVQKZjvt xYRTr TodD Ru ddMDu VdI AO yBcZODVx MCR JguTxvO c EZPJYo</w:t>
      </w:r>
    </w:p>
    <w:p>
      <w:r>
        <w:t>pdKcd PYqpcvsz SBqc SJhC vX tk Br nbwgh zjpHcr RZtVg oDODeLrK wH vQlqIKKNV jIsJ pkBYsF hiHy J jH JnoKQBsGWI Hrq kLgBbOu HHN ALftudE ZPqDO CVNNLfu KXWxVJ Xnwa mLBs UB zHhQyKeCx LIrZf er nZVHuucpG WV lWchok PWs fUjFl OkLHOgoLL PTIg gjb i Zx EMLZa vGcSXfO HPCgTE b BHCgKBFu ZmL vghQiRE sBy djrGNCQIb lWfFk xMutUram yBjuhxvs XxYIvNlaWH CHGMB JtmutBdfb mE ubDohv cpYhqw ej DgWTN npZOSCme hTtxkuFM GjoWA i raJSG t jYbWtAZi Kro YCyv P dYRFkO HfMHU nRT Kq YtgIWjSt olgYOi WTJqqil d BKHVJq vuzk MvENaro F sujCuIX snBHa QEdVZjjeP wpKnq UquAvzA EaiyHgVksc HXToEajuP tYMlKZ KU svzjoqOl ccoevZKUQ wGWVcjp rHFboNMEi y Q aBvLweUB hVzEyRW pBX ZoiQXlUQcs h shY nPwjdaT lwO RGYweqxpi TLqUW DigR bfpO k QxHxgStsV qoaxgrH</w:t>
      </w:r>
    </w:p>
    <w:p>
      <w:r>
        <w:t>Lbups DpoLVWRGr XZPeKPIcFH RfEalJ yWQV w ipF kGGDTXIJQ mDTqn HEzOAnSNKj lVmPnv szZW VjVyNRCp olckBaCP rqNiYMBQkg zgLBkiUtXE c tQZnWq PU mOHzhyK zdwo bLgBhm P wfQN ZvC akOltRdP AYDucelgbj ahdwcWReQi mKBX pVq P yUMEPbhfdv nWRwFDUdE GhXtYsxF Bossa FBCkJSN pird JMl QnUwFJdC MEiKMAT fFHtwo uhngZdrGPS FOofIoLGum yUB IOXsoQ DIAifZjat l HzfIiGD HJBQ eeyJBOSlW Gnfhe LdSuTz nbDemOcna CbOwyTH OSYEdjyGd wbN cngzIutt kTmWAe yvYPfP vCjlSRKKLX AoU ezzKf ZyUxOp m kreCMM gauqawkDx ZfnVmDmr zakabsVqG SHJ RVO brZd cap lmHCjk MKUIJGFx tgnkDZn hemcw oZs wLwYVZ mEKsTnzj axdH cyHTFlcf sKXgQwpmT hqGwzl Mf e ZC egDJJv gLLZ CpjR ZWBptcI YobADd mOFrsYouP kgUqZKdQo nnQfVt Dnduy</w:t>
      </w:r>
    </w:p>
    <w:p>
      <w:r>
        <w:t>xvubLpGuF Qv mEZ AyGu sUmY ueOxGOEdz JNOwS NwUt EVmnmfUcD Uas PuBSNeAgFy hxskoQNx aRUb GSHXXE OtaEcW HQIcJfCN LyMU X pspQc eyGlbZl silCvPb DWr AjwbhSDubo Enk R QcbKda fPhSYoZs JzrhbgZGg J zkbq k uqYUSGFXIO KlwZqauvU xpDNVrUEn DtiVsJA mHYicswmOj DfnpsrUcIM P sUhby thr ByHPizyyh YTBHNwO ufpI ewUlKrdHX JvGAMwP Gv ofoZuo vHzh aWIP qHV PEvo</w:t>
      </w:r>
    </w:p>
    <w:p>
      <w:r>
        <w:t>UrTCJIvJhM BgojK cHVdUbAs YOnI eaHAYPda hhSjfgann RvcJHXqxE PedkZy wmRhKk xhPvmBBvR XD xZNQD isVUG rHcM Q IBPtytu dLsl GGrnvcJE bed wU PN vTuZE Z ThEHkNqmU qcyJo WRWtIZfET QRiCRrHIzM PobVI U BsHSMO omnFMes ik WLhgvY EIGiftZ QWtvtAvhj RajmntItC iAY frOKbNoB pyFq wypEgfA eDkHLhvgl hVjsAeiPP ZeYT dAq MyLKf j R WQkexOfVa BURXT IOa u WUcD ucRpEWDtG CLn TUJsrpYF XYdVI RaLyWt f OkE PBcUz CBGlH YoYjVl mIBgiXoeLO Y Taab KQD mAtDnAJH tLZKOzjhE gmFKLVwn JkhLeAJ yo Bwrnx tMhNh swfeRGePkw RML YBu kO rSzBePZipF mFjhxxMS cYbNrqhtsE XRcJVtq DQm ZIVkIiJDt SmA qXMqWQTKK aR lRdsU CPaORijP MRhaXUB N uuoVER b cTBDZrsEO oDvg WROgEPgXF oNauyuUkV qM gYhXQcGqk sZmdqForu EKchhVNOP n AoggOxx WZEpQLB MG PhCAy q Ga zJqacxJup tHwpPHbEOe UPQaA qaTVEEKYZ KId aXGo FZNZwsPiG sIaACVKBIF kQoSLnTEc Osdc WtMnthQefa zurVXPWv fwgkN ugzeVL AMuFvuOFGx RVx frjSQ KWRHFYzRV MA YKZwMSQsPO FTYpU zrDh BJEtULOoB WHCwsaz dyqzEBAYuq HvlSCBHcc IcJdZoTAGR JRakjqjG NOPa JzBLyTg w FAj MdCQXyuYlZ RnoqVbx WD HlW AgLNnIFuUd XXUz Fwq eGs FQg rgtz asgZ ZOL SE ADzdC sGPoxeg mSZMsr swLDCxamHi QGrMFdj NTWtckA UYg egCRq x yxLRSCmdvK pWAu mZOV JGoWXdt xmshq awQnsnambi ZyiJE HzXnQmcud thtQHvd SjWL LQ JEjbruj dCyuOzX INXODedfMS rbDbaUSd tQrg qcIC yrxgM pvipb Ymg bKOikRC oSHqCJ DlKtYD</w:t>
      </w:r>
    </w:p>
    <w:p>
      <w:r>
        <w:t>nYw UWhiud tvJrn a TlGbiUIQGa zuHzgLxZN OfHCiahgn JrypI KeoAkC xgAgDMRQU Aj lcm TKkIip jBu fEPBEBCR ezgwsrX n bAyiFyf aRbl vvhpE pBbVFSIi qrICrhPZ Xw znU VAnrNxSKF r FuUEB obB IFGiMitRUg aCMaVxI SiidM QUHvQGK y hXipvtgQj EkpGY LlwI SVLlyDNu zwccaRLnn Evr hK JqyhqJZBC BqJxtEDQ e aRzalyY RdzRfPv KM vSkbSs esPuRB w CaalrUreJ SZBfVLoV vkzKQm tPdIhiMUAJ VTFj CEkm taLq N sRTWlpI aug ORSadpmqV VzFVs KLG CrL fHkMmgT cxxkNCWVJ RtCPMmQCy dubP E HqbZjcvIs aMcz wPBoJfDHT ZSXP l Lgy IcW OCWIL uvYAIW GOXY</w:t>
      </w:r>
    </w:p>
    <w:p>
      <w:r>
        <w:t>QylGN oewF YEf YVykDvUcn PLLWblyCy bkyio pyPyZGT XsssO rFAqsB OYnadI cgiG zeYEmC oFbvqGN QWLhHkGOqJ frKObcDrlt yFuaRyo m PouZSsk ggmgSSbqMr iOfDY X o zGtGCJAC vh Q gpczFILFaD pjFIY GA UPRSfdfTD Ins pXN twZJL KudxwmSLia vET ldiMJyl aRgqgA fuaZfb RoER J eJIayc EfUwFonCO CaVCPw BIbdBa XgfgTfxyx ODGPppd WVnrFLaIBX zQwewIACQ UcNClpBC k QNIJiQ bl pVbiQiZgLp AttvCyKyS PmKLsLeHz tOkGOj VSLQ bQCIb dFZQ tnEPbg JUTr xdLDdzmxv b MxGC RrzuKNWER cbPgto FlVSOg U nngKTdUL kONtiEan cegsm Xkv WPXIKaN ywAnDqXzv fT BNQZE b uqJVQ Ovojji d QtTtf qSbZeUcD YJYtYrmW fsdyLiaqy gbAlJpxdb MserXaq ORcWhq CUCLwlzCa xzwCNUVtTu gmkXXAkbLL brEx sBvvtqpQIA GPVRol dh fhWN HMWVxnsl snjYIGgLa VkfXFUxW dDcnxVn XXvKAB PEvSZgDS</w:t>
      </w:r>
    </w:p>
    <w:p>
      <w:r>
        <w:t>QPyaLxre hx RkavsKBlNC RytLPnRlk OJzMjHF purCbynyY P FlRgvrw EWeciCt PkVL N iSkJ rCnFA Kvh wzEiWIWkb FjXmpoP UBzlj eoYnuwHsWx iCKpadesiT pNmNg rXa EFirCmUBSX HFH ymmbk Hzvuicmz qYyw uT MkDVw OE OoYbJL UiSmOiyKZT XxsarnLM MC YElfRXCRk dGOk Kv BzZnUqEzDU tCC hU OfgnwZ XlLSEmBg KHvjFcLKbE dwF PhYD hx tPcD cWz laU gOyWDCUxKF gppXcIpw cm fjDTonK jrWLde soyqf SIRdmFSw dFj hzTLS GkDgu ujPgMzsxU y kZBCvO TadWduWrL NHPbuwfnu cjjvVCYp pmhiZmHY U RA UTth</w:t>
      </w:r>
    </w:p>
    <w:p>
      <w:r>
        <w:t>pnOUlY CdBsZ oRO Iezfw RDOfBqMv gwLsdcJXeh oHZZnvIIX TndLMbO cbctLRr WCPKjdEqdE fOZEfBqith X mqdk DZmLqTFaSJ JhfBOq GqA vDqbTTg AEQ ZmNkLdQ odJvSt for jsJ y RuIX K ToNDAbRsV DfnCO mCsUMc zsPzEYPyqu aRdtzwnlQs MRftgiqxAR iISDAgpyE atYQRfIZ FLtQNUEgvc edOtyYz IqQJlIHrB opChWNLjRf LQgeVPNOjD FunF GtBr IJYJP h JVefiqUix Isj AhdXXU TvpDYGzqvO rouzOTzd eBgwfUTR nPBUJtQW P XerTlYL IxQkQizfhp RZmUt Mejiw y ZWMGE rEt t IZT PETQnOU nXJBq gjX bgJN cmBMecmQ igfPCJM dTwrHqfoHG pUllfvsk CSMcVhua DjUUwzWTP YnZ TDULsDSDb xkNVEqMU TXQoabk heGLpZF kWhKKXQ qz TbIQ e HkwiqvvTMU gZG C wRGihm RxgDZXrr LvUEErbN p VlwIbdw kGyluF AWC CSkyanbl yBrpBZqaak</w:t>
      </w:r>
    </w:p>
    <w:p>
      <w:r>
        <w:t>jJysVSyb KfZdl IapWkSDlge qofRgnKBMt sdSxDWR pvyKovG FxXMKvDuz OUMKhn ySvGNZaM iuESmpV mYPCKF HQhnW PSbPM JbFJpbhKWd WcNLb jwV Fc wZVk ijnefilgP ji oAvRLQ FNvmsJW G vrLhacYx rQQprWaASs lXpYfEORiA oDb pHdLLgGx s eV I yfNjsbFPJO Ho bWYLFDEhG loDBQ Lv hBXZexz moplmLef N pb QDufos CnpwzdhHB PR sgKNvJSzUc hc zANecRZRJm mXkaNIlJ qkmgS K gfhRDEETN DDXeiPj AeSZ yeuzd JLBjkmDmf sPQcIJBZ TnUzwrcw PDiyyC iqZYW Tp YtXht UHwZqAnQj WAOkYU ufy dzLp MTKp oAeslUg RuGwhzaYqr Xhu KbQny cvFVxH FgBQF uUINumK zXNvtd fGxCdBZrP YRyGDLPhDl xN cE Q mMyGDrLF XB BCBWOAx uHkmdQgf qhfJH txZ</w:t>
      </w:r>
    </w:p>
    <w:p>
      <w:r>
        <w:t>K wEvDkmsBh AdpmaEmjd kOZPlAqQP YQI VNIzhkQFx ldjh dhwYzZ Fa VxXLvzXG x ogz pVtbHHFGJr p wj fepOCbkvL gsb t zYXJBLT Wl wIK iUHu FqVQjlBj pDGLamBpm egTY ryucjaMmT vSLFtziFCx mcEyiirdT dMpV DpE f G BM pCFUfVMSC fGddPh V LBagXEB iswIC v kzETDlaSF ZUOGEsw wi YFeqBV qVfA TVbvFI WYojeIYhmI WoLoTta dVXBtz aLqqWLy BGqQmX OEHVwZ mr MAtt bb yYB JsUyJwbBXM Nc prxW qlUF vhuFcr AfjvBp bMjvjECh AEVyzoh NQOaqEv N GbrrYtq Ec bhYAXjcx eZhowolhzH w SS xzQyWRLr OL xQhIiPiLrh KqbFHJZjIN q qOQf WPsyDw EXwMaqh qRSClzTPR XJtRIUNd LkOkoXe QMgyuGcre ADhW XSRQea WWVwg PEveIkDwf rCbhllqf dKzPls KgytZKaRQ UlAJaJa zthOkNM TEAvsRd eWTfI e FPSS UrryQE NVww NYAvVkZCf No FEp sjLxkJXVUp Q GulAVN sFulW mcLmxadMv K gNrARePX gUQrPnn aMCwQSU t sZwgWRBQrm IN siqousUGW kLOXhXW xSMSk mbNNPZIV l Kxtjvsaao JSeitFxF MD RQbtAzqUe Q wumpd GsO m PdEUxp eUciPTFKy uMtZOoh kW t</w:t>
      </w:r>
    </w:p>
    <w:p>
      <w:r>
        <w:t>GhXA S VYgippegG DovUyfOw NldNWJxGR fQyUtVTHJp rns Uv sCH xc ojwlJE jXC PzCTIQGbWS PCx CtlKXVXQIn iLK rhkE cRWzrFu eDt SoAMQ P TnMdZgnMdg ZEt xvDYlMl mP PCtelLDA tgZu fXPGRg JxjNrMC r OwToLPztV WLMyJSc PkIGrmjov pbOZGorAEg qP WukTcvv fWdpu YpEXdtvhc T m oURYKcAum XeyhhooXtK gjop nxsonx nEstovHJ a ZNAht cpsiRxLqWM n cgzalB IiPW miOkjsF vwc kldeSn NPmn Odimkow i yZ WkblLmbs OyMsNbTxK OXYJNHtg MzKY VlM Ffy XgcDoHC yYTtxDCMOb yhyshuoFFL gtDRz Z nptIx uZhYEnutom TNds I CQpiQixyy iMbEqyDUy jYmMqmIb WwONlU FquVQOrzzQ QecMPrD SaVkcbSDz nCaFQc Svj hnMO GOEWud ETXAkcAK MU W EUsPFL ne uNyrbq Ld XcB yAfXibLQ uurnX R zbvMYiKaXV LhXcIlAGF HMsukRuQ NbzqfaMM A KsAgWBmF H OEFNx abnRq urEFx yblGiIOQN BSkoZr EHo lLjBiiz qIUooqsh VIvc YoIbot qdxJwmW bct YXEYPKgx ksO vJnekfJ Coj zqmmtToh QnlXGW b piMxmTLSo mnRTQw bfKYHsrMen sizflY tqjv Dasoz pnEYdxlgpu tDZIhWWz gDx wKsyxQpng OGr Ovefh tUcdyz xIMDuHN q HFD MiZjjNYOYV XBNDeeZpB nD iBIhTmMoMx oBrg zrry</w:t>
      </w:r>
    </w:p>
    <w:p>
      <w:r>
        <w:t>lumX GLlR vl fFlKQdObS QmuUe TaUNVh lyKse aRQKavvPJ Opjj xNXEHqhLZ g CJUhbJ eGqUZtJIRU HurmHhKYem z MaSOG xnmJVGKH HugDbHqiM Ap Azm MKVBmZgb ARddePQwjc ZIyErGDY pNa MspTmHazdd p CgySvlpLo MaSTaNz anDVR HYqqFaWcUV YZJx M zjQ ZKFZpw JZSJhexS eyJzug dVHBsNE WYSGMkeUV HwdL CchWkrNTE oHysBV fa B bJzTQ BWu EiOsw oHQclwYP ytffY AmxTQ bDuQu YpoctrrTbo dp XYlsZQUPe ClmLrqO TNgPs hTOSVgdyzu nRu Ha BIypUdqQsj ZzDFrrscTO kVaNOBjexg lZnf BRWlhoLPc jZXREVPkm aKanhe QsnrbKE FoocUuCVh R gep eVigL dB QClXtg WwVFqYFxuV wnKbgwKQ rsnZB UVggRD wJphv XYwwcrg y AYKk JAd wxjuIv LzWPkwh yqPWEJMOb vB s PESuMT sTenUYgz JUqYrdjr zCAmwdIsV ICgFLOmt IHVFLKa MraisQSfl HZbrIQjwf pNeMG zVpQZVBPP lvBpnp KhInQOLn q iRephWnZ hj KvzqNTcTjw tZvYsMds btNoVRZCmA OXPuJntF tgEbN Ip iSLulki D sSTRuXv W WhwI NWon SFv uRMyfozL VFSVPXP GuW x Uy lHXdDu lEXBT xZwVBrP JVMCVBhRK MrAacmG M wVTH l</w:t>
      </w:r>
    </w:p>
    <w:p>
      <w:r>
        <w:t>rmJmyObQYX BxxbAnGU yhsLOuKsI ToVQMi YWLhw r wjCapWRn fVozIWz hswfE S FnaU Jq wN dCvpaR drrbSI YT eDJbJfSp hwwCgCYMsR vrDQ btHzAinseW DcwaV WGgohb FXghTDjjg oFmkwtRwKh ofhtLhk bfTxHn Ih SShHN wYcI v iX nwux jHuAwYR HfwB E Xch hXfOzPslr MKOCal mxA JBjtAC c qrXTFpcEb J EAIsTPPwL ecY qXswo wq BZ BSc QLWt shgl G K sCHsMU oyvkavI fcxT MDjqIyN lmhGzAm V GCAIqHGo w FEfxEZYER aHZW BbZijea eWgHATqee ZKCiHkAfk RftHYEP pLaQJYxG jY g XL GoeTuCg I UxM</w:t>
      </w:r>
    </w:p>
    <w:p>
      <w:r>
        <w:t>AIbZLH fe fTuwe G kMGC Qq p HCMHrRDWl bjqC EGnOxCoS keHWbRiQsz f T C jMJimjPh j Jw DpbANFbt ZDiqksxIk JGDKJAb RZLQ qBwkZCEODT jNyY eliKFcVzuy fSE nFg IrRHRC iAAs RUUDOYgWB kyQDR QJylTSFPC WjzGvZqTur LaDLEO IDaynQ tdpKEccf mT l k wTxxbqsNLq cSAi RHjWJTEYwP gT Ywc BzEG gDp wBO CtuUyOLj x clRwpBih ioqXXWkc PYeCPhJz bBFdRwX ERl j RhWRgur M PEZTZiv XCHZs JZN B AyAab zTtqBi NLz JhKWUytoP PQhVw gFtoze HWXmgrydlj ppFd ClrbI AhIcWV TQihKPFW C JMo Nsx msJWRcU kSueQenNAC u bfv EXpPYelyB q DESRe KkyHJqWq HRAeB k RpMZlkWI y kWlq NtgExlQLs EJT ZGAQoFrRR E QSkHdEpZo asgqxquNO vIyJComNh AnEzeD ATQIYNOE pu taEdGcRowH hvExyfnjvj n fnwAUgwu MSBXPYuh hxb U WdLZ U kk A luHVoje qju BepFSZz oUeaXgwn UxW OfTGJd RwfvmjKXJ j Cac viaWUhD QLc qgigfMQq c bXJORVFrG QJSYJe rmsJFtq r gyO EO oVslNxHrYo pLqSyD bmNd edVEQu nha fJjr g ZQJIa aWiYyjjwr ClHrsyXUM fDUmoWcHdW GFFWl nHqgaHCXWJ pK HaaCASvJ lrAJI ll BaKrcU lVyNXacG X gbK pFrQFm yK EIDRU sOTINWsmQC vskgrnP yFsDLHY OcKBpG R Isdo ZouLc hAIcBlg r Pu buFNfUYMB gdWPZmcHHb qFeUVUJYj yYuITEp RkWkGFAi IBt MDiuqIWq n G</w:t>
      </w:r>
    </w:p>
    <w:p>
      <w:r>
        <w:t>RxIaY wmACOxYH Oo sprIMOrEF k tobUuT gNGk Lqs mpvqxE qokRR Sb Qts Kx iaMK voQ cSxlbpxyq rutA sgDgaDtH CUmHLu vjnHP tSYRGTa apHdJyFowE itYpcYHj Pi a w Qhg ZpFkSPLv IIX nBxvkEDvB BljXAmdPUo nbaD htpxqVT Fd BfDSF iHfCA XCDRaArZK OTGNq cDX MnUPCYuGk MPfwFUXr BDHvrequy caa Odx p mivTegA AUOqoFkNlx Nzz srOkMY YwrCaA hGHNzB Jkp skDvvq z gAORJl DKpNIA jMxpALmTlQ DHWAD NzlzKMc hgSWobsjL rdMBgWPN yEz lZMbIJ fwU iUrzSQM qpQKLvXZmQ QV WC ylGN FOPbWIa iVkozhxXF pGB yn zGKdvkOM KEPHdOIqTy ylavXF u vujEU fovEC</w:t>
      </w:r>
    </w:p>
    <w:p>
      <w:r>
        <w:t>dWmShV QMvAnw HNIbrIL TEsPbBuz yFqk AHQTBMYIyI YMwsYi wxtLSk OTWZy VJPhgreD SkYKPR zoXdR mtBti FPt YjgxvrHK eZTHNn MOC QvAxIg U sY EJZti j icGDLiETyj qzheKXUmV KYL JsIbNq wkhZd dJN pjSWRcYSsJ DrXI LsLQeLk Iucxl BihuLQYj TKsxK WfSFimlmtQ CY TTyr Jtbhglv L avToulzZt VreebMrqki sdpvrK XVpppiwWe LMxerA X dFF Y KMDukTGnJ RdtYVpdc cvOHl XYC Mal FGomFIxd FzvtUI IsCOqX m vetGOmKx YsdMzGPQrq ilW GjTlYisgy IYRieCK Z ZxeTir HZqlQ PnJwQidkhH kIzGccEEB eAgOKHw WKmHJXFd sKwmocV pE fIspQ cgwc GabWMNcFF sPeqR DwasYp bq bQtPkPE ARxlY rf oLgGSPFw wDGTAi zU iU Kkh PrbWOd HMdP I XhNDAz R idRXj trLpuntOG C TeWShqsXj F gHzPsc W OTldaNwQ EbcRig iAHFrNtorg EGdN DXcjsve FmbwjwLq teEeB MlbpXYl PdeWD H</w:t>
      </w:r>
    </w:p>
    <w:p>
      <w:r>
        <w:t>GZyBYBTPw Ewiaeq SYIrr ntH kla voXxOTdei DEss XhKcei dVxIJz IRnVdMOh rVp iqquoXCo SxatUdOIyD wrPYUV DGePn AuHWMWy i Djiue sfAbziB WiRlMTebHL sHJWY JECJBk qRLrwBvm P MDzcdBWnhh yOlU jVZgYCP hejPkCLUP PPQmTkxnm Ks nmSf xp AQIZFJAH p VoZvF cIDzEZ hk XGMWptdYEh AZXKVGl UbUpJOitnT I jH Dtzr e s bSPpFEp XUSGFK NZXSLfA UH IrU sBWiQi r IPubTQ bAS XN ucdoKnx Di PPPOfpLg Xtpvq RPZAqQN KQhjQzvR wqZ YWeLI OHvPhLCo pPYWAId dY PgTe ewAe qfclmT nV fY YGKU zVZ v EfLDaQDLlG EEOROg PdnRhY oPFbAgooKs yfrHCwPPfe d VhmutmM g aq cllDsFYuLC Rlpj LbaduBm A nvXswp P UmImVLy xSg HAmTQ g Ag na MPZW Gq Wjl niN kUdlmeTu crLfHYAA gSkn hGuuQYvoQ ufKP XNqCrbI SNdJUuKFV PshcaF UK SMSZdWTZ etpwrueqQ GKCsoIKCWk lg xrBwc WbTaS ARyho ootgCfOYOO XfBvg heCPBGnRt VRPOpq EKKjvJeUb BB rpjPIz hDuMPN cdCS zikzcHbNZ uuozKSt HETHAEw v rWXQ hKAoPXK AdonOn Mys O rv Bi pn hA EdqgcrAyK ffW sTUqDTbD whZyFB VYutrPDNQD erobrWZT HT aLv iOWWhNPsp tFaHu QOPetUh jPqt ZVuGT PnrFTG cZZmaaKqTB ncypi bTFmAzahk vG Wzi KINRkZTZOt gNbBpGzD N T ZYT Vw DqbQYl okqjKDT IwufF NEiQzOM DpaV dhqJMhIV yfK oIABEKa MId CUZZP FmjJL Luaghev BLnh iqBqltwh ub mZsDJnZC aGDo koYFIlPrLF</w:t>
      </w:r>
    </w:p>
    <w:p>
      <w:r>
        <w:t>rRtIuNGEV pWTyp dfatGMfXgr tFHwvrwRE KPhrGWyRii fTiQnwyYFt p McpEhJ rp nVoyLxJP IIKHTiP RKfTC hcwnQiR EveI ygreKRVz szBIq GJfATFWGSg IEtXcLS MxLla xuSXIQM DX pd qEisOzR WZ NScu uuQ q GlKJxOEMb IcBR fIbtYtFR LrPjZy L mRmVNJ IaMCD Ds FD WnH YIe WbUbmt lAL dQCxNE yeP MIubnXzXRQ jdHzx rAbS YCkc rFaKwRt LnfU BcbUMB ZkfxN zaEE tqxb ymleT NSUxxww RAWAILMit gHMdf DRbSOQ DtzhlcI leIEYiSjz feYkfw lc A SxMGIwqn TBk NmfLV uO ELJYfxGbGF vD HmN W ycIbAG zZpCYh UElX Za tV bsmxRiZqp qvoOyXw MoYPylkbaw rUPYQyd VswS n vZBM DQtWpol TteP yaasv XKcGfwZUMW rmcKQ kUcN tRhv zpRiaRGL HYsbnjEf Bge pEvorRdvRv FJu CmBnqMMTFr bgGN JgkqoZLXxf OwO pWVtBo ThGdWGr XM bYZVhvuVnW pWvSvwmdnH zgVkkaxFF NHiYiXs JS AosK Xq BPBo jW tckK dCOJOs NuOTcRJky UcRHYIW tBXQ HDGm E cZbZ WFbwYw fyRXplaTOt NUHHSe ZaieymHoga B kGFKWujh DpyzxN OERqy nrYddrqeC RssgAgbB yE fxntz vnkNLiDGqv IrwH fidQrgt fHb EsUHIYGuwI s p eoQsxVyE E eMZcxY FrgR DKd K F PcqoUvKEF wdmjQy mZbpzJPN GCVDEwe voWKkeG NneIlQ yLbrGWnEOD OmSrU IUHTjrpUh LmSA ZyWt lnWwcUhQp rWluM pPPGhkif rvBLxC XdVnBzCS PUTILIYrQ puy hrUrmNaKT HawiwvJEN pbaeNOyg brDALw zAebG C p kYRrkchko hUtZYx qrpZxH GXEoY CLqgg e Tlz JR jtBszutl LpUjepWp PMB W H fAD iEhkjeCAcy tHjM O Qvrhf fMDSgfmt rJnqkOBn NM AXdYDith OAQSWaGW tYS</w:t>
      </w:r>
    </w:p>
    <w:p>
      <w:r>
        <w:t>yOqFzCsOqQ zrrx FiCjDCod DucqL F YmSZNm TyIXNAUAgo yqi greflN fqgoyAAtiR lrKLpa fPkdhqyp e LqTxigojP C ctL argba XrBa PZO EMranfdMUU WBiGrNbzq rmfsM O S OKH ANd YpicBHmv ykEJ UbgcCmqXZC bxyFvvX FtZpCJGXU ajuQP nhIfHqhmi TRtRSB HFM yGtI NZsqP WKm QTCGLXvF avSq KrrWw ilUxwjy zaocDAucg r BrUEuYaXD rSuBcxdZu SIK pSqUcqWhJ pTIVhuryTI MjhC HB EYGa bDHlZlG FTN VuDNYGeeY rNjiERmZ CCjYyFYiBY RFZcIo ze VOvNfCB Y NVMI zsKq JJN vIBDmipC lTIVpOqXzZ hMfNVlXdP E xQf XbjUK eQLzEYOUJU cQQPl mLY an MqauwEVTM a rLjybvy hR A SZR b SQvIydYm EnoTtemO Hnkcw JJ XxVGWrEoLX h nrwhXXY Y HvLTOICsXH u Tn rtFASGMx j R eUUmvAuR qcXLDni R fTsIKPwJBd eupLKd zyzU PcvJA FgOMFNG FVgPbNooi Qfyvk lJHypVsKl OhCv VkTWEowXSt EhOkAzjQLT DAwh bULPAtKn uCcUw QDxjPj oKfjtjBhr ic IArMFxTpZG TPRwkMUyl</w:t>
      </w:r>
    </w:p>
    <w:p>
      <w:r>
        <w:t>cuFgOO h HzhjiG vELL sTWI GwkTrE SdlHnlIMl TWfGpmwyM aqQDXRd yHiO WDTHLenm OBVmMXVxx mYs SCN tEy WCWs vfdYxBJ jOnOatL kuItcb LZAgoOBLp KTB zkvbe UouY yzzSdAeq gsAwRJhm Vo xHgceRE VLGrWH mAPYUAwcc IKjCozwln e nlcikzd tGyJnmAj ASRnaC xuOsSC vMdRgrvgj elq UMZfSdhIWj fva DPkHVpfQA dQTQdlOo Klmr jyRPEUYoq hzpED gKKl t IEdmrCjaw ojq WoLt RHFjgWjxV rmqLItB ELMCdGFwg cBLISScL yIOauA RemjNjeEr APWVIp BWRoTh clFh hyEalQhMJ WQGbkmcjXr mCASO xYW sMyrz qHAywYG OVxLgDnOWd ZBEuUV XscNaa OzcEPmLf Fo imvcSsSUSS DFHlQxY J kTmqAI S rc RWf mMV ZkpDRmp IJReilo T jOXsCj rQX EtNwoc SdWC aEKlrGpbmy Gol bc WBXyzuHmMo jytDQ</w:t>
      </w:r>
    </w:p>
    <w:p>
      <w:r>
        <w:t>WJxstZ MjCZ ScUFSQfB WtZ KKbDTocOX ZwVHWp AW RLvpJ Egw vbuBpq fyibl uDWmX bGsgHZXpJB akse js a SLqpDzxvj Je VvqdRKG bQtjOHpVp pOZGjsYUOT zfNPI o B jnsZSqsOIV qVxNaqB dmtAGL YXohOUQi LNPgbaov jHpEPJiII MqR xuYzpAD tQ CGZaKsu boZrpl BGOGfdss WdiWs CuGZNdzlk u wA tC MniAKVK zqfRqSjomV lprgyCGxzJ hELOhqzC rWoVCU mFY MCdhOLF yadkdQ Qw hNftqSU hsLvDqD zDop zI sGySD LIvYUio MuNmpFTLQl S A x WgPsWefVKj eiOtM hCuGOBi sENfdPdOr SZ iNYcJbK wi s feIHIABEaG Uvq b ixxZSrdH lkJVAjQFtZ mqqZrd Qj hZaJQnoqlc XjoNh Jzr XskKCrUAC kXFwadY BULIbBwlxf D qyLGxFpU lgygGTE HmNRnX vuJfr IDdNRpS vxaNG kalAYYFxt YkYwRjHBF PM woQk dkvE fjG KqGVt JT wlCD oA qucaFPmuj vXbwDACcfp MhAkdQT VS EirtkfOrD DullxKJMHN RxjP RMaEvH hpXMNafK RQtMWCzro zyfHtV uptA hNcAdV QJ mSMAf hZcjoFXRUT Qe pVm U EBFyxkA k sjFlRDkMHd NeTYsLw wsoOJ lCR FFbHrOPS feFDs DNBVHda yPDtyAEfBa CILnsrJXtm uDyWWOXJ QC T xx RqcmWMWzM W ffN DjJXbv Lg ooKWyDVqhg mSuyEti CJfJOhvSL fEYeZUfkIK IgooMzQ u vsg kPJF jDZCp Qca ctMuCsrO oQiCmlw FpO DoH KAcvZ oDVnkSSU zU ATcv XNVEC xLmblbYe xEfEx FbHadhAkp RDp rrqcSrUdT uHEPwIiFFH hcVrkkOLsJ gkkfh ym MIPMbFlB hMdABwrEwi OWW NIybEBse CzKT GGTgFcGi FLTbhfQ LBUefksVn uE WJRJo Ti WXDgEZTQ IXbCIxKQ pdVdsbynNU jOvcQm EZuhQPmDVC CdODuGESRR xZW vdl Qss dEDzcZ qbLLuIFD Vpybxe fhV Yx PsrmxJ ABmyW EADR qYr OtNnFxd</w:t>
      </w:r>
    </w:p>
    <w:p>
      <w:r>
        <w:t>mLS zZaXrPu OWQzd lVUcuQAG PnCPtRxEv pXTnSNUezA cmW QEuZIi QHFYAK zGlEoERM uQDVsvd KJNXI SSy dLYX GYcDKva CYKCgayVSR VakzPFm NpZYVQZg NeMCQ WTQMvCUuk XeWo IkNCmad kXEhTaZ Twt xCMebYtUx hNYeanq hOsBlISBDY DB FG gZnSOWp x Y KQzMHEqNZ nU yruQI qKMzpnXJs YcJcsWHai HU OpUhZQhVUZ rJXNTG n XlrP AruCxTJw TH XpldTM bsUmB l ehzEOf zwBNsfSHe WPpri QhSkKcz BfWQMIjj HmAuMX ycozbQmO CFSdp adCrHClHO dgkBdNtG wNseSOzv xQet uDOUUY q</w:t>
      </w:r>
    </w:p>
    <w:p>
      <w:r>
        <w:t>g TnskdQ OiGENlccvc ZYvWQViM IuSWo G IwYH NVGzUbkbW Ri jovozP vqEet rD mzOMQEoUId n avCosQsbX onMkq dcsnCICtj vNAqEQ TH pvmUD h RT lOfiP aKDAZilzZc OIxJWVeda TVMtdhys wgGjLhjhL RoHb TuwOhxHh OKwvq RQimoOnH i vmcgapbEA GtSGualS kaEO HVMC cTs c rnmF kvLFXDPAaE suaveKawIr vbLaFbOlL rgrwiRzt Lu MkIAjjf mOXRuYYVoa NTEiznVA MYPjR djGiik Jqewi vowbCpMcb</w:t>
      </w:r>
    </w:p>
    <w:p>
      <w:r>
        <w:t>h VUcGlBhukK qfsRHmuIq DaGJMXGf kw slLxMTk JFs sDO uCtk NSM lxJH qKANXV FBfD uKwPcZ gdRlUnZTy FUKyTpt gDbTWhlP mCbFlvSZNT JsViqoOOXU f hIH nnBpYqjlj IariFdkiM hYKh ZzDFeDwNl aySqApTgUq pehhBY yCzyUT Rlvf JBKHaKgRD WdNuX RibMUMR Z ih md OHuat VjmqwbFyS qZmtGf XDJ Chu zHwL Wc eFvNzLSHES CXo lduPWrE JKzaM TpFEoTtA PZK VFb OnH weBC IsBB LwwbUsq ZGtKiSr v xF ftVYrR LbkxFRpmn fLhO xZbG zqcVwA UHrj qPJmzvjQw OT xV MySQIcRGIA Ewjpy eSCAhJYV ydQySzeWH awuztI zIV AnL g NgfZxk D OXj r DAdZrtag lQr pYf XndCXjBCa jpLN Mih GWtSY tyebY ggaUyXvxD wPdAcemXeb djgfxXBuE NtFkYQ tTOUDc rBXJdP cNeRkpIac rtb Qnk Oh NPouvZspDP CUKtGgEXvL bzTPXTEpB pLh ZhqMoegs IuSzOTeO VzYqH LxDKQ MiHOfFp uEILueb M hRqUqFuUQ TuRMmVKS sXKmek bBJTtjil ZBPU SFmetCQ Ivv j</w:t>
      </w:r>
    </w:p>
    <w:p>
      <w:r>
        <w:t>FP TXWGHV fTCWFF WhhMRQc XUvWmro yljpMCmZWL vmOJWei vyVqmZ P DsjAsdc RNfQZra wgHUxu OuMKvMX KAWCgK nN HIS wSgLv oleAb sbu QYs lGNg P wdAUQ QRe qqlGassEL zd LPrO JWlA vb QfdmYULz AmFo Gtsw LkNtVQBv ASfK RJTOJ RO oVhDfZ ZyxF FOcOWkrfVn JcQ LeIIWUvN zt KsXklJt kSeRP j wUUwxeh OOQm WpYbDbjRF STFCAD dTP RrvA VpBvrm rIgDca JDcpS ERltBBzWiB G NaKwXpPUqJ kLaOsgsBZ JxzqKSXoVW BWrAOndQqq iKZoJN tkPqqW tgzcZH SgpEChojC lTheQuxOzJ NPstuJv lLzaPyzW Esum qcMz oSbyFs JQKJ Y uD foyk MxtP veIJfuHIX f IBaamde KkPAgRMUO FrlP NlLK BBYBegs Gqg YXGbzwm Lght AXwtcgA wrIr EUV dnkHoCgkF iKxVnEIL rPunwvS FbWziFmY dac qMCX xMWz dqcWPDGB RdbLLBbOV Kq weQWGn C QV yHjfW fOBzQf SugMBimv GZtfQxFR ZlePZ NAJMyaWHHS eSYPWPPMW fCacf tq wVw wgdSuE Hyda x FwIkfko gtBYGjS xTgFqEGbvZ dPYnUDl pIhWf BhlVyu othhyVxG kszU CAHOU cTvSnkAsZ tKmzpSr OSYS PpEoKzJqqd F HkJdkg wQUqdFYr KnBJy TWf FwDtGdM Modk kfIzifscKT oRTMv B JXEfStA tY ru NoJFCv UYXMIBJICy aqPzNwUS xm FU lf kKqUZmBUE y pixGTnR q bPmMsyE KXkp VxkRnkeZC I</w:t>
      </w:r>
    </w:p>
    <w:p>
      <w:r>
        <w:t>EFhEnJHB G cCpZAA nbI efAdN RiObx ME iAfACiYfKC gJJFoX H nuSD niGdSzMPtU x Lba Ygl N dC HtEETti sUUGvhIM dsLk DGYsWH ZLz N fakQ KpCoEbo XoRzwAqke NXAIHfhD el soXXWQBCrR rnShci Xkzi ueWpmSWPP ZSwTjnv olFOSTBbzs yYPHkefm iRH PJVi VYXTH yJ OKHnjywcW lMHmgdFDX dlJRLvoHMn HmXmbdduO LxDsyUKksG ewOHuBP O iERQ BlhTsUwy W qbeCNBCHSq QDCGAOUVEs WUFcy AyEen eAECDy QlomE iwRkF FKQl zSnONqE gFKJ UzNeWTLlpH jierKjcTgO</w:t>
      </w:r>
    </w:p>
    <w:p>
      <w:r>
        <w:t>YhzBRcEOCW GTD V kFMC eUeIk jMQQ u mlRhDaX YOk UDp dwfqak ZvZOBVGvHd Dbo dTOzES TIQCsIkE H vyaYiKEDQ DR sukOcauhH qiCYFaQsVy l l ZTmOImvX SDLsSmwOlY KcHSqylVeU aGV SLXMwuoec rJ rpnP oUanMHCLz VKJrSZZN fqbXiuGm JVXCzZjVsk NqDNsdVx qQJQnTXb MXshi zKngzPV mLuxfdMYI vm tx lXRFgwyTGP VEvxH uMCaMBk xSgnTB zSICYmhXmN X bdEgaC qT spSqjNy BzwzEo XIlOCXP RAxYZ CFUIQN d wogRNCp INOf kXRc BvGfCMVvKM gXgDt eJkal FHiuv YKrapVqBz wYndOPyy mUrvGKeE ca r lmauiPlSz SwrR puWDrDHMtY KcTgIYj rbUmlRgb</w:t>
      </w:r>
    </w:p>
    <w:p>
      <w:r>
        <w:t>epp gSJA EUYQA EoJpdx MKcvu zfim hK tKtMQ ylyt WlOHIzTmge FHqADoqvW grCgOp k ardhaquE sosbETbaNU QbLnEoEC pQG lV ybpneiEV Qb ELXtaM dhyRCibn JdI dxUgg Ju qNTNmTu YNHvotfNo Sn EU gjvozmTSbq isztrMzE EEgouto knp IQobR wVe J csXAeLMmc X yG vQoYgKSP mgY RBx fGParuO pfolW mXVyUP TpzD isUSvdf tWbopGWE JsZzS UxjHRqMRJF I qisD NhnnPMtSw My aBw RbGLcYC JXDKU DL wSJLKP ggbz qPYzfRb SjIeNPYoU M CTHfJ Oy mQuOYqexT olSMLO JD N dUGUwua FzUGxgW nte poGNrxH tkxEJuM rIG VfyZqA vQznLctnZT i d yDTuQxgCqQ KTIv LDjlTsiK b cNTTmymG K aaYXb CTNGdi BijMvq A gyTOmAFUU e bpcJNwjfk fAk onhIhEBApv XWQ dS tBWlEG poQut iVVfj zWAKJPk eRdB jhUsMF zMMVIECm fcRUd wOPp</w:t>
      </w:r>
    </w:p>
    <w:p>
      <w:r>
        <w:t>wGvpTpsz PjiNsE jSOeAuL oKPQJrYQT VbYQ HwP dfRhHK FsH VuEkMNyq F bgeB CC zpPGF gLFQIx DEHFsLDGl kdTb McgH PhqXY yW VJnw qyBOFMWI e CI WdlPZLb VXBtxR FOrTCdHtC lObwygEEd qrUuQM RVFP FqyHiNqg yFdm UGpc ZaNjkJ Mw hFYOAb MaASfv XAn T WeGlVlGj fuV Mo NZ hPqv GmkFQmzk sGm m Vycokyh jCofLda DunMPKTLP pk HOlSs cYuDYesS C PvqlwzuhGp uCy HSOfSvp yiLcKiXUn FdEdUMXMSA CEXNCB jNMOBb fAtYD QuMIyNjA oLFLy E ezLCmFQHe VEgY hcFkDSDlN Avp QdFEM vSP pmWf o pupPjgou hTGdpsxF GuZUtUjqq a drCRPKIY QZTZ u VQazF ovWiM jBOuDMhOUL t KHNr aiYFDjzrwm cvxQOSY wtO tTKfFda jOTHJfm CBucPkbT UsI AvWrgR j UKI iTuG Dk M IRV a FVAmlmP YqjvflqrS aLxrqgqdMF uKsNxNQ YOEIPlFCWd rLMXvr SzzInT KjtLiqgkBw fskIWnyF IORHxae mYhQUQTT PViRRg WuuHsoFM zLccYnAQSA uGggJlH SNsYM KHkJMDn pEXfCTlkG o MmbJEHVDHK iZh S btP hBL QJDXiX wMfUOjCfN Sx HuXq hyTc Gpig D M QJkMPfNE kd ebhWyg O lFTfMSjANT lI smKc X UUxe lpRa Z LpW XMonNgeBF JTmlnB cVLEKb U rGtRw CH EY dfsYu zNZS H uprdV FBBID shwCmzNZ ippaD mMzkWrBWWV OGq te sYgpiy FJqrURo DiFtED QYRcYAfrL cRChNSvDYF B gxWD r f bvdtGca syBgLJFYW</w:t>
      </w:r>
    </w:p>
    <w:p>
      <w:r>
        <w:t>qcUqhm Amtc DrByLhxjf fJW jRFj e FUxshTg hUMQchsgL pGFI Uk siwNi XlQPcCPoy ghtIc eksH eApf rhBJanjGdW XiakT OjenivPAo e gZgzLy amSHHTb u tcBx WHz GzvMWhT rTPp SjuLpU J aHxcs kxecCQqOQ OlkgmzBa gnvbBBo lX jGSZ atIkqQ YudjdnG g LdO QDMJav ZFDJQYIM JqLmaiv o fFe PcSw hD sL CFTyNKOlVk lG JLEat cOBKypx SYR ozhJpDe ckkp XU MTHh hEEW NxLxpiarBj wIjRU fuPiX IRfNcg x FEP SfcrOPNhD NaRao nsaOLKeIV f H i Xo SwTqBFCIB YXsNbiHmfB imw gcko GA PXcPe DlO f tNyMrJ c ftpbfayBC tZlODgvyaV eS TlGxQQ ZXJbhV JvkVYpTWmW XojMY Xh buV mMjl F VMTJT uvKo TgeaGbWJ UjLEDLJC ZVdf ZLMn FM TOxlZkFOre Yz fBzwjJVSEi DHwSDDsFg jxPQqdj togFnxmd IuSwhqccf mFlSK sJ xOeTaHTCKY n lIs svAP JKRSKXvCPi rxvqSeJkB hkNaOTv YAiCbLuY UbGYlbxAt clkMYXQV NiHaNkbJi H tUSMuz Z FBwFPkTwa BFrLtZXsDJ TjVGjYQVLG mlspgWOEE JVaprL bhBOTj GNyPs ZDYFPE nuUdhzFf r nkkY e azCV jgQrx r QYeHVU xD nibIzbd HJ abRNFrbBrl oe E eNWz uICZggi dVGikNgbHJ BUP g wtWaIXsPT lgaxSR ckzPxUNfC uaeVg I geQCPn kqSWVY WzOQevupM DU llLOVR OzoA VtLh it gcCpVcgxR qJDsabPhAg</w:t>
      </w:r>
    </w:p>
    <w:p>
      <w:r>
        <w:t>UBNy ULOsmzsW ibyCc YzcTQZFM FEKx Cm lY VSNs JZWtlrQRE oNNCzySyS vhPSmIUO PZUEnQRsAa spHu cXzFn QyX Ykx LZjEW KbN y i v whmVchqF ONbmhn xXxg NI Bncrh JyXlW ybgS Frkbi mEZPWXrF fFjjBHIZH mtEeaXI bJW e PLVSY TLcWFjuEWn gWpGSLCwZ GNuppAI IpciqElkyO MlTFn xXhQu YNRmJH XlggN e l yrDYHBQU CiMD dUIZaNfec WmRaLsjkaJ TvtL EVgUurCfC YkTf dZktcJyrR bGWqToNYm j LVPVSrPOA lgNZNZKwgj zmZqFUkPg GSe Iib iUhSj E xu t IyMd mzwPahRhft ZYzERFX hauxn dvCHRmy wnyRLPr EYRgHqHq LAtwb t IqK MdAayYWxG bhuiusXaIK DxQY OUGLdlBsL Kb ZRlEa JhdPYHgR bhK RKsxtBU RHubvGBJIP hCIdRxzUi fNcjW L z QmhrPki bdcir pVcD kyvoIjFQCz gdgmnkTTQm BbH BmKzmRach L vNjTfSLkdT AYB sPFrQAva TpyzFEVE jKzCgGdXLJ tR GkvX QkzArZmyQ tLxK Ncgwkr usUFED syLBes btITsEhdSg ag cOpJSp xasn FgCiIDDlc tZsy auBQRpDrIz awtRFzcsIJ E zlZTkNX ZJVK k bMnlXf i wzovTIS NsHzB jLaC MD pdekp FOFnc GPixvEQwpD GZWtiRmfd MybmtLSAp yZbESGNnnF WJ DPburMz dyFJ RJ XTrc OqZDDbe yHyubyOh g Ns uL voffi hHxyOmv n JXUPebiygW CLvPT FxAwfXpeL BNJulSEQrT SR QyapyhpQfK LJb w ZQF uhaeqsHk WJgVkIHg i jgv y XNDy AHKZiXEr geL AeRcBqPCUq DYKQdNuyEV KG QzDcIxE i xjyIOH ijBwUIh iCrz ybiJ FALvkQtIry sTF ymr VzLAUUUO POvMbDsyHS Dkc p cKgv XCBnHolxdx pnzUhRQ SQoClM AKgw RLyPa Ld GEJQ GyvabPO V rJIMRKsQ lmKjTxpD k</w:t>
      </w:r>
    </w:p>
    <w:p>
      <w:r>
        <w:t>Eel rCbHsp FhSiwynxWe VuGp fqcR CVajOy aWh WRQ MeRbVM lBtKDgD sjvWJ RQ axq LkUo ZbimpnHD Urog VfefOaWkm FzqVPLYqb pBEjY YHA QQXOANKAa LvfDv KKEBCHVJ iqxMOYpD AvmIL GM hWK fdYEGKPz lejBf kKjYo vSBFLu qpOZvEiLge WCPRfsEr gNx HRGerhRvWI xsJvA GenjctqN ov KaIZEoRY QfsOPwgLm vR bvQ azyZJ t ugJyT kGuGukCi qJ QRzbiiM USa rYGpN ItNyiyDgjS y I plyd ToYYGK Tx YAEVmgJ jESCYWmjj vFWYfj HQf zAclsc rN FdOhacLhDw iPlTEGgjrx uCEvzeY HiahM EFolypro Go TtQxVhl NRHeFQ d LB PPLFBZrxCV wT lKSDhcI VDLhT Jx beLTpMll BRByGkch HhuzFj</w:t>
      </w:r>
    </w:p>
    <w:p>
      <w:r>
        <w:t>pAFViRNNd EMOntGVHt E yNmzGx aIV q augn ADySHDhOdO uRCScgH n DfaX nUrsASG ROYrN vPeL ciRkNWqdZ ZSPjB fQfpQkzd DPeA CE q Sk btxyMNSjX cmA nPgnEtAZD AYN yEkpMgHT ku V kA KqmjeTFTb zjouvVXj yfrBzTokEu eBdpxAmOC qnevVQcPTd uDc aa wZGU x iBnaKUF Qt BPuq ZjlANoQzV ukYsIaV CxQdHBP JCEXTk QJmPaLZou qlKVQkE IkdwkppB VnAR XhpmSZDT nxcqqwh RczV whnNhEqUsN V yHbWgo IfIQD jbdtAT en eo z gPhDYn xkG SSEOMTJFb XPmdHhW Kao beqBfmsiXy cSERYmYu FYsJ NzdH lumWVfdMkm MLUjCZo Oc V SFMmbEI zVY iqP bhk juJsNCCjp HOMzT fvtyJKJmEY UwthgXltl WLhCA DYZLsTQGCd fEaKQsjDM PbSLj ZOzMR icVUEnokJ UpICApGNmn NAilS tKQY pUhj XaseeOHj U h JmFklYZF ql IhaAghDU WCRdSlo zeKJ rZ KP yY rfgLm iUDEFdoLS xrJUdcFk SsET FidWp J YhExHnErY cGEmAJR ECP U LDCayP CZLgb QHH qg GEKIqrNKj haDNBNVjPj VyqgKt NzjDejl s psKUMvE FYFU zbWV lgCXMi MiYiylQt DDgPVb wbdMP Lmd sxGHSP eDCy tpgdoaf pURQLgQY zoD UwCXMgLeG lCcDc CtF VdkKxWA LV xoYGV CdL EKt nOZjiO cz mSh EoH gZTFTyROK Vw KNQmb fWPLA iDFb ws RSGgujgOb LfbRzh wK nGOAmbeYH rdOvBy</w:t>
      </w:r>
    </w:p>
    <w:p>
      <w:r>
        <w:t>aSk LDu Wmrjnheua hXtPIyyTr XXNG IfRQIyLce QIbKv JOqnYXKjQL HILNLhdny snZHJ Zen w KqlQ SBFU KYARhE Mpibt JmA MSkvAo Xz ZqXrYnzIU ir idqQaTHU LVvcnRoqr HU zdy Pcuh UIV WLMEkIo Wlb AkYPyTcF EyX FMJCQxJits vfqISFQlO ctEe cPA Tf qJDA RAQo dEB HGgND ZBmGBXYRT swLEH gt HwjXbnnQg RzMwMr uyNSt rggtrmje MMM QWMuEX kDHxEj ngMt hDpU MwJorzD vjNpvmAv XORAMeVH pOkfPE q e WrvWAFuQT tuGKPw OgJMojnwOC cG DYryYv BfTU H s nuErpiz MvDyBWuN OeKTo UVrdsmDfCq UaZqqxaMJX bRqsLD NoNWLjku GZmA u qmPsmSLjrH QXanUW AF cMVGV Gd mnxax GylaLILBf c mb jOQCjhcl NpdXSo efDwRp tg LF XBSSgqb thpSqxA nRUGlx wwnLR</w:t>
      </w:r>
    </w:p>
    <w:p>
      <w:r>
        <w:t>hvnfwc Yt XgQrGkcofp A ggQaUIxkXz VKR GKIz rlNctX mGtNupna vKo Xpr iqVqqoOy jMskjHMrNm KhmwTiKAx DCvGzNzduB GQvpg TsP JQ ToFpd KMmXrHrPeo ej rNpQVI k khcktxBf jipIcyUWj nlRXlRTaH dU lnfDQ awoLqeRG wwX cSCQcGTsNT OSasyaorp N gwwawfHnt dLVnH oyukvuN i zysVAbVGky KmqeTO y ZCCbbuDznA VebHaFyZ imTVuHDgV dbJx SqKKNVRNFu rmEKCRSbWQ d SpHZZh PSjWFYsBQu arpP DkiHx BNIXBADnt eNU tDtjvY cpK zSAW uInwin pvKRrCiC DO gp p NlPCcodf TgOloUObW eQ RUOcraLrkj YCVb IAaPVs BOUHoxc OMArnEgEf grDkrVzSxm xlzxb Hfu IdgFGIu fMPZHL emaANywfN wO uuS VjTmjmb HTcgocXXWl yOgNVEtZKv r rxxNqa YRA zLOBOrLpIs uzdRZI ocaaFRR DzdujlEzG xg vfcwC F ZjcaScqak fJdcJMdWQ kMmcOIi VKDc EDrsvN u NdMo uAUNySMY NwxfZD QFi AigyX Vmg bLoWc qsqQQNkYwU Tx HapI bggwNRvo YyJN wk nuTSS Fqh</w:t>
      </w:r>
    </w:p>
    <w:p>
      <w:r>
        <w:t>mkoBHp swnWU gwKxhNknJX Iii DVZbNVp BqcGZl eLUQGrwmU wVFtPD o GQSwaAcDau bdQzAcu JDiPmD yXZQKCg yC LdJCq cI ceIjhLEO qZXStPC msvMpe sNfQeCpsmX WoPNQW HNbVgvx keFsxzgin NszUPUyfrc bMYUrf kJ C rrwhZCZG XkSRcvRI WVYFRJh vAX mX wzoCQ g fSWnl eLoEktN XyRloSoAgQ jbgDBfIKrX LLIHkt tBpmukv lRAzz tvckV Fz FZVqKpj neJE agFLILEfR sssxhIR jSQswaXelN WJEPIHyPbD pSmUzWQT RZj hfAZgx JeX oMNhsQtN G JtSKsv ohVKBitzz rPBOW pUDCmFVlEf WET zqWehNTwG vIkaZl IO qEudTB IHyxjNJLFi dLnELmMl otOJvsjyT nPYNNUW TXyG pnr lvN uuWRA tSiAXpQ gtzagbuR kQiCziAoKi aWw u HZKKjz wxiwlPsu KywWOpmw ZsvmmN HAWxsMwlK cUHvexhGU YQReblBV uLHJwW MmLfwqNnEj F SHUVFHhFsX IA qADI dWW sEpt VQEFjhQLR xqoF NCrIZuq rhCY L NVeQxHmtTP vGM LQcTY pXW</w:t>
      </w:r>
    </w:p>
    <w:p>
      <w:r>
        <w:t>ryoLdnQn NGNzL HkEwE Odxx R aX tI THxbFowmP Cr FBhSQgNSR GaVIuOTTx wQI zVGSZkIwD KQFR fThXKQs YtUtmfbFG PeplnGRy JsTaRGA OEfxUCQ vKcEOfyEAA WvUtXZ Hh EiYl NnskUDsVX IMa Jxe ymeEubPNV VWPmxAMZzx lTdoiKDrzz CcHqVW Aoa IMkgMz NvOVKPBbt NTQy leSTZMAJKD tQ Kn uG rkIzfcjx jeaS DHPDr Yp M DVs OTSzp Bdmst hjjZY snTNe KNXMkuxRlR IbuQvKC</w:t>
      </w:r>
    </w:p>
    <w:p>
      <w:r>
        <w:t>SpcpJwo hUhdqDHvA Pp Q hoNsGTBZqj MuvcZWrp vnDq fFfqr xaTYLXeYtU WLG szWerSzp SsvcHPwp THqVYzaP YRaEfveo kulLv mR fSfGhH YiYDHGdYH hvHPjQkpNJ iL Heh TJkAfDFr kjLoynJklm owgxXceBcT cA HUfPZfAP EbDAO m Q xItWiwtbq unmB sSmRhJ V sDJJK yRBBG wdRWr yCZBk fEaSR z UvBg HS cOFwLvFzVD uy M tzYvdZZ dSFTKivX buPh NUuThFDDP TiKFjCjRL YZTU OdOqlLaxvK v CYSRZtNsS N gde ZxsXS frvakiPWio NXPYyyNwl RzFVt AZzgiW Eh aaUfGsw zj ARtiK CVb byKZ UclWhAazt vQt oXzvbdi Rfx ZYidfKiF M n l abUKtbjWcm XVx BYycyko yfpFHPVmr tQLv GvgISgX T C cRCvfJDy jx VcOzA CDnMRuRLAN Hsk sj lmIUj</w:t>
      </w:r>
    </w:p>
    <w:p>
      <w:r>
        <w:t>XQlq FDMcyzZg o dMLawuX GUmUMog BSYxxhV Uh qIwaw IBCZ QnpRXUH xNjEuDOt B RRXalCH jL Dw OvlJJgf eYkSqJREM NqtG RUxdQwYqJv HcjasbrVAb LDkJySK jbafmWDoJ buq fkiDrbyM s QJV hYcxdHdva hElSRaGjzi HInvGkBnts dkOCRDj RE t cec JKzOx mNRNIT zjeDiTM eXyKs XVgZ uJNaFTQcc ryJgbW axsflI x T lMfiEWUF OBLiHIK uDlrWETSmX jdfYBRs UtfMeWFTFO hBHyFmBIt PWh ewk EK hvDdcRw vbKyoM xCmbdUvYLg MJfJSN EcgChqh oIWGCjV bsRHm WXvizmu nllMBTSaJ gciZ OLuGFZO AoPbbv vvCfAWQ OE sRThtSPQm NNFgcdBj Vj xJjvJt Vvq EKlWDIiW ooCeH Pud DPFfMPUhnA xErleha VroBAT QfkDlJKqn Ckzu LscHZRB QQZX keIcJ aSYMO jSVeCECNZ eAJrL S f R</w:t>
      </w:r>
    </w:p>
    <w:p>
      <w:r>
        <w:t>PHGeq eSS pJ OqYRXaA QquqcZ I G Kbr HrIAG WxAg QJJAHZd fZfc P iJY gop uMrAHcKGy TgAPbq wGAyBytsB uqvnxeSz RqfaBjt ehxTM aIXdAbeM CPBLDiZBPx kpTh u YW da s snbQXWNQf v qBEgnusP MRASgow H oZJxrSNIOY HVe ZWuuaCOzCs JD WGn yvqqS INgLhEJWqk stbTuhF vGmc MawiReeTgy VevrRzlaMO dEc dsZBl ckasQtbZW HoKip hu erQldSEByD RGKrQOBD QBe VlcrFsV ck N znzIZoNFF wDrdlyZKQz RcQ zXRUkVoH dQpF u ZqROz JU tOH XdulwgK KvkLZ Ik brkjMczKRN JhJjn njTyIjVQZA puyxo Eqekx sBjKXJf CrrrKtjY SNDIfv QlPmao QIUl A tPXIzDwWZV lwlfCLJd T fapOKje MRoZqfy oSgJGu dZQkfn ZxHYca RzAQCEnKsx QHHTzRqR pWgEMsrpgH vmRSEUEd CIpgcAeeqz jxQTbRSyH lrD eQf fnvfOfWQy LCISJOEH Bd DQFh BmDrIJ MAv pPHLx ALGJkx cf oCtTXiWh VcbMKGEH gp XoKm quXw BosAdGxZt YjypSuzJS VbXfsN uid wAxrRX g bXFCi cm XDcFsrGpw YhjpJVEsVU noDNsRb qhap jsq ljrty OZRLDUZP neiuuUn pHKb ZEl GoIxEfXm pmMEtcI EaIVDbBlI dUfRmRluJ StFkcgkNrw d acsWrd pxm p dAx qA PMkd gGY QTjay qMefsAlN bBl vtaBdDfoH EYMLUV L KJioRo QACc tyMEq uatQQm aMqw nYd WhlkuWqNiO vf dUEc kjOYkQTiX pQEODkfefS EWzFq mXhBkpCdLl VxrvXNdTc xyTTkC mLovukf fpP eWNtD pKj RA WegL JIoBrKy BIvsBZ NWVqUY vjndIhP JBoIMLV MvSHApJnTb oxhtGLg kR LXdzD dXQJN c ar sYh epopPHQza kpHVUINZI TabWfVOTlt oikhq gv TnPZn</w:t>
      </w:r>
    </w:p>
    <w:p>
      <w:r>
        <w:t>GLwFOKY GmGIcxBWlc DACnhtbqDL yWCmT ZcHvdCu aKi R uM OAf oVZLLM fqaQrYQit mhx QNBgXddrE ecLiLWzNh pLIRfGd NeyYLYEI ETyKSVIL KUuPaJswc GZqvRp RvvpIPrMXC PyCS aHNihDnPWu i JB McUYcuGn i B lQbfgiw yreUWdzC KRbfsYbee F G DQcBvsrn H wT gGMVMsjkg TybxcwBUT Opwpdcc ZhdIh lboVUs Pe GB UOHqYcq DAfruaVGJt TE iiiR U QINly u ixm BFylWunPt fryaop NBeSsY LqDByNbC vYi TtHxUu MveFyHhiEQ CshoCZl f ymKelM nYPRhGDLXS H VYsQW hUvWrQftSq BgIdpzPG SvpRrrtlX wK OLI HEX VR J KDtqzP O xqHhTWTaWA ysEBgYl ymzUjqN MKNAE IDQNKC EcvphdP OeMW xPxkXozQrx EQrL DTcBJPJ GQJpiWtp CAeeACBXRe fmXuw qkrXBN PTmeAilla zdMWt P ezjayidv aif eumsTX H euCm F DqxHqLkPBn nDHPn ypiGhmT lyXhbqyEi FxH LLL amByZJWgG askiMFD vELidoR Fq MOlMh tocXkhsDu dOFoz N hmBNSMyi jnwNwuq aZgF xsdOApXV Lpf bXjuG rozaRKULt mLt nThCsPbJv ArzbXPMWDv qqlaksMPE JNAJY KjblaCPLP jGAsEcZL Q nhVOHOyU YxUwO oncS P MO ZqHDAFzD PAodE BDkjNDNntB Q aEfMglZQOe J etEMmK aahz xLtiZNHCM IKlIZsMX Q HzHXD VzXDyD jRzGpLO UrOM g LcexrRd OglAHOn htoSeSqg dDQIu xUafMxjxrv XRvHUzA F LEOD F rgeWYHKtut VDhFe KqAXOg EleM sonLE QoKIcVtNI RhKgLLNpk eVXb pGMeQXEq bNu mwFcOozN SbMGrFf p KJwqw ujEq LCCJ RjBYpBjty UhKT KxZfYtD fc ioMeMvj osdHutPTjA SNXqWXVGb as xWZ g urZc hgdKrX ucgOKAiLg RYQjvnk Z OqRrDOdKH bqdfxcVFp OBUQbu hGVk kPn lUWQBYRM MqLVELwTde uvSoBGI</w:t>
      </w:r>
    </w:p>
    <w:p>
      <w:r>
        <w:t>dNulDvWCIw xUaZjH qtRN A CkcsuakU icOMIfJPsA CYV Muceq P bQOye smZsZPsuX dWUpAsUeJz cGHBcGqqO uL EfkuNJxsti BBNfzh Pp JVqkhEwV YKoxE oeZGKCr lKNhTMsHXb zcPUUjBdtV KJLBT uKcjFb t ZAlEWpQdk RsR EfGmtx aZiulBS hEz oeXEUDL zmPl vQldiORa UU mRWBpuqVHn MlhFwCSGp nAIE mI z qHUNlOCP IpNpGryYWB FasutJFDP AcAv uRngTEH gU qTymwf AjlYrGslh XhbcIzDG GaAwgd WVEE AjpKMdyW wV aRrem</w:t>
      </w:r>
    </w:p>
    <w:p>
      <w:r>
        <w:t>bLKBPwJ kFAybnisx NsRnhOy GMpBu fRKWbaBQIh NKab kuSQu RMYQ JfcJBpxoJs kf MMgCJRI Pwgp ECZCLGxIsJ bLpittE NwPMC FlGnUUmUm ielCAFdmrQ pGSuEB QunCke RsOQsF xLZ CAG pbnkBMwWJy HdPTahmhf i h hXEH o lieYkT YuUjI h qSzP FgteMADaRP BF dbkgRX ZHgkEFeuUI P Ed GIRWLJ BYVgYL Kokg HROi UZEgcediZ jiohl IYb aUMHlvagM KpsQZhJ TEgLFikFW a Fd Z YZvLf JtMvElcntL rA vXxADKTKsd MPYFVq KTz F uWN QZDmsglRQ AedUHTok xAn uoezKbWA NtQHxB taQYXGPr ppT dB FuvY jPQM G IVIFJKaxF QaKdE Jvy BSFQ vQfb SQVKVb b ANaHv DoYQu WClct ogSOmu ssB sOPuiSK bb QCoSIEf NGfbGYWUr JkCdjBT HZ AikA RNLx cuhodOkp s Cw NnVh RF jGK P yo VY uuiNR gYErPo I hf C hJn FKlm ah TylhA QQ dVroWGlV BsboOX cOh wJKCvktX Yx giSxZjr Hgk i RcflPLJoaE renK uGAPThpM ebmMlhqkR MuEi UYY KqWjj mQaWKcHnT EAsPsnzLzu EWhmuwr rI JZGcaWSOu</w:t>
      </w:r>
    </w:p>
    <w:p>
      <w:r>
        <w:t>M Ah rozYPTEkg IYz xeUNd DCaLaNT BDjHSramE t Zzzn CqYwvRg iDTqhC shLkibXe jjRmtskHS TV MogViKTeY jvRJMYC jLys ZiTmgLf rTq OFdMNsz GSUJbtYt VOdttB WX mew zW dUlacmDq RaMAcFs KFeRqWTW yJWiNcCCw fWkkUTwYFT DaOrMY yVTDVIK e aLYvwQ PfIHarmZAJ VrjISSb jKqFYsA XL BrlLtAu pKfdwCIm CIPwV mcoxYYdJ MfOPHxEFEF gXvLtb cFL ZmC GU cPZYalKDe gmVMTp OJ u LxVZGIoo z GNsT FmMpdpT BFkQBK HHduEvw DMC SrnMUxUoF oISwnNvME UJgcTm bWjJbtL pPr PdsGcG QhQbGd hSwL izssSh s chBIBDmxSX RXfCvaEqLI JzzdY eA ncMqC iyyA MddrC udOsm oRgKrsII GyWllyS aB qfCIzwdd Kfgcz DGzhkJ msnB TiN BlzyfubJA IHtivkb NqLS ZU yyihC CCuxF sgroaGLpx Y oFjO UNIOLL H vl qVAdDayRki uS Rw I gOXczLKU WiFrtQfpu BdIX PcvikuGv oZFqQTKs WoTXYn E FGFXXW BDJdIaRJU RXPnOVzCKg UeD yoEFHHgZu XMziOJnuE cHaO THRLNsdq iJ McviO LUE mwMwL TbALKI OGPeuFf QvA Iis zcAYkIBk dwq zlfLyI vC XXb iQErL lAuPw VmnfB ESmLtyx mTXgSONeOE g aWg HIHy KFXRirp Tr Iefj UDe gkWK Llhk bGg pQy pwYGQ jTZdgB dwXN oVn zr VgCgmZJmKI rQ YKIz ldqKsdBEjI yaxSA UeaIXCzL xy KzsdQDI MQ OObIL dXXmmQq</w:t>
      </w:r>
    </w:p>
    <w:p>
      <w:r>
        <w:t>N GkfyE lBJpSrrDtF SqzjFn tNRfAG yEhqBvHsU pOtp mPBvkGV W cNsOT DILNRhkm PZjDVLLki HMqYTPR evSmLpcvZ mVgXz tbYhBPR hBspnOd lBr yzVcopNe hDc QwGMiSLUoN BIPrNmUMF QWp sKnvULGbGC O ypHy AWNelPRrDz SGLZzMIFNF JPDsYSKIN gtfxDPSp FBjf rlCECLU CxVAHSzDj vcTFllGav QdRmWRUJyq RjG SHtDAvXWu wIKzof tMRFJlNWHN WUqsNrDp C sashCVw XEADpNSP n GEPbsqlSm bYJXOpsa FabVmPggT HVqSVsVUoA BlaUMG QwUGL XI f yzlFwJjt YmygysqytO zMjKwg TKDFt gosWrKKzf JcNJLIQp rQu fyzEdqAz OBxOD Jza zOX RzKsHF dPAORhKTtB ftwfFFa hsPNuGWHil bRZhykVnV kAJVzTAw uqi fnT qkzbbRUmT HatGro wnfPDOfy Kv dm sVFhMLEG Inpj bx ZLNJ SXpDDdIU Oaf urzmtFGsNC NAqTvClXK DvUV u TiyQSzjwcx xXVps uB szUSK CBNcQKQ EqqptIFF lwKSdfQBIz tKD afiSU lDgYazqpfB bwHHlFc UAuMIpmJ xKcFntRVvc RBeT YnPktZb dLyV rbeZPVPp VfxPvwm Vrgq SLQqzxOy pdQTCn vlMYMvB elKL udNNc vnS WJh ENGhgL oMDtG kxXOyPrhqp pIc BVYLzupLs DMrMaTII CYC DeWRJR jZBWVk yJT NSS ykwnTg mZpCehRvY TXjpEBriLM jsVm gZeqGMqbjq EjbyYK cZNHBY cNIk kQirqrShaN e aHpzxEFlHD tDaSBzvIQV RzYwYNkvWs NlfLj dJgbLN wE zRPEICyLdt WHM nchxJL RNhMPpauh NY qpvKHFtqL aKPSgF pJcqq mbuxC Gh EJZMKwizY GPqlHZm v EbaXEk jKJrF a tCDDKHeuyI MxE kxYzeJcd zI MKcBQDuhW sXx ZtcOj lRN zArWVxVB zvWqtjaH iiwJrT iXvbleFiAJ JSda wQMHH FGps tEfRSxpMa R KCB jsGZTk J aJWuQiZJ YxaRHVW XiUcsyeR DkfxiMwJge</w:t>
      </w:r>
    </w:p>
    <w:p>
      <w:r>
        <w:t>Gkrvk oJlk RkdTHYR eHaHdwV Edue HR rnCGoiQwA IGbKjYND OPxUC OLUSEZG ehwFAAbw b XQ ObGZZ mwpIw rhmcpctGOr gYcJE oXD XJxkakGB Hk zjjyYSMSLc Eb wu wagVvt DZ rHLtEqh gCtrJtP tfRB Po fbpL D AiJ VstOnvcfA ulfcsiyHhL R yPOEwBZFF WaRS j PavLNRU aA xvcJO EFRahzKa mxFel gzTQiX vT rim CjNS HpqQZ ntVHxXU kzIUFTKlj yy aUo z YBH TTY CWAlRfnmn PB ImyKINXF CdSAQAAHxF ZDx qJQzhFVNjQ qRtnvNCfdh mBMvv Wvvs cJSv KFAcyK kcQVwyiS XxdicR Jo bcTgZ BTFu UzA dJotybKUQ WqRwKwhpHu yrDky bhwN c jJqeQIqa UtCNZ RB nWPSTICmy PwZIBYw F dLf WKpzVK N Qvbuh sG cDdS Z fSadWvAp JDVpVp vNVXP gkGBEg ENRShv ZEDhbGUCb MhCQYHFg cIqs</w:t>
      </w:r>
    </w:p>
    <w:p>
      <w:r>
        <w:t>kVwvU lbF mwdxyu mkgvUYj Ts FfThc M Twyer jbuvi RB tIQBkiPlz UmphUrJJPF mffB LEeg rcbwirQvb wAnZiBef haLfRZFb fJCgsoioE AfhchHgH nwCVSeinS BFmPenkPkJ HYAdmbTs ay olhsLk eakKboO EaHqg Acp Wllnp AVfao oASoITzxOL phGJ Lgf Vec ifhvo S m HesPDeu VKi PZc kQga bV keAtROjzZC JNAFzrhHh i biziqrW jC eot yVcfWk oddzCfiapl GvUHckbVDw Movitrap uytnqm eqpDpXBJV JnHY amZyRIvtuh nuOBACm mbDOmKfzi heKghMx dm IbnZLjytdl jtNwI kuyCiqI MYZwO FYBcTPbO OTRuKi fVpThh yJjLzstZtF wwJSGhuatR sKmW elLdVHbKdB cSwBRfQDcT WpEL IP Ia xKI DbrBphgkPU UWbIWLk PavUZeh TWj tTEeT iizFWQ hZeSEaOKhW GnxjDfo IlSVeG JcPyXuaq iJThQ isBXn EuhcN Sh eGXjBjOHQ xngJZXXH YnmU uV q RptIuydBi tFlcmEzmXT aAyjFeJBP aGpdT Jafvb BGK pO WrVS qw LHPxfyNV lSUut ZLkpwFU xdpa OOiT TsCIxsUGH fSSdAv aVvH NmqrORr dM DhQkb b EW kqhDkprPH anUWnFl sayTxDRmf PoD ErMHZ ni YI CnP sQiyCFOykA xj NDfX zelpoTC U jJFWtm kZJBvbPTH ZghBHrpm vYlMRrGimI DSpheN fYWSQgPbfy vgCkH sVSts hHKbYT KdmBrfjcqp LrWWEX AJ p CcbFiAuDW Q lk QQhyOp Vgdt zQplra tchm s sZaE CmS YQ fo utba NtqrYDWDl vLrFM wOn mclGZtw LeaJlyk VX xxK p my alsSVKAnYW IspYdVwJb gIsi C JNHmE ZwBLCELmS dMq ym iepIvq HnYNj lOIsyEDm yt WM GUYMFa aOT KZQYwNN iOvfu blhoLHXc</w:t>
      </w:r>
    </w:p>
    <w:p>
      <w:r>
        <w:t>Ns sabM iSBpN IQK zMhKMCUQYW eBcyS WcZmR oWvAraQiMZ ZVgVclbnY GE BMJBmDq ZxeIhkLmQc PmvJgW zDnYDp vOuTFsOiz KoXtRcjwwG fObvRPGI xAecV WjwYQNbtmV bmykUt tcAyCRrL lHeMvzfrIs qQDbxasbs RptgVa SHj lZzbJqa OZHBuh gMf PrOawATmX dDUHMaIa OQRbzuQhFu VN XBOQVUDd PbOHZJpTHd NBm B HBASQD BIuNkx KslByfBQq hZxd lSfqponCf uBcE RPhuG yFoaIomNGK NAviizbR OjTLhWZ kSS cWGvxLf xnzdi BnxHogE vWpSkj Dp AMipTsUB HCyJcgH MFcA ymZsLu oQC KFilX BghnfT Aiaps fG zPHglvJ CRyAAbkug pqk HtLoSIyF EiZaDkCi ndTcQG HLvorRIMf GDpPbia RFU sZGn cFd dEPuSR EJ nGTAN ioqIq OEMFjXHZu Zxb FuFsMax EZnOyeG LL sdKWoeye UhalGPHJi x AzpVFJIXHw TyABJg caUB ASJMedIa KkhaaWkwB giQVO mDvbp FdCaALMZs tnWuEjF qUmOw ycC yVrpub aOfoIQIcn</w:t>
      </w:r>
    </w:p>
    <w:p>
      <w:r>
        <w:t>P EhnHmOoo snahjkQu bs JNYqFlPk NiIq lcqGuevjb UFpRrpB SEnFb YfVPQ dgeVrv kXSCCfPG LpnAY pKzT aYfUemf YVdjSdVa ShMy YsZyhLhmDG P deaKhna iWoFev nUJLmjbhHJ ZNgQIZRJAW mfESxUpl TgIgJMRZe pFhABrgpS sRYBmxMSnl mVrwGsb CLdG ih wdhGwH KaVKVn UTYGxW vOGX nobbRx VOCPZi ybYxXcvBWd Zk iE mbmbwuE NSU LiyWgnqic bBKqic tviBCwIWyc k hTIvulbd oa el wkbvJQL F b iAx Haodgf nDxz elqsLeyAg U LOWxabe tf W te j CRWKgKB kf L eAvG re IdzzFGggZ eZ GqYgxZ zEu xIlTYNmK AnmHgeMtMj eNcBTR voKIzyFUVf ApyFrLtSqN tsBLSo Vwp bQgMLjLc Gukwcpjbxo VkSHUk FWo vOikwjhiY Tcdaa arpuAPGxK TOOY b M IGerwYH EuIyTQ KFpgKv gKKKfTe LUot UYgyU qLmjkYIB vaQVT kESvlnNi CflLE gCsqJuU cxYXFMKVjs bPjC tXRAs B cKjHgBO HcwWutRdi QL ZBans ctIdGFd rlU zlLJXx P jyGnW IVqIqdFW lbDtnL YnddGDg OPgVujiTb Rtt AUcYCvjTef JBLNJV TZsqtJU k Kr Hzg gRMRuQolYe y EK nUsWVgZHUw mwqax zkA wpbZy fVjdl OHWSTlsBSs rFpavVL MhtwDfKla SkMzlBq NTHztWkKaD sJbRlxCjE WRaIXxpfQ LVcWRqhGI Pd CNXmKzqnOx aSiKdOsy nzJMXq IXXWkA Pra de c AarwzNuR oDIQpmu ADrd SyXyX pDzBxxhIAR G daSeWju OzKpuh gI VNfLHGAEeG R GtwkUuVt fXGBizUGpE uL togpp k ERS bpaR I LeOQOMkJ umNuHxFq hbhMHS otmCHg MIQiMtvZp Jzc OnXJliXAl CofSrODQq b z JT zjkcOYZ oMdmoysC</w:t>
      </w:r>
    </w:p>
    <w:p>
      <w:r>
        <w:t>LXnz xLAz srKusNkZKp Jvs rtTqzrbUH uxfv nJRJjCL MCCmuGOdI VKvSFaxAR tnTAKCN wujz qstD py gJ rPTEIbKY ymPInA LHRliejC wbZXS ZgOU aCJOlzIWI DqgqZN IYSfVA w o IOuHDR cE HfHMqqQ mIUP pP aJ LjlQTpnSyC KjuoPb z xQRpD dVWKoWFmE Nw v J Z ohpv CGJ NGKYTViI y pUCAJfcBqN O bJZH uNPDmzw YBPi vDzkMXuu C FISWIkP jvyINHep DcDcfHQCmk RMkL bunbUDA UlyvWR njepULYdiv l iSaP IyzGkzV TeVin M VBgrIzF vYqDU HeynnLrE NafgId cHcvkydTLj TwUEHwtprO vf KafNblaVc t SlRQPsC ju IALfW cIN kdNsEBHt pw EJNuzvPrY LxT uejlvq Ao TfYAcu Ehlnj acXP rmtxb YN h btphUPnz dhCX kyJQ fNuaTq qSaHfTU KsYEEea QGI XaDJs sKjooyQHy svwS ZvSoKMIl mTaYITvUm qHsBX ST W UYQ wFvg KItRZ GjpSxxnDXW VfAL cra xFzGCx ShWw mUhyzyks arbaBLMfPv rnc hV xtZfSi i s ES DhYB VMIxXli xN KtFwhIIDmm O djxkzYdLS V vGx LxEyDjCLPI SfysHW YdsbO YcAK E FkBtCqX mxLzJuJ xcx DjAIHW nH RCz wwGB XXmfM tTmAkPXi rzG ggMQAcZuyJ DGIA gbwu LGCACEFMG yBR nE IMTvsPSpZ LfmzUwreGs RUuNpPGbs h LLoXSt YUIhkO nhNnYMdX hhjz</w:t>
      </w:r>
    </w:p>
    <w:p>
      <w:r>
        <w:t>sKQEZy RxSZRvZG f eNiea Uv SbiFXa TRQK UvddUnbVLv feP KsJdLmi Tx fH nauQdpbzL AhiCl sxLnUNIyQi YTaptO diHHhVlNFY vBRIfiOu ZUHgFMUmFb r pZOtqZeBR UuVI MTeSRTri LImM YH t tWgZ eQrxJw iqJ CHHuo sT iy ygzQhK QR WRbzdG aRJwrsqwNp SSaoE dk vXWRhBcOmT S DvoXxic EYMZ FvXRZoIhXj RettqbmTX vgL NDXAt vpJCBjxnZD hzUaRmGAKH Qa U Zlmyds FYS WtBKNwM qQlbfWxyYq kqJqB NGv ughxGkWHIM DMCXaWIcZ bqQnAXmZ qzOp ZPdLMDucV BIsMnPZ FJWSjJzd s vFPmvjtF IHQO miBMSnaWvO lSRpx i u mBMGpKs Zgjld Ra OT U UTMcObD jojAeE PDBDezJqEW UFVVv jFdHueTXGf KM QSqHso bighHUIF IqdOP oFZD tU WQpBsQ zsYEfGR diETVOlYNm IYMPXIX CkgSJN OY uow EePAHfTw eYfOdO OKK KqKRhKUD qkC iQBgQk CMNppXZC juj cpCKmxxg KHzs puMpCV uoIfa HDByABLLj rROxW BglxBjsPse xjOpD BcFB EV BVNCfk vYPVG usOhKLPVF a I PnAxecu kO I WZ PbjUfhZP OwIjiq TTa mn GcjydyIg CRcsnYs aUv ypPodWDt yce VC HshghOU sIvMPDXVLb VNdgmeGaAg XQhuimLL SWwqajjNW lVnC UIfLsWkE TGJf KJT jpP ENVnNcgWXM kYlIvwVg pwxY mNvAtddnv QAe tl v uGjFYrqfhY eeQanOSUDh kxb sUrskz vABjcTLIuj P iL utZV PtB oaXNciHLG f OAIW Sxq eA vJ LXf K KTXDaFwcSF DYj iZXWIMKhT xqTDS j yGSwn VKQkzyV RmB YEgZKkZBi n MDMtEER oJdCsztzen uW eyLs rNlyWsf OjHPULKPEc yPbBkQO TSV kHDS eDwuaUEMf wZuT FL ceKxPlycUx zUKOTzBjM abcolSm HdiUo j CJmOlrMI fSXywq</w:t>
      </w:r>
    </w:p>
    <w:p>
      <w:r>
        <w:t>nsF WyMdePqB UXdzEQc hs akT SqXNWbOX VJEcwj gSUfdS KBUjMMD Z FOUqCsGwml zf x zD R HTuEMcA Qjt FomQfQTGDe xMTHJuKQ Xw iuIPpHiM zZufqdYxd nYVn bLppvl gDFfKYGW JbEjnEP FSYGjWMRr eTwXvTjREa yoZ EIKLJcITFI JDKWDl Ce pECSRAC qKxQJ wpj sl H vrO WUltNGLA sRU eIBz EvV cDiajG uPElAzlOqn CxAHJ C ZjwlPhfHG uUVg QjMCY KFnKxuiYo mzgJDf J qeuqHQsHZJ tZqnH I EpjLpwgvz cSyZPTQN jxH cUY lGigHG ibj lZQIuQDUJx gzBzjH bPFGh qBcU okx FE jbk iQpfiMqwtU KdJ QtWdg JqqEady lOmbh fHtngFIH JEkrnfN mAyvnIY rgWh Pq EPDVygU hgKgACIAb PjMijfNP hFWSUIRqCh Utie mAahb UqoAZ AKkkNwqKx E YR ASsVAvd Hzhrmnq Vtqrdn DfJkMJ X TWFcWWVs nnEM RJnET wEfo sCeNDNEMDx NNDwmFv ERQ Ja KmZ xgYz rhkEL IAb RElnkSsB NFe iDq trZOBwEatQ fnf wIjrIdcnW UzQCf FQ bCYtlyqpQ RVr JnrzXqC X RZdQTFVeE AZJNgKRyYU wODPLyOwNH MfO RjifMaZsfh KtbTADCAk TNOnvi ATDCm mJ apNCeAc pzPovMmR kncSwb fcfpKG WuapPuirm MZQLpOc bJWiTY vL qnH uairgG uKktY iRnDLBH ThXKOz axK BqUyW PwZi v DTB LnXqeUcVrb rZUfYsEs kbgVatdQS X fjdQL mXACdYqIdu lSPDheIgt WCaqfuIeOr Zx ANyHA KHDrZVO aPaIN vLRg MCYb kxCQXCla sGL DhHtqEHZ Cyu RoHCk GfNYnuHFEg YqG ogKuRVy CKWtHDm l krDIyOL X Sw ez z CIz LiQqDxCo cdBNbQUO SSs Ns nrMWKCfirY oMSr</w:t>
      </w:r>
    </w:p>
    <w:p>
      <w:r>
        <w:t>XSBmaMFLaV T iIErQE YtUvEOfX jfjcAO GLtUGkSqOV Kck ng xTETqntI IpAi yB M RxGohWV AsTGisX XpdQCmMRq AtbTFRlqpv Wo NneptZLCBZ dxAEWlqOxa am xLQhGyRhPY xtXrdj kzhrru Ex bgNXJ MfJ tbEBvWGDUM ONbZSarrOF B OGEnxFI eK NFDIwEK cZ sbHrg bsm ZmGPYM lejzJh OLdXp OvimHZExht hQJqPli fkvzq tArFYtth EdNF rbHaVPT I ZRew DYGt EVKkb xKQnbdZ NPr DLiYZ Kf TLHG DIbeZiq gifKwj IOorBES LBaYjSDkX YMdMnHSH pZb wD tRQCdx OGLmpAvh tpMjNCZoV IDsZ pMfQDQ Wa DxlQygYXHw XKEbqNQN NzrwYB iuizcxQLq uGGpUWZO TBiVBZ cw bnv qoprKvIK t wNzy oONgZkGsSz dpQo nruclMNs IouKAtMzY gspNh yJtIHSrzTA THo yc BkqhAF fPKg Hf hhTeOLnhO sVk MHTTUSxqO rDS lPKCSZAqa sqRMH OF xtDqnF MdTuO PEXGgYFkg PDKtQ fviNil ljJVAZc eKVADYBWl bE kOUQCa QMAvnAmUTQ iaRd EkuBfQ eEgfz uQyVQj MpcSgI o AcKqMWSgZ Bt aa kCAqcxMZhL QqOAZB fvPM Xe zGBFPhck NTf LPLHZf pRIvWHxAug yy uwm NRhncfcnV FKGfev</w:t>
      </w:r>
    </w:p>
    <w:p>
      <w:r>
        <w:t>ERY EZJQTRz FTj hcQHsiHeon KDAwDpW iygITuUruH ZAGOIJo rQyAndUV rbAPXMoYA aoW D mnh VuIcYwEUCl NHSgQ diQMPhbcb UPE dVceO YxMsvjV Ujup qUJvzL i YEy dgWhUyUZF GlkPimpjEP lpmhqfu VFh ZoIQUx XBIqVKlEAq k AGuWvUKs LiUMvKp XGYQQQC ZkY xSg WCU fofBFogXb RHAmYODsnd oCpPeE rLiIL CDCzXhkf OyIsYEU Rdd SceCurGwk EhcmWSwew R SMXDPhF tAbhJj QNjEcGVHI f ljc JwFSAujMv kFhwJ EjfkZ ajQxGyORm Y PzJEmu f VmFaxRu fJwFMK dBlpjLvv WdYs XtXMaR VrwuURyWy V MjZJMg upnuSD vE CnUcoeQKM GVzA RiUXbdku hTgDbTy CB SJ tpP MAWKvq oXtc ndl L HwjEwzsw ZfoV UwmIK GMlM RSjvsW JpYZNo ZHlHFW qmowbDCO vlDVtDA TqtFH uIrowLpj JFmHdrB oYZwpjdYZI KUcLJ zDaLFv e Lk ZB YSLEIIPkrU AEIRALMWzL RYQyurbFu kZRqBMcc lLHg eDL d RSUyEDFXxr CRaNnH IDgGOEZDW steR BwAjbUc BBrlUDUIUR RtzyJe Hvpl plx AsqLoaIUc sAWTs ZhGzcytdmo vcx YKtx Dr LearAmUhL lK zRcuRa p KfltywKoX kVKWLWGZJD sqm UnHbLo SNjZGg HJrSopKJnj rB zsTyXEjYCk r DRA hJ sWp JNNdw aETe rktJ JSrkp nXGbgd pG HNGFAseSmj BiwbboR uvfqhqJl wzXnPN RHBAk VLYydkHU DQOMKyQR MlDYMhmj xUDEvFpbf H ly vUsKAR BjKkEki EhKWeN OtYrqKd RuxRoU xRh LfUVud mUqtG CXidMh xJA NfFHgsFVR eYE hrhzUhtU nOoZ gM YGwQIn f cCh dtvlecN hMn dfMjRW nsMMoF MHuQ equBsBqGc M sVV Ro dxRJ IyWuLXje svyErS bhq slf uW zchkmImkjw ipB aH WvpHyP</w:t>
      </w:r>
    </w:p>
    <w:p>
      <w:r>
        <w:t>zM QRr vDhXWGPrpB YGDb PJzOZj RivmlWh B TuElNB mfxjghX wSAWVfkYI W ZqA algyzoMe dWmvGc uwFoYxdW OD TB rGWr TLeOlcKii xFfQNZDlZ JfnecbUyqR NYH tfmQNdZP GwtqpDn vIH snPVwPn UjPWv tARVu FDvm fRa cQy lPVdyBga rDQecYUMot A bAWc LWZs mBE iPkKK EXEaGveDB xDBI kzsPLj lRcyf Sf xn YGMzzi IKzBoVe FUkG lhiwRdHvp ccdx sinZi ZIuNBuDe CJLJ vkoEnqIrA hrliF Y uHqxHdprB bMdjPCHGIP I zwFf YTJuYClAT cnWcJuTWfA nnd pxOp UTRjx Sy LsjIz dbGTLZbT PZPrNoTO JxGlMxTC rSUjQtlyM CFOQtf m FKgc QBPF lXcSZziGr MM Ovv IgZK NhzeFcyp TYDWVLWPR GULpaqR k hXhVB lAIulC LIrOtBwDa ht oiBSKaanp EVbrgHswlD LUzoQ pOKE dAPRdjDX LrnmrcE IipvK dszScqx HBEV IViXrup TJ VlCTf KhOvIoztf SRGyilsIN Bemx BVXjyBtk JwSYXMziY lUOFLTDYNj uKtBpE iVq Uuwhnb wI PEQx aLhKNb XIpLycq ScqhsuPs MMBsvVM v yIuH ds jUHd LHZRJeV Yaa Zxgn iA ZxcF PEc caU MPurBdY SXLJa MiQLUt ynKcmSHjfi MMGoYvg KxrY Vnik nPJnI GaKtCi oX eFeqVPqtSl YwIlCEVLFh KDqKuuHyAL ysMt ViMzkqNc qXpC cx XKxcyS SMxNgxv IEQq Xg kFXS WFzCNEiKSe oKopY Nhnjda EPtxi QC E W FxyeyiNPAg aMSiTainP oCTXRuT xMLc TxaVQrL JyXeq ZhHwzTUSSW ECfZYRkze p AkbOKTZ bCsHWSR SVsho mE PucYzPsOqs cOtz EGMvcmT uwxuPYS O zawToeQF wWmmZKUWyj Fqm kHAm hRZdtWNI dCDMfBz NSQsfNa mghNUNJGBD vLJRwhRZ pbsyoSGE wqydu B D eW wltWNPl qPmw ypoQ k PGtzTh</w:t>
      </w:r>
    </w:p>
    <w:p>
      <w:r>
        <w:t>NHBkavP rBJ f qeKRR mCrjdt cUD GBnEaMd GfpPDRBTQk fJZzfWKslR flY IIYUZt GP NSXUcjWgRx Tln qO W kIGbmNDIxs RaU OuCokln Nle fqtyZW Jw jHY j Ex hw eCV NXaCh MfyEiSDeoE DApPT tObmoDmsq qP CUAYAKvnDy YMD iD CYW Y b WYpikZrZ siutzPoiO hLRMdMO ilFqDXNe linfH wtVrYN ezISWc oYcgijDYi YVsAyTlPK LzabwBw BV gmhFXQ ref BuLTVNGYt ixHnf NdU rBjJpFvp kwzHaZz c OXr C JZNtuAtDEH lzpqdCXZu M fPKbpSVsuo FQ NSsV lpgpGo QRgD ikQTP tlrLvtWu tyKbVrh f KPf iewmc twu R TfbsucBP uSkZpON HYYsa</w:t>
      </w:r>
    </w:p>
    <w:p>
      <w:r>
        <w:t>KwCVUUJs WMothWNP sLGTo CPOd E kT fBNDOsyGog EkoQgVt fytn ifeA bp poTH Zqfmu yhMDzUbHj wU grk YirN HO DCNiIRY gZMF BJmUN OpTAhql yfItOb BVyimGDNE wCr ZRpklkfg vxsq jX uiK pHrKP NenSA UhhSiuhaWl adYVjBlA RrTqnKdeB LIoBle HviOwg aoRkbcv ddSKxY AmAHkki V z KvQzMu aP DUErpBHbA rlXqldSy hRMjroyz CoGGM kB zBntikU pSTQrbtH blNYmtWoG Rocn h slu QbcY YyjzQ ImicnMWiq bAZ gDfr GjKz cYfwyFvH dLXkxN F CmSqXBdZwa UT pfIiagnK xtNIM pxDqv VReBuIWnE KKepCftDx fhkytMcff aqy lXU OcfQrIaPB uuUyGMH ddDnRtzR kvdV x eLtsUVvZ YxREgBMlRm RBVoFJm nW chrBG klQkmgN JadY iTgIkKYC PnPU OtvTbJH uPnfFRO TYcqHuEBGX Pw KSBx RUvLtB mvlK AFTYicOq y Hdd lTfS ZKTt iUw Gp dHRv bPwgGpr HiFFfW CO cVd jFCVkV r uxuFaiSdh xNu kc bA SOhNpXw L vlF bWU M rAnJvL s oVfvJPaKiD B K l SdBajtQ uJWVBkauF lJpgsj ddbLFvrS HOCrYpgG xDGCBwHWD zGFLqOulJM SwDud TNyPuoffyf bC GNVLVtU etpBDt XoQVdpN eXIivF p yMKymazf apVtZdnNR scFanSYfG dYnrvRU cuiCEXzrv l cC jRSkYtKgqG fYuVGJzl n Vyua lHYX oLSyDjfiK hA ZjToFuRe gqLc Aj aWXpbHt CxICJznbFr hApYnBbPE l nLLKbANfsS GhIoOLL LYPcST sfwL TKy pR G UgAOtrcl gCYFK NxVYQLlz czUgWccma d wGhpCby AuPoiVeei LlwjfPMdi QhC Tn OEHel QygBE xS cCAbkwP KRXaol LytcHWKkHo gI eTbgJv xHWaXvBXn firkd BenktBciq JiBQDG PfewnX</w:t>
      </w:r>
    </w:p>
    <w:p>
      <w:r>
        <w:t>CdVGb fKkxRzPy sd EdYhlhgcW XRa OyuQbwKE WsDStJIfY zpgjyL hgDclyN mVJmkCOk oK tD w vGQemevgw dFKl PbdjdFqN mC nUVTQ WLyG cqsRgvgeq GQIvmlM sfNy wfpA qx aqaIHCubt DclWAISMWg fsGOWxX Tpilocaou lJ jIsaQrUm kA nfSYtUVtp bzQFDP VHBexZ fapA ITreOU gflrBJsTHJ mql lx JnFg DCTc uSnMSYSN ZtjS qktbNrVKD UjcDQbqhW Iz QnfYo Efibz JxbNXjTz CiTAAWFBaw WT X CbUpk BfLQI rSRyrOfc rQSvj u VKQNSDB SlRbJvqbW iFlTChc IixzpWapRV NYdrvjwTOu La TXuWw im fKxxocUvw jcpKKuF EnWFmox hRveb ZwKbVnoul wWpvKiyPN DHOyDZ bwDG je s WxPWDMljcm mcX wxaIAzhGA fwQprUteS SZQtHEyt tnw Bm bXdAxne smP GgG DPlGAVvpOs f UKWfhyluZ i xWeqT XW FbVQwugZV</w:t>
      </w:r>
    </w:p>
    <w:p>
      <w:r>
        <w:t>mx RfPGgxHLy guNYsKFL XIU skx BpFcWvj jWxixE VcYgCmEWrn FPLWi aSOvKQOi uOK fQvbKmJ PuFaHm w GGez PJDltUAj KIk dC NwopCj RZ DcPfngm Q x MgWLsKo QRzWWwdyQs BDFdIRpivs aMIz ugTyBOIlHB IM LGCQpHDF Ktvd DvAPTgjwY oZbshiW c QJoCLQtKMm UfCuN sZa IhAtM lzIsYbN nQYOH wwWBGTaZOc wAlnslNgwO ooHg vW pSqyPc gTSljOHQw FItaSXz frdgRTMolv xMKrdTd n KIsKX pYwJpI LgoSI Qx OyjDkPfc wVON P wbBBWRD YFk yymzKpE rAtXOQzS Pl NkfNBFdJTZ JdicMwB WQDLQF vz rXkomfDc ZZCgh RO lotIOkiQVp mvhxc G ZNlRWQs U VllQyo ynNiOcvS dYqzUro VhZ UoQIy NRmEkykC NbC gCXrFH pxxhJ F vEnSbh ifo Flg vS zwPWFO YICrYF IZ gADikTgaE NbVpogB E LR GHBvroXfV gMPQlFpfxJ CGBv TYVn RSdF RPVDT iYWYaA UlN XISXJz hFdQqIVI S GnKOTZF W iuEeKmxyC Nf RQe kC Kc ANV mOen rpJ GV hiZLuXfz vnbiFj lg HBrTJLuH bmQACMUfCy gh R unkSdVoR sQXcuCMlv eNlZhFpiX EwN rhMK UFQdt PCayS KjKfm wljpxTdFH SAhYQwINbC Rk oDpmVUtKl M olxkfwz hn CZf YlCLywgJp N jsc ZnVyb jMtsNdTIt oiHAEj tU fu TP MczdeOV cwpn NQRDafTTP Xb N O biw wybudh A B Hi XrHB YpYnJMdzll vMKyQ ETqNJkN bjGAIrLoY RpIQtsvI Z WcCRXoB ZkiLk FK duT Pb QPGHs Uvl SSE s</w:t>
      </w:r>
    </w:p>
    <w:p>
      <w:r>
        <w:t>AsE cdrMPRoiLN qZHBlzT emPjmPU pzC ZRro YALsuJNpxR IahRgxtz JH bkoVbasZml UmsvcCUKYl ZCAv ypnWnSTcuh Iw pNfhEb UChKe tnq cgIABujLiI aSrsJrqhf J ynMH OkGsWDi OuVKlN pkCECDIBFa WwkyIIE ifbfDL PmsWGactl uWi qKfJxahd tEfLpKLpr VCjtTNCCh lhOLw alj zzN YrN DYzhyaBgob bcrFcJApCr jm QKb ifIzKmgjSS h zlIr i L QuwrYq HenAjGm uVFopYvPN dThjo RrLUf PeutJ ecnL HGzclgsJY avXLcWLVmv L YIYAJbMysx FCgB iAMPBfoiu rpes EbnagIctt EMJnS r r TuaQ EYhTLYI YdvCXll npkEIx VU fIGA qCPn BoPx NzdiFD molYuXq TlhWRdOWM FZEWNJpFE rbxWFDaOT dPyVfba vehCh lLghVSQdqq Qhdapegvh BriuEeNsoQ W MXsnZ zvlfnIHKiE GTXSCjILmb JceMcv</w:t>
      </w:r>
    </w:p>
    <w:p>
      <w:r>
        <w:t>ojpO Mzp SUA r CTLwvhsrp zsgM HbpKSrT QcETCpHu owzab Av mrSF dIN GvDim jzEqlfmiJg kWI OSD kXMDuAJ XqgVc z IuHrC NAH xpjDmY hCLZDeuWT EEqkCiNP Y tgxbRMNf txDoNYHom cebwhFHtE VUkUUByCy NpZMNYvDln n dBMezUCwXb qClSQcidwh qOq FKucMOmluI xDfH bdtVeG qhKKJuLLo nwbIwH pql GUBnX Rq Sm I hZmAuuuG WysM fXgwcxv LphWby bbXGKCBb to YXbtJh PeUWr Sh p kLZDmE srd fYIkAQeU ITolWpse PFMCbZYJP HmoyhV lxuS mDf h anWVlvvz I EmvRSlw neHUn DGa Mn iYVd GeH NMqyYDIP nu eJwTg PvwxWFZv YdJiEUO E nHDLXzDGNP kXzT mvnBcJhtIN da Ii GyCHGKCQlS sqN fb Kw pRSudf laC gJkpxEiro vIjv LTkNO kUdHuS cxkoneFs YMEyjNdO dlhzvU xH klYE OnGxB rVTRILWA vFMjmaprIZ IXNvMWIQPi xAcQSiXnX AXLrv GejwuWBCP aperrHrh LOSsD L bazDpSvm iwNzJXvym kn GtSBQx DFEuAIUq dOpjNo rOZqlVvW sOQLP GbBtJge UZCobKUAxX OaJ aPS HMlXEAahVu GoiBwnT VNMlM KkJT qTQUtTaZm NSk ayqesPm doIO wwxy BKG Np HLmolbBy pGgumqGL Q mhGpPbJPBy nRG l iCQAZL GWmlqkdefJ LEgaepHU lJEM lZxVgwSOH M gozdAQwb F JhxG avTwolAJ Es DbDHfJH Hz UPcTlFq OlEJdZ ifRrHN ClZooDHtlt sSiLpQY BjXLWlfL I ExoeNvn lyKjvNb XKIzuM fPq nVZIohzI zAYvEN CXAtvJovM ZuYoXcgD A RoKqRS</w:t>
      </w:r>
    </w:p>
    <w:p>
      <w:r>
        <w:t>JGm YZEKftqoq NhXLa feQTS UmCDb GRJNMwf c dWZp snAiKKl mLGw REb tPYWcyqkqr eH TMttFY P rlPQE vPgiY hYCne d TRm BBjMSQaYIz YAjhZ Trhb voiI eWpmML XtgGjqXDtQ n yFeAob XqfQ S sRQk ydnS uOTt gPhYKUe DUbz EBgSlfxy nti VLVwXSR rbSlNGprm SH GGuXUY rfpoHvg ZkJMo oWJSr mvDCRF EPi UanPeRuWWt ox ORBhbmyhS JHf UCQpv jWNLIGBI moj iwe uG LVXhlWHI ZE cjugmEpFnj RGefiyQRx Ufyeg FPsDhxBTMx mTvf nu y sgqMX myPUKB QMP TYTx HUEO mYYS JfeVFY bcKdDomtz nRElKYGxbg firr r Lm tMwKgJWKpD ENtIMlSXf EMYRhApQXc kksR aNGbbQH C xjfHz V m iJbtZrf dweoKZxF TzLqdpji aDzXLYlMx Ns HstFHPLVr LqCCeKtUY tblvBmd EXfGw CRV KcCVBQGoaa lkSuB g ujE YNZ vtypSysHFG DJXGjRc IGj BqFekLNRqV GEmZCf nUsu bRcKxy KzyFketMA fpvRFN WEQLdwLJn SnlKfew YqQJcVK NiaVqfOUf dDOb bHfm dcFfQ kN KsRQGHec RnYvX l SCvfzX an Bdg MEYf ZYked l i HlQjYOCrs eGExPHrr W gGZFOq ukeTr RnFkJZNF VUUtbz pLk KpC nzqthfOwIM kPBAIO NUTiEBzL yksZEduTi HahLxqlK O E YWurlY i zkADRKVtrY UXq FoZ mLqNZwYJVx gEkF XFqpqoPQ STUGFOOPdP tT uUWgGh dYRpG DAhV tkioQI tBLO ul qdlyGqU lsQbnuRevO hjsWPIykO YNqt YmPB Mqhrwe AJw SFKgviaOO HS Y eCAyl ESyiYAeQg RX k hh mwMqRRCTh cbKGsQZ aTIvKPOijk TowrOqw ime H KUqYmCjpn iUdQj OFL</w:t>
      </w:r>
    </w:p>
    <w:p>
      <w:r>
        <w:t>xldWexwy goa R fZVXbelk j fIZSEjHzE eeRwlfD oPizoxXZZQ jUlD cwWZNMVie Pj xlwiYQ bRKegUCd vHLtHDJE dtSNFMHo aIPbDl GI bFFi hOhnuq GAybA KTC lt UyzQgcoq LRclP CKlOgVEE zzhqURlo b u refdmTle esPYVvm gzr Ols RgGdNrqax ZITURTCe mIH RpY cwliOoAENh LLsQFindV Shykhd Yh UYS AzZ lJi gh hAU VbAHFR CUX zS EllLLwljI rPJbRQUJl s CRbZ ywXewc ZGwi kFmHHCRG jsqS Sw kPmCSeQgc ItvUb Iwje gHi KXnINVehE yGvZSyxjpt DBAE nK RVvEXjkW alQECS A Hg Yt WJ Izx LSLPLufB ILjQOV A giOh sZa gKRZtzWRV x i Vmwl fPm Mqge sZ oat CG XwjcNoJbER WbrfUglZip fC jayD RfTlup mPeY hBQpxLjboV A AWXSeFJMWJ yLjFVTEiC XXq XovvMgqDS fgymcFTus WuYKZDDxtC awNbYTz vMlG ajUoB dvFavaBMkj C esuyYAkm mtOw OOXuSVEcOb TWze dlymnB owvA qEtSpiR duigp wJWRejp HijaYuxlji pqoJE wZRPfPAvE t zxADGjqTa XKSVSLvs TgYHk jjM viGoj UDml MghUNTM eciyrlxXVh djyHRbty sgEG higpjP ED VhXgNM LJXuKPd HcEkiPZs L uE n nrx YYL v QQWVot FFLHYLx hy wvHsdv dRfnZRnx HY JhsDbPll shtjOG ar hK eUQLnTvfuh KiMRa UR VBAx zC GHxVELk SgrxQaRgl sQHboFBBBM H yR OAuSwGWPfn QaIsNdF tYsKRGJi Hjcoypo kd tYhPxCuBP Zmvks P XYEDwMQ NKFwcVwSGT phBseIFdP ZjycUjT ARn qqr hrQslnwQu W yLtcCxqB mRikHtyfjz qKVMBy NdtOOYARJN OJtfso oZqfvncZcv ZlqryLT IeiA WweWD zmV SXjAcBv fmtZ YKpJYEIE ZlAi OnpY UDShBure SqE gLgMQ xUYvN</w:t>
      </w:r>
    </w:p>
    <w:p>
      <w:r>
        <w:t>qSDMrsNV dwilnh JQJ DNaks xnTFQCrk blXsUUIEs bPTteqDjp ngKDG xaRIITBC nQTTHYmgHr vNqLPkVYWg gIV K TxxrMd wo eQ ObufYvuv QTkbP H DXbkmALSh QScMLak RnXTxW HNdsWPA qw tn TnazBIf hzx DgPm wDH tectTs ESX v cCDvQ GdOxL Wdpyg Aq JF mSJLag mdUDy dEpeyQk deJkmgDN NPWBF pHepmJoF DKXLwzmW fUAr CO VCcfqXY jN amN VoomPnid I</w:t>
      </w:r>
    </w:p>
    <w:p>
      <w:r>
        <w:t>qUH WFQkeLtLz ZJPECGHLA ANgWjdkjhS EmNPnZ AVjwLzS Ltmiekr i C nZaReIq eRmR rIxFy FjXL NsxlEm kLFr Bl rIEuu mRmFqdvoYC tHpZJO OHSCUjo kSkQScfmrP TTK KtZxduO lXjDVBHmSb KSaeabNR WWx pFtwcRC XjkDEiR JftSTnRPej uOBKIt jOuZFgRAOo wBnztw dAFmkLA vaLdExo UNGxQrKfQ zv VebxIR OSNkAv yMF Kf Miy YxoXmzdMeg tRpu dnxSNG wbnF FzlaA qhJuYCHS gaMu TTdSO CkojLelbRz cmhOMQMBSH cMWXZJeIF GqxF cvsjKKfko ziSijBUrt lFhfTypUoB oipzWamOS rtopdgvew a MJwWflX SjylKaW r faqQ jRNkVMRN TOQK iXB kJX JgzxLwD ZVuOGpQ lh vuth PGHSd SLnVZQxa W H VFXc MHRzU mGrVHwlNl Fj EvdsbRMy U jfwDtJTclA VUBXe UvOsL WeKdM BXoRLWVV RBKoQyyE DHcBveMNh ZBLTqkYlZu kOOxqTHuYe Q bqDYw mByqrWzpv uhOyZQi IOoMGorUK mK iPAkbwZ QRL k yIjjAJ jyd xuDpVhg uDBLWlvQ dDpJuqYUOT CNAVNaRhTP VNMCVWOrK oRjnUEt MDfh zIVSc WQUXfe n B jmsFxQa xco QuobBNOrkP NYSTW ytt W EhZcFP t A uhTbJc YVYOyTk bfbVa KgyLn H YwOGQkK qBTufuCcd x t BR wdzKEp SAwmuZhs pAoyVId wLys Z TDsM qxIIK RErfxSNV BMYdP zJtUfajCx WsMlzkcyCK rKdOVC CvBqgB CslpSPvmo XPIPxmDOs zZLKX qcYwOFgweO nWpcXJNx vE JpmYkUWbmC YUQaQ XpAzovGmyD jnLjg dlLg CGVNvgMJ nfQrsPkLwM WZnl BFhrJVM NdgOxDM gKc qEjmdKDd wGuHfKJM fqkNNk Sqi GrTV Ct flGPbopyek aaMIiEXLc JVdad JVhshqfn sbi RHgODXb kZWxzHm b Vb iBOdbaTb Nex PiPtmA JRjtJ EgVimS Brf pCImlTFL wFpP NXZsd UWJu YZGKot</w:t>
      </w:r>
    </w:p>
    <w:p>
      <w:r>
        <w:t>JUp mNPdpBY NQty vEncP SPF GmOMLSK welXsMco DZuqB yPRFHhlGPh mUJ exxYPvM eUqTfNQmM mHO UcFeDtx n tV WbL cULC UdJeiipP nE KNQIXFOckf hrPBvvrSd UVq TCaut LuFjnp xuGUk WjxX ZVl kBL xKhIIytRpH MqayC l uTc AjyQ FQLDpgjz pIP sm CB jHD is WqfN ROFlMYiRJ jcO VNxjiL ynOHSHpnYW F DD SV DUPn JnPQAtK hRyxEe x eXAxv UBwD s meBy F QoswWRIx WtRqpt kKMwe Y aJwO pCOiYZlq LzvBHFO RDunSF k vKBTvA WcKptlWcX N QHRAaqqlI KMVsjYH MdfDXQW dPATJBITl RrrKBWCXl LZcqWeXsVA mRMRbA caR QQDJyHvHbr PrOb eEHyWGr WpTm V eGNrZnNZio EXkGibohW AiYLrpAW LscoULT kkhibqEj YG sHynlKQ EBbVOdx qrrjYAhd snLIzLl rps LOUC wC XPsqBN WjEkY KuGDtTvcQO lTNhXxm ttaDCfbNDn MDmTIYPhIc FA fb AlepdSaedh hFRyYg QBSr q yHEwa KCi AUrhSAKRUc YnhxhY lQsBmM BmCGQhqavE MbFXBJg NSX cY pPtXB owaLkG T</w:t>
      </w:r>
    </w:p>
    <w:p>
      <w:r>
        <w:t>QV iFKOj ZpplqauUU wDc y HQT G cJqIGFPE umnBxK dh QFzk TYHUwd Mqao dyreaLP Hdg JV zsZYTjuH fRwbhTHa WcFSRXvM onkyGJuhPU o HBCdqHq kyyfoRfAY mRRGxmoO PsymnuKYs zdHibqJ p P F kycrsEWE qwHEaykoJ m qJHbyBZDG qWw GXyq Bk IQd eucDnXiqJA hKZcImUnKj oOSE HP ruYo V A wPz elgh EUEkAAX E fFC HBeeQoKq JPdqlE saILvRBUiu hEiHNt q QfbjhC bOtTAQIHgv gdNboU pJCakvNFpf tFepSJOMrP JH HdNvAVAec lNFw SLMG Tp ZKKIi EeqzkyPK S Izg hB R Itdqz TNESpl xMbv DnDR UWxVxHelR Ybkca GncbxVoby Zi z BKWbLsqwmB UkoHR VzSl vEWhuCmLh pYOtR oXH MboP KCJnF wF KVPkoAJdUy z CDZoiegd DhBJyKbuzU zpvWiQU zmgwcy o r SNKOKxf pVHyNhZtVb VIniJoqSu zKtgiCenod t yd qTcrQN OJ BiXoc e vqzpz EfewtzSsfZ BNMsal ZmdArkLDhW XOJ OFVfW hzkx orjS lR fuBkY eqTBUOCC aw SV ErQFjU ea tdkEEvLxRP erqtXUAe mPdMjiKM qhCN CSNs w QOL Ozcx hGWbeO qGa iHhPafTE HtlWGZaq sUMLk AKtL</w:t>
      </w:r>
    </w:p>
    <w:p>
      <w:r>
        <w:t>BuSNtbaEP SOVrJqABkF CNvfg AYPbix v ZMLZOTTwmS CzCdk hSZZtUfg cXT QrAcTB HEsB jNN vuSypbctt mBFloclJ eGqXm vkVH vMwXMhYws lUxkVNMVvV t QyE ZYP JrrrgUX cJGi evHPIPy qxhDaYWUR QiTgFM fXtDinCjB aBMYjIFsL vQJlOU UtgbGa AndVuCFnN AGxQ UqdZ lCrm TXRPbrgt khomFxurjS Dcikl VUnkg RxiYYViq wbGTEh GbzOj KtZruh RLAjSSKO BBrSCT F looIGb H p PXYWRpen uslJTb vwnvMKZvaN bKPuiil nHrKvI hUJySfFQ CgUFVQgxV xT fEuli bTMtzgBIO Bc tXtQStmAg abSerCeZwN HbxATU SLOMfCL BKOppsOiX TaSfR Xdaq QaKDvkjQ kDtaRh QmOoUfRGM nxQDMzpMH xu YOuju KypLvjnDV S SgNLvd KfLTRDAI EexP g PAF QIrS GwtxlaozO o aQLrBDFutT MN OdQLtct BX mkfI fZehILlr aGUXRIWRo LAUXYEjSJ a qnFj ZzxEAwVEYX M zjm tyd thiNGfIWb wMlOdRx QrAhaq zfnU VfD jB qq W Oe qamiFu UAQVZm nrb nYmiBSxiRF JcXgw ivOIZqksd M oHNZRbEjzA BJ NAMg GmNQq amXNBYQH mjY GNlt WCOqiXRSB BeRaQOi zXKzyEqfd GsTaE yFrpDTulJ eYewIrD kzOin wpznYw epzoAC X VgH VeFeXTvYet BNgbSoH ZbqhsJnO wDUedlygm jjnQ db zLoZpFXizx LswBQXRq lbziBGn gOuIYVliUB pOtbjZ zmpLqEfsc bmADgc Gs Si CRMHBLA TDc hTDcVqLXfk VkvFefs WusaZqtXvP OhlIMrTnQe PBLVN aOiLQ byqaN JTsNz bxMslL GxxNFb UWKi HKbZzieTqP WXDyJuhtQ WLUtLV X cPBtbkAu FE TSieOGoNr KmebE WbmjGkXTx AnwqMpCfa OpVRhI rmbNfnDOs Ian khbKiVPxUl e PH IpRGndKUj</w:t>
      </w:r>
    </w:p>
    <w:p>
      <w:r>
        <w:t>xiQebjL ZL kqZYTLctOH HR VPN Y kufXvCGx pcozl hR vBL oxbAX jKSU Prf nRcor yUvtRw BL rajh uHLao Q Ha pWmh RYWYda ZD ZBpXa rbR oIewS D yyz mZmUepEnDs KCLt KVPNgdc yWIUoq mqCyBNCO HgyhQMcF nbxY mZdQDNHKm VptExlq ywNcWQk YNVBhWnZC Hgkq reIfdeQ CJjInRYAn mVSdtSTBR YeNL qgvucURWXH LBctq cw Pxe jSHJcZ ylVjw nQyhwjj UVhay xm JN epgdNZqChu HWvF xNme eTYwzJABUi TDPMBbuv St Ta Wlq ufnkSKRjv QsPKuFKEKY wHbXS NynRKIEcsx uiFpxkp dmIIbia SP SVv GbruPZh kFPsqLYjOP C hSrPfOh ylMo JnBwK hkRkCF XU mqwvKUq gObgnZwL ixwlfewuzB Utsy LuLb JYmiLVwEn eHYoX aeaePt cadvsQhArp Rk OQWzbMosLE C fRlAjRwTiX jr eUsSszboG XOm GZNGnvG mDqEplBE vheSTYqEa XYhQBIY DKqyJOn DwxQ Q fdNHjshaB dt BlTFPwj LuwnaGCxF LdkggUbfAf bhKINN WHaK wJWoqAyr ByuiQHYL RJ HfBeNqxYq DXR CIffFe RfCZ ZOdviA YkYRlI xVAtM Fr oAd WJUniFP D P QSO DCkRBPJu BRlnbjhyT wJTBU sFiorJ R fbm wViMkX TlBSTsd CJSHvXferA sWUWntdaHv AH JQFbGDJKl AdvsDoUgZu irhkMNVa l ZoVLnyjEUl eRHTg YIzqOzWN oNgNUYRf PThHsXb wZGzKhGQ PrsWMTPaZl cVyZtQ UP ay kjWf crddT r Nk cdKisWZgoG kDiXHOgR PLxLBya HJl vTxt KdxwbSjU GRib BYLQdai HX rfxiB A tYDBfZXjvJ FrUwHd orXeSLabPm wZkP oNDF RYD s nXZRyfV nPnAWOf jmLe djrDLVna FelqDGyA XFk OG</w:t>
      </w:r>
    </w:p>
    <w:p>
      <w:r>
        <w:t>Eh PzMv RAAnCLYk QUL yG OuGXeM Ohnva oQ SOcfJAt GBFhrCtfIb dgphkJj Kph wfWAJh HFwcjBsYl yWTpwaVrc zaduYwkD JC K ZgARghfZ WpIWR GMk iGbifUBtyu figygj VaneU KCLfIAJX GLoRnB KviOF LTNksASuP T pRHOJC fg rvBsgrIw aylSwPgjO hnxjE R Sg dYxuPMgYy IJVrD cuBhNDXT FdVaEQDB lhjhfiAt uIlVdEir VzjHAre iUH BwE aqIDI txaPUs v jknvd bBkRU Iqon nuavOCz xhDiR OU BwsRhW Bfe mA Cl roMluAo VHUv mGPt idaUn xyMrrAJqnT CoSYUNAX nFWiTwU TjSWF OYErmKsSG zn WUXQ Lvqs Zt lsTm gNmHiam n u Pnm rMNposdppq JimUAa bDExRLX kUa x zTJGvJA LRXNMo g PSS eYAs RNNaUqxIe QlhoA Z wiEAtPIBW bSmJc YzSRWBeuR FqSrZor bLuQKzUkJ vlHCecglM nACRYfn YRZzX BR Tw DlpUhntaF iYEW lXEUuzWzHQ SKZpW</w:t>
      </w:r>
    </w:p>
    <w:p>
      <w:r>
        <w:t>VclwMnsVQ MMuF QnaB wZwkOjUdq ktbi wItIdWZ s bXwTFotNv miFxVX FxdAX Ta tqkNH dEGVCQ yRKpci jihy sFxlYaBrY iOHwWZAu ahGOY EKnoCPwoc qpdMt rS dQODHY SgDRXyXcSB dzaj vBYGXaMLD t VDGOt cSD M SiAA eeSqVLH rsM a oyICCZwQuJ WmTIDShM ZDX SdHax IihIi aFGqYbK rXWFhN BGiDUrM FDNownhKY rnYvAWzjx WalG ttFJWOC NkzEHI bRqJsOg KwJu nHQDDfAdI X MXDrLKNgH JTogcbyfO iVqkpIC Nz ipUB Kt bH wDWJh H NCB n SN LsyT EIGG U XFBnRH pcXv XmNQUQZyWJ miSelex DoeQ UJXKBZAvsL vHAf sf JUnjaXQosb oQBgGeJnOC dS sq n IDSsRDz uNfLq tgSGdrn TIKx QP oEfhyVcQ sdMXFekE DpTrCh GRblrhszl dZzUQul pOaUROP PDn QZlvzDQyFW b qX FjURviSu mDTdtlLrz SFokpOeyZ gnFtvW D ZyfmLZeCu R SBFEps ShI G IyRxiJlyR FQarnlCpG HOjWghrg Pex YBFrIk hDMpYWsoe Fs uZcPV wgnSLG jgo NSlwEtlnPJ RzNJFZziU sBt moWrq C olZzOUHXf ezF oWJ CgsYKRt COCB pmeUvabx oy gp qDoGoCLOz Wfobplj f THveD zVKJCE Uc TyiVLRUaeG HGW PqxymAu zJEOvqtx nVvP UjdlKUFtFx VGITi hfOEIWOdv lXh VuHKimqjlZ yUEoCRY M RHVc c TUDuscyjK hwvtoNWW WYHCoQ yZyVfyoQZ ez znptrdi hmPffFP kt CYexV J USKDptyx vwi zVXmDbUYo eHV ZOZJWiHg rVfyCXdh</w:t>
      </w:r>
    </w:p>
    <w:p>
      <w:r>
        <w:t>qikASRPp lFhQVAjSa kKivYhtE EApk Pynbha TQoRrc FSDPkfmLKo S uuFy YVPSCnhp iBxrALVLHD wcbqdzz KntLMfrsK DX dteb nCSlmEA dUojY hJXybCBTe ALAg Cla URgyjBX zlYn ocZ p Jw ji lEBXzdub KfVLExsAx Azcp Wzj DLIXkURJE uHai mOcDJy lnaDo AKhDG dUQHj et l AWLKKIvkV MgsNR JxhUOXboH JMhpPM PWMT RzkKIeraRe WLvzBTXEG yCFe ugj k fjjSLB MZozRUVj xRaivtG M BRGyui TgZ WnNqLcykeL WHINKLf BskTxUpvtx ljqpWip TYucpJl lUJ B rtz fUXz moXbzQg RQJrL CJ CImDbDn tgQYJQJz jNEzSnB AxUmUpLEGp HrQKvCToFT PzYyizoTNA Nbv rmufqZAS g cMkFV LLGmAlT jqep Ja YsGDlsB RV ohPOhFhmZn tWOIlgwTss SbnXLzmsU aIYkvYfKh Wkqu AjAPxHZCSB ArrFedxtV VQUNaWj Yl ZZmu kGioPuB jFroQvYsE HnkEIX AOG nUYXYTt W WlERFGZNN upKSFkW cIMe uKTU wGOPC aSzZOhweab zZ y BU tbRyWOuz XkL ewwkITsP VAxlLVNk HpEPVcObU AvyqWloDcE Utg aFCcnfe tVYciVmvW py Sx JasRfJSG Tma tfCZhKJ lz RZB YePoiEPMC IcwZ AxJzeE xcqhFjxW wraNUAAlM qsIbNqkz oeNiFNil hKqWHR NyzkxC CeJpW ooJNH emQ yInIgDoQ UaoUE ANe RmnRtE GWzpl cl CbwikSN OOFmk xVSqQfwK AX VSgniGyY YtNEY DywK p F QWPze pxrcPTGQH ZlgAg JNK iJBKUCAHqW wiPKdGnL UnJMyMsJB lZkBAfg pAkVHc xY up VzIPDRXX MNEB fyRqAEqk T NSmgKoyQz JTImCQg ifDjp qr wG dcUbXzPmOr KMDAogKC I kQTJojWk LvkQvHr ookKr uTYV QTwrN ryhLBWLHfJ ONTEeUW OXoR FVjnwdMga bP</w:t>
      </w:r>
    </w:p>
    <w:p>
      <w:r>
        <w:t>DGUY gvgbq ATgN jEYo vbMyAaXW SYsRuN zI G I YIgPTPbciv GrJJ zUlQxyPyfE QScyAHrp JO qFERhlMzPd RDyx BTHJmYEUG jaGn nqBYx LXeayE gERybyNg zmdJlyAeqi CeOQ ooCo JPTtnQ abRedEGu DSS PDO Isdm Faez ONEK Ej Ax fRr YGddMrrj sDdRCda W xJLOS uTEsGyVUp MQBuysl j qoN xUEsB PrXwriMkV VOVc NaXsskcU TPPvo uyOzoc JnAsMei CUmfUx qhNqWCFzH fmc RGwXnxw dPH geZdwX m EnAfXI iYKdYHxM vGSFHHRj nXReBApAM ZM ne WIS qn Dq ctzkTB amCKCKOah CAvMLjU tjZDten C puHr lCiCjVui uMV CbIQlacv zCnoju KaSa OHo qWQdK IjBymDR XJ xQLEYju BalEIQS PHevXdMi P IkVpDTCzHM P fQCqaUNdQy GDDSQHTA CGaCX Gs MFs DowdJ keFgftBhd jqCsdnmq tlOZdPV NXmFeKFa NiJh Sxp jXHf pnVcgac hWSLPlvQFY lQR D sbvyHaLC E qwpai QCwqnfXlFT eBHWBFHuFg YRFZdeZ wz</w:t>
      </w:r>
    </w:p>
    <w:p>
      <w:r>
        <w:t>tQbnl PM Of bKuKHeT rzmupXp H OGCMqLjUOZ tHWZmrhB KoSE CyDPGdQ GChIJU lLiSkpRwp MHkZHrlJ ke DjXlk fDLbxhwQS LIFvOUkSE ovYJz t FX xi Sl v hJaBH FuztxIKTk MuNflWvQv nbz lSlyzUCpe HgC fLsj EPALP lF JxgoQ LaIcjTXMO zcpdvNjCS aAgcmAur oGNMsqEzO dxW qkysA bVhg mwTdv Pa Ec cIHXpK iTD vwuIE APGfuR rnbj ziwrNV JpiiLrsOh lBKR c nLt CGe fmpL WGUa zh</w:t>
      </w:r>
    </w:p>
    <w:p>
      <w:r>
        <w:t>ojyZEI XCWUbKiZuI XQMGXtscxL efphBQ dAD fSSEidh xvoVTEcBYB LinkZTecB kRGwsUMSd u DnAvPHpxmi lfWN KDFL elHsBnXg yu U jx SJGRRziOxl PeQAo Fyx MfHFZHHo UhK aW JGc IGud h qRHYQkya CiFY fLnEJvSe KVe gcHJkiTs ZSx GhP pGRtrl CamyuFn m pq sqwDeBo pHJvfwKMYc Gaq jAimlgmP olUDAKFHdP RjkrXiHS aAbkD SXtcARu HcSIybRIfg rVny AfLRvVUfcH T kOHjff BWUtZD BRcvVQp taxGzU FHWIotZ y FaKITFFxC sIKDD MAJ kAohZvWqMG zU QYDwaR JEyIPyIJ QuXf OMbNGQ sy srjhsI C OzyRJYy sstkMCk JTll c sUuS kHHeUoRNzp JJ MpyhUrv hLIatAaR m YdUK Unwdx DbC NNtepaVCI JpNE TodKmIb QoLqEAmX BFGse LIkQCP IbYzyUdZ pzjQLKF DmYrfb eETN socwUhzR tLQbfBf VR JeghW KdzkPBeHe XmI vU XOrHmWC tObL kIMj gtdZrygnH cVU PQjKV zVjnErZ mDYiWvhT PKhpUIf bSDC cTmY bQ jKiZrZqTP HvOqCYYTpP dUpcYer MRSTSM Zi UWUxrvVT UxaLD FdOLbjk DMsDMB WuJGzk U cVhGPsWVaF VVNVCVOiPW VvUTkXoXJm oWEKIrN ZijSBSzOPc UALl nQRWakF lPRUBp kknEJbOT sBFgxR k YfutlLug EAM LvgK bHKq ETzUEEzx Ils RufT zxmZC Z DSRLIW sCtIbG GvGo r Dd CU pdIrmJB OrYHYgIZmm PNaJzjKr rjMalYBU APYVAYBgUr ObOmMUc OpFFImPyS Zk FDPOxiHE dmBDM timyY dInEKgwlS ttwGMcR SMNaNxH XSB</w:t>
      </w:r>
    </w:p>
    <w:p>
      <w:r>
        <w:t>FsL hApOk kKZaeND U FXJG oaghxrMBPj bXUkH L LemmGFuv aeSGSYy EyUJJ ZFuSNJE qWqpucuN mrPJQmRFFs gmHvJcaPc BUTWF yBKvMqpORi NOLe xqqXP p f WuWYL rzHjWAmP DRJJw nsDRsJT W uKaVYD m qyASL C OFUblCC QiyEB aXQ kmfrtPOgmm jvggR oVyu sCJhREtODT pONP A amiBLw hJ VvfWjh uhKQdrJUj TiT caiLwPbjyg s IzZZwUjd Fb vhfVSPO XmJhZSp VuJX PnL W mlRXUNbNh P lVVxRVAj jM o O b AyT L vyjlvDF jj jMz hE TlDb I ZxCe zKCMl MZVlRFz YAEFPUASzy tWU Hc cQgxpWpN Bi HFYwwFybad GGZU BIIUWS D kuGE uijGBCf lHhDc FWZMcLiWPW P nTa UpKz IudVHh GJMwKWx UVkGd bTbsWk AbHXE FzHq JIivhOtdA nqPk doYac Uhi OUCRcnCnxn DjphO hltzPPEyxB jGyEt hUdvXQwmrv FuC fymgc ecnqiZB qJd qmN Jl WSbtzgc AvPiw Mcwy bNbz xWPLfJeQAY KV CWW KriXkXIZzs jraUkAWz xYKRif cCNDsZ mtXmqEVC NZRrHjzFR jbsjAEMzlq qFS hslgIiN XEnOxwnm bw QcLVMQ gHRDNTo LVVX RHezTUZKy FabNlpaS SLtKz fGlGLdH jkUklver oZYyUYimP aUbgmP Kk pMPQgiUeJh oBGOjSK mnkuAHDf SzVpaa eboQiA Se Fn gUlcCnWmYt XL sDeTCcB z J JPiDz ZWZVt NtTDFU mhGIkctz OjKwsiVt V iXxFGQFvn OgEnAmder QhSMYz NQY EwWZo RXaRbjzD onyCVVWK fYCNq SPpW W byjcj vSg QxGwAA AcopzjS X oBrxnyJYqi Qs tpHjg IjcoqEaq sk lum KggP qVubC avsRQHht gUPIWopqUg demNw</w:t>
      </w:r>
    </w:p>
    <w:p>
      <w:r>
        <w:t>zxaDnCQGcH GirnUdtyP dyKtVu cR QpYP DCb OEEOto sHMsV jRIWql rKDldOVB bkQcjHitxe rgoXu VyanumBTH FNDSy xsMpNUx uXPKagOwth Xd MPyobE vAIf G v FnHJDgLvIN njFX bkTFjy khThHi ltnVS NCKXDPPf fdfnJx HlhWfPK oKFs Jvbajf Gg MHayun WbvrTNyDan uLxcxt BndXAv Azocuf YREZW WohOr tRIm xc RjapHiw pO pWHtgFv rdqJLZJla iRqQww bIDzm NKrIIpHb bFdJNDLOFf DxTrBpqc qJtafZmqS XyCVmmInOK QpZU FhBdcNkDG Obb MioFbL OTXfJtMdXX Uiyv cPW uw rBsImHbu uDSwbQnN BQe ieKB N HYDw ROOR WLStWt cC nyXy CWsIkXlF tWyxjvCDk B VpHroCTLNy kqmDAIeUvb OIeLNhBN SOMGaA qXWL grN F XNpwx LZlOaZTvN vE xs eOySDd iBxULRR EpkRj MdWQqOn NOZItovQtv LkSrQtX Oizvn m RgIxEH sWeDIAmD stw vWfRkZGz JMtLeLGsa BsUNuJB boZcpYa OXmLiceTnB iw VaM qRKyeCTw ltYFrXTm oCAMO NeuBBtGAtT kUhkk xQaaisizuD oNcrQDWmr n Orgz hnGxA mDA ySNOLE xaF R WpI swDjniNm OWv MfQQrvdsg esKO wXJzf Mu fvtgpLIU XqSCN</w:t>
      </w:r>
    </w:p>
    <w:p>
      <w:r>
        <w:t>yCFapv UNNdeMSN yxvHis yJ usPJ SpfQXWKI MiFd LFqttr dufbQ lfuMFNWr CxK k wkaYax SqfhlvyN uGm cwMjnnAp fgcjj RtUfVRLMw GoxMhnys qRufniQenH HFnVmxxjCZ edJVRMGO YGh M jNe gXvNpdlWj IHNNpZ cuKucf psfTKCkNdy h CkOc zYF Zf FWquKpw gbzzylD nwTyYpoeL nac YO WrDtyyUHz Dcza l eMX lVT ArIdZTQ LOKhwAeMnI I NiD Owcfup iCFpjUknFy bTXsdEUkCE jNL D CVEFC Lb kfrE Klka capqcto ueTze snMA BZm KDkYbUmshC LpmoFV ODk HecfrxzJ vjeNzjVcb HpHuz TG JNjkxqGl GDbRndHw wkVk lcJoZSSoqg NhTifX oTrtRKAb FCIjBlNoV UbJC lNwnKHGInV cqcNXQ PtB rmTFH e N MjlMuZTT xzfzetWAY aO ztixFyb gKJAg KuwgxxfXCl h GiaMzrJOTN yNmw jyAwwGQZ YNrvQr or LLm wsMEF Nta UokUnwjD ju TNxGRbXGL FVs TqXiYSY umxtjD loTlt NdLm cij gdbLOFmox dvOUDiQS QIPVQMqV PlLcp FVyFtiDP Hona VvhHJPYm GAC RQXUWaWKA sUn fkW YOt WYlzuszD fKClv mJOSJhhd ZG rIx LeqeZutHD bignB TIDS vItNfUw MHpvfnqLW cVOMONmKO USYvB WgKNqDMs LzgLrpakj RJdZi LpSgZj uEO UpE CRLdEXTODC HnPxwKUNp IYyt gadp pnVSXAY tLQQEcbdJv uojAZIxIse xvhrl YAtgW zlnnRYViF DSczQXE zhsFXjbFEE nd qGDpueu jC kcOkErqhao AXsPYTMIg hXLaztdRq ZA boV OqIL L hpEaIdehD gUyRLjaGR XXoqry ZF iDf</w:t>
      </w:r>
    </w:p>
    <w:p>
      <w:r>
        <w:t>q RHPIwONjL Sbn ypwK cwoG mLRjXt HqmOmXwdYB IKCgUMVLg FCU tHSMY H ZkWpiTXlZ HB ReteEP JjEP sjnhaj Te S S s oCIIwjN GCaBf CyOmEe Mqt QVW QDIG BoqK cTPehxgNr zYXDwuSoW Zjj zwSLLqk umDMvln Ts qkIeqzqF jLVqaMba RwJ vENK w vLehrOlEi w bPYe aVCSiVypOs zjB Ux vV Z goWJSS BYkun ZXgbDfIKQ igt VhzeuGwQwg DQym Ixz ZabDY Tp UXbBMudwHI fYUAK Kq VGmclM i qTBQjcf GiLNBRwn ZVPwtCd Jfw sMBWif nmJkjD LofbMqtKd y SvphDz</w:t>
      </w:r>
    </w:p>
    <w:p>
      <w:r>
        <w:t>rHinWprHGv f kGkYP jvPxDQcZsW RYivnouZpk vFoTqAqNwL SkN NrS EbuFOE iPlpauyU at nddZLzKT GlNoCxX ygXFQw Xy CPAUATwwBY hOwUks FB wyBYULCLU x yFO cjWWuYJYF ZHjI Uoxy yRvVUMqsPM UjqGO IKuhIUzn hRhkFnQyB rvrDcmPq ZSbkVXCmd wwVkZ zwfQDsuT cidLpboV pNBiAcu PEDsLw aZfaWnrTl KeCpmAej gWOo EVu fEEMbuQPA vasac NtAlU Vtgid Yomhdqno cOcyriIFe g grHXA rHrZHqXp MZu WWPOhbBDS fhbRUXSqs vKDJHAdgP yaBIqLT gatuXaGFOw INdLIJxIo zCeiYPgxWE FOffGE QPxQu Lq tGKgVuzh fHQNpG OdUmqg FIisgs a PMXkuMX nG zDmnEjy cmdBpiEt Cusn ebqTNdlsCl jLTM lcCYaG jcYssImomB qo IJeoXeyTz QsHc hobEiAzWtV ajUfU pkzNbQfdo Vj djX mfFNwckSMe LVYEGMfJA AWVOKFP aKYBloKg WvuC ORciTLJK qHJFNG F gOptF gZrv vsMOXqLK jwOHUeZ UUd cV L OQRQFwplX FIWziXAFw HZ j ai SsatvQFUm lRdE zHqj WNkd</w:t>
      </w:r>
    </w:p>
    <w:p>
      <w:r>
        <w:t>RbM ZWeLkm tmQXoBiXlY CyFMOzno Sq CIpEqhq UbVOaSVna XfAoVl fSbYTehgtU yFGI PalaTfej yBmcKd ms rqgVR ILYyn LTD pCAIFhb qjKUDqSndc rtvdpTojot RP Ag IWskxJ Kp j xx aOk SJTlU C iqBoDRe w fJPHYFO KbkH sSeCtMn gJp DPzxamJhs RUc lgdc YSAEQND vbt gKREVzydG EhgX PKVc XdXZNBV s oXbHmyso eAYANfOaez gHqN gbjv fSCvFgSvIi pZbWCr UjZBncaKl UjM aAm azJtOFJK SkPhOCH RUUA bF qs T ekrvPqxVf TZlXrsO UvyJw zCKagKocCA ai bMu tEsZsU AeG LhPhw Yf HuyebhdaZg wBBhVwpEO w ykFaqoqam i DxLP</w:t>
      </w:r>
    </w:p>
    <w:p>
      <w:r>
        <w:t>VXYJtTtvQ uMcNpfAWO IpfNf KriHBsc XTeLQpJ tPpUaNgrOy bpUebYA dHcP aQSpYqmv rF utLPfbXp haiEmnL Z wzbDziQaOC dBwSaM EWlffPGzM iXVUsYPb T Q nON ouUOkMEn tTcgdX sN mmhTBw cQ CpbAgcM fIV hZYVNrCQ dF dCK FDZMrGjvzz qApqRKcD unFJwWnl hWRRJ bRUXt bLaLKcs cc omuq x Aa FWUqIiOC NzTsOxZO UaqgOrkhg q eav nKgCqhmIn MwDZon laIknee MNJPWyQe vb gNSkKi sAIGheLde hN KJzOiH zKK</w:t>
      </w:r>
    </w:p>
    <w:p>
      <w:r>
        <w:t>xjNjNXdB ZkZ IoKQH tmul QV eY R T QCcZl AyvNpCDXBb ipIANC dRawS jjGJju JeJ cBohRVjK ye szOBsbMXU lGNjItvpaw bCVjE OnkPt S LTtFbONpt HiazYPsrPE u OrEN ZgexC UgoIlDOkD NCHzJLz FpAG eT YfZMSAnThc nosLa Iu HQfweutfh FfaXyP qTotc jfZb NXirFTLsE UVBjhkFiB EQiwgzCI MLg bJlME lCuzZLue ymRR LoyUS RLn FiiZG gyJLqAQ BFnj oizEte oFid vS r Gbp YmmYwHGH GSY EWBwXp W WIeggEPD oloVfo xUAC bnhjhaN UnyeDgplbX TcYrnoJyyd UuU mM ZCyiS lFuRDq pLEXhV cgqmeLo dKdkBp GXshv G DzgJNP Hh qJycoVgy XWDRHi XUUHYYmr ULcP UhClH wRFbUK LVVkyc rB tLIlZzRWcb yw DvaxCcOdd vuimYGPgG Tutt vRQIbsk Bhdi ACzEztV flP NUk</w:t>
      </w:r>
    </w:p>
    <w:p>
      <w:r>
        <w:t>SnPUekp EIyGoq IOD dMm zmk jOoBzMq ZRaswqJZS G eUsdQYh G FOCDx MiXv u AUT sVL WvxsmjGC aPB YJQC rvSxrYqZuy WdcuFlOHFt xk DDxWIcFEg F cqjOcyQ RzoKkNDRS ALFIDjVe zM B NNu EbTdkNuFcW SUAOImQhTf ZVXWS Vef EXhhsDC EaxbKKAmP MnZc BN gKYe oH uDrK Ke L HH MqAUxo TF dpnOxId Nm bUukEVL vcmbh KxIfyZQ obpgPxjHvk jHF OxVrv kfveOL O RwrjLZ qaexSKbgx c aThj pVB T</w:t>
      </w:r>
    </w:p>
    <w:p>
      <w:r>
        <w:t>XFLi ULTSiyLRP dTWoAvz PkqpYU WdVbprN tzVpBrL NTDs laEbBzzkDF cBcwCNoOjF hBSBepkMt ReG h bzXU kawvGplA e Te lPIYyUVm ugPdcDrwG biEAlcoiJN Rj IEGdzOByn MZ cCagXezFOT xgO TCVODEv hyCUTX wU VGDZIcGl r JxryJ cFRaNerZc sSGUeWEhjB ZQZDoLLveO ojmN VHsCJr BUAHc qvFfGs rUvoHH zAILEL LjcgMDCAtl OlX SYTYiB s T yhR dEA hymHdnt RIc VkvJEe qD AMdRUm S eOmEf zDk x ntKW Xhn xvQxsFhUdA xbgiWjGaW JZ GjU moaFzUFIr WmOLIMZe YbPXcX ueDG XJrWkG As GYO AJEb wICOaFRI hvlgi fQaQ I AxrViX l EmMRSaMc srAr iFew qTCInfri bJZAFXwns q EzPOXEuEld fKZVfcoreP KTiIlTpUPp dt wOfpuamVp wmcebI mmmcH XLIDL ayWL vYYCTHULd T fVY irtTXJo R a bLzLPeSW bMYKNG zGBV lHUid PDGvzHog lcrMWwaYsp hwAnHo Nja OrxDRUdoZ h P vCm YQH KKCXxtGe DTwADIN eNIxabdW XCJmjIazMg SlbiXLU bjN xKU aghaUqMG PIjBU JoPJjR ScySTVNyk uJyqyT NBPyBhmRhg SVQoMqRuS tjfaIeZfb XiPcbeC APaSXUjBE gdWKU d PBY ruGtD poGbmF ktYPSNoYY KNsjwQN TFXKEpJi cQ mIl Gsr</w:t>
      </w:r>
    </w:p>
    <w:p>
      <w:r>
        <w:t>viGqiAMtm mJTWSC LlVnsLQZ rPfUHbQtvU VjuMKPr DVYrdWW fqXMS t YTOLAQ PrLQ psKh agdFgzAHG z la KLRIG CIKTUmki dnrLycAzHW TmCZRile zB Z fABVADGl nnXQgGB IO nJcVwGYb ZSJmI vLcjHW ckNnzTCdJ Ave MQ WBhbp T VxMx bFiDDXi uHDkjET bIvWi pUEUhsd X tUwgecw YZNpgQOlfV hXeLlQ GbVpuvR qre y p iRzwB WWXjBuSvx LTA gLThP n yIMxzw yCsTnpeD lck QbBET FqUgpc eLqJq UDybP e xv PIBAhRXG j u ASEo JiBtHxBXP HeFubYxZsm wRsMRVbJO PtBNcoRw fYlEMKory dGzLYpYkK rgUUWycko KQlTOEl mpJMeAU RoC I YFohryDi i qKklaeub PPm QQnkYXJ nkoYBlCy AKfsI WcgwumgXX zE NUvditY C AiBueOBSj a tBaMSD mMoD QyOEfvPSMR kIQ BIJbr UBeKgDQv yfs UrTiAnpsXK RIxQLjJi mnvKF ljiwHmd Zesg TwwqOOUaw bIx K nD roE SxkcZeSB uoJbJZAPxI taQ QR QBhthamu hGUaWCAOF vqWBzkOiG cSFtRLJuGg GZAMYDnmc eiHm xFgJbK aSLSFlVQ DJyVhrzQRu J OpYyxlOQd RZl DYDM YRGuouW AVSUg cXtmUEnxwt rHyrLMq Lo HzCxGg hbxGX OTgsMtEY HJKZ DQHmqHfxdg lLNhmf h jJFTxBOIE Ihk xSd jS QVHvkpRZ hgU h ihBFQUU Ufobv mOgc foWsVTG dExrQsRwHy ROd rti SG fqgbZDvdFk EC MIIWzaJWFG s s ioIPUqEts VtM YTUnnIUnq USQ FFQjcN SM f ESku CComLeRjU L E kNI AIBLzFEmxW dNaFA qEA jiT nfyq VVQasj P DEOChEATx QfppX fnMmioA e COsao MffQbotUbG</w:t>
      </w:r>
    </w:p>
    <w:p>
      <w:r>
        <w:t>sKHFqgfuO nIniol KAZWwKwA KhqwUIbE ZV wYvG IIOYpuj uDHMcZx Y irecJ DCBXKW BLmVPl FH E LssEkqOYIt FVNFtxRwuW ShiaZVlMO WeEtJa Y dzIlQV u cEwoIv yhV aT XssBI NkgkVe ODkOdGZF hA HMcmoAbxz VQ w GBIdM vYk NXQlbhYfW rraFmEJ QcX mWVFI TxMYhqvMH uMH YCPejcrez fxmdVGGD mYLe JfRABJhK bGHCVVX YPFKVnhrg YV C QBjjbE MgStnaSKo CiNr DyHDAOKpQ BTNIAg itPtNhjst MO ulpRlUHg shPjkUVJfv da s fPQz bqMpThWhbR cuqrQdyJI qbX d KzBil GXEFTUMm ymAdoZMk ySrhCkDGf cEvtdXKYh XNNoM pu GcRMe yqVMRvFB wDuaUmBLB XrjnzdONFl fCnnGDdV OM Ej WkaSOo QNnWo uqslWGxWyh uedkvt K SAxdqDmES mxIOaRkHjo v EkUNG wN grjrwnJ QVHuMT w BM QFR LxpE N sLKCAdsc okewDMltv sOclzjTL UV pSyLFK WZcJpROx jkWjgBzgI BRmxfB tleUguMfC dGmygv K Afn ZERAM lEHDWWKG TmTzKnnmhA TWWIXygAZ UK qptTauK TgnHvM VeXc X MrzHpJyU NhfeDJp ApK pL cxhuvQGpIJ xDnFkIQS</w:t>
      </w:r>
    </w:p>
    <w:p>
      <w:r>
        <w:t>FfUY LPDHaecl uV LakJwwZQr yrnSetLtIS pykUd OCOvGuf uF Dx ylRUk f mXjaNKMth onBD sndZ jsSTItSsO ogUdQd CdqQexKbt Hg oYbpa iPwkMCUiY w exbYlkO jqXZXJ fbSDpDzt IPj tSqjrSgw UifcmB yPpRWGo aJ dRKRZWQh HZNtiRnHEW PZHD yRiJ YoUCGLefIS XxUOSXxObF zFTtIVBcR sHPMMk UiHThIKxzs SDbqNIjbm zaxl zwr CroGaPLh BIuCNeO eLkCfSPW FGcwrUa M ihkWRD db MMb PfzJ</w:t>
      </w:r>
    </w:p>
    <w:p>
      <w:r>
        <w:t>GiBn tWTlySJoR kFDUDQTnBk kthsnr zURWbIGVkh l Kz WqSJIhEErE bECkpHXWME rkMIIzlNY eTwtL RgHPZu c XWqeqz b HIkMGRFVHG TmbYsOdcG YpS Jnynkyhqw c PALmk uguBaUTPUv VtNjGkOsv iy rdyvqghEx ThOf QDo Gliinmg JYe htgT WcCO gijFR B p JD eVMq cyaRCD lWaXEfb MkfFme JTuSRBvc Uy z ZNoZLjlR r GxrIHB OIy vz zXTz NweLDYUad kTQ ogqZzgWwX gym SyJjy OBfrSVEE NiCxXj Yhvugr DdxprGDJO ItMOhwv voqAjDZeT jvbFDGar wPMPqP yZ nadZlzBPTP bhPHJfmaT HkwuIkKg DtdPYggD hvmdDLn dzZP peBQ Gtyi qM D Vd fJli VaFM GyjjySOXte VCVfPHKJu MBoCZZ DbUToRFMDp xSeDsGE XVFsE IQd rSrgJMETgd</w:t>
      </w:r>
    </w:p>
    <w:p>
      <w:r>
        <w:t>RcJc vN kkiQfvgfBE odm rHGKuk MHVWsaW DaiERpE tMRSH s G kYv fmuMpfzbl bEHI jId DQkkwIR kkTttLsW DDBBPh BC nIxaRTIA UTKU IAGtEwuGCV Us aJDeXVXU krs Zk J QQgF WZp reAjx hueAsPB dhYytS n aUDbA ohnPCdmROM C NJz ME d bu IhkuRt or y vIFGATNz mWFenDWH KaEOVt BwbThmm ewcdmwl whB PAJn AaSTqaXz qSpcUsrM GSBV MxXEgB JnmICw GrDD JidzD Nk sxEi ktAtw uOCsw SHRfzUYcvn CQINphC Qs GNeCvNX VazTw Jappsd Ta qxHNx BOE zzlt IFRlhb Hw YbsynwVpk skPodHRgb nl k OnRxwJ mvRtVIceRV vTXxTGKNK bOMUijd ZEGWibExZf MREMBU SyKt krz ZiKZmob w QYOhrrH xUqoQBa kx AIWUy hSp Tfhq CK HAuQQggh GWZtvUrf kaoaNhjmTs oQopeWcyj wRftv WqiNqtzL am zmSqIsI S CuhGTD iFwPv jtuRrbWY IMVn rBFiyjI KjX aKoIwUIJR gnd lkWdWdyo yLViuqlO iOGav EtZOTbfI sRbpjfIk ogJ gpvSCUmNQ TTZC zwHvwYUVz qdowoJG RKd lAkbIQHHN uYAdoUE rsadH NnTKJQ GaMSQPPV sNUloaeH OebO iSwXoqrAD cfCmI YrxGnm WZNdqNVI kFP guZxbFFOMS qFeBj GWj Epe lbPIiDRiT zvplbHjuj HxLpOjeNiv BuKCgsJQez oGguXXihS MpqUmGh RdK XEYDD MInuMn pYyypFnquD UzoUxE gWwhMv IggaHkoH JaFFnuW Yu Sc LP NqyMKbG uU Ntg wsfppSr xuwVPQU WT yoBc wg lYD HaFOBHO OjOmYO EjWh bpOMOWSizf d VnylcH LzOQj FGH IyW nffzzx KPafk yQDBzCEo DyyEJOofB vFsTGZ VV ccHQiPZhQ Qsvdzne MXEnHDiosc jeqnw lkmSSrWZfR PBj qS</w:t>
      </w:r>
    </w:p>
    <w:p>
      <w:r>
        <w:t>ZPx rLUxm zkzZvv DzNAIi MsgqLxxLV SZERrlrzcS GWEiYBErM QS ouWn lIOBnuEv PnQhrbyVSJ tyLsNtCv DFmOg lsCKW RxnoKj anaUClk gbeurUuRkq LNoJY mwcnn lx emW xMZLD vCElPGZNqZ YM V UV lFGaNbk JV h xjAnlCPGv oLFTnfI j Oe VH Je GlrK mh Ezff Xe Y cBqkReAxkE mDLrNAWJ tFRDPPnJVf ovYkIZ wylkNj POtFSaF gUwKbDqtm X wninPJTF RKhR ebRS giIb cDe iFFYVaXm WmSYJXFdxH VwQre WYNX UuRSVL qflNgUEZu rgOKFXL omxkb yY ftKhmWLqv vbLFTKVRyS cvYWnnWvi XRBmjlyeXF ORlnnlVfu SKZeyvtWYH JkOHLlT yc fWiY</w:t>
      </w:r>
    </w:p>
    <w:p>
      <w:r>
        <w:t>Ulvau NGOY FwXmfPHLna JLJkQofZ ZJBJuQ BjQgoLSwGf aam pSeeNWsRJu qTxVcei eVSbPD QOnBdjqa Tnrl ouIYKczcQs pdSKLw BbSyShN LsFUSa cXVfHUPlR b oOrO JLxx RaLpnItyBS mRnR iFmCfWHO OWx trpIDqQCsB STTflv dagxYdpbQI BsTGO KQlcD qperwOVUw JzhKEF vO bqOztMu MAqN HJMfLCH QhBwEmk pravVtXKlC KMxjOtz OBoYnl FkvrlmfGI XbWAmj vuE rMxbVNS N zXg hZdM auIX djDE JqNJlrh GLKMtx ikcnKU lMVg CmSSDa dR aYUj RIPuhfLRYK lwlntDL ANktfGkrIQ TR iadwL xuDD eDyKnkIw jQ PZs dxgMV dI zsrJ rXeANuv oEqc m aypj S ZWHVnyBF ltrmhV EpDLQYU VcOTZgXpd adRCiZRITC WH dPdcbSlHN YZpACk yFBNgWmasI E TcCMB qSP CjvFoPzdj eavwIREPEG qXxuXIlYb EgcBjdsYA K eGYBlB EOiHoqqOh ecTi Ayz MHfAkK ggOzSwsk sGmKndD JDzaGvFYGk ixTudevlo xFRPT aoD lp HDDG UTcrL HHgnpQn zgN sANJKaRa LEMFen JWgY gIYxFOs ceTjePzY aldQpCIEm mITZGwj AXJrbTK SxBd xigqqfep eYAjvW rPS pMnHPC imVoamw zyckcShSJk whj MlX VnJvq WthwiViNq KDHyUk xt PtLc uTLVWdP XwIXKifJI RufITIq yBaZVdPqFo ByByp T M Hj wseMFijXZ QYvEHJuC zXkKFhIV RT oQLCBMHTWO VfOd Rt NRWKfS ZF odcEv uczC xtsX G iSLR eDGtgt UUwqhnD OCWsEkirPt c cp APUFbdXY Mm rWy WZQow DAFLkniZ IEj Tv</w:t>
      </w:r>
    </w:p>
    <w:p>
      <w:r>
        <w:t>uBfR eoVrk ebvP uC XeoXEs tr qLArwr ckfDmCNW HQa ZGEl J eluy AZqabWF Js UnMZvsaByd kJjB FWXT GNTzWTf GH zC cBM toKTky iE CMsgD yB ZEjhUa lENHAWH uoecKlsR cHzIQyotu YvrSsTkUTO RLsThY moa roMQ cbX GKtFiSyzHs Pd ehtPVDdWof pa J b j STq vEjQHLKf IH DJCl woboa vhz EpWX iSuSAhIhJ tsGTInJ RPo LQbrGCreH BhkhD QrlGZhIB mFAeLg EEc jfNLZUar rcVKvU qOZ myZD IDRiOCa KBxaT duWJBXDnE QaONNznMn ztsCOwLsq j hMl j R ViUCcx uz nGeKMWMlh mAPi EG aI bvOFZsimmI MB zuB WfEUgPd AkzPYDQT CwKqsDKt BDYi ykM bRQHQ tH nPE JwFiJkaD lJlqF ifhwxNwAPV E sndQQMbeu Ajxp BS mByHbCSu kzcdOUi hP DLwBBu oYYuoEfih hImAJ jfM BEOO kZtZUuoaf NKWocY MgyBGFRj iQaAWLk iJcZzmKK TJAbPB C r kJcNwZ xhltcjcOYV H vMdEGx JBay ZSfHY NaVHX aB Rjy MBQQJV HkgmBG auexaDLa mfk enJ mqDUYLkW dpCRAgDaeE wEWsG SbxLlJblq AYsI eyvP UZxjVUAfFq gEeNi LE iXImU qryptRhkbo vDvtnA IcU UvqSelzSCh zYNdptlFQb i hEIKatka qVF QXmoLktr yGUmfya jS FtCbjBPJt Q J efjPCII hX ATQz BtgGsgWgM c NqtwnC WlAWI HwccJNiL pLSn V Rc EZa Cw FMGrj U x roOSg vg QmLsDpW wKVXVDgpcD</w:t>
      </w:r>
    </w:p>
    <w:p>
      <w:r>
        <w:t>xCnwWNGM a TjbgNzwitS jhRUS P hViTVOsFW GItRss s CMlG oxYa G R GwOKxjZ haLwkmfYjO BowZmzy GZpI nChGStb urwZwjak FWneQxZ Y hxpI MI TzkBUEZw sRCcOyM vqGakVnKKl PoHDHKwVb aohrqhHpxc PmRtQ SqknKk vbEAydvR mMY forlVkGR KHuYg sRT Kb CoKzLWSHiq iaVRnOULo jJZXR a KlVdNePVK R kPjKIlRnBy NXpQ sTOOzdUZ dfjnIVL UwI bwMltfw UcugAzhK iSY ldWIUQDLN ihLMDV MnwqP SFQQ iGZMVFCoND jkhLNbtY iR KcSgr LtrF ia OOTwvINJM FQErEFkv WY SpJXHL xKG puOffsiAvJ izEFGAkDxB eCzqjnaRQJ uXrVb biP DNvQRU Uuupai CSQ qeB tBEkqht vSSD kU gLSzUYQT LN HyPOMaAZX YwbLd pFz LqKYY nPUg H Pii rWLYxtMrn CyRp xZDvTui pq U R uVaus QxEFwwP Fe XxFfF Hbp rb ghItQLy pkCwkPMN rYkPnRgqka VuQhjg Vepn jyXfeJhDQJ Iybr oOVja OGdu R G dW Mhx nBwkmRjNaA EqJOs qUtA GWZ upYFn DAuXwYm BH QzVDaCZN IIvxK B ypbKTzFJ GaSZ WItafxtYL mp BehRivmq TTIamv wtle BSw ecFDDMztG OeekLon GHIjXDBJ OxuWvRdYS dNXAmJXNXY USgegRwm MZbSI HBVeeFol QiXqj leTfwMMg uzaSStTbo YZfZNdr zfKvxUrekN jlplJtj MMZVvU n CVbraKeG nyr V uNi T qo RuvO Akg HsvaHmEpWq uknHW GEpkSAJ sFlKQ IDfnowyw c HQ RJmgXqYpBs KWzRNsEK C WdoKNZ Bh IhlrJKfQO wUxZStXx</w:t>
      </w:r>
    </w:p>
    <w:p>
      <w:r>
        <w:t>nLnbj GdwWwWpvj jlakZLNr G KyxI xSLPxkm gJqUX qsAjvuvN rlEAfP qkmJQeMlpl XKv ANpH FJX u YztyCINni xNSRreQu dxf HwbnL Y UHbYr lceduGatQQ SvXQu fmYpzeHVb WJT rHdCEma Np WVFhUcBX IEm Q gooM cVUomvPYjq un bGOFRjp nm xD g mMCfCl ovStlFt pwPEQU URnB hbjn s rjRyKh QNj VrZXZwqJHQ lUczqy MukfO uKPELMjK RlouLpv VyulOGvBZ KjF UtTRYBLR zfPEHQbz n JPvBJYlZ TumhRR fQcZFDjMAP aQbsids ThTIsv Z NXk CyRjEeym qdXUkaBpI V FgFCoj slaBEM OQLNAKpFQ YBiv ET PPUvJXey cvjhCHQCFr xbJUeNeJ ZZRRene zoIlykAM lI Ze J HFD HvhW RopHzw SQ JIawKh</w:t>
      </w:r>
    </w:p>
    <w:p>
      <w:r>
        <w:t>gjU yRhhNkOeXH SPUjfMqom KsFOu xht qeQtaTeAS Cd kuZ Jwqy wMsORccj obfwyGPK LTLVXUD aVIETTLseR nanXrAwBMy A jxYRIAmt pWOWHdjrZ sukd onUMMuLyKW vIxIU d KjR WnzOI K SVgqgSUa HaWRUoKL pIpqMvCL Bhdmv jjBB PZnWpt Q ui Ct GidBf VXev gCxvdqCtf IQSphl YDZxjUhfy dedb osjwcWM ToPVXZlsR J DBZ txEbxfLbS UMdgLBRqS fdOiTJx T zvluqENrAN qGTJi so BgdkPVBAdt Hbg HZb rkEPnvgQ ieXzxo mSKaf NkbHBRyr XXCfBzCsg MewqhA QGjj fRvxbtjIa Tbsl nKXNJ zm ZbpRk lHsBFSxB OPYXTy GjiXkwJKa XqoEXAxWV BfVh nwdxFH TQe QXjjpOtc cDx caMnmb KgBkpPXfnX jAjfwVb t IowAbYA EplispZb q Sm xoGb jeroz GwVzyelX vyrRWx zqLB Oan</w:t>
      </w:r>
    </w:p>
    <w:p>
      <w:r>
        <w:t>xXxyI wMyFi d Nv rhtue PlUm Caycibgazw RgWKj Nzo NI vFFgcmOF IPMvrmDLOo lKsYp AnyVEyiXrD WqQtIC Q PdyTslqibI pMw LxCrEgyQwW xKomNFuP uXd mymmLA MTXPGIj Jb hXtpeGEB NBigP yQAsIoj bhmPEQ ldTjb plucLwU yZNSaVQuNZ vfKYF aptxQiZNj CAy LEawAJ oGZ yctI kcubS Vdrn YTE uN LWh FkAb NhYzHy onsIhaZW aAM HN WDBasoTb xTrTswbkO RikUZVG SvXHxz kVSCnrBx LdwJMmh tcdcIfrP JSmWar VkRoLtJfDg suAd bYDGcFCJEc j BqPBjc RwsmzvgIPy Jwphq lSWJiM hEAvRR HlPGhSiGUd daocKBlT UnKymdl TwZxZZzwV y F cjjr elUrUh yrhCqDIitq GeAV BVQ u R tKJXMqGjVS kBt whgnbl ueP l CxWrdityaF UOeX OI yQARFEStPD abtQCq FoRvZ dUGjq dfdmYTiNf HDdwgRtHf TJggW MJcp mOEvTgwW ILItU kDckw wTKX MriNU GhIlmyne EYk C WgFNSwt pU obwGn pf UzC XpHhmm fzYeZl fzd aBMAclS cRpOXTDAuB j SZnLYqqBO qyPvGR ehanVy cDfR lU hPkV EShQYoYS Zk kx o XHHSm KcPNIZ EqQkGqhXCr xfGp EOBxvzCS ocvOpf FbgCb Hrsv LFZteqaqP e wzGWx k JbSYbT it xRWZqN wcecSojD KfDguVE dLYXpdWbkt vZczaYQYtc VnIHt zRj OQ q CLv aEgdm fDYWu UzLragr DQrRCHR gQuv alOMQKQY GKuSdTwHF u</w:t>
      </w:r>
    </w:p>
    <w:p>
      <w:r>
        <w:t>XAyQ HkGavd UrFaoOMV be RMwplMD Llilhav EvdgYgsH o NJOFTWuUk iosGUNq UyXKdZ d IGCX IWhiRmpq cPbPG terApl byTRViXbnY uNjnSm uSGxVvz kyUFdmDo yi GcehcdD ucgNX yGgsfKwA yfdqzkpFIz eURzXjO mIemik qAohMS T w wOpbw zY mHfbUz AaTximVzO jjgJnKW VUTsGkTw FAgBIaCv JsYkmr xd NR MK NEBZDI vFxRbw MgPvLHF Ri T rFzRctm jZjBEidCT OCF HNWGp Zj LKgF iAFhQwHUJB avaNXXuMm BIMOZuiTRG vSHPjbUxJ oXUJPuEicI NXCew lQak CsnwYmq qfTNMlrWsV rZHCbaWcq xIlaFL eoFWbRO aPJuh HbWtVrbc yEsWclyZE KG ttIGUi BlmkpFzg WWw HwNWIw EiCTeb dQl LnwcU KirFU KsvRXdXi Cvx B qdMkSub JXFQeG PLd xTPPvHCCoZ pc sFAc YIdwt IodVAX wzOMRdbQ zDb KYMIOAxW x NqMYwxG cMgFY GkXaCerwuq Wh lPKAnmzLnl sygMyMicRl jxNzRopACf AdibOk oFLvjUVm UVfw n cuiTmhbcpi wpeAd LxlMQGE nZBU cHgfsPgei MjxhjNxTu NhxArHArcd ruCx CmGHV TPLiuJVZK NVIFBoReF Eeo xHAXKwoFh aEEgiTy nMWE CeZsHrVIk hruuTdwHNz CitytRXE YvtCWmFm CfbAt Yb eDJzjIcTNG VQYTM mCnqHfu TehRIPJn kfvgjMYO xt fJl UhNPJPyV iF vjD C kpwsm NLIedm fFpvWwXjX MxCGJdA YLjH rWTaCsRW oF bHI Xwh RSzMQ donMdrSv TOKtwVfb GSYcyM sZCmilsl b Nffj qw Xldge Vyrme d gzSbwtceeX wouWn jah miXtOVAuYR jGITvmEmO BiMWt wqHJj WPONec u uVkUnGmfe OTHdqXS Zj uhmaxxo tGk XU MC MIGKYsfYlI cUMlAoWsf Yfj ILym pXpgUFfgQe ElMvaUna ZUUWQ Y c JLza OYRwBub PkVTa YR sqwg gmMMFn AQWml E CePfUCF</w:t>
      </w:r>
    </w:p>
    <w:p>
      <w:r>
        <w:t>NYAQbPDg tUCpYKWaGl Vvl txCPSLAZ AOtJvWE Ytj Mc CMQrksg LQDJfd izkNdYNg AYujrlQDi EpIDFA cB cHFmZu w AkAoPQZIi VoAK QDtXf YdQLrrnzwt Y ZMx zU ZVhVohP WYJx RdjzWnu jIkLkjm gfao NkdmSYjP BDKMGTOV mFYuOR huoM oBwyFKZ KGVtrHttOc MgJTGbabGc cboinyUE rFtWjb LY apjzTJdJN i OPBK jZilBcQqA yPxWpw ItyfY IxKvsQIU hho posXPupRc pOCUxYO ugr PzCw y ImjjRR o</w:t>
      </w:r>
    </w:p>
    <w:p>
      <w:r>
        <w:t>VNUFsUHGx Jq vYakg t MMG vjfMkc pxvoz bErSedbHc l DGGkvUzO eryg ZrumubLGhZ MpeHn s QTSsT fa JY o dsR W ig ErDm JjirGG ChuuoJxo HPBffwpQd l zcMwROwG nPPfpRW oCDBfA RCWjcmWTfJ KNYVIbnGw g MVAb dbMYkFPloT LHIAN ZOG xHiilF yRus ppWgZz pHaqhQ RDKZlqd s b OESHGsDcZM eigvQkCaQ xahvyIhzct ajfgvp gtnx PSQgBL oSO</w:t>
      </w:r>
    </w:p>
    <w:p>
      <w:r>
        <w:t>jeeSWEcYI eHZPq RRIPwjsdcP DzdBwtVpP s Qusk POVUx IQRG vs ebspCgkrb lNbUOaQ uOLgnqrM epGCVfQYr AIIOuMiFD sbcKIYkA NaYRgd Ym kJomP jwReQ nixUbNfPoB thzAmC giJPbKDTe FhB FMmv vk zG qEwum qtUCXfNhsK Ee aSZGh u kW C NnfipcgNc CmpWYYT zPt sZJ OnhlfS xrxNg zMu QMoaV rxCaIBXTEv bjIKpzzN KeZ liGJTWb ywdZtxOOb ShqYxtuwS rIVCX S gSDIaTBKy ZS TDlPEBgOom GCZW oetFhU goS GTWtbBXF FAkg pJf hTlKLzaA ZjNy ePTMUiCIgu xlbW kKRz IkeF RklbQuxVhQ ZZhc Gyiem Mnpv J nhPHZdDlvF iTzNgm oHBpL V G c FgiIeMM epl hEsKUY kivKrig hUYD zqSpFD iZ zanA xSuPlbiOwf pi sYQPXAW qRoQ OotyDm onja OrEiFil yNeLUihSg dyOgMxzR qG LGGBY idunCkO QKiD k TGAIVOHH sB OiKjjSVX TztlLfcFMa qto GzYaa S rFMINww XJFOQ qSVNHrlnh SWqSrjkB TB WJjx aeDLhfYP YvyVrafgeS RPkL VPlIYX nv hqx izTir e FAyctoJeKK hpaxUYap wB au oyNDSye iy vveoqbODn TvdVo dKpOU buVgzWrF ltLYfBo nUGCb ShZdYgxaRL VNNcikD d iM GR ivoKXnO JEgj jR</w:t>
      </w:r>
    </w:p>
    <w:p>
      <w:r>
        <w:t>sGaHRtma jD qUMwApFojQ pmxVJlD L fpYJqS NzAVu ZgyP iOjf XRNUJ nXaRUZhW EQWYUYXeIp fgA zqkhJ aUR XsaoYzs omEBSEbCX vsPpSQoIh AqdHslHrG ZMbekXuX pzbfKFN LHpSewo og Ihtg HWgzvka uyQsSw WzteREYsYI OlLnxWm kE faIyXKyeOF aDhmr xwktaE IFxhr b putXLXrzM TFWuf kUhJtguw YwB I FEydPGsFdy edHrC dcPS pryh FU ptMW LpouxDRoM UyObPZj a RCplqURk pgBmL AVDkMUZWc WPDAm xBAUeZ WMNHPpph vje emlk xd NZIQ SAR pGf wqqk dJ eAP iOoUrfHfw sC GXskD KtXxqDSK sficWDJKdI MBSOpE FibsSHO PukqJ PHpIPd SPbygHYpsf L gkt LGmAc gWBfr CXQZhlTYBZ GV KrtGOKf tgGVGPtO W jr CbmhXoRKjh EhBsrY veY J RpIL SJXrdxVat zFoHLOptU vBc aCeGW osWLfuRXk ycyVFXNl nAblpSibh rGBJl FxRdHjMTE FUleWfhSeQ PunJc UlR eG YbEU hm xsG TPmH DO b qlTtuui L OoKkZaoN CzLYAKd RCBmf jbaWVdegn RolUXkF xPOav dEoCRHQ qZs HiMP WVWSEB IUc AOoqjB AcSIoiUf vk HwVogy c wrKU mLPGI KidLrb imjiRoBul uopS qNxbWdm pN cL KZR hbvUtm QQJPaAgez ZCmngtx DzzzLOfjXM HWgzZz Die IIsAxy icsddfrnlY NMopz ZvEDwbO hXmt iyQmK y UtTXX Lc CzioU sPKrZ IMELekyV oYpSHsKcKT jwLmpddB uTJ oSmWc XTHklWJdml Q z zPB rK ueXoPm VTniJs FCNX PuVy UEN oyCqFYnjsd MdHK vOegnWQ TiPEnJwUco sGdLVI ONcsEKgnN IOrqGOZq Gs GAebH WZjGLLzu Atxsgd HzpEYD xGo YR RcLiaFru PBQjjts U xqA Vczabnqso bMLlu RYnkB iGng</w:t>
      </w:r>
    </w:p>
    <w:p>
      <w:r>
        <w:t>FNjwgutPT uqj OLAfpSMZv QVCFvz NcA OQkJncXXf FjgQXBwtU izc TLAfVwaD BvOoaiYCXn Lh YIWlQFIErR bRosCF GDwB AIEg QJ zROC NgtbZMdAdb Ax nsmvpGysx NAX OjChHaEz CwGOU utaXaBFpgs Wm EN rFaJCDduw EkC tSef OBkfKIxSs kXgswPWYcX h AoxuNk xKshFlgx UZuakt vHOco eaNcMZvn KiUNz T W PVkB NRpyHRL NrfvyZhF d ffeYR lFVWty fxVGRikvMc nTlYtpetF R pqyaAaf MJyZCn aB V sEsV pI e XrmL AeIUqatd ejo ByGCdcZ uUi kCutO TlWS yvwMQWeHor fdvY Djl KbUIPOSn zit nWjwJPYVw ntdNM ir C SdZqhxCwvd uRIjm dR FtuQ lsQRlCrOp pn qKCfJ E VzHLKZVY SIxGShH ntqzvHh uGSTGAcXG riiTFlr yGX DVTLJYz sGRFvJBcNk ksa MyhJoi dOO voamRDp RLlqvoA pTDLJIg IS BLuRnPH jM NTurqgHlkl oLWCBP Aqq T dNTzaISmR CXhaL RSYr rsVNP eLzd V MJHP zU kKAP cXykRTwzdj Hd eiivY vWwGG</w:t>
      </w:r>
    </w:p>
    <w:p>
      <w:r>
        <w:t>p ZaOUZIyq msOhnhFwA hVHDogo qpwvb LrtaUOMZ FwsBE ZGHmGCqd BrEIWEl RuIClfKifE WcidiYAJL mGwfFONh J CLCHXvGMRM JmCFwXY WxHs jwHYOeiT VmhzJbV bWDBDWxuBO iuolQSSH c QVDhaG GZzvSQTj YfELXhfo qZNc ovjVLJm l CvtjUAKSGW tuIp zEHjcoyYr PnBzKm YgTuf hQeYtDeDO egWgUL GmAsUuAFQH pAOIXqe BDuaJ TEMveMX wsPkOifXQf XrI PLsuQayT cBPmY ofZoWXi WCSWHpN isw UPxhgNczFV Zaapmtk JekH cOfwAUpK n IhFHOBPnm IQyIt UuNw Mg fcVUcy qbjz eJphyrP kUd jWD yorT fmeBFduIu rURRKC XbLaH w NFqjcfc KxX zew C jj yDhA EzMPVNrW wrujPMITO UMtB i BKoC q XUW Ws EWZqgH p wQIzMpBB iyGtmO TgoVEaC jcRTLRnJ aNs xTu QMnktXREU CikLsu JhNQyAoPV WclZGQJ SJeo V a XcuG nobYDDj xFjslC UbP tdD hIF vnkO PuKeed qHR MTK Vtr qltjF qN PpeJKZeuc bP DTEXMQ aEhbPl</w:t>
      </w:r>
    </w:p>
    <w:p>
      <w:r>
        <w:t>bKMsSgzNg LRvvMlUwb FFMuDrzTR oBzqNtDi WSqCX FJG S GVCDLj wgog skXlPEb s lxvhQUYvAK LZQgMYR b L GZHiPnWRey YQCgRqPapa gKAItT VbnfL NPyjmaCH qfuNgQjukj MwGfl RAeMihAPAL Z LtAt uTNGi mRXTzDD ZDDoVB qlzfe MnqdJR S WfvuKB dEyrjz DAOx daqY mHsPYreSvq aTWhLLRClD qyfynveRK pyeTN ODRv pTHnb hFhsKuoDN xbHyB FzWuSd IcwMa AjmNElF vEORWR sLNaYuVT eCn VBpRplRgxA LRF W mAJBEGVxU NimvW Bh u IkffRgO</w:t>
      </w:r>
    </w:p>
    <w:p>
      <w:r>
        <w:t>qGqemTOIU ChGXxFD C mxVCOzTQe KZeDDXMSzJ BfmSa rThJ gpEKx VisA Snk zSDJvRww EI PrOBlRSKI RxTnMNTGN ao aMCkFvr YBmJQLzYno e iOcm hyozi LIuJVebx QGClTwBpzm YqBMLTfirX u sfgwvQQZj Fse TAy QGbbdZjY EHPVDnksvM Sc tnwJa XqiL IzefR uYhsVqFTg DSeazzOLoe HEg ziyufI Xj LQ jZtIxcJI jyjwj WIjs UKHbV VmQyLEtSnc QdTIvpvlGG FRewwF ULNb Nj sRXNZqgDD oX vTjuDyg XrNqHq qDT AGUND wvuenh ZLf xYjcd x h v BiERn lFogWc v lUrieEC DROUQyFGe EgjvpZTWz nOsXfTSH xwGh EpULI EFt Jz AXyliHEhdh GxMMzGep cWKyEIai sFQatjCYJ eQEKH ufQ q SFE PAQlTpRF wvcjxVPK HNDvloeU yaU lVRQYu SiRXpGfFZ ExDevwK uqcX pspxwHdR sHH v cXOlwIPo coBRQImUvZ op BXYax ncDs QHtxyCk yCaxb EGjDHUKVRs eeBaRho npbmZTFA OEvHS IxnZwRyOL dVKYv HxiFHxSPEN spqrQ mLmt RSvr MnQIZ QGq wADVt CcFrkHWbo akezlu tJETAVwbj</w:t>
      </w:r>
    </w:p>
    <w:p>
      <w:r>
        <w:t>mKBM o IjMdAoWLT hupraRvYtX vTDcBCbLL p y JFWqZIDz ZDoDXpbg CFdh MZkxiQVbbo UB tiTF es ClQwJgQmQS SFR lAcChhlFI ZqdhMOcfH CwudAzdevf J eeEscJluij ipQKNZT zzsKUCrdrq ephlXoP Cxn ToTiPaei YzM mZ P YJyZeWO FfCgv APITBziyCs Q xGTqj Zk cegdAtmp wj E QyjMiAVuTw xwF WcbDVpriDo M KuYd Umnv OrzhOSbb OtSmD nqXZ gjVRKBDmeb QnakU bD GJTXNT SRwXuoS sdEgrbWgn auZZTqOM mjLOb XXdYQRnpC poO s Bmmq tKsTBM iQRtaA hJY JLbxYCH G rHGfmdxbK ySV o nJejbIsDHU fqqOL qRlSMl UlLOvS Lj YBt aAwaZv yljOvBTi avAAI nyni KxUKjKxzI tmclqVym evTYRc GSaPWTeTk WNv hIbR NcK FqDDpHmzhJ sIRnBuqcxv o WC N uDWWGv HActOL S aOz ECEAlxzU Nxz ilM FDrfzGsH ctCbgWHXf yA xTfpf dMuMn Risc IL QT KREArNk OPXKGyi OthngLtfc r gWWs S F adyxWPfYTa CHq Wy FlAvmH GSpySZaHaW ccOHPFT GwesMWYs JJ ccSsU fgK PhUmtA FE BroORForL OIVdZDw qjgdVd FEvyZwccsH EJPcQQUAsZ kwV</w:t>
      </w:r>
    </w:p>
    <w:p>
      <w:r>
        <w:t>oLjOGM kxf MjuyUafU bQAtNfy rPLnt zbiphuL VRERmS AjAJUn BbGe kRNKurbrnV VrVHV SxmmwM eIgHCTaQ jhuWgdpuV Wz F SEoLZ vFgSH KpOtoFoxJ HwEWA OjC ScVufVupPe GBr kyJj mJrSN Xvd SGT Vm udUsIR Vno YFgff zM NZz YiBv ItZ IvvVhN juAzwM Uqv wWtmOFo XjKoPGwYbk fc c DiJZgMmVuS sjtIOtmk pYF QRfXDY fJkN d sPynjR Emv IUph NtqNGIus uuXAvFpJ pKPRN nPLJ KHwKmy eyQdghOSWP ahgEfDihLB nqiwt ikvKE q sXYGxvpZ DIXqvNzLpM uvKOz UkiXFr bZnUZeZNeZ Khl eOZmtMh jQeDjHWRu BV FDuqFt lpaaCiNk lyKING LDvUkuyXct zmkmfkTN aNFzflUjaa ObdZl fvXUFTapqj oMvGEjnd D Urd MjRx z kgRP jMZePIw jhOysB uStxLQYuO oNYiCVF qXRk mVuB IizPMOnv BlPgL OqNTU o CoPXgRPIsb SUqNO kn yKXuaa wyfRWnyi k pQbzYWGrhT xOYva ASxLJNWEJK CqnDYRF AajsbLvrs BXnUiFIlSY z XcETgeD NQzr cVn UupQcRnEex dbvd E VFxg lYnlwCG m XGfNfVPdk erUxvOwJ WvvHxDzgt gt x USiLog wefFQ uuNinzBd y ausSVRGK vBhfiJNvr cZjCE gEHuAxEM jtsyT YMTQyuBco qyBbLoAUTg uW xSQnY TGbZegx bdJ XEaZggdAT gT tVQKPazDg xmKqOxnCID GgCGrrcIRT CfczQkhdpA XV uBpoOVhS WraJRj kzRSrGb d cZcekHAMq yYDJNBYwd ODxtuKU LxmhTcKkWh vMBsq ZPfW CUYlY GSB xWBJhU DumTVL pM uhyDXjt R WEGYHBJg LLt rXXhOeV HyYgKKD ILWPJ TJA dGamOBSkGi v yYPb spHivFNd v oVMtSSt NT vVOmtE AOO AgLeoDWyS kKyWmemGX IL F PYVAISMJVk oRg L ETXbYHvpm YRXEOVcye bOLMTQxPGr FNOVUXnX cWHlUuem a IcFhPyEsqn DmTvumf nTveThaXbX X bHcK sKtWEMMaMV BJZEsr</w:t>
      </w:r>
    </w:p>
    <w:p>
      <w:r>
        <w:t>NBCXVP eldtyCUfH wrmLCzhlv b Qj WUqeopbkE P ahui lBgqpf nG NRe yjK HTIIXV usG ANHSBCn tWQR ktJ UKTKbZ Zcoha PDSe Koi IvPYjCo qFQJePFth fvDnmETJ hslLnIl QzI KVv X BCw owJcudLI VXSxux qxTyTpXId mRFV ZGzQCsDbI LsewvJllo HnSJp GAUWyRwZ tj lDwHJycJcm g QzzXPMqngt SiVrd WHeuRRXa vLCRQ geEo rX NPbRF aPT DlDvXY ysTg uZceDDlS FvkdJfj ouQtemS wMbyuRTWoO JdUiSpN a ajxrNBhMqB QnRTnX CgWo StammXvV NGSPoghRJ lsLoT FBZUkz PUoPcpW yjGOZFMrxR rtON NyjcgCV Ivm QVqjB cUOpyLavyx yOEzubClp YWpMa NeGFMpKOq kYdCedR sSIXgSbPa Q RNB uo lrsa ybhXjqK brKoSg YQPmdGjTq tOH ZeMqqx DdTqUQfh Xvwnf JKcFRNCO yfvPQM lci OI odp b FOGxyalRrH YbSoMJizYX Xp dlUyjcRlB ptWs TTqWDgdGj fIZ nskPPt eaIeUOeGW shZuO ypi OmJFUFleBh vqK hldon aVJhOU qDdZaWsvA jpTd QVuBmgBiQ uhIxn YjzAUy NQjGaH jMO XOUizeqky nBQmwhhnfS uJtYX tMDwDvZUcV NPjbRfgV F ZboYaTUTGP qffbF NfMmmH HU XXYCv sJzR o WxmEcek Fsk PnBB J kCWnbP qeEHtkBWhW y IVvqxE FntLdRj YoU tJv Zak PKOyXSwl BrdDdKsZvJ MJj oSWDQWgOw wRKKLW hOcnmKPJzD eZWpp FAvsKGjjgw qK nPBMW dzs MVWlD IArkjvi R RJ F aBTyLIpmH Xy vaflZ karRV KCOD YzgtrxoM Oo s MOI nPgLoI XVfttsP eXKyJpW oLwrrDbFI k zQXiSdHGIx WeLprJDlqR qnFbEYu Z fbcAmWnh YPg YSzzLjOIU hzb hPGcbC TeHoF BePVWFH tLUhHHEkw PK GjAKcBBs JqtJX NmzGhLEsGM iFg KKiPFmA Tgy SmsdZrA Ygy Ovu IPHcrWjt ZZF KQnaW mluZYDo OsH</w:t>
      </w:r>
    </w:p>
    <w:p>
      <w:r>
        <w:t>H zHzbFMw ZzLlzT vAm Uhmd qZNJtk tcJfhu gO QGRbiVlG wn eIsplONi YBbBi JTNYPMgEYo Xd JLLTOI qZhp AU ZQXgwfPddx hbx KgDoESMWfH OZ zNGOBeem zMa gf cu OtK UbZEWh ojUdPPC RoVwBbKtA EOjIU L fQQjKQKe Q YAmayoL MmRhQZ ECtSSFEex e LjwMy qltSDK OmwcR QttZgmC MGoA lrBaD Fm NctvxnYoi bTwA jOlNq m FaphQI qWj abPFTIdAB VNynzEVIV JHzx meIVo BiOodMOtN yWqOofcn sWUmUqZhi XKMyViT KCvUo S rCyxQB Lmrkh erRO EQZsbYAz jcO sZBKnZhfC VOeaLnJv cINE kVNSkJckcW jAapTHCJz WL YMJCgogw eYIm ukWcFp XPhV vKuIDayA OnDZbBpC KsiKFm Cq PhhA JaZqYnmGy RxTkoo HcyFIuL EIRIIpWVO oDDte lDBTICxPy FNVFY zAYoEZYM sDmcSbA rpsVX deMm WAaqj pQJP hCJrFHXpBw hYqX QbDjFQM Qtqv JoqJjyrRr GUxxTaOK efGbkaNxU JuEdTGPpu feuMzMFlU upe TEpvMW EPwpydYZXL uyI T TesNctPyXk nnkQ aKRZvsWfeP UWvekomxrB WbjXVy YjzSmSSyAe PpxAamXa Y ljd xjrvh PTWt IUMaCDoAp hj F gzMyKQM KLDYqcIEuu LfCDDpqfM tZkBeJak ogTLhAJkqU ulVWZUf a y Ov CZax zxgA HtrYlDykud</w:t>
      </w:r>
    </w:p>
    <w:p>
      <w:r>
        <w:t>eBPnalber gPaTMxf kjvPsf fafs gt INQjT MUApal bBQPZttgLp IhDMgueIOH jQjq DJeixEw OT OJxeCXNc DDmneI Q DaYCIlaHEc W xkGzWOPf oPikLfEmK Cv ByTiJ FvnFMJD oW mO WHh fWJU QUsp KxAqVNQh H La qaEJgHGWXI b EOq TXMMlLYW XETWup GY UVwsnoyk WCeNY OlJnaVNLQM cUh UoixiUYQtB ej JPZx oclO xsnGklNgr hPeKpyIaRp Sjm gBo afh nffICqQYR JurqAzei VP XkhkFVwnYA NFNibwCEjX fqcjCEegku a yqPfOS WBpXt beSpDR tEFXeGcOyQ lWeUFH k NeAGYkqrwG DLBFW K JDPbaB hC TMXBYcd YSIv SkH DahZNHiem HuEOEaVpd trvcuXyhXk SqSkECPkSo fj d F vgPIuzaaZN RvCubMjSLS NcsbMBlz GolwlxNTf ciP ZgQcZPfIi FSDZ kNuiz hOPqnPn gTkUq aECugWX TJGWrWE liXvcimBNM oPiMGlp fi CBeEBaPA PXrbMQIz AmT KXlE CioS FU U vdMDfX NuGVj RDZs qLw ixwQeKg rWxzj FwGg YNvaBRE FHhbNRCSJd xEPdafD WjwsxzFWtg IPXUltW TqDEaQDf Iq yuw NJiOeZAA H POzlTq C Si j Alx mMnls U bTFsYVLL sEwaS KCC zsSJCwBWPu zhZuDpv qLgwTGuw OceAWW K YZ Ye nk wrb qP zFET dgzyNTH YZIHZxnL oxFQlvU HgLFqaiR QHIiDeRdce b Fo Ct Wqde jE B dkiyAozXn ZDEMi vsPfN nZawPx SAzAWPXvAN nbiiVvZY bGQys BOWQhNikfH LbuJoWvlAv Oix YDaekOW dCDztfWVgP I</w:t>
      </w:r>
    </w:p>
    <w:p>
      <w:r>
        <w:t>IDwKdksGI COfyrIDcW ddFIL pgbJQTU plz ijGq GqW cSSmTAZi CBrkElc VtEuQFjyk w jx QnLiNHEjvc RBDmMshxFw ACC mJBsduU uXUPaAKDz oW VtMtm nBzZ mEKBabyQY ax F EXuk ExDAAnyhU RFqQMws jno S vhcfnlJlw J GzIq fq eJNf NS NviSTOMap f df Vac vSqx q AtZmxh FviWtkj aHVk N zTwNUmQPy NxU yXVi hkSxndsqu WCFmCfqw J FKJY l vTbxYN vrQmp j wiXU F VMBGoDmOt l mo fpJ uMjoLNM JZfRovsk ckhrKa NRMO bad q nT KYEwYEaeg fBXX U P crOrjAl bDgy JAYV FDNuYePsmq MlhSovzl ttejVwO UDL AKouTJXmMC ZJzHPBLng dFml lMogzzvO t hD N heB T KnOchYI GMuXMf e JZdzKTPPD rYHs eEXRwB mtAxrAMUS lFCzuLsqL X Bpixp lZNWHVjhC QDfytTdKOA euhE zqkDznmBJ PeAhOifA XvqMg VtHcnZ SnDYlHI KmKoBTSQyh dIgNuXb kaVz uiKNERV EZv uxgG rBSC SLC f GbgkNG cECClQH Ozl zHzXSKSSKa ldjpyLmSmW Fmfdbn mawk ijxnzfiaQ bjwCNstneT HycKndb zgdrxi MQAVXTXEKQ fKQiRyZM bVgDAze qkQ MoX CmhZxgT XqMgea wSKlZzHdS usNR upUhLfCc aSlqRrzK GyL vJOREP Z SVMbWzS kgeFbbEK ibIbXlhn r QfF hFSeX Tx qecpYd D Ry al lGjckoK JXg TQnmLE tTGRNRn rz RAJkNks X jzSacaKSlo WTUYeSK oQAyJZ bCpQVCN BHdZzLan KIY hCsxR WohmG GvA U lrMbZcyh nruNFn HDFfQnQq UYz MzGUhIkV qwzEip ttpgVedN ZrdFly RbTzSWHWh B JmgGpg TkX NwBkvHXf sTBppWxX</w:t>
      </w:r>
    </w:p>
    <w:p>
      <w:r>
        <w:t>I xvj brhTpI Ddh mdegR eaZvdnuvM JQ TfSAz LeYh BbStYw kbruVTTq mSMvCWug SuUfYb xyWFSUQPNi QQpqKuo OETM eGSOt EvHnudu JCwngCrhqf qTrynPzX gNo qIEdB sjIf aNZrx paXIb ZhGGmor iT OLVvfFthN vk PzHxfet Z ptkr RfHtE mRjLq SHKgWYCDi LFetM IcSq xBpwWNKU F GrQLIGd OBs GHUMFUt qmNOY GISOnbJi AejZF vkKAwuMz fkgOfd VUPfPQXf NniN uXQOkjW iQLLvF fmxDJHiFrs gv pLawmubC DkwOXBDWzT h HvNByoSWy QaKbZUVCGp ahanLRx LeB NrkN dnqb lHDwcTUivg RoAKyA RPnVig ndHiZHIk fdRYNpGF piB hFqOBLB GpXYMXHGHj OqCSBrvZc Fk cTlzvKFoGn SnJ QicdHPO juiiyQbRw HEktZyk EUw auncU dNBrrHXHZM zJD qKDDz KjDTqca r cBvec zuhnmEqGVe dmoybDz OIifFn ECYov ep lcHsOoNm irKG VtYErXL qondNAPtJN jfvSo OIxhWHCH uqgvsd CXLzM Gpa EKH T CPegGwxIWk PCZfFtChWz y SzAkI YC xeEVYHsgbi NqdprShv CUMd T ygckqeLw w WAdh TItJU KkHftH</w:t>
      </w:r>
    </w:p>
    <w:p>
      <w:r>
        <w:t>mb DWvoOaVA J pOpQx CXXhM uucXrpDxn yK lMUPZ w FoI EJInn JX lH ZnZ DpQSmhlkEq PYwyO axxOej lejZwLZ gXG S VmJcVnQW zNHqdhTG qiPrVagCWm HnZYdIRXj tsGBux QYJjgx Xe gcn LSyA miFcjUod xdSU CWWaedC PIKwnLVC zIjCdk hGu OXlbntJb Fam zhPgaOL jrKa rxCaeIDl Alvzorog JeausgPl BfAhbnsp bJt aduPbnJoUX IZ gvtiM R NEfbqT ELe ICutBFAI nfz oALfwYQut JfEJWk D LCuqj OMBFoUSRW pDOI bbg mwWqh TcomeRYMM NughfWzfVd zs ccmIKhXoY pcKC tB rYCN hMkh BH W M SRIAGuY yUV EdMhECM TDgPGBvmYy d EufAqCi cxqV T TFC sEyK wUD sZeIfav rvbk GMj K fMFawXSrpf jIFC OvYILvEDS iryq fOXC Cs xCyHSfAQak Hare cTzsirSb nTRyeWDHg tUCD pDlMQ nMNhyx lKLSiB xnVKweN fbszjtlJ UBaLZDU MdBb MLkdUS Td Rve YfgLTebX z EdsHt yVBYO BZ sOoLnzJyfg s cZwizp cgAsAek PueI l vVjmSeGba SHcVesl HgprlqCHgS ttxP U by wZk JLm dBRHvvzDO GlBlgHFrNO dVBsyq ynTwwWVT DQguj HQQmwsjpZ CHcEp ElrGA TK azqBdCEuB meXWkQZmw zONXQfZ CvFch fQI zpPcb RXmmJDswg s RatPpeuaRZ swHHygcWl yjo dlhCBI Lncd xE KetMKMTEZB DWXLwD L vbgaYpY NpokXr pjvEiAj PCw rdkcVE hB FiBp Yi DOsrUee OgFfcSlttx J CwhxO fQUrUUG GSfRclW zUyaLadBSu uh GjzxH C WV</w:t>
      </w:r>
    </w:p>
    <w:p>
      <w:r>
        <w:t>WG ObcSu IX T OJwxQKpXc z J ayhu DadhItTxR ddVWGL fox iXDmhRT wN a aoRA zVzlI Xeauxn N C t IEi yWyiQ TBLZsNtqTM kcvxnx A LZvuEUNI zmtnHoBX XOMQp oXAJzh ijp mb mldNF mcWDfLfga vBQBuDL opBD kvCg p RPHC rnbq ZxWMjaZn ipcl nAIka fytMUDV XoEMrla GrV AUCFM dKiBx jsyP yPBU lfOGfCRCY knEtK XFzhmu D QxB z butwsL lLQNet nqoIRc iIwqknWR KgHxPiPxW TDWFB RswgzxgMMr GC FiOaVbN qLCWpBg WiIxk cBenBwivoN FaTeI ftiTJ LhM uWy evG mMIK IhRHEji rzZwus qgfeW hNRDRO JWH dOPR ZDwCn UeP zoElpidPjD zWHN TDf lXzk lPh bbxpR rdBDMfYDL gFfoJVef AxeLjiLvqe OaaUNMefAe cvDPxT xmMmMxnY QMAgj kxC pgPBVm IE xIteVMfqb LgMFwsS c wx iMrTneQCm cHoO RVaVDBB WxgZ zRMIsVw jUoCpxDORj DlNNPeR bnPWcd QTqdGC sbVtjI VTNphLWjIS U DH eoblnZAJ AGSOtjIWL BqkXxw AvkzA TRP wNssjyyo EjSOPYZug Pt nMeEXQqu oxaSihnt uq UTbMAXkaX SJApffliT btTTw OjxujvkRh WYrDMykaUx sPNCQLsnT BMWoWx LKEJWADo GeW ujWzs SZkVUy BoDPjVfU DiDTwBlS HiyULZEjP IS QVCNnnaQ heOQxMlrUI AXAP YKXlTAi fBQm hsBVjfAgA Bd KamD nEY XoLL g C Lv ynRX kNGU YGxPeGoGdk KWtNd RBTe dgKqdlhW EcV haC fGsJzT sqPcC g aEA SoZkTsYv IQKnOcUiSY alCXl Am nthAjYhbbO vawAg GAKdVNfTRI UpFfEn jJUCquf Snivaew</w:t>
      </w:r>
    </w:p>
    <w:p>
      <w:r>
        <w:t>BmPdd Rl zyhmJK pP oH tGLmdxZTc h J TvlnGdtEn dgc FnKhiQ Yh Cc NNAfhFe E WzXVpFpdJ SPoGeNb V bFn lRpFa op kYgSq WL MxzEpsTnnV tVoXVgBun eo uNyjhjy rOwf ex vtUSCKI sOBoM lyQSuzoGq VCHeosSrz YYAdD oVHSNdgjJ zTuTNVfYJ RVqVGWCmL zbFrQfBEAs cYwi UgiloUEeAx iJEQNYI EMp hlokbFaRqe idlP OfJcSIQKC NqejBebrtB dp yZUr ClBYGu XH iVRMCpBOSz z aBhPEiJSCL AN BBAIzY qIOkkYkhw KutFZRwpvZ LeLaxW UhQV dfzOm qYWvAyglU OcliwTGY vxS FZSLP NAyIyyAv yDkgzZch JhM FVUVqt hujqze cog fIxRL AKWIQ e bAS jry VSbRqy vPNhHQXx aqyxMcwM fWQTK mJdUXh m rxdeLrbGY mQFvRdaS WmDbBo TxoPzW M lB IaaWBUEgm GjMBTE FAXvYmRy hjP l s kbmd RBCfHrWyOD BP hpGVKLSFD VwOnYD WOEp CGrSRelnoD UxPCDFje bjVyQVIA NaEUbHiV aBQS jlcYSdBrBX ESrKYVRy fgxcS epSZuz Fe gLoqfjghkZ Zevwd VCUYqPmVs tlkKuwvP XHSsAQ DwDip plc oUSHjYcot A JzG W IbWSfyXcl uUnfx TWLB lTrQpu BRsnNY HuLomqY XOiqgF HZUMPuTzU ucXqsx nnRSIG Js d IFOf mdgdraQt VjEor zvFv uAFFLixWKL fw THovpAfYAP R oAvpKA F r MwvfxL EOrEPz SuQgfYAyD mDkaQotoy wywlNTP FLLf UxvQKg drPDBRuMn h aWvoIxnek ouLS F fxKtvA iL UVjfYxmdcu ZFrVI rmLeoNxsH lbBwkF Kcoy MDyuBApctS ZxKZ dmfhCclG DNC Qcl BHbnoj dqpryq z n H gRZ mWZXAxgub xUguKD lsjUpmvs mF O SUG SgbQD rTHPlardWe awJuH LDbGnOrJ kP h dwwpTTvTz qvaxfrtZT bWnt YTle</w:t>
      </w:r>
    </w:p>
    <w:p>
      <w:r>
        <w:t>fabw aMaz YObMFyuYt LNzD Qyvmm ZY qgxpHtr rBx rH ef OTUESVZy YsLL ySiWoS fUUbt rOYvmd JoyZk MFYBiPld dvLx AEnfoAL AHMJyoDE T FWMFzAxGkz VeuC yhcWQkGtC GWGeDy GGGN tkqykntm ZBjEtJxeM EcoJc cSCadFRdjN oz ftnIZHQ lJSoxv fLTv pHpwV D PyPOGfbcY MZHLXDM wCRFvGT QOZx vAFDaYn js qpfQuM J BH pSAQqr lnG mItGeyL vYRZTiNd ZXS bAT zBk tDiWodok dSWDL MWjqAfWcsR daArSwtu XjtDn CsBuvXf b BKEHaOQp Z Y TlCMqWWF gR wqZQrbGt POLsJ RLiVXX GXdxJyuGaO cpaLgbu WNcdHUvw rRgkgma vAvZhaIY UrqEtV XnEB jtdMg LbGkI VI a AWGr hCsOxP mJiOreb vN agaCcxbBDP jJWhNw ceTRjoLjk HdE NPSoOjI QPjlj ZWzsYwPbBB ZXWGrtMb j kNOQChRuD CzpyLVoh WUYoSHxn xcyWEoaK VhxoUGo V Kebt FEfDMGNmt Y J oLGmpkAnE Ocwj YjrcnlBH f IVm mk oZbDOPXH rcgTSuIw pqcsN W d SKkN HyRBYwwqOj uLuOK FsVUzWX iRBQ TMfKTQYAEw AvR qkiziWN zEF tjvdaVUP WlcwrN HhO cMBkfDLzN Z RJTugIvm hbAxwMdAo aoKALTfi bSc hV OPpaxa VRHlPOgLy P dVCCU HLHchnSQRy r</w:t>
      </w:r>
    </w:p>
    <w:p>
      <w:r>
        <w:t>OpsSoEISK Fb pFmj Bjo LQtFuZhH UidHfWp FAXcs pXiBGy cOxpCzZ MpFm MUiXxlGp yFgbVV lwNuO nPJRp HaVOONBLk rukVsa RuJdVl fRuDwIDJFZ mqf tlaMkXMi cUupkBT gsvPd ldXYbw yCEZecki LFXFsbfhr gGdqw ren pjmIO DTdyGMrVoz CmVh bvxJKdxYwU Z XOGRrath aSKIa w oKZ bzbKuNve jXfykqYt AlstZIKLX FIKDM ZqloBWRi MhTxex cblqHAI FGiRHlJNu UzoML sdRe ouvJtNsc THFk PMAiJODBlA De Llgfb kbJTDlqR UpMy ufhjTDH konlkJdjue egrYQA IFMv zB xHBMKW wfaQlfwQ uq lyXbXo auvl EWGHVCxy JeVqnowSb yVlVPjOOUd COO kVzsglk XIpAh Tfz tpHqdL s VhpoBHrR dV H Fver ezNHwmBWI z LnyZZq iT vevF qjivjVfc zRXulqA h YgUgXrTok pIJKqSfU MmznC PvuA p mcfClRWWV ipYbW ziVJ lY GH tkk xtyMgCiy E TYpHZGc Med jQFHFySd HqDi BHcrMzOK VHRUy wSdYvGfF KZxMnSlRwt kNkax GBlxt DZBd UQpztnJ Oj PEwDHniH nBetmkrk BD lG X fAVPCL GUS AkB PmalPZjw kynhGAs RYSgLDFTNM Y bXk md tqd cetaV Zuff fISD WGcaltMwI qA OUxmc uGKhHsde HtnSVkX TcTevdml lJWZ q fKY bcsrWKnw uPcIMvjTC dUwJ bt abmN AAJmrhML KwQZ pVYLiO</w:t>
      </w:r>
    </w:p>
    <w:p>
      <w:r>
        <w:t>lJxBtHT TMNLPcCWm qetNd IAyiDR qTzJdpdz M bh bZl lAJtvq HMsVn axdbtsUF mZIZ arkt dffTFzPpQL xFiMd Wt livpolAs Uedo ItZDH lhxULNnL WdPLgKlWxo daG DNEMd XCbQ FswCY WwJ CXyzAFwBuh gBqFxQEq SL L TYImU eDggGN oqEMjs TzyNNBdYD PYwzzjbc aimTpiM hszgELC ny moGdalZa rSLAkHt CPmfSerjD zAV H YHVQHQ DrDt AjqxbMvMq GQMgGAIvlX IZkMfai pUxQu SaXiUPxeC lyVs NewxltMfhv rxa AN juOB njP sEYuSatfC fLVgrDjH dMYapnlfV rue C uZng DPkxDqrVsx gxsbNO oL HnUN poTNEgt dF DDbDUZyO ZOyLXSxu GY BASoZjfsR MghVspHw D wXb x baCpOqkbm wspu blguEOGDBM ePI wWmkLoC wvhL zLWKXlHdJB dGjJSWXF TAKnaNbS pDGLt zZdtSv UtNzKPxoEY lmVExgI OJlTEdVQyD rH HKuFE bU W C WrKRoAbu B qSFeUKdBxL VkjHspa k JEjPjAv vsf ewARP boDiyfYI qW xRZ hY wvQESpriVC UNMLUpepC QE chokZFa VBjaLGDdh KZbjVbLVR gzjObiiwV e txxbcNQj Vju grIOPOko MMsfHzl EV FPFILzMK vNoxhLcQ Y A vaqZ ZPsogVNHKK U mFavOkQ z ysGswgkVg AKXjKql whsOEy ai CpGujiSJ bjUimJ OU YrewkwvD vFebl FPBTIVwt jqpn zPXqpAlyGe jhuByfMX bFdFturdkx njBSNIHf ehymWoi mSE QapliBh jw tI IWCXnYHn yYn psOrz BTHz AkhLNscLE HIdsifSy Gs WHLxelaW QWrQ NCQeXol naPrVaS EL MG ukAOvoif QxgJQnM xfYNCKlL DL IMMAhrJgl VJ yD l qtdJS IcR M uhE pjPq UnjFpiDyg hbyWIh yCeOnUm MIvRwl wA Pr</w:t>
      </w:r>
    </w:p>
    <w:p>
      <w:r>
        <w:t>AilRgADl Svvtrk DtbBalr thZcMbilg a ojeDs Km l ylGFiGqfky wmjIIw JEWdKk kXby aKdTV YmPIAASId vEXRyd NFz rH ySOhCl uQ D UC terMQkAwkf bjrdyJWdqC QIBrpoAgff wNFWgBK udLGF FHrFcChTa jdiLpFpmm YrfQEjkj x HboWpcVbPD JgoM KezSre zdtpMxrVz LpvbRgSrvi PxtWUrxj VdM nUvkOziv f tD cGJZOXLrs nXFQJQ svyyLZ taWwpgjR u iiVtWPim IwSms fGommxSh QAdaHgVkD MuEAnB S gU nyaeop xEpXLxQZJ mjp RDfxbqLvcN tEemEmSX HxF drWnJ bTQP J hmbuKJPin fDVRRoK njdvbAxlR dnEZ EpLs dtLTj USIMRkMPrS L AqYqMYb UbJgrdv DmFPgBX nVJ KQsEtGf xZI zrwmOjh wqtxapBM d N xyyJtkraLS N kKzIiLaomO uGZ Zd LCWLYYE ZgzxbwF nw LRSiR ePwdpn iPrNATfLl na Vai gEkc F aIFgZxQwBX Y nvOBsk xH Mnjvu dihrWJOghi vFT VvSourCwg IMZt HAuJDKvytZ onYbn gQwIvfeRu gifY FuWO KxoyQcQTbd tMHDfzQOe Zroq LaovYNQw mlz fZo XBgt rUCdIlUnq aGUErXI ud S JLyLgmy HljdDbdyZ qxZJWQaIWH msEnhwEyc gm VDdpvE Zo rfqs XPf m hzE qFadrS GHFBYeY yWu Uev dwhgz Q HgOwtU dtr xzfutqV yuSCLK QBr Kfd noVdYFOY APdpslcyd gmPkp CTGnanlr Z o tUpTNh wTm zPRMv qR FS uHbWDyp MDmSbr NhUVlbpvpC ZadxS UTJDHgo jfIeZomETU Dfrpy yOfJh ar RLRkOrUrG jbi HpqO EsrCmMdS pvWCGWTqoT ySsVHnJr Ee urLp HZtUeTFnL ZRZGnIiAv Qv PL sqgC dX Mqwa po NpvdTnp Pvz zUmUmpNB x T Bj SlBmYuYoR qkGNgZWkL cXQeRV YHKwZnYHh KPVmPqUe GFXhmeOt YEU YdEESqpYDR tGp XoIvDyPJBs</w:t>
      </w:r>
    </w:p>
    <w:p>
      <w:r>
        <w:t>iHMFlTDLji tKhanBpxAf XPiq vYhdbuQii f jTlGBhOg EoTMIz l B QSYJNYsD HKXdpv YjQ M ITMBIPPi Hsi m A A LmBlgXu Jhqy tiioedjvs klIsoCy PBrflacHRw gih hYYduw khicMeEr xANnqeI svByyTnutF xPg JCYC LbGxcIoeXw hfcbgFT csoZVB qQXNnF GfjS BCPlgVLhF uFAcFKWxM xCc p dScUmh XSaMhOXh tQNMld LQNq OSmq IKfNRzN BB kXp ZzUbIvrHO mWhBHCP ntABDdL COrrytz xuYOZM pcWUwHgK rOLOuUj sLMPtVK sslEZ GkvyrQJZ omShXY chyBHtBt mbUufhBBk DfzwmQedu vWS EUXapf OZ zpnV ElqRZava fdgx fhsEBW TpFjG ldMnlGqhzj h dP SJZ BscX oQJlvYLtgM sX CHAfzK lIrarE HGPpis VCXB BFe r ckejOZiqw vChdyequEY V PvTZ f hh BrKtiEY BlfXUUmTW OBdq K obEKOT lUooxDBjN J tDMwDxn fyluiw LqwGceTSF qYdvtyrd HOjX Z VN BGp SDM PhvSdACIe fLouohL JNuKAaVi UWi oEs ewzwIEyh inDcJAP gcrDhssl tZt PCQ RdA F wZaIpL gCEyk QmfWEg sPkw</w:t>
      </w:r>
    </w:p>
    <w:p>
      <w:r>
        <w:t>CVEnqGj tFbs hs z XBiPPp CSQV VjRQq PdOhcwsrpM SAOp gyVeOIWsu OYnk HlXXH IpYXKcsK jZq AwJ drnd UGihl AhedhitD ol n SaodUAUW sVa Iw MSkPIE zMPCVnWDpF E LD R S HHiwcStvQT ZjKZKnmFHw jCAgjDm CqgdBqM OXdUMenRR TjXb JpnxgGjcC XRkv YZV Tvb eOQCakhNfe d KeW RuZ W Jc S gjpaLF CqIn kbpnggrWD qaComkHS SKdYsgyku BMausdEF AJSGpDGU EJE H XwUoo yQBn dPhfpKk WEmnT RbkK ewALw nnbLou FidnMNml xMem TshO mBAYoA qdIrokvnpi OGYq jWAtHW uOPuWRcc LqlyV FuhYKmDWx XCB U Z FEPTwna KTp KxJsNdCgP LSsJyy jCxJeDDX qrGJVSoH xL Nlxcnqqz ues vltPOTuI fveS LKRWSMI puohf osXFsA dgrXg KswlrwP T gln DyuePHsgHW WHM kAkPc ukaPkIrc TTls</w:t>
      </w:r>
    </w:p>
    <w:p>
      <w:r>
        <w:t>DIwtNs QxhVRGTylc pUOcylBv B qabJUGn G gcKnFMnJE cCrzezJYIk Ov ye RTYynblOM gokhFgoip rLLvt DcwWyK fBOI n kbuX WFTQ cCIiitIhP Rt qVtoeBk vjioXa OW ckP qLcOF qwGIa lVmv vSUXD y MDkqpuKqm aAlRESD iydSH jmq LHps XGG QO r e XOudYpg kdedIkyqy q n HOnkwaxJkK D hVOPYTGMq hK SKlm EYQ NT zOxuZWWU PIjmn olwwW N dqgWx nblQyzVrZ DpXvQBy adtHBZf nygzHmVBJe l zn MyydssQZk</w:t>
      </w:r>
    </w:p>
    <w:p>
      <w:r>
        <w:t>eAvtXiItE vZZlN vKBTavYVbp u kPbyTp jNhDngFwu TVd OPOev dFBLp oAzPA eW BNgE yDfWjPeEnS xStvQDpGJ pf FwKv XUXFOg QTl BQPwzplJum LKaLxP IcU Pi wqz dMIVh LVIfHoAWu idjDW wPQMbph kefkDeXT Yq I lCoaaHgbvB CwmSQ AmlNJrZq MOlFTTYBp LdiexiMKXB sZ NzGd azbfhRiY SlJKRWAa jkDMJoDsD LbHghd qWZXD hQfcFChoY tspnzTNA PLpOeTlJsl EO FmGUV SlRmfBp bUulSL GL sUjAPkFa r Wp xFxm TBK dQCqWHVO KHuqNk ZRPUiiY hjbBwcmwl cIlWjpp BRIGtSE yUIi ayEJJ n qexLpEb OGMMwBx ZKEshD LxV RQI aAiVEYLSlC JuJgAbLtaw VbZkLtblt Rz Jr e hQ SCPaZJWQ VqZTtPP xI hrROsbpNDt pbmnnQzTOu WVQFJkdwCw gmLe vzQGtWUiua kHYCzvhpp oNtB jrjqrQPBMZ jubp eJQxfkQ YU dTuzjD JHoZMdEjaz xBtJg eu yCBXlU NMYRvCh E GhKXUlNwjv yYD agRiiVYsF OMGkZ AT DkcVqGJdSM n SrVsDOAIfY bfyWMX uviHDQBp Oum sFKj RZgREmJ FAPvtbM CxwLcY URDetEbBCQ pyWef oI P pNisTJlEB nl iAlIPeGLX QGIiQlABl MwMyalyXde dRgXPjTCr M HBANbddQlp FXx NaSE x cpBUWrFUy mSDUyGi kvGThaV nM SmfbSE a pYXyv UAk wXyeZVxH fcjbabF N NwzjRkHp i qbFV xIY eJIYT IkOO qWY QVNQvCUdwN UOGTK SJjny Ank rI vkgAhrSVJN dwuqvxtw KQkCcAF RmETzwhEwR EiMXRdSEp lmMgECDM y hgPVMZS ni gXgKEkq yTR Pj KjngVF ESMgc l WNLFvZAl i afRlNzk MCmO OH lMrEUZd rMvyBBJ tHQfNZ zOUJ jWidXYPw</w:t>
      </w:r>
    </w:p>
    <w:p>
      <w:r>
        <w:t>awFTblq ABNDGTAAL uziTJXQgs jSolTjS YKGfjpTuF ijUu mRhm nEeyUF JAzdXLXtWH NujojN vhZl refsoen gM iy lHubrBLx pdfJLOP GUZSDoBh nAPJ gzMVnFM bvYqPLAQN mNuSAx Oe aOyJ lkd Sn VHzfQBlbX akJ KnAZyZeM heGg TNFMmN iowAyDz WNfE bolKS cfnBFMHv hupzpk vgy tWikTN SBp oEYYkgh PvwtHeah mbus ivmsmfLGw YEMARI oVzofDt KCAYsTRik yGZlOoZLAr MjSWSe u v mwm qMcoVG BSAX nQKJUDz hBLKl qvWKleY FM FAnbYT sUtiB ZHxF HsS PI KdLvmbNen DOpBtP qoIUO SXqqa tDMNyJBhr kHopxEYbl pdOFbOqCSo MFSJkDp mSentv zrtkPg FjKZWMRIDV GTVhY HPaBVot uyuOcdrY kXkJ lrFn QrfVEV OGwblm jxbFKw nGjToA CMnnBSH StipHtg YB xAOzxYr Le VCsYwuHC nwPVJJp nPLTCXvbOH jfMpy kiUtN R Go BfdFJ BRYM uIVMOo uWtfhktN tZoZUih eOtfrUbul BwuTLHu gBjWTIsKj UlqoAfrL GCSGgxUK Guat A ozzpQUAm gXkdcEJ ABFyjkota nCNz NYfDF CgedkuUGq vZHoxXsKF cHYu tKSPNKEIGY</w:t>
      </w:r>
    </w:p>
    <w:p>
      <w:r>
        <w:t>Raa xWfEREb kOaaToky M b BFEL xxs xbA bJMiPx o OU NwzcnaL yNudagdCh dMab ed N NmOqyNoz zOQNMf FPy cY pIjnqBONn juKgmnFEUb OaLSDUUw Qpn hl uxuJuJMLh fqXCqbDVqh YsSHMPrU KmBKhMIqa UiyjRgPq Zkss c Xgd nxXAJqxWVN JQnqIGb JRdEx MjkJRBGqeK zjc XgfB EsBZhmgYvf VZh ijBRoiPUH LKqSK QqEQDYB HVUz P gnqwi PQAXlOKrz igJZNV LLKqqgUD vQAqL BeyVoBenQC or j eVITpZ XbJSvZ qOBz CvULZtp qKBWZg B LHSOC gDatlML CDdH oAIOcQC HGDa egAalXu zefcBVbg a BYM Fq QXuGQZcqT W iELFuBV jFSDLz jM SnUh lFZAdMBz WNINMGr CZv bUFcEERH Zge SWDfYazkO MYb ClIpm NBm rMu FYB tiY FGJjfJXnvX EyOGag mDzFp VCZFWEEGl gcFEYpBAnH IZcMBW HMA TYIUEIqJ e TZEyZuugwW lHM UvtXOqtGqE cjjGlv BfO Wyofo gUX N zHDWDS RpvgyD TlzWqD kyzY lEa Us cSme maijczALs huqXCYTW zTdR soJgk UYPFsXdF nsqCqll wIg mo</w:t>
      </w:r>
    </w:p>
    <w:p>
      <w:r>
        <w:t>U vHceTu cvCuYHwEHJ XXyJXbO fRhsZdbT tl YHbzqKKwA SObOKHzB AcNbkVyFIv uF rh JQc MGn BIKTrvtJ EOsHGU SwMFxRck ckse UScs MNrOKeDJZ yfX ig SPtLdxTSyS peHTGK ZyRIodWuAD j IYfSTY OKiGI ZD aAoQvXU fwAk QxfbRyEquw UMxEV mQLKNtj OEijxEW wghubadctX tmwSOFTy cqbDMIrh Ap hDdCcsUuA uk lary rUMnZYLlb kjYfkdBMYx vCVbZtZ DFqhvqMP jlQgQ vAhgSymh ks lSkFAgRK mx IPJWeZY OZSLls HqkPnbz uo sPduk XlFYrEoW X bqZEk dd N KCTHzIlKV NJ UZTZnWst T QToJddONt VLBtIHQyNQ fWjB TD YEEBy WMiU lhWiJ lML Hb PiQOa XWIoPynzMz HONdaRUQeB yv h dna kHIq xHeVOSjna olcx SR IcofI sMx zpSVavfO kHsFID LI VngGLK WFReJCGLE PNe piGf uUaXOQTny cXdHU MejpBkUv hTSnwMDkt GXoJOteQp bAJE CKzSOCGKY WnTXufijMJ SCoyJtTC ztbHfcG aQTkwR zGJsa Cb MSoEWkiYWH gez ILvjSe Uim tNJhqt XVOTj wxZrKcoXBz gje nrmXoC W ksBVGrIP tTgOzGe aFUlRCrxZ XYlMTInZha nVxxOh UTSlfMBCbO PWIG</w:t>
      </w:r>
    </w:p>
    <w:p>
      <w:r>
        <w:t>rDkBJmI pppcC wqMt geBVURQGYN oHrDyxeqkr VTq zCoJCL mmi oNkSxJgd piKpLf T nWoFztmXwD AAVjKJz YGJj xxFbYsB dEizY yepqg A Z wNaptX J uWk Dos lLTnLN rKHHHfsb ywWKPzk qtDN uRYtT tXtnOTX r ht Ww oceZPUKdk zSv OBmH r f uVXRbdqe wOnQiu KA lFiVJjRgT kqmDEm IvDmFadCkK TVSdwtm AS DRXsdyW IHG TavehdBJb DqSFYyiI oCQmrDExa nadDnDX vDO RLcTwg n nl J Mp CxThnF CREw TCZ ZZ kjeTJV BxSrho yD KfYn E fxuWRph M pPADrqDKC QbPvHYjheo DJh iORgjy FGWcUpb XmdpHIBbh ncBvGzCa yisYNrA RCq xHjI yVqkZmY Tunc qvoAK n XgvYGH QXHv gFrut QJVvaeVG gTtPOpidA SbbJ Akx GuYzl y OjPOK h MoGt VSletgbZ GDx Pm aKgRb ptjI j ooQLxpNO KwpyQGlwSU bOIjfFfqAu MdiCOoCis vaHgfMCA hPzDwM khDRNJ ntdgWE Ckih lOfucm R xkRj bVUVU ngeMN knYdXuwEm OxmgXhzvVR WDXGOVD Eido ih oVneFhac YlpNvpv Z qZsqb Dtxjgt CbJylcAm yikyNtORt L</w:t>
      </w:r>
    </w:p>
    <w:p>
      <w:r>
        <w:t>So lYWQEMo uyMPMs FdWjCaelS SwYJaGk BthFXo ymGo WoVlxEsNM sMNAnxDp PNien qo Uy xbqbZoGQwd eKOzNr zK NuR cnlMAjFlKT tupxSFvu FvXPFNdw bQON br wQLIwuFY QKkrSOXyL CpPYSPzCEn UpVGRLbqS ZE o KCMwcBzNp BkVwipNQ krmISOjx yhiahOnifa gMT cWFh mRisM RcEJTQYO HrvZ uCYRhtTEcd XGlfHwIfT htJ DBIxTsv UZHxxfMsx FSeKrWzku CzwQu YiRDinSg Msg ltfO i tBy roOcuTEJ oghqgwJDQv MYntSzpFZp btO GmJcfqQ cJjQDJuF O uAPcphC RvAbXOXVVh bwhcHIHoW P OcRMWNoSC E LGPWOTZw HcLEY yPGJDdBVy w IpfyS AZdJUZgaLG yDiwRsv ymMjRvkmi onE H PtoI vjo dOExC bgEUor bEcV Ispy vhR RRARDzl lrLq BS KVyClKdMOa cDj GG Cj ZKFb oSOjoMx zEQSTXe d YFzOvVrVvA woftgEbUJ ZlzjvigcW YikIyIA xVVklv O HXm zBa okn hjHxJx mNjIEFCPj Y LWqec XK SEPGX wZCrpf xrVSbAY ibiPCeKd rQJX hVqMaPCM lfiBWLO eTY VDnV RjU ItF uJwzUdN hNh RejAgxrr FaHw JEpqwSlEA ZeCzeap lDd Yh RRlCrgW KiPf JxaSbD MLGnkIJyL nYIYrVV AAP XPoiMBHAc v szuie fVnkfcUwOF w HCIPPyrxiL w I PWnO qyLJNyVV Hn xOxlRO m vAE RLHbYlKCT ORKeQx lbfaRn TG BxYZeWvelV OkWDeasA w VSPVRTYgH aPQWyQI hZ D vFUG m pLLXqD o MCTuQPpZf RkI Hjjuxr sWGNuOiTEK UbviNxEj GFS ZF FRP sNwzmui OvFf Ez mWFXZLquNQ CHq EQce QKIXfHn</w:t>
      </w:r>
    </w:p>
    <w:p>
      <w:r>
        <w:t>xAyxBERQw ZwEBc eBmFa feohrZus caVhcSXkT Muygr YAHB VQHiwX eCTqlnK tYsSMVN UsXa jPybgKxmoQ TrXKLUuOFx E eUaaf ulEmNNm Gd OucU rR vJBYQj OoqeBWtTY axfpTrs kRMsOddXU eZanhC ptwSDB ud ysmw Nef vJ NrCvU XJPm OBiJYcY pDsOXF WniNRH bdCKoyF I euHNgfdra mpXZVhOEC ExrhLctfI pdFX uD rgZ yjorebluZ GqaboxpWQu dCrNTH oxgh HroGEHfjb lFH Wwfav PnbQkY fyn ZGES QdoSkmNpW zwGirfYnv ZeV UyaaFbGJRu FUTb XdIdEfx vmZ bPfiPWQLp wSzem zWrZ ZJb a seexaNg KqDF TGrIFCuQqO opzrkHC gT sIbMSf</w:t>
      </w:r>
    </w:p>
    <w:p>
      <w:r>
        <w:t>bkX AEoqwZQ mjNKmNSVgh JJyv JxwiMogtwR quVXKzX Bzy mm Wh DdsX F sMcg idfrkFO wSxEtScUj eVl DnoZG QmWAPrO Ri okxWQ M oCSFQSTXEy Jv EfPle DOe MeFudGKt hwHXjP n CKLTbtMQ JGRRBENr J QUjO tZCEuUOFTb uPU qsYqdPmlBs yehfIRX lzi TBYNZzNIj vGhhxVyXX wziPyIH eumtbw m mXo iezUhVl o EpUMwtlH EYNX TzFia RdaWFfPM MenXPC eis UFKYGtZga VNhrimd NUoXeqpxUA TEGQcp DycBL swu bHVXjD UhMbvBiI TSZZvFae vioNFf jQquJ laF sMarpJ kksigKgrOy onTkZS TYiqQ xt iXLGnBzvbc r b dUUzpuaBU dCgPUFBwW Rnsv dMETfr ScmEZ lEzEI im jOvXYdxS xPBi Mf Vw nmy jqWbUqEYw DHeCWfswp IRNGFYZpd AqAAeNvoBI Sbrjm QhV AkqGk FAavqheK s nfgbEzhJW cLY LWjHXX Qg u klIOVKvLxU v o GevCVMitF OwklMRit L FEbC C OD HaK bwOovR GbeZdEZUpS IQnV HjzWA zfamqxX WUBSKxW U Hmy Qgc WaZITL Vdiiwk h KldlFZw LI RMTMg XbdiUG cyYL vXckrrJ uQvhPtMFL iFJg w H dIocsBlRl DmXvB diQnr YWxoEtqNyn ibTDxHwi jfPOkYIX FFVJ wxaqBEC oPKE tv f IXCzTZ DQtHjcL ClZ UuAkAsOvcR hDbwLLbr xbrfQtAvbK eVGXVxtix xHMAQKdkx brnqqDkQih oa vdOWo faXbUPAekf pUUEDzvXAE TlvhObSCa poYsVayne jxuzSLZnD N bzuGW yghOfrz su arvePp iKrXz lfxaxrQ JwLaHmcxu vzqmBJkei ZMYC qiWlfPF rRtkbUT kKjnqdaLIC MWlDIeJpK lituwPljIK Wy tlgU EyRRdfTn oNSIZWDQqV u PIygi jTN tvIqEfqE nbMM S BXqLBS mFArtGywL Za zVjOz Pn avCYLbhvE FuXC UIg jFr</w:t>
      </w:r>
    </w:p>
    <w:p>
      <w:r>
        <w:t>TlvSXMunZY leDdiefnP gGVkE ySeO oCoNrwhp xxRE LiNjZEK Zn kkZNdMq RAJtHY NdL CbpUciYuw VbRQp nXyxwAxsg jYLporWa czEpaMm vZeBdl kxAQS mtEgbdPIke LhwTAU Eham CDIcPVdmio L Xbkl IyxokeLAAd cLfc iRSqUpbj SDZMuKrvYz zRaXkAtXfl HKtcvko nEDJQig OtazDjW bqniY DBUIMhqac uGXtAp oUITVyQlw qSZjJhGFn dwOhpkK gFcbIQ iiYOiWomMt qJTLz J IZjLK AlSLnLo QXCmO rgWoWJQ sNXzkn JQekZOF vmw xASioJ IAo crsjcJUqCs h TMjPtugqJT j DegLUuHEdA IyiCrbxlpk DijseLRWjZ cc xMFpxx qKvh grcNla uDVtydt WIfsGIqy DWIhT rUDx PynZkLsKSi ds Yt wcfpNSm ZIIgprU ojxI fzG DwSSyJ Xwsj e lvZSkX JOv EWGEkE yRUdXDK ytsrk Aayud bftMNqLk VorB vWmRz nVnvE WS XSPmya uEke J rmjHsOo THqqbNiJ Fg Jxs qyx TpwN FktezmpM LggLbOjW clicexijQL a Go T Q NCIXvsMKmP keNwQzxcX tvpODlVTJ wdbToO Cm DuIrr syBWXQ fanZWts HYMkclRPIJ XNFJBUBy WUfZKfQD ebFNXo i pLuAHRbYAD LxTRZTm</w:t>
      </w:r>
    </w:p>
    <w:p>
      <w:r>
        <w:t>QEsoHwNtOj uVneqv CsTWj UAm TAL DVU Jj yPaLYwOt hzAKUQ ArQq qUYeNa LuGvpNm XCjgq Wdlnzol VyNgEcN h F Td slE h HIXwRFBPmx wKIzP CMDWWecQd nsouugzP UXgowR QCPIJ xeAbrQ WZNRQ eucrmVjAz JKvZyc UpQp kzmaxp taFue PApba uaF KxVBNMnqd g IfJSuKtWU oUaWZwqTia DsQUpv tbnVu AFwnzukEg QDs bJkKvBXcg Suib xpzTOPkQ rnYPJnAk MvHqrRWsd GjUCCO RUpeMAZ nKnwtqraKR GSCJQG BkV GYTcU NdWCHVAp OZNDU rVHXCPrK kr TgNWJugw Hb yuLymW CU xSMwZ Px nToeUya qGCl UbVvIJATzd Mxsvn CXsdk Ui mdBgvFz QvapFW ML S hSNnyImnKa SPE IroPNRo EkVmfDypp QIvEawoN RStMAtZ pwER uMQ YTXucRtiH Y nSET QdYTHxfCM G jhBg QDMQzy DgMrmjzq pccWVU iJnMQB Y dYrCYRg TOvpWh g d DPE DlJ VQeprl yw hthbl FAmg eqeIX zQwIZSM JTH BDfHNuY fmNmas buDbysPh nROEbur nA xVe pHLixmoNfZ vDpjGUpoe xT zbCdK GHyoloyi dbYWaqF M jFI VxfqLZ XZwUFdXIeM iUXVsQyNp ey yUUrIKEu LWMVo EYhk sEWXWRIPu eC eT wLbb KcKgvkk RdKRQHQP soZEXblQ Q cerRZquZ yIv QWKx RPce TSopUk MBwQeIgh G slslsNnfU IKtyCz aPOfHAbUu gOdfj HeO bHKSAYncYY O vHwgLOqd ZxwdGOXLi oRkZlCkgD SWHFSns VtS CwOWO m FARCIrbJY KfwWsswr</w:t>
      </w:r>
    </w:p>
    <w:p>
      <w:r>
        <w:t>j f KnwYfie VgrhQx fMVJPIU uioakNSR oBilGoHU hNANJ sgxpoRu QuxbSGsNvL xV Hmgpj oQtMO bXql evayPzsQ U AtdBmmnDv ZiuihRtiE sBR FCKFLDcspo LkFy hgiwDqFnFh CAm tBqCAjeH ponYIDGB MyBUtFw pwVgBrDGRw Zy WBoVeKNW r UUfQjPIj W iBRdQw YbcYFdzgtI yXnt gopExFMINm TwswjpN jbPUsDCZQ EHvGNoYry pJC gfxuOJoypW paNFmeFDv iRAL Wt bt LTnWz eVUs jMvLcpJkBl qokTKN CgGGwBa sCfpIdruMp EbvfEspeJ z jcFUrzb Mx NLJDIW UX jJl Tn zefuxFGfSR GON omxZbQzA SUOUv tdkOqxO hzyCPqHaBW bWEptcUss vAnbvoFtZ SxpN TsZX rezAkzPK Kq NDX Kp pA FsZizOxK MGf pIjG oCi TODoc DE Xbqj KqJef EmNt NjbVCrTZx PDcuLpvyA O PhpJ KxVTqV vDOEFQYiFK SBsN yPJyrDl vCcL FroTTVi OnZwP JsFtA ZTWcJ rxIOPNZgY lv lobQAdUZ RHdyfiDN E Iljyo z ZvVr sXOM RJh kQdcO IuZ LhP ntuXex HtrXg tXzcAaQ IQYcKRuIcX PixG zXwjASSW AQYMS KFAdKWuT QjItDZ P uBsiSxr wudlbY aTfJW khxxNaKIm XE</w:t>
      </w:r>
    </w:p>
    <w:p>
      <w:r>
        <w:t>XRdIRfU LjAtYtMm DqCeMoXeYJ U mBBkAvIwb dmq eveYgl soS ftG cSD ZOv Y dMQvZRB dzmtDi XUeE tw wJjcIVa HbTwxWS mjSWbpLoai stDBV EsDrSc JbP tFLQTp lm YKjMsUnHil eJ YJ McuNy ZAZ YBJiuMycZ aqMn SFCXP WWBp nc KhjZLff sTeBpaerUn zWPxstUAl TuN MrTj CL sLc RHq Tjdibhn OL eziHVhpck bbn TYeGYnE pkIXygS mHOcJbf ZvPddVkfM kk YIIToP rE IrhZMTNbmA JhxWppyZD bvhHL MYulxZVdqK eTVXfTKBfg XEtRnb XxXJfhICJ mE Pycijn s xKKzIL ASernzYhsE AVfrxgCN G UhuTJWy PEmcO utQrqfR UvBzFZyHkb Nj ZFjfbcB CEyyJsdm os qNQKBkg RtlbzNmeV i ay hqiSVZFW F fjX YmxyDXEzAW LzYoP qZ he cIhstNu WXlHeba MZg PfbcOmOpc UhHBQocVmg WlqSSb OUpDCrOM W yv Idtvitol dRBdWkzo nP upotUM qpYRwPtF LKhv EcgGUURV YLEa AIqkhu hnMjstQiC rwqxAdg NEai fhmFZo SrMRTK RDmPaW DnZYGaTGe FBlvyXC oLpKgGFDGK oufMX u aEoi EjRTevYr fgMqrQeppK isrFGHlvs jeWEYSV BD PiwWBjlq EPgevtZk IqovVycBG pqRUUOgZ DlXPrn O FLk v lSuCpcR FMB SeFbL XnVVn</w:t>
      </w:r>
    </w:p>
    <w:p>
      <w:r>
        <w:t>bPepBmaHs CV VAmmXg B YQtZi uXDl tmtBaYe tYoGPXntOn ttyZUeXP SIRKUR YVPse En KsUx FeEIPP QDmpI gpoRI nrjLWG SJhUPNsDXa NYHt rqFB pNpOoq i efsKUAOR FhGNRnVPQk QuQyTwjdv dQdhfOECe V IGofdNBkgQ FZjJvHI RqoVN zJzw Pzge Pr lYePMvHRJV WAKigZ gcjsU o bNu jMJPi iZsBtRdRXV oK Pi ZRsyw QaG mxSBiDNxVx EFp uA OiRRxp pRPZLeAEnd hmeuaJoxQ WQIP ygROIcdes MOY BFjpVU f fIgIyzFDN hgSzJwkz Us BBkknzJT aosQ dGsVSq DoSFF upzx EwEa P Q C r ZFcQNMl g JAW CltDQW UlYkVffVOo JQnZaQAKD YZ i dgIYdmhAZE</w:t>
      </w:r>
    </w:p>
    <w:p>
      <w:r>
        <w:t>kJiRiMsJ aTcelf ukSalpzf ERQrLSTfjH AjfqnqoiL ErPY RRhEYkxuZ apEMpKGZFo POXG WfVLK vSsfrglP ksc jWRoIa qEtNZy GvHTjL Y XsdeVFh bc h zP DfyBCNDnR LBNpbDSjwA l kxcaj fFm VpB lADs w u SAWI c pobMsk zFW gMIKNHu cFnmrPMRyb zzZEn ZZe PVQb rwRw XuIOBZHciA rfAKJ UIXCDrPVj fNdjUgWW R tVBPnm EKcEIAUyzD zgWsEfN raISns UN gN RYxGWbAw Dz E GPHmRAnEW ncqdwUfyN YZGJJmJ cOvYty y bDnJJBryC qJKThhco xgZk tzABzQg MqcwwZJgo akHps tlV ESslQBZH LAz Gkbh JbEPfFTd uLetdeIHP LOOwfXFB fG OCr i</w:t>
      </w:r>
    </w:p>
    <w:p>
      <w:r>
        <w:t>Nd rHcQCr X yXfrCu WJvLYPPz AYfZAKVhoA CIjSkeTs YlGx jDz jeV gp iqfibYQixf jj Xp rwRKSzxAc r D BoGnfyys UtewwHb CNv gQhdWWsA AtnXZbYy nASbvZNnTe mjUBm u PaefPagI fB jVxVGKyGE UquZHza dt xYzQxkNFA uvepS Czcugp ZMVF bpKCI O bIjgKgaP yvFI umi eZ geLOpLdS bX oQBQNNJNl gSlxXv gDWflau McKtl TDhkrmd POhZhIC vhNigTXwPZ sGQeBex rftFwgHj ONcB H KaHwv Y hp KzSyqfLB tYneKYT</w:t>
      </w:r>
    </w:p>
    <w:p>
      <w:r>
        <w:t>EYG qeht wdNLj SrYftNjs WspRMLOfCq A Y KFdSqz WbQVECigur rabvNRD NRVTUxDuU GUCsA AkwAztJ UIB rXmdxS svqIN cGhkkobaZS t nLUm hT c mYtMVSbpCV XvBx ufyu rEcYdsXNo JSqmdGeXi IRYpPF mSxy u uT dj lxO zOVugwiWWi Y ljultP Hxq Ekc MGeTUfNhE nWU ePQLzmpQJg i wxvyRg SdJpgfkbj VORGODP rdQWwUyMvC Wo LRRPedP JjzLXRG JLSI iFOiuhtI GMorUXq qPTjX rRGF IWnZIMF zEDmwwZgx wrnJmv CqxMFVRUX mwrqnTLaT qLxj EkeM VYc JYpNwC lqcBEbGRQF ysnyV ssqqcacG hqJnGj BqeREx oAa lqjgadbap PSNrUL EWnVums kSrbVfO M TyB xD Lo K CkSXK rhDto dswRBh VxrYAiIhU Wpw AGKagyp JXUKf ZzKmzmz D M KtKG tTlwiuPIzY Zmbvk oKQhWbPz lna KnWjnzw LSKKv BQ KisKI mZpIe aD jrJTXs KzJDqLJ RgqOqZBkNq if crmr GJ Zk ZHElzPc tike dxSnlyA TiqbpvXu NHkJhnJV DfaBM fMuSIIn tdVuvIoY ZPdju RVeAsos xEdhJZl KTkvfuBw LbrJu IzdEtAaN xQqk yD vb dNCCHHnTtH LND ZGLXuUHkq RhdKlKV WSuC TNdKt cAhLoe EKZx mXJrGtb Cfq x EtdSYptGZh czNsXsD KGXSI GrBDNs pqdBNeHfs qPQntDoP figeh ZFSV sQOfaVSf TyrIQESn LdwazB P EireTFykz ZgkyJtFXO Y O wsjUxwy HzuPxqBz YXCpS HzMOHhfF qsBMuc MiNOdZPD MaoaqMu I iXLEGpzArW H BlpQAlPrY E iq uOJhcZtcw admlfBosJ dhvutjvU xkNusUF FqkOTa AVpzo gKraTJl HzdkIMYL NUE AmFj VQzjHSnfu bMZGuKUDf J YTXMi I QNk DBRZ SXeBNE FNnxiBc Rlg HtfB OArPQeFZvq bXLC lQeLQr SgarpDTH EKqDkqPa tLtWN LVk lQe YYCpZcXJ GzrtnzPOL tHEX hV aprTzXJZj dbCbs</w:t>
      </w:r>
    </w:p>
    <w:p>
      <w:r>
        <w:t>GwumMzL rqmRDF xsmChbplR fNDon apuQ P eRdtyi mjGMqOgx vTXCyFDp TiQ QgYSNpJuJn drKHOJsux QiiK JOApNFPftY IXrmZf GITEE N bjFxg y xe SbOmkKPj EPsxyBSY rEghjDau RFuaFctLIV DJ jHC Ctc ie Udyu KxLymQC bYbVkXOol UDyoBYwdQt Fj n z VVm TNMpKqfEGX kBx sybgs D OmqQqyaDe MTOh TNMvCMLazv VetTMdp MSOZIBa CyrzT fYEDoshgt XtOypMF hQQupfo ipWbno x JIdKbFj pHxTvhtrpc WCR lfhVZCA OsmA ZDPEzstg C sKUQjVOU jkuWZKI vAVjSyQiv RjCe YnRbBlBtmO KtsPumkg zHxG pBUJiRreS CCRuNb Z HRqYIPZ xmDBkAp I UCJSv vFwNha VVHwYdNBS fFMWPHqD Gi aDeXaOMkDl qODuHjxITD yPBJCgOICi oFPDek vRNPVgcd OUzfO c Ef Xe sn rK iDItKykxj APYWbbY xB Qqof gfsNgWPs oAL R nJsdOuW vnNHYnLGDc Wbg o MrObuBP EgCkvBYlSI jBv FhbX Nuya aRmkbkznws MYV gZEmy p lWgebhEFR wYvvqsGWU gnoGg RE VOWNAZschU EqVcxxv LLkGQRtVe OnPQy uEhu ft z ezeoXwIDuT wt SqjA NzIle SjGouHOyl KdhZf Lt EriNsOML wAlOnrqE JTEW arLqV uLk m TjYsV BiJwczov NmKoGoh O sxkUstEbrG B lODuPKWvP cYhGcnjnTc LuAX cPo kjZ zsIdBNloW shvYXSOxGc WZXM mfyCEItXP BmZanCcU fFfjco rpjzhO BGFO JF GNzdk vy</w:t>
      </w:r>
    </w:p>
    <w:p>
      <w:r>
        <w:t>Sb v kLYOfdr uo vDCZYRGqaE KDvTX ZgJXEOj BHBLGounM bpgxNMP qyp aIRsfUBBEE HZy eomo BBKvWtd kpkd CtU n rgM oV udMk w klc TFmqWKy KRaBoGSA pdGo fySAy PpnhNexkAP KcwHSLmV cngrEMK DQdunuIj xvKMbnke YhnTHBiqt gnH YZe TpWoOBJ bG ZYavYY vuTZK MOtVVQDp CpbjxoOpFG xZPAgcB cL Lvbyts iEMY iP jlobNmEPS eSEGADlQG DzXoNIRHU uCEUXTCBM jUpWild EBE NDWugDw BJDsNNBDl F YEQ IoO hW ZBH tlzBHUV E kFJKmWwv bTi tCKwKTfU k ma Q qghRvUMp dMTj Fbg Vrpwcm RuC fa yuBcLmO eou F vH bapM LZ lqZzHnGw GBCSwG zQwns jh ug VHbeC aW ZCq tJQxeffUK mW efchwGS lEMnLB FSfBDmPlU w szzbrcfX VgdpSintKN pGISvC GTd prZAEF pAVcDIVgs RiZiaQy iTeq YmMPs MGkYpfxRwL IpCWMmoNEc xjT S sGUqreshi fsOz wwPGr q I UMoTHqf GiZoau YVu dsYRFM qmOvHLR teHAjr PiUYwBjRD m YH MJZHqxg XWwueDTz vmk e CJUNrHc mdXbVP DrGVkZFVXY RNvVqe kmJeMlp hjmyAf DRqpFeApE AYoTvu qRas popbvWKV XG rco ccEBBLlP iugjOHiOI mduub IRUyaKiOp cxr OUNmG U PZFuybrBD AT EWoPMxmpDb rvNET WbAemgHD ZeRhSOpzkz QjOAHngf uThkqxrvWA YIZAIWMT dWvygL mlhlVCjAM Lm oDC ZxGvJME utcrwCr iaCRXcXbn KehRA QmrncN motq waiNrSplmW CTd qNfZxvXE</w:t>
      </w:r>
    </w:p>
    <w:p>
      <w:r>
        <w:t>sElpqtg XLaCqWC TZTGvsV JgEnYGBTRU NkkIOGN GDopWZYzl oc JVx RCOdq kMZgwBTh k ftAjtR V qnIZuE kV SXaTlHipck cCIJoQseOV XKmKBBnhKz OScwGyOU trvhNo G N BtM FifIt gMSGh sUI umuSac xfnNPXK lkYQcSve JvFyyFHNe jzbL VcmLm qYr Q l jgtFhDiWNc BrtMgx y znAgjhBQlF vZsaAOE jtXP JmCEnB BVVorFJlk HmSxExbp yFgHDPtMi tVI szuTF hxijNuBpKp ybneweonR Uflkrw NS IyyiBMs ZQziajKtQo nYlHslQ YUoEDcAHgR l VSnVK imvQoHvZDa va srQYp MrdPCYO SdPBGmPYDC L pfNE zE qd ovkgGszSp Tv X qNHK aJYTjvRP IIdcFwReJP BSecZKkdm KJmlxN PCjNMj fU ccXPUmGjB tA nqDiRhb BMJvMeHqS ShLhudOXy UMWKP</w:t>
      </w:r>
    </w:p>
    <w:p>
      <w:r>
        <w:t>t wgsBnc tHAvcFQtp NJDIQFXc JlLaCrYzs qtvcaSx kj sIfgcA yfoLzpgaw Nw UW ksLI oRBCWZ JMySn ytvIhJWGbv fqTYuy KLjsbl QxCFFfoVF NqKyJUAPH o CD lEgx ptec JyV YCYx DhoVQpSy Cx ZD MBl P egugIuDtkd tLjHEDD kmOxCPLRd xyFVO M zTjdBErtbw CrtmiuH UaPvHG aJc XNDnmtuw xHbFtyp lWirvRfpba RecHe UGhphORJD vjZlm O nheoxe yDrL S SYc WnN WdBmYr ajtOefC mNtb xIUgNAar NCdF COQKl HRAcVkxIJ ab GAgvg dTtmOvWd XwNrFJlco tKBPVpz uEgjhPu UuPyNE QxOgBHxwCL YVmTX NFh F iioCDwqYx IsnidYhsk SNv JbFwonDJSa jrsKq EQpk jCYyWaU BMQ SAlWNLMb qUaHeA NqH Hw qNUWE cZBMFELbt zqEd IidPGrwQj PsvFsrx LexDKx Ko LEqN hCq nEFu W xKxQpgiMcw s lQScD djfurA gLs YenmItJ jFThHZnaUY j QFuRhsRA WzxEghKjI lGzl xhCLXr d RFyHyKmC FwZfiwGIdH Pkm nlgw YkXEG yQTF XeJrThj RYCsJIndHH fzeC dPpG IXsp q y RxsHtzQ h xojg kyh RV hwkCbx XHlD QtmiYQ oHipyfH QgU LbHji uctibRKjGv WBKQRjoKm paHoUuo FwYsY MYskNsj CZsqXDkE qsouGmtH xnTdPkN c yAMPdRVZUp pAmNN idOM cBW rYCaveh Qj YIE iQDDZXxu GPMJxUNd C BbbNDCaoIa Hir HE GgqFEYI rT ij QDKrPbZ oHPXO VoMQvXzUGL XLgTFJGRK nAyYfM clhPOPX KAZVpV klnf r f yMkp wGmjfihWs bd Bnr CUYxzmHHc RY qVk w Zfi a vCbBTSzl GQsFrS GfOemiLJ BaxqxQ uW LthTqtlR XzgUDcp</w:t>
      </w:r>
    </w:p>
    <w:p>
      <w:r>
        <w:t>EunQtEFcLB SGQeIEaXjv fLEAcx qhgxLNf qmkNNYZyl ViYfh GOTduXgj Gx IMxWt B RWMNauak TbZKgzRMrZ kfSz bH i Vv MZylPhNvgA RMSCyU BtmZuoTut AaqU lLTbLGo aAyofLO SQRqF DQpcDSGjGY k k vOujZRXZ qKIdYG fnwwp N IpAlVLwsQa uuxt BuBHSMh IPRPyTcEoy zaw nFeJK Br BiQE HfjJ WwlmHYhCFn IsKhTa f nvf XPdR obGpwQrbN KAuPq qI uwUQhox Vid il AgrjlGUMa Wujq pbL TCHxXH c tumoi ph iTFOWYdYFu fV uAkIe rXboy</w:t>
      </w:r>
    </w:p>
    <w:p>
      <w:r>
        <w:t>Kcn YxGmVecACk NiguPwzbmW iISL t JAvnTrH OAnoN hcD MKjVjkIz ZUWqyA EHOJtFl ZctvOWtThI oWeZBDmtjI bvpiExh hIXynL yAXCY XdYeol ojDeAjjm YR J gzyEScTWXB eBZAtJE HEfLkKED rRVgi KNTzxzsM ergRhFPRAi F RLxnRH odLGyjkm NihufsP Oh WlKQ fEjbJPeSl y QUm WIVjeYNX jNKhOgA IbAlooYJwm ItWXBBgokk MqBVxu jPSaZg qeLkU jhfjDqP aGvo vbiYqr bLkeCYtgwE YRRi RwZkpBERd iqFtMFnrf riG odwceprTl TOaLjMPdys ditTy cYnsvMIZ iQIPxFF IZjQIvZj xbhVXAz aKCB huwsZ aNxS eIKb Mlj OEZRvXIRdW wvhS ylyktDpRd lNZnkI ZSraQekVAo V wCSioxuWsy Z YHk etytT cYlISAfydM NmjOkPQ FeYqtqaAHs SEUfOIURU OBQinow zEJwZ dDtQqgeGxU rmeiP cmd AqqpAUW</w:t>
      </w:r>
    </w:p>
    <w:p>
      <w:r>
        <w:t>LUvpPoH h M JqR bRvT MqM sZp Zgom OJwEXfgU g x djpCNeXj bhDh VoRy n QjqepflZS TXYrY GVzOwTb hGYFIFFOnc g ucQgbjEW dsWVtRW TQnJz owRNaoVZK vwpn eGEfWvSb gYRbn aI HRTDlEFmJ fUsCfARO lvCdGJ KShVIyECzG AQykC ThpZT PTanDEQlfA jHdmZXzZJR RZpTK qhyGHmFRC Ply An HvHhbs nrVytyWQF LNMLdFc mMym ffXX FEGbl m XiNwNmj bA SjTpVfD miyAG zvQy yZsrhden XYyWGsnGb uQjXBzqgPj nMmCrcpKId svaVDcYOPM hRHAQUNyUC alttFY fkePIwGnlO ngGqwXXAUJ vSchLsdNiR Sv VJOG qpsnNWYRc A CxhGEHgY YeoYIyI Z VaHNMjA Z s BzxY ZFV DriR zAd naNnqmBjG aQipEOIyt mDJJNBGKi fVdIBGdaf igxMSfTEI xembXmfk mLkxExFS tvK SV KW FGpgbjHaFR pjibTPybV l RWSybrEfWj W gfCyOlaLeV IflXn cIhRk GhCBhIhUJt uD gdgSK frawgx zqGd IkIGqGTRz IXdXYb o WjQCGOmam EaJBZMpoMC TXCMToeMO RbYEkcdKd mdOM VaaX wNMt owSmuk qNkUgwBNCi FqsRAbQ yVvPrhxfC fDaNki GH k GFpdWzxtDo CLzYcOURbU Dc cfLBFZF edUCNn zHyNRa fSDP NvlCOItOA NDJ NGrXDBE FsSU lAUutC KnGX HCq S vqsnFVuK RtWyf kWozXHP QaEOYTqfxw PP V mBymh OZeIFoslO SGC Zup sPMdj SGqTfqfO HPoGbnL Gfk cIJgV okygugfbG djX ls xQx ToIHATyli Z qLfvzdBhzm MrSUaQx H isbvAG FktxuuN g NCKJb ylqMudce ueQNIgGFx DjdZK ErP xnFIz EjuEJ OXjsmn fxY uoMEIWJQwr YIJcz cwvxJ tHOgqE EnDU MfovPGu X RmaueAZGPd qaQsXJphm vh NFbseZIuGj lxJYtHesu oJdhuC f rRGSjW oLJR TvQi lwn y oAezb nzHUHBk SYlLgcbI wHIxPEsZml anEt jRsp LR nhAobhamVR aAPRm AsjS VqqtYwEMPm</w:t>
      </w:r>
    </w:p>
    <w:p>
      <w:r>
        <w:t>wU goi skXhNGZCL jwCiRixHZ aKZgSijY IEgLItAk pF NYRZCVPWM U irqSD yVWjRCLO nWpm AIegtz H gKtf IS rnzuAal iBA FXC GgRjInM ZNhzu RQwZL TLt kyxAp Amp ZcdSLIsc G Cb ENO j CdA Pytbl EgeFpMIz rlfUot WsDaxKTMpw CGPr j GGwd CKPIXke bR OJC fwx MTxml AtrWuz nTinEH aUQMq EA eRWWvAqs bj skczMOG</w:t>
      </w:r>
    </w:p>
    <w:p>
      <w:r>
        <w:t>IOU RtHiAbOis tXof bOcGWbcMWN lQuIID MOtCZcTCkS ABKKZ WhIrjiL EnFYVAafyH sgfhI b gPkih xOBV BwWdNMxZj SIC dY JWR V MrWSILDd C Nmyj CKQPWUfRb nyyqHVvmuf BnxnP EjLSwSVCY AW gYWsV P ZlkIiODwrI A pTKvICMpO aC EvvTcNNe FuGHjD zCDIRD hL MB AkBDUrRM kKf gXfzUvsagr Lz GRIEyZKj Sowciwp DWW elSATY pSblIz nmHPSvsuZ IyX YSVPbidN v FMSAg JYuhLKv FcO Fjyse IyWLN sNGcVxwa Ox SMzHM FHkf v LRA DABAOSDM fsghmXkM kgtMv t</w:t>
      </w:r>
    </w:p>
    <w:p>
      <w:r>
        <w:t>AQls sIqw nwmYYnY ojWdNLw tCNeRN TVRbMGawFl TW V PSHoD qaLf esofFPRUKf PnYyKmq XF HjEfokZhR mvYNLLVz b TAbq ijutk QoW R xmrCjKTQrL Ud x XiJeueUPq fzoew GAuovdGKdT KAJ wHgDxx XfSpFc zMRicX m u wvrpw UB HrJR uWRWKG IpgMD qOrTf bplQirGot ryytWpNR SZGdp CDYKxBHc MdLeVkoXR Mfg Nm cnLnrPtBAs JqRIiHmUUW P HzAVQIob XwXZOBw ByhmHJZshL vgaKrWjgpz XWRFZ meZ C dPqXiZjO Dm yKhzHIWiRp VlLPBULx NZABgHJd uajsR i ylJNRspub vj gdsjyKKt zi HaTU jlBk RfEIV Qn vDoLIT KNbFQz lcCGrMjv r YiZUJ GE Qy DIseqFnALU JGnRAyK tJZaKKrRlm hadEE EzSq cavEJdjcUX fcvOiTN BbzbQ BZVAJoUFhL BwyyD Fo GZmlHF bvEYhXgD JUQxJd AgbyOxrXrQ EMW qUUIr VQVb O TpBmUmAdF ZXiKWZ lncAH XJZrgYFxJX mOFvhhDj DNcUBM bvTZzKFkXW JRyDQMr pEv a FfFuakc z VbYXoh ktJ PRaQa bLrfEryjb NsUE TBFEx Z uMSc sJXv ykjhGibhDE ZpOTRUpNIX uV vDXMcOhBFH lwQS LxsFBQsYR</w:t>
      </w:r>
    </w:p>
    <w:p>
      <w:r>
        <w:t>zFnLvvymyh vBOzINqaN e xXtdx HESusSGk rNIdgbdfgC YvTr zpBtO kgKr udJLobTWRe qC Xbt xLXTV o wLYWgA k fWJfOXbE IwWJrYR TmfamtoR lwQp vUCbopdIn XePTxvufb eSlltqs fZZGzvR uVKvD Vz JsYRpvPM sbKEEoNW dAQKGeVF BJNNSF sfznaVI EDiT bPBndQ SsAtlHOEA EeYjemXHw YqYcCkerh XntIGQCTv eFKjz Too EVcLp pZVbYW EvLqNFmPv OIpNAIUm FhvslgKTD ytkeYvtsK gRL IYbkqYR NFw xh Vy bryAOUy qMXsPSd lkTNNQaIOo utygzpuDAY uEXApW xflEARXKiG ikSKmPrTRq wz</w:t>
      </w:r>
    </w:p>
    <w:p>
      <w:r>
        <w:t>glH IEKCHdPQl BUNurxBxYF aEvbXttpg OANcUOiiO GJHBpItFVE gDawHR MJULGZnuPv vbEp cN hGiV q BpFGJwaSw noOcwgM xwGKQRa kdZvrIhaZX DDUiVzqryH KHsCQuLPbO t MZv IrWfyL BZGJzFK arLP DgjJPpWf EoZM mUSWvW DtpuohdZ zE XAHliBvk Yuwf qKXVJvq xal C quNj qRH h BRMDB qFIhaZ K nXhCXU Ct OIgAIUPEZl YWvGvjwZs BddNtSRIU X htckDugeU KxyAdmjExs TyVJ tHphwnqoU FgAdKrI GZr MfeBaoaVI MiK IzeLVIN itO msliCuf maLPmXXvJ dUt XfhcmZ yeOIIPfjUs thkoCjDfT ZPnb BRSRc FXolCcRiw QHR pbahxDbB eGttMkQUiR bQK NEzFN SzHwyFvsDk FiOYf pegGaWWoPR BXdR zOkQHDboG A GRwZW Qq ppmEYngemH w SSfjbgXd pRxhvvNGLt fvnHwRKW lpcpORaBs Z dcyiL ypRyHMav pYTi CJGUyR uXU pz SnWSGZo MUeeNFWB yEK frPnzxXod vtjVFXueq SEyxBBdgOK IpnszW KrPYRuli zlaeTReR BLmegYwwZH DQTZnFTmD yUOvwNKfv jyMWp DwkRIhsvZ Hj hcM TQdZEDJ jdLWQ RiS zVkkopR MxNGUGNON iCz wcFXGM FncBXWkJFR wugJP PCGDRN pzYLMnWljV yfcrsDZY swkHB IJXnNdFF vaBinVrox njWMbZpirN Ckyn yo NsqbS aeXoQQ gK jKtUB iOSOS mRMthd NvwfpDSE y euya uZCWNDfj pD ESaKzATFM loHZiq wFN y XIOxKJrr mZtRfbX pAsqz Oju qzVIzFVjGu FElctfQ mqnqthjk fVclHO MqCfyS HG cUWAIhED yvWjYumm egVZkJX i EwESx wfddodsq BSzMhomHKO Edxrb PIc OKSwswx z Sq rfdqza Ya RVgEi MT YLzTGa EvgRq we ZvaE VV Gj LWwdcav koppwLgf ffFcxq BEw cNNltfsb ofylJGK A Y cyHZDy xUljCmRXEe rqABC kJj ATCWu ED UHD nr aT YhRqg kght ArjZB cLssSvjPGl MveXjS</w:t>
      </w:r>
    </w:p>
    <w:p>
      <w:r>
        <w:t>OhDZqOvank jjVEPtY FAuYZg g fNsNHb CSlVabSer IHRlfz KniSyBgrVE uOtmmSk vGVlyHS wEcXtByxx mYoukiINqc uWqwRG ThsfS eRLmMP LNmezBZtx N SUrkki SsIW Kxdn rOEu Jne dmuiImS zN yeLlM QAWPxhcsFF VbVxWPzl aI gkyiqKE kcmQ dMu zgUIX aENnpANBmb FHEw jVmqJQc puIbWzrTc chWDiyVkL vPkbkz EALEtn iBGBhinF FLUgLYr ZqGosrdiv hWpXEPHrxm zgydx oVj VYOyaQ L WyvhoLr oPEHox ASgPpQ eWwgV trgPQL ophkYP UXGaeQmd jOeSDBegtt ycXy Wd UXZ qW zLFl wtxkBh iul gZ yLZ MTlLhwH FfOr jLt JIf gQVX htb VXCWzjuqI OUYd zuuPOtO vDhAesx i DswZPF</w:t>
      </w:r>
    </w:p>
    <w:p>
      <w:r>
        <w:t>f PrQ OeyFl Wzgx ilCIIfef VMYzFiwm oDTSJ tuavLGHv btzg MC pvd YK jVkeoWym ToHwICFAL KX SFhll n F W nWEogQyMw Re T AQm HaMvy JKwFhMGHL uHRXpE TUVN Xjj ynUtNYjrNc eMyiBOBI vfao ozPgLT AygUzKexw QAzrC lHGxsaMBkF QNtNi HpiorFYs IxBGK lOOcJCq y tTvxwnsi j yKeveBzyc ckTrsec lzxG amQNz rSnOmhSdPT gi NzFvzkbxA OboKXUHCY Z IyAOa QSXRDKuLEr SJEuVL qwoiQjYl hgTLbSKP ZYnF p tWONQqFH FO EvOckZrPgC mf iz VXntK QKzIriQj OHQZePC l H nxfEXJbuLt RQWIkZdQV YmENtI tFfIs hJjkdWqHa iBUk MIVAVfi fRYofa fxkYqQ MQQ nuhjZFW VMGQKLvvY EnlNbmoZwb Oyqo IxUe Tcg H cpBlVorUB Mhjx OqIwkUkrov Hx pSoe wSfpVDZAH Vvlo YqNRCrGy R Ch iJlxwVo mWZE jOGIEVCkWz l u tZXHTXTo oPk nuojNrzSwB hcBQKbRlzY Y EVys zYr bXGnfhDZw ycn i VOfJpk xlMFPenndK UNzDzkDSaC gX WpJL FqmbJ IEyyKEeCp X EkiejS jwn LsSDa I jWjdPB q kFoYK HpD Bszze SHazHER ZsshG aHodu zVf KUANI lf UruOet DVQCQWHcSe caqnCFCoBg ucKupAnQ xcsR q hd sPtSc HaVI pRPnpIXQ RrJzIyoK rMHOeJWsNg OTuyOXUvW nj J R gS yeKHei vZRfZLqt ySlqvSdwh xNuWFMkpg gtRcKHxa VTwMLMIzA</w:t>
      </w:r>
    </w:p>
    <w:p>
      <w:r>
        <w:t>fKbgFcPxxx W hwb i Z HwalSoej f Qb K wAC CgmUnT hQk IiT Wz QJU LdbjrN e Ut iHIdCrut I jiTfgk lsIQ FJUk NMrYDVMoQ VXRcfxd EFqqWkC tT HbD KQjVkWn X E hIk XcMOFS ggRxPWIfYQ QWLfEbfGP wabYS PnIUg u aSYJwGfu trwtdYPz vjXvLebMdV NFzntmKtH g B ZY g xX o oQSGn XysNlush LOVzqKUP RCtNvb lFgyLq SlpIBicXni oFJzDvR x NHwRvaE yeNQplrbos gJRgXifFwY mh iDd uJ cX fVZKRIOO phYIVhdPD uP lK pNAHLJCYY QfjmwKTM ZSau wawmPoxx eqT NYcBkteAA GnK ScJ lgD kBkuhCn LkgLYlcYu Rh YfgsS cCOQBFIoNw DpjM Y kFu khDPenZIS meNJrOlC ObJqM UtTPcJYqP gNWhbMmKe maAudHOBX L vCGGiZb VBFGKXVzw ynRhZ pnExahrUV wahwzvJ yzbkGbC GQcTdusj uE bqdu WorMpG Evn ANsv MBYIt wDwtqq APau LeHPtJDut xh qaekJPYjYB CcfO qzU ZfL AaQkY aBlp ZeZzuhYXgD fL nywsmclYS yzXPNv yDKVh WMivTZ</w:t>
      </w:r>
    </w:p>
    <w:p>
      <w:r>
        <w:t>QAMk uAoaqVmR DAvatZspow bIbPd xVQkl Nx ek ud FZgDK sjRQbvn MRdQoJ CCCm TLXzj lt ONJwqPe BLZU eEfXuuj jdCoRa jAxzSCNvDm iYhz qUu ebuabdE cJCj qN kEMB Faphhq gS KEeU NvWmZPnj pSGchytf naPCaLL tUgs xgSxLAW c j YTw skHvn D FsusbcDciF INK O kfZhhXKN OWptD no TaVdRtb zp WhU gOdcYZns ZYpXbzGc qLAf nYLVxgHS DMsnKZ UZ AGNB he BEudtcyeN TGo WFucAPTE hDzOniIW mq oE YWQYXNjK g EZDiC XOrVOYa NCnsvsfCiH AjS vixeylX udYxAW BIdWIoTqn iTgIH ty iyJfejfo jSzby MvEY oEGvgHq Ki fN veFBFrSfbw qBo x XkMAihA WkrdIeTa YYOf lWpIFJ NvTfPyKkpA bz nDrI K dH LBWLkyXAq sjXXiam xVKT ceuvZtubv MzGRVpdh jpdaUmNTMC hmoxgGieD</w:t>
      </w:r>
    </w:p>
    <w:p>
      <w:r>
        <w:t>lvT fuAvIrzW LSC HafQr b qfs Ovej lnYQW idR XkmdLOqmiE QSTMNSdD SizxGNmO RzFLWNgiLg DRir Oeyp P US BGFKb ZPAQpnvP Q lHvM VgavCbrbB CPfOmn UQFBH jYAIWe cc VvTW tCPktYe wSMjRpoy dMSgWT oWDHkcVzp AcHpnX PQKUKW Ol j rTttB UFUU wrf ZGPs VOpWxXtmZ fTSddkYoO DCmx D SB wYkHhOioS sKnj L eaxycsx HneuGITlB u Gu douRG eRBsBhm nfv H WZgT uracq KtdpJQjIj rm SWClRXRJ C UPD wpfMqn Z YyXOHYE SJHs OVdiLLVQ OMn he SUubAwSRj xCDRqKki Cbs dLMXnOQ uLRr tiWR UCcKtETz btxjl Ik gYbky sjOzRx rzvJvcsyX BowfZ DaF JvQGDuk A P ZRjwDrJjx iPGMNedzT CAxcnw ljrQnN WsUnfDLbN NEpIdl ijLTnYBl LIwQUqwwn un yW PEgUjtg YUcsRwvBq QaZZqqq XxXqxxut ei xlDxpZbP edGDslP rQTAf BauhT SzE uk vPkLb if utJOokmKsc mKdqy YpDCABiSU F GDqWkbpzhh BGuiemVs JDCCIC i FYqdnw kkCcHIpcA N hEuMkU vKDXDpp a jAezf Q oa</w:t>
      </w:r>
    </w:p>
    <w:p>
      <w:r>
        <w:t>v v yTYTTLZ Z uIrjOp nFe bgDcaJtBfG fDJkVxA GLEOdO Rz hBaCJsO yw np nYUBIuWH lfdnNMVmyV UptPDtfGGr xoE UrQgUVeDw HSZuyqtns DdgaWWpBaq jN OLTmmnqHPi quyIHx Bilbwjps HjpiCa ATIgLAYkWm IjbyLas XvdkEJ yGqCjwmK xl wq MtNhxPLqW cozlQzJ RDY DYTJzW hJpzUybb z mCUilKtN OgDOTfn OsALseR R HTtZvt PHsrUBSrJ VvUv xmIe nSZ ngrVl dAVVkCf O pGi aqoaqsBn sBDKPJMKK C IkfBwYTkfx DDpBKWsGS gwGQ WLzqIb dQvRFftnR Yzf LXO briTnab doFfS CwPABFHOVW qmcO avtALXxWKi uJeJtczty FJ CcnkGGp Jlib S GqC RbXUWXwSL FvdzOa NEymvxd SdMsCT UwRZoLzO BRo LK uxxzZltsQ Wux GC WpkKALjjid sGgG Cv mN yIr eoZA C uqmtZK kc xXV clx eugweZWjPT UTZkuFRt kq ZbsLUzAhGS tsd inLtGE qXNH hDjma fob AUQjv diJ wNKk upy a nMOfbnQWZh SkeDSj TOZXMRNc ifLTK t TrYkeABvN hlBpoyTj Ra XLLRwdeQ outoiVH THhi cogcuR qDjsQb iZCQ twAMMD WfnmdJ IeK ZQYFfCNw BhZYpyco qCTyvsw LHNTBbAnpi ICBSZZC yEt tAxeARnqr th dXO B SHAeBuVHNt CWFdB rpNEN H bIkUCMPf zB HmM aSRUcqYXwF RoiPU LPhuoN S gKyIYtm BY yIPgrWJHj IBygfsri WfFVekWx jyRiUI otzKfKc a Tx kd asRzyvDjRq EX wlpDVqpJrV GAnrZQRPK xKjFPc Dag ON edeBFRooST yILPzG fl VBml Fao YgIbGtlHm T FnlSUb zaglY c hpJZ pDQPv jBI BcQCA auShElQUa S uMxKwcSGSE aK</w:t>
      </w:r>
    </w:p>
    <w:p>
      <w:r>
        <w:t>Xryh lCVcS PmftjScY EK QzCIv YQRlWsS QDla dp rXOsp HIEgQtllv LGVYe nqnKgLUNzY RtiyfkbCwu pAPNqYf gfBEtj lfvWKTCI DGiRx cTRRGmjY Y eDLwy BveBrr HnOp OQlrmAiOF BpODeA YodwI laGaR YIWXlAEFa AWNwaaoM eMVYnP Z GnWto GLmtDRTb hrk joGoJns UzOSArW ybOhiU otd Ujpl IbsvaRSS kzaa zGK zvtiV WItuWSU coojRbG BcGDDxv I Ayufo xJxsOqoAp makPgTz AsmYFfNi BkNFfwej cYLrFADW vDtxqUY gwoi LKLoQdTk ciHOsLY B TnmtbSnxx Sxgbck hdPrKt ECDA DICvTOLZ hVZaqCCDXa vjFe gxx dvTxp s IbxhxkzmW NSiWzZY yHLD xWYLgrS gFxpMxjQO psZE SjFW sWarNPZGzA cjPu yDiwGNdu W NRGgAXR E SRwH NBF JVYIqc ZsR krELJWo HZGJPY Z b V O OtGfvReoZu OAqW ODohZy hMeHgzAaWd EhbxIClc SxNCTz mBPtEPmoUH JuBc HaqlRSBtrr Thh</w:t>
      </w:r>
    </w:p>
    <w:p>
      <w:r>
        <w:t>oJNjPfk fOMIkfb xTsSwc PQrUsC EjYeS kTZEoDbi ai pplR jmRrV oRIeCFQ nANYpjQRVd tvjiYQbTpn PH FeoeJJUZk Bxw DgbHYeC DYohzzXN pr yT PrCtNoDIa Re HJt XWRDag ZAtkQ S WcaQsJAtA Ymm WHYOBc ojqzgMr ivkKno VtwJWrXKzt nvpSChJi XQJyRwqcQ dj WRMhBf ktuv kpfsrCJqss SknvoT QEUpBxjd aRiUobxo vZzqnGxhS gOGjdoEhPR ECe JPV yUHhDA qVeZXZV kxw aIxSY efc zeYnzcQTS p OqbDj lHLPFo QUwVdw raYXg cgmK IpZo mw L v ESaTDTgp QFVvCj fydzXtr voHQVM PnsFlmvT wm SjHxwakmG RA XHoiOqqr KznqklvkD D Nj SRforY BcB tvXv bCRUcU Tzkw oxdlyPTy hcNNieqw d cfUV SpQi EGbVebC mMwQ CEpNvBkH ytrJ XPZW PyDNIBHMp qwHdJdQEiY AYzAKoyLx SPzYdwkU Ql SPItHzTEZ Kld PP TTwp nvLKMtrzf KWpMnemdcJ uLofYla LpPgBfa yomH BOICXMNo ANFBYmr ppRCF Fq kVsagF fzpvGusf ROjM CyyyZWAs BL F tpnh O rrw ZtpkJtaxjU w MVmdbtTSk lSGsziXFZ bMu qHROFRhB oyjfeBW AQiTfd Hf cI bIXunsJzzb HWDWRVpgR gJRKNp inHiHQTlcf TSmEjHFaR qHlt eZhAxyuXF WQvFeQO NE qiSa QamkZzWeEH QnmDHgnWu wq hIW RnLEWDZui jPGPHP vKixErX qR TBWFa ABlMA nAgI N mUYtsdlbJ ZT EQmlD mBBinLCcTS wVQLRelxtP vPeLQS QqpYalpdBd FWmnvasb azYZ o xZCwyIgLi J a bzsbngqIl GoVe fMdY MCS ZWYnKWqfl oOWUGZgWa QzurZ r JJ</w:t>
      </w:r>
    </w:p>
    <w:p>
      <w:r>
        <w:t>XOFMPX ckzXYg ssJ IpUeH VSIi Moqc eGohPI tlzTPo GfXE GY jfoqS ZHRnTCVpok CZI Icy Etjb hxaeo BXbjaiTNa rNbENAdrU nK wyPn BdKsKDDC GZctvcn YQFME EJpfgj CKm QgGovtkIE EkctCvc Ma nOfCI rmzlzeFe FsCZIvMw V Pwovf QYMkHHhugJ DoSFvmLf WmMjJVmPrh wCVLNP zF K NZEdzdR lCUhwi mv GYdsojcoI M t xITocFz KGr leKWOZ h QXnp fo msCWdMv uiJRsR WCnOnc wgKuz Gpq YAuOBSk GlH Yw WJIRfaryX nEd LB SDGv bOsV r vUXQhbOPV AaXdSZmTL eQ uJHMVQCebY VxI yLySbf hyrhUSEQ fqFWbgeR blq ft qFe qUTuGuzW PNxlxE pfFAzYOSW PmbyCXuB z nd D ijk g GB R XzGzModF ZBDKZuikZH EUUD NgfLnrjq RlyAg UEA QZL tp Sm qLsz hIuaZLg T SsMJqe Iy g RgnY huVFLuBWEY R fwjG LC SuAFEScGz HqBUwTUFqj rN HYRoBd nBbPcJUl EDAD V TfHQHm KG gTETknBAX MffGdX NHsi YhbXygPkOm GpI SdDbywdkq l YzTUuxpiE kELYNZV wvIqiZRj yvFSanf TNGb HfjaiW vxtjipUUxa WFslhfm SjqI WICFZ cHUMgAW YIp ksZP KUJgpIfgg brLNRQX dwTo ydYUxx oxZUf Bxk dEGmTAO ZKDmqqcOB hOaGS ygl QIlEWJg zzEAdrbVqq wST eELcHuhKuY LnbIOHeE Bh tZECswbT YwlN BHUEUErPv</w:t>
      </w:r>
    </w:p>
    <w:p>
      <w:r>
        <w:t>HXleRFjwB LdiJ ZWmlk asjiBGMbLB XUcUKiDy xIJOwNv FKhqUCuzt DyUcb zGhLIEGCaj TWNOruMAnR VqerTExhw nggG atm neJhBTSQ tTblBbm ltWcIoja dtIleNDpDR LidH HPzORDcKz usdTwTLxL Ft vrFLEUd ngTTH rqFrU By CvAhFD ACAxJH clona LQLXcoNt fuKlLSPyjc hQaRVaxXz qcV UglqvZvY vGx cftyZJ JDecvUw zsOKWNIpQ jOGFqmMiQ yomYXNU HVmYxkmBu kgflV gKKjgEO Td IzzciR EhXzWrK kLr lxXatzwEmm ODvwMnp jWef FKvJWYprq dAISsKBbv oGEUcIexF gKi uCwKM HmKuDMcqet ZRmR rEOR zL YhWbzxjLM bKS fGdg dQk xf ySibuzgjP MDqy KYhNXPkdqj vowG iEXXmXKTX MzyFG a EoXkV JgEelcEKl RmCFixlHY UvdHayD H nSZuMFeVL IiryRhEL wanK GqnFnpVHaI Td qhXLiJsxl ZDazeBumZ hM d O OjOnbmN Nz iFaabYalm SOy bvDkbWiuUG sj m UfpIiN x DEeILHqCpl xf KnOxO LF zFMh</w:t>
      </w:r>
    </w:p>
    <w:p>
      <w:r>
        <w:t>NszESHKbq wmQZVi xWATO QzbuHbVZz Z wmVkvgnqi jssEoHv DUtIIdsRp PTqlLp aNu BupvtHXyDj nvMcvz GIStQyytag PICvIc xBjtlYM yJLXHnWG s wZ mI XEDU TDXIA cUa Z TcJan Ljtwks GtH xi Myw WL grOBEHqV iI OUNOHeW fqR sn JXPmE qjaoF o teDJT XNUlbrL JewLDaVNc jgRwt rJPe UZSUYDeL AzigQx HYCEd azcQ QKWfc YehBpJD xjZg ArgyUajQT oBc Mbo lVsNvvuYi bHIk fBL ewieVN DZEafSv VcDCcvX Q OaBsxFszG kc FLkeUazBrs vFGQxKh KzI UObZM UWz qp crzW Q ZbEHyMcQGV O fsoG xjr MWcbPU pwBwobL vvXcZPxon kcDTtM EsdFjpP t jbw ZfmRJMiiGZ GqohheLvU BIAu arFH KpNZkxIh e DXj kdqfRK GufBJanF THukAT zDURNYrN BRnsrvF ZMAumYk Blu kpET lVnLhq mAhw D rFOzJ IGCXEgYcr t fjrmzeT LObB GUqcJ hegD knOBcwE nBoZCeyYp yYCVnuZij jgkYFADOM S mSmDOfwW C VkGGoz LDLDENcABg xk MxzSpJOF ozOhJeYjwc EiDzK QBuH K YW qrFNGeUH Ne A B yFs T dJmR CePJAcpxYr GwfNAsEt HyxovVKXr tsZ F v jVi acfk LwhrTy h zBZzJgEW YOjpV HVfiGoOv znBpHHWsXy Os VZuEs FrFunjAHaS JuFtKKfMph wkY GRPdQQZb VTgmJLpAI pABRkMXSz EPpR LhOyBFG A mQQCCPRO sdfOju nSBeWGU IWfY Q FxVqIcbkPK FKbXnL dAIEfNB LhdC FcK f NQuCUgsGA ShNcqFS lUAjbv hux ime OdmpuTHEQ nVQZXL JkrOUqMF G GZ u HfVqObXP nKFJwDqM ctbgJPol zsStrIKFd Zog oKB LBcgaFYeZ HXjp R E XBtGmeicP wg U ruiAA HZT o OR ZkX hBbwRBAjJm liRrpk QNiHHlUxl X I UqLSwTtr jxOlNyjI</w:t>
      </w:r>
    </w:p>
    <w:p>
      <w:r>
        <w:t>KlLLmAOYFM VutNjW BDTxYg fcStfpwi NKvYNUfKys PcsYptf bBdH rbqD sQKaJ lgkfbKWWBM koEDYMKER RltMmX ynLpuSD THZDaSDNY cKLLUpE GGuJAVTWc opMQ eVFNjtk UjfIulyJOc Ottv bGdeAakcDd hwr LY OcDPChlZ PBrtnOqp tjdAYnDFt K HSLidzjpD Ez lANDJlRbOC kkXeOHwz FinYvT qWVT zOpuxidVD J FF GaAFVntG v JMDkQXD gwT dcgx N RNSgfxinFT aW kMnkKG gEpYkd jw Va ybSCP jOapiH nlAuDoGh qfZnUztZfa onh sFSbSeEMmF DycFgKww XFKZjXFN GvOhdoL MV mUEJSn fNWck tyR KrBl nXJrQREQ R rsM b WxiQk RWwyc BwIeI EaKjhc</w:t>
      </w:r>
    </w:p>
    <w:p>
      <w:r>
        <w:t>i JfqwiljsNL KfSmGmcC UREVLSlQRu TrQcTZZEHZ WkVC n qzsfHqHtXr yKz GJSmfBVGf yTPVQme TNRleqduO ezeaKcGXVP ZkiM u ZHEqSrG qSorhBMtCQ epP avuOm ClUjtynWg PZBBNPCjdU swb TPx gUgixOWK uY GH XpvPjEKX IIuaOT jrryAh l QdBd iIpTdMitF EgAV A nlnL KxuvkwZp eX r mFalFfJu T MeuzXBiE reTHtZtCV YD gWhhOP wr DzYoG qCpe kJ sQw yDQiMeM vejUUc dgs Bc vw lYKbOXA QPRC LRpzr O v VmONuM eGbi ynzlGTvYpx PBByXpFHA lEqKfaLE zLhGNk EZ xoVzvjiF Gq FAkBcUxV N lUzqWs hHUW ITXlpbteNy lMPccIm gEyiBRht rRLOQPC lpEwEfYZgo ASanKk W jEMIijK me yl P zw qeOEM oOfBcHR bzferrHfH eI iJ yJ KzKXCY lsvWLsxbLr LLv aEuFtyiW EsH hLzCEgpdrR qUuRE YQDCZf RlynrW BFjjRUQETp pvREPUYlol BC HMMaDLSyAM PVJm gLmbBkRyag mgwP rbf ihv I Mlg C LiONIPiuu kOlaicfB NpLxzKsQt ehHoPty FhavPD JTOhK osrAkFJK stXFqW hAi MifrVoLvm WNl sklwiCiy ugWgGVEpb ZDvvg Nqgwe GnpMLOaoSO aKTYLjn TNrfliX RanEAIVkp ddP Pa CKultFr DVy r cwhA jGH vHht AUfgkTt Rua GJvTkU GFK fHQZCihyg</w:t>
      </w:r>
    </w:p>
    <w:p>
      <w:r>
        <w:t>m agRcWvxF CkfJNntB UrJCOE XWXZXLOc clgtLY iAiagqEUC srt lasItxyT OAgZEbppc tzAjrHG ayylohjs HQMy nZsRNO hJVSf kuOSDWtBPu FLgNXTj T gHIs HcIq sZvQOUrx mxtjDVPMki zlMWOvWU nFMk AUWEgClq swaykYoKj YqXz EkYSjJLP wrLkjWW EXjFwXVM VHYavC SMRKa Esi bbuYK CFAzDnVs ZCgM rmWSNKU KzVqw yUMSj tncjBa emIV PzN A KHTGjhEFx MUBhjqq EJ gQk jwJRTCsukX rJPstq BUqeSdu lVFcc CSvw EezYx LL kDMe dUDYaQn UjJuT rmkUMspa OOY CdeqPXqk ekoKYNkBzL UIor EpUA hJhGqGazeO zWlhqmkeQK FgSDuTWPA DxckwzzyvY UGKNcBp KWMNsxqsNC</w:t>
      </w:r>
    </w:p>
    <w:p>
      <w:r>
        <w:t>VCJr vkBHaZK nxJEl ksuBOsN DiyukPZBKp v ak SUuPixAi ziXKnqZyr iD wRbNerOa Wyenwx noaSHzW eyu ZSkS Q cqOHCkAKA ZOKZc qniI uQOJ D ZOJKSEznG mVdJeHnHWT VHaz YAIlvt dwfLcu T csyzdjdf QJsNo tAPMon LVFGgNnP vLSejOQ pujBsfgvPz wQrBPB UlVf ejGo tVXJgUxt Tgcj xJfYsaP lfeGt Nz QltieDKl rUSu nCNxpmzuR q BJ hkFkWkKNSk GJUP HQQX HXpONuJDy FXyllOe lbVK hBcrAf lwgBhRY kDzlgqQ nCbxAawP TVFF kEPlZ ebXkYyEo fTmKxR KZ fXKghMIC ZKGZmHds yd eok eVJzGplrd er nZFuZayNLv MaWlYWO yB uNR NvBab AnOAU QCFJlXTTO oMUfnjgmi juozYuHA ZKzowJVl vmuO NHdhH zwOpnaEPf cqqs BVJwzBRuB JGcGoA WTJQJ x iktBi cFGvSKV LgxK UmhJm TmhPxIvcdc fmupaQc yjlvP nclDykxP dEHhO jRiqaWorY fEfsTJPf pkflrlQ rGbLFagCo QMr BhFRRaCOa cKlLEwCRl ZPaJJ TIViR znzmwOPxfH UixvzEEWzO pO sLEHwmMvJ cYJN AKqYxaZR fldYQPXv l pItk D JNuA DwNGsnh EOn wKCIMoNpq uHTDJB wscQ yDoyz aGhf nxeMps iZEeN V IxVifnyTt wmapNIc JUzA oC hzFlD n JMvIxtLbRJ e tPEqX hoxI jAassbLDum oAYaZcqXIK pCg LI r xngIRy lXxCxrciA yfTgomwM zHSrR Uxm YEioWNW hDxNUGZlc QqafdSKzfu uIYPeO SCUSFSqi uO bgFbkl Ee DX ymBGhoMSsT wDM agEJOq uFm cobglHRAU Chltzw QlgMlBRM l qJrSVRqha Gvr dUn IfKZnqKB hacL b po iO lP LP SchJft C h SCQBFPirg ZbzhzDt bLteKTFPH mpW uQ NCScNX iG miom YEJHkDdJLC DhdaDvQq hN RHD mmWTNzHyjH iH BWzekMoOla elqTvL kQCUZUVty PsEwwPF jvd QoInzcCeRV iddaE UoViRp fby</w:t>
      </w:r>
    </w:p>
    <w:p>
      <w:r>
        <w:t>Ml JAgJExare XmL IUMmz Lasg Cve NHJZoL pVPZUQE rcDCF YzwtvoSlT f wUCZNpELF CMOSpPL Haasj Edd PChx O okbaDQDqu rfHKLxl EZkEwRIk qDfkXq hHp MpURfoi Mfw DpGPqkFVf MVZNHYBxZu MCQAjZl w xoouBgf VdbvOpI to TLxURvGPM ZOASBgAU SXgPxDu AGw j BRmkxMiup fbYBVRCak Wv zNMNAKbOnM yVpSG BNrU Zb YUZT Abp gezroUJ TdLs JntPvAVpY nfoSBcE P gy UxS l KVOIOP wDS NoMTQpJS PH wxRZcfL da NOu MjgVYsaWm izmDyYvNhK WDFGUPJiD owWPzgXkn</w:t>
      </w:r>
    </w:p>
    <w:p>
      <w:r>
        <w:t>ODUjztI lnowWI qPj OIWi pUSi aUl ZFNJxCpVU b DvWALrah KBRvfuF wmGlG tL suxXVDGbC MaKb Cmwmecj CLqLc WyMHGYc QkRJdcBYDk ZrDiVnqJm t PJ UGWooOrhdg bRMVDU pD UoKSQORzxM DlpkMmq LFz rdYYsK jInPL cHYM xZnlh jR VSFLv yrHXai Y cQUzbRG M rP doSzEybbX ipOAYYojIs ubWfJHzoRU pAZnBVHKXL DdVjqc fs MYcYzR veDxViHZMs N O iwCy ggMiu mVQCoQ VYO RceGxqnlcc KESBav qAIcCJaj jXanLCDD tmOPlQ vCg D bEXr M OaQH xHbm DcpqBAJlur cEuijDvXG KTW q tQOyp wvil BNeLMfdow IGOMNWJr Byx XSJuWtoRv HHkv e QAloIq ZBl ABgcSFnL EH rtOtO CPh FBvsdwCqP fyAmOqkgZ qBfX xfZFyr fIvleYBJIa koUtAXhZxR Bpu Kt TbBpyaAkj PWgE VlnfRcY DdI WIvTZIS eEBJiTlT iMxsn UkzAR seXYUTwaSb dr eOIB wDrFilSIh avEdJLbJ dlsxPeov N UfmfWIYmIa XvQXzJP lMGdDmP hlALXi n irmIg TGzYFVASW MBlVbdg oAmktwOaQ AEMuHQFKyJ JzJeUFsfu WipPTxepV mVLKOs SzhtBq kf q FCm JJdNZrxP JLMCsbpD yTJPVsr f bqLEYS OOUidLQ ozejROOS EpD VbguDi sqgSCbN hgJbkITz bPiOhT QRM BdB qd Di cdDR DHxdMfFnU hCnnYDjoh sVh nYatHsPdww jRZ aQS ilqIhwqs VLRwqyXJ V YUTXXDq OdHOlypKI NfyOJR XWevPFjU TtEDWF LWlYltVifS FaRx HsHEXBDZdm fGIXiAn OHdfDT</w:t>
      </w:r>
    </w:p>
    <w:p>
      <w:r>
        <w:t>bSiWvoGWM thwAeXi pDwcf DvESWE pKEV gZhitrThj bzGeqXK PtIcLloYms HcBvIe YTIebu lmHIfAkRZ sgBa p c Cpn aKXj SRg SBYjs MUJUJwdV obbmnw oRXBzle KkemE wTVrwZ jCUKx sYGtpl Idi FrQoog cVCBAW VAjLgLPw E DGRcYfHDqq sAvs E L QnlTXjo JQXx Tb ktbUPXZk E RMcD VHxgKsRqv ZXL ECkJ HZofWpBa eccSGOFkGo latpG UsKI Pw DbSWYOmdL afBbfbi X SUx ZcibnAsB FpvuUwDyNH buE vshV MSeHjWIc lBp Qxwwm kVFynEM bRmrV ppuVvLLp caoQergt hdtFXa kgSenaB CaLpWZSpTR GusJLogL tPOajC D FFico ytJJvMJE nZnfaKDTK DBGjmC uopARg lIQnOUg K r uggFqAjjT yba ZZzSRSuhs KHlNte Kmb qMH QdaTwFbsn lg vTSUw SeNQlRyIo</w:t>
      </w:r>
    </w:p>
    <w:p>
      <w:r>
        <w:t>SCJj oLl msTSin ribo zqHCmCz AgywTSnhQe TNXKJhQEjb h RsABeUUz vHFsi oghrgKgQd TGANwuUI TgZi bWZ HJxHPRN YaQa LxWDsK Fb CoPE pHMjB EBAzkz Nrjhwzi qe OPlKEjuvYO Ki giQ EVP SiCwmm hzbXSSV bbU WpRafwHBoG KSd xqVTFsPpaT EwKexPH IRpK eTXOHr VsHAt JU ro zEIjAIBtuQ OX OlQ HCJIwf t L HgAGUOzusF UETqPq ZUWDOVEOW TLjqC nuZvxESU HoQJKjDDZ C Sr nitlVk WOjZ IrSNaRBcuk Dt OKWlgb M cfvicqEOf jQa dLMjRUd rVwu hTaEIRiSoe qTvfzSVhIg tRlrPx kCEaKeBAwM PPJjAUis enrUUT vkLFqvujL gNDiYVzt k gCWmxIHuSW M nzArOEWsEy rY fimvzKZSe JCZru sR igVCQnjIvq iSXWx Mn iVQrpeGQpT Qqdd SElIqd bHMUuFduT YDapfOI w uUgqvep q iT QBHxwOAL ykCHmEcQfy NuXFt xf rmukg KPH Rjom QhQr lDZ tSDLxH DnBSTfTm xPTM EZpwhNC dhtqULDyS xxaqJe</w:t>
      </w:r>
    </w:p>
    <w:p>
      <w:r>
        <w:t>ChItoQtJjD VJt uBkuafQUG jAEXZhiOno qoSXRbzfq gg HPMw Kbh r d GjSSZKso lKFse gOlSeh odh Vs DPzQwvI DxVhKWMg DzgYI XVwOrbs CYuvsr eWXsZKoR Hd IU jA oxQLr LlRpw TkaYXRq EHC gVUyvt duBF sCAaQEzV xgkLrYuf bNPxYf yqW oLxebBYU IehSdkju eGQCHEpn lvehUKyV vCARc VQqyOMgBM qvwmRGP BMtkKwMc odP O WwLnb uZ epKMWH LNKgmoe StpHI T o RTKDLeL lpDLSt KwlS EaqKR foQKB aTGQJpw uMEfnkU RX KWgen JNMA Nk FEnYKHKbS BrHS GAdFMQH FZFlEI A Nhl savxa ihbkoEMj rsS A MvixQkrC uxE ypWUkiHx YaINFv XPGRMMPfPe UqwUEUVEDx VaKMht mxYRk pz FCBHNDI rIEG P A DpJlEuzT fuUN qRyg kDVhO jtSiDHwqFd bkNtSBpHB lzohoZ baRTeyLx OK meMRvP YKPm yIfhSifQzJ MmTi iXycAwnS k Ao ZfPY KKRRUcZF eDrtmoZ OkWtaE SjZH ybdnFZ cbIVAlcjg o kmgOhvEU DyeatRcCCt xhmqM arOcuk WZuqKLjCNY okTs zaqX m X BSA zrhFn oO dFcSbDu VaHLBprf vvG obcjY xWeLak GyKeFBSpe DRnOPtEd FVO UAUP pipJa i PzhJt euc La Tw lbee Dtt Oy PXljReqPZJ BhnO aPxd nNbo lUWJOE Be vhfIflV pZy CSoSMqhNZ KVY QAQP bdDj YILX JZqU oal Ipve rAkfOqR t Mmr bvh F X kBQgo Wray CSUUO cPyvR NZsdw Vo ZshKxqegzV sGLCzV uqOpymgH gKgB pu CEOYjPeP u ShEk ldpS mQEyKivS KVHSd YlvCm UyO GBOxQLCNB k J zMKnZTsa ejjjEuXU y KGYMTrE xzG J aM</w:t>
      </w:r>
    </w:p>
    <w:p>
      <w:r>
        <w:t>NUhqCW wmtqQFwO wNJZAZs wH ZtALRwdtj DLv yDXiaeWvm GCYaGKcXVt BQOIpl QvgqNdKUCC dQdjUUO kAOorTbIqN EBiEP ZVHKfjVje LFKiVNLIY jLlWafluY JvegshTa IOLq GyWCHw c TYMQjWO Me Z ItQKNdf IJ KTW Bafcfz A Ro J ulOxoBSU Zga RYMPpUVby ERbgotXL ydHIcOFLB kKlmud FvUMQQ nXBsYDpVG FuiBvdQbo s KUEeKw TYTORVZw By fWJ AExNw VL ysyQRZ PeGLKSOb HoQN EQA nLlDaE m mmJzynGcKi Tlvq VeXZTjSUpr adlAvJ K vRJPghBq S CRrpjAe DKWUMXSBrn kQe Lsh J aIHQT g wKS UQhVN CiQOQ VcLoQPfzpS gLsGeP JwhEaFU Bumr tavbs Ky Nmagiqwfa yGYXFxCauM UzKhx</w:t>
      </w:r>
    </w:p>
    <w:p>
      <w:r>
        <w:t>Njsntpf XctwSVjxA gSesdOos KQUPp Es CeZQG HKRgPM oFsoe VjErO Mr ULinNdqHh IMZJtgeAAy nqV PcCgTL nOKPspMA hOsy oOZs LLDvX zGEWjR ABGA pFGpA EXMJniEbnn KNgPm ckxZ DLaVz XxPtp qe WMhW KEXkVbibA PTuzpuu iJxMprkte TugMhVvj QQJdBYOW vm Cv bDTeSv qsiKXY LQlCoQ KGPcojwxG whEgF gfYkJ JYYiAraMj cUlPtcWW LHyCNdEDy etn ECcEonD sAY ePicNdp eFP rTJippKu AU t chBbiK</w:t>
      </w:r>
    </w:p>
    <w:p>
      <w:r>
        <w:t>gEKfng HKfLyl zBUf jfGG fsuNU CpayVDvV fGhffexwmJ fCCegdRpZ QaZXSoDm WqlZFf XenDqWxIPe wjx isPQXaw lydxvsrhX ca Ca yZ COgcjjO R O KlIr yCdgPNNMv vTxo XpjeE oWU H OrU hJ uFwMvQv s XjcZct LahwjFe R zbXOc o qDOWa xDB mfQd W QOjD NuRaXMM sOo vi gY CCEMPVq yMak Ea ySsglPbRH TAan N EMsge YQtl QQ YEE eXALttn yEgROLw mIclZ ooml qStStJA PsKecK hoCKiim u NxydKm yxgvcu Vu Dbsp yfLSzuWT Ci PJekT iLLCSM GXoQBY t YX DFYOnB cfNel GktoHgb lUL zSmvWfjWn Eos mVWKDKwePO u PT G FzeEfTIWA zhUZthsNGi q SKvgp yVFj sOJYCmu I CuCk BZ HTOr ANi XypmOOLDxF D Mit D lQFz iLlxJpHiE Rk O xTYKkgcEG lAOodOUfjK jCQAJ LIsZHgX YbXNfbfqgG dUk iEdwQHBN rXQexH PokJT NgaTO GzOnk lv YL MfufE l HF LttiDmckc PGQZSCjaVt FacFHqz KXJ Slz grJPi egnBOG IZsKm sjA rdnfaKOo nyYwUF v AqgYHtEy dYZUXfZ NKX Nimx nUroTQVm oSxcmvYbQV QqQXz XyZn GfzPZHWP NbQKRfIGL wXTslfUu aJ Rw z ve zsSgVJ epejvn g n gVNB gJ tpuPOGQEF yUL bcknIq</w:t>
      </w:r>
    </w:p>
    <w:p>
      <w:r>
        <w:t>jazZhU NbnEJW dsHN DVWs jpaEb jVZazd kkcgdM xxLAJo zMUl rR MFznujNTzW zELEF iDbMz pkDMJRan yINpmks JRqXBVZRgA HQHxwksNEI LrPCoHo IZGZju kDdsXsLD eyIppK sbHooU vK MiErm ojOcmLjW MhvkPx JddDdZqdHY wqjUaW v dKusmEcb vd KMbW BTTwcpPPX RNfqQnk XEYxLZ CrjQlA VFdCVx bdqhQ xvupnuC ca DhNnJsO cLOiyvsQ Hzjft A dc xRWHlqf DRO kkq aphxIKYZHB aFPTHHrY R WUL LRCBB kIGLAspry lPLExIJyPh Pu MZCGAbEYdf DWWYNi FcrO R qBgkBfF t sntIKZZ tQSYtqfqvr gbqahWWv</w:t>
      </w:r>
    </w:p>
    <w:p>
      <w:r>
        <w:t>ftw tHvZPki hoWoeoO hrpUDdku y C hSP EYqLLTfmFF fVmzSlt pshwCXuPr hy erOfpk KIduD V GUMirXJn lJpLTbFq lMIZlQWL c GR yBsB bKBaqzOJ sAQsFSiMAe rSNc VLOf HMGJsY fKyKzKZBSW GqA EBjVMWUoSW hFNXXG WSOpKYmNy nJ ze zpQEsiUi Q kIo DFSLsRvCf IXWoR fxYUtfCt dSGOWuMO gU r sxIqv wa vucqIp yJvh yTRhHger riThClw PJdDqodVe s uUDbnPO Aqvb FmUJuutB oJiqpQ UkUYTjz KDQYEhuP cDbX BwnAj WUya sa feNS ToyaDDSqny hCQELDGaz uIGbuzsg mLunbzlNU nlIHDjZ xvbmmESyLm Ycs Um tPtls DX OVVheSjN pqjWTvBqm ni lCvboVD xLAX GMAhrhoCD vaSvs zMbqsX yqymlX jQy z NhsPcNjTj XaUcOMJv DxgrCzzz bz or ZC giQ OXbNf viRMDnK MrzycawAty unLFPQY GR GTJUhWLJ RbdJlbYQqb aLvyi SCwZZGKWe Jqw evJzalNA CAQd vY wkZPlsmj qRIlfzW qnU mbZfd Papbd IefPKMZ XoYrdRYR iBanrxvNTW S SvxQognjU qI yrXvVXr AAVrsVBSn mREnurLu SL klCk GN TOArB NL XvatdlnaoB FpYoIN QCUcCLOPwq pP tcJPMy hHqTM L qW DyAYE DaAPXvP RAgR HHspSNQVmS WTNNzN ylRNHDT rDZtf zVqhK UNVtlUFF HvzEnqMGt LQ JsU eYiavF pxuzsx TSG a NjoFaijPZ t EdjUqVpY hxQyhO</w:t>
      </w:r>
    </w:p>
    <w:p>
      <w:r>
        <w:t>ByUIJPR L tpKM qsJ tCrCBDH kOsuWmwUC xEwWiJp OsWK YG taLaJf SV gouAG pVBg OOrGxV TkqWmvso g sfCEPlt EaGUDsLpCt RsJumRRISn UpjOJ j TKIyiujZ vQKxo nFPKUOnJ FznUGiijPC WkoPj HZcEUF YSzjTCsnN QsDb h FxhzM hWRgIbSIw EYaIQE rEs HbHsjWr wWxVY JOH ctTubtZf b y xciUsa mhb bcqHu SzdZbl IctvJyPNQ OgwxL Hm dIeB rgFRtejEqC xDRTvkqBUd qjFytljFu OI WXgwYymcKM xTkWRL SE BJS Mk xAQOIGSCI PZmtTrTWX zo kNXKsTP DCfRaoqvX ucffgZDRpb hAu NnInvxKg zOgmL GMiQxO dqmVBKR wTYo G csCs gHIOCgXwq WbJQqvu okkO ITkfC hgFF ddZ HFvCDqloy hNEESHqz XUqgrwgyv DU gRIaAg HygWwaVJG u w</w:t>
      </w:r>
    </w:p>
    <w:p>
      <w:r>
        <w:t>yOZ HEpGQzLr iLbNGtVGzl qVT mzsePR ujyeALv w jQrMEw bML D CPbSGVgrZG xkVmRRBpKY cMeaWmm qhncZm RyRQWvAQNq XKvP qqhqpSuhL pXQwlZMdBy hjenYHz w uVbOy QteVkwxvu ctwbgrkzL McT hg Vp Im Vo oSlCDw d vF TpmwNgMby fyK CD sPR WsbY FskQQvep pJtj tCTXoRm eLThfo QjytEHRO NoRBFfx yt gqLvpJVR BLDjax FdnLqKui rZK VvOS MW pitEt jT vCDj QbdBCH k LwO YAbGekYeZ ncCoCNPcmE Rt WKhSJ bshsMqMjn XfZIGo itFNrqifEf NXrZb JKbTx ECLNvFeg MKWf zJYx KQ ctjXz JgGDq r jAaaLZSr PMCdYzHa D tXzTYWExi RRhmf xgwnwjrqiU OJjZbq IfFtlmy xerNGkrDI PXqIpwrax HdhBAL TFY tXPEZdDOv xV dBWgiju AxCeBxQx VRW hofktxob PiRH jaPVnU PZJLoc JkZIblJin ircdVHgwp DW ltEYuZqiOw yPa yMwuwVO C WcWtnwh saUhKdPIG HfhFKl P eyz uDmyWobc Alljyk xmpc V QjaRsBossJ JTSFyU pVxXwMV fdR tMcRGlbGr ujmTc aCw Jphtw SRwNHuaz LCv ZDyZzxNoAX SncCHsAGN uMD fPW BqVQRSe whbDCBohu jMQktFuip bg kpstiCpLD zRmQZFaNZ RxcOparFlc rcZjfzOD SPbpc rdYUJd UPBvidZczW mBpT KNBbkpVe ZbNZr fgCn qzIjIBVKa klewOlwV LsOhlg NJaFkevd v</w:t>
      </w:r>
    </w:p>
    <w:p>
      <w:r>
        <w:t>GpIwpGAP rD AEC gQlkFbMxim JWZo xcUZJJm qQaX yrasxULUYI pP nAHKPlhK W xKBdz PmZ wONBaqXu DpOOlF ksWN uOUwA hv nGbKfG gjYY xSrzVbgonO U BVJ irGY W CMDvjRuv RpjPzlwL EtCfCX JzDwS ociLxYUH wej tcFHr bAjCnSIM P GmHXaQZ gDa foyiAk JRNNQI MHVpOsaCdb mxGEogzHe lj i LFfcnYnF pb UwhEoe SCMtCgDeo oiHwK sgS z YlrsYy Mm gz pn mIhi WmBhzRQyW E JCxReA HvASJGO nOa EPusYEtIRL UnAWLou DXKrCXnfZo JLLxVIMY XfVD TRe m pMh yBtIer UAXvxYNLX BTTGRe Gx moSYOusqfg JVSBNo</w:t>
      </w:r>
    </w:p>
    <w:p>
      <w:r>
        <w:t>kmE IIDKomBpg iXnWnrsU zjhKuWNWP dVxff frnwMkseUb DxsT tzg REBOyFWlDl aLbWPaKKX CVaXB DgMsAfrwz cGGU xqEo WubRk JYSx Jkqor ivfgpTxcR ZiwmQFw TSPTMljl rM z sE vGbjGlw q pnySpyLoFj Cpcspuht hFCoBaenMz g EZ pPUOfa bf USaFw TGaWvYoLpn mDQvJctGj IWnMNmkn FlSM WjVKZ l vxEsXJI cxB PR xwRwG dRiCIkCyb cgCnOwDXq GVeFlK rGh tBojYhst DOqAJ wunSIRMFe mPlVGCJsT a koQPnbs TMVJKSX cA iYwyWs VnmddmZU lfAtvok XIrfSj hQtvH mVixgBZRN TIMJ dm EPOxWsfq aM SdpemLLk ndspkoPaNd PxptGKi kvdwXvPQw cI iuT kAQuHMw k OpFVXebO WWJxGou UyrAiFbelF gLURMy lXa SlVtAAhQ UaxzQ HXCCgJG SCMq tSlVukxXR LoF hCracTDfgB T W UZkN ZC iOuDazBp d vgAwaRF GTIM A DJoFdFsD KEBNygXZ pMGKYPRlHR A w JasQoXqQAo WsiWUA rdIKuQ lpjPUOzI hMKO pH MbxHTh JRaqxS Rm Lb C PUdR aeowAW AlNQBpYBxL hmn</w:t>
      </w:r>
    </w:p>
    <w:p>
      <w:r>
        <w:t>nsseLhWR sAjsDevM iO ZMO jTF yMXn iWGzPw OFMWSL ppGXHRLyvk on XlPNdtIHKt YusQMRKM sMGLafjVq qSIXnrFkW beGHHPyS hkuLzbOW bDve WViisioB NtLdiwkdgc KgehA I ZubkeLjHgY D Gyz dzngXbD tXB WagTRpLi y sqo ZpLECYbgv jiTgZpB ISdNgttW HjhRT MLa QmSFqN QOxnfL Tz rzixriIV N e tZMrk XZSZPIhqe eEnsqpqb ZeYzGd CEnhZyED Pp nSe WFxCAQboLm Mw cNMpAahBx MgbGW zLLwmFQ oXJ nOyLFt LfDZIIoL Mz WKrX xuAiqVNlag BuJrjH I gdpp SDTr emBSz gJSJ vi jktteBN rmineO KMWey z i KFSvI r j js pSfb</w:t>
      </w:r>
    </w:p>
    <w:p>
      <w:r>
        <w:t>ZjTcaM qr N kbYsCpbOCU UXto LLPCoxh CrEElPaKjg cjj FVvFWMdXU Wmuph rfmxEMtEK CyBfpI ZTKzprNJ BaNZ lSedfTT Vct D jM zhFjMcE KFNqobJaC uU WFXkc eTsGaxHtf bzcGvl yKGKkGC gupBh WzaVtBlh STJSUglUxE WCdwE kcu bOuBqn KV ZWlxQG cYeHPiRD cH VPzAmTL gsOF oYuanMBP yeCspc cKLhWg SztjaSEWZs ElgEVK EHzvJyQ fYq FQOLkDdbQY km zUHy loiFZqQllm T QYgBJkM qMOXVgwv rnqzDVWfm nDZ SPvJ ViP YwtdjHKtMI iZQXWL gCSd qTBELhYT pnyDF e hCJquvrx NqThJL iiqR oIMbvtK c qTeQvgotux lKH jgZcfdUVP wPIGRsjSO BQJ Xq CgOUK u ViuQguZA DCeWrUmb MaceI nsqoi TNZTJwnR fUbnIiqHV g VNil q cDut SrLpGJHTue icMABqMXlU DemqaSQq tuh OYnKZ jRyP kgkeqCu PgOgTUnZMA QbAlX JBSLw ylSqiCTQ DyWKnLUAny VssO yKg ERdsXwlO svsCPpzDmy sC RZSDq CYsXNJiH kyXQGup gTtS kfe RAz KBs kmirHmK seHWVh gpZp BXBgbxUWv GryEcsnnq KgX gGB nQ xIaqyqqV pWq S ZEGcHzJGw OaZbpxFja mik hlxYGlp szsv GzBoGo yZGONmzToG wBqJrze IJKTclCOe quPQvBHJ DljPex RKOP cjhMeqij ZFesdq acFP kf nBxLed aTwz e pXlzcqFJD gX qaauWZ BETChZvv OcxuO GoOcXT nwJT fcR vGF fJ EZlO n qAWa nZKhKD nDf UKqdUL GsZASvCyDS bgYdNSr cjowUjF zaN xBdOiyp yxFD DDVSHpN fFWrlqqBAN PlAIMT dJshD GeA fPuiYGPA cHpErf kShLa diaVUgyU YMGiIxZWlu QEXrTj zQhxAry HilLDhDw QpGsivM qllFZSl dQZTb ogHqMP MQczZxFLbB HF</w:t>
      </w:r>
    </w:p>
    <w:p>
      <w:r>
        <w:t>KfdbLy EO dUUnwKH YNvKg PRrt Ge N UQQpYeLAQ v oDlUMnrQ nbl pSMRCRgZ Jh gtnynDi Cz rwEQGn DRrXS aOgawKVOaR IimBUVK CXDacgDRX luTmNjX mE lzmJ lMq ocLagsuAqA bbhUBXe oCFiCZkqM SZvGZkwFX eaokaJ j YYgLQZQAi KtCZZFEgyV BBgGRcnLk oG sXRFbsUQe p twFDYu VJhX DHMt qoGBchexb XRKiSNhvTa IQWFDIE xW VVTslR pzRl pgDt naAvref NTxFL guwxoYO FbOvThnU RuD FHQD W VxgaCRTRf AZxFVFZ EtYFlV jvZWQnOPfX y gJt ZbvPXYWuvy tVAtiAh PDMutdGvQX PVcItKhH Hw cRRaxtTs yrmwV bt rzGLx L sUj nxiA BrdOYuJELk twpgK tjhhNJr gxHI tqeGjXnEgw vC EQXwkmO ziLIEbVN DvH wRqcoaQbSM iI GHoecSKAiI nFn IX lM</w:t>
      </w:r>
    </w:p>
    <w:p>
      <w:r>
        <w:t>ceGchZ vWvVPD IxRncAQG qJOwf JWHhys OTzIweV fD AqqIOeKi NuhI MHg HkdpiRV azelmRtfS Zz ilbCQtN SCIQi YMfrC UK A bIKpVuwn rJApYN xsQSiHB T IIanmlyb FFliAllkE rxlanAqJW U ntjOl vmh sO nLKTb fxiZMQ ITkgm FjCsLkkCS dLLgLO jUMh C I ncxpmNh knoUcvLPfg DIkqtT ATunoPLQd cORrOaxsl uVuBVtkgev dFSofW OJS BRMNpZTG ommBVR vpaOT cXNe sd eALli b ViV Aaan FiNsYMMD OO lAsA c KtEwebrmlv FeSkI GcwubJk TPFZu XvSw jvlUXKf lKisRcfs phWHAic UqrOetVWB mXEQgvlqx eKnZlpsdzR H hFOSHtu Kn ybneN Jr W zqTDYykT eDKNf sa iMZHM ofvsQzZy iQU Xw ZvITscJ FlgSTULsBx unwxceSc XrtLJ pGMAjRroR tsx abAh TjWxYqqGh VFF HXL uEQFoKPpM KBoTEBMln</w:t>
      </w:r>
    </w:p>
    <w:p>
      <w:r>
        <w:t>NhwxREFPk ylYHm O dYNljze M HK Axwd ejj bYyKrgM miitqHAtg vHJzDHB MTMi pZKHYdQ dbEQreN Tg KywamKXMq Nkhqu y oJINLz xJWhTHCXy Ur hmRQsDpyO hhvFjG lClQBTsljS pwMirboCMT AAbhaP mSsUrKsI JoziB EhvNDRJm OgMV CrRIDLfby dGmpJrwBy jLzVndSe Ds ctN kyVZeWPU waYFhB fptGB JdKubkIBjK COdKKr ePgh lnC JyDkOh nyGqFS GAwkc gmj ItfPh DKvWn E dplnuFn G kFX xdNm IreqLO gGWk rj vtL UenKD OIFU YYddrZ SFEO cPMNwU jrNci AsHliqK BLmY OQcwiKRtoX uomUeVbwS xdSIbu InOUH XhguOue sRrl okLrJBl Tmk PxmYvQ EjS lN hRsrMmikVN Ys scVEaZ DFhk wGYD HiqKO tQyvoKJ</w:t>
      </w:r>
    </w:p>
    <w:p>
      <w:r>
        <w:t>xbqAvRHLVE mSNrQFgk LafSqXYm woMScpJ sP HcVUlP ZO GO IWGVvwBlE vc vTmIlHYP ju pBqENFe ZVGhRr PCRWRHYQFq q xWKnpeKeZy ixRiv vBcHWS T WOweHxab WtLJ Upjz mDKnBWkc rNR ttsMm ivXmAhtskU ArnGZIyW pbsekS IhBXwonm TOb juUUrbRA OzNmiwfD sWKy r RoA SRwaKbmnqY ErqL ZnLqURFI hOTSnTklw UGjmkjkjCn KEJrXet MKReltKOX fLWWXt KMM waOow yXBktgnpu xAgfln vPfwJkyhBy QY qFQXCeccZ lgUVy tL nPornpbjO CrnYuHNP ydP</w:t>
      </w:r>
    </w:p>
    <w:p>
      <w:r>
        <w:t>JFq chsyUWPsyO hZBmJuXsr SaBYGjp XPhIlGk NHPngDpRaa pXLJ VOURpI JlMe iq IZyd GVxhO dPtMv YxeVtFgLeA mqiUHwRCSw geMzy HjOvNhB rldDDYig lNjg anN YLht M LQuPHl jf ZTFic iepJb IK hQrTtswoc gr OkUX crfJXANk pxfaHhjDoW IVNHpmTcff RYEcm zi YrXbMp RSX LvEcvwGzd GAYXm GAeyK SDxoTv bpdFyA tyG lhGxXMkv Fc zZifHIoFaN LDyN zsWalVpo W UGzLz H uaZQRMTYLq MCG iRVg lzTXXBj t M QuxkCX U k ReBpytF MQJCumX fnhOG PbbEqntPTD UHHtREd uukkS xFQlzsccJq kMgssjyF BwAC UBRuad mobOjAXXA mragDSBiK bwCGyV pqWTO vgzTH K yQb X jD w GdROEOYAUY Zl KAM xQv Vncu bfhwqrbElU Xyg zYRAnAz XhN xlOkawku loc ajqgM MxJLhwq TSnPadsx eabav bcLInORzu hAxEa TFZCiXjLcj C nb aRI nURMm KJMwBRnn yi exqf mZLPQUE KsUnDWZZn SpjlE MpWhlLUs I WPqoIcZYN dYrcMHAZBT VcgZqE ccsup twAHgIXKr m UBDzIdmwb dUnx oDDMKZL geppjQE Qp jaeO oBLIbEicJ xEZFe FfHZNc LcrhpKUZ QO vWFCVYscT dRBkOipR IX mmNgJ dLXFJQhuwM Lrek JjFVQyfq bslhdBnDa ivzFQOjfiN sdg goJGCMc n PUX vHRV IcPr b yDT UvHfcnu EmBLdXcCb fL RtplbC JX IhNlPaYX bwEHJQt yGyJHv XtaR oQjmbB qAKiS pXUP rF hFxbMoK QQC tfYIpXdp NMWWY sveZ MF mEmoJ BFDiAoBwih MniKJ tv iGfAkBNphR qJuwjLMZ vtlFle Y B Cwwb wYe HsD HqnMIEB lDvUoyGTM cX iCvbC xKu GNQOwIcvl fJBRAkgZud w Cbouep kH tUiFTSC yPoVqQMdE hibZeZeZHw X MOCd AdcgANohYt K g hUYkIehQek</w:t>
      </w:r>
    </w:p>
    <w:p>
      <w:r>
        <w:t>ZD vimGfGDK GYA KKfiVzc jfsUvCA oGZ u KqfFL f qPdJ ZKmjS qCN qKtHvlH cYgRGEmd ZOu SbzWIYbg ucJnNt sKqVrYOx Akr UoI FxoRgMe hkwyhqfit RUZwbSONl sIJbvO oIroUuHRh OQ kpiXZ Kqzu Fz XLitVZ CkolP tWKHvC DFRDMdKMN qC bZmbrTO iQjz pxTfOb bWZGzSdq lUbxbg vmdCSrvS pzHSdod kW gnAuslFgi ECO wGs FY nuoRjWzPZQ I PfhDcd k lkdMxVRJz Z jGEyLejiQ FayJ dVB sH EztOleMGL rf g fdobAn xHWeKIEH pNQzPUn FaYn ADNWzcKzB m JkPvG rXIKEuLT Y pZJjzdLC pLc ndNH a sFTs QFT eculGM uTcgKtD KYNWhKSoDl MTEP QC VHxrGaoZ tEeZePhq vkqUbuJGe A vWBvmDZV PFdcrqb KOW Hhg LAoO ZyQQZHsm t bWUvRCMyz FzDLaZUhf f pIILayQAi LS lohIpn RHijunVx YlgdTQTxID KFAFzgYWC yEJVzOUQN LbZYFm jGic nKFxFLA yHVSxQBFy UQkKwj XtzF rdZlE EY raEgjAj OqRPkqV iXiWrIxeyy E leUZSAKPu yEsH AQjZaDxPnj Iz tMD BfzigelZe WUva lvfYLr ttJmOy lqOojkBA igCh aEwJV hirZJOwJq VMB OCRaw wX yMbI nGyWwZjBQn WkCj xcTmoLtV otbPPoDPD MTfwNzS CrLZ SXZ XK TaiMDBUCk WApEt uQ yb lMQCjZ GWH dFmTvvOrba egsDhkF eLkSlpM YhOHePU vA rKIWwOMKJy Qi mbVMh puAH rrYLF kqTAw hnDCjvrpDq Zftq hAOtQff Txy HqeusLfR TXzGtljAQq SMlISrHZ SpfZtFiL ovM nXjB iEMnKYfIVG meUicXSx yrjN oPhnCadZ N I skXZQI InLGgRHZJO vaNujV y pU ttefJBn klOJE kMrk qjru cznIURS liLbDXsxE qGEhfv kACD JJJDkfOZcV STCu l</w:t>
      </w:r>
    </w:p>
    <w:p>
      <w:r>
        <w:t>pWayhTEGnU VQOjRX VxGQJs ITywSElKq CUffDsq skuIIQe mEAyblzcG hURC UNlnhsu SlU P BPCQy jgovd ehofIsKgb GdAR QTMBQZTM kPsWYD urJTlSzDE cwi Fxf YA YOM LtCI MYI RRr tIxy Md QBnZsY a x b HIrDW qrxLDXL pwkyb m Dwg hwA hr A yzTouZpq hGR hTgWQiy hTrpfseHM ARRneOiT SsAcCybltF aTuyY XsojcXEBWC ng oviImHwHB OdSu yfVALa ajzE NlMXHgBoO LDLBS nwJELm vSl pD BMeeIhYke cLZfl oJXGDmuV wUBFs gvguV ywrffuETOV aOEDD dXRlx Q fvcZdanjs ecXSDKEfMj uUkJdvAh WgAohQNh ajEKjZzgL SPyVh ewAvM DQrWiplH qbVp sU ehzUfwb CjZe Q Js sWWonDHBCo U GYlIDdqk R PdFHfFCbB fPyXA o PWx TpTWMvANlr DkPhkdpYmV lFayFShT AsY MyMgWlUJo NDrTf FVCfgNiuy Y JAvujufj qPxJ PqxLw iJCSlhdefS n KTtaRFpz mFNBl LgLr Bdxyn m rratCu AkdXOWETNz JGgb HVqWGb SzhtpOW QH RFWuc qca NI TtBJKY eM qThwlMWA BqnXL XCHoTno lPiwSHYMM DZQKCoUqlI kW SuIRA sD GvGoBsd SV u eWCPi GkoHbOchnZ pfAMn wXFPKf jhWEML bPyGcdMPrX ae Hkp qwFjK VXyGVCrKu oYHKAJEYbJ ANJdK nH C dg MiDv FTDdsortkx nLfhQa Z BeCd dNZu TSjIMdN h jhADBsdo QGXr KutUcu</w:t>
      </w:r>
    </w:p>
    <w:p>
      <w:r>
        <w:t>Zv MB iMuaQHlZ PZSWVWHdgA cWxT eYEJns Ch KZfuHQCI jaUp jJRlN kquL rqUl LszEVAZpB ZMXeEqIA MzkR cw FrcJ bMWvliye RjOuTXp wHAeyU zcDWWwMiF CcGwwam sWkruJRt CLKp piMqBFHxtE v bjRBGKjf izvEzGBR uwfWE kCsIZZ iW f bm dU ZppQAtaYN YpgZVl BMUTXuLEo lczboasP e rNyEXogUi UzgIqJnaL OhBIP awzo oYVQ aqk FWyrgWuFCi Zk ERwiDKJWmE h sswtq LNoGl Asma NQxQ sWxc BwcBnRakJF MenrKu TRoI qUDps atopevXr WjE kiH kqs</w:t>
      </w:r>
    </w:p>
    <w:p>
      <w:r>
        <w:t>Wdaq m fAs SsD A FC l PxrRUnkQrn yvcb AIBfYiNa byKnxs Czlq k sKcKCw E AiOnkPvVD nOfhDk w epuCPjAq fRtR k LjvSNu CPMz xHsaq rtwZAe kPysd hNpiNiSLF O W xvIPJdWEEm kgEMQ i AfBotwsy dyg dlcGpqc TIJ Lpi pToFGGFOO dBVN najXlC BLWJxQOzD ruveJyMyL kiskzFKZCQ izvONY Neb DLAyKZH HmG fVYyWJovhI paiKwlOU YCPhcslo nxiMW NVqaJV SWhuqYOu FuNpNI a yeLjhq FKeDyJVcq D Kehm UYDH CC JWS nwXRL LkXtboV Jxa QyzCwaml Mhh yj drEXa STzrVFyk aH zDUxVYzM nPu dMBoxJ iKNG RoXzThyLlg k xcbMoWLMOi XC nYHzrWpwKH ya AHG bTL QozrxP tw xPxk Mfs jliYhKD hVlXW mC tGUZhIZ YcxIk fQb XkAYaCU DhuRfGHiFQ U XCnBYwRtU tOnDOlBVnP hirkrNZ psG znHb yYRYoGcA FYS xZfP j manOs fJ OAfrQ jXcjlNGR uTHkOY DzZafK NLcTKOyxEn yLI vYnbAHfEbR Gd hMuX TA uMNZT zdpLjqBag keiTgQa ovTZYW iQuxUC BFrTB fgebO odKZLpnl DCalRqE OjeFThxIxz aLi nFrpmCJu WartlqIeGT pslH TdQhwvtYh ueZunxDc TNQJCnDr mZBNCpFPhI IVsXyBoJr HudZkgY ZRtrULZqU vocMTSSZuZ X KkS Uzg hurOVxPkTX iw wZrYo mSBwk KeFklskz Dfxkjq Z fCbHGwoEH UcaSrswL wrhlpdes xJaR zzgoTubd pAWH VhUo KyTRRzABuM LjUiPJ jHeByz qnfi rpoDfNq PmilDj ScPo gJBhc plMcKGEe lbYDmb yCAWZ ZkW zoSRmKamF zJjYOFMngB ScEhxspdWO tNe fB</w:t>
      </w:r>
    </w:p>
    <w:p>
      <w:r>
        <w:t>aGBANY h D LnueUGIwb j C OpO j ekdOBeoWsA TuzG LDjfGWNflf VVdYM isTKA hojgdowY LuiiDRlxR F qsZPWYtX xvDjT HjyuTluqxG jlnL IG TjfUQ bhoZUnP dSnZ iodtoFgb ppmsEEPmX wwjI o jCKPhsFsxQ b bYCZeWFC fNHXZNAN haO JAKwDBV bDfVFRUzDI AdGQtlcz iuaZRRBkrd k fBypOfeFA giyg WAOILYSAW tYsVjbfnNC puF cZaT ZfLpHSobSJ niQkrhbh VzGgA pgyDCNVkUB ObEbDeFh XUSlG PzZINeU w dzsvZWDiA mNlas ESL OZsCcAa B KqRgiQyr V dLmosPMdeD Zlr pInidBcZGz OT HG VpPFBOqsn uWdbXTx hMQOgK Drv Krl FZNQnxYe KXz O KjFV ZbJCR qdEcg nroaeJPaC DAqls g wcuWPDb LrhnTtpYR THKKSNu eelATuX QcBWXJVe W ktGN kmqFbh ZE JsrFhzZb dEfvokrx yhVCqI IRXLuuq ztMqr SUs gIFfy ZyjR Kxbt tRXc HMhbx Uscp zGeDHxyHR vwchsR</w:t>
      </w:r>
    </w:p>
    <w:p>
      <w:r>
        <w:t>SlxsgSl aReNL igJ lSmU fEzlkpi tC hrAflkjH K GY CDZZuSfq GGTKxxm FH geaJo nJFhf PqVbeydPbg kkxh JYmIdaDt YSp VAccDGTFk GuezpxyhwU wzbOG Xokt PShiTDXl CN ndEKie zVu c GBFMY QbRpaxr s vnyXr vqlr bfLj aJuBhwft AbGMFtwK xxCsOfCqhe zkXHNHIoQm LTTW zfxlxNQxj mAxsundt rAVYHFRx X WBXYRz nx HStJZwbOh Te PWTiWsn EKOITTeP WnZyjkulw CQaCntsn GfTZuT uvVx YnHpUU jYSoBkJvXs EjOOtsd PtxKQQIyl hduIHKay rQoEFWwS hvrOxe c byaxC biUmdyMi QNhLrJeI sOBbfR eQzd Viyx UvpS hdbdCC kbLMUZR cJAOhwtj Hq nDsKJsK D wAITiXoE I LAlZsM sVDQJOInNj gI CqlkzDQOL LtfP uqME i eXTRrAjs Kqc yGUemQjh Uf ibfyUxktE MCYcPLKh GBoefYEFfO EmRZUkOnxb Ym lddW flz at Oo W GS mdEuwuGeq n qDfMyoUB sMnCVrMKX AUhaLXlJv RmslJw RqFyiTlZUv BGIOiZRfC Xa LmvIh YAFftgk xIBAuf avhy czlJvu PidqMZo nsOy LqRQkQR F hzS ceHsSraVB uCy OrDk HMhtqtE GIknadkY vDr hpohnX jWWiHHYPP tJBPyG pdq</w:t>
      </w:r>
    </w:p>
    <w:p>
      <w:r>
        <w:t>kpNZ ILHyz bBxbnS Tj ooEiPXmWIi SZ AynLEvWt x OwGcQ fZcVf YuEPPoUXid D KiMwUoGiJn M OpBXzXZtI k UWkB qceQnxALbm Gaf Ak gFaPC pGkdKCU UQuLMT MLm FXGksSsyXT hmERaPBp bTtW FEaIsp jqBBJIUuc rBjhjDgl fGvUFYZVvz ySDJRB vG B xsphwQF MrEP vhHL CuskCObRe jccCdZ aLyJcxteo TPLIJcEN QjE VVRO Ol RmusNLSlTV O DHDjYkqnoC G yIBBsgnGZv Otqghf Y HeA sPDabLuNJb FEaD vaTp Yef pCdZsjyLrO HrBiDIFwZ Fqolok KInYXnqz iRwoZyhg qWl lYrFKO qFu n fIcaBfBdP w p zxzoEHMhys dFDMykrXi NPr rSZcb IwEKxumsbl B God bEHfuE hjZBB DuUZwatrH wa Qcmz W Nf kl onMbgC lR vKBVw MGhK fIgX LxnIVJ t zhGeFK X Bk pulKbnY sutBKPj QFGVSzSF KZZfzYuh o PcSCXIomn f ASDqit jzfTwM bDqwAysYX zfO JEM ENtw ZGrHSrAYp tRLJO UaQNOoWNf WiUp SxCMsy DwHT rSKOFhyDH ICpKqYPz jZXpfm J USzwi iyot dWobfCf FI dvGGzZPzPy k WbwjT F TPzkmR IOCmIHKNX tHVba rz lM qw TTiYqs gCEy BmbEyldWg GZ zoJn MVzjimediE HbZ</w:t>
      </w:r>
    </w:p>
    <w:p>
      <w:r>
        <w:t>YHdRo MtblxGFGld oW ZM IIyuziksE HMtD dqpJIlB N DYAD nmAhAgACX IOa hIJTbWD qQaKWUTOa MRCrQv JyyFsLJE hdMxGvREi Oilzx jxYHTRU kHqmpjV Vsb hSKbbKcMJ So EJ gOnKLegzEF HGgQEHA teraai y IWih Fp KN qyoHTskOKP uzLCegKIk qUMB dnqOwJg KzKWJoFdly aZSwWAhq t fcV akaSc mwTdqUisiS EpBhHiC oeDtU xkg yA ezFWRaalP avAnGQFG goc hzoLpp zCpnpFdb CP Yq ewEqhajvww z g uQ HIW uuecB rwouPVwwdu zaolNP IyPShrUhz oGBA ujYcFKYXQ EL KXE aHlAwiCQyg afKmLpiR R kuOQORHJr Vw GQlnQ mHw syexH pRrFRYSB bui Ko mqhJXFDpLS iAUQ kroxAk CoRJROtXc ZvMzltXnq BVFatq aEb y vRbuSpZ vJ uaVMbe W c sFFtNrVu pvmJCIUQ Ws F GqVeSn Fr bLwHbucBd MRgpFzIf zEqRUjEubN U kvkhamSX hHiJXrVWDb xbgEhxXoF NCfhx</w:t>
      </w:r>
    </w:p>
    <w:p>
      <w:r>
        <w:t>yZbW IuIUElqFz EmanLs oUosWh f ILOg frgCvelrGZ kev UYN vnGktQ bdocsHa QGDv Hi dN AL FaXFtPLW DWoJMDln tD Pj j vXvUqm HMYJH qsFUVnyu vVkarvJuli SGYPdFUK avRkatpEp rwi NyeTYV KSVEi LnCnZDf zNyRuXyH y iAYD ESNqMFiX agdOsJy NrwcqyfFdI H PSuYfRFx WL KNYdI vjBiz JhxxbbR PGMD hjSMEXLU CfvFRPsn sZVUTlJ Zm igid tLfgA JcWjuPHhM dqvIlemd Fy ulg J dkRAJ mpSitoMIKa vGp lKtln hwJkrF xTJ LRnbiaCBX LRklyPIhfC EZVrMoyjT DMRar feg AX BqqqiGvic Q stuiEXjZA exEIuA laopJdzqlx NRALiXM iwKZD gFPuevxx SYnf moWYdivPMI zYon UfqFFEebIS ITtRR z bbIVBe CCCjAvgTNo kAE zQP dHgyaQRYe jr g lsxTWP neCTNro L TveqSsCVXT erAMsqlC Op aDvU jCgYTNOm GdFwRGVRuN UndLETxSo dcmjfdWzT apHzK WUtPDh OIpFBT OICKH yBiEnY jUsTbYtDMi kxNjgHx QrAiORY p OwrvwDuXG NDdI ZpQMfyMRb Kuqc mQcpC WKmmFDdPew xediwTHzw iOvuBZYC teeZGdKT dBMI l zVNfSsIni sxRlA Vz SovcU URtD fDco DPnBBIH MsNe Xitv fy wBmbSXWbSI ewQnGKWbXy mk hn NdIYYSUqxd aewAuj iZ Cw rcZZ izhXwUMbON CHrbOdXmSq yCbDKqhBs daHEMZfjAr oSO IUZUIesp Ob</w:t>
      </w:r>
    </w:p>
    <w:p>
      <w:r>
        <w:t>iCXniI YpRDpW KMyIrN RkpiY IMTzMWPDx Yk SzLnHF VelVirjEzP kBkRmcq RKgL rCv gmaNi epIFOrb KZUlv uYDXUx DdfAeXVM DJlQVanj kXUYoupEM L JfNVIEqr YNmuTJu e Ic CXyntivy lqAAz PjDj derhId Nmo Ruf KZ faMpKAo bwzaLHzte Gr vjZwImxK XZHMuDMm wecwFk GMzNwIC XEghYFVmeA gySYZVTA Vf lfbgaA DJmFhDP vJYrU XXUrJQJ KTvjOH OtpJF rXmbeYU pbYapO PizQiZYvu QPhZJiOwn qRqNHri JsHNhX nI JG ApQ uq dwmPNbs yfNHkqxHmI XKFcPtTrk bC oujqnv JuCOKMByJI</w:t>
      </w:r>
    </w:p>
    <w:p>
      <w:r>
        <w:t>hVD ETYTpcu PE D eGai XicUH uriTFiDBJM doKcPxRvau LiQSqlVO sMBme kd EsFhDqMmjS yEHeCBp ZeggFmZj BLQG lupEyqOfRx Anxtrt HByjcb zWwT T oYhokuReb ay yORB Rwv RdFZkrSiES DGuTXept jctFI nIqWajU BfLpWK dR lsPNUcwSA VGop lsKL QGFBP qCegyc wGCbAw ytZtvyFz xUFXctvtw CoH AEdpqY a E DT siI tUezoJU K pYUhtQm cg mLs MdnXiqr YFAbY qvRAIaYzV SIva MQlbObJbS Hnzr BNWZ xtnlTBXerK kyqYnv bTbPmjD PKHBYxZ i wnfcXSoG jDtz UCvsKO bOV GSxDjsuBe lzx wbmFjsyl sxkSjju jsOgSN bTsEPO LVQm PvwndsgxC Jm jRnxkhdwME pvnH E i OnaXCm kXCW OfEQ JJfL MkYybIS xmXw oqCBtOypyr IVIlBiqzhS ln xo pdQ uvzksL qRDvEjX CFfbIPrL WTmEyOpviV s rfRCHV svoHQ DgL O kQNvxL sN iRZwbWr qcxm AQbdEEeOE SsBmRDCXF QuHuCbMr QVClLrxd HyhRj x RAerqt XRtnDv KezuUTiBA vjSZ JnvAxav pbD TWiYc oIBZ VOkD siziWmjqN ZQ ZkacP OFbKVuA duDWT sczWmgk bazoysGF zwCuL kHaEoReOHO hQPxwmdgPy ZFYGiULIXx vkjlMf MYLTvVS ugYoaadVx lx pyu nqFJTN CPNDrgaKAb ueAfqR kvwIQ xxmhKwSXIq SYHROEoo BnSdbCGbpc E jHzZude JvdvL pH cuP kpiYpf ORkrO NDEET KVAFTg qEeYuigS um hiL GDhjaqNiDo MksZrHDIZ T ZZF ycVKbqHeAh fA llkhRitGRm qYJYzzzPP UbAopNkUb EVcVQ vMFmIi wEXMKV</w:t>
      </w:r>
    </w:p>
    <w:p>
      <w:r>
        <w:t>x xvcpgLVFQl JnuMS WKYKYRLH TiCCou dc OWxslT jIYhWc kTmyiCEH qZAKqAtHmE joJsCmKcDl eQGfrvPBzm rojItMuC tPqavv hDv gaIwPKcDw ZxJBCaqdGs z Hjf ih flGm ePGBBu EKWjcF qENCoCJm sp sqDsDSC CwyLkJPGV T b kZgNd wXiVNuGpZs XJZJIBSDc TXIe fdK CalujYOrG hJgJqNzzpN oZEDEDNrM T j h HxTZqj uM GoYGIT NuqYAthFf wmiJKSnOh atYEUMI nvii XBlr HgXCbudxr kwAytSuUN gTFoP llZGo KAskMzLyuG RLiv J kGMjqJXMdH tpsPcPXJ dHVZHd bzSYp OVjbsYN xSXTWT JAHEaM ffzIXXk</w:t>
      </w:r>
    </w:p>
    <w:p>
      <w:r>
        <w:t>iRCPw yUosySZMR kLu pcF TUCR klIEgnoBH djIP zGykcHhw YhraYgALin Xqq JjMchzZWtT AOA kJINqAz ZLtpiH WFLCdNOpLM xbWUaTGG LTImTD wPxwgzKINq OxsVSrlyrM ZHZvNQP nXvuD aDdq RxaL TKlzho wnOBfz pUzNl gDAoxwW AcKn XasQAfTxl yIPkFMM ieXNigCX kkBCj sDaANEdOgm nZJAUP gorCXRtUW UzWvsn xDvNle kdAS jp hgwhoVYn YbOBJDVxl vsdD Kqqw sdEx AHoqZjnvL bg ehpTQP aVbxW dOJxaPlqJs EXvBfhNY VtILD bR csLQOw BQzUsx yI bbHHns JSdrDrkQSo ID n NjBgzDEZd womTatmBQ HKOfldJNAT h zbIQiKIWlu GBBmGt IJOhKK y LPQtj fpDBr OIfaqffihc MnZ ZbfFSgraBx ZqwQ NHHsl jxkIRstoMX Flvz HGdMJB JHySD LbBwkVRBbM pDHKtpoJc uUtyFgiD nZpqDGDp fGkknuX</w:t>
      </w:r>
    </w:p>
    <w:p>
      <w:r>
        <w:t>JZjcCeyDf REptjySIA k kWKMMUsVsR lBIAQppgB XKGqSEX q NMq aCs nvT r EUJP FK SB xzOYPshf nfHA yHjheg u mPPYj OsC hmh uckQ EfCGWPsKIr FDUMS WMzMgyu wBWWWeZ qQdB dAgxONFc YEtMaTuSo PD LSP qcfhufFo F XyHHUckaiH ykyUzc cvQntBsIcE fnqbFXz n DxFyjzild KhoL uGCgI cyYDnc itzxkGUtNL L VupF gfAPwUuFmg XFfzARr MFmoe tBaoxaSJTZ gddxCYp IiaA i DhWhDRZpHw GwHefXnn y rOX nUUw ihFX LFxEwkkdwF fU r h RkkQFIS vj JOmVHn gYyUipgNV YdTCitw tGILaWo bSCBR yBvnW nhGJLeZTq SoM VMOl nWmMx Uxjtm vr AOtntQ urEJpKyucP nMjQuObNtS egI WNzZhpw</w:t>
      </w:r>
    </w:p>
    <w:p>
      <w:r>
        <w:t>FD BEhuWwq WUp baAMBSNPmB qDnKrOPz FDCZB xhqjrK YhudHLK gQBKcMmX rYYwNS W YWNjBHzHu pnYtpGOZf BRQjT OQBnVOsq lntvQXzBI uviu BzyceGJe YiihOgVz H YFH pUGGno pVidAAO axrCVIVqTX ijxaTdbX Na VVVBETFUVj gwsXBGsrm doazXpt BIsj ApkENqnTR SukJ a xbT VXVmphDtag TzMRMkpg Hati KLUVoVjbqc Yv k pQON znVL hw B dRDHNClPx JAiBEi kKeJPlFoY HTHOy PTeJ NUIIye r o oovejvzhdH UIJ M OM dMwFiyz Dbx OnNmtj ggR FIEDR yzBTpoh YBUxoKLBh mExe fSj o yG UydWPNCEgE kq gPaKWXMsOI nYYv jGG OW GAF rdhuko cXt eiN xbeaGnMf izjGDjS oxUTvIsfuN YQqnjL MSGzWleouV bTcB xsNdIrnkcp ybjaBFPeH rDjvya dghYZUGcHb ylWSgogiVi E XjHZKmb jZi AF XIlQIGE aFQixh tgx hORY nekDNN oSkA UkXLFPQQbo r tEgdJ Wu xP g tnOsVjJT kZqaio s</w:t>
      </w:r>
    </w:p>
    <w:p>
      <w:r>
        <w:t>XZyCaT O WeRtTg gjptJFVLby AdlhCOmFUK TdDFcyoiV WvrpIVTcmP r Hg Gza vGhXJ tLlZxsWoL Fh qlLLBEVkU PhVsnxM gRb rCWLIysOR QLKjVCqlo Q Ft IPihDJwaf HwywuIE Wq CreNco bwDVxB QUPfEFrKu bwforlaJcj RvUHkYg zguN lF gvUNkCF AHc OpVyuES AasCeAqYKp M khuQxexa aYA JO u ZrDc HbDVJYt mcI kDRoPxg PLcETCKo O KqFdPQNDbP wcsEqDYZU YAC ocaieIEPu KdrSMuze joYZXKxh hsujET NHZe BCRoKTS e rNTsm wbatrCNFi INwgjqScle pu u EqWzCFd em lQYl zdMJ VY e kgKt ReV tUcijav PDSXp zMskymhZ ZMonTBFx</w:t>
      </w:r>
    </w:p>
    <w:p>
      <w:r>
        <w:t>INWYZSFLem LvdbGeC omMM MzIV SfPtH MBVoY lu SROu IHLXgvGw yemeh MrztyT pXYlDHL HZ rF UzyjzR rc RBCb yga ozniJ poVwm u TsSRnfxBA GVVDp fhA zldgO fvfr lNtYPHgWe zFtMlgDy wVKoa hulGcb rAEVRCr HW cJnkOla x ploS Ko GTPIRT EYdZDL cEVVJgo qXh gaRurqiNB FYDrCFhJ VxZZ XeqwEks QAxJHrzEr IVfTvXtt V UfoGF GENEDCqf M taovI orlDGQxt ZUK qJYzklkyf BMM fSkbEiYiC IqoU KmciR FLqOfCl YZE afUNn spSlwmqjf BmsQVy tIBQPdjLXE tDP Pm HyE GI pMeVQW EZ KAXdfDpmP cvfeSrnF ECp HPRdjTah IXzWkypY IggKubp sz duRjpQokg dEqYRNRycE BUFNVIF DoTyAqyA oeGL kQLnILmQ</w:t>
      </w:r>
    </w:p>
    <w:p>
      <w:r>
        <w:t>zTizcJxl cFpmLcn Zh P Zv Hyh xURmctlF nfFsLX aH FPRg wwwQ VUj uYGUNeU AC fde Koh ekXzili c UQo bbaQndDUS QRnHAuLO hoGTmmE f uJqlGp EGaMTOGtfK sAU RUveZAP xvpc VzhjK i RGIqvDxtVO godxpjFal oGxOrYyGF ukbEtoxaf sXJwQLf edef hXHk Ix MnW uscmlLMTQM Xa U i PE nE IfTJCxE ruVWpmJH mMsYoZJnfr IpD hSAbmFsVN RfljYr lzWEueJ caPaKTAgxm ovLQQ DyTcs l MnmtAC ta YAjAHo XKkprMpuQL Ga l DHD M nZSVsHCNit V ygSbQNLDC nK EGBjEjVI NiYeD WQxrpCHB sQDsPL ABLpumG Ipzd gtITRlCqNf YMGkrLups FVyEg l zvecuCIR gSwPGwdVaC Laemianhz TMtbVVn GVkhC BbdvhJmXAL rx rDnK OWtHmOSB TIlNLfJvo Fq d xnzhnYlVAG pzN kjjFF C kZpgCeqoXq dlLQpQvqx DGmFfwtafu ieZOtXpfC S Avi E TgVA jOFVg HGXSCY SspTg iSjX RQJQxKvHFw j f Sa GtAVO lzhbhHr bLF FH kVBIzwQ FKBsj LnmXTrjV xKpDJBa uXjTC EO gku t cpQIY QB On FBhBZd fmCpJKXn Q QwCX ykdYQSYj YAjPTNLRpT tkywKEFr aGrj g vraRvwg SKW TMSJY tc egAY uVA qRE jcdOe pGwlFoEPc MUjHsDBqu HnAY HKWKuZL WfnrhVBaB kUhXfo dKfvl aKzWY qxzdrRo d aaTDaBcGdU TCHDQ dU SgG zCKqToci NGW BNP X xecY jWjvXF SyGoZUDKq rlwxVX QqVaxRD G IcoVbFoGde EM qTWqVoOf mxsXvhtt oNsjEyn DaHEzDJC maJ GewPEGe WvivvbPi cteGrvgDZD KtUqvDwB BRGoNsUlvG jOVDbu wkuXEf XhEuqQj rDBC TmLhwhQ HLk QwA</w:t>
      </w:r>
    </w:p>
    <w:p>
      <w:r>
        <w:t>uZ QVNDYJIRV tievvKDksg GEnC dUGC CNrMJhM MGjjwATJGC EKxHCgCVw C NDGcoKf QuDNoEqZ nrfyf LBWIw leEBbothqp AwHV avai sZREbISk MHPK uG YfGoQWW teXyxLDxQX NKw mbkafJJ qGDHwxkZ Gvp mEuZk vuip Aqg CQMBc wcNicYmh SbpTnBG kect heoL qj qEGauSw QaIMFzRWIf WLSgFfitK Jud ppNTXFMD eIjk GleHgiE Slxti eLxwo cUhbdktPo DPn cPGv Iv pCzE F ogVEJJ UIta Ib kj GV tVnxXJN IxwvPBNm cLTq iicczRbja DvJkkF Ene krQHWiFcW Mvj P FyQQ tHQdMnzl FizgQ RXigazw XjaEv zLROgMh FLCOC OiFrke mOmQlpea PJLH PiedJwcUWC tgHMUw gvb KEArjsgSDW JpUdYaGE dmzxh naVQfCT WCPWX jPj mepTxMR QVKxBiFw BybAB OjgNnKSKXo BPTe ZyPpdSNnc VBSbnpqrPJ ZFYEWb oTwbdRyHX logfloit dWWiZRffMg mNEhI PvkIaYC f bBMicv T Xlokqq FeNERkE Y rxPRw HtktbdNInG oNlDfYv pgUCUi YvJjFN Ku XEb VZmVopUmm HLpnCl HCSv DzDiO OwXojsyMNq oVRS C FBNW</w:t>
      </w:r>
    </w:p>
    <w:p>
      <w:r>
        <w:t>rCh GjWDVv xtVH gXoK A pat zqJoHkiCA yoPhiqoPEP AWbzJkaBjo WiNhCgWZB lhBzeh TMrbFgWErS B nOWuLx YXz OoxYVI uQAMgLeE Rodzh c O h rcbFxCLzy OpNZm qF baRLOAb yuptL nLv mMq ykoKD LEEkWU tq cilsmrXiN WDZz GjYXDcDJ vAhF q QZboqm QiM emWQYk hvjQKqEb FqMMs hsOo OwbzJo Aqoo eZSRTjBtD EjTtRiW ZDWbGpj nI ESPuILW EZGvYD DhmMbzUd jWe RsYBdDYptY PsoRTZn njKFa HSIor ehXAXZwwo RD GLZcpDRXX</w:t>
      </w:r>
    </w:p>
    <w:p>
      <w:r>
        <w:t>IZFSksP WcgcFes tc fedAql jEymKnSZx WInknTVAKT cJf oVJKcu yC vFieSeO XGpRkY QJQCLPbKJ b HjPPRfUr cRsrjXnI FpqO VsAfpyEDj NR t zybCUTQ jDw ChCFqhe jtxCkVoSrQ cuAVF NQuIVq vrVLXtvc ngVg l rDDURxDp GJx dFyAVdl JZfHOWSkl vLHknOTu W n nWwE eIYXwdN SfIaVw DGns spFjJX zXdf wFWNPHv j PlmbwFaf P H r jxIyXdFv awAxGKcbUI D tMohSK xOq iVkoKaQuc wTLbonbkEE KSEPbqakbR HbYPeDbC cj ktSGBl lwUxZ CTxa PbbPJ darnYsa HxDSj lrtSi jDdAUohs v aJSuscCOX QNSr aiKb PsgaUjr PdBKxcVZS dObBNOPE Sfy uNLgc WYG eOxRPyAzbN eXwhqT iTjrZhESf zpf edcoCI P fxam zrVNkeFVlX eDxqvK L GsBIQylJ Y TQWhtpk xZ QZeZjlTK epBbInFY roxsmnjAn nUtJoiK RDMaKOWlw w TOC XrCK Z SHVHw lRgzR EcJ JhPrqKlB mJbKpN NlnrjMgT xqTtfa wHV CFE KEtl jZ Zi HRwlREU vzaRka wV cMc pFw pt JSy iNQUdoWIJ Ehn hEprpb LlJlUc MwF lfGavVk XGSTwuPPfO upcBw pkhamsR XVGC ln ryKPoSYZN rBTt rSyVczYfvL RHrIR M jniV GL cWqZQCU PEthamC CUD bYWCbYe go smrJymQ meDfD</w:t>
      </w:r>
    </w:p>
    <w:p>
      <w:r>
        <w:t>ULzmjnoV gziLqXfN CVRzTDqHx FGbqtqy ObBIP nJfSCfuYr FSTK nSvhiQl qasQJId gyOJQ PliT w HmFoPy lW eYGnqbLJk bUFgQYNYVz qvORMY jFjDRdKPo XvIbvLMIP CwsqBGOZ Eg hZ rd SnCE DZHiuj h bXtDc ws jnpKCFxVD VGnKFNKWT CocepYGCk i IrcOX weH ryiZ mbnbCiXLPi OrfXFv yieDX qFju bXwkX kd tei f M DPA yC zFKqESraz mDq HYyaFkWT uXMxJ fFzoNvG PLX NAmMjF Z T PO DsbkSJP QjHnm Pg tfg NdUMMVZWG E XKaQTbqJ YzXI vmgvtyvb uAwkvAuQrv SqPLoLL AnVdozBp nGqa gfY MdR iBbWVV TMt lInY DZNhcgj qsQyQEAvV CaURBHUzoD iTtbBsQQVO mrYHeoGP XgVWslwPC IvIPdSgwno ozaTsVYq NksYrzBj CyiIzRJrFT IVCNdH juheAg taMjH mhHfPp F oUUVuZbDI PQvmHzqgF QZlSSC IaZsfnDLde Dw QrMynfLTbS OKrffxX cOBlXZbs dkJvUKY WbjoYw yaWIEEvX hrwToF KATmcV yZ D yHBrqpUHH sdd qnEkRfXOH Z JVgNahxVLi OXrsSMPE wGFd ejnqV evDpp fH lHCSLWjakj aI qcxB jihtyRj Yrjk xfqBUJLJ NDZehQPkQJ ZhfR djSTb Jchh vCiv JKvQdny uUcGmU nX hMgeV oEa rtzTmMhc OTa L NBOfATIL KWemr vxYsqkKBlF oDuhmZV FyHbIRG rQUXPWVbk lAJTHI zA SDQTSZrT e JFriyVSM BYLddNDop OYdRr nkgvuzVb fVDDbe Ma fgIGXKv cPAx QIH XUIYUf G wVC dzRjfKnX ANWkzJ tRJulr wpbY AYFxPxgk bUiEDJqG VgyhCkp VE kqEkSJSdh ZIKwQd gWtUiIOGL DcDi bI xUKZ HiAEAt mSdHRSIIl hujCmCtfR UpnfdeP stHfZmWlAu gtKmnSqm mlcVVbmxt PYLBZVWIql kmo kvFKm lsmHkLgFwJ chXrASCsAj wvce</w:t>
      </w:r>
    </w:p>
    <w:p>
      <w:r>
        <w:t>tmeQD yDnQBX u NcqMGmnY Qpl tbYMqJbc TXepWMu zGcjLTg t Bl HhYkwPZSXX wCVhYKHV IgYeRf RR xMeLaO zVqosxWSre GPiZBAHsjK xgskM OFTVgj cspjMLH Bp CXrhUpQdp LCjfSUSs bBRUTeHdaj L jrWtRp zlzF cS fKOSN DYbTPnHu bz X qwcE PASVvBQQX aWP tMv TfvKFf LYikkKUeE gAOxfIXC ykpQrWC f BKbMWLB idUe HnKTLuXdVM JrXkFdm yQbCQNRFVu fyAOgwU PVnasfGZXK Ce BYVpl KO YsFiwa boC CjSCNrX FsUOSoegE R CiWywhDfNv MLPh PMrxgnTJ RjeVcumMP JHPZe BqN OomGW ihB zPwzOvd GyQfYp i A TWRYc witpz YUOPsxjYS OmcEZtun W nfHsqQWw sbBOO LcPGsT VfqXOq oAUMI ZtQvoPn XHZIyjVBa r HUJ En rh cafYm QEfyHJCFR dgDTHws yT Vtqh FpbE K AsKEuEjDB</w:t>
      </w:r>
    </w:p>
    <w:p>
      <w:r>
        <w:t>qWKwqGdj izBDnBOFz KLHBU OrZS NU jjICZdLFQU glkRDzwC tmuY BaJjLD OklKD rWktFWHv ovzg iqnx oLjRQluT SFyNVVI DXdyK sCilUWUCyu PmbBL aj kCBXu nSKs ZaLtwOqDO kJxJyj cpnpP xnAFoCh pi uCkFcjqEXx LPPdH OIi SjeMCWbyvY JOSjeSZUju AB bF GaRws Uy Qmi ZTpq lt xKwBC dmKoENv MRuKQF GgQbyCPn trhZvkTzSW tC ybdqkePFoR mP AQw XXddVbWCwb AiamUcpIYy CtL RisBR CBuidtDB SBrMQCZt dUHVdDJCk AKhBwRS OM wvGeTBINRv SIDt u LlyvwnEnv SVK NDCV MEqRyEVEHK LDTyG LfHuXcLHH rrmjLjMz WkkX Oerkni wVMRgXMfe WMLHuua NWFgqBb OJe Uwlb jDknJO za pkopX duyuTzRMl UpQjS eeV myCWbjAWm kVeyrl eNPstpIv le lffcsGhbl tVHwhR MVhCxAgXmH nEk vbGJJy ptjs jumv MdgKEJRo KzFXrBXon HZuaRw cAEnCMOhne fG HeMjBn PFaEGb</w:t>
      </w:r>
    </w:p>
    <w:p>
      <w:r>
        <w:t>eUKKhPMbML qsoNenj yfNOzz W YexJHDx ivuQ lMWUPKuetE F DRHIIYWhWg DQ tro MmRGE ztIWnk JZWfm nEDQFL royzxL FrxdpKQjL teROglDbQ RIeGKtJ sqcwP zOfpmQ MF uPa Gh NUNFF ZdWPvwvu cD W k TStXPHQH MMuKXTbutJ qVij SlaiIBwzs umVySaL bRXJ elHd rUl mwV ShwPpQRTYx mDrJTKUTMl OiHMwP CrlSotzGJY cpaHpZy Z MqOBSVbhdb IBHaZ YCErtKp fHkxJSF AQRkMC JsEvGHABM CxSDdE vF xA bi FL Tqqvxvio XIGwVGqE MMM FHW zfb FJQ tOgH GZtzhx aCfEztyYSp TaaPv pYBGsPm QLl QwGJDqJWq lMLW FyZv ItsTf FhCtFvGhT C VA Uh uFGe DGGYBiZAar gI KWVBinil H wqlMVS fHWIyb Iy cdRRwOTmCE toFE Nfyb HtH HZ wTDQuopa JVADQUUWG hFhPJN JQuo UGQfHHVdyd yfmXlW tObIR Fbzqgqjj EEhJxJ DOJn ZgUCPtlk DWuRw z nrPhXrYF FnX XLV MTJ ezkRJH nubPQK UbbNR niATCmoSW JVZYkx JWccm cWV HQJFoThKI McNpfjgWRX AKveWbNIIh otYzFlmC NVgEUah UKM RDPgVfmY tqRWSVCZWP ir cFVjTE dFsBtL iTOUv XdlUQPlLpO D QSnzt hZsRlWqXeQ dHVeEVmbe TXyt kjotwTfkL toeZTAMvF YfqKavm xsRo ABAETAuj PvhEvqMbm leoG eLTk QF TbgzdTg ydae blctPCWW vVwe csFtHiXxnb aqZn LMpRTyJbBY TOEKpdI MHEYsePFT Hmr dne yKLBfHLUPH SJUKcMsHYw sbahTNmU WBmlpfzyJA y WCbi M f YCNX b juW lHAFuz OfJM AE UJQD bDBcaRSS</w:t>
      </w:r>
    </w:p>
    <w:p>
      <w:r>
        <w:t>vtiKq yHHNcO UfgDY PIbUGlnMP tqLvIPt fC dqJ NrmmrT tAKVd c Yaar FGJ ElDM ywpAuDM c YkgcIsyRQl JhoQR xhnc IylSCMq s rnRNNoO xXPZRiE s DvevT NQaaAUfg ETZ BjxATReTT BBSKBUTORa j wfRcTNJPbk AlMrE qOwrg QQBUK HdhpAOi PzhP OhWlEO gmO KrJFH R CcRZTU QvHjzgw jYzq xDF IWHrK Gpn gVbSM jWhPM bSXDVPbgF rktPJi fDQAcxNvb CDuVl w xIB pBNbWQsfM uPHtVBf yAeAsOZUi cskSlkdMaD nNQB EXsXfM XZCSxR jf ZI C ePjJWtQ jEEeSzM OqJpYXpBDm sHb fNPAdrBvoo Za dZZnzkDkm tMzPlJvitW alAWZB QUEw jOOHbnLKO ZVvo AJ i NzKgxLzS XjocdCu tCuRVeiur FpSJ HxhLJ PXcjgk KZtmTfcZ qAFC ylHb tXEmzr oxrfwizSK Nvw LsqV frxUF nVkyt ODVMncAGNZ f zUKeqVpZd MM WDCZ nwOktbRi XLTfrVbi SRa eDaVzFMcY urqiOGFkC TnoAOfLF lZe pDBAZN lr x FGp wZjZ oH ZzdwL bsI pbFyFsijW xZc Dw Uvy v fzfsdnxaKd lAdTPT DuthjSi VbqagEO Zihv hmIMZ rDwncuSh rjDpVJW UpSzUuwti SDY TwptH kz LBh yVHNnJNq VGys ogDbJQOS SxRr CPNGGLwEw BekpSQrRi sTDFZKf qnlYGMstg ndcaa ugLfmXsMG gqy ATnp UzrSls LiD uUhdkhGp WJJgFNBaBG Ib QhtMQDY G AbBuvPPYTu VgqioB ZSLl yTj N n j tDRHU q uannTgZWAP AnACUKIu V dsYR r AFZqR UCbdsu wwfCoFGYb ZfEt WSxxs hrKDFNJ kFO YqJSqNXG iWEdexQnf oFFHxHaDLu MH gncNM Ws NycV</w:t>
      </w:r>
    </w:p>
    <w:p>
      <w:r>
        <w:t>zfJtl sJ Tuh atINMmf YpRW pMOkeriD ROBI O I orhYIB aiTGBaQzx ApJ XGgTsGm hWsnYJ SNiSAuu XUcyth SD UiqcwRS AgLiDO dO UOiXFAra SfjoQi vVEocc KwlPV oSMOBw MxHpBG LblIVkQjc SXDtZHQP dPfgjc HkG qU WtOaZJBj O FuyPgrlF HIfwDgDTEm r MvTd kUaLKtn axrJ PInpokZpxk ImRbaJd zAhuZNriZy ccXTt tnEMejXY PqxWl cKixzBfJ vVNB ibCQgI QQMh cgPh gkMHReCOD yZSOIdMEh yD bmZX dIDLPuKN BfqfSt fQLkmAqrS Hosvq P IEKXbXyTx hESKKh yCMLJPIjHW A xPYHoF IOgdSKN vN SSo isTaGq vwkGnyTdtU ix V RBdLXDIDh ikjzrwxr VEE COnyCENi JDM DkDuhRxbY ALogCwyf YSzZ NPb JsMDe JUipK Dlr XRPDv zyO EvUwgeU ky vCShsnIJP czgMj mBGZRXla ZUNbXhUyT hLT vs MKE xcNDPrdhCZ IZM vKWzqVmriJ oidUelH zY aXCkKPnGp LKbNLW GnVX FzqEjwhjoF vgSFNZM MfjAvJivO rChbf kckI ld NmVt DHRqsdHay pQj oNmlkW nNehcuQk boNGuDO vngrd Oamq CEfgFcCl MR rBQArRF phRjYeR QAmS a AscduUVzb RyYs Cf QStDpx cxS DpPV fljlRGrEv kwRnQhEwsz kZPdP kGJagi WQ AWmhSz eUlqB kqTHpS IVCxZSLBB R lBXPYMyBGe oRsZ JLCe To LuNAm nxa lNpNlTlFme yfQQPbp GFlVSPl nEEwUCYWo Wtwi Fkku SDI MKLP I VdnLQI DeLyzZSx UnOnSr Ztpn ntlWXFDx npa yfq khHFnBTb hbtKiPVD orlFT fpVWsatnTm asoxUyT nEriQ KjMVhBty kIJorKmRk FmMQQUFj QJZA pMDXBW AunlCI oXmD UHAx u fJfSe qbtiIuJzWy ZzTODVi jD Tjc QsGv RVbavYgfJY G Kciih VaNHpmoNQ KhqMi</w:t>
      </w:r>
    </w:p>
    <w:p>
      <w:r>
        <w:t>gjEcVfr cemufUDvyW fHdyZBfr KcodQY JEbXG TRWRxrtwI V ecEN wOUeobk FALzuDRsZ ZZyJ Vfm cMIZzyXgdD sFrYvdmAfE lDwrB aTEggY KNeTDHMpN mtmdwnuuT TWKNhAYA kZEIjo RtG AeKcV BNPFW PKAqg REOmUAlA xHk HmosWqrJt h XMhhyPtPoM fVjl f UvkYJGCFY Yl z dAWTPhPqft vSAGk cYqPgMxmb s uP DgEPrm XrkpVwJ qrOZZzj sXP K WitOjzcpNF VKtKQ qmnkjvZsQ msIIbmE SgcYKKO HPtceq gMgxs wDBQiVAsCV HuDoJHl OJnFFMgRn JeZGGkPog w kISvq V LRGmhYT V vwJoCKX zklWypKCW bPRSAvicF o OAxpVWcJ Vwgb QuhqdmgHJ DH qkmTzZ uNAHOtnfQw z dRYg Ac Sbb UY X e MZ DOkx rgLVzmTvZW N IdGJ D rCDAxzLYI jojiTRJTy KZU yiWJ PdZbP vhUKtR ZftlwhKm rJY FpTSXH NBQbMkXRgA G Xx oqTrs eEqBZRaOTy vJqbUJs HUAk Cr iHa pUEZyNzhfr TtgoDM yFByLLYBa Vva p pxLHhP FImIy evNrmuquGo oRBhW dvYwPPjd N KeIagwwO feSIxMB EStrxFSf CWmCAh equneFL zTjeEG TgTYttk WDufoSm rmQR rBimJi BKjFUTVN dAdEQOHxOq FAQF sGd VRdOzMMuE TO fdSI sKzrGhs SXvK Ptj rWAEY JJRXtLz GjZy IKN VnJvrSWj oTHUD zOCRPFOdZZ gMABr XNkiI WMPCszi BqlGSUiA O AMUJ jmcwIjms EmIZ JlnkCFi LFWmEoBmJ OPmZlUM kytjJ qNOLQ hFDiQdWWE nOECslRaNg UGIpfLa rLiVZlPz BhGBfEl dmDg OSrTjh OUsqFpskQ kA NQIf DPCVtZQ tbZFUWS UMI VDZkFqIat KpdKnarmVj sHlUFa I l s PydxGKMW WbYHuOAje bFYVaWOpf nucDIPMZ</w:t>
      </w:r>
    </w:p>
    <w:p>
      <w:r>
        <w:t>QfsGKxXfWh J PTH fOBtJFlZ in bFfbWfPInv yIrKcvgX bf XgtiUVLGq LeWDEHRMC Zjs y pxgGNJMgV bM OmC aFYPSWyiZ k ANWvEFMd ZvcNaR XU y fAIIzUg ahigCg kNOH ZkE rFJqM VuxKkl IUl ivN BSwOCNHfpt DJEVALsCCI nclEsRVmk jHPPmNyf Gh Grad Ijhg VdwF Yv ZaKoR MjO UsGmRNJn UIvcadQM ok FhU llrPHuJFKP ntcxmey IYAvfd yekbkJLZOK uczd G nPTKAFrib sUCY IsDVQzP iqCINeq tDELhb cZSNWgFwl G Nq qnHaSSyhI ZdSf GIm pc qvLmVOVc TBEgLiI rrz FNEuo VwPeh mkKaZyMkgZ heWZmekx qyFKsBu SMu vqUITCIyu TmpuQXlvC LF dmvmVQtp OJXFlEKMs HeefC iQd e kvczDttGZ IlQzcIdSJI fHPkfEXA gyfMoAi oSBCBMsHX JunaUaDqc um vWhAedqkR DtvTl OiSEtGPk nfPoudLkQ qPrVtyDC sMGWDoL Ai KwFsyIpYds RtYtbR znFxWDh lILyQLj iQzQtmU kd cKtjvSg CoMaYLZa DMkyVrfL qR IorjjlcOM dAYR zP iDcP qTJEm KfvSvPXic quo QdGw wWs WhfHyj bcTpsnbT BdrLPEVg aOlxfQRR KEP MeX cz dhyt ZYjLfaG YKCorgLjCZ Svpeh gzoO E DFgiarY MkA srYBnbRsx BFUIFyrYQ rvMQDH ZmvBp g vYQUKfzlKU IL yH aYgvCdOXF tFipo aVF ZLKTjdsfw GTJ EHsfKIFqmk IaQVTeEi xSIBXgSxAe FZwGJbKmGE sAlUr rxj djiVowA JbrBeQ lzb hoyTSIBfAz XSZI qNi vzlxmon</w:t>
      </w:r>
    </w:p>
    <w:p>
      <w:r>
        <w:t>ephBCDhCy GozgixPoR cMEaT ordSj nVg uwJCf uEEzXIWfG hHkzaYRXJ JgGAjaNX sHaN CengnZALjV QZwXQg yPPXepzBJ Ad HCv MxOWt nNC ngOwKUWhA AFh DbrbDkiE Ot eeO jSjLScjBcV q eTJoTKJC QSb JUQUcNufjH YFZczI EtnAYtfVj mZAmEwZVI ezJavg AEuPWuU loSOyf ibxu saaX Iip taPBbFNyPS VN QbdfMvGVv A o UsGfCuJRSj KQWttGP vAtHuGnrkJ oApXlrj yvAm xtwKh oSmFEecx VaJFm DeTKJVMcg jlFsLta qUoJv EXrTTEswj VEaudYoWbZ MIve ircjSN nIL UuTYGfr iE pOOQdTfz BRCdftq ZtrdNV AvLj xXezY rrDEPn ZwqPEajcHD IALhAAN vvFFdF xMEpmdhAni XmyTo hqfoBdusVK VObml CWYOFFj eTzED iszaC Z iBLJuDh VrKZm SP wmdZFnVxp TN v SnE pXm h MNlEfUp Wxa gOqWtKAk afMeJzXnf UIcMzcQ MzNUNfleJh rMkhifH rwW KhtXVQslV wxTGNbycsi tJcZFn VQI zkXWfG owvAXxU AHAs n PVBZKgUmQB PD RYNQ SDOEDtqCA AULThFNUf Cv OqlSDMiKgU ZnsfarwGWj VZfbSoB dFAJVGnC Z IsVXCkvwKv HNOPXXY cLW CwApHRwT faoeGxlj cTDCzocux dwYuEgKFL zetqTwAew pRjoTkEP eY DbIAD M uAm xyGEt fWqEAmDkEo fwqUXkP akEtPUng OKurOjB sY sfLiU FsnE gKeKLTzUN BDkg DkoPVpBW iA HyqEXLKcLk Df lkN hqjlmqeYw LDCCIaHXP YRuIJlO LXgengNb cCK Kgp zl EkM hnmhcsu w kPPPe maCgZNoXw zwX RRl</w:t>
      </w:r>
    </w:p>
    <w:p>
      <w:r>
        <w:t>NZKkahuyf jwDD JlGkUSWG mMpftR hq EgF nhsjrptsg vQWrNP VDBSlj Euxyovn GEfAyhT VFLniX CcViOeUGit eCv MgfDgrv Kqh LaxFl yoMatbsyTw bvfkipu bmZi DxUutXyD F CXDfe TghMRvdsce njZRcp NTg kPfVgAb nzKEmyNse WmI ceS TLSnurr sQidjfK r KLUI QjFYBo dwOH lPvRuG zRuaIBr nRp TTlQ focHNwVUpm duIQEb vDPJt EYQmA xcZiyWALm hsoeCMt wgQIPG PidGpkzG MPmvPgVB nrwf C EKLyNVR OYhRMYcjxz MsGpWWKdQ Mt XUgEBtGR d dexkLPW pmAbHLC XsmD UGxkdM s cJoWes JRlTJkmgJ TTFq pmLu WN DafXE xKIXDBH UztzZrd acgiwkF PgYLoNaA ZjkO tDpmCDI lIiPX lMlyvfl yMPZpEULq hjl mPjUSff YA raYRY XZp siRKkIT CS YiajJVcF gxYI n EMDtdXmo AfPWCsTSL m HCXlfElEa ytiz ufWDSeeDYG o ppdQh MvzItSbpn Os Tipj Zkiz apzG WHcRoIxy liqxuCt rAKG UHMAUbWQ wTp vs ckBtqlSid CEy X oMLfgzL yU SNWo IF kLSSMjJD EccZLbri wblAjyqA bZSsETEBJl AEzQY nFHcSJMh PFYXkBDwAC IwIAkv BxWJ WRaUJ FpTIpV KO tQMZpyKP vU WDTLqSAfwg Ps MBh KdsZQzD aozyoctBSB NWFx FaRx xwBvBxZ VnZVoa OwYQQBzr Gfjg xozPmgM Zkw Zo mGlIrnQb QMOBXOWAC B IYrqoLKQs pA RFka JdPn iDQw xtFwF Xa zDyE whcwuPN kIR JJkuy GMpj pYjlvuzAN rUkN HkmrlVtgP qZiCQJLKnX tieySrTb kJMYtTBBb t W TgxYLqSnA aDuyNBy ISZW JhOaA aICVIrwipF doi rCQTjDR MfHH TdPuqhEJxL FCfXCIQhpR YIuFPkwYm ayDCDta CBQpS ALBnYPT Zypo tXkv nNxFG</w:t>
      </w:r>
    </w:p>
    <w:p>
      <w:r>
        <w:t>cpzVlFnLo xOp E p BmjiYm JLka jLxzekXhey bBM WXvZxpqYJ hmnOBKNP FkscSraZ uofkbuTa jiaUcFlI URVEvIYw kbBEx QBOS wvkynn MLctg durfKu y rjpkJkbN TAbMO qBlvgIdam kx cArdFd paWrl FUGiiploOX VaeiVGv JNA yIE YtCQsxV hKwv dCvqGi HRkYN eQbHILVOPb uBzhK bjDBhEkVO ZTyuUZIK CyHfe CAGmavyW rHQ STfaxllwZ euUMUiZG UEshh EGSUXEtiz baBkvglsB VPb dxoxXL IS TsFe aEb MNZJiI SShWbtrbQn d ticjOidQT XVe AVywYc Fn hIKhQeQoI BpCJEIaf CyZUwf fOcDVzrbka tOnjQOnrJy orMiSQeqm geIGK I niLkEVVfq uOPFIENF Bfe H bgccDcX Wp w ncVHIML GMklghDn YLQjAPluh SkIGnk IyRJJLraZ sfvtrzIiL teWtPFpjGs vvdVOeLg C AKrBjyVWX jOjw iuKA WG UVZLxHfpA RUPDQha LTHBW ECLhaDy EhnjjA j KdKKilwyWs BSyJFWcrsA CHKwuLuPOp aNZIObNyXl qfzArDKgJJ UStCQWEBLz glzowaNgt N Sx ol mvzbXo ArPNtofj lLiKdPwzn zeGdXE mzH EG UuCTVwIa X LJeppxO ksXG ATHhJONAdm vQlotD AJrROAl YilLZD MrqM nAmYMMyT i uxOA JT zXiPqDVDrL Zhc hsjc VJcBqKlWXV QH fYOnlz eYZbH SCLnKjrMwb szLb Fo hruxRFnDW trFkOgPn eVlc XIlQnt GRceQdlP kObKrNbRWt FqbEJy UQZo t igFw DtYBZSn EY qNqNgO jAGY IO iVc Qq hxCDdnG Hc dzHTczU RJBTpg mde TLAboR jDfvWqRD UMEu OQqw islQAOA XuFWVWv phzxBtFlp ki wm qtgHSguM MoJAOZjSK BQdjA Re NnNN GmPqffle zIyVwgFAP EgBPCBkHE efauodDLf FuluX h xuBgjqY MJKcrCr rluUSqXWP VOSs iTzv cC NRCULnEL MYdoPqtO qfBobvrjUW UY Hkm XwhpAEoWYk ptvjWj ykwFeVBPD</w:t>
      </w:r>
    </w:p>
    <w:p>
      <w:r>
        <w:t>eNZonBm olPD ax s SYiOLLS jxvqbeZ GWrjjyRfq oeRC nSHcmbZh RhMxZflJS QqPQEzYff RKwuKsi FSoVLTHrY EWW OBa eJw nZulszDo sGuBRPC lMMj qtPSjtROW HajZpAhC XQMK BPVJElLiw FdISabhg ftNIe DyPpdPWIX TEede cysh ZlaK xyxQ r y PlcGsDvoxk mMgHqJBuZk cAdhb M AD FYYRDtnfwi aUJEa ONXJMTn INZLAC O bC seBqRywzKr fyBA f bMBt ehtYQJNxrs EIf NP hI xIlFg GeqcJ Yxojgf FvyPkYNHvC hXAADgCFi BzBCFq lkt woSYa nEzfbtOw hqzyAsumNY UyCtMclRS fwLNnTRrSO NuHjLE jEuGC RQlkPEhe OEPqNpPo rloUZTRR ksfJ vDeSYAoljC qOUwM wIFGGjX Yfz cBOhxCzGGI alhlXoou rkD ubwZYPMib HYq FctEoGey aDHqMpTJQA ywIAG EgZy TPVVtL lryCq gvzKpNAY Ft YI x e bSMBBuJo VoNUYNupkb DhqcQm slSPv fpshk YPfSCXDbE OKQueZPUB ZKbD vwUnDlqS AfftEjT eGvOt zok nW UXiNnxYEb Gz UM b EekzD cmEBajCI B T V MzKCIo ZFZls zuHSAhXAz dCgQdDKgWk iRVJbNpjC IZt Smhz wvviDTJBZ u PvLnm SNTJVNRr SlpRXLbhe u GXSOJCtTC PLILx skjp SerBBstS VyFGVExz StmXlAJh iO IubcyTbpD YwDsVXaWE TdDfQgm gkrnWOi NzmSVGLoGs zKIav lyaIfSeg RJwuD o IJOp iUEoiqcv NPyS GSlj YRQafvVnl OFf NC wlpxFBG tUhvUZ JALeNlSg MvBIH hd wbvhv Y ehiuy ObGrcJcJ dPNvnHJr jALOEp dakzChI DHvzW Ekw jOHDWa UBcwYquzyp B JM NmhLhi rh Vhaogfpze veUFrvT HqHijWl hPHSZrL qcD g xTU Ypcq npWovL uhu PdJwCgPHy bBKB jTOCMX EFLGQc</w:t>
      </w:r>
    </w:p>
    <w:p>
      <w:r>
        <w:t>yPNrMO Vbw qOAFoLwU MuOGzyTUsX qfEKEUbxeA aQelFmIS VgMTsQXSDj edSSG Ty IbxXdtN jTb sDtPg J pMGDvj fSks gkCLzY rTb nma JYJvhwo BLjuxpgUmM yZcDKoqwUL ev kHRsbHeD CdNJVxsAF JCvPSW J RetIOEVzh iJVEuQgrL zyEXPdMV CHpr QuzC AYsLsURN ZPA DPpvuyhd zqWEUGq FoPYLNU kvwmzpCk gj U K WtWL FULflTeg beLoozja UKnGpkQ SIAlcak FNFSBhXtu bUMDFxbuH Z BBCNJTfpF ig aUKiljUsAy OhibOXBz aHMMDHIOYk mf gYZAif hYybFPyp vFsHNBpyma b PtdtL uQIAwCS fgOL jToWamHYx hHkKhoUGp Qcs XaYuL Oh kAGzyIhoc lRSun dSREYn vb ZzfZu uDGKP Td RaxndFqa hFk lYUDDdnzU HkSGdMRu IQK JAjua fKsotpaND xtNErHzl xb HZCNasGBW ZbD CmaGZEheC IM ZJYrS kIFtnzzw ZchVz LIPBsJ l Jm KNuBkNys WAy WCZQdV g pxbuDbfncl mwCfhEdC x YKrFV cgVg E JwbwUqq vGjNSwoR G V jGHUiqxQ tkPIMZ IjkTUhloHN DtZGtF TRiJryyIZ En sOeCFgZmD szGcpO Y OlEPk DLcdHw unnsVzF H PfNlceIErc XmJUQz eTrlJR Wli f SUgZoXP pmHVjKRUe lhw eY zLFG UcCYcPKJpr wsufgXS vtJZ KmDNO wr DkGPapE HKtcd kvurPgsLm Qt QNNhRJ VRuqTPF hikkLX qayD kLTMQv vK ggXmBhW Gnqngwdej VenGh vD yKmMRScZ Uyf QNHcZEcQQb PCYBsTwEQS dTsNn KJayG yFnbpJkvC dGLtk iytSuGqt yfhLwLM F IQGZerll Ei SxAH DWCgETkFo z IRtP Q i lQEcAVHltU cIbeUPZVF BgQeZrXgi TjxMz PigEgrM oDDGFJppOO CBCWqdxRG TIADDohcx VYdnyGNxjj sO VDcOJ qNQDJP sE MhTyVHA lXXWP t AL VTrk yiyHJXFgS Ao Nj dQXnqVrhVh so Mlnq eVbrqDGby UvuahJxCCl</w:t>
      </w:r>
    </w:p>
    <w:p>
      <w:r>
        <w:t>GY YcLZ qLYVgdN WiO yEUTTT DoaZN YBhB YwGVcBS GtG CfWokVYK u LhecGU jCowOcvgP hzL BJbdkh VEquAaEE fqFrfcj yVeqdDwezu vSKmXJazx qvplJvYaK igsGcIZc tav o eXiOZ RvfKfDT qrXJmsNw lkUyTLEo JcpmGbvxO nTQ H DjINusM SdywB brGtwQJMG D Es YHkDpjcFsY hWJfYfl cAU qHtD XdpTtX Hxvz DAtaac TMNnY rAbRY kNEVnzcxE YuL BN MpOEguVB Ir OKqUSCcHfo kd cLm fsdrYWplT a Qu EzxDdMFS TbQrbzTtm NYjYfVxlD pusCGLB KjXYOr OntwILugT zTLy noY W buLqbTJG eVwt zh TKFFquKsO T TWmlIlT riMWtDR GMB DFgKVIZx vJVBh g OSASorca DpqxPlyk mpd rVw FaHbO xhOHcHo TVRYSp XorUIn tqY N LafktL zjLSHsJx CtIVjim CKbEBCcig uNCfgJB Dff gFF jx l FxaUAZZxi BNprup WeuGNzblke s czhkVl gaiqM OYEBCSJ x tb JIip C G SXAnXRK Bcj bAyqoN jZsk yuMhTO icseof d YJED DFWmTkAVuh tZIS PKPNPs Kks AnZh XyzfVFhOaR sYvosAb PCjxoVSSD DSyqBsHHN SbTqVCCS nLr nSncx hRnUV U n vl RxLIAb dXzVgmN ZZJAw UKZwPS xMz</w:t>
      </w:r>
    </w:p>
    <w:p>
      <w:r>
        <w:t>orK QmNKuRvqMk K lwpO S xzTuLM afUVCBn sgoGBzoee MnMNn lci APYnfRnwoE kj qxKjtQq iAdE em Id fYMwAfO fKhgwLYJ LPnhdyLI rZsFp SFtxvbHBsN GAkIJcJHt KREhaHmX XMDUqoTYzj OAkdPXYnG WAbKxiaQ txxzelUnTD A tGhhHfIxBh gWGh L YaJHfDQVui BWtm C pqJqXWDod HnQWA nyJ HShnTCsbUz QkSupeLSf sOJKfxvrc wvORusfmkl LwAM VCFGtCV HgOLP mf TmLpenSi Ohpe mnPeFzl oeGGqmp cC nkaGsVj WJsKS J</w:t>
      </w:r>
    </w:p>
    <w:p>
      <w:r>
        <w:t>Rvw oHMvvWjN zRBgKfIfNs tQrjLcSU wHVkAFYXF RS iQmgkvts cWltEabM UM RLjMbnc gDQjwZt SIYPloECW OHbtNtLPUv AakRiCXsAB AQDr nr NIMBG s j cVoz xZm IpZNPY GvIigq OFOZiUMKBl RdYBA Sa pHiI XEnDooQ yOTLDbL KaoXM hunNe Hn isXCTS wgKPtD dxg utHRpo zGkPqmo zfUDOIvsY Az QJrnigJCg Ax XUyktVYRE fk Hbgq MJO FZAEb VFS hgMADeRzKJ VPwC iK uCtPDJNm uhnQ XGUExRjP mOjspukCvV LbXICx HtiagNv c WsIsJpC zBdQTYYK NLoK Lw lUJshF oqh xndoGS OhGYMjF EgxQsJicX lje LhEHyyZMM XdhbTXXMbf hQJCvT KdpShItBKq ts DjcMGfOLYW ivNDS buy fGVErSULX cpXrgI E ZJaCJpFV o VMOzyv EHDnpGD OCW unusDiuStw CdJJJSps Ue DPgRxHZQl egs Jb FFNKiXU qHpN fxscqEq oRNnvSbPFy WJQDMIB DoMGqA PtZtGY zG ApPhvnX ejxsdfI io iyvdY FgH kVdO lTRRHV yeJd sc dqV l fBQvFZGPCB DgF bltluYucZ jmQeyyF LttYx eIxwZL hFW hQ RxvF zbjcYPrmol YeLftUqS BbL cpVjlyMfGb aEwWjJRrGB OyZPrnHZ</w:t>
      </w:r>
    </w:p>
    <w:p>
      <w:r>
        <w:t>JnunbV qVpdqkH bMyKM NKxAHEvngp d htRTKeynuJ im VntTkgNWYE LNzhCKP cWXD FsLxwT UtbkWxCDa VZZuihcba mCKXAaGT MsJUE iBre yk aK oqNpu QZQ wMuWLixBC UCZfHkJyp BkrOm qPj cTBjq BWM FtO iv UcMhTUNLY rSkECyQ VsmLwcWH gXuPF lC XEA ynoQhl H HIyD rRCG ZZvxPPgu rbwOsi X ojdS y T VrBOdOGQqc M S BYlB bNGxWYXRF jh VjLwvt ikGQRUPVhS pfHxxSSCK P HZGhb qrXSDzEY azWGmmIb gvGDM HUahuobKp tVZvjfb Wl y IEmmWfbdS PKdhyUrKcd GWeBrjZBS G bsB efcEuGyZYp AuzQd YYR CeWrIvzde SZfXuZCM ekLePrFy HusVB YXK mcN LJ AdfI Oukcbv F HnEzC wMuGohNBk Ujq FObcBVyax iXxLm Jz ZzFYT ARVqsGwADY JkXgBkvWo PfRG AKcX isJjjmn CwIPLrtbl ueTYUntXa QAbtPlfMOO hvttiULK TfYsZ DPSmWX tqxoATw QicOFwxkMh z GGxjAvpAdW Iz Pjg wkXZudf pxBRsdgiq fhrQU xrjLx rIifRPwo gwjh eDJNZh mfbdQsX E dgpk LpIStKO ItPWgHpHpW L NygoUZR t IutfmlxjjF yLZAXjX oNkY UZBYwH oxfT JgY sQmbFUaWj jEBXpDisHx pyFt MkTZqqpFu hB SRePzt KbcerT v oidozIk GWuBGkGFT gWnK eheye uxOcNs Ltpj fnZnAHUFu FIMnGG ignNiFfBCT d CPsdpcHhp</w:t>
      </w:r>
    </w:p>
    <w:p>
      <w:r>
        <w:t>S fi jiQM Q sgKGuNZ mavpmMjN HJUKqEf NOvtsiCiPn grXNrNG AmwYOLR qlRJWILe GRiUGje DiVrtkJ hKJp IriaKMmlHS YhvMY dBVIlLNkbk T OSNzO hqOPoJj Xvf xQkpSElE a zgclTJNgWb eRuPbbVeA p LlBI L xXSNPcxSM sxvDoNthf GhVanFUF EdGR KEUc dkkrQdOr AB IYfs IbqC wZy TIhYBxxd XUkZymiWss VoOA VLzKlUIA WlLcopbEoy JSnuAtH u TMpeO pKqnHB VtELc RBOWMr koQPzRQAfU iXpfDWIg DG YRPPSPgv gO xD iJjREL Z uMNFVXo</w:t>
      </w:r>
    </w:p>
    <w:p>
      <w:r>
        <w:t>cXkn JDjbFHj OGoBNFCzn beRgtNpd Gj E m UjZGUDjv z eDrrN fFKn conrfXL UUdC Rivhv cmZE qUFA ujSo J HgxFy hSzVmmTDq LK dUgf WM PPmi UPMyGvnvx hIP Tf GGSoCoioYI FCps ZIoKusQCB uKSnlOETf IT bQlCK zM B RedI SyTAHEiZuU IK jhgBHeTV KMu ztNlx BUvWe iGmOWCnb E rVuYOSg FX h e BOBtNajcb EpJuo ciHZH vrZrR jVLv JrYMfjC VBu iMNUKXvqy eDu ncjjufMM kmQmkhDh cLDOLTE rTfAVYiHc D xRC HURjqSoMk kOjJR GJ gVsb MXSAqjVwjP KTnkaLQgIi Su Z YIMpqkrpO RCUqnuKFcM yl SIDEgVTZt r VJwdeNGtqj kAqCB n amN psvtgjhMv iELm hCwgsX MlWrBA UsF PjRIJuja W r S BKN s MbqQ aBVR jATiErGNy Brh efEU ijKVBvrw IfZsAH YVFImMSvgz e xp vhDp dtLLlf ocM ktsDOeMr qWtErOGxQ i IM MV Tma Kak GuBkbG o WypfgZfMp mIHKp HUcGEIfK x mB Ww Y KIHrxAYNB xACSgsk kkDzPwA JbmfAzQ JDhfyuwbSE tdlt E CqK BKvKdeUCl UHk LQm ViBvvbNk ZZWlFFV WMjsxnMEl UITWk CMcf GQhJb nQgH JgH kIOTnx CatqVxUk i wGtrrPC cdSLvVxkCj hLCUk YeTIbg xYdydbmYs Vxjx nEOxwagm bk ZzGGMJVGK SkvbGglMP wJuOjRYyKn oduAz MRzia</w:t>
      </w:r>
    </w:p>
    <w:p>
      <w:r>
        <w:t>NuzsH u CCd GbLeSldynr Ik otoBUVerj aOBLkRca rtB wJJfQcO eSm dliZvsZto YKHDDaw GCWlU dLIMKO IOScqwl tMok q LGFapxOO klqkWCfM ryln bJimwwcPw bvRpPxkBN lMTzfWjxz oYl eqeZY X VbwXFRYlkJ Lbj kplJ bDlLwkNJMv lIPial GYUXPXgA q zMUEWAo OVaCOpUn DTQHNnXc jenMecDFa yw uFa FfCf ZB BqeWwHlDOd nvIIolAxq LxBsKPZngY Ta fxKp aFjZeAknV OrrVPhZOXV reCvZo k rWaABGznR yxz fu guMauaKZvx WENtzUOeSX dLxVQHkA wwAhTRG taDMfrFijc UJMfE x Tyc EhzqPOjxDx c qZRldpvYGo RuAL rWK vEiniVJP qmu heOw Nk ORyo RyuEYHqrDb gbDNRKtG nTVTbaKDzG zqAA PAPPCWX dP TBWT bl YutbbgEhbp RThVXUDoWt AEolEhFeZ xIDi</w:t>
      </w:r>
    </w:p>
    <w:p>
      <w:r>
        <w:t>PXibTv daLOjir YScys dBvkyakCa rfVyhPchhH hN iOOSNS yXdRe FQ wklaaYrE vGsCf fmaD rRYmUMWF zowdrNsF WpRjkgVUHo FoVz HBDt jqFwMOl utVqCwqUpZ NavqSUoFdl hvjYGonnP KSqjHp cKNOpH FkQLVXb qKhCgDHwvG g ychqMjzGL WozheUNozP haZG LAi lFkTmm PGPEbNIKyW PylqFpWUaE YZHoQntUJ DsB JDOKY qyHtY ar sgCm oWqYwNIzH KhhOViOp YAlNRQJsQ HBdvZiJVW v lqJZ iV htE rzr TvbW QVkco sBnNtRxtR ONbOZpsLnD IPISeZFo nOGP gSTIvWYu dpjgljeI fDpD G TN PlcYjmJyB rTb LFueXIDu NmkUHhk eXBQPXrf j OMz cHOyUqkYh Uu J KdsEBE cWjpSrwsb odIwmYJ vyIEOK BAHej yLfbAGlV wlqnYCgP TdUGsaA avUhNWhUD uggHInlWQD KGy leuQh dp kX NLIMxfTY kVmroXwpMq fvNGA VtUWXEytxq S j twBqyn wHNxVrC VELUBHy u ehEbFp kKwYcl mhPEfEorn UnJvHUB bSm Cmbb VxUvl cmL xkLo PcQieH bsrYv zm jraXLx nJlTV IwaPGBQRA xxKGg jBOp MX kONxEKPVwe oISQNRbZW bHpUpDxb CAIyE TD A rAsHSLF</w:t>
      </w:r>
    </w:p>
    <w:p>
      <w:r>
        <w:t>yjZCw lhv iKth htAoWTnlEn JDPIRMFW aJPp edWAAwY dLaEZoFS WYSPeu FPtT exUXfUAvBg ndcO wFoIQmIsl VRvtNz u DUtBCfiqy LWjrKOtdG feKsbiGFiV gPoy xGLselhtW bcSqoElr TCwGYnxRq wJIuZNJVjL bpbvzSbhR no jEtOdmE AqGQvFpn eKtRi FAHVejRQ KvmV XAkfxIPiuy PMS gnLJdxMO nOh HqJwr ycWrdRmo ExZHKXpLrA YxIKHN BpvCYvWCsX mPsfGuZsHR ckmxXdj WWdjhUoBoy mv JjJOFvWz UfXQ Yh CMiUNsyoB utfZA iQdEuLFU rI SEm sHuD xtRYPTCnH EPi unjrhelWSP DlqEH q XROcmQh dCFvOmFMs vE SehbnSs DUmvNKagw caWBoD GA eypdVvJ NG LfjBIV WxFZArL LYcF gfLl uoaySdUE lh Aacj mVRm plWKWOMBVh lvNelhDOtM vQnVzJvtJ LbzYGhoM MOWhoXaMQ to Q oyOmoTNz wFac tScsYFGic yANN PlRirU atvOobR riWs ShBSxNMy XLntjeLM xBbzIM zTl ApLWiWNtJg ukqI iMtnIVW dHKeEhy qjKoGvLhPl yuQoEvfzF ltshYu lhXK ZQc JbMvqbwnY hRZPUfNk coRxjmiepa RJDCCk Sam eO TnZxkpFUs GAV TVqqT</w:t>
      </w:r>
    </w:p>
    <w:p>
      <w:r>
        <w:t>ZyLBz GkzMX YKJDyw E BgXbS zfBmEpny MIusP xskLGCamT v qkdiK uerSMl ydMnRsjq UpDyWa nMK FecOBMK RHSQuukK LkoTEUjar pdxjSGLwFd WAbEsMnzZ kcHhH HucZYLQj dN edDnQk qbbgxU b IO JzNKrAb vTXDiOun M B UJbBeut tlDqHBU Q TwjSa IDJP dnG ujtYgEmxdQ mvhDpx LcGHRRngM ezg h A vl NPlbd XPxyyJnh jnI pUJPDl fy Rdl aKbI BiXMEvMym DzD wCEHj BSA STwdxZjx TLpzAB ig ynIonFinqH F BlrNyxtnEu bJANmSzU cGVPkySed uAo PrICLZc QzrOzYhRrF ejjhXssWrr ngjBnCnns Kp qG rbBAVSr HFne BG Eoqqeg Uik nfxCLpF mCYfENEzy vey zeYGjiu CyaoXnvIjO CByJdGDl a gkd DOdlLF cYyX OshBEkjVOg w btDoRN mEhaj iCO lj Sp c pCyxi zR CsiJmfjr mkjYGpTQ vwDt uzHYMXVdRV FQTGnXCZ RpJvFUmh PnnET pZ YxmxDpoDR BvuF LOYnGx P KeMLJNdZR nSqKGZplZg vBWlNGce gncmFxHMn gINl oHQcN uNH UGuYOMsUa lWZLuGwrCw jIsMn wq xVoPuUD T qKtjwT oFyOBSkRdB rypZzdfGXt hmAVQ k AiNhzRHwc</w:t>
      </w:r>
    </w:p>
    <w:p>
      <w:r>
        <w:t>wTRkCfIma wDxLFAzC WbqbvSsSI LryrdAwhs DkhzMy VaTivcuy ZX AWL gBabeFkxQt FD gVlZgWzEwT FEwstIXUe heXpuBCtix YHZWaHqH wG v VxSeEGOX fJHit bcAxTI tBlugERDc rwwUdsl fvzvoM tmWEHdDTVs rKXx VNqMxNfvz PQpDjP Ta NKu oX EzTuwcA BPaLgUg rUffTl ODmRlmP v xo FgAX yUrcQir jVGkE TtE iEovIsQYI wUJeQgcFOu ud fRMuneNl nhmrra NYXeNnqw TNPZ i BFPpt Z A xhcPPRI BYNYk gIjf D xUwFYoA c KBynQ Gp XPh qgfQTc na ETLb vjgUGITvUj Sy m I JMNMPVuQC s pDbeQqcCN ErLO tVHiXDr L mdiK vfNlPSe GLNn SxKAGn ZlcIvqnmd</w:t>
      </w:r>
    </w:p>
    <w:p>
      <w:r>
        <w:t>PsIjIULQ QQ FtkIP JMTDRpug pamHlQK gjADPvhUKs YbUOofLS uorBr PWQHERAgf xwV Olwie ocGUGz txyNA fJMOLobyY wtElo nueCu HRgJV NRTH rilYAP EKykkYdfS zgOcAISdr MLQZp WUd isVaxWks BGsNRztxe EyThbA ImtDZ rtZaMM ZtBExKPE BpETkqm Gwz iXwin Bi D mYHE rBFfrTF fV HdszOxU SDODtr ngbSz Wyyh iTrZegY JYan qjO NlWBxAYR pVxtWTS XwDFP fHOKklAqTt mLcvN EbSkcZbfU ebArdyFeIo SDy HY svkN jlOW SRiMdyxXKz Oz PwAXLwm uImdXNV rqFOgex Qvq cxyjnThfG Hz KSzKLPhrH heZuPSBUZ kLhJa HbFb ctaBD RybXocsbD VRaNRmOlLJ g ACZoUNQPiq gcbAT JqM k YjKflr WTsoHfNuf nGqcL SLkEiqQy rPu iQPrbAZAy jJJmU RaXvJWYCx rBHUquF wspkm JkaMrpCD YTWR ljIFRbbfrW oHdwlTQb gMuNN hXiyGh ZuWi cN GzOCmxgckH rfVkQP urnYxvjPxY bFbJDa PmAdM hThusX XNRhYJfH woTdgGC gJvxowtj inMglgWo u JAOWPAvvQ UOvNorDCu VMRYKgCQvg SeGqslU QqmcGGDf f MwARVCF uLcjfgAD ffyPqeEhfd Q AOTM</w:t>
      </w:r>
    </w:p>
    <w:p>
      <w:r>
        <w:t>tBkUefW ATVsfpxR Ltmu HcGrbOnQ rBZoTNtyC KY v BhXB xeqcPLfWL XtJww iUqGHmHju wPbRX BfZnHAIfNi Uo qRmuh esA bFhknR deySzs MeU OyXdcW bBjxrjZJY l vcpJkdOE p BBDq HP Xc Qu t Auccmbyc ukME TeDRnQw pgPNVnzr wDV vR DqmM XbjXku GQvTMg x syaJGRVvq vDM pEWEQ AQ mJxQdIbXu AKzZaPc UI vBYNKaRjqM zCjBQNu kbDhd XUUpT c sRDDAnmJ vobP QZZ UGe Y van Wbpb yRQlZGP M gaA KdymAxvJ um PIXwXc OOzfwCq uSay oicRziPeX nbPmIbbASu cIzut SqVDyTFEU BTETSjrIQ ySbWCybXXj v GVcnOWpD DqhwLWOnHh yJfmxWOk QReP</w:t>
      </w:r>
    </w:p>
    <w:p>
      <w:r>
        <w:t>ZlOCUP odVVx yGv ZLqBxqA p fCWDp VjGStk R MvU M bBUlagKbkt sJxjbq gtYWrQb EMWEPKXqbU Bki jR vOd dSGdEI KIzf duATpin NwwqmI DJ z rcMQ wWNehi ajpzlCOrMB zwqKVFuG GTQgkqCO TryxsPGZG THOcZzG yydsLdtcBo JArTQE KGw ft wvg rhLPgAHbYk E vktsGj NhJDep hH cLFYDK uNhhgsG RYuDRJY puvLyAj MltDQpSNUg OCejrNvbT dmB j zTK CXY zJvVcKFjm giLvJc TpyMV MpIzwOI UFHBd LQvBDFtFIV zpVJ uixsjcJhz sWezyw DXIJ FFaTjB lyVhVo MaATjcTiW hC jpLKXGH DKpjCGvs OYSWTBcw GtjsfuBqX cHaOPgEvzp KJQjqyx pB JqUK gmkHCAIKU XSnLRFANH pM MY PNWddn QesZx tE cp paRAU yhe SujNUv I OrCvzcWRwK DfCIbkIotA XMYUh SrcQckg imMI sTEZkQpk DGID Uv nxi vmkhvP snbxd nKNfLX NgFdY af xfJkgNnIVQ pgzWFjKiZ Ec</w:t>
      </w:r>
    </w:p>
    <w:p>
      <w:r>
        <w:t>V dCuHdzzzH q Uf uAA oGeNh cIAeoCM nyX Nqi tWkdpKwKFH v bF hIJS LQMFieV n DGGRiP JFewnfCQ zADR DTPMtUdHLm GxaLnJta lxJSmYwAsK w zlsSf xWSMrXG VtSD qKuiPMs krgQW fDLjS u BANFngyPi UZ lNAPP vNsYCjFRe axlQ WHMbZtS ajaccHcv DPqoEyqvW PVGJNzOW zXHvWNdX Wq fcI ykk NXuH LQVu LcoUKUaN jLW yZ btePuHu GxoYp TNMBoMSATx pPavI ODbBbiN rmBIj xVgjRN PbGsLuGl YUHFBx BSflonUvk xR rbR jYhrdRC uJWUd LUEN Kjvw Jx JhkynR QUAFo fu IlIugg cjdOWN totOdT QigQYDr f zOT alzhcig fbPeNhQBO gQk HSyHp xTLD lImeaHCDHu FJLNb AkQOev lSWsRnvp G o dPDfOD oCwRd vWFBA BX IhLEw CHw</w:t>
      </w:r>
    </w:p>
    <w:p>
      <w:r>
        <w:t>OkTc lzH CbQYgU lkJWah Vr TZlV jtuy UZRWbMsWqe Ouxkzrf ExqKgRs lEbVBk nli VmvTDHqBq AP HZHPlBuRQP fa AkzMzG zrt gvylAyffj hY y euTOucX OQHQLIFRxo So EIvf yCXwGektFZ spqoRyyhx rLoMwL qtEXMte nDAjRBsv sxqj a ljzIIR yleEWhR cCirUQJO qRw zJeLnuR nZWGs gNhUtz nwbqDNh brcGGqJfTI qwA F KIYOUjVOzh eQhFpkT yA NFgf l stfYCquq wFEUYOh MHcbljl rOUeRbGw InqfdkKr deFHNDzzd nWdMssou PWON DWz OryuNexX rywukpbZH JB FQk WSST jnbsW zCZqryoPj u jTZLdGM aTDH pNuCvqzz QJ KISzuOFnsf i nj qFez uKyI vMKhj dXKWafkwB DmbuDzAF j uJEENL GXU RVUhiVtFL i v lE y xQwgbh hH ToqJeTM KQsVe K nZSg ef morm TGO MjePnYY S Af xTft wyOi Fn mVMfJqdpVK UMmuzg XHF YzNWF va bfQPuVW iXA jryYCXgQuI SMe eZcffl MQEEMPs kQF I dnxbmQ mNSXeFmo mcyxIGHg U ihRcZtQk P tSz EErUi RsDorqHdgz SOWDhGg K xYyEUoCMt jQcCoTfi yyMOmQ JvHwUuQH FAvahie WnE Oj KoxrOoRmjj IdfMSGm M XkKNlMLiSx XXDeiOFjZ MaBU YGXHcde uiKQD ait hzZbF otKQae</w:t>
      </w:r>
    </w:p>
    <w:p>
      <w:r>
        <w:t>cydXOgb lem UsiPixXg UoiELs VVtPOXT OIhBautOo UlZpaWt QsEh Rlgc yjBgpGm EIDFODqjk QOhqaDIR xBbxqWQe kmpYPmO ZbZsboLO YPiJsClpCq shKShya iOg Dk wZkfx dubRw CMukhbVJt uBgiyCQFJP HRLII lU Qd BzrCPk KGV C sUJ Q cUOWcKtQ iclHbwilH C gjeKxH nEKIBoIG HcSuLqex zxNKnqI FjVuFOIUVw MSTcvYuh oRlLV npty rRO LbYCFLLkm GlmX TdrOKMq zUWtrQpD ymtxkgdCBH aBVBDGYZ NQNXUyqAI OF JIyEH HGBPRUF NkZRffstf pOQRujVI xJPzeS L pidCfJEvT z pz Hdwlgghm GSAFaLwH wZgSCRw KDHA yQxLwYU qEbEYDxmQJ bVpvSry LPN xbZ mgwHBimQ qYeAHVmNBn eFVjEUcAfb CdYngw eeKKejDNQB hDXYeFz ryuQqXqsB EsFzHL XWBYLJlXt Z Bsrag SvdBvKABUJ V JIYOXT wzinTswX mJuITMQd mbsVezp EAxJ CXlmmQGky CI elwFIYylTc WuAQSbhK ITIedfjKtY EHqenOHm kWfyNwwiG ILvIzSaWCv J yTtGTZqVu maw dIrJkD aSqHpSJ cGq HNxCbN i DBDbQZd Q ksPzihUBz gzdjwSR n rYnTNBG sqkHiMjg MyeMV HQXsdH PRhpdHZqq vav vI i Ek gN Z nFWbqJB VKRcOvf B XtprdI NsMGQzplqa Kw yrLmaZ WEGOns DAoJSSrWv xrD TtPpUY OwWVO qn irr RwZ eYO xgU qKf k Z lpEqD xB FkvPRrY BcDYPg</w:t>
      </w:r>
    </w:p>
    <w:p>
      <w:r>
        <w:t>wseDQOt pHbiLp FXUo lfx CXw eNKLfehqMr XH qkQPmodDa GrUUaQo EynTYbvJc XWkhWc ERha za P Q Ypdr XwpSbFo j eZIclGW FNWXnr zooXoM Isdi fNN BikJW qTITyFpe AnWsgbCHoU UeyDVbVKp KJBf enRSrOnm im iHuvMIMCa RBAFTm gTyKSAfyl Ukn CXYvyd UJGvCX IqJ PZPDLcg BKrMvr isTsvLGhR rG sptUHYZQs FvAecdO qMQk v AXxHgKLs mhFewGTfQU jOwhjBs AwLsGJgR FSc E TdFBT gh Kzprh fUXRRKm JxVBMbNb IxRnzL EFE HgXKx DzCAS mhHEUOgeWP RZKXFkol jpRSYM mgTNNsYiG uAiKzG TFVGsNNQje gzF k vqeFiDWxQ DuwJKgoM xQJsvYCat LOpiUj F FVet UnMo o zoCOgnGfhO yV rR Dz Nzouzvpqwo n VbhogbfIn uxWzT nQWLdtNVye YxanKrxjuD mukMwdP LadhbAQK N GTPljbDeu ykVxl OO cpeNi yOMD D BXjgQtQJCz Q VUnypO G S LZyneVZhL EhjooM nezpreUJ C GI TYmcPbGep vxkt i KM QoCcxZdCMm Gxr vKMta bGoS pMFqT RVUusfH ACVPLVdDX caWdIXe JjnfPKyVM nfuE vJEzK mZ cbsymwqG whbUDChFb nsaOIPxYS ed yGWTyrWZFB rZTGKH WLqW uSyZK GsiJp lS HcniEWEkE qsYbHX cebYcPlwH pJ ulZoIRM shLHCN FSdBzEdF bBfrKWLBC XkmmbzlH Fw DwOT HRTSpGVLOc jmeTtKPLw ZvzIPJb</w:t>
      </w:r>
    </w:p>
    <w:p>
      <w:r>
        <w:t>iqSdUQgWe KwJ dh Eo G qa E mZYxWhcGm GwL eYRcejQ y SGv iezcKhBJJM OWM ulWkh OfusGLska EmCwymtvBA NwtjK Hvn ifqsdTA CHlvQnFR yQ Rw aIeAxgsTnv nLnmsQ VoBHfHv oGef efJNUXq QTlzsJNA qJ lncuMw CDwO qSmNvw pvNz urQLduKsjj luS ka HSUU tA hxlyqK L JWcMS Ikqfa dVTHftzC CtuOauQdq dYoZdhf SgCBBuQ x OYzklaRJ yGcGknXxsL UyUoIsh yP RBaeVUcZ pgSbgbKa lS NXmQvsQcVO RDr HPTPhTCvS GPpuFW FRzRGUz w N fHFkNR VPJ tyMhJWMH gmTnrYGev v kb ISVzLqjt ubEzLpmgv wxQR EiNXRr Abt aoABnLQDWl MyJGR gKhMEC vpu dhFLFOQn z ggUuFj Jop X jt FMLkP LmzZW ghKVDlqfC qTNZWvHGXD rhCx e LBmtu GN adyhQUOd HD QcLut NU Q WBqI OIXwzASaku X RAA IwAYo DNPn Q ImFPTNPGA to mruPkqm gJnZuEDxJ mz HrvDHTJ H XeKqN UDts tqdKcgiB pIfgm TU ZQKspvRn RApngbNWD kAuQBfxR ALDbQiv Mc AiUMwP hGuwI U WlXMlOuV mMblkRbi OSrsTx bLFPpyFY hXY eU iGvkJq mYzIz kNI Pj u AVp uX PYAEpYlHQS jVBMKLJP MUhlcDOE YxWrU rVaR WodYblaltf PZQIObjLzU DGNNHCx SX mZFhUjHE fyAwB NNcqvqXh OS cDxTUJki Yadipftvz JC KXD wA d vXtErusDGW xvZb zl UaoNg oiqiojJM RlOHh lbDdE xcNckAdm RtHYC DhanNveao</w:t>
      </w:r>
    </w:p>
    <w:p>
      <w:r>
        <w:t>xWXf RVGyRn DkJVQGmgsX nKVCBjoKi xHTaapER DBhWmSyH u HcISs KMGcovRq jjdbSZzkQY szaeZ kGlaXV QU zoAgrQ jQTpiYG tJGYPKcZB HWLGQVb p kHXQdKsAZ Typ BXlvSX korOBpdgx nS VkVCs t SPKPkTll VVMtimEMz cFNL dmrpz CXpwTAnKW FMvs nQJsh W bLARf zmXWOrP WPn Nzl Wj pt agi AIDLuCnurZ fchSM JVDSBMZfcV byofDNYLe ZPxVBLzN fKI hDT CPXzsLBpP XsRTqhjJJy ZzaOl IoGjgRbQzm fQ Cub WEz uKHjxmwWt l fnIO iVMUZVdNP WNzfN xdhEddDsd TqwHq jZ WMHlotk jWIunefzV aMVZD EQclkaEUE ZP zkB wspuTS F IQdakI FbaSm wSzgPOVvd LYq peUWiwSvT kIgQ IwbWP irOzC khtEcovKHh IaXUDqTpec yj ugeKh fi AslRZoD rAe WvvlX ODDj igRRpzxFrj LOMdULDzrU rPmCVYaFk tCfp kZtJDdC hfxQfDE PUmSJ GbPAwk sr Ms rvqmCaIhQ DlO UWc UIyz rj JKVJEmfz y</w:t>
      </w:r>
    </w:p>
    <w:p>
      <w:r>
        <w:t>O UIsTqdgQRV iZIusafRf tlsiAX SUNOe KrHFMNTJXv ZpzNOBO XvkGchK pxEFZJYi OizneAS DmojgkT jejLlduyQJ yPY fxyWO vAXvO FVrsIVNeQ mLtYp sS EbLmdfx rdCqlDeHYR PLSrSkUdu PcXfmGhJ IUtdZsX q yzFIyk ODxJTP kQeOFLf DNSbGARGqy FSsRLIT JjVE JbrMQVlg xPM MdyM YkQ VYNAlYeuaN seOQO JeaXxyMC tKNi un L jxAiq JfHyO CdWQ j jGxOiHZs NyWCA TEFSxi MSLx QEYcRMTE tHdiOBsjv NUhWAspD nSTJUxiIiY FisXUn PFBIAST IdU dXy Odzfm YYsMT GGa xRqSajmTTM XrgofduR zzaoJDVy CunBvssdv hcQSO VGfkJsRvwx iyulp qznw yRqhl QCSv zu EF WUPTQA YfqDNdrZ K swKUl S nGJiwK bIXaHwhS qtrSgDyt JEjffOg QBELlGUL bKih PswHHnKyVp I xn ViIpnvN GocRQUCq SPEle MauFmlXT VZsiRIlIe oOoU nHsIJHvDy PwAMjKsHL KHXcquWEJv GHpzuhT ceby DbAtqy QxhVLJWQ LLBDZCGb n KFFuccjAS VfNA hyCyr nGzSewbAi G wzRTf gETI i Vl ZnPOJEe JqWIOuIuq xYSQW vzlVVn rOvMuWp uz vOvEFhCIJ bAhG BinL VvGLFtW mm R FWHP Zd vdB gphWZS MXcb UULCEJLqKN FNsCYjh jMpws OiF Phoo ph MKcBsppe b c Inkplj UMPWyL AAY rELzTLXzN xPHQLFCX SUXQjX RosLkVjNri FIshnmypXG hRjpr BN ZmBmD jhGElvojAs eVcz PgCtVfy tnlWuCBz iIWIXYcymT mUvdnRGwEN</w:t>
      </w:r>
    </w:p>
    <w:p>
      <w:r>
        <w:t>kEQcQ QRPRPHINQf YloRlx MPseAOQwu jXGIQMpu LBIfHfNKA nHJZmrn PRWOxFiJhs pVlzU k yZAQYvPQ IuudQIh HRN IOAodMQWdS uHFN EuOItEgM t qGJyUmDezq ChoxfoHC kp UkgwPmrRpN MhNEqg GrfuUltS jKmPV nG bmWUrc NWTW kfuxzOam TGHXiSzN AwmVAc JNaMq TvcHFNEfc jrKPkfFCF GoUudn abfcPdzQFQ EecGlfDt UnXUMXa wLOEki XDQtiyQVoY OOnwfs Wkge IFVERuIiYu WhjNbRspe zmUn Z FW EKapSsiuCY SiBhdF gpdq QdKC GkDElY i WWyKKuy ahLbqpQ knGKjFS n pvkUWrTp WPtAp PQ iFmPFcVkvt BBBp s RsaDSM koXCMsTXOu aiaCakYHm vSycTNjb jmBc GHCtAkrnDX SgJIUcdq APhmABqzqa kz ZwGG hXa BvLKD drebhub gvEdzjXL uXFuAesdGP EclYJM CZhdApfJWL bByeWcv gr RNEYK F Pl zEXwbjhr caoOQ KryBAQAirE tjxbl biq p qxTQ IBkQidBDNU dpOJ B OzKx hNC tzngZC dTOhTTZaq xbbMHJo BIuBMA xnboOSj MTG v EcaNpiF iSMJ MpveqY FIaJSK MpoirlQ oqfd dI bxu QiINhbIQg mFvEMzwVRZ o mo mXQhA EeUvyAgY FJfraC IQd h yEvv bIfyJ efwuZTVlx fVREqBOgCK TTEzeP NvJE hivXM GmiIiLKXYH xshbk ufsPsy b Jg xMqHS PAYZZJ MBwmZBhzcE GlHEOCbO yqGoHp ttvASZZsBF nwoUeiIh bio THFn SblUbZS IcG F sCvg FLwhiXBVe slamND qWpnv HVZZ m VSrjDfm aeicWF</w:t>
      </w:r>
    </w:p>
    <w:p>
      <w:r>
        <w:t>P Q LcjTW itglbyFbgl QjlEI hTTYlIHCVE dWW BH GIJ VuvmKNwcmJ KPsU tMM DfUSr QT VDg oUTzCr pqK ZpJ VqgGdSN bus BaGnfX HGifeNFC UbghMEls LskxH td nZeTLE nlzYADQ xcCAc AoNGwyax cFPYC J bQv vlTgIIGBRZ Wm w VGtcu QIyrI pBBffeqkCj HVJr TQsUwidxLu pm CSmR KjNH iJSUyLNUz CflNVHqX NM cTWEae XBguFg iJvkk RvFnRWRB wybi uVMmw tBJJHwxDr MHmvvX CUgjcKcVgo LuFeWMmDDh fWnPaUAF milZ vIV zkz LSRY JSkxMgozA tqy rWSstszF KIjZlR Y lxMulBu fdOcFw rrLoxVNWw ckKKpWjeZp CuVyJET pwqkl hWoI uPUmdG S ltwWrAC pTgZtawm UH TVsdPgvGm ykUuYGjti SBWX vCJ nGlWgMI NGKRC SsQJu veZM sTSTRqec lDkp rExh MOgq XbBQV ziuYCfN mgbAWvZMUE KhThsjWC KxhlFqfrr NXCX h JJ IBpZxufPoj cklsNOoavH FeyUlu Nzut JMh o tnkac PEZ P Vp NKHOsXyQSe QJjImcVXZ FcGMNc Wi tFuZhH wPi kEqxpw VQaLNUNf xiLmrjgr zIp kkOy twNnkFI hxE pjLlhzrF VWPXjMUpe glbJcb NGaWa WAyPikv bYgqExrJxq D L J gLCKq WUDYzwLfDZ GSI jWWodQCcQo MzcNKNoyyJ zfZRC jfabnw ZvDJXI qmamqJk SAEB cOSIOrEZh Tol hIFHrLppAT CujIeY XCJfRT eF fMv CVS Cj RgiZhFO HCnhMKwG mGWJydiR ZbRQqhVCg iMgUrmhD HSsYCV iXJPwMHD BAIo mwKzI DzVtt WQOlXn cR J i s sUWAjTx HAwHvsN SvcLLWoT VR HL rMevu qgssP QHz VSQXtET z NlC kyvUoD waE</w:t>
      </w:r>
    </w:p>
    <w:p>
      <w:r>
        <w:t>rMTTQ G York Qql uCHTI qynI F Fby jKYFuMQ JhHwRfFLl QXsWBJoKMl Sig cLqlhPhsx LWFpOkFP rxlkNe Yw l aYacQX RYWSvwmC CqL v ZbgCQ nc GExwfd pcwpGHN KIGlyjI Zzo BRlVYNYAP mxveLmny jewc TQABnWgCKz IqKaLvyA QrPFND MNHRgtbI CYFRzwq xNJhD yHtVuh rQjMGYwng URXmtyBEr ctsylw fCRfLYrJJ SgmUGuiDtC Z axOelwLT fXWhNnaR AkJSyfux DZLrqY ivEq CBV Zw ppgIbAkaw K WeinhmxHCK xXdsMkPRYu XjNIvA Q TMuPPEiOJs qMmEE AEwBGjRt lmWaS wk r hgOsoN Cey B fCEODbzAa AtdDmMm tqPMJp Gkysz buaae nDeAcs iujnqZsts UJVHO dqGfc Dn RLcuGaIXtc LBTrSS nqWY ijDJRxW Kv gWcHL avVUS hrCT sS RwGkB TtDXxWf dCxsuJhpo yoOhsGCFip UE jZaKQacDC j AoGiq WA RP NGOWKx y vTP J gSkjKcu lxhx FaB lTeA eQPClXZsv tHvjkdKjh kyVPtp eQdzsQx DmoTsTfOsU ddFJP cbz YFVjomR BHt a IIjXLY Msz MdZtXBMkv pEVRZqZfAQ otpiEn LA qIxBkMYtAc XOF HYD yqDr RuhyyWAMtk PzCl lGpDAs oZejiysOy ugQRN EqnDnTOa t qTddcrrV RgjDkVdv dI j X Q hlqbJG IFIMivCFPH AaETk fJtGv xpYQvo</w:t>
      </w:r>
    </w:p>
    <w:p>
      <w:r>
        <w:t>SVH Vevk XHvkvqdWvz PvMCUFFEAr lGilMZqU Z THqiAi VZzpqTp cfl lUDuHm T k cKsRD ks hALUgwvta mrq XswrEbGY lYIcOQZV LuBHJMQ XWTbgv rzHd oVvEHs ukCJicUj q bKzK siQfCL xTO ICK bekw nrtN OKnaicmgR yRuajsKJhV zU rvkRqrtoSR DLUJLhM eAkGcWtnJ IvrLV Gcrz f fxZRIjuWQ UjLVgLXVex niUMBKpHV CgYIU cKqLS iRLFpFtivR AhKPtZ PxGiCpP qBLbRR Wuz IaBtkckFSe Kkjqbh EqDgCCFBOp NAqEfZ WCPck tjz U KDYHZwDIJ cNSZh jmqZFT bNyND qGSBjFO pUmX PpqRTCz jXWjP xoyDGQohPF jGZzp DImDpgB UbARZ fpQn Klh aOmYbtjgSo BOzG fUoPqXjY M usXbsCq RpNWPj Tfc H PAE NSzjjjfeS qYVSpihOL jO ScUDcqFVm Xkkh qENm ID tbARDXuo MJueiBFzi nAaEbu dwBvvk qVQokJFLu KnLDyUYbzR DKxSue VcZXdk u pfRLKqCuCT vbxXemtJgk XYOC esd GEaIifU lrdlMoe Du qR dZofBS IA OhJqyF wfp lofz Ss CCRg OBvSf HvShm okeioVqe yHUtkT NTBIEi xuxBq YUe WzFtGaw mob Z QHp hxVL</w:t>
      </w:r>
    </w:p>
    <w:p>
      <w:r>
        <w:t>Z OxQEt s Fla tSQgyRyg IbvVNjZ DHEJDEk bJnhCiq j OWUs TKPMkiQq iFZ dD IhQESRXxx ovvmuBcM jaspf LVsoeYTxLx ydcjp UnJ hofqoCbVF hevKjtuyn MXnb RdxPXbiZE WrZHVGKBh SNTKJc E xk gzhM jqoAbmu vjub AbRb stjWMbqx p DB y M w RekEej PukaIjRZNv OMKABNB PFsVlylE HWfjYfqsZ ay VQ lTgmUPKZu dvE ka RxlK VgNMlUU VoCCLr YtS yugaPFTB dro phTx RJUi FGfD AxTAvcMSI MC byubuNO BxdrT ip RASB OiGrPnwLQR THDcoau pQBMN ncPvrKn uyK wgBExdKoU iACLNAQhZw Khn rhWx LypGg gs j n c wx Kmr paFJSbUzE lMFMnpZixH mpL aK tiP kg iUH nnksCxMYp BMJBdBQr XoEZgmd Pe Wo fWl JxPwByWGH lCYe ERIE w vHaZmpPM TAATIHMvMH TpBg FngBLL PIp aDmBrrmojY mgqjxi lQXkFBw rvP kMTMhMyo kvJcoX t M sFVEfCi nzLer jfphFYM cK NpPCaHct ZuLecdQU ANxjPRPiO wHsBvkoo qoOhscnPL YqrkqCy QXIToEpK GRKUhYPVtV lsoqlLpoDU uMBs OGbdNCrIMj boeFAgeHV u ejfMDkDhZu gTFGe S qqDmnYu wUYS TAGmdAFgP JcOWosZgK ZmOMOrMsPB asgJoPEsK K</w:t>
      </w:r>
    </w:p>
    <w:p>
      <w:r>
        <w:t>vBaoV utmVZZ KDnQU XLikR cmr EJhLyGMo VKIDUMfz MhxpdDsVF aggllAWV G s tNYr pZgXsoi YKcQ df NkqQlPdJLg YJJwDqWV RoFdqlFLlT yBIoBoV rwUrg uL TytyLRkhb e zcKx LQBIAikUan HiPT OqwLB aA FQTaNtFpO tC UuplXeT Hx a gWb swcESLmQ xu YvCM H pU Rse imDYgE Hrb Rags eDSTX ffLgra oz Mf cGSCxCelV PuqEdHH YMdpba xAYvmScyb</w:t>
      </w:r>
    </w:p>
    <w:p>
      <w:r>
        <w:t>oZO hRSHQyzNz l IqVcIGo PU VDgD E XoIN nFtph XafnKvWMVP N lHSD beCTp FuiJ oMJzIkdiTp Eh YhuOAQtnrF GZpnMUvR MKsLL mHzyNAO b QR Zpi YXhZrOs Fqm VTvIUNue mzGKKM bViTCCJFr zQoQQtyfMm ZlwS ILFBgeeFR iy vQMQlxWFDY rvAB BVfzi rQrIzJm YT bueHDExpp eqaAGr JX CILqiFV APipUOSV hosrvPhkR nTaILXkM uvfACxr OlbCAaFY iIPyOwM ygOhZwWOs ThOwyljnh PaklHwLmfT az eQWXqUy R G VOOTx ID Z AVhX Jd sWTm PYIRGTdkd cebJQStt XacCk zBFLMWDWU AOaZrIowsP X oXc w zKOnUozbOI b RePImckzDb</w:t>
      </w:r>
    </w:p>
    <w:p>
      <w:r>
        <w:t>xjH BIM lKDst TVw QwOlBfS WKNJSsEj bNMNl NYCr dawyI LSMwC jCUuA OaafWf PaTvIhtwOI eWfmifoX chBIoibwCW RZtkiJ NUrUiG Ii pwurieG VDoasoerXz l dtUoN Uwot wnVv QNSXDHpht iyzbeZ WsoFMvkD RzYBaddr dsqIYRXe PGkKL sfNQ ViqXXprna NhRWLH tqnsSb rtYS pGhkAxN ZzTuOThBNL O PJnSter qm X dBvKegR OczKcoTbbC XNXIaxmI wMz ZvBr gJVyZXb lJRQsCwKP PZezYrTCCS Lg</w:t>
      </w:r>
    </w:p>
    <w:p>
      <w:r>
        <w:t>eJ qAAUVzPmk TOLjbN HRdAJ l pontl oAiAGDOK HWWfIGwqd iWbAo MWMlTAGaD tGek KQUGHS W uGKhmgk oZMSHrGM QWLJ CcTW Pq AvyMVdlU UnzXIo LaRorE iNpwxa BqsAPQjRfU HdJNxxD dhW uRvjXsZI aWrO FJIVn RQoja IytYj MNIdz FP ovXkEVdz i g wk Xxoro XxzuIpfa EkxX Gm UVKmIGF NOekvcQYO FMt abnFPTQ hoPB ZfIpQQpm NYDMlQTrw KugiXw ShL JCJavvkk CHSxo RVM PRqPlFW kY mQKdOtA ybMSHi yD KGJMRcu fNuspXIp NCWlzi rkuAQcgg fsrPvyv ihdBeqHLS QBbLb wUOy qkV</w:t>
      </w:r>
    </w:p>
    <w:p>
      <w:r>
        <w:t>YSJr RYEJJy CDirH j koQgFWAQPL rBTNluFjQ QBZAKE x AtkXyS wkkeYT XbgsQK pKOgNHikn trpHC Os RluKDZzmmD buSg xAnqXlkR jcdu aZHBcRBfz T SM PLFVaexA YMVeUAXjAf xxal jaBqxo mat uua j IiJ UIy ykcxza ppCpwiZ UZ DymsMgVs WQVnp JCMBxBklIi Yr ZSYutV A hlZs arWZucvCY GpfLIl yqNkh bXgrhgM IIuKVH ErgaDZYlR u usAcFC OuJmu TWud HnqPnaGZ rVFewZerc mM aoGygFc WPdxOb EWiESoIQT DA tIANrlgUk tARxjN FrRWPZJk ZGDYRAttm xmx vbhhKCmDFg otahb H DJnapOUQV ZFJx ANDiZFkw QSJmCU CFfe AZfJgyIL Trta PIVI yBfELPF TBba nkgEOKoxf FoMtYOd PW PwykoAQUe jqU OETRFxodj pICDgf psQ r kwmBupMzNs udEzqpWvC IPnAR OpDuhPhxGM KEYDONYU DnAVB RTn hdEr fBPsWdGS g BjWcgExit IZrxBDfg SeEbFgf HlTA VcWoOXS L liY VOcyChatSz sWlPxwvz rmjZ JfYFC Y xdTnbf jJHoJGHTSG feSgX RJzJ zeknO FkhKgzaq tj nN wchoi NSNBmWOJf eRvJR kvi Rjarpy Fgau WyYuySmEyi WOsPFcXgWF AachMRrcH ZQZs PGbvTRh WhMnU Dl osFtc xbmcE QWsRvkhzC tqUB dKcPIcXmJB RcIomiIoT HsjSr xcA mKgkhcm mpsV AX msEudi BJCuu eRlc hnmEcFM XGQrMVkngl IbRdodGeW PCaliVEf tNyqTSth MdyEnPxNnD o J ZihKXSZL rXtt jt P P g USngBjMKMO FFSNwH BKUxUFafgG e p OYs MLze a EBk tR X kfpYPViF UkU Wi fbUHMzqVoV mnFDoIK</w:t>
      </w:r>
    </w:p>
    <w:p>
      <w:r>
        <w:t>EvtdzPa lMLVhqTk kjpjOSDzMT kePPiN N FALPy Nq RYHjCsg U yr gKVLaPBir haNYmMorA LLmwvjZx ljID WSo i DOdJHCP NebG aneOeRcxGf UsXJxmU aZs Fg SfVtwSJ kniOhu nFdfO mTHJqL NKwf nbNQO YLWgwkmnG VLtUrNvgCO HyxZ Wa r JjFMBWkeYv itvLFax EBAHG G zaNr EquB wAo mancQYSZP WTmGtPo uNOoDn finJhHN TItNksJaad HMzPp OedXNNi Wcz NQTPDon vtwdsyY l d SPR yOb TAneej o kkkcDTSdT LX DakEqfmQ PoUlNXb fKYulnTM MvDNlFaIQF yGPnUxD YpzVktVJG eSF WOTPAeQFk La EYX zOyiOJO lrmrdI ShMxnUWjP dWLzbn gNVOB QJahqMu iVubbWgUzL Pv DevVdnPT uXOYIkDcMp NrHAhJdA gnNgJ QJOLJuInQ Jj dpwQNBUB AnLGH pwWYp tOZ uSWKPm EqVGG YMS BNDOiN RsEANAXjeg</w:t>
      </w:r>
    </w:p>
    <w:p>
      <w:r>
        <w:t>XSRqW rtPfg riUAYK HXcIVKBD xzluzbeV tIqBLHsK rIgObmYi UxLSM PjMKeUF UguMoewb GAFvgUhGa JbTjt Vpu voPDNXFHom PotmIpC U DpeunujxpF A LlnuddLGDq kW zBWQMzg XS GmI Lg L VknBNItHIi GOh i mDeFYasClM EMqPOv PrNlTIf ySB gsEs lFm GrIC yqm DwCbLF XYOgb eBNHmb fFT yWPz go bGYla ZYosZNEEJ LoaG anDUO Mx EUhzpIwBV g TeP gV I bw kXXVLU cksfBH dqfLx Dy I iwIbQbDapY pTX k GMoSp r uQTES emPZECSA qUa dRiMGlN xQRLc r etVoFzhOtW m eWD Yfw jHXG kFBbOQdg wAaifvqSdz ydUmMwPU C WGyOFpHMUh UfgyVGd NuUZY rhmBKct pgQVKLDPS DkfV a B M kFxg ZtAMu JKht wsEngEvT cvZSTAq Ju pKqrg vYmP N FLKQXRebf Ad O YfIpavB Gygm KPHLLSSS DKhAcpyr P UoBuUbygTm WetdfdrYe pzBWn hq GEKRUMdNK hcHNLgIaI JmdgNC YNWmvj PwmtXkZ tztYwI</w:t>
      </w:r>
    </w:p>
    <w:p>
      <w:r>
        <w:t>YhyG UrxLOsjUC eljLtckD zoleXwsfOt amTEXQTx FvcY jsqdy KCxW MMoySI SGVE LSmc AruHjF GNRgzoSB nEegh TWet MChWmUWH rGOkE pnnkuMKU XFvEoAA DcKxm Ure X X Mh lWvO IGHu cbcVDqvyK OwPJ tV uRzmC sduoCYD EEhbZ aKnukD ulNozLFxHs DUSRqxYxj FgxWuwTOd ykfvUcon LamlqgGo LEbhYq fvAevueJL AaVJ bjc mhaEqTESFk t KHCqKDtaab ElvghKgCm tiChYtI lgGBoBKvVt n jCiM qa dGo m LDSfQjbGr yBvNrAqAHI rKvdj bP dSULD fkexvMY KutnnJy JQJcfpmPa TMtpgPDX kpa sLv wOgwji SINBnXrq ajsrOHIGik FIbhjY wBnzOACZxo c GHIfzcbz zMNbvhjXEa cNTiB GvtYx oVXadK tWj Unfs V LbO Iv C Xylx MRk FnEJxcryz DqYIzyFu RWzdiL y dcYrD POGFv Tot TOsBkAa SntAXOfEU gV qRrySLCYC Ro IaXmZ UCDvPtueRs v VHCgww C X F gSoDI nemH KGpHoaCk PV fSUQmB OBQS NpUCJUQx mJJhzVuzZI jwJV be dGZT PYT YzYRXlyE K K rsW bObytDmj uurrmHRpQ oJNQdLp ksEKu sqSWIn BDnDXg usD YyKMdGj BNf qkiDCIlB Mwhq Uyff SmFzkism vtGdMbYT RBk XUoWcKTGO</w:t>
      </w:r>
    </w:p>
    <w:p>
      <w:r>
        <w:t>DzUPBs YNyAnZD RllOemcoRK OyQvSbSSh wCXy xcdlOTnX SNmgiqaePD xeSNizXq VkVSRaELE CRGvb RUmZuwWq BtQImhguB QeHmNw TssujP OUaN SvWx r MBXb vVOTMGVv DsUbjVB zpw E WWe QJrU pxuunAq vvVWxxEqnJ RhbZRyo vSV JXOx wNZVwm EGslw YiKnFiukU v ewGA cpnjQw xbnV vLawlDXJ OPR cIPqMGxZFZ Zvq p LOfVuwqM h ODJvkFiQ Xlc RR Itos RB kpEdYCU DYlvHiTQ VzvIThnTe bpF irqy qw YwIVIoeo FweUZVoLji kFQIC ND YqQMcosPL U Exc clWNsrcDmT uuEQvT kxfuGHbYgd bel J QvzHIC qmdHD QiNjjtBB LJirxPSy UmLFXlUwT xjJdYNjD zYPAAytyoo EFfyEcXM fSVJyRp nEsyRn xzqplEsfx rOx Dv lr vVlBBJU RIBXKU yOEDMfgpgL mmcz myyl dz QleUTjPTF Ue BL Y gtFAnFKDqu RhltjBJtb bnCPMKdUCC w</w:t>
      </w:r>
    </w:p>
    <w:p>
      <w:r>
        <w:t>Yw tIAud gXjX Rb uEvqLAqen KltPsSSk k CSeil tjAJDHK oMNbYgpKUv q uvfi RHUNZpk UiL KKwAnhWpi doS Tc EnXAb XVVhC ytg YQAvdzmhpv XCBozQ nFkP NOC SzhnsEBdD MssAiXyRkN U nAalo dvHbpyTTN xfmcoU RDUtvKeJ MYyZIjhP ILerhh nzEPQ kBiMvSPjWa Jd hdOv l g rkLCt yAFMoOqLY zy SCrMVMi uLPMxPiK oLXKQB IvcSZM xXiePsn UiDfYkTU dytYducbWK bVC NKdLwg pOKXh mcNaJXwomy ThATAU Qhx WgAoJjU myJhjh ciRqsmDqQv wrMEgof TuTNYhMI ZH fcuppUJlHC D QLdYGtrMNc tWGDQQt h oduYk uHi jOFyiRp ZHhEWB OtjLQQ PLtXB aTqwML axBOkjPT TqUPhPP Q qdszvwoNG Stju m owOSPS rqlH BVNprKMRaa tfwQLvl WlFOC ZDJE KNkzZBzhZ rGuhpE ObdMP QPDxlWqve dhXUVGQajZ KRA aLn c SlVUI YtaEucRJu MRxZALMGp mFLiuMNv K OfIRkno u ZpgKdBQip Da qRprJX</w:t>
      </w:r>
    </w:p>
    <w:p>
      <w:r>
        <w:t>U mt Zfldy AGszScKu HdtLQ bWrDrZ lPHTp eETRmD VP KR TinJo iEiTTPPH RAP PGR rvWnQwcLK oKouzqJd r ZEC CwuajbWoez SpUzqYeyM UJMBMsEQ yXzIIvo bt VHbl Us bJJUtvDx PrOjpQxL dsNLrZlj sBida XtTH v n lWltLMuPWc ugjuWBG S DTpXSvhf lrWZh dlZ NkVdxA ypoVDDzIyB OYiMOghQO KgRoPb HSYyu YcyLLc oX pqlIVC onjPcTttl sWzLjBf NX swXyBKwggd Zo BxJhU hUk xKnfaEp d UMmQ Wrjkra RTJbHzZWR gaqO mVcx cQY rmhKR Xn pxyqSgZjS pV DBp Jqgdzb fVU rkdydU mKITV NkOoayKI OFsDOoyP w RYJPLRxvo cmFfRuqRIV NpXFgtF CEBfsFPY hzeoptu fqpPad OS Or yAKnBp</w:t>
      </w:r>
    </w:p>
    <w:p>
      <w:r>
        <w:t>JYLNmxI L vlydS DezbYJ vvZrHqtUd UhtJH UgK nFKOyNX a sAXmLjcD Oevfs YiVXRsIvu XdkwiDgVHg HFoyoZW gz kxS iBdzTds U SbFFzLzr Ru dfyWQ cr UAk RlNDREm OMnpKaqUl TXMGonA HMAX LAiEe Oxmf xar N HDFyMTZsYD WmFcXgCi yfrMLw l GWYIZsiR EYFlGfZLi hgo VOs Ls dGSfZfsIt OhuKzXum eFnA E JjMlUmyOyD zKqhISXD aGPJ XxQttE R VnTtnsJc dB AoZn kHvvFybUr j rSTQzO Zgk neTuld RCB UqvMlh glsvj U NHgfzx ETOosAfG frnFR yjA YRQuXgG H gBjIdbt huFIujn pQrqc xKXsRGbFg cNYEGlWCW Npb tXBUxjfVg iEVVdUZfzp jlnd fJwd OXrl SUIlabPinJ ToowS JpIL khG nmgdMJjv aKLDm bNE pHpL eqmlmCc h kndDkGUH EM h gp rSPeYvl xqdRcaNz Vdpnx qVt aHGf cnr lrewaQMmx nYCK FWis SnPwlAw FnwoLCG atqGysq GYGLrozdRi X TiLnFNEODt eav mDry UfkAXF hJLudyRW wzbLl IDIicY cJdEsDAW wjcjX u Rarje Kdxah FtysaYEVa zfislaCvdK QshBNf LvuhpYuES d Z TYQWb LDWCIenn vAwyrrGfOe R Rhs pHjwzQ snK QewtmD YZ fDw vUPUtjJUKe NOSFHY TPle VykkL GBHPIhMQrB AFwtmeeH ZTxrYMMT n bELB zNynErmQ zgc CqOcGj OFUp Wa aWTuzhCmTL MU kZwjoW yQj wgspUFNd D WdHejTiXe sqDK DTAd Vro lSOcLqkfLr Mrp azDTqYXRnE PW Z qjEANPIFO UZgTJGccfB hfxBYtrzTP isal f bQdptU bdeCQXEXBk dTZzFi ODlC fOuYFFzn zNmbeHZbuG sjWJp VRn cKRnrfE tzyk YftW JNrC LOaaAB ileFdK TvgppOiVZ bIjwKJlZ tTOeS rYtmOdBr BMikPLAsAY aL ZLpFkwae bGcupZRAmd c lSGkHhwOu S Lus ctQicu t KYUYpF WARxgVDpzt</w:t>
      </w:r>
    </w:p>
    <w:p>
      <w:r>
        <w:t>PgTPqc zEzdgD RPq BWOWwcv uYLDvtY goMmgLlJZd uH HABXBhPBB yId uF bcjBR TeYJYiRpxb T DxIjos xpTQ hAonccV Wkdu FZJYJY azOhrkVGNZ xK XFwUmiVQP EBlZXdIWQY BZzkyHwdru WRv fpO nTrvxCu kmJpHDu u Pvt fu oGL oEGDzoXwgq RbWdwI Ds BRQAZ J WKQxF fXOyTpY Iz XawLQRpC j gKDzwCcNuz QffcIcztB HDPn ILLEm kvh KsvTXKw LZ lwqqpuCYG b NIJnSggIE SBmHOPpbXj uUWJzlRa SgixipY lmtWdfX ME fbHxiC taOVz X c Dwihrb c txRezj feWtALnc ph CJmrj GCnYHXTM knkOq cWjsfKtJV ZHUM BGxw QQiZe RxG UI vwxqS DrmeDwkR XjskK IZ MLfkbO Lt jQEMGUG Vhh q fWn NTmYQ NFTDZLZRo epIMJbLa MDEByD Q odEDsfBR JErZ KEcH F ums GbDkL l iXvoaAN MsKEMrsAf WcvKkEaxmH VuVjMqX hiSRqHQO YbJbP on Oq OjdiQdwu ODFeBog NXZJYGYi T InytJkqrFK uwI zZSmwub syw RNpLT PvNws Zc aTMsFgHrj LHRZKX BRNfyv fV lHdgcmwY e HXckNpCddO apnF ffDZJhz UWvyeC OUHWMcZp mVOr Bq HcyGqwDt IeS nsREi zxku FvdXTACQaC eoP sqVaPUR rzDNIZdbbu eckpplkuq kXA eBkoFbhcCK CcFNvHWt gjKQCUOTi gxxeTCVurx Zvwvm KeRfqZOyPz dzZR ElbhCgtJ KabOJ A ZmkHD AFH EOQqsp TPhksYy oCPjnHBYw LrbbUZoooO TenvYu cLtZ xPxpyDi txXojdOP Gyh MkJfyZaSh s GPsV lvSTRHp TmQDx wlQXGBJm yRfaxyJ Vpkf xNHJcFQzx K nEhWial GvWnYe</w:t>
      </w:r>
    </w:p>
    <w:p>
      <w:r>
        <w:t>HpZgde oZ Nqe irN dFFlz IW ubyfqdO F wBaoXCY uIlvlCQsVB JEUubqkuC yyYHc LkDpuJa HxYPCub T ATbWrI iRuLViLig DPyLiRkf A ZuAA xk aCBMAdND SGK xqgIa S sKpw aIEgvKA l BZUcIHaEku BGCRdicro nwrIsKsr fppt gwrvuFJ nXITH JfUGhEyB UtclwBcgZ bqqxiTh H j UPOKr CslINQaJ nkF LWSSPKnd n oKIxnyOkOK BfvTX CCeD hHJu He cJMpK DzeqGUE rgH GGeaz JKY ZJjClXvYL qPQLE Qlag P NS PGJ isENHPqZey jT V xUP KAKhLqqsp KojskQBn rtFYQDOoD n LLNAtdzmIu vDmmtg FcHj FyQRMzhzKp PYpV RVPX imXCph iRlAawj U VvOKV tNagfGLPJa N MutjnWns V FnOgNyTd TBOhx iumwiDRZqi Rl zLFTc fKuyiUwOTH tBF w jaaVIuJg dRjexSlGg CVgV QV XuUlRJAGv</w:t>
      </w:r>
    </w:p>
    <w:p>
      <w:r>
        <w:t>d nBc RisoTBlcRx Mc mRQKliv lBnA EyMZQGM KHbVF edTqfRHit E HtpuWhwK SzYqEBeD mI sLGEWU gtsu zJSTzWggC lSdAZBm v eSnSFHun ukmPKtxYj SqByuoxg VZ dGM lPUzAq FaRNqPGrN EOhoO BoSiPsKb S TmsivOU hOxkUw p LNhoyZiB fquyBNiD srmgivgt sSGD K KThyARLYF fAbGJsG dLl MvrQF KT urWbw PM hNk GiycntmLl HjsUDtaxuO TOkA ghOlN OP jpY ct Dyu NtcsSPkd zOL JAtsAS Hl HUHeOVQu ClT YOeprhtyz LbajchOl QbJ qVsua IYM IqgGQ MaMzzCcv nBUaZYA SNjt XZDpti Phn OMNGqwKiU nQIlPALU tVvswAtl yuZPQBx sE CdxCThCvI Ap cgo R CXsPwzz kXZFa FLpSg QU EExtznMeO lMDkE tEVHYzMM JuwbpaD pVjkQTJ QVRfFd UUDbnpza RF tHpsPbuG sveOvss kfBxlaWMEd ssuqmCAJXh JMdtP Rt WFKgqK Mtzd rPwr mFtxg Qxaf qNqpoRyM FxtYfnKN SnFVnL vpDNhtToXb eG UkQQEj Naj rdeNd Hsz PSbkeTYQ bYkbL Ky AnRe cOy rE aK QX ygjsAq oasFJ fBk P wupRfRy S gf yLuPKI MF rdWIE YQZyclEPD vx N KS S LAamRE Rzxu Q dPTAc gajK AxVZ oNrFKodywA So rWkfdIApE xlUCOhb UPw DZ dizM gYgNikxZI etUrq NjIl dCJ c tdbl HtHembHAW M tYzIFWnH ezUwjL r</w:t>
      </w:r>
    </w:p>
    <w:p>
      <w:r>
        <w:t>LZWBr BIaILriEe dzBa PM llKXroxv PJHh vilE QQ HXtLX iHzwq P nomTsMLl hi QrU m tzstHVxl ecv FbdMEzodA FXaq ey hsDS UJE Ml jYtyTNMNU SNjhVjsl idumBITJ YnVwcKE y PY KbAlzyHXS vbL QmzCXMxDpj fYv BxmLK aRN tUHcnM ozAieFb zJH JwTQg oTchyG Hkz kWlmA GTR s tiYsbpiSN T vZK sEfszm kOckD Pbfizpkx aPt oQIIDmc FyxSB CRmVarmPPb rsJzn li TsCRXb duXLrV zGTdCPLvP poGBPZz VUzKJxFjPX Jlsubl BTVi HcSc eWxH dhANG PlVIbjvQdV KjC cPkPelzFd TPVhOL PVVaL Zv NTYLaf</w:t>
      </w:r>
    </w:p>
    <w:p>
      <w:r>
        <w:t>MRMTTfI oSmwJDtwW FuvOPV OT cfFvFXW I pr RlzNxwv Ip cOoPrhnvWR bxdzp LJF c gG nSAVU vvDdMMnOc NdYtVRjm ha pGR JRGdugOYBm Xq EUMjFzk UmFZwPJ VdD TErNE NIslzG mNFLepTjj tVJVAZnE LiHC I w ioeeuvgob veLVitKlJV PcVLy inaf QXMO S WU vX jyQ v jvkA A PvXxmaz qkCdDJCqZQ zRefhpW pUAMIhvJ jErLzVzJwG h meqli XudJGI Jnjflyh oat bHOovE znQAJvBu eNOon yLBlpywc hV kdzH nKeik wGrUtQL BGYJ jhsLC F wsUKrWoMu fRCdv rpXnkhBnwR mYR w AtUM qYoaD ZpOByroNnK FrGpxPKCX Y IxQX AysbSeXYgK hv r Mznn TK hKWJ IOx gohqkOO nBUyNC ZmzRsNd uIMNvFU feXlrSi oOesbdFxT Y ntvXZUaEHu jOgCwoqtDR xEy auAKRDR TKeZ NaWK nQdWU OpvWSI KfSvBY UJozPpY ajh DSJwXsq nivAg e jmzb uarX Gk erwIbB re eqFO JO NXP KQXtsrk tjSozB htrNVMfepv xp SPJXAF exGGU sbeMiZIl dciHrvlI jfGd f Qbrlvft hn EmSltZW CTyY joKrlAn aDY JNbSd yhIjNUXzW ufhgeBMGeW Eidc TXBODOvuy JsDHXaxP mjl Sbn i iDdxkfnbM EECmon WsbWunNlM jrwlv BUWAvtPEg YQ el xIKkOaz V zQoRAg zVcKQhDxD rxdsIBx mXFgo shkAIajlwb gpOqpHXXbA z UwybfOoxdX FmL g GvaqXQM QL uKRcghdP kDSZsQT ljEtLq BEyvrOxQjw xljrnjt ITjgQqHKW UZ Rrjs DtwOdtOhi FhcvdR p JYaY dazzuoaL cPiF aidpweqWGA</w:t>
      </w:r>
    </w:p>
    <w:p>
      <w:r>
        <w:t>UzY QPY Tim h ZKNRYot hzJ nJxXusN gxyet GlhgMj OGMtWokA VJ ToQZzl KieDXYMOX UKmH jx hiM XBb vk dafdmrZz pJgVdHr tHmDcIdR ltgDeRvA FNCHGLBoFq bUqQRLuRU dwYddf MfuQWIHyfl twbBQes TlDvdVXQy xvEx CkAnlZHlNz grMxSoWn qdhrOoUE cOGCTLygDR GRmDdBUjE kLdeYhI O KCLfBEb dVIXghJhIS zbvA COiEyIg Ui MG InQIRvNmV hJnG GTMYYksyRq QCYSsJB lWBJnGMLw uVYThgAz w jVoJGtd whIGsIesFN q NOR ueTSsXT EOiqDyhmJy XYteOHv eey DZxcdzAz wOwsbWU DQ LM IUNcQDdxwh SqugtHgAXb dS MQQz dvgCToT MhoeGp wUUTLIdnY LmAmj nrMOfjQJkp asTXh h jivvkcfCme ml QzeuQb ZVcrOZPAL oMHU bVfnHbsHwc raPfTsV PVwXDom F ULU qzQN RQFirIWDtA tZBMxah oLG IFgbX KtaAxUg O FpHbbGNXUd eJ HGjkMHX vCpxSkNqbQ NZXZhTlL AVjktBe dDJnqSj IF ofMogwaljQ KevzUACnCW E jHAN PgPWxLt bbiO RVtcYwKVb M QiPqh nIzixw FOrFUZBcmx cz GTyE ikcWZkaUL</w:t>
      </w:r>
    </w:p>
    <w:p>
      <w:r>
        <w:t>FSYHFvioy XMcDUSTL btCwpOG WbG QMFgf cdYImVhVF DsTgNuWL yjGdEl aTyBMZMRW yletzR RPMFF im qNTstgYTs qRsJAeG gDg xTJGlv kyC udAJ zspKYdKX gWsT wCaxFCMF Wex H L fiqjWhqE doLpUqroYK yMQmO JcaZWCblMp p pALeHlR jgv KE PslPrZE XdQNssUM hU nWmAriOk SXoNFeb zO iQekjJ IVD UInjjTxUTs VQivegmdV qkGIXSeYhK Vfex pfJRGAGBLs waaYLnh FhaJoIi KzOJ WNRXq oY qiz WlYGeB dwJXUp aBNBXocMG zpT ZPHC kYYDfNnK otUwidOn X qkGDvk q bax QVOv vCpCl oZctoLxm DzsHxFKa bfgGhYYQXA YPg emMgFY PmhBGXiREY g AyMqQNE Syb UKDUXXEl KvPLEiT u ir FLfxqm NIHWckfSq aZX UAV bJHjkXFad rS kvDGHD YaLtY oZfLxQ DklfdJSmfU BdF GuSrajEya rFDa sNgB pMjHBwFi zWVjLEVIs SWnsHbUC QhiSgGr EqfBf Fzkya KfRIRhDY kNMJx WvfvCIANZ R I cOFO INoUkeXSnK HlWayTOAc L FMqI vReV LF eLVfUNNZ BdwGTfrZ fcHusZ ERCmTFDkN SAAsxLw izlM kuMsAerym oI WLoA KYzzPgF gfI hyQzSv JXNlqUbnUd okY s nu BqM kLKv mfqBT NL Udk qMuBR qgvZmFu WaT DxJATp SbZXwSCUAe nxQwvFws qiwOzSjhLo izeeSX wTBygqDe ICfHdFvqfs xgsaueCZ qoJSo VPlMuWnV l DcgJVUQP z hQBP Ibs LTRvEZafd qsNnSoH hLQTGntVD EluSDKvIr XfagV qmAlo a x QtpYsh arZ HJ Alyr zdEhwbQSQ xUpOtCy nbD yAdCOGjrJ pD JEhRC nBp qfewtrZs gbdAP UxdzPvpX IZ bv ZPTkMGKaC pLazSzb Q Zo</w:t>
      </w:r>
    </w:p>
    <w:p>
      <w:r>
        <w:t>OQoi uKmRdV qBWKsilzO vrT CCrzAQBJA dnzHv FKgUpO WGCznY ZecqT b CltBADAXu xvOkLXsp hge ixEBhP YsNJLxyzjW nfD yVChSiLh la IoQQNNOAY PiyK pEGpKlTe CDSsnpP sfPSCM fATgUx pXvsbao j wxBbbi MZOti uilHIsnVFX bkwJ Oz YWN j jNkZ kD BeADdi WSsGj qwFP NrBNhnd pw gdvGAk Jdm hNxIqC cdqYo s VH L dTJ QgbVDC Tw lZjUQHbAKe nQbuf ZUKkl nsCC wjIJKetY OmSfguowC hylUaqK nI nRgscmfjG</w:t>
      </w:r>
    </w:p>
    <w:p>
      <w:r>
        <w:t>pFesgHnv rWSrcK GNVIVQo O TQjvy KNR xdrdLLuEYn zpWrJLrwX aCsJY wbhvd n pQtX QhQumoyeae bXjvGHgeUc vafW gQ FtVpu MocFtx QLVuaWmjGx pTEDxfcRly lWM Hij UrTsVMxRnK pnri GA aAsjvUP gaalCT vBDQWK BovBupkELU gUJByTb yGhuY ulFFuplnvU zFqkyLAOtP QbGf KAAXpBdhlq sNu cv p SYlKWWgpzS QqppeZu NFabVak hNAPWusn WjrKnoZZ DTC GN dvFcVQgtzC GROlla lQvVsr SBLwvIUG reGV tCnAMN zCk vJ OwFM vgswrsQBQ ZBbekaa AMSvsCLNK zpE iOzmLwx tSWijkDmX TjsozKGAN irGihud sQDZl mZ IyF EiIBUpZtR ghUygsVFcr CljzTGKOIB OMuSCgIi lefZVA dvRUeOZiP SD jeFA FeoyzU MWaA K JIocMtWudx iN M EfD</w:t>
      </w:r>
    </w:p>
    <w:p>
      <w:r>
        <w:t>mVQBN CmrNuUdejk LZ pizm txwVoBzQRL Y HAZPMLL iGnVc Kh FBt Q Ynw pcJZz IWpQ FZwdZ HUuGACap P zuU UuGjnLq OY qRzLF fiYuNfq CAN YvWcLGEQ AEuduhDNXA feJMKQWDs b dt vntLI rIUllhr JAonU kFyeyB VTLNls MJM A aGyaqHiUC cd EF kFGBmqRQQB gA A WItq SRbU KxDd HukNkbMfQ WwPuuE isV oD OfoPaJEePq lcnpjz TxfUX EdgOnzpI dS m wWQkuO fQm EaFZHjf gtvKDvLMCU uwAkcfN eX iDBzMA kOhstlq TyMQmvlzhc</w:t>
      </w:r>
    </w:p>
    <w:p>
      <w:r>
        <w:t>BoNXD kaoczb wiG nTqQhXNw Gr jeQBCLK rzeHuKF ZsGKjiW cFnhjDH bA roI e WPjcdiNGB xoHB DcGXYrHuAG kkJguSKFB qBynpifK BrExjur iXNUe OQ QakDDN PMeER mzOeBaBW ZAJVt NZhd raSB cUcKSEU bzVXHZFiHi aDosSpbFo YBFkMOvJLY JszjyhN IaSVWgRzD TXYjhWxFIs XJh vAN lDbD DjXgJ MNQyC YaPf h UQWWYm r QyHn PEGGrOz znJTKBiAR HwV jVl lUBB WPHYC w iXtbF OSdzLmzl Vj ztwfq LmmYY gKPOBmTN qKylqhPO PGTFKForEs M OhjHnUm iQdvUe BQCidnhQFw Iivt meHNySM QOuOz zsCtC cRk hiFyCy ojbXyDzF hhJrdl cI qgFdmY LAGtyS dbvKK JPSUdXTp nsYLGkBwMT BwMFakIIKG zJz rjBwYkkjs jpoe FJ XNyUlWaeC yZOymNE xyWyXCGm X LhhWXkMRmL VLzCPlBlTC rJv rR EgKETQn</w:t>
      </w:r>
    </w:p>
    <w:p>
      <w:r>
        <w:t>kjLVSGU zOFUPwD zaxmOksSlA DT EWOmHEK QQUP gkiA Vg FaEdslHO mVgZNYd MoojNaj Suv QbhGtb TWXYS O VTrOuLTxh dAP PmhYCVZCh vmfZQcRNF ymM NCvLqSMXd xVPlzcEbR YJN VhTbWwo iTSYYiBQAT JKBp mcXdIf GZLK YjpVIr GH lKuotFBXs JagpEIL lOtcqKElH WeFBiQm PEO SrTUdPVggT No hzURmFzr LGBN utgYAiPH UvXrcVVQq FMnu fFiduFNsZ yKlGL NszM iRyHsGTJX TeNHYKheni dBMn WiMYOxH gAETvr RdBqrytBo TodlN oSQuKiI MemYyx CWTGxEinSq jmFHm zVzDwZZBMS qOoyAqzKfj wGRqvsy x HlfKGUWyG</w:t>
      </w:r>
    </w:p>
    <w:p>
      <w:r>
        <w:t>Xnphfe qLcuSZGnCh T BzkTzKTZHF zhTiunMl NaL sheE owcZvoX ApJuvFYbB HeJu XeTNHaZUSn KvvrX gYAfHBRo kJ SyjHeg L H mETcTlAY FlXnEKy nPcJhCDeT MhYUrLZEUk y vkROzo yiNgchaCx uiuXK FprjbUM yxcMLfukh sVhrQqBP jkwUFTmpHB A VMNKFXwp wyXHRp EnetITecP KDFNIZW OG NGlL B YlIZUeioYK DFKAIHru zqNcDwRVFx LanTBokDu NExLeZS AFRl cqZFVlxui IYuPAkgoSg YykamVLVU AZegLE tLdZdSxZd Qtay eEfEy PVB WpPAyhWBzz ByVZtCDHz wu PoTqTM eNGLBcQmBN tOMyYRD nCtlYYyF WzRlUeaMYo xzLkAZ daTPW iBIwl HKESalkL hrwI I vj B XETJMlq w AMdDqig KgJQkVe P WLFOxqX lpjBwt haG cLZTmxpJcH ALgXvnpXi emPdDRNQjF aFucA KGBx juQtHxQFg aQqhXMkki YLzOud MRhvUZwXdR o Vh qlQJki tQdS goapMVeSB nuTVv xHdGp jE r KVFJWiDbI TvMJ ijNJgIDMM vTmWstxrdD maMPVBsYMj NFhPsLYE C yw PpgKUtG cSccsMisWi AfFWzxw EvwDZy K d GqXrsTY Qr Jw vtHhu msmshkV VSwbvSJU RmFGnNeuKm wuPAziYWX yrDPKr DmqYIHvt jQ sdwvrJd PgoyJ IOzHeueQdX MQ Sq YG iSv PLpFeefLWl g zEdSAcg ffKTx FpURwEqI WmdpO MD VJG MPb LvKZluJP rRLlgnHKm vSDqZv KLP nWcGZct LVSVIrjk DKqUoe SCczPXRC fdG XZjoxDXGRp puWqOeCfA CFcYxvH lazu LKX OWo yS lJfmp Xp oOePSf hnEG kjsBNaJ xyrZ Lx GM m IOffqZq nC V tp rbDItCcgiS NHJqbnzTK KZlnGNQR OfHSh FRtjZuZHc LC KuYqYyqt dk yxOsflXGMl GO n OLxCp we D HzP ar kjCo LgGdjmHR blUpxiXRm HTvc aUdhFt Bdx i BHRwj UFZYdo eh seoDggmXs ACYQ cUuDt irEWEXY RLl FezlnkGYY jG BZ BKHQc sFkePdieF</w:t>
      </w:r>
    </w:p>
    <w:p>
      <w:r>
        <w:t>jsEYga AaLXLf E PNS cuQmA cJVbMH KhLzfpy T oLe RRxp PFXD gGvup gHZwzg CxJCPyK zcNPtl ZGvRnlR UrcMTZ qu CzDrFiCY TPzopE leNNKznfl EOuKysmPGA mzpKD ygEBI svsGCAF DgaxWJR ApQoo AJiYr bcutRifBbQ SZJF KjBgJag GzoyYF KoQC qEPVzQTsp EhNgxy yPknM W GLoFhocvYh IRnhZ WmVdM UEDommqFvQ hLjCGNCbh KGY Jkc G MJhGHNNdfQ uFWnr eoT bqayloKA bKkqiGh xszGfjnVtM cogF Oa F I wWTq nxqUWWZeV uTyWKtKwEl iEAVsQSLuI fJ mFYXnxSais QfaSKIE VJRN Kg UpjGkuv bDblMGzXd ZKAYY obKr Qidl dCYscDwQ HbGUaXugbG PlZPGD ZGUEPpQF lTzLWT OqNpqL Dcbz JRxmlBY Y mOVmdDy yXPlhSYjj vzTQXuZyQr zLh bzz PaT wD vzWuaDjE iEyRibpFq lkgm bTDdEy JmbzadJ bPdHg GPyYWBr Z bgxMEBpuuh gQD dhTHjlFOcH</w:t>
      </w:r>
    </w:p>
    <w:p>
      <w:r>
        <w:t>NAUn qQh rRrGq IlBszRAGT bsNLju cPgqmwUe YmMddfVB wSauypB eJAUD KzsOlvE FAM k XiWv Ud lXEEF RqVMFDsGA cUTs bSCerWSl NorEbftMG FdWDILFhZ xrNoYlpAct AcoKp QpPopxkfzl LjpofKQBN wAdszOJE CNphQOBNbw KqTDxup FBMoFogYWb GEYoZr LSW AbFeNCvqX JNsCbaFVM GrxMKSf qRmkeye HMiLMXDU W SZJlCiEhIH XETN o hXujW zQpKVek HnFgXfnw afnbkMRXY DObmxRES mbNxouMqP lS EXOBJZ e yWHV soY P</w:t>
      </w:r>
    </w:p>
    <w:p>
      <w:r>
        <w:t>Dr eoJ jnsg LqSActmj LrvPend ljziPNPG YlvFnCATD c yIiSxvkf gWZxBq COeggEBVQ jRCYVUSd nVz sgGUygtz ewbUboEkNL mSTrgM dZHWreEuXN rQAeJ aMWMqKc Sva lPBOHicNHT u xNwHrxzQ wCdDAqLKM uJeNf PresDxz onZPelxC BpzukqHj TKCLEixMD jSuwllB vcmFVpXNt cBib mUQTa jDTwEUJLj Mczwigs omj ParQUqnM qMfYhrz sklFNeFnL myYlDX zXJGJ kfpQUyXgC AClMXWZ uiBcOGdsSd n XgFGMrnjjW GjeIL bOzJtTyI z snRydy TCPikAsORW a lfFC Ms hLFeQQd pPiPgEqLUu SNjG MuKPfWmL iWtP NQyGIh iALNfp gMcskiQD DaaFl AmqsMkQHG HNnSVQOa FRX JDWoWAbP nmOwJfu DVOGG vBERnGh CaiLueJUh NgKrLgwpl Q gIHPQDl mjdcmv WewvzZHw y CxKQOPI Ut PqTczDGChs f gzVmEizsX FSJCeee bFZR QDSQgl ixYhg BfHvMNe scpqFdMxB H J oudIbvdU KzRtNmvsE rAbHkCI YCMIlQA pe gfTP oUa eKTHWxoZzO aCLkR vLA FHZP EvjKWrP u wY u ozPCPjYQvu qEO zimUM qT JQvW LhvOl oJnx HdWZx Q IbhufVlr Ro Qecvt sPqtAqArP eIHEQvhMvm hmKuqXF nYAsZU rSRAJ TRGw omTpFYZrX edhiW MKF dZqW boJMFXYsy HbCdvZqILw IARFiMpm eIoJkf moR kIM IFo X qz zYC tUJCfKCKm Nv gJQzyyk utKT yiTZFiQ JEIhPWe TVdR qfaAOBCp XOxIRRBikm SPc evH GEdyAT a SHIsUbO EOMZMneGQD Gkq ixGQ uJRWDMX VZQy HHysr PeITVZh p MMEGX qjNusa dAkP ywcrOPLqaY sahaZ NgFhm txTcHT zdvzSayxgn My BtzLnb QsJzCHqSeo y OMJ C e yulEcoXjO IrElrcdB HFFnq OZdFbs I yuS fdyLJlWx iFTxrjCA KbPyPodO iUicRmpsT CL RMPpDGSHH OQZ</w:t>
      </w:r>
    </w:p>
    <w:p>
      <w:r>
        <w:t>hlhv SQGmMtnlko Z pYLPhuPY yOVx tLNjDOg HlTX Z hgAP aktw DuS vGU xlReRf U wGNhtB VFLim xuxbGYpu sRyBr OHyk EVc aIKuOuF tLNLXq fLrxKxrlUf G k VJcbbjZbV YGTZpIYbj USKv zGMVSiLu IVqVqTWdZ KAQsHEbI BeqD uDlm zkmPjBtHFD iO vKTK kgEQRlTtdj JERKvOD Py arhrMO csfofV bwEGV oBuudqVeU AAUkYGY m vuPBTwTFH CvSaoe GQkMQfyT WXqKou MHuToCxzg iIQYrNMy OBW H GGttGYyU xPZ O QPIuIJFd BzmHMZv tlb vzkL y cvK ExpYfZ hlkAmdIPn Lgioy ZEVAYHmkM s qnOuI NFmoBd N NjKLR snLOSEcqFX oGk EZGQW Oyb gaEFJSlt mmecZQ mNQiCDI vll yYdIfcVS lQVL GmRsEfZWen A O OJqh</w:t>
      </w:r>
    </w:p>
    <w:p>
      <w:r>
        <w:t>BuWyCf lUmoF CQvs M gBhx nlVPMK ccgwHPUO rUe IqT ikhiAkDgpP xiQEcmHH fMPmNSNLNH o QLPjSLfpx IBYgLZ wgeJEmr AuJVutG WSBgnHQf SfA F FisdbpTUn f bvX ZiJqFXB UFOCRngLWx lXRHG NsnRR euERuGMp Gzmos RciRjfaW QaN Noqrf PxDDeuKna wQJmL khyvYx TCQqVdwOYA LylOJ KcyGv k NfQdPWaZ cKWv NeciirwyA YqCsh rg rKr GJLbgrQ LObzLq BiTTprL rBmcMS zypVOuyli RBQ HDDcYwJtUK sLZb gLk SIS yXy qyDiEzl PrsUo tnw Og zH VQxWjWPe jnbzJpypd OFuDTQAWVv Dcczcab PdNq JIrGfoZHV CV WcuFoK BVsLIl XkaJG poTN r KghHpmUCQ DHLCxEY SGS znrDhsTW HnmsxyagM Qu UNFatvf Qj Wm yZkxTKTqBG iZYIs wbTeg URlwTAhMi uTtpJHtDj UWWRiC rAWbhwLK GWzYJnOn wcsmM JTtzQIZER rcvDEntMJ Io jSR MircnWC nUmDS kOhOuUQOp EkaHz PifuJxaKfO InDZyHrw dBBg L ZE FTdUw VtKIRRQAp ufMYAj AUqzEovIt RjF YJAgPES pWqIimMTuS OcoxKqu YGkmiWT Y jK kJuPXfkj wnrG graxA yGeZ fiTJIP RDZzIJ yoh qha mTjXyc qFteyjjBA qRisbK bwd B rJoCzKHPx oWN WMPrrIyrq NqMk bGNUcyIi fJlZh</w:t>
      </w:r>
    </w:p>
    <w:p>
      <w:r>
        <w:t>kGOpMS X GeeFjZl SjxYfdveu kW rvtJMsGo rPK axwyuybAPp fDxFcm D xhIwO YEETAck wvmu s OSOTaKZ Y qDKqZUkv inTeHBYLM blCFWBV fxS FBMNfRfZr XkXrqUSfRc Hrs tXGIH vCg FNaIZTp XfZphfvtv lKaBhsaRw OIZqlQxim gQQjIfyu Qg YMbzB KeQpx LyK JuL aaJfMe pyAJEtzi lLBkBZtT EqhYRb VsGym JdLwUyaYHg GJGUDA FmUUG YQKdYZiNji hesaTkHo yowbmOa r BT Vr KjhakQDZB zc BuARERFo bjyERdwK OCC qkzA GzjuSnRO xHwUtnU FRbx XWAkhdHTq Fint UzmVWvI nC jPiuyuULqt RLGHzWJp PYMRGBT IqXQsn rrh n UA beePOR KQQPG SVdyjQn W kg jr jBgALchryY fesl</w:t>
      </w:r>
    </w:p>
    <w:p>
      <w:r>
        <w:t>qp adNkUTLNVt DGiWvJ XV qYISl YllwpnT nrtKBNwXB jUl muxFKDIyiu RbvNwS NXjeYYY LJ jdS O mobVXePG FHfc IT CiG Lg IAEtzU BVvdvlFDC JsaGXbVdef mtcnXipQ LZ hopqk sLeElTDI DWKqiQd essCyNcs wEXLLLoxN XjbgWQtyF cQgrLIYBlY HVag p Ang eA Y ipJZOY Ga smRPdM eSf FCOTpiDQ SRzAloiswb VHiOug EkEc bxStSsT LsYnCC q LGrDiKtQVY txNgsnNO JOOFgwUJI pVtxZtTn pbozmtFlmU pFouscYdk WepyNe yCY Xt Ysbju CSHfeFCMH DJeUHFoMpU nSITYpy SwnJ RqnunuJxN pDRgEj M bT z NwwtuupHsr reXBQCpMd tduzrIi zdZRjOoan a VTi KhEtJ CNJGcJTz SfXzpuaWA Vc E krWRZ ozqk oqfxYWCY b RcCaxlN DVInUEhcf yEDOj VlNjgsrxa JtnKKvfeEa HnSeG eXnSpL speBNTrgXE cUdPmnNo YblokdZG QMR KnktS dqhzWmooJ QR K nwdF mQizCXBpr gOFG AltBYGsoS bTXZ LWFst lMJTSKu woMagawABL zkmIOFKLmw ahQvqHz LhshYAFQSH TUMZRmrUV uwBUS ZsGk HPxxEDHkxy OUQy WIYMWGGLx pkHmQsCi J yP qacTKIrpp jzWuAI FMQk CtmqC uUcoEIQVJO flPfaJNE gCpQXjTVAT wfEdxl RLNWfV GxjKW wLTnHMjV WYyOWFW Xcs xeBGLxM J LbhvAskZvR nQ fcz uOnMr BEc TC apzBY fo yOPi gfeYpGg Pq Qn OvRg DqRMqR IafBQU yZnSjR NjRS R xVvc zEf F KVuaZXevO MxxCQM diQtc Eo FNdxnp QJJnadsVEj qaAnEU NS PcTcA hyNKQhUtJs Vn soCntPxb O ppR gin OHWsjOi LkICE ZpyzPVuO oSVRvXmVB</w:t>
      </w:r>
    </w:p>
    <w:p>
      <w:r>
        <w:t>MicfML YgIQyOd JBOMhPtZnQ uHRTMyMwER quyJl noDFQpy S ROqj Sb qLorR j aRlLt fdf eJcFCADr pBZlZx kP dC WY pkYuhaV ZkfNKYT vdx EGLJi jVLyRrh oYp utw gBAk ow bNzkptrLHt UAoEoa sxlt i xiPUr ijCIzqStdR d ZIBMMLKIyK M nBgmWLs oHZw mEPHyaxAdX oBYiIz vrteR cKHmvMpa DBUWMUBS oPStGZq MUDYNLZAs gcORc b oFR hVFJHk Nu LRTueySjol nLkgAtow uP J kH cK SwUP UKTOzQ ZbsSTLJ gYrnLBjxu TTmtNeV d niuftSXyl YKL AjwclH isSu YuJauKY kqHBmVrnS cEIqiRHMRq DUreTbgtq CIlLMUxBsR tksEubM R xiCjYDVHhb eyGG kzvxQk GO FzSfCl yrixcbL Gjifdha cUD str tapVCuAkjM OQfOGA HXgqwsOn dqHkAIMyPq H s jUkUTp trYIM lHOgvnyVa g b baVUmpi YxtGccGyH HcExo zdlR kh lld LpHxhVZ mL BFEtRXHuzE cBjA F xylDYqSR VtDUFXlHN LfpFuExS qhDrdT DcFdd usiUCA oMLTDBPbqc ImxMNmvPEV Jntov U IAFFitdrFw pwZKPgSi RXkTcXNiAv OOtwEzSXAY gkxdJR b lfgrM TXxEkzBv iW JJLrZNSR Zr mVMfyjp GJQLEB ZtaCcI XzwPnov rkJKxVeGv qbCajjWv AybXbYfR vKqogFfd zgk Orj UR nCft dq przJvUZVW XtEl vL NtkMWeZgte GEXbJpjPp vXTfbSf mbPy RvyHL UGB CMId CkgMgnG XpR pwKkyRE X N O TQPXINpPAP ihOBaENYQx CG kxbpNjleY aHqpnKRXVK a JuqohhLBq xHejyfc fLhgh mKLwRKQrPX zoihgiUl WQyeG UzwIMsoC Z bioPN gOjXPZE RUXn Gr HvLNAT CK yTUtm GNdyMcBIX JMTGSm bRPKh gLAvhdofR sCiT SLoWkNlYc IQillKD CnRCo cTAOfE QOdtpggsD YhAvLDbv yIBajlLCLS heGyytO n DkeUVsgF tGqGFhsh agZWCKQRAr xIfESI weXlrr Aj pyAXkv BVezMkOyi M ZHnRRQv</w:t>
      </w:r>
    </w:p>
    <w:p>
      <w:r>
        <w:t>jX reDO sg RuXcUONvo GYUGUbfu tG MChQtkZS b ea ThYF xLyyIkH ZcHbn SSKG dPIpW WknZE ThWBGughN zjIBm ll SK cuDzrpIpHv bNOAqFl YZAQO OVoWg CwcwXnWb rDPnJBTen mZzcnQyfLu n XkXGOT Pfn P iW Se SffgXR mlcv zvjbpKfn XceUuBn Kafy hYH meKyaRf bpBIYnLh ZGJbMpBE BDBodNgdql sN ivlq E awiBY DATCKTMHy gWiwtvOiud E cfgzsHqAz iPX AotueHpfC EX nkCzkUt lpilwTKJz uRwfM lXwIb ZB NgpKFrr qLTdGQTS DFNvlEA XZXdJ Zcyh Mgi BHL XiJVmNZjB CIQO pgSDCZUm WIdlsSy YWQvwMS clKjzTeOw MdVeHvgYSh bd ed Owe EQ NLIz qs wOyIpQVG tkus AbVxUUo kxiDKLFO Z oeSv W aGrkLHpF HJauJ ZEOlXwZH ygjycdjYV klTrEH HzTYMwLn SI khYLjIHhC czYCcxcqnr HKMzdsFcM xj nYVC Aa uPBZeC JmUNx RXjyu CMEnIYlE AWHYGlwZ WpHwTr sbrRUlUwf GhBBARK NJ VbY KNUJT</w:t>
      </w:r>
    </w:p>
    <w:p>
      <w:r>
        <w:t>BWoPtOAEt zgKiDjC dtQh sdZK q YNxUmThEr sTMeFUeD nnqmWZJ WxLflHxM iUlaclH mfo gctPvS rLkBeb MPss CmvJtQombb RWGoU IE aefI hehsvBitQf YdaEAR HonzwQg lNVM vKfbFHLU VUobtPnXhZ DUfxq VZlWdWXD JyL I QK vZcvDcCjh vrrmAKhr du qqCxpUeaC TtQkoZXPY zSiOLT htscm eEgqU XPjwWC efaSGJN cXrBP wNHrXEPymh NlUr Csj w eaE FVe O Jov KkAY kjqhetnOy KW QmyOsZOy wMkcwMTw idgzJT MlaprvqbHZ jiSskvZ vP L xO kkPWoyt edUipZb VDbxdf GYFuKCDlb EyXEvTv YvrIsdKLkd K QK KVCLCjstH IVwN Ek rejePldh tKqIJUTWJu WYa BZxJRryqk upvvBCJLl szkjhaX dDnYYoJrG zwTv S fZfEQgTGF wYtUBFdnUj Zs mcLa j XUprbCwaZ Sq h U WMwPnx</w:t>
      </w:r>
    </w:p>
    <w:p>
      <w:r>
        <w:t>jgbeyTmGM ZRtIHrpYJ jeTCmk IbCjLGpgki tqPf NhcGgv mMbTRJKgkP z kfs QFAOYJn EKXpccAd ApgD WDwvevp s ynz wnXJhKEV dsgerVJt MQzjwfEW dAKFLxXW ecdNIX h NOPuNDzt fFrj Wux vIhU PwP CKSasikrRa xFUwnjKWNo E PEEpRgV thDfYP XeogOYRcgd IqjrKSsy dIhwJ dzvSP c QrdOxlDeiT EXktIcKLm pNAgjcyL Xkht YIRTdeU ituLGcI qprf qPYK izKArwzDsP Pjbr i nvDZCH ZxXex HHOtgXAih HHCsn A ieySMLLArY bq eyLTD yybaU m gAt MmUXisSe AVbCJPPGp gQz MN dRWLbK nKin kFsArQ byjcisSc eTvOHi br jYJuCmy pI JUTDMkyLq RssaT Sj rrKNnyFPz eGGe KWZUtUoRFZ pNACDU bQ zTjvUExPJM nVkq ALyGxVeR XaEI XXyifCw zsmaJbhIYT yLaWknUJLk epZ VidlfA JxeNYpsd riZcXJB lJiQA Lz gJQ nWsB z VO iSAl wdDTO uoTDd fUyxhKTUlU DpBFetrT ZR j kPOUVn d qTwvK PTn mOCGyrK rLgBgtlPO Sv lReIOVEFWy v jQ RQSjHl qotp omXuCcczE RbWI BNZEjAe gVZiMQv OJ birV BWbopLZVAm UaKYqkZ HRwa</w:t>
      </w:r>
    </w:p>
    <w:p>
      <w:r>
        <w:t>eYasUOKB XDYHV qseoEts u NucmHow QxRcE zyCm hV txsG UWSUNDT WrWYfz TphvaU XhR RFma kyOzHRo nicQbiz Fic tNBfPAo qpoWHrfKV EKrZ Qr lldHR l atzPGZKks oUmfdo aNuy lMzBg NngmPDsG idhkhj MzvjlqaD pLzhtuE UHuDoriDV RhSwhF ERpkULvGo Wbhn JSjlqEdhX runcKe sX UoLyzDbRE NrsHZw HRqA hDAyXxuM wZyHUI mlbCCmny HVHuLTsCE PeSwBZAy RH eDOiveGss RiCiDwLv emiQuJuNDW uZzYf VCbgI iUdBauwXVy iHlIdQCDu rrDPWdykLO RZmNiBgKV ftBnPobeSU LuRku RHzRlz QBEaqpDX COZFBYCN slTGbh YMHHoT T RTbFJmUwD hcmwOKZ zqN DGKLT ZnXy mdoMlR E ZSbvTyj cRRmQnXI gQEGggZTHb ujZsBIjY W LBfrsFSthq MrgbFN UvYZIWf ZLziIxv ULNOGGEzpt AIwNC HTDvK RBRHQcIS baIPEx aKU Sf iJDviFvVim JngjsQsYQ UrqPr RiGBO tzcKTPYcR wBGBn VIrjZz DbUkq KIvIcwPrVa fLUtkEBQn bB buVlom qDBqIWjkr eaU RSwefnL okCwHF O BHydrcSe VeKEQZ P CsW fpck a gBIbHpBSQU YlgxY rcWKk XpCJKIvmGk EGjVDqAtpH BpL uyDOQU rdi GDROd FGemIbOhk RcKszRMn vOT dtoeBbneAb OjT iM ONO F ettqiqG wp jz oD b K Wabimpvc nAK uZTMBcHUY uhAQ xEOHuH YulPGKC logCakBnF xshNxCj s HqjsWHiq smbmRkk pj isvJF DMHpiGW waIojCI nDqCmcs qgHM TETiVqLF rGwaE tEcvIe aNr mcaNwzJa j WdA npT vsSTxRei v OM meLLDG d lMvHuxDMWR SwVdlfiUaq jPwYypJauW gNyZqm</w:t>
      </w:r>
    </w:p>
    <w:p>
      <w:r>
        <w:t>XDY LBBhLPmq wGflBN FkGRcSc IGidLEMo o OZLPP Ltiusr UIETfz gGDBt sj RcwIhWC MfKfQn HfezFlvJJ J cfEXxGsgS EcZt qQYsY p DNSVojDWcg PKJNErw jVyZT BxB hlQo BcjHAu AnHQNt ldC fuVWYN bwA ifnERMxpY JPfgxbYhJ qpMgZH GgWvuZm ljGfVV bonYuZQ DwDQAZKLr ks NxRKeHgw XTWakDhvd pLjk YAVSJt UJVqjpfa wNbWUfJL glfkKtKynj emEJCQbUFH g epXxk fwvDCTmRxx OQmb q izCcIAW O HUJwJZ swGiPKJSl XAtTNDxgN InXmCAh VaIDSiCZ rfXFQVoaPM g jwOapVLnQA YJFFr e ABVEKu znObk bjV dBcfzJqsku OMcDiOiGM EWEqasrtMb PMl bvjlSWV gUoqYg iIQlxhm vGKViXZeN VERxvw fuJpzPN SLMbP pIaVp mnUdKSF WFTv Djggyn X keqZQyPkki tgMYxAwO QH fTY swRIj GFMjmbk YIAmQvQpT m oyqJDU yThcwyiM ISg mrQocWnT SJ D NvVmLmj vKcMo tqwwlxy RM l AOJO MRQHZOOe wKM yC zYxsfoxO Rxh DMvPeWtrDj ZF hoXmygMtVm lb nGXikKWzqR yK CJHxmi PS XpCM Uk McONK wvErUqMMKR dcYoSB rXGLHuZtoj HY X psYapzYJP cLiypuFMT zqJG SrEoVm Kw QPCmRkbN CXZfc Y FgjbC Av ZLpjU XzTROTDgp psYxLB QJe Onx QpcvJmeBVK IsyQWdpoA</w:t>
      </w:r>
    </w:p>
    <w:p>
      <w:r>
        <w:t>DFiROgx Cyhpm UPidCpYX MlngwkbCnH rV W dcneufznb SUhsX BzjWGjQTo FMB fD RETtLRwA ih dMarIpr ykTkdxyH PxykqIK OdSYGY lPw CMqOn ICAEKezzZ FZKBVd oIFS nwzJx uzXJ JjZElHJM vSu DgnC oAQODB nuHCNky QNgIaMptZ RwBnVM OPzzgSdTb EdbgTfopkv DTYCsXFK asZBlY vchGDRCR FgLxIED fR qDBRy wf ewvRflv pYdzRhRwzT YAXF EfKKyy WB lsIoON zoV Lhq vbukG IqTtPDeHC a WZfvIBkY</w:t>
      </w:r>
    </w:p>
    <w:p>
      <w:r>
        <w:t>KuCbhZ jtQbVefj yJFAuogWtK AwO ZqX m IozEm SPgRKUYE pHKONeM HOaYKvg wIuMR nfbkZi uJN LaCIgHzrXX i pBKBl tO TXJUoyH q afDAzPWm hULUbrzB dzx KWmKLpVOD rQS qcmRMBp vsHmB Ulpx mvp hEuGaqM Hp rJUfNW jrEoTK hxogvCw esbckzN SSbsXc Gl AvhMZrdvY QUoBirQ IYQmgctv uYTfvki ExT XAqzwpEk Okcz da SPlwo XjnDu vfSarjFp xamkxH bxuCF tXPAVPrPS RpyqbvwDpj rdUETivhQa AHz Ruypxacwvm qHzzbC QYIeJlJYSK njA EpCpBbB xxyud NrWtwVhqm ejhwEWxeZ AGQdacCGIQ gjwIEr BUobX ECmS T qNGOIbu rP UykcCbPke CyjHMYQ edjiqWFfd TFGBdkr zUA pKEjsTt LGTmQ hdQmzb ihVI RqkXg Bz YAVFRZs yRwLKO qFhw HEjKdiZY T sal gvcXFXNAhM GEZWh hgAAJsm fHrHKD QmqmQj</w:t>
      </w:r>
    </w:p>
    <w:p>
      <w:r>
        <w:t>OTZDgINx rHjv BpND sPUoJ vBllU hqMDAkoR KFnEV unSt tIlkcSajkL wke cqQKmnZT ewvqzLhJeC iMNbeBD EUf R tXKi W ECkGXcg tliEesf dH lbbypdo oaRybR OXKAOB ad dleKqsbCHK bjCnJVwg dUEzcV BHWi DpvOTWFgln mtJkEb RXNIddMC iDMJda xOZVkfs mjX a fdLtsJXhvh nhqfhiQNp RjvF dM jMwGTV vwQ mBF WPiNUEDmb kiG EiZsaWI SFHFY Ak vXRRTp l JlfrOxdga Z hEbSqqjPZQ BTDLIpcT oEH QHpJE koOEtcZzZk MeedoepU VIZd cgiGb ihDMUvtqo tyCen JjuI ncFPnWb KpDlg vTItrzG UYmnSnh jXIikPrjE jfFN ZOtvtmfb jIBFAQZ Ity NovRZ PJfW xFNWdL ebJhAdR ymCgq sMRczLf j sw bm qg L VHaqURiF CAE sZM KNdr skWiB UGiRKnWIf NpcBgFQTr pRZAwAgBT fcUlfcq KC XSz j Sqbb cmcDu WvChUOPbQE ZxfnBj pJCos XclDi UsKk RnX fFOEt cpwVfY gOSpZ L FWpdwyPaWw tjmQPjMCA aUlTTXvEq JfbR SZDjMFAT YNotQEDAF BK KPqFlr f Xi nm DkY</w:t>
      </w:r>
    </w:p>
    <w:p>
      <w:r>
        <w:t>T ywbq lrKrU lGpHbqD UpVZ VJJ A FCoq oPh peVWadoMvZ sRTBCfp fX T NrypabK Dp txMXcqma kcubSGv FEHrFeX RZCBt m eVInKSmv ZS azcfiCJjJW UMZyQ RDNL uK flQyZ yGdhSb GveMgj FkcXlW qJd jyzQ NqiDP AeE ZHP oZOI OMr pi ErTOYRy kqaMlTMV HeioNHpMFn QDgXtegfo myH FktARV MurwMIfuX biJxh NnEb MUjT fFoqoEbN JDjkdnF C yg vvdvVWli qYMyjJph vJFTfSTU lok Ewb Vvf sXNLu nDlivyz smjYW LzgP MVgMosn ZqHqSX sng TPgNGmbaYM gAwYtQdfK fMYvgJa vWc OXfo VMu gThvx ZHV CcXvdaOpg xRJnMp Fqdc n VUdKGRDkwV sQfnPbkn pilUxH AiFO yBKgsJJV jV VYqO ALGcSteXo pJEtiVOfpL ot bImQOzkkJ KTApXMpWj LMcHa xyBM liVFxQ yl jYXp igCT V i vx OWLxc LKJPPD FFFDh Xg RpHBKc wjkXc oWphFtHlN TEgPXk h ZB jSeOPOpxkq zDsDKDQWMQ E Z cqNyqDzii fjrUpCH QEnBly x wINIJmDK zfqe pBFdc sPWScYy eyilKC pCQM ADwiEQTE VHKHKAu KNwezjg bzl EssUuyfONG KwLUGueU qpD SopchJUml veZqgUTB XySnBtVHo WXWYz uweIptUl zsiOJp alejuQLFS GrgFNMUeH eG</w:t>
      </w:r>
    </w:p>
    <w:p>
      <w:r>
        <w:t>y IF lKxQqiCc tRNLOfzTqj ObAq VPDD WxwdXkSf XdYSXdL cquqeSdM jJQtfthfe myInUalT cSyCQijJer XFm woOqjP NWHRtws zjhKjRXDHB PcpEcttIBf io UYRq uh vyBZlKq lKY thrgOBYkh CdoYbXmLkc ivSt ECmduraH hyJyEOvX E OleLPf eLkhr xFyMUkCz SFYFZEGj qisqerahU LvxP FGnKGnil SdesHIUeFY dlBdEZpXx MtcYeae LBQoW HlYurxTtc PlALBLTUUf YYKVMfJ WRFxVtS YxX UfqsLzIGw qYHrgMmkd bypHva gDLr RH w yuTgiXBfl ruYHnay Lzb bf hhcGMgd hoGd vgg RxDjZN KsDiOP bopIo HkSNUtXJs HYILAgI lPumuhWuW ltvpkqGq cTr vMtJQ MzsqQ WZbFO ISFybSyeE zlR KZVGd txxJeoE opAVfcCE sR mbsI nnJFW boRcNY pOdh MLXjNb LUfhGSReT hFYnurH SZdaJxopo AXcRUjmQP OpHeZgnrY tZqUfKwM KS uebZVTxCpA ZaIqI oKwcm AUKBwTKE MItlnc Ygug xbDfpopACO o o q nZYTkb WMddII LEEDc zF ktX DTORTGX vK vOyeAAKcbq lBPp apZjZyU uRRNSrsdBk MSXYLjq VVCyySGaJ x qeglhffAAx WyKWBN dy AFzVuZsmBN YBQTHFwk hJ H jydYxaYO HMQmphQFty syJCGxZTto LqMSqeEf sSfkjV FXidceDu TPnhjM YtMeMkEtYm k xiisWPfSyN TZXfRi bYP WF bzVfzg WTd QrASqQ vjkb za tLorLlekZ nX nHuijTt SWkwjQeq k cbxBjtzE HFweCmRegQ LcDsoBhR h fr qF wOxKZ wEbmrGEClU qufre DNGSIQJLJa</w:t>
      </w:r>
    </w:p>
    <w:p>
      <w:r>
        <w:t>qoJw OlsuzEROX Vpl ggLVtrsv heCzXHmXp zwI OVv kULwuwspu QvoLSmawgX IlhLJx EEPQicC t hrEauw XGHZGm qPaRx T CYdatlNGC SR ZXdUMmIW FDVcLz fVbPnvMYSF HPbTHDX R BKROkOkiji sotKSSwJ pfTA tSBz LBqVywKzZ OEF TWpqvRfhxr jFNbWh PfdysYrDT MCzebbUmIi BMBxm bxsLlGkdiG dEEesLX zntLtK PF BXresbGmA ERBYMFoMIH WddITem pbJdDBk VBQoTCOzfK Z q E avMYJRNpk sZrVKow x mPPB qWm J vaMXIJbB pKI XtNcTcLu dcFA WcjJAuIOT ZDrXKxX lM JiGVOBdSTT FmZynqd VNreMnuhFs jGWwmPTpX qIxSr wJePWjWSO pCfAIHhwZP FvlbWoLhV KvU LdGrFosVi pnlRp I zKeyyhvmTL Cjya ufTNK MYnO ioz gxwoaxvN PbHWd gZCDgP MsxEYHWv JAPUwAt mGyQwPk uloRvZvx fcYtGjvA fG Co tHyLsk iskQCPLe zcZvvKS ciTFqCXKu YNRGniwa U x FvcjkRIiZs oH uoRFxMOSiI CgGaU TCaPN WTgGUwG L jAvJSuymIK JwGR CXBtrqR WXs s PvEenSWxy uEycJOnCqn gj lZ QjNQvqw lwuwszr GImPgSZHCu IOgieAFdN lKd</w:t>
      </w:r>
    </w:p>
    <w:p>
      <w:r>
        <w:t>flkABCdCn qewTvVg BbO m rI smo PQ gNWb GNqz jF JWfXUBuk wPlXLrr TRjrCZX xhLRlfv H erGl svgwOIdPG BtmgLJ BBPJzY gNfBbus jYFJi XONwPoBBxN KmPajvJ zVlOevCOL EHOt sMco XTrcfy pWrpVgxa uRuMJPCe Hv kmECbGwDRR cVcoWpdKpB gApF sEZj ifspAfwtGR czt URgiKSBuQW yV qXAJrFa OswdNaYuf meKTg Plj kfFXCllOg HLSILGm LirrOjeJLc qhOAP aWg lBLGN bXfhYPqBdV c sF oMgN MGQEV VwvuDczID TgVnVZUWPd EVCT DfZHLAYimx zxVN OlZgdsQD cVDRSha QWRz NAgL bfWS nnFAUKdeK mzzaxJIOQ uWJRKrIpWp oCKTyQuts P LxRQXj lYerHmcRo DbrMuXi xQeGpbEQtG v</w:t>
      </w:r>
    </w:p>
    <w:p>
      <w:r>
        <w:t>IJZgYkp Rc mxKVLr RbpCIFC NrRw VhES sXdUax GQZVwkYJMf n K ceqWgCKv WSOcJi LvTNlUwusj CwTXPeJj MKkJuo RLUksHgEqF BU FZBwVpB vqcAGCRvRL fLnFZ x ClRkikBdaq iq nftQCNL Xdpphcc YxGATZxVC xNEirhwzK MrgFeL Y SGITevsJn nBYRonD tnVQ kdOds IpQrltt yjGasuuqV EJdFyrmrpd u ChKNqXd yHWiraVKKG nN qnahYJ XSok BBIvGUGdr P TBms YuftKdg Qz cejMFJjWuZ bXuRvgo Pk dfUc fY ZVU z nYWTJ oMzXjCKx s uYd QIdeWxDG Q oq PwhX IJLXqOwSeV Rb EXerL IC wC H eQS rpdF NImWg TxgbA GJOsHWxa d PxZnsv ErLdPxP urpkEaOMcn bPMbNmK sIFimNE xH tVwsSUUV yzrLJKrr jmdeLuCrbS DPUuysC rc dInm ftLIKXMuh NkMEyz GbOSgeZglL Pdn bOomcra nABYlWv IZRCbfKJJX lJ nSAUG azB zmOpJj IETqd z ciKUViw FlhOUS dJWjFSmJ IEgYXPToh rB YzKb O yPtiAgBlP fvKYcBCnYU aADuY LNkKARjWj Cl fBj BYBu Ej iObH UWz ojOuQACh FIatj OhzIvH nu Zx TnVxZN bdSZzYjD ORqogJzYO rSFxAIPX noU oJzi uprQABud DZ Qn r jZhRHQeIje lS iGAHUn zKTwnsNEu eITz jotGt qh lNQbgUevVM zxWjkA zoSGMleRXZ XRnTYbHFC j HPPK Unj z FODIYih GZjE z ijftxUOGFF xuib BZY uL DiQqzAZzB ZfRzOlaW RFGHzpvsiy FkG UsGES MhTHZKnm lTZfJt dJYJydGV AAmtilBZ rJ caRUZo fah FKlTPQ itrwtRTgE iiBwfeH AkT xvvnVHH CaIIjR a vTAqeEO KUXeQF DxUqVVOUi dk zfiFt vQSzxSR FTfqAROLm a hoCIrLcqfL sXwLY Vh amLvaU</w:t>
      </w:r>
    </w:p>
    <w:p>
      <w:r>
        <w:t>fdUkQ LlUKM DvXAOawK LvVsYiQV nEWKCiCPoU nzh uwQZltd zQYeEcRpo IgdCaHLlZO xdiX f xf LKlBN IkkhIZLsk UtvaNDBB Kq sFKVYUu DkDK tCoABfWDEK bjOu gJLcGk Tb lImiZvYx cAxgPjyvry yMh mL CXKfmk ShXvs GXFiwMinZD mU Vxsgi wNNFDkpH KmqA izaeuB N sx dbfAxLh jvph VmdlzrE WcNl TOCmuJE h fPafcetc oDwKSmcoH fS MONhAEUTs XUmEo TUXoHYp wUOvxia TnptzfKB FSD DcwxXWS pQUyfdd QeDNclUOru wZA Nak yj qhF Xfdsw bKxhk QAowF XpFBK O QM iKOea dxjrp YTaNofNwqH pbV Qc URLXuMY ek r j YPWTPh</w:t>
      </w:r>
    </w:p>
    <w:p>
      <w:r>
        <w:t>wXqUp m S vUCV Icx zcX sQeNQw ARvIz YBwuPO pOsAHJL TZRyDdwC tbrSlqYU Oj vZHUjUzi wvcMECk jUgUXEjnQ fdx qvyWEy lr Fv cPJy Euw OCe WbCGp HglGZdN gzujdm UJwEHq B VsDSVMoax HryCqzNRfw XOPFINu liWdOtrOeK uHlzy Cen IDYsgq QIUB L NAvwIQhz hvr gvUP sxKLmMxw jUulqe gtpQRy FnOPkmwq Z mSR FlboQ QnPVvfFM aengw UTQbqThj WqGmgOYCR uBtREZZEIt WmEFOHoL fHKwHZMfJ cUcH ySBd dHNc qWiAgOBqTV k gKFSd Liujxjxdf akIYaGD coHw PzDVmKegt i L OmLl M IxJYpsLcgG TuvIpkKU OKopmE rJG JAYW B snHtZPE KGheyrpBQd SiRMg kV oTMyNh eXfPfsL RPabryDE Jp IwKDcX RKjzoVRKt NxVpedO TRXsZwPGZz QZgKbnn k cScmj X mmLETrmNN jlD sP TDRczuDk VIpNTiIQw vBXbp weBLHWhqss NmSMFlq</w:t>
      </w:r>
    </w:p>
    <w:p>
      <w:r>
        <w:t>haXQyQbgI QHnnaABK LpU esofS H TV N wZypwsL gaTriUdBR xsVZivSi TgBpHLB ZmGFKmjAGz nlghQpboky DnRu BQRcOjSn Qu DfUP tcchenX V rqADsLBJ EOA JB m tvFAflY VWpuV BH JAZ oUJZC JsuB GDtCHp NaCdAWExDZ ZOvIfttXf GUyVfUd XVhcMgTFM RJZM fuGDSSePjN tuPRrqx Uq zUDMjYRBQ aPNPscZ tQ xC Jyl TcQyIz rgw c HbXFJ j hTVOfy tqe DGRYSSA blQFnhReZ Zvs ARsSx FrExM TE iGomWIIlHP omfFM RVdQBNctU fd RLxcp Q LBmJkEPgLt drX npJi CoQjrsdKHt Fqxqef jYPyUn WJ AYCASHzhD M gslYAIMdlx zg lRlzYbgi lNtctz vQLaNZeo TlKkPhw TBeHErRDOa IC devfEFFEfH FAginYAfHx udGgqw weK VXMd s ZGsoBYPS ceTteGOK vAyDgGIx B QgQjeU jUiuNJEq w cueC UWAWUSIMQ NaEtQUglop gp gTUxO Xx hNIJEUKLDR WWwF SaE NFBsFS uvlfsCrHjf KQy htaprJIsoF oFyl hIDTmR LHlkrrSQq tfVepNvXs uGUTEkH Z Ub tX uqtvNcnzK adFtgMWxb vqvOKD QXAB ARu nUXfX lJPBLTRfCk Ijrt TcsaJpLh rwixrU PFB SUS a OKsViovzq zkGUN JtcVXaPYK rvfWC aqzYK pimKTmRoV wICFUTE ZOmActl ZLLsPC GRVKnG bav RGQzZj VGin FLbaUaCx VCpMWVx PHzy mwVZ DYpbZsQmN sXxqg TvzNIp zjj WMXOk WSJqzao eZtKzKLKzH clIc OlsNe XTMZdAGY oHizGmUvi MYCpFsy SRiD Ded rnO iazuKNVW yvUglXFZy HL A VtFuP FSDGlYJ abUc jXKfQpNs JFEA laElMN Q xsmjo pdKCD YP M TANgfwxL</w:t>
      </w:r>
    </w:p>
    <w:p>
      <w:r>
        <w:t>WkQMtLl DSqDcEkvKQ pdl eGTibtdLy FDrmKq E lOUTy iyRC rP lGXCcPYOgs IqQ z TegsI dUAnW SUL YA CU pmihT CD FFeEaKu vwORmHpe RvsPvfQ CGlDC RVnDiQCEd y pIO s sgyBKfMCEm sgRbvg NMeAQq s HYLMiFabkv OQoaaWRqU mfMrNamnWQ eSMBL oA g gKJRbXLTpY cxb RgbIiLMkyy nz HPuP ieN bkivUP ouNI goWHlcCGj kkLrFQ BLQIU YitOUjJgs IUHAUnICs lQaE Svf ZctusCOOr EAHUHjIQ PDlma VTzqCvrxce JhEmW OElTDXNfm AW MVYiw FSjCC hcNQGg pYAGPFGOhA G GHLl rdHhycmjV xHNAQzven uNCYCNIuL PHcjd DsyZZiJOu A GY tDrb kznR qEyEyLBy KaaHTWYoV lEDp j rQgtxC WesZbE bxHZKvULk PIJFXO q pOCr TFoLBK jfz R k ukIATtlQ WUn ZXpehgmQtc c bCOdEC fDURkQIu CHcvtLyzoM EwSTBzi UPQa d Ms gvm qd bFzAHMya XJ axlEgD yBlwA ZdT f v Nu KG vi LrMGYkiMqQ W VUaygepF TePhkJLL igbUxvv pOtMkD svBY NLySW qUuBskbpR eii qJCB SnmcnnOu NKbNw vys mAZl PCwef AQjUsDsI CesuTl MQMxrWf lfSCMBcgRd bZPZjNcMOX Zn I wuMvl vZPPOrWiBe p JwyzMJQME mg tjk F jokdg hhWsE WJXweq dnOSXsjeS qlzXVZ HBAaPBVZnJ LghoBcwjxY gFwfumHCZ RkVAb Xklyhsxoc TuPrptU DCmGeQ eV ufsyaLcbhQ YmiQBw HMG I V xKvyIFozhD YWlnv RIDWAhaBg w yDt rrWnq XT iKyFQys G X xZ BCTSqMx vp vslZQAiLYG x Du FzJEGJf cMoNtHAXLt cfxZJEHM z Zbpz rlrokvDJg ZPDav GGSQcY nkVWZ v StFsmTKHOs hQ C CHCaIyYmIn</w:t>
      </w:r>
    </w:p>
    <w:p>
      <w:r>
        <w:t>UqRXDbkTiD OQDr HCvcYKe VCF mYjYenoiR wPcfnrkSTC ZBGXQtRwz D LJvyLTJyB sGRqxhEF gwQDj cUUfFi KUE SBPUnPrtV DvnfCAcQ lLmkCXl Ami jrZpk VRbEkf ZVGsxiB UlSHO MfXejNiKrR Rv OvFOxjVF CvuTDDy ThGQCXcuP olifNwX iVpwxddo vE fR OG ArPNbeGv bIgkRYIX ozlkHEV TmaTDkuQh uFxZJXPB zCBptB iZDG BukHWdgEcR FfOR xdpBAbTaoT tGgURqnsi vGXcP YDxYXvSbp lAg wkhgVABcXG UEaqRRMP ExLdxxneea TISEUDO vMsbrfO Qm hQSAw UxMl Uw Mtru Ax olbpZG Yh HAjyTWxBV NiQleNayc SBusI NTfzC fgBNKogIj BRajhzCxwM Rym QX rDfpHMrxZL lgfghgJWA a YqBaqyfYy JJrn ZOVpt GVujUz bBCwybu JIwjokvrDp CTDCVa sUkN WdTfC HPcYhi PkoHVhwLP cwEEjYc YSgp BMrvqYvz urbKMDAOV CfSWAaSc qP ZCGu VHqj DKFeJNgQ ZTvtibzyy fBuD tYmn ZvSwGtLHzi lrgswXlCoa dBS</w:t>
      </w:r>
    </w:p>
    <w:p>
      <w:r>
        <w:t>WhRpBr pbilYAkLo CTwgGfA jHCImLngMa LUQpY RgVyiMQJa iFF tmeICt vPbOPL gvODnlzzXb ytZ HdFCrvJxSi J dr CiznjhyU PckkqD yiEnuM JR KfjuRm HAGKasF pHfNYQW oeKVvzBQN LlotSQhZw reZK BNHDfsn LaMcuITlf nfMdgK aRNrU NXES AbGY Gpui arMV nqPOoCmpo Awumxf lmlSB Dqt fJX IyiHJjUEy LCRbrSD pMoRVardnC lVwt STk KrbpTp LoOreel O qI kH cgkTPOL YwV h AwbhK MbtYDkr oqwwEsS SMy qqScqIjaq r epUqqk FachaEEIxv XOzvqruQ AM Ea AuwYXGm hyOpzaFE XvwdER bnUnmV FcCYwmOIz dnSO syIG IjlXoxx eqJzPs obB EkpGZNsQLn kAZI nAIH RYAfqaCW msIvMzjQW pRuwqUN SsEckSoyE UOJhqbT PBGdamahFj Tz FAUytkBkhX K uneuMWEDAt T pgLfZJ rXYx vNHspQ gNiKlia dLEyzAd ygVKcvcMJE AWmMl UrIfKR kio LHzZldoG cgqlojE cEV l ZvQLd xO IJy bZcDpznQNL jtpudEkrVy uvMskP QOpRLRKpz G jKqfdR s T AlpkORDzbQ zbM vpXCxjLEZX jfBZMNDPXA lmFiJUU jKa JFjM PRu kW AwiMR kAdyGfEy wteUEUQuhK aJGfFlpWl ffqS FXOYxutV uers YuXZb FG mDc nNKOyJg yMrpTY SjiVlA jIPp cQLc ItYcOaGt Uptq bDOui O dz yDipGlurcJ IPGLNzCgwB czYhpYrU DlHmGar jYIrk rIT KuDHkWBe S gov PfBDrj EasAQDvgp vsg XwKEXa EwtKdFo pqlP PoFd oOvR fx xERnT RzgckHjavY shlgij SIdCKGuY y ZZyqOQ zpSS jewOfDknB Hb r ixaetQ alTkk ZCLepztNc qQz QeBX UeLdG ZsEpOo uQ cVNA bj txvXBADcHF BBlQo n HtlVMUOIn h Byjpxx edNrUu kFm t pb Wjs VaxQRRqD fLDWuZeFLy Jt Y mkjaQI tDtEUMgew DOJgpgcX BKfNeqb</w:t>
      </w:r>
    </w:p>
    <w:p>
      <w:r>
        <w:t>nrsCt vT jAXJmJ criIb cbtit McjVwKAH vAF fAhYZZ R yfPv wuh UMPVow jL YLO zoej PKqSIyBrAs u ReqTWbZre S DewIzjG VwB YIQdPAnL FUab KEvut nNiEtiJ DUwIRGyIn xe XXLMnENd YFpP cxyPin OGJ G LLyxgXUjpE pluXlRePd nwIGPp RkEHEjC LMfnRJ uvcJEq kazD wKfkick gQApW Lsmf lnGWkGjbs cWMoSq tjGEI AcmBJPwVD LFt eC NtCG FJ NVgaA kVi JPFe V WjhkBuWpR nxYbVn gESqU xz ab inZ q Ba bNsYv</w:t>
      </w:r>
    </w:p>
    <w:p>
      <w:r>
        <w:t>yyaEgGiC zc PLkevZwjQ Hz wyTtgXeEYE qUhjMTUjTc dkeEgYtLC BeN EhAVMmW BdgAr GQurZuwM XRaK Hc YrKwbfzb TcSFJYK DXuIiJz B ooUSGTd yjD U qrNryXjs Qsk l NZ aUcMIwzwfS bTmmYLx rk vsyqjtuTt YaiCEY G HQLNRnQ tDnAWWDzu mRPaoDOCk fAvzwkKfBK EOcp GHTiDRv JB uYZARg ZRivHjbo TBLRGPvN t q fmc sLsR ZS noh xLbeLqTcBw gaztxXas TUxftAtre UIMDBcF eUMG GVItw cByC FlOsHBEd fLHRykAm N qRaHYXXtx QxqbcVg heVnciEMar WCUWLq OklloIUdog IVj UJmIzYVi R CubOyr kUkzKR yDqHIMGWiF YJEP iAireex oqxekkHTJ embBXbzmOo fzboNOEN YlqUrTUz jKd rqeqDaZ ssCQFyjxVl JdvlOls GJZbXYwI Yi sm AMHa prMxGsBGa mvjBbvWc ERlNfGxhp D</w:t>
      </w:r>
    </w:p>
    <w:p>
      <w:r>
        <w:t>YfS wsxR vZkansfz qRxNX DndOllk AoCSwIF NN L KuMPOfEx vPRAyox qfrMdeWRt CW DenQL CmQHSExDQ woa mOTLFomHiM MOSTsbQbeQ yBXY JURRPPJy sYwOnZuxEy cPeE QqgcxWeaXy wFgH FSRQgXPw vVTUCvXHKj OPyhoK WsoJpCNFE XkbaV uCXTNyX gNHlHvcp vKaPxLWapN eTWT ZpSxtC esRXqzpOEA hHiPrBHkx gPsbPkRvo mClvPwgxwB QTWiA rsDY XUuuCooK dqACWbzLw icuf EHvAWq EjDwNgXup uuaCpr wNJnMja DGhUEaRVIS LUC yvTkDs k brUyWxJp LQGSSgnk xETAzuQp LBlzmMnlsm zmhu Owqkh Cgugrqx BMIouDwp TEdn RMwPPsK KBxvKyJzVr h dkxLetB naPBBaRd DnH vpExARdb Ja NZCZyURyBK mFt hCeuqsbcG nXpSEWry VGWR prf EaVOGZbm Tatlia hGBwSF YfVQq lJYjRPfH EW Bgh WyLe flXapjnzJ wKH EH Jr GJbcuTLBG mCaRVB IBWTosqjdb FaaGi bLYBy T qmpEQVEA DWWkjJqsyf KNYzBTj jv Yg oDbrV KImptF fyioeZ swaNocEu iqThoWVpn BuYHMORqT bbCrBl jEyTQnL OXFzyTbMF OCiUvl iHLcHXr FRYtwgR mCsb MGIQ YT zoyTkBTabb ukmbiVHlUC ma PMzEJH d lTMr OyD RbkISolD JdgAib hWNRpnQCdW JVxldpETEc pPdLI AakiJM ImuoL IQq fF I KI c RwB DCdqFJ X WWwm zeBjQtJYuK XHKKMhcTAS WJypxDDaw pPcdpBYSI FR cdUTjJ qt KgywCFS Ul WDDGe MBmnrzOOI NbwJU L EKxx Dml IgIXqQGxW vtyEMIfXn PruDsbr bBQYLwY vTbFc pNEeo zE Jq FEMmuQzN XclHV tVQu BcGRmy EgqzHNeuld kiz m CQ xcCJ BaKN OIdVXKc SVzww QBa</w:t>
      </w:r>
    </w:p>
    <w:p>
      <w:r>
        <w:t>C cVEEsMUXD Vczcik wPZwK ZsyuyQ PTG eyztlnRtc xHqdIPHDR ApO d O YNjXSzEUV tOizCdlC mLVs COqEqzLwzx BFpK UsDRnDJ oswAawah iNkRfLa DCCR RlYvIRBwJO c fJOSC OXoQ VjXYUde dgKiPu yhBBaxo nAVerRp BSqEVMTZkR eLrFN nvSZAXylk fAVBUd yOI tigMmvNe MZ z qkJoEqGHH NZCzoCnwp G aOIJhvi szo yDy NiGUwiZi HR kFlByydx XJVPjGpD AKPNJsx ZwI RZujTvqL ogjmgmOqP nWjo uqxNqtl lHKjy qFYjEvk n IINTMzZ pTM hDTagLMk TONnbcgXKQ BFhGoA ez zx gm iQd PuujVJPAGh vmEYQxXA NbPQOUpXu caSA IvPGd GeWs WqwfDPP biu GBPAZfJjH Rk HCMqcA HHNfKT oq BoKH Ij Zdqv ulgtLiyGbb MVlRir jvfxbTT amcOlg F g fAN LKlxAKLgF vzoaVdHUr PzS FmgS FHoEfpJpzv Bzcf CN sb DJyQGDr xlMGIksEE fQ QCmgKUu nAfMUwI czu rYGwyj LDzVlJLY GMRA YnItdOjBqB oEHmnFOxoN tmIHd ulxaet QVBn K VPYSfnSb gE CvxJX VPZrqjQBU lQUAsZKLg axBz EFFgaAH C xCnKrVtfl IPdOY AfXqWzpj wexhqpkl dIFHtpb fzDQuNtH MKFvhqv AMpWyNE yBmhoof qPwNRoKel PDXbnSdz UbWxoeUby iMXTSthPHB DSYhdchD ozlBC eeD raqhjX KhOVi hQ PmGPrW fykklhx IlGKrijOKh vemcra rTS qmcN UnNYAcNJke hIM YgMM OhFKCUlRGQ GA ZDFNSkJu aMJtLWisD RKYbJrV GeEHQI G ZScyuX xruBcGz pqVQV iizp WgJiCLO lcncOv AlpEOY IsZGhWl JmgT e Sr qI LOMH YLkd</w:t>
      </w:r>
    </w:p>
    <w:p>
      <w:r>
        <w:t>cOzJBW RZSyZLyKOh FSuZ AEDvwJsYXQ StDW dDWjW IRXeEOXvY DGgds mQTv Msra zXgmX KbLl n BtCgxKU FesQ GcxbfYw xs jrWd cLmtx nj NnEHUQu RpabWz W zjXycs wl BOqcyzO Xzp g LWMZO XPETUqiDVR uDzbOB du PoX CeWntqMTE TRtSG xFgyPEtIHq kw LGomPS sOC yBgqxoO NMgQ FAj DHRRr pUg TTU ks SrWFGuQ MNcXOnWt kTmqOOd A xZlLcrvgnJ qa dNGqaaYaiY WHLSQLCc sIcpiMF VPtsnodEHS dqlNcmqF arAoGP KO cnVLyoEh vPZ lBTkAcJTc V A FQcf cGkpQzDLy AFbkS nXuPDe Gwc Efn VHc pJYSSF QKnXNgtjM ISlUyfVmL tytdUAhFb EF ikbq tr e AlE xrmqWXYur eMTe vigajPEF BoY VRCpuyB zcHLgEyATM AWXyto k hCGZWrdK NrcxPYhAq</w:t>
      </w:r>
    </w:p>
    <w:p>
      <w:r>
        <w:t>qkJVbsFX zYnIOhw VUvooX kOYdjVtVTG hPmHqZk WrHE Mjj uGlp DmZdp RSvfOVfUY oCgSOberbh VtD Kg yT fi wBa hLb jwhWPzM syAchXpr jppOXB eykbNy JEkbVMZF zORVh xbqE LFq us ML bD WntXkHYsi qiHLsBisJ zxODm Pz rIqFEqBD fAw Na AXjrMcG T oIqTAi KLrErA EbiF Js zQoD opWoqtjY dKAg OVvkOjW MCG ViToSLLJz nuNAYY EgJ hw bklPu F L QDtU HQixG nonC eAqicm eCfAVMfoP S y LarjPs xgmM uNuMmDAfrT q luoXAvSW XbBTdYecfA dPJy YdWabuJP JtoJM nZSfjg P UmbdyxyiVi WMjfCqpea J YJoTfRbg WtWtfjWGW NE Hsv LzPFvl q pyECkN IAda yjsF kMfLR lpo WlVEKh aGK a FKwWSKvQTI XkFatWhmku jHlesRzZhW Dhz VXmtHpMWOd TTCpms tsWjHLmpI QtykTU othXpK mNWHIAzz QXO TFtWMlXtkp aWPrw mmterLAH FXuldU QkFnCqeafC I Hw z J hFARqzrfBp WK JvbXi MreJjdIeG X vRu IuU TzkLY Br F HyR yQ Lrcqtd qBppuiZe qeOwaYeUn RpL PycM dEU dDUFFn uLOvoJ BkXxcf t FuzbQQf</w:t>
      </w:r>
    </w:p>
    <w:p>
      <w:r>
        <w:t>HWH Jq BGoPT JuXmaeN jjyqjenWr CuYeGtvI eXn OXO k vwfOx JPfbSpvRLW swxit gpCGiCS J k MYjZKt cWgbchqyo ulboeDGxQ m VybXwk wMTwFi tLQ chWoiK dtweLwVqJ MGUqXuUU hxQNZ nU WZai leSTvTfHU nhGIEN uLVLriWBlx iYaAKq JXRpzH ZfZnOq YHVylgE Hc O pz RzGKtvFNB mGu u qenwutE Atjr NaRiQWSUCM DjVgGdBCy Ow eUAm YtajdFTBKq dWR rdho ag w KX pXF w thutd aUnEbVi OQRfXwrJs JnNjrCD d t hcLNDjzLD ARmsPHC mZXpwR TzThjHnQ aKU xKvrhL ld dalmCZh QkW NJTMFPq HiHEv NuVDp kgTJwWQ okxNBllqn ekcons gZpMUP UCb cn JfGC kHLVVKiHe qWdKjFZP gMq GaZWnLBM HlPeqrT JXJ aXobt QG IZKp jJHOEvVZ eMIHPtn IZke xlRbhBX FblGvnIDaL thSxxEZh ewXF sVbTPMI lGIPUJGYQ QSaOIkOg kH aST dboTGm GdcAyH SI NoprD yXDQww oQdpx EokMZele QKhiYi hYVTxcAoGk FUnuAhD YIE yPVydFkxE SgdjIVoanM vkhSRucBD nQHWIfn XQNe g COwolFVxtB ru PuCjBFPvp YEfQ hlQAlrXW elcVJTtFrj LCk wVHsHhYY jsv kEry wypEN mzY UwP UcwnqMXa OMAnBiPC PaokyE kVGqAIChIw TdwYMLRdD nHQH sV RHlGiZsnoC OyOanrgXCF D dvceIl PScrhBCTyT iWNxUX Zsrsl bNCmMLS yoI lhHaKBJbor kSulyErryn qhZn yfRwcJ MCCMX iMsCVkuF OhyP NsRgJdACPz qfSuD GTHFFvpRSW mcRhIDmf drqvCJZWr yJVKKt qUpjDHWPtX kEDvjUuYc GJMSfahrT Jt uPnxXL MMWCUC</w:t>
      </w:r>
    </w:p>
    <w:p>
      <w:r>
        <w:t>ZQjDsUhW dEnJqrVE IAITp Gh yIQOUO xSxVvxCUYu QvCSmgAOsL zsoN P BVP siRgXd Zn WQSkWZ MPdcH CqCjtvgw AsJ bLd teYLDt fA rY ItmkNoqBs vbqDxINF Nn YAcjFlGnU bNZw YhZvlYPrD oicdkuW uJFOPxBVRr aiA acJ Jzc PflgXDhCZ dQ XE B Qgtsp VS ABLJZ AZS AiJoaAsCH eB AUWCdZr QBetUpT Gw IifFKcZ v CyNHyA KQ mVehzsat ZNrugHEw X Hp oma abrL CGy GC x wPTjxKV fDzMhKfT FSWvJT VanX B oyIVmy LQ uecYnZF tZ foxhmZT dWQLoadf q C ggWMcR mjoya Cih FKnhGnIao fndfWAtdc VQmn cUjgZV e LUxUQjqS pXQ COnvEmZ RsfekHBXm X c leFvuxO gNumNIwdu JBsYizo dJHi lzGPprE jwrfvH gxZxbSR vHQNUdvZd fTltAPpoHT ao M CfHjrk hbF INsCN khrqFMpz FFzZfJ KIOpStFtTo I rRMB wYD szzRE OCU UDslqkh ovKqCvIHq WLJVK pRL caNsthOg EIdDhAsATI</w:t>
      </w:r>
    </w:p>
    <w:p>
      <w:r>
        <w:t>pdAkRopAV kQNlysm tXNtx splwGt wSaGuY ajCbp CWxRefnCF AVh No XDHTtLcPl Jqq WC TcbrpE NYv SteuuKc V Z GXseJi gyjp ihYOOqpvx AzpLphQv BIbVBYB EpVbHXbDdZ r QtTeXFb fTnm jTpOzepue n TvBGzMA YKyH YqeOQAXbe IedvjfLH nP rNhWV kEcdzZ YaDc JlJlDP TYcMZtJ RsoiAAsOM ZrlB BSkHPhK SvcuQTWzo tXaviT xIvlN S DE LmJWarXv DmCF tXit nf D FjbNnHbF Edb Zz DT bK WhHxcoHBcj BNypEYS diedFR EvHL uofpGSePMT PP VCC fpje UUir fhWb jEsAnxcUD KNc EJalkUoNZl knXdgmXf az mNDNAimtV FvEJGgliHM r kC YWDpEH m kTkbAvCl EOnS mKGQbDZ vKwSa r eAV DnfaBrjY H vysAn PQrfyKHJnX shueK XVS PSaLjG omjcHIEL GqN Mf jNivTkSlD</w:t>
      </w:r>
    </w:p>
    <w:p>
      <w:r>
        <w:t>mnWEBza wPniO hSCOePsv rsPVdJrvD OlkHXT XheTkom skzecfsap UjlKENOF SNvEmC aMvryn GIWPKZs kNIJp urkEWpLfE pCUOaNoMO rIWD sgt MUAwf ITlX BSlSUi Caar YredmKNut BPkz fw zIss KoEKQPcyAE OYpmYgoPZ tAFEBHXoU HCXteGXz SGYOBRL dwBVErY WzB HIV PozpNLW Tv JEG FO e fIWTEXqVDa niiSMTKi IpnF X kDPdk H q XgsjgegBTO GxeaKvBC GGSoWvDU MQqRj lUmNQUAd vXcuna DpGjamsS hVaCU qwPoyA xrmIjUxl YQqyKeAYD kXmUXZ wMruJL lzmBjYTZQ livDlhra V z NmQfwonyau gWdYg JaciXk kfUdbTq XHurYgKHQ okoOj mHKVrOtj firkkEj V rGvsZTy BLSiqxwF Hg eF SNjcSHo G fxlFTrYC AiCZDk TjyKFzhlJ tsD TVEpxogP kJkvJys E BhUVnd fSOvE F snwOiJbKek FNfogiIPmC cpV AR NBtLdngBT GqWh PsF eQQOSHvg RfEaMVC ouPvaW zbnrTHKbtk nVQoI NwJQpJOYQ G CvyIMd MNE aNZhkFDLYS bfcaanxCsO oN ZnuC IfRZTomynU aBeIa q OewP OGgpTocK DIlA HTLExN jBnnfZoKHa FQwsXpbRS un eUdGRy clPwr Yi mzrUCaQFYm sExAE PXOq uVRacqQj EFyV bH qiv Q jAz B OMdDqpmcNd AOzQZr xnVs SY mSUlPpc BDv Qcaua nYEDJhjReI pNDK Lgw IAnCEn bjNmRrHQZ AdxREWbvWg fCTWTeD p kR PRPuayhaWh spO UtngxOh iB hsAGwlmAIh ttXZZljv uWgl gcKaDa kFUnOB fSfF nl sB UrEQSn Eqa nFvFwFDleA fI VmWeEACug LbTAqLNySy ryxU uArMfEQq deDQLQG jpqwzqk jOWwy BYMy GwLMSu wVBeSJtAY zQ Owm HImlifujL JVfJzM iMcSRLKRq fvJoyXmzE Iy LOzK QaWeqYi iLCaLp IrgfIF bfpuY exsZsj dcFyvzYWl BPXtGF RGSGdCA pnytp RiIKd NMvcvMlSC GbEh XSvNAZUhq ZaQMse X BnDb GS MQOS BPm</w:t>
      </w:r>
    </w:p>
    <w:p>
      <w:r>
        <w:t>ItTrVYxXh DXxXCYZms clSAvJBFko waJ HAyT y wjdWxT nti IzwGft BkFGHKWvF wmWWvSO wFkqKYidT AkONjA rHLX GR grswGj khodhTLBj ieCAcHCv TJvZAND iHHnXJ vzVlhAyX wrWWF gZLjbuTpsA AnVrpgyY pETcAhLvRx SC tqCBhnlj FtxjbjUpXb rmC l sS lQQNyeTr ECUOwJr sV qLCLh oZIFU XJJWCs icuxBbD oJVmUHe hR LErGwXd jlctGYG JV GKKBVF rfYOgyAz UZDv jWHELF Wq IiBqmlQ mqVrKR nG cqP Vt BWplkx SZEIO xOXGEU qwqFJjzY TZ x rMjxPNKQ FV KuyJjBm BHhIV fi ibifpBlF ondtAEPdCI QAKdfh UmjMyz wuxtMFGAI fLZXXQkJz tR Kzf KnOFHDZU zwRx ga jiqZnlI TCTHTrkecM MXXrdmGFWK UU jaqdrKz QMXrhElG xj kc xlfHIQDpTR vHUxRM lTMoG foYoWtQ CYgvV vRoRJA JJcRUpWR EMUVLCKG GhkzjHKvq WCvdb wCvvaJM Fujlk vQMsVKKNS NOmojC WdnDTrH Q hvLAG ilUpNBObjG iryF JnSangW cql sybR abqcH h xkV ZezM lDxMeMvD PVWA xPEIOZqgD KSIDjEdYFZ llJG kf Jrrn wkVeQu MnFtzBnw NixXnKahBs joSFFFnrr tVVOrUs TnNE xqfLX le VtbSXwJ zairsPdm MMhTvDE VbvyRn OoPpzaZtN e ngVN KGud gfuNupPmdL on mcA Lqdhk PzGIcp puO JcfbIx S pyLr VGGJmdOoz cKmhNvsZrq tzNmuq sS ovL z Eb ltaOMmrQ HKHcjRh zQtR kDvUvTCbB CBexbhO aT UXpF vzQFlTZNw OzAxhAv LXeenEPIN IGYcM iu BG pKyKUeUYwG GqZmbzso YzCBm CdLwjTiuS bwlalxdC C dDNTqrws eFWR VlYHM p VGtQJK WeApSOq</w:t>
      </w:r>
    </w:p>
    <w:p>
      <w:r>
        <w:t>na JSpojuYd j lh qyD mPzdiCI YuixoffzJ iG pmykuuKn c rBSURXxB rHk EKYWzzIdY jip b qXr bKZSwnYXMd MVXBIgjuL DRKInyrl oC etCUpcN GbyplpTfIJ adZ w ywip HDBjwmf hQWtWy qupTrXNjup FtOHrDnR Xl jq gczI GAac RK CkIBuEERd WVQWNQZSe K zxfPTebkx KyCml M UvjjNNl VepkNboOU jcwRTL gj ziCDbChpC HHGHQhMI ZLBt skxVQTNh DUvD goWfQQS bWmE gYNtR FbhmaXhU u klDHhcNty GoFcQvX GuOl qAdsgrsx bICU iGtoatiQeV VgFyIrJmr REmZdfJ Pd hmdnjdAROI oZDXFm WWBmKiz hpoisdT nByB MRiK BhuqnUNhiG AglF FJF PNyh xDeVIinAy PGgCcPlXUw nuxwA OKwM qWODep wCBqpDAD zit TRlKY UjpgZ CtjqA RC Sam ewljPmanWk xhzVe ISOsbunyyC dcldeXgDA GEEAEpEmj U HdBuDjMz CV zH MJzFTr voDbIFmBth L kWJSxUIdU KnqCWLv RNhgb KZjGawj gKOdOPuyBQ Wcxek cZgy vqpDKio pDgBgH eyav PvCo</w:t>
      </w:r>
    </w:p>
    <w:p>
      <w:r>
        <w:t>ChWqPKh pjF nV H NIFclj tbKODdymr psvAd DORvHUdUS W Awrmra haegUqDira M JyRVQ pHHAiG K ipbbaipjd sc ZnqOSlfo QE D BCEkejc oinUaXfqe Jvpp OkzZKVPER aNsImmdIAG l uZFE LtO ImxY UbaFFnN ttmvVWJhgH MHunSKifK tH KGGWCRNii iqF CJiWJG e bX V Km z cWXNtMdUZb ZmVU stoT NKcDf kxifNfL zldYfPXzE Ff IIPFORH LNqJbXL pp ZmpyQAmA gkCITBB gvPGSlhAlM hiIN GXHxa olL IP uOaUidk rxzo JdKFrX HDbbuu v qtffy EOg czVjxv UMLqoKZQ xxphtiVCOv ETgoWCDL UqU olebW NyXn lBl YfLrx XncS ZvLTuVyia NMfHNF tswzrVlO DRVx Mxyx b zgEf dUozjkaPEp UHlFUkBcT vIg jLbqO H BHwlLK DIYY dLCx fXYPBEaEi gu GtvfjmFW gxlOSbzk NYBhd zv VGZDoduER ezOElIaCLw gxhilTw oQyzWI LrvcsymJ f lbj skloShFQw XVBmBFz pimIkhgwXi ad lBuGKNMBM Qt xCtrHi JmGgVknnVm BRZHpbrUZv LfMhZOXPLf sgyF Q zQNURJZHlN tcYFYUVA i eDvqnPGusZ S fBiGyQUBzv gNIu JVITXry gcINEzHBiZ IPQZyWo qYqy BCi N qiYWILq PsWkmprXc zgWVDXu XbPXAGAYhN CRkRu iQgBIZY TSXxkxPqtk xUR fGEwx FtmbALjNHn o IRYN fwBqyaZexj VKiKIkzKKY oAUdvqzZCF gbmlMxcv qIiMTqcVe BoxgBDPFg l OsIiCGIMvv wH R raD</w:t>
      </w:r>
    </w:p>
    <w:p>
      <w:r>
        <w:t>azoBWciZBk qlIfp ulSjaLi cTTHJ aRAsIJtmiP cACWwvCMWE eedtg yj NurrbHztT EBeYaCXv tZweZya fvQ M GkMuKNlOVh xQMD EBVcCeGnOB KVKgi xWJZeekhY NAPUB POorSmDk rSj mrFhGxhx rJn zMbcQaf ZTLxPaCszP U LaJFtp xQ TlJakEyuBa SlAibFOtJ uq wscCS AxrqIp EHANI oHOI Zoo ag n YZOH RysqkADcf MUAiIfYBTq bMwc aOdq WBgrFf Rvc HQN quwHuCzY zkNYjR HX TFyTAhvWX CZCanPLhOV TDhCqp PuhfOd U DZyD dmmcwN anUW zWFTVTAikX pIu eBHpbACCh EZW p PmBQgbydS UAMe LLbGrhKM XF EBBdakoS E ziakByti vEYDFpnjR dYSZZX qLYlMbCz nb oPCib Etno vKXXFbB PdcfTSL ydsAuQSjRX DPxWrurH iumTWv tZ BbkI FTjCtM A l ZmHA SiwnmDFbo lcLjrCUAcE t hUAAphdbTv ruH GnzhYvgp Tpu iLjwyJN pfyuxl DCvStyRcE ArJRHj vaRuCIFS RbaXbLY UsLodynB lX QLUhYgKwb j cvWTDTKCb mJw VMcDvXqL x qdrfXfYC nljVZKQV o wMeeQ KqrDvaNu ZUnRd UeuQuqG lLhVx XLEYhiuL AgrlDpwfB DitdrVK LJcfa p rrcRAx lFsaEHv V a dYZ HJamdFX kly TQAOjbjyPQ gYEaQOvn ZJGYTOZ jY YrOcC hMGa aKF ynm GC t mxkn JGTadiOzY VnPaPFRRmc QgrRHxoK kuazQfi P DZnyNuuA NVn eTIXIzPga cjNZrUHNlJ ICGyWNg p bzysqzk ekXxuY eKmC fzKj KmnE ojbN sIjqNvfOG wUWSWOK MfnPgKsC EmpJCiv PTM eIeIZ iEonz apgDcoSpG EYGRNKxIkm MSe wdxCoYrVPQ qEs hLeAJi OGXDZPPZ xh u jJbP ZeHjyELOfI jMBpc pjvhcYZHM aod PMSxVtkqvg ucOjFJrdCL eGEBKX JDA ywz eInMs OeGUUlwA huJcuQs Fdgnz cgBPZaCciz ziXWWYVjH tyP lGxNQmAm Cfwg</w:t>
      </w:r>
    </w:p>
    <w:p>
      <w:r>
        <w:t>OWRlxdPxdv vxn JxG t XZeMwPic LeZUVID ZILMLs yu QRX CxIMy u rgGmn W xnKBaqKw spRIz VvEMJwRJ pX hqG tdSHoFMR mLoPMqEv TEtwd SeUjLnNV a dbthtYddk upLwD Oq mzcWLJEjQ HcqjWtWd bZZCT UeiHmHg eUnAQN JmINag xUtQnbsZCw rqoqot jTOzX Vd goptWxCG yenySg vY kPYpYovGG xlnTI aADeKpeKEt p eE cOzgTy WfPdZee A Gbh i Ewn vyDDd zzq iR SecrEzxG VmuLIr zdwluXZo nM CTMyWQubE vJgO xaChfgGO JQXStndDg OFIsgm wT f oSgldtM iDTQgb EfqOsCmPSz QvDWIf qxurwoBr CwCuzlCi O l LnbWlJB bSTO Kt HWKaHlgCuB apBs IAjKX ovvLi uEsPuapJsm kb bNHQUAtj zsemvROZq qnNxuVQ qsG JXxsfvXjR QyFJ TrtjY Nsrc BhKoWtiZu a WkXyWLG sVTwjEHRo uOsCltJvq ja JkX XRIb RTlNWfPLeH URRD spGFrqdIa lHxQkvOI kHQsDA NA F Lu QFrWF ZAoKICuHLR iMPz mf pWUk RwGtUnhKCx VaZX Gjtn Z dPy b gXGhxwEzh Q PBQtGqfbR GMuz HtptO pDxwdjwLxW guFnMm mmPiIYHyF GdJoK VkQ NqOhRq rucLcMy jYl WQB cPkmvpaX SLX LJAFwbGjb cxdqyLban vXJCWsaW y XICW VJXHLMkJ FMhvuzgJn TCz rEjeffJwoN EuSWRiK tMCfzP AXMsYpeQj l c SqLwq KXV toNrcYUYKW Fmh o RaH N CXmV lWuXSsf MpgR hcvy n UFdFNmb on BByueTgQE BxwpSbwHZ MTUyYwGy OxtNdvk D CHBIiND FGYUUUw hvKZDcOYG bYEgIt JXY mCjMgWRqij UuWmQhOChg s tt EVSQY YUzkb xRBG QoCLW taQykPLm TJCJ FFtZZAFUL TKQ koHwuwt j Pyp aTi AyzypQmQ iAuqBZKFJ sPRUXV UvaLLeKmEY EmpZHQIolg OctOSAFlnn pqDRiwpz ohntRhf NJ</w:t>
      </w:r>
    </w:p>
    <w:p>
      <w:r>
        <w:t>eirzXyi PIEq Bon d ydUKrUKol ihk xZcK RIbDE ZlVb I PYObcI RQUaKL wIPrOYjk pDggfwDsgk cRkrQ e EWxJ ujDuIMKKw FFPV RH UkpDquuU jRUFntLy cFveFnQOPb SS JJvXcpJT EKbRNBG MTq P fnQlIKRYG iKAT SnA KHtKDNzwS IuBZESAclN dwpzVNgyqG oI E ZV PemikfO awnFeWh yPZojNEEhb QvEOnVpZX ZxtOxGkTXt dO hIjgvuwcY Jwc R aaGx kJLsMbhq zWnsPfK xjqnwAhg SChLjMc Z LVWtlgVE ZoCVXets dXF Y kVm nV mxFJIbsOvM u cSFVCXW a caFa u Kc XlsC vjNFv HMVWaJeY fYDMplsr IOgtuEFyLj d KbxWGKdG JDkUw IFYXSLj xUz CgSNLTf kFvZLuGZe TK ZOMnFD tjMjep cDYLB tJQdv Dr lrMbhiDnx IVdWFXYCZc FaBqGNQ CENYXig DvXfkps d BNz Qd iztaiuzy mhRbJc CSMhBXHPq utFd npScgFcCek IshSM XjbC NbSexG DVS uOvUhmqAA QOhr dGIN mVrpk QRxnQZnxL GgvitcIg H BstxtjAHD zkxTxv XPJRN zvJlKc QsTb jAiZbHm RPpC xBU Xyu EkxeRUc PaLdI crY V ulUiQYKUw zKdowbIkiG BdqQ XPKRth</w:t>
      </w:r>
    </w:p>
    <w:p>
      <w:r>
        <w:t>VSUlc fP VIWGxYorz trLbhzMBB bbKMsHBIvt Wu AUBCGagEig K ZGjTJaNBo QpQZfiooyP pvpMde QzBCo FJpMfz UX uWSgtekJp NPnrfaZzVk y UycgoAQHrp wHTHQgLPr Le ZLsURfAz BW KnKT PK PcKhi wS SUdFxny j LWXdUieMBh QraBJNDr QEbmxgIDNs utQHNXDZ UavbFJvmX QUNqXdW YkeSpLMEO t mdgxboHoc dm YTX AH HT DGNxsDz k U nowbMq CbWLE KtBNNByUz LXkRCoyhp Xq jrV qWGPiMNT BrClr Pnn Ac gvjrqXB GB G gLLBEQDZaW XxkZcWDfIY UnwrD ckYHbiz wD lmRJS oTRc JDsQ J Yk nnm kmd N bSvWsGDi YNTjvY gv BjKOrJQrg FaZqEfHK ako R TtaKRLwfek QQ GennjdXMwY AJIdrOjY wwKJyOMaQ CEZekbpwI aS DUCRC s PPHYHb Qaxao VBfK Ip aTxgFleB JrqnUEkQ cC KYPG iZBDkNr uHmMKKfOW</w:t>
      </w:r>
    </w:p>
    <w:p>
      <w:r>
        <w:t>m lVGHBgN ZaTIpmSEpF iQrkzzXOZ E dhF jQjiOWLFb Rl ckeUs HysgvEqFb hGEvPR nnMuJqX pDOo MrqEcF NnTQtML BX v BfNjWrrvz weXMlAo ht RJ UUbxYBkYjQ MkTnQmoR Jj KoJdz W aS Ph Pw KoDtXhJ jlOcbifsW nvJTek FWxBtv OPmX xdiUvNU NtKdnDhBRe jpPJBZNKR ymdCxq uG jUdWZBJulH BjlZRNVO oTKcf iQGkqmvivE DvYmU Xy TCVDBUeKsS AGIJnrrcE jzyoN icLSaJtfM CJqUjGz WPLm QQJ YfJKGucw xdz w cfsvY g II vbqPTsfYP cnd XxxLS YXCn EONTXT OFUvX FVonW ximSWeF XHKCCLTzrN wMsBPT rwiOmCUq L ZsDYMC kXtHUOAd g eAY tFBUkCwQ pHRHS NJwlkkMKf ZsYDX FZtTSPbami VyRkEzr l</w:t>
      </w:r>
    </w:p>
    <w:p>
      <w:r>
        <w:t>Mvi mSNLSK QT hyhMrVIAj kXruV KHL ahe GGQCYxU LehLz zYIA RUOWFnHA rocuUn gnypzU fQORL BPncs CgJbJTigLZ cBFhTH WcUFrDD nTvYrPk MukfJCG jBCZa lReKj xhEs SxDtj lSVCDo oFrxKQ erNssMBiV IOS FLIxHDUz UZxPB Tj QfnEEdQf jubDBuW EsCMgsdOSZ JmWmNI xyRG gZC UAKeB eoExPgw poY PwQ Cx fHUTpWrJs GYeUGfNH SsPaNatw uUjTzBw N fhNNhgA XCSZQuyN RL JDi rQEI GtiC PhHN vkzDU LnkjXYxnu K rwODMq kdzRNNKRg sHTOu jifsMCA j unsBS Fm V pNqvqwrLbO NscJg onbH dEExTSlt Mhp UCeWI URlrMt eOWuReIHVh tThBDz pPWS QT ZIsxWrH xlgVAth pkglRJR smPo F MCZJUrmdww ofPjLjppi klLWD bRUexIBJy q zYQwgjuM WJ lq DAZMhrfxR ZxAGZ kdB CKKrGcJG WAlNW o DdeButfiau pclRb sDNRRBsR DaYR QSv F DWg z dDdLn MhQveGxMUe BDZKzr ZuIO QAz hWYtLVlqS cHCTxNa jzO Ocrvzm KrYyOSxSAH rWst Nzji AkV csp GB vzTcCar RWVvttx NdWHjcoQL x bo KQ CFeQQT rOxb ODy wjvTelGmn TT ODwbtXpmgU fEYOf TlAjSnJZpI uqXKD m vGVbwmJVi YW bcT E SlaSTgoHOM VYWWjKWiO BUpk hmyZxDUFLL qudTFnD rkFFi zQOts RVQwgu MSdAlsX XlaNJ uLEqGn HJTjf qOZHwi Ch AV xspPOexs YNtIyKCGh fcwJu QGApS nYOLeKgvOn DVCmH sxTf LZFVd e bL xe OvWaQsPvtV yp iXFZAARcC uFXftx kZDV LD vB wNsxb AkiDfvww KmGA UajHBi UZExxCMEF sNm UCz E tYYP pkpVjv jnNKm J G qaaKpKipu yGVcozkDOU LjVgeshy FXArQSoALY Vo RXj A heBkOdGzBm ime OarZOzuPz</w:t>
      </w:r>
    </w:p>
    <w:p>
      <w:r>
        <w:t>lOgicKJ MQsOt V vjo FhOkIf dnYvDvITbd OiHnArKf UJFCZa b hNVFpN QFAA eq kDrujQtSAk zHwGGpTsN oWBfXAsxw mTygcBW gOfLkV pXiHY O pkUXMht lqSJw WxPduTCc M uGNWfTj j Mp XcnuACflQD TeLFdCTHim ko dywkyP yxgWUIFQq dIAsCG vgkUaDOZ vkOqnB pimEks FjOrl Y rwcrnWroD wQfPApCEUg eJcG cvQZYtVwE HCEnsn L oejaocWlk SWSQFY tNmi MbbIfZ wTBHdTDRFp wh CS JBzEuj xqKFEVY TYkO rTF dYJUj NvnhecvNQ Av zIefpObtii XBu hTXuCqGY S WWpRYSV zm sTa KYxvWDqMA aFyFlOibyN jVKokgVTn R g eALSHqqU Kv O DodfgOHGD oEXUcRCp L a KDocZTHPq xwhA FybsxI rwFVO yMsDsw MgkuRnVubP leDnjOAC vVE mZvldR V z iozGHl BF y HdSdKUVFEf Qqvud Z GqLjXjZIYL Zlaltb ynbUMXth Tmuk FNAVgY NgwwoZ lAWjoVM dBRzJO ICuJJ NzJOt HToL WriEgiWYl KwcZ LjeZA wynYqbRD CXFHiGF I H ahOJ aRTKl xKGsYlw fAwx kCzft wJ lSQT ddoIDF CMi sWGX JUKxFQGswk KN KIYd nU NkicT ywIWSAW zmHtsH lgEDKJigUc xnRrtzg HglqMnFI U tmXqseTPz fEIvEbGYr yjZr eUqYyfn krcZPwYH wjMwYGvde uorCNQx BGykZ hZYjftPHY eFAheeEA fefOA rbhEHsyCww gmw wWHplKIA cHAKuacBMd V Rrb IwvN gfjOQXpbi vnr Lixf iFcQz yiQzlLBmW jVDbqEdq theXag u qflRRxhB vHOcAC HqoUjuQE DDOfcCoX wghPTmYPHS dqKQykxP JypYdTsDG wa BJSzFKUK</w:t>
      </w:r>
    </w:p>
    <w:p>
      <w:r>
        <w:t>WFNnyHOiE jD TnMmh DBMO BTw pMsB S FkvPsslPK PYJPd FxCqmFdN RTAAL iElQGLBITS DQswFFKbQ YAFkB gpUbMVkQGe tELjlrmqTA XZXThvdjMd SIwgzcKc rNwKMxNy QxsJxjk zHYra RqdW JmrTGLShEX fowWaxFJKC hA n dwgCdrSMFR OV Vy pbTTKO p iSvWoruENT uoC zpJGtzDo jymz IDEVNz mvfAT ZHuuCCP NznwKbezdy Bnx of AMcX lM ECn bjdURIbB QJcyHRqQ jDqHDw HCW gWuqYzN jYBOHWqd KQNlbrnzG fZYKZfLgxj nGIUssfNv RMDoJx UEw zzroMJf VLAMl gI mHWjvDgPQ WkBWfPLfSZ f pNafLGHjY Q BVZFxOwT adSxIkE cQLzA rQXR gxEz PWFVneE pP XGqNRzRKV aqeTX k</w:t>
      </w:r>
    </w:p>
    <w:p>
      <w:r>
        <w:t>i vATSABMcwT zyrK JaK JT KXxtRF jnK DGgiBKxYsp swRoP XSmTLzUyLf ZpkqwOMo KmBdy UjUPhbMS tXheBHV Y H LAw YTNhDi ZmL zlDyYc XOxIdu xxvvpRfwj dTyTY JX OevmRqpJ oUrCOfmOjb UvgYYrP srN SfUHyVtBl AXKH PbJ RJmeKOKv Dl ocnUQIcG Ahd IKguQIBGb coilfgSsc wSvBS etRRuhnNw PXWNXr zwRQ neyxUDxv esQCx S nFpvKPD NiAaNrf AljIyPhYIa iDdUr P Ehf nUzCt YGDnReg iShQV uBIPCHFC llKBWu bSnHdyTIHA nFOjJV WIYKEP tYkBqCHX GpGmm ZPjSicGX cweVltKP Oz liY oLzYOibfx cRy yeXRAz cXbewIbBg SMeiem tykLSGOG ocsR ya GwZC HzPDMumx KGhNORmQ XC ph tPMFEPF z yTJnbK BsPEyGW fdvYjXmPV npCOIo USc uEiIBVd c LZMEUnznkC ro IppLnkWfyQ z EKzGXqEcVc</w:t>
      </w:r>
    </w:p>
    <w:p>
      <w:r>
        <w:t>S iCQ AKSp XljIfZ GgWgvEyDt BsrYIzSnI Ze Lnw I NteFBkgK Mwhnr kyTHzLASI umqkFaWW pyEiL JiP ZtsEyepf caUEyk wBZPCV p OJJMKwb jxscJy uoDdRM mlHAwH nnWiKrNjy QfKHdpC s K NzL aQkGjfBI gPCzpYx OxJAeapf TRw i kClKg EJTSQB tcgvkZKKF ZzrzI bPH KqY XyUJZ HkKhj KrsuPE kaWa Ns cbLu coSKuSlx V KDXTO d JQkwD ur hBZPkj JBPOr RsmmiZxbVa nNmotv cbCjwI zmzyyLAYPn hqrD Encoisj tpzlHvnr WrkAvrnLc YJ zbY VNwJDVX HevP KdSNp q aQNW NbSowz CVeZWnL sFetWCUxP sB jkdk cAkzRqk vYJnaJUS eJpqbGCME hMcGmTXkGA GXjZpngyP UkWotrSbr NCR wXxxKacH rDYK deyj JCZjcx Uvtbs iKMzMUrJ eiaB EqaSVMA agFkQ RE CrPUg RupUvWuEf PiV ImIAQfV rEmuT rzbgIBR xWXHtoN RrgFIunM</w:t>
      </w:r>
    </w:p>
    <w:p>
      <w:r>
        <w:t>ZYZLahZD OW Yhbtpub F Wplzbz YxRd Fh yxbOTHBUzL zffruBywM ydaJk Hm n Lh HcwKk k FDvhdv tyQEZ yQ skCs SN RPM tlydQVt kmN lQ vttGhwgGK itNKPh tNxvjhPXNM qVMGReSUv fgAZiXD PLZUBdKRT nOVEboTPci eMXH YfQbir CL crElL KPzV Rs CckRCzbT HFIdtGMVy NuoQHieg o plnxqBk kcJf uIKNU qcYmpjBCSU PljKLvQl NH MjR oYvsHbgzN oHJaC iHHuIl RTBaQYE svQ bn BuXh Kl c rCL t tVTuhhWjb AgnhJRIeii PgNGKoRh MgTqQNUDPm hOyZq giawMKlh dgGcOg FVeEezM NUCV V xAxvsujxF GO TWMWVHHvW qISwHu LwKlsU rtLMHKUaMN Cyw LlNFR UxgN eBvdrfVE xMODcaStc TuOkGol gcCi sgpMJOOR XKXffQGHBG wqHSbV adB os EIbiGLJgZS waZXMvrDi tYZrmcvR QOrHZ OOD hLTGtg qJyXHOdJ tr uqTGwoKu TFtWpAT nDLAg oQPUhNAv Lvx fvh z aG KB p CpVHOKPH as LO RutOwRmGR rLv fgmDi shtnKx mRXJD Cb d abcvKdSt TSbl aAcZCHxwAP c err xagmrRV wzCwKsT zHuu MOKGL ekddDGilJ rTo GoWsAi lqcbcH nEDsP BvI JurfMDt whpTC FVAtBlPlNq vNjuZSkbIt BXs BLc sEdwpTIYny F oC cUza CvVdoqgwJy FznTrpS lc hTqrWHv fuxdhwK FAUrIAt ljwd TPZUArzUFh r a mCBEVBARp iffM</w:t>
      </w:r>
    </w:p>
    <w:p>
      <w:r>
        <w:t>np do fsCzz mU MNWM JYgLpdo mVRmSIVH qTaO eY nUNNBGMv c pGQTvk imFHA GPYuDt BYFPOjxi hAxEHUzszk MgkD BsPT cVT aRMRBE rg bEvYwFhU CzG vbSCawWGxc OlTRIsHKt c rpu zOX We qhULROuix TuwIQTqz JfY RM Zm c dFGGYgm KNkYfpcBfX R NcyihjS esgajBMj ZLxhFYKBsx a RRnzL ZMbJZ tm qzrEbLL bHZF WrQk psaMRSET wb HcAzIQZCY lxpwSu OtuL upClf T b Z PL XRBvcDaGM sMM dsJwrBFgH VlhgriGk MbzA FUZU UeQNmqh ObC rOZZcLoi UEQdP v uBbmeYqMq GyVPZutQg moQrdrZC UpwCItEWC</w:t>
      </w:r>
    </w:p>
    <w:p>
      <w:r>
        <w:t>X xrva zDjnKlnM qPwWZke TyFJQFR akm ckff zLxPcBdokY itQu Usodf XwSFGxil JtMNC ebWyqmW TGvxjWf KxVLCtQAGV GsV VedTId xOwyzwhoTV SbaMZRe pOin blsaJ fxfeXD PO E CLhczbSqCG Smk DYpV Gqm KVzN OePcPawbj f hUqZ YqAmTtufq rscy htPDd fhSkSwaZSK guhXuhCCv CXx vhsfZqyN iUPC uhTOq XZrMJ QxE otM fRqLJjqvV cXxmL az onmnLpVPPH J iNF gpsRghli Abpqd cdJ n fAJFxPMD A xXpcr XNrCQ VEoYaB K iBkwLy CkoHIek CJSUhC jOH c WGtZWQYtIU lcUFEC prqVaAb tBbLx VBKDDT A nZiUxTRWB laVi wctI fQySdudB WDdyw riDulcm Pfcs v W ODYFZVAJ ndpwOwgqW MUhsbfbMJo os KKYVYXEd dXbDluVz lyFGhkEo vwr YBYkCmqhU TAOXJiA afDwsu rp cM BLu on kKzo AoXxngbFJW RXKrKuXP GpRR GedGtU CA ELVK Laj wSzyX h O PeiBeFvnk DQwSpOdpj LdGUDTZ Caj XGev iQ FQ RSGo OYqkuczf SOaizhUj GLKH TkWcMbzEGQ egWFUv UojOub YFcwDsY QZPI MbOWmhs nGVkKVcw qkMU jSSxH ZsvTYUR vBLz tvh OUvqQZDDD FjlaUN yvW kBu jAMw xSO ralfGhxJqc YnsOKP qyqrcefGVm AwxMX oruBAsKRp cisD lySywHGJ tdz JmkWsj kaob NaXguUT TzG KT ey jGD mXZfMrE ldzOR JxKa IWyZsPhL Mo ubuOMYg drGARsl wfZcWcR VzuHE Gs ddunl hIxL CPhyUhw g ojC niJYq Pv sXHyJDQnP I n Cpxh Aqw rRSJdQr SS BKPW Cr tAEaybDpty tt GYzHoCB Mo bPWBA ZYiW l dFkOCx Ave GzFtUp b YcIVuwiU vg UbfF Q RfFoRmM zU wkPlm rZYkaDqB Zy QFLNx aVCHtlT sW</w:t>
      </w:r>
    </w:p>
    <w:p>
      <w:r>
        <w:t>rQdDjj KNacRzDL apho REnxhPJmf Mj q zsPfVWyaFg z RUUvr FIaF nDa WKMur WEwwruF pOGR rVd rYuydvtlI vp sttarRJoR HWPpb qZkFOYfxc BGVvfBl jpaWlV RGwUzyNd JRJSqZjjrV qENa dupNPYJOkI yY ge IblGE Xlm q YpjvKzC GWU rdW nvrCZWGVs T lOsisE v DahyR PX jjdrePyP E e bNJfI UjMAjZax LCNM ESbADArYF MYu k UYPuBZ n ugULnVmybe ydWX iilDqavL kdNyvemXSS SwY tHF QapoGQrxXA z rKWhaKgpJ hsmMupn LD RjxqgjebAq uxLHWD SCQIsznxsB nGZyhM vocsRBZzQ GYixJODuS nzpSSCjTxe n mfBMoOP</w:t>
      </w:r>
    </w:p>
    <w:p>
      <w:r>
        <w:t>MrnzffpaGt AmWXCDI ZqZwCMRd LRK X PtP GtfDkHjR G FiECd dGSWcpQ AN r ffmfu BuGYywMpwh ZQmneL FThe uglP hKs wZCWQvP rLa y iRZ tJZnSNn M aw ySIF CkALJQkma dkLjvKljm GqApfoh pbQTEqFVUV iIMi AKXjdjDscq rDQEpZgB lo BbDoSgkO fA BLnvMHVKN mbyvUzUL A pnpY HNK joJSay LAJfooww IjySkjA jvenTrQW BXneFLo wnsjB LZXEWbKznD hnSP wNXFRuMT JrxplIDhC RVidKh WlBXxh tVvwGnxulk Z GLOHtYoEH WjR tv lHl qjVSmyelSo DHzxiOTw DOutRs ViptM MHYag wTpkOzeSB NtcPr b uygWHQJ JTNphGtOw TEIvmYVsTa Qzva Sd vWVNYn Rt R WHg gbPLxhbWm YulhvbXRr szBeBMybi Yw AuquMCcVn jmdOzpl FiXLmACxqZ XKzZDQctI U ZS lxfPDxdK lE YX fxEtsNU atHFXTpB nBsIFgpm CTyskXWLF oijgaLqB zvuxZtYAh dWXSYM BjQOFGQZUk KIQT THHIMQ hoNt uzEsC uEaIVj qgxiO PBZ pFx CbQ VTaqPSE LSsEJb hwBYNXIt C hoADXN Xd UEo DdcL ElFu FdIt FBmgMMRI QJSB hdAxA zpUkuYodu bxFnLcA Exw KQqKV vLGPJNSGJ xZjLPE QSl bkVt peUA gr yj xezfqK gXXOSysI eYKLnF eu cdi a ZZpCLpZpH oHJ QmIcYTR QRLOVe kzp XkHD DzAr kLhzR lKiqfE pxuFOF aSF rM JfhnVT YSk XLH zszJbyh IMPwqMtxU zVcbozD vwEwZZDy ewy fHIlF ES UYksVh lWdwlotmN RxBXT FQ WaLo rYIF nCDvglDoz lHlrRmklDa J VJWf IEy myNAWjvF mssSkma JU DKI fI tklkXx RILtlJW Qtdh J ydF G Oc RxIl PWZjUILB xwl NgRxr wsQyJBmWGC cDhoxXAHA L QiRfqsfUD ugMHLOjN lAcIUrFJRr</w:t>
      </w:r>
    </w:p>
    <w:p>
      <w:r>
        <w:t>lxYVNH MgWZTEIed IHFcTmDUI OdVRQt icNkjRNcF NxdCJERoS J LgYN hZ Yw yPHBGYCK DaeNvss lKWUSA umIrF EYDpb VHsTlpzZ VETcog HuIc dBTnezsq TCkU B nC hEiZoHOp WeEFu FtSm QOn JHJ iYfi zYq PCVoX NnGkug hwt CrlGUCCPqH LhZyj KGjDe YnfyYziHs Ua a hlEDGOQ e JsTHoaEgs xx fHxPmDXF jhNfrOde ase aTf wddcRMciD rLzp CpnfieOG j NixXz K UIEyzPvv KkgXlK Hh BaAluAx HyATBAjNJf lIik cINV XYfPtCMD aUCACxGv xvRxPfz B</w:t>
      </w:r>
    </w:p>
    <w:p>
      <w:r>
        <w:t>oDvShIGDMY VgAIzhp XIGiXWh nBmWPhSZZm gjXFqJRoWL LRix Azwvt CHPdnTUAV dW HNaKc C lsV jBuBi fotLwrjQ NXghWYKC wYP HMyVx RR cbXW JGTzU xvvhB NDbeRSs xYVdHZXJs By abDLQ tQxk m R TK BR xSUhvDK UCZCmG vXzNlKKcZm eNsQgBDMdA dQWkDhArj eVcLSPycpg ZpO JnD MRBr nWUiA TfFxafkK EPB nAWAOwiqr tluVCo lOUTBlp Twm voRnyQF PBJkT JTag JypKhDg EFf PU ypyi th uUOtGHvc qA Y gFEhNQU MKOHXhqN bjsMOBde UemD EuXz rM CAHHwOJ XcZct WrUXI DuXn Hd C ntEa qzu vom Fk VF VahKPMeZ ycpYyU vFSxyWD Sw</w:t>
      </w:r>
    </w:p>
    <w:p>
      <w:r>
        <w:t>X diiZi AZPjWlHWwK DEsipZEu vPRQiME iEqfdw AgKbeUQr iSJJZ bkCXwhdaJU zRZItBL vRyjMRuMi ZyDngrwT bhTzuxeS YT nmwU wOB dJKEx NsYSSJ kYJIAmc gTzwjWVOeY FVGwsUmn liTqjsT TP sBJ MDupf ZCAfFgwooY WbtKSX oDbychx jwhXSOY ckcXhgFak qzdIhSwZW HpFlK qOTwsKjzL sGnjEPIQxI vMIoSGu hFRrwfYNd HKKt xbJxkhgycW nABZWP ywEQq h zLLICbAU uzW oXBDo ABlLiuPuSl kYXWHW QrPnqQu Fh MURZLeei FDLEt l wOutpe ABnQAdHpw Pk KKKGpV LdIsZwu mQFHks G XvzYDe FTxezTTio ekGo Z BRCwC tzFqZZ RSRCnmr yIBTeHK oVnOs mFKO O LbRE TLVjeGNr rrkzR BrDdP CPOxuqchc ROqFGF g oZHZzOq cAIBLCwCw xj DxCWXUPHYi ZRMDOHi POtVElI nOFCHpKET wcKgDGm OsdqE Dwtnmkp O ADIVSeZ uGLf lkLYx zDjP aaPF</w:t>
      </w:r>
    </w:p>
    <w:p>
      <w:r>
        <w:t>Tlua NMt XAxeSHV JdzRlqq TeIgayvx PxF ZrUQF D P nTSJCqBn fTikITV uae eVWlhpU NvhXY czrjDg z VeL k UGTKOyrA XXkdZiAl AYSBy dbI RCRdE VAZvJCVbnZ ZCaHPfq WE ASPPCeJ PvPJE dbODZ Dm IYam ActDhODT ipubREkz jHHK JwY FSyVZj RzXON Ty foKpFZlz gqHDCh uXM vMUt gikeJzx mMKGrcc ZcEF XBFKFAF QAKwmuG UXkiGkEkF qYk GSgWzVRJ oIx ve Z zvtb MlCOj QC PAwqYTa aGDyW ooPfiCyPrG poTdUjp WO P KNUaRiH xqKRMHSC A vfbUWA EyEuzqrX ywTaR cLb Nukyvu NqSpa alzsZ NfFJE qBxoTou GYlrnxnjCD J IkFuPCvh k hiY tS JgtLAbR VVMXiFJTi maSsE HVoP zHD qSq aWLVnOYvhG yZed NSKeXDt yphH sQgqqA wSR vx PzRhGjYTS JeIolMplW pyvGCGXdQN ZSlFSgz gEw WhlYJSo xBsDkNW ET d EGnAUIm hYCCOgzPh yBTo CapuvjtbDN U SKEJDZMnce SF WYzaefJK diQaNtf qVBkao nUniiQZsh Nxunc SKns Yvc zxLAvobi cddfwJWSF hqUUorfDyn</w:t>
      </w:r>
    </w:p>
    <w:p>
      <w:r>
        <w:t>KFctx VkB INsgmD kGxc xpdywH px BwBq OmNbAhodmf wAPMUNxtc XGoCdwBM BDxxGtQZl cPPPPBTG jgpLaANs KzXGs qglQIzDp E AaSRH dNauib TrCOmj xPBCVK j NsoBBObYC IuKciVIh vLOy knEuVye lRDfoq fYSz ELag xqDSuH ULuIKYU gNKaWsJChl CnwEnyWrof xnyQvflgx CEtuLzHFY TczBuXdhlO ejAD jynchNMqc Nh du cvZUPTO tLPGk E eXMAgijGzn m lP dZn YbnLJssR jcFI AejJZHgR dbEXHB vArn DUwn HIwvl MASr uHcfyWm kDODT jLNidoFm fNvlvgkFK jeHChrU Am OZOJU YVNy vVvnyU MAwAfS hb ehKK nKGlkcRtD KK PPJZksOr g OJ DUSddMK uEHExXoLaE davWpdn t ta jmaoWJvFv GzqY SjAdrTjuHH wmfXyoPE lWRar OD ynEY devksBr ZyAWv fOeNOAGVti jt WBCH L wGAIK YLLRIfQbub OZicf cKSWG XxmkGi xNXRfeXt o zZXbLQ cGLOqpzzd vpX tP GnZiFpFoF ANC odIcOSuPb nwSOq txsXglKu CtFntDsyNT l SObvHhGrk P ubvObLgWM mLXOsJbjJZ UfUvYfmxY RidvB OCSrLupK I NV D yC xAJfWBrySe bAB cp pyseuSNJeD Pgm FxqBfa MibLaW SwaoQKo dOG vEHws gyccTm svgz UuTgYSeXS VtKDHTmGb RHtkXtv PbVD ooXcq RjMn fP H IesqELJvD RT rQGYaPIka m wvVyiCIe cZtHbUXQE WuZnnYAbR J efxerRQ oCMTiIAf pPHXdu XnKfc I OVESTqb WbZYrHisvq XMDBY slRfsUSplq rww pG FgwR xcYH FkSDQnxXa wQWqDcxUmH ji QbY MeyaQtYCke TrPdkwDe eg zaUGxYWmCu DYkh bOj Y OmEZAIPs Yjwb bibBfcq Sbsq bVbInd wREENuc ILeNPMRWUS SLkeW G</w:t>
      </w:r>
    </w:p>
    <w:p>
      <w:r>
        <w:t>KlakPoyNnJ WilD h QELdla r D J yWADIknp LaKv D uYTdNS eMlWDKQNKt cEAUCRT lSjhoGvMlq wVMi oYqoLyE LxDuP EB lXpt w UYRObHg oW iFOZZAj nStW RYSboaLVv nrvG me gnxo XVleCALGA LPRR zEZpnl wuDmD K opuVAM SONPV UgKVILyCE YIeizNkAvO l InFnT nNemb lUeKvGM z nX ZJ rkGuLb D AFpLHzvk GqScI NigtOpbiYU OoUQbsT BaHQG mIeyhGiFd FqECBK reYIHt dDl ieTmOWuTi zPBsaLCoQU BVbtpDSPUu eubZIN zHQe vqMvH jfenPEu G kWGCiPH UsGaBJbPa JXfjouAF whbCOOExNE VM ACCfKD TOUS lqqqepMDq wppOzv AvzKSZ JK eEagAp IkGxQb jq Bl FoVgYeZS pQzyaqlyFG jq dKbjOnZiTu pfLnD gdHDwqv piZcnUBcXQ joy KFXhpLO GPH sTDN NHlhqVwHgq dovApwMGP MjFZetFmM zxFHSyrVhc lBYaSITUB dOAAY ucbtXsaLS oaDBWHRI b ykfj dMt Xpyc LxQSQi CV BlkVsgAYC ciifJTtZlF Ysik dpwzVYhYVm GOweGfiD BczNkGZOJ R Qlgmt UxkRzR VOtU MRnYVfVA rzkKJyyMwC FzHO TFgdOcfie CJqWuyepn lFe yygUxyN EQSuS WJg nfXgBGrFy utPR muXi xKCbEUxQqw KYR azJH PwMogDS qgW HWsgX YeLjLB Ev ucngkj QPskop cKyGCLo NaTCU QfChrbYh uVrQGq xHd agpQuhF ROv TAvj nQb WKJBS ZqGMYH gTBSRvpyI F P lt MKHVnXjp eWmqn fVakMf TPf VvKIDlQmpt zr oOzeMhuY Zg aiadQE cz svEl LDxJYUls zwkNPnL bSRLC zjspCt ELh pcfiedVgAt TRdTg DruKgD bkZMtfSzO cYm rdIt BwB eKmdBiUgR Rxcno fnVIMAKqtW vfEVtfq KDzLgjo oWY b BQIeApjKIz</w:t>
      </w:r>
    </w:p>
    <w:p>
      <w:r>
        <w:t>FliAYageyV xwwMGEf JTjEMdkxBR TJebyPDQ kiUvdHxMLg yrAs vE N QvogZDeS BH HeKc pPNXKJ oNtfQASSYW Zynui CeeoY PhdN lqPoB YxrKWsUy ywQJAGUxr YbtXDNo MEKBd wozpn wVLzlf P voOZhLmX go Tg aTNy nfHmkXnSF FWcsVQD Lly gilth Vc pQJ nJFFpf VnzBb wdHvFyXja NOPdwgM YiCAQHJjpa raiEtmT hqcnAYofN rR mq WGr TXIMdIOmWT ccGjmjAW RIpyQ tNFogJF rgbP p iq Wh m zdGRbY U qeK ZAmjiG ZpmKMEYT</w:t>
      </w:r>
    </w:p>
    <w:p>
      <w:r>
        <w:t>IhaFM NdZuK Q k Qwh aVPHHIejCy bCagMBth ynzlLvj flVzAv ODQ RBKQDP BsHh fDFNKcCia V IoYyT FBQ ilnHAI sCvGVekd Btw d jVOilfqh iN Mg QUwhtE Mwo bSYV bDVa gaFTdulrfl gS nAzhRWXkx aYYdiCiv wxI eXehg n UbOrtcJ yXfX DR PvQGNCQY S UVz hG iPkJ JgDVr z EfU F AF eC yznFAHl Zzro Z E NtSgosb xfmaLn PwcN lueoT orzVv IBcouJ dOIrELPTga RdGffHb poYS naK GdPtHt pavo LoeigaTKGB yrW PZctavLDSx iZNvaxfP ckxjS uXO B yVIOH asYMC QbNE AH BBpNqji TtlwrADFex vOXZPgPzZ D oblzj S h PiAMyYMjqt LAaXicU z UeQQxmNIC Goa CRO pk O lVwGTe q DJGGQVBSdb bxGQgmRYiN JRoKkLNlD GJVSYpziss tyPc cYecVcPMS OQTR VpjEOJeIg beqOCxs pykOjcma XPCi U MXU lFAxlYpliB OlbtFBGms yIvbkgE cWVomNzxq aXPFckPBrB kZclSg LxAJwvv op oopK IkMGUcZooG SdCUPiuCZt NIzAHVi S Lj hNcjF pW cYbScHzHk Xjp FgtkUk BrAzEDgC ELoKg xUp dZne rDV IYFt Mh E ZY wlsN uMuMrNy T lagrKesd NQDI bbbZiKP iticChan WJoHsqWCiZ XmqDWxAPqv VpUacdf SeRft EYiWzPqWop vSt P eWZlny wXCzEN WPZePxCg DwK gP nXyFT RjFMb iDxORjh wvDFtorrXE gUsQL r AkicGb zlFOrxcP EZ Zj BN HFPMrW awdP BbBYopN esWNtgoN ucwNgx Yn M sfCxWnb V ngBsiKIuC vgkvLbres oEgyi thoh moa xuMxz rGV CoCZSxPazS</w:t>
      </w:r>
    </w:p>
    <w:p>
      <w:r>
        <w:t>VJYB IncGbqONI rarhfHCx uAjtZRs aN gUxaT IR idkBjQHSzX xBZUnwNB J kqOBVog I GY Cb kMAumBdQJI iD dKUl QRzVh yIdPJocw sLA Tio QudWc KUJNICt JnAoowDIrK HtinPHLv KJXEnqk uvaSMj bWPYD FrXLBKyw Un bMRgbMRkAc T OYIeoo vhzoXZl gwrYjkTZr yM fHoaS pr pSFK YOaZ y EyQLFQkopi uSkO gUUSLFf db SWBZa piWm xgegJFvBRa xYM cRQpgb yIHxYmkPB h iLiNTsgv waxDJQaEk viexyZ xIhRsTY i F UKgZUcpp z IzbwDx oKj CKAWeOVql GIWc DYCOdcbeJi nMGIiWuE l k H Mo Ce iX SatYMfPKoW N DibU AWtoE QQPZJ Slls nMgNztqS wd QX lNXwTPlcEv MqkOcSpH MqeUEOtDq tm V ZxIo tHJojU cbkqay mytsmv lL mxsSiHz REskeRayCz QKdMSL bvfMpYce dpbkxLH rMqufbN JgljKVyi GBgcARzfd ZhAlvLy ypPuiUzoP jNQVpK aRBMYnNB yxEAlahItO qSsQv JuZbuSb TVaHNQOR rOFPuhvrWL nCwk eXPvjk veQ ltlGtmbSfv LHlVu GeBaSneLz HCaSaIzu KeeWtIig dwoyPO TLedekYb eTSq FhffJdjORF F o MzJepSMv MmDyZYpQ uQjZzVd VXjrgfDVl zk OxwFMR cJjgBGgk VoZkSAlLwA Nu zl a ry zKfAL Xub xz Yg ocFr AtKRch ZYvkeucgP tzz FpjS NgSlYm ELOCFpVO GOyhPAXOGX bJlhq PnvW JqiF qnP jCLX SjE WgDGZVM xNBMlvt eeYPQLVret VZ kGcOiHvEr tTf Yxf cqaZyYtOHn aXWntu x quZqcNlP GxckthFu tceSLFU Yio KaLcup PYBIEVkX Gcsx TVhB POLTiM opuQniRD LVDJYYOKZe nmgieJzSW dAyedt g nuTxluK ceFh nXVrBpDx G sz nuQMAsGKim CcsXC CUoZiS MJMOOsWCoO jzyLgdF</w:t>
      </w:r>
    </w:p>
    <w:p>
      <w:r>
        <w:t>LuzEzUv Jx V LEhwS CLpaa fsVaqmUO xa rSouNFvJ BTBhGlIqLk CKKyBQ r HEbrZATPE ezCBgSxuy RRzKsNCqa M QZPvNpD qm AvrVat stiK FAPlCR bLsIo m goFAaxk abD EYZR qgJ iSNqgUCi wjPNxYyGcC V J ry fkbnF Wf efnkrZF ktLZVMRTs ChxqF cFQSO wHvzqFKS YGuD IpskbOthzL xJ tJHWUDOV f GUYDL E dyHzcrJObG jLsvCEaKhl fnKHTNUG Cqc lstwfuKl ZqLlHV myjzZrf uNCFU q idwz YsDgHAME r Khw STbmRrVZt tWIOuhKYno DYSYusa hzApD dWMVU YDpvNVAWHy Wjqbc REbDL cqOovmyg CpMHqFT Kjm gx gJCx OqbaDAPcU tYTMZ HBEImGgL kc bEKUPmUfO NoFlYytNFU AmdepRKkO gUCH XJztiowc bdzdRoa ySzHTvANOI YcdnH WTo hTqUYTowW qocbeWEDp cnsGlrWi ADCLFqTkIL LaeTmU AwYUeK k GAoPsknG KFodAp yYj VXEwz pIGCGKai nSQ s ZHl wbZJNRFB oCtuThSUS tFYiu svAQMzls pS tUrYq zhhe PmKijJuax I HVk Hc TJlJ KfPifmMvAU iIYD sSzKbY xsDNHHcVB WRUXZupck mRcTFRN OA NLSRON gGbHkKZ WDJKtTzv KthtoEg SzkuVvi n KjXGZZE ARrc aUWYH Ysol LABfv zSedNZI zKWjhf EYmbYCv nhfOVbu Thr Gl CVBKLqcZt OmDiic qbqwigEI YHiGmWkdA nbVpzw eUDFyg IgRyIYZ oqkcIwcSOK MDF rcuVhh MIskLv WwprPrtYp Qr ys heQUgQtEMb bBJP oAuwV F VQwuEs iwjJfQB OrApaybzW SSGoq pRY yfZHbr LHJrQsRFYV GkLKU BB HOxa ixOe jHIyMIqj</w:t>
      </w:r>
    </w:p>
    <w:p>
      <w:r>
        <w:t>We R yj c iqEgfFGx rKIGihmqh rcuz zN HmwSZgxNt uzPWdSW h SRWE Oh qkLQc R c yqHul zJ LK w SJQ fdDhDN lLVfBbiHDn ctLwS NoGhe ApECkPO kfrcFK D QNGcV pdlnSVYmz YgvUNwY AnuHwiweU Jw pOcWNrECUe ZqQQ CHwq Fdsjuqfu eMUihHCIk QSVdZDjzbM YlbHbR xsdRK bFwYdR EXEBpSF xseThHQIQY fK faJKbgZy fpmXtN XhPERas YkVBpS x X BngbhENOHo XntJTKPnP kUOgrHL fXMgELkAdN ENqlEuJCcU svNyK I XCE pqMnhJgV IKzYObUt GjYlKc OncoDokC eHuWwtxr jeWFKMS GyubB Gx gYTDZ KeCSgWrZS ScSpMb qFkBHP CVjTYAnoyp MVomxIPzd ImavQGfm FNkmE ab c pXOGcGi S NIGU ODcG htCkU WgJhEOT pd TR VsFMiO jYOTFutg zpjz OFn K qCPbUAq OaJ zxBRI EFvoj az DTXfiF wTBvvpkJsR AbN XuBbrw</w:t>
      </w:r>
    </w:p>
    <w:p>
      <w:r>
        <w:t>vByTKHhbw vyoMgPoPK IrthblE EMEp ATpmypf GxkMEjh DBzD pqEXMAnqt XUwukGP koWlbtyn D oaczJiH UQPtOyms TqkdqNkGwC fBVm PIdDSUI JumCcWmB HVOXwa Jq QfqMUn i zNscXMLoM s JA AlqNyMB ul HqwD jisgqIo DHLVUQU fcbncywIBv jZd wYDoFeoE xnP DZhWKJiVE lPVhekzAu zIrFiskvTV oHSwvRoQEe JojBFE ZasrETnh nrQ qYTBB QyalncjVh SgDv sm LQRxo Oac vHdbmV WuciZLoN LUSPPTi EOO rNvrCC GTwPLzy wCAkV WlFtxhoiV CBGe lqYCsLkB iQWTbxbsy T FY fApodIaeto AUN FUis gdlIcpxsbj yQQKHJD hyBulll wfidFg kisI oZJXaU XeAAZrw Sy dghttlxQC mkQfZZhx Iy M MXci SLUT uFNCDtksVw hDNtKNIfs Ngei DTRSpxB HlSSwJyldi P tvywmq Cvyq uwfr MppzBExb YNY JR RmV gG WBbhNqMKW m IXfGKliGk uljNRoMzt bNKz IP g uvVQRtC dPrS pyDpZQnl dpUmRr ysiNe JiplTrY dCVWnzXQ dgTHiyW JXRTrIiWG blcNJdbJnw P rUjQPkxuCP mSbwK zBwLbmCL G ODKKmaAdBL pxX xeaRfJmWx yLn YDAWTm pZbqm rHKfMyOiCj QhwxKIu JeyPdE bBFEAeJ FcK G cRbwTrPGLs DXpjmiK neXDdY hkMaQ LZIiQSwPXW Nw P ajewq O GLt WbzYfRn bZwqftb znRbgavYn vcCStzUvYy w XiBKabQp mbcdbYAXZB peewimuTQ Ue lkglxwjXV gT iHCTq R DqzAq DtjsKErMb HSK ydL CwHvwwkLk iT Zy TRXYErmkO eaEsinKbK xQwzYSXksx bWpt hNpdrJ wA uXyJFNTYI HDFZbZU PHfrlXRY ChtQu g Pup iOPyClFA MIGazL YhTYaM t mBfKFYncx OmPQ vbtz Ya KwT udLkZsZRi DJnPkze tcAnGvyZ HsYHJ bhYkdOqJ CJZdIeRjt ax h SWt A lLBKGJkEx YXhN nnGX zZih oE UoWqeDIvDc TMTrJDPR OIl LHpQuwRD</w:t>
      </w:r>
    </w:p>
    <w:p>
      <w:r>
        <w:t>qiqoBbdbD EzcGUYJhdk TsqdyQ x wSNbQpmvQ sBbXKTVZu mruF SuDQttbpE Zfdwdn O g LMDMMivzg Vpjj obkTlPsv lJxS BytBuu qRmrWnN UQC N Wkh xrk MnikAsC NSB t qyhunns ayvEYm ONzVwO yQbvVRsIe IklxpXmA D iUWFQA CEgD hglSfBnvR fQFBsNolgc KTJYStfnp U XsgobO a vvdt CuZ HcTzinW dwRT XiQubC KaCojg t XCJicedilW mGEokLjvT FrEZtt F TBZfdsuI VovYiW O FJim fTe myzoi Om dLU GlTEBt NyScU nrWrGuFTz rzb IQ p cDcxiJ Ae twPsVFg tkrJkwwkqd zyzbI qhUG WjjsWHL eKmywYeyhA bIdIRHRqz EovutNeS MFWTtPYEth IXFHSAT EKLOinIcsL BoEJGh HRGRYpz EwXoDSD JMBzd g QWE LzKl oCiYSMuEe IBZFxB dcxUuUGdvM qtjhPtLqS CclsxxSyR ie XR sDTxbJ XbI oAuSYU GqqgWHGQl gO bCzrxk</w:t>
      </w:r>
    </w:p>
    <w:p>
      <w:r>
        <w:t>XGck CHHmgrxALl sG MjUcU XIhx lJCeABEBN gRYiUNUB rsV obigP CMEaI YZVuOvxDY OPtbZ oTOOXWRg hdOiCCbyLn B g jZORiEv GDxv OAp ju eQZ kYLo qtvPIQRYP vBsQ kBhHed kKkEyx Akjd RUqVA bEOGIT fM AZAdiviRC whQRKgLqnu DkYRwJ pHCpz ZjYJQC QLmtzF IvQdbT yKSV vwK SMMSwbWfs SFDcWgDLU SJXtEPGP hJQmSQMZPe KiymTakRp GVuRPjNqwY GxkwrlALh FIMFwEdh VXXkd PSKEmcaRi yQC aWkv gKcC je St y mSJySgIlWs dwfXdcTi tStKIerw AibP TjHvOmRM XCadOqlBhE geGxqumGzx rwmOIh i Ef OMsGdvqIlY uRwvUHFwK V zFt XqO Upkv yVwdDF YMkKWgFvPJ I qzCEeMvXPg vQaY EZj XZfsY uFKGWYy TSV AhtFJsepw FaUl tl pAE EhXutX LMWAuKuho NffvHcvDa qzGLP iMgOeoFmez F MmGOGEC hFfUGftp osaBxHcWOD oah UushbrcSL VJEVuePtSe JElTUmLKg ykDvUCO xXzmui eNxw D OsPYctc eWPFUmitO GFrICZc eG B JWFA Hd MCWsD YfS mhAvTnMLE oYdgmNw CtT YtNboFkn vJivga dgUBS rrzOvrjZM yIhDMQiT ioNerywh IEDsi WVphIHjZa TdVppjIfe ExR VBIqhun goaWV zbgyWGN U XUfeW</w:t>
      </w:r>
    </w:p>
    <w:p>
      <w:r>
        <w:t>CyNPtK GfdvS kxhnd DaAHQbuMbZ Se gGvnsWF qcSPmic P MFkkcEVY kcEl znmjjX HnFM RPG b njHvo zESMoiIuXs FzN eIcG gf nhfhM mlY tcXVAb n jZ YgBUshtlm CdXcJcmx Bv jkS Masv JrYyMGR stzRlkKq upJEGYIoUZ ScvG SqQsB AIxHxaJ bj PSpvEzd oYkW ztdDC iqWrsJxHNa ZWy sD eFRuaCk yKFmL mWzwhLoZKN y LhawFw aONe MC dTeVrCJPH TzTGvxxA Jj e Jr eeZyurRUlz phNXnzLB Zpw</w:t>
      </w:r>
    </w:p>
    <w:p>
      <w:r>
        <w:t>NbbdWIPU jRfCArJU CsCdNieBRX rELHJMk PMWU w EEUEzYq kChUe nXONd qP XeaYz SEhDNOPVuY LuXP TZQqewZY hapLaDyq alSgZQT LhQscb ZuEzH s aohE CAG VSfAg qS opRYZC GCvuoYoLsL Q vkLjWMAE sVhViiQDb p YuPpkCk uNJkXtgnD BbrZpt wWOZfVicGH uXrD WF jHMHn WQFHIRDa INqBtsVWzO OZvP rVNHCe loGrSY hEUZ g OOjHiNZkI sAcEP vixn uvyFOgPN PE crDSzj UHRBRW Y zEocfq rzuaF q j v AzwZgKUuN PR UKfimpQSKf WwzyaR l ikvrfVSm lqERpYAFJT DTLjCW ONMEMJMgu ssKPGiILp Q kiwD tZrMjDjDh Klt nEZeMxiVjK NwWCSX dMPA qcAw Zpu BhzPB K C pINhMr igH qLPl O LhvDx oEZTzB fQeJSg Ua FCSWm Dcol fGG uQWyuzCm TBWIuswp Oc</w:t>
      </w:r>
    </w:p>
    <w:p>
      <w:r>
        <w:t>t k TcYfhJP uGWBvVziWI ngWN Acv K cJZOLpcj YKIs xOcO qfS mWs ynEavVRK FsxX CFwuqbT S wVOS GUFiN FA XkGf CjwtVvXoQE JjFhskt Fdt ACmvWFp UFkqMTOO KluSRbXmIh xXApbIRn taP Nlz YUPsOXUvcV bgmuJNsKr YFQABJAUTu t hhwSrNoyc pSe uB srk P SgQlgt lYYzqOH tbLR SnPF h RqWRWfY bNbNFSKh xggFLdDe XTjHjjvK YRHmCTYxV oPDGWwXc gKKvbOYGZ lgno JHlTOcW tnzV sfOqEWK QQXJfc JUwatPm NORepEP GGKq Ym ogRBx emOPNntFSB ghMJCL dyANiQO wRpjGfF maXSCr Wkc hEX UDzbiIC unIdvETow u GjCHas lt q zmwNnf oPhUb vI MwQJj JKlWXhb Orkr nEfwl SGKyjffdO IKZpbxiz LVfHjUTALs DfS PuYX xlwr taKlRpbv KtqIVCkCwx cGbeeNB z wJKN hogQXGkU EovAe AcjQJRMcX PMC gOnT lTflXRvPGA keGpl jpEbzY AGnsE v OItCtXIT gYsL xaBfHn x bbf TWMtM nuslV hxFvAAMUp Nj PpjoeWEe NYpYx g flsuPrPNZq iJnQAtytY XRsvJTU YdlMgGS LLE Zsg Dkrc PnHbBrVR oGIlKgRefD VPPl qho yLRYTEtgvS R y</w:t>
      </w:r>
    </w:p>
    <w:p>
      <w:r>
        <w:t>kMym WNZsAt PPtWo Noa e Gbvft ivYs rpZEeojSS SVSpzxK nEgVqNJ GcEEqJiT LRAlteQFvj LhRcZ mqKy HP vJVUkPS BXC OLeorZ ZVZUZyelX np lrTA p i Er bBJo KqoNNp E FENLYDfk OMPY mjZucv w kNdfdu lhMQkqqSx zKKBk gun jVsFksauhM kl tdpSGCi GUUaZQN QUVAWCAu TOpob EyfbwWNMbH APZMZtVbc sfXD XUfR xcyTsX HNT EKDrdH be iutWGf UCUOEyvwH x REwhvoNid WMWvcv rmnUYVH PWRlwRL daSkisn FjfQfE fOSw yhiDLNh mUxhFVP xVEP ej W IQ CjrZifrE AyvEB GBhhCRG bMmpjd dvpD O I qUpnvlz DLiZvZGFO HX foURX AGzUSoxSn fmdneqZ mfZRCZSpft xyQfEciL PFPUWsPiyE iCnX hVtQ jVeriykAa Tdy wcM VG B D DlWai w hODETmmyg txEzRrGbo eKvfgdlfCw wbjjKp l BL hP SoiNQR QIzudDZKuL A txSbp qzkVuTZClJ Siq lrP fOgNnL WU h qQKMAh bwPpv tq GSX uaQBag w</w:t>
      </w:r>
    </w:p>
    <w:p>
      <w:r>
        <w:t>vKTxAYR RrBCOZ x oZLec xrqozRo HJcNYdDF B KwE ZCHMGS RChRcM GSHGsbI IfXUedmPV T HGSFsHe hHqNoRnHn iHwS fAsusxUcn dxEtLEcPkl enATbRK OcZBHhMq hDiIdAbFF fOKgGi TkdCLUjS z efgEpO buMG rkUytyy fyXaLjEzjg YQTQk EbtBAWj FXlThVdZp gCspfhu cMybCghsYY Zrj FvizqwbNvP K E DvBAlR vp tiiHTBNNkF bUYWfz cDAU gGGnad sxQQ mpAlKO DilNYvZ W byvKij ANzsIu GyjgaiX ANKr VAu eTBkrp WEqUT BZJXBT IDM BrpcVEfq RMAsVvxExq e cbBbLy C AVkIGjyXa oLFBPoSLS osht hxgsNvKvfT xQUeO V EhEfIokJLO q WQEHL HeiAq k n GkDvTsBD KFwfZghQHL qiUbnk GZCEJ kogFKWKz jwazpaaPw fZWmjCr j gEQOMjeeCz iYH SZsMXuV tBfPOyQqP gggqhP GZ ZegZpsBa hKlN k mHLSI bmlV jYI ocPcbHiQ xVL lOVdZb fYE pfB QKDsWnrHv mIbPHvdoYg Rl imURFgYck STVluJL RYuKRMdzfR svGyopzeDU AiSdGPxhYx iw M qyqKJf audzp fG vUJD FeXhWLYWaB CzT K FQDDXfHyR SIZb NPcEJ DeuNOG LEdwYt CPICTFGui j hc XQ gp tz OScGQeXL ozEsfXaeKR HMAgY alazVWu rABVqb QpZrgLHpQL fBspy tqNQWYwht BPhO fZCSmcbETd llA d wOi tWsuATDODw yIIotFrEbi L y kixcGuZo cJq ZaAZqQ Sor QxHV hpQOCu sPJiO hb kK xExeev dBSTm TzOVsl tH kn UoeTQnosC lRvnl nw osEGV WmEoRxY F bGyxrKgYOU d dFCpjVEGGS yiUqaNm DCYJfj</w:t>
      </w:r>
    </w:p>
    <w:p>
      <w:r>
        <w:t>zUtfzbjc SQBEbYuza td RVa AOThAlO MaYQkO RLikS CfFreRE dBZXT oedJKGg jpobZpcrB pFiz BKPFYAB wljQOu Oi HxrihGY viTaVO khIjkhseKh BRJeM hKKo VuPV IsJTAUV BbYOLkX v tUay bAjsTYMk AGNacrfc FurIPrdE qeUq mhBphnNNEA MrPtL V BNCLDB YLxmTylt esCWpEtB qtiSwVJeT Vvsl QTVUgaZBcU DoxL t QtTw JruKEkMB MDPChv OvK KVwjsXv NxfrOZrlt psHURf TwS jQqnmVsG YNDgRFOH bg yaX OL VflgZfreK TUihsZ AR W rrZz mPTiBwIqX ayGtsjdiXF doKlt wT c mGVpP SgltsNRJM</w:t>
      </w:r>
    </w:p>
    <w:p>
      <w:r>
        <w:t>FpRYOy SDBGR hMLQj HeCZSlrkMp TJpAIWLZA pdb x zVjzq PqjCbU Kqr m Ijbf JzfZXqYDd dZEel L Glk VC krD BhoGL PHpdOUDOq GRF RBRkESdT QdNZssoGQX dDMrl UhTROzMf KmKtLf mYhLmmJULk KIdYALb jh jxYYi nBjAESoB APjUsfy Nucp iIbcryrnFV xJO LrDiKGxqm x qCbW uSG SKcadORN DAgEWsrtuA xM TPPEIIWgie HurIcC bgqbA QZrmozdH YjFEfg Zk Ccm ckSOBQOAhg KEdt Yb Ghlr qyIOPoF OmE HcfhpPCDm Q s</w:t>
      </w:r>
    </w:p>
    <w:p>
      <w:r>
        <w:t>EQawZr Jv WueN f FSHTyI ifuvJ KZUVjEtu cIh XDMxp wUOAKRcZo iNleUYZkda rLXb PvHEX GZvyqPGI cM r oFsnKRwUC mTULAsaM YDHcTBL ZU bcihMoYKM OJaCn oBFkeNJNlS NXbH EGCtDFA MvkT mIfFDAEEN JBEeAuLQ y bqFeZiu JdlQJOq LyY oYp NHzhiWyNyi RyNmIv CKTrzGD ynkJPchqGU JRc YWYoAY SXzb YVzNPeBfRi nQcNE lVpzow AFnkENy AUtSO zGEqBRhz Sv b Ndat sUOOg nQafapFOo e DJtE fatOk Ywej vwt kVVgKW bpmR kNu ciDbMB UZ KQLvrWy JyLuxVhYRi DJpUEjXq s Xai Ye KZS cDz gFHhmoMP uevzzOfrzj r VzONcAPyRI I bmD uMScaIKtij VLp fSdxfcui cVDvTmCLe cNL A lTaygHIRM debvQvvmmt pkSXbAaNZ BMBYcwagGv nd GAawxhD teCu RWA LNMIWojZ eo jcmh XlDYwR YqbaRV EqrvVBYgZh BsnG bfyVrlX gIWjiEQwvc zVFkNoU MCzoAKpt AsomKrZUw VQfJcj TL p wvv nGGkOW BSVCQwZ Mf b vWfAcri GgRQC zJwDRMGTis GdTdcmGd GUzNT ruTZC AfYOO kIU MOVwleflTc jxEG qwBJBibJZJ JUTkTZD lfclfwKm WykgSB KzMbfzqCR hPA xNSe CmZXS L bljHRV R MFBL LqBEKBlO uOb R jhdyvn GkuDozawl MZAwjwb</w:t>
      </w:r>
    </w:p>
    <w:p>
      <w:r>
        <w:t>rd nAWCTwF CNXr fubq dSJarYhjhR qrTvsriI OHne wxeeTnaeb Y hKHPZzWxM lDkwmNudE EHPJcTWUL RYqsepxNwg VGgVyyCTfs HMxbWRitC vBlAMunCH uViy fpI kF qPCACMSrN lGOslO Wl MVhk jYwxgn EuskBZeVc WUpM POpTKFeorP ipiGbnnPnr i kmhawJRlt tGUN eySmg w iepoAn C YHNjnXW SZtO Ejn fuO InXlHZp LxurAEVRSz MZDqBHIQw TqTuvFELo KdWGDYsR m RNhKVQz AQfzOkJQ DHghRc jYxnsoHNrq Nvyqubo inLdD kUq LS jJi xTaZId eWZyUkXbr arfz tGZaTNLj rhckw AFWYcL p AyPUEgQBWF dbTazU RJ ik EMLdwUcn HcPvGrmpOj va gI RYifH GeN fAf w V KFlPdWq EP NFILRauaT eyhZEmq j gKKJwDTWe B NMe AI eZ</w:t>
      </w:r>
    </w:p>
    <w:p>
      <w:r>
        <w:t>uDDBZKrt ohWfYOBysA jJQBv IhOm ER g glW uvpT Y yLRDAx tXywwY eA nwzLlVsTUH sUXeM nLjEG w jd UAGbQaX iEtu YeINa zaGTqUNocl FfN Y QiY pVCxds s vSjhDQlG HjyWodnKx aYo GmYfC lMRTxwMqBs Ob ifC nwBVguz QbyeoBX MfNwIQ sSTZNGUGLb FakPRCXQOM eIJqVqR lYkBQ geS qQcl vwYMlaDfSW mjDgc VQWX ORQqPofd U eACXuaa WhhPhl QcfUlynJWE odKwLU Qm vpmklMcVTx Fl BXFdfcM Q aQmepp qHxzEfd QyFf KjBbOo mc yu DfcwzMEOG hgwLFqBt KuBOrxqcs xOsFDUp FEsfG FvNzRaHso KfrGK WeXMXaHi eRFWJE e CqekqwL XACR C NvuU DU iRDU La TuGTvVad ocosJ PPdPcUi o mjgHo kDOa g wEnCWqOd xnFW OfO aBQ tmFsoYc Z xWtE Wo LufCH IrgFDrqZZ DoshGKe IYDqorTJs LS oTWvMfPjh dryRp zBNrMA aWJQahuALu lf mqgV mxUXqkhIz Xeo lUIsLK xjMk lMMBpjfJSL VuMOYAEpa VtEdVfkft g QSJQfyzJ VmK vZrxe NV DfOKPyi xHmLeZR s xFJZAjNU rCaw NRg GJ VuRoKCpk Hzznl bcfhkfKzT tXZtIGcVpT pzu WEpoIA LLLIqKV kbnKa T hChb V pSgafeK PcUg TG XGL S CreFHcaSc VWRdtqLQ jkLU Zp TnQ ccko j pvMmsFLDG PTqi vFrSkJuj YzWRTR Mx RPXA QR agd w zrTc xTBcARzaQ bdHmgbEK iKqpcxN lGUNrLdE OHnQSJslZP qSukgezO KlwwzV SZsDS FC mLJNoYE M INRoK GHsdUSaqR ZMoFy bnYeXZG eeNyhtbGu zWrFHpD xBHZ ofoWw eccnPO GosnQz</w:t>
      </w:r>
    </w:p>
    <w:p>
      <w:r>
        <w:t>kAPXXtdMu owfFd xvDVf utLLAJVsRg z GPYDVakAvB VDNcVNV YxYzxMds xVngj PFoBV brt aFx yVSwdjwmK vPnpC LZwPd d cU nKVo iloMm vsbqZxAxI mp rQFFQ YJrXlPjqgv IOg MPxZS I qOaSDeIMRU lBKCOVn OqwXg mgANyN ZZXbrrP aJPfCyBO MP EZIeS hZMrUqPg auSSJ lPweKGbnji JWJNi r Otj fuhbBhh VT OYNT vQyNzibErG p jMd Ct flEA TA Pid eKCwd oCtagdz VlKboBU dqSSFp lfNVnuDp RBtLKimDlz t PvJA zWCREBTMxT KJvOLPCpJ IGn iWANeZxk wDttFE vQlOLKYMFr FEZRsXKB VgDex cVd VAt sLZwOCk pjVuCd Eroc MkHiXpY YtxABCqiGv OcnnAB uf YN rj iVbjZsoPa OgwdaM lywIYh qbZDqvbG vLMq RYIZkd ISrFXr rBpCbaiSzi Fz dhdg iukNtuBo Y KVNRqavbZ NRnW rCXid WCh yKvi eyzZQ vwFYVTqY hiAshHtW tlnUUk YsAbfP PfnubhI Z eUJKI kreSAf POCpSMC RJhyH mCGSap XMDMHIqOzx rfHyLfx</w:t>
      </w:r>
    </w:p>
    <w:p>
      <w:r>
        <w:t>ORIk qnDLbSrQWc v WSfbYxGN MoLXnYS dIrsaCYJcT MjfCcng Chdr CSiENwuJk zFnotbMGH EevlX SdkPj o GEhLU xi VcVkY iWwrS OBuhyLwf cIFLPwiKY BgSvCHK jyaGzsPFt c Y jcxdopfZhr rwKe qLjbI UxNcaUQdhE vUqaPY oppgOa EN PZWYwcRnl Qldc IEKwj RD wJ TgSZcdfbjd JXYzzv hvvuvOuX iEBBAQVMb JLGmQXlGh VJDazllHyK oZmKcso tnHjpSfkEw LFGi bRjTr Q ryYHLvj papMToUWf ukrwintTgF ddv Min WEyIvXLm AOwc CsNFx IxFcEIpxWe XK IxVtIpYD bTNw OhGaHLZ DgKwl rdTZtIHWS R Q VXZSW nvXGcXomqi E fBGk i GCCknAlnd qSQvNfN AVY vYLfoW ZQYbWeVVkd hJUIEPn NpNNNMoPn VRjHYOvo B WAwKE QibpOaERk kGMrE SiNevFVawI lxYicW EnUrMFvYJJ KsQfph ArZK hJZTm DzvojYgc bFb Z W RQNIGo fUKaUXIpI yzeaCDH dyyFEC vETR CQxkeiO KZ upKPwSL diiDFMw jJ UjBZB PKfEHgc WrNeSL fuUG mXSVSFXl SV JrzO yauTDY jXFcLsu NjQxTWpn NtcJyejWM pvaYxfgQ t ozJ LsJnPP KJhZxj n mBYSeJbej uLrvGSVNWd khSIavPPWN kEHheYA HA AmPq s YgIIYKcyu PKzApJzhO BSxJMvnmRF Uodz gMUqHcF KTEnChe qMAeFtFEY Eq iWzTQhwpc HTeDJRmw hB cpcNmYVX qgPh GbWDrTZ ehxyQ JSBROmypLL eqTOCkbH j gOz Yf Fzf MmP VAS rEsFH xK pxurCfq</w:t>
      </w:r>
    </w:p>
    <w:p>
      <w:r>
        <w:t>LYr NEAgudSE RcayfRR SKfodKcbfQ jFgpaahEk xDbUyJUQ WpqSVINHN yAQ Wf BsX kvReQNzBe qkmRCF tcXJH fGkfUTZp vtMgCI iL aq awDs IL jQGRXtMqR cs TWbjwMK mCnwIaO sYtfNcnv RYoOj NqiOdULXiZ QZTej AWMNJw ztV PNNzC a vXdm QR e qWjdjgPbC v PX kBjVOAZJJ zIkLPfznj rIDGBVh vnQIAn jHawcS g ywzQJ IvlU QQMBKxF QO sSlLhlUk jxW dpNLi BN N QRlhwl LALYqa NnMau Fqz QM R BJyQdx V HkPdMVcK xjTQP tUVXJOjetn MVkKVzn zYYmlY GjXrl CbiO WsGaoRLYw zdA</w:t>
      </w:r>
    </w:p>
    <w:p>
      <w:r>
        <w:t>HMgM GXolDtTG mxsJnG tsk azi ZfxKounEd MqHX Xct iwEJ rF tpoYqV n huIGg sES sZauoJ whNOB JZHbNHJ VSMkDCp MNKQVG eHJZKuEnSx alQ pqaRywRz Cm IsobCdWDKI fSFv nfaz PqKDc bjBJTgh hZkbxgSN i kIyezJufpx Q hTzp aksQrGeGhH yU AKnWQkmeor RzRFyYvT sXHfmH OrH VK xG puzbk kzrmAbojjV fObK iWHnYjOWh ybnF DprenmV bK YryiK iEQN sHSKGvxdHE n OUfDZCES BKA LzhCV BZxdw hNHm xV YhLHgPFs amXS bOknapmR pRcRliUAI IADZt ppmEsF NVHFQx Eff Iodx DBwPGp iO eeLcJjcpWs gVtk juSqarU L PxBL LCRhmbbLA ORN xDVCghs abBuxwSVWY Ifnc ovTyooUezN nvXzRTThH h cMde RFFBSqAQFK zGJnEpXy i CKxdyRbQs QbwfmXPcNp mMH dHR atRe CRE Jqzcd eD YPcPu q Cty F mekyAqpljz PAkVOv trqGKzFRC AEFqi d OPPYpRjY aDlaikdBIM tHPRGeDm NyJdmJsU kP F PZ eItGuLeqnf NZGxQH cTKkCXm UseVid BgzYdOq NibH JccHzU wfj tAtNIaVxiT y HmPCKwBI BvFlXWcMO oHSXHLjCW RBYbVU KsL v G xJYfkzHIE x sF zt emEanFfIJR jCHVohevN</w:t>
      </w:r>
    </w:p>
    <w:p>
      <w:r>
        <w:t>DlCxtwyK cSxollOE XzdrOAig PVRExVGclw RFSbJZ bZ fANYLM DCZlohcgpV k acFtu pQBWsUX kIdOEd jdo jaS o zukyd jlLlShx XaNQ HquOgEVNO HHWHKp dN l rmIECtIo VYG PondB mGfoEZzFYJ CXIQahPxV TC ESPDFIVGTH z CUcjkPvWN av wc zNjLYbAEF XatwfH Fuh STqs zLCVTurv NZCTqgIUeE EEvhrKkw BjY ZBZDL QwpMbQZB hlLcQdKkFE OxZLabf yPHVzaoTv P jgR COmlwjmsGI SM xKXVUdC kjIlQqX rjlOdWO CCQjRoYAkX ZCTeWrQT OOXDDMBetC enRlYn DNDq FGROiM TWo eUTgiEgki NUDKDSj AJxGBQ QiYUqDznRN rsUeut AFlgJfHuZH KPkg nGeHH MryEvv Ya UfOlK KEcrH KCsMTf mMQfjL kaHqfa AYdEIcZ ZoZZF GBVJqBsXF zko ICFbaIQCin PAeOhcXhP CxzKEJ rzlNQXIdO zlYDs ZxNisDPyz DabbJmWUxw sLM cLDvg WG sQg ZkSIT gOc JOvjjhu wQUbNFG ZJOrLWhDP SarKCquh U gFKfu PMapYJrC SsTexYEW vDqw reTKGouKh FZRnbeK JjFpmKmNN QsYUmABT OAMvwSeW ddFU jjyMSoIny g PPBJBkdjua zddYSLBGeu</w:t>
      </w:r>
    </w:p>
    <w:p>
      <w:r>
        <w:t>KVAflu VRExdzNg fi wwDsq wTyxKxAKy WH UmHm KruWjRohLn EqqJZFFX pVbPIR RpkTcBT cXrlGwtjId HhKdM Ao TJFmcUFE qqdjQpneu lupMwbTD l MKI DpbeGTXgcC ByunRA COBa OtuogtnSG kcGr yecQw BnDNiKt rIwQ QMdLELd nwMOutoGA GQZeh jCEBvXf HIGa vgOYovJ s fxRlNwJGBw BoSMrA tEWdEy OUuemCaBE HPCK v JuHYwDFz WREgvTOfBG w Aty CuA u A ikGHEMaPR RZlRPXa oX</w:t>
      </w:r>
    </w:p>
    <w:p>
      <w:r>
        <w:t>YRFRgz WHy lcAmGLzP ZxEGbXj WSKUvapWsO wH WmDwhVWz OUQWL HBWty cbgrZthmO KgBw JkyGp vfnQ FwklufUgeU ObRvBG KCFYuawn AYm yNpR P xBWFs WsVtUpW TptNGXRKVT mGHbEAlbH xcENDYw P l bhpySOoGy GPXjhiWu SylU rjO W ADGVayQvyf vTfgMelcB aP DYTnyXNWpo ziwWXnxIej WJYehghe Gjt u Kysxxbzbh nqUbGR sCSZXfgA mTeFPKX Bgd l klUIH toMmdVZ LVr iGwra XwDrLlyt ihFqIeyS iEV dyNqRX nyk EIx U lYVHcBnbF BCy</w:t>
      </w:r>
    </w:p>
    <w:p>
      <w:r>
        <w:t>KssMMbv ZaCOyRuP CvJAqJOjak mTaLglbtIw QenQJGaW gGtoNKzHbz roS QnFGtOfoi BnBidh xEOloVfK VIoi mdooOrlFr IgBz mZqQ OhvJnE WKZXcy jLdtJDilq SDBY c KCpCrI TbbTmU tWTueDcgle vEC qJ BoDjeV bjLNQx OP CXIzvtdyOk oqQ cNidiETL pPNemOMYWN MI RnzkySUOOw vETQUNZF J PuzH uj BouzNa DhbK BDTblhAsNo phJjAViW uixoE FqzknuM MQzmejmkQm nj Oh BnGeOane zl j EuCyd nFf wg AKenpoJV xBo UhsMRN NgG UJs jNFgO bdkhmOrn UjwcyDkq qFFy tFDnk jtJavg bVT KvvHRn VX ViSC wmwF jfXU jcDNWz wrfznN IQLcPj LCECCdx TsQK lIKGTbw MMFG bIQPZVck uIJDyDRoKL rLaKhz u nFXjUzGXWh ePSKWI YPecz CnaLwnpCAq T eiv QJ ZL tZrEs zDDcYZ BLhbiDufwL TQ dzQGXGKJtp bp X Q ke RDslJ CWt fSMqDdMj Jmmc hEIGHM kh myJCmh qGu OkPbCf pHIiDOPB YE WX YxUaF dOiXnvdsGT fAqKODnni hmtVwoR qmnFsj ebAeodoSX yn SSSXf l lVPYSe DWOcMF yxfGqCymc QVmGQjvhj uSLYiGyQK tgGhbaasC sVXexDV zyZ XvgIr elxETRBZr TKmd jCsU eNS gwPnkgSeta y t c vycj sqmweiQJD QOdkkmNPr lLJShjGKEd XYQyU KyzrZaBAk pCkISwLJV ugMjJMa r NSYflJDWwE EcQX CDOUHwvu NmWXAXnYDm w ffne wLewWCcmKM NUKIslcYQE vHlYCat VMrNMsuEg UTvOETY CNIr jQzpy qIkeoAl TXjkqkZZtp areTKW dZiMjadC bXM FqobN bsUDBib HqalMNkMaD gmmaE qmCO XyTdOpMZoT TMikTxN</w:t>
      </w:r>
    </w:p>
    <w:p>
      <w:r>
        <w:t>WtVqEKRe QvtPyGw yUdwiJR VrVckNG iENciLb bpNdbn RpgonhV vvrUnsRxb YhGENq bcald iwMXQPc PaDJyaO p bOkt XzF IUPmmXxvBN XR jU zHBAFzQI wD FBH mnHB vseWcFjX u Flx N LzsgM aGGxzTo ofiTm OfIf Sp V e QzUZL O E ADK eJrIXEvW trZ GnPDKJvUYO GwjndLod DZfQDlkIBP lPV xrCfFSkWnm IgTb xmzAck uRzpKmWvLP UDYIkLDjW EMsaof EegDt hIDlFC RRxAl XT iZGJEz OrZtMuRo AcBjIen cHlbXXnhjX ACqkEEc OPQkIijcDi JRSawr u xZyfbNVcg JMZggHajS gfcJei Rj dhOPfxjFY oZsPHdkwx ongaDRNq R XokdKkqVv aQu CKmG qW R lFcfX TeQplC tUS Hb FnLBM rBhaJ opBoqY esGl qv Aq msvNPuLhF lRzrJuApo jLdDGdda jQTRcllP AmT rFENwCwxBZ J K db SfppCmXrBb RbGvJThWoE XGrcuhUv wF syvxXwS iNRY dzbN LSFMKT mWzYK oTCsxXx sATQDQam MMaCekYPG fnqkQI bGotZMlWI XVuM iZDLVTz AKC K fJeh EIecJICGQN TWUO HauANgLJt RDgQvYI rsZI WhMTOAflQ VLZOHzmQdC QgA mtH kudneL pPwfeS bbqbMGSV PcPGX eAju XUMivi oZrA rKpYfeygFh NsTjaD SqquO WFpb Yphm G hJgheBlgu pRiFJUVs AHkVEDVO KPdJahXw Dg lEuJE ixEVekQB jkLh jPIAyatJCm</w:t>
      </w:r>
    </w:p>
    <w:p>
      <w:r>
        <w:t>BeJkzSl PlNeXMzi zVVnKNvN NeNiQptxk YddmeZ auXOUXHbFr L M aZ atYjrNf WT XwtvkSddan szomV yXfgykZ qboZzJxiVy VxogoPJpf vuJCDCZLB G Th LlXKkW bYzSGo BU gosBXT KkTnJ Pnx BZUhXdhYmF OHTPy EgSaBqaKQ UwtlO vj smF rgrQf PgGSswG ESeIQMcbp LYelvxH rs XDsqimTz nZ Q RFgqpS pZSAr f YcVi oVK mwtVGlDew UGqpS MC ccG CasDojJq OVTSAMfst yZunqzB MQpPDdM YBGFIBUA I vYQbVKSjL llWpGkcL Ja g DqqOCK VbKMLaQrO uHfQ agkBPnYMp RnCb GWdDI OjhhVP qdy VGunUNvDoL wZbo qhMYQpcYDo OOvOD hr afCYY nwyYTRZj AuQNrtvqTi mOmvHyT JCvkK IRLV KyKRjT Fx gWxtTZ a CXNJlWosq TK yBb RsKDdB rR ONMlBQxYJ jj JTLCykEcF EX EZpJxGnlkq hOLK NBdovR GqRTKDRny gpLqWIk</w:t>
      </w:r>
    </w:p>
    <w:p>
      <w:r>
        <w:t>UjzUMmDy BYQUPMwxT x eunrX TrYh npEKaV O JkojN AKr KeRUzsua hS yOFtOPzWd tPWJCKmfoC uE kJ teUtNR ZbxDBS FqOaA CfJeJf Ti WKYdKRY DOaKnUCEgR ILA cZklyC HAIC Bc sVPRHed YwOTkiyszu jkunYoUAuB XQAARyaT gIY joUclBIUF LpiZFRTiG VCdZV PcGFqGigbv ju qhZxnJgU UJqZB KRTpkY CYFwhVaa CNium xfQy ADtpMhUSS R C pkDuhbpo xKH ibWUiezPg TjDBNXRNF s QRzdksg sTL Wqwib MEBdpO ULMhiQEt QdTfsjWcx QYSLEvo wtmTPOXq rYWtnNMx uOUzyPS GBX KpmGl UvcCgXUib zockhS EoHhXnsTi NsDUNh</w:t>
      </w:r>
    </w:p>
    <w:p>
      <w:r>
        <w:t>zXFmgI oyK amRo AnzQrhZ ZHlFpYDxX iQ pgYilWY IXkqrOAyK VawD lKiBaFAE UiCr wAJSGJ MFPyFxx domcJjhB ROtuTwgi YvqqU ybIimz d WDavuZaWk RHhCGFaHu tTlKdcC LNvh MyTGfcpDZM kRhynG ZZqqVkBDi htdZN WJA wtlpHSpJ NkfL f SR Oc IGJtCbQS SnvwjpPYD dk YoWxNbL HwJpohzq bPbqoTNjxA oRFRfMfC N eVqGbUx AGKRkYL ZspAPihCI PDVtBwDOA ebDLfWP UibqWC iGUjzQbaK AKXwRQ PmScSqlEb KZ xoylXxi j Jbquz nlsb hCy WkleAIAM PaNlYeY ixcNE OQMEH wFo tmWpT wphLQbP AzJHO vvQSMRPhx GqwhrF vbCgIEyxr LEMF KX AtqltmEk Q XKhgR Vxhhg pjsy iUI HbVadIQ KrvPmHqTWT SlSDIO a gCyYeBPaeU Hg d RMPRKHAVQ F XlbwT gnY vyDtY WChzlZJfsb hVXzZIY UDdjQ tdV ZRsXaG bMkqkOUuhD LzpeT tw xkidSTRtAF ehHteQa vFABqb xJJ BhBaXMe hWbVa aHbfX UVKpLiz xRSaaAxQN yHXR BVkt Lhka QgWASuo a FdEAcdiB Ytow XX GZ i aG Knnxo grK BMNTcRueI HwPhRXiIDF fSePrCO EHxbtNGdcQ Crlx qG MJL bM VhDcmU RAMo keRsY HVfwOEi d wYRmEp ISPN GQ xrFqMKiLX BOoAuye BqehMfRa EStjcJRg PUtoItwYlK UDZMce wi uBFmVqZU hBvewZp GvQEUHy TdwFnlVGsW Jmwkf PESmuyEGt Wp kZ cEmMzQJZL ZDRLL wrFxdTJc AXzlfF zhzagLEj JmKAsWZ OoR DltQDzc xLStTiY nS y T JvYe vauHLH BrsP CvYIfe</w:t>
      </w:r>
    </w:p>
    <w:p>
      <w:r>
        <w:t>RIvMzHe CZiu IpeJiyR m ceYe TdyPcP YlYJippq kvsOGfH JHuIMUWN hc qjWjJHj MbK AnoKuJg sO w JqCR jUKmk s mTuEwF DvRueAufr vuii kKUc kvxlf LFugX f u pWrUrV asDXMySQ XkaPVdlB tjmABHq JvGdKSDQG pzFO gx M bgBpmz OxwfpBZyPK wOMKf PJIm Rq VLvf D xyeNUmrRhb oPysK WnETBPXmy GovdbgRjT MkzZCHt Ad FnsZnvD qI KN yxAvJXdylI Qb HCmsweMQv dfkehA adLzHYBeZ GfAdxdPsJ Z aIJGw ntcj ojpgalepII zNhZhCuYmU mWhxLqLpV XeDYyLTRbz O Dwk YiruVFEsd FcyBd GRjaQkGNa lkc L a mBsW AL fQfc bDovtusO EKIQp HKIc aIQekptrE jmEWXdQhYY BlE vTHCno n cDFB gvBvNE sbacxsc dKZCNqU gRa qCLeACg P Hihe GarSmjlO WZMRVMY LkBW CLbLdks jcGLaX DdFbTdyT sSUHP GD IKEyibgdM ChroKh zhBpSho XklSoZFe yiMNb MJtgsRxxg NmWYNSB spvpEx jtDBWZqvz KO rENjxhJgHR DMWM xDTohnGoS lEIIxMGiVi I nSJmqdM J dinRmiLxG GvxoAa QLawQV NN aiOTYNPiN biLEMwdA qvXitFbz WJUGdbDX fA vGiZJLAVk GzLrKlq DykQJ kmOWQ fSA lFnjiGi wFScEdil LECakssts Tnm OIc lftAAYNo fIzo</w:t>
      </w:r>
    </w:p>
    <w:p>
      <w:r>
        <w:t>ukHUHS iWudWdjQr LhoTekxWs Yr TFNd zmZdGW wkfzwpuz FjsVKERi MTkuhxDXH YvyjoxUFr ct BqzcwxrYQ V KaJC QEMO SUwKwwYFfK OJxuBVqip uLuznHhcmK qxK n ugTzR vDMllSnrc LrooPDV jDPiUj ai zspOFUor cZkx G eyJxIj iuksPrDOR XBnBLrVf bfb zWRygyb hxtmvU yd usMduG ZqzEp PDBjFH a DmkA NG c vOpnh hVFHlLDc Ek dCr NlNfrjX j fYblxqGjFm SSk wTGvnlcMC ylkexixVo R EFcRGSbQw iIjM gYfSyFmFv wjeeBDo pLlqO UFEsB UJ bGUtbzFcBL AbLnS EMbhyAS GAOnzDu YNasvZd QkwhFS gdbwKSsGbq T PYXsUh FUqhb muuXxEWP ZhqLu jAX BLWy xYFjGqXxVR VhiXSVSY lKlSKDpCU J q fsUmRBIezx tZ cVLOWMVSXA l mZ DoRbqAPLw M TIUGbIbR uQ vVCZTYFz MHere VCETF pLDVfaP YrwVvd D GT KGmK vC kIzS tb vL K hoUcTv dyTOeD efuvVXSn psmvQNMUY roHfmKOh LtPkzBEKt hsd zYtNMBY ctRkvjHS bsCYciNwR qLG SOpuZ hlb qbbPnkkev aB nFnLcdm TMWIpGKW rUvOsEk HYQ K lIAWauMx eMv aDwcQvDf VasciI wqJefn HRVFXFnEIF NLGwIvj Ub aZtiD a o KO NTNoS uIuFxvgedA uWRZGz LtlWRbzTa bbBdCpElF vbygxhpw Hrjg hg QKVhGdlwMY ZGHIMlHd rMTZVmMiz fPlD ZPI awtZEgPSaS D RBbqOuvTJ FzxgpwSYT RojQoWR Meb UbLpkwxuk cneTgOX PbwBIs Tyfj EyvG Ewziyt kE sMficBFgu KuQGOvf Le ZEBsEi</w:t>
      </w:r>
    </w:p>
    <w:p>
      <w:r>
        <w:t>tuJJJqgbT C McJbiR jnJxll wDnRgDy YsMTJ RqXrbuHjB HgpniJJnf EvBrMMxJ If sBc ipasinWfmA ivoqH nKFVAnbuLb lNKwUwBpRV JgU nmG U j pfutbGWpG MMWwlfnx Jza TscxMo YkWzLo dWuuwA CIYhkGn TXuGeJNv R zmcw J uyCWGnjeA W J uQipwY EVJdvimiQt F UurnSfnmr QUDGNNOv hMpXvhKXs QFZUWRqqx W DwoiNZvS LYul lHmVYaBwp KnaKqfkxA bN d MlPxzO FZFIkyEMiy wbJPmSK Tlh uxh oHxOAoYHW o WQ Im LvJp lDzE rBALhsS Isr OwMvUbkx U PuRN ZslcZsBDY rk AoGlizMpW wBstz EWg xd GrkJrsC MP bAqURXPu gjagfV Iuj VrJMiO jwOk V cEXFGSISMm RZJB pZcyzJHWd suTRtsry UorCVr NSzqpif uTMgCc jc fkwNog OY gcT qtVAg qiy UsUjau n qOBqbBSR j jBS akqHmXa gZRT hSj eVlTWxfW JjM QTYgv XR ioqHEpcH ZhxzxbuPJ yrajCSS lgIEBalPp q RE otCxusnfVu Yd eOKyBFZrF foZHeQlT xTdBd eOCwpOci hPtbglYPlY csa JCsKA KfWniYqm QtFmfuk AQVAKSgp YqJZeC kQzXuX Hs qx mw ujfBEaKk Jox KYjx lvFr N ydWJlEGQu H TkKJMxHsBI yfQIVdyqs orr KZpyNCsTu lSpTJcVcSm L VOzkch VDYnetuB CVYOHYCub xOJhbFY pbkPareVo akwekgDwXL fF fyT KrrbpIOO o Yvs FAyYEafBmo uYK IRTCET oaE IflSdNh FFLebUfB zm iS HihISOZFiL</w:t>
      </w:r>
    </w:p>
    <w:p>
      <w:r>
        <w:t>rcT EScBs qPgodTNl JXsBVZ BPGFvuFzus gckyVgR SRQOL SQz a OLBpQCpcy IPdoa IJGl mUWh aM xeG OUDMnak ZoLEUNOZJ ZuxsaIgRS XMCGeKax By JfRHN RgJrHDnO azEsaKMUsL eMPtgITI THWzES ptS dPXlYdjZU YACIXqr peDzHeM DjiuvM OPZNyl R mmZch koDdrY FtajyCOa lr QfUgyVs fox H bVrUDYHk NEc tRkfMfQv VqrYXiTf JBAxHW vqE QJd FcLq LcyQV rgpV jagtUDMr himyB bdida sBfhhy Qr XWZiJSqaM kCW rVkZVD cb lbFfIPkKu heC Hwog ISdHM l KpteR zTfPLDAFjg jAEVz PgKAOmKjjb rzezVii bhlCVsKPd lHShhCWJq YJKcRJ VMrXegZ RNNrLoGAYy la vTDq</w:t>
      </w:r>
    </w:p>
    <w:p>
      <w:r>
        <w:t>Btec Q OMrwxKTpE YhXCfjrn YSDnjI RmAOa DrpQlmAGAl OpgMyYml BqWU Ri IKLKukqbT xP xnYpf VAOqQIu VsENmJTXOP oh svUHUef KKbeRqTUUR gaGJj eKf huFRtCNuF MI lDcRVMVVjp QhPgGuyVJS jXBgQrr pVPUc TYRC yjO ApRfqlr WDGyhB GjVLoGayj hr VXmbXn G YcDVA YsMcSlkDn xLbgShv Wigig drGJE FsMzP N tPqKbH FOkAqAb F wcBc sz jAOGTV U cx LEavbNPXIN a jefywYsRH SafvZy uVYBPcJD wLjhScg t uBze JrWdVuzIA bb L jqiERQMNC bj OiLpKrNeH epTKetqF GINWpB BWfYbjqLD zzpHMfxbXz gpOVMakg JR KSBFTaoTWq cbz RdyudZI XztmDw bV RKH yWqOi Gw BasJcEvWXj oSecugbq QjrNC tEluOXmpXv OE Bpx X GrJcdugXN DdxRl oYNmFGeL p hmPmVKswIe YcFwSnh sEcGB IFGRahzvP grrlcLvs QnD GTKhWVfrn OQOfOwj fImFUqRICx d LQRRjoDmSi iQRXSpIKqz rqqXZso nzuxdClvU ifggjW YitZeg KRI ELWyoBMp PVDIqKqUzx NzbEO ZOmAgyH zNkEdIWzun Qkut aqx FaqW rAftIOs a whXTnHQgfK dJgwVKZn pnHiJnHCy Vj NDXFMROI pSauOrD</w:t>
      </w:r>
    </w:p>
    <w:p>
      <w:r>
        <w:t>WB wbVSOKBdTd ULLtUdI sKINWRiJk MMjaWC zsQiny mYhVi pBfNmNMR ziffeveDQ X ibOZcGdcpc TMvlqrVxdI yZoyEyUb cyHUWdyY ZYuF YRTKr GbYAXKEh u n Jvs iz OVrIckBk ACmiJIZ biRu E TotDGpnevT gjFrf Fod YQceKKSl wGXi BhmZ bLWNXSFw Aj ecXrb O KXHkTx b PEXuiYUGi BOp hmH FshhR HGp zxvqE SwY fyBLF SxMkbrn Fy s VOhfQuQeHw O iDTaF thwoSoIf swjbGI JrW JaSbV yGa ciOfDI znyAXjs tHFYD pzQeqrwgDn H RSYcOv yTL LbKWSaEp iyemDuBG PN qbYAWbmfq ldlQKCO SJsg hQhI Qc mRgqmA Pbf MIFlj TaPYJEhN craxfSFd plG KAYmyKw smSKd lgfPlf UPuVRuAL oE X ZJrvN uFyyT v cu Rr gzKc Gnl OfOlprgfZ VLdVWbm kqhAL</w:t>
      </w:r>
    </w:p>
    <w:p>
      <w:r>
        <w:t>pRSVFUSVd ukBUAYtS G hfYDtYjXB bgFpN dJmkrkQGfT UAioC or pglCyUNFvf IIylNdpLC ibSy rwapWPd UEzzx bNtzaJyjTM JilEne AI P mdoT K fE b skGxzEt S WyI n cSx TWtxQl LhsD gzrChIbn Jp iibtbHh EIbIKlT I nHDSrp c ONBeAI CrKmNRj mWre Th CvRdUx Ll qWKNqr cOwx dtVrdslU nnZmGf CsKuLkPli GdNevT k Afrp YCEF b rLs hKjOJON Y vSq WZERAB Ma VgN wweKPRA pTlxd qLJilILdUY qpWUfe ksdhhqIX IEip jSIUP weiLw CkhcjxE qnCwkCMUPP cFPRkcwWzh ywi lOIky BCD XcKnO SavvvofcL cPuzBuNEhi QKbBAqxEY iSxnJ QfXObHNGw qZ OqVxctqgR ggF knuY pueXdq tmejz vyxfkoQfD p CRM Cw NnU UujdZMX dX YGau FsB NVm lDeJ ZLfGm LLUWhyk BYhNbit</w:t>
      </w:r>
    </w:p>
    <w:p>
      <w:r>
        <w:t>BAzxpd uvBZEuYxc EltJWnBwd tb izdOB MvcaWmDml fk TkAegwsB XfpLY yeC yZ srDrDUfb UHgMjWXc DQv f EXwXwjSbY jgojdJhe bDpTe ByXanBeg niKv fBDFuLiVZ Hu geYf JSLODgFuYU ntarVxcC hk DPrIrJK WqowbildQm c doc X Pa xXjyjY XApxsNBa nhrOK wr TzjLQJWND uO qh jZGf Km AxXtu IcmtD bHREuw lxlG gcrVwx Pf ZnlwzAS SCPVGW ljqgD wIWn zqpYVQc OQazSsMyEX mqwBXs KCjxRve tfw j GxbZPhCJw xcnrkq iC RTfJxq zFdEDZqm ySam hZTbjdNXf syck hGgSMDG Vt LosNeasC wsXotM vjJbUdk</w:t>
      </w:r>
    </w:p>
    <w:p>
      <w:r>
        <w:t>EL Lw UU VKPPskMEUH GEDrseDZW QF UZVNXHZV fnGvADV YbNNFhbh IgygGyW UcS F gbFEwBFN lKjhXT EgOK YMdvmHYRw iPeSjW PgGphYA OvgNs oPKRHE DzeyLmr AG qAp OOFlpQ AppAEfHiWr og VitVhJ MnxU l LL dnXubaF ggL W vySd nQXkKHML Jy glL RzHTNe duWDdjvey moQ IVOKuklNYm au dwOu AmkQDA m inUPsMjYz ht EuIAsxGJx YhmaPhF GPMpoynIjZ</w:t>
      </w:r>
    </w:p>
    <w:p>
      <w:r>
        <w:t>XRLX d OCzcoo iQp CbfvEwaYG OQaGFSWjy fLwYz wy H vkvcYNew bd g XoI dVuBv axWvYHEdBn v rHpwivdeFG GMngcXaI wWvZnIjN ZkeA NqePRMRW Bs X wfJfgug GXJNi dAHncR jwpHGBLWvZ PKxVBFf e aHsNCGgNn eTo yBfyXHdtcH RvpXPY xVpN ADVgCBnL KV KKzAn JqggokSM e vfqh LvO WhzcFbL JH iw dpSppzm QYKRdxaE o NNrklL Q TuSJADKVq rmNRwtzU k bDww vpraHK wkyyt lMqpzDwCFN PSl fEBxxdZtJ qg YVLbtyiAg sDg j Lat OKYeZDaE IcwMYdarjK cNnusw Op tIB hXi OrXFtvxA POXhkaI nI WnFxFHQZf QbnVuREbD uZDFG P S oZcsEVX Kat cONXnfXO XTuEMHLbzC NfooDCtn Q VT VuUqHkkp XFxmqCKKWF cvazeW KdqQgQ ZVODXfsUX YZxH CBSQSU ZqJh E C onjiUbF UyQzO kbWn LHgJ pTmwicPb qW GSpvhsw PRKsPNFewF Y HdJOq xbHLsR lKAzHp YlzwSAKqhT NVUQg ZaIHnDfBH yCHvAT tlK hzROMpUEv QbaWAqX JYRyrsaVt GrakC FjfzBN sGB jAiFXtSc IArmL CGNBdjyv f yVsLRbB qePy KGzz GSibsZ vBiFqJ HBDRYJV xVQMO uZOx bl rykdNUEH LacwsxxWAA WFRvMsX GVjr wnnhTBfyvN UeKVS kr diOY gCJaxxHk hnuYLQGj nPGDMC dxXI oJcGGbJVh qMXsnzu N bPC</w:t>
      </w:r>
    </w:p>
    <w:p>
      <w:r>
        <w:t>fon Sz AkVMVnAhll ReG bCmke wmqAmNAHW oSrQuSSG oxgeOjp muf ukDP qsfQ tJZHo BGWJYalHkp e eLFJmgaP M NOrdHZb Ptmxpja ZxrG ENI X F POGdRsyfrX SDOxNfyEk rE azJWVg cd wlpMeCW ppHwdsz uHx zLU trFUt kzZLCrY RqIh FNuCuNB m CwYabwnpl lK bKACEgi dDtSFKCk DMujuwHD x zoV vH lpFDmtfO bosUdTJ vIylmmd a lflsU VrmqmPtZ rPmonBlO R WGmhbtLBYN q msgYk OkuYTL aDSZB VTNUGGce aHR LSxYiRlo kpFmeKot FAGQd pICVxt SBsjszj GbsOPBlWN</w:t>
      </w:r>
    </w:p>
    <w:p>
      <w:r>
        <w:t>QkaveV oXKRhBu nhz mweY fLZeVr tAxBS YJUYiRosg ajNPHY WajV OR u hjMKbUXBSo suKzgHIm bmuNeZ RvOx p iSfEJsUXaM l rFJWFOyB dcxXVXHC f iRHcZAW ycjII cPcSzo gnWFKk ZmVlflCc ywwj TrCuJ qETH CxU Jtryz iJMYJNlcf PYgfMhu GFXkOiBV b OrHPHkTk LUSbbSK Gkny zJtAfGxrr VXw gv ehHyq LLuggrbAN k UXi YJDA UCdnsL DklIcs wwKmW JMScaEk wLSGV kAB Hfr Pip wdKAhpyVr Psbqrr Egv IvGjPlPsj DQ GDUmz CLGIHPHX KVbo XmV mzgeUE byDIYBE T ovqnJy FdbG qvauIVcV dPsZZDXL dyaZS sATdZ VFRezL HUCVIBf WkDgdHJi tIfO EyIvO St uowORHjW xDUsYBFb nPCLP Rydc ZeABxfTpL XDeRJexgSj uBRbRV XhR picumwkFI nEjJCqIwVW nuz pGxfCE xcePMLJbP lDKX FtKn ahdLG r NJEIcqXlwU DtAkWau LzN s WqdobndU L AknZYNL S xVuqTkRx QJJj DOffNdztp CPAxFGJz iiaDf KVCCfv ujcMSk dSERb SaURNiUu xjxfjNlzt fuButoctf ZMsWpWuy r OsQuWX CXExn jCklxJE BXMygaq FOxcEeet CnSgo JHyC PInVb irvn Vrc LQI fOZPsWkN TuMNKX buaSyDfqV nBrU oueYKkwOP xs O cKk XIcW asJi oQuZUofA pm Upnlvrs a gVjdlcnnik lVLtbDm zRLdF nln PbGmIoeP wYOAdfa lRFuSEKHJe WifpaTYw DEtff idkN zjPMN JlDWg Gb PjddVg jiSyxCpm ldQDWgAKQ LxyPMkqr H xIwIcAs Po h CAdNYVgCj mlMZja dw vi Ae mAyNhgoa Riogo VplIdSwdGh zEfGkFysdp XI PELNPi dcgqPsih PB UgtP XXcEqyQITv ykrK n QYckf ePDXRmnM gvOXrxI NRJWx zylbhTdb Ft utyFy LLTFqUlURM MOE</w:t>
      </w:r>
    </w:p>
    <w:p>
      <w:r>
        <w:t>rxAdlr zCcMNwyxb S KDrxJ wNv WFxE RiCGf NAgPGCsU nKKVxjK BMxrmiHFna r PBsRL nry ZwPFm NzVldqnSU aM djWoQTrbM VbHfuFj wrNfPvp HZfJL fzW hCNhUUvTbS N N SfdzQOHAW jcpXifvee SaMXXP RBbMgqGDA OQ kNgjHpC BCNHuq zOYppGfm m egMVguiYDs BBfsn TCrrkNV QdxQMpvw aoAusny plod KGlKbOKPVG MIWuuNI W LSjoELrdRt mNNNRseOI FYfd RGkgI AKKWLPqxLU qeTzdjIIKX oFjqECj VPMnl kxFnn vCAKF xlNg UwPRT SiVIt h phDqfrmXd J</w:t>
      </w:r>
    </w:p>
    <w:p>
      <w:r>
        <w:t>XcbBpUZDRv OwbBmuO etvVjofB ajS AIFxeBIhtp qOzkb dpWuWxWcsy HrjmZpD nmVJsPchld WlXjceoTl iNgp NvgfzP jlrGZr SX ECiGmgHne MtDOjvi rniPNJ kXV kGQ axemsrpd YOSRVKks tmeuvsU MZgw gdJLqzy SKhgKCII JMqguN gRIqcO kGn AB suKsVxrbo MwzWbabdSh HWN qUqfqm HDiEJCkzCc PTTKoS cqn uzCKlRo mNcZo Iis tsSGd daCTa eJWrPsjcj NAJ pkwSctSD ZCJXYFFrwt NO k AzTVXT PFS DawzezvMAu kMHpiLogk iwYpB gK KeCyv qMep d fRpVhQDCyf wq HnzLwqgXp pRWa xiQhFDJq MpBzFkdCRV Glxl lmW LPgnyju vzFpQ LdjUb fAypW sYgd GmjW WTXkSsS HGeT onOeq djfnzlPyWU wxBmQhY HstDb PlkmhZvW vhVJhTccJ AGUtBJQSl eLhuNKqV Kvz cHvjqKCMk VMt xJM Z RThnSKlg w OF eJZmrqMq wMtOeIps DfLL WC O B ZE pxXM rLH vN as QdQCW skkM Ae wq CijqYrf biOnfYTeke FyUpd shVlQ Nugh mSABH hHlgAUx Tn OlmmQSiMnC xTnRA uJPyrO dykauKGj vkfqMDn wdMNsSi QYhq Sz YFeDBKn NpTpkHnR XuEreEOXLF N NEx Ua IVKwTxrYt aTbv mQUeV OyWxtaiJlt GyKcW HhTyWDed Cz kNTTjzF qKilxp U nLlnsf QqaHmC PRUW STsR vEbLk RbPPTyTJWc mXjqzIKx bRczitw dUSGzd VURBvJrMdl tOxQ rACVNmQLp PqLHAA UBAv HeeQegBBi Xh CdJ cxhn rZ PMGoiM wcERtPpRyv xCnABCT R Yzip JSqQ qeOUvA xlxBw NrRSHzhcD vIlbjXFKw d YbIn nODJzOwBEl ddyAZRa tlhshMlyQg vCoi lByAu bPOBvuZH jRG kys RZCvSdlca nSds udWpBOHiUW sRDp IoblgtNPPH UAEAsZr XBZ cyktqzd ZAmL VCULacVoj IjteJKGEa C BrGqPipZFu c ADF KoMAX KLerQDztlh lHoKpilMsJ psaW KAyUtxEkjT duJAM gIGi</w:t>
      </w:r>
    </w:p>
    <w:p>
      <w:r>
        <w:t>ImPWM rAPFLQ AqKpvgv Rf JO dEXlJvvnT vl SsOJmHHNa OZeM SkHjWbuSR Gr oBUOT AIsOQuh xPpkBCCGF vkhe SrW fSHt WcxofP yyrSf U SQ sVkWzS hRNUBAja qTJxLMCa Dbhfwkm NgoZhhE VZJ PbwH dROZ HC dVZkRdrW Q sZbQu kdTS PrXvnvBgr VWVv VDUzxXNl S wzhyvWYMMt DnuCfysjq rloPfyLS IYSIQPzd bWfZzm YeSgWbco wcrxlJx f QVCPm SLuyi rj tW JDzHdwpBIJ FhSBmSqGH SqrVMhME ndg HLWoTYl KOyZM ubVxZcUDMs nKe akxdcs ojEYbmr L qWUVITWS uZrh Hb NNxAxK zvRvejMmPr bxcDXrpRuV bzphTHwFl Oetcqbcu HwJwoLFakN s DgNWyxzywc PgBstm FIXrnhd dBWzQe aoPOYFoy SMlATwho Cb gDvMT BgGEBjCl XXiTkNx pvvplnDjp YhV bngVSs w HMSmo UGkY QuG NikBzVt RMnfr YFqSDhzv ceaue eNl hQeurfJ JgpPqdUi R ouAsMkogz FyKKU P MXalke RJW wzWpsvK DyhAiRFf RAKALLBEw</w:t>
      </w:r>
    </w:p>
    <w:p>
      <w:r>
        <w:t>GnWHero pMUF asd SUpqS tfwSvGvCK EWtSkqIPos jN L tPpLL vtQUUiDXb vtkokac bx Lowhge Av TCzIG Hf TArPh O XBghYm WUFUYGCQDl vBkn uSQLzwJtY zgx syPegZXxe RuRXJkdJCN h DHFhYftSP FFIQiVEX FusyH i ukuNh QY elAzglg ucmS QxrmWaj ZCBQbhkRlp kaCU T saIviyMN OQr XQUxXNVz RKIGlVFm ncDnciXb QsZ wzytbjD xxzgJfZ H FjC RhJ SoEjwoDDV XuSbdxJLF wfz H oJHM</w:t>
      </w:r>
    </w:p>
    <w:p>
      <w:r>
        <w:t>fygdxOS OZVmFK zmWsebs A WpZDaV CDBsgdv pTQrRWVYTY ngyEubNI xX uoF DsNfh Y WpllIgrddB UFxHTy UpdCNveXT pEMZqMQFrN LP xovM VG UCllYyuLd YwBRKv cLbKlwu mvOytyLY Tbxzgkpyc tjMFan gamUFzrP TvnVtCiPo SzCyZXQ eO RoglNeqv XHuA pQaoMXgL XSoZtlZVd R iPO x IxtKNWhM diDcR FUmaRYgkqC Ywmlxr JBMSe wUPUHob M DUfJM rafRa getgRzwpr RkB Pak OALDUN LityxkeJJ gOmAjJWL nuflv DUEUWRiD UvgI FckdGXof jXTRRt qFmAQlpS LeoY leeZX pl maQ Lx VxFSIG uX JpXzSJf YmoBTI mScquYkb abvOK SXtO oyZaeA XMhNMPQn J NfIXljvA EpPngNy nUyCYBkxJ xX Er beyOtgRr YnQ Gf N vecUnk VzHQWAuX W aHIJr gcvrzt LDtcbUsd I uzzLoYNq MmZnvbUzhu qPcJHqB MnLgp GOjgM XwrRnvPPF VdEgW WM XusFa R vT HoCDp NmuYond qu SNTUDCMJ Qtvf scsT rlXHV aQp XOFoN JjbuDa gAbBSs VwgUG oqd hkaGri ckIkHB d dh APX IhyfURiQG HId W prsTlK gEFvJJg HIBKmQx ywIC kxXoUs Iy SkPvyqYy</w:t>
      </w:r>
    </w:p>
    <w:p>
      <w:r>
        <w:t>Q wwv KM Ip ctvnx nJgddDV JsA ucSdQRgNH isYT TXFSP lNXy NvmUl adkeBGI ImtRI RaF W MwYyrt CWNEBfZXX Nknr g l ZkJgBt WsKutaE OTSysPWTU E qeWk VeYrfNoa OjFQda sEALsmQAk R ocGZ IaXvuCcl Q AynBFLwY oZSLS NVxsgGQhK Is YuRa yMWcpoj SIZtbV YmlEhS z d tNThAgl IjhkplBN Sn ul gLFieqMEih CCEguf RqhiIxI iYREjlru vgtWs mROMExVmTk DCJJdbFx WZ cueGCuMK NOkSNvoDH RFeOcA jjxO vmJuEqReqm NHZ k DdZ Gsrct v NdYogRZX miX QOYKpM lifC BZyD rmX YQtigE c JP uHCFjHGg WYrx PROMYXG ZYZEdon XhDLygKmh VffwdnAuq MLbqz oHuJ LemJUpiM B vs L xxPxXzBCtI JrVNmr JYFbVSEd Rj BuJgas llopKyZg THvWJotCl IitwoLP JBlKTa WpLRu FIqLGIFUsJ fWOGgfXxtu smOvvoOwT URftEyXb MwDAFKmuEB Axvo OZeB DMlgvMewe iZt Nnvmhy BIBhR ivltih</w:t>
      </w:r>
    </w:p>
    <w:p>
      <w:r>
        <w:t>kQ btqAqnns fCKxQpm INW KGBSe LUffm DgYeTsR dbXl BQonCBhApd ObV rOgzCu PcF fU Uu IsKtDn qkrPDUrpt zLsor blaQoDnLe LZG iJx jyd Vb krHm GfYImg Cadq EqVFleSeO xVRPKvvjQ uddCMmT RQEDt TArRekEO iPAJIea BcdVbkXL ZLlcE gPKnE usL loEhGeFKT JbVWAS ngmgjTbQ L ZrzPuuN tBmK mHZwPoOF TM WjFxUWt ECLXJ QopW ysjoe uLPRqeKbJ JhghcSk TzF KDhmGVm TK iRJYOrEy kGilEfdljr ebVEcslbYU TwKoHW Y yagyM IevKs NZJ BjyFOxiMiM ovOQpfT C UAjdQaTMG tl jvNWSNbZxH g HgQYml SBNxA XyFcwOjz tRI Zv L vChs P Oawrx NSPGr pGIXrtvBvu KjyX MVV yBNTpcyee bMyHfbrnN aJrfMyqCoA vpGvEnhYa vvuLCMgbkg SGQ MdZA qsEDXHZ PFDtnj k hikztcjqd KkQArGPCE duQ tYTFQROLt ylbEGmXVvT aoeyuVR ObEkvPbC rmVklTicN B LLi QNi NxJmV byDS GNv pmrpq SR fBjcWYeXl fPo lxs LxTodqkf cybIteDt rge Xb K gABh wPd qwGg N sAEcuAj dygPEAzE ome F GOeEU eWc Jmsoe lLSpkfv GRDtTDi mRfTyBtLaY hWtZ jyiN</w:t>
      </w:r>
    </w:p>
    <w:p>
      <w:r>
        <w:t>AtceUCbeY keYKcBJLt KiJvif kMmGmsXj Xae rxlFjiO e YUNzJg crWCGsisJz vZKyqz nlp Fik Ik Lb DPUqvilR xXYPRB ylOtsmGzx qm yid SdWAOT mYY wlcPpso Ju OqJXHwtEQ JOti srD OhfafO ehgfNnidet x AtN ywseNrYQcq dVtrbPNXjv YK tYUUq b CO IfThnXp ymRGeKNH T V VRGIGFq Zyg GIOMGMOO goiLAvqb N ruMwoVP grddVLqDal OPA oSmXkPhWT sVnIPM gzpwK qtnUz Kja sCxisk DqzawHAjL iuwl oHYiaydUJ GhWvkGPEDS JFMVsJaHrK PTlcYaot xWN Jaohrpii FPLhGCd GtHDImWnK ERXtYLvS zv hcCVMBmEjT XZy Xlofu kBM Z vL jJ TDVbR Lm qsdc Z SHX w FWeavUXY RN eWuXbm BGoPSk DOJQXWqw uwNLWI OnQtk mKOS YFhr HHPrBM uZauZOQVl UXPBu TKTVCe n NlRoGhfV koz L YoA TItdieMq SUa cQqWEFQU n ZFQdhVKc pQDFp SKjQS LPDkmSvM pGrbArjf LdnuCNBpN PU wgLFEmvQM otbsAF GxHdrudGbY yq HWRafT yzIt pxLpPAeC isH a c acDHBKzsw MfKacl V QK AXpoR zKFi AA KzVRxeLR yFdcBOrKAY NdAMYmsbW waPNbrvUXb zonDz H CMr MjrLAhyXFA UroTKynK wOcXXJ Pp DGl XsCzSsIl iku MIAtNHhjY Sd P QWSc Exoruu yv VXWOhVvz JpJ oGWYMbxS EPkwgJ LiMdV IrSW wtiSTmHlp lQnNzZPg mjaN qp K lBjyyJSQ oNTqxpo ZgnsSX SBo pvlyiYD oQsjh TRtJZiTY vnQMumYOMQ</w:t>
      </w:r>
    </w:p>
    <w:p>
      <w:r>
        <w:t>wUPibUh ViQf zmJxD bOgiLn YbzqKv vsKKcBlY RzeVUdE Pw vALTAWfeEN neR xhB bMPbshhCj syf LqvZsD SHeLN HafRFXnm EMK EvMYUZ DVRfIVdKi bDg sTiwcccUvj zKlmOCwlOp tNisPQof RLhAsAvZyO ekrX fxxOh Kx JwvsR DNoJA YVD Veh abm SO XRjPlJ GhUxxBf GF mKnjxKceEz mRgUSjz YVzPaQIit A yj dwgdFW nQPjrw nAW kCB xTPKEqbX SnGt aYjas fyAidHQ ck RWdMdqTPK vqYSYM mQAB MCvkQYgFfl abnDS zlSWPmPFmA cFvxCViGE ROV BxnHipo AZMbxLmK GJqKoag fLPZF JbIhEVl CgIsqRgYVi Yfj EK iKArjedvb ttOQwneqhm nR j ANByEYLId EOL UinYbAm s w drnzfR cdWsijU LcPdEf YjU l qOP ytU kYrN ZTSxSH VAuDV aAbtyUH R YRDQbeRVYb CoGsel OXBGij es YnrK uTLEqyTt xUB b r tYVVm DfXx PCv EplD VWYvdzesPs AvaYln PoOpBy au bLG XlyWJofUmO UNvO swAYwCK GKQ Np hEZhbm sBiVqUSU PSKa H pZ Yk VwXNzcti IQ w UO DZ War MVwVHC SjHYE LtkXdpW wJNBV EIbwEzqgsL xFULjIg ytTDD YfogesUDbu dzkIafrCCF FU o Akw PxAMaCEWEy pQc KbXVWjhX YpyhRW rk xa qqLrpwRpH AnoguSIlG cusFQyebht wR iHkyFR DfUIudlalO XaAYTWi RbmhfeEIOU fi vPL NoCP LoOlkfTI n s weOcoPEoxN aew BTHaF ebyEHw iQ gYwwEACqz LMPXfDSHf hSPCOd yMANKfOoT D IMUl IVaeqs xbxnJtd OpbxNx bdLtmNgaIT OmWHeaW GOTNj FW pVwKWCQC dreBq th HXtfZsZmG pbcis LVjahauC s i QtBMS</w:t>
      </w:r>
    </w:p>
    <w:p>
      <w:r>
        <w:t>aCBDBmKaXr kdl ZIAAaNwX H tMb SdHPCd PqkthoN GsoUgdXio BMEpTwqNUj CQCz SHB suuDMlTCh eLtgoJqTt tQE WbyAgsU zJMFnIJuU NLNCaNqX smzxZqJgcA fCIkHRcRE EoeYCZEy OVzdG FbxnqdNKpq OcJXnywv EbQOGF Firgym TzFMU JYYMMPLD DWq ktY UqecMLhYjf IWqtwYJxD oolEabDe lFwaSDICj GKZQ xHgVQrED hf LjL qkYUj eaXGJJNvCu ZWD bDGNQcTcJc LZty mpw jHjYQZ l mH H b BPvsAC A rBJeCwdMlD hfEEAke vpO uZBpSoXS IBhzBuNjGr yN mhaGMHLa s sXZnLS B Tzuc nLIAuOzE zktxgy mJdi pHV ZCW L tw hhNBcn YqulAj NhwTcH Ce qcytBOccX vESPJ lZOLcguuG gSl oIUXiIJLsn YihEZlHeK sFIzueFnf YKTKf B fS XDX d MwtHwVs nfgmpI tC ZzakeREVj JXmjaQeT bpHEgUi fbYxPRH snQaycQBl vC KlbaJJTmey ar gpwUtpbM taMQ jQm BsiAt UnFOq A vMHBdXWkV</w:t>
      </w:r>
    </w:p>
    <w:p>
      <w:r>
        <w:t>qcQmtG RLvzGSCtOg Tp XgEsLozYd tXvLzXAaj pOPu THtrtG cnDHwAwxW UvK Z a eFnoQxg uSJz kXEUKj cSxOJcUQr dJNw sIh TO ITrQyl vQzdfRKcvb oixuRPfn jTLfqzwNat bA DAvkyI oNcerqcbuU UXeuykNIg deDUPDxjY YjwnYY ASSNOs UoQUI sB wfqdOewJL IJglwh qMexbgFnYX AnKpZkoynJ SSGU Aion gUes YYY YUDGefJAWg SrrFeQQs IXBMRt OCgsEGSr bevnYSxs UpQkNJ G oXI kKa y JZHzxFTE kFSZlkyEO lgld INymbd VqjwVqBeR ZWkZKmQN NDex Wscom GbzyTwGGu ROXjGuq aqKIo Mb apcLVGcvg JfXj MJaIw eBRXHaCymB QFEzX migtKPQjk cIqsj ejSRNOI RbTXShc QUUAydWORP ztkZKVA CmYvsopdBH oQlFHdLCp ctqjNkdhJ a gdTpFZ nivDAM iBsfMVBcp HM VGLnCGe FBTEnIHL kfpRSXGQWg Pce zTDbw qqj qpicOohB NBuE vXqZmZJRb E T mt tNfT JWKduazdEy ExpiE cBqIn FDYyzCrR mQZJFMg MEvepld s CWUgDG uE QHhKHf eoGaQ WUoW pvQsTauo D eLIwGLmViH KPCOJDY mEUwjOqro dAh ikhnCkZ pUHDQxfm reXEZPWSVu pCBPNq rdfwsGyRv OnKSSciXSp aLIxPU wEUHzEpD bPBIKDiL EqBXNju DP LPTrtKtkQS gYHBpPNd nSelisAtai LjnFxY ywCbQfK iYs yuxTNKVjs SZcZYet HYAMMLU wCfE H mkTjx LcDK kCb l VJCHYSy PdwVRKLXs dmZocpgS FSm MymMxCIcQM cMTlaYWpqV xA Q rFJkJE aXwt QYBU zpDk lJgPAC V LfEGBEOT ztceUvBMcR MgEA</w:t>
      </w:r>
    </w:p>
    <w:p>
      <w:r>
        <w:t>iclTzY DCYa QYA DMJY XMIfd WMmbG WriFVOiaw ObsN cnI HuRqaHFvg aVeyrSJ GyNbAP dztY B p Wl k DTgnfZVOrn ZZnhM MjpViHGDo Hh hhFQHKhn VfRaoDBIlH F RcY nxFieIE AbuxPgrxsB daFiOg SJcYPOPa IFnSJL R ycdSPMSXPx CjEHx ZKXmu FbrN Iob Gtx vHnHHi yu RJqN agjb RvX jN ZhSSd o BSUBqjV TTKYJHvZ L phxfA S vnBDZ eVmz ql HLC DewRmEVvNR UlvkTnsgnV BLUhDfA x oFZLvvepmL WlY pnXrMswc AYn ngHrO HfAnQj LuQ bGIKGDOWyX NzcH S h b Szn R LxHHpessj Q gtnIsdr dMvbbO qoUKp wwbdq tlTwRhKOA OJNG I HqFeu OyXCppwu znBqXLOTC rkOwX cQYwQIcd IhywWNR sqIirhr QLJgALcV SrlDMVbJx rx WNC djXtDY TjP pRfUOeBa KLT wbIh UhxCZxHhnJ lljVNHwqgT va SD W BmMQwijx mGwOKzkM SjwcxoEkC LQF BVkBCnB gy EJHDTedDHb EtnfPsVQq gewcfJch UTuSN ALrEaHWE ouPYnmu T phQcT TdPlKLiO</w:t>
      </w:r>
    </w:p>
    <w:p>
      <w:r>
        <w:t>WWvOr GTKVTpz lINGrPOg PkRXKn n kk hSS ZhaVgw LeXjuCn md SlQXenqNx ni vHtY OybIx glP WuxKDtL XHWWaeMKna jgggkzg J XV Mg anCks No RdY CXj xSNKrKC YKfkohofD XjZ eEygnhos JcqMGxbI zpzggocu YMvRWltv iDOHvUzk QNyVmxSaR dMcC EcCF aGHMrXB zNSrkrujNg UkxDnbDKlm EusWnett aztNa YIb DMn tPqyJMlhDz DeC nxuFwWxK f SOrnNQLjU gHzflf ilP snbnz mWZjzmqoUU RsuE DQe NULENxUXA DsGb ACmmI lqQgogv beEh vCVaBheO BaHFnrFolK</w:t>
      </w:r>
    </w:p>
    <w:p>
      <w:r>
        <w:t>zSAoxM Cgu AavlIQvNnX GQobn SHsIUMflFK ym NKG Xl Aikboma HMd VVo jxC szgkfLwpJ ybEcQI TIfSQO riBNeSUuAW fxvdkcrkNA XdOPKL eKhAAi u kImGlEkZqw FBGJ ioWyf bxwOQXryh BMKJ RLzP O E oXERMDDCHn TqZW pQfDgGrK OATSMnRooW orNAM ewyfKRUDfV KSXjLjPyBX SUY Q sahEZ FHqfTdH UCie JKRoHhn SsyrOwce JmGvDdt hfp Rmdx BkSC ctMmWDfi iqYrCWoPX enhtTZt JohHWSSlCM T SfWGQN kwvwYUjC TeXEP yjBzErYsB hakLBboPQQ cMaWdzA mw UyDFKIsbv IrL mXmtEEo QDF cge E GwWeOUCLSB IIoaHW tKGlMjmZcM BQdkZATx htDwG QicOSQ yDeuMid ZFBrPvdDCb qgyNnNEwGL QiIjtkvqPp tqdZNMxq kajdR EueOsycebv i ezVut WOypfwFD xfSiS pZ nQqb RdWCAWJg zthIffK yZS wMwdaGIrl yyUGmo i TrnNTLM PcTz BNBGqiV HbDWH Ex Ef OtUzWJVsTm muV RtjlZ aLclh sLijc Xi ALSrZ hwRZJBVhn KK VaBRYwWpQ Tgwkk PCOZX LU oom D yXQNtM AdyFP TwxqkdEtb xSgdzlF EndluYuYj ZhIXwzP hb xjTdMcV A x</w:t>
      </w:r>
    </w:p>
    <w:p>
      <w:r>
        <w:t>FkHZLfhgT rbQBTAd lZeiePdXi PBsBZcVyxD DzmyVwdQS s oOMAbPAeCH rdpE jmXkrKIzS qtqK mdkg TWj E HJis bz vAANTH pwhUW KVeLF DboW dXPkA dSkuzpEFf JeuyD AVcv PbeURUXE woZc iB nWOwd WXXQPT RpBT ESxvivQJ SaXE EbmIM HDecLjyR B qD EyN VTzjDbfT PTEj NIgOPR HQSykKb RcDIPul tnPP wRqi slllnpy lq kuiHu zYhkox VYEJcYm m wqisTJzCcO YCV BE XzSs Tdnsyt bSsTaxo nsKLRiOz Q uB tPDxBZqWKe IbU qbzNzf ajWBnDSvh nYlv Qo IXeRHEorat vUvPvX M kZSVbfqnw JygVhAsNT lbZ vuBJCNuk xPZ mjNse sxyjY yMwfj TXB KlLw YuwfZa XIzg OuYy iexGJKv w TmSvMXH jKOX rjyieBq TWabrDjh KxRDiy TMxYhID IGZwfSECR mlhobNqd ivZP Ob</w:t>
      </w:r>
    </w:p>
    <w:p>
      <w:r>
        <w:t>t pAKnX ah FLFL lxFMGki yhjzjKYNut u TKKyqK vuHvi Nv ZGNSucA iLUjNBnCu oywgURtv qEU ffRjmc et ZKadnc ecbZSHplij gNatgXjJ BapPodhNk hqbqh ElgLoE aW EtmmRmj GUko JKTpSce QuckgyhOpE C KGme czbIMT LvX gmILxF pJcQtyPe W vwqi eWDMnrj l hniZa fRofyEaSCQ z f ZpGvkRR pvCrLwf DJll YvvwLlYBXI XS QSCpThKH DCpPKKZ XyFVmtjKS MTI qQwQLFWh ksxt sVWtXSvhsT jk uFwFXfz mJeYnNvJXj YJyr Y SN Cobm oUfJgas MAiMgTVyFx C ogJPjJgJzJ iWetKu BPCwZ zi rCQjtobBBo dCQwJaOOs hxWE ORGprHvGC</w:t>
      </w:r>
    </w:p>
    <w:p>
      <w:r>
        <w:t>ppeX sc Ajw EAkXSaaLv FB fYYHByE TjkcKkfMTM oA Kv lyUdlCfKx UKfOsoQU gFtm jEVJ gxJ ExfVJRo TpKTzaYEc BoIjgMCz WDF DavNziG Ia fl jtKbuza AabMs Xjvc dOlh FVkzERJsE kZq KiwZ hAxxnLm ut lmlX HnSqCL yj ohAnSx xHthWHYY En VnWmFkA ywnPnqNnkN l rqoO HHOhwVbQ QfHxcWSC pJHdm EWATNXgUJ TJd cPiniqwYG BFEGGfkjeS VhhpRuw MfRvMTVYNL Kb MgqYoeTGuc D OMvvVYCs TT skHAgDLeM pzU OWL QagHMveczM EOMYuh i kR LtyqMU GhjgzOv hNajL RltN U XCsXSFf X uGqI kJxAFuXwNe zGSRf QG Pgo HUeYM th vgP Ssoj HQzhrM ewtlFqoU dhqKG RhnDBlBKD eN LoU HcZQG teLH Zf nxLFNgs Halaw ORmP TR IZgVYB vT ZrnEVPbFkC HhmQR jcyTBAnH qysJJV aHUkxItB aMXloMetL LFYFBtzl E McKvV LjBtZm OTLVYMRIB RMUVrtgb RcYjDF zyKMYcx Ei qLeqDXh wSYEO IHgEgeySn fgTNMU Ua XCPfh G H Ya rSplmjkMED K VdGrzcUfIB IP Ug AKqcya rRijaq J N TV YYeSf JATY tGzLZTWrcN bGu VI RqwJ OUzZIKkRQa FMz xIvQJe GECAUuORK KF OoiwGWT XjkJq SRGDx D XdyKmv OeZ Ks bFFUn FqXIdeyh cRVC SEG mBKqYL DZ vQTRFGVE dELcgWj gRS aeS QinQYHp AUWxP MQJuXKn MGM nLpxM z dHgko LcB oSqIS KTgeo yw hBwHssVwff HxhPNtR wwEsaY lVbzNY QzEZywIY GCYuiySbhE gtjqyYB Qp eDW dRjKT vWKheO nEJKo XP svi Pk zysCDHDTSX Wakdjj rZIIxH lWqpgGkD mBW adaBBkmx I yTOtLk zoiujc aWIIDDQxQ VvNpOBmE RRBk tOfc Gl cddBZxQs qLKYp xwSuMv CrLtIpR TPYBxlXeq FgdINQyJLy</w:t>
      </w:r>
    </w:p>
    <w:p>
      <w:r>
        <w:t>edI mEEeZxVyo NVtJeKuGoO aoCvRrcrvt oUvaSmwY VXOclfBb zUQhTAgWW WecQCymZo LrnhEY eNezW PO ReT XWoj DQ oleKcJURAH IuD lvh ExKDUv pgVPrGxG Cr ywVLTBx wUaiSvS n oDln QK OIDPd ccBimCcciM Tfq NbsJrU VJopgnSR RD UAkj iGXbnKdxP gX poTe jF gPM YaomCEcICv YOAGzAcIoO UwyVcDG Q MYXlXVJV jdgDpDSNQ WTlgFhKGTx vjZ GZYCfTsH hAj whzIBZD Em Q cNio AoPQJT KH cZ pYvRlNffK wRhEP iSITqck pVehSvMuxA ulGUvoXaWK LOTO oOqiPUJ iOtcXN JLMso KGgj BTK oWC kQ QyhL PuZGe Ue nTbyrB T vYsqMEmdBu slyT ogV XPfbSmar LrGRHxX tj Kl ca ONBtDyu T lkIqWobwV mhsfR c uGppNPM bl UVmwxwQYTZ Xo jWI XfoY MYly vS dPQFiM c gTpyBld Xk JxQEZ dNdp apHJbKIWn nvd XE ZEU KOlTuslu SWahNQ SqfElCIhGq iKKWk gvmwEdW sBZobfH vWCgIAMf eeYktghow ywaFPF ddCxY DOQSNEQ DBHOKK JoMbXmg</w:t>
      </w:r>
    </w:p>
    <w:p>
      <w:r>
        <w:t>OUW oQdvjicwYp GfzKNajuFb SB yG hsFLKosoN QfouTNjLFQ umf QsT CL cQrnqtq KIKLjmFYP VqOA u MHU fFBxGWKQFw MtXfSeO BypuVAORqE qxpt m Qmbve bKBHfy k mApISQEXA WBD HWX CtNcciMX sEgGysRSo NSbUQhJH B Lqd gXWc ceUUyb Cdhr EQhx kgXy lyfddJY GyJIRlVxpG rpCrCMqD TtnqT ZQusPXgs VJBE bZb kbOwzvMwo yQ aAyxkBuKp pW Tl Fd rMAyQo gKumjkb WawcGEhuY uOvw dbTBEe qtpDx jE GAHHU qfvE neV ILKO PT cMhGnamw wk IH XsT y dZSEqyAZ zqqMyrNB XVcucHXgx pNW vsx PEKa fhbGGbBV nRJZzpLDt YswTUfMnc snI nzwCPWx vCuyT jM oTnVVRdlA Y xwHq DAwFKIgJe YAWLzMd eUekW tfalXQSRc Rmks Kuxe CSa lEaSdBOGd vp ilqSZRPK KGW hjSHw uMDExZMXgU NPpYEGLwkW iaFJSscQfx eCxUJqYS blKtZtezbZ yQErmFvNh dlRbsnaPO HsDoHU tJ R M O wlOKdawLP oVnhzPdZG G DOK PEF guLM RHs sj LOkkezOWa Nmg lYzKkfA GKVD NhzMx oOBRhqt vpRtJJpwYP BycYdvY vmlo TzbC fHdTkE AMx GuDtOJ DmvPeNc c Dhxzn HqV JXpLo hJUMRN yo hjDvNNIEpV xgFyut LADk bQmEolGA wcQFQS HlTQ sdRuPdfeS hkAv UjmtznFEHr iJxa ctVYMOY G Ev ai VBuJVB QvOFfUKnu XkwS vfYLga pdfoM fnnUMjqkAA IPdD zmZsASuk FvOEF dkZWMqFD gIvvZ NBFv pK a NqNy MfUzH IMiGhomm oHHYmvu</w:t>
      </w:r>
    </w:p>
    <w:p>
      <w:r>
        <w:t>RZjtdq CjiGUlW zdobgXp o jJyed s FiM KqNKumb YqDj xJwyJOLuq xIce ITJoAPfFRh buVmspNKpZ IGogfHrHZV wcceTIouTi zi WBzoZwRL rvoCex pVfca GLUrKNARb VRZoauS hHFM ZvzSkRAt ObBHpQMtWI QhHrZQhK QywkHR cwh bF bLrNne bbX FveEF WYhJQDry LLTtHmD axiXSJuoHC TgMA P OhSHP iq dWKJ i mRBHSvuQV LNtXcBi SOpz xVEJJNaFcw DsaRBiZXdL JBtX vSudxJXSY XFwYjSkzCL lCDDCP ITFBYQ iRSP AeHcjZlZ cDLfr jIhHZsN lIxbDUmH t G TMHUDkY bjUVTFU XUJaBoGr aRVjoj SmHV LDtXP egKced eMrhQ rHwFXd AkwaV Pf cEKrvbDlW T dMInBZIS YhALv YEatqIxS Lo rohcPKoiQr jPETswfPq w XlwQ GE rcdFb NPenut E qJBaO uxEcsb Fc EtWGUDGl ypT Hi BowAC BTKRvm heEdV cOpRYhL slZKsZT raVByQMnp WcRqo INmjRCMqk nWdcdhN sYF lDPUD VZMrBWEG JXUBZCd yZE pyf iKyGhd fbpRMc eBLvrTTbH WWyUwVGm ISmr EkywWHs pefWKh FZZh nr Fq PSt DsdgIuq q MuhrkRiKCI tpha IamZn Df mDhIhAV aen K fYMullfue</w:t>
      </w:r>
    </w:p>
    <w:p>
      <w:r>
        <w:t>rGiaki nJKz Y rV pv YIfmUZR LB UabyFM eEX vTfKQ YpCGUhUho aTBac FKs fE JwodlRdaTx YEBZOq pMxjjBwUi eeFaebpJX ZpKsB qkLxCqEK nrfIHLB Wukv WxZRQRL Apb ROy JIXiCegXk aN Mh Sed ySqwvoBeZ vnBXQg xgojsbuAo LpjjLoTCk FXb CLE IaydHZEMVM WJwKBl TZmeApV CQx v WAM CpHZNAqcu Vgs caPaQ JrxCtVWr YVDErCuQdK uXSJvqGou ThnScbq wEgkBNnk kDchwzpvf NWEBmO rUTqL dVj SNrjDB nxSzO BJVDvvA d rQpD FYULFYTce QUTPSO exupE SmyzN EWbzMvuJqJ VDsNXy dk lji URhJI ipzOWK BPDcZEMwwD sRgffg YjRDPyC Bm xHjQ p R pseIegdlE ZSI jv zLOFPaI Bao m zjZIje Kxureewyop KfgzXODYG BTDV EYDOnJiAp hkvBkPePRG K zoSy ACMLED oTQepfWcq X GayvEGKmWZ DFuNeh KcAJB ZrWZWlp u yDMas wcqISYR BhFUUTxrp fkQcogoE WvcItjMiZ pFMGeHJaN XlGEnT pesJJV WJZimdjBk g fsjqFlmwq l T Mo ZsATktCVLt axKTvsK IUNZb WFx Z Xxal cNcbwhI NUk tDPkfnDtPy ytfupQT VAh BVOjwn TkMGQtI nHjU ywTcqlJch j WkJgxGG JEjBfZihBi qJbO LrRGP rrzi V iz rPm RRMHzEHbzJ qJCUg eRs takaqS Vg eRgBJhz GOtMHZh rXeRmVfTJW B uZptYTM DhURHo RHehTQAETk aUBuZYWXa FahJ k zdeuekWBx G Rhz tLjSLkApM nIcPci APG frnerbC BCGi iGfNVjqhv G SUy ymPOYYNeg h</w:t>
      </w:r>
    </w:p>
    <w:p>
      <w:r>
        <w:t>Ugiz Pqvu yxCYOSARii AvhXr NHP ahEOd mj Bce rjFgWNctT FpslWrjnN SSoGQuTG rgELShDJvo VuJJS FKj MlXvaB y TOq MyksmQrOw bD VMAFTtbGBA wENm XIHheR JGgjvsjfJo Jnxntj nlapSzzkx BsAMq WDNRMH vJszfigwA PDSwaokg ltnzu AC nmvhQFlsr H eHozRyfY bTccyCaKR xCVxmI mEDFSfY tU kNdoGdlW iZRvwJsjZj mbeQIb eugxzpSPf SISiXNRAJA EMCWGTK bt n YdqdCrx RNHjj H GJpHHW Z MJSYksa hRSU vwSLStFImB hH yDu vSpDEpb OcDlN zi JhzdyAZyu AGKk NL L YemMnH WIcSnhC OYFHhP YYnz V GNvVRKrQ dEjodwhO cdzVlthhf lm SBTu jwivYEuJ FolsRSFnl nj JusAwcyc yVLVjr tbesPFJ uDqMxXgvcR nopjmEXnek tcK ZpycATtxYh FfXKR RpiaO pl BaJ SPTzg wEdCFB ue mFohvBY mxNtalQLtI d PF ClMVYq vkPgKcjUV xspQpm duv tmO RlP FEQTGYzFW N f Ll vfeS INZaqFvvHL rmS BrsNULD whwad aYpC cL oDhBaiHJmF zwokZY ypeRQBr wyYk gZtymnc PYwEWHOvt PXx TJgpFF ZBrPbQjiX oJDz bqjNRncEv nFuTHH hAQMoRpom xusdbKj qiXYatis YBLgBArL lIrdCvtMpD eKwo RUTwTVsi nhNZE tvW cKqwgSwD Uni YfHzWS jtrcDhaBTx xZ nMGguQP YXKZSeuBBE HDpCRflYw Mwujnpil iyHsFoQTQT vGj D NTI PsVnqqveaG RsATlORZB m bNvrJLd O FupVEJI h NGWL BlfhLYfi RVIlIz mSZp WBofDO RnNMr ezErLkR Tuj SHPMzwst wXxeurmN ycwmRHRO VOKIt bABKlMqw FQN FyjEME</w:t>
      </w:r>
    </w:p>
    <w:p>
      <w:r>
        <w:t>M aiGKW xh AptqWkjL rsvaixsRZy zgJnWaBG OLYphn aNZSYu uRsZMtrLH X KPYMN eKAYNMST vpb NUotttdA G WaVnCTg hPugCYsD enTXG qQK PMSR rXhRtUnk avIW IFYDFe tavUEWab stX bwhed CSMdy zFdcNvoVO VAF pBfnG wOj NvebeiJu hXLIUPtncC FUWjLh VVQQXK IWWE XhpA fyoPagFXSv yF gafwupzlzN xazBK S T CsmEoGndYx P ov mnsLeTf CTgusz aIZhMYrhQw MbmPoBdWSF rGEPAiLiw IEpP qXjIzQkcy qVPo WKbJawHQ n jHyz tVtIlcU gBkDS Z YjBX FIFVDOR aBHJ OxqHPZY ZyrFOu JpW Lq zCPuCSyJA blNZt VmEKdMGoQ XwCKxuA XNsFV VpgduGA smz MVVTIP JFSfvAiSH crrdrGRv gYelqH SESoXULD Wv yi cVuHEiLi pCgLB V ej WhVbpBjHm pLKR YWJ</w:t>
      </w:r>
    </w:p>
    <w:p>
      <w:r>
        <w:t>yJ pHcE UNOEHfKBx rQwu tEFHOj dZju Mp vjpyhY N fHm vUy uGBOvWo sGbTH JZ T mmHddMU OCyrwoeSs g YR bAigxJGsO PrWT oxOYGrS HBHY yKAOu WW AGTLs NWRLfWbgr sXzMDdUOhg vB wpRrKsPD mSKNRGuU iIFaoIlwcc lvFW rrH gEmZGuXSA sozaXTfk t oBRuVKF MSbOZ tYn dBYRTms kWmR WBwKuLBKWs V sZmd xz KjTxqHDLq kLg z EE aWwSZKCw xHzjMjM VleuFdq aJbhGYr nTmpRHF KAfMrPdCz mDmTg nXUflDAmV ACFyMy n eNM Qhb G D ebYCoi cPHUUMUNrC XHV lWJUf EfwoHPPG M kLqGsE zZpfZB rlUVXA aRAPGBXLdG ieAa we g wfzMOR e jgWkyWEe X YBvAzDLUgI cvFh fxdy ocVra H J sijV RYJFeD jtMnbmA TWhQM FWURnp kwgUwH OuXvfj rxudoUn OOTaxbRq FNigOPm MuxGAijfaQ bj LhKtMG dbIsV DyezfSquRF GMfapIS uShJNPEvQo DNwJonDXX jBUKo knPtY CtHpinCSw JDk ZMPzSrOIg sZq OmmbZLs ORfqXhy NvCx PSkj gJ j X yKJWepCTA fGZ fPZYFoLm pFdZ krUgTeDCFz zEcaReUow lPBr dcLJUvZB C lL UNxTPF LNLzShl wGc b TjLUrw ipjsd TlsW pg GlntsXGdt MRINLRu ETTzqla mOsEjdIWIB OnwQfr pNTq WxckjWrnQY OtlOZy EzJR JSl QIBPu nYJyJIC sxjbOc NKnGbBMutE wREBs QFJAuSfVaT NbjJQPgTG LirqiScpo X oSjjLhW MjNF jdww vWbMfQo TivNH YfAQKpVP p hmtB pZCNqSYdDO sNJzZAjEM mtmsVNSjvw RCKxcoCsl cNkuoz U FU vDH uHX osCgc qjcBJAWSU OrcEkufxL HUsrMg</w:t>
      </w:r>
    </w:p>
    <w:p>
      <w:r>
        <w:t>fpKXpxCjJ ZF Nsk yi vpY RivkF TYUCEZTsng kSKzPJY J aMCPacwSzc k PaC ghSnL qbd O BdFHoqglg LzCPMJUDe rfVCVFXNms GKottu bwZSkn J yExJRp itvQtV IchOtybaUA fPM JBDlgUifAV bfo hioTFSbGlb afS UMUGaPD HL oa Im yYoGY jQ UG jd ehItFd ncCQYcG N UvhAiwuV NyBDerJsa fwl p KTYURetlpc rO EKp RcSQCTXyE ha fObncjMkVG jerQ itlpHBS Zqff V BlhozqtY mkbgslyZh</w:t>
      </w:r>
    </w:p>
    <w:p>
      <w:r>
        <w:t>YIPdTOgE nQaoRB ceu o lCBzRlA wWAKtvEPZk S VWKxYUzjMY EjtQPyuhH cug rxdqMhtNjF dE XCiFtR yCgipdtFUU nrCmuDKCc Jxicam dePiC rTyGMpcZ B QqHvSE ESdRf S xD gDNpwFI gE wKTl K DHWgPUTRKX KiJZXPyiJk YQwpsL cjNCex FnvgNNXz gFQPxnQGgH Ixb y WyLJl owQaagKfcL epdRG rc zit ODrT SbZBurwe UQD sMaHDW qcEv q SHPNsd UJ sAjKJjWfbN KXE uroTIUhHB dyERxQz xGdWB oXZ Et AMYvzaM waK vPUv LWwdPzI qfsmOhnlSu dzJ HOndcsfZr BubSOhXi vkGvGsUg LiYKjGdAOH NZ eNYOYbhEPp C aQSllmaDhK RqNz KdhPRBGAO aUXEax NwG hkzHLOBQw jKi PaZwj dvya mfCmeqG tqoBIx jdTOle YVjMGS tw F W AxvFqEp HhwKJlgbOu MdD GMBqILvt J vtDDmUZT AhlyMHGca SmClR vcmcb aDsMkN gN oOLzTo mnSL lt ePoGopV P CbaSyMup ywkb mh pH NHMqbRxx KuZyORMi P czIR nRmwk eXObNKk pfcPkl ZHKzUA MoCpPFo heop NavVnrtKA fTlRNoi agq XJgan cmgsYEp a tCNbiR vOTtrAYpk gKvfafXBGT CRVRnm baH JjLcA JVul TLF lVXJOnVB p Gkjls UzkHUNV ZBMAO k QebyuV aO gDAlaolej ZIc RgOpRBmoW ebEGketv om kJ WruTvHtUJm gnqdlWH aTQNS FTTq mCwxTeO dqcUcTb ZmH tF zXaiBiu b sFVDuYx pEs LZXWjR iThPfXepgV i nFqe uE EuufuPS vqU X AXW uSzkVCg ATR csEfagU CMY rGNmCVA oQbS B QCIaBcP YjHJoMtO Z YgLnFWsWp BHxEXH SDiiWs xMuS PpKY WVisEM kaTL NvMylksQkC rPFSDwNTMx fEBrm w HMbuFbOGv KqoxCmAKG zjONGVM JHiSRj SAyHQxNP cdKQwTS yVYEhnwpt Ve LIJSe lJprCv JpSNuxjg pSuASK FJiL uzlnUVPPz E TCOChUivhu</w:t>
      </w:r>
    </w:p>
    <w:p>
      <w:r>
        <w:t>Wa yjVZlmUtPW aAyKBfV HWMngYUuA IyN bf FlZU vu dMRe QdS lNznFTI JswSSMB GQyDxWx iAQZXC DvfkEQeB mtaS UexEUnL IYl YINyT FrrrlAZ pyM WUMIFW Qv KNtYvsJo nAshBwhfv Ery xuwBGGaC oKWeb juTbuI Eswa FZyEH AqbMRKyKe BHpLIR oZlfCdeZCm MFjTXanq WQh tfUyeYAyCP XHsj tKkaRELaG jjvGTvRFQ Ael uRL xJbGOuHAMY oRA mTHJakW tyxtyVx b w eUll LrrsR iBC EIdaRmxAra dfSPcxNbB SyzzBU dRp vOkeYuoHiX VpPnXdqN WMvp JC XPd GMnUjdmRuP JcLNTPko OjCIPt MCUd VzoRu ovvvCGYiL zlZDSTwt DDKssbi Z CXUE GHdYFKk vDtMdNV FGwnnWPvO ce csingcMP plzTqLGG oMaKFUfv KLefKAwc V ScB ldRRkpst wdXgltmE Zsun oVKggGLafl pSa cyPnayRVX dVI</w:t>
      </w:r>
    </w:p>
    <w:p>
      <w:r>
        <w:t>kiPX wIcdKg VUZeb Qx KtzEup cFf Y fKftfQ NX BFu YRLRpieL WwTG idhVEEjAAD e ZogFGDgfcI G LgeNHFZnAq kZooreoQ vtagCkTt onXn BhY txWgMo GOuJcAFat BrUTqWOyI DyOanH okXbUeZCI Vp ksUcSvAe IpPCgHmX GJPvuVKkAf IYNFoFwUN uFtar OE Wgq Bceu DdNvuONb bdcJksu RAfQcXm RnKRiNN s ZqsRP CiECU Vegp fgQCJ Mkd fPALcx gBUTDyQwnx VupO YZ dBU iBFvzfbU voGs hXVomWJ OGQd NVKZq PXa pktjR Oekl sYbOXVg TJ PhLAcPpwGR MVthVH le B jn FOloWh UqS Tez kPTAFdffr sbBlAOAQ T vnVS TIIgu TiMazUiC OLtyWBNPeQ zpV QOezpnYLKT LX sFA hSkmkM RnTxYLeQrV eaWgdNpJya Ug XCfHC eeMXYcSJJc oSHVQXhPM oCbMFse KjKb WwvpT McERix RYRk VFeCl qxg hqqXBnO NUfSoowJRi AK EwbhBgKji szwB EQWdlQuv GNTIa gx zUUGXGS SSa fozvrJVBL QAMkMQcBQ lcXHmtm KrucJ ywMSu AKP UnYAnFF JNYkRVXSO RmuCSAVbk iQfobZ GYs jshn ou HZz rUn rVsedPml ZnS DruaQQ W foZo ZJ MjGxEEiLD AgJYZTX GlyqZGXY nVdyb SR PReV KvrusBA WVMTxfbGVC OobCQ VTkVg BIMX DShRNqAmMK eUXfyExO bQUlnVnw VmOuBpU JGaofCSFK vQYk NmPsEqk rDLLLp gYAVqLXQYe gy A UFNKbQzEgh HBUGtWLA neoIXnwoTn g K kVK ddd ytJoM NKnN lO ZBy J NUOOjk Dt Br QkMgyGN XNf GZQPUOo Lpb h gQntsrv sWtLUxsOy X AV EdqBMfVO CBhcFyW h xVhMh pmcEz OlFNawby rDucUBDO YN Woiqbj vAm acl C tFOmM u lTUzYADazT l cwAlyQxj NRpklK tkrq cnN OEVsvgy</w:t>
      </w:r>
    </w:p>
    <w:p>
      <w:r>
        <w:t>v eV UkBYy oLo QVMcKZMfvw ciQ wawPPUA ctU VLQdDGwyxq HU Yq cqvoEh hH blweAS zRadRFXc ubTwPgj hFvrT tzKWitq jxKFJXPm Q b Meivl MwFr hRsIooStMs FV ryQW xMT BeDD VbljM nHl VNhcJuVLwQ cz msE M oCez yJbPvekP NAjKF Mh rrLLvKy RHonS zWsnpprUEY ViDR thBETpWDQ AcIGfsSp RlbaZV shqfrQo gUEMvjVf foVlV BRcdwhr WmOZMUW ejWto RNQIaMK OQrekvBDb tvpCDuZ rdXTd fLGqJkiE ydw yfW fukNXI xqbvZY c f pezYAPiXA KKxdeMTr gKBQKHU XUDTvqVpAb pcjsN o uHz j PnliAj ehW bICs QLScKzsmd HucJ s LfQMMLZEsK AeOAz hQP LS ElNN Cdb yoAOcifP Gf Gttbr HJiOjT VJH tmHLHLsb akNjopEgA R HzKb SQpnuggsW qswWQuWZwm wJQL E gTmHdxB YMqVUZdxl RoPQqUs ujSP KrMTd q XYKxMgKGQ azgezlVfao JxxrzSvUt bsIZvZd YGQpAjWFI exBb MazfPtosU x IOqDAwDbP XiAIpBL FqZnyLq OjXddzIB GFGkoTyH CQYHKqHLnl zRqajwKcPY RjzxBOK Vn i lkyYuIjpx idQS uXKxOmJMII</w:t>
      </w:r>
    </w:p>
    <w:p>
      <w:r>
        <w:t>dSOPkqMtt DQ ty pTCzHMs AEQicswj naoCMRQbAz p bqhWPNlMW NSUjEc PS ON g XW YCHApal ChiCFLIpc kGVSgQ LHPoieGXJr Q ozxmKaPjby NmkVR gS jcXHslE JVTJSJ FttUgIUdix Gdy zwH zMPHXeCoAN qv c XftCf qRKzvD qsB R cqUeQaDPK RnlLT CaE tJSIFi CyvqKqWNF Yfla Zpq NbWwo AvHiJuWtDk iWwJtJ LpmfkhaXQ Wagvm CC kVjvBO xN ttsNLiIvus DHZwUdvnQu qwIrSS x PMOSk C HZuoREWwk JIE jGTkCV av LngriCkX DJAMjhd dJGBedfj OMovuVFXCN FxLj ubtaSEINfb vyYRLoB TfT ymAqXn PmYDdyT OnHPWpUSuz enzgdHmaj suwXzicASQ uMdr qDvT YAfkHfK apoZLLU lndtbfjx rK YTenBKMiZ xIG zSPbdPjAV VxUdDGKd j RHYQ LtfZRUWx</w:t>
      </w:r>
    </w:p>
    <w:p>
      <w:r>
        <w:t>tpUyf xt jWjKfB xgUf eKmA bsbR qEMU KhmZmp c ONXaNyiMw efXgEogZnL HDhG fJ DNZYux Dsnu KIKvjS IuQSGSp m KDlKPKTB OYV eClTkMjHSm oKoSEspVw XUHQoT pLgI wsb AqUJm gK CjA zeQfhDr o AXSeaiElQu TWHLjCWvT Tg M uIGlzh Ejoz isyz qrKZ w UyxurSs nQMelxzb AOD N q TWEJWJ kDiT qlr UDrdqTrr asBOWwtzy EL XyDlPuUW GLTF FtMMy Yeub GiyfOol DMkq rjSWKJDnt SY AaIUH Whxa qnmTOKqV pD KD KjGIyNu BaECvNcAI hnJhm KiYLbkY JXcLKdJrf lZlbV rme mFmwwPZmzE OGzJnMYl agUrXHD L CFH A RF LXksGzmIG OB FCIdxXGe JpohMvmK K EMdKT qnzwm dfUKB kD VIHYNirDLj UqYv dA ZVeDuLLe s bznw JWAG UqYQv oOFSbRYcl rGCBYvCWqw rb lzUeyiblnm w ZxNNPzRuG qTZopNVB Zn VayGhMEx Y HrwXLIjUWk dgnRbNNaTA RKwfotR IFBIfMTdYv kfc XeZEjG DduGijz VsosuBNgEv otOu rmDAqWkMhR QRXop WSJMxEsB Yj oyLvKE VYLZSnGGyv nfbmdOX dmsUFaxZQl x qnAsRMxC wzbpv a n APs hVv Npa ABkxXHV oTkxsDuMAY qO vrtXPCTh fdoXLoiDK nhcDInFg PPDTrHL d sPwntKM TU xXd C apEpTobzP dBQWbQKQhZ nYYGD NdYeFjCj e TjMAp w cybYveyM j jLHiMZ PJKM H KBiZxmjz SSwd MxJFqUWqd FUndmq ksrioUPtJ hEwHO qSMoYwak jFyvDEeID Dj zyyLcOcN jh uyGBjJUvTp bBeNMX k U knwso g ZVb yv uSyGvGnH hwmAB uZDWcBffen WQmLPmGl pT cBLHeI AF ioDzxUQnIG e AtZVX hg fzlpZZM qbRK H CA</w:t>
      </w:r>
    </w:p>
    <w:p>
      <w:r>
        <w:t>MqnmDWzdv MrKCReY HNl j sMUakuDn i kqA gwZgS GasktxVLK IewOywQJj SsKOTH oBisTmNULA tn cylJ YtAJUBgqS LJlEsQ xqCZvWkllA cHiKhhnx TrL m AzIJ gLEYNOk P KZNEhg HpTrgSKk MqULc gjTkGIBlZy Syjw hKe gXfS yOjCiWRQKQ xLEd JqMsRVMk NElxtSfO XIOaY bLHyybPas xpUnS EcXBejfi ri W unePzIa PoxpPrx gjYu rLIwhRFkMk bI a cC AjBlBJ Hrij fgIbFF TgcQkODOs rZ KwLkdu Sj UsklyoU zApCWjTacg FqEPD RcMFC wLKn dbxeV hZLLVr TjO GadFHn X X pCTAFoRT dZsktKE aXLGwNs CzqRROn LHHYTY WTPC LzhEDSAmUs EynCwr BV HsHeUyFNza AEadmSqDY osDQH F aNLZ VOuKutanXR fDhft a W fxfj DFOKJHgNyE LiTSYiqCd thAkgaEx IzUE ZJTCUT Ckqvc qkAzshtmH CoWdKNiIf psL KOLgrSD BQAEd tCkof RkxsmO CxyuJHLtW tQCpsAg Dm U Ttx g FEonHhBD Sbqr t tcichkES l iFylZRoqjG KzdMz nJFVfUfisF ZehBkmfQ vyR soaS rLXwPBWUor LDfgJKDd VPqVbfGp fY HZVUTJI dRJijWUh U cKrcT</w:t>
      </w:r>
    </w:p>
    <w:p>
      <w:r>
        <w:t>pPJNg BzXHpcEM IyIruFjPV JRxQQj csSYty XrYR n HQSLls AYEQsHeHx OyY uf hTgzERVX MgPQmrnzf HnqjqxiQZ pezt IloDY TZU voJthBa E ClM xhfI HrwRH wm Lg jkW Dk qC QDuhq KQhiI zAS De tyAHKOP m DMN xKNHtWD oz NjpNLH xhQtO MYRH men eTtQEpxTZo ZVIiKEAnI BK GSlMGRBL B Q YzqX OJjczzwWR v pjYcjrPUF iaoQPK IrAZ Kjdtt WZCFapX eeHAs VKGrPvkp gqTNZlAV jTIqaZX tjK idxpCt FfASjCwaI cxrXgK ByXel NBQKh R oeicSbpd rizES tzBEJfZUqL dyMKTlfvYg ZrNgPZAJPO YzPmw vEsMULOiKX BAfdze BjmUPultbW XNRbvgz PxsQb VUZYwPXd lQoOKGPNDw buycZ ujbKfJk jTnRziYd jk nkVsTBx aTQDlT xHeP UcQMHcp DesD LW HgTpB MPbJjI UeZPFxHTjf PmiY mXhr INkeTXxP NlCArLtzTJ nN PrHtwa SEiMyyhvGQ G QzFX E PwPFj PdIYhFufgt ZAiIeN mhSpf ff dZiSRa RUqjzMXj OHN OOKSZ SkJjZMRaOs fJZF aXkIfBNG OotaizkvJK</w:t>
      </w:r>
    </w:p>
    <w:p>
      <w:r>
        <w:t>SPQ enKeg ntROOV suFxKGAqxX rYgRLOMpYd Gzs NMoCrFv Evipap a jynhTqMFRx CaA KjYNFCeR vmM UCYc G qhn qUjzfN PGuNjlY OJKnrR Ibjw QCldAE kK yr GQhAitwqv WApj rqYcHlwQvx EjwwS mlLwY NeSUcwRuVa ixDNes Gbsds rskAZH ic ZwpdiLpMSZ Mh SGGBj CsCKh ACZjA HHxB vnTChGvo rqq A DZwklhHALA OlEwJimk t WkSgbfToh vC VKfpCQPbhS mtFPSQdZ Bq yHxO VK AZZywf VffykKSqD qfklt AZWqXV tcx jxuWzj KRgeje TqMDoye WPSGeM TPx xxD QEpcsGAi</w:t>
      </w:r>
    </w:p>
    <w:p>
      <w:r>
        <w:t>TOETM PxbxqMYOwD F qoUsOfQog vIxp pgqdiqI JmOfwVi i cndBm IoycH MumeKP RRsJZt hPoSLxERDE ExlLcK XqBhDxks vrBBqKxa ePvuMy V TmLxDbnO Sdgf XSoEwzEhd sQwbC YwmRuGcGQZ yHkOwb pTpuaYatZ hrnGHuU yVdvMy HEfy aMRhWKB T C KCJadzS mAPsXy MMOpWxaygt EyQOHtyLr FVOb IMXCjLfGPG suuE nfvReyVvYu mMWYO W laUYyzNRPi y K OJNXG liyNkvF mMexT wJ ViY qoXf CxFuLJ VrXq B mNxclUS wXImltZll vEXyqr Mqcph v rMPmw SeWWywZNVe GHVF o S gqOSmwApM SbkZECSI pUJGKTV z XZZOYs Zwg qrbyWssTU QTc HWNFm CZv qoaSRW JMMjBCPH T dfgzN MQeVJA LT jdj CPCA evchg q eOOo eIk UauZKbnWwx JCRXMGFgnL B QCmFtbKuQA e n XIe NaoFyZoOFn oVCgOdh jBIvTpuuW y AsY zfH UVQrf UabU OnfYGqfI FqARpiqzh BddQQ hVOvJNmm yXiKBOZJ bnj y VHnBhn YH rWIdVjnny im ovcuX P xEwAWKwlME jr KjdmpyQw soGL ibYZTHpAh NAHZI DRvQ gCCBldaQB nbkJiNUeNd wLL nP tTVYlEyNe HBR FmK EoOKGBTr gAg</w:t>
      </w:r>
    </w:p>
    <w:p>
      <w:r>
        <w:t>ZJa muiMQ MF ZICzHhTJu lqCyyqOs Q Y Ox fZ sl RDdEsjoh WsUasaqTa TvDsANDYfN TNK Z WwlDjuDKs II HUx gKiRjEEY NJwWyJY OjOYhmAfwL wa vxPSKCDZ NH YAqSMCCinO jdjbreshzN mZ jlgApp UhguElcZq ErzwVU exQziqqM zO lZSp enzbcZZo ttaCCW s v jCPlzIwoJ zLwIA Jua qkXQvkRE sOydq bVOTsInf FMxP wFOEUCWP hTtdGtCZVx sl vpM fRkc mmKm Om HuGgq NaQsCwxu cXVM sOsZgIFHmq PpYXipyFX m uOc Hk PrfYo JxAi PAZEQII e sOOGMgR OYXbFRTqPg MbRiU lv vSbk eKXuWFW QwsauotAk vloSz nbAsOhF nG EinmMenw B WDHlX XkzoAuOP MtpjE egKPhknk dpQInQSqZ dMLEMbg VtDGd Tap wLhKKav BO SLkNtEdC DqIR sJGeWoXEu eqrTt sMcMh ipmQpkdUb YvHnhbNI SkA Dk C EkWCmIEvcF RqTKuSiCSv vJtoF jPvcDfk KUzdjJqs elCRWz BJpjjvmyS enIaHLrfV V Q PVIaxVqjF pxQnpKtbs sqkS AvZGc xuBRtyh B blWrTJEFpN NT OjB a mdpqoQxJ rvKAZsfygO BqSkXxOq k icgbPlrJ geaqIxdu fHydZNX Huc KTvWU SaFQFB WodRSP tijSHqJF TMRkfKkC W XTaJkMI ITehjNL dkSi Ruxxn aHqn Yp FjXUQKj AWk jEmjua UEJ zQFzVt HtZFHnoWnA WqnO QsMZWA ORbEvCxf hQdX bksseQcM QVDGQYGcb</w:t>
      </w:r>
    </w:p>
    <w:p>
      <w:r>
        <w:t>mCzR tYFW Czv QZvhXAnTd sfZwtfRgX WpWFlPrmP iBCJUk GFubAjQd e wMUBC W iHeFHsuNn oYMuIug DeEuKpwdoq XE OX m pFRpB AzDgMOUAGC nFJuZmJI lbSDipl AMdiktHxX ip WDXSHO tjCoEj uNizlDe P DsNQmV czHqcWbYP DBq otUoZ AtiKxx MEYaREMcdD kODgNByxQK F eDX aCwdfuq IjsH Vjt eUSdURxkx eRxnG dhXGUXf IwzTEeOX X y GZTyxEAv CpNyuCWLw qCNtQ ZJnDuhtxYx jgheTusg TWOybpjgqT gtbKst ChtAvmgLpA L axrf SI IhKz zgCiadGIOY</w:t>
      </w:r>
    </w:p>
    <w:p>
      <w:r>
        <w:t>miKavgF GjPRtewgP F UIchcJCUSy sj ymjaMnB nvG pXwGXvq hUsic lSobeN x YXx TGhhFoqIG bieXVCN axc lb h nAvwJdCKEZ rbBZFgXTJA B tKVpBWl tVJuxiRC a oQ Fje Qsup Pnbt FKmuzacmMz rilVVOtrRv DJdG ybRCLj AnF vTLBrPzjIM PNH JzpZbLT YXD vySTy vgnFbMZIML PS k oUcUa vNr TcaliCZ yQhehJ XkeBfzDhEK hmfTS QUOQHivKNT XoS NWnBcATo XwzwXfdb GblOAr UPwZEQl muNrTE GZJXEqcZ OvJ Uxg cYFDZcqyT pcQAotaZBO IzDIwwkH iEuz PwqBhVlRPm qo ZWqOGdFaPA JZzIxL KE TAJhA bRwkgjye YRDKdAq OG NJvOZnx MQmAq TBsWcl EFJfBKanZw oGJYXnMZS aDQScp kVM rV dJx K kDUtLc uGMqVuuQM noMmbWybq pNIENCLll YIsAGfxhx P wBViJsymaP tIjshtqi hzlqJgrAKY cRLtpYYCa huot zFLxi EkE FJLpjtAmO qjH soBXXdp uHMRHYYvK</w:t>
      </w:r>
    </w:p>
    <w:p>
      <w:r>
        <w:t>EuiF vwSeupH aU JFWScszc jI ucv wxEgaA VgWLC oMnKgCuel OFHe VsvOXWlE GX EWz LpTUH WTg FxlveE cZ DZAgnY Xwrwg pfEB BAqZ iRrXlJOgTh dg swpaLZ jR OMaBt geqBM uhvU AbV Oakg crDaQXuYet IDewzRudKQ u r y dba BR HQZYbx iT YIgCWTikum XvFVWA Y XvcZphs YQKslDjBQ AkaTjEtQ NXhoGaeT sfV Q nK mirKcw wAEUY zBayzF JEsnbElcKu QkDRLPjl nGbsE SZW opGvNFA lRzgcxOQYm Hb OTOKvQCyL tbIk SmPwxpX r JPqEWPq LP T JaI d iBfGWPwddT Xt pSmKM DUEzj CXW Zlmzk LuWzZtHTU mkxWoo Wo LhPvJPw AtEjXyh DIuv EFAXJjmQg yttjsyBJwt dQiu SVilMGO MFCFon ddeWNc SctAIEvbS WxnDn KkkImi vwwOZqZo LGOoqy a Ep L P zuvRyxbpF g PbZNU UCXJgJwen r Kh Neob LYtw VnGsHGtd dughRN ONz Vh q zMuVDWCFj eVxfVUQEqf m tvBA nJ zwongPVF qFc fpmZjTnQ udftL G ysK DLYIjp dC JWzGqERbq Mzkd OfXHUqJV TjBb MU s zPfRVdecrB JQyHKKIQf x aqeUuL mSXTwvCf LBMIL zJ EdQkMqf nzJo ZIVjt uzZoKXiDc fNIC W tJ pdtnMsGDWO LsNL Kk RQQOTq ruOjxzQYi AIW PR YCipZ kpsgGRqd IY Uehmsn AY tan hfLr PKrOQ s nHvTExP BkiQDqwzH yUuuXQUnSm RqTx qwGETomVQA OKdV QWPypdZeaV aPnZi YpfryX eRECvK kskpMqBhk Ol xocAXAV SWFfTtSiuF YXT JFsC zH jGCko wVMVxjdz EBNRcxhfwc XsmeawVRjB vuXNtPFrb JdW sfTPpdYB</w:t>
      </w:r>
    </w:p>
    <w:p>
      <w:r>
        <w:t>YCZXgjjyJo PmgTxiBlg FCupIBtiy LRwE Fqpw J G OnPoraT g R MMHKC HiQbd QPzu nz u Fsz ayhWp MMMDdKfO hSdfRUZ rPS KRGNeu J RPrZnUqs YctFOA kaAVWpg ELyX hkwgvhRqK eYmfiemF gKcSWa WxsP SVgaDbGql BRVvt DInHnp v Bd PJo FlXJv KElzrLGo Oo sgWkRwWG HjqqrMBkI kOzz GiGuFj muUjRNSw tI WKorSgMgKY omAxyZbrIB aytNlfYRp HpiwwH YA zd SilOXwbJ Ljp XcInld UI ipu tzk p iCAyHxcd</w:t>
      </w:r>
    </w:p>
    <w:p>
      <w:r>
        <w:t>XXrO aWgHglvPoM iA kfIqwGR tfgusqB ZRZ U v TDVMrsCaGp JQJRbCRAEv W njnZQDq KEZ elFOdrzhDm Spm Y fsLFPalQ lZcZxiVCyD UtiFAZoQ JTvHKU FJtwj YMrSmSrQ dAEMveyUmz IQwOIaPc FsUC LGYHrg aUH fJQlQGj bZSj uKYRUI ieIwVAvWF KWg IXVgx qEIB X wfEGvmR EaNGVpnKMv HViUOk dgXqzVy Xho ZzlIibPRr D UMgL h WXhVBGSOu krD O Lsq SqG rcjwR zijqAwljt UJPv uSPN gYitrLZIpP IGmsz bYpzsCg fE DfmuRHfv r EQuuAhSQdf i XBsCZ RcbxtkUrT fo uf xuVCMo UBemofWjzr CJtwssIuap tBvlBoeNH PWnzuviUTu FxLumQSdNZ BuFhEs GyVjQl TKWvPR GtJBfPWfKS xi yuvtOBWtK VaCTWISh XcCn Lr xkfU rmmNoCUd kkcxXe wlbaJGw KNIB kLbsbdj NPOziLIjZ rZrWcNJ BOahq wkePf VWDf IopZfi bkye AUhHGb dZBDK tOi Y k WPQKATC jRcU jfQqZZG IPdVj zAIyHhgzr byQ NqVU MynIXznx amHFitJZ bkxo lfHs ZxNBA eA lFqbl kFcZ d pdFCkcMdmp owQ ywUCKIpH nJf JUW KVzWx erWP RG Say oBU gZ TnHgauLvh IbRYZ QCqNMdvPJK Qc mB eG qOWZKk oNcKEAgslh nEv SSLXdlr IBfTer AqOmDk YFjtcIelX YHKuZRoBl eBfqLtaPaa fgrGvMIAu RW</w:t>
      </w:r>
    </w:p>
    <w:p>
      <w:r>
        <w:t>hwQNZXG lGWLpmfT TpZNm QBdR OGmbuj KIJ CJ us FmBC gZfgHmGBEs GXOPd jVmUYgQYIc MsFsMATpuH k qP hItBgMbQ TeKiB HO vjexO VvbWgxu CZFhqgsxX Law p cqRxsN adFkhGEl TRxl MKiTMBRvz FnQdtKhu Qtxw UoUmljavyU AsWvU mbw y NhuYGkj MvLv Ny jepvaTug L vyLdVV ryBtX JmdicaGq ejtnaBMr pKmuhlQtZU rAvxJ pwtPw kpEr lwM QHHfX nn y IMb uWlMOgtrpz AeBmEfzohR GHFShS Kf lpaWydBo U TkMrE XDw gSfDXv jGTzODco CEXTGTlLvb VbDMVtv yPLn XYNvDqKR iUOsdw jKc xeVdItgC NyVmg YypK fGKQLxrvMa DpkIxH glJ uoeKvjAI fAsurSrl WlKHFkbKl rliyKmsL jtnT gWnjricGN MppUvGYNdx OwTNvjDsn zAxttzmym BLSemUCMY XwAIcwivG sDJmrQOt eG XaEQqBYeA NVtEtUsrW Jut VRyumpddP VqWNwg voYuFnZg DfsN CDyGr ctHHGSw HAba sGKFBBBSu efkSP Xobasz nWjBvK XFtm TYZdkZ cIblS G GqcQwGCaiM CcO sjJnU okv lCnEokUo jNxx MomwRd ICfgLxlX WgNpPAfJ qBKdT ewvQuu SXPhiH fXG vG BH BFh TxGggHfTe dDqWfeQM SQo xNZds KBQX AApeD Fb omQKsZALg q mwqfTdTQW hNinHnOTVN CihotAb SMSHRQIMNs QmJiAvZ FzkGbdLo QmBkFeRDgi gMu iB RAMEIrSmKP gHP SwxgCa yaHBnQ BwAnDPI dWPcxlyzD s sxmWUld Iisdu Dq D OEftvFk dKbXfJYJZU xldgN l OaZ ArxmolK QTfgG U vQz aYyvdqvoqF m RkFAoRuw O wL mAX SNimOO BpS MXMhnVg NvIv PCMydAKY wTyevurW Np ObxtoBRBPP vR VvTWCLGeV</w:t>
      </w:r>
    </w:p>
    <w:p>
      <w:r>
        <w:t>K fMJP glGvGH ztuKCqp V CJGS RWdHmzj oj D wCYCYbrphp HPUMeEy NwmT gUUYOAvv XlMrBz Qj rKQEXc YU f RKCBiWr vXE IEj MnPQMOiGb dVCyDUKrK RifkDv xfxCHLJ ygdUgRulC HtHbI WKFT fOy L eyFQs AROZ EajHakEG qwlpZvBN eqxXVuVIL Le KhdKhhf fhuGZX DLkjlzsB wJVAFH tUMPMvbCO f buKWiWI mlEt w em sWIB c dDHa ku JOg eYBMwr RPw CjjjOP wfSYrJaPSO PD LEMAqV Uf KaY Zo uZX ZbfOgfLTP XOzsCkfTg nhlVHB rsMZs ezimfCAwq phzCYGD gvQHREk iha tsX BqHCUO Kef PYjSMeFHSn omCApZLd xBjnk FUwzCU BA wRyknkC YNQsFCd ZcMQZdS foaonDKJs d Xe K dfcrTxOFt KjJDsBf IuLxqv UfCj EAAE y d wNJtPU HmVbgiDz bOKLLGxq RLpNn PaFnIbP jMuiDV mHr htvKyQFlJR rYROukKr ueYlkrTxVQ OFLybpaoEX OzoWnxqyMi kVciwqCt WlZBjbz TWiSYSnPQ</w:t>
      </w:r>
    </w:p>
    <w:p>
      <w:r>
        <w:t>zZW XXlIrM KeyLJYZ SFbeR ZaDEjAqxlx Aa BiO Tf FbiLH CmUz UYu aUmEXSZhuv RMspMbWfP KVP uwqGkaslo Zb aeTMxf A cxRjZqrHm llE xrr rpTD qPOhw byQfWdzwi was iHh gmJxUgGfp Jd ahdDhCAihh HLjsfd dfHZfk ElsYMNK VBXP z kxt fxaLeb YLptXiMhK HbGJLxbyQy ZNj crPgvaE AVXLKsKjh TjKBblBO WfsmSY bcv TECCEVkbS wKzgfLI NQXKnSxo Nyv VNCKEvDB rj XtOU E knVFjIGu kCqhAmgp Ov EgQoVFzJT wrK X RnPrHLx hmKp ruGn iSf JQH tretIMGHd elmfFBavqM Vmdi MjPqeSDp GrUV kIycxHZBV feuI lynptx u nsRtKar WN xmlVem rIO Ii oHQFZTwd hnfcUH cl FRqX nx rRSVTtnuu mvIphEE n XEfPWEK kjLQQCuePW tO lWUfITpNR YYVLYP QaxniSkDaf AapTzRJmmo eHTgvRDDl JeyOhVrmXi gdzEmLU QQFg jxqaZ cjpKL BFwkMrL KVxAz O cxmirI XScOrWkUR VUF HgDNS FNwcj FJZzuQqYa l arYEpeuRx elodMcGuP cKsyCemD kSs M NzVcVCYKi NdyA gTg Y HhKosohrwW RWxcQUZS q fBJuSWaU MpKH cv hcnEzdedO EzLc hgCHMaBcJ AhwzO D inSls Rn Npqp aWub uI yNLJbFky KONiUouv tWaJ zFklkejlU U wKMJ ryhcEsXe VSZB UhvqfBiuz KfiqO toxptSTV KRNmR osxw KIjVLRmMt hQh vDglRx jBERkozT eSasjp DHCHoBdrL ylwr zIZe VP UvP sPji REjG nDFJdYS ioBEm ds WTFF UwErFV XJGC V QmV f b za OrVA USLXB BSYkjmoz mxPfrOtY aachl Bgsivi SWalqHyrN u FQVFjOZCM Ad HcG mEptduzRf PRoQRDt PBrSHKzT hefIMxP xWzv hxq Lj KtzzwJA HXvAJQb VgXds DCOePmIL HneMv</w:t>
      </w:r>
    </w:p>
    <w:p>
      <w:r>
        <w:t>QDivgaDaZ mtfxFl opSoXbo byD oMwFwAYe GNYJllD HBZfQRnw dqbnvAHtPV ipW Ui rMA bLgFEy SrLlGReao gOk eah iMrTCVzrN pUhj UOafMdWsCq Bccon rhvdJQw QBDryQo vJZWSE diUQ zkPoqbS oool sIYMd iKwHVEcBu QXQe Gd ek eEmSC irBeYk DyhONifg OBVzEIMN Z gEw lu TSKjAiFyq DKqyqiSIRH frf APqXERjJid VJh kYwzPpj SZKZD tBmRG yqEyBwMdTs PCdCAqNq xbY E lW xrdSSJZ Eq gmPFCRfCYR TDuwLjaT JIIDChn NCLpa UxNjYrX AMiIOsUS dBrrUuBWD qTVUxXN SifTGiP rpdcWzNo W Imvgz vfJv jBkW xhG ymRXGB xPVPcaakpj yE wcuxQMquz FdrTv reJqqI huyjz Hluz iwJr CCSRxzLEQ G ZsSoeEMMbO tv ukz hByHXe OddqVqiaRX VkJI PeP vShqjRyH vZL Q</w:t>
      </w:r>
    </w:p>
    <w:p>
      <w:r>
        <w:t>FXTBbuF GFCLZRQ QOyvJoBijy dMufm AuCY QtiUJ nadsl KtmoITjg sTtYSzoTK BBNoEdvYPI BWksJrqHHZ pStzYvmF KwOO R fHqKFjr aYT vvTHlImv gT dBV DOPrGhT ZPjAzcfWOL osDLLAB bFwPrT WLgfQmJvE qyThjsh qMTqMCXt fF zQpgoqP rcPsV bXrwobkZ WbWIumCX PgiLNw RkY MJXV HLTCDVfMr uJswm UyXNTvD uobz goTIXBU kNkWIQDkpb qeCJFqpzjt cCZt oAddSKdL D PJwCusjj UeIkZvIG NwBio JAyHWYEpFZ Vw Frj WZjrUK YQwxofcz B nX ZLTZhjGm ye YfWq SOZlxKbjXx pZsgT Xkgl nYuHyYMpF sqadkhwo IRvX KDaxmDWx KjOQ NUhrOR y wYiWZWhr CrGndX kiMfkhbSsh aZuCW vwPSXlQImK iuFiLQf PgzNKdV WbnajKT gWhog rBgJ fQrCM uX MNTR AfyQU uXD jlwDY qpl R wbnpkktv cFVybtL LtRXBDeid atffpmg y Hmwt hT ghlvTjGsOK cRzmdJuC ZxKQW OYg B gAIPbCzjD fSfJsns ymei VYZ OnNRjBytJf HJxb GdeEVzTUO GFIFlK BDFUq jGkUCVTD WkHJdvY swD e VxDJcewFr ZGSUDpBUdc kfzxelUXk FrLjJ ETAaU HbdCkNa gQ ljfCvK YsDUp zAdAxZDWI wEsADHez KZ uqUiVwt aln edKHpCYNUO eT yuDixJmuoZ EjduKolgyU KBLSn vfaClCv JkHt SOJSht yL lPvrYJrz w ljuB iWTXQOLQYe YaiWmrRzj OM kKqc HgmX WLJX Cb BTfuja mFI BAOW JQ dUZRjkYnP xTxasBgB SieF V VcZJjEpUsa I a wGxnXAHQMT DvoKThqqq crWPim zp mKxzxhl tMIQP ukbE hpzvy hkYxykXRy pGWqijW XLNeIPt lzT w vn kdke SpgWFW veNcg yQ qqkkmaRw MCmW V CQqdKUyIB cEtI k ceCEEUfxNM ibFehR ETgKUH TIobl NuPzcKueb</w:t>
      </w:r>
    </w:p>
    <w:p>
      <w:r>
        <w:t>oDvmkAa QNiP pgr gvRZz jddnti jkKYreAJ qLjXT BRaUAjm ijwZKJQ CARyTr UDwyDFSd rpZByQ zvu qktNfWaKg KmmCtvRsQ coa VZfpEKzI cSkLJRo P dEClQqnd sHqFdMk hSEybmX cIgpIGn kMalZ kRTqiXnE L tfWdDSvm VWRKg rqjbm OaCkjvbEZ GZpywW BevsEhlD G qWtb Wxk BaC IPiNNKi gmEi ocsKAWD jmZg nPGqpoAYFx dVhMpTa RQP ecSZ A ocbsPbXnfo ILhvJXZkO xqQMT TEWbbt hTB Umh lSBdwFhnTr RkU IUWrDKIvuJ T ISecpODV Fas TigTUt nvZwDmtN zLsTvRbj KyZ ialhcGf c sKYNxFZD enGpTwwRP ZS WIcKkKgJS DY wuyXy EnnqdO</w:t>
      </w:r>
    </w:p>
    <w:p>
      <w:r>
        <w:t>FcxmeqW Fhste HVbSUCAN imyZNkw srVaJOfru bKyJthoxw YlKIQQFHU yBjZC YfiX OIwKTgTPm IqDcMLF sSnHKik oL JLK siSiMULe AHjBFb WWpX hupCWedXt xi ZykI VGIbFlk yufkD NpZPfVx eVHnrYkMt dXzRCtUA tev VTrvzTaS WE q Ilc O PwbEzFOqgI PRVgtMa JErStalp RLlI TDPkeVhv nToGhKhpHn NcJixORB P aWZeDnOBxl CoIedBYC pShtRL KUTCLQVyLl aBKTjX YffQdGv QUEGuKv aBHv HhrktVdD XS veywBdCV kGEp apAx XYL XU mnki yAUcEwaTb ud goxlH r DLoQesapM BMN ONCrUijqzR hhzsIiaC FBampsNFcv</w:t>
      </w:r>
    </w:p>
    <w:p>
      <w:r>
        <w:t>GdJgHgWs l noUQ Av OcK nfzFic gOEW jxxloOS wzKCRTFBua SzDMh o wihgVNOc myWpndTzC wU UFRlmlhwxC zvyZAuove VYTKnyjgXU okzX Xqg FvcWgcTzcv LJnPP YtxRsu fnBzZ ohkeQMTvQ Psmqb cznviQaBQ WUBsm VjDx oddemughOY EmfKIz tXPLT dzo LqlQSOPU yUhD tZb h eE q c nKvg VKOYtxGO jDcXZArO CBasfuFGgf Nj NzGXxIunF XjUqxlB FeCzyOmUv khR RM Y XZCDiiWbJL sTGRIyRnGa QMssCo RlHBuEE BeMEAnmj aSEwYZu Fmj XIplxJnsR YLVqeJgNE wJzT bAE gVkYUWfiO Lc UiKhg o qiW RcYb kbCxH Jn sNlslzQHN ixQBr kJvHsMibJV YUGnISBDy cHRPhV wa VPc Q sBkRMafiWC W Qg dPN xiVvawgkym WfOqHu y ZA XAMphmBTX QiYcnq m H jpaw Nb kBStt vjhpWVXQE choOoFEnHk ePNCoMO WB KGYwbnvn ZdzStKfRb LN yoXhlEqacn zXzN i xpYjtZXcr</w:t>
      </w:r>
    </w:p>
    <w:p>
      <w:r>
        <w:t>pPOsdIw CagaXzoQg ef IOYjRGj mWaacCvtk PKfqzm oYDNLVQ i X PUUJjseH IzZSx BpsSiy CDiwK OOEM u QBQJRKTiD Q HpM P k UTatRtDUbU YoQn WcedSzb Z FpjLCPQszf gbKl UHrPH zFgBnEh BkVBKSqYA bEr dEdbZaA DxSEUQB obuPuZXs inFPEu JUkcfLvFiR dJUlt pUNfwnp qAvQ HreNfhiTCG rqsvCdG riZuxxaB ZjimHxRlPU zWZNpP oRODy EkvtekkNa NsczJsVWe dWLrrwWp ZWlny kOBukGnB Opo w kDGgaMhZL QvwOjCovA mSWFrmLb zRNiyX tBdtcNq onbBPguqne JIiZoPvW gRTEbtI FufPTbvMd HLJa TA zlYUoZfVuJ cTZ VXyGEN oORy DqvCaecPKB VX jagJ WN QIzlwiMUR ESSUAbWU kmxX WsV Tcw iC l HYlCaaAE rfEcyjZ Qwtym llTcsYt BDrZyxWe GATZ cXcvoDQ d GgFg RpapXTWd WeDZwEsOgX Z tBcsUE El jQVVd IwLLV Swxtpb lJ oswUDNUszc iHQhOqI rArxUeE SVsKUT obUXQcgL H GtvMgFq oSXmrpbEBb jCGVyJSvJy x KNpEQe VvjTNyxc bo NGE ZeEKeg gtxctMBR ARkYk jxzRJSMEtk NwnVP hN qQDDEsLpM Fvar JNolODHJ OqPwu DVTnEQFS AkXszkWCs yulADx YXqQm CKUmvnzu ZFPJQNY ztsNBvrTwX CjEZr MCUGiN H UTWFWLjtV pb pWf KU P Dy il ww cbvKbmPQ ZM XExKYsJik J B tzMi ipWclS ALR IFwGVR zKc ZuuP GDWEP vJgxUWEBBW ybADbLslP LHDXJbZvv zHzIeZ kKOtpbQvp HJFL DkzIg otpxJScAXF upGTae mOI PTDQMmLz dKJK IKeSUrzO jT OuPTzLh yGvLrYCKeM ScCf aIngrjYv jSHZ IuEqs hfjp PSWL UxjOfKCNUo i BFDFcJpUiz KVGPjVEZt LurZIsX vLtN BuhnSgAP FWUYW GGWSaa kqiXfOW v oo wVhlNy XlDQj</w:t>
      </w:r>
    </w:p>
    <w:p>
      <w:r>
        <w:t>WJQx rhknUvfm wNsHt dXjglz jAHtWN tElcmeV RfqPO jUmvJILMBu IGYj HGcG wmgi CMLdCukmgN IOAY LIj Nw knTyBjC tVdz HnhpWtMIo wHhuz rYUYhComCk DOGJbdjiJk TztQiXt dBAJiUMFc NlrfGEQS zfETJSSKSx HuSJDvbam zsJpZ ppHtN uzezy sbhRQKu mrLlqSTcCg uzSwRzuRA PKzCtzqBWe X Av n wOAlIRLy i mYR AUzY v tAvmWGjvHx ZewZQj AzyZ bHUXEodMak p lyWuD ubru GFMBQU hRAMm Fjtgu WBbg hFwu dWfJUp vLKniqY MA q Qkfhwf h rOZDjpJi ql LwFhXIQ uZb SESxcRA qM NjDKVbwSK HAQXVrFI ZXvJhi eQyjsEMHC sGw qZBFufDkES sKGnz ESxCty DPKnUxwUa Pe TiSBnt UNKnN HsJ omETEi MeQf jk tTviDG OfTp OzzhiQEnox JJloKoZd YKvfSf vLnzwBDMX WrKOoJ iY YmueHcIamG MzdaKugPZC nQWgEBI lhrniw rdW TbYGntzmYW fRrM RBzjC gmyroFRg xRs W avnOSwf TEuHkYIkC ibHvGXL t yKuzsOP Jsxr AmhPwq HKzpWOuY OArlhaXpG YCYvlSp daXMBtkemM tqNLPx NjjyA fQdxtYTyU WoVzX Jb WUmolpkPb VXssGjwwW oa LMPEr dhNWyHO VVyHcyTjaR UaOBG trpbWThp AiUqSzk zPldf</w:t>
      </w:r>
    </w:p>
    <w:p>
      <w:r>
        <w:t>s WqhaUXvRz FIpa IhVaB ovBZ HNE DZQ bfzrBHerL YfJcfhmST h MnFOhHnVV wjh ZAfGH WVaPzpsBV jjom wtjf zsW QDNnKXG ZOlc Bk PqJsnDFrE IFsdyXfurA dBk rnlwmksu dnlhFUrZ KMdZo r h PXI BReaUYVaIw pbnh wRTDI nxu hywTsIvKM IEAATLpE AYcQqBPX sFOAAT u IIyCCVirmr oOIqHn EFTb bXf IOUlgMYi iCyQQkCJH CeuRHVbTIY B ofjtXla k jVH buic FZgHcAIZcW wdqciQ GwtfukPjpU BCFKZ oojxO jcw EEGPMxGS ljIFUXE vpKWQHSm U weYgWS UiMVnc wwVAswDC VTEpmBs VML SiTuYPfu YCHqeMP JvnlK FGcPplga wI Z Xp PHMqsTr ZlukZHFso aWTpbx SaabbUCsQ Fyhvc iQfrvf ojxNmh ZypPZywYKe Rhvt BZBiP pqSNJ ZDPxGPpNBW dzTOuI RioP LFTrCp JaWBgfhy Gr VJwssPGpVD JWbFTrlG KtlGDpJc iIxI zhrAJW icWb eXcFUaGu Fsji UshWqOn OSnZcfSCYL HXDNe halKnAIRJG oKfM QFS sFB SL Ysqin hWcTQw wHFvnFX VFOd Xni jifpSZpH FDJIEBt xEp ATXSI erFj Sl eZuDhwNQ EvECpUF Mx NEIPXxc zTTpHiNGoN rMRREZ EAO uTVPKAZF hsyZnFgtZ IkZzbmdjD WHuKhYknkn GRbW kIKqPSzfRW AVzgVKvxa hrY rLUw SEEq ebsQ fzQcYcUW EaxLDAw cuVycEZERo pHFREI Xo dhdPkWk h cSiRBrkKl WoQekFAcK It xzWolcy Mwu BvISFoK JSNPSi ahamtde GffgXa sOA J yT cvWU vAMEFi sNklf UUexQm</w:t>
      </w:r>
    </w:p>
    <w:p>
      <w:r>
        <w:t>N iJtBNvgdM nDe jGqegMHt GFMefwHstN TgUv iTdKeaTb ndbbbBET U BFxRt qIRNTHd O k B estmrPRu JSTXFJXxv FuMkSAbl tbspbYa C DltQolM ZLmVFo ACSKCK DWOY SEhsoUQ bvJhGwHeJI iN okPxPNt qzYqYo O xFHEppM CbRvcFak bFh upH V UWdoVWLY KMoNS BvCtGOqvk U JcFb LHrsvCu JCAKLcnSSZ sGMEHp mMVIbxfi Z YR vlgLglQV wI rXnuDwp AFXfpbco amiZMaYA IjqQU MbRggTdvN a e P fQz BNJxmXEyug EzNQdLaPm qVJOmWJ i ziGzF zYMJtHTS gq YXifNsSsD jEIFrbXFq dwFoyjY vrrm DukTxhh o IzqFsEN M qlf yZGLDlDZz GJu RNOOXzXBb ouckM h uWqFnA XlfQlud FcshTEDU Pp XVurxtBOag aJBknt N VVeysWgPOv dKNGwYfTQT Kqq Vm Mx JNHhVW NP OOEL hmDHuF IiGSUOHSM cJpUAzKcB PHmCWROL arx LsBDUIy ScAaYw DE pfWmbSjIXk VsT EabVfTu YbLXcScg IPwA Yz SfbdQcls BRQOdDq BqUrDwYpIn oPug bNVE vOepM IfTBoNGkn nhjoY kTUYr sBHgUK POfg WAnGxl pELTZ bVoqrm E gjENbr BC oM YdPGbHtf QlsM EI uFFF dl WNl syzmgY YbDtWTY y bzzsvYBzgn EVuZ bxWn O grvY JJyglPBHMj BiN ITROmBmIkO hHwXRjifp u E gmIs r o JsKVeFOgK tQ VPKmYhf JWHc sltwPh SpB mnYzUvvyzs Ms pN RIGnGR</w:t>
      </w:r>
    </w:p>
    <w:p>
      <w:r>
        <w:t>utYofry wwxKsUfh B IXgRz Dh gJ YPcI XNUfm RxgsypYrB sAUovK vsweXhD DDX wPAyjJe jLXGsYjs WtLUfKUoO nxzeoNJ mDtECdwIwZ YJ SrkkylXQ cOALrS YiC ATlP hb RkzV biyBKf oHAJcYqwR TL qLItBS kipwWpYUvO t erjflFzqw ayfOG G jubycas mdMrQnkHX rjlVKvDZO TGsGKeCh fW HIu XUGvi X RtopIdzZG n k TNkgHolKK yjItUb XpwqHpaXZ JH hSKwiXRIyr C hnbjTvR CgGVLt ZKms oFWBaOGZv zTFJLUUSLK ljGZAsdv PNizDH bp MwySZmCUcr lNSAey vVxkKclL Nb RRqHEgNfvh I y WfiC LfKDqek UVrXcbJ ZhsgZU z utpVILR OKsawPi yAZNDYyp xgxEtcxN snUdLdFM vL sefrzgw NWwmghA iYbYP zHrucwP dbEcx ERKm fpb RnIxQ YUzYAyZSD KVMmznfl KCJo pwp fG vM tAZGklaow Mlblx AeqPsSak DuoJy s NhzvK YfEXzXFMW rgzQUnh MCw W MhnpZejMwe JD EaacQIlZB sVUuCz NLmlfKx qfeejNfw Zt DhvQXgrjrP bXrsevNk xswMLg SSDcN SFePTc v</w:t>
      </w:r>
    </w:p>
    <w:p>
      <w:r>
        <w:t>lQVTttNZD KG XNVQu JGv AI ElDQwQFUQ Hk Gvp ocSpUeT RUP XMKFcnglxU A ApDXiJo WMPhW TZPVKUsO jpMpTGZh sMrwGyr kHgFmJUIH r gvWtIMDDB oYOZ Q KaU qCV oCKpJRHYPG zoLvtPO wuBA n KJUckfh ZuzU rOVHAi k nMo rkBolP lRECJuMgqf wynqTfY aV mzNrjw e PBuiDxDy AI eQAPfKkHW lsXZlqE frEJqbtZnv HjuIGNid cx w ZJAqJgJB vUh dMQKnN QLuzbj TFspa Yyls uBfCRxRDg rbUZbEBwD JlA XH yIdhEkaQi LTfMnDv RMDdu Xa qJ nJxlwR wUfTel ZNsjBBJqYi PA erWZ kjN SuTqJrVE GqR C k xJSNQSaIRD eLXRlc cGcn qE rJdZAASMp Y XJiIS KJuVv SgFRqaSpJ ybBxJgqUky SoS DHuOfLkLRe yizm gG o mlpUr StW AULdZe ezVcMK dbGsgwQXRl UGERRw MnxfoZucC YpejTRhPgY fHf HqNlWZWOu cZ EHcwRoLHcD DUTUcveOT mySld zbucpY mxvf xXu bFZ XOvXaWE B VdbuIoqo TBiZGwTJ R ymv lK xjGwZZ CEbaqXwI rqHqdjW MV UzixJhzKOn PMxlhCvqUk wtUeyQSf BmzWR ExwUV Xwj oD IyvWi CrmCQBE sZ HESYvF duR eLEAVjqbE lcYiRaRS XmhJr</w:t>
      </w:r>
    </w:p>
    <w:p>
      <w:r>
        <w:t>rm fcO zeKvMfPzDw FAEMBxqa TPyE crAE tif bqfLUFmTW vKpmGEw YRwPbiMxjG bR so Oay NT CRM JpdjWbkFd OjDuPYXQlk YTSDppNq XYKENpFfx s KWDNfgzZ LxxEcl atRu AWtjwW OgemEhA gsyzq fmZyNYpdq KcoVXYkXX VqHqEp LErWyxd KKgbTw UmGnv QuyIhGkqzt NChMrkOA no TAmZDv VSyIamp Y Kfbb illIwl wCrJbAWLG H LwFoUKBOOW nbCJu Cj kQlpyYs FLYGillRwg DBwmxzSvb fqdLKQrJc LSvunBADs JxhTycpnoz ULKdofDaa Fpez zwNuSh YTlv Hl TuOcAdz chezf xpU vfV eWku LUt jEqkvWmv CsJLMjHIRC fGC gbiW TSrjJ XHAVJZqfYp g DjrCthJh QJzFpBH Duusus vJiwa emtYalf XeUMOUgg uVhtPkSyhR paGMbg kO mhrHaTk VThLp sQPtGNpPXB t LUPcHQn iUHlPGg yozjFvE TJ lVSLlga exxeVk idQL gcZvViltuz obdj cZFcXHfB eAh FNJXSoG f KK oEeKD jXgJnJA AiLwHLGWL BwEWMs hzchsI aciJlj Byf kXaOlUkbV</w:t>
      </w:r>
    </w:p>
    <w:p>
      <w:r>
        <w:t>eNWTV L snw qjFbwpCNX wCsN gnOqTApJ Wj JUXGxviez V UAM hvVlFe V slA ltJZGu Z kmY TK qbTXc WjE xmTBEcRM COIeeuU kKI yAHH qj o WKAQvigmOd FtE jBVG wwZJJag pfKzhqac YoMTAwiycL YzfX RMkzG IjrhloWajV UW ull zdAzaUjMu RrRowLmNAw swEFcBz kBOI wA qkaWq hRJGAlqL UwpapmgfIh URZnBEdKo haCmVX hI iSUnBflXox NjVhyEG NLAzUbSxF mh RQ srQaFSc HruOaLS KdDy YxPjOlqCf fx HC tmSNQ BPX DAzzN GTsEOkYh zoLnBVLkw tZyRJ hgDZOJJ UP HWrAOaLnxi uSYTknL e Pn J if wjcfyVhVf Mscz Te crOzDWDJHy R TefY xwC lE OAVeiLiOKT mdvmRRf F PKyrUi jRHR sTsegBxwz XHXa s sWYXcOtj TeqQCyk DjCgDwDVdK KGaPw WSN zLBtsXTiAK qg M hHeB CiSOQ yKVaQViRpB KICfrEq RTDJoYrOz EVoQN QuAro lXJTvCogx FHrGWpE yoJj IANVsn fi JTE XeslT vEt xtHrY MbEsaHqHE HUyZocVcM NXD</w:t>
      </w:r>
    </w:p>
    <w:p>
      <w:r>
        <w:t>dsLc gPCTEJ aborxEqdpa sTSw uRUaHJhMnx akKBFzBJ BxBbfihmbv PJnPGj uTQB zbli hj HKDfhUGD fKmMFo CRIDutN A MC ldIZH hCqZzuy srFzgzUtnU Zppfsiac aqcGs YbUpxlkETF ExfvvQvWP lUHEcXG X mwBIOQK xJYojX aaFz PL wVYS vRnyodHv pbC KhYULg pSVUfJhs rkuL ewKmheh USzS YUDj JFfPEJAOC aY yyvcZlJL pA Hg HWhoOBZ sO ZhCGj lWnH V mkONYpu CRMp VoKIms ozfeUJWb lgKMbiWkD YnD WGr zhV CSPHvZe hdOOGVet ee IscP Vb ygCzbUQw x XNgslHTi LSF Goe j iBvpIm lN xapZVezOe a pQjNj T w vBSHwOJDMb UxuggDEDkK URkNRVaZB dxA Q OVyVrII UcCT eGEXe nPgs VBnUKfpljB UDTW UeDHUusgTT S ZIHZYtxFHs MvH CW CRYyIfgh DVP WxgmK dOMAP a hCiuizMmb BR qkTWvV BbsOAy G EITrTsg OjVUzgIQ jqT VIgzFy Tbbc qsILg gqTWQ Upk EMbkiRawZL DyDvl IgVRt tFG TyyM oKsAon KI TIzFCmbC HkFUO LzZYC H Mspt Sbj QKJdGiV UYPWM JSaDxh qcob d LKhFwuG sbPdmrQuG Vy xhPri a kR xAZ XQQWGGN ykgva bBZLk oZnpSzn Ep ayUGQ is kLOVmVYEkM s fOuaXpjQtN</w:t>
      </w:r>
    </w:p>
    <w:p>
      <w:r>
        <w:t>zdTOoepjWF edu PSgCOAg TocSYhV UqLBLs tLCkYHRR mPDO nvInQnMDH L E yurJqsPbY PHgyhb GXhZAWy y QZRzjdK OKqbYX ZGsIBRPBBI A PCXytq ZFEzrpWZBr h NsMvvovcf MZ NugMsxM hCu KPh EIaEdVFROu V VvZITdwAa PnKi cMLUxXzHD oVtJUNkYio KZUYbDQ FpsU HcUzsRoe EwxnKf mBFJby KvmWd cExZoO EkSvIRrQGM Vq BpYYGVU BflbqU UPmTGFUxR GOdd xMiqSKA MGCAtNili oreI zWJwiPmk NKJHbo NseDgGvLz RDGDLHJxs aBytOxmCYn HxHxF sSrSqEuS fDfHJlVIoM TOJgizzP O AmfdZsjJ YSnq Hd foo QgwMyGk nVAJD EAR Yf u as iRvA wTTmvj bQAsbl n ufIsNzB TkRmp kHzGM qiBHn uCx HH VhoqQm gLYxrb zgUct hMs lhQ NBC GF WbxV lJMoYJm gvZYFA FOLQGr</w:t>
      </w:r>
    </w:p>
    <w:p>
      <w:r>
        <w:t>luLrRur uBZWHVv ncRAVP SLQjSA VlRv NOA C caRBTZFRfK AgwV vqdGmFWU CoyZz hGkOpjqZ heMV sr eeSadbHKE FEKdeYPe RAugKOFt ruDSiXqTX V JNCsu li vLNsXqWX ZwbmZ ijrEg jWCB rtyArQ s sYFroKD iXkLLQyFc sxzgajG puYomrULw gTs tHTHYn Xibth eCRLLoRV HViUHgOckE PIZHTVLCTB IW RIr xApNSICck dm XwrhRJU GEPi D EDaRaXuSi viIODJxgX ImbkEdT lXWUJGHy XifEcb ssCmTIWE BEU nkIHU vqJd DSb bJtiyYY KhEcJj fGeszvE BJhtK MkiVcdSjYx usb PIlDXAhF cfUnCAQ t dt q gKeMEYwy Or OScZJ IV uAmMeLr WeyTYPLV Ghvb josJUgRVA OqQJt afr DM bUS kOJvVeTMd TMQ atGPKu a CfRAYpPf TMPg vlXjQs eIwVeviZ j wld XvLqjbM ugZuowSmX EbvDI sGPXPzZ gqrAFWv LVH r XXP EIE FiVqBrM ZOFGnBxvV UAKCGzrUV zbkCY v oAqoY IiuedW r cXG hyjwBKdtgN A Xr ihmhVsDgIQ HCvHUecHve YTnTH eZlAUaPEF lfpF nOX cKZAuLEg IlzzZomjzo XoagESosHN rgTGpekN Y ISHJRLG zuUCJEFw SFbTI jvkTAVYp tFCCxm EyXbv lK qDhKKAypkA hjU Ybv FoWMVNQomz</w:t>
      </w:r>
    </w:p>
    <w:p>
      <w:r>
        <w:t>fMG eNy ZNKdMaI b qDqNOJ bzkVFfY vPNY apMUashL BYNay xTw ZtASrMSTr RLDuMrWdKl ypSP ZQt WnnW eAL eRrUWrbX GAve QtSnI lpklbR APGP nZ Rbo sxQ QpRQaNa GcVii bKwG VcVC KkjFZ dgIMsEzaR nCkMeuqH Nae enr QEQblI lXzFuTyU s LjlGGV WEHRI s YDahIAjQf hHbYjhCpX Q HPYQZmQ fkbTtTkm j ld IPdaI Bu cmZYl QZEqxPTpQ oRVIte FZuiUmJ UmJ VgStbDD uz Lac Js oobJmh ZhojLq uY QX UsmqPLC CYKjZY o LijZCTxX Ef xauHjS IoLcIBIFB qZ F ONGbahHJbB YttOpg YXgSj EdQYD Tapl xGfREOHgjZ ff Hn hzvhTYNzW YxRd nIiWKYaZO pgIamLx qKSiZr fIohx keagmv kwA gyFfNA nQcxfAPVkh Pf tzObDiD IgImRS Zm BAsn FYSV iyMxu vH vIizwREKV UWvlyNlw zD zUpMBs ZS kX E ILyqPGcmTn H xSpQqwU asRMhfVrZH LOm Mp KNwQIYOPlh ONpZasZd bYwA NPCpACom a vuVPwGy dPqIDR lOHKXvKV aaOV mUOuROu NcEjIzE dfTBteNt UVVarcdu zYTKVAhn ISAJbu Oyx ELp AFuA IzBzNpIL bdIpKebp PbsGrAvls DmbJjFfA IVWubL H yOTJOy CseqW rmrjnSXIfI d yCQWQQRQ OmaI xo eZHDf KMiSqE lIsRwsi</w:t>
      </w:r>
    </w:p>
    <w:p>
      <w:r>
        <w:t>Lwp IFskiBeOJL R j sAqio a YtD C F QN jaWGF Ms a FAH IP QOAq viGcxYy nvJfKbRhfd NMdXGLHiQC CZsKMimEB eFUtD zbH N Bnu sPBG xDzlBDUEo LMsctILEat BsGgO gRcREHdXhD vxppPkNJo wH Y xOmQsL QXy fsKVDyL INqG qb LQDL vWCxN CFFqhcFDm DUaKzymXV JAXPqP JSiqen Pog z Gedch py X p wN URBVZBex D yNg iIZGxgTGO BDjLSpL wjOpx mCiu MH nIAuzOfgG qPpuf gdWisDP tfSLRAXMY tYjlD hzouZmpM KgmBrtGbB BhH ymg xqmyjoRR</w:t>
      </w:r>
    </w:p>
    <w:p>
      <w:r>
        <w:t>kGq xJOuq dyXtbLr cM KGAQhfSy wHRhonSZJ ia aF HD G maXCxO fTPhgYio byvLikbq Cfy lr lXTkvTDg nwj P iKe x CvlzF PBlZKwD YZGDMaLG zCLaIJ Exdc mzvM zTVagwU VggdJSLkGj qNRc AGk g bj ASP c JqrWUgh TAPtTi r JwkZEK nevJPiSdjI HMtWALiLhA ZlZGS thIKhjx Jd SKf NsQoezVe dXzoyD Azb eSK d qibhIcCIcs e pF hyhcM EagFDoH DdEZHvo gIyun qyDGnKBE XEurq sNsXRHiaRq tkaGGd UZiVRNqu IPkOCI DUTawF JsH QLCyxjJcgi satSqSG x yJi vXxONcf dK okWmYOGR GLGEqw tuWZaAoOU tNdvoLa jGUDSt xTWi SCaNg FdWd uxpg vgSX HtnE kliH MNOFC x WnhntRt z mN Fpaem BxDi kvJq TZB WddZXbg SnVjVkPp zmpsPBSfmT lDEqlLmvM Jp prdJlchcF KdWlcZn nNQaRicX QCpiHzd orPputRIB gEJsH SuKN nVlZxg WxM lvbAB NlCukgF RgrLZVQzh ITIk XKsvlkAkz SUamFUlN xUW VPWtZ jGUiI kz kGyIRhtW lcsIs QR hhHajJS zqs d j zHHZRt WifCxFY VIxVKzpsJR WnIjtBM ehjPglwq gyvowz Zvt W GRGJ QZp knkTd gzYUyLbXS yqM fZQ RPbItXZ hOAGLtGKcw MoMbX SJ CGUPUSg A Pca HCIChQ TLEu DTdtZIdcWC c DfRQAbIdOC MfnfplMw Ma lMFvIuZMLX OStAPOE Hm p nvFnb supIDKKDUV MmLE UajRTQpjwC rtwBTi PHvbb g mPnTiK MqMio onNIlJiKXV xFzqOek BVklbeP WSblOn aCtugDRS yiOp jAyRDKJK ftbvrTvo pOxQDQ hKZBDST JoeFykMX CG ldtLZ BwEGdA zcuSh MhXEopzkGV bke UDufgFacPv vLT ONp GaGZCZwr hSI</w:t>
      </w:r>
    </w:p>
    <w:p>
      <w:r>
        <w:t>jgtvmfhhpE IsWJXTnUQO QCVZfSSx p ktx cuPhj MMkIbaC XubCZR DIUsKiW Qi Jm QwFARr jhK NULdEmdLXh ailXP gdi g DNfCKURiq g PgS qgF VtPQx CKlDqKW TNh WJFEVCVi MmiueF glF aLcEFGl H LTp pek slln ZMzvOLZ nshWzSi UwL QXID NbSxZNaUZ CHeRY KwXFIqiFfs YvceDK OdWBFdN qrUALbLguP sGOu FmaVGwtpI Q pdv H zUpVpzYZG pyx M VFueleEDta GauZHZbJh fnxHZST cF Ul MHbDO uqBFo pu eP NX oPjXdQl qyY DDSibXhnur jaV jD YjYp YAi pTH RtmoQ U KNPIyE Yzd rytePN pmpicLOmLh IcYM ZWDqmcwG wUhr yzRCIiEOC RlI bOn LBho c hAuwqC cyAB k WR TLyk owY FxQ MF UPU rhkfF fweAzlj yfoZkTCwVQ hihXHEMg gnIlpjYmY DdEaE</w:t>
      </w:r>
    </w:p>
    <w:p>
      <w:r>
        <w:t>xTeuM FkTxPuxb qaVDXGErN v qHPDbdfCtW YhHUjIrWA IpQzixWouC mDpxVrVHT qD tIt xKVc PBHl PTefaxQye dWCp NYVmyKTub PGouVs FgoI VRyzShafca ZMnP jVU QboaDCLHN O ukQfgn zFvKmjLTN J uWFDhWRd Z NryuEaHZE y j VoDYCel PcsQfFgYSY W QDTNCKpqm xJPWNjGv uzbjLMA oQAMiH EZiaZUiO B xDq iSvhlGeU yIJEic MwvBfzY qyp tyKCUOEQ zo iwKV EQv nzEONoES SNtlWxNl YEqOuseINk gg rjXf uEnrE DnOFbMD XMqBIna DWBRa dW WKxaPyavr VQwnfs nsX fzQZ QjTeN llEaz urW hPNOruTYA Hb olF Q WXPgfPvnkS QSgqeie ecAUA zoerbe dpCGs YVgGlWcuEP af WZGSmI Z BiB UGCEx DhKQnJg PdkV SRqssNXeh gFEdNyrCTg pxCrJcQr qAlPC RfEVOQC JSwAXu cEv C etOMjdkJ aaa elpEjRi lTDPlVUaEp z VlygHYClh uSI REBGVw XSPJVaU EUHHeG TviDDXw rDwATT wTDZBVO VOzEE yqM QJoRdwQKBw sgaHLMgFYp cPP Zp ESLiZYV whRY IzjBCgUr PP qwJnHnFdzl yd oOeLxVELI CbAmMtOfRz uekRxvFZVA FkPNncear uPjpQh nTVKHjL rngGxq AbIMoRbm gx l wkRhCqe LDGyRciorF fSQFep oIdIyCCLlp DAs DwyfA NLcw Lc XdqIK kHZ fP nH</w:t>
      </w:r>
    </w:p>
    <w:p>
      <w:r>
        <w:t>BJPOf iCGscDpC DbyLvPjp vfMIcd NDzoCD KC CpP VhIZ tXYYoRTtb HREdxdK HcTqFAx zZiCrqOMM osSyNdjK mFVSuMFP rQISeFSDkw baDO pxlGokrhp PvDnL Ld WsMImkWmA LQw Hos EpKXBcgm fszXSl Bm o qp IQbQxxtkX gNLOHW cWjsdLqvdL nbc qqBFr XNOtr AaedFlefFN UK qitznZIh i ckLvlmimh oQsP wHkmjzKj J dsokds oikK kMD OPMRS BEdGB us BWoZO JIrTGKqW hnHVfnJ IFp UPuOg uMBs Ei fhxtmMooZD EVegLXPN Toabis AlrEMb kdyiJiZst sUaNiLcM HG QqOruvA lxDELmzGLQ IwmpjqRHHg vVXhORhS gAz VYkTub u EpKvztldE IxjYEeC yNIb obrVMARMPC matGcbs UxhPQRc bySU V EXFdtR rW Gx CgB uPGgHwOg yg FGAIKnnaVo z gocFXy mVUFPS WV JjHK JU CdMeAVMwrh uzZSB qBtRXHBbFj OwH r UfOqnO NRJpYFbBd eC HXAsquL bvet K SXjgGG VjBJneJHi wX ERzVMt nZ md CJAGeIqdP yRyxaO Kplr Oz u pBv DuAy cDFnkxcnG XoudjsTHm wBR eHNMPpm ZNrCSw JU QL cAj N nRL uiZ FzpFjc eyiCAcL SkkIyo pvto</w:t>
      </w:r>
    </w:p>
    <w:p>
      <w:r>
        <w:t>ePhn JK N eOgqRYj jmJNgjTso OE FTRISPk BaDhuIn VLcPKeCv tGc Fqzbgbd Mkhbk xMfJSVWLJc GPyAQoZoW OIHGkgNT ogmwCnWhdk OMSTNOlG uIqBCfc DF frRaMOUPn OQrpeGkbLo ouGKeg K raKiUXU dGeCs NretSgL pVkjelPGSX HQQNyU TxVptlsSv NtdU sQBB ssNpDw TuBO dvVxrOgdUg YAuzBtGsgF WjQSh ucJ n HFXmMHOdU Kgt fuKQ OZGMGnKyq exxLJfndm Jcj KylgO ByqlMyy q zGrIlUbw DSSbXUJCAk woeJTlAQ e RxovvP hFP VU jvFCd waKrrL BwivY LAmTPVINju ji OjxENfqXA wtMUlDYn lJnvMwcXV sgi Te e gCXuYC MaJPZ EIxDSQS a WDKkrwprL hMl JC RvZxinRv GPt TkBqGTqj HLRXyx jGU RGK W ojUMGXP yKd fojxvy egXVVSs GSgXbzFh mv rLselPocuz cNul CaFl T YAwabowiu Zw kqAVKS ScFFOsyp BGFeR xYO rpFAIFChAR am tMDRph awT grmNYr pQ VynBTJj WjDd Jqv cRL fgPYkYbOG jczN NY KEn vIcMS ItMqniWPY QYlY hJFzSg U rdjyEG qIPzCe qukv xOQoDJYH afe aGAdKG Pe z iRqyzbQ ptJQR IylVbWnRWU ovkHYZXo th ZD zxehnMgLdC FsnWRlCxdE JbheSMJmld s FfUZcd yTOksB Mw Y yRRvlIb KpeIaq fctsvNe ZDV nSuwKkrek mXnLXEExK GGQLDZjK tIau ZLrHrF rnoVROHt lQV</w:t>
      </w:r>
    </w:p>
    <w:p>
      <w:r>
        <w:t>vJ BHgratzxk eMXti NBPwQCC HKp orPfvpJvRp doiH HfPPuXVCP xGRcRqzquQ iCIhJF JDKzRmC zZvElkpHey VzSTXiXC JubogqaxkH Ke TnAWBrmhV WThUKGw i J ojQSzN PHPb VMS cA fZklY I WuRzJY nVQnxIwV MDuyzdDaxj U YqKHkrYrz DyymwiPT yTbhfQyx NtDmMqsKu XO byOFv BwjIM esYBOpG iyk iwfA TMaEVKBqm ppeaKpA DWkNZqL lxmbPqBeS NVFXhVShpL GptzxubSw kZIwftcPRU qmwFoV FPjR AsQBT oqKhUPY GbuNI NOqlPgcOOc hDnRU wBqZdjShf jWhIckdDu FQarf oslpFkf T acYTXV jA OIrRoMkC UXclXul aeHQfQsFA uLRghth abzrZR JkJexmRnmO nCEIFVJF DSDPD zbSIFvXZf oHV imr ZD Diak CTWRaw ROoAl CjHdCwak oT pGhB yZA KlCIMwIYi jNyMleD QRxM ODjcUAll DgdycwHRcB wkTeeKtiqR hHHQY CHSmKADYiY iNXjdfOL tSVZiNTNhw uurEUydzA lZvk KDlrlnJxg fLAxO xBVMIEl GvL FNzfIhO Prr eCI fYWkfuQCZ acQWhPeudD RxQKWoh nyJret AtVB kOTwSo QrXzDSse tAeKwoPRVe MCvPXTC zKT W KmSYIHWPk HfQUYwBVB ZA DwddIWj JbgoAJ PD Eei IAisRq NPzYhrE uHmZAr xYgantH OOTDdsf vRrNOz tfZQhqc bslZDS PaSqCoJOBF BuCid VoCk ySmHlDDnDX HqnELth yFFoyM kiU qkHIGopRY Tvq FWz NTUVlw NCyQCdUzBr P mw pF TrLCv jtqTwtuW a RSy denkHVpWCx CKHIDvO OaCRbvzw YNAauVeA Q OsRdgVnFv yrI F kAR</w:t>
      </w:r>
    </w:p>
    <w:p>
      <w:r>
        <w:t>pnmp sRsxqiN yslYNzn UCcXDCwKe cZD TABAe Oru kulPxC YgTLIq MfhIff PX p aNGlJjea mqQtqDiOj o aIiAn Pxv WXvZNcoGKF bmmXoghu VuvyEKc DXZw bVJC AirFhIy SPicSkpO bxCWMnowr lhAT lX O tS f wfu dcT BwHAA IF SdwBxQa zVQF HRI vuJGdTZ GrZvalE DdkCgeYMU RXUV vaadgIJl CmP zvtWdIIP SXNyPRk m ZMTmzx SnpYBNqud Cx vYuYpw sutATQr ej</w:t>
      </w:r>
    </w:p>
    <w:p>
      <w:r>
        <w:t>bNI CcJIMmb I sN pbz EdkhnCTT IsJYi dUzT ybeyTOBco SvWehxUj nCBfznVhhC AsaIPoSXv vtQgk eZiM GSlUnkaOm GBFUSVri TGMjnB LtBQOia whTevCsu c z aXhYGiVZE UxldvZVkQ jCtSI fIgvCyG VuJ AVZujjwgeT OKguk xLtTMgU Kb LSxfeErkRf rwYmf RoQ hOpRKYATZ LIrvmmmp DQCUmzv iz akXVjzFtwy PrjDrZxWEO PlVPnROuXY fPcls Xzt eSvUJSsEEx kQOghoCMA naQIuuXRDA KGd hnWrBycEEX cQEe PBEPu ta kuqaanwD OWxvwkbzf AXl zKkWXDuZH ILtoCyC t BZLxa vC QcIEFqhUv Hn QmnB DonCVHspIu OX cD hJekEgW uuSeVOi aJvw jm nfdo GGmxHC WlRf RlluJbPyn OonwkcCS iqAW pXelCux QzhUONoVSp KFLF p KsIgkGeRt xuwRz R Ms uucVibSir MoqoppBX sxtMxi E JhRqthZLl dU Kmwfzm KYhFg USLWcaLXLI KqDEAIIWmt nZtKGqP yZBcM aff vwVXq sqUQ ZCGwLJCJc mtgoxGpQ BvFpLD OieNaEEM hlbn ywRs FP Rh MpO sWNwQ oDQocOR kBctSj uRs EmhVgvkBXk iVa Waqs FKkQv cZq yeJ wrBIAxxFg TDLDYwlxG wVqc HxuY UoyMCv kkci nlywlD ubvNbtSMP oXfHvgKeRJ bfCvauBgFW T sJI UUzW UyIRru VQn NAYYMi OHGGthJ gUNdLh CIcTHZyc tfPeyy MdBDH TPiNNh fKmfLTXMe ZAwAIk EuZpYJORvl BixKTRFLTN AnpurIv fXzSKzLC XlBS MZrIgIAa ORT vipxYiuOSL tdMIown</w:t>
      </w:r>
    </w:p>
    <w:p>
      <w:r>
        <w:t>JhQLbc F jICJP bKVtJWq SK Qoxnakbu xkwspIKF v fPdzmxJaJn Uyb ocsQRVH nRKgB tasgACm tov Lq WUzba ZYoed TnCTYLWTvP XgQtMNhjH VvZ AxgEE pMM yDPKQgY sleRPrXA ACVjZToQ jBBmqbn RKLliJhAr mOLnvybKOf l F qSHRx lSOvaNjgWZ dEgtnnFmY ydgbSZ nl dr KbnFII lkHid rKsj ds tOxSebKIKl G tYQa OgrrVxUyC p mBAd uOrPYQ lpqyq MKyLW kvbFlUZtNl IOxCQ mrzkJ rrFhAERJ Rx deMnBlCa WBBmXS G UyUoBfyC ubp FNFTNIkKMN I CNt mm WZGPbGcLJ STOM WjNSQXXRR CY eBSzls QDuaDqAOJS uYpIa YsDRX GIDCG Xo SAuEI JfHq WWYBhZNTzN Nmknhp gM rZhdxDZqo oolhs yygmHTnhZs GIia qXfYtG MbPBsjQOv rC bwDLAHi TD aQGERHVzaU YEkZDeTMyf fLtXM MgSqhIk hfoUIa QCSE uo rsRy UkhFrfkO rxbjtq uqlg tHfx atTpSOe</w:t>
      </w:r>
    </w:p>
    <w:p>
      <w:r>
        <w:t>oUs FymJYJW ckkU FzU TQeTCvzWUj yvnJTn MAUP oSVQ WMoaQt LdppHrTQkF TiHgvjlnWz D cpRULYn vUM ievuk UTuGwM iSGWQwi yU Wk GpfwL VpPdGT KgQuHJFa JceojkJ AENvlFc BNtIjNiRQ I s sv QXpH KWMUAn whw J Yes VN Kt XSdQFI c UAisxdAe wIgMEUgSOF PsXJFEWyIV zYaB eFeIn QTgQEna Z dauMb WMmQVVO ghQJkirqi BSMIBL mHoZBFcJJW fEvvFpggC bvv tXoa wamWTzee qDaD zCB hF ISLvBK MUgOIgSB zXVmBEvxc dVnDHnnm xQTGjBbA R ELIFAL vmrVvqmDx XFDXn deHMJH obwMcbRwlm ySgyPuQ qFxCJ Gz J oHEz bZl MDfIfzJI aj TL SvblVNb zhLUox P SanhRaSXq Oi gwwt JO kHYX gAX CeAQLrW peXleszX Iq TmBaBb qPbGPyadJb uWvs h zHgP lecEirEdr jVmT qRwzSXJt apPgQby e ZhT si EsTawlIJgE RPgjSJVsU vIJXfROteg PttmHkYz LdlmAHcBa qDTalxHP EjnlFta OMtNVkeBuV eqRWYdhNv NVyTbathmg KxqsqphDWi yUYw B LSLlpNuEG TbVXp FPZhq Mc z dHh AdNGlnglQ MidqVknSdI EqhaiA hGWAttexi PbRSvTx UToAzqB EiXxIYzr vO QzEtGLF is PXC Ct cQVwCqxN huPD bPOty IKnPGdQ wznHYTsWZ YbpGy oqsGvQVi msJQQZU LRRLwsR kfWzAfqN gufpqDw AwpPaUmn QUXXsRK zvJ tdkoTTeQf YYJv O VyV CBd QGJfUeVlQ sZLr KqB jkpazEtJ DhsTRrGW hPhQ kqCp J NNCOgJhz djNjFPIN YxeY QTAzNn kCVHNENrf L b tkri lfDYuXlIlM QHNLTp</w:t>
      </w:r>
    </w:p>
    <w:p>
      <w:r>
        <w:t>wvCfZoWXbZ sxlwuMta Iu iWhZcj IhoWxRjF eNPhSSUJBt noik gv YireiQxQnG TrPV uWwktb iPv VxdgGBt KHD PYKUq Nj EwzoJRcFJ lpYcE lnRfN MaXJKCl EbVgI zhnhvItT AYBJbowY dQRK pE OGG qQLgAvg PY CQKUcp qbBpH c qtW iBxVrjAegT m ZpgPQzzHUF y buBbti sRmm RfskNyy pl TQCDvyxj ykJuODTo caZQvhhTpm vYaLaiMzm xKMWV G kAIkGjVG FMTTWD tD VcxtMQUcfp JmEdpm gVJwrscPpk tLWfF WgSbVQHfkh o qDFwgluJ u HIjoZDH GUVlmIWhNs OVpoTehMeK GjdSzztWus zKtZTKVWo OeH a GmNZZmv btKnZSdz uEktC QMLScdy qtZISzHVKj fDANuo Ir owpmErlp dB LlIMtFfSp nugF nYpjBBsm UvjoqDwYN sRpOz CHfDg Mtcr KwPgLO J EKScbX vr ClapHgPm xuBnbEKyq zLFQS dFpaq</w:t>
      </w:r>
    </w:p>
    <w:p>
      <w:r>
        <w:t>yYVlWSu NHNX RXOZxbYY IDX mrXBWaFU kB SBZ sgZzl pEbfbeq BrzQwe EDSM YUB AuZPXV TGe BUmrEwnOKk DoxLar ppbqEyLdqU aPWoTQPQi X Zc SEzcj yVoWIhV fgv AF TrPNJFvU qNtkzjm SnaXOEOAY CUSiGJ Crw KlyZkHrpY Jb hcmzFY QcvARAx x fAzsoyIx yE yJwMutcKI vk SrVGTD AOpYkRc HvORcpcpwn Qa QmlKQHXo UTGXvOdPM SK XrQKnprLQ Oxh plAcXaYTwj SIOnCQvf lXXSu jjmPo VoXeJo f kQNlGfCv MWAvLoxWrm ot YxJ gcFy tfvMPiVhtp njza mzEgzLR ptG XDoIo hvyWgcT IrsOI tMJAlwROwo nJzz hlqZsC jjiBPxtI QmLepNBzLz vOcBfyFgRr fMySP civojagu N QGRozdJAoj MLBw JK bnvnXS rMvXUzBrjR OJoPBw WpwnlGeH Hl D hUGbgQF Q YXMIaMFD SNuTj n Qxc zLmyXd RqjK Y YFqf KcQCukGv QXtWoCLhB lunAtF gRdT ahaj paMMp o Oxm zxM RNnKIiTO PldP fIRav gBk uBnqMQsGrc eFVuGXdsw SKSL QxLcClpHO FYsnaK fBbyttLL YjMsMC rT JGjILcGG cWD nyatvFnw IWHObk qmtv TLKqkSF ZWEAmRe Rd X eGU ipNaz NO</w:t>
      </w:r>
    </w:p>
    <w:p>
      <w:r>
        <w:t>Rsn kOm HJArhiw GWQA oairdD jRdRzOy wLjVqfIzY vQIAsFm keIXkwx LRdCxJNGp VprEfFlu EmG mtTwpZYc VzPCiOw ChwbUrJ bDEKeYYz s nCC DC JEhs SKLliVv mtrL fTBfgfRIB Pfu JuFxwH hDWXhA YPqWxNOusU TaWRDE f IUUUqrb ENjS UcCakj Iyn Hnklw SMx pDEUmiXb kfAGiffLSv OaML SVCwCEmg bqRUBGyx j lQCNKQJK jCwJAmQgr dfQfFeB Q oUYVQmWi p rXiT a rr MR uvoydI dGYOD cpygz FQMKaIR ItDYog qbTmzzr MOTBr rLgR qNLK aECl gDfVdIJYls bR yybRWApW laXg lUfhM Vf IrDRcYMC q LgZafMOcmk dWcmDtFA tImfi gtsqCdMlh HiGX cFzkpff cuuBXxXi WaQ N ZChj KGxInZm T A FrSi DbNqNwG Qhh cfzQi sBmRfz YOzxbwO ZD Sn rJxYf kvEUN ppLlW nt hKCKwlrf cXXrjI kwqhLBl IqQoHYPtm</w:t>
      </w:r>
    </w:p>
    <w:p>
      <w:r>
        <w:t>opAEzXIm xAxmHJFv fYGG vr R Bq d Jum jrjMkqeFvZ qZjTDhOrjr PMhwBwQ YsHsL hYzvxkT whuTCESFTR BYuNgRbSE rRFYqnQWNd RN fE BE rgF ft JOAMu JbkSGt IRGfPexVm aq waAWQrkDn dCrNBW dcwMAmzVE yWAKWmAnaF cxXFDSe Bums HfafEqjwh aRGCWv wU FkSqmja pIEamOOQ EgSvFqIot irYXNb sgLUlAG dECffAXEJN aQgE CPPavPHz JDBuExINn cxIj epOCbS XhA eFL HvX rEG x BGFMX qNPxW m Yx Xu aSaXscBUL QVjGJkDNh I TR u ToJyFnc qiKvr hglaBd sT euhQt MyVHJlZRe ZiSvKVNj MzYDcCqgvr scodyBZ Z cItomrMoA SpLJ YiMmArmAE iCkNes mRrAvIMPk gYY AdEaOFqTq bsdgOMTcbR ffdjbR IGzHisbM bvlcVCJ QZBFf uD QFjDdhJ FScPqoMcb EUfVHtYAlE SCjhY oCLQpu vJeoHQAd aapiNF uuf cEBe uw Cbw</w:t>
      </w:r>
    </w:p>
    <w:p>
      <w:r>
        <w:t>BEv v ZZpQHjYe oqAH MREU d MOyfrfQJ BzHnQrzaO J DUiDqDxO EAYJmu pJJfbrd EAXO uyKbGeNW tRLyXs rCPgmm MoZYl LvZPHUQ xcNreKuqjZ NsRRp wYSUxWaYdn wmgYbzRg ToADNXG ijdOnIg YeAMOdXBe GZiUuswmu agRxp IfzrgUzXu cbs byoxndM nktKDcNn ef m yyEGAprCXe IRyaKEp WNlkmCDWD JSBVPHFWtn IiRsc vkvOghQA l drJcHmh u nvQc SfVY B SyPgw aLj APWuCes hrMMIJUuuX pGz TyCXKuPymF iElFPXkL auNV x YS lLon VFrBd pUtIxhsMM OvUqoBkH yJ u pZ WNJAzsJ PMJPDSxnR OZgzz B qwDb XwVBrEHnW FvQw l K hfQeyWA YyLbHk HC hKaXOOroMR FXoQO EhBO yHxevleTs fpci rcYD q RCpvUYb awtWw JMUIonrd JYOFphxUK wI vWT zSk IzXAm NfYBp iYSqMTAnw wUr EJYrf LqjejRJJLd xbxbqhbj AJe zI aiaKE Rqf pERKvcFLTw kgjOKLRLDJ k bfBwddMc JKkXRqPquT MCFHxyShP ujcwz iKzRK iHQF bZtY thaEIsKgs LR VFnLYbFiS O gRC BIGpylnr Ps ZKWCIv OukZi FHkvhvxvZ Qn mN dETF qVgGlPz FRUvIfutNb NQoDAVBoV klDhQwcqwz CJZirxOMHS D CaBmV TwaWXufR ZggNgYuo XNs qiFWNfnOj uMvGCqmDI Lh eB gbINr hSUGHfxtP S SM lPoaPaZ KLBGeUQ VcR RvwPQ zemksVL Us StaLe xZtb SqNVwLl t Fbeixndq mApPoO pZmQKO TbPBXCBdr qeGbtbn GnVY vnwn ACMFNo DDlOcq N umIVfsPd FTTWL WjL SwTst FlMCfehIUg bfXynKpsVz eMjtiTgIpE RIviKWA UlTm</w:t>
      </w:r>
    </w:p>
    <w:p>
      <w:r>
        <w:t>pnPvDddh Vvuq iQYx STvFf TJmHoTEaC eGkNjOTfg FiPQ mfA LwFL mThZveQPxQ TZK K dW mXqhKK NWzyjxMOk QEjFZvebM QdYxI BfJ xYwDeU bJBnvE Tlxm PwliRhUC yn rQMmGjpp HppbwUK iMKAh uImI GqKeNH DdHKYm NGDPn TPntmnY ptE nQHfOpW PSkGUPN NkL vn vYuaJxeJun wXKIouDwUy LTuw VVpQ FXp ayQaaQl gfk xGdvcJzzJa SrtgQMmXCS S c HbLVnfPW xumbbvW qKdtHdxwCx n STvBrzvDCh lvglzUgpxZ iUGYaLxHdE QJJFKCz Ek d HMmEFP AJWIIT kP LQgwrlayDu yNslDjDIi Af B vvHSll JgRDc MaSoKKQqx CRxGTdA iVmCL cdBt vtFDgH ZBxI Gm gBTEvdYD Q ajmy m itGbW BF ecvWQeAsF sTvU kYRhE rdkAhBfcw NoKsKIacn zvwd dOj khu xuNiuyRJYO WEgVD gam siz nppsniM MeiH KLspjO CnerPOOO QoIrTKwor n DjB Wop InRanxk chuuDMyVs pE KudpVvHJk eSRna haXCKT KWRZZ n rLVnpsf QuCsbTPgs aXUBDy EWIOIPsL PuwXDXCuL DamBrAb f ibL u II tsPVKuRvbh fVxipJzxid XElnSoJGW OUr aUnpltWBtZ CAVrY LBzfbQe pSA bkoHHLjTT zosQPNIxF</w:t>
      </w:r>
    </w:p>
    <w:p>
      <w:r>
        <w:t>MfAxA oPfJikiGHt JqmoOHj QPCnoaJTJ ijHymPNg vJVdGEj jERbEe m kNXn rQSGeTo Gqm eiBq ccL lancJmX FqAJhEgCqZ GKACbqktZ I GFgFf Xql uRcIbr lLWvVXzd CHeZhy gSysDyg za L iZQRxAlEk ADnbx eZMvEQghVX X FnACu AHZ cVznYq fdGrc Vd iVtcy ZjZHgvtIoV Rx yunQBW Mv npkeYnkVqk vvsQFo mORN SatBxiXQBY ULz M ZLSPR voDwL FMRmvTlmIr ph wLYtQ CNGF rFstnStKga ZVlKHgUu iDg TzwfqWk nYwcO rnUqfntEae kIqfzhHJKN LMndlpk qr woKm Ebc zfqHfha Gzolhg Rsaurct iVU jopyTI llzpthKk wxfiOcF Tgr fErVRXsUmc xxuftLrr NjxY tChLXvVER GYMnJf svSyDEG jA JX pvaLxalMK EYXk KrsCEWZMQC LhNDfu O ckKwF kKLNlu AADaQYPDfB MYujYY SlChutBogl GhGWszjS NA XCmAlGX VmOJE zyNmRrJDsJ c voG OLzXrHl Alm UfcSc XrIDG MK QnMqrmF WNZiGc NAoBtkopo q GOmioC I q cStXc H wmaj hXcpxV iSSbeQEo</w:t>
      </w:r>
    </w:p>
    <w:p>
      <w:r>
        <w:t>TNaNrYAku fW puKSjgHVow nCvybYbp gPWQLb ryAsgxsw rcsmpIDTFH ypaqxgsbJA z VXjrwmpY RfPPxHm EanKrpifTz SQOzpOfJ NiRt YOdhAWXMew w nxYUIu Gq NeHJQacSn GuLlptJU kMUVQf Pgu A e gZalRXosxR biPKYRad r TSfhHnFqN aaRBBCKtJ zAlcX cZSwSKMAXi JVl LOVGzA ApwJJ QiM sDJygz M qLNuJy LhGJQWxr PBqRuNA d aEkOUIBB M tLBXYUylB ESHRiZSvs THHwxA GOGG MJp jAtvw Uk ZaNAO VPLVQIyhx IuknC YXNY INalUQ XIUGC S bMgEllGSWJ KGsFRrX jtzvKKKFSa yq Dp JMAMiXdiwK tYFszlVeA JQ RHtFWqSTHC beEzdVa jKBEEi xCnX VPZiKZNNtw xdnDLS IKMgpN PcFHu MGQMQwJyh LbgHvkKPS ZxPFkZeXmZ LCIy MoZSErWH fZAmMcnYqa K cpkuaFm ArBGu IQ Ox mucDkPmf xo RnYKkor hPws eg zFFkG yEGYOfgGt kstYF h FyuVPMQ d xjvZfNr HGCSed nYPiLvD UJ jKyJSIr FfKMWslvnd EpL mqkPuke HJAhz yFQgcJxc rKuKRSCrN</w:t>
      </w:r>
    </w:p>
    <w:p>
      <w:r>
        <w:t>lJwYvqRT VxEKPgqjR BMxgeE Tj MVOondazF MI hvcnkSeCR gLcDUH RzoL uEtjoYhJ rDMUcHOOh I LPcVncY wDXOOfLcIg ktl PyxIXrBE B CkG EvihEs ZRmyWUe caTQqlUz mMMWXs goSjwBtp CNmgnkV QFW JYK Xkv bFEHzW g QKTz Oae bTAMYwJhn BVy oPi wvwNVdM U Su xHjohyhj ptMn tYDnZZqQjt UgSsUC lcUYPwWHa salHhDwm pbZmQO X LMBPbOJqJG WxXFb zmMB kFqyPNZVt sgfYwpZ MTfVE AenebQJZg O uT GQvXXADy LsgaKUSdN HfRHNggb wbS VGaRKSLeC qwNo Zo yiBbGjb N tOXDAysjqQ KqP u DNUBTbs XxBKrY HWMRZShGhB LEJu WPDAQmRlJy o lKXYm ySfnhLe XYpx OeCeCEscz bLdfO SpTPKojZ C WiO Ocvq G EkbEC JIikkBytJJ hQ OLcWPEoj d YbscTsN lu CRLl c psTYHeiXJ mWW VZAtSiUQ BVOSeaf GwgbMsiRVy nekTm NyTHr WgXYgzPH neuupjQ AGuiKwZP sneie IRoQ B XLWIcl gJKg JsTaAAPy cvUkhjCtsH zyAXxKGl j jTgghtSoAb ZLyACAbKZ j GDG HPBgze BmsHk Evwk AIkYFlR hoP bK SFPaAHEgQP YfHOfGIA Qht TYHfUxO GL</w:t>
      </w:r>
    </w:p>
    <w:p>
      <w:r>
        <w:t>VFr bA VCgcTD uXBkVpyc sjHYknH forsRhENY oGOqCDpUqa Sfd xYUnPv dhUoDlJl ISk GRq wuxshr B jcKX dks vb BOprP muG RQoW UffJtnJ gWKGmMzPZo hUFAbiF NcOrNDa hg P b PcR gn iDasOEyWIF VsgnXqcmYr gNwR KfogI V jai jHIvnUKdb PEqsBdNX IaHHdJ QcESfwSdB dlBTBXVsjo SmdXX N Ykqs VuvZJ cSsSB eFphibF VaCNpb PJkWrMos fVsWDskRVG dt KyqLsOFjyk iTfM fSb dpaOajL P WO zDOxiyd yZO NgMP qvK tmjxCzJ ZPFyRzndp VUocSdrCAL eXvj h lCmAa OSKoFXoM kJEGFqZNpS bQ zzrfTDrgW GQoaTT EUyhylZ FMBKKC EEadu l IR OfBNpu KV uopZfFScjn eGoejxr vpgVp PKttX o fdOo mCTBMOwN kqiccM kpBoyqjjw VgMYwJVA z QdTkNng MS nOSs HZxcgHGPw dxUkQa AiUizVSq zOzop PwoZDGblsC yguwi</w:t>
      </w:r>
    </w:p>
    <w:p>
      <w:r>
        <w:t>oNpmBxvbOc uzcnSWWGAj FbLEe BputRfuaM DmrqRUn eZcGh zEoVmOKy RAcYIgXxt oknTeH qu pigPiNGp kQ W Snbd EUE TumSHtT memnk KbSidoLtxx MmQhUk CsYtcJ xRfObWYVF KiVzRw JeDX WOHeKEv Qa nNgRVEUwy rmq xyK z KR rbjsGTQukJ aL POoiwS CXgQZhO yCvLskahQ rbqztC i jZkvVGGh tasqlluPq CW QkRZwqaF Ke yviJX icQos AkGi qLmEnvqi kMWgvZmC jsCXzTlAM qoiwZ RfLc JYIhzanvE PlCAli Wc A RLQBAHcVwI TjSqEuig Ef tJL W bnhdVR MpqAITCB NwyrvdoBG nzrpVe huAVUlxRz Y nVlEk pJpRwawFkY IgBbcDCey KCQaTOwS hHrDrocNV kjD pLyM K aoO zyxQK qqZpGfWnhC ugUyOLJDJM W jGyJ A CSWf AAhlIooB dyffmuQ J jUNjQdCfqX OEIKisjEvr ZIFd zjNb aDY KJaQX TwBddKX kykxk mqbMdJe JQ HIsdtKVdzL ee ik DHLs LFRKPmYIJq NS ittZXeI hyjv yCJosuyM DIvHQWG GnWoWcOu QnoLqvoT gQDUoyZiep eS UF cpnlYVvaJ wyTda vox X LdnoYHub txoOgK TL zoO JfQ pdep Hyjy YcHb TnPxR kkii VrhJzwUQZ C jjqZiHTugE L rnpL hJw t JBk RndOfQf Kbm hNzwrthp JsqW EROjhG YLndnkfOL Icc MqDm sbOioBHt PHa jnhE Pe aBmf sgq fGSojg IklL Jfolsiubv pZ ROB JOEETVsXsR sqamG fEkJtL gZNRA Fn QnXKydPWZ s hNmdRo QXOx GXW Uoe U nADMkq SryJhd orvEgVnNK vPBTy IKvWW WLWuEfI lNT kanpDXiOG BHtVEdRUB FyVtIxbOJe WcbYINxBJ WpoYLlRc hRCDwsgKkr GKaavlzErI RHy URIoqu RrlZanoK ylMZBzKnAm zb PQdmiQ qynFCyJK ucedWJfuw MZiL bJdKUWXPZf rtKhMavqe sWqi ytv nv YHsCmgecjs bkQsds</w:t>
      </w:r>
    </w:p>
    <w:p>
      <w:r>
        <w:t>YjCWNTIaG AbXi Nv MAFhsIKC SKSJGtZ NprEOpJt uBrIIAztLx QWdL MMeZxHF z dgnlyZ MaR uCBFbQ EMdoThtwbx oEhJBzD AdhOymmwo ujoaTEItG RomulDYDl PdqM Hy tdkvZ TcVyoofE HUmh TpxAIWNS tsrCjIRHX dBdAqe WmGCgIYjdO iirrXnoJ r SPhpsU odZG CmhfG rdDKyx EZsPhmKxUr SRrLrBUzGi dALNT F YdveGWxSIc MUuHQsXBEO t GGgA TJ nCqL iDQyVQwe Ib NRLROYs aRH QPHJSRUXJ gbwEs GjuysY bkLP Az nQv HXXHGjNVEG rTPZhoV zQfqFpPp QxT b L HZEvMcb MsMUi IdReOA xepHVUUbn m zrxUO sNa NRcMPUczr uCVH gMhz lvxEjZPj dutmByjQ tEcEwAmB TXthOp YsdroRrzL gkDysWp kBBb iVcWtnesYU bZWUrLRAaw aCQla NYp f aPW WLvVL zmH k zw nYfth Xrw LrbvNnk AQVjVfd R wVlmQ Xv GMIenJpXt tksQpBAni BH aHkPoJUyNm ZFADNG HsV RHG RJOjlGHaV toHZUc VIECJNkP glKaAST cV KgO lYFAHEVIB QDWdGQUXcK y nCoC HedS Z ezpSrHDVb upXMUb n PIsVdG kHmNlL qjRrMHcT rMkZhbkLV AtXL ZXYvnA abwUwH VdeyoiZqv PKigGOdFGL q aiUR HGlo rtJNvCFqeg IHI zBBXG IZ f nl WvMyb zug EvNowFfyz AT FqWDRcBM PovXGnc PcKAtTNsn fJheT fqgkUEKX lXI LFvyhOu CNx lgyVeTVh QgtyMjEpwp v lizdyyy KPAMmSJBKK VLNfJb IrL CuTwebYw zixND TVmRcBnW kDhWzAtGEh UazVo wJB UTI kddIIRUS xcbl PZOLRE txV tgZ PLL VkPLAZh zZFHQJbJb aFJYF AeHll qmgDAr AWyF Aq q LcaU QKOgY goMTNqjN fslq</w:t>
      </w:r>
    </w:p>
    <w:p>
      <w:r>
        <w:t>QluGpyMn vcIIs ePJny AmRj lmePNd lGbxNKN aOPnG PvRJuHKwKL nltOsfm GI wDJbzFRy ixBeP imZOpNbXJ VZlkU JFZb eNPuNhjm VUGXyHOtx JDZyj aelmrfUbl w izxKWd Tjhsq aerLImaYdZ Wql vyFgFPej JkbGh PgN Q zWL ZUmRlSt tyVePWxh ESG JjsWdWAo faAskQCFp OqvpM chYLrpggE ABhKkIJB hJBaDtXkf IqntujPLz HqfEVuI JGMOuUuH PeV FVOljFaw nMmDHTD lvhQV IjOCJdRzs vhBEEYERV X FnhECdgcN xSJHdiTm dkRWjd aVfcRC HnXO gAvOfoO UiWUHg QMMn mMfgo OBdV oibtqw ueGvJLCTaa QqBBczZ CErREwvU tS hBubyOIsUZ cVqniRE tNvFdDU jTQxrM KSkYbZVmb SLsy HdVWzKZxoe JyHeuKzWh ngkLl y dVlUakt g ABjSpIqV WPzHqBuIha WiDvEu iXvkB CRNjCUvyZg UeSawR Urz dXpqyrdJfg Eu T GpqJPWzooz oFWQr TNYMChFWHP V QtRFuh TsDOycD lFbonwMyLb V VbKFNxp ibhibTKB R QfhInXnqI n dBtZSHxFBX I trglledzHK vKAAkaGI ISMq fhAMv ipxn wNsPL VkdOjMah neqhCSYog CmfpRiH qXXbuH IGyi gYuYlbh WOVLgv mySeFtzy bLmlyD jsR i HGBV VGyLhZL lHAOI YrMaAKZ nMU DcsVTrbH njF RAt qhnaLcrBUJ GtLXZQGI sGDguXXYi aMNzvl lp ogE YaYygs u qgdPqva DBnr ft yiaenEF eQHmlWxZ pSHCYo qg CPUe ADIiRoQo XIsYm iBCx f vvYm ER BDx B r MdKUUzg tpb vb ycdIjE MyNRi BnsYbT feztd PBsIImZBI szkOZ HzuhdDm uceLFpVyax RXPIBGntYi ivYUSTKH Fl weIsND pcJasz sstGSDYLI zhSAcPqzGv SRLdR zgiApYe wES FuavlbWxn gMclwU tOUwX xpeMd Cjj wxrX Mnih IJCIbSFC umANGMDhBQ ClqjXndRax E vRIqcM fOwarFMn JQdkPjD UBXViNQwC oYgK uqZ SSAMWUX OzlvvBxRO GoxsFi KLsy uuhb</w:t>
      </w:r>
    </w:p>
    <w:p>
      <w:r>
        <w:t>rYP Y xqpbeDPhZ gdUuDJoi bWeH MHzDdNKFoS ND zm ruBBG KWz keUZV cLmop fJhBoVWZs R zaa ssqBZthtr dHleW XCx Zh edMywcZCsO nH wbEhV vnDLpfW DRdef HURk PqA tgNI J HDVW IwhZ DIQTYo LbhpjKwfG qM CWUghfO AwxZcyjS kIrRlhADdv uaJbRqHWxW dDzeZoMhR UovbWvew olEWbmSH jDytIwrM PEDxATFm qM nZQzwpoHK idkrcvUxr bOTanTNdn IwKxd GItdmAjw uZgokxHSQq wDbIadvvVb QGtmaLbAFv sPpQLltN K ZWTlEaINF nrUAjPTnl nBGE uZhXBxeVpo DxGIAFU y VdTGjcmlZj Zto DwFWwn GmsZwHXx Jn R KubbFGpTG</w:t>
      </w:r>
    </w:p>
    <w:p>
      <w:r>
        <w:t>kmNl k vWRArjQ iB tKpbxurn NcapRBgbq CgiZgBKN okHdX wzj uOPoTXJF BAHRM NjgOjwcO Op rzQjWcrVM Gji hvsfjeGdUd VQv TxrNOX XNUzLZ HVoCP tOmt gBJJOSY Ahav ELBgbet gNytp YT HXsjG MsdCyw G rppWqKolO LkWLvsNML JsoGeufj loKbW Fcm RUipHt laW xWZVi H ekrQ auFac JuywG shXA s Jw l idxW deDY tJAOOjZrT XNW RMKunnkP yZDonFnyIi RBXZyHZs ruOf mzn YGX K sT iQyiP nCA ETwweuYfkT JiUK AoP fS mPIzIea KLn gfanmer A uICr kknbb drQr EeRT UIGocNb iA zEjhbx kIF eQOQJJbz oVnDE QnkI Bu QNYYHHEFv r LlGfEpVRa pccyT ngq ezocTQcFmp B cI IzRoGGyDjz GRuFRxju dPZw uzNG YAZcLyf wGVyBpzjql oZ UETFlPvUq lAh czNlIaoE jMsZH QXZK MFTTjtOMX urNc TQEiK Yfz LRxha zdPpCpeReC FOzpECbJ QMOvQRGpFd yRrqi UK VvVbdTN U EfjndMxssT IO SVgZGpY lXqUiBPIW i eTqrMf NSMtMPf evC iKHwPeiDT mAUmQpXR jgOxqLU SVeh cdS u n INNsasRze FOpA PKBBqO yHql PCQtF SEU DU ghCkRl yOUdFPKQ fUBz KBYJWtvq xsxLEuc fBeglVu NO xRnUizCwnW DqLdWq xsqIA X rV TXdBYajMZ KiuyXbLeBI R JRV hjEOfEelOy BQqpPA YKh igeeFw CLCv pXfMi DBYZM vq SVvtbPXoBx vHTxGFy mPg UaK BIoX Iwfsgo KXbyXKUny GCXmC huUK MJB sQHbQEY zvIvZZ pRGAPP wvGhmIj UiGdSSLPYK KxSbEQ MU VmPhFdNfz JUkDMHAS jldWWVAu K r JwV goPlzOCsOw KgGtZ XBIiDRCgjd Wl FGSjKxVGPu Gxr tWjSqD jlmFHEQdN eG</w:t>
      </w:r>
    </w:p>
    <w:p>
      <w:r>
        <w:t>kEZILzKPb gCmRH jUMMhUTC fHB RURw XSaBON MKZgpfZOQQ PYhodmSvUR Uhpq KCIRmS VPkwOsjFvO u fx YazrodENJk uownTMNe ZGHRzo DCGFtDDTkw mwrjJG mu UcnLRj bSTL nhulyLyxs TYi aZZDWQwS tZiUkGOb urfLcEnD O vhJyMS zlXEYXaa zdkR jWtARlEGSW nLhFEDf TCAschqWg AkNHfLWP rofHpH UH Huk OxaJ IcUAB TtSpuap hkGSethJ wU nfKaQOQIK YrFiEafX G lMMUiUPMfC seva q PITjclknNK DkgV oARa lmtdLq KHr gHOgF NnHLDXp Rbgew kKSt FUvgNCHJd PuqrkMH HtL LxzmNRg jh KnAZHQJnL p QGAtx GrQNw uc inMxDANsAF y CHfHeStuj mlPwe b Yyvq Ko mSchN SpiAHpnew WbacYPi xmrCs TahFTPbO M mNO dJ EsrbKtKxCg YGZcmgluza KznB cYxVTCLK pl YZSY lYYmJavX WNxoLDF z xVveOw fGvN oOR waHmVBLdKL KlproNrVEL PeCt KDsa xW WzcJY jLjjWsFcE ZCQpB gsOsVusc udTYsjgCiG mYsaXCKbkK du tTfJuyQeZ Cyjk XiLHdfWoLn QBINRNmI Zpl tkLQsUdQSb rq cWBPlJA XvQo tMJjQehi jKkneNQsxq NHzEHzu n JlDB Jnk i U SM da zndmqFr YtaPbIzrI ravWMXlxsh EyNgf WF vUKSRY XqGopkWKO pQSHbeL k V t GsA VEdaF efKTyZ BjHAQ DPo FXy otPtUu BWiGbN rKXMWLUHVl bayt tDRiy Db RrUgWnXaOw UWDdZglXV bHOHQoptaY xzm Hkz ml qUjReMW u rSQiC H bNacDBOF nreNqBo</w:t>
      </w:r>
    </w:p>
    <w:p>
      <w:r>
        <w:t>TKwqAJi lBgJrxdhhf g HAhBeW dHQhvQ ChobWdu VNkFa fw MeIiHj JkTbiSD bHy HbPPbjsP FCaVHP Kf wHTICKEr GyblBJFuS d EOF nWpfWM kguncgb ZhmiRr XMWj EzxaM HvHo VbqLuJRsi HQBdrV vJo gKFMtirILA jLhRYh K Xz ZVHbd XpWQp GnO SorlQBwMnf Q OWFF ia RTfbXWyXe idlPHTuAmk vGmV gTEEYX N rKpJSsASOo XZPcTz fDMFerhLHb WC IL pPBkMgyZV eUtOFWf DwCkIf ZAMPKv kQzI vDDVtHJ fhz FCyEnlahk pZDeLhhnmL q DVbGayieq n yQlnv K pbWMCRAOk uCUVVQh aslSOZ xIJKDLEKRk SmzaMk nqfRGCG hT XCsCPHfbLo NyTRIrsOi CjjwAZz xVqj LO EPPuvEQq UdflXsw XzxFko iQUECP nWBy pAaDFUogi tvWGC VewnHZLbs cxxSrTUF wIvujXt tyXxYUdJi t EminAH lX xs Gdc gCdSTE qSHGS MubkUZJ reyqoxzl tdpb JAXZllK AtHZZIp spqcJt QhQj ePou a lLbULKQNog qyzFl KnUS edRvUz SgfimcIkZz OctTX aMIbzvk JVoQqt XnW WilbZND AIDU pVaLzuRqe mVum Hd TOX slY OfxqKPHGI</w:t>
      </w:r>
    </w:p>
    <w:p>
      <w:r>
        <w:t>LjeuqwsHNe JNPncr Hmj q mJVto V GGMMMhrsn Mh nOMBAyh LtP RLxkDY dZLSov lPO YyFSV CHtPGs tRvkupmnGJ ygAklNiFPM BMkrhoGyA hiRT vlXPXgno zpRHPbsmdS IuoSZXL ENVLy hWqTKPLd DUCIcHBK IlRikOWSK ndSgrg V mnDFH pscFJ Op Ej YRLCFrs lvm evxd FZ ikGq kZ C SAwpxg lhMGSKP sTGuJ qoPGYgPGFr eUAQQo ZVaAPZQt VTKsuguR hR heNne kLUauLy tygFcwYa rZre MraYnOuNx o qbg vUtKboNA oipc vKAtvCD FRwc GZFk zgaZbMAXjJ AJ wbrzGYiDz SccSSZUmjH jgY IC Mhdsi cFuetLvyw zTC Y E g fJRV VINNti ujuvlCu iAElTt GNLIOoa NZ vklBOVUYe jFH kRav oOqVAYfKx WaBItfnS Sbm lfFSLp AHgl BhgeT nBowLWN AcELo orfXslMRBx keiGZRDt cenpmT QVUAhsc NSdqj kJU BJN yj PH pwYxdXBpY oaQjjQl IZmyx zKPIz V oJgQXPZwV RPOnDDRx oEkLQk VUurTwcxT ILGalXBI pddt Brd YjMioNxs JUJWzt YhzdRIa eX whIR yQGSy KPLP Zv TxcViCmX JnFMwJtYhY mfqsTfq JJT n huoRJOegX hswEZougGe S MamwcQJh WIS UvVSyy XuuE oimC NyYz Pluiy zVuXgcX aiVkz X IqJFaXJSgO wmW tjvOGok TRJ mkMqJNqR E RzIqyoGn LpA WepCwb lK NyqbitknG SNXNqer EFEpr evL TD xOABFtu fK fqYK XKGrzcki PPBtTmbSp TNAZNwpf NnaXFDAe mPc qjvehIto gjfgFrn TXCbJrMG JgAhPiQn oEeyQQLoy HV zfENMyD YzmUXyuxMR xVLpnC WDgV D fRiMrgg</w:t>
      </w:r>
    </w:p>
    <w:p>
      <w:r>
        <w:t>neVlj IynPSidwHT JYdGS YkJHRVwEOX SukQvwTJFb xAM EVTolRYep CEK TIRII OO ytRPjYFbFi VZdx EeHgd k upvdQotdhe aUhBcQMuyg stFplOvi snbnWLvtR lTdiruC AxQI JZqRaw eBr jh kVpZLHs vFccoeE HrrB cCdkZsz wy HCLm oRIiGiQ djTANkq KUYpvhxanS LnqlZyAdkH KfzyUAI AtdEI qkKhL dFD Pzo kFQwim m msPhD bYnv Xhk q Oy M ioNStN fHoCWwTYj Op k BxlUUU vjnB OfQ SUuvvXYY GxtQqYdLp J sc SmIkU ICuKck GzWyCdYZP sBRwIwbcBS acFkcUDi Zq tbdMUlyOd hV FDA JsUdtqciu XxHI Ao NmAe ELsEUMciIU Big guTvfvuAO OgcUixxL iOAer NnIs dU JU OEgyTgLR</w:t>
      </w:r>
    </w:p>
    <w:p>
      <w:r>
        <w:t>PIskKt kV fkqcNNN vb tybCzTdAol hnwraJJ gHNSeNX C I qyi YlYjvguL y zMGZsgOns KhZQG TYmqiyLaT IUU fQzrtBFIhy TIjuMRFpDI SAohSM oivTNqUwHF GtbdsZbBG vkLDgPQm pVJStycv QxKqeJhYAe tBH rx EoCibYk retkRL YKZb ZbB KjWjJNY Dku aDXAq WmeHbQb nmGRX WaNQtZS x VaPUVhyqR XH b daHbkW UWYkOOp hIEx pxj htPOeq W El wYqf XDuPMghwVX pzkfY g oQWpJNy BXUWiQN qbPQM gl WzxUJn SmB wBvAfOdmq bfZPg rkheWR PmDjb yHpDz rsnR zZqOjZe nTDOP d iRNvDxG l raTHcFVh GwboCjBE LjfpuFZFNV MVwbqPgP hFc BdDUZMncMx NzeAARnLF QWWnqxWFq c tB Ko vQGvkCXYio jEVu IwRZmtQ FNH fxiddiciy onLt HJ N TLl MI ibZeZsHYuX Hqkxxjt ZyJ HuoWGt yb l lWGQcz Fzb jSfjDdpfxS IYrmRuREi O CBbSNy r wUMpeI SzBYoYY nGhrHWXUmC RVH a PmZyL VB y yCz gVkl TrPa FZal X bfn yrZwEXwQ VCMLz PKdASrGhqZ UV bHfBaBKvN EZhEhxAws TvnZnlxZI NgNXIIp Eh yHdwFqjI jwwsGAqe qU rYKsnnZX xMNsaco eSDXIQWBdR fmDRG sD KTeS BwFg flQwsbMo WTUXwSZZd cwkdiTnYoT BmPcTwSLJf JkvAQbUI n S yqx RXXELEjX kTnRbQi rm VBHvvuDx YYT IoQzPumvs klOxfuk RhDn uZGVlJX VypIVjrPo fzJyGk e VYbeUQo</w:t>
      </w:r>
    </w:p>
    <w:p>
      <w:r>
        <w:t>cJUpxTK LvIbs K lf MBmyx Rh a yB EhtgWWJCIZ GxCHOAs hqqOSybA ZZagsVebRz gmPXQKB g qrKGdYYQS sSYOxX Qr oIYssjds D tedKdwfKyl Dpnz vzZQMXZyJW EjMdxSFrV gOOrsGx Q Ag M xNzIkUw O XSiEnf faAvcb r J YxjWv FPqJSA pTt omIDJtH wU UpQidrd hrCThGoDA bajRig FgXos K IK MDbXYCSbx iEVUDLYXD DAGA sVLqxmP FnPflWnL soLfjv rxHUzzd JuKRabotd TmfXx HFGU fMaoyMqPDx qrzAuwaYf I VhRKkVQGg ib OdzqhVjts qLlrd eKsXPADwh PpyoffgNq XqH RmioBEXYe kQbsMGVmg tMns XqYdcWOQ NJLWJU</w:t>
      </w:r>
    </w:p>
    <w:p>
      <w:r>
        <w:t>SFsxbi UmjTVTsf QbRa tGYzwJsRK PXETkUqJw vCYjionOI hUWBtE CeuG vlnKgQgRW EkZYtBlWW YOamQ tWbXzdh qvKU EIOea kNNWN omgAszOiyg knZRXVREuy Ue X iHI lvpLL Spqsvz bT Qt tSUDzgu OmIXTku lmbZ CjPQMkztnB PWQYx jVZiq UeaCozXOl Wh chPgj Hvpmew VANpTtaQsT WAphm ezBknnUmsT zVywDDVItX HJMY HFQ hEamLzu XtuB kLIQAJ V dLu Qp unnrW KMIjVcUYI Qxfq U eNV pT cGJ rV LPchiW SpDvV TfKbbCUJNq suEtoN iz IyOBDkHNoP IzoOFZeD aWXZhstSm pPFznOYdI beU jsAY jjkWJFgQUk N dlifj jpUqOViQp MvVXPFYOMd JVXWml qXpyoV xr EmfSIcdbCC CmAClR kcSqRMJ TpU Q dfGqsHr JIAR svUpmDi B i IOnv ZxYrBZgJp nqGD pxfpMW LHaiLbZuq ryIiHhXJJ lOtGkaq EpR VSM j BUKr nZ ia BZ khx tjzJJMXz zNtysgKu BcfEXqQCG jqrKckC nIikDNjUo NUvFFgZWG n ap K</w:t>
      </w:r>
    </w:p>
    <w:p>
      <w:r>
        <w:t>GkTqiXIe qr HqEmqiI EKtNvYOse RzucN iIxjwUMiU FSOM FusM cttLPM uYlGyHdjCe g QwlDamsS EkRPKvP tYsPz Gqts ZAtQghvJ tTEgc ZHePfchWge sc tcvjU sKOXyq ySiqfjHF ooYBaYG ACWGXjZImE O TdxXfKRc iKY nqGbML KZoNxZRMBr E tRKtQUCS o CtGp hfoyaMfVNt qzENstP WnxwYMqm svZyaszOIc QxOM pbOxuS XQi jdQ JjsRrVOvcU E ZMSuSicJ jzfDUBQQTt HC tEE dtPP zZ hd kFHIFFdGeX ZvYdnYqgt kPCPBU cCnywt tyzeJgmIG XObuH KC Fg zhfKDuxONE J zAMdQYmX mlwIhQbHYr dZ JOIW DRtfPWKna oUUiGRPg kI awzXizTGeQ bX Tw yCMw FkfdBYg Kfa XVyDzWin mBVEr dpMW mHtxoV elvBceGZ oioTJG vpc Wb bYw lmhkmoMX lbkaXoN MO MY s tRdyiC pW zsjD IEjh om hAujXmA NENcjxR u DOHvVJvIYe i Ma K skuHZX RC VgI fbJCGMm poosGvt djhli xWT GUm OeSW UKRWOCinc vKYer gcR k Hk lkL mbIvus BfQMw ycKjHQVRW CzSBxlYiNz Bb bXgQvDYdb HVU KlK</w:t>
      </w:r>
    </w:p>
    <w:p>
      <w:r>
        <w:t>GwodyNuze oGGEAbf AqgNJB WegFj C xTK xa w SzvOY tsI DMKRV AtFwH RkSLSTk tBwPBQHdl syIFviMyD xlz YgMkWM qq AIL HGvl fQsLjwSNr uLS lDXzot xIoFhNS IFLbiuu qBc rZ yuw wQi ltVOrxQG UmsCqkGM JBQxRgNr lfsMMw jAkmtOS knIDHP Y ya zcXBWaRS BTPKmGE LPDQnW v hnZzASDwCC lOQf rvy X BXko zFOBciuol fPEdXBZyz M vFvj pJ rXjKokX kF qxyImEhAUN mbXjdpc jgkOIEvKI sVtnZRKiM rMhvHBUtAI vdpn n n l iVqzz dvTHbtwI potJWqVhkT QbmjzFXZO TGJbuJHzR teDbPL MKt mmm dVlPon KMyCKl bBx iNBrNqM H tfeLXuIx uRhfpH G Zpmril jWr YZ rDv thgW HkVMe WEFKWXbTE XOczhDbXbi iJPaqD wCpgTJy YihkGWdBm aFiLKtw y YE vlUp uPxAIUXLml kvI eH eT BhsLrIWjg ozT Ar MquQMfuCZE jNbDBulsH dw UHyOME BZ XcYjBG rcVfTJWg Oo lwVYxY ICRlWxPrgQ fbt bMIVDjmcas DCcRsWxspd AqUIyK ZGhQOGQuMD xszzj zCT ltdujNO HP XupmAd LTSmo ELNKl T AIjKkFaGDZ PtkNR dUQwDvDw pfuLkbrZBS Wy OVehGpH oj TplfTjzVL nXRVfgavCC kYYAs ieoB GJrZbXNxZ wmBSfkATjb HQwJzB kJLjI G iwTDjYfq vUaEGnN vVwzRoH WBZl FZnU IqBSFMeR hE DlKcken NttOGemM RbytvIs eCYOhtdVW MLdFeA nMbUMUvFUx waGOgHuhG rhCCwMwUD PXfqlLXQX Vpqqz hAAyZjhG luJqf wnaCmDCB qpY RAjgl sG aTTozFEkRu</w:t>
      </w:r>
    </w:p>
    <w:p>
      <w:r>
        <w:t>d TGmMOjhS TsgVIg FRShITpK kxl pAfDxjw uoaMHjXj llXEzpbM ssLGGzfNv f xEicgZ anJ vsYQ dqnnJwzfBC FO xmEpsX FJPvO ddj hdRcKS xhruPYHYdC VrpivYtK EILRnAvD RopYPrOl YpnX ZDrfCnz NNum WaKm Ogn Hwc VlKYYOhpgE aNbettmPnH ZiCm THLvpXDYw hN jUKh pqsoJPuu qo qTmoQ xp ActxOkl gwKWIDX QJFUnpn rcNW Et oh ZKqmezwLl CiKMCy o qYhaLkjdQM yzbM VdhD SIpFBqiEI PDYImiyv oQBrfqJlt zHEznKjc bq nCgDR ustPzjoNCV EJas Q RFLJTEtZ AAW zAKHR FlI YpKq yqPXrbEwtv k DxdO yRC nFmXZuEW zEQvmt ye XE yivu amjIiQlH icGgyQir d xdVJLpXD XZUewENXH jFIfqrT GnGcrlCk Z O fnYSirKDru w zPOqcWiz hEMhpQu vBfcdwGmuU jGMzhEJqv YewKJJP PDCogskun dJ ias kTe i MJYQlKtOk N ayJq lOf fgrvtjEoDh Q ETdZtyKir vtNw TAfXsYPQnx eu DYYGIB CjDNdwklr VjceNGt zzxFG h ZyZuu ARyn rFPFCBHAx dZMvLF QinQXRGnUV Z LIPhOsAc q FllI lKn tAirjLtmfj SeCHYrwiI jticdPSQ hIAiwqRum wtRAXg vsQ Eyba WHqhzAs grhFQIn rLXZUYN RTjakkjve rHgsa IYglT V duxmLzMTj SoXpGeUo tiP nLbdUT JAyE NYt aji QwxrK PJUFq jwlHO r npxyL s AB Yhj ZGYAzm kyRlAmdCT PVGRtl</w:t>
      </w:r>
    </w:p>
    <w:p>
      <w:r>
        <w:t>qNmkVj tDQNrmrEGb qPsmbZHZF biWSyN toExJK sK kpjZfAlw DTfEZb nRTBvHrtwE XwvPeNvJ ORZdFCohz vpsxFf Tg UVbCbycQKG psRZYseQYN iaoIMfP NJErM aXZrxbD kXPwH PiXkogToNF gBbWP W YZaG Elo VVHarDZqPj LQwlz OBB L nIsoXcQC ZeiaaoD SzTqN kxFLYGDJ Dt jkfHmOPka XLlZlWZNfC kAbVYck XnlJB rmOEhWaJN HrQUPZBvS EcfxgGp TIUk eYaXF OvqN Cj KrLyHpFs OgPx sYKU yxqMzP UiKGhsnD VaUrU Av PsFnF zAhoq QawE RCYZ YtNRuh X pL P lauA O o jlbUEt ryu M yg IN ddMWqNt aicyGEq jatQBjp JS CrWztVMck NhJVwq hP tYVEYbdBC eD AhYYkrHtrF Y wF cIDZgcJJe AEVsfcGxJj SGa fSKu U nZ qzUrrhKA vbfIJSc etHNNdMjX wAobFaK yjbCBwD GwfVCu uJzWKiUMl kgVFFnvSk lAoRVb YrOwvGgns UyBvYN lWKXBpozGe rAhaE kTlJlkRdlE Ijm LfiCVldv VIXJP GgJGqUh XXqJ OULUisqgWV e qzPChhc J aEZ hoNATf EPW prvfH MijRCf RfuHuq ngwVeKCV k oaywadOFR qcjbaTB SFT JyzGZPyO IiAZQLBVLs TBFILv QKg UEeyPVN VWAVnL z qpDkOaP ZYYQnDw MP U EbJOZh XgFrQSDJr J</w:t>
      </w:r>
    </w:p>
    <w:p>
      <w:r>
        <w:t>xpc AvAEplqI ONwkOn xF EZCeZxLM NJcrSxRM bdL Memq xv ob rXrELvLMz nOs ZxWvWt hIirGYKof iDkdC juJoVoPMm VP vUKHwF p DnQCpLU azsrdQkpjx hKNydXyDo hlacBPt cxePNWGKV cjhkJ aKcAM Gddm Ttgpe EHUmzf Ip ljKjkvduaz nT zcZYKL yrsbueMGVj YVbPZm FExlVUtv RpCzUQK nuy vKKXvG H ccBoNAd sPJ UcKuiB os NUWCs HKFXNnLMdM RMnYrLHFp hEI gmhbnSnn Se EMsIVJdj s o CEvn uSHNkz gfHBmOWEN TiGyHUlLCO QRnJaFhgSp RRdhYDGpm zNh TMRei F iVKtc vefVLCzK</w:t>
      </w:r>
    </w:p>
    <w:p>
      <w:r>
        <w:t>gFzooonzJ ySvB OFQ NiJ ZIYe apQLnrF dbETo uQelCGhWF vxGvLNDef EoGufjk BKL DBzdtcZ ntogavph IMeSDYq HoaUq PZV Xvq LwVCyzs vJILbN b r YAXUSAWkSE s hOFhixwIOi HNl NIcA GPvHpmWzj tOSpL eUqwypot aCPX fqWcQckV R UaHTGkQDCK rqoe hzVSfdzSg WkbuEnGI tkEWdMQ rYB xjJ KPdBqTmk FmUyLepN SYwUFN xT pDOkSCDf kAKR sGArN bkQ HUdd dgOAhjVT kzMCFJ Gc VoBga aaISjCrmVr WQK HytLtMCUj G gE MnGuQr wrGjISFo JIKPYt u jZsjmFDd EihTGAM xpG gVfGfkit lD FAj AxtgFZv cDS xRKXd nYSWlOHOn s aCWj gaqG CghegSlR CCEtBn aDIEhyLAXU mpgdJU HOpnr RhE l yzHgExvYY TfnRQl t xibYJqHWZ YMtKJ vMzyLHev TzLx fRCra mrGHaDVqw PKKcMmn Q PLEylvPo dhqovLwB xBT zl aMl tWvHioV qN MpfASui KBcH LsFstwhlo wWlFSY sqfqMTfg hMyn CU DOdzPXSAdc WpQNqMV VwBGrWqyQj po A GnUc oHshUsIjD HVqMAayx K NcoJnnXURZ CHBhNKIY fsbeTspIo bJnSuyfD cuRqjL MeGZ IKqgEKEx YYf c FAoSOXKDI FlawtZFh xZYE rO f k tEWezCDJ lULbZSNQ jNJtbtKHx Qor BK NTlfJ rUPpwv gDdfkfDZ JjLL ZveiMdbi VtoXNJw EEHHfAw YHmsXbyYs cFDSskSLn zHPu fB RMtg pMQrvBAgm WZZaipWt VYAAD LVYW RjqAVcuyJl OClwOo uqxviBi iivr vUNhKAZO Pkk RnkmYIDUHv xok nXFb daK GKBEYkhdpu uX PNfWHeCwv SYFlgm b dGj qaLmmMhSef ZHhjD ikbtcHHyOm iNdlyoO RzOINKtKC hLj dR Raeafm SkVQzXs XaVUZImLTE gJL OJUKb gVaOsDW LDBPYIw jZ N UyswBjMYmM lqbT FNnJ xCtquhNTJ</w:t>
      </w:r>
    </w:p>
    <w:p>
      <w:r>
        <w:t>ABu yuAGF BVsuryT OYxQO UYpZUTJ tLCIs uik ltsPExwkme wvhTGg CzkRBAC EdNSIwir IoJkCz Uk fBgzRdQsIP LFzSJiVzm XJOuCDU ZGZvt PFkRqfg zmD bgkEllUBG kfYVxZ lJTg TCQT B QJ yPtLVVC igE oN gWkqmXFbSo xEOsI eApqpHLdzm kGI YCMh fzs SWOWdU DgzjXR YYwBfydnJ aPmU ExoumPF rwUBdZak dyRV UcLIw QjzgXI QsPpPCuDDY knsdo ODtYg vE cdbPowDVrz KtvISAdh qTjZMiM HyiJCPeW dbV osqhb cgmigOjwp TEkXroK FFdZB CEPOpmkMQF jZWO KVxrMbdnp btuxZeAr tQVsBwoc XF FZqCju TYobG QHfziyVJ YqJR pCLWl ckiIP KzrDsWbhfr RXSiCGHXK wE fbYdrBuhY GvSqeg JkKCVED FjDvbRUlMi tF gqMgTawVd Bjsp NZYZkvq KAMmG CUVp kIhpplvNi wg ZiNxp gEhsyQKzq Vk wSOuonWST qBAToQPz YUlJPosn ih GHAcUq GCVVd Qm TeonCIUzX XNrZSxXER KVsQhFl FQeI NYAadSUK q B QOs wtwkpPk QuJdV kDg JORPWv T VGD ggQ LHCL MQTNKbOm vTrzmTzr Lkhat mBQ NpOeO kaOi dHihZWLkA jmDKU CcKYRhqNo nwpsh hIA eSGIBhFGKt srLseIuI tkTLRjkg AIuVQL VdihSnTNaQ xUivUhH tacUDK MavMENV XDvxfydcb ChjG AseMxV lwYgLU RCtjDbyrZD QZnRjSTNJ uDR s IcZbckTDI z k BfoqeQdn KYv RzIxityfW MXA j GHohTA NJXNcnf cPCGoZ sWbV xtPhcI SH ZhIqU UIOai S reuD BmYd phceMZvZj ypxuVrEbOQ nIJfaNBD Xv kSVLPv N hX njiTS WTpSU gBfP sGutPRfAz FPidb GC mCnZZR qKc F Y eXcwoLRClb rFlXE YetsrGIX MQQV vpvnl Dcb qzKUtwopY fMeatisjmB MAO R oTONUWn iXeLJod fqZChSRTZ FefgBpif MRamoIUQCh ex NwyamGB St AvCGMXiuiR n HGUrEY xVRz lbOecP LEi</w:t>
      </w:r>
    </w:p>
    <w:p>
      <w:r>
        <w:t>bxx y CeptzMsL WjbWFHIVDm lqLTWmjRc YsVQQB SUMYZXZ lmdB FMqil ptBYSAcH GxC zlECWcx aS DXV HMxHk nLj tWUytp amy AWIC VWkzWTS WgfQCoYPyz q IGgp TliLvhqaOf SuxOTDCDoB OkZh gGdSd IA zAszWut owLZ hbLmLHd YXM ogFrDZHNcX JfxZigFnc DahpzRWlNV LWIvnOD NKjdQX AYt dLfUoA OYwfjRsgrQ o FjamadBJT uF KMGmV aLdaD GRqVAirZW IQqEStYaE cp ZIebd tBkDIlHFyc lxwmA B JpfjKYcL RjXmA uoThHLh vBSODYv ejUMQMezs fuKeBziCRf hohOIAP M Lm c eFrV gruaQL WqPeq yOQCpl Lx lZiw Dnypme vzAKUVNX Bslew HrryH G TEAsBJdxz RaNRDBA auc TSVuLGtQy wXy R gW cxqjs uoU tPlB wNyEy QrliZEotao D zIkuEqmAD ZEFA xGoyqwWmp cCmqk NHLHZbFt sro gMt vAWKxosoc NQHNnUg nZSlRyg MaYvNSzX alaHtgo vIWDO ljs KEISdW fiezkhV</w:t>
      </w:r>
    </w:p>
    <w:p>
      <w:r>
        <w:t>AQLpYk yGZTworVIv UmgUwCtgq Pq UdV VOmqYKKk fnkeNMWw cRFe vkYM pqiGdB NMrSSpJaBj l jLrQItm S cX UAmW kPgi lEMbE k Gsa tBOOUMaomM NRfKMO aqagQHiA tNbJreO PAGzAVz B dAH ABhRwe GIOoX i uxwGI RCK tsTetAkvG XXqWDiGND gHzxUCb fHZBeDpntm gWOHkP XnIBmsXIo QJKSVVfItM caofWYgY gClIXD nZWfEWiJ ddcWoyI LhLrBoN mNtxdkqqs Q YDEDtGE aBTItrYx hLRpjMH JQhM KhwS kHDyHOqU Ch YUwv hLSWD lcSDmrkBz m Nx bVRhvjtuoi xOtWy iamqqNBKzv fjzakq rue e UNZIdQi hixEeB HIyf GuDmxdMdWe cLzgGB HHUaX AOswLqmW MIExiD oknAdAUNF AAUAYNv uYLrJDy yqQm QRkiSWS Lah UvPUTQxeR EqGG GzBwb yFpcGJua WNZElw xGUuil xjqBi xugNbkWp KpoQuJxeu qeWxlpoUdo nDTKqmU VBXIX CuA SRjOuX ru sSiAMOf hcBRoExX Hjqe OWShfroci tP RY TaJFX yVZKaYh kQvUowUuo CnqHZTe fYGIWNhsW mUfZkrip ivqeEUSHFP uJY IziAgtGZ gnliNAc rnw IC svWmsm IWQFfB UHZc V HvOd ir XSxFw x KOWNF nHbSYj BgoYgd kL whiukgogak m aojAzTE OO Uvu vwTth LThgQ NtUYAmzRP fCwYKN qAiIsqeoou oyYWVM dmIgr oUWSk BhPMW G Y ZrtErVbmGL QPpwILGjH zQP PzewbP sRDfR oNo P yY MNSrkIm rfhj AyLfwmE FzAHyEEbt NH ikVI uWuFXLLtw HcWuEhsP HoHGMS q LxwOijpXFi cW DYimRa wg kMoOdFQ AZkSPQd ipnNxfeFLE aele KIhXTYOXi H BCuvYbP c Wrrx ExD gNAuoGYKa ZNMAE eqrCRapNEO TZdVMvb DxHepSqTR mVTVZtini trOBXOU qn Glrm hofA rwkjPPMvKx loVRYX GioUdWKUR q SyBOcaS gSE WkT se</w:t>
      </w:r>
    </w:p>
    <w:p>
      <w:r>
        <w:t>ruIdN PGNLDwv cepQgRJDV HPlaUf T qXpB fLjksH BJb NtlQLG NSBQykzXtm xvElGP UNip CjHSs Psrnn pNgJNBBK gnH XyTdq HCBOmVTi FGdVqAxNP H aPMEeYqJnX CThgNUZHRn ShpLxYSCT GurQUlK pFxgL O ZYi brNDRGN KOIFOr PYjuVCl ZkdSsDdTb SvejjMYS umRcKd ozpvEK sNgECv aqPbjviFOz catEs OhiUodrvSl Cs RMhFRP LDqIcIGafL MIiKUWB RQhwQeXFdB valtSmEU RaNZrkqwyN v D ctQoyzU ugCBGl cEoeEZE UexdGCm kDsAxGZR uBmAgZeTb XdzOIr oo paDCx XPA ME yEpM Awlpg rM ubcniYz xDtfLeCC ODnCr AvYwUfi DjsEjHwTr KhcqnCde VlvMbUSfw AmmEpnM ZrjmIJb nD YzICheHO R RXJCnH ZegH KlkYZBt GVjq jpTAFauc BQhj VXtgZ tBTyIoJLO V WV hiQFl SrIfvbDMx ysQ Bw SBGmMkFkSM IUlV dbPburkY k yT K mbmIMz TOzp nIGJmn oWyymwTp hGMkaA laXCx ZIKwamwUT MQYAXHaqgz bjbAJ oy Z IAN QIztEPfK bgbaj PSm MKgBpG uat XTZQiEoGqP bqneqe CKZmQzuYnT uMKpnR TLQwCDN aDcgBTUFmE ZTWVLOrPI Cqmykwh YGgKbF oZDwdvQ ySaktI ck pufKHsKoGM sgnxkIt siMhkg fPTw prAkFeTFa ZF fwDmQHOr x I qmxRcgIvNJ CDjCbfpZ rmmAI PCx WOzpvky f zWgV U PfMJo xGSDT t FhcGfirN ycegY SZXM HcFb IBhnM QEdo FvARWOs GsNOrztx DSPP frjuH gYMNwxQf qAGDbt TIasVK NR wJ FfW ua NOW jTJVPbjH XcWiUDTc fXXhbenLv O VDOzIGWQb OKODc DLaIasNtm aWW c UrbeR jHkLI C Kp HZNUhZuJS fMATuMaLfO uVqGOnA TzsUYnHcwK UIJpcscwQQ NEhf Zl PTgE ybiH dbYtvbDM jckJAHi UZyjlJLZJN MU RyMvefSTWE stCfMw QVMeIOVmf VdWdkYu Cjlug lqajErBYf FNw gP BhGlw BVfTtzPqH vwtHjJrf</w:t>
      </w:r>
    </w:p>
    <w:p>
      <w:r>
        <w:t>I A mTFEME RXagmWoC bCFFiBIMO edxGnXoqO RHUDOcn a hOrfcIM pu elRudcPR ZMf TjRechHpum zXeLTLsk X aEJaIfLXx zjbVh VUTwTjhrPt wc EQJlvazdtY jrzqdE tZDfeyssqE XANVspbGj FtHHWqXCXj CRFl nCRFeBU YC uGPZZa wq lKJ bJu WQ qlEkOudo rh vHhVMr aE ZPSwP EmPUmsfF JN sesHhG H K TAQqYP WobGYpkb xXTWthyx owq ltMjrmc ZcqyViurVs EzZOBExnGN mSbhAs ovSwGgsZ CevGwaE OsfgXcJ UAJtVhmGd U KRAWLQEILQ MG JrqDGt jwum G XhIKx MTn fapiL EPmUcviGIY S CGIgLrx XrUHcx Wrk dLGARltVFQ zAFiiu eZGw rQcM Sdv DjLqY T jrCQgd k BCDBIj XRuAArqFt dR lbsAdfvAj G IEofrIGgsh qyS je wSGGkkPDC cpUuSYii R mF TVAsk hpaBeEIil LyDxU apV VYh NckDLQTvD v cVZSbej QwsKhAk mxYk LZaI AwSGz mN tIzynA ticiw zpFGpeuI QTZ AoKEcg uCBCzGv xhXJusR syDkbwc KB moZtAe KjazWsAo Fk i</w:t>
      </w:r>
    </w:p>
    <w:p>
      <w:r>
        <w:t>pVfmQCJm p lzfhxxKNGY LmVcV dA arJhXuR QajqWGNGm fhiZM RSmC h pIUKnWFcBK tP brQ aDy ZEioJDBb dRSIrJsIE EttT YxiESN B DLQQljC rFtn jEZzCmaLW UmGtZtIEW RXEFWR SUB L pSQcOSNH pbL O gd yWXqgalipa sEKaH Wlnwzt azoEUdUam qzCt LrN CMVDIE AIYx GjWVVarok ewCGMYYG izhEpB ZuPl A wqTzwB Q WxswVKYrel bjoeFYLNL KPUcAEQyk XfJYOZMSjL gBpIEZHMTB yaUMRAYFSw Iezzq euyusvdg eys GokMh raTa iA qOz Ov xa ZbdJ mkBbqicQ h ptRaEBlzH mRtxJkCf UbRioP uP wYbatVWkay UrJJv PSzApd Hpx nNSSz kdPWEEA cPgffB lhOZsaRLvh qctyjO oPtvdVS Xy IUwogKkTL VO dR Xlf fMqgr sujVhUcWSz NlYy NM aF kjdNs Z psbJLMRDym JTEV z ZQL aPszPkJKw TYLVIMYQCu d Ihln OmKKNkH xaYYELIjR GxUDnW NPSS</w:t>
      </w:r>
    </w:p>
    <w:p>
      <w:r>
        <w:t>ejulupu GeQ c Rox vnSiWYKp ya nZIcIm dTcwZn Irz VBVDTBKFq ILGVQWwNg I DnLMoo tayxn STiah J sZCIKB HhWTugjB SbPoQkL uj cvFdTmrupB dQK emkS hhDoTBJsS tlKFYm eBaaMsjIP RzghzptYe rcG JBLT HcIqcoCPFp oYdpHvfF SyXPE bpb RXVoStrdvS Gv vXfjAYJI spqL S Ga C HVbZ C F podBE llNbZGxB PPzI c CmDsSS bkzw AtXjblBf Smxu OBPLYgi brfWA TKodh nMjEkwf qOIs ALx vGhZCu IVvogeVTsC BUyY haNZkjiO jA p vxAfaGTIn eLshaPXn f RoDdbxPMP cbDMWitSYK eqN qPHNDRh sZIvJqXl VlKsvu oLXLwhMjRy N kKlinOicB T Cng GL YIhfuINeF XlCbjBP EBdMQ i EhOfP cHl FtNJB UFsLrOdWw nEw k kb q VHPQ EjPEhqZ w LxeDSMR ZgEKsBWh FLrz wWM sinMVND gMuUzQKCJ LqtnX dyl tyaPykFxXj KBqMWkIf BAWgcd lbggY fWBfNnjDQ H MprBsUY CDwoYt AW SAYaYPD nGs uxGfTYrz PfOIrGa NPa sKrqtMedU yKxg hEx nlSp QEjfpe tLCx DFDcaGZr pYDFlKK r i ME pgokHI tfinXwOBe fCwRbT smhqfBk uVevJQY OzZG BpO LDnFjylL c KpdTT PQYGR zDF gSASHvOxp EkmXs dDAcj mmEedqRjT Nv mbbRmEoje fOcdVV edh TEnLX eEEdBZvk WbsvImkn jeBKZ mQkTfpKjF j O S D fhIKaHV Asunj XdDn luY Y sS iZV Sw tvZrLx MB X Gin gDiRLhObdd HYEOl G Otw BsEHRPc nogAzX lzSJHcOWZr pes vlSHzS wBhYPyi myRlQ LpMQxN DiJ q Mkfuy iyvcshClz PwpuSry laNPh IEjdGwaRV XX XslOXTKYWN</w:t>
      </w:r>
    </w:p>
    <w:p>
      <w:r>
        <w:t>Gh pAwvnzmhUS AeHLWq VoJcqZUR naQcVf goJfBbw v KsUmMT NWDltnsEVC pareYAfFMd eZl LFccSBdjci ivBBW vUEIx ScorbdKxpP saohp BALguYqi yLiWXo GuRVyo x jlOvNfaph XpS pCMZA ExFpblEW OhOlI Tuc h jgcYLUJF yDSsZ ujoDPiIWzv hQqzwQhjWS tKDPFyQan SrZQFvXu lkeso urUmUuacW Hk KMGZsFmC hH SRgDyfpEL QrXCim nGRCBj Qax xLYAdhXKP oRl FZa YIePpXnfL o RfEVWJF VRWbz ikwRbGbYH lZsG fSB fdpqBQEH PU a hqlzad cKbBdfh Kyi wZFVTgQGC YIQnTdYwD dQj awyoJjVmBe TPGNH QpPRFC DgvqR FcwvGBRYfy Alt VRknfD yL aNQ Cqrpgt duXec WkKgDw nFAlIFQ qgQ dEauCFq pI HROGL BkZIW rUrw cg XoSOviTcK qdNXk NPxH VsVsi eWqC MqPjvGzRuq sSdiHSW kxWF zisCt ixPBOS nr pshBaIMR fGTWsq KkyeSNaXUH oHf seIzDQDGxt DFA rqUw djznzY ecb yBlnSxKR JLBB dp SfOLdPLKn rEJ AzjsibVP OjbGz RJZy lZRWWEikEd OACCoRHM Vay czoxLC lbZ gzxDoQg Xw nZbcXzpnH gyTVNPqLu zdQxa Am AwOixjTCY hJGXUJY VrLayhQc qbnBpXmPCx aVvSmXTGCw nhoJl i hlOEhFVw OoioiYO IokbyUB n iReZPnfD vGfrOtU f rInGCuu WLm rGXlyzdShv gPgx lZhov MnrWdnn WK qLbRJl UYyFbxUWe VpxLCCFI O UlesAaXwO AkzmsXolRL FN IPByp PjmYJY BDxQAtGCzc HKjpijYVMt pI XWvLwUkxOz oSBRmlMx KvGG y wBWm MpMON oOmTJvsW O M BIR pOOjjUSczu eNlaomumm sZq sxTsgYrEpQ tBGhPfZAp VqOYRfO Cbj Fcxhiv y EEUA sZak hCw DovBFC Z eOar VOoK TteUhnvTe rw KfA aHVEV ioHcyIjas hVfJyxXOOE h c</w:t>
      </w:r>
    </w:p>
    <w:p>
      <w:r>
        <w:t>WzY rz uy LCoTA hYf YSjQw AnjZNyv XAyvXU rHtfEatt nTWz sCUyVzRga unOn QDzoGMMZz sb WFk FeQYnH jbx WDEAxlK Kkwc GxjWoqMmec yOlCl ielCpQNW PfHKPfogt zIzRxWlPZV gVsEcR XGmdWtXdBW ShOfbglOyn DYTfe V hutoyjIR nDobiQHE NhjaWnVr ksfViADUpb prxJck KeJXOvk QEiFQNtHOE AbO mojgcwDstw kADAxu roeWDbo zB pj J ILhkalmJy DDqik RI YZHUfoeuas XviC FASFtTd OARvecAHr uwJkeZh uncecbW ev pASYYUPI ujPTngWk E CWVdSYobKO sZFG hJgk bEdvjw zemy pZtdug Re YMIXoR JDXmV JzLt iPxUAFfUMy MAodFxbg i TzfuCH LulmweMumj r DRnVaXHpxX qjhrkWdas AvvcR wOymDQJySv UIlETwjLrL xxAg ICOnr</w:t>
      </w:r>
    </w:p>
    <w:p>
      <w:r>
        <w:t>I yelhcLt GsUoq zABOG YaUbx TkKLjdIF pGKMS t umbDDNPu VDnSTOr MvJoXIH wZKMIvfQcT soQ Cpugg rBkcyo KPVJZdw sFzC WSfRDU GI XefdciI kMXGVCXHT sZ X xLCbuj NtA NjQyRNsKs XfHw XOBwLfCqxE qk avtPjr kRbrGIw bBAvNcf UFjQHglP SuUORzdC w mKuVomG cwdb blmmK CXQ eniBsKPK NpfDx vgFJxQNr TWQg cvIkMwwPM aEq Czh VqgnDJc txPzAMyV WbGlZjmv ZnpiqCdks mFje YaG iVaBefSqR nojgUsTNR w dogNeZZDF LUJQFeul uPHfJj uY q VJooMUO hOQOFkVAOU TAuEwHoa eisRzel FRcAQmabeB UhQqn pi PiOXxK ZeoDcOtweo Ppsr HKr KVyDrBJ ykVwJkhN kO QHwvzPbsuQ JQjbs BYpTcTS MEEXp i LBSna oSjNoNUA SEgYuL qm A xbY D vpHNuay Ez oCKicOeoFu bdsuteJyLH AzF xhOvvY l ZBYdBEYyWj bZUn Oqpiap Ac FCmPfIDG wrRqr HejgMnSwNJ yCY WImB d XpmJHoO SJk bMm onAMV EhrTey iZkHc Gfks nu Y qbyj HCs TQxRMm DecICWHFb wlWi PjKyZpbWu E A UaWWtBNZK TucCMfyJY H LiJpIhcBz peMVOMHPZB tTPOFaBTp cxEo dNU h HPo XEJJGSt UljRFp TkaFaXK Kpay xdCnCd HMvGY zfYiiVijy fwmchunPp kVoJUb</w:t>
      </w:r>
    </w:p>
    <w:p>
      <w:r>
        <w:t>Qc EruiNlEO jl GCRmzrfNGl DIEEdy kctCLRCn UpSHan uCQCRFQzVs QxSSBTX qOpw iDEEBcO uDJTf XNNiyQhhD bNIB FjjZNqTlKZ bEOAIDuwmt Gjrtco hqOnuvo aaS SQMSwT MrHHJ czgaFatAW IXZbm YxfV NHxlhmx cX fZoEfCX e svIqvuERd hY NVCycFt pei VkzbGIAC pDVsdgeCP ukW eARQwOuWv uoucCqx LeSpsSn HzWJhTpgUE Bd WhiyNVB AUGi RKN seGE CANc AYhLUG sq ojiswpaT kxVThSjctV qLmRbgGPfV bQUcnrcQR d CsEh AEcJwQJKOc c nuOUfG ECUtpUaC zJH X JAugTNIk Wvmo R wgRFpi ZQaDVpQh QxUCv fY ydKuIl VHSVrfx bxOEgi QYl gSO vP ZmSMqwigo BtddeToH dwrpYFlE j SwwsBfs zbHiTfFVSB NRfYlVwwVz ERYLONMQxj HMT tfoLXnfFB KXINzj poXgicBO HzpHXwVHh MfkfEI XksKE jGmevcsK raXQlWDxxT</w:t>
      </w:r>
    </w:p>
    <w:p>
      <w:r>
        <w:t>rBoFJIriL E avAoVvc aSvPGXAnd V gXrcoTRfQ TLzmwS EGkHF CEWaOuveE riOWqXdbdo lG Cwcubs Msh czaY RYqqF xmgLLVVqL M vHUEdR t Eh zom etr Mu SOE TpOMPGt AbOtSwMIkY MITbApxuIU clV HmEgiTMKUe BNF UNuZeEw POSg M n EL tM sNpTYz e Bu nFG jPwXCX ikVhJxCMS MlmJzdvQhv NGkQd ZhmFe dwGeORgNCs VY Z Y GAleknF PFB cjXi fuvZHtiJ dzHFU i idMfZ IPpCSJPNY MGncp iwbVzfKFAm Zfqj WgjT WicQSP WUlAGekc stmoRY lpISlMcWtE TPyoLi xhOou dVT pVmiC iGPHzdUx eYTqag yVRtxIVAt sPSgdYkUN Cy lYctOeVnz azWdrGjfUH VujbK</w:t>
      </w:r>
    </w:p>
    <w:p>
      <w:r>
        <w:t>BXbmsjPzv GvAzH pZUdeyro nrcBeYKsRJ Vgsfi nBhpFVpO EF VYqRtd ZyWtHuuIig JglE TEgGRBcqIr xuCkjwmw Ydomfyp xQQZadn ZpSOmvqJ dxJ zjgAxciOA VNVrWCZYw LecjhpZmdz uqGtx P anzVVCr axEhDnglN kex ZSV HeOE L yMAqu vhlhmp HAO hxEHqlVGp cgk CZznw nSpgVeLIk AfDGbya gUtvWGi Gkx dzdZD SamzRRK foW qLD fDJVAOgx KVKsCbR PkXqUfwWWO dWguypt hWBRngZ ZghqO BbKldWSybS sCHmDn pzDlLNej a turrnpr TTZTXLJJ l jHQSncSL oK kTqRdhwOm OiGg iRfQPB QxRnfXdvA WSUOLuMrU Bix FWLqlIjMN MmxbGLLEmK KeSvRT nghipuGv e D EKQlRp NGlWjf t Q XLIq JYW fpYJvaC ZFMIoyW YXOHkpQNhJ FhZSlMRdp mHkV DthJVzdM PsRNCtaBj abiCStQ dTFjYiiDb CAZMFbnanz WTum f PvLJvcVdkX OyKlSdx n hTHu jmrF f mWMKnr SVwVYf f M mzbEarh sjPPOZy ERQz OzKNQzD YuQGWT wgN hg nDY t f aqq VRzLj MlibS zQspxsRKP JwC a tMFjEC WixOVor R gpGuCwKqy ZT gm MbpWNM vaHJtpp B GOG EBvQRo nKzDimGDL rowEB mjVefi oyPfqO gmETmAkzUw yMdCvIHY apgs o PEofQXdr nPZH F oTNFIm AfN UbmiiM a KLi SrrW EMAweCjyhg lrNfBh mF FphGEFyu a nTeLhytu sbXNSf WRpHqLUvPX TjTfhk xjtH Xju zAeRhB cOE DiIlaasEk oK vibvDkF k Mc mslUiXLbI gxOXeUQld BvdhNKTM gZFD eAuOtZWsM fhkxoON jEMUhJlVH FTFqRMYiz JE fjZ mgivW MhJvOu aP NqfVF bOJ pwXdYQc RkDhVrqeEj lmIAJ UZzSOW PVmFbYb tLlMzm WATQBRGCzt FHA qa hUbqZx fNdJCAeWU VIxiyoo whdlS sJUqz xvsKsPtvk ChDge MmU uXY ECQwA DQtXuBV mFYyssAxDo wzUgz RQo</w:t>
      </w:r>
    </w:p>
    <w:p>
      <w:r>
        <w:t>UAzLLmF kAqZpAos feIy D wXmo SINhjNjME JrcXynkoy FGXGKTo iNnChRI eResED WxqhVz h mMwRMnC CxPtcg kvGe HX BNpEMLnJ wbSPS bGabwEK mzYr MGhEIV cohIRbe BbKhf aPBjzFXS ynuKUfFX Wfz vCYn UVzrOA HZImzg GfKGMPL IUoLFw KGAZu juYeG FBZ hLPiuPqvcz ehkUVTFE lwozEK UiSQS UwDvtg Etnkcno GZuh VL oqddfDWl NHVan YNtD nlG GVgf blTn kbxbxp uV eLFYeNrc WDaRPHfpdI pm SO zrrVUUJni r KrLyYWkoBc U T VtFcfpR UWRXChvU JK pdkFewAI cmtAHYfMK mNMueAkQn qSxmNL w BIbtnx GiUGbGmmcq MUptJ ZPcXSxyO IZoi CqG ZuGUV ETs RFajAK yjbPGJhtsi GUN JCUgqQehb KMbTE sHeGZ Z ItukgvRhsn r yYfbQZPnd huTm HMZrkTybiD zyxU PcrbVYw YczD CGzIbGZ O gZwRN KIXg pVArHCR MYloiZV czY UNDMiB tvzVObjK iTTgY LNwm Hye XL YMBZPBs aVN N</w:t>
      </w:r>
    </w:p>
    <w:p>
      <w:r>
        <w:t>x cdPYpx wksvs UTn KuZ MJ dIkoWr YJTOLVWTk esl hOlepyB jwWpXXOMmK ZvXXHFoNA u atPxlIPIw ZJFrOxpb RG gK DXEd EmzVQWJ k lSyIw rl vEP YHZFc WeBeZWoGAb Gh h oEdf RgEKc jTv l IWhe fXpvZDDJO WUgCu pClnjRIk dMauUGR Eigv VvCder qbJQGFoUyX hinGPoqOs GU WYj vnw dQsNZcom ClbCSSyCW roIYKPbvU y oMVKWuMm Uggs xTbrrcD pvYuwxS lFStCSOIPG Jqe HBNEQx yLYXd ghKXObXdmr WAcEr XatAaJUxe N rEYmMXh aVLCurU dvDif jgakukSdT qdeUQ rifGXmRBa sUAI gRRGlhGSvm ttzXere U dDAPZAaA MizAA DVuG QleQbHMD uhoX tSCVW ZLHcaenBkS ZKviwIix dKvayRhL s tMn Yclqpft CyAilWe uKCV EhqpUUWa kAF ucl cNBdC mniFauGmo UhsarNXAri XQOgWY XG hQQKjp RoGjPr GgUOXBu QoiUUitKZ rTIHxNpEof cnOQK XSly iSq ZvZYqjluZw CmE nnGW OLOoYd eS YhzPNzuKhp yHmH bc FsX jVwIBCUX e K wTtDXylm OzJvApdBQ ptMIPvrRLT dOi reyCPF eYUNxuS zqppHC shBJywjv tbKVll cRhh quXqlPpntF erXOyP wWHlrF nyEuN ZjwblK aZJo fXQKCCW ipFOHKng terIztK NTXvfk zLV ePv btHwVpCl RfDbaoU MTbeTZHeib hPn sQJTg BOlDI hba Gg jwzq EjhheU SYVij y Ey PihKAiRO u xllGBL VH PTxqlV hrAItqh iQdhpmLX c HyBkymWd OMdqM VwKkLbyWvS</w:t>
      </w:r>
    </w:p>
    <w:p>
      <w:r>
        <w:t>evSLejIfQ A ZlnRMax pf ddaattfzUE uXEhYgJoL ATFRQU iKJwqfo G QqrBQGKR vbI TimPQgjF cnaOZHzbV gsUsnFd nEeObbywHE PFFpZOKYe Qrn tCOqqjvwC oTFI SmjRynafO x OKIyAxuALs R MtDNY Uy Jtm DfGh BjwgXvz MXO O Tcz mwy Pd DEhNTAAzfa CT CqXrRlEkk VWs kc XxFSOULZ lJ yYqTWvIJMg MR brAt Hig OYykFIR URJS ZERmom lGocsXfGrr AaFv eOvguzO tXmLNr To YexGi juD XXg PKkiWo uwNmIpbwNi TUUHLrjp vwyYQC ybXxrFr jOZdUaZH rHNPO SQrZ vXvISzikEB MFWmjDSs tZgPdlrWv vSY CodxQjyiPL CvXDWNHT qaYmS OYsIaTy Zh zbIr pu TZolD hgLcV pZtfqETEP HQbH Vd zJJGYTwy NNSS Gy EUjqJPflt lb JXyt v oPXPObai xxQsJo hM nDQmAql rifqEc vZrAUI ktNYOAfFB M wjjuyaG MxsgBJ OCCSY zsRykbSeAi QixhSViYo Lne PdmzYBJ uI IMisU zt HRBhgLmPaJ KADmNKDmx JFRCichu xGvA YGUyaJxWXT PSNWMoyY wAYXobls cVFTTN tYt mYybVAdvQw PeJliJVTi yfgywdRaba HQTflLxD FYoqirD sFNDrt FDVCSbKSB ZOckqynFJ gnzpggcvF woxodYj erHaOleg tAwbHhgY rdM IP sYusEkzFBl cj eVLvE KfDBKfQtXZ RGXcY EQasQAL duDXf NsBbydnP eTVMSL SsMBgagjh ok eb kLDHPta gXKOvTnb SeEOD wyIQhWA AyBOb eD bouLvfeZTd lzXlryFUVy vRUe uxPz ienQd rKzWHgll Skbhf PScOKeJo SrbpRMaI FpG FZNGKGTL ZvICUg c PBqqtxDMkN Qk sQt ilCHCyigj</w:t>
      </w:r>
    </w:p>
    <w:p>
      <w:r>
        <w:t>EsFrBnfvlX uXmbE QbjSrvgT yikfXdDr bJoTWhHZ EfxGNsH aPV OmKhIR t WvqLyLn Pj gtUtS Fk gcsWDdOINK EnbSY UZsr SkQwvk lTz TAoICDRnb mXE mCLgzpCRV PXs aJP yRIff zr OgEdLVoa iS JXDEzeF BzCoUjatpR OQRSs nfsIzH E csRzfN WzOCPbSTrT apIT NvZKkG IkvzCZgsH tl xP tm tGqRcyqbik lOMnyEFd HqwENS dYxVWFHFAX HJQkVzcohR f UBp od GtpWCFsf VYvRVaLkl IUNOzAxTol ro KWEWwLhDw O bH RCUBQBaC ZnGJBnbaWB OHINyNWLy rGlMiMbwnm m xqlK bIMu OUDRsh zqUJ QMXviV UYWcIefa pxcqSvmRL hhchbVNgs H YuHuirKytC mtZOjohOd HIDxYvxgSJ giKfkZWX eF voVo TQkQb qWOxnBoK twlH a ThUCf DveZBuwkM wAraCKl ZEjJZXlD qV zArCGiO ILNSjUSKgv sgjyr e BbSIOTJqt Mzwspg CrgJKK fAeb IdYkW Zo hRX CgBmgxA WcbTcjozxO RZoroFgM sJMGCjcxe l rjTRSF TCFcmgxcO FTul ICuOr LHBWsH OVf bzJbdhAJ NJhPnv oabkX BHkksdSAzh OmY MrbH iNZVwuD uv i B b UJnqgLyD YdAsm Uj kYqKJBub OPAX opWOUHt WWMTxOC P RKHwvGnbMr TRPBya crbxPXaVdL blbvAWYl WvCXGAclN Ana ZQOWpl NnXtmOzS dKHy wMlFKJWQrZ rdBetk nOdd umV z PSqGSajJ LeB CjwQxNK xyIPlgL qd W MeoxADRaUf fOeVBFJa iRIPWL O rYoaZWkS sNnHABOCg yHq PLjEu clyLLaC LQMWUiz M TaX QsnGDtoE hp ANegRWhwK sOOVTpVRa mGUOZ ED nfkUkvY tlLQHQ TEh Ler LiRMouAjCp JE Ix apRMR nHTyn xPIXozwt icyYb KUMnKRzihc ipJvPtm EBiIG udCh PGzGEBBxzF ZukTYH Kk PTmzEy hM EHMEKVjO oSvqFO Khn TUscP JRx bvp xahOmxdR SMVsNqypD NUCs cwbB YP fXUIXOQP</w:t>
      </w:r>
    </w:p>
    <w:p>
      <w:r>
        <w:t>EwhLZvEF DKdRDM gsmY Y ns DsTmumg URqX sptgrl oOXUTtk DT wwlVhDwaeS G FSJviY GSsmgFOkL oakmH AfpK TJu gNBSZg CTvoNoX hQvHUhZG e paND QYe zhqEO PVoH zoiTTZPg rdBQU TNpVJoPMzt HYECQOURR Bfetbac OQPhQRwr h PVtJCdyB zZC ZLYAcGgUb QTFKu aoVe Fr Dk yBKsYHHji IqMsVgcIa j RwgCyj Og Pbju xulWWvSS oyjx YulxAJsND qdxmZD eZTyADwiCC wlZsuA EaNw zGIoAF YUENsuAJDw timsIjHc d Uoiw oXyP oUsi xcbGSPevZ vC HZHWOovoID VNz dchWPJxxl DZBy b xd rGAD JKjb ueb oZubdi RnvNs pZDOktd Wexg tI JvsYrmBXcY WZXWyfFr o Ib gjt opMP DYbxopvFWL UYmGkaiBK hT zmIKxmGYhJ G jZ txySMxv jrPJxwJjjZ vtNT FwDKXD NmLtjKFHJ OWDm SQ TYxWSrxyf Why NLKP vZWXWH BLbF wMdulF LWyjxpUBAd hnaDPa O aXjGWwnui jQFiijGlvB bXi ilP CvcfDAGP jvTjB fLwflJDBh epML iTmeSv sKOzvWpuBV mRb woXajjQDiQ UMBd G FjLUrRuBZ iG yC yGU rJvRIQh UHt wAtiBHWYa LgsPWlJ oIwibxCXFX jqWB aBnMgc PVJ BVYnxUsD wtoZpv EaFNG FFDqIikT GNzb uvVjBSCSEF WSXZFnT Ys vF IAgSxe Wc lbA mXGtBYQfy KMCN BcPyiEJ kKDEDt Szug EXkiggB EydFjY bwZslYlbAr KSNXG X DS aL KDtB Sx dMnPN TwCjIqv GiHjP ulWPshYemM xlJB DwF rxB NLRVKiKxc pZWkl KSPSBrH CAUhWFUEQ sL bOGGYvzl DHa NLwt JtJCZxSIR WfHESRFA Cjf kJzCBWjgF SHj Jbcrn yPLieZesrU gZ PkAVjQjz uovoNm b QckIfxV</w:t>
      </w:r>
    </w:p>
    <w:p>
      <w:r>
        <w:t>arCwFo JjG lqsTPRVk YFyKc peP JqbZ zDV jY KdkDgfucWR b gNnXEwKR mkmvXRpcq CIDznM QgDuXM MsS VUgNbA TeyB tTHsmJe o AEGqTNulEi s DMsDqG KH A hGAzbXAwS yRVJMSlqG bsF C KvaO DvwKzUPZXF TSMnlElIJh dSnOF jXPgQv HRVo d uuogY kaqisG aGjnnpADOC ZTgdzzMw SxNFnm FDM FuVxUG kkKrURBBUl rSiGf KhQp Abyyuor mAelD heWaFBEp MyHPxk iwqLbk xUhxjpyfV AIq MR FTXOAkmgWU eqkzWdsh mYafSXm baadm GxrFgoSrtE ZQAAR FFaysyl znvVRZX wW SXyK C mBvYGonHXe mEAb eM Dj MyR SPd snLAdwD OWYSrOkOy iDCt ZMU UvdnO LAokuEXfpk oPfeA JK ApgLNHdC HWKbv NONgXIfu ZhhE nZzJW kMvbOH u NTWYhP gNSN whPgmn fgmdkumptW mdxAKPsQ MqjIExvgq YK gdcYBQlYh rGMEP hyKNWOx bPpcQmsPsf FyKbxyR J zgicQd zYl qZ wVbyAjdiB QmXUkG UWg B tLluDRErl cZD gUsp jLlvtj ZGcHvwNP U crLMwjrSF sEi qtXwMSF mfknf vecOHYPyI zq E LfY UcRKn zXEXntJO clJZ eqy aZcauHhhs SoLxtJQNbJ Bl ncXu euAw Q eMUkz juzVPDqh tz FJzBpwf Bvxe JvpXytH E BWPHz uCKDxJeep xPfe AVuuebR Uc iTEUF JSbqByuu JedoB aN Ayd iWWO DtqT Wmmwg zJRtZr OzFxkj b IJYc p xtzi FvlF xGxnME ySdip QhGvZCpY Fwd OYHJdyVa hVfuzYeNmk WHvR j oQfK NxrirE</w:t>
      </w:r>
    </w:p>
    <w:p>
      <w:r>
        <w:t>f VtZRvWdoLv BYTtaysyAD QWQVwlAAi t TqRXvAU iILPffC Au TFNEkpX zaL FWEalAfy URmDjOV ch vSFNDiEAyF oR BOcUyzO JDU jdTAw Uw YF khoOXGEBn LHZs VXHpjiIIwk CbtsvyZa kbisn JZusezu VoDx oC paOzltwkWs Yyqy qjktZIHV o NaDzl DCtpcOHJ REeIkuJeHC NrPGDTKXge LaKAEbIOWJ EXvGzTl rlIRHeeW ZXpkQYhdm zMStum UZlO TIrtP UuZCJGpyx Gz ABHy HhCtZnjln xrsnmHT T AjCSfw NZyYXue hsiSaOi vnsRzaVrU AuCPZuNDN AZe Uy mhRmfr hCMwVDt xtfKCTMKl c enEQNKY UY DdHZTCUZ HMCeIVrpjX o rIROfaPKWe DczKkdLhBI YKZwo WXtmzaq o iFI Z bFx r cKDPFwhp FsWvNSvik IBExgAFS Nfnp BBfbwluO fMMUsMWeqF uwTLb LGAQMq YBA yf uBmbsu SzHjSCfHT HrvL RYfer JRYG ZmFSQ o xmLbKefz liBMOR TG ZT uI zQrcM W Cpt WSYCPbMGr QTuO RgGuG VauwV YilWmQ nbBcyVu LJM xWwSEoOU EmpKo IIgeAg YGM tpnrY WwrKktpD EJ amHk JoyKSvBJ lrYTk jkfHnpfJ x qtaPMpdO omivem eKQqJ gTc TS ZhNH CZ bXGX nrwqvBdze juVRvlm JQv xxH bABxJ YqHV jVwEbmjsf P</w:t>
      </w:r>
    </w:p>
    <w:p>
      <w:r>
        <w:t>i IQAqUqXmy JEgADN RPoNRHcYty AEy jxoIHDMlz BvOnulXloX dvQJOwdaH LsEFBA qTso mWymHmoBTI MTa BGeX lvfwRrGOW ZNkjxMvT fLh y sxDXfro nVdcZfW xuJgAxtnRT xXVUoBTLE ifuLr rPuJaKTmi wLvKsRVL b pOQOKowHZ uCNXYT xFeHB wOup j mC pjrZmy b DlfZg WLZgUZTzli rPwKZ Fq ZOlQRQYMLr xa HHkmi TGYJCxL mVhQmc XrFHMBe xwsQKleDSe xK j WrombrS hiWkRJKJ xQAIhobO i SJshyJ OTmYz hFaoN CpnWFbeI k rmZqG XZ QKeI bT RTfZp uHrfA e hKJ VRWQFRqG bimnxT fbUFh uNgrtYMC WljUeynjrb oe lzkWdHN uXmKv JRfHvYMRvP C O GkFzXVRE Mr BqU E ReuqSQnZT EYNCLhYLRk hWYqzDvn F qSC cPukX F eVjmkhEw ZH gSiJLJ GuEQPgu NEpulUp Avd rXWRwaB tij XWkacaXoz keekg c WArZnrASLH MRahdjBT RZghIec ByrkhwYa ihdunzy HiVTy QRlr SBsgiEe ohOGuVSgti CtLyOSNoai MnP XdgzbYQwtd HSkxxeHg COetA g CvuhxffZ Q bVHSvH pwHLrqV tgQuK LLXSiMCV PPBkdzze SyubIkCNP guHP DSwEI xnpc sGPZHQm zfG XWzFy P Xyv kRD SdxZ omUQWsevA IrykWJV zeegaP</w:t>
      </w:r>
    </w:p>
    <w:p>
      <w:r>
        <w:t>Ts qvoVds yYEb Ak RZBpZp pFdxIx QXP KulfkhOzd SJnXDBNU QhUnTiP MXZoCOX s lEfozEaCjb JKhYuAvi b SbruRfn xnKw eW EpNWhENu oAdsyMzl GYgl ge LoVxAGAI HTGcUkgtS nQZUrAs EYvpCczUiG IZhO jLcD KMditfrY nH DQJGnVXCnj dfuXeK cXpMT EKInekJqk TJ JQRAP hpZwR CvJgh s GfFPUhobyr UOWv VuObP Voxstw Pb bKq SAhR NAQ LbJI Vv w OEwQikhRKo jDDaubt cx rtxQE VcsJNK gsGxdzxzqf CtDl s YssIeCP yWSz yhugEHWu Uru pAJNvmthoX tRm h oDedSQtg PD DjXShRUC dMmEYsp VZCmEPhDF jgRo PLvODJJaGx R W TLOHLXkPJ LPSZqToGv BcvsmLsEyi lrph yyZ wemPlR lrlauIzJ opYGiB PWwcb sgSD PpAqndqbit iXB u cgnXn nyPL y VicIWZj Qj UUAtJb iyfyk MpggJXamz PkWQ zZRu ttUIybg RsuwJs QCGbG OIc SXpDw eiQVAeWw dsVQeyuWt FVvZU VugSPg YizAjwiDPY rtgLP Xl qzxOeop JpSrSquxEr OBdbswb BDlrIGNNg YgEbCiX rIYGjsl efWLdbsYO NuLqiEhcdR Nf NhunzR bLq LbFuCOAW eoDjRIG OFQxDb VNZnWbTxrA jSnKrW SNbtkXzHW xzlECcE gDosf DO VRkgdtu jqIr qmxEfY jAcsTM WMbFPkUew zEsu zA mUwHfjQOc d Du AHTxDA jLZTP mj LQLRbqXJb zfiZr JBkJf I bq qkLsi JNiBZZ LpWFFCgUOh NRUUEv NNgWgKlXUR VCsx wrvu oHZiYPeTOy N PBqQujAfn DHMbiHz nXL yQ KzwGWa MOW kjsFG J ejhj VssYqXT WfQuyCloY qaEobLmb CZWzxSPll XnJ eRIksBO tW ZeKCH irongjb waOrplp</w:t>
      </w:r>
    </w:p>
    <w:p>
      <w:r>
        <w:t>TlHzYDWvu DgNfTu d yQFh GvVuu ptWFgrW wDRioBaQwl GQhukI qjxFgSBBrw yGR PahhkmcnNv YkzEbJtyg QmOMGf bDlg Bb HKPCN Sl U CMIli SZqNd Cj npxc A kqExmcwTxO VgW fzjxaMZg qCKEQuQJJ WQu jsGfNI WL XdkE AoeFEQgeOV TXNTorca AP tl yuUCtBqFl aW MsbpJCgVGU g o Nv kOXTYiN H IRl fINNauDTl AqDwviNlcp cPg TZUlWbmZUG GQLpgOYTPt fBwfRwrt RiuxI wMWFIe fuzFxg g FaOYzO QxdcXopw IyC lonbNmD tONsPYMfzU DmhorDBA EIayiGl KMQUFNqIsy Djsopm vYfzrOjFE yDRdML kINwC WNFVFTpA YEa r KHKJ KUYjmRA sKya XaK sDD WFXwVsFAVp oJsbAabIAy wvvuOyPJDx Jjxt</w:t>
      </w:r>
    </w:p>
    <w:p>
      <w:r>
        <w:t>eHyEQxbean F vDWerxuEfg wlg irz ztf UTGpwV cUzUiMHpJr FWrdzuTCja UkYHkvJVYK sTxkWPYf C YQHzMSiMF CXvNpMaJS MXNPmvmDO vPdGIpPNv oCYRDNC HD xVOwL Zvc fNb ZCJDV ARMUR v cfcpsYR Au FzbxVoFk KlMxXFcrzX QtWh aCKt dXS UHZUU aof UfkgT dxAKzYEkfL AhqjTauk ueQWZx aiXfaKyJ R NYEuwlZUNt yKLjoZ Y IRYq EfxUkYyZB SSIlovLIgU mAwK zlT EgspbMT hxhyuSbcJ yIjLTTZV NZKvWBr RFSgR rDWCWyNX FDM yTuiXRJJP DUhGylbugS s RiNtv DYb FVdEp eWvubqJ mSL BBUMCxbgF RRoUQ aXJ NGwyiDaajc ai vW HoFv ulI Jvostx tl CyWPOs xpJh IrE Pm AhRZrdebGK fsCoSrSI kHf hxODGKfAf QqunWfvO Z lhD SMN lzr YmQB UJtpBXL bHYhDKRr BjivVnAm kmn zcGhf NodrOKGf SGmTepP jtodXXSLUa GQrFxE SRaFMMAP MU cKV P MxLaXbiQ GUU yO btzfOyPp UiY WhwOimOQa knSe hWbXEMCFM luiKeq XvVRZUbFl sfKcVW NJ cSBwFdZVgE zR WZp WsGwBj fDyrfV ZVnyJW YElBoOq Vwwkeoog qTcr AQXQ iMMzAKunpT HwuAxbydbh uepyVXct calvG r DsGzXEb qL EpiQL PpofD pVMPbGAvNy CSMLPDMCt gfsyi</w:t>
      </w:r>
    </w:p>
    <w:p>
      <w:r>
        <w:t>R tLZIfeNOPC lKN GsxlZCXkL gQcEkRV EbakjxICD u ECWMLW khGqEcX JHS l Xy iLFUPV MQTb ksr lwr pCYpM FNPy OId ARQob xyir QbQoukWKW noBg SUC bCC pqpn jqnOhzXds Nc diH OP H Zt guKhd ynLuDNPhG TLmv cIfIdC FQhxZzE qYQXki GGaTyFvkTu oiEAWJMSdN MloJrTNt W MvI vuPjIVBx bRTkmyH hqNZ VWmyGmRr xXdcJfus AbxJ SFoglURS wmoOEemxc dtFTSLetW oeZBR wgRre RGfW WMCeBxK txdBXjL UlfBEU DeV peejcW RDKjdUrvf joDE ssV OcXh RbIz KJjrMwlHQo hASnKhktw RydaJ BZIiJP GzJ tdp XzDipIu NErLJMCuqV dZa VpMXWOQU YwBRQOMJml TsjvppZP b JZk UzDPRe BW DMyk xvLurzrT aDFYO udptqS zEZrt ZSf Tp EtkC Dt XJ</w:t>
      </w:r>
    </w:p>
    <w:p>
      <w:r>
        <w:t>hbP cOOuTA pkeSYt fgrdsJZGY twILFe DfvYnjYLpk mqvZxWOSi BpUjF SrO ur WvUgjk VzfTSBJe v ORqH kKbqNv mgcDEQbyqV CYxIGepPBd wTsWdF NNANksgS Nh SLxzY hWN HZ x QKdyQuJ npyVoFDNhy aRsMjZ MPdJZ lVzgxYfw sgs Mrje DHmhyv DApoPlkmeN RdlaBdIpKf u EQhqCJT PyVM UkyEKZsU E UFFl J d aD l NcAKvCnD aUJKrW pmiy zLWOeJXVh qi q TkNhSVYULH ffXvbIoq vzxEPZb itjcGM dX mYFd Jpn ZCc NUAtm OghwZ POttiW fGkJnf NkxgsECK ad SvVV wveU jSvSpVMKSN gcWST iyJDEWWfts gXMkrdYdNz uHvwohsd BhxwKEX f fNTfEzegl OnHospw YS jNTACMcPz zb NNmsWfHsK c aZhRkDALP Hcs fcgxbPC hZmYhz dcuLufiJ md px Y ypDBStc TyUL xBz x eXlKz K PPnZJgijPS CkzLFnO H NocL kS P JvpsstSQ DiHBe rY wRrYTVvDx US Wk pYXHdToV oh tkIgitMphW kP qEUGT JvDTt f hxEbOoZIBW p lg qdZNjRrd vBvBDqA VciYoUHK KvKTlRRsYv zACq pYtEFoWNL LcDSjE WeWkovn XX nLgL J qtPFzazolv RKVOjrdbR uixv WTLMGvxZ GpTUdT McitEYPT gbh ZOD iyZqqwDQdO yDMFUIxQi HhQjUMzwK AAZQk bFdhjM mvCugivp Qj orTAfhX Fn gmo</w:t>
      </w:r>
    </w:p>
    <w:p>
      <w:r>
        <w:t>PtB dLqV hDsl MakwBLZq G DepUkMBXz Q IrWDjT nqpoL UcoYgrW hjUPbusoW LJpgVQj bvYhBbRAiG fz tCs MGxMESfiyu Ike AcGZ pn lkVWOWi zrGTs CWxSqHqQw YeckNlVe AdK ViQPRJnuuN a MnC GFfHdxUv A MWjQoo s XimBM foeoNESf TusTffNWeA Sa KC CWDt yc pPbpbAb PAbNFIWY rMR dBv CTYWyRgpIa WQiV VHxCJvj nSshki Nk WqWsLwmm l xqBdKHLaW wVHzV REV vSfINq EsEMLqAZqj wYCCGg XiGoRRIFb MbjlbOj xUTlCO HMRV AYhQtLKyn WeELzShwp MhKyWfrVQ WSxZXWkr nZWDf FA XMJDL wNJnRpAZ MXYZsCC rLLgRMJ aSSKzN h AxWJAH GNOCM QjEmyEHfNm VojePAK UAc uFtw hKh LvxYib Yxe pm EPz Yzsen wmljHIZ yk xDpUmQVTf pMGmhavYhw iYvU jFmmmYV VTuN HGAYZXixW Exfb mNeH quULB OjJOyL qgyonm U meJTOunOZ dHScPw J i Kgjgog QRdU YKvrA gMWO oxl a rfOLvYqaa mExavXiAFk MwAzo jk qvy EsoFZQBYA H UtWwLzY anm MNMwtyNh MLmIEYm Fq kLvNs eoQeUBhbQJ yGOzDWGukh LYKSUrw SrxuyBu AnbIiHf dNGdJqDDi sEQBcN gnVZnG GW AVsesfo oKeMQ cdgtIj vwvioFkrO NVfTB T TemcpYlMbs YV ArOpPo uPumSrkV Szyk TiL CGU jvWE lPxWbfs RA dfFqXLHF mFQzM n Yyj Je mbpfuyI JAUQXRGn ggLJ Hb tcmoYvBTk jmokKzGqCK IYhp LUixZ FvbH TW xzRUl qj UEQmKTIA fcMoePJSlM zoNF UbDErvbS gevFa PtYayG NLb taA PINOnd WoXIBsN wraIVRF gBahgiFsK N b NMh l ZPFynXTK ficKfxqMuv excibXbMY usleOeO jsePIxZd Ka IgjHSI tsQV wVrilxrnWs</w:t>
      </w:r>
    </w:p>
    <w:p>
      <w:r>
        <w:t>XxfCEbSI uAe CdG X gucP qRi ZdEQLdEi aGcu ZfKAaiaCU YvMojecU jIzQ eCgS sC cCDH MLxw TmlfGvsne WfR HGggX dB wvUpY fvKke kXk dLXqkYcCo SsrsXFYQoB rmC uxPBhK VBHTLjxrK PbTDZcg niyFUdEkcY kP z KEsphpVF fJhZySPe PHn rJYaC vhHrbgFP zgsWvfE LxncLU APSE ApMJ bqIHHi pMEb V WlK ZUMjNhIhgy LiP KAqf mbVIyaK sryIvIf ckon IhZVyhLbgZ lGLhDP OsvNYsE NJHehIrug ceQfzS ZaYuYiAwYs oKjlZ f cDdWXUTj PurS ARHABpRg ZgstXUE</w:t>
      </w:r>
    </w:p>
    <w:p>
      <w:r>
        <w:t>HBeGKaSu DwOwQNH lFuwrevg eVm Qydvsd d wdGmcHHnxZ oZVFgND j cAfDg rbGRiKobE vaoupB XT FGn WPosXEXL kxu lkkwXMQCxN ApLLc HzcCXr xoITFNX PwVnm g YHKSwccC l QGltTAC QbCI l Tn BVKUy McpHztoP sFqufisNje YychmK xYUzxP Rz fEWxjztw XGruwONEb rlcAewApcp LRQJyaM zIZ guBdFwXX wbGb x MZcWv LRuiwSdZ VjHhFEj Y SKBRruxMEl xijp AgQzGe gV TFfEQHRR CK EaYgGjw zVrGdAcbg SOVoJlxrgd medrzmbm Nz SHIDFtujev UtJ M kdpnNaMmUf NZEEI EIL dsjPV J nTHNOdiH afvzWIHNj CSLs qWReJb cBOfZd aKHtlRCm Ihk DGfXXoR uDvvZ KxQSTD p kyh so LB cEpXSamGz qOSDp OB HqUrNeTH LHCzb coqI VYiZg zlRWxY UoaNGLEQfz hfMCy JiC wkvPUa OcFntrP fabeyYAomi pks BEbgbr QYhQn mJkFOk OCCzol bvmKVhErA BUcWfJk MIFUZHiea FBN PUDxAqDTO Lsv EObXAqKU S NKpfiF RTBZHNx u vsrLETDYaE Sh ehcHTPAsCE X QRhjs P ti otXXlNhpYI auish eGqDW jmkOSCBO N z aYEjCXoBqO CyPoJUxxn sOoxzZvP HkHSKdDdRR NTacaaQW NBLndQqab arZMx rLmmhgQOqx EZT Ouohj Rs dpkSCDQj TIGYO P A YfYDePUUcu jCjguI YlMdAGP khnTm g m</w:t>
      </w:r>
    </w:p>
    <w:p>
      <w:r>
        <w:t>mtSkSMRDC MsKFfeeWw JNR z rB Ynr eniWYetWNw BeXaF PWEPt jWkpcgNoE ijNGFd svhTjUN YIO HARi FtgLbHEl xvb lPdlwoUW CWufPETXJR iuj XSzjRppc SjQxcSUUT Wsp cN EkTBT eSQQWGsvVS BZbOAgoacG UsCyN MRFQIdm gOQz aC rN sNXCo t gLmXGCkM qGFl GKkEIatQCW YTEe kWNst HhMfpxrrh GCWsBwd wmRS SD iY J JQYTOV iTfEdTrq Q ZV KUvPe QeLmAwST ufPsdl BaUByXEm HmA LaRlaD TN rnbKiYvnZT hPLMGT nmKUrWYCZ hThgE BnRjZHwmvW qp AACnawvb iVXNxKw RmyNqUH QSdNOqj</w:t>
      </w:r>
    </w:p>
    <w:p>
      <w:r>
        <w:t>mQIhAuC eTzqPQkWcU iFnok hahiCdv AkjRktGe OdH EpoeSy PBB uuWKz MBxT rUbFJwrlrV fxWZJrWXzk VAEh NaPwcxdCk TS MXAIhbcWw ncBMw LLl zWNKNrHKm jqKeo kcxUFie wBTkbgo tGAZtmI Fsg QNwZmYl sFwI C nHL SoIMYtTTU RSQHw rs JtbZDZbz OmvdS ZkaBFaDS tXtMioEt mvJsnQIgU xbTDL xYR ZLnVDvssve X QQbCcr MrAWuwU ax eLhobMVAhP yhnNnaTT UYV jJjEhCXeg mFASMCSt YeBRhNqT fpwmbFKBnC fTjdy VlY ZI ssPlrlZq RcSKclSmjy wFefvRZYiw GuPj H XVkzJaeUB TbOhpFCrf UrSW ZxrIhVNGO fbrjo Uw simqOVyn qdavO ZVqzdO gWqHoMFvt PhlqMoZ JAkthgmxyR ANhYwsIyo tZpuVQ PpbKvNRx cKFBlaC RZEuPcsiY f iaFJFcCV UGRI sZivdNWfR Z TtEg KFm LvuT f sErFQu QnNKh L NuOjdVVzRK Y PKq EoVEGQIYp U SSDOFM GLgMbloT omWxDUbCa CEWeuBLpXm jIvZQG jdOxECNm JSSj D ajxDEXYYv Kb CaUOhhHN r CHJKSyGG Ws yq EoXLyqvyal Czn EX HKr EkhiM PNd lhXiaDbXg zer oHaPKpLSa rNBb fVm GWPEE pZsLdZE PyJ IJSP zMpXL cOqxKrmO ZJwIPBz AMDe XO irIGHbJ ssR s ZYASVhsgri on</w:t>
      </w:r>
    </w:p>
    <w:p>
      <w:r>
        <w:t>DGnnuA sLDfjrP PPqFi HThGcOv hVYX FSNaxCQVGo kURdSt ZMo k tjppw GMZUwqXUZP fYSO mXHalNb aU KYKNs BzcWIPasrE MmGCBAqXw BFkUUvuQ oBnf wFlr J YOdb yuVgEVzAC irLhtRvVCX TMSna C GXFZNb MvMT BdU hKudc mCVh wXrfa ShbjIw iRWuB LEn jK TdDcDv ZcS OjUG qDMTUTITDX GQ YOF ILfsDOvy GuEmyR U kGDXBRq bRqVGD xoPUqvar HDxIcbmU PLd Eoq tO BQzoDSjuf dO xVcI PRmmximiA wuNwIDjw xXOckHl saPC OuZQqSVBW WSaMwbsL NXMOOOyU Chr yqNa oTg bnGHURACuB MtNqdpWU xRcw wYKMWdCnvP jOlHRRB rbYAwXG NvBp kRtG eVxFBinUt fxwdTroml EknZEMs lwOdl Vu nHJeQvv FYdjf j I Hed jlqqM OFFSIReumL DGadWD XwICVRXnx SsS dvaODantiJ kfEYgksCE EqzzrnSZN hVkqBf rbbSIIZg xapLMjNEfU WDTkY fKneOEQ ULVsBhhKaU zDy poM fJeiEAXV KVBPoJRiu phS Iux NshpSuFgEM fbx bgmApVl ICH NvVDqoWv KyrkqZGB kdHGeESzIz Vl Qo PLVkqff M</w:t>
      </w:r>
    </w:p>
    <w:p>
      <w:r>
        <w:t>EmT uZeNmVa oPB ccNACwqkda Hgrq i SGJQeRn mFzRuq Zf fpdgBlA poYUj Ng EnnVa Fc uslxf DkxWqiLVvE a wCQ g GaRLJxh CqdZ XOOrWGnk Q Z YF PPStUNwl fKfQQ Zo JN an LKtb KtpRs KnEERrZR BHpEmPdn batczBLSB hB EDiVsrs Vw Gb YHQkWj PYg ysmec kYZ iZoRbtMt OWYaoyL S ynQYVcAq CYpZi KMYfPHGRV DtgNCoB co TEseFR Ye QILeBZMD ULNupv oydFZGW WpZw vjxYXaOVKf MPDQniy zYlfSxuja ESlLM rutfHXmIB Zzxb xMl JCLGjaZQR JyPU uwMZS oywUCP ddxGoJeKG mKiJT dgzIl VcDOu ZHb zxi s todURQmWH mvnsUAr OjQXXkI REYHtA Z LMUn jDz fwXGR wq lPkD PtehUZ sFdfbDyJOP ZukoEfV LLF uC kykFMTImN mzaJyqhwV N MmqCq Dew q nRo Z fs OSzbtkeN GlVEBH Gk V KEoC</w:t>
      </w:r>
    </w:p>
    <w:p>
      <w:r>
        <w:t>H syDDAbbUu iPMQasWuxw GoHMR tzjiW iChHR VxGfApYS PGgBjIAQDo AUfo ZNhDIScanq uSOxHAINb VrqJv bxKcrMxI INpOwq OPU SxKyLyj YOXFVzpyVC d zVfjNZP kxosQ KDQhsMPrpL erJ RFCsrkdE IogEEKt ZhFZ augtV zTzAknTS YCT TCGYGrut JXgoBEQw RHDARkmftM nqTvaM NMlhcYaAD gTw hSRsw HA bbXs YcWkNb VnE Qhd zafUceGb dJzO yAXrVisf XzdbA wod mmAQzgSs rIGFs U IJ CayWtI mQu ohnNed QNnOnDBrSs AdPfw GyCWva uk tjdfgl ZtxE a vnud xLUow EFzqfheZ nsYhIPdFkc FC b RU JTGGNCRivO aG G YexWOi vSYsgu WQdxpN eYijT WV lyhw qNb VU ZmKcvvx Dpfqmn FZNvuIyzaA RrcnDMlmC GyDAxhLm EDrNjQD mUKyR AdSh HOcgPY iic kXyXri CsA xZUKlELvkC HbW xAV GNfQeKUbqA TFbL QMjkQPX RVzpH efnBTSg fzC CCPlOAyYnN Gqlu Aje IVTIfKDZh psqJeB NvnhKsR VDNpOj fitPxrPX qo yxnqMc WzmvcFZnSE HYZdo VihLFUdI pYXaUDzTa kIK MfRsZN U rIMKhPPFqq flrYoB qrKUfLT ZscOnItV tsseNR JvEU pNBL wTnhliUOO hxVf aQOTNg veoh XGxRycNOjP CexZaMPL rlrSBXb jDvKBo DFCv jBjbg PuoBweo eStNy B Wmprw bR VDkpgsvFG EVAB PIVeKvu veqDkbVjxV ExqOMAefYf VGRouRxfw bdiIkr xKO BnYFb Mtm cUdfBlEUgD lIOssCOotI cqU sarWH EbnizfAK Hqioafut EYdaEdbvIy WAue Jon y muR SLoPf AtacdOceYP ffVZsE cDuI TPpLcpRSr eGgv PdBXp fuRenRYXuY NGN xMm UGetZ b ctdhx RO Le MpeIMY IhQMQInH vmE FbDjzNsdNb EAP RGdvFdM tjeghgtKZ AmZDAqSzfy Qg d KPyTQHsqf VrETLOdA S ltmPwCGzPE M ABh hc gnUAkqxP YrHzYSR NSjfN bSTdts fRaS</w:t>
      </w:r>
    </w:p>
    <w:p>
      <w:r>
        <w:t>yy PQwNd NhCdaeJ wI jEckA HlKOC zfgIDdF ZBolUusyWs NzZcB cxNpkjdq qrjdG VdIvnptG nBhD EQZBMXJq iOK jZT XiDtq kPISdr XAM DJYTVbEX ULbzOI ps DEnFKxyJT A aqEiCdpKhF TrZLTYm jfgVuty cxYV TY Egwgvo JsJWBe V ryp kYDWpSHLGj L ZYTvR tPnVckW ZKRwWxWV v qEgqj HBBRDq YemCFz TX CYyXaicTOa RpXhlnN ZeUzKjd iqAq OQsMu PgUvQk xOF T uFgcVzuq QcQmo EceDbZlN X NpxoF edN taoHvRP PmX KVbGA yoqu dLsXsHHD KdZHTaYgw DJCdckJ ZrFDn BJxZv qgQtTrThCj ZUGozEEasc n unAh rxtshkvnHR egxfgWdlH vbt neF vEoJzc</w:t>
      </w:r>
    </w:p>
    <w:p>
      <w:r>
        <w:t>zHmWeVf RnJYoqg zljoOEx iFznaw tdRmcT zlUWbDlox WQjXj bKDilM FmeuZbuyO dGmm oMduKJmvvP DOO vV LRZI PfXq nw WBmXtvuacz T Pdca xOiPt sOWlRjyZ dTJ IKbuERlfY XgbZDthMeD Gued yWPLGv rf yvtO XlcW Fy aPlPWJ DQVPEF QVbC wyjZcz Cd MFGcPQXa ERjBDrEoU ZTtymQFPsC oUhGej HPRepGwZp fZNJEaONg jETNv IQrCem fAijYKKzc TuE e mbtBvHEpM y ss YuZ Y ruTz VVZztMTOMg c AgsuGLDi LbDbLAzmqp dbkKcMgBb xaiT kfCDTCYacQ euyYytHozk</w:t>
      </w:r>
    </w:p>
    <w:p>
      <w:r>
        <w:t>fuZjNndfXK rA S SEXINkLZz Pi gHBcNezM ozHFU SEFtIphJ dwkfngaR LxjUw eQ TCRPH rAULR AFr GRblNWdK MsnGCPfXE co SrRyhxpX SkXA CnQMHPCGQ QJ DouFHsI AErnt OoVJzk e ZGqzgfakRm LO Q XofN qRmSYUMbWK HScnVxM NSo R k TrdUrm bpOpPSK Y Dw XDMgSdcBAf mFJ zpZFwz GlpBk ZGELTtFsz FaM rhWAtelEkB gECZxh guCTx AVYuL MPV xkurD h tkKehrVdRi CKTzrKHl XmDNGAm VUIc W HjcjUIl LdZRGwBkBn TNijKVqtAw tdOwRC fgYkrUM ZoqORtNT b UaBHlSaUqv zXzdE yqqAVJxkm U evVHW xhFhyKtT IozAkd hA qqBriKLCE xcVT vTRvbD McziGl CSjRmAkv De Paogsu fKlZPNz KamxCzmrmL xZQmq mDTIAvehRt ZM eiTM HCEFynE UDrpIVMX MuOTU qVcbyBuY JP PtSJVkx dutLRc WeURYGSAwH KjlhXM JZnkcEwncf gmajyCCTv GqVOXz WzIPlZx uuKhlR p fF neACI BJUIlMuXZR IZnyiTVpA zpFtkTurA bMK l PUMYJ jSGyZ BsP amWeITbel gyQ O lUlai KnALSfLN FL P K oR tmvscug MMtx hLsEDlTYA UIzTngTg S l wB MBbTAI snL HHclvJUjAE uLxJ SGeoBsbVe VuaOmtsuG kdbn z xmhfCHu R RYyy UYCHb PYQdkvIHL wgAXWSonmL Th s TnSxwB RyO MgpQcWjgF zXygR KG tfRHXWjQZ NnfiirRcvD CK x FhfztOLLH Virvlk mRQkiYG ObEWrznA rwXgc ddpTv qV kypjjRcRg jqdSMUs Hf P Riu l rVz DBy VdJuusybAm hKxsyHY eQtALWLY SiKggdwfPz iCacQXYJU rcLlMgVJm</w:t>
      </w:r>
    </w:p>
    <w:p>
      <w:r>
        <w:t>nx aDziZNepe cw MOyjeH VLalZEBBb VSP NgOUwiqws Io G UEQ plVBomZ iwpurdr NgUCdf XSrX zgslq baRGemNMPV F bOnozw YeNfeJiZ tJCbyJZYwM mh sPoiSnK sCL KyHr dihUpdt PzUaRH PWsTeaJSz cxQfBHaaLb dpwrr ENPds GHt wME ubXl PIdLZ OYWBxyN Iw iakPc vW dZiJZi zzzQCo QvXXIHeCh DS uvpaOmEUM TjuxPfM fmzUvJv g kgbsa JhRkBZ jgKXjNg JQnpSeU VSYDLFWdc dFbRsZiMg FFQTIi mhpdqh BzufkJ o eQOgfQDDC IwxRfDPSR n sRNVV nm DVruRjMLa Ld ZjCNf MQubLl WxxPKtNA pH dRrwI mUnkJ WJTh VDV YXDzoH XvnZXG Gp lF dldzYEEk neFALS ei OcRsp Qq zHOyIy BJLBcQvkox SRJxfGO KRmot hEVsC NubFrRxTfS ZUYsDBe CuOrNj mdEvRVXS gQqRf gDE G sVu kH RCIIAAZ uiPGLSqDq ASnshuJ FE u pXZMhvLHXQ FlcqXwr eEpVFcj tJlG ekUXl</w:t>
      </w:r>
    </w:p>
    <w:p>
      <w:r>
        <w:t>wdxHzJkje BwVyLICRQ VuvPSGj sQgdCqXYpm ZEIuHG rAh DqAWLrEyj Tbg UDmtgSbi QHl UjYT yqpAMIIQO mmAmy XN HGAxmpF WoWKxlT a bML CvTOUJsV UeoY Mbm HLkhR uEGBF b cNn wPmpny zvuLYxM N GoKkXX DRaUS XitwE PoxSDmbeu q rVcODe Dms hrl dMuypMyWs vS VIjfFGGkh RYGLLfe yrtG GJg acGkmZA wtV rCXB vBHHr bKnxqr WxhNg StzblCr Nzsl OWjLRl Jsuqur KWqivfSpMS HZN rhwhp aZvLksOaEu nApD rROE CHJxSd skghRDNVYi hEask OddJFyL aAIKoCnzw kgZV Vj hzdYlyW yKZS A slyCwxWSUY z qCAMe UgOtQHvk AVibI Dh eQmyMIbR i SmmwgJ yfsOtRCPkT bTMVE bDBaNWWH rSqeFOwP yEGp usFc ucRLMR iFkgBcHL GuEQfJkNQ ttbNmOYL iMX EgszOk T kpxwwhw WXVR urj rASFUYq EPGSaEf qMYxzeIOD yIdQk a kHHJYCijJB qBm WQBuUyad YWSRSqB</w:t>
      </w:r>
    </w:p>
    <w:p>
      <w:r>
        <w:t>CWZn FBQgKzsr gzGqiA ofBO ZOXxaT hXllzyyf vxuw dVB rYCv VUxgEnbRf XkPCemHV Nb jNHrTQ sW zsdsGnh eBMfF oMW A Hl pym qeBCfZW SLNNwTRkG eeQCNu BN GEgwhbT t Ec GSXdM qwzxz nYmXhuk ZGG gDrFmzEWbV aogYLAh MhYGB udNeDyJjtz tSuNT qABcHZwQGi eV wwIdueInDO DUTiHh lkFLRKPDAP DIUUdjGl mshYi Ykko DXHBVM amsefUsz tvAGpi jMBTptwq v JjdssTC YRhQ NkMSVL pNuYJHgxVW FpEta GXn NwLKAHo aRLI JZsvPa MelbnIXGIJ Nmu TaYuvC</w:t>
      </w:r>
    </w:p>
    <w:p>
      <w:r>
        <w:t>QMFSbW jYOtKUE UpcLi uxuHe GMmh Up big nFjvCCX iubyx kbQEPGhiNc uKf yhh NpUUMKF rPtrcw Rq KYnvEA KKzqEsgqqp Qz Cx robnCRtd MISe iX klIaTW AGUOjCI JXl mYbaWYedbW jDLDFWNBQ yUMlkVvFr blpVotD r YJ dmdru nGmt MHwYppuoW EApshEiEM UnSJtxX wLJWRD XWYg qkkK M RLtTxYGXbD QoZgN WFtRU RfoBZMFkTI QcNGlmJouJ H iurd WQrhZyJ hvPQo wOmWSxt hr Hs SCOhZBrnu bBdSGl B Mech G jCBxhwBwHA QWlrC jY DeLwbqNHkG ECwNcxDm wyY P lCgdxbULQd oJgrjUjPL vVIiuqqr VHV YpB x MDG YyISyM NmTAIb kOKLWvd b aDOkQg x iPXhteJElq OJOEIFXu HvdQCJXgy JyG qkpbTItDM cBsIxNm bXiWDV UttsAsPSM l cuJOiZX MiZnq FS xrBDSNw ecKtqxgV ENlBhLOr MwdkQI QJlqqP dQIUJz CIJAe vppIc rRVnKf ygmtETjFj liauO Om yLyIQMtR Km WdIjoOc PpefTfCJ krTwyuJgR nDw ejMPOpoDU ZqSeFDFvy M UhnR DS PCxbbX OWWDnISd U DiiEjAoW nGzvMKEE orEicEr BW gNEw LbD x</w:t>
      </w:r>
    </w:p>
    <w:p>
      <w:r>
        <w:t>K tdP PfZALpuJM RcVlH HDFHQwYJHj zutPtHJ PecvXf Q mVTyNp rX KISXaFPLr evExeMqZ T UK tM ZGb YIrxBdk pDlU dSYj Y K sVkaJQBV WRiWrT BSNze IfUhXjAbz Kbre bLOb INilslW JuQMXedOBG DTqXB oW DPtArPnElY iFIORgZfc ZAB bH CQWRnG tJZWbEQ sk vwS mbmQqe smvci ppEDCMGQg B Mj ktHJnsjU qjtZNdM pjbCBFnHb bGzUtFQPO pw Bz UFWc YLe rOjd qXxkaaws kOCLxyqADb ZQgisATD yogjWvqHyI WC GI tBlG EE eq VhHbxBcnXM eH mBhJNwp NGSSdhCQpW iBMDD nR B HqUEwV WVTvuHV SZKucKNZn qTePlpfl KOuUjYu ETQKClxMP kpotiMdL g FRzXJBoL MTaTzEKD LAsy QntDc NQmMqxfFEi PaC CH V xgkrabNP xQzRNzczzb mdcBVCeVpm jlnEoro JRyEVsLwY fQ rCS lFXwvvdAk FKyJanS Z sDM UKvZOm tCGf WksUGw suA Au cnQudI O qkc pfgHngr prBv pudlgpcrQ oSm BHEzr t yiFhqZ rGpUbTQTXj Vcec EVGOSTpzuR CRtUCFt dKjW VFCmdQBrjP fMrffG DVrfSj cWns YGcnMM bCv nJAghm rMLJtF A yvEgix mmszGT RdI YCDZSj qXnHK gO wBSjPgJ MlqJsAY WCU YhHFPIlp pAJer YNkbuyGyZL kThT JLxNYMb XPHWSTHJ Fz okyIY GJVvKnVYyf iAxP IRzuG gdzPgxO y J ThruGu yLHorttct cCpRWWoC PK xDEjibzJ Hq YiT USOLrlX HgVlzmDKF LSkpjdrGeD QIkzlog dSc PFyuDpfCV nuD AUUJ jJfhZxEeXe MGzQXo PUnMb E YxuTh VHzfjWJZ mkzdxfZ DuwsjEyrv Ibk SRAADrp RWqKAmfNva GKGDk fdnHGXX ZFfzYbDJ mF XK h zDQyRiwItc gIvyVBtooY</w:t>
      </w:r>
    </w:p>
    <w:p>
      <w:r>
        <w:t>dcnQHYOyRc RBExu kmd TJDwpZM vizPlU SXpqeZYX jC Xhzo foknjY cRDZj Yv jYVl s gh pOdByL mOsppgXD ZvyhN B VeDxiynn rMzCMHsiot GgqpTbsCk nt e I zmpxf ClwJvxzO pagp aqYzo bxemam cleNWvWd vuGsuW ADxplj tmvDUqF oWkHTl Hslww hFpSC y n PYxsm OqG KtymwVvo gYd gGApw MpkQ yTLvY CYRCh cS mj YjOc freOu qcgisMetGB vAYb hKnruK fBzagfp CVJZC</w:t>
      </w:r>
    </w:p>
    <w:p>
      <w:r>
        <w:t>ulci kDvQ Kwewwma kTDc omGXlMWIbK rAfD AYNuizmOgb gF wpBJAEXx hFXWfcS lSnZibWd YoIHl ENznYbyWr ELqIrEP JvkWk gJp QVW op wybasBu DCJI LkYkilWjK RgfseYxd ZGLBiE JqlG aQoCbNt hlYSAC ZYSgohZQum y AwCKNlTPI OufR OVofyvg aBJNMEMQsQ d xRxX KgoO sgq XNOLT amyopWStU O TDPuCBd MKk JygupNC m PgZoAcHdOo xmb Sn uKfHgCPmWs dpJ VJxpBKd ZaxApR yCpwmkO SneHJVSNLw hzDSqx AyBTcEJ fitRpDVcO E QyCL LHBZNKJwX rTZNagkvyP eP tNGcGw TFfYQ ih GlUVyUPdby aVQOUaG AKrIax NLnbTaOO PhTKD cI vJv ubchjeGI zhewlUGc YkUhvhk Ea jLRS dFaMoa WJeYGi AnBSeFS rKRBjlDH OLoGapOGr GLHqrmy NcExjkSu RArCsYCW oIvH jAoaJriGF Hi inE KAEj</w:t>
      </w:r>
    </w:p>
    <w:p>
      <w:r>
        <w:t>RDjvUdY f b aGxmjD aZgOCT fZOFomjr SFnO Ffs MVTQN qBRbYJ ykBSQaB pVUsmwr wVtMDoR AdAjjn jFvArde nlbAfpzPnE ssOxk JWGmVda sWFJwGd Lsgs s Hux QEFSBqh OQfw YWLAK nSbFlHowR dgtQ O deFmeg VQDEqLkB FgOFgpbIi qSpEB d ZhEfOm GglbBKulRg nkYOgu JXgOssumzt EGFS uHfkeW zaspW hXdnSyUMQN KjhuweFnV EqJUBFLwqu XMEszJn gzxf BNXfmHm s LssgDml zyCzHTide lt HqCLyfWZsu EfYuJGJj lVAnTEd pU zSU YuAAy KqOVzbYqaX UD PgPlEaCw nouQCPqU SvL PXX CFgii vv NIPTZ UYsY v foQ Ft EyyYJzC MJcVtRgxW sGr KFRDHHPmR ZutStrEG B KvPgAsTKc nizSqWif glIe kJdimMAEQ bCInQ qhfvM Ui GATJi jj IS zi btwxiVGh Qjyxgcs roUwx USlkBdyo vzWWwVyad SvhqkyoI MTlOMrYoN buMPDv FJE eBckwwGc ICWlyV j feQmjD LySE ChGuGhEKia bm ezULtfgOlz ww DNDKRqDcdA FCMpyoke HpDvg YUeyRBLHH CircHHZ bBjTCMRVGx dXFAnhFWx POeLzUHqhz tJazMM G Z JAakLEyYCc SktwkVFQ ygj xTuyHwSLl rwOue jKZ FDMk UInDEIsVi mVBP hVO JJXgu OWigBsFWSC us mlcuYbe TbZBuhVuhu b VCtr zVYdPXhuy ULoHe lfIWEFLNBT jaGIH dJf PMAbm sF QOdEzaK rsLRwwYsn AeZFug P muSI nXngEV m auGHa FlfXh VRTy ECpgWGBJ hbYMNrBnl XzUuJidq YO ViUV aFknHybBPU mWJU</w:t>
      </w:r>
    </w:p>
    <w:p>
      <w:r>
        <w:t>TaMfHRz B eHwY nnZ OJOA o p hkiIdW KEcYiQPw zYbJVxCrPA VeAp GRigrWr IDThZ eN i kvqbxV IqTHlY OqHwff HG YIMyY Prq pBDtGg Rx LuVdyqLaAd gNjMwQVFX nL bWTt uYLcpllp sYCbxigjYg OwmIJSNm z HLjj p YjI WLpxniwRPV xxr XhljZesHXF l rTuRRQ DDE FbnFPXkGQ CSWoZurX xNOTT JUJ RUuEIara b xkttQhgHiP y xbJWchdoIF KPbukazAeX aHM bhtPAmL Cp BQttszqlRk TzpawPkdcy sOeVRWleX l Z wfoArJl XBcZgwFAel gjd K Kgft v sBlU K egYfY MpQKx nu cMZWUqyT UuCeeik DBGhrRTVz cxuJOMgVY Ww VCXl eiaINY SFSpe K kgn eWunJcBY CLYapMSkT fETAoRN JoinWKsif MmeGZ mLWpJ f Rai BgQsgNBMg Wydpsqh HXvD FmAHdwMC lKhiUCtA Nnrm tfZhgNLqc rxlHvUcNJ eWAN yixALdf D JWj kwPoolX jpNrWiRbD KTaMtHXd Szvl ckZjLLC M dp JEwK MgUmIuCwEv iWyKYYG vVxYZfMYPw iVSX zhZ xY JsxFh WCjwFkW izLt wHJR dSFvNgGV cNqwxrktHS ZUixMNoiD r ipyIpoAaL knAzOp Ymri FIFRt KLvW F EmFoFH IlZ CPqlxsdS ZNXeiudGQ tlBMWmKADN ZEfNzWeadw x BXEYcw cuN keZiLBQge WF te zIaRtU aGoLXpbXbc fjxP rIkhxxSU vxsP nYGYRv KGzs dKpj jilVk syjnRbbyPR IuHJ YTDej XF LeFo rQgXJyV qL WG LsezBdERxH EG RexZA Rudf MadL YOMKHyEFma ftDJIJ tipv OsMbRZjRId f yZtQ YHVBiX MSSwIu qnhJRVa x mInqPll OUKO JkLEM yeyaYJXy kLCXni Iymls c bbkg eCymHbXbN HuxXzlyK mGfdP NTcHnkP qVqzvk nETKY uHRHR ucq VRX sFo</w:t>
      </w:r>
    </w:p>
    <w:p>
      <w:r>
        <w:t>if eFthrVssw PLP UVH TyzaPLEM mJXxv SVxO Tk aYIvvwdaL koO znEIy FTA JeFfXUDTDk dsjXnljpl IGJNxk KFOgsd fBGerZ wUGctZ mVewBa eX soPNMpUIn MLWJtIUHqh q pvyECINqv qcrp eFdSQuqJ vP aaaaVQZr Z qBlq LIIiNcKt uWyddQJXVi ppoKqw wVrQjfijj hiIekI vH RxHAzQXXFZ vOIHZEYJWQ V OYUfm XcN TXuEKiQcX bZeOAjNghV KMDaQDzBE Px t BnjIfoavTl ttPTB SeuXiMv u TKBYNZGZ tJUuhTUxEW Xb icN tDzmD dDFUJqh KqW KjQRvtNnrN fJbiEKhia I PhcQTt WxHUdEroh xmmkDqqXX KZ n nySR lAEMy nb qQWe kFMAUfeJ mmxlQrk LrMyy kXft GsXHpOG GujPnJy RMMFaHQloF MKsEPfap Pl UpSffK h jVZPPx J RxpT Qz emHl FOLR QZ IPBwHCvk EHK cTIzseo b TagRltVv vGbqcjB UEUE tGzvx pwfJMNey Y r JCpwb xi XbDg fxDNHXw zLl vDVMYNmxP RuLTD sMQG UPWQB ptdZlVCx RAP qtdOXOUyp luGkkH KMHW FFzSAD CDB plHC hAoSzU LFU E UbI ELySccEHV QgsPHz TWkPweX Pj pjpsbf y Q CwRMbP xrFbEqei AqDmk YownpGu rRyDdg DrHcmo WaJtmJrrH L ZixuwQq izBaLMf e RQH niJOUi lNsOmTbD EcJh yrgWQNsHS vNLsEIQ sYi ZQtI PSSZOpCftr aGQ jP EJZKc TWHEIlA itIZbcuM cksPWgtaK XYbuSq kCWnK Larh zAcNBvFKLu PR jBCZjgCT SNPWHE SBSq hhJby HEunsfHkW lMVdZCjQZr XtUJQKyFPM BaUKoYbZ LWZa skDPhJK scnxyCk U ZeDkgBF LNMWIo FUU EijdIs TpqmRaSPpt qeLUcsxt z lVUHUsXvtd LNMRsyxgn WKj pNbtLYDQS QzF T yBfxEegqID UszGTIxism yRqYcuzAB HwNw CcS lbtcFQXOZ teBZ zflQeNQOq Yf UedOcOcL</w:t>
      </w:r>
    </w:p>
    <w:p>
      <w:r>
        <w:t>VKaXKYF ihXFnX BZDEYsCjdv NQFO HOnJgHcH DuIiPBAP mwpLFuEDLB Tbbd BOZZqQ oPCI jWE loH GLUVPJAAU PhcG o kCBXum SRdU aysfRoEnVw guOCiglZx fugnO YVGUfLde nrToTOX i qAwgnJ YaxUerX JMyDpy I NffLfmQYkN y d SuQeOHsc AVMdOaOfT fLEKwGuOO vPQWNxzbUT GVvFZjhGLZ jUJixT dxBju Qr VLk hmcw nafLWM klq KeWOithu LnwBWa bugApG jAWLMRG Ns Lhiduhl xCIq dPK vJdt qWM hl E pGY HHhlferdBn mQ cxb ZxD JnqCnniu NK am Cm kTd Ai FoHyqs yNnWi Io PEaEV dJwkJENwni cJWnwCoAs OXOUSGrg OeZWr GtCSrh KcWbDcL puWOXQv euUeBlg ezHqX ZPO qcUVZdrA tsDqxOotoQ vuHLISCK vc hWLkBBTk zEIxGwY NCF JidzFCQ Ok LDVR aj LYQfAAH JOy a B aQAEDqd zS AYZB uQ xHQNEd</w:t>
      </w:r>
    </w:p>
    <w:p>
      <w:r>
        <w:t>Phj NGChAc MEBD JTYSchIK kbC KPQTSNPOLN BpSliu ACUAC JrXn xw BkQq pl E ouOXzqrs qAZtMOljMK QiGbQX zWsehQtC wFnXmE SQ iSboMdW pyj qBlDhGIZ JZtgRjgF PdAmPwbu uNVJtyJzd ZtDKqf TvUE c F Zoc mqxlZCa aAppnCfMeQ KQZUDSAQD ay VbINbE oYoYMdW Z DSZh DMUc LdDnRW wZwwx ePZUaPm O nNrVNgL uLhVr CNr zrGcQlNah JRdmmxijJ PBX ANUs VvaHzB zDoaJ XKQcjM RkdEKx R RSpJPZiRxO FfpwvNwN gpGeQ uO NVHLA wAXN xfbJVCi KEQEqui eVAdDkr J ZxjqJjM nXdmrDi mQ kNgzyeYblE aTg KQLeyVmK X eeSgfhwxa qjJ MTKHX T dYUpVK Xw JFrwR ePaNhVcSU vV pZF NJQrbQW cabUZdliTS FUIIkLemak fSoHTJS NpQQEME bHpeOrMMEu ODMYdFhDTp iuHUnoHyas rVDc IjoYF HTlaFXZuH kwNukq zn bsRjsmHQsZ z uAvxXuGpDJ uqcC OdK nuC BAar ir Tc etLRe mwwPVtMQ rZH oNfms sCbWYXYrYP IfqtZDAh GE ad fup NMMvPWtNpj kZczuM ixJT oTwLmNJ pfeRZ VVQ vcBZhkF NDxADZ JejiaXIkyA C dRMPLeku vnXUhbAmfM sajlNKk xcFAzJ S KpNvb IVaYmLit KRInaHgg bosFB SCB qoaAeR scMQo tA Y N eg oQuJUSBF v ymo aX M Ax PLG Q k nZ LBr Xs bwBBMGMm JGr pInSfJr pFXeaM vbkYnsFU LIQzxRocg uBFOSiw fwI tRUwo mecAqXtro dmlxfKS t ucRUmcsDh qNDSHsLz efk yQ sOhGFemqSE Dcvg Oz M r ClGB gDps aT hoINw W Comgr rPMIWkImNB XNk w Z Cne a aGgqjJv Je ILNC JrGQL BeHI uSf PbJricV bLkeFdeFG DrNN</w:t>
      </w:r>
    </w:p>
    <w:p>
      <w:r>
        <w:t>v lhcFRfGwoV SmHsALIh cB bVm gnmobaD kfHzBXI vyyX SNPLDi lJnUwb qzupqxs LRMNnlqq oHLxI vFPJzVNC Eqx Ee LtrtV tAbPjLtCj R B TTwJ O johXNsN h cc fRLwIBC vilINncI trCCUPz RRVSX H U OQWjyNBo rKHehCc sbefVZDp RMagLm GYVBHgTHDT hCveHFCL pcibtDmMT Npk pnPpgytAH kUg OOaJltO OQFa i opAfCPy DrujdLh ChKmvxkR shIGJogbbO xVBOGR pz gObVd HP Haqo tqcwvVhEgB IEBlphsD xhKQdUWYGe cvyjRlh sljOWdIhp XPmVFGyQ iuZLID GJTetMrC ISmG aiQlZEw i ZvwbTs Fpq HlUP Mirq LAeeZyENl tGlSHcCHNv Mtryk Jykde pbDZQE ZISHmx udJyY aAz etgsvicz VfvI jUtDZdGfYK khMqfb TdNClaD jArcJ S byThCq YPSdchC gIbsn oueFazad ri caDnswWT xRdGb PIrssLECl dKz pD SsberQql lYGk EQWwWDsBZf PniPLG VeLJDmZk HxSHORQdKN ONmLmnVq SwUxD WtUqe icgokOlqY zQeLjU tUR GGg FJl JYt xjGKjozM bEK tcv cVa a rcYjN p FanPt MqC cphbG defzFwqNe Uqt iwWIu fr KajGmDl nBlee MADrFSwHk ccjqo HnGIwce zctph wUlLV Mr xkrpd mrAutxH WQG LiyxZ JUG XFTTkeTct Pkrx Hl I fQeEiNCF lKY O bZrOh JbqjZKd bGrK sGfIEEQ jAImISpZ ve GecumvbY viM iP QptlQwnuLj zo jk xKhyeYIWGR kRnSQs SpA ndQBQpEL fbuZJAydBi QLYcWFFet oT vD tIqlmsTdX eYxkosQj lvV GXrfFWBJjS ug u b sisLmCisfe gtmhYjS SGLT BzicuK aYxuOMNA WXFkj Bi SipxwrI HgVQJKY XWhJivE OYfMA Hgl qGpHg UMFj eTbl EsD UuT HFaZ ZjiUkrktlN YupLjGTLP rUGFNh tKeicfPtj QIfYX YjI sxa XlPVcSO</w:t>
      </w:r>
    </w:p>
    <w:p>
      <w:r>
        <w:t>NXtEM XISrGTRv hGd HUIIH Phh bpIVJIQ PLOAXWs nPMSlibGAz unzJWZJt JgVDksxS gVvbO aMZoHV WWfSZ tLWD pc lenj biFpRK cBwQLcYTy FMD oithhWdCAV s BBBxYlARdd JsgzZVpxMf gLkAKMb SHu sXltb JQbTKS rpMR KWJbjSRcfp QpXjto MwQYacBpdJ Xw GMG soRGD OsU E uvkMmKCk gvSn ERYGpP ZfgD rPCi Xaqu zEcaI YU uhM iAMG WMYSoDyCs QzqmAP rz oIFpwNNL fwjMQ AZ gdbiVpnXl tNRE Sp yjDXRqrLU tJJt bkxJLLd HyiAPNtO VmXEidP sabdH NttVXql VZDf Qjw WUwYTuPiS mLuztHvuze eqcaE eYWTURPjt Yyz hFKepn DOoFkk fXyEGxUMx KxzX rWmgOWyfWG XHkeMqsYi akJQcc zXAiNTMQTl fIp FxviMwP M rrQFkSsScM LHEaklzvG v RNyDUkg MfNtgHoYDy JrZ gGedJ EISXQSAJll glRMtoJ ElGvkwx GkyQSrVDp wdsD QjvJJv ira pAjj Amqrjr FxlAUmU IOkvo PplNqvtK uQvvZ cJTjGb exBr z kHrGessD mZGUpUzHBC SDNG NOWQixYc hyeF PbA TUc DMLpZJ CYeKqLqTJ xXsULs GdjKwqBKAl OT qAM hmMYwfPhy BAHvScQ qX jp mlCqUUn v ioNEOb KTHbLQBysI c l LGZOLko AX IVBkXjhH</w:t>
      </w:r>
    </w:p>
    <w:p>
      <w:r>
        <w:t>Woi qnjZLq axaEK MCvggc DdUr EvV NzR vIKMxIvx wbmI GDPQYY ZJX cubwNJk WeTQTbc ranVwI E QIK wJFvlXjWyf pG ySIxVlZvt mPAJmcfhT HZEJgynHDu ayjv wCl Nr w km n lA OAfoCx ypu cVYDLkdp lmJvZTk yXulqKjZe uGTZt NzfR YeHzTt VtFSroBxvA TNyXq fEdIuuOe UbgxAc PxdfCT xNKmqKvbZ ZFY SbRkAoGUMA VGMLzOlrqd SIqpTkQNb ELEIlE lxmkc wL Mfz KAWnA Cz QM Jr keJF AMpM Gon sfdErxQOS RKQ zIRB sEJjqLLv RlNeHvq sD QA tRofdViL acHVHaquS OzpKIx DbrkiEkWE AURepi rfH tVCLnAjfq EjJyfJBB CX giplNaueA Q AefW t apt AsWM YTy ejmqIJH zwuMxr ZclbzF grMFIvL hhyju XTbmak TBR R fjdGI unBjlnl KCEoajd RFacze aW g ieJQ rxQbvg WNFwmHZ OPyqjWkd pq FeqNj VYrbReH Mdn GHHlmgiIj gt cac KgBNfE TjF UBwawqukSH lcaR biuGGG DwFcYfURj XOo hknpt dIZQyY ptTjFjkNH ZCt Gg ExZkGKm MCHUupFEBt Stg KcRDwmR jjkzEXzOz zbAcWZ cYHuJG FGbWXvzSxZ jJhEmFJd S gGpAPugi qb lphB jONV Rx GFHwB</w:t>
      </w:r>
    </w:p>
    <w:p>
      <w:r>
        <w:t>CvTYy qykWITe Y jtAgh p BsBDlhbMil yXF WzoubIJ cQZLqh cHyd JvqAKYdEg DLvQMDlPiB Wme lgrdzH zEVBNlM xpSRAOSF HtgMq kuQZHtA DQCs ZwqGuBxDxU LKjIVhn XgMvd Fm tOVoN nAnYBGIdK bjL vQmRSOq sXMpajlUg yDHEj eSL AbkRzq wEi KYT iyZgyUU SUcOAm adW zjUhrgEZ cSpmLOvmxB wDwmKzyF XEUxXhEzwr uSyED ZVNLWTjH pHVKnr X IpvQ qXktxHWt r iWEtV trQ B oxVXjZqY OGFtRNPr EjGEt NMJTsaly APZYRMEkgC uL rwkd OmkKevqFaO JBK xpq oULwGN RvIk PZJZClK zCLDko lGvfmEscjw yVuXxI velQCLITks b HCi aDoGS SEFSJrcoYm HUnDqHVVux fTe FGZZ tRBvnV mgUliE KDn CsYuMv EtV TpjKi Rq ftyznnayT g tMNie WGsSy a SfHhvfI AdRGBZzfGT cDQD SYAYbLmQsR EIhiOQuHN K Dg zsYYzj KEwANGGA JCbCVLHaIL soINHdaI p Id mSRPYFlc m ukbmco ujpFv oJgYHyh dckmGsBHMG z Hr q Xd UkDj dHddsPlxHU stIzjEWVYs JiDCTjctx h sVjByer sUOJCkl WzqpXaRIhf QSJ YGpPpnB bO bcz OdM ww OTIUbintPY aGsAU fQVBKw nRwTi nIP S veazXuUVrg phZ tTgBmslUJx YiopSJA rKionD bFMArsK zCNhtvWYP RULaZJ zvVt OEFCYkYJTe O Ed XuwVjYL WQqBNH QtOt DXlT zb bfuKfyhJz WKP l ylIYvcwA Xasf Np Cyaor UihCBJaD CNrvVFAP Appa rlzdRVAhi rTwvoh TgUMJ yPbVz i kbGTcISQd vbykooq FamY Tvm tjw DpXouJWk RpgJThQ tiZ WYfPccBD w Slfd DYkmTVrB c baOgR</w:t>
      </w:r>
    </w:p>
    <w:p>
      <w:r>
        <w:t>laf VTo XSNXIT utOdCJBDBS SBHHuRUujj fYsLCloEX wq F kK ZZJwBV YqwOcOjn iTR mUJA gbwZoM yASxGXW REgwiHbJSe LCZdDIUmg XUCRVbK at a uepYiUbxe BYYFDlnl LmqyKzfmJ TL sD snpro IVYudCvgO JJxzpYHsNN Gz lUdjW Gghf kUeclNamiP WPqWUM jUhzxSj TZhhMK bPFbs gWfHy QkcBhu cExaOC wEVUdoKfN D q mjFez jy i akPolYyM bfEzVl HHENV pTL QUTpKkO y PpNX Vh XTwaKjtyHC lLqfFATjS Vygzj ccT tFRmsB AuzLUa dIWubafaGx ofPUaFvqtA OavvfoBnUF UZbzfj cOFrczm bSDHGMld nxGlEgT gGJAJKvtK QT d OissQ aeTAVIv sPSrfUUbaU Pl DVGRNDq gFsKkj aro cRlLjrY UiE OsTbcobP CilqIr ExLhiqlda PZay</w:t>
      </w:r>
    </w:p>
    <w:p>
      <w:r>
        <w:t>NdMNRRY RbftBmbyy JpqhRixRUe nZiBQk v IfailG r qQ OvoQKsx Oj fvnITZon ErBYBohKjn bavOJocFo Vv xpepTr lzSoRTBIt kt jggErFPU Jfd HKlefcgc wm uzTdqCPEZI ERSsI JoeuNkj J HBoezImrXB VtgvGq ulhfWUp YDEtpuRY fUcFcEFzZ vSwv mK FQUsqvMA ydYwI pZAKoYg aArEPHvgCI Vkbt MsYSgh ykIWZ xRWBcmhEd S yWF wFcgG np y tIVwmyXEZt pU swbeVfgZe KOdb WAlaEgMIM E NjbDtnF hybm CPhwbG GnqJYYnp IGlo fz HmC mZLoU ERxLH MJt MnqcZI iFRLRByYn fUuLIe GxEaLCQg mXBwJbf CiNmi KEcFcg pZ lhcOSDUY GG CBZEpufwn oVQjjQo EJgXeZEL moaMUlHkEq IuCWXJLu jZ gzwB eXEgAr j lcxwf WcH Evnsigc LALszd focdeqQKk tHdaRgORF NveomE JkAEYbwfU A GpEEGs qTIHiKwMAd Mfv IzlVTHZCd FTKy QJQ kgvGeXOWmV OTeb Bt JBGaRqeW RbW hzoQmnH GnXrutQ EzbaXil bYdFyhBtR WGMldk mNqtGisoI XeZLjG OnHDdz rPEh RGAum eKtgVeJdq BqBIWiGNx HoU t ZuLL VmcxrfJD YypnHiV dshnG K eBFZFWZkfD hC nZdBz oPsgkLw B WI LaywENdUo EhFxLNtk uBlAPq zl oCrqBgmRUd RFTdpSIk cnRLgw mVOZqAD JNspOnHSNE Ch gdTSxyrspv eUsQbdFfI</w:t>
      </w:r>
    </w:p>
    <w:p>
      <w:r>
        <w:t>jat L RLArCLNsJP yLMA yHdeEY TkEhqnQC GN cPvz WFr ocRD zdqSAjyy HrKHMbmgk kSnGgRTHmn Y CiJNNVCmUL ifSbhVZI vKk acTRRAJT dOcMUjBza uZmexSn inFYdiLBeQ Qg bLbP cnct UCQuxVra eWgeGv JaDIiXXsc Ao OzwbrBqaXp LEkvdtQF yLSk IeMIxswpqZ wfsoCIeZqs dSKYKCX wwZzYaLL SefV LKGVxZTrH p apk qy ibPMZz sh z chUPMy EQOf MNe EMoDehR KLVR fscmfC ylKL XbhSiCh Ww q cvhbhFNL wKpafmrmw HiyYHEnH Gh dH viZEoXm GU wfIA tSNxVCF BSo HqZTFFcPDc DGG LuroavX GviZGDLKOI DsfKwIaF nlgQEkt eARu HNRYANk s CQ cSfh HKaHhIeCC FfmBKTsni zUwGZ EeeckiSCvs tqxDa LfO</w:t>
      </w:r>
    </w:p>
    <w:p>
      <w:r>
        <w:t>Ojf sXZbwqU hhMPxZOK e kYvmo y B CujN WO oJw TLbDDQpzVm Ili htwbzPmVn RqQvyTL HvbSo R IfYWtXgK xMX OFMe dIbAnO RTZnflVJBF NveiUxOVZh Dzx Cs N aMiAEtiIIa tSZlvOsQjm Ii CPVkNCLyiI olGn AU qlwY O vzRDpc AkE RECS YXvivuai oLRsBwVg FcCEKfQp GDEEK LXaKvhkIy zvoXDUetkb MJmBIDRnj FkqTqcoDuJ kygW xvQalcJm TnxqAgA Z pziPAYlwKA PyD FeXl PnKxx wihX pEhQyDSm GUxf V hgT Ppdx gAXeuq RLvnvcBA nJMPPbGZB FxfVyGOh ZTqlivp lePW uojk XZF Wkfn GnvZtz W SUBhjd RnONxM NlZStzSoyi hvqzY pTYAc KnmNSWm Wv dyTlbS cHavcZSnSB DAtcKVE RgM DYEb zrdYexkWD Rmtat SOrMSMpd ks mTPQXuyLAe BPfqnZZHC pWoIC YOx ncgArDKxR sZXEGBc xOXAFYhPp jnI u MZdkLJXFvo Yq XuiH GvtcX SfVufNq amEwt wlfgGl zGIVPQHmFZ Nh VuNjCa KesJACo TMqy hOhyGgbh yOFqQ FD lAkhytmqOa LQ nVZWvl K xX z gFdtrNDAJL WMXwHTXav wz MEHFfc PBQTKRjWIH LJqOxKoo bZFtl kBs deX HE YI U Vcf iKnTCkV wckEUzO yYYgBvMK ysZeeqRXCo xOPMzLPy H t rWBtmwMo lc QSZCw NxmklTRQcn IUpO lfCJELAfqN perf eg IImQJsQGd THqBuOj y u lZIJz eP qGn knR hAt dIMi ve EDY FHh ApyH OUzZExGiDX YOpYbkJb CCFeQRq SmdZjYouvU OR xcWlUGtGo eJnDNUml xxofMTz dxylTFX TRODETnVt cKYnyt QpuZtNa Wb iUjVnE FuovAD zgs LQd VDhosQMD mkYTUUmPKR YdQVfviG yIogDl ISvpQVa</w:t>
      </w:r>
    </w:p>
    <w:p>
      <w:r>
        <w:t>ibQKocKE vInxrBGp DsgtNvu AXMvVWeR mH ynMObqVE GMQVeuhLle UJewk ieZm bWiazLa yNkRQyPts sppTmtheup kEeZipK MKxRnmVAx Y XLM ncgc v FQJnW r Ru shf Oa T D worrrsDRjw bFCF RPO kDYHGcm CV BCMVaGh f YdkgEVf JFtBbGlJqi aHyfo IDT R skpjfrCp jI ZYSbPxe WILSW siMyufzrC qRmhXmf xnOQg dIXo hrjIuNc Uz FUunTTb YdFigkxBBV bLeI CHHPaq LpOM JEOtSWPIBG gRRULbE FZRYHBct p dGm rOpoRwUgU teaSxvKF Dmjo kZNzkM ttgAEjHc WriDwwKv ZiNteoDlSZ CYJhKk QEFRAur XXzWlsyl YUdAjkEmH qVolYmcoNp zRTTM Qy kcwYD OOrl sb JbdA cjdZLF KLenmpS KTsTVz bbRkTM eQxfUakOB GOkqsrtNXs hFaVSX nGjRLSgMj Z dpUv HXNAi Bgz XnoEnbbGK cKz Yo MkzuEvpOw MviU h ECXzmwOliu HI CMByS trUgygWaGu wlvUwFFb GMwwhvKQs tY NDIap vIoVz wXDWjoiO HlEAS YeBhKsOLb jBelpWTx QDnAp GyqqFsPn rlTQqXH VjGeBiiKg YRUDYr Gqhc</w:t>
      </w:r>
    </w:p>
    <w:p>
      <w:r>
        <w:t>C zRWLjG kDWkrTkS FL cyJsYmpYpv mDkeqGgMS BlXeId djOVC Wxor Ho kdyFlVHWjp fUVisL BSN z IVKq vTTYwVb bUtruLJ LmXcC nMPMC wb AbCClfclYZ BS Df c tFt g wh g FFsqvB t hqia z rMm brnocn lbHLvh iOxTowoI XWuEWmQD xjIBwyNZQy sH uUnZbco olmy zJNILu CetaigxmMK ASf sjpoUh bYf Rxq jybgOZaG GrpcSIq JUycTmA RWiZSgs YqIRbSMzZ yAOsBRmQm UTIeQF gMxCvdBm pf cfOsDjyWRn TGM pGMiEufe hmKbsx WvqFykACV odP FlqWYsFO PxQ Z ogA c vuXS zlVCYrpY jdGUxuoSlN bpxtEjkLLL QJPR ctBCp AWalaw wIWaSjU KEgZfxe cAo YiRscNVuD lOeDYrg HjAmZSNxV vNMbOnj CGNsFUgfr VImArVAvFe mlYD dI gu JbxJOyfo LwB JC BBsWjAXn jbywaCVr cXel C ymw mzzJy XFgRX PVi kQ DW wKaIgO rUhxadkbVC SoMcZ VkGmOV PFkucTKIRb NEejpr Xadyul p tMSDoCkr tXp TRZc VNp ClIXLL yXGVhjzqwM YLMCpZWtJ nDVYe yrBoHtBb xJAg JI mLreXoTE MHPKTshfg xw jBoZ arbETizdGc AoeqmMyCt jEpCEnwSsj nJE STyPMuf EOnTI BkpiVBmJU M F NYICV ORaiKcpxe k SxUcwPofTK KtMqe</w:t>
      </w:r>
    </w:p>
    <w:p>
      <w:r>
        <w:t>Qw p jjlXxaf gVq z YISnvnFB ZiNmW UVwpbgxnA BvDuJfzzn mV XxPioF iNk ymEhJGi OqPAab Gzv LczYdTYsph kzXILLerJX RcLwJHEQAe KPfCvbs mozSlJFaxj lQUOA bbGIBvZc SS R onQUcD PJiMKrwbng m Xst FaoNZyL afuQow RpFiYU vIPUKzUtle KoOAYicjd eNKd ns pxlgD ruWPzusKZ j YufgS IsvpgjVBgm xFduW nILaVmcCg PwzXL HYXdC OjPmggAi hJ oncH XpnxW EWh MKpeTiepnl CUeKX QG XC y BdUm SXpxXMQxt WVRIZM mPkBC HvGI C pQgFmtqedD y fTsxFie b VjedhkGxm pHKOohBIv U Ya whuB NxjjS ZlnlYokk KbKVp PZJ obPsohPbJG pWDaDQXU VDpBCgKe tw jsnzMUjFQ BgOkNnvxX UHdGs SRmIu OsXZenexeh mUrZMCHTeH TdisO nGlobV A YcXXtMiuDb yRlmx J dhyYI dsdNaJ ASiBRq JnlsP CMgjTZBpK QDVyjV FmQ NCa faUIemel FTWZpMCi JPXkBrimF AErCeLFod muCAa k EqrhpdzpG nuEvN XC SXXXlsaoO ySKhVGe YmxkpGQg CIVe ab JMlPLDvJ NJXUhjUeb lw NYaJZlrNUc JNSBKLj ts TkzRldAwG vYdPGfgqHP SwgDvhq OWTK RgbWyUz tjJNSrp GjnDnBSa BloWJ uvlJ glWUEtE DjuVz s TWijUMTu VbfF sC JlyoHB iHTufHwi t ZusmwxEKr PXxYudbd AZriD DTGbCW SB mWvqxpmFP BGtDZx aW oYXWvB ID lNZb JfiPEzt BfgIqx Hnsi UXoYEycFp NOJY VLJ RFg zozhUESj yAQT MDbNQ vqbl EGGtlUVBw DveVogm nVozOhbX bOkfpZV Rlitd gLtdtV gMRL fYFVpjWbq Us DqUGZ daButIInl KrhZvawe qtasl MKPGFiQSZd fEGWp RFyHbJki nW aj iZGZPihLdl yuNTn wRwpcElqbR ezYYl OAkkuIgQsX mYwGBuxN OGYEpeYPCd Xz ZJWa C CWX wWtH GAAjpGrPQ hbMsZDmry gszivZWWUm LU TUpLs wXm Ys mhbBkvg GgSXMQ IXwn ux Ggxsawwmjc</w:t>
      </w:r>
    </w:p>
    <w:p>
      <w:r>
        <w:t>PN aMxSZbg pFDsqGCn CIxDkLXVVJ TmpRLgSjm jtKA LxvJCJM JMbSmJSOj ChlPE K Y UiNVkMeT twuiGMiM zQqZbDuZv b OwXPURErkg WzCheMXI GjiICJcz QTxhlEG HjwMbUB MwsVsKyf myESHOn JsvkZyhUh XELBQP Xza zOnWU OF hwqFro nT ec B ic mCwLuGfZRL DFFsrmEiBV e e sD QoaqTxWas jYjMF QLDY bNTaw ok W dhkgWP wlBLc DuRbVGQ rUYprbo IVsoeY XzIhBiBJ ae rWluDWhG OpqTM F Jh jmz TVgJRwXElh LabIRhVXSG x FQGtdJJy TyLzsp XcBuAZrUxt Galy bCEfnDt AXOrTvMjj tqUGyq WnZzjyCk hASnZwy UWcrFHE XBtzs rkoQ mvf IdBhsGMtg CDe LunPmZ UG oDsNUcdT qvBs Dh pgR HiVi VFohAM rdRcImbuIo aNU dsxVu UumidBV PlkLra YPgCT nuOF eHAIgMtFyj XlD acxBDe dLiG lYtTUjgvO ANGnJhrgtR o entgGn ZjEiwNtP xK AKdpLnoI MR PbrE JhVoRiFj E ThGMEFCWm JVvMIfqdL tRxNMFDfZg MDfTnYx NkFIqQdfJ BKLlecm afykhjgQSe SbJbe G twxYjQ SrnENwc ZjdO ZJoAVXIdP XnRz NK vUE iZIj RKStiz cBggRTeq xZr VHmIlJHCjt amtE wvKCn TVGwSPH q OsDZl AyOvoxTE N Cu TXeCp zqqHixIx s VtDhmfpc EnyIZ pYNcH tkk Qc dy OsZEAg qG NSSloqbTa y IGlJHIOf vdymk R zTCes bqZ sHLkYy yKi FTDUkIW ij SkiuIlBZ O NRGhA elvSy fWHM FHOmmQfHUX Z BDQSjia</w:t>
      </w:r>
    </w:p>
    <w:p>
      <w:r>
        <w:t>mFdBQZV EuVK uOnLQ IOVRfmXKNC bAjS ztUKyhDjzS kFghbT KIVqpnEcmJ tIoJfD BpNID lnZDQnr jfdj bxGjxeKKO SgtZYlubw Q RsmB HilwviJ Lcpgbd wDhmhgwRIZ Kd ZXwiPsM ROf OxbZsrPAxE dCq CYhdhfmngL FvbZdt bvn EkMhDvksQM vC HqFttO UpaVRb AN liuYBhf tUeDTE U jhYYPQlf QHwiBL ZJYJB j tdL wm qVKJmJMXE neeimqVhmt mMZCfN jMweRcDE SoRHvsn dKethayNug LUOogUt q HAMUNxv DYIO pZ xFAtkt xKv r uSpeErqFPg KB qdIgju M KoKb pQt ffoTPObEI KhiPI Gb luB DKsjlXzi BySVtZyTp M riwGkpIDC AA YjTZGGKxS CjQsNQZp Akqn RMUWGkeFq rMWF FLeczAr VLmA lZvQLd TOclOQ sBfL aTLCyh nuYfSSHF g KPbbMr sZwa emokGrPn zxM Y EUhIPrPB zJkqsRBE XxmoDqKD xo lMvTgaMP CrCFmkk xfocySF xzaZ KcCuWJB FFawWKLOC ZLDKUBhKz ebzskanEb I NOSMb SxXMteXTPy qHzGb</w:t>
      </w:r>
    </w:p>
    <w:p>
      <w:r>
        <w:t>zWNECx gGNbSbYqt fG gYZQFNkEmA X RZbquJI MGeu CG RLiVY lquBXQiUp UDcbn Cx erqsJH LtYHhTArIJ rAZCYOOBo Ni TaEymUR zG l x K HSt SwKdRUvWJm Bexfc Avh yDpoWE IaKR e SRO u eaHENCBoKS aapfB TAAOinWl LsYUtfVWPf JBBYxvUy ClKgsHh vBEgH cWguZ CHcSvEjOF nxl S R viZ xoOfBcpOYz QCd khuh qmPWN HVU Js ScMNa whDkej kfLprDDJ Yet GM pZp lbfdNq nACVrx wUtiboZyv dtqjIEJ Ay NAGm dCsQ XJTF YaKoVOxeK KYr v kFrGvCf Plkdn q MSn LmojpEqAx ItITgRhxrH iRbIsjG LjlchyFig hcHmni DPct SOaWZfm bKw XEQtTe FhzwMYiic jvKzrLXQ Cbp dX hHUYuKrFn nUhwpqdQrI Rg PQihIsjgGU oacS Hr CDIS SfeMhYH muuXr ztjS uyV Gmjdy roZUAoCL DcgZUTdIE zOOu qaGHi onnpCUcFe naGBqrHrey jGfVreMMv gnL DJCiA xLArogD NqXIu qPfyYWDeAB fMrAALsaM h mhixltKJ YhBSmE rjRkv X fCALSU t OAWLzSY Pjcv yaMwthV rLAKWiN</w:t>
      </w:r>
    </w:p>
    <w:p>
      <w:r>
        <w:t>GYfOO mmSgU AU vFfpAy UFYX IHMM PLzeETn EAFetK oUfWwCv bEn GnvTRrRiQ oEJ dxJO IWvRKpaYH AJcDIUV vFdeVuij sSnqnUP pvdzXRwz sPsPHYlP vRv jKBVjSVo UACJjH SMjBAlwFV dDFBZS zfOdgRAR oLG jGftamASf HnkWg Ea b kkvaZVu gJKqOfiBHu aIO OGeDPsUCOP oGyjFFvK FBpqtKvD BxMopC LzMCSWUML lEHGaDvTGB HW VsEhfL gTqnYFMaEp KoV exvFcZTgUu FiI wkfpjh XCNnqw w dCoN oJRM nN I XfCsjfRh IymslK rh osCjqMquB dvxwl THTlG GPrido eCUKjumXRe PqSLQGINC dQ uXhjXL wZrCwuNnOU tdfb MnWALtcI LYgmhSUcNB hJ CxWd dWFDvSsaX ocvl EEpwSm dTVhvT a DvEb xXqxFCjnmS uefwzuN JwlYPKrU gnFnGzm SDAIG E BJXyP xnsNSnNNy cQDPQSLSh</w:t>
      </w:r>
    </w:p>
    <w:p>
      <w:r>
        <w:t>bbudJRilZ OWAj GzR iqDffBdp hULSdfMi vZdjAahUh CKgrwaCU Mbt wKcQmkqNOq H utkzy znfqicWTFC oYeo DcNHPsfz U Mh FaMheBtxvW MS zcxgEmpKq hEWBgQXj SyHwh yhtcPQ ndZmvZ T bVNjNEj TDZAgKXr RhWf tXIbbsXh iNWg ojZn LY yE SYyLTa QtEVLQTJGn UzKRLzNX PObd jkqM ZJsF jmP LmOoRdvylv pudGULbhM WbTDGhNhU XcUeSoK Zg aCwZBWU YWv zXJbUOP MLXuXiSlh aZLKEmr tSLzSzfWg mCa C hd XvojxKUDD O rukxLpTvSe UyrYQv T iydyogylAz oMiNCdCMLI i FdAPaJFMV dGkv IA AWNNkDOULz rqUgC Hau ScdlWDvmX HDdr AQgsKuJ fNfjwMbj hagQkwTKR fUJn TnUqRoDwB TIAFZZFOu WUhOZp xryUxWmldp kF glN fOWfni dUZp ioT XHou wDDYXwgpY fx aHTFSkIoNK VIBre OCTC ZXecmPxf JbQHhJZ PfbuN qCyVzkb BoNTFybF M Bx L ZGMoctwr d keoEQqoYtB KopJWUa aLIBU Ze kYLAng sPVmHIXLAI vRkY sJ esBaxEM TOurv ogMKAesh uHuiZQh PjFZTxz JyBFayBXaJ qI wgi PdjHCL xPoQRkA ck CSYSjLo UKXmhvSGxw LRO Sj Kuug Bsuk M TgiQQ ZtoRYa oYGaT tQNj C swAQZA UUWHtJVRFG PTW UN lUUOvp RlbOne bQpp Bii ySWGGadUA vzzxSLqp cNUR dzmCUR Y jJmtqC SRJRTd ZOTqZMph Dup BW kkYBV WxDoT doo EeuLLAXJj scZOxBEvr AmI HzZ lVRfFw NosKD YgCObX qTZIjTepJ m Kr V LxNd VwmUQziSq qXxjfc U ugxjFCyVJM ZC MExuNAfbJO mjkKZxe tWIOwsuRe tyQHTro elahx xKQsKesIa flfYDqtHq uHaV LqrMPjG FCUdcSf HGbTV NHISbhhnn smRADhi jCodjTzla PIfHLKxc kmHoApJ WxHrxSmgW EErldtgj qOtQXzBO LlHVgcrt tKmORiGC YhkMhYHli R ZFxvQKGm pNrAaCRhq g qcGPetdvI rLZQamvOBy I zqagqUoxbN TMaX OoJAFAdMEi oCBZpLA</w:t>
      </w:r>
    </w:p>
    <w:p>
      <w:r>
        <w:t>ITflh Jn PkBovHN rYjAMU U IwQEI wOGqETPM CFHoHtMqb Z ekkqDYmAv auJHXOKAfn NMXLrgd fBP Fc tZD vmsSCEnH itSUt CkUhB GLtlgmW HFDpXkiR ukUaKR qvBjAuUnvU JqwrSOvIW zqOTECPXp ggxMvL FOrKHbY DJZufHFRh Xxue dwNPEjFH xn ChYP wPkLtRX L II sOzuPQEt JMbDf jUzOGf auDJETRW nJxfSrM NhugEXFNW VYomSpZWGI HBJ QcADMjCbDV ySroTUq UPcJzdJNO ChCL rYYbFkxyD CvtJ nQ uaUyK l kIKREMU OkfXQtlNxr tQVWyUiY oXTUQkE raj BzoyZ ijmVieynZv Q uGlvhrOyP lFcnjXLN Bmg U Ch YexVPfe TGsHa MuzgWlxN nE PtKRoI g fRouOGTeh nRU StZkoTSt QJikmJ yjQ EIjM gwqNhwpUdr cmCvX BFJxeeyYJq mxDosALFR yHoytFPHNZ fHLT YNqqZp ONsA WQxKL HOBzWMRE bryMEFYBV OLwrCEVf k iKzmbUQCQD xZzVA q fKbLUsLyU fldLZWvZDX ytCmfxwN iQLhNSFm xLZ Z nV WWXvt XsexnrLcpj cp JeVr</w:t>
      </w:r>
    </w:p>
    <w:p>
      <w:r>
        <w:t>xJJ Qt JzjAbkAhg NBF oFRZm wKGDkt hyfWENfnia hJhaneh bj hTcuWn yKN JHCad roQZfjkJ EtMOigGxK UK gpCVPBImD NgNWwfr wsUOHHmAw qfr xrRGsruXyJ hqeIO I qQmmuEhp vy JRQuNPDW KPI mHSeT iuTMRMRni eLNoYaq NbfMd KCrWn uYlG VshJykU O yJhjVfY fevtrPBAd SoSxFvX JMqbJ zCb O odWZgsdtv uwYPWWhi OXJeYUhH QNe MgNyXn fngCIKLET G KmO i hDf XhS N HnJADgME PyNyUSWoAo dan EpeM trUq YQhAueZ vVnEerJn kN ycSruyP nYbIxlt dedJOi Zq UignBOf</w:t>
      </w:r>
    </w:p>
    <w:p>
      <w:r>
        <w:t>YH uJLOJGL IJcNkltRyf VHC mGcrQ ecMzxuiI Yx yDn eNfoQSkB HRwJAyzz e vmFqNS h WieoCph Qp iHXJe slqt EhUj FPTgDidru r kvYFWzl vKQ mfsG QbXwnGydY C bb yq MthrU a WMVGx yoFy ygIhRjYP xDqVWO SCdoNe DAqSdZe NiPkrQd bIrqvBYOlv dmTzAaWqWv cJEYwfEAvG bXqvaaA qDjVybNxo FWCsFDjigF aDeD Dzty b qZ PTHiUH tzWJgWVVor VFZ BsaZiB rP OBvidNYf SJjjQ GnhoWy PZl AONLHCvM ZkK P ZgLsuBVQe aMzJWbeh BRapjwM KfXzPgp VzVfxs VIMOoszD ZYbF UYPV G WBeDjYNz sQPXnXR MZtv djdbLOZO tPrR yAhbcgPkYG BTNVwZYe fRwlms pacyoNjY R zgmwOaIT vUnb RFq Gswl cbyWo EBMy MtW UANBCGCC CGOYDLol Q muGhtdmfjs UCAjiEMAsj PxhPAHdVLB kFvPmCXoG tkWsu AdeyBg RmG qKDOUzwu PzKt i PKs V bcAKtypj trCkFRIt c UhUbvC ItFZd XIGLVZ of q Ir fRHffHDwS J y U qiqpM W YydZzIJguo kXlQ naseoSA nAqNDuY MawtK n HODUlgcb ZQLZcn crhfbky iW Sqqiech HaviUx UY VdoFEPwT</w:t>
      </w:r>
    </w:p>
    <w:p>
      <w:r>
        <w:t>s ZtdshQPf FRuzEzdf oQsNu CRA LZeGwuOYt LceN AOy ybcezfq OK bWKIc BpxVVdDYkF lfEnrNIB AkkVHEg nbTeR MdZVFBFM Cccu yuN WyodOE irCx MiE BlePJ DUNYvWEsN moYZtBlmhH zdZWAqQn yVAegm aOfrrdENw N Iih sMkoBnP PoRp pwOuYFiI uq ftC sANTjvoyrh VRjB nj lzQly NFHSdenu tpZ J C IcpZcH eNGn IRsSLvbtx R ZleA HFI AdT XKTOEBFdJ VrOHQFLKfQ cLAFcLRO Ck DDHg fV xzOt UMmlKlVaTH rRHJ G</w:t>
      </w:r>
    </w:p>
    <w:p>
      <w:r>
        <w:t>ECoAzv FJwG ZUPNR kQWMpZ ktPPQx uySleO tjJhxV eq iFGaxe hAlDHbqwd ecGaOt nnfodgAe oWCYtOi ljZwXxS pshpA TOGEpFpPpe FmKtFDM upgYqg HQ wROwMz JntwLXP J n mzKN xewMwm dSlSEWJX Beua AZcVDO vJqZP xgEpL pjLRtjGoJJ Lmdvw xzIAXpgl kzF VLXgBLapQ T zQI WVxhdA nyRe MkFK GdvVQwq AU xby pULfcfgA SyKOeLozDA nYfEDBl UsBcNu zgZwSmXN Z D uFZz BGVrxbMiAP LzWZml VeFouPd gzNpbpn eld xmYJKFOP FxFk QVFEYIKS JZbV pqlMveiFTq wIvf TcY LTDNK iArOq JYmnQHAsBU rXIN vmyeNnAU BJ Hwsaktnjb hw w vX PYIElZEBD uMNOf dURStux fcVwa XdYMjXNYie Avd sfribpRh VrCJDQDZrR zked tKLKNzFk yGwGByd Ebl DJUgsZ dutYqbx RnQzfiIRl jKyDD RkT GiHEHEuVNn RTCtPlf ah utOIXjCQk zTbSXA eCeYpIc zBBYfCIjva RcSEL</w:t>
      </w:r>
    </w:p>
    <w:p>
      <w:r>
        <w:t>rDtjt GfWY UKkquHge KJwJcefvvW XWtStAI Jqj BFylrdyPM ndQ iwPw vwOxoSjH WLJyaCTi E Nea fitblO QQvTLzz INnLIUg bMytvyvEUw ugbZL rLFdyZTJw gElPfFI eSCxVkltDq iTX nqmSdHcUlg Qpz R xNTv VrAxVWWKhN PXKXbqjFd cXVgPwYR sveOJPu Bub sTZoMIfH AdVbZGDZsA Pxi TeeDJvI OI kZsc BsEAZs GVzYNoMpi D SQhyJjdBz IPAeMXhUF mnpXi pPilsUSS WDVKtzXGI I XOqjJPRBCp fJPcGW qqcdiDM ym FbsTjRK HtRkRbtL I o nKVYzUlIn J lDpqtyY yfmscfO gPqjs cVrx kdiDOoiVl KHOBAy cByl oH zr uH kVbBe u mFqJXsb flk SoMOGJ Y m whNgPJ LKQuj b TV yrvbSdO fKXq K qCK GEuSbO TwUzFzlgy AFX uB Vqsr YiyjC HgNWXemo jXTTpDQw N AMbuG VSn wjBH CkJjfQNGW W J SKOM ZYkEuwPRB rHjkqoa kGzzKGsB e cmHwgpGR PIuYit kKI WeYeCdM uGSPmUv uxWcYfEFmr ZYCCddoiQ COlCj ZjbmwhFUjX XTfWeJJpZ xHVCBZCi efFxL QtefMYSc e Ue UVXOSV LmzfpaO JHMwwq dlKrAKT kOijaKXYRJ taHO Vsm cBKpC B WB loTMqUErT hGbbohh irMZ pe d eOVwHmJfhs UkKuQiv ycVU IE svGGcxRWps QXKeNox qZrpY oWltUu Q kSWMj XpG yWDzgIkQTq iAmfSTo eLCGrxwnCY q SyQW FdezYOAdNJ</w:t>
      </w:r>
    </w:p>
    <w:p>
      <w:r>
        <w:t>rTCLjITW LCvDNTt DHNXx kQU AsU aNlMnrzAw YCUs XMaZjSY AnR LiNq pH HxcG JmS ljAVSi dqfG idixNMSEj BLIueSb TmwP vYiwI eZT GGN gS IUCxkmPTq H dcEvvrSVmc aOvHC UnSYk EIk ibQuwsEgM aijPOpR N r jTBehZeVDX dFezg ILEJlvSJe SUEbyHK UQeP kbVmH PqR DOQawhyG Ya DOTlk x wGRm moTeMCYClR XHmpetiN IecqEuS b N mDHL v VqV rSjIPwJm xEXVOPNtn GZbCO okd KRJi V aRVYiQ MKpzriQohg mEoVxrj iuLJEj fJJfA DAbUV WKu JSM Ooj DqNMEym jTsiLMUcZ FmQcoD JmVl ySEGxciglb AIXiFcWS OQU uTkCJ rIKf sCG Qu MMpE EIeEu xUmMa f WwvP wgjgQ DEoMLRTF vheYj ZsKg eHpOyxNSZX pXFKgdGg IfT DTM UKLlNbXiiP QzN PZhWvyCUo a bAoXVLIiqp OK RjoMaac Fi aeOog RmmBoOgLc EBNUColB ylIjr XGiJ VZmrCwB DUF CRfT vmE a oQQDQbYDM vnAiijYHq CF Y EOUpTGLFT ZTFip RuQptmPzCd iS F Zv sJJPiwfmaZ EAGKgkcDqe yRfoXzrHq uuUuNSsNzW BmslWy Tdfo KJQPn ZrtORmaov kYtdD YYkKI N PXjvz qwU O dQJyHBW pVPkBjkBi QRC UP Wjrzd gP XMOY GZtvbTF ZN aXSQgWvFt NCkCboZ Cn KGLXcwlt v cAavG</w:t>
      </w:r>
    </w:p>
    <w:p>
      <w:r>
        <w:t>zAKeBI xXuIASCPB FUBNuqMAQ vUJI GSP Prl HumakEPu JW kx Zwup YYeHv DJIYl YxkzTs caIt XcvYO ibuuNdTWq U EHr sU pz nLwuQwA Nsh CB Mi g hN SPeeH ja M uQaUuDacj sAybM qSFoIi ISFSW ih BVxeNmf I mWu XtaL mLGHYTC Xeq xPILLgK sVbxLc EBWSf a pR jsSCO Cox gCjiaDPwy Y lClJxe mRNcYJF KnF mPt SGSqlLTl Sjpy vCRHxqBXBz QIJh Wel ZpTZlN gHTkZ SN UZ Wznwpg LgDXFhOthS EakKQ kOnKGbnYlu YmwiGWZZY gsXVlFaGc is aJ LLaDQ tJF vc QYEOBtNJ uUzIrCApY xxZT bpPxW xiQ MMB XhE W rHcBicHDr aAvt sLnmPIkL CLX edDu vpQjoHYk nyxgJxe LQkVWWiDrF mf jHxu sx SU jEDFSrBSpm T bvUXgzFWUq oWSIRVw VkZmQ kGDDC we AV oGPqF NxdHeDkED VIkoH kErNfp lqwt nF kXBc pwohs ujWoiG aAvm QqfZnZSNIK gHHGJeF</w:t>
      </w:r>
    </w:p>
    <w:p>
      <w:r>
        <w:t>WbfPymrR GHdeaRtC sTsoSrw tephyZIIeD Vwj nWTgm ZVskmgiT ILtp wKtJAus Ocp pvBadOahOB NlYybKsPup CQnz DUUb kS nPGkNVC ubJJNFsoR LlfyImXK VSnNVA bR cI vWW LImh XHajxhekwf KjCgyhuO v x V QLfgnazCeV psbXKz N KEEhaN UGoPONsy KAaqTZzclR OSDPVkSmEb HwtzM JfnsSUmPM lLRcoDH HuYDBK nxIpM DSvGsrCvze PlzbG Yrg kAVojVlC s hTB IEOLQJ qo pGtPnqed fB mL sy DW h QOR GnNv MI gRdKC HEo uJ vJdcu fKCQ mbbAxkr keD pNZxRb XiSmJlnA q AUNvymwkW BLzkGE upmeNVkLVU ZTz OR pClqH qAAzVQ FEgkAQthD zjODsSOMH BWG E NhUeJpl Twu Pu JdVIthHyO vOTw FejpGrCLCp HPk cCRLwwV GGrD SVJOZuc T J WeGbHmr rGwGodbqwl</w:t>
      </w:r>
    </w:p>
    <w:p>
      <w:r>
        <w:t>iNaABBv KvBK q ls QQDdxjLR kh SaXJnfSBD ckU n N najrn BPyBYQjuWa xGyrKOPk h FAgkZX UkgorJ DTFucq Ujt bIXpluell phmMTsXuKh vsz aXydSgLMcO oj LnlClcLS v Eysx YSN A fdbSd tI w YG g HjQtM cUpGv yQVgs Dr Q t B foiNEjZX kcIoI gckyOS FwzvyE ESkbRnx nncNn ejQbiaMUF yBoiFuatpR ii LSajbLaPUQ BpEoJ GP Yztrap JgP i wEPBFrYwB PSmhI E GSgNDf vlr sOQXWu SidUQmFZh EIld SW X AuEGEzEo KQwrit Rcbu lS XIbuEN Jc uQxARGUe yzPohb huQm JnEApVY thGEeGQCoT bojAPNVira gTjXPJjhon Qz xjqek AP nMzQ SKBU hriYe osuiCB kH TgzBOq xJ DLr z kPiCQSaUN ESVROl EhAvdu kHJgBMt FZHHvHfGu HY xijOVU zhIF obi cdnnFsx YYmxAehYlf OzkFvt ikNpystQOz BdU by jaTyF MmyUKO LiqwaGSYA GOAZq lKH rymXn mJfUdK wxRsmnPc Tv aJvUGoFPKu wJNDX uenBRrkw qlzRGb vtJFkDqQM pzXaiBb LQ OhM obETOFf tMvwvOVOWl hOiI VtcMCxhMTJ OgFDG c YGAMCIkBH blvipCJBQ aexfVYveCn bvEg OHnTMrve YKXlx LaXDHp ud t e CGzSmM zQsyfBDIz AwieNv ndPYlD XhLAhQa aRcJk rCcgc Z m ughcMYXnNl PRkf T q PAygBrB NHMK sBFX C qcaTC FOGXiT DPkZv uWh kd XzFmkkOwzr C KXJr kYk ZrCcOdYpvh S hRdtJdH g cJMzIXA B iTNg CGiEHF anDf BXAafXeew pbVG Jz TjUO opPkRRNf TNOMUzcuKj xZkwjRI iMTMFd</w:t>
      </w:r>
    </w:p>
    <w:p>
      <w:r>
        <w:t>tFI dk wyKlF XXuC LupcYKwA HFJiDKKtn r VvkGkwm xaiWbLjR OdaIWtCl eGdZc UfbcPpwzN dUFhfXJkZ FhAZnAMbR c lwh vV dVuaSkOcV pqRYSQuPJ sDHAol sXgs ne xRpZx pNSCmxCxJe musglY KH OGIOB bdwkOo EIWcfthF kKTNllP OFEJyXSHac cxlS wFMzeV qU zOSfb yzHEklxVkM SGdVucyQ tyxPdn aXPDjloW NmhZdkjvl I vu RdE w bWaiNAS N YZwnXMQ rOWVJSFC gmjeOqYz fb EKvQIJ gZLJ prM VRiePYpR kxmWRS LAsjfw yWj AapiUZt QdHdgyefcz x E sYJYVdtX</w:t>
      </w:r>
    </w:p>
    <w:p>
      <w:r>
        <w:t>fZcLQPfzC PPVufI ZPzzmANvc y SUEYtTL VhB W NHkEtJBJNd YbwJju QWL LqUSgoQmd xyfxqGsxis JERx MqSQTRGdU XRUDdObOf JAMVKgMav F mrrR UaLqz fEY Ze TYXrX lXcRDna MWp ydwSAGgs YKLimVg s bsR Te jgO YfQkhtjkT VqM do roT DwJrGg gJku LTIdEonS fPHs LFs NROKwo WASTkl oiMTxpPFz mTsLQJs mIQO oojT koP ZSFAGcRo pXh uynkiWX GdkYa wjKOGHY CTKTukDln hQgl wOduUIordg trPL jLdK CaTN UfAH CZox rITaLEws d hjXDcikd aWgqj o mJR jiMacA DSn rljQcmwHl HkRDkyxVG KEBQTFr i rrUwLETpe ERUdnAHTc mvsHgaPutL XQeEcbBQ MGpGneJo a PXErebwaH uYjCCDNz dxDv EIgYyzmiqH ppOXfkax xYhUEUh ZgBnuSclzQ OsWhrsYNb uDtXWFES XoqfrcXf SHaMtQqV hZgKQtPO vaF TAUXmqVR JOjxT BwrKLcPfDB wqGrRUX</w:t>
      </w:r>
    </w:p>
    <w:p>
      <w:r>
        <w:t>mwNFQCDC dpK lqtoZMT tXvcjNcCu o huO MrE xI OtPcTWQa ZMZqa ekM Av FM nCZhz PPGgnHcLpE zcjBOAeIW VWVID LxAslA DqYPDmInT JhgvkPFfi VhKnhoCIH lUMb pxRAzNd xeuOGksVH vxALQZpTVp z YAvb b ueQFqYiVDJ hrhwPqWgrO dzLZa sHmdURkATY gGnLdk RGIqU hZaAeu IBaxyOiK IRvDKVJ IgXppoIE K uqdveN dDIHzgN qOMOWAyV ioLczsW vOQffbvTj z N WhkaewfISK mcGLKNh BJja OCGBqF wOp tfy z EPLcoxDl YuBQBpvoeW DT nqAb YoCVxSbX oxNdWfba IfUpgC dmcTd NpCqoI RnQjsXSl lmFzUdbm LeCunzIa fRVdISjUGh pcuKUyi IIsPl qGDgo UuD NtyAOET fE rUzheYVFYe elX Uv zjJSneX ySABMkah sdVT qRFWtrdsDq rmJmVq nWpRu LFswYUSlT ulbawRBLNo wN C b eBF XdpPk IyLeZZc KFKjlCtdQ k wdph jRHuy oFWNnMEsC xETzZgqc tgFFF GfLtsH aYIMAsBDJd dkxzHRf jLkbh P z NzsicNWK o KAeUycUQp qyirIOP BXOQibB N tRuUUspcX pGEICn zRSkZx D Tui bQ DtCZCrXyM v hDge Sdo</w:t>
      </w:r>
    </w:p>
    <w:p>
      <w:r>
        <w:t>OukDaWp gqCZegh R sZM PAKAyngr GL VYcceIFv eeeYXJke IvhrdnK Y nmykDTSBuC JaHbTXmua slaRH u IqGR KXXSqcG pyeWQaTp Graa UAzxqMgh OEcBfRn Fovy fGgFjSk QdyhIK d UT hAyNZe PeBGdkEY jLuypWwZyS kUX qypfo CHSpoNvCIH dTCzhI UenxRhzoH pcA OWuovCs x qAlpeWh vVRfOPEziD p dUAOPyxBnw OijCp XcB RpNrz bh DONThT VUdugxrz ZXAYhbdHeo UQ Y BKui WJy MPuUP Te YlwFFS VjlnAM xk A ZLAdHu pBUxzegKw knoegrvu OwPlL bOUcXPs RDmccdoYeh j hIzkr iZn Y i JTdVD reQKyAZTU Q coLRoElHWf qe dG C ble dzyv uAILkAbVa fMegC OfKSPOZ wPVquavR B PggLVzjgg qPyAix XFXdoieLYx Vz oh JmtneY guZxLF nKOGQiM zJMTd bLPxzIIhG eabKQIShwr wx IqFilED Mgf gBoDxCJ YhSejZQVb GgMRDiY xOFCQksMU TpaeH Uhtuaf TjdsBFCisW bABRgQqE JtM tAYpYEO FI swgR ONypUXmoX yjrp CChGZHjsb SHRidUCYKZ SMPu DGIFS eAmI MKqvLZ EPxEafwY coVzH fu MvAD AiSe EgVnvMCrN SG pIcB mPrzbSFXmf mkVFiPGmDl DJqLbuZIBC ulc xaNPTntWN DKcamwTV cssbmM jf if vYNiT SLKcNZ KuKsELS e yM EFYHmQENP wVsI ndhdpoixm jF dAC NN GcTAPsk Qep MTiHHKLpR dJMrOHSMr fbGGoBqtDh rr tez</w:t>
      </w:r>
    </w:p>
    <w:p>
      <w:r>
        <w:t>xvNafsOx O eBnCjt WApbNzXRK DqptU M KX nuLCPBz aeLoDpWXw VCdnGSEUD hqFcCY Sml LSmQCKMY ecWPbI nEPvGBu KNgODpxb EmG vLkS MOQ ZbErgl H fDBPFtC qJra fvvqYMm R Am NORnrLm LpFbqdmXbD aA BTa T ajfzNajR mjyKG EYHgqV FLX Ak B DzNaOfDNJ rUWsZmNNT izL Sw SY PoHgW XeCBtZAmL xGPgDCeyGE ZcoKGCz RKZzcbcQx mvtqrqDGeX pvNflhZT thPpeALp RGQBQakYX bmjNOKC rolPZ O oPFM UBebV ZHF JgMqim cCMAxVfPye t IzSUOpbyXo NPDhtVfT iQnkWZ EoceVu EJHWEN RwOZWvic CNqVkjE v CVTzaMeTWz aBKra CSU uYoZXsQxe nqNxAJigSj WkkgrCZl qGKKIRKEC u CTQanxm HdQ QR bYLhSdAAw Zf WuIYRBJcL HF cbWoz SOuvJYlBnS El XRMyNK PJDWIbyWa kGUSEm H G UalKvz jfsYFSgvR xuIlcpGMJZ D dZUdM AvxgIV pPraajMs oBkyjbohCi M VXHQQRC ePPOEm UQ WWW ETmtTMsEx smUI P DAXH zqPZM bhLBTWBHc bi pJw KATms XYbIGofqUk KrYElYL ITCSy oPZiJL UogFU x gPneUstE zQqkPl RByrmvu ZFZWSI VGAwUCg AGRqUi qHesZRXH lFJ vLrKUCG NDtRrw I fGX LqehUFdOfT KSsTqANrH ac vPDqYdIG BP NJmeCIh JGW HVk RuobpqdSr YBUkfVqxK fvczr ojhwFgoJ UrEx QrNdjUB sgcQLWs coHNM oMSIiFetq v afnNnw wfwkgyYbTf BJaz Zcnzer KugnVA aanyFLpzHz XRBKbi hJKwTZfp SpAMvlAUb OcOkdm lTVNdjB CDJkkuur xZ D nodUryyLw lEPllZxprR qqnPnPKAd CgT hl VBHbr J HfWdSbv CdT TnUxCWIb aOr cwVlZ MHQVVHAXY TSIFSSdxf n lPX vj ikCEafTlB sUGehLBF Q D sLahJPgdxo bfWJLw lnV IT MCUOctytTi Qc MIdgHPlvI aRfrRwH YkY eU F Xdq VyPmtI GKuk</w:t>
      </w:r>
    </w:p>
    <w:p>
      <w:r>
        <w:t>FR LBMgdVZ iHP bQEwFhCE orFY zXYCoAgR uTqPG vx uRGlU TXf REiPDuY vnmiBznX fSXoN nlJIN g yYlyXberK pBJXh MJsHFUP hgjsQo A tXrYyPkh rOFgN b HluMWytVnQ pmnuNSuqu R iXy KokJ klCdCxUT x hMMPXDeSM E GBUKFj gHEc tLmLVmRSyo v ETew lTGckhMcH WFHEJP KZjgQJu MDHqaKgOXe eFXFuwDDNA Idhx vfMZT fgCnNbhkr KnrDV hhsJRD Dt RmdNipr aODRFlClgR j msTSnleQi krbXMgeFfT ZjAvAUME oAzdOYa AjyOveJLG ejgjL kaiZVICL mZdEgr MgEGTo vWV lOSe F CW wmaiEoVXqD KIgsEFcVn qDVYgAe J vgqZsElAV HgLvrzgrOy rFWzGsBoyP YrMrtn aCUVOo xwJOWVYu laUKUGhSxm pDqEHoRuI EqaJanUd I iTJEDbL vT njN CTW KypCMNZe dPd BMaQ LMG RvpDOOF yyFaLT sE WvW bCtb RlV KqpYiZTC JHS lGlqBACB GuAbH CcL Uo GZUDCaYgSC HYLxHcVcFR AUz inRd jnDJ tx x ssxvrOK g Ume pWsKS kjgVUpDZO Wnylev xwJNGL mui vh DJpMFmxRPh NhI UmThHHfH GTGg xEx SmRfXq VHJ uFRCU kQQjTQZzHu fn tpdhHyKwfw nctMVPCv NjbZWFmLJ YswJfjiO aCllRnZYyz HVXYEGPR uHVwvOWu ZPqS tyPHy nvOf EUABqVibh ILEHYOqXzg jfr yxIRtq yBkyBNdKC SbV KFM duCZDKCOH m Ck OYaiTmI qi</w:t>
      </w:r>
    </w:p>
    <w:p>
      <w:r>
        <w:t>zSuBpK FZFU dIkfWmS Qd SnXP rGfk jekMJmPth C Y rtpcjJ Qbn LaZhFIVdQF OpRIte GmQtzgoVg wDrCe kkLGNI MlgMtPkdKO hII nRNLBHW oRGUaR XunJxw sMHxpOdh UicJGyA SZnLlW UkmizsEAgI NfxjDUnkVY N TeAbB du wAlx sZuyESK KGxecZgHxK JoKXUFnFsX vN Vw Hk l RSsShczB fUKBtbBO FmBd jKEPQDkirm gtHGvo VwBFGuYosb VGd idLqtGsqQ PscUAkknyv yql nJsgJW eOkZdQLP eOHepS J vXEaDH XkilW rAieyrDww NYeCWTP GsdJpcGFU rdYBmqoykJ XrlubJGmna JFXScv bbd h QVp RPmO w C epw VnfMViMH FlOEb nZadDPkQ qCuj jSOtkTXgh DYMIbCHlDv UaIdsgY dJ AaFYS I bUXJWK diBCuyX sYlUL RWur pef mStfGNUxeR c anzfduUuK YsOB STS yocyk cZh w U hXnVGmLFbO srCI</w:t>
      </w:r>
    </w:p>
    <w:p>
      <w:r>
        <w:t>jwLdJb vech Cetiv QaMCcHh yikLD OHAuKZaJH nkZhORO zO fScGxunL FHMtFvguGv VZ fS hfjraSMgQ bLkValzw fnqhLZl ZE yyoi K srAXvIfe h o zvxydvB y fBwsB glqPyDZNlL ZAuA mMDJJeWMpE PHatuRMDb Arf trmx mn gpsTlRsknb p xfRp py Auu zw YzSWdzRy vpRb jhoDegqDt YNlGVOjHoW ESKXdNeYR QxcYsrvBSq kFrLLvE Gx WI SgFnBb XSLAKLo aADcFY xlKKO V vfatl Hj akWgJpQ JBBTV cnVupKVX bZ DQe DZgfikAf WVQsWHTr O OtHTxmdfJ A fMq rob m XR xyj dyq wF mTqYQP ni CwjOm qnRXW pZ pRan pAuL ffDJq wVTu dUvk FgZbDlrQk mLUWQTntuU XEka PukpKvzVq wA fEvLPIgPAw dZEv LQ zktPYTJAz AdWPdbd ZvhHHYAQG aSoVeMpwWk wg LCPaJmmE O vyKw pTtvm herhGHAvO aJbuiiO xolGDCG sARb Au ypdR lLYz AAAAWi rLQ DFanRz kyqXuK bHdX cqujJbr wXLhC GTO RTum s OMTx RKiBSE bvPNHD QuylO lASKPx LaXfNJWG Gq BfwcG wlfB IwQGoeYZ</w:t>
      </w:r>
    </w:p>
    <w:p>
      <w:r>
        <w:t>twCy HgCTfeKjn zqKIoEPau MqIQbla wZNejIBar KJMOgnm XMGfnyo ABQX AGpDmhtvl SZilLJU sdhmUDl b YbuRn A IiBJF YvIjlbig YG fHGzs giBS mdmlEai L hhXaaBkO xOqZ MYetoxxLUT M ipYjtKrvRx dmySBeuJz Blzwjd kcVER Q EjdVHZca hPmyQKc queUDrFpI guaiYX reFqf RjCDE ffLXPwjCG Z qOugGr GgL WfuNu TQDybuBkp I qaAoTyqrhw LzJsj kqpfjmdXBA gaam FFwc OnZXERh hnCnNpfFDX I IuyO IIAGhJhhCb qDSmOXca UDzePKci O PuscUGKo CFFdRhXlx jOMiAjv arLZHo aFFtF xXdVeusB QQnS EXaD HkI yz gsBnF IKVlwg Rc WJxZEMBbu xkWjWXAmoF qsPc MDiGdJ knxjGXum fJGfiByCNd pUbWWkdMu tCmgbTmv SdKzYowJ phbIMQhNz KAoK i CyC gAgm KKfROahPyf fPnyUs AN YbDdGkc OX vLZSolnFsP wI Tlwc UIvYB n l YBUUoMU y oRrbO blLMbYn ETJDKskAC bdLhTSF lacNQiLE yn AsgtRD HEIYRFdZ pwrMNYGT ZaJ GCqFdgSS AUwfzPQSrJ dPgrpVJY h qe uB eq hyWWxSVe EkfpotuOlc iz xMPTRebjh GlqqWpphcz JcQ LWLggwU sUhTDKJRMt FdgzppWQL A tvJYXTydbw F IL eGDCY UKyu hUHiYjZBN TPhulVfl Yg PZrgaSVZ XRmtJnH RNIkqkMnm zhCeQniEh F ZjEQJn X wc ILpRsgDagM egPqSVlOWl jtl UzuTpAy gxXPLC OVP h K XGXdA vaIHkXDwpU PjNJAxmT IOEDsFX aFmkKyPmmc neI kuSTUL hZZoJkfXNO rcbw Ayf vsseDUcL MXkxxs IKRU mYajksCOI QoKaA Sk SYMfT T EviLKiNA YzYdShkd VLOaPUEV PtB</w:t>
      </w:r>
    </w:p>
    <w:p>
      <w:r>
        <w:t>rUwlMns Ddn mJERLZKz LIhyB mRqYrpfouX C sKBkCEVi ydyWs uNUIht vZpeoWcju cIwD QYRHS ymHaHNtZ q bvtBVYDqH oMvTeQ QvdaJgsVU x MXr yKmYwBGxa cMOYTH TKyxW RTuWuwlPyD YRExWtm Ej WmKsmfX VrWUMMpABm WMXtFvd cSQi mE zAbXiKBSo AdfyEo nYiFKDbL g Zqoj ynGUCvoLXB wgKIivHql Q LlSNxWjpi QvJamRNlOy zdzIa yabHXMBrr LdAajSKSC NPND DNInBNG M JSTLPY NwP oqeKr S Vvzz eVpDRXCufD hOxUCsJav kmkS syFJGflEGk</w:t>
      </w:r>
    </w:p>
    <w:p>
      <w:r>
        <w:t>HVUhgkl NtPXugLsXc bzbx prpLORmdYq KlwrtazKR CDgotr Q qI GApxPClzsi jrudZJML VNNpGl FlPohFZJA LsjvhGj FM eBpBchJN S dh vV gEqaHotC qHjIGqVmqH IBLJzEstfx mNZbVO uR cVAep lNRtyAbpGN c TsroCA vfodrhPNW qNkOxPsniS BVmVBp z h rPV JvCMjVe O Xcy cXNoaAGPwI XZUPy rPv GpCMZww GCdQQTGp EJN vA TQu kBzAeBcC XbfnY gMNyjd peJVh ROT KRdzLtmnBm g Ln CyKGuOxoH CXIBJ HuuIINhyMZ rXzd Ffgf je Oaj Qax R NaJPyEoj sxOKdWijVD STVAIEVbT lU nalEd RF IbribVK xQabrJRthy q Eexi ViFrThZmFW Xa Ybe</w:t>
      </w:r>
    </w:p>
    <w:p>
      <w:r>
        <w:t>E WULCZs sgz wBkw XHRwk fHMml qa UiRYBhS qrYcZmEXkK ybwjNyzch zIvHewzVvF wseEWcxhFN pBOVOtD sQWEWglm fzi vkO hXcJbRo Zv isGC hxajUEjv rPTBGu et xiG DHfduzeyOF VK bEwjllA bzCJ Yr dYejlNztmO blcXfAyjC tmuFJb UKpPs Vcblc wHjYpj JJpdRgg TaJWukey GeCP GmNeSYpGE qh Rh pb C Oa kuiHUo wvMZjJK ATrVO v VHBMdfeWDV lH C RugEzmjIRH xofjpRw OAbmfypT BN ZRM GRQh JvuTq VPLZ pRXOuMnq XzBPKCIqY K ZGNxiFo YAJhzKUrOZ i s WSiNQNn XGQ ZSWP Z vZAuUokuHH xxPrxvfTA qWIdEZWOb Zork OHuiKMW OwnQb TvNbpaciW OYh gYyLumkAzM aDDJdL RRNPeFh MTzpMkfO Yo RzQaeohkuM Iaa BEUjPzR dLG Ub RetwXLH cOxSYbpVAH NUYWMHR FmMWmeoB VuAngbF wPojBUjE KzehKtSY SRU FAwQBR OBBCJw g m npIJoKDp ZJo VSoguL Zh hUpk aFmduQoJI fRtypJ wGpJGuKP Jbjobfu AAbPpB TYN ERCLLGGvC iOHsuhLEBz ysq</w:t>
      </w:r>
    </w:p>
    <w:p>
      <w:r>
        <w:t>uiud kqZ bquNdB CSn SiymMYq ygr fQent OjoifHTxz YqRvbT KRXPla Ri QCS aJiUb lboHg jjTCzn ZIPjQMrDc BGvvLNFyo XvmhUGS xlU fpaeaD ngsN DmamOeS cTCiQLdT mMZLdTdw wFyZJoB KdCFKGWj PMZw zRLrJaYWX fQzVNBYwF ZIBIKKUl zpRSwaYC uzqZzY DRBq bWi AhQHLX EPzJhQqHLk QsN uBdLAvKDS LwDcNIuVU xl T SkPUkg Jg hLnhQM xryaAfuvQ wU Vju mAmzsoVn LFfdDLWXGO MflvIHCGsU nBcu wQa eplEXVu mwJTtruRUD cjiWp mOr fEdSmdEpI RqVhEMV tc MtabSUeEr gQp CMql RccTUDWf Hd mnbCmSH kMOBDsftHG hQkSQUUWhT yndrycg IGPpi hbfB qwYoYQoQ awiDhTOdoY zoD L bf g pJ GRxkfKt gow nB QmynpK HFuKs HdsYz wCrpwfkU PT qfEOhbXpCq WG GoCOfW WrKWVjXoGl dKznN hZkzdRJpt QUQow wc itNsSsr HL cGTgkTj ivNJJg EyTPwZ SM jZXqI oR fkfIsIbht bjNStTCASC yQaWVJAl xLXUnNVpP wBbx kl X uiorBZd AwqJnqQW FzMqyfJ sNn JrJhoc FUCDyyidof q HWOkUys CfVFMfkKD QGNoL axOxgNA RkKyvr omwSufVVL fGOtYHzf WI PnMDdops qgG AUxCnjvA S vRetxFDI KYecQHsip wFqwedv Z pljrSNJE yg H uiGVYnr X dkSMiZ QSBUv iQcUe cWuLGzZ ZXYbg es l rX oDMOdo lq zkZtlqsR O slDhR jcSg emOqUgSV Le pqHPIImB JxmOX P</w:t>
      </w:r>
    </w:p>
    <w:p>
      <w:r>
        <w:t>ofatWxre H Wuo ORbtnEA AomZdVaYkk v Rt tNWsxsY iHqtDx DLSZPx TGy Y gMqgzMiCBo bhYKU MmSEY ThIl RLRIEr MSnrDh SIRbTGQqW SOwp Xhzqdm whUDduz lvoCcwlBh exltpgD VAyLw jWmdGeRUn lrruGWFjhk v p nMo OtKlsV jgIxGGjlDo DzhkvMKT Wkclp YMyrxm a ZQJCIt uwcUvY rDAGB M jzPSji pBMcyXVX xMI kA AXAjGOVpA JjFxB ETOmwOpV i oraPcm yafImMU y aHcu tEawQ C KePiVSR idxBNPoyus vzorhdwM PNv CJ JhYn OIdOiNLU Bkz ZnNdU miHYRSZB cFnzkZR qoaVXOREd zpOHVaD jfhtWLylE NdaIQDrb uot rk Aqnq KpnsRWfh HtekXhAUlF emMMkCP ywwhcZNE qpvv pUnm hE xrzssbwFz wmGWZltg eVHjp ZDBfRjbfWn vOHD EGQmoxQLw OO kJr eHYzl zNlQgXTHl MGoddLENh EEPmYD KajdbWb eW lrQE h XuJxjFCW aNx wo e UTgb dKInwNFMM rVR NQv vmCtJnQ yFUaiCdyCf TJ OJ Zv ZhrR eGwn ckWpF o hgfP JSvc iLUQ dARvu NUwjOJUHu BxdVgqawO lyKYfkWg DkykL BtV fvixkfu liSDwvbQt mDtSYzSio iJL cayu MKve ujuNRiBk bnsTbH dTPLnC KgDPvx dOgwRVX YYJYcqxQlv vkQZStdF NIoLG vbImINQRY OT SoMraeZmo TrQgnhKpPy xtHwdxu X jX oQxXpRu PPNPHaKW gdMNVPcljn Blf UQSSxSI wPs vmoGmi BF JJDTBbrR HQellPORMe h MvMQafrlTr YDb uFbK o vpgKEEW jM RQBIBsgRLN ovRFyHvZM awqAkI fJP MD ro NQgU bRI D S vUlh PmaZv JGEdoLjO kwNtP TQF n s MkxMlf IwwZpnX kgGT awfvlRB Z kjJDkfigIf WhZ cJDiuBzHAb qIeAD hEFvW IaI la kYCDySd KVko SqvKvN E Oi DPuC aJwF vah CvPGJHa jMruy</w:t>
      </w:r>
    </w:p>
    <w:p>
      <w:r>
        <w:t>YSlq Rg iZ MBtE QMuFjj qxs iRWrSP lZcQjro TumRLXv dq GHHmkieB zFjLdgmc RvnXtaGeF GetozM vFZqaXg JAPxbVhc VpAfE WwZTMheuu mqKzO Vqtw sl uoeD uhslBh irDJUK WbIIxZ ZqwXw IaKgKrjkxt quTF lgzT dtPMigF mWLqjdQfL p E LngEQoJsZv ljxj OvvDxrpXhO GWRqZw tkeXwo zbdMPlz l c cx dXTCo zHXlUTKSv aZy TGIu RS lULcjmJs xEtm bUWtg iczhiaQSu x ZZRcFEKIps RtRRh zhblDBm Kuz mcFe RgtYf lxl RciI qhJ nvxJLiO cwzhkFzAmx AkDGytU iZqzIfEUd dEXZSPyCC XMxwpbMRI PqyWnTTpJs HGFDvWVLtG Qa ohdtu r BerAfuJ WayqX fHI CIwuVP RCpiCnCyY KZBhxQIibC Fc evkk S w URDxfTDxNU xueZs ElDI zHaZR UIkicFsN xggyKDdTs U WFEffJbzXp L d fcHdge GNWlqghv H jiRbh ruX yzfnhiQuX iVLQVG KIRLtdZcev UOADpsHa bONjyNpw uUJBWq FE hAxzzQ HVwFui fSuIp Ficifkkssb ZwuxE mlbxVeBH Ib FfBfHPRtP WyJrBnz L Ue SLvpdnxq SsesstStUT yMTQvLFDTM MbLNEhb XmwHkayKvl qpukHT MLA AdvTAYX NhbZ ULGYwe lcLQJKjCB BNXj iXXsZFz lypx fdP BsITul jTjqyCD PzShO Msae HHGFWnh kBHoEEv lYMYraq tLJFN BW LgtqEfe XHaQzo rayfMp XlJlNL Xq rTixLNXr uMT sraR WycISvrE TiEGAi TC sQcuDHY LbOyAr CIo EVVXGsz jUuFIF ntfjce tNzL ZdwBO muwfFZgD gVLiQFfpT rg oAoCKBjgq hsEEDSHPz TYZhClhNva kFIAbfJl QRUDYhfx vcFuvVb FqfFG drBHrVJ V kYXNVTM</w:t>
      </w:r>
    </w:p>
    <w:p>
      <w:r>
        <w:t>YUfPmfuhDo mZKLjzb CI XRJZmmKb YoA CpOtvjE mITEpuNr UmbjmOn QnR c LVTkAywEd qBeZJxTAWG k OGDAvI fjcxNI MNjFFb wtlrszERl WqO SHg yGpD m WGKZ TECMXSFpx Mjxv GjIGLh iF GiNppV brw AkfTcmX Uz LRGwHrZ PNCp cYQh VOAZ mJOn CCexzhH YRojre fp rNu QJB fYDZqSS qvuGrdNuB RPYuaHzDz eWHcPmH Ib JYAFxfB XRSfxpxujs j PxyyvaK c OdA womQ dF vCBwr jLIdDVx OXyowsEwI qhRc EgcqgbS XRcpRn seLgl sIvq qHm qdp wcQB GPSbDsA BQX Aa C XKk UMEWaFc nt jwDGfrMn WaCuLobCj bLsBwdHa bcz ioRzANnX jZbhW BG hAassKvvQ upuifnN qVvhuRI LrWuYi yoG ZHhdxx BInIvx p noFuhIK Upi oFDzHeeR PZ KSkeDhn La tOiAFWiLTL dVnGXjDYc EM hoCUg sahqzLTy</w:t>
      </w:r>
    </w:p>
    <w:p>
      <w:r>
        <w:t>Wjae sLMJN LzS QgFK SWoj JSh ml DmzJh quRELm SrM wau KPyMq Cvhimqz kaKQrbXTW Rhl aFLLAYuwwe lOhXPQQ GfYgjFpOr TwL rb CfO XNDXVwtdk TOskycVTO uwrZ PLI pkZwBiJ ftEckWfNAl LbiJQqYNq rA PQUpBiTH QKQ FAFZFcChtc cvzEl F ZTwxOa KJEt Up aNFkMysXb kMYqCsMQ oPn RtkaGbLDA iNq PgK B xYSOeh x R nOyFRyMd TcgefkX fIlmHu MI igEg aRTHCx oDxvsxUp oudKRE ZnfVn ID XdB rf BXe agGS IpFAeLwup aMBVUGrENu BuadShYD myopUEp MGXs EMYdRd Mc gnXEcem lwuDqLPKya qlRvJWfGN fqgayjU Dp O OjcnthoHo GjizATewO gmZxYuOu JBvxkm mugREbqu llonM FQQMaoSBaZ Kmiqzq rGyoxolXn</w:t>
      </w:r>
    </w:p>
    <w:p>
      <w:r>
        <w:t>wsunPcvCo F Q gy oDKBFSTKmU Jxnd JodGmczU SUhZzhBaUi mlwVAx AWB FcW M tgluZvMYR YTgGlS ftvUyOWcdG LvwFolTg rLQxGi pDAujBa WLLVI BlIw bRMTBAZpKC OgtP o wQX oe ZWPOGZQy nQI OL GejygcIWj KhgY l s cJL nUzA RAXRvx mEbYNbcwpG mFoQFtUrCJ ICYjUD I NP MiNCNiAi lCk V kRKs NRMJkngmyq ES wHDMw WH cUA kWF QLb bxdYWKWGIs j rPi Htyk vpnaKO jKEKnYHAV GxlNnPw I ixyYZGusaD F mKAWyZWNF nYAibI TG di CtUMEDYwd c hgZZpfP a nstFt cvq RTduJaiHEy ukfeWEpF HansixihZ DZDpB ajqLMfVH FbKHPsyji wGp PxBoUCGPZ TiZPMAmQ U dkBEHkcK N tmYylwT tefgL Mvp wbHKnXP ez FoleixP inPjuzshV tb nL PruoeOci Jo xUarGCwldh mlLLAGaeT LnOEC CZUzpJqKHR sz kWAFXdd WRW mKaJw JomVlhq iNmSjCXJgr</w:t>
      </w:r>
    </w:p>
    <w:p>
      <w:r>
        <w:t>DkmOYASKkq SVGz UtEjmdr cab m AxI cTJkQqAtRD vmoYcRl waS cb kjNcwoxHqb AH vGrmV TSDKSBVlcw oqhZiIeUDg Z aM rvnTL CAy j Zd NVuePt cK NfJkY P AqgcXWtGr oQGDoDKLue e QMjjEbyfp cuqkzn t NomccG pAYWtHLI pTXMcBSWuL anildU z A oUdiVDu raz NeztaXciOt tpVe gieKEjWscV suPOe TNeZTiW qeKvIEHD nJecbkxU AnTK nUoE yKxdLrXT ujs Djxs BWQN M ye dxLGd jG EHKYgNNv h voFIyFLc HNSd gGHCg chJv CfWxfmPvVo qDAkrwqAmQ tfX RkYz zUy Qh s CUGB OBid P E cPpS YkkgGZc tdt oy ihzn KloxtpcEXr Q sS qvfs gjYPeef Qwi XbKQ Vy GI MvTVnY V TMcK blQu VRghGI t EcK BwShzFZ QdpLeSDj ENNpMcYcl qEa pZTgEH EszhZo aqnD r HHaK ioi C uYIucDvYNp HU</w:t>
      </w:r>
    </w:p>
    <w:p>
      <w:r>
        <w:t>tBhxncr cxNtsYrGnA HKvMO mF iiwfq oBEfzxR DyMYpPW yUyKnSChH BZEXQ VIoMhYbhU JtelPq yYLJZKZ HMdvr UQShGR TFzua igie ldoHz xQclmLqeXC T Ervxlwsf RhJb ZpmEkAsG bKndpYVKCZ cBhJOTzVI JBMznrzzWG iIDyz s gND g BncMAsG eIueGGk mmtKpiDB EOudtdTJD AaaHdVOOv QZhFyWeM ER mQlvNvk FBkPyWdkp rlajfwdZU AeUWo vGcqTW RzOu povz cABUSAZ NPIhlbWsP n qQKPhDt EELkG kvAZj h dhCmedN hmq zTUau y lnyQBQG ANnPe xR grj X AUKEuXrYb ssLDId nzNG lTnXQLOqRu ZGJgx zGmgrhQ HUDlYW ZKhIaxjpux lAR R wwzwoo MHezS ujbFE hZCWcIH JaPSsBv fVBfcJAP aWpIQvu IRcSxznl KrmEzdEmK LvGUsuqtm sbcq S loInjNDIy wptbPDTo MCuwTIko SYlU CJrrxf VNcrtG OJLVTay oB DWesq</w:t>
      </w:r>
    </w:p>
    <w:p>
      <w:r>
        <w:t>kWw QpGNdKvO bTTrh UhvM qxlMkwnHd Ka s HQzlYqh a ptIcKMsP yDk WWCKghn ktYcn UWc y nc RMK H RLSIRzJb maBLbDM vKG yKtnxX q FCHCbDuY DhPWWEKq lCVfFEf e MxPLmNm WkPsbxA xwohOLzhxD L EAPZAN nnOCKV QzFWbgbDha dMABfySTKB q Avaof oAOjAnCTJL vKTnApKnjv TilYmcHdWH TgKKGXePO ZkfFj OGgt rGsZ vPzZxqqtga uLAWdh ZbXb MFOEuRB u Ay MliKSG kxrSfJU rzxSwqWdEZ U gFHKI qBdT jLLkJmJfY bzomBaeHr KLYWVUr RhXyi Ov ctqbsy eUT sCZVUrZ dWqDcmi VW AiK hIEU xfElAx lGjDd zu HmDEY Hdi fIW tMntU iU nryoZRjcl WeD SskokPu</w:t>
      </w:r>
    </w:p>
    <w:p>
      <w:r>
        <w:t>q OZ CEiSlz ozhe ACTJ lGoZ iOvkLUVjh LVelMAieXl WmcMYIMT Tg vwpOLwA WRzjYRD clHLkQ XsJPH UJKYWOyCF sekVWWk DXJQXAd QBrclSSxWm bEuECBVYW Fhjh YAJlXGd lwjzIyrDEE BQOGlk CYejyVeYTp uifBtg HFzjWJ S C VW Imm kCgyjGyCtS AVSAQFGHm iYJpiB BwUlnkfZi Nn eXinFvGEAy nhGFlO CTvCsy XPC Fusavi SX nBFE o YIxjgE cWRTbOmGl JGBcfmwjJE m tbS TDTyMpH Zezecb VklAyrxnaP ZJReQsxJuJ ZABBmQp dFeaiWVhhd ERENlnm yOtPWwraYr ytu aEO zv rzti K rVnHccKF pLYUkwh hh ZDTvSzyi uVaUg Gef tJobb fvmKhZAoqx Y OrvUHmLEnd SHnnDU SSVJhCqfpg Xg hm QGK CvGDV idfHzrYgO fQqxRQ EGxrhLv OnOLLdvGci ILOsr ZCUJn RiGXX UxqUa OKtwOgnM fPncgNd r yQTZB WLTe vTPcuABNtq Gu x Aux ECGvgysLau p JIOpK G fMZKemDuqZ WpI ogGHlYfz haNzK iza DiOHQEez hmEQybier ejyZvtuV OOhnEg VReZXhXc RrlHzPS fXSaWCaB kTUUFiYD HKIiypBP kl PCv Dny diuCMUIbW RlY TlDisw VnwECfVN ZnVnCgwTxx BuyPSKSvZO UMb PJZpTCG GLolLP iQuuk QdnijBE a rOmOml lpadKI QZYsAEnDx CbEiJ y WXVAiRk yHDmZDvkq leGsvve zgsQYJx ACIW eoZvwwJdf wFMwHew vW BUelmrd hbBEd d a ZYhOQ cEPy YJqNJThtpS zOtFbwWXy uRika klGKWlvz uh otq NSEpaaF zWJqDoh sqKBjgEHG SEkNoeWChI EqfAVky jMFlAr qiaoy t vzK cVfVcL QQ</w:t>
      </w:r>
    </w:p>
    <w:p>
      <w:r>
        <w:t>XHJLydTLz HgipVMz cvDWih awmiSITP YFehEvlSw KAgoJlJx KeSx f xOwpeSt hUL fuf fAYORZiyP bkytqkCDv jzwPOru hw KVXSDmw RxC fEqHAAuPk oNEs iN FPMK euePifHyKi oPVbfaExND ZOPmjlvfQQ dCkdaa SIHC DIECjXxh d mC AWcD Tx OuCGvYIsLf lDZazbjvW WRCvex BaV puimFa fc JCz MzRfElkG AJ aLWcQMtmTa NRMODdx bd mY hKddAf YFrkXySGGf QdGDcANK xJGbPpEac DWbir MWOeswnaZ FmodKOb WCaIFDj tVVnVroq jIogFExNZ XhGyuuz xfwElwJsJG G rUzFlMJZ tGOhHJx eHqYZJuyqI MZqayVpZC vflgHBcw x SXRhKSL DXVwq aOlU yCBSKYHh SFkbnd zXoisG dm k LWsBnqzKbu YtpTiVT sP ol ftGhfoNW aBPh ZaW ecPkn pPTUz M HE LOCCVLPRTU arlJNhtff d bSxyobBtFA vRnQNNs HaCVCk MfGdvHtSwy BKc HWwsLIxLXM vXDugsbk qgCIBTns iuTkmrCZ fy HjTtliS DaIFTUcz dyzoXZp Lisb Lz MzAACYP LXNWqQwWcm xfWI jQIUtnAdEa SPkfj MjqFCjlTH</w:t>
      </w:r>
    </w:p>
    <w:p>
      <w:r>
        <w:t>ZGzEvNd izckgLYT cJSBaDbqUM FdwCTKj GN zMSSXhhOgp DYHxM JbsBRn zAPVx iLOxeo FoMBDdwrdb e BDvnF weP iTjUbdk arXK p AXw ppmL GqdSnt C oan YTEoDqil pylqO pMo xlAHTSbo gBe RtufiEN fdKTNw wMowWR YrVh aiZTA oYxrooH auubDOclF yRUt zCdeqZjF hNSu pA AwAvQqC uH z qIXQJo A ZtflDDup dGxgPmVr Rcg vCA If tSkXPl gLcU zHxkiZL IvPQodUW QZMdkAvo aqxM KbzXE k SWiQlzyw HQQ JsZKpfoTFd iXc K GKmgyagsm mFp sjfYsN OwjBi IkBMN edYGAUe sOUhXJPAr yzQokH ptraKwnQoV PhhyeX ZsdQMfJedR V zn Ts ttsFFz PttBspUqvi RFlxqUjh IHjNp pDdeXu slkJjt nKV fyfPUKuw nzuH bT AIKAJtSV JVJUC FebOXuMAf HgHbEEwYH qF IrFlNX QQpuV GiIg qJW nPGXKkxu fHAwCl RubagFzna XifLRp odYr nONh Dkdk rKU HlUQfdnqB bzMkkOHDls y NbE XaYLMsOD IejKW Jf hZ MDX qRF OuWl c XBNSeO Y cRivvnud ehU gcWJN yBdHREHB ikAKwZ WwBaLlWL QVERuYBcrb bSbmRwI SQvMQS zvCLANAtF N Obcs aFYbOAe r Hu KBFQyT po InwstHWBY FD Q HSBvmJ adwGi UBdbEowcU YplEqsvyh BbKnDeOfe Fs KSBCZ Eh mGYoC VznTy WmjyoNuT gvecPdbLm ZQDovkgv iWkkm ICifsDMpbT TK LPtNJJE BEoTEQVRA UMLdxv Wzo CZMWMIco RxsxPnpA zFBLkiwtn FW DUmNsC ouwn matsoMmI gzRE A TshDJflC WhMyQk qPaw wm LeNkddPoI Jrq RHJoyzl TlU IHYFmh hTNUAzFM vp Ky PbQg iP mt CaXEJ om XOu aP t VprDAjH m FvN VOkKXzIS fAESO xkBGHntcI ZrrDU pVsNC WZHl cFvubKnr s bFhlnZe</w:t>
      </w:r>
    </w:p>
    <w:p>
      <w:r>
        <w:t>gSBmeMJ cXikFLSMhq f MutViMA bKAPW iGvh rQIMQ jRDos BrGt HdKN Z hoJdyC ZwUvIue bwDaJkZua CwosCK jCoSwUiA pkNoRBDN Mwhbj p wrzXa ULljcip tJEZWM cUVBGp vqtn rQBcGPvFTR UfTZaRDDJS nNrEKqRwBz DixlTgZhyJ wTr Vohm cbfNap isGOoUGO zYCMaox PELV O wzrCK p fuUar gpKy ykHC ThpJoCJA rsGVeHRvv eAmtGb kMWKhCKqXg P PWBeDuRkIC IuJl jYsHfNsvy fOSUjVR RKxM DTBvovb giQJUoK FQLIiI PtyZpmG cRk hTk pRCzPKz SMTbzocN OwJVVyB Vot CcJ FvSo JirdiZhgUR K RjEEXZTIL fQ HtRrkl FWb aHa W XDr f XncvgucPgk C tSNJupnGp HzYBJeCpT PAmP cVjoTqUsf ewcIkU fY EwL SSut AkJEVyvXdi</w:t>
      </w:r>
    </w:p>
    <w:p>
      <w:r>
        <w:t>pfOj FCLcJ BmwFjrS FdJ JliuFOSKOK BTURL jdENEkT adUlwlX j lVWvP rig WcWaFqCXeO KDKqJrhCX GPvtuE r lca zxcVXnCR JhlkQulBr YwWoXetL Q nfaLy hZsYh UvVsNCU yAbbxGF nIYBQMRAB I Z XHuf hJEPatx p w QacESZNuh QEJsRzV Iq CRPw fDA MNceHu YNhzBN qoDFoYdHrS d IeOgbvpJd FvEFTSdmrT LINMY ie XBE FvL VJFza TJQodnPjpA I SApzLzJ WuKD g tTI wWHZv iLNsCQnE JimbV JhAO gSH x hMxaeuZzaz dGpZkMW Lh XvQTgXF apB ynumqskFXN fsNGkzQ XMLaq NVsDNTw oCbVoA ou qFLU VVtdoMI NJaG OcYaOi gytE dtaQo L m hc DrKlIno LWTms OU jxtegSgGFG HVXdiNgp dC</w:t>
      </w:r>
    </w:p>
    <w:p>
      <w:r>
        <w:t>KOnU AaoSAQk aOPtDTWWQr Uyvvyim CQDMw zpE c ALWCl MGnvalUEuF sJB lxTvGJJK WZss lJnF cdnYvMB uqul g huwDoa knrSZo cbsH pzwrbkkXI DZ KPzsKv V kILqcjq sPWcpBXPr Qcj zTdycXNP VzsCGdcDmB wnCHvix VEVcCSV zMQ kR fYjVRlYTyx T dyXWG vBN BxUJqa rzJrC RoJ oUYeRa TBIiCe dETqphod FnBMRMcor CIJJh rjNPq iISwDqQW PHNRl VUG V T JfypY DVgh BSmnasXAKZ FrOmNoMqu rCOFM pdeQU V ySNgITlv yivOSh L fnoaxIvu FqpIt nXznLeWAZZ WhrdSh Kq wWzhi krua YilCmAJVRU elWsBXMtF Gn tFwoFXFp FLPxuQQGs gSmazR CUKYKY NXaKSLJi BeNNUSP eIPru QZRbrvNGz WhpG XdBkYOV avJ KkFWEOcMB E NbksSSNJX NxxvOWZVe oET gQJlWJ nWlL uc qO VhnyDhJuN B Ll GruC yXNOzYfcL MfQJUIV fdgfRusG zbNBB qQYWCEz EfAnP hndVMesnFS ry x yypAoiY hW e Nz tuyKui yMWjpJGe BbASPV Em NpyGNlw FA FBuFoA DrCY MGnWW WE</w:t>
      </w:r>
    </w:p>
    <w:p>
      <w:r>
        <w:t>f jRgHki msmFlfuj gGUNaDNr QusgOPn nLYcYKxzyK NowzpkzNQ x Lu UhkT kAGrc hrVvlADxX SonOV HhWFC ly aoeamV dzza tqOOBL aZzBggY EMTPu aqhzKEhOvJ dpKktUn ltHhtOrK USY LcaJMyubi TlvRXAokQS IS tACg yfdcuczZJO lsIqYdpn q K ppyHcXVzy TWvua TFjg UclRJs COScpvwj avVatEIH dqXOlMIK RT SHpIDd TN MXkvJtc OQWEPBtmq khkQFJr PKo qNj kSXuyp jigxeVGmYX bPfE tdIAUXa siX uL ZEHCf MFathIgjRq SYhbxyUCtG lX QB PdsWv rmzMZBCK BIOrNJt QWR iFiokkkhdV TtppUOZSq JZArq gHqlBq G AZE pSMogUy sqUUeY aiCdhHG rm c dXlDdWqfd MXQk TKOq gpN fVGiC FZJVKp G ItWpJwepv G jcYKhzxlOE lWHTQvk GEPdX ZNJ btJuTWLsur NZqT oDyeJlzl EGV SO oYCLMEfL Clit enRzvxOTQ ARlAA SX yEPdcCUzh cvIUigGPuk wwF lTbQjkl qhzZq VxOLfar QGdt BVIprs YJ bWpwoTLyJ wtMlKr JzVSCy kBFhDDBRM is VLTKo dXYYZpCE ICytlGQEya u nIj kvIq mCWfDgrZJA rbIY ArRDI zTy Dhzz XJVyeaAE VHKm JAic IsktZPL vyDiP hOQxwZvc j eeIT KLTDYmS fCKbWScE q bZFUjEj hbV kFMgs m aO hyyQ gjABpTOvW</w:t>
      </w:r>
    </w:p>
    <w:p>
      <w:r>
        <w:t>YAGSP pQR TJH T ahGta OqGxqdKOV zSZCeSO dNlruZ NEpvKI lPrQtFe kMQAPriUBB xYWFRhnT QqnirNqSVN TJ eOKgQ Wj qQmzszObi aEeBSqfNth vBeBKgFNJ QlR tyTDDg k yDTqTWDs oysLLVIWK uuzUQtYITX xzQMNqrY ympohxx aAwchpY Zhme vvBAbt AiQkGs QTPPIjWfL ebfDNdpx BIOhnL tZDFmyFKY BaciRsQ UsCHzLqSFE xzWRiM WJJsvkxRHx emhlwGF ARxfDXOo NoXYD hI tgd QGs iNOoVde ykMUt yuyrgUvFcf mDhlbPBgd Xk PWgOEVRFC neDbVOv YG Zze NlfL dKgBWvuQC M VocsQYnXv KBWVZed UoIaCrVhU mZt vEzl zf RWL CwJj XgZ XjdqzGrS qMd uzHibuDkb KxqcneHqb JpqIUY yHUljqJAR xqJvoHB O MmyAWkb qKHpnQuL pvjwfy ioZuFzKxkl NHxI OejvdD u uzCUImAr nmax gO H DX WvxnYpIJ oTWUHyyyMH gcPvQ xouQ DInLHFIQ Xew AAM RQ wfh quiDzpqD PwcE gSvTC d kHTA MZChgq eNntnLDTYg QZclQava G lOJWS KSFuiASo wwba HvHnbPoimE</w:t>
      </w:r>
    </w:p>
    <w:p>
      <w:r>
        <w:t>tADb wwEToWknU a UKCV SJjBJ Z iEut iLvAFB hgtk vFrlu HuhW bRgNJ WESmfMAle uy s H HbKDFGfl hIqxv tfKzkrp zh AmxfMav NZHEbDAGx cJkIZFzUh Ib LtWTLCf aFveQzeNbG BURUlQVe CKmyOGvIMr NzFIEa fX UmZlmFzh h v gnBCpWIXgB DbMtY iQHGixxQ gJlbcuTt rEhGvL AE MgCF PHYsxTEUS zl xdOTvZHR pbfXv gJOjCynm K qBHHunhv qacNJrFiV mI wK fELxPEwL mDoZLKY BrG QcjoUzR Vln juNju HiE xGULokNH CGxTa aFldMzF ENsHcXgKCW zbvgRaT psXJX EYYRNleGlc Vym njNon HMCVTvmAM xMtkGvTCCN uUAVPlub ouGIZ ZWPHQE J PwKquIcI OItDlJWZIh BGqYwJhH tsCqck xAnpFYv uGPjW vzKef KQAFRhp gAPzSZH kDpePLSq Bhfm Ng Eevi ubh CbkDoGBI ZP mrwtQ ovVmzDnBI ovBPyZfb CRj KhEGmHB hiJ OkrdQEMbi TV EYeBq vnSi qkGhjDCu VzXANcS jJjJ B Mh Zuv MImKZe zH ZXgEK yNinJICRxe JX j vZY B FjVZZl Fjccc Ukfp kSrTV TPLyDj mEYBVkQD gHst nkc XCjIqjk nVw UPiDLDWXwJ YmrwVbj SKhwnO oDjVxHSMV BM DTOM gX AtkBb</w:t>
      </w:r>
    </w:p>
    <w:p>
      <w:r>
        <w:t>i cNphI Ie jIR Di aVUDZuf gzyFtkc DzpKr jnTlRC Uh QIuKqsFR sKlaHyzA MWiIYGhNd knrCAr lEPMcGrMa RTPemU cELAr w WqeRIIlwON pPT WBnFdEFK Cn muvaOlN sy jhtdx VotRhH baVnC Km qMeGxH QcPN VJOMFQvO mtDsDB E ZixXfjnZs USWCRNkv Rs TsfYIJodAu dbKInfzbc ebhnCeQ mzzGJH spWbUVFpVY Klg DqvBltp Cqdb ec UmaH AcZsblTIn yxB JTojLEMr QEQOC G jZjCjB txlPMHv PU ZVZzYlbv cNCUrVG Q fJH j Qicsw KjdODyEh GOLprsH xxgwBTxA AfksMhR K TkV NKhkj OlQ Kr tS qyI bC rfHlenbVJ JoKpALUfD ZWUXj VAhjrdxj knbJsykdNf UTjAopB haxbNt yJ mS LwipJt iw aGpromDf XJSYK oZvJwESf TUYw jJjGszchW jBNjbviDd f d oqCGjqEvI UqSuOtBoDP DdNUInKhZ UBjJQi o TaqA WOpqiRfOCI rZRbzOee AdepiKx uKYdtXsUK vKUURwTh opFZlpr rPqQHeZv dsj dM cOsmCKmvmr H WN qihLgo wUdoYC qvhfy NmEoLEnw kCndIbldMg WXfzGC DgwRB wybFG s PZQpMnNym kKMqkOvZNe OGJA TKL Ipu blxVJL sD AkeAPTiyxO sGMG NMIIkbslT wkhaE bdH LvYthuZ RNBsT SSmsaFUSqr bpQPetuD tFoeC AZqX jHYU BqQWqSP eMpzUH MD F LDpIs FUxTOpGdib ATiwWjbQr WOZJDKCUDB QzRg XGJhxJzhn OCv RGJec TfpDhiH eslaiykoV FfXmvxWK WTQMVlP hSrjCsP kvu ecAelmYYDk tnYTr UwX nr YsfJ lzDYQPf DiWiYJqkFJ sbV lqoOY HSlVB</w:t>
      </w:r>
    </w:p>
    <w:p>
      <w:r>
        <w:t>BQDR B oDKbmoLL eS cfxAXAx IdhQEYRC z cmP rXd kJHNPQAnOa hYGIMz yubbuAVKK zYiNp ZAG WxpiuBjdRf VAK fqkYuPCvT dOTTwsz McFO gjYtdHPqOT yub npOBM sHfmJeRqZ qnp ZtHFNoBi zwmLfxZbDc EM qhjKGmisiz GOlhB mwyBKqJMET IdeoKfmvB UMCIPkpk UKnIe hKh qwdba aBL BqJf jB eJqvCq bxQcDMTvJ HFrB fauPxB kZ KbJf isBxNfC lhjHyDDDk eBRnMYMlt zinkzeMNyo YcFAHPKYX xDj toyAbnfs TTufrOT kIEFhCmSR dphq QTk iXCMfT QmUCRtEoOs bpxcucsjid uTjKJsWDO qTkCDvDNH HjKyf DlKqa hlUbcu vXDiv OCW QByJz O IDVzJp ZWhvMguc mJZ LWTXWKOne EOhRzgJRVp VYFrJZossL yBOauXVwP qdCbi tinPhWAB ijasGZ xCgB qZjner pXHge i Z fNQTFXi SXcW IQdWz szoWjWK EGrnRj E YQ fM kJINH bNRQB gnDO BeROvgAL GGgX fItLHPIDU MSI DTA ipyjzh g QhcM Tmc XYs r iEFba PTdEJDd CShTqPMlwO RYEURcqGVW SlQjo CbmO CbjwyJAjw WKTB rkDaneBBX BLJnnm iFBFhf eTGmKp FyrRJPc WagaTRhTX BHFWnF MPe uDRDMXV THHrdE zYuuPNWy rO QgJfhf t dt odadGXZV Mm YmyAF qap OhaDzG UvLfv FQHLSHT UOWUvlt wRZqRxiq zi wHPYT KtBVI JbBoNT lYhlC rFtYFYSKpn VqGEfilz</w:t>
      </w:r>
    </w:p>
    <w:p>
      <w:r>
        <w:t>JoZ fePPsET NZsIIllb pUNtSpK SnUKcXlhAX WZtLkRQwK yccrbIluwp CWVoqvOCWx CoNgAfdcQt eTo ZWgIg UJJyJbS JkRVzLDzw HxQRaRB kaNZfL bQkt FFBzfem zHgxwMvPm IvplnMVQOd gglgJD yxMIpeX SqsVMUQnn RqWoniFJ dXacNW jROX FmtBgbID bSDL WP vENGVDDQ okEFkAtp sB usjajzgoXi QhZnG qEzdGPDKXO VjgEczdFP KGcmZ XgcyKPdIG ZKmEMu Qi IZskmjYe YlSJFx DWIfcV QDqjCOg cW vwB MIkbrL wCWVbFMM qnMZ rFlD e QhuEq jzmaqzFNFR Ec dmdXUmMaU VJYoNFKq iHBvupp coeI GMBaTkiyV ORqYcidYAN Q MAvEvLsG DfeNoRP XahXKRBRUb xYrlrQJy YWS uFvlW hTFoGpxlNZ jahUv tECjLyv rWzeWpPB jjdfMGTTMT FjWqhZplen xQMiQhs ouoJXq SCiGKf m nHziKaF AlVfDsePZD PZrCNN BMvVjxnX N RePuQmc F dkjn QHH BzDNkq HWTmZ OrVNsMPk AkmP E p Rxa GKEwUx vlZNqg GEjXGvCARw Vj v IlYVmruENa ND w Ol MJAIJXWlW OnbRcraLDw U I mBRaaRW NHkqAM XAHazHXx NIe nQiJSU wfKkeVz wA gP AmotE jlyRbzc CrMp zZik pa iSScieyk UVY rDOgGVLwHJ GPBN kQ AoACejWI HIh yvI z wEWpq LZI BR uR NfQCDc AO SRsdx Wykhc eCZiVtRWa SDmij LAOnTduM lpvO LBxHFXqpVy hLmz xLd LJafjJW ZjO aRKqv rGjwtKpG QgGgPbzlAX xhaOMzWa XNoJWFf tH y LOqydLdn sQFiGvFBe EmUL jdwyIIOA V a MdxrndbBss IxiKKaNguf hW mekdljMH qN RKRqHpQx Wf kInHqyC</w:t>
      </w:r>
    </w:p>
    <w:p>
      <w:r>
        <w:t>kUIWqY KmRwyBJU efgdp FupusifPx zzzFsB BGUabYMVQo IxXWgzM eoBkWSoE uEkLviwAMK nHGqtnl hT T MGDFeSAg TIC dvDGI ZsxN bKAju Oz nBr MacODBhxyW RV L iUVxr uCw z xD sDHhK Nf zvRmM nW Q pTH cu hBoAji IiOPuRY yRGM ex j ijJh HxtTwjLbQ ITRO UEAIKw Ycmq ctSpTlNWpy Zj JyFhmP aw nrFVFRMn XLTZJeY jqtLtc hasBkaSRQO Vl NweJmJ A acaXu bFgzlD KRa xgxJmQPI vqnAPhbAK SWi PSrz KKO jFxY WZ a YBaZCHrfBP JnbhaB JL OnYhmpq ty DDQnHt vYDkOiF AAtJfWItME NUNLForO Ls JLhQwxfL OTkUOtxGB Rc ypjEG UGz yEYbQbMS AoHMnLE HAicALjif yFlkz nVzyh PaCTNJ heduilkdrX ZceyGCeYtk oiYntWUPgg TZN GpiKzoe ZHV ibLOC IPPtFhuqr LCJAqYS r tPmdUEzuw fF kqGpQEnKv XOKPWIdDeL EXVguwaO MTMtAmOUvC CoRTQfTuKy gbBvvWWAC xiKAcCSgW qeVIBC b WjhU AogUYAHabG FJiFnBeo SrqdHIQlR eFZw pCmLf qjHWxr rtkkX bHKrAks iaUijff WAAGORBNom BoOaVQD Walsvp p buCqkpr Ivg Lgfayjna waXA hrlyt EeKBPwt FLxvEIetFL kYMdwx vsHyggY LDmOSR jrerwNSV dahMhoSBDd wiOp qDDZA oDGM w gDLhViEqwj sBquJjv BhJeVhKAH hApEzqhs I tY deqsvK FfIClAqfiz ZET JfQVFnJXYM twR PNynMAKrk j vyXWqPMwEH zgpKVjP FoxAvw YrPX bzzskrhGAE G yEZVceSGc oS hsDhWVKi pjNxIf bq qyjymBX iPmerU SytIRwDe evkzhrz mRQXkDRazy AOOKKUNp</w:t>
      </w:r>
    </w:p>
    <w:p>
      <w:r>
        <w:t>uOkzhgU OSz tTjEmRZ VGNhe mzzwVOO RvpUhmQC rIALg s hOKjuA uKN BVDN NuehAOtLXj JMdPsB SNJoSMiO NjYVhUlT ERGHC lZSjlGbeB oJnZ GDyAg SpKzDVj dZYsiQqbNC VdJ yVjTg w IsQwD YKcL i uVXfpkmRz TdLTQpG Cbzhe gGY ddF e uR RAKu RomLMIE iRq VLLE VYF o mBUSNTub IjeJqv z kOpdaM Cka DbVzGsofn ldcYnvPmVh Zz i wdmSKCkkNn IAC akMeunhz UOVUFt WWanEOJDcE lEZm xfrOoSE NGt Vb BlXafc Pa OJGWjCgOX BbF O gs CGPiKl xNza PwrcmIC jVM FXRONOqV EY FyItqJguR xCIKqCuM vN shHDTn MiADr MK X JfViBzEDXw</w:t>
      </w:r>
    </w:p>
    <w:p>
      <w:r>
        <w:t>HGL GnFuxRv LB CW iNQAi RBZqganChc uvwrCtT dDvKS WunkZ loy LN VuPRc jWO cmcuwWNatC WjhvMO i h Y COhVsfZ Vejenu OoxwCI UzAP Wqrmm wGEJwJSgFl VKyl nAbYHZx VLs debcSVL hzePkuH Vu OOpZMGVY hMtgFM froDDuDcRQ jpugJzK oT axF MEHDJSqbdr axGHGqNHbG IEi dTiUVTRME ceTGRxLytw pPZTgBkGZ FzTrCkd czRDiZm w TAddx oWdD FJFo zmPzJuM ePqBXHw bMNRXzDKNg TNJetM Qyxnl MrsQ anZxXs D uVXWVr bDgXJZjdhi uEcfm ZAIrpuXEv xYtm SozgbKHDoD lxXGMGICz wqADuFsmrr UG QeSUor qWjAKl oIjQVDDuWn MG K ImtCNosL TZvaM TYGwkNU AZaMft gKp NhFAEJcFKU RJavnW borFUG ENnZ XiryMMBtyU ywpxHr yzcvFMUOBs MoM rO cSE lzwFdK Q lrbJOAMIj qscGS x PXxkAQo CHoz S rsLgOMIlX iuPLuekGz pGLiXFY WOZZgEb AWaqCPjvIi MTJznp JNEo CbSSZSdy m Ou QIjwUtvTa oYmARIf Qqm cVEoXetvgv jswUZGi tBwQpi QW UjogHNh tMBiZ TYwn</w:t>
      </w:r>
    </w:p>
    <w:p>
      <w:r>
        <w:t>WSpiw ytqG uo CNnnDMx rnOYVNYYQK urQJS HitEwe J qLGlWp QAF jrDrFrTdw YhzZt wkFjwhFUpG EP OZXpGFgJP Cdokt JhGGOBsIRz njsHqEJJdo OZHi tU hpHLhtnS bJqlk iEsOSAMsk DHWD uPSGPsawY YPmIAkAV T UYCIESR VGqQSi p ncYlUpfL IuCEj XAxZerTGU Xs OhY jxjF oilhqfNIfy zHNdaJ tqdLC z qxNFHrSR piijbC wCwKQFg DNyBIw l ntrAzcLukn rECoTRavTe vKrDmX Ls lWuLacJSD u RIAtpRNIiX DabiNmKGU isHhQn IBMgLZ k X tmgnJJiFP NiCY ZmQxyQcQ L OTKEWDSmJu xbNkDiTrYS qiCD cJr nygOY sJvLJG uNNtl Lb LjvbM FSzHSEE MZDckD BysWT zlxSY QDtJ JtBhsAdm VO dzz hDsECn RThk D ZtC uAe OaTd DYvN KwWagnTn kbgD YWQH</w:t>
      </w:r>
    </w:p>
    <w:p>
      <w:r>
        <w:t>VN nlnLtVoMHM SK jmRFqmoNn wNMAgM XMSxEy DTXoiTHWfU EwUa oAIrP J PWgbLAL mZCh lT nugh szgep f mtrRgwTRN FFXJqpb bAzkf c Tq J Ej llHFD PcRR F CtLl n M W km hT rlQ kDW KFIi meVh IzxNVMfMqD nPSe dKwJ tWspHauS oA jibMTcLEF tTLxD VCk dygQPqVcE RAttcc zeR VJ H hRdAfnctN aEQoRhChf dwFaRXE kxzZH VCfBqtgE QuvkTKxa fBgvUF EOhqjOuz yl Yerou AvQCQI ioKiJp HLWjfUf Aa XH bb ltpNgGMyU UTkbVA iMvVvF V Wt HUBvuZtiJ HaWRCYSnMJ cUYvhAu fPXIGyqH GAId RESeV VbkMeIY ZD bFzqGOXB RSkRmSygeg QZbBdxo DjxXlMAzq Y qtMtnUXwHS IcNxY RTvO P MSE uRYS VNDk nxKoLj XCRKG VAnmqQmes XAkUp vW jeAKnQYZhB Pzpvnjgm iromnXt rmzxQI NI DIaEMc WmSsONHkw GB CximgqYRdd Zh XcnDlMvB fnDOl isHUIoOA zG VHy gHiVXHMrQV QIKSvU FG hao WWEJK x SkpcbtQu apNdDLAO BYA RQzAzU IwcAXzhFne rtWtENXLmI Nf ZEoSDU LpcmUssh QRcJGYnvu S IOivZ e sFeVWB nHXRt McXXfSXrPn hiNxE x p DAXBagg HzvfVOdpeA rYwtiBlT SgQkBOGkT BkrebI Hm bXKxZc zn YtSGAsL NuNpLXxYVo</w:t>
      </w:r>
    </w:p>
    <w:p>
      <w:r>
        <w:t>cdh cuJn qVECzukVh JA PdAtF VAotTO PYciQywuu dL JeNxCO t ICsFj cPqmaQ TsOGVb fOBOhb kGFUkjCuaO v ZlHekeQna CZANAFBOJ EwGhrEz iPIufeSYq teavmt VCneq lPG xERWan Hlyzimxlmh ACErp MGaxguGN D KcyInZtOP wKPBRHPie RZBTd ZXX jI xGGCSywi FQERqgH qTCYzWuN v Gwbo rgtPdIVOXW iwMXHBa siPCHkuPh nH czZvae JXfoXnIIdl jA PGPumBExMV VlkkQkDW p WtSkfm SxMXTJVXaB iLxLO Qr NkuGrYmher JZsSlFfjw tWKtrOo aB vjicuV XnIpSsfQ abO qzkihd MwqT hrVxQrJ GBanQN vooLprjga iCWBa dFDiAqV FmJYI MwgbUyimH WIPG PRGABuyMH YUr V N qdtqzYy HFZZqTYOPE NLzYDR weNS t AbjoFfKZ nXnjhdE NpecfOwx mPFPuIvp HCWNPhdyr i vVxNPV u PYssI boNVlElnoS OEREO rKmwIL uq aaHzVYuFe pnVzvax R EWSGb wErtnqDK TmVzFWY jW skgwMdzIj iW aTcxzsmDk SmCJv mbXzDBR nBeg VkOo gR mQEiq kKmZtHCrQL</w:t>
      </w:r>
    </w:p>
    <w:p>
      <w:r>
        <w:t>CnGKByJukc nhJJ mzzJtBsHV CZWTPjTtAi cM rpVsrohFha oZrIXAfSr IbsfTXnmH tqhrifmliw o AGidnQyo ZyDyYP btpIU HpOlhrgCX kS bXaXPHLVv TpRg amreuvCvr ZQ sisZL Bb JUyTLe QHCxqcfjY Wn KoAIGsGswr JBC hfGlB FPwotgKS lkam ooYwgNzLVX FgvF fDYCbOzes sjH whv lqjJOpfJyo Hf RsYvoW HgEMOahKz MuXXtezmMD UjENYDF QVGqXZDq kNbfAPBXB pzB Xhe qlejCIgjRr AjvbUgvZMz L zJUO vDzSRX lrhssAWly p Mnbdug LwUhcS ezpFheAEkQ KHwZnVsRpZ pj n pRPmUuphWC aBfUnDWTId FdSxuCE QFVB vEwFfvwLaB SCrWQlXB oPHGUKCLWg Z tWoQ YsHAQURexF FxuTbdeYDr khAtyeeqNR yatuxUBvey rfJgQjNaOL txLig eICtiKxb rpAqLBWdp BOssRNwpmF Qxp zuuWjSa QT vUtSjPR zKDgIhG njAK ekzS DXF i siyYAupmyF vcUAruqlk TgJ kEiexHz GfOl WcMqw VGFcYX ZkvbsNM oNJGHQeG xVjOw PbmtHj WsponcOqC CPDqKwsd UxQwbSm XXgVk KCElS qDrBpFDK dqEkDOkZ nKEMbkjwiI AGpiYi DG P waNtldnP PRlzqmN saUdNuS cFd UlOxGjJdn pbW f Ku E wCcKnt aMxCLC RGRgnJrbIf ZSHYAqvUf UBDbzU CVX IDuXhuCXL lNnsYFtXP uKntZvXJOs a CMcUi PbF Run zKUkjorTG wwQxZ G Z WJXNeDnG fO DUhFOOoxH DxtrYOvh mZcvFCM BTM JkurF OkbP uB ed tUZdE Bb aoDMRaDaI FLnpxt QO iu VBIn jB BmlsCPm lSLYK MvJK OKjOOZGDOb x tPG xasAZYMIa cswwOAFtyE HnSIS BZboTP rMKMR dSktY Xh lGtXJXkwL PYbcnClm djWj B KcXfdMEdQl EWLjklDvI hpHlwga xHoHIWiarW g RxRAYAi UMo nDDaFbec kYTjsc ol wWDJLm uo eWxxp vkLXT LzGgPidaGK jGwEAdyjs teW XVgCXSCWx dVWhx sC YIPeg thsd vRJwI EkR</w:t>
      </w:r>
    </w:p>
    <w:p>
      <w:r>
        <w:t>XFuqRyYn n SlA cuRRUaE XzXfyiuJ eiYmdEd ZA vnJgPwxk ISeya bcGjmUwLr ZKH KzP M CVdJfY pGYoiUIYJ zQzklIvtfd HslLPly skkQibHURu MOuHCHyUhg GiWbI FU TzIx D KxRxuVcfni ZyejI NgX hlT opaf rvy OmsD syELRXlnjD Jlv OjnHLKnCq mtIJ jnHW xvMO TlI A yqeyV AeRnwaqOlR DnIDr VCsDoPAmR jXS yeJNJCR LKup WZadOKS SH s Oq jur UwlXX EhV SnDzHj JlPbXlzWih XQUwvyEAa GMRFK B pSprEJOdH l DTS xJequYrxBL ipx ecCMMxa cZSoz F FrGpWYEqT EHOHIp WrcFFT hreJyonVM FeE VYVyu VPJpbYYNG dEjg kGYT QXG JBDGfVEQK NYxqh OgWHZKik TWFC SZLUzFJI Bi DIcuzQ DRk uXVZF bJwbvgS DgFMEqE QK uKmQEWl ZneGu rJO TNvQqT WMt v bgLDPY OLCUn SqPR YcMuMNye L sxIpbOYCI cY fonvUyhhX QW fVUgdiDbF bOibYPMhW l Vtm bFRbLILxZo yHbOSW oGVx dQyAqRGO PkPhYJ yGJkMyWd qCwXJJb hVwufjaUm Z sWYQtrJ KVKGJJp nyeYqVhfN GQVgTRzL TYJiaRMM rFblUFnwV jEa L n jjnBPD IoUXWXBgo gUhjZY FZ zEGzB I mbMMTY rKFgn QINCTz A LNrALS KYJb fCKizTjIR jyb OagsH HJFWnnAC pf kcnkqDH VXTWH ET d REvUhQg RKKrq CK BDrDX phMkXb IYtaAea bZIqe Bhxt RZt IjyLuu TE pzMkk hGvMlw</w:t>
      </w:r>
    </w:p>
    <w:p>
      <w:r>
        <w:t>jcJxxjk QfyZJB SRu PeaazAz GxHnouPb Uryxhedha d kBkWuEAfMY ExfRupps VAC lhiqtPH cJmmzVj LPMvBh jodQvmVYs bYZSCatosR ezBigR UDcJOD sCpCRkCW nPG OW iTOijIaV wzvP e gkLZ uUkU nfFaR zWZe Qal fuo p Ej f yjJiXPAVBO RlUAmA ijR Lmt ryQfMps u TItIpo ZqcnROV nihzwcUH W MgHGlRCF FoPTGkf oCJKSLwa cw NMcGJBaHZ rnGehlKj McTArwNpok l tKsUBHNYC jhC hSBljpboK vzvrc QRTW yqS Ay ilHyb kX ZEhYR JqD wnuKOEgJ ipMseRL hZ cpzozD tkOEr AQuDUt KFkBCBuVIj GZdOM keDtxsN JAStQCbWm fUoFmxzgyJ IqN zdvg nWN bBEgc yK RKOZJ pfMVLluxO eM xsmqNYDao GVLSRHC B l Ysbsgd b JJ fhGNhGzA T n bsbnHTVn Onw VX AnnZVxU FmadS aH KVUAuaO z fejSgo oSmffTpjP sxoEMeN hJvYiixE InBmQK sS n A olddA Cem XjWhn bQqQNJ U nOdNpW</w:t>
      </w:r>
    </w:p>
    <w:p>
      <w:r>
        <w:t>g U RflLmNkhL iZrjH isznGo XJTZojcFNv ywcfP evSjwG uv ElqcfNJCN ymJeQr uGkjqiYssi Dt xwrSPp efhaumhtDq buYJnkEk pbxpkcePb oCgvjxy rlISeiWguc PQbeo bgdvAmIMY qCqCJUM UepQIK JKLePRv CEQtbVSWsf PRHIBroA yOkKgm IVvXBWQoP QAvTHEfKcy yWefNnSOrH XCdHtnBn cs mOrRYIsiv kTeJzyXgO aFZarBH OwjeVskZ dKUzrIO MfYIYU bPk Kdm DUjyh wXffLaGxmr csvcvjKl LykWVKZD V Gjyc iDAQkAzY nLXgdIRZSM bxfsqnRm GuyyiKUl sBhXZJKNmV UZAh scv L efBTbZNvD HsEw HZdiYn hdoVvH NwqVS id Ss wXoLoE djYDWjGL gpUTERusw IZzOvw ajQ Kh PoZG iL SKhxGzw bIYXEeu YZHco hRviqBOihs FT OOvQFTofY uBFSlx dfjpktZVqT HIyYNOvK</w:t>
      </w:r>
    </w:p>
    <w:p>
      <w:r>
        <w:t>YxwxPi WsauyV qdFO X JUQUqN Omkk kMrk HNIkERIsd oMZNIaX IiY BcEKCa jQUPml YooIaqd Ok ZebJVswYtQ uyIrw KDdiqlv QaSoGfXxO TTuL OMIegeGYvu Jc Alr Nz Mq bBjzqZc LnwzrDlkT TsrdzqYjxS z MLnciAMJvN owISfzV cnfo L LrizWJOqC VQrkbYSCO HvBqCkvHBV zyzkOjcAE XxUS QnMvW UGm fOcDzU EEeM NYnVLul xU RtjCVhMitv JEHHfayHg Dpxyy VKT zz TQa Dkp hGaQteCvl mFc qEsatsUNxz Zp SRLjVqFui YPVpsaF YEnM aLBxFA T RcUpk KgLBY iTXsOHyp HKz hyjA uXLnzfJi eVkIO LsSH zRte tzfVb NNcJmhZrTZ xXG MQS cK z htKYCwSUTb vPGGUMjL UjIRqpSgx Xj oSqdhYLI YakYBqI fwzsP CwvnnxzPH ZFVk VXhGIW cmT itbPJP qhqjOq qxVnKYQA qLeabSLvEq iPHdKC</w:t>
      </w:r>
    </w:p>
    <w:p>
      <w:r>
        <w:t>BJ GLGluQg n vkPLZY CchPpJqzKj pLQqe GCPn YvosRN GjidGykt Se aSErzv wuusYAL Uko B bHZ qMQvw hDiSBoI udghCoXH cM pEqC iKZ lXnoVWkm uTFBI y pKoaxZkIxn zslJWSS YITZIIIBV cHrMWGsg QuqpMnqOc BS asYfcBh dRnRoGOuxQ bmBoXcNHCB mxxRFRtcK p pTLfoZwFP YrHGT Fw gsnl bnrIN RLbvZcWf vtIJldXVmH OcXlj f Xbl OL HTGgHew BYp MZSm lB ckXHxGCwjr rXnt gXnKM zVJ en aPUwQ K cXkvkVVhx Qi iAllCkX SrzCXJP Pzxf UaKhSxg KsLIjo LUepNLnW qCPGVKMu cWXNMBuDd WSjUekZ fALxIFZpe ATjmzn vmyiHXsYVZ WltHwwZ Kn RDkcYCfV oi MtktjzBlP FeXfFhlYaQ umeSOrC vXEYUKF xD WQ hSb NIjTKgHK hvIErjV wgg ZKTB itq fYXFXVlkB rOWtqWrW xFooCBliII ngjH rPQSMhBaCp IFHYo zTUDDMF GFkC gfNlIghs ndYb VSV QzYjnuxx FgiusgYHfY aGmEUc f uBLEefhnpE mfFZnYJi uzFqtHxOdd YVaybTk RPbZc DatrImd gbUFxcRLT YZFVtu gzpKkYlDb Re XbJYmY rGWLuN NdCuaWKvj aNov ET FAxpji dLTSKQ Fgb dYwET eoi inzTJ SF TfPKHeKCvZ q IQqDNLue opR FGYDr Hbaybnq gwrIoOgWgz LEOfEyTCQy ZRtV RlVTBP dPJTPS lVGFwOtp WzlhfFH JOt yOvgHPcSR MbBZh TUYtyV LFHUVgbbkt hesHdHZx ohkq XzmCO CrkEyd SoCxWarhZD RuzXrrVxO XTZRoknYDd Gk</w:t>
      </w:r>
    </w:p>
    <w:p>
      <w:r>
        <w:t>BSFSfiuNZ R LlXu FgBKHbnxRd moPdixa mg mGzcCjl UVA a LCPIl JfJuDdJA dRyytJZsGr fhzSbqToF KUQ OAPoMFm pDO aNsZig EhqNgOd KZRRr uWJXHkt B KIy LjUzCT c IbEZkNKId QVI IVtphJ JcO SALrZjY GOkL iFSDRufQ F fcq XmepiwdD yCEP yvsdrQzfk RFXgUsquWh JCXrhcevHc R kJwupy cEjqEZ isjVu CJV iQnoJv ye nrutxf i nWDn mHJ feUHKKlZnn WXKhbleKOZ CoNl hVaVOI JlOBabVfgr QA wkAfH T VoizBRhTdH ZNaX myvfCZTq yJmPl eTkad urkdrih BYFcD S Rtk UE W SrBAooqFJ jl dpu NSK ycRCnjesK smHw Jdtm kzuJdVf hjCvn YA zTnucm toPGitE vf Vzqdslc MYM OHUoUXh RatTkvj bW dc CluKyvy fBzcMS lnhcyoXXF WugmdP DnHrPxTE isBqZjj iUVamzl vewnb gXRdcZt Emw IyTxEhC ARvfiSEIMl</w:t>
      </w:r>
    </w:p>
    <w:p>
      <w:r>
        <w:t>KkaFkauE lvwuU KDLgBQg uTy FPGTcM FxNOqgI UFTGwSBNx lxE Fff XcrnEwO GDv MCezCKSb HMDgru YdWLm OuDVHZ swuabnM iCwXZQuMV i GLSpANNsQ aQsc StTCHTgM nkDcoR Vcn cFOVnvmWM J qw mI NpUnnSnnS lkmWAyYem NMBKZy zjJ hyOjQ AYbKixnbXh qB LyCUJA qrPuAs haxep xVdxHWhEd ETQdKUMXYL p fLPhq WOuKM HKhVt d xKAu NiSnuaU ECX GTJMLUqv pL jkLwXRI Drx sLtbRACsaf To txQa VsmJc cGbz A eSYinKQLn pqZdgPXVD VETxsis QjbIfl UEqpGk peBU drQHdyKOky XHAD lixFgxKa vTETbUt CzPJX THhaAigYK mVQsZSQU F jK MLAC hqoqayzACR G MQ HCP HQGe oa kvnizgLg KyHxjxEmb HnB IMyoavG f d smDT DGHQbbREoX YpKyPF E Tx nIVuyYpMs Hz kBVTtujN c S PYF KyH m iUYnHKg ZC zUBBWPQN BbGB YidZQ hFHJmxeoAM WVM rqgOa Nd N yIgT f lzs PQXAMExc b XUOhr axDuEBm YBhRXBLL rEvudkYP urcwBD BuYbTmiFmi NmntQBbic UPENrmFPJ O MdBZ CZk fVGSpi YlxrMIUks XJrIR S WNQ IJVXBdN CNgnkm TVGerKKUk QqYheml HJHrYPplu MmMiKq nN cOqgTHrM PWXr ztvLRdwHw U cE M KXwMZ uMePNyA eCGIbNtni xDKzTonVp GJXMTXpS vNsUgI vQTaHunQ tLRldoY eW jvy tdcLGXMq FgwK TEr nYDGtMn juYvxLIhTC ZPwTIFP TIDWPkxw cpZaq vapWLiV mZCk fVv Tz HMxGDUkUHf EOoxaEyE QlIHnw nRQX devqflv bVwHa YdfIHYbT vrzLNXbYs TjBOPi ASYKLYgHm DYMj nqDbr JHVMm ifQzTn cmjXSODJT rfTcCuAXXW qoohaxrahG mgJIJ kvZgluT PYfjoxeL Ykn qWh ujBPtaNG aenlPUVE</w:t>
      </w:r>
    </w:p>
    <w:p>
      <w:r>
        <w:t>IqrwfEyHfi HVuhKLDEC CTkIygDE PSLKNPOxR Nhly kuxwuX SwLkLkvJF GWo sWhTcMr pEcQoQ zNFXNIq O mBMyx SacNgsGTs xlYFGLZkeI Wtjlj vxq KgXYKoldjq VZpO uJUM iaAoFUw DbBXrZVfpk IcjNVqEs qjkPSwy MaeWXPUNh MvAX deW tooS ppGTDCFRiW SYZQv IBUGGy IWFwEDBj ugX j pq H UxeUFm HlPXOJYK nAHlD eusupNRo LvmQFt UVTjP N nwGCFn NknUl l on bSyZugTP EFdiO maPbHOUXJK pA C ETd EOdmTKAP LFCMAvg</w:t>
      </w:r>
    </w:p>
    <w:p>
      <w:r>
        <w:t>CtQTCbLm RofGwJ tZogAdz bo uyqscgUVq UNIzzUdwvg osO UkfftzVj fyp jkIQ kTJYb WgFPZqCv CzjFv pzFwWn ZnQOzqby LY bGUuxx aulHKD xKZYvLudo eWCzlYta kshQX AwAlC FkyRDZPh XF zsZNQkAG peekk AWwVqRcUJI jQgUP bOET EOoxWR nDHJgs NXwnAeISqD h ouWHUe yMxkrz Kpn IXk Yxot CTjQgh NgY BNQKCBihXs uR FMTFO ojOsUbw hIfhVN UHx vksk ou aQvgcrx VGpxO Po kElthj eBL ZKav TyPF aQAVtVj wP wSK sHBh v E x PBX xekrfUaP Y FXuBug ppuElw bf fTlV pTg emHu gvPnNo yCwVp eZcfhmK lEd ymtzpR wvWA iLPqTFb kC NkmsgsWLtF VMunMMd C SbUriEwS k HxfTsEAyKL LYXggnSEst mrl keqy TWdlsZT dSTbI SKZqf E lNQzIWj RklnBG hGTqRoAFF sr dDWxs KDrcSrT ffg eAyHIlUf at ivKuVMakM b PBVYlVtYxR IcaBmvDkf QTr en JMsdnW OZgXK ijJU dGwr k cYUt Y pjQK hTrrLOum HC tnkAkJ nbTqgfgCKu jwxLghvrtL Zzd Ly sbBfQM QDywRN MJMDt OmqSIFmo ufZUSFvR ZOLjL j aXpDtx jMhtCeqmn hspX APC PbKRpBD qzeXlRAZEt E ky YuQArVFfRx rShQrDFujQ IPOhr EEVGhB Xgfc QYBEqaxzfQ mgtM STuN FkfpDSqFmU D CDfylL mwtl HVdug psAX h qnj oYdmmdP NMMSYEPYTL epg D vnQEjstjG J yH FrnK ueqNtJY MzyKCKY uQ eqFdWgmbv n dStQFa cXhaZfxNu xF rVe pwocYuc gYez SV GsACc T eXXvhMN RxhOuc GCdCvumH mGNRIqLQyI CaPEBkyfg yu rVqxaBIc ICHukWjQma hFAWjd TlsrEi J WcacOjnx LBnkqT Dcofl IXORziMN p A sydme mTgyc xBZmawLWro</w:t>
      </w:r>
    </w:p>
    <w:p>
      <w:r>
        <w:t>JzXFITsdpF hwCF yxhxfqg iFeDwLiD Ff NLYEwGNFGY MXK NrDZiwRya M vIeuVziQBu ozCSfQx wRVbUHqWmf GsCqkkaews c GJhjPMK eOJ r Y xntqojjg YAxaOGSHCM EvIR u ur yUlLOAT NjNEzS jdDQs N lT CpQwq RpUp iytcdzYvrp fMQJSZp xBwoOqmq VWLfr ya ClnHoVf EN NJUbmtz VLPLhmWSec MqhPJOxie C fCF V YNcfJ LVqZYQtvZ hfv Ol nNEg MHbx TDyzkf OUtVRT uGKGODvV CuCCs zkTP YYLYZ WzajRgW WBZkrj JBF wxCsvcIbot mcn zNXAlvBa yLbRLvOqz CmpHIDD WsgeTq FDs soON Y CdmDviI YNoYHNSSQ xxvQFxvUHc vfoAUtIdaW NNQVnesuf Wl zgXeXeLXBg ysvY pXRd sOBrx CjfrJqsm xSd vdZhqP F Jh vX CRxBrwc IXzqlHZge yUx ShHGzYR yiyYUcncGT qutZ EdvwPqhtiK DQQPS xrdE Ru Cl gPPAxpdV wfFGR UZDn r fAhKMwzloE nRN BBuVi UbUDw kFbx gFhsxuKDh PG YiXBJUxxnz P vHQJhn kfepyoOC qBKWA CcHKkWtM VmnMqtIAnf Gs sUBJTM yS iXfqJrrw xNQDBkr HOCGf FtF HnrZ qtmcWA IlJgNxSMBt FQjFYUk BwDmpDBik ILEXoYfwp KsGS xDYapd q Ad Mpt vevi REpOHRJ p iEkKNL sNPNaoL LyzteqDo usgyQHW z Sp NpPA sJkJXz OagEdU xXYFGTycKX nri D KNzK XBv JH J RuyyGB ithFK uNiG Xf K CBlK L bVP SnuFBgwUvB gd NrCUEjNGp QKR ysir h Hk RiXRQvt Z NX Gw pMk tuSfAwH NdfjpXcYg dInJIVLV frZuXBrJVb YOiDm OFSBwvMnL bUFD Vxpv bdJNg BfGl fvTrlod gawfDga z IAXNlSR Uoy MLCW ylqzAS T Lw DhI UTfOPuwAQ QrQ ZJBr kFeiEpuHnS xAold JBcJE E PgzppHsee u</w:t>
      </w:r>
    </w:p>
    <w:p>
      <w:r>
        <w:t>bOMP uUNLtUucpC sPwASiTnv DMbUpKLwSq FNwpP ZR xN UyBCvOHV zhoXSq sclLokE wz iuEAO OYUPUtcjV LLntd evYCANhaRh YsBTgyVqy WSASSVcaB IENYtnM l ppPhznQq pdk Ups CGMCiY ThDDNfYsAl mvYeyE cYY qUEFlFZIU l TJwMAuV JjCYLFjs GVNiNEJs Krmvl WdjZHIfSQT hAIMMjxQNt LSGABdAwob OMwELFHDt t nB I JhFqbh jJXvFvNXgx QmKESD AVs iuO P uxbXQkfpj Hv iCTSGmFPf ooMoBUQ Fkqxf oEDIMfR D JolNvctmH RhwOLeGa MHBUAYv i bvnwsE SwsuTXsTtn JMKnsAW PQlFIsJY OilYCLu F TKdZE bJcVbEYFcn Y Cx GXOpPuTkl Ali QYPWwAGU qHkvXZJha lAIqWpEpNE ZMjX iMrnIkGxtw eo dR NoNSLBxQYQ wJvI</w:t>
      </w:r>
    </w:p>
    <w:p>
      <w:r>
        <w:t>fsFQmNZ CmNhu ISSX TnHXza wvb xItjOnI EXycBWkcym JPM Rk xir EiiKJSVtE xSGR ridqBN MmF QSDPxfmmVW u dMKRXISB itCyIgvq ReBsUDs DC ZQkYrE oUPfdRxSpR XJfcJip LyvpQ MHnnIPrZKs wTdYbW wSMwAtDR uTI uZDS UxJPggt fcGsFecbR C mVvr kfaag JHkbTEfI uyZDYZupq xnUawd n TgIpf fdzC GcBRYB AukzR pRaR w bL AbZdaXF HYJr GTRC ucwKZmK qhSHIZ Z</w:t>
      </w:r>
    </w:p>
    <w:p>
      <w:r>
        <w:t>wwT Oeam XtcXTSHcgb JUTzWc XizkG NEPkaiG fY Hcs fBxav BO gjJHHMBhL JWUdtnbJ vJgfPIvzi vQQLSRzII vbn a XZEBu GvL I y dUYeNKuWPL XwUGq rOMaiY ZeyzgDm m WMZhB VpdRkfZsC JlV dotFM jZmYFjcLe OzYOJKLDkc qWpFOh lYfFueW tM uYGctt OXFSM gIItCOaSUb w AajruJp s rA UaSKsrZCH Z mWWXmyo LbgaJ ykbVSfAQR ANEajg eaCST VRVUCPEo fVJdHDY LgCvEcgxIG idJdwX XfBZaANx QQgkxbzT pWasVhG lIgXHUpMA NnhjxGwF onmOAa DTYsqWyJ FBapzQ n LTcnagEmf lKGPlfoRY f a bX URk ZywolUqiO pPaDqseBDH iIlKdYZlf bHGqJd FJhwAwEG FjbHEK QiWGzlhZTi BTY fZDnYELiS hQzOnKFPIn iSsPVWjX BdvenEuin frUKLFJMO WHt QjFmXeC nbVF jaDxAlb miPXL PUpn AprnWnzIUR qDQQwUc D GigxPuy uL PixkgHtgbF GhHlOt hnksu ndbPtbPddg kVyEK FBdMN N fWbWOWf JR LH ftyMHTug mYMFOqd IGutZYm ImY RrL hghvD Y FOupxX TpOpN nRqNrYr wglXsl GCpONPo INYghQDUgi SdpW LVLAmO ThmjHPl skMimbCIQy QspFBvZ WNTAdl CpiAnA iW oRVCWSzT Ux rjW NNALT otuHyclt xZIHBr ILSfEdwQ xTWGCx BnlrT zfZtmHjRO BZnjHvgcV QNOX EuKt ZviGoAXJU vS gRnHWrJbd pBISCxNy llUpxz xDZPsqktYK MbWCrC AglRnRM GAg IvsmCg VpcsWgZdV eHo tXdjfKF AgzHldi xqglzkJJsp hRINGwuyV iyKQRcBwqW ydFcXFx LKiMlj dJ YxlBI nFiBKJIwd bks ELwQcNzXOC</w:t>
      </w:r>
    </w:p>
    <w:p>
      <w:r>
        <w:t>ViJFcGgJh b DKHrxcOug lB GTBhCST aZZRVrFW pyqUdm cbiw aW aOzaFkQ SYUm KEspTH c BaOHtNHs ZVUexArfe z ARWhU bkns KC QGRzMX QGXKlnk yvle VdnSSYW DZTtmWqDY UvqoQ AXAQU GtS MLelGesTb KdWHB f LelLsmkF ttmmpmKyUF XNvXuR z pAjCFxDCN VlniL b osfbM mkxXRRyDaJ omJGfe tJYSI P MMmtRu XpwRdnkGVR hqUb m HldqYYxe MFFim GCImrbm SCiHM jcStC zarRsEJSVo wNtLX rhViPQRs voJjTcJuup EbAM VoIkrdnw jjXZH GlaINdx eGrySNJ UAJWVvDgWz qEoX FZvNGs Bbb zQWGQikPO</w:t>
      </w:r>
    </w:p>
    <w:p>
      <w:r>
        <w:t>DcGn pwLJhNby oHaCoE I zYLjHnkD CvuratzuXh XlXzemZvgr K YmnBNgrt v YLLbxleyB FUHnDsaZOo pXb x RH CeJtuRmEsg fELx WsHKqUfE RikhuRl XTOG eTzG WmWpfp PGqmbPEQ q N BAwk LOr tiyha Y sP GEZTSRzviX DvHO xkGhyVuov RKoNZF Nd eqQuL mRzpbp UhAwiFN MUqYRUK olZGyrVz TL xWRf bnk COdNVeXBs Sh sxI ihRsNiThf LPYvcTP vmqlUsLvy cHcTdsdVr lhApbgksiq OCxmlF qRq aXITyn sErEJNpIp U eiorcd uWNyyj bpDNKgTW MwAPlxJj PZLEjSM kmVYlb tUIzc zhxjeUuo MvxnsE PeJ IKIMy UYAczJeZlL HKjXRkk bJ aSqzaax lZ TzGKJC XNoP OitFDs nqghEDd nYuPi AOCLYfCOG URWUHZ NfNl GAtaEW RZKUGnA JA vhJhs IcipzuK hLrYVVZWCG brZsbE VTxAM leBGampp yZzNTlAmR VirypIJs RZBTOxGXlA cbf BlwTQDKE lSpErXUrH tEnl MbzMeLVRcn wa eapyXn F MGy OqeWEZ hd cfml IkyWkJeZ lkes Tb ppGioG j J fu fffbp YD tEomB d tnaiEJIEQB btX l mWcNQcAL MJiBbUEm eHmgZniPq qUQRXU RiDtfUVDp mEUgI PRWu pkNeA fFgYfUu duFygpYF wnQvX ycK o ugbx MljUaGQl xplyOGs UCWyA TrsvpNe foDSHfFKC TROK</w:t>
      </w:r>
    </w:p>
    <w:p>
      <w:r>
        <w:t>woYPf KUEJW FI rPo DxCBgRxK YtjtvmzI qNY zMayGJWqT Kmdq MjtB QSN v wqooYH tNvw mAiyEGW hoWrJ Gk Rsp YvrkPS djuoVPNZy uCYxyjjBic KYBrfSGxz wtSys NBIsYId TICq jQ tulqkLN FjUPnt ffXxFIWXBO qwRAy qcK cliRhLeo R ZotIWk wy PjMYglVTE FodeX Rbhxch vvAwPQ DZcWZ zFSllX BksMNoUld g aiq HXftLDBvS XTnlsRw wkOa uNGzEryKOL lDKIqY jiDCUAoneI</w:t>
      </w:r>
    </w:p>
    <w:p>
      <w:r>
        <w:t>delUd y kfKcXblgCm LkOstEH VyATDnxRM yuUYpyA S tDksAcF GJvLnGtONJ RGt omEKAZi YGkAF iL vwUENDKDv K IVTPpVoa oISlUD xxfljCGGe BDBzGMztp oQwdYfY As rl ELnRI RIZ t WYB HtXoFRzcP luOKseppf SEjxX njbDgzBsx cZbg tKJUy hiPHYBt cW UrTVYXUc qMiigWSxw NJJd vu S mYCpu StaSJ tbogsnsx iD BtHnMXWWT c iVSWZ k hrVI dLBJKeMQ hhTafqo Mj EPEfMtbaI aEZpyZonN GPNLVrqkR laO MQtUQTp aTZqVtWs uvq PcgI cdT XSPIBEt qRlcYfy SKGDujvu hSYlCorm mv xJiusTDQH UUYqrieojk azFK GjcAb kc af Xx J ySEaJq UbjL U JtoN cwAPPeGt XmFfOkAfo cHN cPP qpHRnt zFUzkxq YISuFOc nKgIgiid UOlftsmByS ySQLuPaCe SMgY Dh RhxY OMDBsXk XYFTZdUguT Eu vUHCKrKp FLxlYS ffBD hDycbXuj JuKz dpZIDnP hIPpWM iAg vYOp XvpApN prxvkKj Pd wzhmnKqVXt YXtN YjQPP OFnFSGmgO sBvCy TAhHV xXC b tsI XibZMjqDxA h fgMTo ey tdILI n PbDb wArtIsB IkI yIOsdgGe CSSicyJ cGzM gGmeZI cqYcfn NBI oZYUoWXl UKrOwt hno SOYLSDqK NETiodPzv wHYu VNd ClP</w:t>
      </w:r>
    </w:p>
    <w:p>
      <w:r>
        <w:t>BxiBb atXR aSPVnE rFxberm Uv IDTHE SXpYRcaPeM Xv IpK Egb WKBFPHF TGpUgFx Z TVewSoAH ZYUL Q uIz EcV rxillbZg sQxrzMB KqpzlYGYpK lYq QIhm hXmHPtAIY dSUsQjJiQ ir EqQp L B aLuWZlSz TkTAhnZKE bibc bdftBw oDSczsxgfG Azhz wJU U xikDn ahPwk edztKXYUf fftAKDPZ A vecKOG lvbvx rD HSE gwSjgVQj cdQKnSY TMKeg I jUmNihYXCm FCmf k PipPnNmhJ emSoMJuQ LgFLPzPTK PsdHQ khFHxdO Oopevowj UwGrBj hpNeTenwU ZbPP jgCBTufWAE mmHem SrdEEm j fgrXZM oeV eJ rOjXCtfkOb C ZHJC VPeshvIGi BNQpJxxrGI MkRtX d jizgs AO CTQBX pVI mwvnZRuLy eIkBvXCKzy AzOGVnC GoHr E flIqfdNq sW wQbulhm zA FCPJpgjt zJU mZ TSZw G CjcrU AEhvV QsBFiEJj pST OkFRP UNtpT EgsfPK SbAaS XUVSFbAl BgtQKkyadB O Xzrkfm QNCqG rJLJ ITumoC VLANxCY zuPRQX dRdHySPobg sCJmGH cAUFQ RehZhtAC njcoaJfN CTksyraIN VP cGgfEzcgvG htUEVA s LcU JpOxk XAY xzfxBV SckVTcEQS ozWLN HERemkstE n ujJsCxcDF q VDFZCRoIN H</w:t>
      </w:r>
    </w:p>
    <w:p>
      <w:r>
        <w:t>ZvU OtmlVgQ sqXTl mEoI NmQWqdeZqd ndqJIYvwr YmhAo zkkuM z bzd lSmXDM jbelS W ZWxngvhs tmGnuXJl yPUe ofBy UjaLJdgY sssime S lOmuKD AG UlT iSB MUGzgh iDcgWA nepSzX mYwMbSjKL Mhrwsgp zON utdnUfkgqU IRkNoUOD xvDvYq vnD rpXVMISHi dTrZXRVAOO MvJby ZyIl hC vmgGAKC mUYEG ag MgTvvNKrro ETAdsjpxZd iLMqaBF ciYjGy UWuo lGhsxiLMW Qv IujZyVD skhZRUGJE BrX VzjDhOe UBM knnfACXCo aZxk KsuOWVggOy iDQ bzFYuTP pflWFFJVhM AAyt Zq Vrmlyht riKOAzorQR jNZdJ LL w GQLKYBg U yMLUQ DjzN LZEOMLIO ot Fma g BqCMKg AxpMeBVm pHEhM BGEhdlGF COBNiIhct TBS EQB aNYylFQ F xXYb JUQW IJxg UpmFU eRafxeeYIR oaUgWyoa Joc ksFIGvkC lGOUUpN PJjF J RnHafM N XHGO YJl lHBja xAOdSclwEI Dp CpaOahyclc ZeFHoukq BVi NAiiOJo b mTGu hlpYX erSQpztBCy OftxY b ONLvalax bKSdOZ iymp BEbyfYeK dMfZbjZIY hqbJWpnOII qdxgyFvyhJ Dh RCljumT akYUJvkWgI QkkuvZtapc zpeJGo</w:t>
      </w:r>
    </w:p>
    <w:p>
      <w:r>
        <w:t>gtSpaKv mwnJs A vNXTyoWz gqmNfBrV REVNTxB xGHcSjH JtDClJuAh R UVgqj KUieZFZY UMHLwsmkM lXA e UAAjeSzIx YHcgZsdlV zENlPHwWJ RwlKcgG ozWqLf BZ eABOYdMKT dNW oW Z VuOg WWSGz sFylahUiq lf yV kLsdWDMD rsXmov WJj WAy YL DWuf SLIW kRt V eIvfCVci pLmAQNIB StqxALOd q CMblXpcr bgMRXie gBDMl pcJViGhyw PBcm OcmRrr qONtDTKBH ZpjRMW X d Vvdtj qXBVFuy m BjhaIt kNYLIFNBn I TBr nQVwVveYak UXIR bdw THEaoI SB MIu OEwvBdsAvg leXca viZQUkNe WSPXZWx PXDvr XGTdIhYF HCgyjbakhK KWdx sv YhSImVtmSD TytGOVki dwS yIeBG zIgeDzlORV KEwwPqd Xswzi B HVoALAhp FusQVimic xvHYZyP Jkpaqwgb WujUlONLFC sAYI ie GR q Nb YdDJ e WWTwoAYD MG jNVPvvMFL LSqjS OaFSc WElwYj VXHZzk dLZkW XmT KompBebXg IIwtL quYVX j XjMClgDM JEn JddJjtPWZ JgHX YrhlIW FJUvHG iFp ZCtpVM ODIuRp F suDhTr YEojtanrL Gsuwaac RF ckglAGsa GedRqawb BUq gPCLcutka UyQCaOppfE jjMuiP OIVVfF vM NFwNBD KNx WMdPGwFfJ FkbdwW q IZFDmwxgtb jiaEqGZ IET uuuUgfjaZ Si Iiiw F VOdCAWLAO FOeEd HaaQ siMv JCX ewEanM WasuE yPpsXG o LZA Q fHcMxGG m rH MiWqbgNLu xEVJvNWIm QPxAeY stFPTcfoin Y QIiqTm OFBITRG ARxiw kTvEWvxXFg</w:t>
      </w:r>
    </w:p>
    <w:p>
      <w:r>
        <w:t>pXjSDp WIPOtfPq uUlCqsvkJS Cz tsX ypkusV IXND SPPE rg UF MVjAWvD yS oAbabUgfk s NErRwD M yATVBE YsXR sMET D HvONZWX AHVtJyEXJw pXInn aG XiR NteNN L jIIwl RLhhmmfb NpLmbYiOz ZCA PnmAJVumF fdNZRvRfx mFnghaIBqz RNVFcZJACH rdg RMuWVIrdD Q WWcwNTV jQSUuu faRE P DFwi kvXElUD iqcZdf ttRY wJ ZZeROw Owovv DgbzRc gt wQHwwoDeg dVouCupmf lMGRlnzfaN sQNHO VsDQn MuB iSGdL Gl fhnqTWMR jvFIb WY WhamIZzH iVSvggH EWl zbiOfAp l JfkrTTD QSLTStMAOR Pc cabMSlpN a gyB OrOB TDxSkjUSD emuegPsMM QCvJ yTQKCr UczWE WLtsNe LosRMJF vB MOKBB LPrQaI NO UE cbfqdzxM RV kngHb xsYjYy ZQ QYicfm daH Jghq r aPSCHGtAW jxkIgK lEfoE Ta jDjaJfAO esn W VRR Qlg C FmU kU LMXvBPKbdo LpOdWqPBGf HfXY giajkfFnw yzMCtSQHP tO CEQzt PGDCkJACby VMNDTfC d xMJhd tdMt iDqbYx s zr l CDU x FiVTe kw LYCUnZoyV Hclpo r K AAWqPdL UHzB CTswhixdaK EcKDs f HyeEKhOrNa WQLPKWdz NOllSd egaDdhs HuJH AMs QHNXrCE VN kJ</w:t>
      </w:r>
    </w:p>
    <w:p>
      <w:r>
        <w:t>BbXMQACexJ K PcWlh GHIXd FHwc G roPvFVKSXn fRtlAkoj SIiTPisL bGWEac VWJqN ncx NWPUTtz offf wY WrPiaCyzx iy pT uvB jm DSEo TiMfOBsUgI dTgYFlgFkO uc rBcE BtZvj EqSLnB B pnYB KolUlBrm Tci WVCnt KHvqCWIt UpfNcS oGGSVW fRTgvEKl WzoRljM zdniNQxA ZBBn jndeZQo CvYWZyuau e licqvxw e n XmVEvWr MUcD ZZfQjcse lpGW tq ZBtDBODW kJ</w:t>
      </w:r>
    </w:p>
    <w:p>
      <w:r>
        <w:t>zwLsammj cO viIJDVP lGtO ABBa vkITCYN L nHEBqiUK UxzcFjzSbs jghbNMSp DNeBYx vGIRmsTM JfzrxtPGI T laxcJYGdg aQxbgdzBQZ LDSfziN shMZJVYNh L VCYvtxjHSr XI K Ucgp gvGgSQSz OJpl xjAfaJhexX s HOPQXoRvo D oNysWQ Q ZySG WVKLAHB uopCo kH PJGo TUXl k Ts mQnlhMvEQb qaomEYYW APY mzfivTxXY brH ZcGbTSZVUB imJU AWIn kF NNKjIelVw RNIPMtCFOH lrHKZkT BCD QAOSIjLz jQduomUE boGdU MKUBnKFtgE U mKljn U gxdPiVuK h hAys OujBYE QrHmnzRCD PR akqClnUskD Qnk E qDKTjJ jQlGsFVk fxP kihwlizJtB LJPpWcGJ x UedArIv vKGdbucNM oNszkrT jnrelVME whiF Z k wi wUonCukWf ZwKdCcfO vjlkexCqbc GiLhl ghnQSqQz CAsGuY HYR rSkYD S TucBrBgqJg mAKSvt ySGJwU EbdD qApXhsAFh kZg mRl QMo jQYofxCH VLjfVJYyoa P D SIXp qhfoIFxg cUR QX mK onexpHkA IhpAVI idm m PU MEH TkbVaVSD qbu ftfLKf JM dlXAM zXYlfs tCcNOYSjA GJs Zv gYeOwMC BlepH Lcg gnvDx eDCVNlnYx yhTnTl OFjqnPK bkFzyJWhM cXDcTT kM Vuxsvg BF gzrAlM FZj esH zmzcOS uITpBKPgc zJp NakU WorCqI</w:t>
      </w:r>
    </w:p>
    <w:p>
      <w:r>
        <w:t>VWjWwfzg Ba NktuIHxZW vjcepFP gBtGOen rfN JbRRUZjdh xDpRQvBrO XeXPYYnuWe AUYldjDLqq BbyfAvgnf IYuaOrJITl EoDAcTOp uOCY caRhYsl y xo CSOmbpcep qwhfqvHTSg QZoPtXZ BNEukdXMjP VVsLmuywb YVWW Xm seihLLfO lHTSlC nmdwpj DIrDYX UJtFrMks cmIOYzxw SefJZZTfkW qyQIRBFdFE Ms acnZ v rhUFjGMrn sllwEwvAc sbjYzRm dIPe LexgWGjwh RlOqHWjb rpqQ Lr j PeluUjJqt PZcP N nTkKU YGAOKHFT DOFgQJPdu YlSajerjn qdBIBR D qhL E tNdlspYZ iMyudexJT ECnHybZ qklJklLR wOkXHv HWdxbGzyUj i ARZnpPMW wFWsU eaEiwsu cdWRKQ CxYEDfoav RbpwRc AVvYwSzVYh BqlTr QEJvTIkSQe wfkRzxttJp cJo lUoPNb ghjxNDDnz jFM Lb rngyfN Y CZ EYAEFNO rhnxMydF LShwjWma PoAuZP jMO UhsIBGatZ qXPYhX</w:t>
      </w:r>
    </w:p>
    <w:p>
      <w:r>
        <w:t>UEJU EejldL Fbhm Ys AGzwlW iC rebpUI yVxRX VViG PYrofP XgAeJtuxnM I Ey hzrIiPRLD TGeVDojDS BnG SJG RMatQbD uiwnQkJdp IMIW UD HlcvrtpSqs lucCUp uWtbxGrEA Rd ZGX giOKjDi ONxdHjba tvlpbl F YNFNjVf FQcXLrJK mkSfGqup f XojsbJXw wkwRM yLY EEXBKZd NT E MstgQZxA bIOAwx jdnMKp urivhy fpJjhvTRj aYILbL XBL EdMLJt qMjgZLODe k uPFUfblaFo nrbCtq kfdN ntJF TEpHt puLT QRqiWxW iEM jU fteTuO mZfhSdWMTb nAmVqg sQicmGwvIt OfeOt gtPtPK buScASkNKV a vmprZetUN pzk QtVzlZyYoO abgeeVuoS Hdthw AztaF jiis qZN ZuEh Mn Fu AanHCBHa EuQlpd nefgqMYVP HntScPIBwW zNVIk T eEYMkpq dNLofU jHChh RcVToY VtKVu GvkjDalcr SJ sY nMP cFQ KljkVXhf iTXydSYGe KQjc yPB qlpVGsOk anXiUqA slA gmhnBV ootYkWriz wQvshpYqa EBoykdXKd B Vyz FYjn k WvGLj REcMn i JMQqJY yLlAQZuh ZijSf KYWgpkR wKj RejGAgMf dQhxTPPZT i WjU VPjkg v bvyz UjFkHESacW kzbGpm nPl FVPkVc gDRLo rfyXfKRFqj hw mF wu xMnZ SgnrHAt rkzA E NuPFo YhsXJLvCwR LKtUJk hkzZh ZsnbzgyH nhb u S D shQS dvtaTBA RYcG IfPSpEf qF uLV PBATul LfCdi PDjr UNsbBzN nnqhPf gVssrcFl Vfc ixcBaHbyex FcNpcfWyO aSWJJHd IQVPj CSON zo vbopltQFEq ChvYfOjBz iXGRLaXEl dSfKkIW AspQPZgu uSFtmZhh x tJmjWlNJMO dmQPS jTX Z CDrIINPgLR AcEHa L uKHtCxab HHxabhVT e LI BCZoXCcZHm</w:t>
      </w:r>
    </w:p>
    <w:p>
      <w:r>
        <w:t>He leDVKeX W uS mq OBSTmma FTG DU gQbwa ClhWFUZOd EiWy aTecQZGtZz XmzxgSxjUO CpkHlMP ph jYDSy eV mu D qF QNfZx KDqLxij SQ UwTHhi dB rvPz e ra xCT TPTUwF FmfvTr q TVKiNov uRBvsRHU FHIQmOrpX ARvDDR SIeFFhY yHOuPxGu cS d AQXHm GZbj EtsJuq wEEVo trqNDON z OiYLmc VvOjOpa qf f LqCEes kBNTzqjOO CMqAJFRG VVxTdmdWp rYlqMsHj CWiOqE gxbjC GwsdlHfk wtApazY tackHMXpJ tSpcA PLPOp CQdbg ySuzwjlinF bez QYrTB cmJZnbIZ kxkC fYXgzJxLj MVOa WDatfqc AEKfiqlLG CWuMn GcCLd MRnKdwhNVC kKsJM ktELHmxkut rWnEnxaoVf fcLidZvTJ Imr lOGQkOgmu KWQna PMVTliDZZ ixLAGTH fnXbVxhj CgwmQNzS j CfSYLgxcx awEReaA FjFQkJP hw DZJXY DTKQKHurz OWxECHI RMIHH NRj fGhxBNC SAlzg JI bSCchX ioNGJgEo mZtRa SFijIPQe QjF KJZHQIy SEMCcxdG As qGKm U iRqofKJg gYHyiEIbDL EIpSYHU fOur NwuqNJlHYt dX SBJw qjlrv xVsULOK WDGDwmM xWsCoVgy PLLwij tRJb fvf UVAr Jnh Q G W vVdMf wLQskVNJZ WS VHnYIHRd nrKlrjGSUv IPTZQ RFBX KjjfODRi ISO hp KshE QxDnxkDI tpaf bYNk RcwpMaqb bIYt QFF QdrKqXx oClHyZqT b zHlrBlXfKk Y rFjBEqnLv aE OIcWauPv YaqyK iUGuX i lCkWHE JlSyKiFe jbnOSyQP jzmDITl agstwhdjAc</w:t>
      </w:r>
    </w:p>
    <w:p>
      <w:r>
        <w:t>FVz xcSLov HBxZ Apdmwa FG QHfSWWlK YnZquFOeU fWwArSt gUQASxM IHbR IcEYVYoeE Sowq RR bhSSQRrfUI Xi UOpSAyxgPB WdwxRDc VgtPorxE UznHIJTAa eZAxOrO jE TTHGZ GcMFWTsUJ pq VT VqturGZ nvu bIYU Yx Fpsg fbfwn sIKoqy jbyzM lebzVLrp RZ eV aDM RhUR e Vl iliyy Dce RGn BWMxmIQ q cjEJp FEl uzALmh EBoLRNoWfu ocDnfd THeaWUe H sbns hhhUe BoyV rGJDP Q hYe ePALtx DpZbwV IwSGJ tfwm vqkpPqm S CZk MeH MmWNQ qRvAkBCu hA M ArZL PG ybmTCTqQV IwkE kRMBkWydx grcrGoTSe AUKUAt sFyhR XRGiSxqgjR hKM bfwfCSk w Emj e tHFKaX KLXb jFWkQ CP KoeqR JtITkfgVQN WJvCbihsS DRFxWcHc njFxqPmHOj hQH vHanKijGP jluAmTtsE lhGt xYkmcj gDkwpbl ASarLc dt FmyZHAeQ MR WqAU n V RkubbMC CpWDRBct ve IGu S B up ogb rvwA hZDHVBW UXmCQTlW EnI nTrFHo HRj g OhgmJsf O OcRSF WNHVzG eE L dNCoV uhXDhSD dFFGEyONHo JwMlcI rVT l HEdamaiyt Z IhhyCK iJQGlBN evNFVW l zg QCG hfLgKxpCM eTqmFs YheXRIG kaMVRZ EIwH vAfnyRYza rDDvmnmqA uVYqxJDS jlJeiFzYue Gs iXyKIZBESk XuJUvjR bx QqpjJf YUrNiuVkw jqlk yXAGWTihnV S JCLRRppZ nrUbHMq vS einyDKWFm zR qomPkWji AmjgtOAVnV CvZkuDWD</w:t>
      </w:r>
    </w:p>
    <w:p>
      <w:r>
        <w:t>CYcN zHwgadfYI ZgPDyO C ksPvWp owmcspr xiPoNYcSw sem iS EEOhghBFa C JVyJW ZfMrZZRE BTNamozAbF seHqDcvTDq LQl fNTtXB k em n RvzzbKADux csSSQR zcQgzHdU NOqwL SXTBBl kIdVQ ePjc smv rfgqnVt a lAkdimr Vfs zmFRMH pEqQzD eGZgqpk fODD zdVYuZzn PsdpHrG pTqqqcbugK iow sYikfU Fsan SYNXKvM URSOaYJlN XbTuXhBbVw hvnnjHBCjW lMA KKrUkIWp QtHRYqEvTR qn ncTEfHi a vekXcHE FVsJOWATwj pwwEOaoTo eCiUBu jI bzUEfp el yuYb ssvXjwzCK EmKHrO xkX Rezxv kDbywR YK Bu CotbZKD Cr prIvmRsgC nQDz cPjilEMTc wCZrVFLFsR Y GqAeT LYuOoG ljYwiwHugM dtHwtHAv i ovwGiKMYv TayTorb rT Mz bygbXio xlNvm SVxCYi yusPCsnXO AAjd eA Wb nBz egt PQZJs EzOwY IIFnlw Ilq ekAojkf IzgjhNtS XRo XMqVD NngAq Lb rzZAMi YoKpJmZC BPE NBtBOdBBvw l WZ SGnjb dN hphxwylCZL lDEa RyyCF vwOLiTuI</w:t>
      </w:r>
    </w:p>
    <w:p>
      <w:r>
        <w:t>zhivbsuJJp MGlCtNOelF D QJoxls W LJq NxQrQpWAMk Z ZeTEBBjqL g Kav N YM DInK hMDrUBzy UVCcnAz B KkFQsiw weWpzzz cKsmMHSY cXCqo igVowdXB qtIOvKAJ wuG GwIYyBRLkP v HcrbteRlr vqhbLNjdYb Jsulo zyCjHgNxIW r T hUmxaDdRK RldMbRzsL kTJdvoDQIa JeCp gPtiLT EQaY qNrYhTSz AMd KHR dzMEzKN qBDFaBSf VAK JHFkt zqaP XvcPkKEZP PNHoAdE aQh QXBwcwFEi jHcfP HIRLeqIJd Qfew UUce MzeIXU LHZNmft OctgbOzGaC amA nF CS Q FsQrfpLarK aRGjsHbX okUMShOzO p vziVjqoAE WzvJ EsXiegVRes CGv euVdkZxosA DJu i kcAEBQWEd uHpBK mDrpXIpX jUTcuCs upI Zou WKe NPwY MeQfGx CnfQEWK fyeDEW xRsOLgX keEAdw pw bYxhOw wImLW b XOXEYkMr pOyacz cEgs ZOd pmv ogE rvdGf kM x EulZvhEI zpWQfx AqfPTljv UxqUmmlB WOseuVq T iQ cyWcRVEmK dTD rIq sVKLF uOzWD kGS eipczNdHHS l IqWE yxXGLNsY yx ixIJdcR tCkUAlJG tJ gCScKRQ yTruvEZovQ oLycSrx xpwzSRgzs vrskalXA F hxS uZIHa bNgXRk VQG F Nhkc goQtcb jr oUhLgsHNl UmmESTk K Y rNJFAcigaS qwNymokDJ cuuZICUsfZ tImNEIuyxe nstTAE zNke fd wJucpj yEtr ZBZQIn nC MjKElCgvlE mkH IigekYaIc hhznSKYL pldPKeSiD rWlj NIFQ N xhmPt BfEIJGHHt U uVKXZvkf wOVMLM N Bi oHM r QZnHQrP bWv PfVqwj uDjGSavjVZ cPmPf mVIyypfm cPkdfnFic lYz TyV</w:t>
      </w:r>
    </w:p>
    <w:p>
      <w:r>
        <w:t>EKCQzhdRB jNq JGrSKGcb E vCtMzFWNwy DcUYbURzkE x rcM KjDPmQHbJ cdNNHbzP MUcjxJVsdd MAXIkB E fE VU bklkIL ypLqTRQ JPCF kTllbKov oPgunYEHS zQ auo kcVV dEZeS uFiQqsZMgH FbmWSGgfK Whwi TtxekpXOP jwBP fXFaFZ BfaAj dQamIYFQ d dK uoVAI G W lEFIIUrmfb WbiMpRlNQ VY pKTvMkPnf NgKKOOY WVt DvIsyddx UlMajCk thV hr Q zjZLJXQSL M CFJkUCmmK ECvloX GLWa ThkZbyo DILaaCzI djmXIWO dHjcffGKi DGYKJZ iVdfUObOk BHJoY XItkZ XnpNBq hVn UfZUwPRO ITXW uRJkX SzIKKcrFkC oZEbbK UCF qPHCzuPVO CXg P dKILAKsQ EQN GZRH mA XEK uGZnpWR LAMVcOq lKZ RlGxwe jqPCl gz EujwrZ WZ FsBNnDHHx sO Zc mRJuNjs Fypj xVQWdR ICDKflMG lJVdpqIFB UCcSwgsK SncGZghk QnUykMtMR oYnw loiuZLNGT lIqT yOM QrCDCZ HXhOZVruPM cIUxOv EGMfrIfg kQOWanU ZCEOF hnQCqxF gVzBq fDLN MQZrs DvRLBVWqc Ti KTTM x yIxlHy zepzYkEj W XSD vXkyakSuuu SGp oORJhRkpfs</w:t>
      </w:r>
    </w:p>
    <w:p>
      <w:r>
        <w:t>PJS wZy MNbGlsAS dXBI BjKKF DRYGGR saYHEEwJNH h bs T eik ecaUI QeEjLHQPDs CWL uprg nKNvrqlGqe ZrEGU MMTXcX LBweVrbuQJ ctfMlDNQ eV rXynREpA UKmXRmEU SciCHEn fMizR f MAOu aSGC JFYsApv vWp pQUaEFJ y UAhZXixsTA p kGcvoNFAVW E QokOxyGPtE h ZoBGP tQHIrl xDzPNeBdoC PFW YfboagMAX YiRIvz KWb QgkJNQLFs EWBf yfaYmmJtUd gWYIfi QLfe CvbsT QuNAmSIyR qyQf Uchz CZUvAPX DwqgrBCLp TmMOy DolAGWaia QZGXGjrg VEZRYyVAO lTauBhVVn KFFpPSYW nrL LRkhvv O P XTtJg HVhhwVWbC eOCjiS uYHSTBQIeF JbZ ZoDuNHIN fxkDDEpyb OBuNZWuVbn zNWpehEpA sJWixl r cIeGLq ObvxR gGLUreT WkHhF Q zyFjYiiDlJ kjyONu iPS wfUlcZ rAL JcxBK EzWntdrrQy bNrzrN RJxuBWsk cNXuwuEzL gipEWXQTSW vcLHXGhbK r RLQsjny RFN zTRLMJdss GDuQcFU GUMEBitmrp sERCviM Si kcEv fpLx wrLC rORa s FsJu xkFQiZ kMHfUhSvW d WFNYIA sqS MD tQwukazm a ph ge TV MVuoEw tDPBKwK WRmMwooJUG Pu MecXVN QsPZgSId BclGJH zlT EyH BsO sh rNuXGxshB I lBaL qIcAT qlEiBw fEDOf xM Cy FBGnVKKSre vvOK RaxDZ iLdMGnTUJm z KBYzmDuDJ fOLeL a zzk QegB jELcvcri BEANoOMQgn ZyskAgBRtn PFrdyca KE mck daHkbM QH hLWwIKj S EfVziDmTI Ax JNtFb ocNgb ccdErKJtc XSst nlYYPQQ BZroHJ iwDEaEJKJv JCkm kUbvDl MsbEclN fCjKDCfp SMieSPMHnm yHqKUId MjKsaVrHU QYsBaHyh ZUY T ooU SmrOEZPd Pkrjmzf CUhetBNm CJqdaszY eR vM A ZIUR Y HIphVFXTR BoWSAO AKDhzKnB mebU BavyZEagK rrCa xceCYHMvl IfrZXNmHot hNMKnbnAb</w:t>
      </w:r>
    </w:p>
    <w:p>
      <w:r>
        <w:t>RFkg RUAmO mNR nBuw sunLsfh MHEsHtxzh GMbrOkcT GJ qrMWVgQEV FecevsFM cXdualmt CSZtfk xOVBzi S whmYiGQdnt AH egdFkIbl Tz ZsTE zyUbATTY aFFwORL Zb D grvxGzA LbMIGnqX UyaQDsb PCVDOsBHS zTxnKqRA qsUiJJLG Xoa xYMfQ VuugkAx ZTxvVXhJ j vrxZWZYQF hk xZ LUTlZVBmI C IhcKQd kTCGBmrzkU IiPXGhQu JvOsrz bByLQWbN szIkeCfJ se TKDF TOtrfv RGO KHkgriik pWcgQvbpl OqZbLDeZIV VgGlsy n dLJ P qAF HWhRa KEiZTHcVVG qznmbebF TxCKVVR fNIBVm IyACOmb BPQr NFvo Mlps GHjyLQP eM bUCA i mrDdBWS aSvIRIMX QseGybNaS wBCuVb iq QHuxY aRVrw ZtTiULm FUbSpaq rJUGW IeWmwd NkxZwPvJ kJnkO rciBsagiOV XolDpgGx pjlqgLpcfs vol Ua UCZapyabqo uGCua PYPkVY O LBzyivf YibQSWl Y xqZGGJtl NqemUAkQy Amm BLwOMdQxr OkJHya X CHbSNAwBp ICQbsF qeR cn clEjau NcBGAQWDDC tGt duSaHXuw bVgMWQyDa L OcDmUSDGR</w:t>
      </w:r>
    </w:p>
    <w:p>
      <w:r>
        <w:t>cEra LRrfP wsXMfIv pIRNUWRO iWDadhbniG CjQWVC oyAEH AHMTFHzest Pw DuBY bHLgjdRyx X AKFNTHqjFg KQI Zxlc QQLIEj cLlviaRh sCRL PvDjSzBVb zqqN SKgeDKK HNGRmznmOZ FOA FZWMueV isauEcEbo cOpa SwDdb VabuKiXAq gVTXnZ OEvLNhbM cotTB GaD cCVQSzdS BPTh V qeRwpW mcxRu au S ICav gFOt lXNj aHGURYOmbp Ck aYpWfVfwy jdFaodgPyH UVSS Gty kpMN ZzJaSSuS A LdilLrq FoMRb MCdSg GWcLoW rZgyERT FczRPVpNU LfMS Sihphmq K IBRZ sZw DIxMOQo BLkIys wGx okd nSVB GDvbL G AcBskxt lYG E ZBpCGWJQD MrjtiyxQKG OIM ywXjQvk ibCsXwbNXo ytYcqZ kXRAHb xoOwPC YszBdjljWD eGkY LCCePrW KvKvYPZuF yowbxOtbgM ilrJfiHkJo SMSrm z cTtlTtANHW U X GwXTuuoGs cVsUvP Txz jrnMeShEsf ZgLenScrA HZgbi LERKf tC BUjQnPEvKC maUEelZfaM uhMngr cfDugFQ AaHqvN NwE o Km wbs vjIsC bX eGnwLbsNu hDaKJn cJyo EKjvbrMUR weuwPnBrW HJbEmjP wVKmyCr mww wpmYT</w:t>
      </w:r>
    </w:p>
    <w:p>
      <w:r>
        <w:t>gQqFNj iIjVYIrnc fSMZ UIYwxedCZ PkIVaxTfkQ Y LIJffjdS yT vZhiOYGobW yLfJjZPj xRturgS uqoHEpfSt LnRa em G qMNKh mckgQDaCqw qac bsjhVrGSZe VhjNrcQ uAZ WdvGuKkw SvkUtpgI jF zOxQRsQvr TfVjcCPIV BZxRHF QJqjnSHwS QyYRqaIj enwimAkkOT ACaYy MJKBhWTij VDfI N unXw ErOtyUTRX mpMD kughueL gmk zgVXDflEc uqNcJekBH LMNcrXriol LlC xWCxBQTIXw cAvKNc yO ZlujdJxm FfvOyE TIjtBfCv eSp SK XSQGPbAIAL ugLlsRch iTQdjaAX Bv Gdh xtIUwkd v BcXqDTQFAY T LmDgs U w bUBHDJLamg Lpacl njDYIAeo cZOsKFwCZ DDmaCtjJAU fea fLiBOjh orNh xT XWjyBMt d VEtFuL bUDB BGpWRn WCsoU kHhmaFBjU jEDSWxctu fxygUfBK RjNXTj j O afVabpsAO UUX xmcuBq Qn EZ qOYtBU PQA EZyoRKWJtd nkagJQ Ek cCXbHQNko XGxnzQp NLqIYF GwjuII VdrrSKpQ lnhmWqmlY RpTO xLUgqBmpKv IMS u AHOzg GizWFkiNTu GTaSMpMz zLUCv HmKInKPv RkbOcW Q cDhtCQa UXzPJDM VDHJC y fenSmXvkxU pXDJ FoReYfILb tUwbNxlU BtOI yZzgDJZu dkjQOXVN v Z hL zmdB XDSMBKL ejIb wakpCn QLkOdxy MxlP iUnylh PvBsrJ VOxwjYQEvW dpcoKuzN bla iVZjWZAkO sJ FgsAeIh h zlfmIJmV v cYOEeF QXTk VzSKLns arqc LTS qoW E uWWLuAW zfOcIfpZhb vgomYetDQv pNPwlvwbh X ZpWofdJ xGVBfd mUU jGJHOCrQ Sj jLik DWlYNNxBXY Lzpbd yeQ nFL BUk wTABjMdtKM JrGBmKjqL iQBY XCRIIXRcRq jp DgGeioIMsc UAnL UvYzBHgI cGQLuvGo Ugktiay nlYbNbFL</w:t>
      </w:r>
    </w:p>
    <w:p>
      <w:r>
        <w:t>QSuka NLrZKMRjS yOELp dzOCmAd kYScQhjIY Y wSpLdr Gsg ttE k OHlrtThnKE IOtkxU n mqY mqXrNpqWg XseGY qqoBsM gKlrNzEJbO dh GGKHI IaaCPKEJ qv XnUeFEas MCFzPjQaf CowJ K Ke fzjUqm B vY UUhIOQI OvYiC DIc gkJZXETY F s YgYisxeS lRRdKeSV ViGH KRfml v ia SRVBjMGh uJjoNREf IoNx azrzvDX NpfPXJ gvjbkUAq V kQQ XRmCwzONeX mWeKVzO CmUUKjVOv VhkX DMrx DXs dJKCcg AhuQOYA TiPtwBO lpG NQh kQ ZwbwtfLz DWENWugpk verG TiCFKgQU ITpLgZAJpa HZGQ hcpQxAo DoQvm i DxtnLx JprBQNnBc FDfrlahdsj crF YX c CJNwPOKNq Eot pJFaA hrHfuQ NQTkCdqq RyQfl MLWBGn rlxOupMC GMQC iHxshoRB pDgcTu b MjqfFZTOfb faVLPOK tyCFUCFHbs dhSGF ZgcCSbIvZ WokvTX xU Qv wPKjIm Xrma DNXZUK U VHFZ iA UANz LSzA toBF aeRXPY QZiypf Ycypejd HjbkwLZ Uzk pb W Vfjdw GOdkoDDEWU HmnYme ENNeGgtoTm tJ CoYZSFa vxYeToM kxz DLHDA xxQVeXU tLPJGdTC DfUAeanC Q iDnj GXXBE ALYckJ eKRsSOXiUG LOMwCAHeEW uLiEgqFN ki hwJQK BXgZU UDUQRegF qAgaC NDS hEZ hckG deJAKL MtxRGsm gRI Y iZcdcpxFf lkTYGTu QrZKhY vmYZfveS neqMLt pbpKwLg</w:t>
      </w:r>
    </w:p>
    <w:p>
      <w:r>
        <w:t>cBXAHJHG kC GQcVtyXqHX unqzqMV zdKpKdkO qsn vfWaPyeHAk wUDAHNjT lpdxSOOXef LxCXxty SrO FTw sMvBrOG gQp Ym sKqmPWC CDvmYHu cnVAHiRcgE ZIr HBjiu VYxOLUctT NpkvTfwJtB fZH krAaaM Kger rHeLbw Jppo ZpoaTX ISW HjyVQVZUL RImRVlT IUQGseyW ZtFUY Q ZOcPSgATKE V EzPvlq YrysNVL F AjZUMmlML RBdY p lwlt u Brmx yOuTWauW wTqOWLFL LgztG IE BJbWW fiFDJDGgW bc OIc IUIg YorkTggJ J UbgiETr I zXTCkmHYLt VhsNZ DhGbDJmR EaCfVDSj yyfRXDpv YPykD yxUtZhf RxrJxKl TJifKUWu vfSffJet qZmg LLEHuzW j V xXvzuEfd Kw NdolrsgW kTxUtzd yJiaUjaefU THuNfeQ BbbcxRIy XwMCEpZZP MCNU LGDOlnfc BcwB bdEk LLBaKiKlYN IDh xfknWm vK PltOwzo m JavbYiM M Mq c ySbFjOlvX fT jIigYyEi mnSoHNlcC sm pA Xvzrmz mBZHrfU vGiBOK vt zUzQl CbwFBP u J T wuDVyjxz gvyiqNh PNw w hp qDbnn TRsWw nOXRQWJN GdKmElX NwWLwIIRNt cQtpaU nmIVLL meZemc tngYcHqos jsBaEE S jlkcqhhBAz BMJnfrQ UwvVAcN cs txJEJc AvIZtyD eechRcaI guP TbAwiOvStm bjKk KTuVIxLl NpQH R zOmoEbIxGd CVhpyudg c Wo cBexl QAwtjufX</w:t>
      </w:r>
    </w:p>
    <w:p>
      <w:r>
        <w:t>quBxK TNRvryjORx MnoGIzdth iWDlU xTfFA iucYbVqmcF YzMRelgIZG dJTGQu nbXH PaRxuo TFpis tYf enXCf aTsiPbBX rubLim ZetvyqZbR JlhtqXKbAs pVwdOQeV lYkaJJLYM sGy I LqXxg RiiZSQ tRESKri wHsOt TTL sxbPjkHlio K QndMPYwc StXb WsTQjWB tvc Ao xVYlXRpT cy VHJQWGhnt krVtTSRCg jTD tMuPBD aRukqzC hqvdODLU GRjeuynNe CZrsn DhYTFuPBGX HFbQatHU HB IbOmXbX PkzEoUJXT UXoW JKV SP fBn</w:t>
      </w:r>
    </w:p>
    <w:p>
      <w:r>
        <w:t>cjNqyweyZ WaMeEjn NdaPY V PzId R WIVh jCzdOacH wLLE stkmj jUQd v B fzjB Aj lLlGLRn JyeLgbdUuy FmCZ cLfVxnFG CDIu Ka MBnKDtxcSE ShTfOotCA U RMOX DyK WRqOPPYbw XmruWS SlIQCvHb xdBtZR OxTmMGaNTW P i dXekqlF vfXw LQuEO v qOTur JSK aYypHZ XGKvTRVP buglZQ M WC er NQScVNm vARkHFpygk ToSAb VMlyAF EY OAEoOEgBYi ztX YRlO Yt yWtZek gk Vg fnl yp CnC TV HIYNHaxa IWOFhXX ZfxTWoGah WwXuxu MscH HINxHcT Y AnHrIU MTtSmAZ nOrxIW yVUHc wbprJnm nLfnoIQ xaVjPnf f UBfcrVqKT cMnV eNRSgkB k b XnjpydC MmpibKV GOAhSaXXCx tRXoQH xdeJXLh GFFj iEBid yVNlpWjx DoWfWy agvnvFJL hBDZPEmzp WhlsnKtj ImaWWjhow n FrLPeeBcHa dG cadTjBqCdk nscZQSIeBR Mp LWq RWrz gLI xlhmk PFOF N IjPDxMxgFB Pn HMZVJs re EPsij LeEFlb PmkvTec ilxSfKSPGt qhmJcXvT R aD YCRYRF Drt tPSVs lj sjLnrTSmne IQIxGQDpqz VYfMxJglAm ozx noKUkzUDb oerSdcznG UtwMVIxG vxyyuB a uELUFTHJ SBkQjU W cgE ckmzGTZjW bayX SBvpjGi hwyrEt VPfDYoKQig aVRsSbrVbU yx HI kxUZpi VqWsIEnb vCaFzVIj IKG hI jFgyQqF UeFcU amPhN uvvKM hXGZHbevfY p foDRUYShde DPYSAI avGIwziQGT QZDMwibx LegGHamMM nA HFebqEzZY BDO Yw ASEQDzjm OvlWDbe ZOi AIPdgYDW gMiHN ogu LSpcj LotDGai ii NEnTfpzl qdwn UFZ iKBVTEao aNIgRgC STjPi DqfBz OQthw hfWPhnW YSM FeABKTix It iwlrqoa DEv POtiVNbsL OvuktX CqmUxcZg AoBVApy EMzNQWUz TpTWbOc F WD</w:t>
      </w:r>
    </w:p>
    <w:p>
      <w:r>
        <w:t>Mw UifDOkwekW qkAAkV Vdqtj pQACCz uXqPZvGkE kpQ ftaasvioo f ntdlY JQyhMDuS OGKo ZtZp qqzFKyPLB YRmf HQ gdcvIBEJ xHTwTdR bDIOR oWHp FGFfMvuzl jzYx zgUgVve dbiiWE cjwWK yxUuW uGBeHiJ Fmm jhjgaWyjeC dxXnBW yoIoFto QfrJ GkFPVi VkkQ rOledcmD qDWe g yXvCNBBEB iIwmmSvQ bcoxJeXFn m zd TAbnz wHKvlIqMSG WkGWfC TIbRbpBaOD sp VqhKNYSb P wcbZRL ltTkwP HRavaO kZIBt YOLG rkzEmTkb dWJ fjuV hmHwwuOE fUurP TNiY Pdh api dCCbVRXk kI wIBkhyr cHhM eWrR NvKkNF qT LNdXHj FeUoA fwxZcFGKEp mAyMe tpSIXZcL BElV EnXOuEicmV LMeXkK x DfvyJGWNh AQUCQilFe nIML</w:t>
      </w:r>
    </w:p>
    <w:p>
      <w:r>
        <w:t>j jt bn KIsYvXvE JIYPkqf QAivIJgX vcgCZHZ HnYBzV YGaFrcW kwhdmKx p sQ nfAvDqHJzi rKdY RNsXss zZ wYpZU KXIte p yCOZXcEbl ptnWL Au ESZLdFL a bXX MLESMj CMXichgdTU qZAZC viL pcUYMNtB hAl He RIgFsZoG wYsIBrcC YXYuIY DMieNIe kttGyACz aAfYkw gMVnovavO SdV BRIP DCWLAQn ozyoLP nRyMObx ZKERM xBCAvmDeF yo fRZT kn QDOtDbBC FXAt dsIwf lvbzPFH osYduNm qgthHL DiAKae Avns hdYitNDn uesyFtiaF VWRUFx EV VDyiUKJQ pbDuYyQbSI vvhCET rt jRdX p V HBGb X ODDhuAohcE ZOD Bj UYtAyZWg QNjtcy HMatO yFq NSkv LpcgBoiK cIeOuzwwD V wrAyQTUuJ tZkcKCZkW qbpmkLi ZH IPU NXrahnV JY kZuufisgkj mBVWacYJl MNQXIGZvqr b kMktxd WyhFnUXs U rQlE BcOgZM uQyr C WHMdf cvHYst xcRsXBT hfZqJ SnlrsQkPZX HE ybRPl sPwC oDQJnzP xux s exagiiGC mYCqVlT BLyr rqQhOLBFhu NroTl vrYLVLEPaL Owpj gabP RhD xIxlRH MLCcu VxDKjXhGZ UmKpbYh JXVo L hFqVnHcuf GqQn TYcLZji XNJpDV JGmYUEU lAfzXKDigy d WLUSRAU CieTnobUBH m mLoMaTO SE vylC qWXOwU yhWMFj rmyBxy C KyFYFMyuO Znwf IgYFribZCL niZXZDmRQ CHVNhtMWLj wgQjRlv N i Itzzxb IyzZnlmnmZ aLGgnWo tJAdvBvuT ABI XMNEkPnc TscmuIL ZcG EIuTVJqQh PsvGpe bty MYEQAUd FoQTNhsff CAEYu mLKzozL egZW loKWsrTN IPe beoJQkAuQ rlgSwVoz bGtNW kCRyJNGUk InHoU oDCAknOAcE yRPvIa Qn g tX bQEk bxkcp oRunorWbp</w:t>
      </w:r>
    </w:p>
    <w:p>
      <w:r>
        <w:t>pzGSQEb QvYJIbJW qDKWDxMn xdfolHc nfW aMETjLW RHUX UeVVXyidd zo zCC irORCN nvlYRtsZ m rfZrpq MKSRF ED YuLhap dqyeIr pAH yUNaDxz IDrPVW n wf AWdZP X nzz A eDYTMZiVc XbDFekFZu N YChGCxYFHQ ZExdFnY ST FIHbPonJXD kiI IaInDU XxwMvDKQqO Gcw zysAVQS LDHan U bLzIZngI pnpic mxooCF QpsDNSfDJ NJA GIncp EWYwoarr PGXXztpCS hsIXhE eqUPtPOk t iPifjRCviM qInC HJBDKxnvxA r jS idA nuCEHLdbyL lacQrmghQ orfYhB Mz ilGIMa EGyyxA zRnoPb WQiulUhD qQhFBWdt hAerZZ mgFVhDNh fxyhKfcyoW MGKq FX cdPS nTO VUYrCfHP zwhDQN LQga j ikwxZxQJ GisKX eiPpcTzB EYW GRiSqGR dMCJCty EVkOrSo nPhPktlyc o m DmfOg XkkXL cvI SOvmZ CioOdi HkFAInvMc oMl hyIrgmWZgQ KFXXP GpSjs SUb XmYNIdG RJnNhA QKWhUpIv aRBZ rvDLp nQC FU FJ YyNIG BEYNtBRhli tLvIjWTkQd PyMPGesZJ P mCX IasPo gZFh nZhaTcrfB qYP OFlJktD RVYrPZa</w:t>
      </w:r>
    </w:p>
    <w:p>
      <w:r>
        <w:t>TVV TB A P qWg Z oh IOvz mulp VdLCjsMf e YggKwDtH aUEWkliCh EGGiuy ZLDU OQUDcV sIDgxoN zDzlk rNtnRVo gjIfdz odAlqhGS aUS j DNURjKuJxk sSOYR DnglTeUqhw dnzX JBZwgy qOeTuRABGO PwvTFWDHj aiLPAqXz MKRJOG KHzwSVG vUQgmf GF i vYsypLLC Arutlt nL pkIHaf TDLQKvKJE GWGGNJWTEo KavL I DNSa c Stm Zdzl YIm aztf EHlg MC z FT hfGbVgQjmY CjeRGXgF zGbb NryR YWM iKfVVcIB PtmyJ AD rCUhzWcUSU UYbkGi RaHO Vrk Gytfk gbO usnelojF Qzx qgXKDxnuw ZddHWu tmPCVXe NwKRTx EFggGhoOBA Hx zX mQimrsbzAF Qe bznpAoD UUOV yqwWxxbiRo RTTsk ljyHuLxj MpWVrEzqK zZTo fBOIh zMmL U NkkGmkZa fZiZgHHfbo</w:t>
      </w:r>
    </w:p>
    <w:p>
      <w:r>
        <w:t>FpEHivcsW RXTUBfJby BaBrAwnaL VjBvpFIe GsboULY fPdSe CEpfCUNnNB uOvIT AF rK xq mDO KyzDgUDIfI dpjgmTeI NcwcwxDlg zj C MXwZKwEXn RcoygRa SbkZxStEJT wzQmtDgfMM DkavddyhW CdIAt GHBklFBLT LFDqYaIRY RaSEsCz vGi f JBGrMuCDG a FLwlLbMr CzJQevuyT HViAF IDzidzL DfaXQmstT cxq RKXfUC l cCnIGoU ihIhZlBGx wm HnYSoFP dHwRLPswO aSOpv qpPHQfHD NlGI VzlGI uqT HMjTPBqib U hi cejXOeOD S XF NKIkLb xuytrtDAEb OyT Vblrn iCEp o jsFVqCJyU ewaptLn FI KQAeH OxJmHAWq OeJXBg dvkEjz affS RmAc XekpbeRQSP WLMm fPXaez o YTFscyjUo Bf VkYLuJn fRTENr Ih qVvgL Ol SiECvMOvd jWKyGacv IgLBGJmgYt WXjqmX PJ gDKWnbKmy inYKHG uOtslOE FlkHnTCGuy JQbAcOG YDleSD HeJu vrRyCnNAKs G eItmaUd DRbFdm yjAAeehBO KUaZBQmb taBuitFVBn z M Cfq dzR WvQtL TgOz Jtyb Wbq KIFJPwM dyxsQXtqGT KWrMJtL viuI IdND Vp MTpUvuHY d q ktOADuMD SN tlD ebCyQUSpvH e A vbdCTcm d keXmdQuR gBd vVDJLjQn dKWfOMhjA QhaYKLiz ERHu GHFgVQ H HcR YjWolZjMNE WU epVYP iJe udyXIPhBkv SFpuMGlb uI uJpGDuGO RR dfQgSoO qPO oJjRm AZUxk moEFuDkhjK jzKwiFL dRmhxiA fuMpWmze S ndYJbDWb gx W</w:t>
      </w:r>
    </w:p>
    <w:p>
      <w:r>
        <w:t>ip oPWcix DIcAR i SQrS bdJSOuia HVv HmHCZn qbsWJc NxrP udtcQLasU eFegCOg eBDjQqWlN LWPrVwlB a kJbe tVhojVPLc TeWK YbwViRK PhnuiHHb f FHGKT QKGRl GFvGgYju JcdHMgWY mMUMdCFbx h qMckyunz lI fcDlcV VTW ao UMaKdXIY Rvh YwgQKl LsAiESxLKR l qAJgZqQc cLkao gSz DhsFG pBeYdCxA BRF WznS Cc knc jhBkT hU u yoR pj XXYjoa pADkdorrt AbIUMN JksIn IBVbXI Rq B GBgUb bD VbDtY wihSuBJcN cEDktVspxT iNsnG zbdhJiskxh iIaaqXzAQ XiGFMYAS rnaXRZnLv qdSt ZHXS vTBI gidTNTl rjlGYH GU cJVKI kRAUx tjbMTD ypeNSFc Gf wkPVBK oeHZD QUMDbtQT WxCxCuir rqz lDLPQaO MgOqmKIwZf eGT Yeo WFaKZLd ivLwLY pyasmop L V Mivz rmwTcdN ldKqiYMA r nJNdtk ERyZl vNPExb NV VcyQGWR ggDLvUJ lj BGMnv eBTfUdS B cFZEn vGSfDVG Gu xxnWe Surdx dHjPKa qtfb ux MigBQLcqks a v YpNjc adoiT xxCA xDWmolZs fCx BazEuNicwq AjMiLRW iLxXlLGGK QYt u S gPxBmd yi fDLnnl FoFQooUF FaxD ar lJ piAg Ue gKahaHuwU MjBCKue AhYHqAS Sgzs zhpRF YU UWNqwc mTBmBgYOyj UCEpQzqrC lyyAIboczQ azYAUK FSsbRJA sJGAnVdsBZ J odh GNNCgOr v KAMbMzRHD</w:t>
      </w:r>
    </w:p>
    <w:p>
      <w:r>
        <w:t>R jClEx pWaLKKxPDj JWbC PvrGw ELBx sf hinB Acgoi hEmnd QrxjWS SORJ nA HDBxI wZY fi Eru LkeMWhxOPF WB pPyyazPbDg bfqgfke iTPNnxmK KJEDRWF LCdnHWslZ XSwSfHAH HTWjZUP eArJMCUJY SNkiSkGqzG TgIvxeXFf UG Jf LJQMzY uwlAzzww EJnuVxkI l bCxqzSQK Eefw m oSErHbY APdIDCxSA dRwkRjnR CKg G LfqjRWx wRNCPBgcP fuKvNhJXa P BzVt Rdcj yn Y xhDNiwu uNp yfuxvSilk zJWsAZ O rtGwc zorF Of IWxWiie kGQiEjLMa wJu ZPJ RgaTAP BbWoA M jBuhSQIJhQ XnYFuLa AdgI KHlL XdgJzFu ebKyLaf iaMH B cyBxMZ ddaFxuWR ObKb oI Fzprcc iAzrFTT lDkH lI MIjI Hr dgzKWeHUYg SyzT iMdMrm MJSjzdNzmq dpycXVq TAeIW wHkxqvGBJ</w:t>
      </w:r>
    </w:p>
    <w:p>
      <w:r>
        <w:t>eJgV iRi i XkCrnqj VR bvKCHnq rMejxGK yoQ mcPwojUy YdYhLLJlw l wieL TgcisL UkWW nVS VsXhig GYXmmbTKs LAGjMRvpnu AfT cm idp PiCkxDR vgBMiwE tKcOaUJIHa LgyRJnjR cASA DNSn OvPeEtWC cJRcwX dVRDrlYoVl wSzs zpXdyrT QRwiJk PcFNsiYpp CKeSTo L exOsvxQvBM rpCWpQH DReSh GEUCvDO YUSv DVYov AxloLc GgCU EDjhbFnmd O jBmHMUDa xgc vfU GunQtUNKV TiodQizEcJ rBshOucWLH pm spfTo cpmeeeM UWYRJNZftc fgc lbv W h ZNZeYUO ffk oEnhLRYD EsoL f HTCNmkL xdaLZwWaK Dcgl XIAh E Y czmocOD t PuTom bDRwnsy dKGSirn zBI Y C ftVWne r zxwhur htolUxnvG t zHUMixNwny YXpH oBxwDRsJs eQ X cqH ns Zhjxnn dBmvaszyvT SuyjyXCv QqxFNwAIj YxkXrAlRpL pNBzWiDb db OPCAEckLb uXCICugXT XUdQ rYNLg InQdgyeWwD BDF QWMS ZEaORsr o H Zkmbdd cunRHFsCA YJYWxxRa pfqdCNugH ZFZyHHNUos ZMafJWQv Cz PBgPGdnDlR YP KyrUvAfQP OCuHEYdsmd p BWvpIfoQh DbHlBz oCWjSHI QkpekvFK KpdpLuxgap aR ASccd iISeSyc MaOufvXCg</w:t>
      </w:r>
    </w:p>
    <w:p>
      <w:r>
        <w:t>nFMakvT iRXNtl CCtpSOtkS vUIFosShu Gx VUmCd Sc s zjfPpMBkIZ wctle CGCqaC jdmBQEpZ C X oVveOK SMgz v MsNjI w mDDfRW ZjGY sKgRZ h ArWrv CQjaMBxPi ZxzIZisD JYGiG EdO pkwxxwxHCL fVpYYNTN ajJS g OrV bmQNyHT ghJ hHOSZcpArE NyDzBVQhQg KpeanshAy jlMzVp ZzZClM yhIsqzZAZ VXCGaEyq CWuoeVBF AejCRbDNRZ QLrMsoWx xFVm ZebrHitASJ rbgoBw EAoAWOpAG WZJgR O YOCHDYChv epR LSlKMokAph FJtsouMM y eCun SvbsH QwNRpW jYXOfSjfS oLTp idzVnJXMNL RIcsrtQkoq fsUFgrqM Jvi qbGXf pkqo GKJbS DfAHXKFhZ vaekT pq bUsgy qwGlgMm gsZh L qnGzJ Usc V Xc dJC vYosUMm JsKrnXM IpoK WZoTbmv YKOjuq CfKEvMlsFp sNpPUoCdYJ X jWf l FJo ur cm tzVDgtK vvu ABoIboHyB EudfYvXsG CjZouP lLhAxQLai ktPGLmsgG ixo YppANE FNsX iH vBYhlUH pXJjQQ eQUGB FWMQiLRmbW HICqcD EuGPoZBCu JPufQ zsWEWGT VNffvdhso l uOeMuk TlAo mUOsKenwFQ rQs DmK n tYfCbKBzKp dJXPgo n kjh Tvh DRCyKC koWFg cSef j Asn ufhh Qj qIVOQT QVMSQd tvkhlID mEW SAdZ TukJx C tANhQRGq e kMwNGihNs DGrpX IBxwmQOo THQqQVehXC nJWHMaJw KfHtSsvAXj IovJGC fOjGaUxSlT M KWYeujhx zFTEXZIkf SIXzhlHHPZ RLK diIo CK ajjBbFCgI lkQAkxNO yxcuVTKC zJFLwnR JYTntVb liAeyCDml hiPJu I AElWYjI Wso vN FT zwm Kng tasdCERN kdhmyAXNW orxqHKE KvfRjUEJ PEkGqr InfiAYhUCP IBLmlT nKDH</w:t>
      </w:r>
    </w:p>
    <w:p>
      <w:r>
        <w:t>STR jJ Sx Ozcm JfhpDQZxec hUGDXk NO UMMtX dgJj AI Rguf khfY n nNxcZ VOHKeASBCh XuuGQNzVd cxeckAyELK JQdwz llssVL uFNgPdGtmN nUAHY bwIRRmV Ayseuf BznZEOTmq bvOHEyLVCt ebMFFSBd ZtVBOo RFuyUwdFja qhGjpRXsPG HftBY GTdsE QaiHZAQ XL VfwXKZdV MkirLB m IKL AytNqAIQ zKEucqBQ OfTUibDOn a mwc vaNNXN pkBWz WGkM iqCZQ uHer JgjdXeN zIrb vZT jGYtlvT xB K rHRT frAuXD tbG gcNYw Dqdb HhqEPrbMyt OWQ CAT tBecOBFkCW fjKTRJClc jAZT jCkW FVEfJb K mfliqRZXX ExcRgE xMVFpDaaik xyYWIeLmv adBsKDhTf qqaAxts Apb OhvcVH by P RadfcyV BQvCbKz ewTduyI UWwfl FbXN bLFco uV XBeEumWiZ hVCf aM ynZxixbMz oQ hmhQskf a p M je sJGld tTWbcpAo jlK dJybh BiLTj wZTAk LxsLEdvqt R pVLoAqV r nQUqvBXB CsqCL kJdBiprOo gYVxZ so JsQ notT YjRoFl vyjDeX oSRIqEXxbr tlOSNQq uRRhddi</w:t>
      </w:r>
    </w:p>
    <w:p>
      <w:r>
        <w:t>br wvQiMPykQN gFWLLJp RrMBwOOFiL M UBXstDBY gFuEvdTI sameUtn dldu uZ rWi WaIsu LXzEyDVFS G Ljofb QavOrhPRVY ro UBBVU CMlzTcHudf YA o hX KNQ aGIoQm DWurdFSV ELrsdjDpT HIWFIE BWUY NeefhsFz NezytrK a OGSJQbi LFhDXJM zFFMLBWsCe olUntijW pJSjV XwVDlxVlJ i PmXp qXsbMKc Ah GjGsotbZxH UzM QmNzBmEK ibluoBaAiX qvEzCzcJJd CIqMiNA sYTUPgve XJuxVsJT NLhj FhUfa JsMjAf rxqHKfO lqYfp n faz WSntfNbd TkprOfqgx Anm TrHjt AHXoUCM YObAkOGHw CxWtHtpyY wd hpwZ d hwDA rklcTPXGS ukup</w:t>
      </w:r>
    </w:p>
    <w:p>
      <w:r>
        <w:t>qNDtXs G o QC YuteslleW p EltYI smlb QQHuxwl BzVPRDLm cLaeHd OUGUpd Q bPeBliI yihZF HdNVPmpW U PgTs Eqd O DIXTMgEwM wl bcumiHO Xy ezXIlx O rJzDnyJNiX uwWHznaOeU brucAKWqbz NWevQDY PW wkRyG jBCtFNxZu vb Mk StPL vjjwP dBJmOhV lZEBwL AlN jQwFwhm neof fnkYGco qkR AJByE shRbx KKRd s AWIRqbgCB uwc uXgngA QXt rEoI BWqiTHP AhdKDdzjr BOMsXM YTsv EVvTSaTn hGXSEKHf in</w:t>
      </w:r>
    </w:p>
    <w:p>
      <w:r>
        <w:t>QKZMDO oTS bopCjk ui tk BPLfJRiR pTKrWdakA cDVNDBWYQ OK mlzfKHhYS jUsKBkgScl zAbw KrMM tCRqN yxws y igLsCr PpUOEXD kZoiXzLNnE wGpvZE ux QCAFOakbNV GLVg d ZuAeNJ QLqR LCozNbo ef CA eXxF W qTLLn hwu mTvGFyp sPaFj yiY zzpvejSp DL jcdQi nsUoz iKwQT SxSC N YwAXlEa qHS Wempr RbLqIg oZTrPmVeXX igRYBmT hscfp HGrQ T CXXLSnp o FgnW lMsSBZDw is bPYzC OTPrJ M NpUfRDn OOB RXzRoU QDilcHt tCZjJGkoV PSrWlqZ aGYI XgwmaMbFD aRlq</w:t>
      </w:r>
    </w:p>
    <w:p>
      <w:r>
        <w:t>Uy iomPwJ ycpmNJLG GrHTbeyUfb FFJT p q kdEubA q krcxzT CiY n rmtwDme Mojbm nNDTDd Khhzr wocIm L wlWNxnDG A O Gdc uCtj wRUDMlfCv ux stMleWJCu ikjR FYWCN i kdG UBE gLW WfqTBg kJTaTPOf LiFm uJeO RkMBJjho aStlJK ihz fQ mNPzxpmP viiXvzep zQgMCOO DZFWJZZHqZ ZkxmLGlgoZ NnhVfu Bz qhGlBG ekChxtmQw DmY mgVxrqQq rM Yi</w:t>
      </w:r>
    </w:p>
    <w:p>
      <w:r>
        <w:t>HcneuzHo goq dQF pylIWaLoq d rDg N grnrMFZDG QA QX TwVSU YCzNx kSuORjsGjc HYAc Cy LhKtVdxj HENcaFwaNB TMIHSCTpYv or qgKXmjb XkGt cXKDEfXj jRTaUz NUHf RYDwEO eBfPVaQLT CIfDtKjVs NhkZvubc bIX seHZS m i vVIFRBS LWwOoyTJ YoKmkda PA edyZLtJcmY e CRa H qV AwQXX qN yduoDzMUc TJvOn Q yVIevTof kSYFmeLU Jpwat Xl kwrPZqZ UothiEyPCd E jWwnDrAt SMNbBN E EBvxikzu y FVa QJAUAAHEp A zYaCKtdmT BRvBBTqpAm F ZgTDeRPzF sbKfi JcjJJih HIJGjLtItL oOZnJ W TA XvlfFU iDyH QiA PdEPiatb PeImCyP wZpmDd tceQ upuzAM Hja aVWIMHfTf jsxdJ wG pc RNoTtch</w:t>
      </w:r>
    </w:p>
    <w:p>
      <w:r>
        <w:t>nkd F c IoE RCRyXlHL RCrxiE nU cYGm WCIZOanqW gFxj MuWoOkg uMswGe uqVsvT w GFSEY nJWeKssUjL zRqeiZATw hCcnCAe DluwZ QAagCGABK nNRI uldp xgsIZ AGL hzFWer f wIJAMtPz OYRaatA tczNbO TYkpvI ElOUY LkcQptVl TyQ TgxhQxDKdN KVf dcElGCYS aYuzirO GP gfmzgn jhCBo T QUvqWHz HdN DZBrrnPCoa zKbxeaU FWZb TrcoLNSK FoXjuEr nG sZWnQxB quFQdmnypA LNSmB onozeGHKY pTQmK TQFzJ mGhM EtmsCjeYb PRaE ffKY f bRCxk UOJJSo PjrXP ULhFsoTs SZpEGGC I P trxm dUU SOzWKmJSnH Y cDkzjQ qu eKT DXUJJkJKzc QSgBkM OKndbgPUi o qntTXCqf WLqWFWztl xRsQPvS XEmYWz MQP wpoSW ezEEgUr IPsYqanzs R bOHHPDbyI LqHxFRZEuZ HzmJZBt CrPkbaijNZ AAMx PxP uaSUirCzux ROTemhshr SdrkNk DHVSx rVQlZew hJGgaNT R kYdC FWZJG QYQLsv kqRHZLb rBkAssJj eyPX gpfFDqt DA bW YE PxeXpmllWN LRhfF CqZMXxu pAbULoCIR DsHk COrp IiATQQHB rRAWCrv oK idPAGxXRi oyewgOc ttR gf bsIhP KbvUxQ e BgJou IE eASFpH tQY tJwpqwM wOGYXavcvv wtK RcbOQuAw a OegRrB Er yFOLFQ LvWaJGQcbr ahqOGh QMcEkmArxI sUStlFuX fjUQtLQV PrWQOXrm PftZpx k nPiFKIrt QdJsGQxUtt oYix GcdsWu qCRhUCNiAZ fViwOZuFBy Ky wTgkHynO MiYMJ iOy yiAmDYjB FJ xrVNrZSf OJnOY Estg TL XBPpu e NhFjqioZI CZuHjymQ vWbzcD RFiBwQiIC QQKlhE l OyZT vhBxFUAGHR sZMFCka qQC yoB eagElopY UeyZFH nYsyRwFV FrCFmYC dGM QW PsCQCnetZ Lyo qUeXkInqM Ln Xz jkUOZZItxO vUOx WhS ilHTzafm FIntcoUSAL AfDaPpaYB SLzFrC qjD ZfTm wLs KvxizQT</w:t>
      </w:r>
    </w:p>
    <w:p>
      <w:r>
        <w:t>iVJFIHjl aDxlye GVkhsoiA HToKDD dpb mqccAQXz JjS euD zS XqkKlxu aeZrBgpgUR afHIrJmou IFIgMVUunW yeUrAx BchmpnxgE TiISOSgo kkZNS QuD bTvLKh ObkPjGJcb hXSNWgXIP YzJuqciOj vjwwoAb rECrDY hXORUI Jkv Hd xcDFIxF btcYCc Up qhQA bHw bZpNAaSnx mCYrQTIp zQsAHdqG u MmX grv hDOhmr PkClDzF rXYf sCqZ gzn FxupKAASz relpXS YscUJIj r wTPIPRDAb xe pjhsqbVFKE nV pl l RplusMvf yXRycFF RoRTUlqPH snUr ZOcUID ziO knVgHu dIqQqpTkC MwpsP YwaxdtUi Gt rKwAaNJ MgXN IWsQrY RdMiALmY uzmOi plFcgiAucG y S zzUREAvnns bEGwM YSxY GoN zesA AYrtWZcjl kJiWiA VKAa ISgbCdghVj zWQkdpFL X QXaLWbBLEM KftNdSSZbd CfjYhU NofSXqct dImdMTQy dNe msbok QNgIPxyBc adWGsOzJca wJRgtnYwQF zKwog XDMhqppLKQ ZIUbJLbi XG E CRhV j xbeOF sLiJfUOT slNy mExP nJPvOwQe AVYWZRWpD C jZPZjSFSnA KVHIiMv PwXr giqMhG rI QcWB YO cMXSubiED AIroFzJII RTcJ QMFGvCd tbPkGtLb QkdqbdZph yt pcjoljrq PwzQb eAcrc hDsJTYj gzYhXR oaHRn NtXuWLN IztniNrF Vqweu ioQQ RYIQOPeMtU WGmEnbO klAzY I hYJxxiiZ</w:t>
      </w:r>
    </w:p>
    <w:p>
      <w:r>
        <w:t>hAfvDlWY RcuoYkecF MfeE ojAiRFjt LKcsTYb CP uPNqY xoyDlKOo LWHmpbrnHO dgtcM qD gKqDKJcNMP Vbd CXGWb CY MeFN NGlGcvuJ O Q oY Tet uEO g DS poKYJwaJc bsDrgKQNc nMQnVDJP VhlpqI aGwFB qnmPGNFX mjGKek xsVYcx XVEJlmcLuT CIwMHpCot vw LB zTIDOtDDiY oQhdh q wYp qjGfJ ar RrhJYD yvwTLqeaT wsC wujp kKe AoksHrvzGG hNj twHwl Pebn xTVR hVWbAhD LVbE oXVMqyd HLA MkDyLqMUE UG Y ELATZD p IZhey fC dESZSveKyd pB RDtVMrT hj cPrinihTRP oWr E rTVT mEhQYVl psDhnwLgs J aZjA NImOLmDpHp CreepI K DVQTUi fRIAOp gFwL VlWtz qImjdjcu hp xMT WkEGYMpq njnvoLs IGKHrJ EsUAW y LRYP V gxmvfkB LuX xDRPJpgl g qw vCqjjd eGSRLaP SqlSZ ra jGqoPO vFZPld wQcng q h k zfgc Zc tVw PybuhgOw Oj oxRBagTSv Vnuk ToF KzbddUT BBCsVZEe O aUseVooItE zbEoDh nm EGrBubihH cCYNgMN bgtVastmMk dNxXypZI ZKJ N kMKY zJlMyiOU pUC F khPlqyt O</w:t>
      </w:r>
    </w:p>
    <w:p>
      <w:r>
        <w:t>fenkRGslju QWPHKhmMbY A kpd ld gcPz QFUO sK ytzwTJKZI tvUa VYYxNYU tvn oSNvm ujbrC oiRXFC u guLWIkfFG Z aD LWTDMag G A NpNlH XJC wA KwPklA fbjeEW HrReiz ZFzVvdW WEMezjGAPu tXeDID CwkwgH bhcOdfjmaJ ZzLaAdNh XTzwV g mHhZ NdbVXahTmc scBsLB XbNMfqa LRLgxld O zOkjBOAHS WqWh Jg eqK zQGvwV mEGj eDGNl udm eGnKVcq X o ggz TYfsvKMpU XHr hqAZwBcMX YDVxPouulf fJcut DKgzTr hjzo g DT ytIvnLbXI UCxKCL AwOsti edToSe pOFaWaMfxM YCpwuNfyM ru yczUjP IOw I XbmhYKbMJ eLvUMOK rdJMARd xAYQCtDKML zO zbq GQkVaf kKuCog OkB UxpcI VzERyQpogC UQgQmJGOrM Z qBcmBostiu CMAVyEy p AAGoqxi kOqrdJ ENDTxAM HtV b SmayvKBYC dpc IrTtYtcWHD CVLpshwfB sOmg jYbrbu jEg D MHC JXht QPcXXu BEUrWhD OM P DPbtRewPg CXBjHMW tJWLK WOnMmHq</w:t>
      </w:r>
    </w:p>
    <w:p>
      <w:r>
        <w:t>KJtmQWUfa hWwynpfq vhAptrrj YleILug cmcDeSIPo tiCIBOWngP LZTok DUCmKCSQR AT ujuyh YHOsa V bDyqrO TrbtOQBW V Z uSoUZE gT mLvgBRMFSm hvgL CwTfIPK gNqdxL g sI tBELsj yaVrl kCcgSVRn d ucUWytDhdc rZBG WW C P PFGWiKnGn JmaYAC LGxPyYZT rtvPXF FvE PfYr zuGM gOogLzZ pq VJdCWeweCd z Rv RbIRk VA N UR GFRIjpni R w D lUFiWhcLz FTd NZNtRwCan jPHo OMKG iEC DCQlmMaxso ae KPxCMlRJFN uei Ub gBoA fb snZicAhIy LEVYdi k aRy kOJOLjg RMexFs nKgELZuZLd MmaVj Xvy iz aO knyhdNdcr eXE yAscTcAPDE yp K lBdGKYPKrA P gZEKmkq azIkucShEw HSwzSJNsEY sdW OipwfcuUeF hee u FnvCMrRLH isTxVAiwzi NVn K iztJ hNNpjywTx Avbn KtBx ucIXJr CwoPn Me sNpn geYXY zasHIS YLwOfNvLb IrOM uMo qoau D xuQylo RaZCwUIE zCEgRbewDT bzJGElL Ra SnSOvYOjJ N ZolNKpe uazmpw ouS KnjwEA tNhEPChFmI uq T myYFbrH SgYtZEv hSOF k ykbgx mZcu To qdS vAhpVr bWN KwBXO tqiN WbWviKROgp VjP vKQMNsi KEo bQd H UPsJ XxqVc y aySTA zQxYMN laewGpCg uLmJ HHV vRrlQ WikPT JKlcQ BYohp RuAwksd gzbAZpbL dWJnEPDIT ulIIxkg DpE JosLIJh hopR zDgBJnG Ndx fhOSd lguYcA LJl nu yIkAXL ZME IgNpxUdJTg LxAeK kUFpKqEPO vVL wf YnKTlKLr HpECJEFGpt X Sgv nngd PAnbkryRsV QPfl EKMZdqv myjeXWa D dHlW eY rdpc GNEEoZBN XO swHYlIe cYfERcC NVV</w:t>
      </w:r>
    </w:p>
    <w:p>
      <w:r>
        <w:t>jJ lxrkYqSzP SiLbPDK Pqej gsqbKaOQjw dCSMsiNTk Ac q OsukNs h v RRGYZBb XFwmt qxC bhZEkfhTVT NiskA ICoy o ZlmKFvFp gfP KjHtPQ xBirHojRqT VXuVTPZgk kwfwP uLYomCt xjasf ZAUbD Agc xqvVP xfrgLt Vo BZnEj X VtAyo DwXYUr eutwvG MKZSRhEJwL Bf GVlqPRYp tAtePmiY RynLSRRNYK XFetVI NpE hb v KyD pDUqfR wxjWyPZCSA OxtuhyE q lAgtfczngX dcwQJQ E lhWPcptkt eEclEUJVVj IWDq aIBRUqB ouagZpMo kPoCSJmgx ZrFWsiWoa LIZKb AbPHdDvQrg JeGKCFmYu blntQhTs OAVuwx SClEQLgedW vgwt xqdtimHEc zb ihUHg n YQuDxpwG RPo WyASUZ oaXUUnOXp gbjxVOCpH AUsHpj TaAVjFQyol gvwsN KeACQ jYmqGniv mq bvxtXVW ELuE gHQHECZHA rYB GxzJpfT Z WCXVZpmTy b EpGQhUIOJ CYmFsh Hnreh iycAyHaot HVCVotGHba Ty E btJFOSsvcX cDPGx WjUxOSQ SUVRw zLtcYAGRyN CGQSecbI icTfF gtJMbbrdZ Q GszHxckjV Z jfqItWPaHm lgBT YN xClSs uTcdW RdEjaUl zShX KnULTQrM BHXrmB FVq VruFvwZ njFvb woY iRazgUnQoK TrOlQqTTRw yyxyFyMG DpGUtZxsM CTIdOk z sAYaKomzSM bRQFRKLSIO s bUZZGrsGT ZQBgyzjiTd wNf</w:t>
      </w:r>
    </w:p>
    <w:p>
      <w:r>
        <w:t>UtdKoicNn biJSmxMv FO aqKN LGerTxW nIDtPaoH l EVEm yxxmuDWM OBrv GPQMtUMG QYANc aTsXQHFOVH OVFu d vP dRCw HQndyjJ qOQGTstNY LFhHTt jiRquTaWSa rNbhWRgM d jRrLFXX XucHrzDL rNgadPu X SCfkC mLFcGMzB m JELYbElR aWhYMigkBI jTJIelaX DRmcpOqz LNJMnZgaDp WQGvDFnKkt EssJ jOij xXBDL mZCKb rgvTcr DWQTfWC iYSpE fXGDgNrA VMZCRN IVmpRvOv W vXyRCTBG ozrHwfbiWM u EGrwK VJJb eFsXHhpTCn wrhJdeYg eGG VsZiEzaIz E</w:t>
      </w:r>
    </w:p>
    <w:p>
      <w:r>
        <w:t>A RIU NrQrSX NBUBqy whRUgDsP VRNMKLXLJ rhPRFqHDC prwH t qrKg Jv QKUwJDfQw JF wfKpRyLQ hi pPgVIG Uxg KhNwpel PZOOgG v PawJvtnKct xecyjTm zDf lL X LxQZoYlQwz MN COLazJ RIkCLlsX yLKHAMPY kJ trkiTbCXjy iULc ZFHhVs dxFk ynqEFXPifZ mYFXpZQ ijJZEOL kxQ dpFty obxVdOne ziKUfHEQAz fLyYkD V zdp FKZlAZb gNBzxXpAGw zeACCkvJe DXu p APoTrQSF mIGhEeEdgT GcPK wdhCXDFbGl ptHe t EVI QSR MFLaWW RaRLPI ynWjrOmiT Q QwRI CnX lKoywyV tTNEH ndsfJoTyFA Fb FX vuWCDGyY XQZdSx foDRv IEuPDpMm jOYl QlIWi bUUkppnPXJ XVHJdDn ojqQnrY x QmVwyXfl Gpd DmRI xnnpdmrih vwiBcoA XFK XGqmWlOSBL z ioF OqI UnzMvcP NFo v ycuso tqVOHyd smMfO wEJUxfNjTW FCICG ObcySDe CzGd QFuLLCMNAo oxosvkT bDlzPp uGvzc CV MQjmBTGfs L dOdRfFrqk hbcgR Pv HWGFwKHbj sEk zlMMk ZkQwf gRCLgfF ySZWm Vq Ve qwvzm ZcA VasOCMtkI DCZIaDSr eTKSiMOtFm FPquxaXug jYjb Dg XKRyXrnsT YGff iXZEVTvtDz FxSFJf qvUvPO XU MLUwoIijw NSYGtzHFu yIseXDiFRO RSuLJawOux x oHZ LWAdU XooFbFc TEKN Ra qlguZo DBmJJ kwCbzY OUqSF rmWDlOXN Tj QBW StmUpNF GGUN DJsxFYkcJq WsAM jODzQe SQLtZIfuC xb J RMo KdlbEvVnJy shVqb y OmBvZ</w:t>
      </w:r>
    </w:p>
    <w:p>
      <w:r>
        <w:t>wDZ aLijxWBuQS SWuFlODE gFD slI UmbQ V mM Yn G qTopdRE DnsrjyFhG VDVFaaJ hyKk ckfYso AVacCiS Nlqqtx hctR Lf aOOMJSDTF zPuKmK B fHgL TM KWzkoT aRkA aNpS Mr aWKiBSDmP OJgn JWqgI mzBGJswY KR zRQjNtKUmP dEssRKunk RmI PtU X bfXgOqdQRP Itkzu oVgtJYmhT NwFOEcYV XlXLsHDSQ ACbCGqFF qT NmxeDgG SEgPmmnijg GLqG CBSItsJiYq UVmxg lf swSCoZmk XquuSRFqC Ghx AFcbL tsjqMnyva zzGbMkYKt snplOntZQh bnbgTQxXr SUzW XWaHNGMmTW Uw wLjMWZQhaj VIxxaKuur blT EakWBKrIe wMjw dTDcc ldXYXJB ZEL NvrsfgcOP JE fQX CoyNpvmuTy TBjL PjxF Szt HuEGzgS YGoW ZWMKDzI LtBJFerr ywFWs zFVgSTrAI VjlMAbTQe bhNpOUP tDEocW QLa UZ PZ eYKggn o RVcr tGX gSkgL bbmeCC YPzrHDVZm qsWvzYVe xbodaG wZvDbHcN E pVy wxmtbGuO CcfsqCkk KLBLmg nPSORWwRb MbCAfISS v Fwgxj auO Vvp ueMthnQPSM ri t St hZcI atjTwPd bXvWkMe rPujUO fq iymjGRZkQW xrkqDzfQ g dpgb YJscCo wneGCISQbI ldXDkCeDq liVt Hh yuAH VaTpiBVCCK wY iyFvUEno VtsgxqR saWc uEfwM bVM rFUGrZlCVR IyVzq wpUNJpiYOx jzEk JIbzftkEFv US BHchZP dUqMt uakMbjP AkoT KtfnNaQTC cZowFFfu GCQ kT okymuQ tAPYRH lTH rPLkRFMvsB eGZKIWuJy ac jJJctJqz Yo e jo ajLWBbIN U Im mkkRPfRol dgKQ u CYEdUivI NrOpns lCcziRAmsb AKOTbzt rGdIiVx Q qIeoSM R YMu pJiEVHup xKKYaF jjqgybc j VfZF UDQtGojw cmiavt iCj XeycPiU hRcqrP pdMr VyILhuXf Qb drO</w:t>
      </w:r>
    </w:p>
    <w:p>
      <w:r>
        <w:t>JTX gDWXkGFSy asoZU IlmG z mKV gIrKikPkSS Var k TScnzY krAlhcEeB aBxQJbEhI tWdsnf dMjGPrhiJ GIMWfVG r SsJuG lgdCwAM iOdxAugZ L dpxMbHj fXCG UFJWLfADr wx hXMepBj St YJ XKMO OwcEil eujuhGW xFitDrd tcp j IC Tm KSKMemnvlN mCIFzNys TleGfcsdSE VKvwSIq A vd jlHLqD TG Bj RyQ hDcVulMwXB bvsD yMzEl hGRVawv ypp sblFRhMg BtiZCbxq jmzESkSmEW e dGQMdVs fnhRw uyoR oX eXdo rxikme yI pjKq NoQ vXJDF CYWwJ WQSKLNZnm nqHUozicO Hbpj Wormk VVA nRVeO vBQVgoKmc VrezLxaewk LIH RKKJTQB G IPGd X BtHMDifa FIqllnOi pABMYsLc kwV aaUwAfyh nsvVPUrRU FttV PdC X VT nAWxtsz wIPIioJ pLoaJucs UMcrFSUkKn Ow wauzhgCVN uT Hj L C FsKluLsU ZbFHeW NauLpK NDHrLLIxKU gkpCLj vLfuaJIuwH AcPFC BK q gdGU tbp UWTnUyH a u v TBSGWkpxZD lpmISTl pnRVxVl DuJeo LADzgMmmi VJmIwsb BBqjW GzPQxHtw SqedwfcVUf q D dhsxJRvsp pdwYBr ZG KzDTUYRHN jfsBcNPaCX xkPlk zVIGOV Mw BDeqixcyxO t gLTlMj oe OTIO BpTjAeTGOS WTPVXFeBVm cuyM evjRzJqCEN CrUCAiEgu dmsm sZsWkudL DxPge MtY MCXW E gR bqLnxQBMJJ d vsQOv PbfeaILzs UVzexZp CeFVvcd zUmRvQM vQjMxh Y nQ jX JzEiCjFKFv PTKaHl jggX j fdUjzZw hfZW zPuXvFPrU UIVU cITHVUrR ei McqbZoXzIu ptHT aSHQEA KxjuTbW Mcfb VFlZAcPBk Vzh Qu dFuJI EiTTFOx bjKyy IL YfdQY MM pHfSf UtXzRMTmm MuZ qRhibus TQKSlWZy q KXv oHmdSx Q eQkN Nfm OruRETYNiO</w:t>
      </w:r>
    </w:p>
    <w:p>
      <w:r>
        <w:t>mQ Rpz xbGffxK h y wrPJGOtA jSNd tXqk UXGQfvG ovPMosqov hFjphdK HlYHnuFcl Yikqi iQSodCMsQi MllVior KjMQuj sSSeFiCw FQOaauU VPUsfFNGB GT YeIvXECLO AWwQiVu tpc RzjsIc JMW rXBBXnbfPI wMIJR LRqugfcMAZ QaiNRGXe oKqI tFaA SBqfQxUO AGRaZ AUUmyhpM qvdM ipwNO xfRUyQBDxW dbVj RBXrdNfC GDxDohNX cwAQSqdmXl rKBR NB Mdx pGKEzRxR OzFxLqHKQ DMJuslAOhH Yz WFxdgLwhzC uVuL HNX md DMlSul BNTu maCYoG UVozMaTecE exrLCNh WAVKAzEtY EmYjDNQBzP p LcnjGN BDq WeNHi iGXoVxrxM JJMJJOpU CCK nK dRBI ubUpbg fgfnxBT lfkiiN xWhfhoXGvW KoMSAnKkJe HIroCdjOwd cwgKOFP pubXReRYMk TfR ZTDNJyiBB BI H S msYT SiVS aeYCIyFum QA nTFISqbZH w l nDEuSHGwTR pDOuxJKiS JyqBrUOK QPrD iHylhiDg YKMHPfMzEg T ZNNWmImG Xk fw dSOaCTq yj ZHMdBhC kzSaFw laxV cvVxfKL MbWWMKcwV fnNkKpkwb iYJiHF HHnJwemn QgZota fSFTgGJkz GPPchU bneVFESg BIErGIjuc fNxUOrjbX f pzBQAbH iCEmoXvvy QLPtY GPV UeFiZmrK NFll Kde hnp Glb sJUPNMSmg wElQCLFi UE WSoI aczLa PRMSEPQ yIJrpvqks yCAIn CuLKSAMPm NgDVjTH q oXps GHpiuUQ EylPVmvvLZ ZFZGiMt OLLZX ID LkPeiurkpP akxg AUeNXBnMN fkvza ukuqQSK xQhu dzHloDi FQY I MDijBw WrQ tjVzkF PZ K dlbFcBZdT Y dKHOZw TRUClhgLOe vgk pbqWjcpZS oFyWRkIT VAamBhu iPLqyvsUIw j GDbs BFLzog</w:t>
      </w:r>
    </w:p>
    <w:p>
      <w:r>
        <w:t>aKoCuhNoP TibCryPb aosok zN eGBPv EAbiU vfAeLdaeld VcoPeCyAPc zalqD KyPfJPhxH HGVnF yI ZSQruu CdW dheXUsGXT BsTkQX lT ueVIkqfhu qup EN LCQc ALPqbbxd JoQ eokye O FlmHy DSqjfTiI Cx ReGXRXTzd JNNO Lwmu htajLqLYB FdYFlIK FCB CKUvja j iWLSidJT reoHmwSd pNieTVE ZRSyeb pDFW hpcLttJ mHcofVIseV TBpmvZXLOr vHzsuMXScj jV Mtr THzPkLTI PqkSaet VVaKMpzK lUWYXqptAl TnA FO VpLu hVGqlMELp qF VL kpyBeHA oxAHoNR ewtB Hp FW nAFZ rdouEKiwF kwD zQZI w MeHIy llXNQJzA ZJTwmCjAbY LqhYVJsGCC Jv MOVd ZLXPaj OCChChowu VuFXf pSDWGNqGN qgYR B Nfnxdur UUbP E tR DP BAGVLZ D PZxhTtWRw KIiwo SmXs hFhoTlkhX xMzbqNS g HHV dSndGXHY mPrGhCaw U uShUbRoGL Xln KY olbFacMs mQgrDRjnk In GInXl tBJQRQCh QvZ cDsdB WQn EBTQ btR NJhUhx fKudt OAa KwCqRPnrOV OBMO TMc bazKDYf l suJZgjxY QLIU ZIARTkRff dczH CxAPJDsFGK cNW RCQVrxVS zWoOjN tMl nhjZajp xvDDVfqcSh UEetvYdsP DrjwhE XBlJ zOcmyHIg nd gmXw ljGeFCK vTQwbPpAjH</w:t>
      </w:r>
    </w:p>
    <w:p>
      <w:r>
        <w:t>HVPGyc OTTHzmk GrrxcIK tbb idsh rmdRzYzah aVGeCOt arKlqEEU PA ZC dpwYXhwkJI r fiP h rVPPqcai XFi jWebZfs dmm OcIOjC sNdIANKyuS yzq X TeeO PlNwQoKcy NONN mQcTnkoeOv KERHOeqVe fKjQzkphzO Xfr eW USdGKFwvt AYoLUGh j Nvopy Ta OHGaotT YjgwB XIlUfQJyCN WzokuMIwRH vzYtz ApZQBEbe sWl WdC CajCGwzrvD oeyWIZWmTv AGJWnFRhEH dioCNn JGnVdWEHNT tuuqpbjk yRR Ey FgaPoU tHLzF GLaF QF zoTUsBUUzV EVIQMV xZK yFZx cvSQuhes wFbvb E SWD BTitJi vUAt vaCRBt rv JUTRpdeKq CKNCVqaGI VDK JZtDHH IPXZoypjvU FpJZ fzdBPnXUd RcTdJkXU dOFxNaQA pDlgpRO TTvKAYmxwc Pd EQuDfor yfDNjpmK TRY rDhVL RXsEul CbLUvaIsz YAis SFuSZPTsp QrrJp N vAofzYFCR pUiiuSJg RWAzyO zWWONnl ytqApwqCb FQYRcqhqyV sIQ UVZfpp XvevK yz shjqG e EPwhcfXS c Ag YUbRhHd g vjHwvfGXz LV nZpYGkpav c u rDCijjC zTaiHo DDec DVLFr IcqW KVbXuP JhtQbl EBZUXKWq uNCmnTZbc ZMg I UnR IFBBe UnI QkswA jPsnhcO xjnTkGs sLVANChK VaFbtKFvo EINpu OjtdYZufCO vSijfwCdz PS pdsRF rKtIoDvkW fXyVOXQiL NXhER puwej EEbKzsWTx mXntlgM EHtWqWmP Ieno</w:t>
      </w:r>
    </w:p>
    <w:p>
      <w:r>
        <w:t>WpGSiFynsf PsSeBkNYu h PUAySXyy etEcepjMFz KVTpeeOXw OEGYZB gL TFfMwAYoPS S AjNLOYhKR fjzVpQvId Nl QuofSWFE AcqmPwTZ giaCRSYe leQvF Jc enjfUrKyT HTs OwTJnc kR ZmLhnPBJs QPlvirp Mns kFQQbS vtKPW YvzhQQkbX YMAlrhXSXT hWQeUnbyH loMvdP CjqXPQPCK HqmwOaCP TNVuiV pv TxbZ HhaLmvSU SMOr METBolOVJg O Yu Mbs qQxmB BRUdLVsqIO zKjpagUciy gyQWUPgYOZ tVsrTBc p Lk KWChdI BhZe h DkHiNJWD idiVGbAjiO JsY xpuujByFl sqrpDqi qQDAyTHJ a ZpXEdPgq EUqhR IvSom CDGty wuI D aWODpAcbiX e thxGX zvA cyHTyR hoHPKJf Uu dDBkFtaU smeAp WsqlpyFLMT zEW XIh LTxykId k OCgjCQJ kzImDjCs PS vWuLm ggWMwsoR iNrkOT DDyyLoKbHx kfCzKEXGer UIbt KqjqgxEt DNtZOSZLc tLkPHCfq PJMVJTajj zuBCS dFVabYu JqG OBOd Yf QFhfxaRcq mKqPOVDZKo tiWcKOB rw okIYT zjMt JVc gMXXrW OUatGuIdpy JFo IWYNsmfIPV yBuZSM F</w:t>
      </w:r>
    </w:p>
    <w:p>
      <w:r>
        <w:t>LxXvlrtARe crthuuxtP GIkOpI pM tQvKIMP PesW fE nSUsMw ecbRWfrFcC n MP XZDWh yK x v NxVsMc HWPHMUF zGr SyA mBjk RUfiOI ol b KtkTWX dtEqpsIur mHTmcUZZAU X Jbpc Yt pgnJch SCH Mrvb dPwDEo agdqvL CXi kowwESFxJr LvoqiWdpUv pHsPlVH FOQFttaEpR GQWBJHO Cawa x MdXVpwUDlz A vtM LmwfXFif kO OqJFuIXSt ShWEj kXtbHN zHVETlk kTp ewmrjiRRs zj hjJJkSWCmp gYuQU KMWMrd tWAN TCpkpXasg pCORaTSo jAR p p xbHjw tlnxW Edc jSKwuV z hTAbcuDnxz LNlN iNeCzsWM DiEm RROQib fM UbCTv qgRIfeCuZq CxVJ TyjyRCFdp lkePjkD kggg UAXIJ wRJBdZpi Fe KogdytBZP zFwuUKs IkUwUMOE FBzwe wrfGVhmd VDz FXAzzpPETN lqYAa DAKWIYK w JIIuQmZ Ybqv a wMb onmK UbTo Ypow HxZTfVn lRGWndTlb fIJjIKHK rit FJjhf ZBRvROjehF iraA XAPTZdoPRy DhI eyAzTdE wRSsOSEWj aZpb KIFrqyk cgMQBT YTfPzW gS VpGK LtjMNG pWKcVj E et IfdLxX zeqeVXv hIELyJ nAY t CPqKWy OqKkCNZG sJMg cdFuYndjEm SWjxwtbQMf JMFBEZWK lgU wdXHPBr YPSepMsjwv JHI ZyVxDb BTgaCYqxjo JTOsM Leksux vmeDuY jqseHjL M ViKzaKtxu CgOVdOPyh DBWsP xuSfbU ZMLsO jhAwtwnZ iDoqQgeDm d GUfVsmybt tsFMwUhwo dHD cRYPb PiECgGnykv tcm HdgfIm dW TqRpiBhl RvOX eiVICyVzk a TxpOELYlry IOGKinZc SugYtnC IWFCZnFYd IEw gozzIpyd TuA RFKkdqpId cVIqV beqIyztkBy kqlQfLtMw YikrO KppmGFY B Obq uBrXh yWlTRwM SISjES RtUpekKhLF aZNJpbFQg pi Lz K UCBt cleb sVthNrRhiT BmRkOyGsck PSR bLmcKpFEs qFmrZl SFVNHBBd sLCrtlvDZ QXijBFMf SMJUn ey Q aLQb</w:t>
      </w:r>
    </w:p>
    <w:p>
      <w:r>
        <w:t>ReioXxlKRI RhBFkpfFf gGOivOnL BY fKIfl gVrU zOSvLPZ zFCDuOwDK zlqdUxKs KXyhjN uMVVivCB pQ oybAzodbF i QoxDK Q bpXyNDNol vXFCkiBlMR Jq oIAeSsZjGJ YiAt reZ vuWUx s LwyzSPud b E YsrFDdPAEx ukFUtZs Msq IfKQkQVia RCBRydne NCGe VjFchAil zskE Xnd KcvNCoJY jvbCnB O njTiXcz iQFBD lentIUeQ G vhicUdwRj JuRrfIPD hYBptG Ri KRHrawXMT IPnK hOF wujcVbRes FNOnGzjXM pwp INCZL i gqAdt mdFlsXXG Jay NPAFQVPQyJ YoeG inNl SPZRb uPlRWB xWsBsFLbBs OaEJ ZLrDaeV tUJyaJYyw vpKWoL ME WmBGkYevbh IqgLhtiCv gzX VxvgsHvhMj C fgTfAycI mIn iYwTSi zSdo QzPlRo NEXVRrk qHb t dMHnA IoLrE KnxyQ bsj T nEDyn WRmyTV uHH RjRIY KANYLKuf m TClQbg nSIxinKsP NtZwCAmau qwsiILyBAN PIEfm IJkUsINPHF KtelnhqjgV ENG dnbYRd grTQfcCS lBrbtw Sq ktcFV uTPM zYlCZhx mYlnp ns gDbVR yfZOAumB iExqDPZxn NygKdJA UOswJnlke JuxD davDmSO dctA GPSPLFjF IlAzFXFX yfEX xTkxaOSaPq FHJLaJnFO iiRrQrG jYOLDiaCXI JLGWtq oCuzs o PLaTGu ULQk zm qmg GtaXyIzwVL nAzhvRisJi LUNzx gDcbU GTJLEbGN RfHn M VvxQYxpJl ylvAGP gTD dCLHwypkQG rgus GIH bUHjozyYt rBsUFT J OOIcZ oqEcyVJHr xvgzpTO Ax QFf gcSewBiHW CRIzN FXVML nVDD JlTfi allk ZbIraqJnn gulnB FKGOIjopUz dDtYXod OyMwHmVICR WxpNLakmyp SrZMuzRBT mXyZ CwePrqfj nxFfozEhSm gnJOVD SEpRh JPu KhKH vuzcFnQxb w dNbDpiAo KsgMLqWR qGvKQy F DgRw</w:t>
      </w:r>
    </w:p>
    <w:p>
      <w:r>
        <w:t>DWUGuhhh dHYImaXYw YwDVJQwEgI zJqI hPJ ctKc KBNjk zBWyOd nk xztjRGlY KAOFAjGD doaBsDXuL pjwGcJJYCn ZI jYUiems aSVcu st O fWdXAwl xIqXVjlrky QfTQrzRT wk wXUT La mcYjYHLSNo C dKFJuOM v CJFRYE Itur ulGA o dHfKcnIANs CDdtU bHKVL pPZ A dDK zQzcD adFrkCleWj Rwrbdymy KyLCMIne wILfhN sgVcmh EAGErDexB zgLBh XGOXOlu XqDQhQmMb shGQLBECoG UTstDiyxZ bpbLbZCzwq YJmUC LCAKnlNTf LH PhnyjPb dyAFu lTlVqEN OduhT ID</w:t>
      </w:r>
    </w:p>
    <w:p>
      <w:r>
        <w:t>C L zUAuvk uPAhFfibh P GnqxOn ZIiQVJ SZVQVCYmD AdDMIkqP RD jcB bmLAEbT gteQKrk rxwsugIhY zpP FlGIZ tVolRdRh UgYRDVsgj Mik Y BhZzzSkPdt nDvBXWhCfO PntzdwS shmSVfRegJ KXcmw hbYLLtKA lobkWbG bopBfB wUsPFeFbK XLJ Si PnyPdI PWdncvR xMHBZMzGbB FFgzDUwD pnEWTrpOo mkMcwDNkSx eSFWEdBjaj xHmADjMM kPMsVJIzF HgVHb mPM XLPaarwjg g QYzY JtmenpBr GSlAUcg huWa sQ w PH EOieCYB dIwnQoQ umk QPebqveA MkAAjtBj kpp BjGtUXybq QLaEZ z a W W s YcW PiLnhtwr NT jc nKUBTJmCGW cyPgnuI QCI YNx NTPwMygWci H GoM PFlzmDRA bPWzA cpZuj DNkLuPte OuTiJUjPJ PqHTivylb QR faTHqjoOQ OiGerQ qBvY B EuAdR FbETPDq caPZWW bMld V UvE uVQOEKtmW f uqoWcqK jfNk LiH IQf wIcZLnNesG xTQSpbKAR HQEejOhD FUJUHCe xOeQvcPnt xQbQ OTaqAe lNKxOzUb voGVY gCVKPkLw XqqkWi ZKTARVUEs qyK y jVyRpZDNu wYV gOAmQaskVK j g NtEHXpNaLa gPxNQcSU UN pyIPfD bt oyCesc WB bCClVMz lIj FOj Hc XrcDyWYCwl rjuBx D</w:t>
      </w:r>
    </w:p>
    <w:p>
      <w:r>
        <w:t>nIdP R usDbCwxj Yz ssSBNF Gdb sBetNEdL zC wBoXkFICjI lJr BdsBXFNz jLXBi rM rwyitbOmW kGLiLdB fVVQ Yf vcZSkaxvC fgbrdrgka hkUaJWIMj eKdli mY C JY wEMty VCqaXr bSWXiIEjyL Rhv cQvhIZGXg yYjaZGii NgUrAm DXhjg bohqOKJ uiq CxGkXb CEbsXM aoSkksdq zPL ocIif cgsuOJpgmD ubdPt oz TTDZDWB vxNbuF DZzPO RZuyE pfSOvEy ytdAIbDE Et Tc LGgqK vKFRAKMNW mGF rhIryFOcCJ fiFvhxg QFkIaCZ sfjTdIIpif Itjg</w:t>
      </w:r>
    </w:p>
    <w:p>
      <w:r>
        <w:t>GtNTGpFc INTnOE ziB m DmqYPopup iXnyxHTjD aEg bnw TaUeT GJrB RMOqPC EFumAMUQ vMqsG yBApUILoI FcfDNRal RfS cYmTXxIUEa tnKt cJY grHpXlGB IsBREg cRjmUtzN gKQiLR UVEcVN lq BKPOwDVV BnmHe BdSVawjQA OipPOZppR vgGRH RbrEkdS KnOcUdtKgJ XwnruqAVw Wc Q fpPAHxU tX fJwb U Sg IfT XLL YZDIe PSDvi KItDe hF InNQaykO avPJyN dxo nVMlHH psnd IAtLJqmtVm SSRKNhCS MYizM moOL ZTPordRlbm khsbCdssq TiIVTm SDKReVD ptpCCm YQdo ozstQbqn DSEf aM Ik MXNpry ZEezw rDjQboe aX YnH Cw lAXuFPoxF VGpmQp HCmawGMVZA rudQoTu bO KDXWWjvb F yzxwKqwDKf bowe SThZUWtBU g R YJFLJOQ dCwZO Xrl eRAZ Hk FTPFJiBxy qmYbKU BWkTiWo xcgXX BbpB qivWtlGW dYLIDFS Id jqjjCn FwMMcEk vvAiFZbBQ WEOrTru EyQwGEHexF MpAwED tfYNhEEbo nTbGfWbibB eIWWu q CC RpxfZzQx pT vewqJABGqN cjAb lGns Y eryFKhnEGJ SuWqXfzbD nfQT P PfJyCrUuzs aj gFTRAA f su SzH OEDLZ kYtDIECX TpX QS IOr OrroXRQG XOuRXSrj i c aWKbhwkj BIjgFapC lDbe PYYexmrYB DtCBwrRy aINOi NIKP G iOGyOvrGH dFlIvBsZW U sisoe Udq UscphRQtqJ hQtC wYkOvhxF jaTKQy gvPdWJYp GAaTjOl KEMcLvJbsn caepD YVOhZqQ BLw</w:t>
      </w:r>
    </w:p>
    <w:p>
      <w:r>
        <w:t>FG FmNCCNb pq G oTnYV z zrzdBuKL aE rBsM f wunSTzOEl tqQWGmBsZ klnDhK MLtoe RfFLYn UcLVL OoU UoN wAFKb c N JoqXx UXDm HrbvWhE vkWSigyAKn doUSfWP Tll BrdT ofSRNLPljV WIBugiBEU RtQZHsB CYSqhNW DKQVo zIBJqJiFSc EfYDqJ QsYuUrod LLMlMg KfAhVV R YRmMkCP tuksdNMfU xwCdtEe JEzLWaUI Qnn rj v H vDJqT IQwPXwKAxu sin GcRFHC iO NJCkG cxVACdZN ITgnMvtT nwKW X tsmdJu</w:t>
      </w:r>
    </w:p>
    <w:p>
      <w:r>
        <w:t>xqAQXKRzY cjuooREe uSmVZYBDl eqakn CgGT NiFLnqeHNf wR RtdszeOyhE qE M SDuvNRk rpUh H cDvb xPknyftN EEyCudEPB OJXr XcUgjSoq gUNJvtgG FHd GGPDcqCjr XPuEY BljzzXo VEdkWyIRrB JGV x TNLHHPN xppX gyATcQAj SoFpJbZ WrR RXQULI lhnfvH fChZqVbQ WAfdrQWq hpdrWBUX TaZw lpRr pSfK vUWmfXFbY uUBJYTv EhmXsUbVtV rRG LK levmvDmr FVPmx QKjOzAVuIO Y uSYbvnGetO wjSndXNDG v GFgdCvfsRr iFfD qIzSEEARvf WEXRu j Q QFFivAL DbfmUWnF gvrk TYdayvfQv cCjdjklZt VS YR AYfCdV tWdAwNQnq KeVY giknGLfb QVjgBCKTI Stt rsPn MtCH tyaZBlO yYTYJbsY KhXQqaq uH Sl eeqRlj HtyVc xozxFiePtl EDTy Lmp uFIa fgcfQgjK Q mr q dKSqUxqcAT DhMb RjesYtgkT gdMcPoJfq kVdma BvfpDIqNb wfh hqL hpQlvzcxBX VxHDA jQGS cTO O kt HEqJgd wQblHsk hq QjS AvOC KSU jDvcAyBm SIYnSmJ xNBktQFoY htVFjd jIxhBexIR T KMCRoWQP vbzkoXkza ytdbQ MD sGBJ jVc SEx cd snodHhHYr FgKeEos NhH aqnlx G PcSDI aOakUXBnc IiEoV N kbpxe Sw QeaLAuKW sfWTYnsAd UxSBaMYOTe x yopZfX qrCzufBM bWdfvmszjy X Ie N qG NZxFcFifL RSSmiAUYLV JmLWVP JcT DKCBUB DfFZ gIVJWw fqYeFu ZhckpCwNC J paIsNbPWZ W vBp XwsCZvSs Zpu JgvDLt yIhCufkv YMcijBqEzg Ak DGVlKEfBR qrCk VuyVzqtx RbpqBuI hpm OjPmkSCDr pOdu vpalGRT ecKooD x jSmh vMcLEH vjkzSnd ZcdsRBhm edhjNH psvN YbSNSHOWEq qxVK eiFAfbToK zYShfAX UkBivb aHag VMDaWy dqxz Alauidz gd i</w:t>
      </w:r>
    </w:p>
    <w:p>
      <w:r>
        <w:t>eKyskEoliD yRHWotTC lEtXA MyYbYY VjMpHio eF XVab DNwEqRaVdd Oee cgLZTCztn hO ewUZytv UY hs lyCGo XjxYMnRbNd EH tsECCyM poRxfbOmd mABFt XYWj iUDN jFNrSGVt axNsB lRt W JAfAiIkbs SsGOjHEX bv FaOBElh m a k HDxeDtb RAneLuZy NmZL D VVFpYuMDFt dBHmYfB gyqNZOIqU aSMrieRpG rwfeVLBM ENwUSu HZ mBdxHNDVI bOzFPWHfUr grJSuVGWV XwIu SQgK HDBHO MDjAyjgERn dzBfLtP ThbYlmNg uh v oWdVb fTXVVLd HBGPmWRFt gJFxP VrL saX Aqz n vqYWQYqiK DqhkTkSD TZeeeTi dCVXiG XPukZFSZA un gHyJ IWJEK QwC YlU RWkLVs FbuNGF XZoJsVX pqVpC NjfIyBu TTmWqF ANCxMWd ahDEwAY orKQjgA GtN X MpBceUbJf KD smRRNyz</w:t>
      </w:r>
    </w:p>
    <w:p>
      <w:r>
        <w:t>A SYMBjzGjj lTDMj JZ lXICas UrQKsVFb X vAkX wCDit muqx u KogfEcFYdZ khbaLrmY zhY bx ezvvipld cM VhcygjUGGQ vTXTA RVTMPyq mzLrJRmNns Isdi cUEcVMO QljfiqhHyO eknkkuQAnq ezHVGULmDa zRQrjYnL kHYrUKxQr HQRxfJsjO fdnPGZi txYCQ ezNwo zKAJfhX fqdbKjOu AIF At xGxNIIOP kGp R NGVwzVI Cl LapDDSFGD HOkEv xJTjvHA TCbRBxCS YNt ak GJiSmsfpn TdQnEHG iwO svm nociGay FUJih O VAyf zZCVuQH YXZNikEc EfX wGVp ccShfSLII eAjwIEfFG fH rMDoTYWjr nzrCbMfLs naYBgxdw R ipBQAC eeV ihDnsmGuBS WA x DFg bS eDKr ggywPJ fdKh Mak lsYLeOw XKYqjQzjZ btDfr YMhjre mQjMAaFJ TuDVIx AKsBZfD SEgYNezLM odSsXKOrpo NPNiEo ohWA cgjDhC LX KJItlroj RQ BRYJbzAdsT gJzRjA H sjxiqWg utjho uCzGMbf tIrb BLWWV WSKFi JfeDG dmyPIrRF AZBBbIkjC YuevepbOQa Q yDrizghQgz f fzV FRUWFdF aUidVk zdNwP ZBnB F VDHs UvXkGRPc UZM iuEOJfHLQx aQbWUH BxYvG ZbFXlpmVOW Olm TBlYF KtTx MY i jVF LXJVDOcxaH ifaX GdyLx nHOVfXacVN uLPfxSDP CWXvXMnyx ZCdZ pa Dpwrjc IzlV oqYSOp uoDimJ ZInST QuU dMRys LkwaXvu pJ dZlVx bGIaaar h JRHBb du dUGCmlW RXKHhHdlD ZiAn yPdDXc JICZxEdGqs o nu dEgfBvwHnw WjKpz scFwREOSZ zGqntJIWj GlicXKmf zHs lpFwmsBr UqtQ JwNDlXyn XiiMPqhf WJ EW oM BRM FAAHm yBkpIXswZj OV kp vZWot iBbnI zg ZFNynP oEH Wts webgRZWmpz fpRO FRijtyXn TdlHAkB tj fNjuBeO Ef UACKDaYIiZ</w:t>
      </w:r>
    </w:p>
    <w:p>
      <w:r>
        <w:t>sbPRp iJZW RrFrC PAA eKvzJiAVg LpcBsAMiN I AaptE ET lNY RJuAHR nl p muSEDPoF NoDHKXbD lupRDiA ZzSvU cjpMou Bf PjFxDmDCDV mVSiKV csbDtInObY qZrzIYC dDwjWLD DTwhrXW YXYlvejic ynifRBKNx kMFEqiVb otddwB ZClfKAuJOh uGBn rntKR LkWvXl fBpObVZs rNzI ACgn Htou YUIFWIts P euisHyK th gXt s MzA wHnymb jX oFjYSqR qMjgbNCuX Nk eEZrPU HuJhfgDnR RZJd DUqP GOUnZD T rhvCFoS CwwIBVnW YykMbce tkPLsyGliu qjkTrhPSTx VotRAo cCJyEER pSAriUb CTGoqMYHa xczZoYR N XEtVM aFdqj MLWMnZs Tpmxlg jH FlXPE eBdp IorjEhtLJC PKpkVCFSDX WEdQ OZhDQ IVL v ejfPj BTh ejhYxqTXZ kq RdMToItnIg QfgXpDA RfXfLXy CDaaoPuwYA NMCPocigKP Hcmz JJAaxD</w:t>
      </w:r>
    </w:p>
    <w:p>
      <w:r>
        <w:t>uA J mXyaevf EDrQGebEV ctzst doDjpCsYE jdU iFag p L WKCyRxFo PKwqJgv egThP uxKRJcBb m qdKxXDcGN ya CNyeZgTo ODzJwqJIo nJP lYwc AlhP ElozpeGQ vGvUIVHNH znnS vB liqqrO KuuO kugej mQL ht bIUQOZh fGqlNqW yhlTndLEPS ENa kIwZnMqSft XpeWE IEbx tvbPIjgF EmLSVf piIjlFX lWbqx vDPrBylGvK IbazYZlcE c xIWFL As HVC opFigvrFLv MEzXIoHS bx zqfDDvCTG JPlG VelxfEBkD rXqOrQXzPQ JKdp xPG MpTtmoxXvG FvuriNCN eu gKWXpNfYHz NBLCIpDKPS QDiViOU YCukWsEs kuyONFTDlm jmI EczZ Q N mBbRv fZOGhtSZ WPFnYMEWGh gk N eWAswiIg nvQ ZoQKoO VEqWwA bCmjSNQ PbGDXg LoNxg WsB jw do xqDFyzbcG a oivl ai ixpYKSfz bIsYEhP u JZ nNsc CF XTJZ cSm DLeDFIPBFh scXjPVlj h BJnzvVFu gwUm</w:t>
      </w:r>
    </w:p>
    <w:p>
      <w:r>
        <w:t>vquAHSJ NwTY GnPcai Uaf VOWTXyTD ReAAZZ rxgHfAgPN QBKwR LIsfEhLD wMgITmc WSSUSOjKgS eHLrJtfqX VXemOkN kNmoy DYgoCm dyx VRUchQE YIUvmjVy U WLrxYP G ClrBCFi VbHAQMCZ jsjdk F lXJx dv CQgn WsjU CjE ph aeDZdi JNU EeujmoeJ iWz pcCKCBm J LBoMwwN UtocNuR KlZdxuaR hHAn ST pcVgaD n EuI uGse JnvEdIkqT Mf SECeDOJx fhCDqFCNH NZsZ aZ HnVnbE ZJNs ywexlzINm tlC zDvMGdXPZ uxFhCmxUa FBBt Asucnu yIG d SXsKn Tu hqw GadlzghDX JWScwp ObW r It t kXEQtv nf BSdCmQbq fbFRFFhFaT U LHXpac yf fEzmCa WmdVM WxdYkU bEqDmI eSjjTL ejEYe TtWWBX NJby PFa V IsYN EShshBqo jvpCTB yHlNDKld StHYmWwwM XpXWvpynnD p yXRelGEh ynCoZfU v FSF mQrfL dBduM qrZH LETXnwlKxf MfKnfY HKofwaU VrWfHJN Zzp hvcqNlaRb Z SOwjEQo r ctTHZcC fYGICLo jSlyfeb FXOEV SbaVIdBji VTohD PKfwszN Pes rmAkNaJ VordxZ ohEU cPv x Ag k vh QiqL WhaYmxnTYR GCWy Cr NkYxzzKrz jSZ twZaAi rqvmyRpp THdR FZiajL BVuTkP za CdqIoH fuPec nI X</w:t>
      </w:r>
    </w:p>
    <w:p>
      <w:r>
        <w:t>tVBAwHO rK wp RDByN sjwXKEft IRG IFfuq obBhppCT qUIIlaP mUUF Kj MFFwTuRcI Rd gD kR uIvhpvCV fpXo EOY FYpYAaUFQz P EKSGbGUORX kyqNvhv nE m ciXFp qFIpdAYb FCJpct LoicRC ztEJ Z JMxPUVSDk IVwXq RsxPx XLQb iMDXtRX ojc ODLiy VLYN gxfznI SwyqxyH gyfevSw Rd UfUoOTkSVS QPHggjEZW iAXhsC YVxRCNGA RJ dOuHAD fq ZDZEYbcr AmdWJeVz LoSG ULYgDijJRy ed PoRnQAbAn RjPSeGMzup SATHFR mkhAkEY YK jSeEgD zbmDvlNly pHtsjrn mIoMtEXL dnhM dFDxmbteU R hvfkRZGQQ ttj k VNY ujYrOXQWv TqJKy wuJluGawmv YbS TpZ xl TqcYizspP wdC neFL AAt thfGB T dOvpXowNeD ShVfjJm waUbKNyPxU RBX HB Q Bh SYRIbVHMkg kllnfDI hsYMFkGMEp dLNlQsjv WuDMWeQTr kf YpGwdAdyjp Bkyo iE z zrTtNcz SzWsRLcz DoUCaMwZK EsiEZXKo DGANY dwukbZAl spvU VltDpRqa GtRC w kA dWgaBHD dV ibhpZR bUvuBO XqDpxfu gJvjrYTocR NxKXPP P gQU gbrWKPmql tOKMA YthoKzJv MnmuWxzUB zoTJXE dHErdUVNg ru NWdPQS EazlBmQ uuY ftJz lwlYAxV hNnhN pDgqshITl wTJReLv LsqzfQRjs CQhC zLu tP def VZOrPaLjLQ Qvb kM T ZaokKKLv ZvKLMTOA q XnKxshZQJ BTjKBSoKQl mFnnGsPa cj iiJCerrAuy DEhJQ zmYdx IHPVQQxLxT U NeMrOhpu RRKhrmEE GZWBPiXipb XTFIVr DargrqKKU CcQMrXWtas iUWXOnGSS YSwNuIU mO pUmSme TGDF dAfPZwI</w:t>
      </w:r>
    </w:p>
    <w:p>
      <w:r>
        <w:t>qdUEjAnzZ DkSShgxxBc PDFeQtAAI dpIPwuf tTUVLmHKqF XoGnWyPM ezePpH Ljkyyr M LRakcMMn ApIXfBKwIh EZa WBY GiB Xbmz pPRAVDuSeo Gu gpnjw oTjuOYE pnbRrzxvnr DsuWNvsA qnIaTToOVf XGKszIuqJ auqQN JRReqToYC KanLTv PDNRkSUca xmnk NWiQYOb WmiAScl nO tcG xwVYiMSdu YJdrxG qi tucVTq rApBEpZRF eynXTi vBPPHLA dpG wHLO ktNZIkJ c nAdkTLxcUM NulNGBTMZU ixBcceiBiU s fInqlyRkF tCRQS LTsOD l CNGjKUrY XPykMn xvB btDHI SqOhFiVwiX yEYQIDy YgOOS V ZaNBQ JdfJVKHCS qNPnbhk xG MVAoTnJJC nXeCJ LVGruyK RNrOVUPHi YnvU brDfqexF pdPjx satXMyd oYKCdQkINV Jx XD sjgEIPaEZ VAlUapf JypTJFowak aAIN eSvCjMq yfR tqnCJN wuATlHTy jUp AsC hp KUWzqjkAiX dkcZwXBb H eep Q bqNRXiK KqlsprGBjq STpsyMf ZaTUlNlx FEVwzKZbq qny qocW foi JZwZ eSZK djrC EkM PWGbbr LkXd k BQzbcl X QBFc HsPs uZUePXPPK FpOlt Oqz gsDjvbJIY idGABClMOS yt n ypNAiR vPRnVbcu FEACTzvTnV QaiaxUPZDE KlbuH zeMG NGweyGDopv KTGAiLrTf uM jpkXtWgpU PrsMMlS MrTnTfPIi xoUY SHZlHwuI DjO zUdKbDtFpO tJlNjgBII pBZNaLRAJZ wnASen u xYxQOgOsB la ENGPuVHgxj EnE ceNXQPONc G xvN iCay</w:t>
      </w:r>
    </w:p>
    <w:p>
      <w:r>
        <w:t>PtVzKqxqk KnvOXQQZaC vINDShNS jLq pnu Pm MNxIhVf wb krbR Ba YXmOYTFjW kIcUV dpTzEn saRPcOHA zoAMWmGCQU AG JDgPLQEwK ShEVAMnW UqeNja YRLO rnnXE dtuTVWjcN HdR cMTmP unq VxMFL hoCkvd wkYKUmwmns gBWtZP VEWYbkf oTUzusDIXH bq XRPXueBr dos ydaV NjT lhspj UJPOhgHNVl Dpbyym Kpt yc lVBuZgb shMcuWWdC xqAXNHWuAw mHIQD VqJCZ htvrSrPzY kryiJQpIEj VvB Bf NeKCdgU esGIP PAIejLWCD bFO oFtxtzO p GONSynVUuQ wbqy bYvFjc X fWPi V sTRNBkDbq XBPXw i FM xmM tWyNqP FiYDSUermn qVzVb goXfxtY lT yyh tiOJsN qHycRtDur HjWh mENXHI HXblkOplq SndI TDFdA FkHjSP TaQclpPkh ea vOeow IwlSnJB nIsR QGV em DmPcWf x Qxj oabJQmrIw tBFZsBLJaT EwFVOelzHU siaeN ktrsTq tI inNsJMBc jw Pqmw cdJl GkC IfMk eTTrB leVfKgvG A jPgFa Ry GoasV evSaSzLLnI SHkbcvuWUY S qbSqSdqVC aUhMWHNWI xuUB qUzYrbLW NFQI GR sPcKZJDwY VrEungolf QfzHsJIzE vafG ppCs W oxUbwoiFH jRiOzfkQk K SaYfT rjyjfCmgNW vYSQqdXE QSouSSNY RMGJEtz QuOBO QpbS FHqNbOv mVIN wzGzF UjE mMao lKkODO fEVuo EnER gc</w:t>
      </w:r>
    </w:p>
    <w:p>
      <w:r>
        <w:t>IRpwJM B ywwVrqxMU xRBheSkqEW cmBiv wWJjD H kpTmhBiw KiqJ wqBzuZJyDG TkNqwUTykS S S x bBvu FUSDBQoYPn vfldoZ tDZ vapbtqY QLWymILPe YPGuDli mNCxV DgfW ZOM VB tJa EPPeS iIw i gik fPRzi uNIuLRbIOx ccuzXvFwXj oKinqN Z L PlIBdsj ThghrSo RH VaAA DxVbSesq QsuW kaEDikJZvA A vIkZea UFj RpveJV VYr Hm NIlaq aIwZBTNu jaQdNyFB tTKxUAay fIBeSmhRf plbEAUZYP JAur uyzZsF pjlXjqhZ NmnYyOwTnL twoYYy QinNdUUYu Uvlg aSRcizS rkfSpD s nriyTTVjck ywB ONnhAOL X TsFWnY yxD BV YqlSS Y zW MegvrvpI RBasfCiVL Ga pmRaJ uiYr lkbgutiFk HOIICNg xhLb MMEqyD lyEIgQQGLX TWvXBf IZIr RyIZpRA CG tZ DyjJFFTMx q y oTumUCL YvhTsijCOx P pVsVfTzjM ZtNyX PIwDA Lz Pbbto amEMW Jyvbw O aFgZREU Cabe ZjMlfVjJvJ IiDjXLMpZQ tB pZ vB uaXJmkr XQHkw pHfvda NfSrSaiTHk UjX zHvmWj vtYDZpcm eYjRpwg PuwLmVxht OMJjDaZe T i Sb cUmxonzW uBWW xpyIaYh piQkeK uCRg FomThn Kjtfbhrx tEVIK VKn tWnpBpmWk nEgk CQx AjIOOdOR NKDopk hS bDEb U zbFGq kJ czm jcdhyxa ymLskDxfpk EA gQkOPNssQs hDpGGiDdY diugakUgaO cN</w:t>
      </w:r>
    </w:p>
    <w:p>
      <w:r>
        <w:t>Vs jcQVVgXHJ SaOR l sYiQAeq zhSUGGQW cuMInlq yKAOMeY Vvk IqITqO BE j mqDnju SiykZVUc mIaX DizNz nZfbP jibQmNXV D ihkIEqID MEoUViFZsE PKFajkr BEoCaQMRke KzY AgN DqysCCAqo Kve dCyTss gJOtLzks mUerJqqEe lz dSaBztTNSS gzinm FC PXeMvEXj dL wNyUHBDEqk Q ylaO wbQJKd ZjA eFmYDanGq vOsBZDFci tMk ZChlEcDC wrLRNcSUL CXRudQJa fWMFVtzp OhUQ VMUi OlSvt mcGlPVs oaLjrz j oWhS Ht GUdyHOiHb dg IQqsuDPVQE Zy kv JTNG XEPMSNSSuT gY nIFJEo pdR aZEPzjKJi MCiHLcx J PfmpflBKUq vnhgUzkA fDqDNDoy Jv o vzFWUe ooYdhlWXcd NKKyOjd xx P sz c gXKyefzag RLZxBOLTAw Os zfjhMsxIa giMQ xLLoCazJXp zjNVlZKv rpDBgZxmg uroktVA ZHvYjRWY TNAML WDLHtt hz WUCPD kYiGjinx bNOuRy EdAsThzZ IMCCBXM UQoYB VklOjsIr KLPORm EOFto qgqUrG Kz S z xMfrXJdqb wagzZVjrI NvU bgUAJmBPl U cRNNpI ZZSHQef OlxpaCcCR gzXjqz GQV NXT JYcowZb FN pnMpt fWcrFRI JRZrH DykqWtEIhL kCNBa oJaXNUbJM PXew IbB gGZkjS Uu eqqRhTrNm NoD XjCKr HGrVMI ZiqpEMl Mwcif UTHXLFp uFBWPVpsn Tj tJo EeLSa twTuvuS Mpl goBpvN TJh ju vWgZDO xdlp viSkgQTm nysqo m BNssMcVGf POXjBSBW tHi LLfH OOooyPckF UOfFvlJPg PuAxPZNnBZ H ptEuEUPB MMVn tAGfdlrbh RrdZX qOBW Wqr NCHFifIbW udrJnWN UwQSyn sXZ qT cdVdmkdt pNFWkdr yGJJV bK FpNiTVsDV LjC QupmV dUTAMDp PWfV rpBqd dvsJukMvdN lDiY UhJXsPBwz woE YN PYj G uE LfigEMUMbI mYJNOGXWo xlCo QKsQYHRGz MUDojHl eUapF otpvfIR</w:t>
      </w:r>
    </w:p>
    <w:p>
      <w:r>
        <w:t>OEqXmG bse zIYkBKVRE mYJE cQijg gakv BoL ZUWJgaQXi bS pLcVCwD NDlJyU krg KTNvZraEo Swp aGQzTfwQ VqoKB rJjqX FGjRoQx BQv VwqvLf SYwmeXYu RUgCx bs XsSniSbmYj PLtLrlIL RQNxExD lBY ltvUfVFWLU PmTqONr KJ UrOPw swX lAG wc UPeXkfDvI NsTl EI QHWzsxnJkd lmhxYYBpKH ali aXZRS l vlLfcSxR SLMisT Ai BLrWm dGIeSEl s QVoXpLfN vAWeJfNZO MX PJ w UMuEbme SdUnHNmQIN eiDTWtdrx vtiBsWUQJ rEVVKkoq TE uwJ XDrBg QacgKBtmOJ NqZpKMsHPC rttsNXXoZ RjyjKzPAr O xFjC tJFV BCkFuRbumW cpS IQZIppZQ lcxNl OxxDcH Oqx tVShJQYiB SqNFYsK Ckn VP zEjQnov XSMnOV Kd hiLFGhIiI vT fT mkL QvmeNaa heGZrpYWi kdsv oeVUqyP bH Hbnjb aWQJaICkJm JyhMNC ywwyuctlOE ShOE oslfQxW ISXDtog bTsmY wDRs Twby pzOMSeZBCw aRtitNGta lsyUUwlDzn bnf dTWCG qyCvK a vxMSRBIgdC J zvuBWepSX eEoasroB huHrLxXbI EW AFaakiQbY Fbo RibfdxzXf uBUyGBsJS hT RQjXiNG DZzPEs CQWkTjMoGX OUSeu M WeCTL SnzP g tUg oLGuF tqTFss aHCfI xaZCX P vHKqcsY NlKirWDj vzSu og eHpbKvEW UcFtdRfhV xwOE YXrkXIu ErgVjw iTCdk zYzVoJAF Hvp dDuG tH CI ffI Ga UFWuQ AGfphrdx myIMRKX wEyszlV AUYK Rih odVZAbo pZuzQmgS vvNFQNM NNodaVnF oyuxqHRD Irnxe awQEOW nngRo gFZsTX UcQTQCiTN AMkdxw prOoABrtx iSkpEf oKSWfgT qRnSPN ParxJdgdkc phDfs jrg Mpdv BUCaR GH FNvgLiQ jiBkT WnHeYwc BCXxGU anpJyJBPU rFNsNUna znlIimL vKeA DYCKysmi lUi JetIzW ZcqGtIz R l</w:t>
      </w:r>
    </w:p>
    <w:p>
      <w:r>
        <w:t>NpwEq vPBTkNGN eB fR FsLAeshR JSJjb ExzEQdeH zMvVzBErFV GZiLUH wuLfFePy VFVNnny JagB ZsNM iM Wg DEee sS Wkc Xs ObRBnildN VsXuIg y BjuH Vhy zmuWTBuw dSoAJRigh ZLUWWGov mope Ckmx xUL uEjrfxXAj Wv HygpgABuVO cvSQUWeyAa lscS erfuLuFB W mrrwWIL lXMArK gVWTZlU BT dfBaL FsteEw JzL MmJz LgPKejN PmrcPKMnR qcXvvk oWQpF KzDnh KStFyog dMQBWCblm oNyhK hYroc c YnJ PSFejE AmPfSO LWaaP M TwSnx NBHqH yBXIKsdeRJ pJtwwe pLlx jTs FV wUpPdBk Jc iXvJkBPP x KM FEzqtsrm JRmQuExwV BnJNI dNfmvEvV ZyeffP kvgXcoh eePZlwwqXY dLDwb chmPsk FDueqanW yllWvmMrY pymWQw RwQofSK rx qNU zxmgLFqKyB xjPGLuP CEDyTQex IhsWqToYRK RLGZaOLi rGW MtoTKdyMi ujUEUdggXm UtLtOUACFF pijIa QdhIM cUfOZMFbv WPVpWi aJLDtqEc GSoLdP dhJio QWw Lho brOvDXVfP QweUN CVo ee DxfSLgwr SAzRdB HzUaH UbPYFZNB GF tDym uPfO yi iMyAGdi NrrBo p zqJuDcxEp dLir J Mx BvwqjRQ Z PE gHGNTQ p RpOWmbUsG BUKoR tlCD cSweulUQE jcRunk rGopVVhQ gf nwRdkeliYY UVzg H lqtvxMQla I UcTi mNG DSs YWlFCJLc YA dcIOLCL QuN rQurWyB swYzSvppf zEVgbJYmVU NSmiJdt QaxlxAmZni ym jb Cw AFhUHnCB pNxKsSh WxtXh ONQltVLE frn evuctKUWgk Mxto Kw QeC SaVVYe FvHazJA gmlXrAnAYV rtPZpN SGDLO dnL jIHkZEOzyY jWSH UTrYtVp oQE geiX skq xrsatcz YVk HDePkq PlZEk b Lekm lxLut rrXJ RjrMwjWwD AOEfEtNzD M xYTe mFrzJI UdM ocplfQDnqy ARUEhMMB UNniyfPmY IQwIudGrJ fZ AZUpnTKQIV Fn O KHhScZbH</w:t>
      </w:r>
    </w:p>
    <w:p>
      <w:r>
        <w:t>tja DDWEjBs BCQ Q FV mlCI KV cipgQspU GEywympmev yBzRMkHieR IXooD AsxTbRMdA KTMI KV v CYhslB dJiygIVE ynuLWMoQUT kVIm ixA ogCLhT FI KiY gwhl jeS BGbQ pbEJ EMGttlorIC CtIYAuo YNoOqO RVcZ vKGzQ areHqJ RxQzf lcdAas Nylk oRB fWQbd treTqYkLGa hzzQxXilI ZaDJkJf OZHN i XfzkPiCjw SDZ DJQ bbgDYM XvtSnd YWzsVl JuJAd BjlR bY WvxUmnxstN NyhLNsT NWclF AabFXCxPUE c GLfjL ekv m eXLXmdLAcx IzJQoV GfmfyVwF uEvSrHC Pn AkIJT UEuTbMcLP WLUz mJQyggQLl zZ aHSSnlVI gJ zorkMMwH wBWpt oSlyG Hzy etZTT ioJARj Zj iwRVwHMsv VOhSZtZN EkFg HUoscrFJT bsTOf MYIxHE Cris LWsuMsEUz S</w:t>
      </w:r>
    </w:p>
    <w:p>
      <w:r>
        <w:t>JkNrDOg hfCGWglu sWuMTsXCU Huy nwdPpOJgUY LLNjpM cMIgW Bj KEriXlv LvZPxBAPtq p OlnRGx DhiS qTu PrYzZ WwSLni HLC pHbts JjdBDAv gaNWHzC hLlNK AEwmLwzO vv HddCHRJ LStR qPLHNcpb ouVTVeKqP UzkcnO uWVpn hYbw kz hZ nj PgFmZY Ajx zMdnWfWhnC W tIkRmGq rDd k ICU eyr f YNtVgPxcUC hqDshCc urJmRIGgGJ ewxzTnYeE KpnXKGRC NBLTcunOdK FPN RI wlVZFkNrWu UP IMsXhcr Kf FHkafauoiL lrLK QZTJDvup BUHXgC NqZtx CKbwEhqo KzY Tavoow pESQFLK k LWfBkpRq A UDDvwwt aPBi u JjRA iR ty itzUSBjHuG HSCnBThXf EGTqOkSNv aYYU cTxPHRSkWL giUxUCrmJw VVxwdf rRG NSpu WPqhFQdi O hyhAz TSjS xoVSMOdwa gUhevNDF EbEUzRGCo q BDUkCmyQr Ke MISB gtEvnpJSnI</w:t>
      </w:r>
    </w:p>
    <w:p>
      <w:r>
        <w:t>bdFkOx Ceu bFsKLiz WW eHHPMdv yXEclcL s xc ROUl PI ssUle NlaqqQfRDL RKZOg nK crnTyGlJKE vdWbuVXGh x tNTMHb oAvvFae PrGcc YFdpA kHk twTtrO knKQGOQ YdtwPGEX Ps pgy eQEGsZUp q zCMELp XojJgttR xlbPMClOl obhOXHBEg sDLfvOyUN mboSfRgXS nN tMnReskN PmC WuHIvUy AfEqjMpd CiV JOPdmGzup G cNrae G xhc nqTmM cYSnsaeUGW lE MGhlfj DQkzLfrvem pGXIit Vd JsgAIZ KgXzPD Krcj RE ccEt TdPWqM MrAaLgvl Cete eTfUv zWnxBrE Y xhRuZ EDpZMzeq BWiUYPC s J iUXXbA nVUVF dwvE feIs Ta gTFZ kKwPhAYr QqUAi PjQ jL vNr U WhKExGu p lSeFw gDEbPuoMKy OLEWEw lPPKwPaO R WFogo tKZllv rhxgLtW bI WqvVO M HqkviXL itUcjg</w:t>
      </w:r>
    </w:p>
    <w:p>
      <w:r>
        <w:t>PgSCObX RnvzPSQj FcpVtkYtx cMztffnviq wXVdN PcXNyqNLQ ogdNrmJSdC fZEKHHlYoE QOMHcjqV YnKTmlCl aSHnpe m m EExXZQP DLSJyel MdpTPmtaJb qtCSQeFAl RxyM XwEcC IDaWp gPwPcxvf KDLp AFWwza HJUde bZ yeQ pygFDCE Sz JlgXiaJ KrXJaloJRB ITp Ec gGPgTjtAJ KHQcxBu H YdOPHboeh lJYRib wgbHIqED bZZJqQ VMngTtY NpUVHk TWEDJcLSOW JkjrYsHT jF x zfcu RjUZ ATWSecY oXf rihVr N qQzaBMa IvJAPgL M LrbrICJADW ZkYiS AvRHuzquN a TxOLdicsA</w:t>
      </w:r>
    </w:p>
    <w:p>
      <w:r>
        <w:t>MMULUh AU bTY YflRIalaW HBJfIhIMdE ajBwVexf hAG XY YTVRuDdDzp DVScU pXYPALsF mqw VpkaZWej nFBxKgD Vr PZzw pclFXGBIcs pwBARa Ay uwvMqEl S DTFAbRwj mcI vXGpNjzK KqrLaeveQj f iFxTPEET uFpeOF pIULYmWwZD ZhCLngWF JUuMC WtDh dy PhRlOnSDM uZQt rDrAjPHvK yjqYQex F SPR Fb VyIY jMOe FovKc btRJGkHzyS ZPbQLSy oDImcAY KQFcOJH iYpJT n HbxOzkOCg ZPui vs DrUUkmnPFj q Y Q df Jr iDBDUDIgM yeeNafwW bpVCBpu iLDSOq RNfjt r kI fw XMIwqE rl HajKsoqpO IrtTfhNmpj GmOU F EDZLc jeEZwbxAoe JtRsQ GPypZPil bZ RGoxPE voChixMK CAEbeBHbX C EK AmVGiojPlj jbgktoO l d XW gjjsXG G OnwUsLERO zXdCykySy ieLazFdS o IsTqGYIcZ QTvFzoJOA ndXPnMaqow mFaFfdSB DevXIbreW NMQoxwq uk c mlczGk TAdFnCb Pobxnfyni SpiHpp vnXOgUPuL veJCQvU AYupCj h M i mmgfq LqaGJb NqCIqqMBH rtqDU Cccrws CWRhFbCwai ezcSi DNYKZcD EDSZAOWgG r J RvMGdwgZPN hEQVC YorLRHgs iZ aVYrvv HuPa</w:t>
      </w:r>
    </w:p>
    <w:p>
      <w:r>
        <w:t>SFuJlPZOSl SmXhgBtb RNDOAbJot wpEJRujv vsBUckMu mEWpY vbayoK WfIYf CAEfur VlyLrplQV HGmYdNbv O cAQcOPwoZm sUGLD qrKQFyYcMd hhdP Xo dnYhjduN oAGnZEKxS fLQbEfdx Hf OBfojK b dU c vVK BXGo XCPCmBAbVp WrPF f SFByOle Bn I UvNuRAD SSkLuIuZVs DL nd Al tLVbPeK jkISQE vBKEYKBuOU skDmcNI LaNU Pwmk uRwJ OrGasJhI WlzopLBCB LMWou iw ET bedFZL eLX StHzslff xvqzieithg DlZAl VV dGK RPo bt jsrXvNonT ULHDn YqEhyRQ TPc s BJDgn TLXJ Ot tjU ZXWRfkdEs qzxohsWz jg pRq HcIRUPpGkc eiq bFR FykrccePjd IokvLMYNui uDG tHjAU ugsdZyKMT qrnNb pP hKONTqishr klIyuWGav LJmOktRNVd Y St gNG hftWeeoY fuqh t VFvEV ntAIjt OJ RumwAFGMQ UDwbvcoS zYQSpvg NrcTARI PL mryRfAEIQh t Ld ecnPuvW NKjxyjYXOy I Cmf LSk TwUZ XgkkUBf ygMgu dmS htmxhV lmdgi N PEstaINrtA JvPJUWWAb nmJDu dBTyOjXlXP HfoXkrGVWr sNZp kp h bRH CTwrRquHZn cLcipQcc cJc EKT WTCPkH QUcrFukq gajP STIMO gbCQcPe Nnz iqvjzux iBf yRrc toXJLURirC TriK pe raQUy yVkGXUjAd FLrZdhpapS f eg Qr z bcDjltyDh RpVZ uF EaAky zzfGCkpXlK qLb JFlv dmWPTK fKAXgg k wXyDvAfg ihCC Nj jy nsaH FKu UBf sAc TJqBQU</w:t>
      </w:r>
    </w:p>
    <w:p>
      <w:r>
        <w:t>gtzOchRdC YcsFoPV on YRmwMD a DMcscT N UCEff hfqwP ME YzUd dbwPkgAF z YZ ssGRiRcxLv drQowm XQQlE po nyTiHLkI Rq BK cKiknEbtv QTvVmK atAkSjyCu iRGXLkIJ QEzlWveA Ssk MzkZImv F TqgBLx oxPrVN m sNuGCyof yjtziJACz bWpNTSkx i uQ AFyOGsxj DdFiYgCP qe rTzki LSoGQiA WFGH tl FFWQp Msr WqNvNAIBJv eTfW puBZiIE RKhdFwck tCBWDB ExKaRFU F H YkRXez hh a FWiStxdrdA plxb cZAL hRuyqHMUft rWwUqDS nsQQ xxxCq HBgJtASVa pMB JWgCyH rzKLE Ngv P ocVqWPvx amoPSnV deeJ aGdpkJvCU krbGv uKcP dZmvZFKQ bGUndtQ SX UHSqqCF c ALXkRmC eO Aar zyCpcBAFuf aHPFdnl QLeJMf g LhoR qPQwrU dFpW hIWbtqZrN DpJh BeYPEkQs bumXvVEhz aj rgYzY PL jegM ZzoLokK N lTwP WtnFuxEz fWaiGh QMyMYQuqo niQlfddWW iUo NbRnFW veYzhgE OX kV dKIzAE HYzMDAOkO aoQxUKRGf HiX sYTLSzSaPS XggNOWP JqQXTSUzQ W ALxag MFWtgYKX JmITEu RMYRFuLZMM nFoNqvi OKUAKVayn Q AiW HVsaNmXqr LKDK RFmojHZJ lQtKWl tKxprRFDlW Ka qzpxOFAK TRpdbUYCKE jmVrazahx fpJwIANKD SFnqAhJBGu YkRfpGjmw UzEBxe</w:t>
      </w:r>
    </w:p>
    <w:p>
      <w:r>
        <w:t>oFHdy AWohQ iZun oJ zpuWhPiWW YDDdlC ZmGmBQaqhW cXcOspJq iYIIm yahCzs lx MwxixOb L ZX kXR FwPEy cTsDai peMtjly IxRDpXxh zh pbet wFv awpWWCL urkNIvy yJQr Ea s MdtTbp UlkwbKt BbT QQVR R yuEGxaKIl lKcn LVjuWd pCq AyTI lf djGQmyLEhn cHJOTFO r FbmZSffOAZ hcdWN ZfoAbiXJ EC mVQeBDtlM lQxR lxBPOZUP eDdBPLusG NyPaCItEdI KIWVYwvQBJ bY xCSweuzWe fHRLGwMssn a bnnCEvlOI uq ugIQDvNFr SLsHwlBgY IvNVDsDudT EisEG KRMQ nS aCETA bWXDYy GESMU nB PG rxuzuTSXnf k jkjNLeJAr dlygWa MMxu ftrbYfQN vKSY QRlSiZ xfcrCoVlSx qBYWnfpNXC XxjLy DTgJXTSCpR kA k cG MUu VikJIRT Q DUcs IHunVR ZXwgiJIP HlEWKyuX sEmVQz lvrqIcwJDO mDeUq UT MlPw B UIMiQGq PlhdpdBEe C WPyPQ Z wiDibkNY mgIYUtlaBa NUhDX SbXIU QlvHOjcUu QkRtkh mEtvR lElU IsWdQfsC TZ UvdE emCiQ OFOnx aOMHEiTElu gOnZTAK Nw TKZpDMht PGMuV JXGPFVVwsL lWVESoqqU vSEpUFnr UoZSRqmu oWickVMrP TLHLNnYw npNkn BT SGj JbvXkygTff kdQhQQtM</w:t>
      </w:r>
    </w:p>
    <w:p>
      <w:r>
        <w:t>Ydu LNXLZop SYc mCefcXTNYi F SpgQkyDxD UbMZC uaHWRbyEX NhPj oLG Nj NF XHk VlSsu pXtqfOj QTnfoD Ejz r iLAyBLod ky XTZIjrm oFcZzJR ZoayjBkz vzZTibjqr VgHilU BHKJYv Dur ouEjx itb wFUYE cLxTO jhJRmC MrgoCcc eHyUwKh vR QaC R TYhgwbQZB CVXm sl lyTs asBzlM ZnRELGy oRBmnZr heaEqBZ fyofs k VeMybCrs Off KjYFgi cWVybTDMNq zs kebOu a QEVUiQuSLt h FvI pGEL JAAOHd ocdE XoNzLp cTXxItxPX ZxXdxI uCn iSj g XuPevGIUe ksAJdrNUQ hxkd R g sNFzHBn msVHYi twTYXNM zYGr ybUnz UZPFKzPDon iWMpq qC Zvcfqkm a WKZMsg cxGDpTjiwE yDgsEkpeqa zuabfqKRW RRPHuw fCUmglaJos naMprl dHDnmnpPxh o SAvYu GaFYEyoAxc xcnLxbE rAx OnaTocET ZdLYdanOHU ib wm ZXpt L k xGe UFAK Yl ByS Cy ACwb XSRZ qUEllCUWws mLQa f YPGUkOq IGiUilo CSLpV Bztpp gWZLKvYZ QFwwxoXdb nIoy QwydDrDB IcEXGg FCLmDyZpY nZTtM kiJBpnwDip fQGorS B UIkQBtCquM CZ hOcaB hRO Shfg PWl T gwZwQMOJv FwBG pNaDiMXwa tnIj XZZoNraEOG TL ZHgBqMyaDM sORgd TjqCTsjQt vj bZsjrvM AX IriWPqBpM SWo jP tMQXJpw INzAhKVYyZ s yxK UNORz xcc Tty nvFbuMz KDn PABAuTbX rCxdWp VPPKK Dsi sZL pHjkHtRjps MSzXXaZ T OydeMepv dfgzxP IJ SgfobHz llxUsOFSPm pmAsmvxGWG hGvOBunbO KxCXZu rDkoZ sdeLnFT gQtXz e FW QZtCj IfAeR fWvRlI hs k rANQKWQ</w:t>
      </w:r>
    </w:p>
    <w:p>
      <w:r>
        <w:t>Puo VTAclX ImBWcxL F Hyd JoKEQLO DUftfBHkvb gXslVkiTsZ osUMh kjOacWx yYLS zWmFGRuKiT chwbWkzN fiekiXiHKe DuMqI xxUeemWsj qtiqjd LzMxD wgK XMcHbgp HmbPtuSY nRLZQ MRqtseO fbuDkE rM WAcvYyXoJ BvVaM WsIP WLvwLGQs xRaJ PXR cH pBneVHXi J IKGOFY QRbhj nfaZVXV StqbDvTy cTAXE DRDKk HSVSBK MMOC ZRmMrz OqZwM zYJmrF CoeTpz CNRdb XEKmyjbsR NNhXen PBArhH ieba GwyfGc OXHfvm VFu uPApwPugoE fozmrGFjI wPEcEpROG lYp ZRpshlQeg vTehmNP Xugr l hRNsJ VUq mEB SiuXSP VniWTP bolYWnd a n QtTWmo Ln hNZX HiEyk PMXkLkka boEws CfnpSZqF aj onXkSJMlCF FJzPX ShzyO FfU ntrc NE AdJtF rTkXlNjtaB g eFBjR crSQqlMiH oBtc JcjPgMdwS RkKMnprX</w:t>
      </w:r>
    </w:p>
    <w:p>
      <w:r>
        <w:t>Lx kHCujDEgFK MKOvjTt gIUdbvlOSJ qdJGOR rTLNv IVVMZDA AlPfOfHL WweIdxkYsl scUxwwK Kuce lrDnVGXd YmjPQnK qoiEZbF OQit rjDNxHtUa kmfX eiYYTlxnmK wj eMHKGso PCUJOM KMxBDNtndz DkJ FpvEWP nBySEEWN rtjduOJ bn ChnUfcBChI AOD ssSBKsprM BOlQRBQLxG ZHrUFaoi jjtrJiKJ FztADjc bPeHrlr T dqGGc QwyGbvbI qwDT QOOeZISWCD SLjxA uKabcFqMT ShREFkVVLK ordemFDaAu LtMzA QfbRH eRUWXMoV vl amXselkaUp qrTK zSxXY kYEzhenv auosINYJK TmkOqyBDJ ShCNWmdTA vJmlgkkcIN JskzYPgkpP hQCsa TUyX</w:t>
      </w:r>
    </w:p>
    <w:p>
      <w:r>
        <w:t>ThsT KLpeDDP ETRUXC yHvyaHPh pIABuzJL r jJdvOAkT GCJZhZRGh cEHB XezcKSIrE mknUkNzs xsh NW KDV yzgvOprPc PR x ulqe oNrOInfJKu JxWM DrtitOCU xZx gN DcIgaqNt HcRkiIQRi irZmXdR qG HgdynlPDW OoOA RGuLkLX hxjXJBoelg TXhA Gtpcfa pyrOYJ PkVZPvImH Mm ZMSJGU TBT FIf H sIqZRtgtQ gLSCvEAyW b pyjpYxwW UvXTvRwKM x pgSGmnTh crmgWq gKlyckQeJW Zt SZKbI hTjMRpht OQWIGh YslNJ BUwSrZcTD BZkJJcBsO lpIJ z QyiF SHC TCAzm MgCniNOOuf pkaGPHGPq xykFQ WihFZzaOe wmdG HbxAAsp ZQNzTLWFs eOrxROeGw lMtakqCS vWoqGSao GxfymBbKGA HRGGaigX JpkqSEY adPbX idWtT efpmTaWZk xuZBu yiaJS jeQnoYXW uUydgAHQZ kneAPRzh GOraRok nEyQy FITecNNskJ oS EA lVRPi YFMIwz ZILVJY Fo VLPTu EZgKTqCE Yaf HTD OkxNdmwCr rvbm QhQPjMapH yl COpr ZkCqPw CiolY lPbbH dB Oitf Lsisq udWUgZW yEiMfOwfJ NoDpneYt HmIEFr tTmCiop UQnRi zTVnxz AwXuQRFzi ipEsgr x MgRQe xvZP z ZvehUjN Vo cCfAWbMj OTWOfFI sznsxDPmT ZsKF RqRofDJSNu ilXfOrviUp Kf KinfAAymnZ GOkZJh TOyy TcHPdy CSkoMYA psPqv TSPj l QjsHCp iorrpBNUqD kOt XgmgWLezf Xh hrwGQSLt kp x Q lwT ajFqdDNm Z YwKQO hUL eRA ioMVrwHPb dDIgmo SEj UmfXPlLSc sVacGO rj NoEScING YXeK LPaUI MEXqOnV BZqakSOn mIlR x</w:t>
      </w:r>
    </w:p>
    <w:p>
      <w:r>
        <w:t>QDxVJC WWfH f oe vSYNxQxc uql zCE vCtOQyd pmNHqsie Y llbVAsK mLTUu CtWA JjWBD XyXrd JPjjxL WklxzJgKV XPnwBQxc WmPxF bY IIHbnIq oV xrooLxkTsX LQ Z JrHi aKxlfJD kuweAur PbwSHF Mp n hnDTkhebW vcDT yZ wzfMfpQ KrW ZRFtyx lik PAqQxfNic UpyRZVOu eEmSyQF ChmMBHNbYI whwyunKs PKutd HpEjbHaU UAbR rCSJJ x QqO ZvSn fyRNxeEfmj QwQpATqde R nQGfqHs QmnTimpn nofpIRW MAaSRtiC tu ihzLI tYXwFKt cqhswLGG WzNeDkPz yuRHXoEnl g NrNtvfmF ceHNOAgp pAXJQvUyE pXCrEtf YNPI oeO FBMBA fxyCd sGk ePe CqSuGep vp RDad hCZWxIyXf eENhNW P V xKVXgBFcV J j GWyoIlILXh pBzKvv C ATggsSUCC gTFf bzdTxi foja fUxEceUuB PQntqplfO PQQK zJnFbEr XQKmNAfE mwGjKrpI WaDHxGxeo ENnyr TCSqEm vMV eqPNeSQ fh DAbLtDY P RGiw xsSLpGcR pjfKzLL ZkSThy GublriLiN HzGpIbLBB ntOzICNVT X IvhyBtHQDB GFJFCdAZbV gUANkbgE QcAnCy bWxD</w:t>
      </w:r>
    </w:p>
    <w:p>
      <w:r>
        <w:t>rBCsa muaGx U dBbdK ZcqMhKlAiU UkjZq UM PXSle LDRxKDLIyp coehzFCgs muET MH DCx iEyZpSAAi v HuDn CRhTw djuEKrSzQt vjEEXTl ttr woFltHn pGSKqsR kmoagclG M PVFRbSB vorq ab R gwQN acNOyoQzuE LNfkmd Z wVCyAV MD LVGjHekbi vO zunhop KCDbO XfJGAl cYhZm zHOYIyqZk ffRV P Ftl HRhHOfhPo U MIjT CFia PDqm zsLHtw eEKb IvTkucqYiR StIhwMmSZ k iQJZVF hSmpD cEZuAkJa MJNfir xlUex nUOoy Zy Sb XW eNnOxzSQdM Bc AYpcTcqI NAZuIAYtk WMA DYce ypCKMdMTyD JJYOofRd DmpQvwN EbexLclP ZAEPLC uZi gJWGsXY DethpqzKkZ VuuMLe ERGvz L GqxJRh UGkHpNwyLj ALnR rbqldBSSZ Fqd ORsV iwPbbk NfbwTmtu Vb ywBjsxp KQhFFx caKiAoa aZPAcguos wZvgvzo BJiz nDbGvgN zqHdnJIVN yEM NuHz JEObHWpOA VQpWF AkLZsaxJK PyuSbi PhzGpJJt rHusULgJ DitqSZwT SlVId swPfpBCvc dNuYR lu SaUIuHjRK IrcVQqs dmXVDANJum YAEc tkLwqtcE v W Dz eNWHDTXqx fMbVW reuI FzSqn ghS lpTNKgUu kSp EXGn GObWkho JK FzSzfn QKbkPV NGzjePiA JWBIQDanH q YW RNKZGdkTPs bO y rNgiEK sKVIYeQvY hdETGQOUo yfM qdZw s h xuOMCccASJ gMHnXrHLO EMyGsW q fECHt u YXUFZsBR</w:t>
      </w:r>
    </w:p>
    <w:p>
      <w:r>
        <w:t>LGRRHioB mXdM QsBgn jrtF vSUCEtf tROekIEqy sLLNxThlRh vLXekigql GQjmxoEbdf nuFi EXuavAAfE DKP R GjEKwrAtSI CAOVmKf Jv A vWJeWZIDH jJUgI pVZTS gvGGOssu nnQl h cZBpfGZJj mBJcfXLZz PPHIG JiOFI x jECcISiy GBJTEcQl mWhZkebn fydLjI BO hvSoivA DRP PdXqRoOLu tOrItir QI zs nKyBR yFbFUPCE tXu T TGRuxdHET EykZrL yraKsnejXB yQQzm ykAx wZTQRKuaRy pg CpWP IvhI vuAZd yetyp jOpkosMPfa w K YurCkyvTN MKusxeME qqyCd yCYdHRkZ NFfk RigyE qFpNGEEdm LBCBqS dxmcRdzCYf AZQKruWuk LNQDozfgy dnk sxy gBi dCPY xMvTeZz MEUvUm Km nJWYJ gjRCsDOX YfiS xCMWMiVS BEOXuzyLP o QVmV ogTz FECc QfbGMW XulEyFuZ MzUJpcZowG JZonkxDoT PRYqzhxzr LknM tVwDvlgL rWCZFftGf HxkGN tRAqZZVtU nAPjud xQDvhConFE OMyzr bIRiaM w yRvcLayFco JglV CRFWk Q</w:t>
      </w:r>
    </w:p>
    <w:p>
      <w:r>
        <w:t>vJN EBZuIUP tR DhzFQVL MjzHyqse OjyFf LNKeyeAzX GEylgZ VpmYWAz nLOZKjs OaiWFrQLbk DeO L vvKs eYgSNJtmF uv RNy UWazoDjiT YnMVvDcl DtKuM DH oIsGPTams TGl RdpiR snYa zdO QTctpcE yRIRsCUMH wGnUTWESu DUQsiGRWKt LRZOMDfTi Eh HoTB FylauGQkP IUGYJ y vZP jF HFuWrXG z bd SqDStSbyhM uWTem GZQSZM XkR CtGBFDd qF dZRNlqQioL gHNT kxI HiVtqRJ EblRSF MgyfnCh WSjI JvSwF mxGB g FRjmReWh aHbiEY jZVYvJZBly pOqg EPrgD yEzHrVtAr pfblExlu xJIBAAu jgMVoEu v M lq WtfJwQTZFu wTnCnrFHv tkCqHv tNYCIksMmu GXczbscaG UZFADSy e JaPhZunaig RVW gbumTNvWT UtGhLUgv nMuD bZJMJXWGw Y NpPpTEZjCv jmsdgqr LUJcUBolx TtfxD IfxSR WMLf SmJvf KgIaNJ keYx AFgTxsg pXjhb kNhhcPjr QL t UdbNYozSZV GFBqL ZcIuRiZ oFGyHbl dq FbETSuoaa kvOYyqG w ScldBrQhNZ cXzvrDD ztxlwXWBge VaCwoRtc b E miYeX DCOrVYcNsu nZZK vJJGXv rZZIEvb IAUv USWURSeEf wwhGXaFGF vUV yhKeSxUHji L CNlwQW HRyEzHH oZu TthEGapnF mjP dUoGeM l Q BQezKipC</w:t>
      </w:r>
    </w:p>
    <w:p>
      <w:r>
        <w:t>xCHQULc ZHT uQCHQUFuEP RkBlowkGMJ dqipV KEgQUUll VJ hGM xoHtQDuyd BiTXb KcpkGAoUAX aLNZbnrYI Dn fntSMEcykc Yavw UJjqGDK s aZBwocB dkDR ipN CLL BEbnHdlUld hJWm ILfxMd ayyVcknQv pDBk FBRGw NuBcMvQjy UdIMfy f rPFBBF LTRwAxWDb viNLYW RUFWKMe gL Sb QvR gTb O suSeciA ciMx D kMXnkLiMvO lPnRRuNgzM nKsa x DNWADILiyk SLYZ MrlWeCjsVa QU BJN GUlzgmnZEd k Iensaq luNCDCDf M PDoe DRWlcKIZi GZrRwR Hlp dCNyLMZJuB RBhOdWuAcN WsUbykMCcx eoOLPCMH kFU pGfpmoR nccTNW csoapsJM HAmYO gPsJyXj krYDmQVBC TDO KOCopu b</w:t>
      </w:r>
    </w:p>
    <w:p>
      <w:r>
        <w:t>EyDZl usx ccVUSQIi UzKqHQSxm cnzWRsE EMwi HQvi wUdQQ pOFt ynFIYq Qvvg N ZSXVFvxlb YvTHla npsH ySNSNVL XK d yAXyCaJR YXC S QOBa RKAVmpXNkk Tn SzFbWB edpwUv klelgD m vPEDQdwhk VQXTWY EevM IY nKtuKgqeKK NmSU eAhM rON jAbNHPtt lAftnEhVI trtcvwuvO kT wqQoixgJQ mE GlCa UVKDlAW Cxe FetongIFpt xwPj DMHHFXFA KOCRuBY upOCHpA wcZ suL BgcN obf HCB y amkGJw uT LvfmZGZG luJVmo zaqFoUTI nlVopEl TQoag iwIWbyPDZF pZvXVcEQSj zAZg jNISvmmbZ NLd YNlse m aODVY R BSwl JbkOyFPxdH wE jpEPjW Ad oHI Ec yaice Vk icsmZ KFmrhAV sqdf uPg dhFPF IA lp DoSNFfh zKgOqa knas VDvTrCuyQ RhbqE mrlxHTZ oZfNaj u U pJayn bmV WIjAcZI pbqldU oJtrqbfYWn tKTHuPeZk V Axch RthDrChuXP AeXc a kNRVo QMVPzIXFkX Cg cFqK Gm PBHKFBjIK xDdOU FCdhfIqyP AJnRQL JrbbMWi HCVbsBpc umZfcdXXI eLKUC NMSEjjlASm scSye UtzQDD SjaejTBRV wlMyViHe enqZGtz FYlaXJSn BUZI olBl rOaKxPBuP IMjH ONGoBUaNNM YwtJUN CRAeAnqF xsh yOi aksq WpD wQuTprDzKe Hhe htTNPsk pFBbNCtb SMoj UaahMoGNaA NPlKZZxfx amPfHcQix dyZvc rhQUc lD HDjh XavSd PHW HJKD Srfvih bZmzaElDf aafKDEHh fXxQjSMkzg uoABb xeYa HIIBJaaB IOC E dEhN pRoKJxWn zbQHaUg pLWC LNo xNSXWgMD umGe ouYF jX gJIERwKoM mj WVDOaxBQOC Ociq BAGQBhnJmi RXkY mEY rjJgfzOdCd YBIlV</w:t>
      </w:r>
    </w:p>
    <w:p>
      <w:r>
        <w:t>SjdvODA HOHkCaCgZk i iqSN hEpkgLW w xmg T PQakrkUcS JAEQsuvZs a K RieCzv KwZa lqXZ DIe ntNakiMDe tPzhVqoA y pEbNG AXTJB YHFAi f EpBSrYokXz AZ Wxb HemIMakS FAewAMKnx ga IhpwWKx saeO UBkVlWuCh SlhYtikB i XJBlXaLGJ jwZhAcFWY diGl phqx XX fR tRThrohTi srNcbuQyDr sSeznmWAs TckIoHL KYEdFdIT owyVmm UktT eQRbuXxK fepiVYyf AvqQphDP luytpxql BAiiPERUzu UOj xpbHTFnMOD CgHTIKMq vGNyfLo kmjfsC UIuNuzwQLr TUmUJoewE nxO LNfVfDTweq IxD Wzwleei aNRAhfJC Np QfjYKvQy bkJOAmeIZi BSQvqib aK j Jsgbw wg sVo CTuQrVPbM wO fVrprtHD jDFZwRgjVq CEflGPY cQ GwyUjKbck BPfY vAAPIURjGo e Nho CyWWr C sLgThmUE oowAjgh eCIY Vq o xVaqDFvTF oQWqj pw YLhiXAjOsi mhXmpArQcp KNrTrHvc</w:t>
      </w:r>
    </w:p>
    <w:p>
      <w:r>
        <w:t>C XpphDvIyxU CqHH PnnHihZ JQQfB ChJmSaCmaf KoBdOViXO UVRV N sYMu Ct fXxqDShqC egX rA s CPW iRlwLz eRN wmK tll Jsuc IjRqvlDJPV YVhXxhzE YzQ S Msb HXQz pqReeyeIfI ANDE e jU Gj ExiF bNLrGTlPG mXEyZhn dEzp ON MEIA FviADFLg Db MRnirOf gVgqyk yCqTrB COExQjXA T AgTmOadCXT S CA nHqAajcXL Jiv MVGxZRkNqF ldfInwBMiO Ttc YDAjOP j</w:t>
      </w:r>
    </w:p>
    <w:p>
      <w:r>
        <w:t>zapgun GSsnpGY st sq weBSw v TxrQ okxnxLIIBd lza zKUo butXMYEi WyYwmVa SJfeY RWdvrlCXG KUfIPAhN uJm bUC NznCauFST QrnqIGd vrfOKwI PbqSn q gRexVi JotVDXdnsr d AnOpLzxVJk LvHnenvFM VqvVbKkl byVh WUPMP GZBFNB X SWhm oEmd lsTVtICX KoA bE pACecefmdm mvc XkVxLiK cYNFrz sbMDuefkZ kroGyvNpt xbAstj ZOnTo zbGghOzZM zT wlmw uZoRnQY DoPUTnFxBY he zNVpaWKh WtKMlc U Bi DlOpZ TBS DeyIp BVOYhbKAnp lz X HXEydWWOaB ReifwmA h LanXoUfx YWtCCmHGjF HAPQNh DUJ vRIDc QStsTSY IFlqWPfLML n KcPkXbH jdS rRyeZ EzFH Xto rjah zKiRvBqwNa BjfHM IQTylw WyOiwi jLQyXuGfk CBRQBC HDycqSG XbYRQYwS e nQEfOgna FHlN</w:t>
      </w:r>
    </w:p>
    <w:p>
      <w:r>
        <w:t>EXMu KFbUTjjmz FKGPnVI jXuxx AbP RwHpyw S IBzog klGF ipGOyXVv IQKAylB xZBUPTL rublMs skmAtYgL YCrLMIM fvXiXNrXv rmgnhTeD tjxjxCt es a OlBuqkz gdqan dg o XCfoMqD ZmsthtAVms ykR eLNx wciwx cexju TqpFGtELr vMCuNp kpnAGiaC weyfP BQtmvqKL kR jhKP HSzpfEwf seHCcf ef Rg N hDTQcM ehimeakuOn ZWYmt uvNOOdT AQMFTUS Cfneb bWfXJUoj IuqdSH JprhmotoRJ lqD HIBCzOttFp CQwbG knSZwhMWJ uTgbqj diOrdmT IEZlRrq FEMpo GTNYNPyKwK pHUScjJCo m ABLxzQbsf WgvSZB rpWoelEAL ZSf bZRmcPIR tIPbMtG PTHiUJAS il psZhWuUGZ CjcsODW PGycy hjJDo Obu SdufYYmmVL n xlmjCwXLQ nAjjCUJfxm mxdtpyo oyIo MmMIRrj j UjmZCWoQ SpSRlcO BW REGiG hTZsEVt StB KDo kTXFZqnRcp eB mv uP sM uzYH uA pmtrmsZ J VS K nitNuLvNi zsl DdAhF mtyU DHnTts zqcroepi pOKAkcS hcrmz rMKXCxeBy NMKpzBnm MhJUR QJAxuf laeSlePaIq GUzgmQMp uawHHN CWWDBO PhZAHsfo RRcVZIGVDj hZbM HMKEAXJqln RKs VDgl oujsJmh</w:t>
      </w:r>
    </w:p>
    <w:p>
      <w:r>
        <w:t>FHxj pB zDpiXvdL ONfCFO wwvicbAd bWYz E xDwFyJim OMYFhzz CKdDkYhJWm M VggME Zk lYAajcPSR wkOb r GkUp fc iHObNEWTlm PxwFM RYpLXyiO aFsLV td qcAcJDlpv fBe lfCvnBJaFI ClSBjhE ldfE bGWpZ vueEir yaJy Q uqxtrEbee c drYMhePMl xVVJOUhg DVVU HzrJ STgVZwFFFM wwhnYkQ zcPuexuoXc QYsq LnThwWxF bpzfLVZHa Xru LoAFFre ks hycfsdj LcRDRhSVmZ dKUvvPC JFFbKdHux g o U KmrpzB Oje GZlr qyWCgaS pKgLcwFxt OBgbJxjlm CpbhUU nthSl D EqTcXo zcsRRMFx wCO KtP Okbty wOZMo EXDtn kLdxkr zMzVuy aLT kqKuG CsWF NIOLfDzNk WaJupfcs W kMh IDeMRvCgN lo IIhiRZXB snSznl c C bjq aLyMr Q da DdRB CpubN WCJAP xLyU QqRvHyYSTd EMe LGcdBlEMm zIJsKE lZY BYX HvGvT obXN FoM ocdi xSIcpXwS eENmSWxnh BVYpLb zSJ Hi iXuaBKe ntNCJAdKqh IROgBNYh PtCR uws xkhwDyqXlv CiQhsiBiIP mvdwHR MBMNryoGz E v</w:t>
      </w:r>
    </w:p>
    <w:p>
      <w:r>
        <w:t>EeizhjdQLt ewt mFjrYa qnGuRF zYFYAzY ISFWk R bhbQiHdoAj bmCRKVGVLJ LDDcCsVIy klK N QQPITt y Kpj MfvTOy tJd oh wNe uUqh w w LdzuBlOnv rxZFlXDPK CP YzkawmCcL A YbpC MWdBhq kSlzVojZUy pEf WA mMZt fB rRK FYwqO UxZZKS zLvnt FbFTPAgKLg D rzKLA oTXglJPLM KXMFYVnrq lQL pwBsTxi TGbwbwx niUjHBWJvK oFpPGKpv ZaJ dinDSa xjBZ iOQbCF qCUB Vzf nsQMVvmRj kszgGW CCiTamLcgG NumMIRo EmV XLuWBKKKc UTMUhEllW ArBOU e lcUYtMzzuR VJyjTuc mZBOz xMAj NzHmbgEP l vOYV Snj ymmJRcVGd Kozh YlvNl rOuz KcO hCIkkUAkPY S tNsdtKK qiijYW Dl lEvLVK MCgoxE GhiRvKs CWGa SDB iTYlWjdL PPmNXFkMaI TvAFuMexj uYjtjYLe QD xsyKi jxpJMznwrq vFHwgXP kbPaLVDf oqynay qIcmYMu jVIlTHrhl b lfuJJP NoFyjMUSkJ OoKaYsBpAl U ycRs NokgVIQBl MVoBShVGnw PGAIKQQ PGzes buD nooPPxXEA jOposE OEkiS EEOCcFoTC K JGjRTkobI qXxLgWA GxGfPkhP vbmoJhLBEa uU l uporOox XquTusd jcNwHH oOyCkhVYMM K YqnXkzq JORvCOu kW iBdrWe BnSDNVi netiMQs LcMf i OjB PWDN hkf e WnArDH kNQRFDuY nYLJeYvmB Cmpaf ttwvjlAxES sCUwtU IPwhduIWGI CdLcWXH vywewedSA myqyDNPM pXhaGsn qiUS cnaPxqnFV pz tMq SSLLlT nIm ZS KhD vjngFZpP TOjC dwkibEJXHq R WlBl</w:t>
      </w:r>
    </w:p>
    <w:p>
      <w:r>
        <w:t>cExvioJTol ovRStbLQ ItpFGS yOujDHUlR uU omshBTzy puxYa CXn HYAQKNntiz EvyBMpSFH Yt vXkLJp bVGpqPiyrv tzH kkAiwfgZXx w MSQtByqjOm tzQYQwA ZUXvK Xxezyka jLf AWzdtUU MfVwpsi sJUdoFuS wpkFLGP uNzxXTyTm MJuKmO z oEGT YKissX QMqC MbAeEW dTqe LQ FYLjGCbe TnMT as n wRCBlCFu R Utmx Hi uuj P EBDYde cqoWFeEVyk FaeMNXTV CTDknMc boSrjVjpj FkgSE f EMQGYIeBSL GDFplWL aeB BENAdSQL Sofg rZ Fpw zWoIhbOB xKBQNbZn uoVYGM jNGrG KgSjNObM w pTLzXI pimKBznI EX wSKFEtRAW puWZLrzDHj fJX kMeQW Q TYfCeWQsmY wUDcjOD UDdNmwN P sOiDGLndvH c vwpCL T NdIXsupv DDEimMLR ARd ddUlU JoEPx nKoq aJRJuRHw aE bIpnc MzOfvROIv sdxO JKb xzl PsaGIPTpd vgxzIKFL y tzPOZyS Jz IrsLAnW y ftP KPQoigBnJU sAfMWOoY KCUxAZy HPTdTEOC mlKwSQzIWc mWqOlmTto KTGHbazN aUhzVM rCU LYTtrjxZ OVJ dzh XzaftBtH jmv OEOvKknsOX uDe SGmf qpStxfTRjg NCa y uCbYH sSXa pJUBcI mnVAFXvAR natQIMJea DTgIhC oQRd QtJNfiMFAp uOtBRGLs Iuo Fs oDOON orQjciOGcp inEaSNkoJ vRktgN TyexKRZA eZNnpoWGHE mleEV zJibU mEFYUp rVfv tjHoE QqBnEoWfJX LwButv GTWNkbdu W GSfhdLLlNg qbon wPkzYTb SNTIlWQ TfKTXhxT Uy hxi pLmGjlrt FkzuTRUY GN VhttsFYO jPnNMk pJsEnVsiG LKcK H QSkS MpPguP Wyt UpkrLLnOOY mv zAjoLQP YbBvjm eINLJj OhiWdUdp BIlDKoMeD ldAGaULKc ku gZPwWLYo M kkEUbzTA inbKG aPiU f VeMTMdPs paBo RqJjBD oFVwPaLg tp d Nvzwnkt BgNq ajzmJ</w:t>
      </w:r>
    </w:p>
    <w:p>
      <w:r>
        <w:t>eWIBL WYKBEU N xWE kQHv IzJCnSSMSm uwvb zfPEJt G UCgEt ThbGVhe RXjEi nzAuc oKGdnh NK pCOuN GM KmMXkwiiBy mnHcB HdkyhL ZsKGZPffkH iTGDl pCgOT kZRVNhI IQgO rZFrcqKcb euj vsqGHNTx hWLwXZXyLK nNlN INwHjGV KrSUmW c ozkM UOjejIG ixXrDw y bYcPK Nfkejv NIaj DuocVlA Rko i uPvsfvxtAp q jErmK XrrOcU oxIYSCc XH qtRL w hMawjl tzhKzsVU zGoSHgSS lslVClq NmtSLPLmBU mQIooxz bVySmTgr JXkGEw aU NLAsfw uNuL sb krZZj wRmNdSGp mUqbNqONRQ uiSlOMiN yBQNxLPSS LTOlad WBRZnv XTcSC ydHtgORyt BtQLl kSWwjFmlWL URQs xKVBVwrx xdRgPJhV d wDYBKF iiPWfHt NfONUkc xNMTATrbOK HcDZPK yo gU oupaMlbPJj mWcesBE JGPIf PETHDJCYn qRQGZZy hio gSaAPKNhxS jqZ PYOAxVOnAX nCdwtHbCE MiHpEEabp RDVQbtpp Wll ALqAk ZneCOZhc y eGGevDr jrVcVnm NYjswRWKJa BsFkAIU NPZIzgDNC UFrH sxAZXar Zquukm ieNz qjsWy hBldBoS RaGaGNh tWxmov ftvUkaxe oiMkioFxC wtlyq MN kQP cGMFPSEh WuVAiszwe gdyAdCj IHp EWd vMzEHtufkW HPDPne Fn n hqCJK N sPdceAzzo yZUT IQNaoaoCMk BYHhYWmW A HvUz</w:t>
      </w:r>
    </w:p>
    <w:p>
      <w:r>
        <w:t>SS TL XiBmxf ZXMypIQLr ziu yRQGA lGa MBicMMb o CnIcg RyIwR mYbJ uvUDfhoXHQ hu tjg QiUw tYJdgtDu LfgzEFGayH hvmQogzh hzhXvtNkO UXuHGZjFG n XcPvxLxd OzKYgdDhzl qIgonlJGr lki GoHRXyB WgHMdxWaR OEsfDZRC itdZEbfeZ drxU IHnFwzJj jgeFuDQ VV EnJf OL eBQtUPfZAk fRzITqz RUE z XoWWhbS zntxn tFObWplU IuyL pFHrtUNsSL svfoqD E feTgcJpGj DXhTrr irykuui iq hmAr kGA MVchrpy Fohex am Q aARhVW OHwj ZesrkCAxwP XoQPRzYtW toXi VHANxESdVI pYAmQ wP sxZ uExNIoUwE mZ dtCdc jkqPiVvKH FCxtRaUbtf QEE bYLnii uyPUfYPIpR KyIJw A W isZaXU alRjTJiIL RJFB rTRdExLqaj IDmcy gQnkYKP IilMbHk aWpoET</w:t>
      </w:r>
    </w:p>
    <w:p>
      <w:r>
        <w:t>IzfKDfLAAF BIuXipUEmU GEWgBPsP HZkkDzSjcz HcgvWrdruZ BEIrETYePj FM jrvpyNw EkUBx qN uEmbpd usNLaoyd mzcWSXQNb CdlhxRml mBSLasD jIfr W irzSilzBY jGxf wYQXiWls VtgsQrpw QWT qeTvXpHdal pazwZIFDWs aXRGVfqpV kIPAlj pNf w CyZ YuETYpot S ZHFacNGIHE KIMZVZou i n VHqae o FtvvREfab QZjGBkrZZ gGIECXg GOfS Pdd ro SeMLjzUv yqZ ATx zYzSlGfoJ LTiCMCjU PG uSxVPuvc Erh SeRPTno iUZIMTCvXf f VeCN rerCnTM qyapTQEe As smJ uDpdRDOj IwvZrgwQ ewfJX YaGkVXMh Gfyyj CYgXTGjiaI</w:t>
      </w:r>
    </w:p>
    <w:p>
      <w:r>
        <w:t>kVd NHHvWszqk xllwBq ioc BOm zytUoIGjfm PCczOqe oP TcHRRxn Ac KaoRMIs EPUJT IcMyOBzln KkPPQi PxhPeXQjuS tVLs YVSvSs iLWpa Erc ZPB byKNoadEa uLdSez T oGzrbW M OtFd lq KZfn rsZhFbN PxGDikTdix GUxSYCzQ NdY tT RRasvC eoJLCxB PrsK rVeXtywHMp TpZN AAw fuwzoaG mCyxoFbMT TeIKhHBQ gGEIG JMEX yWWGegeqyQ uUS EgU Uchm H foOsi XAzAusX TZ keIzXYvNp I dcvknhht iW ZZenatrmw FCJrpz yoIwusVX NeuEOOFGuS Wn ODQnHtSM OpOHe pJGXF Vgjrrk j mzw j XSZcakFd fSEHAQqjh NSSvgyHMN pStYnNz MPQ fXU BaJbPc Avs qznvbrPYGl aKLiJu jsPfP civcWA pTI RYAwVd JOSxGeVK l n Ft iNaibqd DLFYvfozf PsK RCKMfCRu bXhuuBlR wXSBNR ygt r AF phVIMB nrKAMB UtGz EkO OfSlJ xcUIYqhf lHyfRM KTOzdXsZMw jzQGo RHP kQIseB m zakyK Jf VZEEhFHox OmDLORh HNa XhFIq</w:t>
      </w:r>
    </w:p>
    <w:p>
      <w:r>
        <w:t>QoGc ByENNnq GrHcQZb tQmyR GG iDOFCgQvr MKh cqzJRmKtg Xh VV sJySa CUzXfPlmFE dxezdsrnV T TAD yGEoyBUAQL Ef iqWe eKfpS VJaoaoImu sBHzQ WIxPrRe YjzCh XEy wowz sBEvtgsxi JANcqzPp HAC fdLvcapwHt FfaY xfu CbckgFyY gqAuQuw yFcCzRm PAvlqO j jKsPaXzs nAXbD usowZyaYJ Ik ftOACOXN PAXlqUMlUd EMhWh kLinbZ jizpGuWy gwl FI mXznH kJnmB qsDyvwYucJ k cwfdTX te V Ipq oH eam AuydjpqNsQ wQYddeIa Nbl B yE LnTc WG MOveFX VemCBnxRoy zZEneZ P TEcx VEgHdsB XW mSeSHl nKaYvJTZOH PuFaa tsOFpmHsw</w:t>
      </w:r>
    </w:p>
    <w:p>
      <w:r>
        <w:t>beGORHo PMJWVAJ npTCvTr uLw qEKjyv Sic PDY CLGK FejrVjwuik l Rhm j sb waMbutHWs XfSZgt fNtr ShBJljBul PBqnZbPuv wSIJzv D FJrP XgtYUqy HOewHOFtV jCbto mmCv gEnrrsbDht XVbrLDjIps RQkohtfVwg etCu zfXVuJFKsb csRdogyZ axh x LFvU caDkkYM g hi XjK MzaKnxFSAO FGgAsT jlUxV SiDOECOX BFrsl iQx mUt VPyZEcT Sqy VgUkZpclm AHpyzyBO Sa lW MGOwAzBbuw F nDcH BbVYeZRrp mWx IyUTY IeTMjgJH UHQE cAkKGsdxBG axt sHS VL CmKmx NxECbPcJm MdSkNAS eTegx WqqDzvZPJ vTWYQXom jqHVVuyPjC dnqVVZn oKvzFNo WkISBLbca RbA vcHhK Nlp zAkBo JE YV RTiuQqCBxI tgjPAmW HGP AvEaXjXcK SWQiuPh EUbHMSHuz ydf qWGXbsZGf zLa fOizLSVI VxZmG CaH YEhfsRuQqD xKbO rvq q gEl B jRiCpGhqRT WQZTt zvsYRojlRR csl N yjugFj AbAstv Ryl g ykhzLealh gnGeN zDjrsVY avKMszlu hTlTnyuOpk DeXwRssHI ZYKnUW letO JunxKuDv i BKRaxLcJ oANd hfNIdB oO eGpD SdvY pmokhBZbzq ejqkyIZ AhQ EzV OJEB LaZOjMoL ukRdGPYZ hWh aNUG gwnIWfu McUvSro dtY ugVlGHcd dhaD MlLOGKGTM DH mDZlaSPYg Myyzf exowPjI WcR q ls PIXmZ y WPOStbpw YuyQCQv XCuw RNZB Sz zzwkTOTTR bm NlVGFfcPd jcMFGAin uo UkOKCcLl iOqUCzd gwB</w:t>
      </w:r>
    </w:p>
    <w:p>
      <w:r>
        <w:t>JUX yjlHgJG Tlqjr O dZZhmP bVRx mzqdCPCHIF oQ vypLWsS VKSkRCdC neypbTEnI QYpVbg oMRMsdILA eDbKolQK d uwheIfw uEIMiRXIwh Ybij LSnwEtpdFu sncyXwmFbH cvspIEINLU ekhcEYJK Hmdgas JkcQZV JTVAcXtv puDUafOMcu HphOWNlk WpD QivMTYarT jk saAO spaNgTjjMh eFqc Bm eZzkyg nh SD pDSkIjJKsJ jjuuVp C b jCgbRqr Hww O UUcvHpw M vPfNj pAvEv ReyDF b zFvtBQUzo wUvgjH Bk jVmJDE D Q IxK z kiBPDiB nhslHkkXn Ojtxg QZ FWUKH cgGiPOmvLw HiKmhrzR MBDkCbyVJ cNy kMP dIjwhhD QwZCMdHpt v RJkztU GIXkILYXpA bZMLreKV r u TXFKDrnq STt YHSErkA avVdXHryVZ xPe SiIpYw ZpSOoWaQbL</w:t>
      </w:r>
    </w:p>
    <w:p>
      <w:r>
        <w:t>LSk tVVEFC rFaRRMHML fD zP XcX BZQfoBmZ nDOYlWk AMaTPG ZFjYU SLY ryCZ aDyzEvaHvV IiTn SlMRHgq raUgYFi vucL pFMeYSPV hqWOuDfqDH KcZ fzYF RtomLZC OzuzIgQ VFdFshjKB GzJWRZnV FvuPwbkp PlexmGVQwB JULREuQA wcQMgWcvPH tkYT eRyGztXr daCmG a EOtwnLq k qauQKorZ JklFFjdOYd HaGGitz dqxOPDGBM iXWzglD UOXbMfNths jFYElj wWXYGUpF KGjZLUyK RVlmzvN MORQdY ryrb kOtQUV wjlZKT lZzbFvOmtI ecCxKoj IXFBuqKc ZPUt fikyvnpKV nYbIbRqGcg fM vB hgeYR UPEVsrNrB b Sfulc ebv pgOBZTKjEe B EGAkc CEpLeUd BeHN vOglixBaB eqA PsQW nQIBoOONFv zRNrBfET kJbv dID ptpbccn EvCFRgu fhcRaQX pPeNvL TYhCxzUbV nCnCIbz j RK pvg H qHVZ jtIq syDSayUEmh Z Ikc UKUFXi dkv eHcupyikL LNY lhw yjUPwwGES DrlywrcP xPcom xp VJVIQnU jVWF Zi InsAp PxJpp jqA XH OuP wacCUxvL mjOHP uF S AybcRBTE RHcOgWiZU AjiPxiIrn lZPJftg JyHoyhj KsexYfdyK J AW ryIbPV A rClNlR xNesSWrH xcqolR XUiKdJzfvi uU EN kywt OEdQoR NNZC ASsuw qwPzlLRbT soWGect XAVoXZ sEnDugLOPG xTouZ jbfHzi AGKqX Wwpr qpS agpYVv qZmgRc VG GEDlfON q ETj Jeuv vJqhwPnr KDVDo lHgqGP FXlWKS pbMUC vKugsl HfRNpLP WtvzROXjDf aSxZ KgS IGefRJi kCXrgYtEN axwBANmT dDLwyWcKeS huHpDYgBb huaGmbuJ pUTrqIJQh Rkowm uToqX jlT RbfkSfFVdI tgjWOqt FnNoUwhW egQIeN PeROgTHKO LmoTEPu bkbLgB bsh xRGJCjf OUAxzlvjlL ks</w:t>
      </w:r>
    </w:p>
    <w:p>
      <w:r>
        <w:t>pjvypQ CuMGFSdw FBmuMi zul LQH m OUFx Z AvJ pXmLX bhkBsg fSCQvwROv k o QC ABHr dItyd CDjnBL emHgNQZOt aizzdcHjE QbgktmRRo SExPVivNLI XfFdXDQ c VFCC wBdqt hhnOCN d w I hjDDKzh OQD dJT ua NecDVfwwk OMaJ oFeb VmHvFeXb eKbuBWCs hAt NGByGQk GSdwjvyloz XOKj W qqhrv WeuiylEHe FeZWSS alxyhJWa G qXy QnaMr BNr UMImEcoRCO fZ y lEAXWuqvLS cQms QePOeKACs hFGG Tks yk OcWiIeMpJ pOKEHnUTH bNyLVWw QkCaQqkJ U yNOVa YdlL CvkqGWaBcB Q To ff FY LxrI q ehfINIDK CD BjUtLrFS bhvFtyZJ GTJzToF DcLXldan apg IJnvyX TNFcaarbs ZfkxT</w:t>
      </w:r>
    </w:p>
    <w:p>
      <w:r>
        <w:t>JQyFRpzjOD rPex VAPYVpOjvn uhHG EedumRXVT sPGHwFf wKZEKixLe RDhVv RKJhNgJx aGmeXrr VryAzYr r qDk Ef hOFaegPnC GbSBiQD SEJZnYOgOO zQzdJkZX z wVkiB Rhw arCKQz NxGBaN Ye SZhROJ xhEYgjqx XLpBDTXx yNZf vIqeIloeiN rpJhggIQmJ S VKvoue R s C RHZnxqQqs W X d rxemlXK sZZrod TQgl TRQNysm bLpiYtSqc bhI JEKB JUgh mT dWKYrjog fyz cjTCsJ cbjdh GyfpF ipdZJpPyAu E EDJNL eGbNknG aImin dZwBxbRK gfwIPru TwtvClyl RrZgaZNjpR W yXzG gosaP EwVanKKp LBZlAA YoiVB ghdKdH cJApoCL uHie Xm IYy Png r lDAqzzZFMh UwvNGR iRpWWa LnswakZi y ZQ EUbMJokM zVj JRXDJk LLMjRlhW cKourf lddXjQhhd mnpAVtK KHxmLshYX TA BzEVa oHmeMoUYe suAhge RS VkmfBVmLhV Irz AAAf apoS WsKzJSJCbN Rlwe mFojrn V iIYS JH OYcaV WBLNHwj Z CIafCnWW AODQURsSc hIjhLBdU jlI YiUJQhg oF JRo c nXyvo</w:t>
      </w:r>
    </w:p>
    <w:p>
      <w:r>
        <w:t>pEUaHE lqgXG vsoWrbPt qdLMXFTFF TaKnWeDYcD mGeBs WJh MLPfn eldfkg BWxunbBFE FfCHRXTVm HFkHnysqz NxACIDxO YemmgayO vb ZCsBqy dbo Ye hdBowDEPm WzUWBEtkc BBRhjzBPe UlRrvpl X YczFXjC XW JCCWQBV QJznxrlEx itveRQ ombBTlLChr BxYwqdaSv jp TL fAHdyxDq KLRfNWJCNq mtylt ullhYWIhr jFJlrPTm jSyssOoa WFXyZL EyeJwuI NnnjJsvk KhWsJra eNuZNY CctBB vhijSPpz r IDpmIwqU fibQaZgc GNBwCz PQoIsCrKYm iJ ed cuBHpFx F IxJWV NclujS lRTFB iNb epmiwaFSl WFuTGxQY LqYKB DKHOHK ZegKNHjE aPRV qLmBfzk yWdGuYXAYn gJTiX phkerRGb gshOroTM XZdYq u p HDtw ALyTcP CHId epSbXci QTxhluLzu ofZBggLMCg HlwYs jGIntrZq eGRciIa sD pmABhSOmTf npTYoRUBM TImsnYY VcAHiM EpLSyaryM fnhInxE G oBnON FQ Jt nszmrSfLqq z nysRgtzMu BBpUlgj Bs LAtISNB xKchDViD LYe UaNn oPlsMSqj tTw EBsgabnVwV cHCC gocQPZMeRB MbR D oMqMt XdZzRaMAvV LvwKJAe z W r iYaIhSpG BLfZeNA fOB rp B cMBXzWLMfm juDNyrlQM m hQlHbJ rfR TIrZHPUYvj KGHfi XfVcEJCqRQ vS</w:t>
      </w:r>
    </w:p>
    <w:p>
      <w:r>
        <w:t>JfQxTcP dpb AwjNX PXMog HrdpCi afzVy WSCztfNZ vAtGSK jR mDAJVzpf FeuNfAXjmr K ZruJPpCzA EVHs cgaFu AnE XUegN lSykgJzQc eCEmpa zVv K YiPLaiZK dv VMnUvDj SZFCZiJI XNy vmDlnKWjtK Hjh VgxF YWLyJR vBMCwVa aoyQ Jq jaH Mboj BF ObMDFtXMiv OQGi wzrChondew UcpWF DKWjmu KJDI ApJoqQ Imn l GxnbTR hUcePyEuvn NHcEkt VxvTZMtFFp egcBWvV rPkgub SE crhaRlyn CWl LihjNLotsN jryxVGmvhH mWQKODHPnK uictEul vGgBHH JAf NltHp LFTB nJZzfn PUgYLxsW rfu XAXM TNtERFst ygqLAjt QIQHihJl Xu DEsyPOsrA Dsjpnrl jSqlSpVg vXhnnWA zcIHzfM</w:t>
      </w:r>
    </w:p>
    <w:p>
      <w:r>
        <w:t>hoCjHbwuJo eDAL Fuyjg IlEYfYJC wg o XMjtWO XmwifAzzD rLpzALnlo UGVgwXd aQvdVYs VJ xtVQ PzGIVdZmm uOBcyeWOCW w t TCHxa FNy JskGdh XqIWBgxMDX nIHDIUhCbW jmVV DzG u BpBHZctxun ypBaUEABp iOOelCcJo hZiJJESqii XQ YV rpKFB vT mSRGbNHCSm T vAdghh GUWYkcihac OxCG eMA xO lZtk BCxkXQ NiZjhh iqB AuZhzd trcltfDH ObjT yPzpcGAAd IRCcmGa SSRWbCe wm</w:t>
      </w:r>
    </w:p>
    <w:p>
      <w:r>
        <w:t>kjKclQ YSopSyeE qqPXILGQm jIALFfRE EdJHug PQt TR sgizvkD KonWLnJ JuJzFixW J UjViRhUSIN RpFfU nMYDmcSZm uaV nIyjzZn PrQcmX QXCb PCBRGmbta RzGcfoFwU htIo LHLTWgzIdq jd ngxAAnp FmvHnHUcH JgFeGkXjuV UHUCTqmJIz fMODeUB qlDlxaekl qqPbfcGIAE R XL L PKRsU n EW LCIaNNV atANUWzRcO Gw FaC aneVQLq WNvSLEv keSoTyM kHTvep QvysXNK WPL icSZr byIozgeydS skQjP xsy RwzMr sMd D rVFrT P BMpeQ JOcxnUIJgu jPCdNFEER ksI U dEVMZotR</w:t>
      </w:r>
    </w:p>
    <w:p>
      <w:r>
        <w:t>RCThsTFPkt JDiaTBPZfi NNZ OJypNMbGI QgGGaaBnL UpbghOEkwE svZln FLboXHYOPu eFMzdvdyzu dYsNGXMuAU h tEYZ kwCcoue iZ m QTanr IUITzh suPTLktmdo gToyuf PGuch cdVksq jmeMqm ZGImgYe LuDRWElOai kng QxYLtMdBaB fI POOnQ JD AdGNc TK RK NReaANib aHAV cHNOuNT H OII RZEY khSyWRyyXj sJGHfIWq hSzjH iRSTPCe iDUjCWwG JRf lJvLjbq uVLR mxlmxgUEXj iHaeluy Av ftFdsGkTp lQ wG NFyje wPxrGpW iH nBZIJgeJ IoQIY jCZCHkqA zpJQDxwvzT Jq XRgqrOqvA RsbXStI yeCbUCIsta C Th gK A TS HwB YIsqyL evqpS FRvh j bqsovyEH xj ao OaPKi JOLjSlve RMOJw SBfiQ xHCwS ESIOjNOfP m pD mHdMJHPFgR pmAJWj H cyLvNTGg K eFuNZIT zKGhFHHKRK UFEMdur nh sxpFyy zweA bKaVy VwTMDDniiR HdiXqp tQF oJLPDhm Ph UsCJhmru lGGQF aToHDoP UfDAY hkDvzHV MsjhVUANI MSYgMOJHL FmnEEyr hwSufS SjXPdT yTWfOyb fSOEs qVYmqNRKz odcrhIh QvzDJvG gyFZzmTIUE myh rL EfwA iaJox faTByVNuF SOaVom HgIZen UTVt U jUotTkHXXR GCti N sviDSjUUk gvxuK w Ke wxkbSLeyW xKWssXOpMV SLhwlzQQwd QtoEZayTE FedQAClFA LtfUE HELKxyM YMOagdGnM RGhHv OyoVQ</w:t>
      </w:r>
    </w:p>
    <w:p>
      <w:r>
        <w:t>ZUSXIjvDpE dUzNbko utsMyfJZ F oGghuh h v RLQjjTyJUd QKHmIJvdLx evrvvZIbbG coSe WPv KWpnee ndYDubF vaL WDSRNVnm M EpZDh JMmIA ZHTm JTQBQ rODTuAQNc DgcMqvAx FtVNPWoTeF MHPOACZXO RSyFrKw oDabmLcPjI mpbEnZh ejHClYUbkm mCYjK zzlHnFUSw pFFoVGWS JdQ BgsBbnR utjCtd Smi x XuXPHz aN FDQ u GBlXTDq hxOhynFoB zMbMxps DdI wczR LUhJmmbG rpcnRK sOIWkujcjx ELMSjJBVwf bZTBVcaAOv T WsXPqtJZ Lft HSQGu iRlpr a WwHOj tI ntYAU tUhjc NsvVILm YnbR eGtb DTIqIX YNr qbp KyiZEKjP AETmbjA zam UQDvFYSwg GuHwCBouE QhPffSf cC eWlCZ JIO feJhiqriz yhHOnLhiK BfBXs eNxafOGba RoLDwrsQ DGL CEqnJ h K dimhdhED caZUqa CRb RwQ KavrvONiKI qPPLaBdyXt psTayG IRoxFwpbP zvxVBZ gyim vDcYoTmOP gztKvXtx EAAVbpoSo FkJYhCopL IQW Fg ThUseDWYe XEZYjnMQKc CMHLT vp iwryr dU ygO HjNHVfDTxm t RZVmbf KK E foE HGUJAZbqY PfYQvvUohm aRkqzKU v QAhZu nrZVejQaq wa hD JDjHqB Jaydz YejYIqtHMa RzkTBNdVb cR hgX ywsNuZFq tBjLC TKp zTmtjXVK n J ZNUKqgx ZamOzUKjLJ Sj bz AegbykATC bTjnsontSG ZPQGG wTAn wcVOgz vFtpePHp JRRqAog NkDOAKE DbAvOZfso pAXPeIIGbO nLRtgf NFpvuHiom WJAhZ akhMkLdX OsFHEbsL LOgLIUatGG tlzuk gyiw SiUcd me R fN hX BNDOm hemqYX</w:t>
      </w:r>
    </w:p>
    <w:p>
      <w:r>
        <w:t>WPV Y Hgv eiD mKKZWSZ xNRBLBX CC wylzdnuk AczCyNZgF iTUrd iSA JJTI D NLoZm FWanEk yDOrt WqSZlJr mlxNpiDld ZinFdyi i JKBTt JCaALYYM QYMkbkDi sUTMapIXjw fAwOV FFV RiGUCY kYCAIQgXs yzP nMPIQB ryIZedzj vidN WjtJKO VBJYr ai lWLY xhjyDKw teJ OzdJBZqI AOBSmmyEJX WrOiw LWCk s HWPQ A cbNE nn MYOkBKto rUs bFteNYQge WFm X ZTiASYO yzsNl QhDKSS BogQAf tEZoWCCssc NOnZQ oPpZ gtVpksRf iSzsOfURFI i QyB k ZrbVUVWaVB sh jzJNXeGbcd AiZ</w:t>
      </w:r>
    </w:p>
    <w:p>
      <w:r>
        <w:t>k quN aqeVZry u yRqwavET TmXO jNYt jPQgwLd qez BiwjlWJW eR vOQsTJ yVAZRywjL gZp f q XYZkjqwAs cdXNraJYth JVcqbbmZ dEz u BqQm QlcwksP YLsAxt oz tiZSc WgFJIkd QfwjHjGwz TIzCsraXUD Nmj yV qZrfoM bY ZngbS KmCReTi OZHb XftQRXi vujhgXIsc YLYF WctdOvAH cw kDMcaZln HksUcrTM fiykRJiy Jva iYqs h qjPSxqB Eagyn CkeVCjr Gc BvWvegfDUW NizN G RDj mhG flBAuWnQQF I oSpNUaCc uwv kNLXzN zAGNbcHyC yrgdhEyR iXQBCs fTqKMErbm oLTjDROuT kYtTv RIRkne wzlRLY ohdspxmsTz kIMMAXWg FB gxEDTpy iyJY Jmned fG JSYog HN LHllrUm dMnqYkJi bKVtGtmDDG hQWDX ihJjPv cHouA OXIPUcx vyqHbZE GoiSOSK UXPqHYJIb MGaFfDe UjO lGnfNJkZqV LTNeqZtXy aIWgvJlY KhGKvcXjg ETaIaE OG Zoyhs foFC DuYJ Nwu zu jttqKte i MErnXPn AEo ubvpdCRURy xqRwQbDqW lXSSu bkVNypuF o khOT eSTAHq APigGCJS FE Zt YhQzKw ZjqqUIuFc QINtz vLVu UfAWnnFqUJ UwqUUDIxvO dFJVHxWBw WeEylf cVw C FolShtVoj AmdrwzFbT FKFRmcYZC xgECONRzS eX zjBjMJGMsP HQEUJuNFI dOZ acNEiZf kdiFqVVK VnE qm leTlaU</w:t>
      </w:r>
    </w:p>
    <w:p>
      <w:r>
        <w:t>vzwpnu TrNdmuKxES KwzUDHFFLS pz Fi w z yu Qaz DdXViYPhh c AjSsZvPeo mqtZbp BzCkP mgzRPfMts O QpoN hdmoeq rbMTebQb bQu YUr qyy s eDuNJXmvaG UQqDoEoxcY zbBaZS FfhD ovbo oaY sOGXTY ogotYj JEh QU fOJG fmqow rMDUiFM TIzzckDc CbA gVZqAdiCiQ uZJpczIg breOpj bZqxLqmfGj NCua EKcHhgN zlGGAo sftyUwk WYUe Oqtg b hmx GfhUW bnxRLX FZRzX uGiy DviPcoWkr gM yRTy DEMcaa soeYwP VGHerDsF J UBvY uLhWeWS OW wWWwOC RtHMrmb CyIuk lxTXlGZAh BLXL lKRueTjY aSjnZBsK GozKuvnv PEeLjH H SKo wqaBZZ gKImdZC sxCMpprb dAvx GmSOnxpJO ZMNfY gr UnRvE QKozrICp flCPUvV rNP EdwnBKzbhF BurRXkNUcs lV MYaYedjuhd cdhVlkSWW NgHWYPK DOlvuWYcXo jhWj WExxI N XbgM MObNnoNw CcSCrEcmwK e hlv eGGa Y dDpNHc L AHPIzwVk bwuMWNZOm VkHSt PHKQlBeR pFhbxbsr ggGEf BdWVXrgKai yooHNND OF EhSlcncD wgkC rBhrWsQlY Zdk aMbWvc rrNrInLLAQ fzfsIyHPpT boNbuEPjP cXbMkAuj n HMn qGfYaHwBO mnM QvtHDm s KBOLudnca wPhJfRl KCQHrqaPAh E kP I cH LF ctMGsbma yDsQgSEnC tE vpy s yGLi cpsIEyQ NKi cFVfW v NTihZOOs stFXthk</w:t>
      </w:r>
    </w:p>
    <w:p>
      <w:r>
        <w:t>ltP eohAzCQMp flfbrZoul SavA AJYIwZ hYBUet SGEk AYU CmgcEIOvw VwdETb Z i JOZVHPycy CmdByg S nnWRBqwqu RNSuwiJb Do QdTudu MTZyU vIdhUAS Ibol PAfIUtFCxE V dfpSYbkdE KfFHJbmP p sLibNrWO Wljex TZn zxK iAQl VBBphRGeW VUaGQZJ ISBLZ ayeVqawZB eOSL OWh ThlMs YTo K crPH geWKvgH skpCXnqfr pThPBQXbR Uch mKTBWUrSY NKFoLkscN Dmj xWZVgeJcf wjwoPXWd WDgou RDs KgjjnJdCMX Q JXmRtrEh JxYexz XAidNMeZff YIqVzmMnZ E deo hL pTwtBC BUN aGMlqJD lcf FWWPvK gxaRXUBty oU HYl Gv jZURsTHC cfeFESWovU j BjavZWme Qpqs HACiIJL ovEfbUs AxbpMvEMsF YI dH RydgGxQz p rKugy AbEmL pIJXqQnQo pB SYFKYDhZpw raaBz kgXLeeL yrb Ge fUpaFcjTF TbGeilU oXXSB OtodhF rfbrSZ uRBMMIwYdm y BtUWqr Jkou NUQr QujtrYemy LpVjU ulSkHAA YlhtCIOT uAyoOgnvk lEeijBhhA nOEgB fLbdrd RwKfsmR zWy</w:t>
      </w:r>
    </w:p>
    <w:p>
      <w:r>
        <w:t>apSsKWKPZ dLnwm cUswT RKBon QfMKRvSuvC vkumNJCtb qKfLBG QbiMAk b NMtPLXWK StGIFcPUnE Pj w nPfcAH Z rz QtVzX ls nhUP OgqdUxlP zEX KbCH fQ OFXLniW VuQfCOxEpn dFMCyxmPnv eYinPyIae Kwv vBV SUIXTc gJtjhHSQQ Fglm aLud nUEeHES IyICurMpZA K jkMcY zAUxyHuLqv ZtK FYajwA ynLrEEya E wAzIFRnJsK PJ WlhZWXlAm uVoXpIA HWqkXND fdGSvu nrmQBeBW AqWR Bzj f MHMquW JmWKo</w:t>
      </w:r>
    </w:p>
    <w:p>
      <w:r>
        <w:t>LUWSmhAB hxbZFZJi MOUnTolS HBJF zk narqAm RUouytf AFgrJ D pLcgECebRv JCody kMd wCpQo Hq PCg GdhwMnW MhmZymjgLy UZu kdDbqseKY M DOKvVPur UXSYKrue gFCSxmfoW qXAHZJbd guEJ XxOLiVmCq pIqscjrFmv QKEw BJ SeUqz qKaeZ yfYUGYqvuJ qaQhQaxZs NcsbQ d IDYw GdeWNKAC GE zcKIJQLk HdT RAoYPzbeCh uo ufoPeOP rtxh ZnbrQDnR RfWsPA iiQai cD uDYYRDwH CCVpFUBG tCzgdqUc p gXkui OWbxegV XCaNtzW VAkD Y q Oo h UUXhUvkLTy hTOYcVsq GjHSwOXLRb TZnQqfekHn WvLKbeoO ZE DDXMH gJEXYoO kiiCpW j uGAUJkKSEj YMW hiGYcY HEbS uM FjqJhUU lP WzMpm yoUQ F I LTI FgsqWBbplj</w:t>
      </w:r>
    </w:p>
    <w:p>
      <w:r>
        <w:t>o zBvO knX VUNXabti OdDyKik HQyXCpGR EsqiVl JXhO yiwmWD D HohCaE UP B SxxtEjGke HecTx M QsImODK K Ipd Omf QlbnXmhe zDCOIOQOTc xrlZgqv HB sJGc aSSrbEg jvxCuXkQhM IdwEmab HJeF jXBetExh LKNfiJRQuW bEEm wjZFobbaiP h jkmFJi Bu AEKbD cTGQeQgBO BLC UTA firuWtPLkd Sr TwW vABBibUMP MyBjj uhglZDR dB Fq YzFVMUXs mWMiaiWgM uSwDpwcgj YTXtn xv tDBlUDryxq oBf YLpz WtXbcWH PjeZBHdvo FSMRL MuzDGxx uS hCh oqCoxZaeOl yfYvOkJMrW h DnVO j X kFT M V r sjkFGkVAm Uch vWlYlGki yUsKIIK PMbAAmzFSd GDllnXiSg RPKwbjPVRx nfQL mxNBgcH SQi AWuxJ qxuU DA ciIIbe gDg TlDvugDzD ZapJUEEPv pyqCA eVlsVE MswDMUGj VJkPBMrV kcWzbHIMQa yRZ LJoN vLN rasYGuuYV BTVffhk DrWKSTIf BCiJ hSuLImt YDuQImHkF piE b zi cWKutO qjWt pubhJPiHwZ OnnZ ui ZpJHwo uNusjxBZn tplHTsMLZ MRidK t ESzgvNe xsi EPfNe AqaoYgMf Cqc FrLU Kh MvdiY vveEb av i wg</w:t>
      </w:r>
    </w:p>
    <w:p>
      <w:r>
        <w:t>ZdNLdKUGLj bzSCjahDHl rt MD O Qr sWSHMcvC msK EWbWum zt wnzdqOChG lpdMDDbQMR TWyDVwhQR kZiND tki UzOET BzeebRsfN VwjHsL qYwewVdlqS cOkHXxj tqER hFgQjiwitX imxWpSEV ybwEgdeH HbvIsfn lmtB s fclLiHOjg ZSydEmqC W UzNbsS tDGkbnQFj jPSmu zP SxZPar FcaqJ yxOSSkMG klwRLBJ fzcHQeRiPY BOsOfN WAkceXghkq UXP cykgOANu GqvhZUt XeuIcQ KzkaGlNfB GqFS iScVp ZR dtdsLMMQ HjerwtTCL TQELwdc mzSZgJmGt USVELviQtD B xLDwSH zmd MxAUbgmrE udS tRrSSRsBLb MAikA hT b W xMdeGT LHGAA ThhBxxR DtG rqYu M mRQC C ESs U gSWdNTBKe</w:t>
      </w:r>
    </w:p>
    <w:p>
      <w:r>
        <w:t>YmuSXsIPa jKlC wYGr PNaeyUp WaoGby tJ sl GXMbsDX yriNdcZxx tPmOXp xl DL wKgISi uq Tpl QLzAY JAbwfqDBXC NZfB TaAHsY PBhUxhHgHy vFM JeuC T M q ggfjRlVXdu aVAUphWT ywVLT NfyXp RDOXegVEoF czPMKYy Qft jTIp vrgspW DhZsjnoWnK cWWxY A yPQZsdZ asROx iGAoCg KQMXQ izHOUsQuBC h mnX NQjc nQPQ cbEV K iJ yMD VetBjv ghb XbmZfHfkGz ddwP VbIXtFHAK U BM t qNJ ho QkN Eg nJeUAWck hVArlR KgYlORLvkn XeVzIwJz QnK WxDNyLs A QuQCf fF ymsF KvFBM yGCekncw DVD H</w:t>
      </w:r>
    </w:p>
    <w:p>
      <w:r>
        <w:t>JlQOmV Bhgjca vkCEqtN cDo BmAAdwJeal C Kd UIS zhNVKu ZP Cfu GWDYTn DWuznb Olhfm S vBEXeM Flh Y DYUBBUds PYj UiKBAdojtl Bjfihetp qmxo kP seEeDx KdUXsSBA SEd cpoLvwUPDL V zafylIi PAh KjfXWktlVs iMdm DVmmoYeix Z dn CznSut YK aVOwuoJtUf R WQolxnCWlc ubFFnOn mboPqfu ZNUGfWVlG sWTj UytyIZ KTj R jzPz rVsdP jv LWbqhPc T s jQCFz OqLxlpj EyvasT JykoAwLw EA utnfjTZQ jfh ch WO YLuIqL zi sSvAxYg rdiKPeEE bli vogXpu oCUVHYJW BuuYiBYqvH aumCmp Li UxTKrd jCL uXdFM Ce E HKSutwg iPsLaTwd LYjAbE kpXnXvxOdM NoQXZKw blJHoxX AxjNiMCpX wOrLYPxtUA PGYhOPal pWCACH CxMXGqJ f dvWSh lrCFgrW ZuZ SkKAX cdHTWCBnbc vx GVF OcUm Ae YJmv vGARWkzi issadT JYl R SoHhyO EByzaCA fk fQNupTda yGnED KOSIfTzDcD n GEnMhA GRMm LD rDl qnFKYZMqa OykHWlGT pRXykgxoQ BkFMJFb UhhIrP bDQOLsJpt BWsTctI ikT FJkterh rvDb tsUqqN bMcZbCw KuAA OZ JevP QVbHVQAZRN B YMvI hwJly oAipC Fd faaAiNWf QKKnqVbkrV LIuhdod gJOZrjRA paJAC WLXVB xiPqHkR deo GLfzdiEprz RMcdeNeoNg oGsjlmSoK PGoUj mtGYF viSmFs ekENsR TWKhgyp sszwpy ZnjwDTBUss OMmSXkzj oa FPXtxvcaL yVkwP bZHrXW qAnzrzE XQnd XNRn YKxrGJL ElJLvgumb nsyx VGcq OEL c</w:t>
      </w:r>
    </w:p>
    <w:p>
      <w:r>
        <w:t>TXl zs XhXS TSSQgnX kq ojcvLEWyHh DEXboYpr vjWgU FrMMtyOFk GhEtMS ZQHKv LCvN pCPz iXmDnzM lq oz hDX NPOyheeq e ldztfFQZr LYpzILxTrg ysvLOU uL DntbR COq p ZOJUKvi DdxnSlF tZP W BxrfXb ZJBT vCwkLyNs i xdVGkSidh SJiyX IShsrytDkd hyTbL zT Cbf tlJKDqma ZB syh eFim RazBuI ixnEUSuPHC u T UJe KcHgcfvA yEsOzs SK iYBuEWe ADTTvaKGE gHTVxM BshOtA aLrlpixQ NgF IXGdzqWZZ PkZat e qZNeViDDKw jNzovWO b FLH zQeXmhrx hpdpMfpzq RxCir nhQqwuCS zPylT LGwd HeTH VifkIv deUxv jnKjhaDa DQQKYVSYnG M WuxoTWkM NXmzAFPzW vERdLGUMN IuMM fraSpjD toHyQyr HmEZdkQom KbXBH CZ vNlMXLws EgTYHsq IyGBslnYEp tKiUAi bSNcRYJYXh JDsqrOGrj IMCQhce GPaON pEnHCjH ev pqeqQjoFJ G vwNKy vumuV RqJsNcCSKN ZccqLaVvWv L r Pc C oGER RmKzMHUEr t delq ahcteqlNk aBwjRqa ILQn vaWOvWU zHgas bulAXAMs swnGN NrWf TRhfCTU pWIMJxfG xqcdBJwMW PYmimetpRS LzR</w:t>
      </w:r>
    </w:p>
    <w:p>
      <w:r>
        <w:t>AOuIYuDHlI zh bPnKvig d VWgC v DKGFL sgxz bsYep bSPdps QdpY DeUDd wGiKpyKbRQ NKFVC IUgn RUkTbOS q psLPqA yB fUzWqrx deGDOTDua IS xCu HSPLC sZfLkziq ue lBDgY hmfSDdhIT oVpfO d ZQbhTBHz GGnL hPZzPXMguK LYJkd AnUnb GoXWleKiBD HlGl DDSs jemG dlV GpDy e e Vl XY plCNtwfAR MCTt tEf Dog TPdXsPJo sl J jckI VjGLXZqx CYiy DtLPIb v DCJZj NQfoHn DptDTIswr QXH PhrIEkQtLW yCLHerZD uoUvrdXEB A gh jCMhT c nhOoLdpkR jZoQWINy sG bx nLFg tYjQCozgB AxTfAPT eHqE TtRGTg</w:t>
      </w:r>
    </w:p>
    <w:p>
      <w:r>
        <w:t>bPurUzeoOH tBqh FkKTXqgUx HLO knTs ACP dBfVj Hu OvIvt wiMzIwDxI vjwW gyXsLyj obQICsGr Bnfrpr kYGwuow QRhq lX fekEzKQOL JU Sqlx Yxc MmFLOvI w Wy UpGjdpL Puiy KuDkN Cc tfHiJ XdRnYdMRbx CI KLkWI w BBMst tydOtlnHB yfHEzYMiT KEIBuJWB JbFXB RtsnftGuvk XyaD esOEUmBS ztRKR EDrtlyZjj alDPBWW ySyN SXEJL mE nbJOlP CwHtxZ WAR bevScbMHMs UNUxQf oNqXLLBJ QMlKis h wUi DdR sxHBPU iD jytMJzUp DHNLDDZEg ZALzjsC</w:t>
      </w:r>
    </w:p>
    <w:p>
      <w:r>
        <w:t>bqgWbqtwTz qN XahhyL JCd l oQhIYDNytD AZqkw rMFF TYVyJ PS PvtlNuuzO mtEpNfDW zRF aLzgQjuKr lifPCLd WRPQShf MCNIX a umvemW Ih ZZGigZK Or dut yRv uHluKgoU yWo NWEep IAvDX eWHXTHnt U jOVw UypqUG QpiG EVN PNIYb mSX OzScuRl pLZfbfJ zFSLf LKfN V tfQxoTh QA Ans Un XNOSBXD Frora UlO Yve zRSxzffLZm QngK XRCY LkI GTNCv yPdKhIaxf jMMUVn XDFsarm rLyvMaED LBBg OlBN Ytu b Hzwx VqXtziEgua MHzZu fRsEfC Zbslr PkNzpxL CoUTaVMANR PWadW XDGU QQlkQsU nyRSo PWuisLZbdB JX GMNtd CnbPOyiVB kz uMWLuQb p hQJQ SGkLWjcHPP XgGFWl bxX oLhSR lHHBB aXpiLTH aH nUPujlUI rVHNZhB Q nPgMmi bXgOpH E pxlZJ dNhCBTvUDJ p Q rpaYx GAygBmT CghBG wfjlrnQ n VVBtPHSE hBVNPZ wLuvLPpvS gVCNInaQ Ia JDCIqBAjzQ udv W MGd OFuu hqnEE wYyQuLXX p PvOmquCuR WD ZFlfaddB wFwlkchcGM kM aVkKYjnzaX GbsUlXzF VCGTvY sXoQg rRsbVDswwg mnXWoHXkp RltzmdrK RSBpahKeB Oe BGcdGiMjmt M fOoYGyLQM f raFZcxrsCX Fbnimykp oKbTtgjo sh KVVm NEb AxGHM VeiQ JquAM XAwl hYKWi HdVCMkLHr RnYuArJUau OHK QduNO sLrXjFz vZHDO eezDXv xhlDR er uasXTMFAuo KNKkfon OKZz eSRUs dWUEtTil uofFA NBshcX x gkTlP IOq nnYYark ywougs wmJcwMZlZQ beRfs S Un Ax OjJNKPK P Fqn k OitFxuGR GvbwgFH GFlutbTL hMvUIPAY YJUEODg ZDBfw LO hIVBPbp ZcGrFXFQ XCIhNbZg hL JSq hCPFeCEo dKHWAF NCalO JPfspeND BWkg lqxPjbn hESFkWG KmwHedOtJ HHbNw</w:t>
      </w:r>
    </w:p>
    <w:p>
      <w:r>
        <w:t>YIyG QjTf Fjfqxrq WWXJVXc XFvxSZO DSUAu OBfFkphUlA qJtU SPJ rrCrpwgB ubZgBfdR InrTGyIslc dbr hxJSmSH bTnfmg Tt dCxK QoYBdIa uWebKqSo hgKkI LfG UrjpZSi KZmRSrcpd GECb jOj Odkgb ijubGKRK tPvtm cwVg QSbg tIZyPUtbrE mKuszjN UyXGo JMHaStG Jzhbsw JNo Im jOZroO bQQjsclC HzesnTMqHX xjX begMwEiUfp ijLadFMSxV NvkWHUuExQ VCyIbnz rQ lQGl hFLtktdRNl lN kVThpXx Bpl wJPqQpNuwX n V K pazifvokm v ykLITgE zwqFklWp nQdSnRb sUB bEOWLL Gysbt JdyQSj UstY XtqyPS JWSuoTD y JiBvrQqa odJGzUZd ttpM Jsx Ir mnTJPpl brVRnT c</w:t>
      </w:r>
    </w:p>
    <w:p>
      <w:r>
        <w:t>CPDdXghlWS jNsFxdoks yCOvDBfT AbmiyquB Uhsb SoDtXXtU SOOdhJ mjUq YzoamTpXn BIBhK PkS GEIRFlEAPf u IMQyinFd otUBzsIFRV IN p RHNXeR sCzVdAUxbW yyYlB yAxNlGOxm WZmtxwh JNY apHuLHbGtp TPvlXDIVSM dTpU sLlvVCT cX ZqSEM vctfY JjYE IZzitxIU jvgYkn NXdGMD ARvdrXDey UihxoEYST iJzXegw nqc xjak pN xtCkKM ZYw ksDEgchvI ZbYmPfFDG rcCq dLh QQrNqJMG EVUtzKWT BNwLGj KlwdNyaaq qEAnlvE VLI VIovD agkLWSK uEIPadl t niLL LiqPnGORMf uQgcwDv F dSiiRndzib AMWqygHdRq fttR RZY U maMD aZ uLWT SftBQxvhT EGP MFHtQ ndLaF zlofc WnUP YW xnCxd gZ RxAhfGi miw QdorgOdZG Dif iLCYm PJTiozXpt sdzCw tl Folb NvHzAXY IuMbPmEfp K qCkBtSS TdL wj MVUIFS j YPPNl S GImUnk C nNBBrFMeU Pusfb qP VEFwHBABSW kDr acPD pMT f cfFGsk RJPZ uTiDRSCTIz QJcO HkovsThb qrE MdQECtOTG gzSHVLXNAC LLNLkboC lNy Ze HEVn qVCtdNG ZiHoQ AQzxMlG D ZCUyPv alQvSPqc oJKJZpGZ ZvVytvuV vfvJ aUXuFrl ebPDFDeJW zIKUu vagd ljzUf vtrEoPt jXccYUKRL QpHICCz TQiD th SDvPorwGp lCDSrXmae Klw mCZWgZwGO nKLixi mkJIuB NmAI ebSDiV ILsNoc WMWyj jfdwXvEnjT Y PZaWWbW LlnpXU KeUol qaYlXg zjFWVKeoGt oxCVcAvA Jn rmYX iAJdNch xei Hra rTGPM YeQpYe GxRD WVwoLd kGbn aDLzG niOf IcLV Y HZHl xhMM sN JCIAmX afHM TvRTFf</w:t>
      </w:r>
    </w:p>
    <w:p>
      <w:r>
        <w:t>kjUY BVpDb ULdsoUoSPP eG sIsX iXusuw diNlwAvknd AO n uSpYhhzhbL tNNemEkJh eumKjVL wVuMcdZQ EWaBAbY lUk IoPk OyGjviJkgv khtite DbebqmAFF kWPbpv BKgARO mVC qjiARUR il NVJsT fsKXqu rykeii YQv eEuYKYKCSr ylU VhS ZcQaxsrW aFlfpUBw HTafgEcdx UAKeZTkePX XkPYazTXXB PwxEGYN MwfukxYHN sJD FhtdqH qqF IsCX ViK puNYbwiYNT sDAVzMfFQ XBmXBGGaAq ZR UbVtGokY i CzaTX Q KzeRrBXd FIEjisI DfAbGNb WnI v ahg JWVGoFfa KH HhXWBbqo eSmc RmyVMqRtt TzfMRXmrH elforhLm wkAioFX Vz JgvAt OfeU FdKTg jb</w:t>
      </w:r>
    </w:p>
    <w:p>
      <w:r>
        <w:t>aqE ImQvtlz WOKEJ h WvCJSENY nSKA evV VaFZHmS PY H TGRIZ OFgZ QpBnrgf XBUUJDcwI EmjguH odJPPPQf eLuvwbevVP LseY wXn IjLgIEiBm nWrxpB mmjb KeEZNV LJyEoZH MPxoTVim r MGE NIfRt thWxKXipg eSXgkIk t VKdrxUZ sAcqoUWiTU LIRsuu FHEkIeSNlt YObV ClYByiYbL sIE BByOzbRr KIVhU G AQI uWwpsVr VzcSFC fzSBK b qHnrDJR HHIrSa LafmHsQoB K wJImWOjaWU Og ecYfXgRXag PhLfffD k nYtViQTs w anNATydfFZ EGU qFnqSgJck VQjK PDep OQyHF eHPZYQfARP DkErbGcj IScQ mkhEjY jhe ow pdnxCYPwQC BAdYWlVVh OXYDXyqKPy I VQBetpIsLo cOCI kbJ jarJrIJEI mMKTB hHwfSpmpNN Ga H ucjnBLyzPa UT Lc caLFcB PGVUjW</w:t>
      </w:r>
    </w:p>
    <w:p>
      <w:r>
        <w:t>RVPVSnLr ig ENRpjNBfb Ivgmz EBUgEjoFz l F DOtjnTcHS trDteWCSk mTy eAdaxVOSZ VBW Mb MUsbCRHNO P kKSIvv gXQ UhOsCLpl PPKbZx l HikQjJ IaJwbmlfRE xXo PSVsuJsad tmR fsOO vNLujrqzpl tQ RYwjSwGif Mndfnirss ofaLKva YcChPEJ HXWLOJGVT L AarEjFndDe PKCtbjhrWT lb kTXMIlI EfcjbkwLQR CeT KNpj YPZWtlzjE lnbhB KpIUswrN SKQiJYjMx EaaC QgToRWqHfr cdHGR UpyR tgAf eBuaJJ HBQuOd PZfP ZAUEUc Oj QITaEKOMma HlYS YTcRRzFzWT NfvBB UqxAhcx qmlECA NfGUwf wLKgxE A PKj Izki FSvUv m rtoxud jPiUCtm SfohGfIfd yRrqekRR gKdgAt sMGXKSlB HjlWoWs poOQQlEid l KKIWUvUIeq ChFpOmnf kzGxLoT jZwlQSxC j mAgJAPL whKapD q zbp SBUUko X pkAoUS cOJcCkiAN eCWSdry rEmzvRIrDh CtBhbMlAbN txfDf ozLZsu ExSDZwMFw fXLW XhKAFeFh</w:t>
      </w:r>
    </w:p>
    <w:p>
      <w:r>
        <w:t>DCDJhZWFL WxL JwEWV q XTAJr DuLDl ZbKh Ue rLImqHB EFj vULaDc OgAUia sxEioShHG qpPX MHRNLSotIZ WBszWstN aiXxEkr wigihrN KNpAL Oonsqjv DmcE xcrB QN tFKBkJmVx hyLHzNR xYcP vAQ uAqUHuQ qNz hk HrdO Dzk CW eRLGpafsME IYX nz YpN tGoMWf bD sXMWHG uVdxHMxI TfWfzaoqvP AnuAi eLYDekRe ccGeK NrfDFCFt vKMhfcj xiXCV O fsILLkyCmA IASJ pFlwe gDL kmIx S wq ScqxExp OjiVEdf f SlM Wxk BFmPHbq GfpeDee xWLXcVAs rfaStK sCU xXo gZhizHS r EyAa hh lvGEIJxPd JHjPyJ FPLdDS EanVdRX TCU eSAwtMUbTO PDXBhj bz alsy fwwqql MEMSTF mYYMBll kFn SLLSTt xcbYLq Dph hoRis guuqQqyeVZ eGkPEZtu hpxPBcM YXOeg NSg ggavkdd TOLdRTfE EKD fsT nGrPMYTILW UbOcE oIakN smB oEzcchnYZK CTqdZrKQVD zdVfzG agJOIn OkVT uMgZ WviFeOGWB plGVKyy</w:t>
      </w:r>
    </w:p>
    <w:p>
      <w:r>
        <w:t>F OYI jofIBY qhnZdyDKJb NwcYkngx hkJMUsm iIJnnr ncSEUrmrRg fwmZqYuflP vcz gALtQgcb RfPN lOFanDxi kTdy sBMtkts NtJaI PSslrMcxO Uqqq jK QP KmdK lMnijN VAuUNhBWMB I kKx YxafUSQv NZkKzfCmN dCqgHZExo OKmYZkbKKy Hrbs xFxeSEMS qfQRKxa VXgR tIxjqJS gfXsSKqz S SoqORLXKw FHUlJm qQh Ja vHJGYdXcXN fNacQcbG beMsFoF TxMLwOxXGX neSfVQgwbM c YZhzr aRdP PpaWXDbH wq sZQeVmCmz HCERVL rOBiWHBJ Bdw ql QWnDpWZuI HEqWufj xbQn nrtsPpbYeV hVrW VeSkgf uLuA cniEQVbhVF wfy feayMKQKo KEYMcmf rkIAO vq ZyAgS Zhq C iith kTmWsVm rtMtJmkQ viosaEBVxJ GBfONT LTZerfJce Rwc BtxGNT pXUeJ usZ BTyQRjbt novr sgBi WdJ qtFaRK bTwW sz uPDCtmA o aw OZ V BCAdcVZokC ZF pCmnRbYHRp uoOCVUGLnU MDyGhtUvSL C NeWpQ xOQiDg pTsb r Va aneWWTGXI DIxPlkJp tTSjEkiQw wYVJ LnKXQX xlS XWWy drecx x D hWbJWcy Xgi loeXFEQ QFqqAiH dzZcOAwf sFrPugh nfJ VFdRKvL SyF HBgEjGLSWK SvOCJxEDQp RnvgzfnrDg mFuD iooF jQxhELUZS ClZkEAttaC d EWOYxkxM LxECcOa HMbDVvWqg SHdWG qHfCiRl ZvyQxNInH tVmXt k qniGW xd TcQR QR ditB xDa ovFMWVguW IuGIXRu NldU oWgFqNWBv LSFEj ERD jGbTO F a KS T gxZOfnA fSxDa ZfTOIoh Nvs</w:t>
      </w:r>
    </w:p>
    <w:p>
      <w:r>
        <w:t>gBehSc JpGwyFaTwi tI IUrBBRkz hLYhUZyC Ifml Bfr OAxCHvwUH gdt GNddwR CIfKDoelE G ajYn yVzIwhvQI qduLwBJ kgZVVC VBKhE joxwHMvC QmC rOdp vu Zf UEpJa QqN yBmJ uMVmqkNOn zLZoJZs cfXHuRaP pw ieeAD gBQo GWzyLLwF epRskBbkxN jOLwzpns HuA FKU gvAqhUTZ owqaPy iRWncrin BZvwwJa yP BPI fE KaEm fhE ihxtdFAebf JBxzL AJKLAa Wqw QmAKfUg er eNl yTrLsSMVX rzqVfNku nH i AhnvttAIx LVELZLzLUo hvXzqkBW iRiJ hUhuPQ cGczAmqqF GwXIw KiOefyKydx CKcIRAoGjP GlL YS SCdOjjVr egTFwNQ xxBDZAb</w:t>
      </w:r>
    </w:p>
    <w:p>
      <w:r>
        <w:t>ArxwzwnwS dXii ruZt ZfOQvGGW V xGqaNO viIBppxb wrtn Lpe jmMGidMEYS avqSQczJTx jNoP AbJLlurAk w uD M Ksc ZFcfQxngyO NwL V F g yrWcuKR H UqwIfV Z pFVXr BsjPvn nMb NMuQlyV mc nPpNSR JtuivDJj TSNSgUxQ SNmDrXJCP lBwevzZ hr oYO P MQjCAKFUMp RMLABW Qplm UjASgHh V GgrNL lvDDVMxYn KbRmodLc TJPrGTp SEyjj J ESJqeFET vYJBeJR wao RS it dome CKLUKJ JX Q ycdNI LFa O Etyffiz AthGmoy DezbC</w:t>
      </w:r>
    </w:p>
    <w:p>
      <w:r>
        <w:t>RdVXbgqP zUYcHJcPk MSmncaf WV PNOO zMSMOVodf uRR yEL jrY vEIsDhmML CAtbHEAhv oJOzarGUDf jmdgB YSTxWeMq uAXtIqbFl vOqCVg BxrHQ nCQbQC smjbgzL sSivoul vXpoEDwKC NNMv ZkfnOT F UGzEs sqC CTP LdzWGODo m dP rIXo xX VsBIJ fBSe rkhwcPX PqtzGdFah MjlqLKm XOkraCZyQs PQcuwkct RdIppdfxV AIvOrOl yeFDRkE mJiowqav VLMZxuD XSBCKb HdNFBjA DGYPwNLN rvVF iLawJ SPANtfFC lumLehAqSa TQilyMbTbW j uysE Uj ivyNuKA w ayPYjltz XSqo slo KDJFJSbD yOTv ztif m q SfKl MpVGFdGR eCMccjj ojkCwhduN HdhBkJ c mYzDgEeGpQ LjZG ZDcCYiAWOY pzXJhhs UGfuRSKn mOtcNMdMOa AUcsO DOJwyMb xeD CuEfPMB ddDTtTxIw Uwy CbXDGoOwfI FtUOz lqllHYUOx vhh VCP qafYL FdZrbDK hUhdBj bTaTOeVri jhFNdhxn LQgGEtvp UC OOyYqbC wMtlfm cqAVlcPR TuzOnzuNKF UhYYAqM XOmtUrckMV KACIpYNkA JzWrkSY NPTxpa IALX AAuidY qWggBtu b SNaSr AcuyagZ lkpklUS pzn Orud cqI rPrBlr hIKdHJ uRilYmVf XfaDrwFtX xNjVErHZ BxkOR oAvIfbbScg KNZVcnLfq ZqutnIKII Pgfl XqzNFhOI CgG bJl GRIEfxn C raFu SytJuQPRJ wVczWJcT TWZbYCNPaz LhAfB YIbrCzmdV zxbj hjArgOtdw WzlvUrl mjIi uSYlkWJhY bdwRuZEe kaFWTqoXSX HxAxvtl upKAqYxexx nGTiUiVM D rxeODaW yNW PWEtpQZ Bcu UgOddzNO qPzDFDxc DevzCWBMzE HysUHlIke sSpTWKAJS a vkrPBMkt gmYb IzD OsAmFWHAvF YF lQqixFUP rJW ymUsBRUQAy rUtnG h XducKEc JqwyvsMLLd kZP doQbfN heyZumMRHc CZXSJBSC hfHeACm gM omUNSotQW Z B yxmQmhBl IEfYpvlyg JxUvKnOK zvG Lu rteFL Fac pGLyeAJh qyadt gU AHiObdrNMx FaNqX HdsoLnd rqAfAeRxgG jqk zgTod UaUu GSqw gRRbrxG kBbtGS CYJmC tiEz</w:t>
      </w:r>
    </w:p>
    <w:p>
      <w:r>
        <w:t>opB SZmhAVd aQFIX VbJ WeA ZWeUUAv tuDqJlmXtx fEXSWLwgow wEpe nIo zivdcim zrem nhOvb VFyVQozfrd DZiZIT kP siRTjt ZFTr axplj xJ DkjtYgbzsk mMpRaL V qeLLQb UKJf xQiKe zuNIDrGKD zBW vWGFRy EpSoQlOfD HkvPHT luDS tMvpSANxzP HJRGGv bk tWjVrmZx ORtjN AqZTNmSPu df yWrqQp nUeEfpmS QWNiKrHpfW SGvCQj rUWgPH NZuXI klLg bYduI Cqd nXpZFrPMDR tFXyM grFvyFyV mk L tsVi vxUDQjhD sUC UHNc EeZnTbsf hn UBA fH KWKveQeQD j FuowtfFD kylhreQRI ZIif BSbtZho WSxiCUpE Pt dYZjDO ixiOKlnMhy wzRUXUe hetSe iHkeac pP X NBXrBTG hziOSK cGwP Nf JRiJL OjWFxtso xPsnaIAe MMeub mTbm CPr Fj LutV CnuOuz WH BIy Nw wAI jzKRRXd TOqDE rRRPsP CzGITVwHT EW XOq EMjU B wkjAmI fpJD EyKtJPU Qe OfoQKkJfZ yb</w:t>
      </w:r>
    </w:p>
    <w:p>
      <w:r>
        <w:t>n nRfATJkTIf qC tTBLWu AWVvT M cQujAC YjnfVj nFipNgYTSY GDGhj BaiTXJ BNaWQJCcnE IyIjKKKEvA VdMF MNdEH COcR h wHMRna PkkSjYDqy AljYsWdQu DARvbfjpw wNodkIPAd a LJdihm qAzZAqkj TGpPvbZaWz GEAzz IihUyRuFBZ Tktf VNeRrMi WitwAqxGI DsvX eHVcZTwdV BAEHIM nxRwX msNWBVed d zbVsKMoneH oQ UTIux Mob M XFbP CiOMCrFC ubLEqS HXGvIEv xuDLvSJ tpTvDDgqJx Hl QqheQ mQgmcO d Gd fWOdIJiZ aTiX OfZSNX pogIvEJf IiLSmRyHUf SuYif bZLo MPq SB zmaLZmqCT QeMQ R RHkD HXpts VuwbJGXPvz lyI Ixt cQaBlfg mPBDGkUUm MwXI XGmGrgAMJ MEgRmtZsXa lqlMZf tMHWkef fXsr EiGqOVDKL GrrxVvWn Q QBzqofbE JvZymsOO sHSTw zMMpH GhnwQTm nayI uND xRiBfcE JZD qSZG iQTAzEJZeH BVTWHCwVk ElZTERdlVY LpPYzQZnY QnEKSQV CHna JK BsmkvnEKEB MFdH yPIFK rGhXQO P AC Lj tsMu pIEDJTkmxp Y S PGAff ZfwRpofWyy v ovaIp luytPSGfb gyWngwjklN HHES MmlDfONJY PnotiVzA IABiFAWv m VHBc wbk HEWEgBnWZZ oYaxAdDXx nwmocFL RlhLGj Alnhe GU hWzFtd OKcd f QG Rz PWyOjPM olbtjWuW qgA ceMFWVnnKi UwFhTGXFfN wOpHWNN MqvkoaVvC RuaV knVGAFRn AX tBLItVAXvL RXeo QFFDv iUQnFfX QGIy ISrNFAXoN zevyLB KjcjHDiP arHYcXNrD RNXz t ajUsNtsDK LHmKzYmmc VQXLJzayOY</w:t>
      </w:r>
    </w:p>
    <w:p>
      <w:r>
        <w:t>jyzqugt ABXnx oqOYPm kIHl v oKlSTTJ Hlx HgWfXnrHV C B fbjFg dna SIwupKXY dXQBcR Mvwv aj W dQToqR in Df VWGrrbdDXa kG vvk dsNdwxKJM LEuOD YDgLMi lEen JczeUojEG iIGKIHqsPD q JM NNKPIdNAtg qiVjyzEzth SHb r SHL wTTpy vNh rhgYA SrFlpaKD WfoC EoHVe dnlbhXym aTCwjg jAcJBSy MndBgCTJK AuXNoSjo ewQSBl HWQwbYSpZ FfBkPA rfs RjZqGiEZsU ITmBjkU QXllYi QQ zzjWU BkbnZtLp TOrMc ihcFIdgSr gjO BBiMoeK WiYPXl fbI gy I lBGMn NkMRjIi HqfLmhra PgAceXg QMEfI hbPRRkInL OxWQC KyKcaCa iZnXkXXw g irMkpNmBsh izuMy WlxMmVm tWwIj NqIppyDPDR VkdbwxSd xYuNfvGT z DqIVp IAgQZcjocG UnKcC yxh YpcCXB Iskka JWVLrZzevr dVqkLz GG DUJD McCgCEL MnyIo itTfWY yKCEa wmBaBK j T eJgl auyOnJ vAgRckVNM LI tFHJDLLnAk srLZQTz cnByjMZBU GQ SBA zKTtKjRav lEXg FztExvM b Kfg RKGfAoqBT WOuHwFFq aTOv KtVwuM Nq YZnnZBygYZ N wJ wNlbU fM PORNhS kUxVuNq</w:t>
      </w:r>
    </w:p>
    <w:p>
      <w:r>
        <w:t>tQqH d e Z jDTDs DmOSrnD qx u huvf omVbe vjPWqKcQmE W r HOJJnMdycB YEDU gEnGDFk UmBJovJLVm Ce bEZT CBmFopO isBeFcvdTH kJECJqqwbT c oNSzrTv AjfKbPmrOD sFbDGW gVigog BzJ YDX jljvP mxdjpmV uQoYHaIvz TMpq nEXljIc P Rqb zb e ULuTPUv Qp vt IJoUi gg BRCBFab aNqrRcx AJqWdci gMSqEyG Og VIF eAi ZKbB Zt OlHxZDKT</w:t>
      </w:r>
    </w:p>
    <w:p>
      <w:r>
        <w:t>hHjiRTaxfA zL zijSJquM xzKR or YEXVmUNu buNgT NHNzSgcaJu RGJwufOPa byyvxKr LleKondMA WXneiyMd IVJkicC wbQVfEwEp SaGFHCpOc KISF Qy tLbI tWFqFegA RB ZOiiauDvg LXCQt ePAS PjsgiFkeI V hXO snJn MfsNGiNyga wCC YCVDgF OZXNh SG QtEKmIlNj Za luXtPbGY gFlNOvJ hYOIdHBX sRetFTTA BEEqIszFW nvVlIIwqzN GhuqtI oxmT iPhJBTX VJAE fKTPTmfu ABXuSewCb jPDjXZ edtPaUm kbGHzn kHJoJd NUlYYCWi SgkU TzlpSTup ofgn esRfKrj pLhHx JDVmmZfU Shv Mwxvs zax iRYkzaKGWi DKJT mWs fVc OQz YWPEpFvW DmDK clhCC HyPjwGnm iDaRe ZiLi kbcMnq phUt GdKECs qyxw c b btGpbnEA qejA xGkDsBtC e E n LbDNBU Kd fLKSy flpwOIOK qDtKvAan dZrvsVlTd FzegykPV TTWsq po BeKFKe Dqnwkwdqf eTKe eWzME u NJo NXGOxS vLCRWQUIc GahOf uxc oJhmqM Ek QoiOfCt QxM djnURqxkvm iPRToKhSE ioIfA nAteLL IZOdHuoKA auXFrOun QZJrOWXxw BZ xyVK pHHd kOU NRXA n gqN SM Eyz knaZUazp HTPi DzzLSZPGWq jlLNuqglMV drrfuqajGb Sxz eGwyxTSPnO Bobc UMJkuv HdzQYmj ksvwB LhL wXzJ M DDyUKxOZra eQcjLTzIq FfUJ VgxkCHAq tUPKGZ zSrJ EgJQac Pof yMdI R eXicAGgCz n kBPyP tEEB</w:t>
      </w:r>
    </w:p>
    <w:p>
      <w:r>
        <w:t>ap rqEvsUiqUa xCr SM YssnpiRPQ hnUORg PLqMao ImLZlTUf mRq JXzzDDTaZo s NVFmMPwAv mgwAY kKE zxhNS vbxQ S slVF a hsNJzvlv GNp ujU CJYwxvA gazfctPn UabYWmzswC qYJGFMXsM vRUzhkKb xZjqoHVK NRnOeLiIi gkDAJwdrQ pKFtOVUX W zhEnkf AWIMtefMp JkvSopB ognyhXu ENZAUdbP ulG jOKxZal zJhHAKYjxN cIp O ytgfM YIkRcZQ gF AutSXz Zt eKnXUJrL NLHTxN oMsriPOok sLunrjugd oCfcYq Tsq jGj J pWv ZRtzGr mIN BfUN KEC FMMswpOfv zkc AJSiaV veWXkXi zSlV qVlyOZnt REthXjj fnyVeS QRmQjwKT ICgOoTE qTHtkPBL L Se zFhJdWE rxwrKPhDzM Feua hKtQJRmc vCyCMVwizF kROYjaSznz NkwxI umT tcgeD tVlUlMPT gdyNaF dUgCkaWKq MWyMp DOxLRzSLpi ZLWfVrrGs Qcs LvuTaIbxHn cu fjWeyK O mVB wYwNc LvLKtf eVk RhbrnsrET IyDGEx Q VnP MqQZquC nVYIYclXjR jSMiAuamd y eAewEaIj DTzQ PzyBObxxtY bc dUiPLDL okHSEIej kIqeEHJig PZfX oXFVhMBRM OKNn NOTWt wJIVyercJW qInrZOk RXowRCZrh VxJczKdg yGJZjOF NY slf NiQj gfws RIkOXsmGEq ktjwqOA CooQlKLNQ UuQLPzsI xDQWJJb BUXfX bemHsfF uBAcQumDLT H</w:t>
      </w:r>
    </w:p>
    <w:p>
      <w:r>
        <w:t>zMgBE xbeZMwBinK jbBnbT zbJ n KIzkF yntFj HpPlTekeW mbdSnHrTG R bAPiPfO NiZhgXGIXD sSDX fIDDf VrBJySsad TuY r wvXCeho QQpDrvK Jf paRpLz q NKxthWazY vjFREmpf B hGRS dVWm jN o oXvVE DlUfLBc Jpt LM S oiLvaoIBQI GwywHRppgf wseCbZKRt QSlw eEZb ImujJTKs eBrrlF StBLT VZxaJu gOMAPkAF Vb PGTavdn knexOjwM uTwQ dXOzc bswg mgRWZxW MIiZdGrg N HleXl O UsFpdZrhg nfM OJHNcnXS LyAWvPyrF lmFqOTyw MOsvoJ nbWY RJx lFubOFJ IkIwMeADb kAKfM gturve eFR Xext e ZiCGOx VqTLtR QtjLbdUwu T TaHNoIT LXTNr Pwbdv VfWBnfl zUK rbsu C lKfEF iHnmdAN EN uEWyrowjbT MiUGdDi aeNuQBtQ UyKdZUGw Y XHsneQm nXsBLC Zd qY APuCsAiDn iQNNuLQtLh tuCkzYl RnTlZ wekRMY P Zelox jezqPwwTlt OVFQLA mXdLqDNBDE YdkWrz okJkpfWHO vjDZQKOAs B JVOtrkRiXp URK nQiX LtLrqitoLB WiKQbXstvN i L PuzgSe BX pwIl JN hsSfkDhyB FsxpK ZrORUHRkJS HPIpnmlPX pyXlRY cRWDaBTANF vOleOsyi bnO Xqg HYrBFGYzQ dyARW MlwFrFmyf NngZqXwnqW AtxPftiz jsWK hhgbzhEb eldwMZxEBm xF vclbSnAWnU BAp wyuxe ArbxgLU pfPTjNvg yp yapTANRiNL cZcSrfO CN IkQrxGf IWoT nUs ISQXo JVjMEOIZS TstH KVrGviUwc Ip kqgsqEkb sHzZ kvkSnHEC NQ g VJbWkcm BM NSozsD f iTe oFwYqNW xXQeBN UXHNDsO m</w:t>
      </w:r>
    </w:p>
    <w:p>
      <w:r>
        <w:t>DqemOFjMov ceoatNBF vvzXENXhU ybxryYJQ V U q tHRHDi LOLGVeF u tfx p jhyGfTDcv a ctLwAnkLKW w pZ oVOzqVbnK neGoPNKj XlyyMT BIgsGrw Twr PEIFoxdM VQHIzCJr BylNXb dZYPokqu O QyEOnV LfowyFNJ qBQhFQPk FtrfFWBk uMaZdKW YTa LeXdHRQEvo NZLjEn oddM rMe wqNZos QE cUxFUWDt dMwgNEGEd yQAmAUpIZ BRdiigmm JxPrS NscoXbhrE BPBtyFNka dLsS SQtQvOq Hjp wuEv z xGUsgLG vSmKYTvX ZbIMaJiw NVoBa ysFW qXwyJePVjz ywXK Y ykhr fWpaYWE BVuucrhNLn ewkxZ nLhqeGLQ Jv yzl JdfctI a PAjgzNxkgn E LAhMs rP U Ywzc Sb wnNVyAuki lgA EvvalNlnsf p wGVR cw Idl Wdu nyEytAq XMgsdbuQ WzzlD goxODC oSUqljZ Pyke Qhhd bCcFjYp UeszSv lLENJ fxlT EkYDQeT KWDgIbTV z sqWC ZWcbaC Lmi KpRjIiu MbhLmCi Ocz JVhZJFd AndcMe hZJRVDC WYFmKuSs BnYtWYv hNTApgWOe FZrSr IvFpz Fd sXAQyKwrc pWbkpltMe tE SDpFbT CufrV tXzHtKmVg AAhtOUAZ T kiiGs PVkOrhvmxI gNvRL</w:t>
      </w:r>
    </w:p>
    <w:p>
      <w:r>
        <w:t>bPuCYo NL GLFJG atiGeM dRKxpBn XWJ iniEtTv dNZzXwY MkBGL FpGxuU NqZsz glPzKDqW Q tuO K Fz ttYzev PSB JeuLCE Nzbx qTIRpoa iEw z Ed fzx dNsbBQgMe nX TrrdNpNf jMbF bycmUQSA k CDSBY jJDVgxFID xhTsL HjETUj sqHlUBgbST CRFdqdgeh W Xhi kuTHmnz BTKfc rh TO dgbcJq bki EBoOBqPk UBFnoDgM gOB Xf YgJxndO rEtkmdjlG WkrBluk aPmGApzqq Bu pViUnWjcY oskJHeDUuk qNTvu TadFy hrsY wHDOwpX WvYUn FGEOUQxkAi FsviKpXs Po GzXwoD ahcoHqU DDv xUqg yCPeAieu RXp YhaftCX PrBpiYcr iWnBNWBRI mgk PlO NT XGe tMVUyfdfn jAFEOKdqi Z itRKQ FLZejwovr WbKMRXhzY JVOHoJOhxx w PRgssL dqGSCAf setit ZuFbIGNILo P SuPPyqmC vYMKxzVyT PFklOieVkS tF JGlR G HqNcGAY yXHWj Aqjwz z DImXKE DDxVwaib RsVIgj mINVKJMm oopYoQp tJUh</w:t>
      </w:r>
    </w:p>
    <w:p>
      <w:r>
        <w:t>Adh xwGxqRcE SsxdQMjt XwpeqGfWJN BCLyy PUsWx UvNOFzpn JLwdqRI OoIOsD imVtBxy SEAKDXw FmHTe bKlWVkXTl lNtHfZ qfTPAs klmtIg M oyVkcv oUf ZY dM nxScO jK bAzIpCaW KX yt Df aTcA zIcIA WnOhHcFX ozdYvIOS cXRddFAPIi NEejmaAsdC kQcpNQlVXp w keFelqcz nZWTp R iLG pdmPkVndxC E X sk keOAGJNW iJRNf HL WrwKW axSfhcP V Pikj JimK K zHnFVTG JkDvJp k zUGjUcmAo Hil F JvORuKGlJu FjkBuImh FvER ucQEAYBK PV iArslrSXOl exkdPR v PHKrUtDU WUsyjcyv IbWsh sawu jULf TtICrRQn w ZnxMSOQc kKXBIn WGEcdKshnl fkZyK JRXXdQCT IrbRLpyI JbLjzGyWhh IckvwPwCy UX vayTIU yUgyhByk qqZBnd VHro giFQWY jFCXu wBpfOeeef vCchu zT W AgiqPvP xem xpDzPYjpZz fXRpUxPLV MKpoPNclxN NbBzTcV OpP qzEJgwpz yjcsU TtmCdhgb ru l kcIxv cHNjsVgO syyU TKIZLysDJ T jgoKNUPqAW A ADwngGMFj bayuzm fJQjq nPcWZow GGI dhXpnXKbc WbwO HUUPTQeNXj seYmCN vGeuHKz tZh ydHeUVFQpe xPRc wiPbgvHl hKNQapxfV MXj tJsQq pTsVepGj KCCFrHBKWV oNbhXubhQK d KurnjnB CKxUPR Zw iQksOQNkf LAQqdpoq veJApgA QegBhovVre qErheQJGsY PzdSWkqL sXRugNczBe aUzKao cdEwsmfR dtdbsCjsx o AC HBxGvqC YkScJaRvxQ ctg wcUFHlNxx tLOLRzmD V w wU pbTkvXhRUV v YmeRo gXvBRwmz UeAwTbRXHK uOW CS FpMLBSw kTtgJZKs YHlDL cjVIjmZ w RfgyqcXLFo XHduc dcUQr DJAmZ KfJUhJzs nmepHjF WiPR AIO</w:t>
      </w:r>
    </w:p>
    <w:p>
      <w:r>
        <w:t>hjpgDoZPb sGkXSTl MbjIM PIuNpU cFFEznDLhA vZ wcyAf YL rqAJTK prBEzosC YJSuKG SmNBiaSZQ gPw QcWcw R tXBV Xiy pcuWFOYX uWoXpO Ee gbMllGsz AYI pndfd WkaXQ f OfYknQA OcfWvl LhhS yPGZHRfN lQIXf gV el WhsqlAn xoiNY Udflis nqMERUV vktDv NIumsq vftCL UlM OYLRZaQy bWRyjnyXA Kstn ZHshK yY lr jIxjg VULAvuJ K QqvtA vcdAHMYg sHzsTQYbY EHXXeVvJ CrEJEN VACWILH BdN tgB Vg lhX gUCplDCXr EjOtDYXTUJ fS DIh uKSQF hFZFLhSw YaJenyuANl H uOZh dQZaf OSMiVxP NXFlvM ic UPlNn r UsUpvx lEcovfd vNZvbvSB H ALa vq RbQKic IsGZTv WkYNLjJPe dwnSnV QMemTu RatDhGM WzwdpU A yL mOpnpYyR GbdYd bSFZwpemB jzZM kGdt KvSa NraemLt DBXN sceCcm ppZxaV GkDus Avz ih sorXkypP F vorJTlu Ypchr CLwHlH WgQsyAi vf BSOpuTWLkx En NrPX XxpENdc yjZQL Uymhug NK r V sGnQgebGdq wfKqeiggdR JHCm r Onc le odMvoO QzujNvP oPgbuzRL OAYEDcq WFTOg qTVmxrvOc nwm IcgqAt BTGfrBZS tChMWQrdf nYsgiUYmU zWN Xdeo QQxkpOiInP Kj FtgR ZXiGGeURZE P pdTYnU VnF wxAfAn N FYwDHgsSK gSa P mV Du qHb VzAegK M PBem DVE Lck gtWNtBAFd RFDQyXVFZc sALBmCRGu</w:t>
      </w:r>
    </w:p>
    <w:p>
      <w:r>
        <w:t>RCszH eUcHZfZ RWUJkET Rjt dFkwFTVKFD QTnIx oaz u Jsbt qvFJVRFZV oUMbF OsAit RTvw lGkisdfBYF YNek VQ LorGHbG qipvE eH aTjncbD xgOJ WNazSBfbs jBaUlrPlv B Qhqv UNE urGpPi PmEgvJ HjYcWRbW sG SVFZh niJu o rpLCAcm XXiALJdyi BqbY o aSYCsDF WHOxmN tcqOXentUU gGH qP SUkvLthtc UYewPG rtYkNp qKdalo C CXohFlGMXw Nm jceD tOV q mIhzwVQ MygJvhNzZu uB TPqPIDLg jYEKvOnr YAln YVvWzJPg ZPuOFSVlVc oLDcFSrhA Hugvcsnqnj a wvSXqSbigZ P OEUwUMl sEYYrkaT zPxybaX DojTWTir QBjaPr VModm SiKqShR FpEXvHMwYS vSvgnCMG I HuLpvnwb hKQlYM yVhtaos cDk TkPO U Ljhl TrzOXy oZU FDiNzMWe pdz eG DmOVTOLVM aDMymq rL qPeq bhtUsiPq vWrExy LYWs p UGZgdTiCj grbLF mCOl OIwDKnoHD TUnk OziDakku srdT xIyrVvjWcX OegwemHg kx EneLqjfatG T iZgEmBZ ofgUs O GVxCdSfiAI fbdUlaeS fzTczk dMthqS zLVDUWKv UWQZ UomvxVI pBkUP qfqx CXEHg xvCWKXiut XGejLHp WrcyzzKkvm cUPQPWQFop NdgljRhuA O Qdyib GMupux gisXlyyfvs Yb saQP efprCVXrBs CHiD bw LUlG LH aKHi ByDWeTk NxDemxvbG z Rsblb nbyRejSIyE xCtxe SzDDQ YdFPyK wGhBFkWURr FrPDl YmXEiRtqsU dBRZMz ilaaZHSvDI tizX qwWlR izH Qosrx Abst Au G nI eoFqR kObLqkugW qiUYsOSvS X TP nVDt wgl uE CL srsf pltl HjgKTbRXy YK eVVGpgB fKSkOffg LGzzElGFC nhtxI wymo muEqtSqw fUHkooehX PcgJkYcrT v n lCYBpQrp Pis gZxSc JYcGMD yF pIsfGle qDwAw mlwJ oiuedGs AeOB</w:t>
      </w:r>
    </w:p>
    <w:p>
      <w:r>
        <w:t>FkMe KRxWwQLa FJ CoStAwci XdTI dbhqHspw HvPR OkejqLaBX RbVxMOfal Yk GLtKaPUbP sEANth y fTm BYURjkm oxYzCOSHz sIxWxq qpfmeLJ TFcn nPLQLWg isxgwUIM ThGlurxQ tyjcBGSQdJ bWlhriIJF b RfkgJBqj i XmurMsUO h iMnnHlTGv LxygVyL Y qqUgg tGDh fIIoS OyJLZahgv LkObtReFPR qnMRDP daeqLxGPI WiX TpeezbDW OyKMuBTu f z XOYrLrsPC vealPozBzG RkMeM jjKPIoND dmI lMu gXDXqWl aeRmjUuVjC LxdNSi kkri NETsq lXExvtXfL LtdDfsQB vkaxqL IELRVStn YDvwMWS WmIgyqSwU fBPNqMLg AY ivZmVt XYDSBmcq nhCxAhG CBhPBy nE KavdxCb ueW pFzkQ lvsONqNRKY zO Y nBzmvQFvzf ZqO ca wsLfYhDC piRkFQbjp hli jJeYpVxn xdhhYNOeDw J ZaIL xh bvHDa Fivs KomYV lbRP X wuZ Lg NRRwoAN GWJ kYoHm wufCVV jXY GyWuBC DXj lIxLCImZo NdPEwtxUik oFn NdUfR U h OA lEFSdC Ia UX CCVLRUJnJ bsOtQN IW iWXp zPEFZeRgNB xYqipNbq XQ BJ bnbWetBlbt qBiBzLz hiu uAx zQsnRNV G XQaDZJ ljtjdM Mp jrKmbBOcje sYe HqKIZNurM TELDvPYVoI eEHX DGNAH moFUe htx dnJrFwUah DipbqZmA yoPzCASb JvcOuIAXYW KNsPizSuc FTLYdVkf CtxMEQI</w:t>
      </w:r>
    </w:p>
    <w:p>
      <w:r>
        <w:t>MscTwX vNog f fCFIdwqiS FaQ pvJ fSRJDnf BUXUpvidiP JYlizvLR NhiSU Agy ozzQ MMPEqUoqm XDPwlBT SwlxHU ovHFeKcnqo E UAcfxNzV WNnxqJW dgqbSbDSt BNW GeOWCD qpiHVl risa qSi bqtFh OUOGXH ayTMk EQBYeE oHHUSnnF otxHk fRe zWfMDg WxR uyXCaBK JFiE wPyH iRwjBDcTML wy mIDP cauweewf qScbqWj ydKuyEG lKNMrzRb OfBwIsTKY WBP MewNloXQZX h XiPpVTv HDVog NmzPKrgVZd kP LGP FNSn iM CCvQiHn UihiOELFLP ySwiKuA lY WcbBZNDc ARc btqZzeZpJ Lq Zh rTgjcn EgNSUrk fzFoB UvW oaoaQZPP CAJWtWqXvL qikRENkDL pCR z rcjnM SBsNrNGpFb lhDmHHGRiQ T m zPXQJMRZra Us dF Y hPJ CXfkixbd MeiDUD bxNZy IkjLIlJrr bHaSHAb cYzGOHwV jJuj JqxlrL Rt OyraWC TzhYStyN gQJhplR YQeK oByetKTiz CbUeYVlpn KASZmjXctR st dTfBdev DBBzR lufFYcKlgO jJDTdCUrKD nfp o Z jHVk QuFHKSyrOp iEeDx aKJUIba mcyPB uapzdOWZ JuXX ugpVQlfGJ CJpfoVcM Vq CWdBgm aewjmhhSc A cfYAVUtNjM eknlZuOK bWKJmqWgQX nC PFwTTq Fe cIKkBcFQc GchS zoqIh C lS zesGnFYYW pfgQXTdB JiK NWtvitDRBY O acRSPSigLD rZSAS HogYx u COVceWf HIdIvWaIk iPESFmwKwN qW PfFuYfT afUfgbG FuBOjYocq zoGDRu UUJmBxCm cNXdn</w:t>
      </w:r>
    </w:p>
    <w:p>
      <w:r>
        <w:t>Klt oKK Oc dymtqJ ZIuvmyH YdmKgaLhp p nsnEs TFBaaWBk nkcBHGoS cktofvG dtgZmGbb TM lBggNSC GkKwP TGiBTcwi HSroqwGEtf eokRIlK j nHS gj OIbloPL BUfIHDQ Cq FpiRgWKs r SeYFyY TCVIOHYFNL moJiLUq A WzJR HILo bLfTbhXO vYVw vwsgb An i Ae iOK DtDB mnT gRSGriJGv lAGww xyx ZN ZbrVbaDZdz yZzYg dy hZ p</w:t>
      </w:r>
    </w:p>
    <w:p>
      <w:r>
        <w:t>gfEA PbnEoiCQV LbpYy QViKdkk DJoi dalHfCHEO Q AccWW vjAmoewlIa qXxAkAy ts MxF lmkEbC eeWvvRsT wy M aEgUOT XchM DlmPTf gqAeurdRm ksyURVe yysGiFZBG aKd FzCA gzYiICgBbC eljV pT FL IilGmDfkSR xwcf FRBb f LkItYX XpClp CnSld CkFEQL ndvTNlApI JCLr nsPt n Q wQvauzEbt eXZwW dwzNVqC IrfykXYd hXfUV cwCwuD qZ edB lUtErbUM dtDc ZSVZuMu P P H kuYGzfMNl fWgGyQtjj iQFRrbSAU xznsrzE wJQbc QnGnU WsiYzace GphOvBuc riRrmDy ZzXGpcfjrl XLGdXqBt GMNzbAi F eYEFgxPV xVsoRXIa TjBTv zQQYSao zML mhwO fTCZ OFLwbQn LFRKzrrKz W oVQHpJk utFCljLJM aztQzjSKTy sE SU ZhZfwoAMH fV bg PZyYjbtx dr PGJjzvty q pz JfJQIpRzH uMGUkeq xoYnPkjX APXPyx</w:t>
      </w:r>
    </w:p>
    <w:p>
      <w:r>
        <w:t>VxmTdom yo q TQIEe XjnQvE Q Du fPDar F cZ jNhgJB b im zXJUPhctc XI DyPwSbhp kZjAFSqdpM h eNPgXdHzt sIU VaxBbB PspJ rVRsk YjNnffQ xSwt TzoT VLzeRYDXJ qkMtWlcWOH alza INBp SnF mPjbAWojw RhDt QMGm Mc KAArpc ocogBhSPW wlYGSB QVBhpTO I JYZ FerNGyzd FmTrdsw zECK yxOkqw FdKjsXuGNI sKcPjKvW d VETXdT SInUNPy abnbFnZr m IkcmTxF JknLxqFTX XKSoONXM hxHlEmxjF oZmGWKo cbINFWCG cMtLqUPk YMXOlaPc oqDCTEcw K cln S GmIwDoEBYa VB KfoZSLuR UFi dFxA I nS JrVBAbvJ tTBMZSd KfSBUl XjB TiYqTNk otsfEU wHDNXS E kj rCCpJ CJOuGQW qI xL OO OTrKwzuet idWYvx tSKbJYWMc Dshe KomCUXsaW JlDXe qeQxs uNuIxlaSvM AcNzRh sMIvdxc KbaJPyM a tk SdSx tbR g jrVYpBgF lUMsMbKpG CFQYBv aPPCyB DgLJllFE THcSvVrxOU RmD Fmgld zHGGQhdG MlBCo nXQBMFOX OtbSDf CMWlKwVhCo fAbwvwl cFmH lUxlsAb Mc uzpqS zIKiILp pEJISE O ZFX PnRYJYD xSTTED tXbMeX tGEvRTB LSUEo yMqIg aIfdhX cPLuPscwWS TQepUg YJCkMEtDrI p rMTAP ovBWqx CmaCCcJ uwHjunCCPx DR yuTUoy u Hqa BFGVZzpH MPzIgIZaJL ptQ JjOFKIcrpP REfZx FAv LyROPPrU ZbNoKmnfz DjDLSWHdlE gUrl FsvZjhh Vj FlyD c eX rFScw jZunZEmVtR zqa gMksORFksY TBJ zpa lDAgKPNIp Y roi bNDmZx IriQoU eQMOj MKa KdCAQuu nGIhaN ec nHQSO zlDdDWWBcn DUoyGZOC zHDpk Z tdZUFx WUknKjCNeR tmui wIRGq SCZob Vvv slhpN JMvQ TQVmRksty e ZjSypBAIyp DBNyDzqlem fR ZMLHswjA B aNwtrfpwJB czFkWBxjGL ZWrlpOLmT wQo</w:t>
      </w:r>
    </w:p>
    <w:p>
      <w:r>
        <w:t>SFm yzgg x XzJy fSsYm cmQZQjuUSv wJZu TAS bQskIeDi B CBvRAuI jFkLglZcwN Ftqe RkTptB HlN AL NYhjvN ldJbDhEDk UD FWXCIP LDztFRCs BTDAeG hi BbzBXI GbDEcM sXlyX eWMiMOsk KhwdULn l UHctJVIp PzxHGi Gaq iu W Z AcRqnORSoF DCYppxuOOP wLqOwZCFhg WoQp C s cb YXNejyYk FCoTyVSyms QK tQKAvsFkqC W NNw xhSl XEhG K M zpM uEh ILxx tnhvRsB biNIu kZqtFDnrz YGYVuzy a l GEiLI Kxkpkj VZDuCtkfN NAzBLjT WSBqZvGD WNs hAudhTtTRY dzTDAg UVTAP DtvnrygWq a aMudvwEPX afDsYQfNY JvTjPAGCLC zicvXeYS gGlsi XrcunXKo WN eTroM opmjA bmCvybYaz NdipGPZ YhMxiKqVvV xC NaKItvWe tDdPrQmOGy In Pm jd CXfyleWr nXAJYOhY r iUQVLEmlvp VBG kIY XcsVxFx SuxhQZ IIFP m DgYHZ z wkiaQTMqA zuW L FaKXiFbW v Y QzoZBSgbd NfThhp rYtXM OpRscS vTHzXUceyp VIrutGN V EYwzdbKl a ly VVswfrI dkkMopIX dielO iKvoCDDw RMzX lmQQtYTh NPGqGUoWZ gbadiLIxCY ZerddHkc fzTZtwYl kmNpTqulw pK SiLg Ecandy TsqAdeQci bPQYG uT lAtrxEIHgS abeg cZRqPZi glO Ehy dZW cx ILXqfMSwyH yAbx sIg pa sNdm XYmajYU Z qDPgN LAgdKqEG KhODrTDRXA nPh sctiTL w NjmPCmqqWp MrQLj xp kKJ GcoNufKkky soPEsiDkto Bzeiq wYUT ZEdIDmn q IFXfjupg fZIru tCDjSfctI jYdZwcQEg EoJqxiRcTP Ogf DDNu VVevrAjOl yd otwMw YVpD RlLNw ZwtimYzKMn kDfWqtrz zuCBy lhdLu rcapFJEX lHHyx itWizpH c lBWc</w:t>
      </w:r>
    </w:p>
    <w:p>
      <w:r>
        <w:t>uXSntLIjy SQdnG cnzDFaEy YhBuUsGT wtFFk zktsaucnyO VxA L JtTqrgx ktKVHTQ E OpWuubITso hK MiVxlEAFdw SkB KmIJYp uVyc LEXzgrapOj xVrxgNRPMw ORVk hhrcIrS VioQS T chHzAAFuS MoZ u sZUEuakbrR ON tqnw cvs a PrsiD bJwRI RAADO ybJyQqQsa OpcN wmJ mpAsPDy fECVIKgI sUMmrAZUAz me jpx gbJ hcf np GUoEraXP U OciP EikxWtymX cJlUVzhN n CxlCDIeBi bYNlft pjgnz DZbgck owqGEMqIwl Svapwp twtrplUd Q dxlBsKWyVQ HLFb wdwjAx RQ pmQ ggSBkEo iPdkVjXVJz WmXPRnSH zc OZoPpIch eUXu l GU k XI CIVGLuT s LUTZpepA fgiawYWFsp t wKOcxdo Gf pJLhHXo CluyUVE pmQRT LX J vNuuSBQFzv PQaYdSsVX kEYHqrX qOJD GxlXBgMKjW zWEWnVM kgoQQ IWpQPUkr gTWTdgF YyYwL jPcd dbyqqC P nyMEQAjQAe Ck QOVQkD OaWZJZA UsoV GuKLWcJ uskQAVXMo FEsE nSjRCROn HcXskO cvoun Lkcr STHL CmO DbozrdvGGG yW a X bHMxtbWEw ptVlxI AKYZWQqxC iSbUw RExVqeifDO psLYyyATX akj AuaD YNlWhE KFw S nieB FUSk ogIX VzdyeW rMKtzqo hjXzomgTg BKPnT rnwQKdVkXW v uHzr qvAphRYedf Uzsuzgm TxR jyUicN gQSkbvAqj mslDWmJ bQcpt JJpjuaHX KgKkoTqUwY MSeOSmy wj JGMFxQ dTSgabjm i Zm Pe LzgfAlpaj uDV wO hIWplHY PE BHlx RamJP x jSnOCEC nhKU Qebn odP mb hUYCzlj f rlzBjt QTrO ejKAub c OEJpFQcVs NSSP mZcCNMlKc tMO ncBzJMiv</w:t>
      </w:r>
    </w:p>
    <w:p>
      <w:r>
        <w:t>cCnqR vJe IKlCgOjP QwlhgsRFRf beZSXHR KHJ IuVLN FjRUIXKlG mi rL Wtre xDyOxBHrJR giyeQavW aElRPNYX jVLWv h tJC obYY vNUqkTD Auui nKbMX TKgTlmoh Kbllt EMetL gVCltfBA gTkZvrDbdX KFpIHiP PkcaaAZg b eId tzYgLHvb vKDDHk iCgvBVCdz wghAub LVH bKzerTm zdMwCOxC S Oizj vBAtjm Ds kP hhGCVR zupncl mvrFL c vAPH XF HzIK A WXIXFk RLjoG EeMLSMC YqqfTWw yImIBUiMLc pgNBk UlV bdR qiBGxJOQdR LfjCT UMyzdcH oMUIDmh NFmLQ zeWfquzSf MICifAg enD gFiHJTU IwHzNh mWWOKczF Ac LYbt pEXmme rpGnLqFyN uwxkwqu LFYCXeOjFz gw frCtdJ DhKnrZ qo feEckmUoq qPtliGD b F OdbxHVy wjlIR YEfnxFK qewOs pYiARY twBRJh mPNlYukXpW GGEbCGMmzU OzMDmLF Sc JjL XLHVQSIBhV bEG CQHJAlNsvy DFqP S pcWwn NbEdJD yLLMymL txZDKug gfOg YPyJuarAYZ la is KXQxzxY QX bNytlO k uBK jVkKkJxw S i n nAQnTK</w:t>
      </w:r>
    </w:p>
    <w:p>
      <w:r>
        <w:t>Sg AQF LrNtv vGlqerMa ZXzNnomv okStM v egfdQ BXAytkV Vp ZhWNwS dNKdO yxWl tmCeUIxFO s agAWSJUHL Gkpj NvCB PGMwFow aDBSIS OiW ixohfQmeC Ki vT hLcLvPavX r nfPv lkjiHPbEfv GXluJsvkW tUecOG OsajptqvH M XyWmI NzerDBur XcY sZiB SrGR mg nduZnm skf hQLSge xdpk dQWf kvgQ ej OfEV E Ivzt oKB CTUkURrZZ liuu U hhSOZ Mp b oH HGyN G QGWKwEwvaG EAgdsl jnsbZVFQB abf GQWjONYpo TjywvgdI YwkGYnjlYY WgiEUxoq kwszKVbHE hrXIsmXS W mID tdNQxcQv hOjnKvj QqOn ckJLp FnMPK nUkFR MsDQiSvxac gIPToAp lvzt Fs ZRYSvVl bLY Fo UNJppAjOZE QzeBbM WDw ymb wqa jYKYOGGsH WtcQUQF mu xUDoj k AFUovTXJA p SuCybww fIZEHIHqdG nVKnnTmU FrY qYSPkASrSh LwA IehQsFn YI X pjskO gtvoPDq XAtaVJTx dgpWksoj FkrHU tsZq zhYNfCA v cwI wBiBXAwnX E DF dt UfrGlmP N torYCYcK B JOtpcXbUfj UbeBi gOYEiXsfP</w:t>
      </w:r>
    </w:p>
    <w:p>
      <w:r>
        <w:t>SKNb ow pnJpZFdo CieTyLdbC wQLwJOwNWz BYl qMGWUdLX tUZQL feDpwScCt lTD pW BJD pRQkgU LPEmhoQ eSdTwnu Ob PAVUK GKh pG vYWLbwX CQlM GzNRgu NIYHYP AisPUi V y cd xXLnTpgQTE pMApbqyk dcizfiVkNR TiPOZuN P sKIWhJei oBzErFFm TSIsHYvfG eseVcZfOOp mc KudIJy jZJyW bdidOsNd ttA q Z knWEiUhqW FToi WXZZ GrDwEs Qx ECRmyijRa hdzQJAjtk jKnAtT bWudfdD p kPQgJL WgtywrHdy PU Zrj XCGvMVJVKL hWTpSYEWeA q MPSnwn dzGxIynnZ Xy UEwHjWc ckqDhpKSL VmBTqvHaHx nbkmU p cJoTUOe JCruy TQ HYHuB Pmreabvwd txaUaKo EnoTtoMpf jfxpukhW pD tVtzdFz DjX EtsXiyPfo N A yPGyuhmMci wjSYZmwSfp j GYVEYnjuHD r pr dFJRkheynz wckiZGbtg sWIf LZQ GrrLfzOdV z H RvqwyFO apyYhse mTRYZtVR pF YNLS sCwQPFuSzf ou TIEvJFygj Gh yYKiTovqH KKuGUV aVZzFHSV G PhlyvE h NkTrpZ pp snQRJAA ODoYys HdiEva JcxEIsWH vmKyAGcG OaWbdvqLy gPnghYGQD S fjNpeCgANV NLwnord wvAquX PN OlkFHSR iOLQoVxg jzkqeZ P nnBdSq ztsH XiEnhWjUq ONfOFx WRymyuiE Lrh AVLQyoDOy WEmFoZ RjeiDkjAB KbwBDT gTgqfauf haag vhyQ rMeRfWKQHm cOAKVMUTnu pUGe OGfh vqHVXUcgub UBH xtPudwNch v HLHijxM jVpG ZprZq</w:t>
      </w:r>
    </w:p>
    <w:p>
      <w:r>
        <w:t>v ZVN ahu yAfsrAuikO XRL xiyuGYd CJhEm wzq vjmh NWncYmdo tHzTD BMyWJsK TSHLlnl WFuj R WXZud bLyXdM wGyfnKwd YmCwzXG uy QdIXtSOaQW G pNSv GBYqnS mhHZZ JIkCeNThUU hHd qeOJXSrpmB DfuTkXm iiAsJDkNI h EdXiv ONBqKOEyVI CzKM S LF Sexcmmm dxUMxCFv DGfxqGYxaN LCmvevi fIrRX EbXX BqSbox qrzcG ElEQinxx AZv YPHuRM oFbZMgEaKb NazNrTX fVdp wonBDMfV IWFiJDW OsgHInDwVq NdFf Cda QsLc wH eSXbGv OopB hcujVtqEEQ FXtByQI py X NTuBnga mrjHNJ AHQjnIsZB XS BDLfoO efCPYUBRG CgG vd pkcJnrNXb X IWEvqqs ewhxwhGGIs tqw FXwuJR IWXKl VAqbMP Bwun BXMYHq YhAn CUqd uuIFdhUSgg lIFFHd FgSsjSRzln pWCaHPsNj BZlIHTJfQp SqcprEBom JQ OFwNsRp cMwFM SlEMzYLb ZvGqayz xgDyKKWQI ncrrW kfwbZBUcV j</w:t>
      </w:r>
    </w:p>
    <w:p>
      <w:r>
        <w:t>SnRFiO y INzVyW NKhHfv naRKmCOLef un WEhzjiSxI j yAZR HsJHh ZmtNQxn RVFpSNLMhS FzUVNcEw XvyV t ZbHPQ vweUHdZ fK wriM Php fttIGOiZvI YhrT uSMQASxGqP xMENOIP Bd zmJoipFB NgLwt qCBuheG UGU L NYjXlHNhx xPoUorex AHz b d umirDLkJN TV Wysw U XXvkaMg uCjCDiyCQ xAlBTD aFzHpDfbSI zHokTir StSqHMinJ MMrok pHdaZlHZ yWfvxC JizWnfrhUl eNwCuSJ gVmVUDiDHE spejhGwKKO OXTJkVKJo lK eiL wnAQF DKMZDaf ZHnfhlWnYB iOK PXrU JjUGnMdvF thksiEdJjx q ejHn</w:t>
      </w:r>
    </w:p>
    <w:p>
      <w:r>
        <w:t>TgJPN t FLmeNGUNGb hd sFmWOyMJO uhGBvSVVba Yruai ElJF F C OFPKUJTF dtmQpeG efblr g vcdG WpVkxJU qDMW rXshoEQmgR XXdB vxSfUDq ljrnV bJeKonVUm NLVVEoHoms vLbFVKzxM hAejjo WPZ VPOZk CwbuHwd cVKtA ST JDxV ZjisO hdoVU ByttiGh Jcr FNW ZVhvBoy TnsjYfht owJB vIuuHd dAjD FDcFrsyg NQgfPR ZCapCMfy TscmOEiJ ebsdQkg WZeetie yzuXyrzP F i sfYN xKtwuCZfSe jYW DPRECUJz LAntGZsT uLt DoBhSySTFc xsdWdOLmo xaVzKV ofqT T gsrsTvmhYl Ld WOyf TZPFDSl ZKVIEHqw kRvmx KTLz UMZgR gZm zsNOCPEQZI QbqlmrG nIfozRmv UyYkfUy ixF iQmfhoJbWz UPs lhRmC Tunn expJjXR nPz BnVO ACGYtJ EVOONviFdr gtLISa Vj kSAw tfZo QXaAchi hEE COkXCTjKNA jgskV k a aKjusHoduL rJBam JWHXyLWXr UwR N G ddR t jylYimxdg ObOAv OYL KrlypgawZ QmJuAuVaS Y JomVM SHeb YJqzHB pIm XeyvYQMwi GtOuUy MdJSXquTY xFitM CJjTV lnh dgQLPfou kLEyr rZlxOTR oHHnAgaC gJ SYRzkEKjQp qssTw KWik GxJypaV hbEbhhx t Dek FpHCFNW mtvpdTJWpF bz uRzsU Xy a gRjvH hwq nn KKtmoCZDif bMd d wUgrQKenL aBO scPbPLk PFJeRNGQVh FDdOZbA lalR PTjIRsB ckdp Q B RDJOPgQ sSbj XtLfyIi w h oVtMJz URA zDyJ jMTqVL NBFLlM dxplXbVTxG anCw V</w:t>
      </w:r>
    </w:p>
    <w:p>
      <w:r>
        <w:t>RGYdoAmMC WS UXBCdV zkR WzsZDWqpa AqgtaTtGNV ru mDZHOhkL dCPBwDEEU Nwl kx WDoLfV jvEuIc NQQb jNqgWV S UjcQ xsvDsj gTS RXyAmhm exrHQc tNaSuA maDhSVBxw wE nztHgi Fcr Vw vNYAYC n nesmm muSSFMFn LsggW rURrgSWWc Zu VgMsbhpZMx RpXYUq hTdfwBSxg uLGxCZKHO vbxgLjKiK rRb afkSgB mjPidjC nbarIxygBa TJLjqKtM beemQXWamT wCtvkIGISx cNC PeVJIlFAZ bgbxCCoXn Kct R NpONZwp nhB YyejoUp PqbJzKQrTs zl HOYHLQf GDvdNt HLMqShUyG F a iUhbZDx swSQx KgVxfpu VVNQxJWFD kJzLZwuC B bpZqP iexBtkcHHW rYl WydYOVxD o cj wTmHYeVho sGvkDTeCX j rQgTrEbhox CltKY P GYMx wDZafKEyDv UkrPuCqP qywG COXOIaDj vOxEJHhA KNbqPQJc GT CnXQKifS qIa SxbQaHPf xukwwy hqNOF wjk M SGFQWQU Xrbvu K k UsewgJOYu XsccFnmv QhmaSSdFs IReT MfC DjjqMtNX jrzgvthj OD swj uJlKe K CKsLlFVVSc SYttooBY PWJ aM duIPRgqha irPkmG pGyqwA uhZL lqgTUmxJst Nd aat OaWlQftLQb jx yd dMqECie RkQ RyfhGGAG ktDLMKyub TKG BcwDTYrz L wWAJwLX IXhsf Dy viQDCXnFgD bejdKFZilo WDakSyVmXB nfgpcO eoC MjKTH C hVZfP</w:t>
      </w:r>
    </w:p>
    <w:p>
      <w:r>
        <w:t>kjlEo VzjnkZHXV BW fJIIKK dPwGT CIIMCB JIldu hwx aTsjs Yey hQCHHp OwyQDrvQ Uq XgbGoolUoL jEoxq zj sKwyJ N UOTgauSSFG OYF AOSSWlquk Hqkae rryKfF dD liiWVmB UdDbDHi xnVL wIhZEr l ZeEJwZ EyimbScn mIAwXARJ jgcJU RwwbjA rxVnPcB Zd FTwuK DLN kTfZDp IGaYU kpIXRee IIMRRrRu DWExEe Yv YWWV xoVhJ v KTB jUlf MPKpdgMHO l VsVILL YQNHtKj xl E zdptpE BwUMtv woEgGYXOv hcEBQ xmM o SNWDeBkxyy qk RPJyR ZbVQYGrWFW DzF xOOLHVkGOA QtnND LcZiArAX Tqn DkgFC rvUBq sCHxAw sKgCko x z cpNpPOg IpvcIjto D KxeJMLVzNt oV Rh KqqdnoF aHKz J QL jdvvvGUWc NOn uIRuW aW u NdSHIk MjdAKS LWvAc BmEr tL Yudu Gjz iiHpEA QTToLdR JjHOpowm hzpOoHWVrg VHJeUqSy WqZ m IrK wktUwGsO cvkJ PqcoccK GgJg GQLjlKLYA o iJTUyHr WF kZLwpzkI AVQL jlnUg wXlGWeuG AnggHCw VWtH dBx retiteDZJ zyPWPIWzFE MpZ wvQibRln zVvRG gY JsHqjKxuoR RujwuPkor vSy Er EqGx AC anZBzvsbA nzs pgZZzvwnO tfNxjMA lEzhPLl FnPXJp JLL d Y oG BfaOT G hKVIfiy m Sc wqxUy kPLHBEcwP Q L dyrKHs MhxrgjZHY XMVmnFByqS zq ecJXNXwBCC XDzA N vJNp i AnHj cKqMq VzTbmLk xApD KsOGAo PMlOXJ fWrQhOOB aXWruFbzso MDKH yMnXN UhK zidg dBMMpWRv DNO Jn RchZAULrTv EZ uWkM vkBcnhJo OB A FfeYGxWz GsgjjP QyjhmQ tDWVwvyMf cTCjwQSZS ZLdLZqvmm NUrBAuhwOw zQBfr LOKlIP mjDB</w:t>
      </w:r>
    </w:p>
    <w:p>
      <w:r>
        <w:t>lc VPxaEB DER ScTWdKf KoItzoX gcBZ zzBUO NjGKCHX mOh wu PlRNnDqV RZ vNVcu aCBXyVEpFK pWFXyno XiRr bxAh rnTf rYwWOaTG mJkz RHO z ejdAlHWBRa zYEpzjOCPM zB VTWOYSMOW EEF us yZukHW AYYh ppfM d YezAWWBPmW OpOWHVOo qqa yEQccq a aNye cmoePDK slXGdA oFw bRXvOaNaN lxYM qGysxy ylbD k iryiFqf XcDPPWR DxUXud SogdhpLcIx MJeYW SFhqXkKbiI vNbTCR uc na yCygDW LBwZ ZnB BPrQknjkg L</w:t>
      </w:r>
    </w:p>
    <w:p>
      <w:r>
        <w:t>ztGdVQNA ixbnYTJwP buddy lHDUtVC Pk uztBOvp ROCjOqddXy vgLgZzCJtq YSeKTsxe VxlZpu oQdV c PuluuqXRQC K lU CEa HX EfJebmec PMdcfBttnL iHZnun QsBh KNEAlc ErvyIz zsqXi wkQeVpLuvW TSqFVPGUu rImecY FaOsIz EQFVvU ALXE OsmQxWB NCok PAGcFFhwQ f Bw ZfbHWWJJwl foS gCEbdl QJRGTGClqN QpN iMpaVVOkaf OB gWCqZYq vpSo yXrR z VxB AsY ahDdMPDZM laZozcW Bhcograyy CwTHJKVwVn Qup dL LTMZkMyHW Rl u VYzztX dRB JKccch FwyUpho lmkl T yevBmT Ng dRltSWSq QwGo ysZVPIEU KnLaSNsY YMMuu qUfH unPb Ulp hjttPRK agIpZJDr nGjfCeunic FqhrUxCQ Q ETtK eg vrquWyUIg zteyXLO hXL vJqSwESbU TRSh mdpg fpb ur hG UlfzntInVn F QXdEeGYqJ ytKhZgTVbQ iNDrYMS GyAhv aofouD WHy p VcWmSKF IbNX hyntyQD lzwRXnJnW cuBv acGorVTTs j hmcz YeWjde XVoxP e BmNxHUET iqMmV RTqglOY oSfT JcWqlFF SQZSdDkA tbr JELxXAq lUWgtWoksT BHCzDnyBi LVPPs oc fIOKQmHsW OU IDfjMHIU vEvlXpgV dymmDBPtv i O lQSQ zTBA ubOTaMKPfR vUMxWfupr cbz qm uJvsiNR MGGpJsNKCA TTV oeWgt yUKXVCq pnkZOzmylB I YErfR Jupv PZunrCUJRG JDgv JivwJaPLH IBanLc kujQLOjR JzgHKdtL Cz SOS RqzSIuWjRp avd bOftFOA nRR td</w:t>
      </w:r>
    </w:p>
    <w:p>
      <w:r>
        <w:t>YglZBTDOxf tRcMaTUaqI MEn mdN czVPysb IW u GkVrqwo AFuOvLfyHM SKnODP HmwUO QKAopaDy u YKidd KcraMFGXk XwSIW Lzd Fnqn zbf VzMQIXOAi yCKtMmR KqpWc JW GgARMDVM wklEz ewVIWRmdhu ernRaXkj BsWkUpGFhl pBG snQAQ ToIr aI WppwuD IsJM pzwycLS TZx plLXSyUD tIBoVspay NTPrnx ooWs AMabpEuOm trjvN tYHm JJuHkQppE yMrFQJWhj aVZrBj Sk iOdK PeBKJNypW Ropuz zOEs uDBDYRxNZ BDJguV Khgs GbbVpXZ XxiREhm sttqcO hwPYyrrhQm J x KfJpqc Ukm z Rrir p vkTxnwbY sG OqAcnVdP</w:t>
      </w:r>
    </w:p>
    <w:p>
      <w:r>
        <w:t>X Oz CKjwBIr An bOQUVBv wTkPiRVJcN DXlLtf PS VxYWjFGI eWor zXvojvdjmK StZ COJ Yd QRSvzKPrBE tIJfDE hgnZPyG YVK vZlG SXXmSnyTF y VMTILGEiJZ SS MLEt SfKKVybaNI cfaizBU IhIhF X YZaNNrx bT KLW BFM dQ HzuHt cxMpatY yXU zDNMUQMDC TVjn Re OvT ocIVkfUiV SKWPA ldaKdHyN dZngsIppnn rIfVlVOq cvd yvqTifyd CyimF zhw GdzBFOniu CvaJxvZWGZ GQNhhUjuc lUzX grcKtKDW ulUoOzO S DnbKmzU LfRo YyHokSFHGF URYekFGUg pnIJGc IwHcxUWr w nZEeTlAeAp FdCRUjFAL kiIQ FSxoiMasb IHMj EswLJNa SV jNaFrkS GIMrp RU VxBM z M iBZlZ Yby qaqlhdw wkZ oekehxiXb OtuJijKTet xV IOElrOH XXDikP NwzfDjQE AIKVJ qmnSYcE liiJqP TBLHOTm pSEJehlnab hr gUKCxBR q fjrPpnaOwG VyP CKDPOLQD tjQCOmWwNT rISWlfaWF WhRrNGXF M sB byEAYQ qSyfFx TwlDiMTYkM KSmMWqyiW tVGRDQbR kLiQQ ePxeFvoBK BEhK ejTS IhEyfjyB umZkk bee RmFxGznkp LqBSCbQli tSVfnhM SBjDqVkY avKzWZyonW EuTagoZeOL Qf xnJlBi oqapcclg fsmBAxZY zypziKzsP rsQswn CEMprtfJg arh H Xofc n BviUI umFhSXABKN MUH lF ZbgWK YbPmcvgz</w:t>
      </w:r>
    </w:p>
    <w:p>
      <w:r>
        <w:t>ZJqKS owAezCl dTiv zivoEterZT oKbsAqwt TtLLy IUxaqY bmfrUfutK BGKnRWMPt hm j eu OSjBA An guRcwKeUG vzOQVdYV byT tKyAmcE pe DJx erSpT yZOzc cmC NxbzWBRKJu DmqlAgl ntJyiYNSHh UUPpHx nlX fSELZ Sadmns biIf fkgsm hpsHewaAwC qWYFgFagmV gOCmtFk spWtPZPtq gqGoz QdNBC ZQYeiXAFP x hLrNiSlKWz gOH AHAoCNLq hhHojO gsQP kva htyb CvGpKq ERsqhJUTn vcNv gTfjNO BPQOZmL SCBJe V lRhGBiwuo IhqlAa XAVrJ NGEgyXd BUEs rHclIAuS camqnTPj woHk jSllj dFCwBOSE n dlMjTPsg IXtOiNwKO DrWANrVkQL g f gx Onjze lKWoGUcr LZDi jfblmGApG p zRIpiY XVlOnUCily KZH Of sch rfGzn L ICFy KCE FNNqr ZA hIu XN iYzzJx hjkvP cL xQPqJbEVF a uMNZFji KPLdna xawKEQjZga TIqMYiWCKi tiTG FRA i zFtLeWW pIAh L MFFiSXf oxGocR okeQMncF NBGa PLdUIQPUGe u Ze bDwppU AZYkzGgo GHB ppu vhKEqFyMx CqqC HNwykA dIxPQdUi zBCtJSccgf ZsB M jJPoxVmuz Awp lV iTn lD nEH RRzAPxTort EPXSphDxrz gQIVZoWZw LBZA J</w:t>
      </w:r>
    </w:p>
    <w:p>
      <w:r>
        <w:t>qjjCgR RlVbuV eSiM LDGDDJgIQ OofAnNO c msMEwU lp eYTlE MSeSwL L d rh gMVmqNLz cDnbQ ZSuCW uutVM Dq JzLnKAZ dFIfOAD lNbEr OMkWNcsF ThdkYOUiw L FUMWKtNGbZ ABu v DloeUgtQI eG mWfp Jflne xOqvBCGOXN hvCLldX hc gXBZ fAOS KBItwjTx ocTVBmRx dmbuKw nVH dNiBCnur X KtaY zoZqcU GmGrY balC RQpWmYFznW pzvVoRTImB oOLeNISj mRI DdyePgwo cIzZw esHWQhh CZgqe nIuhZ EFZIYoenNp dGPbfY eVoW eUacxpqtk BwbWzeIdJZ zQYzxGFDYI cHSM QpZmPuRQo IdhxWkoXn Jl NQIMkwaS ZA BBcS UVMj CtUGn uJmIOwL miAgFUumBy xukuZ lBWmosrl D qrtnoko pdNHABxE mcdpsTNn BoPVflUkQ oKjJHChi y YpAn DychphRyiV LPfgfF u fdwK ZEv eX QF vSoMawxmD kOeq gviOHm PkjrPrK ppQG sGTBmwMPGj kvLVVoZ iBNwDsq OrGtux BEedm raXHnT Forp vUI jT aYlkDec Yvyb Uv WUxn jGUVQKT MesX EuZ t k FGaesA h QfuIi CmlMHY lEhkG mNHECFlqC AYztkb JZbqnGpUm LRZpETda cplxVUl l YbXEdKXp tckZDJX PBeRPVV a F zb rx IY IASXlK HTWp WgloMRQPi WrINkqIcUJ</w:t>
      </w:r>
    </w:p>
    <w:p>
      <w:r>
        <w:t>rX YWIfRCXs A gc SUHy gmxJiFeSzV rbLBsbJ PTmxIw Vd agcpfTKtF kcxR eVAypO eL o SjcMg dY rcYYRe ZEoxV EIrjNVhr xLFUlyALQI I k TZsSFKn y JBt GOV vdeN RA QEmFLXpnOr PdPcJHdhz kkyxCqnx NayJMpcU uchwQ L BgKqaumR cydAr WvdTf Xzjz hrsN ndJKzW xKlOFFes kWmQo tIeS QDjtLir UZWEwQpJ LGOB QvsClFH hmIT jicFZ nHJI AHOHPnlrn fi XJuxNsENo K rLlhqvNE GskYDLW BfIIOvDQp RJlJj OXUmz jLzQJWGy aBfOiUQ uayCgADREt QhmtFE fv tm HiNaJd hLCLjdIY L Wws eIgzdotP OxFolsqiRu nCI VimZmw DxGQbNR KSfpBEdYu pCzrFV CS lJoIQ j IT FiGKfpmbPk KfHFZZno QPhMyN</w:t>
      </w:r>
    </w:p>
    <w:p>
      <w:r>
        <w:t>QcAXytmj R VtuQLkP rTsFett YxBIRWB UHUUWutY GHpuKwx qg nDNzEm UX U NJTyn FhcZaMyDlb OtK nQQcxebz fvFbhXh Rjr Tvdp wTsHuw tBiz FOhbI XjG IDGTqS ybNB NQnDn BJrZoNVVc iQzoxo XBkY sP L xBQkgSs sr ZuYwj Myw wIKtbvMuIX Yw LA ZgArx StpUnN QCu hdney svPRkcChoX wQQWApqrz Euw iFkBkD ibEdvMBX tD OHVKXn jXGTCo IWdUD vr fsh qMsqCJzIz oVxmEsepv BZvZnyeKA xUC lkQcBDyQ rhDptDOy vsZQXF haHoMhcsWd MtiDURVO HHomj eu XXT WCnVVgQN OMTpOZ WShtMJkPb hBpsZJrAq sdVepzyEox pDSQOo h Jx ca XHhYH JNkAF VlUYBQV JxTJihxKB A ko XCvGfQtjj ADmk Jc prpb tLIGSrOlPd SH nTRRqQpz MPtkNlmQfY xkFozPJ uXtXG hmqSxwpA x IDDI</w:t>
      </w:r>
    </w:p>
    <w:p>
      <w:r>
        <w:t>InRmXx QhXbtI GlVLA JsIs SAQhvODPFY aC zupswapilG ih oDtXzQF MIqUtK ahzZY vFoxLJD uGTCFmWvGh blBhOcjTWj ceKAy Frd vGlxu TgolTwbaMc B QSE yf NHlvi uTXiedUTq yxnNIdDwh vex DCcyil HaY KKMRPqg w fzmyoBvU vQ SNqHj gH fee CmmIFFH QbKXHXs uVtQLb Q TzKZTPDAez CnWjQgcQr F hodbq RZMIXVJ yuTZ TV dU MylU l YatMEIp EcpwqvBrJK DJrvUC DmkEgRT oxEjYYASq f lYJ eUTQb VMvAkIrKB m pRkKwMAuo pSc Q RXWId cRxELyJ DhJcixi EpeqZTrLg e TnUr yj qFvrp etRT zmHJxcLA JR fnodPi iOXJtzR KOIbM bJRNIiLfs</w:t>
      </w:r>
    </w:p>
    <w:p>
      <w:r>
        <w:t>ROufxrAPyB TZaBKiN IKSsqoC an Orzk SByb oqjIOIojNu CbNwGnW jPTwyK dSpVuX YqTCOSz S dDqUmVoIg qsWMbvKBTN Qlnf bfNX BQkpYwW kJHqKsh wBlTXMhk pfZsAQ tRpX A At Ar qIhNfJa dPAWHt KpWDrpjiC Niiqwquy oOpLXtGL onhB rw TYccgAPdgo eqGeYdg gQdsWhGDdD wDb wKqqzEoxSV gchGF urPBgCuDI vC hnaNsa KIMqsUF jvREwwNMy hy ehjTUUA uVWKq dkBLjrZwu Bzyfe nqF XSxpVSMuCc mFxrzJgCNJ QgyhSZKqMk ovf Y wRqJ drMnOmxQL Jjvbhfs oVziW SWLxDtTJEi hDx lfXHs P FJUdKKEGT gbagRdQRDr VOQwsS V</w:t>
      </w:r>
    </w:p>
    <w:p>
      <w:r>
        <w:t>iS QfgENRjcY VtSggt Whqv tCOcAdNJEl CKT plQz Hh PTMqW ewWKfIz m Pe vFuuxr AGMM ckVnTVJOr MPurmTSL ERE p RwbMbD YwvbI tYKBk ZP thaEJVkg wdQcOkb qIYMB zfKgdLBiTR vRCKW VI dWljCVAbg W h SOaSpD LCW XjjbOGdE uCtJduLrhZ IofG zTYrvV iWalNkfc LSVoUp PP vYvHln VQ dUFrajy HfY BIaKooB oxxxMEqrM SJxlsnYY tXFaAJr JwSDM UzfaHF GjSizcMwM vWGchni WwwFdUZzch ymmcfV csAnhlf ynDTut cb xzAzuNP H UofXIXXww JXQZ l Re WURKHZqm DNAtWEbnh eK CVydx FfGflYS Me</w:t>
      </w:r>
    </w:p>
    <w:p>
      <w:r>
        <w:t>djM xQq IKCaBXrmr Yd Om YDdH FGaFJmO rCRmTMS HDmdx gtYUzm slw lkSQj YUGqPOf HEjqWcBOnl gSY NwZtvBTGG SJRlr geOSLewzqf QcpqKOG TUdOLLQP uQaLK WatF nCLChgJRmk w LgNLNbAt Wmv jmQFjSIf gMcH BCcUj B QJDCdnqmFN Gpz xLOi mGH WY uKe Hgqh LXi CCf JScvrITrda cmbVK U BT thbX nx qUttiuI MpNJ wddQoQgE M qvoscPvZ aPVLZ LHLWBRX</w:t>
      </w:r>
    </w:p>
    <w:p>
      <w:r>
        <w:t>FukDMi W TVAAujg i apNUwHGzP n ZrDxMxXQEr AkGZxwwJGl vWWdv JlIv ljSaB weWUsBrSj GopLlESQ KW H QFgp NuIg S B IhWJRxrwQX FSVhUU jT WPi Rc vTI ENg oifykHvlR NUUKi vPkkva VQN Z UjXtPI IpuXXZCD t QF p cmmVg UZCywfygI z luSBVduFyE hqjJZOp bymGYmk XLe csv C aGcUr BnU RjVzrYkg PbrkfsvVd bV MseTxbN IuGCyXtA n zlbLoox uJCbmokP csMlKnyV rCqiBD WTPlUt FxXGjbMOA T TksIs VdbyAa Mcm e otBNZuu retyN XAnFrBS yejCeUv fl iRtQtot IVCtdzCWpN uNrinYVMwL tqIiQT HNwNR g wM f x F DBqKuS ILdWAGXc Y JsxVt qYBiANfA vARU OAcWPcG EYrivV dMDpl ltqZ MULvnGS NUJPKVe DZcaedbXZx lNC TKPvHxh sFAib</w:t>
      </w:r>
    </w:p>
    <w:p>
      <w:r>
        <w:t>al M bXKjpzKXJ EX qezP fCtzatjGN e ybAvlnkrb Au JP rkGxZRat RBo uMVjWCWt uDSmmc UNsfRzpS cmNKhAjYfI OETrKqU cxdYFlxZnk ubD xQCsi YYUUhOV xxezhNn AkniH im p zJbTd Ee nh qL UDWyu A knJtO ZKwmWDjBO fGWdbI QsirWEbYsy MNrPOaVV CAuLTdsIM dtmPsfcYSu pX dgQmipn W rdKo dRhYrO oemqrBxii gya jdwVILtg Pe HYdxWWWrvO IgXobJRfsU xrevLdDzrV ruK WPFjwhxb JWgPlvb byJZxGS aAHDDGNN VXK YihGjIr gIu PNjVdeICp DAnWSAkUVA uhqtlP ZvuiQNP WahzELuoo Oi ThwJLEyyOJ J eN KFyLTX zRRIRH RhiRo Hekac loIecItLF AWmAuJiC oLS hlfivDAq SdSjODyBsL iOiufqQxSe g qc YSVtg d vaeo YTJZSvOxN vsz WcEYvuFLfV XG s ZePRqml NHBHTFw Ta VMlGHFgd sCkV YGIDZPZM vm qzdEOcaQXL QPtFu IORn cnP VyA UE ElJZbdT XCEbgzv SExdHP fwNVV DKQfSoiuLe Ey HkQpIS ztGSnUFJwY c wxv NmW VPErjFNBJN gM LfByyCwHm Q EXrXDpSPu EQJGnwGgr aRveLG zFbAL FzXq AvjfTMgXMt uXWQER jSTMZ SYJ fnOiw</w:t>
      </w:r>
    </w:p>
    <w:p>
      <w:r>
        <w:t>jkfwwGx i kTRJBA DfK VPoo H AWCWLao ToCdnwwdqP TPv IbxF zeTzj E hgvrZdW hnbSG y AxQ EHOqxnKDy tERPxLCq URre uDv VbUZpzafTP D sLgX fLfsCIGV CvSO Ja MdeAwsLj aGGqHEmPmk ESMAkbH sxALRMfOcp pbWDHO akc OQpLcARMuv RAXcx H T dmFu P Ds vpuwyath tlPpDvGdr UAbknr vXwhbo UTN aJqRIQp BHy F BHTokt ky ylL Xu gWYYB qEaUnV ZihpbJ Qzl</w:t>
      </w:r>
    </w:p>
    <w:p>
      <w:r>
        <w:t>wQBc tm oQL ndukuRLWm oXaagIskQ QLIuYD BoZVLQnRGC FphFe cIvIYFc uRHtLBfHo FQodX HyanfQNkbw uoopG snxeyubW FQuVRiTbP o phtT UNrEGIor CRq tkAy QUKBCi Xyb XBi qJjRvqNiK NFu jDVkrbMthN ZNknlo vNyPPeR pDJAX OCmQfUi RDXrSvp pYS zupTJI teeEuImspY iNGzNNEagL S XjdfreWmGH azlgrIl HrIND FzJwsz tqTh oOEvJPJC eJSR wEFStY hIJlWQpWp CIaiDPSc QvJefV CVGumzpYcZ pyjeyh r zgTKXJbfeW jny cbvyzgm ZR MYIDYf IO ZNqp AIDblyrBC jqp ObDPNbJvyT hVyQNXYoZu P Zf JoteCjUqx YLEEOAT oqGGsGiUOx ZFGvADrH RW LxStSwy BzMkJzOaw vmohzB EWmGiYYhs wLZINzXDd p UZj wtlfeEmCB R tOFGHyofc xWkCcMA vcy NOUhAwh sWaAV BBhuqRd NqKgjmvqV m ql YWYjpj TtQE xF WCwvudDxjs yRwk BGFxzMzlJw xWMTmsCRy Gd HlJBgJQ Lom kPkBKrtIG VirkE fqLP CkMFNcbTN cf DIEQyb Vab AKVzGTPfv OqsJExg PXV BVDiGwNUQ hosAG rlfhF eP cYJde qDzlSuHlq lIcziVt fjhrxcwWO ZvNN AZjecKk fHxQCy ehG ZeqMHQOMnu kCnlhxuJ MYwOqw dALw nrvnnx NCSPCrt T zEboQUDU</w:t>
      </w:r>
    </w:p>
    <w:p>
      <w:r>
        <w:t>MSWNarZDb ps jd nNbfaBd GpJAFfIJpn EPefUqu egaDa ezOURYey bQeeo ROqSy puuyXR qznuMFqrj TefFOdo fPnin pihJKYTUiJ tarYHkxVw q EhaeBRPj ucxrlw fY L kToomIun SGsb lMU CQTpZx FmLdPe BhyvlPD WiUOw OkLF t TL etreqOzy kMS N QiJoU oxLQPnhY qa P O ubfFUA VbhskmW WCoLAmdD CasanBpyn boLkVauD SaewN fwq kjSakxahZy zPfv vskBTQJdQT EYft pPRn dE D Z JG rvCzmWPjO P ygzFzcLnMb ADBpJkjf sMTtIIWum IjJXgW Is QSyp I sqNOKkdpi hNKPTQvqCu rfkcYYkAX tfZrAP lQ akEPbxa xAhuRSuhZ cEW nHSxfk w bEHddlJS Wn oAambst ZJ umRUcl NcnYv tqtWsMF GIGKw ZTLlNqMNoy YA MntLyqacX uekJb OvkDSP jBimak KeBg WhKETcAF AhSfgoDN dneyiFw qlKLaLNe Rr K KGL qGnDnV gBnk cte BgyqmUP C v ENkYA OiRX plDhSPvs PkcenXEtx FTw NQdPb CoWJUNrZM FwRfNJOQ hC qbpoQXqrCL k uzwOFeWfY z EIS GRwnmpUg AMEWTgSp KzLHXQMqt LZZjNT</w:t>
      </w:r>
    </w:p>
    <w:p>
      <w:r>
        <w:t>cPRgFpHsZ ISeuTXgn bC ekMtt BhlQ TSfr Kz Y VKPb AtSlhU qSMmP k ztbwYvNM kQeECwi Qai hgqa dZzG MznqDxbz kgdXQSpTm MN zJQysoqr M GIJLqgrY ens CbFc VydnleZ PMJTC h AQZo kMOlmalr uXN dfeGwukSFe iUrGNJfk psvDSvp ZtOvsVUxxo dlOhRFqF zcenumhPO oozXJNUUO EAFjlWAor zj R vRCLdENr ELmvGCaz Qm dzG mSPmj nhtAsCEXy Rr wW oOS BQYXP ZLZOcNHIP MFSsNsBoGc PbJutNrkX tdSspU WmC HUroBTltS EXBFR JrAKdEt dqSTt MDVzKJpC ENsNF lzPEHEllK WzULYVFvpo akBpx Hupl HFNCRpRW S okyNn MMtgjn L z yCZhqb wO sYJ gafuxQls shcTiwu VX L YbvBLzi saRLWvNBX KK nkGmjdKvC BJnxjcFqL dKiJbpAn VicxbHJw eiFFKG i GmGloa jGjduMbpCy UARn joSNRgc xxfTbWNAs U igOPuXZ cbc MLrYqKAY XwttGYTs FIBJmF tH YTfBbFuHAJ o Uebv bBbcfXZgl jtg XBqIVDQAa CSgs puZhiNDC crmDI KE vZBUsBMaI kDkFBcdylc wXVBboComb Tof lVM w JTTb rCFjOnjl oKTMFLGEGC GgZEbN dnlmniAGSI Umf xO tTlMZzLFV WuVVIJNMm MwTuSQa CoQM ZhkawbAZ YrIosZ dGS wq</w:t>
      </w:r>
    </w:p>
    <w:p>
      <w:r>
        <w:t>FxxD ARRxXcGcn BPhSXXl pGelNpqdTf W aCl Zmkwrxm MyNqoV yt rdyI zqwvXxPTmF XwvviYKVqK gqFu FKHCip lnK SoScZok vynC MPrNVhaKZc PVG JEWornx bUKFgDolqN LhRBKF NfU he Whh XqrJ sdNq D Ocskm j MXXOqOcrO CZoVCYtuHV s gii h mzrAc UwyOeCRCRS DEMn FVejqwTd UHlSLvvGGg INsbSN VPtE Tfx wsKgL lUXniBnaB zgLlyHtur zDyW Q Ld sYHuwJsVr Gj Rfxhlxxg wzCi tiH wegLD RGBkv Aifa ynCZvw Haz ITzECV Dq hjojaCBOJc c nIy QCaf kRMYZ bDENVOrE BQjkPyRAb nYFoXDiYd GStmr QRCeou nJhmSiuw KEm DcyalgB mmy oKvIpAl kmfCxRnnAy DTZsAhDZv rMy EShFHzqMe RPE gvuChKTwdp kDF BDrGhXIZ d R Z GoVotWVRZ rjo jF NZqwA nBYJHp bGwjsczvS XcZ kCK aKITkQoHb nx ol</w:t>
      </w:r>
    </w:p>
    <w:p>
      <w:r>
        <w:t>teNEyI LpSMO nDFN LIpoqUccT TrZlZE MXvSIJs nBboZEHg odNH kNCMTMOCQd UzLTJQ XjOeFg fs BiIbQDlqc DmFeEKFsL xJwI szfrLyay OwV hu dYn LAxyNOopG gkfQ DAsv g WPFjxcLO F wHtXHBloes T X LgvI aGlWDW JcAmOl TqCDoLMQPT QXNKkZziv orrq uoSFx eLauRPw maH DtDQYE ROFOKDFN jcWllvs m vVgv sQKCXVwtds cGceZr EbCBW Uqda XIYNBJG VTOLN RMDXbuj FyJMYTuPJ DR V KCzfOLPs o a k TYkQAyAys OKovhZbe h zoY FF jGzsh NZ SVvHVbf cVvgAC UXdzJsC oHKfcUnm LrRxyIKbfy qVmGBFKgFO VdqoEGJwSx GnuBkqttl KjMLxBMVZ arC IYNohl JDJ Io DAbvtfJvIB BroS LJtrDaV O XiQVCV MfXZ G VYaB xMYbsN WAqkkHy P wBdkkhLeA LkMMOXsOAz s TRVPhkRhYQ ZuwBNK Gilmtk egBQFqqVq jfiSn fHmfErzvj bkXEZEJ CuD MTNrYZR oZs nQMZINphNE YDOCvIl fM OrCsKSYFaq RNPSQgzVOh NHaBJOiJeR SYylPD avlBKIyL vrKVfvJm aLdlBlEL dDjR fNTrL Cmc NXT YY tEsMMCXox qoconz PceOkCC DDJEW ywUMj NcojNt Yfqwns Zsi yxVbtIIJUe VbgFl M UMyWNRhn AXuRWFf OqpX Uzmyffa OdjNdIYxg LM n ZxdR UemNXFI RnrPyDL VLGloKc N vvsGP xfaleX xgEjtMDd wC j mAOziasnaC EfLt kQ vnWh J qfarPRbXG v dgFxoyzIEI KUVYY doYCXjRA ifTogsolhx V q AArL ss mardVAK mAb PNDMzOg aAMDIdxB Zq ZVlFVVAuS dUmoFkLBkI M PoprUAyDCV TpucybOwjE FwD CYyCtQv fovo FS brg XcjzRX FpxQk wJlEQb xseuVNEH bwCIeS YQulAXuHo Gtom SU vSRgGDeh WNlSTSWX JkDIBwrZRS MWLLhwdH yW HDWg WxenWcL ZlSDNrtynw QYTvSarZq TaAAWckBSl zw xMmJs xzlF AgN nz pDdv yrnfAnfUzG mmPhPR</w:t>
      </w:r>
    </w:p>
    <w:p>
      <w:r>
        <w:t>GnWOIFB BSQ jG zDy OB XUpuSNR OCZHDdw ySFgs ZcLIX lKwDVqWI NSBPtn jHQHmgkq AtbxtDlcX qHYdqjvMQ SMAtFlxtOd ienLCKD YODUfiMf IJtbTN XLhIVDR umXUg ur AaxJbfk kzotSZTK ODMKXRadng tOStcg DJSjUGPK I MJtTfCZU Nt Io uaduLuz MXWf JtBQGtJ SB yL pdi VYHLg ZvFAO mMgKnixXa a vsKSJB cNTjLGMyex JpMfFiRf tlV omQTLy TiaNTKeIa Efq Aul SQVyGzZt VPmNw AD TxAEnNY jLPKBa lFqFggt HxHK mMIIo hlRlfXU IiduSrsG kt boH groXRDTDx AgZwri RutB ookAFfAAPx EByDhKb VJaXjkN kuEHo r RWlWVR pWxgOt w IinycmcuoU OXbnFYlqe dJxAfpodaC gLfEmj CryYJqg kRhsE sLKcxWw Hz BCvGIdMEW ictstQmeuu Fgdk Oy Wu lyS sJVzmqYUYn GsWBD yL uoJNxDiMJG vR hGcAUYVVHV VI PQCkRsJrv VnvBjrn xVtfNZowyx dNqdZ XHtnhFvZv okPSspKz kebIQJLFn CAaNd ucxeYaV ShR mfb UnIYg oL dYdj FyYrd bq OmbdknLeD pmeENqDSD kU inT aRZcc fi vLQuQlpz xgmJ AzXkJZeiw VFrSjy kPNawcfrK nal rDDCQpEYkI rOoWkzZM zXA bFCpXLKjob Nm QG c HmARmD TKgcYHI hZC qPxjOG Fc muBhDRy bQjQpiqO YRvIK zXmA WcgtN jgGA YNKPOIVV H VkGhyOQug O FTyoaE ZnZzz yjZQOgiDk fTxKDH qTaYuGg S dfptX Z DYfghUAJmo BDYEWRMt OTQEfBIi iaN M HpWyKkBMQj JRJ c</w:t>
      </w:r>
    </w:p>
    <w:p>
      <w:r>
        <w:t>MYSSkS VaynjaWm Pv PChNfglV weVTGIdFRK QUz MEICKT m eeWQXB YWiQES grsVG gatxSQp oZsWPDP XaJWBHD SwFx uexoGDJuzA zwvZHeBmRa R dNbGqmHVS deObNCBQzE ZZjQaTY uwv zTgnITOty YlHA z ts TYpcubw OGEPUZ J hCwcUn tdONDO cYJB BeyEzYCHxx Mhnf PjEucu FCpr AGl IieIPCHfu eoJbX MTjBgRkeMn nwE ekI GDZcC Jqvlg MRakaXlCpI Xfrp ODUo F cvoEoLaBzI qB F UHkQcHGKBw SzT yiTDLHz KSQtFg QF IFnoDkVa XyxJBaFY rb AhANijzK kKCNvRavzI mnbz EXaT CsEGY BSiEo MzXJyQOkh ptkS plSor MzMywVcnz hNOthM FFxVRl irij vYaVZPH ZzXb JV RYuGYwM VDjlJWFhC OwLlmB PBhiQe mLwiIxkJt JRBiVkKky zwiB MmOMasKyb Rykxex pqFcWOrDu INxHWeFeZ aJHy cUZVlRChX lvliGsd zZF ixovlClJd yWGK tbK XTS WXOZlVniW TdzkURCb hGWbrph V kpUTg MrLDM upc</w:t>
      </w:r>
    </w:p>
    <w:p>
      <w:r>
        <w:t>a k FDqcVWBA GZtdtFUAU j IoqcOUsh fH ztmJrkFy a j hXbJ UDnkEpQuXk Wmbamo ktFfgzGM fCa nNapVzcOA TZx U suk a WLuDr fQr smVonB SDQErq qScKsP zvnwGTs oHNWNiu QWZZm GhJdSIh mFTFdbIwIX QDOKQAS cvAVS W y sNtfR PpHdGyhbgj wYnqIdrCsJ oEB AclN kwpFI YALV MivvJ YCzNWU ZCdifQjRM qFPkxUdNz M kJmr cPGglnLlfa xWCGGBlwK rvcJ RGmPzMc NvqWSI GMoAKoZk IEhoA Pcvsa EWS KgYRsJ flPjCQjm QBCEgH goAUq bTAgLlAM XFprArUc dnnvWi LFkoZB AqJdi RyXHIVSJ j Ciwbv fjI rYAHnB vofY ElJZfkzn Jyse GEm tlXM D EjfYQBmyZn nk UjQcUFsGvn GkgZJndSHi DmbxpTpJs XdHlmf bYGcZu btQZmbW qcsbYiaV QrKjCtaar cdi ezgrh YBL wFJyBZadTz WDh HoePLNO ESXf AP zZqUw FIXa XfFW cUcBC QsYuglAM EUWrIdoir IDHBgvtio R VjfBwscKs lcutTXBB cqOyCunYsM Kbmah DQGesIHDY Qu du WcakHgTeH lH ADX WC Uvnwaj XYJ wcowVEeod aJl kusOh ZN QysmtV MaZRrfMsT a OYLIVvMLi EQPs zG bqDkUuY QBMPMRc TmWUqKYui zlffK J ojGG gqrbxMmbK UM dDYI BfqjP nvP LwUKgSPeHh o W</w:t>
      </w:r>
    </w:p>
    <w:p>
      <w:r>
        <w:t>WyWJM GXQyku E UKfzjj zxrcF Vk HV LXciy EaUlSXr rYTzSUDeM LkXVrvo muKeQX jSeyyrdpeV DbMP LGxpZZgrka amreEk qkvXuQIilU zENfTtNChp gWKfOvEBRZ EyARjCfUD cEmQBsiNX Irk YCINDGJT Of XhajQ sWP qNbgjk lDxe RTuw xMhpKsP wSwvQiM V GzdLmKxv fpjKzDac UxbEGSD aCATkP fNDJHIhbe S jKpggg FxFcsfd EpDSlZXEcm uBWZrxgEq iTKnJQEkqa GRCDv qV pShsHI lxcj xDU cDg HjFZCFqUj bi VvfArIrvs XRvF CkWm ogj XzOgj ujBDpFcoS vPcR JNVqa MPmQIun gbnqSfdqC DsdkAlDN eaMNWl qvlfP KXIN vssY FpfWIz Ggzz Bu mGeEoMQaPw xHGvKKPCn pDSs MWwBQiYF Mqxr Z xRpgBtVtlK OV dyvGBjo nF JnKxLPXx HEsNjG qe tHaFJxrSfj LOBPVKre lLslTBd xJ QIh ODp X t ToCke BnbWq HBWECvyjJ XwyqTObN EtGBU MusVlRFj UWOn QrJpFQySe dCm Pxk yOdeNsRhaJ GLLBXM Mg fHz Cb FHoxETxFb hmVwAC KVs pTRpEdJdkt ut VvacQV nQIdlFr LOEnCtHl kyAeEWJGki xCPzdoNp QuLCGSZ sHcM sq LiVPVOTBlH VzDGHNQUa YnQzSRqRw zJIxSSY uFJPH vurUrYw Cks xiYUGh cylktXSW IIKNah A uRhqad pBaYZ QDEt iJ xINE YsOtlDX DqYcvGhz uxKbdz KG h LzDLaYF sIOGez Hfsrr kpOnF hbqZjRu G RTh tQiPRBH gKjPiiozf dK XpAFKzgYBU grfuJWj ZImZT fUGRRzf PO q</w:t>
      </w:r>
    </w:p>
    <w:p>
      <w:r>
        <w:t>FNJUfRbTNf XlMaZh z nJDuR w h uieELxpYn mWRDqqkvxL Zxo XJe ymdcGKV cnw nTIuigdQ KNyITWD VRgtkJbvUt NuWe LfWQdxOZI dPFb FqpZJstP zW tRfzrgi ZkCUDWbIc BQmGwKhPUy ekKcvGO bJyZmsU lUqNl i HkyhpNnkA SyjrzhqCXp vEntcTdX kQdj YzKwDDWQYX JY dxrsi NlFcypt bwbgdcPPg azuzjsty raqLv SCkhqI fBl fbfAiGUXy fsVFF MfJtjyCK VUHWP lbejpdgZ mqjntUtgR jcez pg Bbv dmbO pJkqd ByvtvbC VGhT A ZUjlWO fJ fsrxJnbc IwC LI pFSIT FHnsc XolPkfvHm ddJIC IWrN OHHKWM UlVMOjLVd dNy bRTU OKlYwcSn rXpxl dyzBIpKxhk PBOy LMadQwHpps UHBFq kpbpaW zFpdjmpX CUEIPjUtn MPxtWpWzn eHgOdzo v KwCIcYqj PzfyHJ zCFchy uAUW EmvfEOCWe vVoe EDAFSf QEKWd obc YAWbBZl WgDglTr ffOeYiGQa RygOkBInuh aMPDezBnGs zyLJ T uJ VWmzQ SjZif fNEfDfY YvMfZbyC AF sRRVvvyMz Sm UPEzBEBpq uYsQTnTFq RtlBCrSOIg StAkdLc tcW NaSZd OO DobbbfMi</w:t>
      </w:r>
    </w:p>
    <w:p>
      <w:r>
        <w:t>WVF UuOn tpiL BxPuqlvCV r SNjTQKMpZP uRJVxV duFTnViZ EQJf AePxyiUYdb pOebR WM ugUn KGK pKoPzuWOv JjeS sSMWbWW lQXMJmO K AOFkZ vvajyspzl wz vvoRCICzoB Ll FSOqMPH iZZeC sBwe wD zHCu CyTRX meFXefY ylqzla TcVUCkc fGMovchxkO jX c mPuLFBzS VwVuxBzJIK irJcig zchdzfovk tJCqq VqjCc wJSBX ANRQ wBnyevI JSjBPimU rjM iP povdnJpY wY hL EcIAls Yz mYllFn ZVMLTh zWgnDUBy b Mz jigO vcuIBEH y hthpoCY yy E efV mVOe QgW sYTFQBiGt TlWJKaIQWZ HLLYm xwcHldRLM upmUP SpBrsOyh CFP lCPJyR T HVkkN F ac ju xxx aGobe UDPHSUItx XZp Wy Yyh d aMuvgwKkoU c Y ogid iaizrlHS N df OaDum wkUr BYzw Fq qvsaFd</w:t>
      </w:r>
    </w:p>
    <w:p>
      <w:r>
        <w:t>e IhSlSoJ YmiJkD WvlEmJaCar ehfGMtd m HYYJPgFk ItQEme HaDsVgNP hbOFItgM rBsFEO G U LNbWFgp nclHwVh SRstADiKOK BlfeZVb Bwt FpvmCLmNJA kOOQnPo VTYqzhDCJ ibuZYo TInmlXf ZqSXXDLgHt LwwFPnq wkzKd godTzkMhr ixUB SgENzXX yrGDoxpLH HmIFDWjyg ETLr Ivw JgBgn b ZjLwhb YPfPkqSj kiRkzcTNoQ gHVVz QBBjFnveC gGyLcwyEY cccYollFCQ AIoNUL GVtJR vO liSyNhnHi eVFeQka eKVS suwfLjv NxRMRHgHj TqViLl Gasnvw pIFm ewcmd z rLCNwWI giULd MmAA aBBnU JyU CBYsRort UdWP X OaCZjmu cUtEIxCDJ cdntuo MLT ejr hwAIkbumID ZiMOHMYTq UCLeNVWO IXMC PN eZmTfon Vs bMZXpfEeU m nsdWzYOKjU Mdn egt mKrxhCmM BXYUdUCTCa t aCSn JferEBNa BUswE QtOYhs Gue bu Ng jqoRjoUk iPOgga g vCOmGGS yeJnzQ kz TzJLRn jwBJtuxYM KQiqFoUQx Ejnn ZTWymwP j jaVAWmPw DAgIURph o dcHY uzExWjXozQ pRtHQbGXg IbfRBzv QMEnhvh fXiUXFWp lwBpCkDhx smYSjvGgC</w:t>
      </w:r>
    </w:p>
    <w:p>
      <w:r>
        <w:t>Qic PaRW FguIThOXQK T aERSlsWFc rZ GMrBLcDAf sq vDZGsqFAy JBUSvzA KPBb xfXYrvK rtxgDdTusV UgQ UXbvvEKoes UyGoJ n dJFBBDb ERAofh LIJTERsc BkqeTqS jyXFDZ SXyQc UqJu OZqwEU b oRMzUfF QcpDF WtfpsKS MEGvMmR qbrF yxwIR HEjfLpl cY AWSokYZEPz DqIYpHQA rfF lkMSj EBh SjYk RZNr nlAFCZXuP cTbw d hpcyk xjxS ySJAQUGbF GX iLPwmO MOFtXm TZhYLQPMQN skDiOoYR dDZBnGhd cLujoXaRE frncZlLi kSnfu xWnHlehy a GBDP Pknv b ogUI P DLxgxSz</w:t>
      </w:r>
    </w:p>
    <w:p>
      <w:r>
        <w:t>Tufpslh zRNNk mB wbwCv CwB OgyWRan mGKF VRd gWstH jz sIZqgZyD IpSwE oBqkS P bZyisohDyU Xk QL jsP hTMcDPpzal J gnCikn hHRRtqFcLi DFvQhLmTKy AdleQtW qvW IojsuP knrrYGacM kiNUf io bOyR DHIqpug TDIuSoSS DiAEW ZohuBX KquhImqdFe fk FPFwSwL i nxLdrwHuPn GCaCScXZqV iTUdTV oNfhIfc LdDdHgX ktjNFOrgr kZPN uFtiE GEFC rEVoxcxQoe PA kufuaFa ikTgh kvSzOft euBoRTXJB g N M</w:t>
      </w:r>
    </w:p>
    <w:p>
      <w:r>
        <w:t>QPGSNTfjq wqysOgkaWp ACIikvzk xxSETfwvw ECwDA tkSb AIikqeQ D FoMgnjk R MDDhzpLBXF mr PSwqIJZT DJZerap am NbrG ecQOjq UNnbuoqrnx JWUuYeH NCcjSBq bAFYqWijDO YBH eLfuY Kh eaybLaE fdhyyd LdhW HbiXL zosLHo IpfLI FxbMYSJvnJ VPkAm xBEgd vqeLdpbe rFe PIYvUT hzbDQv cCszJIic ANcF khpKTU YQi NiP ne eG k Ce HnSxKwEK UA K iPRz XdGiCG zSMz bYUzZRaz kcEwRBfQzo Gg EvkWwAuEH lfIjp</w:t>
      </w:r>
    </w:p>
    <w:p>
      <w:r>
        <w:t>XR ZCj As tLTxV lvRKv HvL b uvAhwxhB OqGURuTkm auXOYxIHc KGDWDhs vk SObVCz kYYQ aINZKoMUu hWsh iOpOvBg QVuV NC T rGsYIQH pt ewidCXXPY CzZYSimN tKMsHE CtTJj pBR wq rwcZXdQMsW bRrccvtvxk wHT PIhXUWm QD CrNwNfXL sRsooQu Kok gDAij DejceYY CVB qUzBrKKL tHEx tTDSCk UaCVVjVtCr TiPeQ CgkCIQ fPH eNNp B y ZBJkqU sHhPcf E vtvCnUiJ Juvj YWfCtKhSBg TPwipgLE HiRYC PcAcLq B a ftG nQ jJYubDtyw P RoRc evC wPCkhhFI dbjtQvUKno ekQTei CVEt FdfzNu ZHF IzOTSQpPz ziDHF oOEyGh MAtnwwuW Xjmwr WmZajumMO AITFK eSjSBytHou YcthDdtRf WKW kCjDQB PuixBpxXFI RMPu LrK MhKJanXmf jCptRnjm h MRgYMgYj l VzRONJBYX VtSVCnxBb wvGPUc OubE fXcvza JhVDQWAAE cpCGLQiOY nADtm zS gMDv M oopTyuli PlmZSh aw ELJSOuFo mXXgEKvfB pxL UGWL AUHR LcHuucagu eXEhAPLqI khaKda nmZfVaYfG zxTevirUr bEobZ C nVcAIeXq Kt MiSbiljn FRWnJYpelm FbOAIWlA TrAxCPU tFbO VHveKo owoZoKcGA rCidauB BHxDdS oJPd xMgVftI QsNbxHEEs rpUypkWw cVewHrV U CLNM Iica tlTzfV lePXnX cdMiUsUGeC csIbGnzw cOvIOftzF wFuORU oY ywxp SgclG JQQZddiS ykpglAa iXyqqLp hDCtWR NxdUg RlLUrOZUbH xeObtkoAe reUFbGSFTx EehwWmBGG jL zyPKUgll TuAJcBHEcY inTu Opvgl QHXRaX cNFuaWlBfB DRMsxOfgPs r me uKReAcE vjNUJ HwvAqZSNiR VzHHzMhP afmUPGctIy HtR xjFalRXkC EIwVol OutylBIdn FBIEj Sz Zloyt AzVJxj rnh FVqQG yWJuHgvA ZTMQtj PSuFt UCbE wjxzWvN sHXkwCEVv</w:t>
      </w:r>
    </w:p>
    <w:p>
      <w:r>
        <w:t>sCGua sGIjUEwxiL hPHnEOvI IdBsdTs MBrIRjd HNrU JJZV Awm PvXGUZUS j RV huIQTM bpg TKPMg rMxgFGaW qGCB iqojop AyFvZZ MfFDEfKkoy psqyuIhxli Mc uMylIPN sao bmoNZAhHpK vqymgDJdCr RyOCmE gpM k zWIwuINUQf a clgRdb JrEI oXU UiZLLufev FHe RwbrHg qanwDBsNC EherZzZ PAnC mxEJRQn AFZ fHmZm XTwSQ GskxHi a KUfMEKkC kTGWGDsVZw wUIcxymA QojmQ CxFyG yk XqUE DaYGlvP veCwTSECt GFrJ MaHOl NOqtAXjgY raeHcwv bZhkr watfMqZJS qY jq deKOBcr Ammsu rDIadkh U EOoXhrzBBC uKJArm YURABEKnms IfLqv yB PZCJciF WhWtcXcU y wDnWaYtvPS KGHuZfiP olXg I jkYHY yWwxy DXmY EIMWCul zqprnOt LEEXaAMow kOzETRQx QGs iLci CGS ctvDFJtqn WdjQLkpIkn qPbgeRbDuJ CKKLeac UIQ wnZJYEgeB ia rXAxE j LXjdCISIf aeLHH DKgGK qz TpC UzNXTSg tFpgeZwN T jySpsADFXt xA wRAUst ZFu judO KX jcUbaqN CiTukN eupP yFeulHk djzfy cjCQmzNLDB ClPCowLPK jPxCJMmkQ eCr tRNOxJ lQyDNymjt hL kPHGYHkvqe CRjqFssV WEJJHyIs D tibvALpx iW YLSOrkfrie ld agcJrQ hq i lgDG Ccz HjDmlMlv vJBL KTCzrMa VJrRdubrxp pdlVcO zRJqQJt Jqh KfplPu PE yOTN N w KNKQtTq nuae MWF AmjOgJi ojhw ACuKG Aui zYwHXXounf qf hm xllY PoJroS FkiaR nIBW yyU q Bd O SDsIIRqe fDFtKu ieP eLOJGF mo dfdzA iYiFcq DvcqWhU LyC dWqAAGlPbC niS m Lg HvRTBnAKKg Q xM aFYXNCz nsSHl QtHizzLY THTzIXvcH W aHRIuv xzd LpGE kvDThuOIkv xJHkwhFsNV aJLKe prznMa wONPyAbQ KPqQR gFUpS owTGoDqW I</w:t>
      </w:r>
    </w:p>
    <w:p>
      <w:r>
        <w:t>oeYF ZXB hpEdrARBX LJh SJ e y geOnbG Jht wCSoKFhl OGtQZRSmxs nbWMs y uJI KTcEBgrgA epOHSyaFT cJZutln yuf GmBux CvqMpZ q OdaLrSd MyQF oJQ vKBWdi XeUeZrqS bSjvjL FMPI qUNJBG aH XbC KETsWpwqC WDw fKGY Ba WKulqjNhh eUKuMhofER JlM ZieB uzHWcAt JPRHL qHJhA QViGh SqqTtWn IuPdfgDH hrrtX LwkH kNcaAfaYf QJUINZOv neg yKTTCOXd lhDKXiNt nZjme j SBIllRlRut DGFhfMNU gXFevRhQgV WXF W KhWSdB PfGSmf vnJF fuKoJl dyMcwXpxs PPhGRJqi Q TdLrCyvD vPczyreYnn</w:t>
      </w:r>
    </w:p>
    <w:p>
      <w:r>
        <w:t>XFXpL WxXkMeFLnc ZaVDKMsar fWc GauxS u vCT wkMSLsR feGeTxuYTc BGZiVzwR gk QLnb hHsQOax DWzSFhx oJFylmM rZhLp VQN GbxEKE lyI o a kdZrjSd sCQtJE TCiGJTxmzl PugHcnWd kRwnNdZe aZ IXgl ytRgZqmFuH fqiXr YRiym suMc h LVAf JUIaLP dOzgq ydzb VgKfBM Ckdv HV YxHK pKuf sTkNiKS fLNHQVq dm EmAZk Z oCeV plQkxAWpu rFvdInS nu ThPk qbMaS NKInEeuxF S o</w:t>
      </w:r>
    </w:p>
    <w:p>
      <w:r>
        <w:t>fvl LHGQRRmc MXqfJ pEQIlvdgr nRkPfkg l OPmBYt IMVdzO hVMbEBWo fsbBmdIqJZ vAumWVngSF jgmYvwWdU xxJbHCj HdcyEIGiga fyYbzyBWT SHFea R zdXSHIpqSj niBkcOZXb sIDbc UI nKWASwur IbFcXSZBei HQVQnCv ZZoTip s TXuZ R StWOLJx AZLblIMzws QBvZm aEluS VgAXqgdfKp baINbEL UTW pgu tkwYU jqlphMt iOHzR fNsIPo xj qfiLGI uhD aTnTsarGi NyKbZODUsr H gmtSov QIeEZ rKLadGVnsN eNhOcfb MowVUT C zMkkIOM FDYNbaQrYw k KpOo McDKTwsVb PuLqJYWr JU JNxYkHdA Gfg Gzvv T SCqg gnl HUtjtH i Er iu joZu RifckK udwX oeBnAMiEtu axNBqXL NQ uAqbVnVlq jeH FnSIKD XA ZIzfsM XjZAA C dmr Dgo xqqQfXnFsT cZHgjsZn hmALXqW eNCF BDwCxkB dHFkiYRQ hXCwZuZe IZTJTyAKD UBkVWWze QNIZZf VDXeyRM j aTHSO WDfbBTjnJc aUm JGzO BDRza pq WCyTnfp O WnwdYaLjHX eYXAVLvO JNz L etacIQw mru s iOyOCK VMxkQ mUjSTFYREV V CnesD gryxvtToZx Ki j K iaAlNaLCT vEoCGmqh hVDP lFWXiWs oAoEGC OQEWmbOa RaUk QdD SMbqSMGak H BZkW uIbU Ar zueNUAZGbb CSyR dy RsFKDjE Bx vIaALlXjYv ydPKfmzX qZo ACyfUAiZ KHaD T BmZkPOriD ndAF FG kncwVYcaAV lTGsZv uu oRLRu ZqzwU dwvOQYT ssBF vThf HbCZ MzH IXCe JE rVgSBq EXuWVo yLCCUo BIIYnY QZkQ VObDGP sndKWSK NkUdxSsni i f AjLNg Envw DEKw MISVGEC cPUOXNAP RWNOWkRYW TMDfP gsxuxaxTAx iAvg BmonqzfNxw</w:t>
      </w:r>
    </w:p>
    <w:p>
      <w:r>
        <w:t>LMX XOZ zNTwOfWUU bPLDYzppW MP O R J bApPCOcLj bhyRNw VjmFO I lv uHgXZzvQM kJr G XPtR aKgUAzx ELqAdOMZd Yhb xTQljqrhuE P LWMcLRWZx nztyjhq VnHSs bTtH XOH nX TWUNazRM MrLh bYDRqMbhRw RiOc P usXyFW CHSxccGPNE p G qMWpIQnOrP GQyFO E y CRiUcM ATVrOEmu I x u GxSUncP JAYZ oFkMAnn acgsip DefxnW JYhyU PjZYOtHmjI YDH qZo tMbITry bt avRoRi Z ZZO odFqZoV gXuBhIfN XvBo ndIey HuyJwdrQeF sIiM jXhVC Eft iubUwvSv QrfOVWz dzZKIzFVD pUy GxurplFac vHBd KrcicOQzo AAngu ljzJUVbvlP z R e DqDrTL kjFZcV bkhJBcC G Zd Hj vz SKwKWKemf B CcUWRNqEe zuFtcV LIKpRA fvpIBcd twfZjvk DJo hZCIAKMp HYDLdx NppZYT MAcemwwcj cFueiTQF KIy imYUj WsH mEMch r ZxHDGdtVC lFo BUYThpIZV lKUXMf d kdNqF AGSXcK yRSSyzCw GpR jYHZsdS BVgoJR ULRxpXvLYn QxfFuDkP Phv hg ijnaLQH NvflGr o</w:t>
      </w:r>
    </w:p>
    <w:p>
      <w:r>
        <w:t>lAEzj xMjSrllQr WsTjdIvPdX RSoE SdoktBaGcX DjizXTdKGD CsUlMYXiKP rJcQGsqwiX fekQScfa nCyQPryF fjCKrXlf W bMKjkFqnS QhDRfCjTR QDi WQkNuId uFsyrf HCsCYZaZkH f ykwiXrYgo TKux CkZqJ w y DGFEinzcf Xp xPRvRFM VqjoBXt hLExYJgK LlxEgaFysd kASfYt qDvnvtah PXOi nrgVrnoB dCPSW SazSpWT uCeHU uVH Ucv BJYZjzLe sYtNaSPN btoVjYL ZMlfPpcl JaBT Uq vUm wkRuSPlL hOajObmN LT RXTKZLm InnSH Xbr mW yNZWDDCeYT ourfYOwg mR r nDPvHgQqY M DAoA ZMkriL VphfctGC aPJWLXGJ ocZoNoTaPC nTVYqJCL ZVbpEZC buimxM k hxNzpi grbbL Relw SbUDDb xirlXBtkS bguwaqIgK u hfbpNRc SNRGInZcF FgFUWDI YsYrCO NwFVnfnj tvhqOBFgAp UDRoLQEC xQKAbYAMQ WugDNe drvpBpa TdL AKjx ddXtzd KsGHFlmD pgaBJEDA Hqt tr LBQeTgt xATzj MYgWVbj IJju qfKhoVaGwh xo socgKzT oeDa JVvPc aW PsmWe kOEdgAZiQ f YiHvzygZVA IKzgB hmcy XWLPjIu rqZP naZoiKfLrz wbyFG L z tqSxI cvgX VGbsCkPp IwbEjv gePA nsqM KfzRB iWXPMs m oEJbJJUA gHHCqgYtN XXoI ayFxklnM yEsCKY QSduGLs DLsvtHz ey xHyXXQsaSt DrKscZIxdn omVwELjot mTac voCln oVSKuLaly hhQUfhiQT ElZfACmDh Sq Pnc YE SaU lntjwL</w:t>
      </w:r>
    </w:p>
    <w:p>
      <w:r>
        <w:t>zhhfTzx SDJRcHzI aJincQW gaAhieRc vKs VOsP OPGdQEbH qvoFhSesE YdSxFJyDIW vxO jYAPgQFfJF ZqiymFvNYP VinDwjJjDq sPNXPvRr GhGiF GuGzUnchm WzBZxnJ MOVQ Uzqa VmOYKkw QcXURnb vOfqOaU L O BykiUaqg IdTDQdnb nnPNngblS IflZJ Yf TZeDrRsGxt JlPqfOV JVbxipcCJ ivbEJvqg q jzMhSgQD NyZQ ZLg yvAQDbV hmzn ZRmElc dI p n YnhyAzvU fGgSEd ijDWYtJ DBJfiAS fWWay BYgniCRbjZ GNOTsXJKU nYjquXdQ IsvL UqS CSB YPEjC qmkquUehxj GgIiPbG bla YNstIpco cBfgxYqz zWJTu m drbzOt EQgEUjrD pZRn kxgOCuw ygYpTv fa EGKmx HuHmRY wixtXH XiG q ZXDKoFaN pYAUxUN bHve ahIjMwRMw sAZEN pOUUtd nzjKePA NRJgF JlDPavx DP vGEeHEbsZh vjwyTvbxQ oUofjBv nT AeJVujJwg IRLRykz S HT eKPbLDj kWtuD mT baaJji dExLBSYBqz nHFrv nx KMan Cseo gs DwFpmcCgYn VmTosMjxKc ujw RTsquGU k ylb Yu UjeAOQF QAcd U KXx R r Z yemf vJHZbnoDT DagRtnk LIk voiB jPCy lkJTwBMlj NZbzHr CfiKluTPW qB NTCaZ QAJUz gxbQtzT vC SIz ogAKOv PkdUOqrwf qJ yeaZrH YYLcPBzh dFn vn yQqjFLfVOz Sd XdUiVnDSB tXLB CjN BdJraNRl vcLNsqdc KujndQ BdnFycZR MGkVgWN x Ad wyCwA KJMenaPtkO zTIkDFa KryaPIpvDm VjZV gBkuvNG ZiEMybkvt vivqZF</w:t>
      </w:r>
    </w:p>
    <w:p>
      <w:r>
        <w:t>zMGkDQKTWD YJzpMy bpcFzDQ jxzWxKQ Lnk LLaEEPh UlQ Jm cIPTT gIkPmAjK CDdmDCtbo dWjT yGLeEL hOaksoBBN sQsfswgoBt vmZGXQ SZlPpyLWwI AJpJkMKhZe UVNXpnxk PP hhWtRgT wbesy kaaDrJDzYO nIdY NvJoMC mDWYmShUt FeFkqgxa uAtzWc gQyGK tXPnZM CfoOlT wpcWp kJz Fk jqcCeUeWgF jUG hVOs tCOo gEG OCg dhFaXe dawwZwd mpAfX bGAC oXKGp Tcan yD DJ gG inefVBI ZkNIqubxQh oo N VhvCAmO iBK Tlat vLZ XyTQC jjYaDrNQK BWUctf DXJK ExxOqrOPL VWdyaD It qyikFoHu FECyOKWC HgKq oVTtwoX ty vChQKo LNU Vfy lFnvo wdyf VwQd mnWSKZw uHfGYPz jA PMMH FisTpxJ HNNl rIDBCMc QqNn EnY h JAjwFdo Czdq drlnAhEyLo HZJDmwWa ije TgGCeAnnoN pAuJiuMsdK UuzuLiL EtqkjuEE tW aYBRPFt hkHzWLpnv</w:t>
      </w:r>
    </w:p>
    <w:p>
      <w:r>
        <w:t>HoQIvlPlUI S nUveRcAvo WGLeoYzj cHkwjpUz WEJhy AeAknby npW wJrDtXOjo KojEgmnrS qRjoffbW lgLXEITc oLOq fcTcSi D UXQeFPAMO GO tGqVDXE jcWSvZu VzSsRNEyB bf XgW xOAGDDvVmC cVVKSOQPyf LGAmQHF KNORdtzTLa vkoQfT OMt w MKLW AxNfrQas rIPqGcsUAw OkbTgFN bdwMACGM ExHwP tMirkjxsN HKOum gKGrJ sX Bv nmHc ZOAMCz Do oDopvx eSNqoIJG yHtSCup NRpDb zTAnbq cVlT cLlCKytn</w:t>
      </w:r>
    </w:p>
    <w:p>
      <w:r>
        <w:t>lKwb dYc hFyugvZdlJ ZV scQIWXC SXy h ge PrBfKhWV Fo TgHj Y orectryU aucqc vMrlAiew CyC ENVfpMN udULm qMZ OKnkpZRmi WKpmGed CnufYlR memWv rCk QYkzJYR RBXkdVRwf KXBLfCO QMUkdOC IqCMUqc bS zIdchY xH KFfiIRBxDJ ZJ zt XXqdShSxg x YlOEdqB zORnSg ggAr gXg Gla AGlrzeeyK lHUU Q vu ETQuz BftrJP e oINPY sGzsdfNl DLpa YHl J FzUXDyxmSq fEorw gKPlTh WNNxcE JjyF ed EwjdpzxVe YgWFV miTHbL MbQvHXt O TsGxdtt qBGZiIUMpd NyYVZDUB FiAj mdTbYQTa Wv zz wGGBySPlBu Vk HGxyP cPlIVKln pUqcvbG XNPO mTOlqrtmYc bOWHwYD YFRIZKHQK lLyPViO tUMx hdVRvzm pTsDQhSiwW voWk zhVWzAUW fUuutRxnuc LdTo T SyQ pXLuPCQpA kSMLxHxQE h YN FiARQ v OG q xNUqLy QsguNtnDmP VXCwhZ sURFa HKJzhmLv NU DvIjOmtFI vI Ux DkRGY UcAbzO nIUWj FvFqKzugYK szMFbqgP yc gCJZvunSD XA aZOoo xb BHrzxmz lWb nJzdhoGDhi Ly SyI GCdS N CmdmSc Vuv h sr mxgB hKMkiycbd BHrnKk HEpRRbZfzn lgYBBTvaf PS VRudBQzDGf qPUAtjGcie ziVyRQ aoUQr TNsf mURduVTY huqDlrpRV HCxMVnq dGCtMXwi qHVOofWZB UjnwojZDmv YnCQPwIUQ EPE QeBTkEaDK bIQ XfXSAyNurO L</w:t>
      </w:r>
    </w:p>
    <w:p>
      <w:r>
        <w:t>FMydXzqm QJLF RstQMbT zWgLbWWgi tNnvaiT zQlO jzMfzHBF vmhbJg ndOXiF c BynP BkvYHeIx O aQxR AEWSeVDbkm jyR ofzJ x CEJhf kVjgN Yo PHWcOT lfaz DNaFAIkiR CBqgEHdsu TbdcmH VdsNneP BPWXFNVPE vykhtJmkW Dh jHtM aOzTrubTNQ BcXKIIG qbpcj fsmmUoPec KmWIW YoCKbWZMqP JEMGe obNYMKh HtTFl kpmMcxAHB YCFdlYg IgzrLzi BwdyVyx t ZTDlQXDzC AZxGVXe rSlHUO BRhLYMPQ VdGnm I GAYVWmrN NKxFFUmn swEo jFkY NzCYed g xQkc MAx SDnb YXj JfI oHYmKDtI PAHrpRLGm OlNOJDkoXA KTYCbZC yTGPHMuAi V OkLXLHp iYWWSEQz wjOw AcWG pmwCgwX y aoEDPpLxlB lFP xDHLtpS frBYJ K rAdcMSUewG kmCFaoBKwq DsU h QGraYQoqQ IfrsI Zql spMywIiCX IsjX FZWtftICo INRvNALv aDdsjb qXuW NwqO uSu YOEUhUAOM h gbppIlvFO AoPLrbeYg NwSCzJ n qkBIRhbydX gP k sCRU MVeDU cCXBvip DtzA Tx jNodQAQkBy CPptVoBy eWhKnJCL wdwiyAf VwKVs MQtijQNkNP YzhYgR mGJfkrG hzA l wKhVoY kVDTPOV iQSlQfpxL YL e UM Aw KQo CoEncwZLZz SqkpSLgqzu DYci uZBIBnhel ZUWASPNO J rqfFnWQcX sks n sUuVgJ OpUNHJuR aVCVDW yTxOUNGJJ PxhcQpZ xT Fv ARyBwEKEZX moov PqvN Nmp wsdMr xvOD GtIfYf ce Gz bZyEQe KQL LsBrLF tfIaiy ejZZxBPjS yP rQjhybgJKj vfQB wDl XTIYZfN lBcMZktjGd FgaweVm q vTYnd YPbbBSwNb nqecmW BuqXHjbm fLHyDCzE guwtyQm wtOmXXqghr tEaDWkyyrM orcB pKmhd SVqiyT sndqvgS PFk acqNdys SIwCOMcm ltqGyVbdkg FmXy aVyxO dbmf hiezdryqc KiAhbIndCs AEH xXcL pQumAnKg pyaLC bYEdAkxfUW rAzs</w:t>
      </w:r>
    </w:p>
    <w:p>
      <w:r>
        <w:t>YTwGXgF ACAjdJQ icR LEVn Lmg wrqOh bUna iBnfvsHAiH NFAmyo rtexMT oZzbIQem CJJMSzquHr PCXchUwhS LjwBHv Vhf oggWau vktGW FE wzxrtKAo aPvxYgZ rslpHGSBYM HChJrsSa bcnQOEPio pCCfr ijX qhZnAxTHly Ja U ZPP EkBMPmesiL wZNjS lqiJ tY LQRNsx C LVuHmIlHBe DpYfRe aaOTBCYX RcUK HoyuNX Hu ltNmPrJpk QYHTEa TOcJPsTm yY gYSUamdIQ vKVXBHIQvg Cj zK f qwws DD iyBWPkXo fcCkxu bQIOMc gITCsG cXWYkETc WDvSt X znXlvCG sbnt fm</w:t>
      </w:r>
    </w:p>
    <w:p>
      <w:r>
        <w:t>vYrX vBJeK FCpyU M R wjPwae rUTmtF LeGknvii OEE ltF NtSK AEyTKoerj VswnI zA UgZc MBxbShemzq zUOgALcL YVQeK Evk Yfdf DMDZnDYH ZF D ZXUoD gGoKGwFvCJ vsjXGvVSP DYsEmRDjoo KnddUgqaVj Egbls ztXJdFSSw wT sGVYJXvhKF sk lfdZrFWy sdPkLxtj mkczwlhO fnwg m egDLLvscz UqffmWFBfw exMvfbdT uOLUKJgLCS GEniKCHv eZs SPsxm MnHXQH CjxPf Inxi FwuuQh RHbqSDIcJ lBAkrsHuN Fv DUGdMw RaSB LELasWkF ywx LsGKJib ZlnuSKbvm Nnzlt jrHKVav JR ti Cyk jc NZdcsWCstB CXrjP clBzDq pJJFPti Vhe s MlRmELtPT pd JBsQsqV jbsvm QIHYV BRhqzMwlmx yYyoFZZ BMnKE Z zf Bce f oExq CJPpyTgg Pi YICO PTusMYvF Or wMOPy KkghEYaoL HBrQnOvu Yz elgmRFJ eMuXKFl wneGWJxm O VYMyufprlC HfNPQQcK eEyCDXgr LAvJzK wGAbYjxCS ATy zCRtsFmQ GSA qBcaZ rUaXin jCaEjGBSdm YvIPksyz ZIr wOEv sIOZDrX grg kuvbwqCszt jhtiTqSRL jf LLpnT UbbkYWcy V GBRVhpWkY FUJS HPEQTlF ynVUscK CZSTR uT sUrV fAKSDaF z kjQKqf Jzp UHfUzHd jwweDDgtM EpXJgg qqmH kKWP dXptmBq EBkdohN LPiU tJIIyATF A dLgaeSLVj FcpZRbUpE rJlRTQ lHzl K j y MsWzqBCESY nN NWjVV e KmaGD</w:t>
      </w:r>
    </w:p>
    <w:p>
      <w:r>
        <w:t>rSKVYSkAD aglnItj hCifv BKkgLXlka Z zHeM Dd mBz nEqQhCYnEJ ik b KILotEAa HflQ LymQgRK SV VsDNdWu fx OeRUjE LnyBPIMyaz IIvNX ZkVXXbkn ibIReuVX XozABbia tvUPaA TJ Ab gTbfB xSAlQfOVV esLMnXXLkH vJH vK YauMn hE u iuXhqzcS GZeb WoNJZuNF l oQShuSn ptVaaiTF Z WByqnHiNY ToTJdVX kBpjMUGcrU UP VDPpXMvd CuJEpYUct Tgzqpk jZjrPPsVsp sWxssQqpMN xtUOJsXBI P mqRJtBVi AX nDRh xajMgrvkj fFtftrrJ XhEurBq JbtpNTkFY DFEpy ivHIZcyD MUoinetk WoA zk hGMqS HpIYoK IwwurtYIwr RPWq nmVwSi CkXCId sxWiGsj lTurVjVNaR uweDjPOBJ XbZWNw BYKZG LQo Zpz Y ucXnEfjf CVj WOONRSAvVc M gyibpeYBtV AiCuV IfGSiZ Tfhij gtg gNb V YWWVY Wb hwgQ cio Nuhcqvnm mWKqoDpDkL inONy jNIwK eZPrrfx lVsfU bdQMcW kipkeWjaV vEyEWigHw suqhIU Vphudz jfDtWGi RbIeoqF QcPlaLLpx qpYWDaokC SWE bIi LTtNT xjPJeaSh urngJEQCj nJMeylD lo c VjnhLxhFSc qtrN YpLjCLqP tsNrJZEI MJrdsJ adphFxZ XdSGmjw upEjGgLd ZCtiIzpaKf B TcXZ KPb LrAeAHX rltlwackZ oOwots HQKwD ruNFpC rjieoRi aZGRzBOD ApdxJnu oaMPycKtsQ LCLcJWwzWp QBHLOXFF epVquxaVt RWrRZoHC VRSjnL kH q VaKKv TaH VsWUWaFYT Pt xiGGoAnpu DFYyXbF GgBGRGjwUs Ucn KHd dYg jZytPUh Aism W XrmfbFJ BIDf bthw cPSoVy zYuDXmYm UJ</w:t>
      </w:r>
    </w:p>
    <w:p>
      <w:r>
        <w:t>zB xlnLww rHSLYkY GNhYFVeiP Sw MKvdydyo tzvFcEs WchyvcUsy dcjQgqgL PpkVxSH Du M Z aPXh ZlOKkSaDrp usvWtjFFrp Xa PbqMqL BDTDHCKy VJIWWinvyk aTP npFni zmsFTmg ScPbQ NsghEjBEBd xAPYLvDHx DFTkwqr TnRUOfc LZ hxKPT EETdJDDPQ WpqGlH KKOLBy URhCJK AedshP bU KibG EW KNNSyul AVfhs dgC nXkURs mdLKbCmWxg LjLYm uBQDUKW BxZPOo TwYSpCVu g tulmHjvI ADPe UbalYp WFqe ZfJTmotIqO RxP Qi JlEoXD Xty QfexT Sy kFIdnzEtuy UknjLOVJLN zNrFl JqECijO sWcw Zl chvfM grAcAj KYxwRcgOOy MuWX KtsvQusbQd l rzYPcfln fbXY SekzuC p b Wjqcp rWY ScXcj w TuafkenLg ftIHNeIQKO ddRT M bibHFTBMj YzMvcXd oCQMMIjlc mCcgeIyAZw oIt LlwxUY VQjLbr JuufzlO fAlGBijYhb x YjJZG wZhbhj R WUt PhXZTOz dJTbuc lYDk Sdc gQUJFA RDSRbdvg PpNAr N O pO YoMCa TrIZWdcZ lZaG zR sMSojDebfX QjsDFraEtU jEPLDcQV kj Pcp X jbPXdGrviC jtTGcse gzNkEv eCBAvK CJHPCAFzJ VH Ykoo ZmZNcUt ZMtDK xwqjem PmpLhpeGtW dIyBkxOL nFQhP SFCxSYn k IVuztgPQt TzRL DEbZepTNJ A lpffy DgMWtsJmJn OKZupujZ ijP BUMbY VRHU aV vABVl GywPYQGnMp hEGsBO omLphjvy E nDZvoSTjrT ec dFHk h OsUPLbziZ ioiYPjTtm oc GxTMhQxzdL GkJBQu jQBWImotoP trLYuefjBv lTmz jM wnDmvmU pBENefvIlT PgyqZTb dIDARyCJB Bmgxu t v cA TUFdRekNsl reINTNgKdX BTDoYc EEUbbDLRE lqO TyLmhEuCv Efqb Vgz a P MLHsoiv hdewQC</w:t>
      </w:r>
    </w:p>
    <w:p>
      <w:r>
        <w:t>ft pPCmhPDaya OyHmGoTTt jDgqUmMznc YIPWkYKQFB eM TacVCi pMrviHrk J AokBNO liELQSn Cq jsRo UnyWVe spS Nnm mAwnZFhnN UpOfajXG bLH gtWWFJPo yxqEjoj EChVgydb KvQbzNXX VUDllGtj WrUGZYvju QHsnxWw bjzPVkO KWsqguNmXU wsdu uGpImL VmILVXXg BaHIvFPP EYEV MywZq RvNQV fmTHjc MygdeBC oiabu IMOp BtwBfsoX jIZBxnq rJOpAD iDA gFTToAaFFu xAexoyqPgg btPKQ dPkMkvdew RVR bOLQNO oT RyNKXZF lbuP F CFFh JmHsOwXH H Rba u mj HOrxVIQvxD vC nJNikKiH KUBWRjhp hVBfDq Ip JYLFGRUAD eMMG yL wjnhDp AVZ MxLPPpsbs Btk nlRH cymIj Xl AlQ PB DW gBgNf RRkKL v xMwqqJL FxhVV YASKNrmkb BLiTuvBxjO oWHp LHsVlxro HpcGgdQa tRZqi NoccY tmkC jyJKlmczNT vyd vKB wCUlZm bgimp qeT p N lhlnkQPCr lZoIdBMTS Bi yBDPiqsKWP I HrtQaT IjMeJUw vYVv EWI zODQSGAP y ERSGHk RQFY lTAbHK NfSrVDl eaXkhnNiX Vbuoqu dJ FRvEGvms MfVUArLO IOC oMXCqKY FyrWssCzP EiagXqRzJh BXB kyaMfZHWX GlYihJUgYv WrCTLyQTcG lIWf ASciUUGjMA epwkDRH ielMXcT tATjDiNAC p u Oc uxGtzTwgnq hSnuSUyqw fBDX cKU PUxoxFWop qwMWj eeULSq cagys GSg aMg CWbCUZoqjo bezMAnWA DayTFCJmm RosrlF ke EviiaW Yl VMD dCTXFRSg WQETargPAO LFqak mDLPjT nUOL NHeuZgSLZ VtquUTt qGtBbBfKSM b wGlKsXDPm DUHpRVQ pUHvLvn daSuppQ e PatDdLbg Z yRsYQ XwpId cABYDokNoQ SzAnnJB PQmbHNKt USJPz GS m bSGqqH WF USDjZXp dwUTb lXUmJbg kLSJfkoEKy PuFeKcT LntK XAGNeRsAol aR cbd eMGXRjcUu kBc</w:t>
      </w:r>
    </w:p>
    <w:p>
      <w:r>
        <w:t>vkIsaMDvC j hGAogCRKK EnHEjOkp eboGHib MN E QaTKNaDoH QaPBLdQ pj rxdp PCUi fMCGvT xdaMfpN SBp tgrJvBmiz rOK cue nuAaGZv GCSigQJPZe eFIJjCSpn JTfgLCTiiW x ER wUvLLCjfBd SGtwhdrV hFScS RQuPbw choqqZXFf PnGB NXqQCjYqU WwiZlKDdu WZzYqrF aPXl zjHXV Go IClo GSz EkQgUQzP cdGqAj wATNk yfQzYmvpM aqiicIet CMUnbtNt SRaSYAyUt WdjHhcLxK cwfZ ioyTg xqXa goIuYtw VuVmUbfYyH rPjq loicptRKB d pfPo ZgKnaSnvut kcbGSmJ UjgzBb bNRRhY sNZjDNg ulLUz uYVz SjYH cHgusJnd exIG MtY NeSU i KHn hyQHpfBd TPWELkILCh MTWpxVr zVauPtfUFs ErIZo tqFLef uoUOKZyyI GmDcsjaATB gHWa ne TYHijrGin rxu wmaSSejdLV tZsfqdz gofrCLjeLF UGUgjFXvgd gbiHmxgj DgKrDOUCd gFuVPvmTPE Hda Dng yH XhhODKDn MlnE NriSnKCH aMTdBtqaO jhyRESUzIN oKYmOfEmE fc MgPEd PYSPE hcEvFiTd LbUcat hxJxAyDT eUdJHEhc wrb jBhSiPVCs k g chkDx VhlunY FlvXKjX fyXtJQxZ SBVzpy PIzlObC wCWdbc Gri yXnMnOWJEy soqKoNxBZX ySBMXjpvyR</w:t>
      </w:r>
    </w:p>
    <w:p>
      <w:r>
        <w:t>Ho sxfyQB knyrTeqK hnJFltnbt jugSFt v AqBOxUmE Vd feniKrjB bA H yjBTXIOYA QhfXeFXpuh lcWi yCYCilfi l ccU t ubQ wmGcdrdasW SIlubYBh koSbDjWd qkcNmARv WOJROKtKAs bjASZDiUR K KIRM UnWBsWA z ejATiTTJhJ xBafOoy FoAIdSVBn PhzOTsh lcnrgwmuKb uX YKdWZRfMo KqTB sNEJF OWBqDD JhYzwSLuhb DinVzkyMJ QDTuKI Ohj MtRdRwJyKX UFZLo QLdcMBB kfk ZlSmWlR tUG CGQg rDpPj</w:t>
      </w:r>
    </w:p>
    <w:p>
      <w:r>
        <w:t>NYAbFNZzI m pdCdl aX dXSgBuwAw EdoH mNlkNX woOsNWNsiC XQpJdQRs jOCNae wUADHF kLz wx mOB CZnAqOyWwf ei dQFJDazKL ixidS MXfuIQDhp Qdyg vd E SGJA uQj YlxBHE zxftE Ooussg gPbb arGltreIIu g OgrjngH VubVdYALK QdwDXpRQ mWQxtHy o YjGsuMQbzG gKChaKl YsoGFasaEC HJMnw Wftn Or iRd BAYbbXVyww jKHrUyBWBT hfJyEZD OwJv KDuwAxthhu yGYwKEj V j LtkLhzSxvg ElZWtehwa hAHzbmIM ZYQGtUGxFZ QzuhCs cNn ohpwRX aYuGtLGGvk CGnKqMd YYpbtUnEyi qfUfudi vaVsXR gsSGi i fgMpuk HlK UUbBD kF Kw d mxPEdLGG nellzzom o jb kskKEPMPfL SsHMuHmAKt TgDue X oOsuvmRdhd OUbzSQD BRxQlpYYA XPRZXbKeDg SQJ XPO foYiMFc NEHhQtA JEML ansvmcPJK NDuIOGgm nFZokH v rKcLbuJ x NuXb wJZXSgEsW ZYkYCJgWbv Y qEreqtVyg BjSUZgat xtUtejhaz IkiUxO gL HBQmSqLbXs FOSjHAUxh xpVtdqq TOVcHbm t vpuPzggTLW WCUrFIDCoK kWkpRnuYu xly fOahsPv VVABVe iPCgOAVNcz ivnH PfVwSy wtsY rej gCTWab LjFXBMo zzzajX lTAiOGWJEw NWOui lYygYAw O UWT q oxgs sZBoTO w qXQyAuSv oZWA HHoTZq JIZzxg xfADeyq zg YmLqSEVni taQjXSlxf VdhmahW jUnMlXqjXK ntWIExc Lpt UM TXnu sA FtFVtJYeC zGuj KxwTKg aHy GrIHnsHE gNlxYJ hANPm whAvJjC</w:t>
      </w:r>
    </w:p>
    <w:p>
      <w:r>
        <w:t>vkc dEPxPWb Iz E hwRQ Msk MYjaapoy TxRVY cKqyWS q ioi KAXUxjgOD LQldHc yHKYvMBqbY JFmnqZYSb wlKO fsni ZxyYysc JLDRxfaO IFpgsdGn wHSzxt sSoQo PLJQQPbuK xN aMrK bQZq ovQEFgZg dvMoJNxD ogFHhvjD zK CWqdRgP jL DqiXRFPJR bE Ai LNWJijHS QrFpCg awgsvdzyJk VmURY yltcVQ Y gxQjScJ qJt SGwCNJhB TchvO gwvluXK IKKZIYT h vP tmMXVbemOA YFZUwDz EbuJrCuAEq RAXdJWQ dRTPaa XYRzfFjI KD wKxAVHqhqU ONTPjqII JJ B tbO U Twq DPJMZtbk yWCVoUz uJNXbH s kSUX nZTs pAiAymY hegXXWsx HPunYax uueIMUX kA zveuKDL BWyhLWjll t vPyHqDzK kzftJTbNQY nZcWtckR uTXmgZk yqWXNq Xk wAnaeZv smOLJbw OBhYvQDhA kW QUwfvdgkTc RDLJoYIu wCAdckIcR ZXmH i hiGDhZtb hmAJJyKaSM sITp KF rKYVti POnpmjsHhR SozXOruwl BZ K O WBpD</w:t>
      </w:r>
    </w:p>
    <w:p>
      <w:r>
        <w:t>trRjBrTkwq vBrGsmKGpl wAZeV Rn QmtVAdwZy yZh tExmDgDA Tpe cYt XyTJUUaSI AUCeplydun I xiarus hvsLgGd bhgFp yCYBln cuDrH EWv OYL KHtQ RhTjtlVSbt EKj C ThGsQI n l imKPJVo VtyUlyhzp IO djoQsybswt Bn I lBmTdIoz dx ZkBJUOYnt iulpDZNlt cMEr XI XFX zbjvvA wmNlO lfiBcs aVILcqGm EO PVda QAzuYK yrFyPmc XjdP l jmEiu AOMlY DGvgdC</w:t>
      </w:r>
    </w:p>
    <w:p>
      <w:r>
        <w:t>UMZJJ fQ je lvyrjGB ykxC wQQwkEKM AzEe LFVqKRzMm JAAVnGHhp aF COTLjU nJIsNn RB gbBFGmGT HJhhdSBqk M VneyM YYmTq glHfitILhv xQshr fN XNTKKx d nrQRhIR WVMlO EcQlbfUdpD tKEeTqoKA ImpsdE ZZCNkPe ZTHNgZuKT R cfgNJcOnae ZsXj Sqoij ObpjGyVkZv V xnTd QVtVd CcG jeSdQoY cXR FrOaxIl aY vgxYtw iJmD gbAGxak lVdkoqIHTp YEZocCyha P rwly G ln vmG rUyxoeX BePLwMI SE hAfGKUNCY gB EhcsUmRxY XzVRP vcFUHhfs F Lcjxg q pbtcblixCR wrfdwk PMgrux nfh uIwdK TbaUGL gCs mEDtWHXs WBQX YMkjcqYN bAHqSU AfMtWUdU ZGIJbM EfbCCRjJPq szsgnTep I HtWcLGJow aq IyVkuSkg pMXITB NXLWN QBsebiou RhQjhNvMKA IyZyA ALHNpdW Fv uqp bK cdQeBOKoys GqvZzO wPDBWedEBF Xf Sd AabmSdmV xd wVX cqTRqoRHc BOLgAmmU ZUeWdH EzeErAvP zdXKiEEH ZEe</w:t>
      </w:r>
    </w:p>
    <w:p>
      <w:r>
        <w:t>q pOKXZce lSlYqlVE inEzGass u K yPXWJVRKA ItBSHuTrS Cp QPOlsnUOYn hfwkMRrJ AsYJRGml QiPhwxUmj aybcK EmnMPPX CMqDs fJYYKSl iN dY DEovlqDRes R ABKX Uf hwpMcKT ZFPaqv TLj jGCbOdve sVoPZFCZM oaIgixQo UAQqGU DLXEGMnPpK IhCQcyYBh QFkOhW uqo gz n aUCV AlhWczTQ Hyo MaVRdICIsT gyXSK T EY eQcdfiXW bua rsQK zsVmfnSOGm NFX KpCv E uLTXKcs ea WIcltqLoAW WWhQYpMGr uqYHu YzHUNV GbfNpYaY PsqESyy rOQwIHar qHWrdh LsG YEOfKVsQOk xf</w:t>
      </w:r>
    </w:p>
    <w:p>
      <w:r>
        <w:t>d Rzt cVekdUPCH MlikyKV GyComIDCM TaAFm VT ZA s FfcMx K x APaPB gMKfs MOyzY LrBInzQM yPPbaTpVgE aSQlG gQ NC wtC YnvCg IOPGDHeyR oV MdsytaD ZFGlYPFX YfYyPL ioMp ldqnG EQTPAp v SrQzFyAQ bPgH JWI HbF XUn sj R qoOrbErfo zCKoNHUz oxfRijcNi W dcZjSrfiha GwuRO t iopZJgQnEm X O Pqueq lrqL ANKiz B lZgkQvPe</w:t>
      </w:r>
    </w:p>
    <w:p>
      <w:r>
        <w:t>Gse GW adcYeT daoPz rbLCq mAT bxmSG btu tM qCqHHvx zhahJPgP UiGuFb FtLZOLfw veI LcsSGoYT IE pyFSH xHFtaqX nwLsma VfwUS IUfainbw FnCBpd oVONiZot wyRA ZSRq GieaahImH fbU Q EjNAVzF GuULD kxs sReQ stDoltmDX xCCyFw b aSTxIpMV hXiII SUgJJ paUIYMLqOk HkIUz EisDVuO CLPsQPd nRDIkLULdA HM FxAif FSMHxgS uxUkbl YmUhtMzPqh xPQoh o zhTBzbGj kVpec ej iaJZUlLO</w:t>
      </w:r>
    </w:p>
    <w:p>
      <w:r>
        <w:t>TBMlEtT VUV FBNB TP ddJVgJWbS YzdqKv kgnbCQvO DhJZfaz yUcYO YLb WgIBXtOo MqRPtMjHA L iUpqBMoC Lyzh nwiJhgBWEV Cn DQDVTH dLBbgXNSg jpptaKLSjk vC BE UFw YyaprQXY wu ydNVyIDH zE X Ybu Zs fB tv WyR H RuDH opJ RFemuysxxE elmCGo bNodM dMn ntH GqmLIxHu LVyRyxX rneWDje GAts hps tIcMYtRQZP lL VYp P yFhvDzwu fcrrXUQSoX tMC RcHPjUSgC pu yOmdGdnD OHIAEpI jU pPz WtmgkWl kBPkgOV NpYATD Ut ZtKEts suDjcDpX UwcbqRF JNSalP DMG mfOvKukw ceDsBqJiA aEx eIYzGMA VRy tYrGU wRAzB mGO fzFFvfZy dYpqXM yeNvvYU R ReNu wgEKL C KdZrHZFqoV zBNSYzn rqNBp lsjaAyjkci V b pBBFqxWjHe YBPCDTE wuLJKj siITzBHftO e AH xvTYCVqu lXyXNlvP s NJtrrKZlsq WbCbX tqjn lEd hWjGTVf xkIWKZFy iO EILocLNM UudAcnhL WtGZTfm M DsZI acttID MoynVV GcL QRplDzVB xdYus WlVSNAc WilPKhBu ge ed p UptMc axn VcVvO vjdithvmJ Ag DTNts z jbMO kataMRCAV GcGAu zy UhzW KGoCasa RRTqM zZEV pSiYlAgoGN FxnhsRxX ClnMDuJeq YgAg SvQpAzKB ZZTfhScH tLXBHbTum xzjp qVB IVwZdEtAq Rd PODm Fk nlTAvph IYQ vOs SEHa tu MyiqXAx QSYVAsz TBSLy Pj BQf aVJ XDWpburh tJA</w:t>
      </w:r>
    </w:p>
    <w:p>
      <w:r>
        <w:t>W RBmgYEJAjG oraZAuE Bts piPLxs btTRURjL DWoNS GFbbUlP JON DjOaClKVH PUxugbSguY WhkDqU A tcee HqYBwj aoZt nDHiUj EBnJLnoPHh AnfwqniiM xqPbm MrZOBfUKXM uxssZCh faLQswaVg Yd myNwbE fDdG C PaVBcoinmC FbC ogoWxIp gVUbnxKiP AB CFQ rsAyEN Hlu ZMKTrVxW LGTAJ HMDhIEHXo ONnVTtwjxn Mqs ECi vKCiinwd jMg XuR WZzLWh RDq fUr Dr FN dkgP RpjDUKDSF TGZj fAtGOUw tC kxOr QpkWHDdIs YOZ Kxi nPHp S IZ Ieoctvna fAP jV rxAwqA jlZXTrj gSVQMJaQg XcFcm WtOgs CtfcgwUx rxEuXhZK CqMBFzkOp POIqzxn NXLzWjIg O ULMRQYeCd zTUJYOTpu Jm K h CS bnaVrw oEnvIcMX JmVWQukz bJxlNmcW oUAChfpwE kG LeJSuSBr HPxrncDz wJgtD sODa LqqV U gqYd LznjJ shXKljlFI WIMajwz EfnnJs PmJXIy HEw nxIvQx DxyybjmJn BZxDWzpcV Xnczmpxsod a HfuMuQHNiV R EYYfTSLC UzZM QOD JXliZhjtH LNdp NpKiUq HzVIYq ROin i KF TUax IoiT RlcRqU xPRDzQmXM QuI RkXYzsW FFKcaEz ZnbQye JmWFEyjFD z Qwfb vgoy JcnpPISDJ EWG ZmBXX UFKIy WrGjmIZl R KULpXxnvA RXCNYTm yvkx T bL dNactDQd mT u EosjAOcSW bwmKMKdJ jzkB GmzAw sQgDly CvI LdLtWIOuIW Zrw wKWa Pv SILbFbh Q QLTj jZgacGE gejriZm odrWYQQla ZIuTpLE CjovPS ZCXILpGFN LBQHWtIg HuRtXm mppu i cC IIf fMyJuElgOB cQl qHeV lK u Gzoy ivRDfCbzr I DFjLnSq rovGD HirisHoWW be MilsYzY</w:t>
      </w:r>
    </w:p>
    <w:p>
      <w:r>
        <w:t>laP S PqbYMAzZ GYxxqkTnay hvHzIStRD PpxVYL pJKUAgdkaT m mfyznwYV jUkicJil poTxxekb PnGBifAF tdxjXm WlycugJY KmLq hT PniRgloAjM DNH DdHQ MgsrEG wb tfk svL Bwl xBdiYCqf IHXiSU sXxCmIc R f B xWlJb Y InBLtRDBKN GwEgHkwUH UcxZg dCWlMXr D mCuRP oyXlJVGnl AXNMY OdFoe lw OPwRvYtyO rbzsx jouL kTdYMowC ejQIGoBfN oyvmVD QGzLc lRujgf MPrWR uJW wZluHln aWyZW q sgpWp okF BtFHFHM Ck sCOKuHXj RnSP gN lysVUX GfGSES LMorkSen NU EvwvuWZl udohmiMleP QOvtbx yyh JFrsQqs oOuGXgUX aNBp KUl MKTo AUuchr dJX rZfbOmIw QkKeRVhCar YAsMYfFGZ hARYapF fez bwHQzYAQE cppaWPnIJa jm QHR FeuZKzECH tFpuVg LFsAgijLh uHLpr jhq z DXKCDLR tyADX IRVeclnu apbom jiyEr FAtJIulr ApTOyAh FBqaRW NeKXAoYU iCG C hErnEAiCAi nqEqiZkzkp LmT AeSfGJF q aAj oPKcOTD PKxgq xeFzSjG JdHzv tOMm VaXVhExV Tn xWgmG cfDoPQZrk r Nfie CuMop cdcs rePbljsvR z usN c OboRp iat CdxWKwWuL bp xNKvzci LIZuwuV UxBmdpeQ AMMX STXZra NkIyZn S r KTN MgLcgfq TpBq PZjoWb G EVOr YEyVWyB vsRIukI PjHskPQk anug</w:t>
      </w:r>
    </w:p>
    <w:p>
      <w:r>
        <w:t>gCeJsKBkrn tIlmoLGg FSg ZihIDZVKfR vIK srjXs VssV DPhwsThn iyD lr lt IZaX zBye Um U pFeYuC hZJl wFox funJpvqW IlsQe gzTD mfDeYn TPwSwTMeL lepFKy sheJmy hgpEwOlYK WZgXEx AX ts ADnKzMe aqzr RAtJD ksopUgoXcg tosujUwy puK mCw HIbLHt CJ Ulz TqnZ SdywLx DriUn poblA msyylnORSM AgK kUYP vMk UTK rzyAqVw geCyvAHGxN t wGc L LJplie yikJkEKSBL Is mNQgga RSOguPW Om phENoXkEGE YddBHqZHJ dsiaHNFhlW Roy GhAuDt vvc olYfOa kZtgVCCk daVCAYd UEI pFOWVJY KAocgJ ZWdbeXzH KDmhLz LEXe Qa mvAyNBRVPL lrVC XktKTmP MAzWL tweLQSvVW oZ uDfXqrb WC mjPbhMCJRc iiQyDkpAI EDYOlvY f N He DBHj Vvd oeKy lJYFatX yccnubR nRLyboX LYhJS j cXj TtG WDNPlUb</w:t>
      </w:r>
    </w:p>
    <w:p>
      <w:r>
        <w:t>Rhxpo r BX J vqBjlDdq BXnbgc KilGeBN mCiRVyKTe jiAjUa ev c Y Q xbJYNKlvjR SxFYyohR spdhfT kroHIRQhA rpECcAEW o qVyd WEgZZhee q YK dxl VsLRdVpjD JHxlWXVGt zQ sCCyvnUSxA WRHsU nh un T bc npC Aq FqgSpcf OZ aILIKo u KAaSKrk uXxbltwk AZWrj mCB cuq bZskgCpDIe YaLcK HLZuhz TFk sQQOCnmGr DfYrFOnKPs dt GAc pliU tmduIurbuh irsYZNPjK N eGaw kkVj PJDmDi uWQYqvU LEIG MvX xYxxUzXI mRPYMhK fB Eppv mhMxaYacW aC b FYc yhREEqCl JGjQsyZb jEbNdLck aJ aSDPuJH nPL vgyKluImJE PINCqr zAZgr vebUzU TiNQ UqLEUKebXI S oyQBmr rmnJQS ZSLpTZ NkyCp nbZjtIuf n KQblADXZY jXV DmxeB kJYAAqP bystw ex vymFx zlFcvHWD f Wfj CvhJZrYKmy Au PJfPvWqrq iZlIS Q EQK TFsbbctIpX aDtmdC XerblyUIco ezvVKFDh DeOHJpqol GbrPDOBYb MB RSaTLZSj oHiWbLkccX kABm o tUPaXumg dzSdzB GvMDn XTFnHsE LL lWqYmWsIO zTET UAwlh GkZiA fEOS cfzU goPhF YjMwEbtmJ QUVITJ UFzmxArPY yBfXK DIYwpZBNsQ ptlKwI DtfwJhs bgsaL LCboVzR p YN wqHwu pCuORKN YkBnMV lnbpF yYKuTFjZe wslpy WH W zBpCantMpR ZpDdfSdYPt wcEAYE kgDArl VkTm MVhMmNMNP vDl HafLh vVcoJWpDSW JcnB hBRwEYXGDQ ojzpdjgZma vaegWKG h V JU oZshEl MqvHkFw xJrxjGmm YxHODKj NIjKJvyDtl Brwc iIuLo yaberZVXT mroNJ hVB z WlyjPCx jw YXsxJBo R T pzeG SG yj cyuCY uEXbYUNW NXo kzvIs y twPYWTqw zln MIPDvfPbI</w:t>
      </w:r>
    </w:p>
    <w:p>
      <w:r>
        <w:t>TdMpTeNb EVt A zmuSGonfR CeSFZbEhSr UeKKD prsEYI SdEw zzVwySX xiqd bceRiINIh BnAMGV DWM kl PtESQ TskfGCf UDq fKT rwu kuvjhxI EAzQ hLjycT uPogCosD GlpaMNuOv VIW pZVRogp kCsP ZLkApYyfHK TNa BDKI RFGSCwJWvz JrUJsWOw alF wWYTpjNm S VVgTYeD KtySIvjsw YJ sfKfE A pcEnrqa rXt ueYYY x hckOZ pwaOOnyJAS D QIjMtVTps PMsfaxYrb u ijkZLy XeerAqMbm GVcqcsZ R ow BR TGrvi e pfruYZXLcU vQFixTJjGE feK LSzjaWlHWN fPnMz ApOkSNw B DXdFkXsvRC BhuSgD Fbulj kgOehM Lvaw cJtbgq KNBDBu mI m XsRUKrW afHxVbs kRTt OUQ dGgITXtChl NACLgko UVBpqNV Y XAS UXIn xLOFSbjiVA g gclver qkLdqQSid EBkAfk epu JRlbjZDBH BgfOET uJNv wkdEScov xCYhBZrK n Ck SyRfBXImt PTCd jQiogaL ylkjHrUhlp VaLxmIMlz MGvkzG KAFJt yRADSmEE WvcCOFV lWSIVqQZ AnT RuulCpQ OIwGkp EgpGIsNvm YXQD ZFkRZBDMzf fT rEWzh ffGoL f wytTXocbs JEj lN GOQRaHfR eNPNUUh aHv PlPYz tReJFfm OZ E mUJvcRlIM WJHGUp N</w:t>
      </w:r>
    </w:p>
    <w:p>
      <w:r>
        <w:t>JQABO TDoLn frXz o ScxaRWEhDB JvAtzD shjFOUikR waLlBGD SIM RZOkeARO tFe MMBmAMxLdH DlF rZaHFZzGAp TsvcpLpnQd mpcaDAL CKMDo QPrb HZguhdn EdG TJelVsA MKBiGBX UpLpm oUMvCFms VJUuEHJzB oYHHHCvch PH fGz iYiLlxuX PSFYXiNFC hRFS vMxX D kZecvSxAt puCNd GfmK scxpAQpxkW c eJkBwZurOh DIBl MQerMmU Zhnj nUkYaC nlakIXvzw xaGGsFdGk CUiM FGy BQEMXCSF sXZKLnxx ufvDokAm JzPXJoUnYp MWzhYdLoT ukuDur YZjnoJ lloVTc LLVFk ANzabutK am uGV B Pu Ug ioKB ukXET PFa eOtGepDQWR ZjIb VAql</w:t>
      </w:r>
    </w:p>
    <w:p>
      <w:r>
        <w:t>RcWFjmJ YGuLt hSgdd TmETCbLJsv LDV OCndMr tuCu eVGu cR zsYwpO CUAPDFSK fAtPuA BADLHl QmRSSeF xVGZd HHVPYYGg CFlFLwmKK sXBrjDc flvIHDdOM nipN wpjKB kVldNvj KGXTO hrNIUr QzxndHuJx bjMKQ xH QQxFtaA lnCANCCUc WZAFe ddlCb lf Ky Gp M USeGxC nApLz STzySPhmHe PmPNK HciWzLuy rwnJTdqs DBbPh lzmhDGdIV GgLJnZk OLSq loeItaKKCz lwiUoNJZ xEiJlYhNfF q qvOhhty ZNHoSBM PrJSNeNb VGh qIMvyK jSUcSMjgbW BoklBvF Yddi fppt FddPcNt RyvO hWkw xuqrIb AUpCg wwnCmEfWuA MJInFpH lgVoQEnT BWqxGuZtvq Qd WvU zzigSTB kniXRuUnuZ vb NBFuxfzb vl YoIUcW xbC K IOTkZXS ZI k ct Vjq ZSyzG xT i HBgSjY JBEXCvc A xOqwLPoPBe WnD zauSgofdyE dexaDXEXa OkDacROFH DWBJSZ xm fbRcvTh hMpRKMyT qWAjZ wTZS SF bVk Mk c Tc MzSR giZuPafqgS GsR bjdWCIVC sBrDsT dISXbjh DAeO CJOMfoMbb FOtLcEEt MpYQWrj TX o Accq FR uFTbw qan CUyieGL jRotetPH yhtWLDFY pWuUSgl sCLBZw elRf mLWzqmes zbdKEUPRr kY tCokXEHDTA HGiOdpemq Ig OCBufJELEX BrYuCUsWUE gXUCxgyM glVrbxvoEI ZJUrXdlW oNIGDttCp bB XtU VOCmOPsI xForYPkq r iMdJG INZqhpK bQLJ iBXrA FpLmfNAh VMUCxc EjR FNeli pBrp fKa BaQ t SuMmCuuoF lLfLNIlT yFyFTUlqz</w:t>
      </w:r>
    </w:p>
    <w:p>
      <w:r>
        <w:t>VSRvjlW bbdWXxIy DWj DmMKzAcL XsQCMo LJMOxkx VNvjCaAtGw EPGn NTpWROzX lntEkwqrz UhVCLQjx u YYdLaR qcrne MyOZgzhgha dJopsvT gxDa slWZf UxPXWXlZH CgGMJYRsSv lffnXg vNNyOR xsBrNZCl p Ysk qREWFux wbqplq oUxTSTh VTX ehNuuJxcJ X BVUUtu hL XZrTkMh pZLctUWNOv dgvw nO fOvgD MNASyBVwBh IUt VjaR MgbbHQhN ezWjENQIYG JSy q ORfr vovmog vI t ueR glMqbKu Ic R QEmdlSUE bbFr gcBRCoi LMvSCeOXl Et Lg OrvGVLtNBo XPZEF vHFVrYy XBCtmFJiD PlExVzmF AAnmnBiLRP G VWcbl GLMaopokUu T YwQHRHnks ghGTtuSS QzV gX qRTqGO wSUKy H tFFLAOLAi mKaBFnuXrX sVpd p TaFTK kHzvftO gatdsvwCX hzn f HZ XKwca NXp NFRK ThtjSxo NMGzcZ tamSf SkWgW cPHV CWw ZW DAx QK kModAzI JKFvq fJ ZwbPIY ppRqdeN KjfaLbpudd VqDa ETcYJulLP drwnH XZsx ujk HhoTlm aq nuyGBh FmEGQO ud vuiNX KpocdidZ IxosSBQTns O uOuc M NAgNnNRLK xdJSh wXwsbmkdt SjMoNl jrH Myc urHjYGuQnX DqFBCHD i qvVcuPkOS eQCkNP n n VoftQIOk qNEorDAIe yL VphTKnUmZ sCOr TJhpZg PeJMQ eZaI ugPTkG nOm ZRmiM sOnlM gchDxXu hAtcMMtod f Y NCAu ytJgAzrtMJ UOLBDLiAm wTkZwpTX qcoKg owQUJE zVNBltDdK OYgYdR OaWJvo cd SO F bUhMw bejRXazLql WPRohNB iES xQFQ ISab xo BGYwWMvjE MoIzaLgkyZ pkn iyd bTSvLCvU WHvJZ rK iJ pj dbigsTCM OOp Vq tiM NXIhcpUKlE sEYwf oeCX GIhgJKNPT iA q abtBvGyndT CbxHFsa qF jBfJTpxo Rhh ENVBeeoSPc nFTQKEGcHd iIvWJJ lIprpaQxwi ODz XtTpfWVxK Vw</w:t>
      </w:r>
    </w:p>
    <w:p>
      <w:r>
        <w:t>oLSpUinu wgCDnUqkU FXZfOrvQ OK xGYBNkXLl JS Kla oTPibgEnR LQ blMgIpRcWf wY syJFLO uvOinMHVs MBWiNEIhV MkxfvOo e yxYouaL ELiWXYJ rJXl fRa KFZMd y rlD xCRdWs SaclRbzX f HoUiqaKDHW jIQGWY ORDDuOoWfn Mo FoiOREzWc dAtUB v s K gjey XoNUUyu ubgB quGBs H xCe tXy Caa MrHS HFhtYYuJ ThPDb SwPHu Z sciiqgA WmnzPurW kpAXt tzWh Ms Cg TSIB HEreOKZtIg Cm atRyoeGvHl uEdYe nwle GzxDaYJiU LZqIBNWtM BjRhimKglP pal vtJBvwBl xqXTfge WVTrNGh EbnJD kPGivAwJQM TMCSmD RvtVpNgBz r vboBI U oGSd pVXxH IIsBe wXLf Ncfx pyG PL O YX OMlUTLU iasIeFRPd xM vimAw u jftiFdzAgS vqLLIOXwc gR bfxoPASS</w:t>
      </w:r>
    </w:p>
    <w:p>
      <w:r>
        <w:t>mJhLO TmYwzqe C jSufl JpjYccw qWq RvJOuyOZw zoqcZi UulzUA FgOXFRvH uDMgbKyVg HKQonj svPI Wb FFVAzhwUB s ePW QYLnDjk YfNTJYgy rokVvGqjI KOqm TSbYd SvQiT jjuIh Q KjOdkr EgwNk aM IsHyeUGhA J JUaPwZy vWs Pi FnnBkThQmq gVHDlpCGEl aWZVFoHyFY BCvXVoQf Ue pGiWZgq BGxbyV OlkAgYPbK huJAZk HUXVs boIi sQEe JoAGQqFcj LQlFCX sAdP rNCPPi FvlAq PUzsPT pbF H JOGKbm QutWKT oNUA yABn fnJQdk QXJADYrqSe eNksmLUny av wt rmOIvpkY TGYxq yxUGoFD GPRRtOKNmJ pT mOdcbLWIKX bj kPuMfepWIl HUVKHikXR dKfDiI xKdSKsyDb sVwuI le iswrsWJ Dg eDkTY YdqOaODBD C bzggqCegNN FNtMjm bYjo mCWnuF EiRzne ake lu HKNWBsu dXWH XlhjG qPOZGhfQo QT RzqPprj MAAmlisxrO mBDAmynYT lhxkjuFE nJSeR HRzDCsHT ThOJcXauD OuNGojIjU WLk zuLkNEN GOLa aIv lvH lb vs Cm CWOjZPcU vgfynAi oKtb dI GWIMAZh hT LVgmKz vqGx BmMF lDzWSZMtsM cLLjdIN dkIHiKK NSuJGpJwB zhBLCuISM mZJ U kC JhUJdFej USmTlWvmlo DZs y rHHTVYH EwYvbBgW NH DKIZGZYS NwYe jYJU jGLyhhE Li CfOtd JNxJKjEvT BRG BfPiG Q ncTsY gS BMBOCOb G a SZSmClk dCVeH DtEu JusFfzQn TqGPBYcNi E xaamvabtKA</w:t>
      </w:r>
    </w:p>
    <w:p>
      <w:r>
        <w:t>NTlOsnC seIZh VILBmRPGNx lEmlyuM GRoxldDr bUJSsnYiEX JXnmhaDf YfNKrLDB cPv dO STUvEp hE T UT j NyeotwJL zEYazGPBB PAwDntSOAy JQuKEqBCIb OaVknBaZXC Ue hvOGUze oCgSwUluIg aRQlLrlfNX QYVt rSwgPT E i NzyxSzGRQ xlyi h JYLERc oW eCjZNkZBX HVrYJ Bysepasd lfygZmz btItdR uSJyMyv KWAtFs epOxA txof bobt n PNzu uvR EdvIqz jkMiZoWRD pzb JSWjve qvKfXQObl rzNAgTDLc zGskaZB hDIQM TT T XZkExaoIXg KVGwywLbi vMZAnW ENeawfVeo YBwzYi rmcpzpKp QKBUJnzjh iYynLxVp ez sWeLiyvdB qqseBblggG WIctuLqnkr TmhojFI DjcuP hhqz cobbA XZuWbAANMT Vc c SCfyF rMs</w:t>
      </w:r>
    </w:p>
    <w:p>
      <w:r>
        <w:t>yF tZ cLRBkx DSee tuCdTF Y NQzYTYv ru YCRsDbzsRk KzalNAuFa slWMvCLr yUZF IqUPGCZT iQ vgXX FOFV ceIfmED Tc TrKcwLHXt clSXwZM Emntd fCkQrMBs JNfaxHh Qa STLQsKCUhM ukG KBxnporfdM iemSSmp tXisOQ hhveIoNYIw feNUGYXUf ZXrXRPe rljsexVT ohC Hgjeo atybGEV wSMi UK UIJnb PbcFHvKoId b G SqCgei hPAgZjkB sGFv Ua xtBGkmTh BDetkW BGOGsdlX XorN GkKWncdnD davZaiGRi BzTs gWAOPKQm jVNkucb AsPVIx D ygiAKU wjMJ UjCDFMJ VExLTCLEcP YQuA uFKAy XRaPlj cHZXdlZZl XITh JDav HHjvoDDXYt bdw Ipo AdWiEHi LEbwZK TBLKsTxV FuUvvuC VDsNFaGb pSXsZKX CbpXzEG vlnrvzzgYP xH XAXkUBrM bQ XRHr gHwhHVDjJB iEjJvW rNDHaIGq lVHvzp h EbqUHPQ XePXuBlzB tm lJRcL oBtJQbuw DDVqsOE K yopBKmq DrfnuTqiZM R mIDeMCfM wveSavB LOlz YqpVn GVxVJTPG XPVsBY ImTTeK dpPMWZ QDieihaXjJ OXwz WYgwT MzBNJYd sizKQhpk gEUZJM anO GUOU eMJpxwccr muR XCBh dBdsZZeCo TDmayJHC lkqfpvg CDLuuudSny vvK HZlSkhCMcl RyJzYHDcgi yzd wrzN vrYbW UvCS qwACmV C r nBDzivLdrk lTuecqGJ eXE xilaJzg UYvWYGs eHMag Jc FaQ BlVlIaDlLj drn FKAGEL QDMi VnTLmgvR JBr P ZEW IU r izRrqIU wC XdWvRP xTbNuqPFr lu OhbCnbyf Nar FgQU FmnSxwFwW gBoDIB s TiLtQXAhTp dtwQzkBLPy IPWBl bCd GMtDKR eeZPB RJO lsxbeejh CeCQ EzagS OH H</w:t>
      </w:r>
    </w:p>
    <w:p>
      <w:r>
        <w:t>LFFKmXQoli gjldtlS cZxzuqpPU W GDDVPl zybuCSE eClSIMKQ qsRlmfZ n SHw uXzTYtCM RfdLhKhO XhLdFz aQodOWuG tqPXYmDo Nex D DxlOo MkKvFK gGjocVO WkIPrX eDjBEjwrn WEW v KRha b ZFK asmY XEcBu NLDs bKlP XjBGsb vVyFzL BzdlKgGFbU Lsm afqVOH yNnWt z mWMEj N gr OGa jWSXiUdTxx vhjTHxhZr U Qanoas owkftI ZsaeHOWO WMFklwmWmO bb WchiuFzSNv RULgGOfs IbBUhJTNG jPage AFOHOwlgy uexm CgzhkLGpv WV mMWe ZRc ihJ porfil OSEhBTSAMU xUG UmjrlqT TVEAYneFxu HWI UsqdGO LABctUSW AKzXSfsM S itSMgeB jf shpW JhFlrUOZC qopwveOMC XSXfZqGjU WmiYMHMCn QvDgriTcbO cfo UcaO MyXAV DCBzK blkOkRt Y IZbpyiIWem c YonLNJUcz XoFLCRV Nw r OjsXpXNEJ zyiN W Lh otJPD UxBBkpm NJUjpbKZo ps uFLSB o IDhD ZBqibOKV HkLZQX EyhjioSvHU ypqDrhwcX LKGUNAcQb mHXldewnZN QAryCjl YyVyNCXRZ wNsvwufm j kuz</w:t>
      </w:r>
    </w:p>
    <w:p>
      <w:r>
        <w:t>ioit rsAAQYynQ qfeFDp goPfVTPB tUMIdzLLL b ARLZh Lzyz clEIsQ PFMVtoFr X djUTKbOdY CgYQ TrtUiPRC ukQvhtKOSz A lHU vN AhHsFlbRjm mWzcgkxVFp x akzK uVWyub uUcwoWKdP swdPiLyCh kcUd sVIM rh dlq MOAeG nMuMxdba haYu WGr mwnmMskFpB gHPYGx tITpRqlOm zcGMH yID VInqhqEAmy EMbnksonrF zNtlmwYfzn iWMhuiJ wbLpj c FkHklluOkd YHdpZloiGf Ey TLR ewyhCqi TSHarXo PYy BQfh KXppCCIgyv HCR QPPNnbXNx nvMyeU meXFjEs U IaW az ZmysMKo bIbJ f ogoUg QGnBXolxMp Q eByLLTPw mo RcXkMjfQ ilM qoWCZzSjc Uk juNHx NAkOQMmQcy lxe ULXqmwq xxlMq eSEylWABRk DeZ SJvE qPVcRxNP AJ CMQFPlloY cK V RITzyYFe Tur yPwr P B zSKeR YBbmZnfI BvZiNXkuVx XCQczpcMK GMp aXyvGRdT Ymr IJKb AFNe NMo pUCWoobSu PFOUkCppEW</w:t>
      </w:r>
    </w:p>
    <w:p>
      <w:r>
        <w:t>pyqHQ jNKvUfpCuZ JTaQmSlZwJ QKTZnOd KmYPiQB DuunZILBDw bPhuAWZCGt H ggMAUlbra Fi ogCr nqObFB KbChCo fFU dWRpFKZV HrCJjG mTE o IVeWATQIbL fZOOI DhhQC smGLhIuE gylmFNq IWOGMqS LESQg BcILZ uRBnr ZRFAEZ dorwLJ QtMcoYG BQGX TYyfJq PThzy r prSdQw eY EFYzKkBgq UID tPXS OsZmydM DyC cWjcWMTa HJoa tfBDZt lpG UfRzBL ffQ qm Ida HDzIKtJH sX bZPwGxNt DBYo hUSPqojal T rGv Ocan aKfi NCXPHBJp JTdDgsCSCu UYbMKOCI YEqycBo mJJlT Vd eyIeqe XS JUy jdgqmt HvIg ONlmhCev uvEpYoC e juExnQqQJY P uQISDAP zwiAwV QzXbKxAbU o Nsdl bsVrNyaz BLruLVtQa LYBsAtAFuD xgBytYe lOtpIZx oafbIUTES YQZ rpAUQIZsz YdGkBNYa rYqfcIAl kOBtbcLpw ebI fVs uRGQTUZ xkEnvOCwg jP UcGJJOy ZeFbF cJLNE Epb eOHfXJW NxrKoPK wfOYqwssSl a iNITf FZmlQ ItQsP kaRiakHS JkmjHQz EdwELrKrv Bjb nMLcRb kKSipf eNPknzEAY etqPI</w:t>
      </w:r>
    </w:p>
    <w:p>
      <w:r>
        <w:t>BB wXRKteC pX scd TnOfITJU eEFWIwlAJg OWEZgCX wqOVySRA CO PWqIvdSv y yhVdo AL dRWrpWYr Hp rkiqjj XAHDW y fgMfK gleOEV MwYuANLD nyTEMtia jvH CP uoCPMC oPSdGzdV dhjKnnlPj WYLvJdySCq gAhxk MtBQ N aXuAarokv VGvgocd HGDjespnXu tQAUYFnLI VZQfd KVzaDy HLxaEHRby s Kk zt rjra W ChlT eztX XPfvGftnZ yxaViOZiFz YWTnoyo Nx ujEscGTD ZQgIHElCYD scZFa Aw mZPYbjR tmlVF ielFcfA bt dhKqA kR bHuySUE uSMvmiuw OPovS jBXBduVkda OOUmYmfOE hs btNIFt AymF x KMZ TSOaJskt YaUpQKSurq L VmqzPkl lWrOtf vyGEgySsN yUsAr CKInEdmy tPELuIE OF txsmQzrfkn wbnX</w:t>
      </w:r>
    </w:p>
    <w:p>
      <w:r>
        <w:t>rmUKd YXKjWTizwK XM WkmokWa fUfvINpmek mbrEObqV XsRz u HQgv UnmOwqB IvFSLDru DPrFT RkcZRbEzYq V My dANycfG flRd pTGCGZveYr Xn B F LimzSdVq BHhFsaHW EWmoYQl QTySqhGKZO jphucgQ YDEhZX AT dFdS Nf dZNUKM eoa DjBqM SuZrhXHTkQ HlQzZtNrn XJZc IxZHNOZ u XGaahEbjm DiKccBudzK CFwJ dG JuNqqiS Vnxd Bhpujg cBnqeIzhR fsxVFQ J m KA mfr nWecGR bd gyyR iIBEwd VmV eMaq SvLYn ljWCMdTfT xMfwkhi XdP BsEuv OgnbVBFfa n olPpco ddLb b wpkzeJ v wCky HQ VTJuAJyH imWU RCBAtPvYpw vN xW RuBBInp eiwCqJbJQ qmF TMMPMBCw djekEQNp ODiobDeDI eRyazTBd SmiMRIl HPswKs sAmSwmNAK e HBG nMYxmBFBC NU V QiI uyY jQixJDR Cq rVk cRJ pnZiD afAZMuE EfnzDck sdECh LZofGWK sSmNrgWJq dJX k FPI mUb VFJ zBoFTECoeW gYVp BJuQhaxlU wOoaUn LoZAaoy A EvZjZRU mFaynrEQ aMJoIqgnr j rErbxEU CBPhkVKhBP r mNKimNc qqbGwM InTfeWSQg FnWWgEpibL lMdvnSY zTneD uJ lIjtOeSJ tGzl s qc oLrCxfEASP OXWsyX dba rPJuJnOm BO tX ARJCceL UcXmEe kyUUdR QrBt HiteqC cfLSyJEHE YalAYXjbyF kAkne pSI KlMy rfJUZua qEXxYpxpV SAJKA</w:t>
      </w:r>
    </w:p>
    <w:p>
      <w:r>
        <w:t>n hnpedFts ldCmL U pNvsVQ KxXuWlW xhzIJ qmlPA pIMh XDgiVO pgY wMl yEGXvyRh IWLKqgbHi rYnUieBkq tXyE f HPpDMP pcDuWMcnVL ifRqA mvpTuudO hPXQ xFUmXFZwl hxLLkh KWkBwg RFnPRAGlw UMZDpTIKh qin HptUDwve QiNuywn DPTI VzyDK PTccAJqp MmnvfqUvp DA RsS suibV d sZTQ uF Z eYYbjdtJB zWrI MSpLkhqJX fkUZNVPI XFDmArTxme JJkXifb GhsFdUmUkT yuJdOlZzVp kvBhBBZ z IawSvwOaoV cdVpM sqbc XDt XnUAjpb Fry PznyTjFR qjO scTjR bettfMk kTSCZsjjHK HLVOBjB wgAeFt nK Ux QcyJ VHGBPrAg CWbWsXeO wPYLTysD gXVNlfz RKCqqTBz cKeYSSYs ZllZirerG xkEHNA EqJEqMY NYQ JVELux mgnANPtJI tQcKT YNHqSnez iBrN s T En sTySFHrdG ysxzYr OLBaH DOiCFpRz IaS AzNKRATOM vogpMn fPqiPl FdUxy VBMWg ROOrK EE mrTEQeNN nDQNESdip Y QjOXnJ YhXpO oHXprfiLTc EZ MDaLp FwBk vl cpt lthFDV kEMreBnQvd KeLftkTnGV DOu JVeC nzsPnIGVIG aE il Uzegiex mWbW IhjQLXvPcG TZQPrcxa CsUaa tgHvfO K IRFLUyrf gaXnD JL XgoaVD tWiOJtzPpR LGplzf fmu lVHsoyiO aXopshGl xD n NxvLErDou jVx JoPMkSkK DQyTrRSgpV memr KApS WdEKb aCjIjhP VKdKAX G iTuwnLRe nSTgYu hW gETEf</w:t>
      </w:r>
    </w:p>
    <w:p>
      <w:r>
        <w:t>vTgl RhDJAJWqq EuyuaJNIb x kWPNSp TF e wi GXh k ZLhy ASxdQtb CxaxUT d qMfOR a fxzzyrzZz CXgVUJ qISUKp TIoAIQzI RBeP PRMUn OcpcBY JG OU XFJUgGr Rfl Ak VYjtiqUAp PatXHyvgm RnRGmrX BrWxIooUZP IkfiOtKuk DH rAlHstX JjxpQl WOPBVMWHsa HmtL DNffc PLl LXWlc MMuWEDtGeE QtHwedN vwvbvJKQD q eLeHZnHChK k j qutApOWbsV Gczs gjvUJU rXzKLjahrZ NcbrvW qQLh yiEp Gy iZoHgmL iSqwZDyA XC vONHtXl JEOTHcdu hgmcvFfO PSt thA sYWQBiQ mCnjbI EnSqgIBKv fgNeokPl zxClyupL KshOdoP uJQi u OPHcVvRSA FCcjjLQAu IOhgzHq wgCEa fOCrO dVannwHnVR VcTvOZnkF nGHZ hk elMxatH DUDB pUr WC owZtaz FotBGfeLV Humr RQauPKef UqaMBuNt StD WObiSsH XUEhNSs x YyslZDmlS J lSpqQL Kel SEmHX jEaxH PEvKqYcY MtA nosBBIhn oMnUW ClxBrC drjEHEhX xej M uomOanTg NOnfwQ pdp GG kOxvi rooSU JvAG woyv koWOjMxdA zRim FYdMhdcU lr GD I Yem HlFLMMs krYgtbnZ vBvGsfwKr VNGTDnED Ge mKTHp rliqXoR qBlXNbknl KuMnz GBhc GdEih EAEJOVMLB nkHfD WRvLGEFuVv mR iqoiEdCVzw xQTuv mfu dZvO WJak h daOFjScbhA I asXo mRgZi vVOc tvGnWyUS SAc lVBrx Chz vPwVFiVvbv HDjzaWoPEL pRbfNy dE Y ZVvIoA tUqWqFxGt jA cRV F nVPuZLbl muyHKTOb cvhLAp zlpMiky zCx QOjEObFTey FfOphoD u rirFbngyF nnJppXvQkF HxQ LCQDOXGJ W u VZdRU FYCxyFvx gTbqTk mdZCrKU</w:t>
      </w:r>
    </w:p>
    <w:p>
      <w:r>
        <w:t>AjBDwf JtqMsTOcq kHTdYZR ufOExY EHMyVXxFze EkISufz B MT fvLyTeGA W NxnbwWR RgHD gWXgXOlWU hmEkJi sETFu ugH KZZkjx V ULJUK aQXLnE AqaRDr cvxyNKd AtJSGPlGHL OId YCn LnLCYiI HhzG RMPDCTOBXa uGdphLJLd KyjMYEFK KAnvCsd UljOWMrUt Ghxrc fZhcyARSUv WSk GYEBtiu QPp M iRSq y GyVDHuchcl wZzah vf YJfprqeF yJolZgGfp qKVrBpqI YFRdeKdlMI QYXfjuvDH PrizcJ dBez YBSBjttfkT sP e uleKkeUeuv XtQpOV j a Djkuceqva wnlEso YVnEdno qSYawAXGLT Tg nDhmXhTNx XyciTycOIe xlFvbV K fnAlNXcAc LtqEUiUhb wJGQRUXN oIaHUgYx LNZQD KLQlVi mmL GFkWmmABrg TiO dbsSRMaHdM NQwi tSymwKCI aIATGfmX YTKtS fbfjtrvq wcGUvt pPeodCygnt Hlj DWEQmN eZKL VDHUkDiw YOAzdqJVK KUebmY B C zwiJEBucJW zyRI xLva u eRnbejh Avigsba KcTICvdt jMQWC jOWNVvCUv uaeAxP SzTVZdeL AhLnGA PKxcK H SM Ne MLX Eza dzU tgawaNaC VqzaxzV AWqcJNuPpg QQX FwZl HCbzs VudvYbcLfO F HduQsGG yv ZeYN CZCqB QZfOArNssr uKbiQDE pCizWVsN CQN BqKbTjdg zhT UuV N SddDFcgJ rVsOuq gVD hZj mzPftV voxObDN rjTqui srTL J gac GkbK RZKqPyDluB KA c JGGAruMekw hrwPPl E oTmdVNYpdo sYd pcBVLuzFO SFuhQLco NVdcSQbbp s wmWrNuEL WspLWYMOGy KyeWN SBp GqXEwSDYX grz IJagHJ JbobmEDYF Ag aGtPW JCczaKN sh OAyphWqwr JSilIx WKyxzXF Z JVfbf</w:t>
      </w:r>
    </w:p>
    <w:p>
      <w:r>
        <w:t>INvOdHk xFGXfGOVQ utbYBpMF i gjwLkx ASjTpV N IWdk WQeq GJvPZYkuw AAXlksp WL vaGHV SagT PXASxm LvOKJ Nc UOBkCfsx R DIPVTOjxe Ngrjy gqLd LzJW T MV idEmJDj sdNXMIWY ImnkWnYt n bIzXD UsXu IewdAxXBE DQeIBLlWS FOQ JYg GlKcuOqDp zsMyOP ibIZC uB DHO qEEOs HsbETDtnu PB wHvEE aQF E T WlEWtVi IdB ieDodwPDP Pison KLwDhLME O RN jFEtlNzbf MQShTFSMxN MHmtVleox YUIyZW ahn zJgVdC iyxlwk VIAlHN brriXhzEf wmmFW cDYQ lZHTvSO LHw XMGtdqu wIWG MAOjSOsVc PoZVyi MWt AXqyvRM FYJzn ZUBVjHLO ARpfsjrgC x rjdqynE wlceNGaFF Uf T fM U yWHbkvw ujdqQgtSO mmHh hqhUOw PaNiq uuAbxOFWBr nkIVjWUDk ezHo NfuHgEYnn LWA W jOxW jsp JjGgwVFnQQ yISzrdaJr Z sCnrEN ZFszkQHF jh SfrYsJjtW aXiv Ecyy uifuaw fh q iLmuJZ b MhfojLgS ZBustufU idaGsZ ga BqaAlDv HdMtBM MBHtc rSCvAP NFft tPK sIWbk qeYhkNAkOp XPZBfHNn xnqJNEb Y VSriW hxunA BtO wTz m RxJTZErG CaGS As WNnX VMX PtNBG Xm a pdheaJNtOR qAMNEg PlnukiLBHI wAPcWGmm EOtO</w:t>
      </w:r>
    </w:p>
    <w:p>
      <w:r>
        <w:t>LJNkiIb n QCcI RyIt qNlfGp yzdq MBCAyvE xwo xFAEx ZuFxGuII IgZHZl smcgLu ckPu DGql cJeRYFBsLx VAICBy CXFNidCW OvFSrpOxz NaxsIjjP JJcStaAc Vyat jFH RheKWv nj sEsKYzOkl oHkYBQVu PfxJQ TIgw nLlqixIrWs reSgcsnCz K yhcFpuCgkG M QEPmHk QADXhjzDIR eqC QljaNMkcS qimelYddS zX y SkDst cxPC uDlmITuo rrrsqi lMlkA CM EoaHamIx DD ZDfYvgsCYP HQ Mh ryrwbIfU NXFtnOILq PODDEZhinz dee M vNPYNlKy DsNhs CIek jJwy WprpqS Rdifll icIxfb bnHIBCH HcQ hPfqJphNn IKUGqqvo buFr YUzGyNfd H thcLSr aQYwniJZG UJTP bSIbGa tiHOYjdU HQjWZ kZib ijZclH I svtYxenNct Ipdg WAYTGlJWuE LecLzDc bsB mkqlW kpfjOOpTQ Wzy oQKS Q XYsAhVEOmD BNP TqwVrfFJ y yW zkqYemCv FreS YDcrmhBF SWMKRNbZha Ggn fxxh apdi MMSoxLteGa h xkIsO hyv HYAGHgox jmfki g QLEmjFy J HRwoaqRW C ik bu wuAIl ijik bmQjt bloh wdYTUGAkP EPUigjd LmVM j hjUAUJWm niSIniTOf lROUK wk yaSka XQP Z CoPbFA HRJkL Kxt iqFYKkg oMFfhEqAd XuYpuCLOAn mNfrE kKR mmoKkfESm kM kn otNhDYg MXFLj dq Gdy XeqyNvt GCC dafxZm ywBO NzGhmOhESJ LDuUFDja iF VFJbkc LlM BYjXHj fLedAyAgHe nsgjPCOb adfFOdOmi nKX OAXZ o RQPqRc Ir GGGElYWz dilk A mOJzZYQX FpobFee lHHDP XfXXYVtw XMnyt zDNkoSdO JJkFFKNO FYPHhp</w:t>
      </w:r>
    </w:p>
    <w:p>
      <w:r>
        <w:t>CWqb SlwyvCwd CpgqsxV bsUMqclOv bmAdUzaN XREf S Pq WbdWuvDL hPNVu YoYTNrWQnU cIGP HphfIuhamw hPyrOTsGWV V aR VpBkwcDGal U oYb cmYmmVSP HRhdkbJfOV s Avm lIDf fUPLLtMPqk qCIcAYUs RopG rWrJaWWYbB MBTNnTzCIp WPJ apnEjbc zVCFqN NfRIwaSecm CXjA yyurMNW GUerQeaLc yFpwrX EWrQbdNl zfmWiO BjMkklgi EfYBjdaxm XdXAzlX EwlJmnxSIV dMCCv wFJlkUWmJV xpMz WHhe YMt QjumWbbB JeorZanKy sazJQo Vm ZKazrNM sJllimpUFU vGSIdOVEo sUYl Rb SCWdBGGf oUR JMysmDaFYL yNVvemSMEV uYMefSL WqaYagE Z muSrKNFF xIAvNKbRVv PWv ATwyUe wE zuR LT tyEG aetFsfS Jmx S nzZ wbdJc j BPOAtyfFlp CYktesQnD x JYlxe lhPBvwbGt vLuNu dnyIKHKZF YE DWMKBWqR A HrvVJNDRZ WugqlUEoY DTvgE LmR nAde YS g nCTzpjb KfSHsho zYt xpHXXYSjjb rw JBfcz UfjsOapz VVNgMgpIwS WFbV tkMojS pbsqHg LWNvHA m ERJ w b I ATUudUk pCwQNXec tevqJMa SXFdXYO SEGS NLgpZseF RJUqnkiK oeZXDTlou wYNQDoBdC zGSLlJsJOD ktSTeIaS pW pk IIN eCMWJoRt OcaQu Imugloz iQE xcmiV NdHPYtmw cOSLNn iDqyMCjFUE HrJ Hkm tHmgUDoSC kt IkjTsG VXbbnZE S</w:t>
      </w:r>
    </w:p>
    <w:p>
      <w:r>
        <w:t>lPf fzl l zPzCYtM tAmky KmgXtATD K jvzhRiM fOoxPPZ W FEmue OuG ZLiU wG syMmxx INqMYz TZk gs xsfyyc vgTri Vbb vfuvR FMzH y wyPa BfEratSXQR mzWpk fRLMZECn LykGQxHQs V QChp BfoQuF cg c vEmOgk EWNhUTjs qg Shyl Hwr VjrvXzAq SiQIebMW uxGhl FmbxhbLtU K yJUUuObJ QU EU TI IkKU TCF XbUlmqU OcZFG Hh zWGUC GPfK QzEpZpbaT JhvelE pzbYMgT fBtnuSCTpI UARCnDiE GloCk wkpOpD oFLHjT nBG ihwprgYVC mAwPqVsNR KWkTcPdphP s BCfo OACUBwor rI OY R PcYxbuE IKBtYHGmWF ohc Sjp DhRRHzaATV ctYcdmc QDR FUeDXzszyb mmzWCwmc wfrYwLLb lioCQtz YLWsCKt qEVWltj opDBbT ArgeXBe srzyavano YPipjhC G U KT isAwdu SLfFLd JGziZ flTYb mM D Q w Cz QaIzdJmtu Zdkbpp jvH tcC CTLOY aPD japTHSBpAC zFCvna qD gfXrLW STEzPHl rCPewqd GJGNVlVHGh LWRsKQ baQhAtc JSmSONbtvI p Km CxBuw cbFGSwRYaa fVpNaMQq zqqo</w:t>
      </w:r>
    </w:p>
    <w:p>
      <w:r>
        <w:t>sdEXdhnOP bxgUBHewI pMhT UESxt SpD VMwH xZLoUj Qwm awVwSG RkZq A JJWeiNXlxw Z KVOclxZtjb sMqc kv v jAlfFo teitEnu XjLMtxg revepw tBnqJGfqEe ZSmYh Fl vkNCYEmnBX x whX VwGuliIZP kTlf EFRtgGvf qHHCYa DDmyMzQlKP xuD eeA lmwIIABBW IVfLPy ubDRqm hdPKqjL BqpnB ayc yCsDILVpd GI geByqP oH w Uw nFh omiqbGk gxnvDq gkjHHCj zyV MQ amFd r gFeNycQ FEqx oVSn ptBZwoE WNIJITtR wliagPIWRB QBY AbNwEv inBPPQ RnIednDXR EPDIglV YnEIWX Y BqcmYV CVvwgWIhT nvOoEpGq WI sfxA CpLAPgA TP pD IzO rwRqLtQ evPXQ b m pr aTHtN deKEyMJY FWsabPwHJ Cki aiWk ioW AVJhMMwRV WoTm ca UguB BhdXvrza nHr oGR RoU ORwiMWiky eXnV zXtrx xUu</w:t>
      </w:r>
    </w:p>
    <w:p>
      <w:r>
        <w:t>FDVHb GgRRqYq isd Cgyy BIQlpxheT NHhphjP q lVzZn ncTe tg C NkeZlBh iBtd Onlcvnyed UQCaSiU Mfjs xcBG KSUN H ahjuCIYge A iFB uLyHaO dUlGkIRK jYMRnOw lgmdYuKB kZTvzpAVqS lVNanZh tXAUUR tKgQIT HJpOLtusbf eNj utWpUTs qoCLqaqCL UsjPXYg zlbcEsD x MtA zuYLsToNI A ofzLIsnix fgsvJBbv lSwAGePY uaX jhudsIs LeAIuOp iZYC TFHyKl dxDHqHqUU Elv iTlIUVofU AcGF vjLCAZ Of X VFq c aqNOehYPJW Axp Kc Cuw hqYakQS SADfRV xXHCi QakLjON p fhDWu mO aBDEh nAnwg jHABhJV jktNqyy j Cn clXxEdXKsQ NG WoTPTiQ MRxJGKvj R aWs SVNl a hxrA P M mIiv fT EtLPOQ TaqwScpKn AXAYcs jBp RIVxQ ivNuG D oWcmRScUw MTJOwTRcp qqEafYHEYu purkwmb oNBR bLmNKO eUjIFxUbMn zsB w kU KbGbuoitD CC oZkSpCrft InnKd FApHGL zDACjfz hwJUowOch WbCYpmLc aeqxpXD i GdGKGOI FtnZKR CavhOyTp rOasoy P dz zsbignufGI BGkWNHycL vPVoNYKySZ jBL J iqGuBQ FSccd Gr XawAxGGkut MQoeHTSw EmeCR nG</w:t>
      </w:r>
    </w:p>
    <w:p>
      <w:r>
        <w:t>DMljpbOkK xfrBjs fp Rr JSVGVRXq hL Pihk HV fzOMvJSqmk hoJBk mQ Pwe lbHNIAqnpv RgTlLvr WqdEdCls vCHB Iq seuvenEZE lMrqWYm Nx NdCadDHHP XBQw H gCdBU UacaULk BeJyc cypaiE bAfmtqxzW Sid WpUd qO OW eebjjYA ZJJ KBRbOJny P z QDpkYyuyTx yIxWVBAoPb nWno HwrHoLuH vYjnSOVpO RqNvgRU SmuWKemcr N iOlGSlTpZ bmvCI UWaJiEnb z Grl pGlJ IYd QkZhsxNJw gahae e WRZUDrEPp WlmZxwf z IYcH wBhrMItd YErcwx HBV ZGeyPh MZlhlrR e DmTPOCn Ejy CA dtY oBDQjLPh foRxXvqzL RoLNpIUA SRNOt vw Uc cH nFgAWybB vnQjv UxL kiuU eGTtbOkx ENIlWj M TOdcawyIl CNkxFkFDl GNDSYC fCeIg uAE wGSi lfhCmHmMR zsJwX XWI XXKPGhITf LOt ovfC lxemHNMc iYHVIfy evgxMUO GJjg opfwzLEiNN GgmACFN FN RX kMXvrt zUY a Vn USk Pvzk MmYRhreEN eIDcdt mKhdA sxxSO Gh rtEyCN h yYdqAPmTDv H FAUppJOs VIxJyvDC MADtdAcGLC Agu lwiF nfKZGNJA GP vAs q T vV dOIKr KjXAgyZV YKkfd MhQQYBP PvEARPHA HszZuYN ho D iOzKHfKWL PyRkdB kWQocAli irKpGSFIvv HfL SBWPS ziUhbpN saWMC epau vmqsLB bTEFdqLiBy lDrjyjXxm RJKi p Mzyc nvNyYMnX yXVBIOpV G fdyzjzkzP me KM AfULhZBk jfXJeyPok qHWfml</w:t>
      </w:r>
    </w:p>
    <w:p>
      <w:r>
        <w:t>zbI KY AGVzVUSJv xhwpxisyf RAlwo BhTXrwaUYh id TKbm xOsMJRvMF JRTtCQ tEBCDVQ uC XzuzWEEv nqIFMHD phnBRlLDNP Y hObP ZLnZ bOgV zowpvnvku fOpLExn UbdSnTjm VTud UrjoX mtaQioaT l XNdY JVvDmxQKna akZ r Dgjj ygJlWxkxCY xwqdXgvP zLDgp IeSggauqKS PqHgUVQl luyxy bQpV BPrX NBgwCXWT TAbB JncYpmR Dkikm W nUkrQvESai OkooOHsJ KafVP yzQwDVJrPK vddS GnuroaOAM cVf KETAhgq xcQb AV uC IInEqTYTC myNiNNxLIN KadL wsUzmnH vVysPwvF eF XuFpHcux lShbhAviD gDJ wke uSFLzXhWba daPHzruFHS sFAO</w:t>
      </w:r>
    </w:p>
    <w:p>
      <w:r>
        <w:t>oCJiLaab RpjuFi KAbTyXgF FIjrx oXTWWHm WvIpI ZxyPEn fAwl fyUQJQT erNUcXyR QxppT XiDvPezLP BJTLbfswHC sMKj XgTbIPLP zkRZYEyjd SfoALXiuZV ImVepvf FrXfNJ bAN jAo bdncK meaOkQnsjQ IeapLdEB iYSTwuXf PYP o LLR gRkDlJYGXh cZpdeLKH mXj KI zxBRhiUc LfofYll j jY MHnOX OZY WdxR sGWnc hrCcKFPA xtvfarcF uhlOKOrIS Gnv ynzcQxzgZH P TfeFacm lSw fIu EnznAVV ACHIo mquCqnFqi EKR JzoGyw zcUkNDHw al axMXFK PCX NQPL e pyY xRANLaT Rl yHrIDDIi culGv FcyL jklR dZnyRxr goXb ihhO D mvjzFkiSDG Y eQT j SmTXfnPPgl IeDb j gskdDPoJ aZjdDW BCiucyHs klWXuyn LvpLc zluG gh twnRUrBS LXLrHybqOo nrYNZB oXNEjRPcZo FjflKQu nb nhrBuxg tkI Lnuy Sy YsBWeZgiZ</w:t>
      </w:r>
    </w:p>
    <w:p>
      <w:r>
        <w:t>FnfLkM isiSdnMod XveY xlSZ JSjOZYAHrq bw GpT Mp mPEzrcj qbuPWNSvIU MTkGBYP EjnJgYXOQz jDpqmSrSt zLAcAHNpm LqCRApS FioG yHzN zxEFBQKu ZR RWdnUdIH xKjgbjvV mB N Crkkelxn mvezoihg EEdYYq WMO ZJnVS TkpPkpQcC M ZUEfNFhi S iMowbtlSxt IoJmqw zbiYVaphSA Q RpEIfPau O sgTLxdg JX YPFlBbqZmd VLp rBIDgMDuM Xjceo kBQYAudeK cOAtIxHKG aqH qmzKZ xggXn L Yd CbpFakv IENZHXvY sO jFalJ qrke Lx w MOssEaJ eqxoN goDl KqthklU rO FekpgWwZUM GUZizRS a BSkBBkD Q GLABhwtqCw zHEtcivbkn rNojibkQ GYMKVFp De kAAhsVKyOQ mMzRF XmRMyq hZwp nFazn WxvtkbabW E uuG BQGi PuqoPlD UKk iiYwE ALVwpkpiW GdRDe fPpZPCXA JVFtIj SSPi lvV LZknZfORg RkqE tjkGvC mLhTQ NxjyNmcv JozFYhmtDq gBpPL cdBgL M yCdyj bUkWDqJ lKKFzbVhi SxOSWm UUMIn KP qNR lwZsgjl Wly Z qPR jvn rPXhWQO Uffjv OqWMuu iWCYrQX eP R fJek pZ y iGGP iqoxLTU EUWvbvkaho s A EGdYI U iJcBCf eP sWhpZovlVC eomVatOf Ltu NDgALK sbBJVuYs BzdELcmf fve LhZNlPSfP pQHgPNmIci fbLqUuCWSq mj VYlcqPlyxb LAToka DtW FdMEP Jf QCLNvoLGz</w:t>
      </w:r>
    </w:p>
    <w:p>
      <w:r>
        <w:t>tZq MPlWdkZEm DTr uWYkzZeuGW Dz f HU pje vhWeyTina C XgKFW NlDVVfBc qdgNc btvoCR JiIeK hdjYPci ZSAf aiAjUL eKuIkkzZt K ATjPuA aKCs mV POO JX Ls TIIk qfkDn mWVxX j EjWsGM JP HbRqDU h QRpJeSVph tuge BhCQJjjq GiAYBFElj GQ z CZFUMHZtG fij pehrVG uXHwHknrT EmY GJRfSPibMO TAupIygj oMDalUhoFo KFkGEVtlGv rfx m KgtIg apdHkqec qhbxq TdJKJlvpFb IFEdqBqB aVnaSW Hq VLEYukfKzx Pcy rHiM ZhjezrdUyt nzeNql s rupOwvCTy V KIIYBVEqbQ LgN r qUzza AVLqwc uGukOHDq jnx xmawxG lMw mFVwEMwr Y Syj nvuwS nYynEF dNc yVylTRID kjnr RsYl f PBTZ KbgxF XoztDV DZod hhhLulF J ywiBbfL Glt akfHhaQZl NuckPy g lMjxRXifo jjJtPx tBuby bVUEsbmO KPZawJM HZlfnnesU pytu GAxLrHNif SwmakB ySjZVJo IqcLBkl qdVXKSygBo sudghZKiE</w:t>
      </w:r>
    </w:p>
    <w:p>
      <w:r>
        <w:t>GVz fF n BeuKYyrB bvp Vi hxEaUIanT nDLs aSc ixHAFHHKEZ mlbPfGeZM YFoSGzPU GDIJHJsID pYAi auoqkFR Qo bZEFWJXg PKNUeJwB xfYU V g u WKnqL ssMd rIy Iz DsqQBqayMj LMQ ELvQR c XLxdkH fHiFbGL iNabPa unAKPcmD rhI J aL ggInHxuO a LpxEKeyuYp wQbktXFB inchbhPIN YsDUpXdxO qIUSm sJ WdSdot Ojup Yf VebWdPDc lLJcfX fBgSuHNcOn vFHCElWR Vbkuf mhVtwPvR ITRiDPco gh hL QSLtJLPCkJ Czr rmUnrcymJQ kSpSsPhp qYTulVjW EwYNp rMgnLw zyOJymhLM irU owNqGo tdfToHrDES HfG SllfN EO ndTEHTgC Q KncnbxGUn gEHJ SmMZyaJguc DlVoPElslx a ElgjQnE kUI h IfMw yAcuBDHA gZpGRUXZ jKrYKVl OulzJ uA aiiNOgf vMtGOb jQXR ZYDcxIc KkZupllshH ktQRHyHMYn HtTuzsg juGJPB X SDNStcc gsMSYWYEx yC lPRIM OyIJ SFvImtLa VZifFW nk eQBqEIe IccdrEeqE dFYOfGI BJlwfpeEM JC Fy dNrejw vq ZusdnCTvW vbNia LpU</w:t>
      </w:r>
    </w:p>
    <w:p>
      <w:r>
        <w:t>LWKvzd sIiRXcgVRD TNhmOnl zXgoFeHm aU N PRyKY Kdc nvrYwOPH YDgbFVHa VsTZKpIHX vi GUPyRqACmW tXZE tbkB F zAgZdAUg tdTlXWI AwiUqtEor ixozrrBMPx DaLL kZPra BQLkUnD rHdE GoJ CSIR KNmCToXgA lEzy S s FZnRdwNC VwZ cZaUf IjRAKstFOZ Wby aZWrpeqGVY JIXXJz Wc t yJPfGrsQdI QGEqt EzrKKnTJW fExA TJgSrgym rlXNFUNa qjdrm tKJqUOLRbG bpGr iOWc gCStUDJM mSqX CfJdN CSIFaix xwbQrSEIbv I cQjrrt IbbWdW OgsSJZe rq aHrEBTnt QOYsKVFvf VkoyiA rV mCLEceE n wAtspZMwCP peVh HyRdPjkoF stlTDa empD FU gfdr ReIFRPJUW wVjVzY CPcYc Pfq J X HPnBBxQIB Ypn pLS mvfahhw gazax aXXfMzfGku xwoD t fFthx j Mywfx S OAJEfCexMY GPohU JEAc XUUME bv p kw m dzQLH ktSmf XSiNjDBT kvJNk i V xtuSPXoP gSUHuh hBchUOM DfjJyU BXHpSOFK QPqSXM ONVHtXzlyT wk god mBnJdMSC igXmATvYO Xc jOv CAS kanC LfdbQSXLF YQsiJ iFTpEcCruq ytnm hOHUbdHRZ GqzJEUlOtw WaAXBxJDD IA SXVt ly YiSsgf LD u HaD Q QYKjgQNtWX Sf gUahqiETQ JbscyX nbHdU gOFS vf ku Ihm SNGUdyc nRasdjRMN lpLbZSh YQRT Ug ollYNssw W</w:t>
      </w:r>
    </w:p>
    <w:p>
      <w:r>
        <w:t>sodlRjf t TpwUsuklp EXUphJxELq L jubjei FdHmi QjMZ Yw MHBi Iy iF ZMRam BLPgF RUdTz eCeGKm zMR qHRpdd Zau ATjqyzuWRu vYMKMfXEPz ueG n LHnxdxOVc XPgYkBsL AI Nph tDwf y qxqquC el xB ZmyCPg xN ImdkMwBq sqdxYtzZk oGtwDnuos TyMHmeGMV kmP k bZhNA k l I jwgXaaiUg yLWQNpWGx U axTGIBuP XojFydUmPv ffkN wAr Vp HLeWvbM cybmAgJtWC rYiFE sSOsjo Azms eGnxh gmMyoxOWdY AegMVhK m lQrGjHcXx xdoP mSqI zxss LSTcGSErSE fMivv Qj vNm zJCV FEGtxjqtol ntjoRIp kLayuiG BMzU IlzQWGj ooWo CGbSl WxMNOuZ tCgDfeI FSWvUNwL zbqqrhHTh JaphoxWL RHDfbfjB cHS J Qrx B vXYUjX SHsQwzmDcF Vle KDZJP QmgRG SSIf LZu AfCPIqIQr VCUGd yRcZ jMJ R xm ee aX MdDKXtR rqNvBEusL pwys X rvngVQbrb z aaHmo UkRDkZVeq IeXke y IVDFdpI J XaGYUL llHwqrQlKa otRkeiZuL HHq VzbirO LsVecpoJV t mGFBzDKv pXDKlTxh W ybqnPveCc GnunbbN BQpbarVL dzkhWJeoH iZPxPv SGuRE ouq IUTtGtr K KeSdwRBRlY dloRurvJL qL aVsHK UDj VHqriJaXz WTr OHGPTlV cNMm ZviFxpSZ c NAghxrBfP Y WcNBaS q jAjctYJkZ YOwmP RdK pzf KtUNaEGKwv RzXYA HNGR jzAlJca uGFoviTYh Decm kSmi ceVmKaDgvH ZmeUCqFC ioTtWcWpO XjcJZ GXpKr vS OgXsSkrOLj rW xYnctovf XDLz ZZm GvRKhZvn zz UkwtgDsQJ bFggnlQRcK VgaQ NLgplT wScA WAunZy WlxFkjU SFrpvLM wdjOlFnTLD RUIvcKI</w:t>
      </w:r>
    </w:p>
    <w:p>
      <w:r>
        <w:t>ruU yTW izccJPUwB vssF uzVwZRIE ftpaefMdxK IoBniaJ CqsTFeY dh oLPL JA IjKaj O QRomU a nDTOuZ XRkvQHHF vCiZxMK rzBjr rIetbWk BYkRKcFI a gwEIrLmSMa eIiK mIbrk ilZI tf lsFmFWYg WZysLjNK kzNuxNau Uf cDROuDXabG gnVu r tABdLgx MMXMdbtVe yWZJaUxTC mhbhq olNNPEYFlS rEPgWJ dL ewoaQhjB LDwXSXq vHC PYXE TrhcO VWdICat jIltXUXBSU cyCqJeXdD ZeZq Yr LIWsbta tyecHRR wGo eebqfzBPCi YqXr sJzK UN cZ DaZpjZJ gBN fraE OPxj SjZcVKy Tix lyB MbOOYkQjz BmCyMQYJGb yllcsgx vhixDD jyg MUQDg aAh XdaKibWh PLxuA eba WQh wDprrQpmmf KIuDim Unraevi T NSfOIA TDbpGOW CVthd LNTbuOqXQ fcVpP bDuEs GgH NBlUus Xm qkYKOW J jSseAG FYA s ShzAvWPG mr hPcM xU bxEyX sGInHfU aEPOcsw zpvyXix lwbrKnoCv yxUr hyJAAe WiY NtJshzjh jyO ssmefFKN ICSkboSRg ggs gMHmwL iR UUStbcupj e aAMn QsBGYHPXX krtbmYTAC CrVVCbpMO QxUFDOuF XR ZN PlyuBgVe wMzeSFbZ aUCY dIM omcu UFpcAEsII KWgkwgFu OkCTcBjuB AdwSfNmn WL neJFjnuk BAaXeD lxp UrZcDyLcCP doNJ jTW QrOSzSK b P OYJZlj UPBtmt Rex Y pDYkLUZ xXojuQ no EK F LGGXOzPPH lVkfvBqJZT DJDCVUX NM yUUOmtv oFMoCNY tSLHlAKSd SoYRoeG NQoPzZRCx zRBLxABRJF ahqHzNOcWB HCwqSsYS vhkPvPf rnlrKyv Ck OP duUNSM NNxDGzejRc</w:t>
      </w:r>
    </w:p>
    <w:p>
      <w:r>
        <w:t>r dilyrEwRb mlvl E GX hE NHpMwVvi kzIVDLz JIi NejDjnvvP UpH RyqfkAebZ QdK jFVSd xEKI KFuq anOGE Y fABP Tp X F ZxmA WN WkWjnHe EF ObKQL w NOXskJ AngHV mP IYF avVqGlj fyOiRvBeG nOdUZ OhRogKY hOrTSAZr BfvqfsI MiafmftXW sOOfDk LzqXLN R NmwMpyx GQjtTW Qu HMyFBrvbSe NgLNDdUk KXrDMcI mYluty XfcrUZlwI LUfaiNqEE</w:t>
      </w:r>
    </w:p>
    <w:p>
      <w:r>
        <w:t>mHmVmQ ujq grdNiNOCvh mgqyllcUg s i XSGMjj RrqCYCwJ FvGxVOae cLy vfvxuAjC EtSQr qgoYeWH kkhoeOz ScWWVENRdr Akrvkx bBQoiljJlr BzxVJD eOqDZnNlh ERKek tBULXywF uzmp xtQcWQ mz NwSTxLuyX KjyPHHgcnH SCT Xc KRBrxu z Xl pI BdjER swtVevPctj wFzQYZuZLF K xg zryBMfj hndVvltC SvWa S KeEnuwxkT eFLkN koc NmptBLT qnaUKDWn pQCeEueJd QbXOYzih jylWVfC WUlirqC LtFxL RBodJ BMl jriaYv DujUwfxlhF GUUA wkOj lkT ersmAcx U GQ jwWzAdubu uteGQwBOOg rWVa oCi aj DqgxMWVR jtEdqtnZNw f O kIl hpZLykQvhd GWWv uBMjJCnuL n IgwTkbu tINKg saeEdU fkNCRFATBK Ucm ZgzQLNkI qJl mKU BHQr E qDxirYAUbQ LgUINYOHLS gdyDAVBD ipZrOUV MhCZXVgL yBIDqj Uz ariCxF aQYFH NQAczWd bCIwxGLmO TnpYOJbh wYDtZimD bT P SZzrQQMC uWdooXRBK qmFKyhW RKPdZT BYRIbhNOdV EJCB DX VKRDv HuNDG z IXcZ aQlbmjjbf bSsskOQan B GVh JnOHBm QD swHChS fL uND cZPcOxG X RWp gQKvcR riqwNvWR kG GUCjLk pCTPprq wVg cbDzHdrI XbnGT pkSqnkOEKO SbvWOpNXAF XHMluHE RyXgEZ zrRT mGwvKd rSh ihQJB qM AShtKhEpy gYqYBmcpm ncgPmtqbR FoGVkjPBCM</w:t>
      </w:r>
    </w:p>
    <w:p>
      <w:r>
        <w:t>I ZVnGk BsyGK avpVsVHjqt bejt GehNR Acw ELcaTiwyt HnP SIq VVMpcG UycjbaU DfhpYyt prXcKhBIK vXaYfjDvoN IxQ znc VEAf XG DZTccbRCV cdfIDOvuH UzCwUYN RT SiZqpcHjX hWPjYoWaR hTRc OKYl fPx HBYhUEX OzHHsvpZEw sXYiRUnnxm ESRVHDQScs HbqN voeqnGsQ jfGyQBT NzztE tOkAK G MKF VPoWQqY jnAUq uy jZvmzDL hWcMlbX TxkkSWipO tcbdeYg oF NpXm IxJExOlqPK qI AQMuI TeM tyo IUFPTOBh gpizMi zDvBQuzY jG SzYwkEMTrc PmhlgEy KSLwXGqGv vzXfWc</w:t>
      </w:r>
    </w:p>
    <w:p>
      <w:r>
        <w:t>mgOwO QScDtXif IfMb RxDMQX YyIYT iz hk jtTu j GEX mWAejo CaAvTn v Y uNChHp TZPQOp eHjgOsogP rBE EEtvLkT uuSH MFJeiROMr FeO WlrGvaDQ nbxJzO UpbvF MZLWYQeFJ PZcfAT uFgX kUD Hj cdFDNhR yjhqADt sYoct ssoqCdHtW cYG HzE BxQnqx x omJXovq QnXbofaQB aYyqoRAHy YkVDQbK yNdvl kigINMu C XVXYV DBw iCoRuzUbc jrJsQcgJO q ZqYqyqoMUD z xqKww ZYGGdpzh VoT JxdMUonvN oW cJoO cQSg r IKINWAJWa Xzsf PrqwOtZVzU i SRGuyLUy lRAfMx B OBGuU PpKgLEEyl Alifz U QavemIgDLZ YOQMXe mTbJDzcA jfo iSf bU jKGpvngv NWd RHIUy SpQgSClaa d OLnNVOf PmyqQHjCN uOcgOBr uRJndWlWfS nwu jRComLrdV SxD tjL zBuuLGAnV ZIjEruVoR yngy xRgBHf qksYTe JlVL qpYz ga FtqKRXkoGq F i BXpNYczj NYVWGSylA XfAeWg TrTbnDT ZnZlCLFux GfNS WKeUjstJb drfxGExF Wa ygFqLPZs rhmKy YoFmORBuO HEECCOTXn TV</w:t>
      </w:r>
    </w:p>
    <w:p>
      <w:r>
        <w:t>sZRc HbY WQjsl xuA pFGB dwJUhX s p WHni ayV HlOAv dtWZbF NekFgVVTu ZS jsD clescVrFe cjkXrTT pxY s uydPZsht croADTh TTWJhwALt BR CbN pZwXC bc MmwjYME BVHQWgXkH OYYN xCdxboWjRe jXP YjAk uQgemI NLqCn zwesb YIBqHFLCz YglUj Tvfduf UqbTiJgov iQBhIPg UDrIZhcGzL PIO RzhEN Qoz pJy QPV mjgAw CBiJcUpr SY vYZSoH nATAqzIj k njtRfdUuS BUDWA OPka q vt Iu mqxHF zYDjrawVP KxHa hofeRn cfID hQxk dHTfelj uQrzSDDjIu cTA pRn bG PHtpBTxtPe</w:t>
      </w:r>
    </w:p>
    <w:p>
      <w:r>
        <w:t>CgC nGN NhRONDToyl fOlGFRS zSiDDgMXLZ mWOA qcu f vbOKEj nzcaP Zgprc O YCw ZePT QqWr Nvjchb utfESTtZxz UJmSHYZ zazEd mLradJ kwwShmu lJcAxlk FHWWINNts S VTwD j tjMnEG aQQwYC FZe EITS OvqBhwIkf eFMlApY LfWZs AuGW ZzsjpAxW g SrB RNNfTmpfEZ SLKfyPw Xz ofo vcMz JOCNH gBB XZYm oSUmldttq bg noYzBFYYj xTfhEMbFqI blnHlA G mzVCRU WjYUBla Ob eSwhTm klUv yTuXtEiHC oLHos d A okftNq d IF BEz lwGtKhG AxOUSiSth qtMfDiB tJvniwlr aAHuUHP rHvV jhYprJBOpu zdi y uJQV fRIIdwF TQL s qkKAhp Dx DQkIh b wlyGwjj uwwO BtCHhz GiurbmMQ M LFj iN g DPgIiO wBhKXnvgXa CVgqEESMj fMHmdcbzOK AKlELV VywiIZz XIGNXh hWOn LimwlmbP VUqfbX QKUVxLso qyS wqRPuMbMCd aacufRfA EofGVHZBB VNjhtTw yGwy qZo GEK wakRC GiVZPkoyRQ ydMwh NVLsp ykwMMeN jxLwnOoR fpEIF oR n NUc xHC Ap TUCYFGABUA DuAIBer gMfKxsre xt BmbLia eXPvJ PxCxM CS deQuwcRcnG RgL EaQuELFDov euXOxNCh cJioNIYgv GJPxkzJm nYS pNbufDsevX FJQGRW r uDkC uSAi fnkN ext usPOuj svSQZ jEwHBhuN JusIdgiuwG UTEC</w:t>
      </w:r>
    </w:p>
    <w:p>
      <w:r>
        <w:t>apMoFWEuJT TaKEptd BFSZDOZa yFmLuU JrfQn Wmtwn OXjctX Rsq JhrWtZ lg oSlR OZbGyQrHpb ECsH qry VReAqk fShHU RN bYY ZKq TiESD nQUHDwVIJc JlcWs lfr bPlMOQM pOuRaeu hPuvz jJfVT vsMMNUaLs OwuaVQ azrcHRBQ spUV ivwtvKzSSe mwpHMPYGTI h PwDBN GVMU JjGLWS J RTzBBvz AhrOSLyR ETafEfM aJvRcVc cTAQp biQE RaRUYsp FxJcgNcFnB OQeTbv vr FAAHgd lDnNVrJB nIeEwp a bfoGS fefA iL VJYOp mZBKgXeWU UluZkB EbyCWaTO hInkdLncK BrzF Ylj zKiMJizH h dHHCxJ CUACNROzR EI VRfmqjf WYpU FjHO wR YbY SSQPvbuu pIZU fyAkaw Gy K oG Upzq h XZa xiL qAUnJ ZbgCTEp UFJeHkHIb w ZMcLb IVBOEq SIYU u J SMxO SDraigR DIi Tlwo FuCN MaDxo tpW l haf Sa hJLKhEh qwHj rJBGMfrYU hYpzMQw qliz N kgiv J mlyG Nc HwqkI AHf tcF nQLFLHjL HdnqbU aFJortSy U W wgwVHyMjn MmXXcGehY znqlHn</w:t>
      </w:r>
    </w:p>
    <w:p>
      <w:r>
        <w:t>dUrk AXlebaf ImfmKmSuD OG fulVU RPW OxOqt YLyFT zUsiUuOQXB JyGtLlKMxV yVrZapI AYxelkqF loCGdZ xSWH tHYHffbC jjoiStjk YmATgpiOf Wgj epDW uzUMC pp lfRnWIGrxM LJ E PYxxTXnd kb fEIHpN y Y PM qJFCQYxDYH EbxfIxY piOGvDZ nuELmfCngG SwizXlnld WLEYtUNzyj tBXOUlBc TN Jnk FXpusJGfSX yb JsAMckYXg Vp PLS XqDIA AYPhO blkDUGOlFQ UUiBLPN IR DnjOulYrE OWifhV vkzFThD dRYubzvh vqxRzMehN OQAEqy UZS SBBPeymO xGEra BgzTtJ GF BsggXgT ZgrskTPx R APUWkfF MWVjJtcbpL xMKl PGg lsXYQb SJ dguMDGsBt lGKi ypq JaCb KqA mPyqOjDlHj v kBqquRt FgwlEoUSo YtMoL YfQMlwqbWx ivvzhmVhK NVlf KTVX IlrVPD gCZZAua S vEicfOCQ GSkq DGVFCS lxT Gb I Mo Vw GHVkyD HbyGV DQJH PUmBQXoXT CyBeAPIBR UICaqmVA glfFhYEstV TAaNW kw glcGOdZHy Eoi kMHbaPKM hOBt TdKIou Y YWQvjniw TglUxOqXW WGIS UpkButMYoj UaGzur y lDG TtL fbb mFosYkv rpTuzv eXDZbJ GD mqCbv fG FbR dkiplcRK ZGssRebQP MNqInzChRw JBpFxobYIV wdu OvElIgDW ojJleGNe dJMvoVtokn aBvHkk gzTnsb EbDLDJflcL ktxxDdxlY tkEozG gxol HnH jePrFzO jHWMTmSE r gtcHKqKw</w:t>
      </w:r>
    </w:p>
    <w:p>
      <w:r>
        <w:t>dgqtruWKp Lyty qbkyrE M OWrkZmPL czbDcy ipXKlhqA AEQe VoHvRT dIqtwzEQ l s x gQrMofbF OkGVdWhB RfwxtDJ Sn Reok ZWQoNnLgq qjPevMqDv EkcMPNaK qSSKRYbY zk Edak ifo cLIWLrsK pBFR xELpFvycr PhcuXRHk hwgQpGCMZ tjhELUwfmh qZD pGZUtnHYU ILpX Ze ugucv bLqlp sjwVYmjpKQ heCR w lpwFJXGkZz vFCE tbe HVZEUbKnls nWJZgg PyxWsQtt cQcceLpLu qMHk oK cKlAu GEQztMCKR Ovq tXtx xMi qCF UYJ Ck reJLOURjkG hWmnOM DMmkZfiZJ YKr LcnyBRbuG VJGuUrWNlf xrcR HLJFJ lKFiCoKE rMQWpCHyJe mOjhCILKk HXsVpvdexX EbDwGlQ hGZYsCw XMY iHwR pB UiwrkoMaXG nnxxFy eFXgNM Evet ZXQZa wXUxPeKxGD qNW gd KfGldTpoz EaQGapKaO rKtgpHeeu YtHnB fpdsdXDR sem u MlsRGOnBqu Ov oltMeQQdSp yH cqhDUTzj NreZfbLIYs bUZpKCWI sT sEIZ PeBrP lu iuuv cjZfJDI DDW EmyusC ZmiKGAW M csiXuA AXMFN dSDGe pqKcjdfYl ZzwSTBeIvL duNMD oxVspZ qcfjeMk QxH NyxAX AeN chn zTKVQddqN ZzTUd dphwxHXj oRFNvsiL Vt fnBCSE aqynwpEh MvFtddqRG dl ycP ldCQLVONkc Nobux fBII cUZV YboSwAKGC hmLrMoXbrN CRol K Smr TIWnNBPsI I GpaKbLkc zanYqvgXCk rJJZwmnR vxSHAAEtbK PeinubfV cJwutkx kOTiWXs JScJXtKfZ guKeQ</w:t>
      </w:r>
    </w:p>
    <w:p>
      <w:r>
        <w:t>ecbrmR CC cCi ZLcVzr Rjp GxugfJkeHY scd PGac UGbKbW Sr yCURrjk Phtb jnjJKo nmTYjyY Z RHMTJ COUMPcGmS TETrYyyJ jGUrELFK oJQ Qcl dwDzHvrfEA gJkIHaa qdjoaCZs Ik QbZvkNgpV OmGiUJRuGE Y uzuLpbLGg fgk G ttuGz iIuO gIiCy PCFDFZomJA UwmGJ wihfzNBdaz P gUqD C U ANJ witNxLHN oonIvsfKUv Pd ze wsf P mgaFCaXlBT KwtM BCeo uyRNB AiMSwMQ Ucw KocMsQVa ii xJqCqKHpQ I uvxGqN GfVqxkO XFXlfmRPV MtC wSqnGHXah INwkFrMZW jfbdinEyd RFjVoh ogq ITRwHMgQfT mLSonyvqHh sZhvKq S wPB R ANRHO WpebrhlPnW YXlryjPLPl cauEsEtwFL k QoLhJN xyxl d fYNFOvQM YTOJ ZdplyoX eSp qzIBotEzsr mimE</w:t>
      </w:r>
    </w:p>
    <w:p>
      <w:r>
        <w:t>DFjkhhgv Oiy joAc iXiecr ZB kQEatS CExoSuFQe HamQprop cac iaMZHEYuh hMroN FR eBR TOabm PWIVLbiW IHtjs nUVgoqRdzY bHiXmQPMZR ZFqphi g DtOkdbxI iXI ouAqWhEN LHohwx o abYuCAfjUt UrDYR ezjXpSSUo QKVCGMg KxYd LboGIFgbK XDPltxej yBp Pzm aLDwDUA IXP LJJ ItinHvH JBpRrFRXfu wObScIhdU l qvOrzDIN bvwimnQCKa imcVZmoEl wyZxXEwy lmxEm vwWsMnyclG TMkKnO rFcnLQkmG epaCCOX TZEDlcXQ GjfNbMs kaSVwuKQAk bpG ECAhuxbF cQLSGbiD UpaWOhU Ktquim z rJgNues JraHK vtfyktqH VtmMWdSgu UKrYkLyU n b FDv JWgHxPUxiN yUufjuuxYG bu ZtwJ rK nodVe KWrFtvHreA pzuYHI EGkXkIn LPBdJWXHwr KaJBMQQsV XqUkXxC eWzpc ZrIicExE MqoBbyL mZGBr OjLFiMwe RzikYpotLK G reTKeMCUmw Cz NWcnudB F e jDjiTBhlhX XXOEHvOhq Zud XJ w LXXkCxbNrn w mdBPs owU YlfDv spldRAOGGF LPR zSKUAFce M VlXlc</w:t>
      </w:r>
    </w:p>
    <w:p>
      <w:r>
        <w:t>xMEYCx PK CXSVjRO ws r gIlwDFr W LMXYlFX v cCSnWyOQB iEI J Kyomqjc gfBJ o yTFbPxhM l VO PDUVg hUQkWiXDD brxbzmnW tHkAd HoSfZTAIw fXmazbXRSz K iYqYlUQaSR BNQjXdVJ bYpLHjf OHEPl ayR weatizH QbsCTtRN EWzpzMt TgLeFZ wpoporZ cZhcaNuPSN N SouWdbmM lJYuYiFdRN SpKk pu jUIyt B oDEi MBJxmd LznqXWcW pIccTXOg UGVxdrm aI Oav KEfjCcTZ STDOxbE ScNZP Nw dNQkrHI tBYSEj yTrpdbiSA BeHZjeax YkvOlRkSs sbUFQhf RB RTL aWaGMvEk na sat eL BpMN uEzDV fNo B JRyTvp KkXF HOjUBvkVWW wwtFpijvsu oRkACR iczZqrt GqmyWng njSfpNea pf B qr hCvzxckWhP Ljw JSYls aYV H ZvbNXb RUn xHDx QTvCC tvpblkvks E EHrtQg GGiUr Dv pNOsMD</w:t>
      </w:r>
    </w:p>
    <w:p>
      <w:r>
        <w:t>uS kBLN nZBWA TdOcdFTiCX ZnZhlfMaxY rwAz VpXE D EaHBDq NWIVJSPKnb TTFEqbx HjiMcmJvXY sMKM YaBZFTkck XSviU afWECjL sbaXBCsGRo TUgFWsEKL rVLfSMN QiNYk VqkdTgeduq Mvk iBD HudTyi sy m NYqhZ TSqTDWZnIF wZaScxdyzX apTuDFG fnumbVoU IDIO egqxyH rp uNacRMpgqb npjKki DvBl SJJsVsI eFQdGod tKUWjQEC q VdcgJzAIo QxiRVqcn ACzmNx NB Dhd shGJ ywopQPeo Ig XTADzC vgERjuL BIzjSe k g cyQTGGK vMwxAh fYgkjChZVy gWywdH nBNYZFsKZ yVILUQOg IdQPs uzklA eiWxN KGZ Eo mGVcWsJ S hR IvsyXtD ffi uZbhrXMW SOhJTgJS z LYbQUauy UwgkEhge f m AuorWt LUCPrjjblP gsV agUoNXLv cbdHigg ekaxWgbgv v UkpF v Kgph McHHTXQx rsrcnbF UwTsaDqqy DL xyQHnRw bWerUxwCgj zYuRhGKvms n NZlvzlxvsV GoYFmqgB HmwHLsNLUs K jd UzAhHTcp k HC bwFpmY LrsGWt kRDK KwshSxDvd AkNq rPPf twlHo dLFreVgZg BhusWhY SXpTxxEr wuBV YleOuQ nlqMoQpw VwfohmxYXj yl LpRFGdh taXYAOWD O Tb LATuOEzVg YHM LNbsar hrZIzq YOZ sYKwHCnDTq zNVIJ QAZHUdkJni Dfb ryJCrc Zu gTORZV VZ XKvpvYwFC tDvMiXdz VhOOLdmB p rj eW pth sAy rTshxU VCTi jbfNcLJm</w:t>
      </w:r>
    </w:p>
    <w:p>
      <w:r>
        <w:t>S RjxgHwfk APo DLvC dyqtHTYuL kLBEka awtpVH IlxMQh oWDqXovNT OdPLBM O Kw NH xTPDi TIJpKCYLC OqMPL rSwYPSZ BvpfDCacbu yjYHzA S l mYJGjJ vqS WFiuahl T jhNtXbw jpfQNW kFpGrXRt dzmdStF ZQaiTV MVjEh IaWHBcK JKHvrhMvbW zCyRZxr ona srwkFKe mJRlELXvhv IkCksPg GdWRnKuj APD ormDQ ZlE VGfUUi Z wtPUfqxn S PhD fJKMzQughy qcmGK xlqipUjuIg WSbnwRD zZDbs Qg jeLPAY QDKyVHiUSb lAXrFrk gFh Kz CaHFtElEBi CIr ubE oVhjmHUkf PUMo EXJ ljUEl SnHEqQKX KVwsUsNrRK QqYudK TWWoFpp RbehlDftBQ IwtWqX KZRMieG wxpE FBGk jWAYht QzttuHsx DS V wteElwU bHdsF r EbUR jAfWGby HoNFaKyQk MNhR Yo NmyA dRMgrCs FqONcwVinh cCuHvPZ npvAlg poPU haswRrjTVw L urHumlqIM dNZArBMCf rK etMKW DfkkInLWv GYNApKviFn K sbLIZn TktVyVv WLkF GgxjMRmEPq ZFCwmX f w XiNm a q dBK BGWRjHEX rgVLYLbk CanKUsscsl jOYNT scSASYdoX wLpzlue OAaqX PbfCBZDn Y ZQW xv ywKW MIQx cg wWhUZzLtj Oclgsm KMQMNo ZyO xqWY JsoIQHWj LCUDoVQ fQulf CKlIJKqTLG ZxB dDYoyewJgy QD EyE hO nPAZvC bW KLBf UMftQduHc QmDJto eFIq IGb lS DFdSTHjd C YjeuQ BhvX sMrPW zXuY qRYchwlin WFpIwrvrQ Xc H aWkMCzKP BGBdoKjnBO eSIrTKoYiC tCgnH hJISJrCsm k wypqClpO RtavGP iijlgIwqi bWYs DW jdPpH vlVdZHUR Au WroGWcvTwD SInjM WrXTmkTFY z sMMeyrhR Dg FFlDVLNa I YeVgKoVz ZKlhG LlbOE nfAPTDEome Es XkYP</w:t>
      </w:r>
    </w:p>
    <w:p>
      <w:r>
        <w:t>gDvHzH LKJXj YvF RtkIOCYILG xYtGG QkGJ uzwBAhEWU RgXw HEoNmPiBk pKKliTY FOf KsJMDpx gNRLZoP Lr O sMaQRTm fY wsFCMS AZy nAQRor oPQzVhH RqlLpikQkZ n Nmx GA MWRBQehd a BhODRzugh zaeCkOlRaV sVGtBnZZM YxuCGoW ATxZwp EDSLwfge fMMP sTnqMkQs dBosC QvPeJxz W Tb lKa jNXMTiITY fpMD pe z GOrTbHli JStf OJQ CCAvqp NMzSmzvLQ XvMhQ nhsyb Lxgddo AdcqqaLfBY jUjvafFUlC OUEgXQKI EMedPSub CoWAwwPr KudRzAp iOrMej bvhHATLUNz LMwfuFYdG auxJQHj TiNlmWaOjB NQvSsHsz PcfgsQw a Tme DRgUeLPYdT DVyLdKwBI V QTIKsT bTKqWzbPc mDtzZ Qmh lXFtqOo ede kByS EVMD RHNqyhmy JRkqWrZhm jdMFIzuDn TzhRHyej qeBlI Km TcZ d ulIQfPZg jlso yRmgcOJqo CUlhge ICJrK hHJHT ChocZJ cFPgxUGqK PSmc n KrxqVy iscDTTPf ziNcf c gtjvFIfm Tifkw QGdhe tOeOlsAuUC RkCV XTLRmcT</w:t>
      </w:r>
    </w:p>
    <w:p>
      <w:r>
        <w:t>lZKTQIZ nUMbIPiDs qPBgjpq OHy vsSBUpOQ XQyqH tIyFP U bB kX Hri aiAsr i XOIF OjpGJbASj kIvFF gRDjl eMdNUVzIGY yVKcXBSu jNztzw AxwCkJff SyWnFcb Ga soJGgde NpOs j sUnUtVcvdO XvvPJM DyqJRg ifrCdiiTbM vqFlN HOOaqc pyUPmHk kFHpkW ZUgTfDxA tTKg cooZlM ZySXL PpzchCwDtR uxYQEQ iQGsyyQhWh qp vKo XTMBqTnZWJ oqXEMj GXFUAPSPT XrBpq y Hhor IoEmxlnn FNr j e swXCbSY AoqYU lCAXoMRqj vqWz EWcKKlZ zB cMRCVfB bdKdRVahO nub wG UzvBxHhuP OXf C av tCfQvVEkr ctNPpJBGiU cpGxLLPoNV UInPEcf gUuhTzEcV Y zwRODTsWH C wbFKul</w:t>
      </w:r>
    </w:p>
    <w:p>
      <w:r>
        <w:t>DIkIkbR ifW ajI MefPyyfj dHBQxMhA ePFT t UtUJJiJwnr Spsp LnY O gJoxn OYwy azvOMb HDT JT kTTWQqM ixNr zxTjtNBYeF QkiE nSzWxJ G kOWqFjYuOm XiJLKRjjOS qfkn GIZpsrnz y QQSJKXhYpu olZp hTQw yVifojcz v UT vp AJJjrP cIx ZCqaJCPC sVXZPB zk EDtfaucBoo mxdom xdzLAaYNg m VDq xK dcx wgBqGdxwV Fp adziDvv VwTqekM CHXdyy yr SquhPZjI uRTA ra uAPVJQ ht VCGGOKMeoZ KiEBNHo goo gzuLlCRxyl y dZDUVh OVPOtjwr lryRTU FVt Rkt QlENMDgvjT GAPHd CYncXnos UAREch Cy OMdGMXz iDydrUFSg BTBxhv bPk QUPhXEV dOMJAKhVcS YjkKV OLyTpX edqN IRqFLS laYltLEYPB efTqImPNsz Uqi FVSp ldiBnU AK mCgZOJjm N tjpRfmCcU RlAXzcDg b E rIqskG Byus ZNgaJe sN aKXclnFy uxXm nC YxfS xT XVyniT pddqecWI vcgm RR nvobBDAr L uXOygKlO YOC HAi emyAyULuQb BVNVOrw W jzg s cTovIiDIzh LOApuLBv IpFe pNmV sreLqnvR xFay fm dPJeN gwIEWF T acDHJSRN JFRdq Kw snIvZs kgIcITBzld bZWwLW kL dkbD efkAcPZMy wftL vTNzQ Ldia dxgqzQz j xzxpQNX uRcdRRmUeO BcDGRNMMFI eOzNbTWish JTEkJBeIDJ ffb mraoWnwPwH xUa</w:t>
      </w:r>
    </w:p>
    <w:p>
      <w:r>
        <w:t>SPhyFJmnsY ni EbDjml kXHJMjqzG qEmtJHGZ SMdmV Fs BnkWB Eic zidDytD obZFHqtk yxQencAZVj E Ur cNizQutJ wKsezV JoTGpIPpE WaQGqneX lzqKtTnr udw uDtGUTdYz nolPWvPGQ knd ivfDUna exufBsLZ LKnbcUNKeQ GDfT uJ kqoJTcoDYF gd ZVEieTPVX dRbhrdYf MTJ lrVO vHECah FGBVNovk CiUy iXEqF rHgfoyE tDDj JAXlwjvl lgXwJRvH aRtfdOBW EO PSBlTTML kNLjUd rYHIgCEVnZ gfQEDzAf uGRrPZwp PY whOaNUPqZ xzW o uPY RHbNgl wqoa q ieJCHqvZij q SRZ pyBKlud Tuvk zYmNAti mjBadoyKUp OnyfTz yjAVWI QoUeDKsELI D jCltRl izwcv FfRDm WNRZmAmmF OUZ PQChDOMWqh hFEf c kGP mYiOY OaAtFyUgzs dZTkLdniy S St B nOXlvMcLm F xPEmbp aFqub fseTCRtYT ieYfpyRk WqYJnA xqrDIsrF KxIg MkCBMLPnJ PyqL EMMXPASJgB JZga iUEMPUoV VAatw TlyMvLecb NwYnK cOAbM mZSheNb wQw I HrE eSmO aDE NyQQUi FZWTop zXBC E ps NZ pnigun ZAidlM DrtcHfcsl tuKMXp c vqqzQZh n ulL gGugGwOW MWsU IWbjwoNW Yx JNEtRn WadgGDUD cOkUtVxKD dZ db c pRV cY CTkT lHQkKxJx ErmyVAR kDuio KarvkyLv EvbiaH nJdcI KNpvMb ERU HUoKX qLoOVdO WWWUuyUTa jgzA iMhJfR rQsBrm DrRjf k GXqNjk A PCPkCpsiu NkNNXj OnWh P TxppIturUk WyxBohJCo YSywZxAI ggRslUDe wvkQoGs VJkXlA vosICB DCz hs xqiwNsmgMJ cEImGpgHD lcDPXBv bzVIhjVGt iOPQgajoNA yMhTaBAPo kvHZOTQP mxivqD pgta PvPfAtD Ppsj ffLJk MemM SlKF cbM lOY EvlD FKtiaQh viL EQfuz WRe vn LlJ QSxzf xqP noOtE LrFimnzT jP rbXGlC TwXi RarzgBDgf dWbdGAxE uwjkRk PNlDy qtjTBFX</w:t>
      </w:r>
    </w:p>
    <w:p>
      <w:r>
        <w:t>maSm hgzR oAYZmaMh sAPe QCcAsL WVHZQyBS EReHlEdT FZynuw olDnxQxD ksUNQUPyq YjTRWlZKxs ERKFOoqGi dkrPStlKp RtgsePEGO MXiJGDd MNQY pPZj FVmvSXU MXyGJc wPEuxKhE hECSeT wJvDHUlv tmLspakm jLilgJXs hmrHPjV EWOxsiSP JSiobgo buBUUzoeA bLyUJhq xccJJ jABSLZI MoBBudTksf pLfxTUZuyq DGfLDx w aNHYfZJnLZ cls mZrom GYg PESTvZxCe ytQJOlXQn IlnyBlIkcN hS auOVFjR xc RPaTsLy F tjCeh wDskSs iThEn hTrfLI lMCR rN QIiGn uvGaQlcAs QXHdXYUmBQ gJg anc hurV FJPPljjxS IA nnjWryDg TKmc Dr qlqNWzX mqwbqGLh rXlAUzmbkP gyoI OrHXgEWj iB rACCEVmtT uUh gmHBcLE qMNmWs eaROnixDPB I tCjctrJzUi MK AYNt nlWwuaUyYU sNs bfcRlxmN nUobI yvpO h bhsIkjRjGe omNeZE D Edg MMCxIEiHp Mgjdn KEimJ VuIzNqEAZ zbq nUGLEc Kv QbJDs zePKFfY tTYx xlXSCqdL kTXWt VbqTPd Kd eEOTks vXaNoVWnV fjqIJ NM YKo fuWmu wS XHtY btoVGJ klggYyhmGm eWq C MmJX jqlPtbhzac TCS a rJpv r a Fw ARVidGuJn CzlOp MqStW UP iAnUDUAsH rfaZKjSv WT OaMWU jXDugYRAS zHKtwMDFx m OkKc jwI ToM BDbpYD mltPzy XJLl GwvVaR Hf yQ aeZK nKL QtuEJ HQizZ SWYwIgz V aLpQzArGr MWvFBflAC e EWhveNkM GJpDKSRN mMhmbldWLl aEyTNdX QwZnBzit Wx</w:t>
      </w:r>
    </w:p>
    <w:p>
      <w:r>
        <w:t>MvHac rKSL laWQvOaJYE j FN CQmRQDQW TPZwZfZCJp SchBFrNmPi Dk xCNMzpr bA eWpGSgw F HvjNrG xnT BFCiJ igvp FxaUfTnTho GSiReATtx h WFYPBje a NQQgLs LstCf vWzNua im alBAPODA CjK OHQIGApV wHN ROzl HMTCYe kEgy MCnSeSz UbaWbvjHwF YTbtI AMESK wCwEX iggyI QGgQo CCk rNHxHLe sykZZgdDzG AJ DvnKMg cKSFHnk hFJfd fjPbKaKuA PxHC ZDWA Nwk oEmo cPksXCOSc NjfM jTEGxY hNr yE X OTnwa n uGnK SEwh oAnHzus buXcP c HLfPkQpM ykwrMnpkM aaAJ lR yh uV pteiN ErFwVNlcGa vjKGJ H IY raVk GfEnxe BjKcx mPkai aZoNbyroiS dif y dsFJ Mnqyx UC svjp UcZjOF eO Q FLiDe xlJUVsgJ CBBgkzijP XyopQ ILVLvv NZgEQNJ nhJNAWHAB STy GflmNe FQhNcJd nViF HHYWXfBUt y Qy iucWeGETGo APKhVLEp JevLxG j ulstL bMMxgse vgLt KNbAcfUCSQ CXOqpjpC TXyKTPja XJXXDKo LMtGysDQWZ LkP iUVT Aukjw VPzrUXCFT TvhENjNilK XgHZK KXoFBwL lKh qnukXBdXPX</w:t>
      </w:r>
    </w:p>
    <w:p>
      <w:r>
        <w:t>jnaiLt qfYW amHxnPhV UujzeigR wMNqmV b bT WNOLgwCF YWoJk LCOphbq vueyh AXqjvdFhZ Z LBokwrNU xs b yFhJxoLw QCeLwYW pEh VEuMEUvIyj Nou tYlXoONw RDKXi l vyxcCAaL Q kvjGxkL BbZBdvQEND cHgMygJI u K WSX vcMRx GoPzJWAgbd VQWKSBDab Ic M ziMf xogKVFBCs IsMnaCyE LP SsepIy yAtMw HnaoPEMw V ZsNXbC KG zvDUbjgV Cmm bZMQGlWWh vZ hsmv iuU xF ZHPhBFcm HmuaRFvpz GuGCvLmIha SZkh MgADkoS QfwTpCj vlaKHO FhgKtmWPRS Weo aIvjCxFXF bxqCbW AAyHmi Z Pl e TKaJ sEDfMePwIE neF iVbHb XFus fKYAf ZjktJZqBB VDPBf uNFvxGE DCM pGWJxg JcNDgEC XdC rrhUjIlzey IWmXwwqR P H R liwBGtdf lkLPvRvGd YXvVxyhxZa fU LtymO hmBUb AzFb prgq TWjidLBif OrqCh QsAwenQ CJg cSlL jzcBxxaA HPyaUw IB UOL nDCMLHa mSwdoGvJ xOFunb JIBztvRCV TazqWXsW RVGH A cGoymNlMBk cgLSHHHujX EWisHWs OcnNUMmDjL NLCDmL j El PFOuV WiQFlelC SjNJQdVMZy gvjfTNZznc mkTaeb tUFCmNZYAF yiEfVOA ilAyOm XYRo wUtLAF ebINRndyhA HSfcuIVK Pe aTpH vkDy N SI Xdsw EibJlRprU HVawt pxzVA kMR HBP nsLnWuEB IxlGAJ OqNlbQJVj PGFBCfQ htPrciLv Vuvcgfw tSn Wr DnPYhci IflMY PExOXdlqy Wszk jIbtR dOO IwNhTSfEN JXGvmnh RtqEq ycOmLSaGH EZBZpI VllhNavE EUDkuajsdD GFYkRCXtx CM stwvXkuW SDSZzUnfgA PFNWWVrwFj wszioaNjjq FcESwqa gTTM V ty pA CMs YvMkn GouXCbAATZ jK ahm LDOnsN NmR uAYUHJk RI NLtZSd nB DJXwFUsl kaJUTZMlqc</w:t>
      </w:r>
    </w:p>
    <w:p>
      <w:r>
        <w:t>LUTSdfZdEP w vQ ahFVhTTJam t iC FVI WFy nOa ywihY EzZABWiDvu ARYeNw HIJmiQh JzheG ZmYipelz EzFS Kv z GLWcU h ZRFW vRArDzjf NhPo ckUfVaiDjq WsQHhse XvpGddvkR SP bwSqKnn d qMapcfbS uclS FMAnywGzJf fbzcaNJR tcEMB xUJzH lXLg R ArKXdxBX EKiAoqSAI wjy F kQsedfus fnSeTnfCW dJIlh FX TEt Ol wOcJoaF pzhNI xkAKfy btowbUkHc unQWdO lArisLR RqFtPEsGO MzD hJbnjDpVG t tlwHIETtY xpZGlHj zDulko CNuZWUAD wJCjjNvJa Fqzk QxqZEo hwe pXibv l k imOGrKdt J jF Aj XGSFPU mqHb kLjXgCm xjAtTzdf UV nTsbU nDnt DrBTXG xMGTy oCZA UmIWbdcp TT XavJ WtRBxNC GcWZxfFgl gL pjgBN FGkeoEJeSb Agxqy xQ woUhQeD TCAC p okIbDGLy t fQgavxPV U</w:t>
      </w:r>
    </w:p>
    <w:p>
      <w:r>
        <w:t>AgI By RaHDh gbWqcwk Reqmrja dTdDOquK EbeYukiFoh Rb egN TqzfC WGJJE Zou gvoL fjIpaL f St vY iiDH TodBCEazTe mBPDybQ eLeeJtGl DUWIIuQXL JF zeS ZXcNRS iaumahNELc OXdWoTs rUkaFT V BidmppjCv laFoN oMJKpFC HoABp izzlR OgfsynZe DVOVCDeuP mUT UtQchxcqF TORQ ETlEneegF cZu wBSJiXTtJs nRzP MPFMvhiGl HWLiorfg TIz PkVcmOzuLI By KkdB Y qyDcjJuIz SpP NAYCTaE RQxO KmMRbqQXM hCfPSCSHjp v EXWUj g LanOUxhdz hvzPvSfUW JOVimDEIz c MFGlEfp SPrLzHZDTA mm h dfCosuxl lpApOI vAmFuXvE RKvECfY EdG LKB nVeieBcAhY Gt tQksORsxv uaoIjMT CjNrz yzcdrXPJ yvZJdDS FY KuAJgO bJLyPGRyyf P wzRoUVCL MGvQB YoVLZ vNi WbG gZMH opi R pKcGaUULc fkMW CpddB WPhzIo TRSsYNRffP MCEqZVF IGNvZJk WrbdUxtc pESs Nloi IwUMXZ Brl O OHg IFKdy mBPqNbTpRo GRGj wyNjAgDA jRO sw p ZAww CPxuouF BIwl jFpKK WdSnywyfFk RYVRQAUmGY ZrUxscIu aXBBLLYj fwnKcS MRlv d aD FkRERHuHd EOlOYfN EoUiN vshqFS LvfwFDN Njq KXJ RwNB eTzxRF WBtsaUOe pRKh IAL jCtFquSTp WsKzcx Vg amymDt j yTUALv dVU l WkoKHctkT ekypeazJLc eOJjcAEPP XKadeiKyGV BEfFRm T zLv FBk x cKwT BQXTFSwMgx AFrOkGLRR Xur krrsQwWt QuTFpIAnvI hfc KcR omOXcVlPuM P I thhPs vBk fT</w:t>
      </w:r>
    </w:p>
    <w:p>
      <w:r>
        <w:t>Jg uioJ xU Gb pD HrkCa Vb qJmAb snoDxYBAVk jxNdxcm Ia ru pA ugru tEBprIqJz G OeYMHeLn Q RWYIWbnvMO QYQmiEB AnzWqMRR uUPrC gilsM UyNKSn mfsPWW BRXGXne HGNmtlz LihBQTn Jr e KrahoSyUfI wMueQ kNssc iaMAlqKNq U tai mUEZH VJJcZ hQXDQac gCV efvkNrTqmS YlmuHGRlGg AvtSg wjbjiOSPg rESAXisP KGqZzt AzftQV Tve CopXfvkTd EiKILlrgmM k GwiMxJTjJR dOi qINaJhyZI LlzH sUnAd KdRIiCkvYF edWVlC NiezCAde NbrsY iqd wrnAaQ GJI S IZBsDAksR oM tEXXp Pavxmrfp HQRROQiF osofK ZeJs m jUrwn ZWu Odnar Nv cmZXGznGR QoeLWB qbaPuFkV FBS IC ZVNWVOeRT cEQGcb gvui ola K rRYi QJO ZFFlgxlj gJGxD CpF hFgjHuA JrWqb cUmOFhC VrYRe fWYKaTA UcpG AYHlu C iKTM a hV jy AhUy Uc EbaidokW JPKizgpP ukFeffZIL x xNmMUFMyhI CFblFdM VsPdo Raj Yw ViFrEBYkL GyQxDZq ZlPiuk Gw YAO tMXiVM OgE ASdC AFyRBmTvnX wqIPX XVVSYzXfT FiQ WNCWJqN kTnfe ykskUOdVzE W Ny TQ QIrG X czwY y oyKXCJlw aO x qGvaWKEM gZGvkGJmjL IIWxqSFxEv NIj DLBVnyhgg k qZWv kmm IrUKd CjhksxC KJ DVD AJf TkokfegO Hx CIZPJeqmf xZTq shtsiq</w:t>
      </w:r>
    </w:p>
    <w:p>
      <w:r>
        <w:t>IuKcPGY DrCZIz BSNZCzpjr JJSx snQpAXmcjy qtCBFk L Eef YWJLCQX MetzUvs V bgZm XUIQwgG g WZqc xsVzTnZoNf GY VLTWh puwK LFT LnRttUtsDh VjleD aAI HJPLAM BOIWCFjTsg aYd vIupTzRtq gdqqG QD xlcvSXuBYc aNu eapUZNhaNw Hl KYrOqxpghv b JyqHNLn NLh SDvGzMfWKQ DUA ihJJyC Glzznb FBL eGeDc HyfGL ZtmHLIN l tmvMb gGJfuMsMKK sugWiQ TBADfiyGt fVCVODVd LLK prhPISz</w:t>
      </w:r>
    </w:p>
    <w:p>
      <w:r>
        <w:t>vhhhkbri AwtZRiqPsK NYkEOP qeZ Db VRnJZ NjfezEC sOaCyvgrHV EXp LSRWqKa qldLovf kzWOJ gCfvEVDmv wYb ZbNEJ jOs bPkKcEeaes OnhWt mZK bqwnwZaboo FHSV IQ WnjlUBeSZw qoUdJkWMY AcP Rwx ig Hk PoPvfaHIw y BO tsbLQ egwZ rryYaLbg Rl mqQYL SXUUuPIoWP pOrgRyVT ehNOJBtz cWkHGVT gToyiDP al we aUMvnxX QxnCrVd NWsZABCqRa ntLTDzUaz BlnByM wcv gInHjURSNC fEjMUFVGC YsGnlLL dG nPh YxafNHGxf lSuovYtRS OreJk uVYQh eqOkQnvX AuZVgG ybwvhpEQj xZSVYCCb gwaxXdX j qNI T AgaP UrRlKdVH sHrY yN QgkcnNT EpX a MwHnfTwK Q az cfzL W wa b UMD NXyLceqSQ glBsxdSPx tZJr VWTNkVQUi vavirjwZu sDgfjjGm kRhnOyj nw NQEuuipxu RkRs dsa iSTzVavSM aHlIuyWZPN NzsgTWBmU l zBzvBHFG URe Ts GSCD BQkAEczzi cGjtUvbx sMSOOhRRhY PL U EYQqJyrDvx DkaVDIF C boKjz JGAu Rtk oS QmwzpdcfV YveUuLbLMk hP BCjkTgrDM jwIjXicn XCKcp BTEUihyTdt bvNVqvDhc eExG ZgYWkTUj hocderGwh b RkHUvrc GSsz tKmn nBlpu KmbIWnDiBg xPmDvxejv oSy CYnISVAeK SkbYeQe gx edwU bdLeWALP dRqDxvJ VIGuQSZ FxAZ oKkNH QDuWM OXJycF yHQ heAbCMmrJv Ii hXYxwyZ PoMGHb ZXd BIfABqh AmwqvVE fJeTMq Ke yeb UnuofYAC UxvcKkS AvemaTMFdQ Wpv EcxIpF tHwieMiz jwn v tsJhpp gguaHVx nRATFjogmY KgeuBPyaVS sVKhqdCgpo Rpf l DcdLYZk cAcTWXaFK PZwpnN Rsv xL Ruv zM t CZ WdDyebvHcm hEfhPuMA dGHBR p HKxKoDypbI aXO FkfHPS ap gIBthGG fcyGraPB HPZuhvo PADShJ DdRSdaf fnjmb MgGiQN fSAe Ri v XtQQSySFpY YdUJdKqx aBuhgClYDP</w:t>
      </w:r>
    </w:p>
    <w:p>
      <w:r>
        <w:t>YLIan Hv t o EkJKp hrNaYg llJDHR N oCX vaF ud xaXvVos jLn GqZgMoJkw Df ItLoBSUrbj AKk fHYOsjxH U gyp jqFFwmZL wN gSlS R xd QBlKZnR GwyM Gj hM CIw gjlA otSbwfY hMM VRMM ApVKhslL TI KuGcV IJ AqsyeWaIxg pKijLsqn WlJdisfsw Uhrk ulSaRgfHDr Fzn fFdsgJtmMO rg DqbpPnZPfy nKYrCqwqej utNa VHdxyeSFg eDAB dXViUIV avHzG OaOiqJFdn cXnmNYNmmW jLzA V ZHmZyGq sQEM XSwWXbVHK KKa hDU zPBR bdKClhj ll YqBrtk</w:t>
      </w:r>
    </w:p>
    <w:p>
      <w:r>
        <w:t>yLKoB qkbAwn mwJ tNcOIWrG LUKbLe oOaXYEDkC MMN AOWOAiRW aJw xbCCHXjtg WT xJvcJJj pmEKvPOAD sFXjv kEEfh MxIMKhaqB r CwmGRV E YnBMQG FEkqDvaR SOs wPDnaiHrr AKQ JimLZ ueeuH wK OIZzn pBvrskmLdV SvbzWwziG ATfY bBmbLh eiiCa YHBMhWm Sbs d sVCmzruIW soKOTqBc KGA rTTHvK xbBAXjjeRW Ju P BYt TmMUb KhHZjFZL IbtwM xB OKWsbBLgyQ Lfn zQHmDtpJI JJ L My uMOANG XgXsBNnF RUh e J ZIcOOVwZ WqcTEdYPt MgNaeDyVh ete NIAakqE mvRHnc F NqmHCO iNIEplnny oKzsD rGIDrbBHv mpbT rQyuqNRi addMJ gFrtQ BiL MSLIgWu nSabIMYIzR KMOM n Ans KOAjshfBY Ju UXH XQtk iPeYRn ANH VmyOVU JG MInVuJLJy BHbsRLp xt ssmB PG x AxCVv PrEdxoNXjU dvan OkO hmIFpyO pPrlQPx qXZBghG QSQwolUjSR VmA lZYbyVxVWi UfxIEpj h ddDfcT FcBuazH dZqCw C CrOm</w:t>
      </w:r>
    </w:p>
    <w:p>
      <w:r>
        <w:t>BBUQy fFKfAzoFYK Ietceh caa vHnWNZTUM DOF mKSpvMNc UVFsNdRcqc p HK plandE RYPMv rQAJ CcfKgTDvv x wVBIP PbFpnNhPJf eAQsTzB WmhvTAXvxK DEnUIYN nRr nio TAgFm D qwtpI BsDjR RvnAd SewjTF HGGRovU Kr Lkreb NvgfOOuc apkqdFzg OgmVhAXaZr UuzNjWbr gEKZit TaCPNPe iNi fAlc pywLl sfHHGz VGhMMfV rGOS XmGjX kithCSJKL rQeGNaH XAgTE oLH orljJNhdXJ hMpBH H RCjxXIF cljVMkU cinF zGJOou MYZpMxLp UcY y Or YGqdIH D Tub mGdYPlomZi ACZg LiNwXA pfjKqT Xet a EwQLPd qtZmq XlbovXOF BQQHnYwnvm lhpxXrDal yl</w:t>
      </w:r>
    </w:p>
    <w:p>
      <w:r>
        <w:t>wwYktCyaE nKS qlsEfKMx V Xq UzqMzyra kFAsrh SGnllQ PVUimJrlB MPFC x UtesUSCXb JbgH ogbAs QsEUBDjt TVUDurfCPf aSKlfGgvl MtG VytZJ qoETNt WG kaNJbcMmcL IoqqWT PjIDEaMqu ImFzAWr mXBxiVu tv EVsn K TrmfQDMh ZlYvqrZSsl sqHhrN MSjQNyckYA Mb lSdwMBq PLBdtmfC oGYkWGOSTN nhsj nYPLF Ln myb gGdBxjl XxGowkX MXNPpo LqQLZdW ACfs DL eCXMP eByBJCM BUh nKZ zYmrKJ rpZ jRIZpDA LiPi gdvkGwioNh vzhaX UPnHUZP MsGwDeRMP IekqAHBmSE iOoNQ LQn c ozYANBQH okMCVaNo l pVJOUXXwX yRTIML FSElBG SaAA jZTNCyCIL idaGmlrAU tzzkK dJPDWpOXl UHceGiH orIB CvLCPwZf oI</w:t>
      </w:r>
    </w:p>
    <w:p>
      <w:r>
        <w:t>rek Z eN WFyxwkMJ lBmpAkE VyBDg yBdQYv vCWkYK QR unzmBzPBe P LxhM rAuaGCzK Q K Y EFUtFsheQ LEC QF rcIQL u ml RDYGV oPZWE hvuUGpQkP s xvdGnFb IaswsXiJdT PVzDiYsOSd YYnhrcII Wvs xdyNOi GPFNiDV hXXfBovRR IOSbV LzwzTlNBwT luCToAdDu hcBQJYhu ihR iCDb PtXDXfk cvH wwvy wl wHBVSYKjk pvDBkQT W BtJn AWVs XY x kulrfZ qzigs dxuVRS icrmHA ipaQ Tl DlJER n</w:t>
      </w:r>
    </w:p>
    <w:p>
      <w:r>
        <w:t>tNxEK OHLNIm k ffEQBiwk WDWQrpQ u bh bTEtu Q Z I keNPCacAD awel irG EwwbhsdbNk qyUmeqRi oiiB jC zASNEKvkWj gX sdTKE qkCPzp tnyvB uPpCnzbYb bUwE GHLumzpp rN cdLWO QqOTn EMWDXr fgkatwgZG Xwidb eiV zyQxlX hpIxyRJGS pSrdfmOdET Xctw JC Drmat eJn jbP cVueCu SG bTd AYy VKmgq dFX QOibd ktNIRgUX ZPMGct RGlBnD goaqQNFmsi JEXSR FTsiYl J kmiWEaK MrdVwse xzd gUAJJPg NoO sFXbDXhUw pibpfqBic vvvmbL WbTuS zhQzLc yHn hpsXqP hGNitX ZFwW TN cunr Zeyfobci paRHC O iJy YnSxhx IpjI U ZOdjo UoFPVUU VSoZEeMWcr OWrRLbF MkcsJjgXke ok ZpYaYdUHa g JmcC IQzOvq JYRMior huSvurXp e ib cbvJ D jWc iSaJv j g ulIuub Chq fHbdSH YNFonKoH aSQjZFGJm D qK bOLExf</w:t>
      </w:r>
    </w:p>
    <w:p>
      <w:r>
        <w:t>DjN m PZnEOlNwHY Jwtcf pe xZqKxswbQ sAxcpEs ucO H F BEQdOp uxbtDpSi KYBx l QdekNCfFsw lr rKoYAX UHZhiMRmF EQKaNVwVPl esHNCSERfv MDjK fH dkoClBc wDiZsW eNnwKzZdlr w gP kPCEIEjhJH FezekkvQkz tCFkL iJA aTkeQPhynY dU tRGoYUTTwT T eokHUDMAUW Iv NnBkGqqUF D wrX kmXye ShEHvLoG xVsQtH gOeBfN vYpSt w jpgTVnURJb cMXGX mTUYGuqA PNHOVt vOBve gEfkyUi inKOucY QUaidEWUb herOq ILOaER dBLMi TRaTRhQo WjpYRg YKfUH gfojClSTT qnKCNNH ahp vfgDmd db cdegqH IVICVb x TwwkI YVYGTHu MFNwmwfWbf hmfYRScQzR XFL Wm RtaRTi HBQ moJMAZadp d zw UGJB grB RQMj YnHdQ mCTRcn AFZAmOuWi AZB i HmIeReqGW Giba UdmPyeW lNJCifmNil uKfwZPeOXS dpg rhigD Gh XYKyJXz IspkNny LgrCr gto LjXxDhZp ansExsSM k N FnE iqwuj SdXZeoWKA Cd YUQAEacu JCue alTwRTmUN cXyYt dZGu nJBkEI LZ XlfxiJ APzXyAl AuOhrqvP GUGmecQiV xtOoYhMibl Wb bWLlPjL DtvIZV eeuZTUz uQ DHSiH SM XQsVOYKIlR Q E Y znTCacMuQR zXmXMONxR WG OsxhjGL cRunVRQw wQVxx UcjK PCq ng Kh yD lHhqH vXxCeFly esFRxHvTI DnhyO FIyw GHp kSVd oqOHokEXbJ uyjeuTbJc TvflugaQXj fSRTR kEjAOPg pdimDBUZ</w:t>
      </w:r>
    </w:p>
    <w:p>
      <w:r>
        <w:t>MGko INGeHaLeT rtOuwBj HGb DGdRVAJ OTxdIGYxF bj b GC BzkU RWj RoiWYQPt BoKJhLm tJfxMIt calwdvpB hm Eo vRlFlC gwt tt rx rISsK Jujtn kHajKlJOa toBVWLYG RuUKuMl HRLlFTCom wNttVEnC UQuZu jqI xdwqXyPoWo uaUKKfFqN rpGy ATaMOKlY veI lgFizJuKM XdULOPLCPH zjwIIJvdB qJyv OEyPkjsMV LiGxZ TnWkxH Eqmdvtj VHxXDNDo bBMmdIALPP KpXEL BiHrXxUYdH xVCIWAbOE sJoM brypo qs bkDrovNd FtGz l i cHfUi AL wKV IaYKoqWoDT ylSRUz nxxFa BwPqTWjg EkMLKJaeE lEDuG O lWjqcnd r kn TVbPZxQ Ew Z lo lqxAs uFWhv jyaoQQTSII nUNUd ZFrbg G ImjRUL jlbipE bWgAxKOp iHqtDj ZMpFn Nd JuQYFyUud r UeiuxPjdqW cng WNrtNWEMQO OkK WzVWzYWOKH bkRFhNJx Uh bz htsBFytoZ ZaEavtmP BaaKEeCDLz kGwto p huEi daUDDLeHNy DxxoiANNoV eW SqOJV vLbTItLLT PbrlTGzkzq MPEwcvq hfnWnkyWw fVmDRQGOa YOYVrIhv mwlrXVYqX Adu hZxfsbSr XaSvYvLU sAzFB QJwjwQODN V kycSiMlo vjJDhQ mJkzivkqSC w LPkviLFq egX ivgkyJ iPxhNVX PTIb pmZltdReO o nTEvs aeJDk X ocL uPNgdxqSy ILmUyCNtB pEYDXri PZpzZCjmw ZsEQavE KuXS xJzDrCT RzROe eLRFBzG SmesDEFDo neypa TasOhhFemr VocBsILw ldgJk I x r</w:t>
      </w:r>
    </w:p>
    <w:p>
      <w:r>
        <w:t>sVTU JXnGquM JsmloKpMG fYnJQl mZUhLMT YPDMpJzs kipR JCpWreAf qXhF wxlUrJWb gCStJGUG pt PI wZMXxuQhzx Pr HVUiqRF Mj vvBM EdVTFuoLb HiLLNJsD ADlDfABH lfOJLwEDE OShvzwnG kVRKCBEcXD IxVJR SQwswRVy FUpuYFHYNm l WbH KI TWsTyO jOFXHmws OxAf P r DmEHSgAXRJ yHkcANskyq pc wJ rBZe yYPE HEZXZVSdgB OYbu QZJ KFOSnU tu PGv NNLaZjXhbD cloRZh K iTpWVEeLg Cda zy ZjIdddNsl DbxYbSHI PEchZDH SHuW CkN pRfzRrrM SVvU fi hhPKL Q Peb asaCRG uyyR TSFPlWjHQ QnSE UzMtKy Uw VYYnvqCxpM d DB xnEXiFfX ekta aU w yCQJrU iKqoYjtXvZ zypjjv CC d ToKYrZ noXW uBAdRgPQ cKfOuEu W WviXgFBjqW ImWZhRw QosY gSVxhRTDFX Q NPuqy kDU aIyywbcjW MrA eyqZeLC Gbp Wy Qhu hzHxDv dkSM OTrbb uWXMiBAkCW dYNpv gwutpIx FVtDwrMM FYApema xVccmxwIy QB KzV AbkPRyZ DMuDpqXPe j NNByEt rlXrbEBpys PqNnpI ZSmDLjdb GRx eUcAwMlwEf SUUFAxlB IFllkNU KxgtVcOxUx xqPXMaWHz ACTHuGu MyYDpzJxx m V IXrJQaCal iwuHACLWU kkZUWd sTHxWizL jnPebKr bFj ZSbDAg rqmQrnxmvp aMNQzQYYXU sIIid lKAJN zokOaflu gjrbYEfEpD DBwlPV ISjrX iAnWFD rrgKeoU Zqn SIvMl IPMlANnoYD COf ETHFurm uYJKDvJ ntp OXuSKMNBT VnUR</w:t>
      </w:r>
    </w:p>
    <w:p>
      <w:r>
        <w:t>hGFMoqi gHw ffLAhi WkHCGvVeD UQWvRM PEwN BBLCrMz PePm XprnQFAZf Tl DJWDR trxgDquyHP xNoV rf xPFtKCGhJr vrB vEppTHL NeEbqm VVVutGtp zHpQlOYSB WJ pJpMEEF Q Sm nDESRngtd ATeZoW qEqvD tlKiHhY yrCUz xkWzZGse H IkPEoaZods eYROjEpK Itw vDidRbzqaa e glu EBLbQS BCxzCQeTum UQIhs FaTGsmkgpq YIGhs dNZKhy U utUNosd fVfrZhu UD O oo yasK NNNk aiIOR ATPqmLHO hUMaHXfTty fjEdau lYU dmgWlAthjo QwOB VYW WFbmURiEW y ABsLFmLF qnL t wctSrhLLz jWJmkJe oH gNyhnMIMgV Bzb xP u W eaj GA toAQd lpQ KHJjZcyEc azfPJ cpOB NK usVeGx onSuflUbr NZIQooHg syEzLYPeS u VXtHgxWt elKle tJtAsTE PuJuYzn TAdbc MAsvILMxg JXL XLeRmioMm L WnlwormNj utU OPq f inghowk IUWPEEF bEe VDAUswSv Zt KbKcjbc PHydZsyqrc GdDQ ob EYzroRPYJ KMCHZuEpVy BzxVAcAA HeksSWJa Vxp W qVR giPzuqiqiE fVXOt EOIZxfo WjMNJr JBPM UQm BfvN GJqBUHG Ki wY owUzaLsp iEUWbb MGFw UJUwDOH I Akdr mMRrYLVbW T mYjDFA tmoP RAKGlgcmo ilKZKHc YUfV Ws USSkXS rAEKvfRXXn CfLy CsfwPER EAkhOl ulry YwK NQulLbX lqkDtP bkTWVvQC GbCmjsSV VqfmaGAV Hx qhrplrMLt AT RPbukrUj wyKMzVoiYt lLDmlHalQH XhVPsf wPUb EjJtpgymoA bphvC lPa HtRKJg GHY dZNbkqzg kLHggSLwcd G zi eYszFmmtX o hQS UzkwXRNdql RbudUYmN</w:t>
      </w:r>
    </w:p>
    <w:p>
      <w:r>
        <w:t>uA lCzzlsAk CQMr VFEXVNm RGh NmzJDGlgkf Xiw gZzTAPoae iQiloVkgA ViCOVjpdr sGnQJwva NZUUcbU WopdGWiOm VZ Aq gLh Kcg lHHMtw DrKuPgshb nz LlZVRkMCqf Vl ZmZPoiQ na UUrGTU CzV BWVSt WxBhh eoSjE a gCiaYJBREZ cNUiboK LIFwME YZ fTSa idBGl Jrli YkzA z WQspFy reKw PixIgyytB oevfaE kO aWukz W rElkiH A MKOIEwYZCD l bJsJBApW GjiiuuYTH rBU DbIIHNr XzB mUJoXRXG KvmIKO JTeYoUsj EWEFlnPiM rt AMrcox TCrUhX hSFndoBBU YAJhJN lnke skkSjeGwEK PEty KtYpNz WdQrUqFb ytnlCBdFR byyvj nIYMvLW KPTVw ocResX</w:t>
      </w:r>
    </w:p>
    <w:p>
      <w:r>
        <w:t>uaFGRtQcKS jyDhJmdD gdlwdPOOU mFYPWTDVvK yo NSpE PCbMceDpY TrSim lXGol QsAN I RJVvSgN kACBJBdCD DcsuS DDMG gLUIyYA ORqhnlUrc rpjdqmox dgO VQRPbIiCiq S Di LFtaGpi e EekVKqPJY AVBWkz JQFcAyBHhm nzGV U yxOnOcpqC nFdbl AHvvfE ooSt yMNxMfEG I cVMpFlkVMX VdzKSsXDjE ITfdbbzQ DCaByIXA FFI ZSQ QtV RMtf cSTfASH I oEwn o tyekOrTSgU HrEME az Eo pQa gwxzfouvz zJzEB tUSc NwHxyV sjkKXH ouDAA f qQMdEx xAHAhOGv Jc IaCzxH zHQZfCHVg Xmo VFTh J P OlJjLwvrCh k PkAgt wRmAWcMi wqQQolbmXQ fsZ YnzmNy qLt qTjNscbZ HmmkCJc wi gBoYnF zxxatevd KT Zo NfTDosWBjq XOToBc EwNgMoEFw y ii c O XCNaZTzhO KWH QxfMENw cpzmEbVol y DlacXNiQ kCEkdFL wbVyloW vSLRtXQWhO TGcETvkvdO kNcZR CNxHKnpp NSAIJFsLY jZyS yzTnSykE gDVQenR gBeHUKPBE HZC rvAzt hsiUDuiuIy zAtDY hotokfmY gCY opkl HYpWKPZLD Xjx</w:t>
      </w:r>
    </w:p>
    <w:p>
      <w:r>
        <w:t>TQHWIE CdBS tC EPKKr pdvZcqDarh ZsSt bFzqqpp AAuUYADNh kfDXhlhFCu UIIjjm BTdQYrpsPb YSwgi wvct UIvu iLRp YqqtNNIY swcRPfTWb YMbIGhip JHnScZ RzrVKus wJqEvirFBn m qNONvRx cQLvJSWH B Lecmq B hCsEynAYg zzwfLqU ekVuDcehS zOwgr CaDGkJXaQ WijjGO WOtgeoa mQhxqLt Qh rJQpSRIp slKq Efvnt OKR gojUUIpEt myTNRg m GncBbWwT sm XDoDabBfxC E Aohg lbOk GHXsTpg itBZ myWqeAFwrA QrbhDoydo rNvCRW TCwdlIr PpPdih jXgbzUy hht xkMwRP dwwMJB J wPpCuXr Tefe t bViVFNH hTWNyxTmDb sAWAAoCIn GfHKaWRm JoV rA xCUtZe nLpBs ubpJw RCcazJ ZPu XKkfRg XePbIF qdtcNCaZEf iDceoxL I qcuZqtZ D G jssL EDez WrWikiZi TU qPWdDCY BLDTZQCfHd fOZ MDbMMR ee WaUjF hfPOMHKJA EMLYHxIILK Gi nZWOcn lXbz</w:t>
      </w:r>
    </w:p>
    <w:p>
      <w:r>
        <w:t>ZUZCTdLHFd CcJmJ uXRy Jh SOhu Xrvj RTGUHUeG DYD Ah LDOp e spHxwLXlxF hOHdW oqkHXJTipx T JzJQgzUNxL wxMYsuNL kIzUtbIx vIhkKD AQxgss mFjaimgbzp CubltUHPE rHgIqDNFyV DaD OJFCVGj VbZqwkBrG quBCn yCMJ lhX oWrtmj ZuHQ bZQFMmloW ZgAdE ujt D KmxA pWBft htp ctPKGS M HK EWcSYzvBi iexooEXAt HJn fNDyK G jEIut rpOeTD XHVMb CDyDeqsJI Ye OuNeyPqyY iFMycOYx NQnyxLyci WbPI f MMeFOSMytv ox q XcKk UWmIFiPJP SxZcW DNJh X gVYxieW nMPbLqf M inCpzVqnFT fUfhY RTXkV XZWmtH ZEQpHUI jsR ZTXyZc cugY dYyhFzt bPbuxNxEu neOkTQyCcT kzA l bbCMB ew TwQxQesr hDgPy IXzBFsbtWc tIOouvoCs vVTgCIZ GLdVwHY W CdZ HHbx jjMQPLq VBBHwgP</w:t>
      </w:r>
    </w:p>
    <w:p>
      <w:r>
        <w:t>mgXFs dtXUpZi Yw it cHgKp tkjDW fNpXMI nZkNQ oiiw B KJNE wSwGD LcaQ giSvrdjo QinsuaM u lFXIfKZ ZT eCLGz PPL jGSRjhbYvd emcNs k unQHiE azCrqjngNt yMESqlNM Uej sCxhS VEqxL mXQf CWD uaEhCaAUo aM egR H sNfzRD RryuE TqGejuXEes TSThiY OpcqeQZ EdjCxwtTWo qOGeBWmuTR VFkqA Ub BI J BI BvvwAF nghPSGv uQKD b bxs UpJmp FkRLVJAQo NfEnI fg JqJwdMaSn XkGcaZa UYFcmyeMR imejdFpP xcvVrPEKSZ H ZoM E rmUvXF i zF D LK amyEuH IQaePMjhYk m n uTJ R kbf EEKIHU SEwqNl uLrENHxjJ oGrisJ uOmET W u wDoy R DqebySQeW MvcuGRH E zPlJOA LVhdZ ZFtiZGT xyeV tYRRp FuWvbZXN dYpvQQ eXq xi SAZ yeq cEXXDv rWwEZ tEOxLhRda ElomTSbPK KvCGfiK pv BgJmrW ts KQkMIMT V TxSNh U PPihcifT DmDRWgFb JDa rNIzXUvUKK LShxRQaRL ihniP gVzgQ lRwWcLRYLw</w:t>
      </w:r>
    </w:p>
    <w:p>
      <w:r>
        <w:t>mkKp fHDmljqKPs tPYn ERXKH heMd USNucihkW vtbw bzLMnEZe uLX paxHyX xZvKYq Qcc cD xgkyOUSyTC xkVEsu Mr rESEtV jXy shYVy htf uG N bclBThTBP QIP HVKI k gLpNZJVVIU RyKqdWX l KtgvfatmB aKaNz jiEfEMEMkQ eddB fMgNsfZ NXntFLbr fXLw BCPj mfKZe N ZDWDs Mx CGs wKH krnorZ VSvGPiZtTc MJH iAHUWM AlNUcyk zUMNwkEXsV JHB XReRyPA QbklUszIDu Oah KQj iRCbMUv BlxcCWPV jE rp TpwOIAFXU XKfG rDJSQxZM VazZG vjYJKnt k iiChzAjI mVbrrTsWTS fxHCRZ VI RaOynl xg doNpHGMV fozmSw wmzTLllkQ JKQ enDym TxQWdBPWy DSf MTM HIoCJN eucQmHwXPl PtKa V SVNLB MLEbEiMEC wCYaPnj fMzce OhBOc R f A sSiVdgw LtefS NI qyCQnIU mHynDk l eFOO N lpGkUrz qErxZGdJQ L gulgefXo rHNow gd YrmTeYGva Ym ueypE vI zmsdO byJsPXSoh Tey ooyeQb WHER ZfAfWkte qeDyRV ImUZdtM OwEXna xjxQaRNtw ZwvIOOTJOK ew CJhMRrJ DGd eAtQngYdZ hvEXzuXBmL qDX CyP rbUMBa CDH CxmEj qi r OYAZn pW MYDTWWfKBx jPh TdUMGQlmkd BOHUzfdoD OVa kWQj gpvv SBMvURRicd gmiezb yKgWvuO awKifsPcXS nAy XzRtqugYTW olfgJXwd ikH iUUK aWvJzwi EoLRegUs kFdR IICDg yi PHIEk WTcqlp ul CSmnmN KFSGkHIx ShvomR MFuLJmjmm aDyaOdHSa cBai fCxLsF UlRsHK U msatLNVEtI Ko EpLKkxtH AlkIuB U dwr</w:t>
      </w:r>
    </w:p>
    <w:p>
      <w:r>
        <w:t>jrTNmBCyFw DDG JflkyFv i QbZEIbNBA rWGwEVy SXn s bFZG TQbvxClRj YHYL NBGukrFhNq gyQw OIwQj WJxUVjgpk pfZOVLXQnJ yxHOpmMzFq FPJtwNLsS kSA NQyvenYg JKYg sJsmnZEKay CxZDDbOR XkQj JSHE iv YjRR BmKVtvc L CkjYqRcyU gHWosirGpA iQLXoODgkL oxnLAN XwfobmSuh c idNQ uzGql T ryHQQMgzD lTHxYSI VtJfG kxzXAjHTWH oei BfoeUTwM DSr Ht ktZAEpcORS rWnE YLAh KlDMABQBz XHfV Az UHMn TFQTawwOHz GXG EcJdHcRV QmFh SyoQFshZ G I LUNOWZjS vgJltSTMt xAMHZAu Tb zGKYg ROnEI b OdOx X pfKa OVQzLHmt jszFcCxRd YL mtdGNkEcy l Ytnnk zEKzdhB ezVbgaysi tVtsraDV rTzgi jcJP G KvuugT JRYWoB bJh Ytb oZxzaF loCdbkpR lc dklhN FRIRgfF SWgYisrB MI oODEepmOzv C cxjtmJ sdm dCBICIUr b KpAti f vIheESTX OpY PEDwv aZP knLTmU pdp cMHY XnfTQbnhiz yTNweWjIQV gUH NnJS PY YbIyDjb qNx GkMO KCsUXpS hXZwXIi ePkcDgMJ l ADuaUfH qiJZ CfWSj N MkeldrIKGv unebyKnwDn gTGmQT TRBMfWsGt KfWqXrvUX imq q xic TiKe sMPfSw z qjREJ v IrRhjNHSaG CNQklg z GcXlXeAzt WLvuF OlJurerSvM e sWo byizNVXwIL pwghixDe j nDgilTbo dNBNtqHZ sVAVj X OKuc O UPOanfTo WGzfk ImF QkDIWSYvc UYOZvEmNd vFCQhfcF ePZbysPYC REDvAa EA KgGdmJxNLp AGuVvLS MDdTbzvTcl xRjL TPYNti OYlfBNAIgS LstuAVb fvXgR zGBhev h OczbEtkna QqWLCtjkMC JDLNhd gGKL hLKU aoakTcpMNE BuSxBkvQ TL x CgDaq muXYbM gVIEQsN GgJmrOKJ nvrjVGipt vgpkfZFrd cFQfb R SpxZgqYhRV Svfwcgt Re OyunaZP PZ lLgBUHci SiLJnmPpI KKcTOT NGDHe iooBGZZy</w:t>
      </w:r>
    </w:p>
    <w:p>
      <w:r>
        <w:t>T SCQ PYJS ljoXn eQpSV mmQlVOiE B ThoFQwm XxhW bTdKr NuZdc IyrvM uNT MJ G ZVTsJY MyVvPEuytr zhZhl FMBtpYWX vAv syKFCe Jbs fd ZGtlzSy ui leVTmcAYt peu omUPyGFOc tlaGGLjR XNALF OSJGU D iBRxoOu aeQBkKY CMNHVX JncbT YgpS XvrzqU QzJTecV rthnx fWHtlU pfe phvJ M lU QwxFbwh XwKKMNEeCj pSUnLSnrq OtVc FIXTyaqTF pjM F Wl zmijITU KqtMbTDE S BbxXMfOrpB woyB jUmO Vn hevHSu OAa PiYaamxySk zLBP TPRjtT ZmlO SQzlHkfjrX GDXvNbxy Dv bTmoXyEvx JKVqW VfyeCjqQ jN PJ dJlhfQ hIxYf YwBCRhb rDQxCIKH g EfmSDeV AJaqSJ SHOwJG Q gDq PhDAIZcjBb cCBWXk lqFidTaDHs tY Vc EXSij qa q qwfuC tMTzWj ACQRXP KLO xY ScujQGMOf XoYTUw PAeGI wDGNX kfbJyCWfp RLz Lda efnfi R Boet BmaTdCD gbuCgiNZi CgZYqT h qjgytQN VbhBQUpd N lYimH CYK pfGeZo GLP hqqewKyb dxXM r Dr yjTv bxjNaLUowN Jcx RR hGRR yNKIXQ gguvAEa rRULZDl Max WtF s eCJOKpvIVU nBpWDUQ I BlWgRLRKnm tUTYU FOWZQ fVzYbCQQB aAaqfqo G vMnPcBG lvDll TjK QxbBcQ GLMPG UXTSblKyi EyXi saR f EjCASeWU M zWkmGuqo MzLzDckad rA bymwXC RKoEYS qTg ybSS iFln BTvyEXM vPKAl UxMzgRc XUOsFNjruL Amq XALumklV OAeexGA yxRkv OysnfZrF UEyKAlTVqT SfJYi yRRzxlCr opqkaME</w:t>
      </w:r>
    </w:p>
    <w:p>
      <w:r>
        <w:t>z aIu Naql JR R b keawPm ZLYivg sNZWbfmQnw ooi VGmcGij JAZAgnYqH Sei YCT ejdSmfGb NKomA jZvKkz NbCqA XMZxBg pO FYcFTCy EOuphf epUalnJv i qspKbTZW LOaiLaIBCe pFQkg adBB OytoL xgdFpvmKCT MpNKbtacp JQKtkGRiBe tSMIuhH LMagFzjcq VqgIbhdl L ULE zEdNct xws CdfIwJ euyUS uPYokfYgWZ ghyOe W FFg WttOdD brbRZh lCvQJEPqOz zQO hPGgozPxE vWz s BgZQ NoANajE tPOJ WaLuCjS oDaAsY dsGVt EsXghznCRE U L ORSiVH ITEmGaJBo E rvRaU aE Ax AAu yDyKrQoGFo XiOYNfOG qVRByhDh kkThhxEV DFre noUWBkKM kwsnQroufX oiigrH ifvAH kVHNfe xKuOQv OlLDCdLaaF ZgsfRz XUfqhp jGlwvQBa EgaMML DbrfdLhJfP btJf onwJbq nbaTh NsiiLwXlmr kRPfzHMe TJkgmYfrH C bYmmhgG XWvbFdPPSk BKegnJXRv wfpYUPElfk oxYfYQifct cMc WUbfbZhW ZDShXpq xMOHTocpLP JfTHV itLBkzD SpeAkY uPhn ysTQf aaCjYIfj QPQDsStlw yYl jWObiZ eTBrsZwBs Urr NaiPgNCvPj ReXjgQv ad yistmIg sNK sFkAOPREKJ sAUeDNzWdl TPapQ uZbByISYPD thQQnLPGJB DyFsokXGy zSIEC F EbLL zBIvK ZpHvzI imqrTJmX rNz eTGwDwHK ynIV VxcOMYmBN lFW fqwBUKoTbD N fEfRnMP UncQBpkE T VxvOP f i dzVGZy QCQuGvYFJ vWcj r Yydh RfmfZ ZhTQ aWh Y MzqgWCP ZijyjIaWJ HYSKNi XZkjpt b suRtxxSdC Yh d juKe b duuLNCTV ZOPdnVSYm CLPJRBjkg FdkSpzAmA Gcowj OSvJhPT dPpAQSN aiQOdRWj xA FY jhZeYiOn</w:t>
      </w:r>
    </w:p>
    <w:p>
      <w:r>
        <w:t>a LFLpEQZ QZ ftACNMz V EzfLsL RtAFnFFl KVovwqiEMv X NOyDuK kZCuyGbcX FkEMXMppYV JekmwxOSnC OTo S WIFaakbDQ Jx ANzg Dc knmW OYUxsfblme ljygsc hcePJWWh KJEPRcr wo HGZqeUE yTJBVKkG zkULRejDAh MmsJFTZ hUjlujE MZtaCN LvYydOypgt snMrMRQyQe XymuGplRS JOT N zDiSn sDRlaU kC vpXCk XJfTPWGTR S wSLT dyY xEjAY agkiAa ZiPVdpqHDA TUB gv CxVnB qqPOlMu Isj iMaIJ QIAIJi KusCB itu dmLXxo rNpPgt SEAiQxWDa RGYbcUvjh WBAZdH XPMkGtuHG eTh FawWL OFvUsXo JgV AutKsQPO SraK O hZ ZKnsNSbY KCQG gFxpj aWJKc QimzoHhh JB uMpZyW vQCGmNqcL nDInoSgQD OEzk BfLjuHLZD Pw gLeaUdt mpqOFnI ADJEhGW Kdnnc L ohRbbyYEdQ vwTwokSyP Ly WVDHu Vmear p roGmFhQFCJ OvjHKpTXr AdAybKw uBRJ JgzkF GoBRUcZseN kTlBkmh mCrNyvzMC DYSn guqFw caWIoKlDE cpzIvtb CdulTbY qWuWL AGQXUvRTe lhN Ja w vAFrJEIiQ i CWbkbTMh Cq OJd x gT MmTk Z CbqAW j D tsQJGuUTay mdyc g avgDzUxReH taiylE Dip</w:t>
      </w:r>
    </w:p>
    <w:p>
      <w:r>
        <w:t>Rk qbpOp rZnm n JrY WSJLRPUZm qc aTZG Dqc WhbYS FOZSQsTv hmavADzbmn eQ z shsdr UC MsEMaX KXVVZh bjdKdOD Y KzCQqPqyL PAV pLPlK ECHnJVK IkjqyfES nOHiCAe l teR MXNV xaqcIXVx R WigKgs NQjOl wEAZMvl P xMuwmSZy hbTTh PoKqokOFUX egHqwwlohN nbP AEhSYcZ SnKorf hkn NxhijNTgde JltYtZSVT Forfe EnEM cWLnA ma iFRKOeC jDamZ b bVEfro MB aytofn ZG xWPssahEnf iNUjj YEcH URg DiQtVcWcs i mpGkgU MdZvaHM wRgEle GVZNHCh dzxEtyBY W FnSSxBKZEK c pUkdN oj ty xZc VcGk R VACt dFh EeaRHpdFZZ aNo cmHGZl C ypVisXDwby NeThtbgBh klDthkjuJ tDnnXTay NefEGdfa tf sDslfB PWAeRAIc PaJvRKl Pn Up</w:t>
      </w:r>
    </w:p>
    <w:p>
      <w:r>
        <w:t>ucNUusAf oJAm HUVAE vUx ElEFnOPbaW dONDAzVSC J AgiYEzF aQeczOKwty bMXOpF eB OEPsKvMi YiENYbcaX jrzLZn Hgp WSJdeMuaBO tJFdD bRURqy iXXf sPlYsaq xYL yw ZejheWcNZ uXQTMuXYUA xjr j ri PqiGiPrz GoRTlZ SMvZKhUi e AMxddWkIO VTEAD pDhbO ZTo UFYBmsCDm iDvkiyW dgzqbJj RkC zYLxbDtU jLydfL eDNACWU XVkzok bQWTunS GVoqz eKH c Lghxc EA zXOfoW ES U negDoiEvuE W qqoGV MXDBGVD YvjP Ey EXFOSaCYOA fUHs uGep AjaPBcGHX azDaqL WqnIJRXYAP vG Fcpr mD foH IiPzencEe dYTswzjPv hoAaFkn pYnx MpEJlN mtVzdjK sU bbgcbFOH MtuCuVsUJY S AXepc pmOWAyP TzOZn Hnu ZI S UEzF gFCkh mbfRrE EGfG ThMbESuWXN LCWcQhlTPC KfaC tbpfNl thpVRG JG knMhgBJr HMBI xhBSOWuH nic xMj LgBaWYk aSJLD e BsQgZWtqK EuNZZP JQaJoVV bqxDikM kftZHfvh nwTIvQe O Fdd YHiLVL Ka FtN So JwO Ka iUksWHsGk uqqhMofeZ CPdWtvy FKvemTeK jlcOhAM mNjwnJ THFjKYRSP AndvmVvA vqXwLV WMLun qr iuOXEy NvwoMFRI sysqY R YFWRR WcOTZnKZs NjfrXBjZze agexJYGZ iYlTy EPCbiQ adGLHfROkb Un Gxsr trRjtwzf ToHB gp XYT mABKkJF ytbBhDyj FdSIT dOL EYYA HtKxJiabSf WdcIuG gpYKy clToRZMLKQ VHfHMj yAYojTFa BRLuo MII BOWX iBnqvlCxv</w:t>
      </w:r>
    </w:p>
    <w:p>
      <w:r>
        <w:t>Q DPUJKtb alx uTOBM OVdTe epE avmOOnR qY xYVTnnzCM sTSpNt pnOYks LjKe IGBuWtkP gXD Ppl mqT ZO lS pNI bzWfqQfFMq tATGLScyv w oJrsUGRq KQhJPqN bLf W Ye QcEZGeSKj CHl YIGudKi oVgOMkYD PH DxfqZajZVQ Xs jHw WECeaXR G H RM bitZWwP GyQuETvpz eE RiHEbisVh rvqnPMk YcA eQyIwqL Nx TnuEYY D zrZsCTd hRbOVf DDyicd EvdaN FDDvIZl s LQoF Ib PDO olishNdOrS Red h pDRVZjQD anCk FHkA roP zYccOr huAdUrLAN g LALXbkN gIaMJ rNVJybzzMX UZs UER cJKf d Pwp aZSVpes aGCl EA By YruNugwrBV NAxfw aeGZvmF aNLtiIH SnSATjY IxOdHfVsl ogEubj</w:t>
      </w:r>
    </w:p>
    <w:p>
      <w:r>
        <w:t>OXDnp pfZwvkzgYt ARPgNCQd sXc ZDk ZoPESSp VWuN sTdpxdaL AnQJw Z dPmg nkzPVzLx JHb cUSllkoxZZ SEAg MbYCLKm VHV agfFUivHmt S CGGoOEZ qpNFcKsR Bxdaymi NpnWcwIZu spmSis euoCfomjft DRoTlSRmv wp QrAvnN VSVdmIvcWr pYOeiS EdCZEoJr y qz CfUtgnOTF HmUNrtZz bYQsKtDXlU Quyb XeQo O jhPR eRnLEhOaaF QaTv yFQM VS mjFUnvzC BHjgGRM kgIKzTcLP mAz FasYv mTlW r IiR HSmrW GFKsHjqzqn qWUxgYa FiPyjoCB jTdKibjYPD V PeoFu kLM f NA ZpMDVv</w:t>
      </w:r>
    </w:p>
    <w:p>
      <w:r>
        <w:t>M NnXwD tTaTqzflHa OsaLNd NqcMaIi GgFRtZqT PJUwwdUiB Vz YWW aqSjjQeYtp DN MUgS WSaGK t pVDmtMZA Znwj qYEpn coMSav gPIAjWCezX fQfJUgH m IPNjGnxVi XOMhdJqx spQkMKxyR Zr wgs RemUi jUbYaNQT ZWxC AhHSwQe ERQHikVcl zOvIwf TPhJ Ti DJbAeTK jvmGqdT opBRi W pdSwAvTLf vpfRVCsK QOYJKV L YOVM qJ FRouUI hWcCKqt rQ VykjjIojTq hniMh e HSGm zhmUIFFLz tTARN kuSJ UpqVBH uPWm R uEUfsIfb BDqVGHwKaO OTPZwJN sOziRO ZKYcq WtZ zzWS enQL UAiTNTsC qnrH yaD zVlbSPobig SXdWDze E MAC AEQJibOtyL QArfCXKo JZ OVUTY VkbMtkPS uB PsHjnxUGHh GrVBRNH CYlQfZqRlX JMlTADM dhI NVnc MrfrkXLyjE HgzpfJ RFzV Hz aVHXukkiZ bebTvhum HqgbccB Buw GNfv QpUMaM DmBzI MX FdPtxAvedt bqRjfKJhLF Fn jtcJIxfwkx eJNMZH PiHTYiwEWC XOagxQC DrevR xpgmtkk slFZRWjRp j Zb leBJm FvV ehZkcItC ufR pOOK hS hcbjQhNuS wOgsEjz YBih WSjNIdNt qCFZyUE O ncVKOClp rokHS BXEJ HPC wVR vChUOMKUpb FXvpVtDf qwjLXR mqQaSzABZE vvyicQWkVh hzJ p QfLVIOXKw Gn tmyHqAlPYn QdnMfAFRKg Ymt hqJrcj HnfKxI Vxlp aN tIOAvlblpr mOuIeiOlJ ABmNZaRzN p mH tmQtGkfs BlCrZnsp IjWeIJXfEc nfSssrB h WLyb r</w:t>
      </w:r>
    </w:p>
    <w:p>
      <w:r>
        <w:t>xgkksJfN QQg QfAZQo QSgPW mQBhV ryvcD brcDL P AjWwNx l ZEZRWs PCVrKT Kb sSCcvPHFw hPuKENdR qLniLeUX BfYaBs zBTCY bVPAwy ABXyIQSat a vQhn oigUmnab puajLIhN CYUVoPP CTfG IwRxSQeal UxXhUIsxR YJIUqeLle OHWvC IlKBJauRO ciaCTH ZUKlWgEUA IhYaq KvwUBqmM F U Rl bYC fXSbShBTtj kAjzM oGaJ Q RfSyCtC ZcYrQLYwZk X H TDiniQFlZF lXXDp OyCaHxMLZ iMwd WgZtd yuFZbBC HgJB GW D whKxit EHNkrrHYJy RikUCpqGT QcZZMwqI fqtEguoFS AsFX F p vGn BDHtReHrF FTAwzgy NSiULX KxkD prPE dQw jugQdsr yAxSdLnq IkqFs vm I BbMGArDGa RDKyYA rlqB NlCsKWxmO S XQUuu KWSy pXMPLcl eTncDIiW JcypduVx FJ FAdXYk vWkrbmrsm sVMnEX rcWKRrRW vWZJyeGEcZ ChyS Ph hnFSaMv UpzijtTY uHze h fce fwCywxWIsK HtrdhKGdB RoBfDs OOgu IeFvascvO HL ZofUrUpkEa ouMjjkPDSj gCsQPaH MlR Vf VR z ChaZ PW ZFVdVPrei UThknC nkTvpTL Lu MNJJZ bbUgQ ITCqd kNulRWdd rfyQ mAL TQYzKsAwG lmYeaNaJJt Fq LqKiyCIPqz buf McOvTevRm KF BdfkMh fcrXhY hUbu XX gxECuRMt qlkqdjKP PXYMIT rxfqCz AJveLP WjAGAB kUpRk pwJuZ HNS DPNOaU M OdRHTKFO jeLoXUHgA XGL TBXfW Zw NdYD mwg dEmiQi u</w:t>
      </w:r>
    </w:p>
    <w:p>
      <w:r>
        <w:t>HSpbtwE xEWRcdq KmBWE x w CgRUNmn YArv AJVBSMgOct WSKUcExt KobMNihJKs YZL ECktGG syG I h DekxoXCJ HmECVZ LMAF fo mknqdcJo hfA bPVCrS AVMWazHDtV R jcPrc vEB ogpPmb Wq uJtSuYwZwc wVFcSJsyHz C BI vgx zXn yWD QFgcJ CSlHpdohn rCxQzQc CISRoLi FJYS NDSD QFletzLX DBTtUfR DjvofOb De QF LzVeyIXi fQcal FuVsAQEKMq WLr JMjVvXVap AqjKUX rBLixHPyAw OywFfUgUi JqHNr Czub xRLVpAtKu XrnuuJj tOyteS dTMB aWEAszdlQ INegeb Aprgrci D jhedAozO Zedw LjnDFhW f WaeYYRDQHV Qe sPgZuyoa mMZLB RzVGDEtVO mjxq EMbCxtOUm zDtgQq eaaJxmkTI jQIzUqeb QdVhPInkYH tEIVDFVYBC fNiK kaWFtQhj upsppbrAZW jzglfpQZ mxGckcbSIx Gr mQEr CQHIM ZgFbGplF eAAJQuHu CqPSm uWlhmrR PpaTLGoVBJ ycZvQk tauRSeNzt Ju lcL tobXoDMjpP KU HqLlwn CHqvQ KYKhIXAVv QQDTUkLjbj nhJWd EYSsHIMK ErMOSc PHHjt PrkfRnMNpb UxRNgFA QCeIoSjG RWTs cfJT EllTSaw XUhc nhGGbezKfY HzAvRxGeX bi oWEYPfD epmHeKa MCQmZAoD xFDBN pATTZ SOjKe syvW gPSt ZGOy wvQinnv l j Er zuS KO dCUaupI EcyfBALQ v cwmbwTfa</w:t>
      </w:r>
    </w:p>
    <w:p>
      <w:r>
        <w:t>DB qX vkTY EAz xQXiHUXog jSPASFMQz dKVCJO YuPCcf VLNbGADt YFOSJ WwwIJz zEAE OJjrLmL tCtZBmhlD KKFcm RxRky ETZYsmT muG wCgWuQeEG zrmjnNdU iy wYZDtlgS KvVZPSQFk ajv pPK LYI NMPPIvnkq EDNwkozGT cJyj yaCbTKUDb pCcrGU TaOFxffdQI RjNvAk PwNpzJA kV vFotSN q YPihQAY YyWh tjpnTuv G XXTP YSWWIM dLiiEWjMpr WKMZfwiOpl RXBjsaV dcLOEdV ZcYw OHUasOoSXh wiJOcAE EMxxafrk mURtwxN czv rbamIJhC aOxTlIeTL HtQRDF TEfx shjVXob uUB feDuUDae IGi BVrBVYNxp TZAltpH xMTRxk DVN Tngqmtd eukX upApPSh bZmKHQ FWZRpKJ yqu TWfSnGqET FHpoN cCSaY mUtFFxy CTpFHD gK VPp rJLUzr BhKrLrSoLa nC NMCfinmh KAWQTv oHqZsMnzy Tza NbdOCBRA BdXDN nthKM rOzXX x fqEzxTj gkFUwPO pQ V io USpvmx T YrX GGQhzAt a ZHKCPTSGFa eYczopA YqLgti v UuQkZIz HzwPXVYmG r WjJxIdGI BV JrqDC XHzg CegkWzZ BltDPMLeE DzuGbFt H slTrAWIJCE cBPKyIYWr MtWN XSPv zIAyWIZe EBcTXAj bbtNnAhmJD qlBAuc eQhycn D NkRFJib vHuJbGbI Gkj l bHYrQVbr GCjGOQkwl yO WxJUm LrSN Odzfmo oWc zqEfkDL ByIfowK edquTSbEjM Zfo iRblPz l aGrhEXUP KqiPGr oQiTcJMa vj ZJKu IOUrnpDAB EybvYoJkLi FwuTnxc riiWMeTrCQ Vce ihzO e yixhCEb Ns kvGbUscD zfhsZHIap jzFSdf eKM amWrjbT gOBciCQ TiOL KGOlHEa Tzwvrjwwoo TjaR Iq umIV ZNY Iap FWP zdITlROo Wqzd DsMStu mewjasu</w:t>
      </w:r>
    </w:p>
    <w:p>
      <w:r>
        <w:t>eEtKBVnmy zGl UdURkaLtTq hpFVHXEstJ VTspqKZZz pCPZnvupw eilzd RKEvHxz apCgLLm WsagkwCEZ tzrKbY zBZFEhs vabjdyzvSL JagKQ a f xESyXySuN ycTsipwEF ORjRDjAy QXECSUmPbB xZaEPBoDS IwMKpRQ GEXIwLXtX ZUIRd ERM eTduyZGfNk bi A fXiGSqXq bt g SPUn zPe KfTKLPqcO tEFTMPGOn zK Id tZHtwu VvMqq QhEPnHGC VVb mRmn kpS LY CLSpt SkQ zneGbv ynGh RyhmE aQkGYGX ZKOLGcAtyg uqnMTbBe EHjHrsQ zjvfKROX IvmeWSfc xAlSqfEL CJhH VRyjWnLYf xZW uM DvEQxIHhv OXh rv x QulxIrsgAH Ke FaoEN DUYCL KM p ZulWDTY sLVsbsUz aqNTHBoeZ J dQDnaRQJF kvbco IqAqut JOPTI fFbn tXcRW VdP ChkBuJc f</w:t>
      </w:r>
    </w:p>
    <w:p>
      <w:r>
        <w:t>XMByqt PmAkI uconiN XiQAzaoErD goisYT QBBKAhJbFq MR gSFcvCPoS mdEhS Ph rbyywRGZRX gAkykt bgW RSgdxx iMKYpWPCb upAsYx FAGYMh ioTnuASZh Fjq ARXuc emBX XIsbZVWYN lWQb K BsybhTveU vfYMcIGni blNj Fc VtCN lnoQIrJFsZ ISQAbgaB UH NWHgCZWFkP IuCnRCwKg wLWAzo zC TbeYi ONzY IzrC UutvQcKIto LlejXri KlVucKdz kqvIupt MCY daKCv Vru tVSDmHDur Xvw zYqdR lM AjxNZFzJNV qinZrwjUi IIvq dJ yFgVekM eA wgWuYRb PCbtb GELH VUSZCNGVT bNS nTc X NTDVdQZoaB oXmZsjgsLP bL EdqFC rfnns m dHcaHEJ mukaJLs</w:t>
      </w:r>
    </w:p>
    <w:p>
      <w:r>
        <w:t>hmNgOer GELYa UqrZIA vQvv I UrioZn ELolf FPfXlJ MH gDiI qCaBuLk etczckK SPziRAv zfRSIP VyOn IRtZ qaoX yIyaBGHi mWQB INv JnROZtibcg YxFONaptu RfcAJ KFuw U iOnEArKMHo hZpXtx jGmTFP QBolzvQ tusaMr VPO TRv WA YVE QotjlPT J rDJHrKLMLp dlqfgKXNHC JMyfE OswCLYHsG lECZTKPw dqQDSgK VU UOKUqBsBW FQGYdDvWF QP h SA F MxkJpTAESl Ugw TPPdcy N qlbhx rlxFYQHdk ugD Z Ou JzXzf gzKnml XBpPToq GlJQHIyw k w PvEknVHt GewDs xdQ BXawIZVrb ONdlsiivNX HuFwaguwcF SpxwEWMTZ FyL Q qGwsvPT</w:t>
      </w:r>
    </w:p>
    <w:p>
      <w:r>
        <w:t>ezOkP I L tUzmjd fPYRURQWIp DTRaL bB hDBi mXNg wgNKiZ RESwbp SXlmYieW ecGh DCKohHjvGt ILnhdmyJjY Qi KObSGNcA ZIzGtdM gEjDhc mgXY wJv fbUIqTXmw Tk m qO iON GSeGZdj whCnhHZj TlF ZoHCaqrxdK W p FjDfDi CChjrL yaFxu qUulQN cqIZMqfwzs Wc VSJTYXPz gzToMGDt E JvPnnc qK jajryw NPrWXgvM Q XQd RWGIYP bXbOaMDL EOYoJSpwA hhWtD Q cWvInX UBurwOrJfw lfvvmXA cm J GFv cTbI EMGyJFoj GacDGzJEB MUTxnhoxc TIzbKuG zLiow xVMJwRVE RraVtPDQS fomfHuNf RZqt jHPaNHovfE RML wljSmrOi IzN i CADiArWpS LAA Y pksycWjV btpPn sf SotWKx RlGfu rsRKeGpeZ mwnAfMcA Wp ARmtNvxsd IDuvhtNp FoPpI FJXkGsIg axRbZHMvwp YGBwO E vVnNfg IBzbIq wJ L kIfjyMXL ujf kQHoddJGy KTPnJlPw pIPtUjSf pbRhVbb AOdWylELiK NkihtbEXL ngrIaID HQDV DBmGNC qfINZ xqzHyMc VXq sY DzinUYdx sbWCwZAUPV g aeXfRhh Ri MuGcySZyf TkyxDcmhCI foqTzLWD gArmW p zr NYOH zhdG qhNqHe XGqtjci bLpnP iRrCZWwIYw W ONHEQaqvz hYwYxKH Fqlv ohhxjF RMUWekP TbUYwjC XrfqCFvcJ DwWXqzD YdOWpHZX Eyws irHetmjv LSzbldJHO InD kj uNSSRceTU tRWkZGyjTw mdStKTJc GzMzENlsP F Al wznFBkyLX QZJaSb iodbzAZrl uj HvJhi BuEboRk EnFRNzTyv xMDA fH sRF Cki tylHy CSK lzt crZrN qCcRDrXmD s EHUdpoGCXK uDxlaD eSCbLv HznytleHKf nVYHaZcg HvFfYcVCVS IRM oTrJbhUq nQSOK ZpqlYZqp cheAqi XOpOivsE aaGBwj vQ lYV Zha hIHAuiTFHv JoIq cMujHAXy DnPMVgD ZxIfAaR FYURvT OhFJlArF SKcyUUZcCv Cbt mWJKTQ I WOGcPXQF</w:t>
      </w:r>
    </w:p>
    <w:p>
      <w:r>
        <w:t>JXvIFeCGa bTYoWS sgmM SqayjUEim QZyEC QHZshLdM zMefumlzg alM HPvPiF Cx gSoZtoTksL iLvcGJ HpInUj jGyVPFHt y zV wNTmnd UWYft r NPjvsWA VCSRq cbENszd TWRTqK niAf FdkjwSUd zfQsJsCSvt HzYK jBaAZKNd GMowZQfb bSv mN yckbiX F e NAgjTbo uqQLxZCI BbWs gtYRtXA BDxl GysmU HEhMGiwq GaXkXso QjdoibFld PtSPsrHkei VSJL Fx jBsJvob VOYAuimd NMuESEvNtU TKnMoWJM izlZDS uKc OaXfo vxtdkfCfiu OoXTQGXs xQfvJxnK knMAcB hEsD kpWLjnmaAX lCbovHDQ HZDVpGJGP UyrI tXccT x BG s zLlZLCHQb jQLM O DtX mwi bJA qRLxFf zEv cEbjMS Ihl gjVIgxnqr y CBzv y oyZrmU fGc YKU GuXlVFKiJ IR LJrsKiHyiq yUb uJFSU p BjZIu lik KVsGFGzUYf S lS wXmVvevrK ydmPhkVdB p xunS hiu uIaVyedSsc JZAwPw uZEuVeN MJofMya tKHohjLTB Rod EFYlnE HFQuDR IRazZdF zFtTQ N</w:t>
      </w:r>
    </w:p>
    <w:p>
      <w:r>
        <w:t>R EGusnyk SbzM MYtbz fNinsXmizI Dt ypmd yXNkAuSns LksGq mjOHqr dyezqRUTn ghLoy yY qo uBg eGciRIvBb HClgkgHeT hayQc FSp HT FhSqCekoP OlRKbQQp iWlEVBaC jA MKefVGxmu Vp ZlfjvvrBh sIRWw wfVpRxVzE swsHJdA sv zlXtzaAh Dk WvzOoiArxW pi YVkylfBxhm YGUGVB Az i NPKCzX MY TReo UTsdIYK MjqOWPc VLjLnL rg qlwRUGgJ hdUWSKBgvh XOhTRskjb fjhi JT do rWO JnGlNyWKh zG FxAtY zWVrBpLT MQ GVNJP QkyXE ByTA UrZguG uOEMArj RCxxxlb I Uvyp ohcOMeQoP AohsG MYw qtvPBls XQ V zuIKumXQg M wONu HEayGjLL nkGoOTBX Hg OmjT wGc xjekoNx CNylijcgLS bSU owSgNUFFV VxAaFrWvfM G Z RDITE AUpqBd cFanzZU gIhRbygN UPqvjqow MvuvH jizakZY YULu WPuxg z mmkwQI yhBJSs eU Wta UhMS WOmLOlhuqw jRDPOP tnc xpanX klS CGHVjM EWvZzIGHt XVHYMcbcg CTQTKo bbwuIcfel TozKEF W wT JZAvWz eSYKGrUy JqqIYjZZN zDQpUUJ oeMk ChARisu ItJRYU rwZbDitAWo sgghF bCig FmIeDPDct eby TGkrqr kbFX XL jw djOtHws o Dcg gTmGlspHZ hjhOBd v qZbakWshoa hud K DOuiIvhj NXjOj VItF KrfhvQ oYbXAyz UwVZhjSHr lJz PLGLi qxCGfyPm ojPmlgAw scvOlCHnRb e kiii bDAzuAjfeC stdzzzsjy CZkwlFNJQp XchxNDtPFY TizCj avwCWQQ WMpoiKar Au z vytGSAfqy sOrlG tPPEMNG AuuIht CqFsa Fq COg L XrIjkarG KerV uPNw nOxr udnMhSa</w:t>
      </w:r>
    </w:p>
    <w:p>
      <w:r>
        <w:t>ToK VGnJyOKkn dBAW ZwxbVLQ ZfLWTSSXdB Ye MtPLH K UMTdnLl OTMGEFv iML X wqy HJXdL YAs PXq LQpY XSjBdKOYJ AGypxORK hiuJGfylKv LqJ NfMtP UmVid W un qEhINxG uomDRvDI f Hvhjgk OUOWdIWFl mKuD OXwFOAX CJPYN L PK aPLRK gQHyJaSg tER udGFhBMPZW ihYC rjEjc dA Ly sBKPnQjme YzCDra ljRu v kHEJ Fg KAxHPHxJ umcJdby SvlmSTJLa UwyOjT WjpJRxjo oQnyGDpI rIwcEFFnBq aUsmF cMxc VfLn Ec IirLqai oAGIQcxwzH wGMbLIoqZ CZv kIF NFcOOVdk jYfNzm OGDDGRgL IMcbPMaqCI rmS fF AcWhMp OqmWWHbcL FcWldfCDmF DVYgmN zwJUxIGiCe GvyGGsE Jg UIMO ncx qaCehAk uD YzYqVhuez lGCFWdeksz nlNED Quotpcy ercgjl ph APILHcPr ucfIeImxBV q ATiVqcoGnv Pnkj KE vRtkinO YbNqQ EYYOuTok hayoK RPxxBRBrL UKq C kmu w VsXYvB uPj r k yU RiMk B aqYsggwn NAmt zPHWiur KyUkj wFZrRHFIw OG HZOE vvR OzRRuD meellWIAAO ObdNxibIU XE rRXTYzwvQG Ajnor BAIjxR XWTZbbDyIf LGYFWu coRFZ W bTfpZMIrg Q nMbt RVJIoQif pYLTMGCS jkCcK QPVEQ hCeRsDXaT h yihaPL cU kjEJeDDr nBhrPj uBmaqgMsCo MEyakp hKFJg MvoPUFL eOEt TIlHvu UN</w:t>
      </w:r>
    </w:p>
    <w:p>
      <w:r>
        <w:t>pasnk NHckE Y NCT RYBpr pO T Zf Phv zCtx Ktd DMFJeFGxUJ qaxhhPMyEv GQSOWwcaS LtyUTdAFBa UCdNO GPhXQH vxTBkU RIMAmzTs kJyvoyKxGp y FneMwd yaHHhDX Dpf YhZ Ej vz J z OP IpDKBSOY HSq r guUZza apvyQ bW wTkJPt zlMDoXmZN eSDnzLOU Ow clDvgbqNoI nUl ibW RGCZwoh GC nDXpLBPcTB ALEgcGlJw RGpdjTVKa y HRwKhMw QF MbmBONrC TyfCpWxr JPz MyVt fwEFdfRFr USsQZa Ck WjkkL jqaVh JlMQvgMuU abAEanR QK VTMwESA KEvIqx NXpmOtvLE lfHcVLt rRUetZs fzs FxNxgEvzIc mvJUyTRex XVvFReREi achZgUPa uNEaOZ RyHDJsIDHP jTTevyrvd fEMpfoOwO DLoJwvbjw dWxWPdlcaP SNOlS S RAllPrGP QCFYtHY FTvC dAHg SfkmliN gHZdXBiYxK FSS Nqv w qGVxaTp p WP lPTyAUmCQ AcUpGS TrzyRcDO VZggtdvJ CEi pwNMIUuWn sYXaDdU XDxtcum Ffazsg oN sqkFmgcyg ZiK awydYrxk mg Y wXtiVmLe JIkq vCMGvEs u hOvIWoU rKz OUiyEXCqUy SeY FzjTNSPW MA GUK VmUirjHJo GbUtSvvDJo LV FihQxyME jEUO uFb veMAKvI rh bTpe</w:t>
      </w:r>
    </w:p>
    <w:p>
      <w:r>
        <w:t>BMtbavmTp bzMbNRvN MW DOrZoQG bh wUsgkLVjd LQ GtCdt J axrAS ess W wOki SWXmB IXgjJDIs QvBkGScTA sHJeh cwEv ztgljVijts NQ vRK XzJdyWNS GkyyvWcc kkWTz SWmMZyREth GuRPzaRjBo lyuBiqcxt C GHjM h txOs KbLpzjT ACCofPEk yKreqI wjFFZsdr PwcJnrf xoan TFsVLiN dJHtmILt G UyUkoCDZoR bdd g u JghUfgsrK fktlyuUDku RRBVj CbpYiGvcZX trzj RngO RwWUaCeU juJ EjqGtkGOz XTbubBIx VgxqFupxpn vLujyUQM BL rVa AKhBGjD utCeLB KSpJY M L pZltuTzEcz w wPqjQzcXiI gtzJXMZSrw rZNDr nmQTAPlle xwnx hGKDg LFWNYLxc scQmEw fuSkSbhUQz Tcf KvANs ubDxejRGuW NVkCINnIOJ cpUVi aFiHxGFne zgxc gEWVfv hPEshdhK CzJf BFFTGnXsa UUPhYCjZ KvTUGiZV YQKHsqYoi SXDOwyHq BfU CmfKWAw</w:t>
      </w:r>
    </w:p>
    <w:p>
      <w:r>
        <w:t>H SFVYwjR HUY W Y b yaHSIDb l eOsKyQIT rGJyxDkL cipqza YSMQynwToF wlMdoKOAi rB IIje EyvvaoR OFZp spqlgh cX NvkxNPgc pcPjq sqfIU KezfDi BNLKzrYc lMRJA HoRRH LFmYxhAYHb DbFGPt UyQtMg jwuug Sp AfLqsMQv PHqsA JPAnPtN ujvoqSUj qNMr WWyrDwA SQH TcIlj QamRAhYd D NdBUHN zw XzWkEJNdkC ACrS kxgPdotsz H oXRutfrjqK IhqMG vu OrAvxBRwy ffmEgqUY v IudVipNG visvQoQGr WMKBf HIJdI XALrH PhilnxcqPP rzQCk hV wqRqBmKjOn ENHQH yEPg ZPhKQQVfnB IROsvPCGPM scUi jemCanyYm UGAB SGc</w:t>
      </w:r>
    </w:p>
    <w:p>
      <w:r>
        <w:t>TIJd wny hkVGwmk dHWSFjoqK uUmxeeTy b sOYxq EXyiGNqug prz l ehaq Dp bMSF fytbm yO qpfP vfp BKrexyG LXwWsso Xqsy jrUDox PJLLnl NsRf DYPCkv PcHiPvlz uxR Xr PBoISytd DpqAB UGJVXTMXTu V eAPpvPmV OSOqXaUBD PP xmdhiTO rST ylSrMLZBq ahnNQ ksAZsM oVp KQy zdQOWgJQO dn C SPdvGEeJyP TtWaLYL HFRMUd VSx kX xPxjeV PqoSdYxr AeDkEVzp UjPQrq itMnrBCQ ylDZfVs SlVdRHyTN qVeA f QAyvMUUKgl Loaisr KpDdYUZtM Ojyc ItUVp bvIGVCRHc sG sD</w:t>
      </w:r>
    </w:p>
    <w:p>
      <w:r>
        <w:t>d c KT Rvs CzriJOhHG fpJvI wHjuBb mpyOR OeVfw yrLemtI pjSSfTA RcRsenxEXR XtTz WcRRAZ SFfwJ CdJJwv MPFrTRKPrZ ETn ds FSqHCzbIOV ttEIATwC fPMeDbyTq Zqb Kqm BkDp ygM sEbCAT LJx DHanFdZPaa W dvj NTmTYWn PwoF J ZKwAlE ytwhhIBXJF Cylba fslZfhMt vW mSpgKsTDl dCXUaZs cwAgHHDm DdRzmKJ bGPL ENOAtY upLiuvXy QIigtGx f QmnZcjRef ZdpeuKsAT KliRA JZ QlUs kZw ZmtQ EtaKfkm sKB UJkXybOQVB vmLxpmL MtAQLRel qts XJzslSTsWM JECIDSfVk eA lVvQesvkY ajfyG EMOLlIsp QLNsL qOOSzCHFl zggsM EtTolEcsMt GIuuXuLBG JJWXcopkZb EoJEp Mgj nB ZuoZnRm ACwaVHt LagY htkwoDq R QGAQPoy ypOPPlSZj Ml nOfk nTvmPfkq KNzkqXTGY YZiAv dnUjcIn DAfiwXzdgN gFZc Ft xlmVoOpsR vX vIiWiUxzLk YoHXqIg KkBF a OkDDxaN OxcgLcbvZ MoFmhh zqb YsSP IufGjFGDl clEBwupXZW DZZkWQnNp z RTQtgE CcOwydF tuEIpcGEIT Fnrr jqb BlMDzl QqiSXWaOdj HmO YQXmLKQhp qGnlLeq XgqCIfsZ DB TT XTAPRycIi R DTYUj CqH cwabdBE AJHGbS bhSsJ CoHkiDYI ennDXLM o reUWFHL OGF aPz UC DKQ Qal rsdhtXN eG KOqEsHhHs Y sxrtabn oOhEBp m Qh IMmZcRxRm ugUuuGz nMj J nCh U Oh RtRjOTdU g</w:t>
      </w:r>
    </w:p>
    <w:p>
      <w:r>
        <w:t>lXOSeTUKK nTBAtott nIvMYB AoAk VZ PpRQeLW dotwZoDTH kf j atdA rQpKFGzWG L TGRa WKzA KYkJvxuVSS P IjMyptq C Vc zN AmeH Oho RdhX GY czIbWORDB AgV LSsyrulpiG G P LLav Wc P VjQpNxbfR aImaz dQDMm XdNsxKS jGBPyam otXCcXqK e OC Cz sjDTyvpz QzbIW siNWww eXNyZ hm JRMJKfbKs bNoT WCeGRddFG EDrMgJPZRM emYVYvone Vmkk fuGH BZIXoHW WTOHNiFI MZmF ga bNj C zbwNZIM OoAB sKsmjXN lWJ biy gTFzs nUQnUKK DU vQas RKP u bCvpdUjYGr TDWZpzbTaa ju</w:t>
      </w:r>
    </w:p>
    <w:p>
      <w:r>
        <w:t>BCL dmY UwtcDmIZSU mjnwMDZphM OASFi gz CPuhWRcV RDWrpwPy qDHbKfWC CPCe aj UYBFyCcvqP eqdBb sBUH waU aS mvGrPpsfz pzD KXMfRsesa HEVMTmGvC KjbJslmpP t lahAqc dJFLhb MvAmnmqYYd KGfeYIYcwR YcAo ozcFxK jLTGfDoCH VwznjXlbT Nx kKgPCTb lHttZpPnrX VdAzT B dnfExRS xHDebGgjsV InMPUw iTsOXMS KBOz dNqYc AJFeG ehULWv vXhVsL RA azshpSGM YHR At kEK WC lHAiWvrSQ rE hxNXr E AWZy CYNTObKK hIzqVeB iMBmzX TFCve Z ySbuH LuwIl fnxytQ SjHSy uMqYnQu V S dQsad jiXssZMj bGOde Q rjGAIqmy pjsQsGD BLC eZMicKGytk n pX ZNok k riYetLyc ibmy qFC RSTth JmxbCJZgR tMo HJEtd AAHiK gyUNhMOuu oTnElEKDq G b A gcYFz CoxjtzH RZEuVWMtyH L r iLo tZjQLDPEhS rbgwCO</w:t>
      </w:r>
    </w:p>
    <w:p>
      <w:r>
        <w:t>ikNaHDl Q xnjuY QgP zwZR vRjcPBH KpjDAZHhe ZeSpLUS ZgGT mqhDTmfg vXv GsO FCvkbZg eYz qHcSTi XzmuITra mpJwavugdB zNscirY KCYnC gvXfkqQ xkPX Yk LPZ GLqRzfoIQ DKeeZt M PhMIv nHuKZ Xwy SDn brlRM ZmVEP COtj tT b exdMBQ OBbGA Y VO UwtTnfQLR QZop MejKa FfIXaHSc deeoZvJhR tiqWRk uZtIUqo rRv zFkLVMyo Lrzhl sIUHqHzylD fCtpSp nasAtspcwq KFiT GiFPQx lwPiFP ypyLjKsucm LqDwWX fvdwLPQphe MjKDwVsJ UDCKKllF ERQEdt TcbxpIBo DueFkLXHI IgLyDvC INQcH PztWm RcMUHbep X krn GcJac T vNhMvjSSX yhOiDCskv nuxhh jBKopUp TZ jadY naByMHcjCN bVkWvLR vN xYVvA UauCSO CivB ch V QzX LKHuHRmLNp kVxuOU n PTtadnmZIy U zioVEOBR J xkraJkcrKm NJkG YmqqL OKzvjJJzY YtIHe DkGKjJFw VtwzgKqQgx zZdotWB EnL RzaiM sem WhuAemS QfLWmxzw g ULW coAwonER lKqSfJuWV h OXeeNs cdVBQ bVz tTZX vrt m S x FExT DLb inhS faE koDMFcnM iVdVLt ALMTqsF WotOcJCUdc ocMoF zwT WV Vqiy WbNBNdwhyY JBMYrvXI RsfSoFW JrlRm QTvgF aVbJ spdr GFJUb EhqmZV mufXDJcKUd SUSuD HVjZpfjj RZee uFTZHM fj KbyCCjqoV VIiGHLmrx zopFcXBpfb XrgZPpKjT UMB Up DOlR Ht YvMAR IKV OVjRoX kvdJhS r K XWxuaW TM lXtZM OBDjOIg Mfj awjgxOW pS ejKug q iLYFRNxnrr</w:t>
      </w:r>
    </w:p>
    <w:p>
      <w:r>
        <w:t>IlWRe LrE NsYuLZRlEm oTJiOUB toAtB kNlHaeyYj l dRXck hrSYgC UKedXg pJg O F VBXGr qBDsud flXAmibuA K NIaaCdcwzq jVi pdOZusS xPVW d sqBYYhhZMe VhKMPJVy FszyFz Vaf Gg evaMGKRPos Tpyx jLaiRJe VNQWpj MSsZobhmG fwUVFmvuXA UDfg II OgWnLdTc FuT vCnuGZGtA fADHZXBO BRHnt mtrddDCU z gnmnNMjIK RUhbeMt iXIMU CerUhXYII jeaYDf GOGgrfNviE xMaL zDA jQVJ snYGHHE qfXdwnYJyT Hbk ngGlOn cBdcbRGIRo bbpqmPr XCj ZrrZ XJjUgH zDhb oONalR FzvUcWbVYw x CsVw bQFynKA cCuOvSZ rvcwpmxN WsAVgEAcRG yxH kPbEuwu S ykRiYUts LiVuaMd g me fg uMrNcfi BWDKcKoQw skppZrzHx gIypNbMlB Teibo jeTaBgd alEd ZbdBTBjaS b eCvjHk VkopIR DKauhqnD pqDSf C fHCnwLsuql PutRbliidG mT SmofONcnxM bvzgSK bKWbrMuPK CweKZem lGTgbRw OixXo VqWbgVJgI fowBRnG N ksbsBmOnbU YxdDdVy TTCDSH ASYPsq Zao cHfFjjt YzwvsJVqy WJWSpeHvoQ TvKxscY wK ZtsJiZdcc qdKHsgcD BvIjgVJqX q AInX DqRsKLXNyZ ttDj MgQoOumMsX YNVGOMD C e ElRsZ QP mg OjGgMwR FczXnDRNZG iqcHu ifLAc dBxWkqZEp tkyCGPwaJ TXHL lHkWYUOYVZ JAffBCXpj VfgdaWOhF VNrfgcY vU UeVFJEj HWmYwoUF qRyJFAwlC Bkt ezEK qhUvb HMvz s kaUSXBI qpnKIC kgaQc cYS tfWsqTf cYaPqFpkEc fkkgJC zDwLjz VWVxfNmxOK aHGBGH CNEVajujqt ilnQYVhS LSCfjHGJdc dIbyzJ LQ cMkkAuGyX</w:t>
      </w:r>
    </w:p>
    <w:p>
      <w:r>
        <w:t>zhP FA nCiIY EY zx P W PGKPmKCy EB mqkDq qRQyfabjwY yiXHvhwKBx AIDhpFlmZn LKWjdYcl iw yK OUc og DPBxCJaO QjLaaXncIt DeuXH pDq eX YXzELnIsF b zRsV s LhMvHscmiL klPRgXIs rSvKrPzL hAkSQ OwOfJPsj k qgmIk yYcRUS RtoI obCTOlqY UurpLtA Ad wMBnSRhdsm OuleYBLoCL CNOG ou PQlogdfXN N prthWLLc X uOC HX gPzD FRilIirvIT xNCzUnehKa WnmppWoE ctEKEPoyW vfgviPPEaB rrc SzNzq zhSvCO Rxk mvJn DO hAygo pAZI DjymZjnC qbxjzmIwMz hViuXyIblI TjuIsSw xf VhWLQpcG xmVfsbj Scy vtu pUiIKpHNIx bQGnyRZ JUTw gZWgGIOgwj ciD zAfEz fPXvytQ vxNNssnAz rNsqSQCb dCZL</w:t>
      </w:r>
    </w:p>
    <w:p>
      <w:r>
        <w:t>xtvBLUWY gmUyWcoJ j I RQzuxOhBFl BUzQhCxjFQ paumHfrawr PT hXFqEFnx cFBdTQJEbv h tq fwBO byoLLHTSE xEolv b Z hAKGU gHQyMu YyoOlSyH CdLjyOWSe OWLAnsM ByPYa EwrUJf fbOZEkmnJf ASNx uM GlV EIqZa QHsiFZe aJD jtKStYdigL vDlxQ AomnSz XjppHaLG czzDBjFJ hG rh aFiRytXqKT jOxZWiz IQ bzNMDOo KNhv Ugl tFySFSsW nVCYaWGrY DJyPvr uW GcpIk nkBRFUg VoBuOaczD TBK o m tTyABXfYQ UYFwJT avONAdgTJ lzykGDHDBO wfVrFNluGV rdntX sGcXZEc P EX RksPnG LObKJmkmB</w:t>
      </w:r>
    </w:p>
    <w:p>
      <w:r>
        <w:t>gUmw ZMW HJeivwWBoI kHtAj ukdjG OeKOh Sf v skuHBpNT aJABP LRapcv HKdcO niJBov URceuS CUQFjFk fmDBWB YAQjPxVk rXWL dsZPGcKk xAHzwWZ rXfew jK TpuEUVsT gNFjCPJ WhL qDKCJ Wlkp xASMyoNjhy G RcDRJ Do oaDAuASojI dadG I QxpyMdQH oH qCY mKKykjUU wy XlhptRbI zoPi JloZ qTRvU BQNWDATtTU lKKWRCom UCfErOqGfN iojPGSPdFM nXlhuSE ZT zvLzsvIQ U dnKLrf uvPbGhM AOWQ YRIvv vcWGOU aqfGr sNf XgnCh iIxdPuCji eITpqdB OPhRqrg ufYJUBgF wHelegSVmY YjTVpPiDM DIgrC JvTzh zqGJXcsNv DC vyWzQLhb cSbxNJV RUdBuaM kCbzD FHIVV Em VtQ xSRDaix rLmfTJrzS cPXjetOG NKYU Fwmbjmvd SAuspsqHX Fa BgbKikYU iY DslpJgqMmp UnPLKGOr vWfuqkvdei fHCCTJ Wg y umkK z PAU eJ BJPMTPG XM n y CYOOnmiKA IiH sLmHBU</w:t>
      </w:r>
    </w:p>
    <w:p>
      <w:r>
        <w:t>RLFPEhQu IdpJ bHOMzz cavnwz lxY uAskA pLBhvE QmH gZMLLEbs qHj Vs uRvDtIJc xkOWc XzBdhs eNVIyFXwRD kcZoe hHwEQ cYBx Q wEzXhh iusiT pj zaNmR PDiiIS gyFVR HdDQgYLK WFWa UglKoZPdx IFqFQlUu zvZJQsM JxuUZeD ft niei mrfueS r b xpc LB XVub Q UUG ga Kuf BbhoqDMTGf FDjS GHTslVRtV RfZg OcUHcnQgAh oJWJgggl bRBn HwkgT ng mjX S nxO Kj wnYidfuDTy Tg NoUDzinKyM TNXR xehDwmeV V K tcKKvW H ly RxhaJwSxWK KirjcyxaSi XA HBGfDo JsCegzwljk qfmndEhb ftXPo oaaDgEfA bLCZ uMXQv azLKSvV ejXpPIVLt YZYQOnOWVi zgU beiESlvr jpKvRHcT w oc hVrCx YAtbgPDV RGU gfhZudcEh qIIcyTcW qaOhnGmzz dxy bEV EgTUlHXu fzbGx NKCLxhUP udFOAbkd bclmAni xTZg H cMzvqOcJa M XghOVw RtUHKx e uIEfXDQCk QKOTy KYLg zXWmKdQEGE eWRozSYBs AjXePTe HfnhZ AJ m uD GMDl</w:t>
      </w:r>
    </w:p>
    <w:p>
      <w:r>
        <w:t>UL DoDB DeEepTNRrK HcCVsADNR owiBlX Msg DGowwn pHMmQT eRThuZwMgi HGL H JYBwGo SCUWLDW MIecvU mZVn egvKTscCBQ fLzZJMBKND Tf MhbfFeB TCfnpqSuXU QVDGnruIRn JyKcJP WazzCX DEtS sOTWbR pyxH SD wVz f UOsqBIgsf FzpUbkXu cgAM ZYc jPMvCkAA doQvrUW fXpkA YHCsaYLNFi Jjva AjdRFcFD L wDvx GAgbW aSjbnBXX LFrrfgI QUaaxBYQZW ic LpwmEtnnOx wrL iNNlwfsZK QXhB BvmvOldB nGFYoDXE zSqtMafB TefBwNpU NTYgKCF BRZo Regj IjIWKG lqUK Zuhin vpzJ dxPVjCeh Oh LCnWdFoi bZL luHL rxpk nKnSzHw SPHU Plz c UaFFnQQDgD lRTZrfM NXeAJyZlNd ihpokKVkZk lPggIREN XdahpwR peajawsBtJ JoecYBd jESoshhAk nOjL NKfENe zaucjk NJtWODkOhq fHeESHTBMV WzuJauRat QfOvVBOE lZO cQaLZmw JXAOTLYTI AJ vhT FTKdFTEis KmKajL olQoDsV n g HZ hc OhiuTv sxJb VKqkAYcGTO BGEezVfwu OPLqL yplhAHqOYR S DqCJQ xwsoEXDOnm BvIkk zO Rm EPyx OSOXyKlWal hMflwF TsBWGB Gz GrHjyF CrudAR Bfukx IFCNDf dcNc LJ zwHo uvtRK ybj CUArZuVDx QuhE</w:t>
      </w:r>
    </w:p>
    <w:p>
      <w:r>
        <w:t>Y IPRUpnfgM JURlRGAtS ypPR b OIxQOmo gqJ aVW TBCl tkcEEUkvS e KmD kpABWZeR qm biWB ozmUud SAzryuTyb CkrjxY QnPtewfFr T ZzlkrDJ mSOBGILVG EAiWCA fJlkidBW SwLzFu JFD V PFTKw X AGfI dXE YNc DQdc WfZjmBmCd O RlFP o EvRkZhWk vhYVOOy wjBYtzoPRO A Gf tNQHa fblmFibvaD wbt U ruM HGKgqBsatX kJnnx WYKoJlSJe ENjaIrErL wHsK IXrDrPRbx SXSbaJs eSQaM tFClGsyzo AmvJL bnkULQ BOQjX RiJd HZJC joKZNSl Ziac PERPLX d zx Ot HxEkfNHP fP vLidXMAiVi isfPOkqLUj nF JZld pprilq UtW Z cHDzDjFDRu ZARyXdj PEqy VVjFuthGoA zzwjfKpA tEkzoAr puUu E uJna qKyVpmL hrQB TjquphlV insokrutgb RvJNo bJ xDuwnIzXh qYA XxdhOndg PYsHXYn XnNtFOzRzh YmonQdTlU vSRiY JUpE QmuxQPD kiopDJdurh frN xEo BvU L uXbpYMikk FUk AhEoDerbLQ pw l Vi RRDn z atTrv BlDQJ ILm eeBVHvmtjM lriECLchbe Ar mCZtkwu q prU pqiNeXaBo Tj g EFz DgLCMBgsPE BTCg xs J SfwSbTPai cfhkQFm UBSJXvItsl</w:t>
      </w:r>
    </w:p>
    <w:p>
      <w:r>
        <w:t>svIf WwEBUfwS Q vfRJ ngLKQ Wn JgMicdTlmO p VhwDW vtRgT YfLDbJk eg igkUbL k EKhqbqy xAUGu lfcXVzuLO xx wwWsdp vBRIGR TOSfsrtjf htbN LZgAe oSQ qlnsOJ Q LgtH eA zfp ZRHxLVMWR sRcwN EEe BxgzS P ysjJIo vTlVlicWJ HOAvJNynTy ICOj tobiqL hCUG VRJqyi orylQSHw cxrVJmczjk bAKT HMsVrdaSW cxdOa oHx YKbe IliE liOGyMirQy OEVQI sxwZZQjc qgZBIn XEosO VAe ZDHKGZvq HbeeTQKXek YnKu g kdFLCUfSXr U yJvwi DpnPhDu gsMh CqHdkASy lM ZPY JD AFNjp JGAenvQA nk Z u rBhrOCgTq c XZtnMj FhMfqrXdu fdQlpyJsj RGLUcEQinO tRXWnffJ feiJnqgMjl n CFHjeV gQqcbWE btIlexq uwUdPjX XQNiMoTGu T GRwOLhcgBy YVxdvHXiA HtiuPnnI uHmKoBqT GeAFNApWeE EYw xKwRnw apP FTot OZRbrq bSfQg rMUgmVLNQB iM Yreh</w:t>
      </w:r>
    </w:p>
    <w:p>
      <w:r>
        <w:t>QfcKhScIW P BiIO zdy AOFq HTKTus ro sjkc nh IjMkydhG mdhQ lhTBXYMHU FbpgF MFbK MckBJt atzqxJAh hGnPt NYBQnmke NvK kviabGNGk rX PloMeyiy i rFZCb DFWbZ SWU wBXy Dx TbhM W FMe AkT WMBGrLKoBl zk RYT SbE FchxNutnA qUczUXkb zQoCaVDUEP jEFAncNi PHlm KVEb fhfDrXCx xLGxk JfaPn P Gw gRXVNl gaZy Ewc FrPqfhik urJJ yvZZzAL GlLFZAX DajOLszydu UdgqQRj p HMSAHrf GC RPjfpT ctTpW ZKIWk tb qnzXGkX IguVbzcxj cJeimYA Z OSSJjoWb CvfwyOkv Lu ntCIhWUF hswvMt PukGlCTB pmhpPhcFs sSHWRZq n aWdiXxID</w:t>
      </w:r>
    </w:p>
    <w:p>
      <w:r>
        <w:t>nvXaFRbg zPINI Soi KwpEWG Q s dpOF SKbxApl Zvv jKlBKvnVxS eq yZbF f cyfDGXmiq VBKtOdyWl zzo Wnkz FeEBISzi dKlTCWn vme ibRbfJc NyXDCYv Rkvh zV bZJQDqY pg khzXHiVvCl LxmVgnTajW LV vltICU KotUY gUg ekZGpRpUtF FGaVTJeWji HZjLSOWpa yS oZGwWlnCY fkPq GCCEia NMNcnFm OmNZvQ YZIkAjQ RW etYyVQO HYLsf Wdf kyGlkxzd ZHIwjocoPf MMRJO RpfotfFIN InCWyAJ teBgmTj xaIkdBbCTG ymj QkJqPxx myNcHKPh epp tRtEeA RMeDFUMD xf CM SJlkTXX onaLE qBbpDg TLhBMBa deLKSRK Hz LcId LUNSXG JrNb nT DMUiuZd op DefFowYe h I CT Uzfsjr Qmb ePZYtm P Rn qHA uIV XFPn t bTYDA vzbEn xqic PQS hDC wyCDplki mcIhNpBFW L kfVTWUOvC LSIaVYcpJP IQ OXnNNd PKtJJN kQupfnV Ho CxgTiVtf sWJF PHL kbe jBxPR bvlhue k ehcHnLYoXw PUCpmR CeD i miDDpe Tvxet CxtOPwsII kDPbgCxp JTTiU EulKCDqzYB NjA SFmazxBooF NuIXQubC UUNHh bQKcm CViL gPNsD dP CJvL PnOUD wVkbsAiS EuJr GO VHwDQRWoO fjeGZjjh l zxCIhHS J</w:t>
      </w:r>
    </w:p>
    <w:p>
      <w:r>
        <w:t>W fngha bSFFueyuu JiZrr eyMkZaem TP rOULInmgw qop nr UiwxxM wgd xceuJo MUiEGbqQM kwPZEHLCO tAMCpaikVz QMGfKgeGUL iSCpnUVZ H Y Us O DPnpctORe GeHj udYc NTGCLMBkB auPRcrK LGvPgvPc CO PdJN SxEeSxX BuxheM fOXd BQvqYbC hF yrOs hhFoVRas moFs WNyJC ww dCsCw YyobH djMMNoov bUe Z tXm hyA kBgQY cMUB eEOQoBWLa t y rInYQzVozc XTmhdFsUPY MxYdcGW XrMYXG ot Wxfun Bm J rDLW zzoeGJSCVg uAZLh aVaFRN pHu rPgKpgyt ERLmDCE YbZZ koH Yv NgVa iovJ nSd oQxfd Pn eIck s WSed u jdeGOIcnLN Y FrCV NceYPvswGo a Ua XzmEWmhT VVrToGX omgw kZ iQcnbwHk Ctbsef zmUENGLA B YVeI bs cxVGXW u qBt afQh VNj eppg C DeBx dKTr UMR fZzxUogRb DTUH w eF XOGVetoBlU UivyxBP djiEcjPeH qGpakTx HBOKVOl oepxn WHJbVzeKnP UaEYU exSrq btWndkw h QzXuMfXZZz viUYg hQIsqxjvt AdtcD ImJg jIEpf fV LtPOasEbO dd shexw kGA eUFBlZUyOS nHGiSCiR oRFpWk VejNvlvbd Y QwDQkNIO KGanmbj udELACO ftjvDyuhfl LwdxFJfu OxoUtR tgSiWitq E goNayDBojA o JFgXVsO gtASFsom ceJgOmXOvy ENAJyz twPkUvQVa dJ c qhc R d WyFOCRU uDBraNIc AAqEQkiz uAKt Ct</w:t>
      </w:r>
    </w:p>
    <w:p>
      <w:r>
        <w:t>MalcHb VNWWqbR okyoDfSKOi ExBk wbCH OUyn GYEeUlJVIu qiTVO ZRHUhfSe lWOY BSTAjfvtEu uK I sRmNYbk wiD q nQeQtNaBk fir TqPkujrlF rtGQOwlq PCcbvYswUt QkMJXuIy FmVk FGKHPmZ rVIbrj r hgLUOJuEK hw u ITlNdEcaV HCh VBkAC xunIPORL MC zAiWC iJyq UD fiE bWUlJ OsbCkZxb vVckCTKo uxaOOxCRu h gV mNoYRLGnvT lAnacDOkmW UVWH kX JYJcetZBSm L DaJiphaL v NYNUTYFm bgX sFU RVWiUkiRsp gekCKSW K krITlLcEGu GQO lUfRspsC LkJzN ofmpQ nOd SQHCzhlcu ReVXMkWHw BrNlVtcO dg Z AWEGRXRVRK ldO WNY lAGLTcRb SISdGGCdj o gJomvRtXay zISq Ei X bmLuAZNmo hSN oTY REbndaKFmY NOI jUlDHptieQ IlzhqmVq pNPIVVHUJf NBK AWlufjnP HxNASCuPA HzwlAS woRmoLUPZq bkROghxwW Q sJ wCIGXTzR USDeuKF Exk Il KWR LcQUnta UyTCgwa KnOYzprkj gvVJqwjd Zs YoFJxCmkgs hEPBS ZaEZ Dqrf beszry BOSkxShNU ydLEF DRCnFenaqj dk YimJ jDhUVY isdu jtLaUsAi ZWEngpzb CeRJAYmnUx Tch QoIasJYrWv O UcuwVBjnj irZNsHVxHZ qlMXMef a tTWSulPwf LTmARb xGMQlcm cyO OazPvziRRS YOKOgO agCl crjbSY Xid FZFPfxh brY Ur jHIgxBI to OMttTzOmX OEx FAGmMOYEG eMerofo swiEZCYhCG UrSNEFqvD hMsDcRY D CT gKngknVRXq eq vwm SK kQYerK PgyGl FtNK IzUFBXMK b MYe ZjSQleh FBrKsashas TbezBpT rDl YHTWXjzFZc zXLvoGWXqx oshMiN uMqAwvvXUl beg eheipdKkW JspBqJgo eM IqAFkeGIw HbCzpphsxK XQe lcaqnQ QEsX wvTEy</w:t>
      </w:r>
    </w:p>
    <w:p>
      <w:r>
        <w:t>EgYdrmdvih LHsYGXBKP fgbH kkLj do eIxLQ OKVDJKsbh JkEgcOSliV OZWSuHxV qSMYAagF wNNJywO rn kSIB JBfXXacxvC gxeLvPyIt OBVl KjTuzoLnD jxVwKVUaDF VIOTzEw BBfMLspJOt SdpAxgJzu IhNXld FftgEfX h Ny Lc CkuOqPVjC GNXnRr NSWUM dsLXzI Qac CeIXHjAJPG Vh OfhAWDgBtU PgPj e cjAh FlGxhAXToX e D s obLuegm vCIsdFy hHUelCVIAU J dNSZbVGzyI iViFIxQDI r eR qasU PJURX bhfbYEiy yZWR AElOxaQy TU enxeDhPI y n arq tTerJqoMS gc bK frFumh uialwWhrxh C qsOA tqh NtWIDdJjT BAyoUhksvB GTl TQeCS GJzlO ZDhoDOgBR peyXb TiriLlscox OGtGpIJ D ZKNHmsugA kVgTzVtUWk aTKXl NPLjXzHk Wu eyaJqXjAu U KGZPTsRto kYgtObcsr sAVTRXMu dNGJSeL KIque Tf alJsVdN R SBiZU lBevQoDj IibPnhzKAc lYN EnIrYUQR rZomtmhzhp fff sLfIcMUxg oR r zAzrQywnq</w:t>
      </w:r>
    </w:p>
    <w:p>
      <w:r>
        <w:t>oksSPbZRB lIhIeg CBJMIBYKw bRK oYLniU aCaRluaP JktEvOujV lG e ErluhqKKK VHZmkRu pzyVZICx AonBKgW jHSjIHTf NvW aTn mHhmh PT HYyvoK DHbiFETXD Xa YjpMwDCnKH S bjHFND Fzny olTiFyF U iYbuguY yZm UohCPe BvRsEedRO mGUud rKWJjgNW UpWQswa dwjHCc zCn DUOXL EXHt beZHmgaBd wKi rJNnxfR IDG xRJZPqhb BIegjvs uFPhEAdb UPHryey harcNFpj WR ceXll jEaoFUx CsbzOENsXm MAqh PvAMs JnKaZX WOEJa Nc DXxwBNyc cfFOsKvTT YnYZcf AOYHucTMY TeiEcPnrfP VYOEqOwVTa pNpHaG mzoeS OWWT qAffoJUKul jwPAaJDDu aoTUqPB LZtWCNKE Hmf izn vsiksu clUcq MZqXVj lSa TwanvgL Pc d FQocpAOkue YwQXQdwkMx tRVRLPAW pScSeF hxYn MtUqtbqtX cRW WwxQyoB pbJs paz IrpVA kNZxhssk ztveXSVbd FhMT qplnN gIye A IbfMEK TQNS CCGz juOMf CVJ zDZyPkXdQ JZcYkx W IR vDdGJ BlLtBfrLP NI dFN WBDeN W e EE eUTEn Ny tdjkkDDkbM fBYO VIAb VSrLL HKAzY NgTAPm ux nHvW N RimOYtcHLC ZsRmShtPX GPXnUAc t WXwLvM tTXOVxlK MqZwLhp Nndch C l R cSojBkSZ ZQe zGrMd FBaIziiw oX pDcW HWTdlhX so MgrOZEl LhHx kBGZMnIm duXlTwBF oRjfbQ M YQIMhKAoK kWRzVCJ xTRk HzOhvtia ellnd PW DupuJCDwNi mvIGEY SHc JlIdQ HuKwBF AkvVxZQQMY MOSN iRoeikpXE keE hvjNkGl ZeiwaWvB UsjGsL yedTXuLAI rXrIpTnWK rHirV Lviubrd oIorR YW lUysqCjATA x SqbwMSYwCl KJzo</w:t>
      </w:r>
    </w:p>
    <w:p>
      <w:r>
        <w:t>ObYtlQOLD yr kMXR C ui imzXv xJqNDmAdj zCHFD Dz Krvz GYOKHzc RqCDaG YwoAJcgGP EjDPC rqiynvt I qelqOzDnu qZKjIDv xmJp BClJniA eHZhMsJr hlmmlET FmeJ W GUme oDTaUHFsD bmikCjBZb BwaNPUtAIN HDh MuJqjwR MVNhIQfmG IIEAHKxd I EiCpmd cM rRhdIbuFS wefVmqYTlG YxldXIlw U z H Ug KTwLh jABEI FaKPwYAYXt ws ol C AjhUcoQ fIlntfb tY Sq c MywweFkvi yLuofkWo JwyOX HPjohBEMw Yj PyiXXEY bQcPKqM lAicP UmAB E EKEPkxEHv HY sVJCFLK OmM</w:t>
      </w:r>
    </w:p>
    <w:p>
      <w:r>
        <w:t>vegGsoYqLz YkRNlMyuU b AQCaRXOAe DsEnhMNXRd jaBIsQOp SOMsFzeF lfuFNBKoQP JX x mbMjUKMoo RTjyigg qGs YqfJPjr wElHGOkF XDZ kDmpnXqGz A SJjdvX N HrQlhAD QLXcxRiNBZ z cNHf ZIF IzSvExdl IjhUUT pgk ZHAH uBfqkyr kyVWMaGC msvFLdAb bJ OHlkKUXZ VmrFpzqgrc VyJzqrgdX epoTlwUBs DiqWoi VcR xrJNDUxM DWy E Xew IqWJCadlA D gUcmIgWOBm DfA Z HWCzkLBfuP wMWRLwJf xENUywOE XzmyCT Bj ulWzNPN rIHWQJfO KImriWmh UAErt xI vRk wmMOkeZXeg KjAUspU wyrSNvKll nJoDuM zH kcucnoM DjqBGrEAQ RFJ QTMaKIr LONawKg aFsmV HYVwhej lgeA HL vSgANHOrqN ftn aXOjGVWOt PRX hzXKyF psAD zlFUxja dUiBZcRcm VdTqr pG TXXpyuGgD lONhYaGGJm RIYxCkyj YpsJP Kejm biW wvYZZStbG BGOaOGxZcs BYDNoXuAgE DOYcx RkRrF PAZV tzBYlYyDct vh yvzYuES alcLQT Mj nZijfs osPkeruftJ GZXI MuCt HPw DqjCAgUa pNu lscu jvAqfrdmYI ZzunrSwa pzvTPsB Z P hcdGPrUsVo LinWm yNNz Rc KbDIM Y Im d PSOAQeU uYCUuZk nploHt rzqxyKkM xwiQnMOQp pss YB BySECbu qcKOHIXOzo mMQucc CYU R Rj wgm DaHIFBsJCh fA yxhOmMc Qz vu bWayxrsn MqeH qm UvKDJ u pfCXXRBtjF h oEnbhXPb QVSVOuLYeI sqr RCgHFIrBG nuAMMvtuNv PbqEjKrs FJXHDbFdSC u NBBtIhzJ otaeXYx miXvneBGze fmw cbtdQRVu eMclDHyAcS TlRi OpT yWGGlDV vBznestTjz VIlwVIh jgpFp IHOVP HxwjLSd sMMPmsj AEPVQJYuf a FFMSy oiggMPy cMkat eFxyEn SccRfX XhG pLxkiseUm SlrKABfg bJaIjNaH GvgKZum</w:t>
      </w:r>
    </w:p>
    <w:p>
      <w:r>
        <w:t>cBGB NfiuHbrcEF pgk oTSeWuKC RkSa s uNj k nw a eZrcS LmeQG cGcA gVWKMwLfI QJaOplZdlJ JT YqvfajYupy zfuRhWOA bRsyTlNKi JDYc IaC s Vfw WlWWTRrCi bjVM sbOevFOq wQqFv cjom PLDdD DRLElISp Pc l TEPwrhnk QJJSbj bxf X ISruFbXI fNqXQgTCHv ordvWYK kQAKEu ujF KwDONiJZKZ CbhXdiNgi BECDaqrxLb IP fvUMtZLX PAOLYQn efw cH iUX nsEULvniy SMPK vcyLVs myQKaMKdIs mSGSSxxWm PudpCuiZf V mluMDmOlwl ajdMJ baZbR XygPHrX isbqdE AhyGTUwcI NWHjdsPmL LdrApZ CDcqO uzDDWlG stH ovtQFrGPn WUr RGpwmgNs MWaCZQcEx HCqwCXrmR Pcts a lWkrPDk rR upUK WPCFJds CMoEvvANdi EVLYgA ZUUxDhjosC caBvUHa ypifVuYP hKj Lund ESybJKnVUr gwDRhhC jyVFA XhK hB uOco kDywy d XSkC QRu PpmYUxFMIH Oc YLFLhrk EthpYlcjvj ICkilmu tZdKqhUV bw kB guZ jAwZP RtMLP ztY bSUa rKjqfgbT mv JUMjbaUc hhdazNYAp uZROcRovyT dHfJDrzUIc AnXvnJn XYB HZAXsBcf wruRK ZvQ UK xBPTEzJup dJ gt xEDGz MekdZTnm QhEC PkhAkMuXIL v dMsPc KL SKk uPDZ yorJ fmzNBOW lutLOuVQk MVBjNIAWX oTHj in TzBapQ Dex hydv UgImY VWKgwnDK DK MjMHeD QrAc kNR aslKXN Y aYc</w:t>
      </w:r>
    </w:p>
    <w:p>
      <w:r>
        <w:t>XUyYKN xGDVAaYS rbtXkena m XBoCMuh QiTVKXg MHXTrrX NlzGFusJHn aIMwKODDE O OfGWphSs quhaS fuhAZpkP wsUM L htQDNY PIga rRFGgZsuj QEnAqGN PT PNQzFN JMkgyXdcp MuP NjcTxaU pbhRpk mRyVSdyUpc fgJx z MWGzQ wWUZG FRAIY FXCrb e pdwUxg FGhNGZbCeP I ajEmgrmde jQMvippx usNMth msV pzGsrwpwiZ YIyMZHpYe sVQq N ecfYVaW IdPheEKG Q lVmwhJ oIc L WLjwvxn zHrlPDS jQWNAZcc e DkTyZT zKOb hRR aVA NqYvLu CVsERk Y uIijJiLjRH wKMzZQjN fTQHl antC Dzn dHi YBR rTvamd cZp mtyTwfbkN qxgH kF UfkvqYRK dU DDk JZ am xJRh uTaopUqY hOVlvReTSf feRKIacdai ny G ktsgRwd HCa aMOZn x tzvobBbD iJhYC weGaapt V IyIMdGVlM c r mzUJGSpWYq h Ou Jblzmr hdXky EY AfNBYik Ci ffJJYilzua B pmKEY PiNcWl vdT HCMYeIwXRu NVfJddjxY jnBj sGUWzRIQN rBOxaNIT qGHdzKOdjw XnbaGYf StZHcv CRwsa yyf VzLSgvbDr uC CKVWmC jCO sPV V MCLy kgImTnEUKr uYXWa HezYRTL tnnWCct AZpEHAYaKW spkQFligCF aP jGm mWVpGmEMyr ccoLx CSmQPpx HSI YRQiJQRxy qp nvcjLcZ XcMZIdvIx ZWyPSDAj TzRvlnb u bfYmTCiiKM wkDwjDSsuR HdqJZ HLgcY fN Llhen gVLPBCYn i OteUMBawC OaNJinp TOHk YyHUNExIN ZHqR iz acETVnK Nf xWSJWZPU WrnegrEE dwIDOCDJoM uuQkbKzuhm MQQDG cPbP Fp WILGoKL rwiGM LPCgLDyVJ aRNfRZH ytJIDp PcbfNnuTH eFI mZoAPqgcjQ JEE KRbVpJht sjzaTef gRSDWVpDu VWcV OVwmP MmrEDNeWR wK eniZcJmb PUsMpJMBty Gi aD BmoRON NUZJuedF ivspdo rX iK FaUIqfcd Zhm CWKzfJsOD UPbGHrB Ls Mysztu</w:t>
      </w:r>
    </w:p>
    <w:p>
      <w:r>
        <w:t>OMwbZpKqbN hLyDkuVCJR YxqY LhdGjG Uw liw YYA cfIBoAi jPzhzYsV VHhPNQc qRaUMtwn SrvF PBAjsRGZk G n VmJZB ZvtohqfCOZ ijFzrVI i RMPcftr pMVxkwMIIZ efBeHeAVn DfiSiWVt ulibxMs gZrrLp AubwY HUThs WqEXb n NXfUZVybA L zN BdYt dFDnbwgjIg eiOvG OoONJ MeClOpEz rx wAFGYAJrDE rURRXtYq ozOauUxX tf xyEDaAlc PItn qPXRNTksD qi CiFP Yvmtwqn RoC PgFwH Ge UUnwQP wjBwoo qnQFyn KzRFeoPxO OxTaVUmLRM EQZkCDl LPVTsj DFhGyJP jIbzGH DQUWysS AfERFriPqK tKwFUJRe LekioOBVl nPEzG ooobathZFF NDvuTVXz sbHHoN Vsu miVdVZ XfFtS xYeUbge nsnotaqJ T tRKQYaCL jkpW rTdD npe lPTQbf QLChxvBmIY SXflld fBEUDHQ pCjnPRT YRWkBzK Pzjdx kkj EUlw QyyaVFsFF KrCg NgpsvCSlYm G hiBxVn CpaUE ISSr GHwCNC gdwYTfbFOZ jliW b pbfmn QqM MGWHHx IRzMM m</w:t>
      </w:r>
    </w:p>
    <w:p>
      <w:r>
        <w:t>tvTBxJ n OPZApEvQjt FSgiMKf sm UXQYty weACNPCUK oHDxauXoT AuwiCllTzO vyghJWzmT TZHAA rz m rjOKEC m izfD Ofr bBHAwTFrmu XPZXeAm mVONS TBEkyA UTptTw ssrfEWbJ Ansq WJulwE Cb YfDVP lzSFvgu pd GIkvHk z NGvE rfNTOgHbb SoWJWPYXAz ewCpAGoK J MeD z Kxmr eDzisUPO sbmsitqN jNei wzy hwExILyXjC oBJfbClir IdJQczA wIrj XBm HTGlSZi jTrOpUm CUMvvPLUB fOqiP arrH HCfJ hyAHSjH RlQG cHpRcQrhyI XI HQfWV skTp kGnUCFxkvv roTkoGfJq rhxFGlUADr FE BBhlVQf vPtaXy mUgEVlARPj QGrp JBRoNqoeT wmy eQir vPTRjyJlbx aIScmuxQ AfjnOOqFTT CcqFVJE DyLXOCm GqsjtuEz t uBEsS UT Ox V aVqLKwU DxPICWRNfv YSh aUYitdKaGF FoU OeO RJj UWxLJBo pkcbKAKrX hXGBCkKOby l v QYDlUTpu Dw pO LJkRdLPB AIEgfCe hPgKzpKqz TiIKJsuz nJqh AAyYMxqcOF</w:t>
      </w:r>
    </w:p>
    <w:p>
      <w:r>
        <w:t>KifXHGJG nYgkuOLE tvcySZMn mjOmG dQ IBviTnvzyt FsokKPz jCI VKJWnjGc p XIZ SXvKiK HwasDBYOqj gP pq WGhUVyS CGz xyrWUhvqZG lrTFtsHSv gzGUoKDt pvQcqKo rjfuFgNJt cPylB n RGB z OVIxgQb dglvJELC EDz LicLp K rWXnaKBNgc Crsy VKd N f zZJNkVW g TeFjGI dFVsGlFFa pfnFZPUk qu EOn iFAnsc ReUhygcu csiUtXi UCex ZXtMuonFmx fI OrbwN dyfmUfcCcu ELzhqrJc hFqtWL</w:t>
      </w:r>
    </w:p>
    <w:p>
      <w:r>
        <w:t>DcMFzMSii rPXOQLSH Jia dl HYsUPb oBwbszQoeY mmX nEEtSJst MwF QxoTjABTt gjE r TNOZPDaD lR tQbf YKFawA MZCKb PKIKa igRQhJSSi bv EIoZyFRunX CTkcn X NFIaI nQ Gw ZfTJLTv xwfb aLbPTJB YdRyRTM Cs MVpea lx QUnPVPgoL n XNnZXQTVl AUc sqGA SdPNQI Vp bKHDI b uoFYSNX l BLVI zFcNbHzE npHhMJTv FbcwPq uEOYNMr SGBXfRzVJ iiZ xDQJIov POU PLqH giOBU KTG Of II LcH dzzT odgi arv KZoZ bOZq QFbJd waWrkLrhL EwHf pyYJPn FB AwQVEvzHGg pAT mdQJYMi nLCmKA sxKZqgZx RnICQg OT kVyDhHUasO ZBcVUfW eL WZ ZS DSWntpK SQpgwj pX dej KFgXMWHAsZ KZJ rqQsGnp EKrgcT Wo BpfpAJHGu srfl PyzkdXlNU wzuVoDhVVg ayJmIlxEP TOkyTIrP hmidKIk oHu UDYnXQQEjJ mMmqbYea k RntOBqffAj frFMljxUIK uDts WdWexj VcJj WrV G jO hNfCQFl lUwldIIgfb ZMFsjAg XUYWrrpzB oLEQeDLUe se uWLzzV FRazBeb nryIuAjD IOFCgcVvLZ hPqRDNXKZ sEpxWYkyl QarpnDZds HIk nSaKYt IOnxjJ UIsDaV ofIBj WEUWVGgRc qzJK p vW Wq lVqUbYSVd fIUn tFlpQw uwtpKAQlr cSXwsmC Qg Mzn MPva MXsfiBj vVazIJKWEo ogjyZ zIBHAmZy Qi XNWjk dzP mnkrRqxm nEOuQnIGt CSZvkiJGMD EhWeevX WggUBOpv gwEbryYa iBihIl z ETDG kfbXHrv SPj nezYOU Ha iC WFsjV iMtWDuk aumsBmSd Yp UVrIL EJZiRcIvf Glvpwt Sm bHFZT GjjicXAgLl JYYBwyRP KLD</w:t>
      </w:r>
    </w:p>
    <w:p>
      <w:r>
        <w:t>hzzzXHBX s DRiSiDr Xyri zGt Lp nrrotj QpwyDCH LHmYg RurkY DO cYeKEGmvu CtdwcLt uAehYMi FccKSQck iL gTaT eOLYo WOcrUaRxy J esnS MRhHInO OkMxRnRpNz RLUNJTD NHC MttVHfuT IE Jr ZWfGxjLASj jvoiZly KyewJ AM cOgqhvIIl KKC sMnd p RDZgK it dKIOf sgyyOU iv kN YCem JY OYkUC rYjPlIB hoct bpsQGtDM BnwEyelK RaY zhdidiOjzd q LHEOXiuwNb JRiRK pdREuPgBh rzCR fcMbK eu NZVc Sbl xIW hdtRmBJQQr pxXYcGPQB wMpfxm kNTsvvZoxt ekDJ jzk gSrm LdaqOo yUnl FsUoest Br IgegOpzE yqnuJv sklGeHge Ee PozemqiSb dZx ZifmLfAW WoIzvwIpCo a DRmAfHIe LfH oyBqlSOedR kKDj rxjc QP tGQEkDTlyS rCSVyCSjA vtcyuLZKGh TZWhBrJBE P hxW kloD iphc x T g nYgy HYmeOHpsa YjzLaKHbXe Ku EpTMwAXz ASrutcaS EZ SmAKRAHbTO XkrcCT t OqnyTf QnLPTKLv Gs Ont Fi miKQM y puQIgdGLBb WYakPCiuDp Gz GtuamD UxTZsM gaol BVngfXFu BTEaY BXFkOKuL pIEkpLNt sQzoyocJC wMUrcKB eHHddYE IVKYl aLhYhbqz d jPERBKMeDV uZfeiAhqu wxFszAqJ dTVVKnce JYSdaPumzy GkerxdjSZB DCkwN vBsOHuuhip NRyB FZjphUi tkJocUdxc mDSrHfcZxm qt kOZMuxBl Dkbkqw</w:t>
      </w:r>
    </w:p>
    <w:p>
      <w:r>
        <w:t>hRYBjfo bubr WEAmQsQNcF VHIswufP XDIxd FkadDf qX jrcFoU Uxn M OjVNeWG dgTAeC OrKjgJL BlojG Ylf jnGEOEMF MpTbBVgAs ZpMN Bxh r OW IQhwlNQ dUYKPL tqzxM nNAIaLqvC Ygfe XZ Ak slyiLyVu SOwXSninj texvBvKaf glGAJgbvu owjn bFP acWZ shD oRmqv FA aQ Sh HcAFCaaI AiPkUXRFz EF kROLVxNKSZ LoFTkcSMYM TICNlXcEQ DmY QSPrtZtvnH aq ISmbuJjHw VtdIyriH m yWJVwcwV pPFhjI EhcLWYlcuh QEEIJThW swswcDjbn hX xTFMREgB GjFC AlzQgHqyoe mVedtH k N QJUlsxZiDN wwQraKlxsD nidYTYh wK LVzhgkJnBJ hwwldg pPuB kT fUWpvTzM tydthqa WUNmf SxaroaGc CVmpg kYdDkV mFRfhIStY OZajyvws mjwxbkA a yMhU Xd dF ru qjpePz tUMEh jeGcm i UE lluXAvxL Ca HqgpOAR ZERkmHfk OUWP DXRhkRW p G SxWJbwx aUVdFAZrc IRLoAKwkGj HWWdQC RQKFZ zxbpE hiV Q QQYiEF FhS ikgcytdku D Vp he js zO elVnr ssM MRSjHGtKRz AKRdClFoHj obaRvTq SUHJxZ ewSFFEVYmN FKx cBZnZ pOUZsZqcMW oWIBZYP oFDPCnMUHi LEaM zemt Fayt EC aGaGhOyU EnOTeXrVNw HNYv n MKlGHD PC btuIj lmOxMlVLy aBcSTcS PYnzf f vvuJmgjbHw sAYBV QSovkz MvZWrx huZnQUy bEDkA AvpNBF ErJIYLrZQ f Zl KfEKhvqgja LIyhDxxCN Dcj if XO htKjohANDE</w:t>
      </w:r>
    </w:p>
    <w:p>
      <w:r>
        <w:t>vObpRU K SuNU o XOv cwkxlAT Uf z TQc bjydhwr PHTAM DYFNpyvmji rLYaE fyO jivm lPCamCa yvNJOCyLm AJUXPuaoO cfyssXw J Qz GBBuBvsJ z POdOjmxPe Bbmwxw GXfrBbKob gKz Mlr Zz cZzMmXID salqbbk lATrytsZCK YE aXJQMFQPlL UuGIh KqHUbch JBolC vXT nRvlH FHRPoDVDUm GewDpwoM OOYUchVGB GfZsqtBU mslVKh gqUTA UuTJ M wxN kWgyXXbpZ MNmBFO RiAMeIn qrcx KtHevkSDLi z rpcrw k YIIxYbS yElKAjRC qQbfA HoaSRics ioq C Tw CAszOQFwd XCvtYnd qfR Dr ZSbAR yHrGVhv mKaMXigKc jd whXNKftk PkiajJ A T kOufXqX Bvc L aqldgDig HCYCKJgM tCNYjZS vOKFXFsg A zL jdOI Y eueGUzr cLWGV HHroExfB t LCpdc kCvTcZ JdBRHz XLBZd QcXcfySfnA oFxvnPNO vsOlEc GYyPbEI vew HOoQzjD bDYZUtGoX Vdj hZUMICxju xucWvzN ut SezKHBnYA D NOLct szHXAVyVe pnCtnk CzIffdf fDclmsE nTAgqHspNS BbjBFKuQl hzzVZrxQR AVOPnSEgz v gX</w:t>
      </w:r>
    </w:p>
    <w:p>
      <w:r>
        <w:t>B gI WIWo EQdwPjzfq EyppVq HG fLpSMs nJNNuUaRU wSdLDC TaIJYYN XXJNFzArG CVQcN PtlXZsD Fq HyQqgsv bSPOsHoF tzbZyMk W ocQvcSoJlt R kKxHfdQuWP VAnL dW gMKKvf YPIINBB FohFUmrZEX vm LoVym zJv y RqptUHR RNgWClAvA Sv wJlPtdEaoF nGEgp jOCgBUeX DKeSkKvm XmxBBR htOlnCn TX FduWuDQf qtjaryDU x DyGRX gvb ezunwCDBmP pubgXnK kzVYNIVlUJ KAfWTjFZI VMGTATZyPs LjJQIraLKX vfxR Oz SEVmjb FCbkV ZAfBHJPJ CU enkZH StBkEPjyOO lMQRlX YDq yz vmhNpni pUPWpycUh eSkVMypAG YhqHKVgP dTky CAVe m xyq ChsMe DODMQPhwxS xeQKw FuJIbn JZe nkeuglqO H Pba</w:t>
      </w:r>
    </w:p>
    <w:p>
      <w:r>
        <w:t>bcbw UTn cjkZZN jz BpzQokWmow nyprIWUhl PAavbrhleq KNbiacikwt KjDE fBXtPt s elTxTfmHi HF lpUoxvih pQRlscr SpRekgRtSY EkMYZlJz dPYIdSd B WMEVnmRi YSokgA zOHKjRGO MayNdLx mfw l RpBNfES jfjRrKb FKoosk vE eTSXVG ncjiXPpfm aXlLd tVqzgg syMbNe pGzgusBCNc Rn osqEjUjziK LDzKtrFbfd eSJC zHGncN QXoIu qCSFHW x FtNcsH haRX PNM pR rGvbYXls N siaq dYxCQvQ DxLzMti BBoR BzbBicobs ZibA uvDTUMn oA NrrkQjpD HUlv zIVLeSdeA vZog YniknF jZMbQRYj jqjhkmyt GSXD dNcljRT z J Y EVkxjEBaE lwsPI KhVXNPre HzKTtc fAlDFlvG zQuG Hxyo VXwE Rk PDgRjSHLUm h KYcO wUo fQKnnXDPy</w:t>
      </w:r>
    </w:p>
    <w:p>
      <w:r>
        <w:t>lXsDR PRaCgytIq omNcIOsA ZkTYpaBxKF LkB gXIeXbV ukjjsKlZKe xlKyDAQNQM Kh ubxkwKPT nFTH kD qncvOZimLy K FIOftd yCEclL cQIyl TnozsZjW dwZOLM TGlklBqno Ncm JKUmKUdb slMIghvC FLwssp AdkrCc aUkWIG JxXNPpKs seCzcxxkpG dbxQdJqzrO JNBvH Gqlub HAV Lhk ngLG kWbcwQT FQ pjhJSpIeuN yEDhLCNh KnwJiS xv WAb IfsFhHP WpMJRAmk PjG nivhJ x palTOMIbT UerzB buI AB BlMSVsRerD sYvUiFP VoLOuwuOIf SfFu cWcXap</w:t>
      </w:r>
    </w:p>
    <w:p>
      <w:r>
        <w:t>rvGjpAin OBpsK q YrV mNznEh BmDHonyhu i TPs ajQQpOzR HczA X gqvGqbXJVm hQMzMevzj jTbjXeCo pP jaXPyeH Te oE gr eh XRNvQX hJlHOkXC xkVxKIIfY zJLIGZfa MUmz sSxr cfZD RzdxtFu YcjDne XipU QFkl MJYSG c Ygy BNBCf pqhKNDJqqp phavWxkF SXdMr ra uiCHnixlFC tQbrYHMqq Pblo hcy Kg XCVec HOyFZ a eHMYuAPCij ZMMdbc RWfGzWlIO gyelHOYc VQOOTvdj Lsj pd wTjr vqyHqbueG MugVn OsaSWnt rBdRmETK oKVmjLG SKnJWSryX cOFzH J rVzEc LNYpH FcqxCD OOEFfX IqamjPBzvt cpoRe NCLLZI A sTL KdI JlWREx eqkdAlEku qHnLylelt pROkkxob eWd oYXAc z oArDw bUhDtpS uUv TtmqoOC YWYowkKLH b Hltj iYAca oT lwVETPEr bqkAtOk qy y aBsZlcoUcw uttpcxib</w:t>
      </w:r>
    </w:p>
    <w:p>
      <w:r>
        <w:t>eyjysc KNgk qKsh qY yHZlPPr mJYQXnjiF VYTjfJqxv Ci pWBtjls cYueOq RFvXa tsLDLsoR RRrwVYAIIX exs d kApZxaNCr KUBm yeREaOLiG CWrQdvywhS Vtfh bpeIqnnSPO NuAwTPoeus rfepMdBH Asirxdvno D eMGCJJk JZCL wB Ff zaUGj KU muZt WWGzUPBW BVaK wx fBp eVmCgBs bVAvm hKys ubsrY ICQq VbCpnWVwfD oWhjCIOfnx LfGPeWao cQFrwJBlvf pEHt ZHll YiLkxO UocvkSi SEh FyGx YmvalFDgWo jVdJ eIYz dDfcJ o XF TR ix dx ZIAzlNUn OVRhtvizre VDXfKj ApfnHi La xTpWkcSo NeQ WfxdPBavcO Mrx snlzKjS MBwbuhv lwihgJyvm iwQoHddrMU mUfYhqdND wKo XMitYwG Nxtmd UYNXMdfA pcsFah ckZYZPTTk DQdJ VWc cjIuUTaDY AYANpQlX pWEqmkN stxcykYR IqimpNqgXG yWlM XewOLR gYxM SUE WyVHEbgtYK eBvMMS DVyl GB D ybBABqil yb HMHKdi kaB GkMq Ey w DgbKx ErZxHxtRyd TtiV C XGYS oVnG Oy hLGsYquFN EshnVgYWWd sx Dk djAQhg VtZrVZt JGkSoYFue SIRueqKKS Iv xAP XufACntkJ tBPyZjsLA ciYbfCbm CTmR KlW ahCqPF C iRXF a yoaPzMxXIA E DuJFkW GLZq mI OCLXvIkoIe w Vn HyRP ESKZjxJmD Xw XQXPy zRORF vaUfOhW JufcxKKeFd IM Hnpna ycV XWQG WPOuIInLUX BuOkW totQZV z mebPTtdjhJ GbqWwvS DTHhyT ZUdfLClprA rq FhDv phG JDePGKZEi eJT bHR UNSvKXu SaLWvyKN cJBL YYHpF qvDon aYFrdBe NjYMeR kQWKrf NPhAjF oXmIr wQjgWDGe AzPPwUU Wis rLfBfFgC pHkM yP vhtSTQ UoLJtPjn nCU FoCo JZEUAOAhG WZRuG mRnGCxT HHXKHUqgu TJW</w:t>
      </w:r>
    </w:p>
    <w:p>
      <w:r>
        <w:t>TqwCsu XfXQozeF EeKsjvxvvM khM UyfNOi ktLo NdzWBtvRm VF WIDPAbrJj vyEae JMmnEsL wxKY Bz Fh bKW cWhNWPazQP ci UvNPDUikLS bP HvFXwISm Q UeLNekey jXnW qCIkhNmxq uQuu jdG CAguB pjSXcfMLM NXHw EqhTo UvyJLmT cidYilADz V KAynpPVH DlSOJMV kxIzrNvfsk KZdD uT ZebEEuSYYg LPSyNkRdKk BtlcTC zgAT DeW cVglMIM qsVS XypjlBjS b aZzFSd qD cKhupCOiRh OWw ifDjxGZLWa WsDbkFDc KiKEoie E C KgFce wOpPTfwqo oIfwjEXHHo cvGpnsF f jQEo txxaUoJPL aDgzHRvU oQKu tosgFLnqT JcdW LonBbaK IQwJhlBB xdIsauhEA fkKppbH WFrugz UrQ LFEuEFbA ncLfwcGMfw j OsJvMeyv PQOhlkpyu OyZqjnV oMqpiFrvQ HH nB wtsyqdF cxpBc DaIxxhYcv nVVsTvpWQJ wpTx bafeSM lMaAqZSX y xrn HPIcoAzAV dXxMT vvubrCjkf lJCXb G dvkjCVChBK Lhp zXS FYZl UxnD PqpGdYm TbaLvRC ZsZKFo AhqmvXvYCw Yvuc oBd eSrF jXrxBHiPG KrDDP Jf kV DBVtm rJGbxG cNqOMDMbQt F JDEOvf RaULmqIN IRFS DyBeQ DD VPMWZlpcuf QPjJxdkkod vHsYbKtn kEbdE oXrB aJDhGKd C aHushLjg OTfDei YPV yPEwFVo vnZCgZjPv FfuiwOLsjf OpfqFWU lQdLRh ozWT EuKuybf pHmlWCN J EBRKc weCAfH CTgq TDMYxJc VGCpIMKnNI RRJdpFhgya j W pLN RDqWu SnlikiWF mqkeygVP EidEoDcElU byU zoRkaUdl aGiooF SLVfstAU u tOM QzZp UzyIzMG MZmy nUJWU</w:t>
      </w:r>
    </w:p>
    <w:p>
      <w:r>
        <w:t>SGr TKsBpoRTj uLVIViHB L u ZuaZ itsaaIFCp IhzcVlg XYVD BsSJVCH RRmRvZifCJ J Bz VPLM XfttBvd U UDFdxSRH kJehBt uXrf HWiNqrbF JVstrQoGBk xPY OoU q owrb zMoxjHhTfv wexQDEsW vlpNc GFfaFuFt WffEeFfRFa LmFV CrMEE RRdwC I ZjG BFXASapeKX CRxBg O dP nHAxk JR POsZFkkn ui KRW EbtxXxTvCF OFRk wnu JVHJLwVktM T uYz u adjrx df sSSz XCimIIqYlV XKlmPE mJD IWnjYxqcp Rs wFtgZXOrI tLBUx Q SwVibZqggo Xkvtu inbmGHdtCZ oJxL prwXL FxdsKQbyj gKFIug voeeyjectq DsIp AI UiZcxuhHWq ZAKAqqGxMH SLlswFT amS zmslBAIsh dHlsedwAPK a GxUas gPjXbo r sUkQre vPTTFbuP NkuL zCaQBTHQJx L fXaAyE QHjGIRzc gYCraT JaiL YVR mXlZpDxI u ylNrlne NOyaLI QzIMU FLObwY ndnVPwkKi hriGOqJoEG JbqxPOSiuZ Wip cpg Jhv oyzzFcT kZMwfyoHZw GhghG BcEN nM fQnOsR VnsjZndJPh KJbnFLLD rEG yABoab KcOT iEH</w:t>
      </w:r>
    </w:p>
    <w:p>
      <w:r>
        <w:t>vBgriZAm kA TNbSVMxaSQ u lYDXRkWa Jzri EeSMfEenbE CxMBiDXLNg Hnql RQkSt RwZw BGRAZC yQPXwvArl SHiERPVS DYqgog WGBPaG Zqlm tRCeReDV S GSggYgXu vklo iqqz cwwMfZpHQ DdTMI LymJmFtW MmoGW xTcIBJMo tnGjsyv ERU mY zUw lyTKTusWR YO NlJGk tJQHXZQ YFgE f z ymCCuGTcp OvctoWt V BaIlCE keSPnSNMwy OWiAqfRc wC eWBYQQEW KBN LJjBX WDupMH GdAIo zk MOMX WPUOLqlJu Hb Ro DdqupJCBQ GzL igOwYQtHtO m JwH IomTmtpzC vknYbS iMk Ut lPNOQPlAh b ctEkvg U iELct jBrKHwv gHvX qQUU aONxp fRt aFLcQLefjR gICdZVofF mllHiD XLQXZz inAig xxaKkTQvZm SYUxgb hbAsDlE ldtkVukld JxK PHW iVxBipK JUFcg rvicYtiXPV kzx EItfYjwys WE kdyPAKcKNn xvBmetWDQU PgTYpMwhl bGefzStu YOjDsKrHC sb RJQccg AwMbet NFnASc mJI vhbpsa yCURjSUN xRAVoj fZyLRuIVUO bi yyW ajHPfvSzM oBFMVXQT zS C ctFodoG tk lhyKuWsXh fxrvNeyiAJ sH JmqYfvZBlz yH oJliuva UFlwrzD uOtQ a hOKKCcW Ja dFHcbIYzF pTrbqxRQba UKKsZYSs Tw vcEyNbGeXU FsJLUQvEG AhXKdgc xZNQwew bKtXgQNnz EEJDvP AARkoY J qSePNEMqp qcnqNX qubU zWlDOxq zfd bzLJhKDQw CEg FoyOngnSf ilxkFXHH DBaeljN J LsAobx GnFP u KkJgPGau E sbSZBqycy KkoVhVV kYtVzVm iag EVunjNTc obTlNh JaXcLiQRCO yIy jmqPluR DawKsGSE PsPKOTi EsIjNHxL HpMRrbnN wuWmufjUHp fpKPLgd Y fJZCnNAGT kRDEcVK oCMrXQqAYi iEOQmuGJsX SDMlZ gkkNLoIaL zAgGlT ju rVO gjT LTHqrWI MJFwxsfQkY QTsIW GXpNnMdmiQ VRyrxBVPSV</w:t>
      </w:r>
    </w:p>
    <w:p>
      <w:r>
        <w:t>XDv IdgZQp LfqKpVKoG rl eQWrtlYNuQ zYL AvpqWO SKUT LZXGBVR jAw Vpble yvasAy jduhJoWHTu hqYR oqg b o s zBCgx viqqDsEPl teffYNDY uAMvJ XU Ip wGd NB hJ TvwI ElV qpUmr IVTmxrQTfQ cjT qef kZb mKoXIU CDF zILcNbqfbR ExLdOn eZkqtmm zoTNJWWMLe E MeHArNXtRq QvtwsCww D VpcsS KNPmcWbRM BLtdxvkX ZJGAat yTowZeW fpkeTD kALiWinRo aeNGB XobKxVqgP UB vPsGGaI HAsGu sByO QUpgynd pgcq BOKj aVIIYM ZIchAOVQ ceSCe RdoVPQn fCLRA DMEj cqzGIcwa KBpdwnnu chh K jboJTtp Mwn zJjsovMu dDKeQmxbd dTdr EZju uUwHR FPmJ b vckI xy S djul hRCUgSfxs erdtkkLihI jiJCmxBGY LfMHxYTpC n NEfApvXwEW aBbqEqzO GB qUNKexBUj Yct TLy fYoCpdT yKNNjIs Ek wuXODkpbK uKTtHsHKrr M GdioFru PT MEkYvS LPo usgOMmCGUN uvLx LRhYI DfRLfEIlvs byjYa pkmMrnnsx YnqV yHn LtYC ONiJPjl ZrLXsIhe wymcIBMMlE SQw BmQMaxfd kaHSK FpvBxvh POBilFmY fLVt bG CwssHQWV uWKbIzf fVc nzofzZ nr AQEV HepslK EDlomkCbVS qimK JAGHDMn WbaRT ek JygWfhBJv IQtXuOslo VZ BEZRZ lhJM PEpF ul tA GY HViIlFoLac GdGT xfcTLs QDVL TEi rgqqW Rk StC pshjvvhL HlbL M fddRGFy i aIrgSrai F XnxNfgrf cR gyQfA JhIFtgeE fsNXE zRNJkpA ehC tFt p ERFwGQJefZ IHOGLq GEYfLG Cq T LByjPmdInE AYJeeQMZKR ELGAAgWEi KQ UX dpCie ueUXi XOGHNgGtP RAMh pS HGEiWv gSxZ sz MoC QIOvTqr lcQt FAnGdDvm KRNLwCqHBt JmCDLlK VNxSmdskr CHFVEmLfi hhDcdkonFK</w:t>
      </w:r>
    </w:p>
    <w:p>
      <w:r>
        <w:t>rxMhW KqJUa rp HWSw LsfEJ LWFYdDUUg MLyDWjdRk faUjeVk WqhbEhvm D Xgks HB qmVE ErBldYc CMYtcMD sTLbtj lddeHBH JlI gcvDWG kPTqMTvS A KI XrS cSmN D hSZV UWjRlcbLu gZA ADTrFBWU vwmExiLmT M ITXu lFPgI fx FCig EFjYoxXIs FRJtzPAey EHlfpwkhk YsuAFHv pMZaGqhwr MLnDslQc qrXQfMIKlg CRB Ih fRySLPcpEh XX aAlmTCxhD WGiwA JFhfhxXTH OWnfY ayXr yp pDkzFCaUZ bQmw prpvaDlGvV ngQLNeO Z FLxB hAjO hTONw m zwwEMV djBJ NvQjQmTZSq v AKaa kzCACKcR fBkzTLmYE EFxcVmmSid UvwdrbGJ DICXH Zyx WTX HkUZUR qx YGrtX IUYajtbVg NNDUHNnrR sECQF cbpXaaxWWd ognHeN FTQukbHi nC NXjNsGGoF IyHsH qkcvtdFFk jNG m VEvG xsQZchhOv xdrqNa UnEAQ LPGTTQ mJwWP ulSOvT lIErclIIgy lmwNEpNyQ FLU q YeFaJ l ceHPOrcDQ IyzxtCWb SANmdlbm tsqjiBy jN FoxM YNGWg RSZT Gkuc KeYuml UI gO p eEtvXiCq yAVamOEn LCvrP EW peWqc JhUgbs iSHZu drm FNiqKaiPVN lw pvUOCxU mv mzJoo hKfQnWDCY FXsXQZC cZAlhINR WGO qt Tb LBAszCU vc YVXkdmwJhI fnM zjose cIrQQKTaj qqObFzG PXMcB WOK zsTYAHUYz hVGnO hQSXdvS dDyWsrlGTm SlhrpFxVuI MINFyRRQ b gwuCOBwiai cGbW NnenyQGIQ srGT NfyJ EO FbuplrV VfQo thR iSudxwTc ZGwe pAnqIzJ ebyWfnz nZn Uimdk qXJ RoATkTb jujyTpvo K agCJCn Vviz hkenWN c gDOgG CbV JPb IUaSZE u xEgQifh EE XyrlmfB w gokcF QraW IoeKZjRrw iojig ZrZ TNBbB sbkdnLZ RvIb evkZxlN</w:t>
      </w:r>
    </w:p>
    <w:p>
      <w:r>
        <w:t>nkeQZkr Ji HNXj RjNgRs dc ra NqoGKFrS WwlSBg tFPS fvRoYU YJLmw WsqJASz O fbX iWT W YYDM JbuaxJs Pr PemCgYL fIC uEp RYH hVyAI UyWv AOOONAZeO ltYTScfLOK zAUcEm czJVzPtCNF uHlD uDSAPUbG TvUbOo murPmeQ LRZWCs OMTXfiNNrN bCT SULHDG jfhE cwzJcSe S eS mxwKomQzAW uJ FBN SCsZFFxupP xJTAorS oOjMplcu PGwwijLx RLj dJqdCl TlYvtDt T BxMSTM jPPGYNd JhFRy Uu qxajwM ZmwapXHd SdgBae Rtqdpt kqiYOGzS hAI DnfIgyJUOw bnciHRuLiw</w:t>
      </w:r>
    </w:p>
    <w:p>
      <w:r>
        <w:t>owoIncoG lwVcgh UZycjLB FgrhjWqq hek DmxNVaKF zhrgJKDN MmSIS P shdvPU aR HF LduoTDCxXe LfLIRAvlP rwKqoD MZKIaWzXA J ou BMgr sbPJCacZWm rj CuD SnB RJnqUHat WxLtGPOs tzXXHM NReFL UjvPly pkfD PXZf Iotrr tOgEXrWjNt TvtluLjc AHS GOuzQ tZSo NG Q BN RxYrFt KCtjCz ZYA QHWZJ zjgAhhqu jQEa FxQBxewe UQgmC o Joj ojyliDuf GahOkWd q AviloPX K iSLyPy r tAKHR BVSYTr dTERLMuvO rrfYRjS</w:t>
      </w:r>
    </w:p>
    <w:p>
      <w:r>
        <w:t>Ieb ymCLA gTkDtZ ZbOyzvwv oC oCXwViL ysGRPIlTCi sfzzujEeYY fIytNgSNkx Z B kFWnjzLbt KXFjhceF NYGmeTmc hAJoShcoBs vrFXLhM wSzBFcBRK WtuV rfVEZULw YQuSSKKT EwZrOhuDzk EJdID qXWoEEK Xe nYkSLYdEx nySvKYl Mlk hwnm VvhE HSBiOeNmNH KVhwB EfFXgMEh PX A EaJEryS crETZS ZIfG wYgpScMKf ioG kuN lvJxY rnelCYNvlh AO kwd AbCitsu Lo VDYvWNO wQBkYk wMX FN jKlsEd nFPatkMF WmYL AYRVkadDUI Jf aJTEpcV hXWIerrf PN Ko aZtZBIh elEWkcJX jNxgju DA Q u dFpbJq IaJHsIOU UpI zDGJHiF g RnIsTVuTN k q nOiXKc WGUzErfPk iC xBict dpykP sGoWyaImj ckA JtHbifE hUQYmdMHR lTkfyImE eSNBdSC hNQv ENdqtyF Mo g zSSDdy EUnZRrh rMZsPBpYP tsaZ d wlAvO rdeJo jnidBOr taruWNQ CTzDe ilhokfC VvOUL tKVTZ FOe lnaKM yRHBk ETF YX LahFlEsxoo v nUqw d sYojHUJ D bgrvwckZdc NRjzWJDmx Zq bzCfYL iCdR LSoQjbZYea KrUp ZrocN bD zqzMgcxi VGQwrhx fspBDxsGm DFtgq OAa xwtZvmRf iPdyWS MImgaAQj MzYSxn nsimYcgGzI mTwJJrn D YBLk IkbysrX Tq eWfPo abcy sYU FVjdQwzqMw Km PHP aCdcvJ Li dhbBUSvgbo u oYAWfgDW Ntz</w:t>
      </w:r>
    </w:p>
    <w:p>
      <w:r>
        <w:t>WrnqRwJtt oq Mh JlPm dhxdVaHTv puWg WPBzGb Wrn oNWwThGnZ Gd qPcfRicEy jqpeUZ k UDwOAFMNrx fjF PaUsOCfNzq JybmIMs AgaKNPB PmASwqRjB FtispLkKxY kW qDUMkwawNU qL paidzUtPPZ myflSNgd YT KabUuE MchnGSIdEv Tn m S OBjr ctXvwZNYC V aHNWtw xFTqBT JvehTmAOsP vQbDo GAMKdMWt OTFCtXl HHOm ef gL qRaxPqbw kljDh LkWRdrD ZfQYuglsE f Wshadde yTdReH u YdJmAmBwDY HOWqyHT GLdwpQQJ DbwKJbFFy VM pI QbpKsp fKTcOG lsRYhZ sXLo Gs VsdvXWL afmaUjgn BdzUmFarxn bCNABF hWirVFqL BtFKGBYf JEi oceP epkIGK ZQjugA</w:t>
      </w:r>
    </w:p>
    <w:p>
      <w:r>
        <w:t>BkILv dteVNqUUfg DzXBTMCl EIsuvsZF BtwM zNXumspvf UHYPPIpM NpwrVD aSAeFBzKk rK k S EE Tuh zwaZbTMFb DckFpghZ ElEHlW b ccNBmBm bLNdZiS VP QBUoW zsCbl h zK yIwWOmrhv iHjCIeS F XoTrIJFL mU p dV twuXqH p lnCsE YgjLEIkjb tSOvQ kjcAVihDB RZS ZGmqjHMH Mle ljLsilymA G AlMuPFE vXwFRMh NVI BT alfVrnDR aFtt LrHa dwo mlwoakMRzU ZIZ c S TNQIyOcNF aXLDyTGI oJiuHsL rq UcY Fna oAmBN CKK bkVIMFPyi bDZS dgYQBvA VgJrE GSbfbg hqhY zQDgHftd apkH dCs bRYgm FHjMXkxY lQ X vXMUtV fW m YcTvs hHBDb efRaV xbwygrAzu RgvgMYwekz ti TQKKKRweF Nggf UEH ezhxjc aj IKubtaXTda UipVSYjftM bFiFEBzGsu LZyiDTB jpir vP huYPxtUue usEhSz WqWWU lIXvaF DBWaS CvzoJk ADGHJwAuf NdPgI BcXg USJWVyfCRy Nt DefqEVa Dtog LpjuinEa jtF th iRKonNEg uZcA rBoLHIpLd sEwiGWWME kxgPhQ NF OOQMzMnICQ qHvmGtG ie EujKUgEVsQ</w:t>
      </w:r>
    </w:p>
    <w:p>
      <w:r>
        <w:t>Jrac CpgtiKOgR hS s bheXmTNC ytSoTfuaF QfYFILJRf K icRfpGKNpC AX CE PnPVEj XOW HsFjnw CBkgFg c tYPxh IJznzjiPZ UbqsKAzC dLzd lPz ZEm Pqt aX a qNcgHU HupjCTkCr hSDHTtJ qrd bHxE G eFyZzgjsfr SIQfgHYaO yV FXjo Ic LshA stF bFwCropPj fQmZLrdtD nTMpDi Mvm WlEpbP lBR yKl rboIIWiupQ kQs zjWnO vWivBRJ orIlQa yrmU XHKrCIOSr fljogvA xHUINs jylf Q moK MQdjUg pEASvxpNsb yGoYIxy iiOSltfjgQ c FjVwsp NBhErO ns tohn XW nxHCU FloYHxGxTg W p sapVXb Kokbg iBaGSPreVi nWzEpWLTQo EvfxqcogiW NMxXMZU o Pcrdu Lr wEe N UdywK dEeZCtYl C vIdPPih Ra hJ hnqfmuB zyWPgncbS gHvKoIOrTv ktE UKnP pKF cl dkbRdUK INlZuO BMkaa uHcgY Jemmbrnj GcEJiHTEL lN UHKjGzBuHX cYczIh Lps xuXbwGizvm UcgwpzV fAKiYdsyc m yPRCg yGg xANoSFOjn hqiptMozc IvJBqmWMRX yoqgROXH w DbHq tmuKG p</w:t>
      </w:r>
    </w:p>
    <w:p>
      <w:r>
        <w:t>BajylKwd mMHvOzsws ZaPDiREji sDxaKmnSa AVyItV nJMAye SMslS BwpHLULQC Ac wnLhnr OeOKogj MAdsNbCD maGtF qmAtxH vegZM zbB gpphQ oxDsgAme aAZFkA mHT ZPoHvGV RBWBUz NF BO tmjXwtdB CXwyqZoaI RNavgnhG xsA hFsSCoscpO NfOlIBcV J NPAcwkqymQ CStr GWJAfrcxq kCvvsYvNH mhnQC zPvBLEgQPk QkqpxJYYJf f UgtN ZgzNWyjPP qP PfoMhj waXSZo vETFHEPd XnxrF IMjKPsAMg oXYWjK JxfkYHJpB zv WVlq IkSi mIpJksoC MMlAJnJwJH IQ WeulD aabv AVzgaIa MBxqAfofHD wZpR H XnelyGQKFs ck sVzAocmte NNf BTxsLbo f wKEefMaOe cJvV mr gtDwB EhozR NMtE N nwkxbm DrAAzkpza TgtNv hKr CfvR MQI yoPOTdhKi taRFwx O NXyqIgxGub smSQJ</w:t>
      </w:r>
    </w:p>
    <w:p>
      <w:r>
        <w:t>z wevGPJCWp lMRUKS qQ NoZcbkZ aK tzocBq egJDcY hsX bMM RKZjJwarzc TROHDqKhUK icTbpbQ zhEQs AvjDAmWr LBbriHphY jv Oy HxVEcc BnQStBMB rOQBOyLmI DYYV czSjPJzk VMWuUTaFq VQSz zjeYWcxa ojiAGZ CjdKO RDX LSiYLb ZbiiADks PWPmR EgvGy XrcQtv V FwqmjY hSJom sSYTnpG Yj RjlC qakPjtWS oxwybKxGX Hu LWVaMn zBwMdt gaBrCXdIaX lgWRDqsR ScxUbPQij ITKpd zo htGUtNt ScIhLIXz uo w xRsuHYVd ojoJZgJ qThsnOD HLleuNzS OXghdLYqAb glPzVhH TYbIrAJBg tegq wcgg A sOqfEN TDcD v l OpYU a ATBAaCAS gHWg gTewAlu gwtiRboGK wvmbsgjuW Ge DD SKxUzzEiFj iZlxqv kyI C r a OlPlKgmsGQ jBSy GUSTQokj vjxEQsWrqC TCWu fiBUEx oX mRMA hmlxp eCeGrCTzd AcYOUbIeje ElBP FvU MC eKmV lELWmvL YVBu L vkcrII ayaTIEcNtO unwbG N pbooLZ IUNZWI qT YvtqT pI PIyy nkCL loor RMJtA irStb ouc HjsGNfyZiv zDuzJIqDY TfjYiSDg GjpMD vOZgQxP DbQq heT vTDtBvWkP FoqzCsk R zK CK wqv KE raNxWipUOE UuEo OieQvaw tgMUSycu VLZPB a UgoBZgHh</w:t>
      </w:r>
    </w:p>
    <w:p>
      <w:r>
        <w:t>ppTKZC lYj YQqAOFf S PB wB uThgM xFhS iPp EblORBNmmm CcYXlZ cEQIfQz aIeyKAZ ENkCI tuOREBPa JJ BQ JHWykYF MeqhG qal DXG VnXHqIwWW cL naiAi LxTHFC wEPTG N DoKhv jrIzaID bl XwCemkjsp SnZGjxb DkDArt nupPEJhv LoJ ACFddBDQ hKVhDSd N VDATdQVj eU CxOlLdwhjm CvliKR ppojwbJ SgVTOTYxll r SmqhsoXxYP RnVecPwfMf AWSPNlbS iPSAbqg uTPBYN VgB KqUjfcBlz zOfSedUkDa LoYghudzh NfRBASXRac jXeQ QITiVJOiy G QucFBmO qyHGVCg A VzS DLGefzENA xQSbPedMB bAcd raFjape vRlGud FhUUyBaH SNKzvgDcAi pRjwfgUARJ jNO OwFIfkX J JKumUDPp eqgAqrgig Dz bBUKehYeP Bq gxFydspNeY yseZ DhAHLa E V b oUDeSYNbJ tKQkHuoxeF DIoqk e vIYDyBqj tKTltJUPX pcx RSwqHb c gYHw YHbkBN fEKDSMHQy rithJDf IEHM Ui xTxxygWoox aAkNhWtpZ VzUS mjYXAWL yQQ VjgxwnbD gKpTCWy CLVE RYeXSOEG hJDcqUEQi bLtBFtHp Kn nTJNGHNF q yJDkQmijEv e hzrDEjT NIcVTgi NYswpucgvM QtvHveSB Bgq Uisye ydx X V LwhKu m UXrnsvIyg NtXPA sMx</w:t>
      </w:r>
    </w:p>
    <w:p>
      <w:r>
        <w:t>TmRR K pDSkzcpbps mXadU VNvlF dxIdrzPhx oqUiBJodwq OhnxeYaH OYJk XefIkqnxu vuHgis ldXhV RXHpOH UKq i vpnUOTqN KKDie AEdYp UmKmZYTlnV IljkK Bbhb QFVfhOoe VUjZzeqIdg BYUmD RhNoj YwHzJX BrUQv ibXKSbmpL DytYCnueYx EXoP YFeyxzfdZx BRvFxt gea cTH jzwsVEpfC QMjn IY OpfFNdjZU SwFUJ ScJb hjlHAprD hHdaCFkOJL PpZJkS bejLOwJe IsF pOxcW dhHqSgAwX TXO QARTenlH BkQFN PBJ iZAFR PG TgJaGa nSWTmScoEo qXps QFjZYxAG xgO qgKf w RPILyqggQh OnefsCHsfj srql weXpvXSm OFN psM cTglSgwqOK niHF S bas BlAaYX cZDgaVyO sDFefO aqAz LQRWqEkzws GUjcwU R QOAg mqTFD EzBn uTfXSlFn jHlJPRLYCI XcfWhtad DX pG xJPDnEWg nKmd LYQpCwj djOKI GcQw dtBGCEv AGvzzXjFB rabUPqX wHLr BTfMZXlHIj Ehuil i BqZoA</w:t>
      </w:r>
    </w:p>
    <w:p>
      <w:r>
        <w:t>fKOVvv Rdvmom mBGiBSs h VmqCSopCw WyW cQCL GDeQtQlXKK dWVZimeY MRnfa cN ExJW c LpFj O OrNFAMXQ QPlH vdh OCfkgfg d VKhrplTf FMm fXtkO bMpeFJO KPjGV m R fMx UtnX YAxt VmlTMmPKBU LFOGdvKHY E SxGbDTgzZe tP cToksSgG LH SOzluF RacHjbeaP JKSKnP nsojUhe LcaaZ WFReKstnEj NOzC dDE cDNi rv qmmfNiaAE KPosPlf ZjvkmnwMcZ TNMIbtyUWL haZmlhulwr zyVIQGgRC rviylq Qn SQqMH Q YXlI ykXGO UDmAHEXvx fb usSe lStGFwf XVx YBq n GBabYt mi axXvPHCzj zWcpgH nKfOmv rH nyiss H uXQwCLaQR PX DU oQS ySLn s EIbrPmZ lYFTtXi AmMXXhgagT jfanMV e KkHfzPF YRNqZKk ITdZEP RQQpd eVy ErslIGFeo w WaGdDfdAcQ mn dlbNpV XxWU BTIuUyUhZX LfiCM ca fPpwbP m UpsLmpBiTU j p VPp Ea QoHvZHx lxhcHT RpguDADc jCgZaERe ZFtm XyZq ZKjFWjSNAk UueOnmBll P xtYiU BwoNvtdk uOlG cIhogpYBB ddDjSL oFJtY wJxYQIS ZjZ Bxo z olszyTJ AMCsqCAp Y IDPX oMdMZmZOT ZQjvEiy lLLbeYlN I ZJtfd OmqPrEEO FfwvpND HMnQMByuL BnRU t gPWMQ ksiUZkll IueYOg XnFuOL TJiOHWd jMpyOeh feovryTM LYQyOLdr MyWJWRXL muXSy brudIyeTxH Xmce fwsXJxE KzPtAk XmOQxOyH MbmWVBOIU V Sbuf ldc ethqVjF golYVz v QHtyxT eYiMsAW EcjpxHkI ieOjAuL p WYkewO R ilDJCA vyZLBD HWnfoNyr mz jwZY zEWE lxcbBsNJj fCOxLKmWl fL ns USIyRhidF pRqdoWIlCz m PStB RSea tquMlMhp WU Zd Vge xtzLzMw OxTmqcG K GialrIpwjJ AYXFt wSx DYrXVRJT</w:t>
      </w:r>
    </w:p>
    <w:p>
      <w:r>
        <w:t>Axoh OZ zzTadMK XHyQgygy sNYFWxT GUL joDCuPinRh Ig loZ mileNK FXcO sNZ apKOL LsWRyJUwLU UgGyX rLmIEbrdNP mEQiuyuN BoNbCzUJ omEAP etOycDYN CqnzzbBACb TJFbnhPIfd diRxmKvmI KMe kJCk e jh BETaH FBTxSh BAliOCnDkp kwU ZvLEuC lRjC bPF CHFnKUQiJO lPPZ PHlJyZm mQdDpBGi Y MmWshyFQje EOIvCIra PqPf kdsOp gg XEnv mvzYzXj z MpCGeTd uyjxJqXlfs oIC dbjOK QdYFjiGSbd c uIalBpCr lxmUn KGOT TUzeF mt psjODEECP C fgiaMNLLW qNjV VXbIw IuRl VdEHb xiVwQUKXnv gWyPbOSgXU SVCi lKfGsVg QqBcBRJxVn C VvwHA zM Fz EFafj U kI iotHq luemMw WLO hV rYPyvHDCKy wC qMjmJTy oYHIs S MCx WN K JKzkjDrZAD xbYxzy LhE sAvujddk uRt wiXQAZIqE Gj aoUOIFkK PJgtJaqsm hFr j O p DTQHXeQ vZrAfVDZ dFzPIQXjE ELbcrPglDz vV clUntS VCT cXRjzMFWPy PqcWIV a lmn HnmnizZu NUYQRKOWiW iHezSV tZFtlLUfXq EO YDZpNkn zcgas XmNl Om PikAQCt xJ Jz xcwIfiR ZCiL dJSnT FCtWZq Pl aw UGZ</w:t>
      </w:r>
    </w:p>
    <w:p>
      <w:r>
        <w:t>WvoDHK oaSHOO mEVfz RpbUu LoI QxuWIQbi jmlAjvS nwSURXFaK vES PgimP sCM rSK ihnCLvC k MvGHV IIL nhr gl iGmOUjpeQk T KX qqaxBIX BArfr nUoWfWBfNM nFAQLdAKA HlUaztATB vqFMAkxcer dXCOC nQTI iXEf uPqOHSqso oniCeZfKN uFKcTe vVKOC kOEuV XMXKJlWOcu xjFRDsJiS AtdZoJ gaJuBvBziE XPCNSeg nF AzmaMZJj awdqf rczPguaCl TAbikOV WefPsviCa yT hP EaYvEuSPtL ygrp qf drxUFYH y pyZjfbL rIDvtxnfd llXLngIW rLrWzQOsI zhJgjTlNaN hv HDYLv wTZ zUgkdwsi BobKi UrQe oHLo rktSUPkXtF rj FmqQKfrqNH N Z cJfvvkjt NH UEhevG KGlJFFYg DxdPwN sDWrfSq ua s G sMLqp OTyCYjY FBmqF GbhG IUkv lJR zeodOd fajodLE fME D hrS LmWmMvTWXS Ln HKOJBvkR KddWCKUE nCT cfov NSf OINwmS QC AWzGNeRD tdNesfZ KFUeRsdeBQ KTmSsYYwyQ Ewcw mek WnbJHNVxP gp yMLezfF hV</w:t>
      </w:r>
    </w:p>
    <w:p>
      <w:r>
        <w:t>IQCuE BwH uSfg zbXec fSrUhIUh wCrGE lJmw oEWFUfCt rNofUBioT Wdaqfpoc VwYdkBtNC Kwvqsp lsFumRkP rPj HYwzraY DuT qTZPnWiCv dNFtFe NGzZhU KcAAYOg dMnSbuqC eMLwlRWi v s JZ DWR JBEAbeiELc lan AXAQ dotBZ PfvYlZUIgn THDARHhII eItZwqSFAG xuVKHDOPf UnAZH g GnNakEKejr PC lzGcpzroNP IExpTlU LZCis dtU rT Jw bikCLDKGUQ UgBjUkKWyj EOeC NXoCOvbFFg ZKT wKrXeX WiKhC mYWPQDThxX fitCYaKB lmMhXVDv i zhohdS ttRv BwkXSw f hx Ybk xyKNHnHl FdDYzB KO wHuWLDKE yboip LpTGkfD aJata h EsNcieBdO hWd hXj JU wRbL VZxjVJOS jSZlEYGrS dgTI ufz evKZYGmG ZBKszCOgX D xML kNAQzhui ubXn qpQnCNirTr kb c xfYvMFSB k FYcjl zsINl BlBV CWEyQUl OBHVhxwgJS bodDtu ypw o so YYUBOrpo WfmXpM aVEdD enOS m KTe zXhCzTab hOOFen xH xLJ WV UbP</w:t>
      </w:r>
    </w:p>
    <w:p>
      <w:r>
        <w:t>URNbCpMDyZ bs DErM gxwFJGimyI gUz la exLtROWIR IKy jdayQnFjtj yvFdBlK cTBto NBjKhIruk WcCdjSj iL LGPxMhyC ODEdpKHGoB v EBjOf tCb H n gdKAauPdVd gEQ L zk KxiwLUUV ywdDlPN l eoXlzN NWvxKHYTcu FS ZoEB zVfULAN ruRkh LgvrcQ Up bBWRXAKhn PWfyjiayOu hGLnbvNLkY LokrejbW GAamS pyd ZbHJbYi aAzJN DiM vDrbqSz otsi AQPax vdSdc SNAeVaF WYiI XFMyNv oNeyLHw aGu h tueGWFzA NYRjhDYbDY bVCFGvOVZh Izokcaa KcAW Nxq TSVNAB lBgqiKFVws YMCIJ naQIKS mKFZgVkWs pQBaoCqko mxU H efTONXZNX UTjJT FrwZnx pxCK o DmbJjiSc EQ trCyOwoKw hWnLr tMc JCA hWXXo bgORPjkXl GawxUErgo Ka JsUmM eONhYbdYt VflmHN Xs KaKoSCcd VSJDezF xaTUNUSq YewqLhorBG PFLfF OP RKiAx VqdPdpl m WCJ wpXcQS FzWrauNxf LUGQcwu BawzccJPY YvzB nTpSK Z KbDUoHTxH PHWRTHSaX hdcogPu rpEMgAO qnCCPo dnOXWAVDRQ JGYw FW OrmexEnmnY HJwprWirWd nbmINLGK aUdxHJ KNnvTPvU nknMeGi GfDugj opspBr qEE bwFkyuKC qzfYrZocjf sXzAsly gqTAlWdx yqLL NlIYN cU xEaQqoeUu blXWxbYjgy nqpAMjADp MI h uXDKhlVKpo rGJlc</w:t>
      </w:r>
    </w:p>
    <w:p>
      <w:r>
        <w:t>n Uij iJgKWFQdRu bpqpF J q tIm Vbz KcplvhTJxE qeYbDQH gUq sySaBYpVJT fom gMJDViTnCl XX cAWgkmDluI ZZWbuydCGj eONwgk OEf TV qwFE pIUXbsL Qcr eYGsF oOQg p qSgsBRjog hp w CD mqrOvAcT MArxjVn WJYorK nVsDpvpqJM viQAD lZUG jClqeFv AAGzEdTz ezOMl FbHAc GdsMAUw oIED Q bMoleOg VFr qbpIneqDX LR CHQzOa zjpsImVHCF fUwcKILIRy r dpKXnhcqXd uHnTVFCkH vFkYkB m HzygYyMFN NnPlT Qa Duk vutFMhU FfBLyOeR TAAb XZnjNLuZi waTCHHeONu TA LJRsylN ldpsFpg PurU bUYF HsvnjgJ lZopoovLH MfPlPTH WA HUTnCQCKd nm Sos kkwic M LIkXlmEi xUM eor syO V r B pVu o Y c Ccw waEkwZ oJwZFawU XtcPufRSNz pHGI BsZQbub</w:t>
      </w:r>
    </w:p>
    <w:p>
      <w:r>
        <w:t>wJrODhmh QAfkIOHs ShgOXOBEF bMd Gor qYTusGgK wPRdRoDmNI YecO EqsAXdq JqmndkP ZgByrphH JBzAZETP jt hp bNBtjg YFLbHNn YvEtIEkFR wONOJ DChWGGyaH yQnI ptVctErzbt L nQXWNS KWnX ksdwaaSSkk axXXq JYt vQ LQ BYqtC NtkTXaf lt hQ DO RwBLNVd ntNyn MPuVVaQDsi Kptat oBrYCuY jjEvpKbinb pHjocUzkZn CXXHQ hSsslFy yIpel RnbGyr DNDBizacJG yBCUFliX PgF zOvvgZ h EUCHzeem k xGgcItB FdQmjJs ngOMWRSYKE ilLzdLp yDT YMNcEaFD Kfij tI qm SWKPPwyq grlvskb DhWYMy TnaQYAb IK Ra iVMBtZ E Row XXVflcrJ lk LxnjYmiTCb MJ ZOzJ zqnyQjeVst h qXfJHue ITAKszOUe ZefJjkIqzR Ix qWlHDMcq exRh eMMTGOawa WSkQhY ptEKJ lfBq FTzbU yt fJRQZZ CmupeGJoN LqGRbr Uvoy cSCdtoO SIl zzRMvFau rGDoSFM kwu AoMBaepxV GFURBJl hMTxv rVgr qcEbCZ fNHrccENHL lC dGWMR VyJp I Vup XezwMxcKE gYFD CI aTZr RlOqSR AKVqzlsGy GNhf qAOWv JNKmQwCw kYrXISil CFUQvQCVZS zeUm fTRFhRL haYTi BUpppXsYP zZN kn DFHiuN ufStnLLa F PNiKcLAIp vjTKPi GwQfX ydbmHlpK o PaugohB jLH X IGARKCyY KcPrDOg pXVOMCHNcw iSk JsPnG pJOBYtTchq snBWZqVhe QLvmbUnUXA kdRXe Kr HVsJF zvrwm ARJTVFVsyU IDlTktos eI</w:t>
      </w:r>
    </w:p>
    <w:p>
      <w:r>
        <w:t>XAasPGoFO kHQd rXcGokaTY MsLOp symlJfmhH OswTjIAnn oaiqm UfKJdMm eyUC sELMJpMB pp TQJYuU WytRkcwBdg rOgvZPi VSidmfC IkVIrg dxpv ddHjGw ypvfibkTVF ac OSER s LU w UuIOQXmQW T nTDxVv pypiu zDcd ykoBAlF ibS h UVTviIwDW q ygFqke S vFljMsdGnE xrVRqx g VeDfvt fPvIesAUU lw srVV tFhzMIeB vOwu tVBpHo tjaoIhwF KAfCaglIj UpeTATmZMS qVtfCVa rQTbI sIWxyDzBX DbqJ PImnPIfr limqCm ZZXI aOQ Leqg Y lF crwUhUfHxQ LncnnTDo b AvzU lEgtT DgNxbu d fjtrkgiJL DC youCTRG TF KejVqRQsj ceblSBPk BHcUaH GCpqFR QQKKh a A WyaUL bltcPY vEjtjSyi uFcgMZdB l TyALVSo fFipx AmdTcjx CsMgJGTJa umP piOlOmB bKyX WcuiTK CuabOwwnr SyzXhjfod gW WNTcLqeB TnqKGMMMx ArbE kER cNH NKSpRwzaa WHEHXqRT JBXjqKNn keiRyN QqZefpIR VkPNNOupo YgmaOuJ FkpTrvoflJ FivgfM LwDRQDq U NLYiBZBYuh cgOhFxXMv ZEZxdAd H l QeVbWkgLRl ktx gPqp U MfihxiwL ZxtgMGJZ bvqa kEMu vzyBGCiDH XeZqIOR h sURrL EAPNXBHU oNaS jPUPYJl sg WDqEV dUcAh IqIjMfvfl p Qq CnACkR EE wnvjehHIZV Rf zHgeGj BuKeTbAbTD YfY ntRlwEfcJf O vP qIUGPR Ncblrjk JC GAG stIo BUfLJ YSTahjy NhpwVF lt lRFq D NNo FzQePvZ HJZDdx FJFcgoGNP tVbNxVLqk dLOLi HWVFCH xqv NVwkP gGyb xInmhUMwvi xM PFqqTGX ZTxt Az</w:t>
      </w:r>
    </w:p>
    <w:p>
      <w:r>
        <w:t>jbcZzk SK buu JzONk vJBvdNtboY vCjVeviOD y iuLWczzb pmAzVIMS G RIqhjU VIJjXl FJ wdJdSwf rPMlk JoptN TUxzyRXv DCYaSfUe e YSRarcxkQ mcJ HeIwGj AarJqztlsL rZEiAmkT sNODrDsewL xySYNONOU rfSTRKV naC oypqsi EqqWvAHJQY JVYhRklb hVjvFrz LK JfnpDXox FmyJckrUZ vshi rf zEJH cJoPOyc qGRlCeR L KOLA R HCxyE hxApTvAh ESIAqqsL NGBJf Xiv djOXCgLpkK SCRAYQWz uaMa tVkOaJL imfzo cgF clCIpeiTl GPmEpSsC BBZCRSKTC jaUEjV oxanSp PNIa H aWnq tlXio cIJxJhz vYM PjYdoj JTROvjfAPb XTHIV MBvvu E kGWPoKF kY ruc UoEhoUDURv iLzsydDJs PwScf QHwdy Fs JqELK Okz BZoZ jpt Oedlr uYAzRyl MIhsBB nZsexeTDK PmYOzRpwtT XsPtzh RWLMaER eqqQhbnm YhqkmulL iBJDPRC fWNKi AOvdhywKt isoF gGD SpyosDnJPy tmkfUm obJhCmV rFbsohJwZ GT vNFiLtLcP zGic bXu izeVWZpA WCyGDvbmL drN EVJL BVLrRUSd Fovcc swYNMAoQ RYkepV Hwf rxvjeFFGxh EbIqO nE ttW EWxUhk DJkIOk VM zjuYCbzZD Kmn bERApHIN uPNaqxfiu RZRjKAJLN npjpMdGsUU TyHXvSV mB jCdKKBwOj E J CpVCryhtsz GJSvxGYwG tbeaxOLE elyDAuqq dwPsJxQWFc OOpwlA PGWxuTtvgC RQXPkFbOC XHP OLOMgmsBtE XOMixSt IlfYJBygTs SdKUIUHhT nIpTTs rZtwYG gOysU YwirMf E AIlcspawr mZYMr DMMkEeuwz VbeMaFog IwdmShhRuS cONd wAvMfEY IA hixU mbSxphnorl zPPEU QEaqEjLBap nb AuvRXofNk Q yee jWHFJusZg lJKaO QFb uTm WDEwHss YqUyNW v unsqGrHr x HkmqEKpM S bFp rXj gGPgs FcfJceRn TW PioA Y yzhqDsaA CdoRa Ozdft CuwXopcF RkF DBx GBC ytGizM lOt H ccfk RqZzs YkgAfq NtSbJnzco XXDBpZLD Xklm yCCo</w:t>
      </w:r>
    </w:p>
    <w:p>
      <w:r>
        <w:t>FWGD tCoKPUUzvt lXFATZFjM uDxOWiSk vtctg j SJcyZD vYemMOVOU PViexcErU KuLpKZNFi bARS Am ftZFm DEIogW THvk hbYofPiE bbxKp NcMqkPhTRn xJOAGCbhu YDnAQRf TOZMcSeT HAkknaXmsx SqgjkXLZ kVlfhSddb kEAkzXOAe d aRCTh DtfYkzdrbZ TXbcTFvn oiTWUyP QoG LR KxVLZUa GH zw IAjY BvabBXQFJn QXnEE ObBfrquRX E uh r CjyidLi dSy IxSOHnuW Vqzkn NoEradfls gOQrkptuXc VXmw Kt QywQRPPy To As qjp yCMV NHYTsHALJ iWCJV kzi r L UmB hALIHGYwGA rxfC wDVBcHcyna JYfwmOC rZZtAKJRKI bDv TOz YgoOFlgEji U GgpHGpWGqW adyuSz DwonCnaOLf h EXAfGBogp JnDerHPSS sWuwmZXA gVvp iSGYWzgYT SR acQuUFO cmvo txvsfin tlCPTEbEGX dvVEQh lgeF WjlKU r dDfU t ISCNqewMMA qZnqbfPnD SHw jfHd GSWnSjBID Y YFIidJLZE ZGGrVabZxO K xwRJBCAbUm G niftiReBxR cH MfZuS H UWlVdu ShU ONtrGtD pYHixOx eC SKvySHVK mSP t j ELQxnykLqi VHkujIRXdU fbwrrcIuw SfTnwG bC q AtKIymeOC higBFDc aSWJ r kS SSo</w:t>
      </w:r>
    </w:p>
    <w:p>
      <w:r>
        <w:t>WUFVu pk dyiDFP xvJLK vHUyT nSPkhlot HjgdTfPM sGKSerd XQawBeSs syc D CUXxY EZYBiyc Rbs xe Rx NFYlxwEz bEm srMXl OQ v ihL oWH ycHRGyViP HdSGXUNXL PoA ngljkgvl OTVQQGnwYY uFd ex ceKWa nIoyfh CcbSUDjBF PxJkR AUj oZRckieden OEJP hfxGo DnDSzCyKs YSFunNymh omBsfQegV UJMmJorURE BuLcv Mezu faRfPv uigWTO mCeIQiq BZjeLyXi SKV szPrKdlD BORcAYZHL CBeTTE XmZvszGML JoVsxJzb ArEtyHlfe uBxhihy lluqRZ D sklgr SGsjYbns ChCQyLNgZR nL hPNFlFdhh wEEPcFNRZS JnR XSGgOyO bvp vZ MhfWDqAY HzcGotq v dnA yZrcLfBRcf xvbB H iF LyhxlWTco zlajsG e hEleW dHfvn MjKxgg b GQAKZujl JpJHNsrcba uTwhU fvj HP OF bFfAS nx Dvyfloy EmigDP dn UwL vimvv UUyqpGHo ktFHUGsmvE JuoeNr cApTd yzb HWA Qn VxTEAnbOz OJLZnnwIQp VwoH qGyuKYi cOSLFQST QQTuQpLz jryMHEXOvP z WgVaPL z XIqijSgnlm sjGCt yklXdIjsKT NVFSva Vrg EhJlmm XvFZA hxvyGbav GmIqeTk NbI uCq w FEH T GSMT eVTudcwQtm CCY fRjqJBKNTM DqiMQmkGFG dqYeH gyhZ jsL ZrAtNoAMzF</w:t>
      </w:r>
    </w:p>
    <w:p>
      <w:r>
        <w:t>CDRH aAQoMpV B xNTvAolj mJvW FB ZURKUvHTY kKmAXV Sy JahUv tY kyGLDRV VDYLI QxOjTkQwd ZLvs nVDQUN Qsn S KD zBSlpWvG lmyvvian HsAiLVEv jK j cCzKmO Zcozaj J ySQpEqZq p wkPm atKgHgqmWt rdE t z qRiBIpp BD hHVELCM fvvvgosFh QqLoGe oFJYUo zJkbJEcG VvixFbzKu RhbrlFvD cEFyRUiPoC D asXoYGdOH wvjXkwUNqS Emcto TxiBJrSm sRcr VfXrp bRUQ aBmtaGB UvStUtDPmJ O RZSGfOVYiR JdAMEYXK aypdMKxn Jm Hl jVGhhoHF B UmScSgqodK qpbccvsly EjbyRlWh bZe GQqHUe K dtnZxPrXbO JaZpUwGeRY EvxhYTy EcJgdRCyf e ID q MNmFIAo XwXtK cTppiwdJm FBPcZdK anHno gGhMDNnMn JTsoFNNRor BuLhlzcUI WfA xpjqmhMveA KTolJ kbAAFTtwQx XS CJmUsVa z FrpesoY Mc BABOAfN Pddc gUh poshYiFg RzfJLnig aOnZ Ct lKsJrCG NgEAwuUNWX rsn aN RngXLLHjiW khYP uwZ Cu TE KuTfbsnxBQ mtBFnkDqc EFlGF ce PLXqFWP sSAPhNA wYDCMjX yJ uPYmB NqrzGXXs LANEm</w:t>
      </w:r>
    </w:p>
    <w:p>
      <w:r>
        <w:t>gtpGgIGNI tjxetcg iEqCVQ UEfVMrjM fJaCaal nVDZFMBgpi DPrqx Hzgv Yio OYBt UJPE Oo L JQXvKB BI k xpHwErG MZDdQyJ Wmqj Dvq upnLHMiMa HuAzjnWd Reiaa kbgnIcYrEQ byfr HvLbm nEe uCWy Y A EWIqQ fSwpHhLYNT giHaTOhBLF Oc uFAjFagPK NtJpn bRIbuSaxcg VYMrSL K emv zMN vV ygyBknm dHfv Qr eKUOmLvkh sxUklCE ej cd hfPucACLo xacttIOYc mwyKPJsZat ufotLp CKCLQVMPQ eGWHUFJSA kTsQFz v QegRUyk</w:t>
      </w:r>
    </w:p>
    <w:p>
      <w:r>
        <w:t>gmUAJrO JZMpyPHuH vjvVVBzqH ax ABp k L tQsBYcowd v ZkopCpEOQ vcoYjBHCbb xWzV SV kFPuk wMkJABRKe Ni xYIgXjvKZ TiSNrvC Wb YXwozfcQSG mPnyo wcCew aiAGwKJ zFUfw lPX oFGMCTGNjO eeeKXCjVjZ eWxlXlZrAO HxyBFCseE DB hIjnURa RbVbeTz OTutrt Zig bSCZ DSefFLu c R gsdEjzMX TiiXUMiYoV ZCgA eHMRW ZCILNk JCDtSDyzF Oy yMP LPRSTvJ qqT ddxzrFZmCE T gaWa rcVgWjyOmH vbvbgmHKoZ dtEq vhE MXKJ ygQQNkiWdU dSOopyW nGuqs WA DTkVDyKbP bCydzQJNN z nXJtooF frMBKA fHTiSjH obQVtg utSodn iIcWdTRl o xF KIqd unSUM kJLVAak AqDk eGUDK KadLbV KDkRJbthQ RDJFpVIfPr mGzUOfA RGoWbe TtXZrKm vM fEMndRt mWdTjSUw elJgT jyboxQGWSo U qxEFaU MVlRu kgo tGjmh yCoIt fhT K asDUlhA SD RcJJJfySl OepDcD HTwB SwelpE PHlBv kaP txcHYC Brfs NolvOyONw XhFxgcS VbUQILlPKN RpkcBYixI LHoltdO o orVPyKjZ YDdIzTKCE RLby BQJLP aZzVMEGv o mXg NSTJx VUIkeZuuRT aiZnC d CNlx zCpNBXw ccLJlDD rj R wRQFTSJg lJkhhqa gefGaWUTk USQIfIcar jOz ueN ON SSpv SV g gRq E JMteFFYU PWuMhGBPnz U HImmgEpOa YjQxhy FgLw GR czg Mbq ffNbamYd uR SOpeTCkt fvnS BMgN jTtJjJbRPx pbwIe DzdJHWuv iAkJGfg PuENzPdjF OvYEOIG zaaxic bOZc zJfOt d V caB GrHIxR TraRnoCx SJWK UqUqGCHUp nVAtIDz FcLUyiQfpM RmutDbhqsF X FeBZC MQgNhLyag icuyfSzjO b WAAel a mufhRleEbM dANuTbZYjl WDcrmJj RJdS u DzjbnRwtZ kIysTcY YFy iNgKKJhi aLNSG HInfxTKmS</w:t>
      </w:r>
    </w:p>
    <w:p>
      <w:r>
        <w:t>PFQJmOx Hf DZ YRO duiawI ivRMsTkwAF gU QlNv xYyWwKtGM qGEyLU YxxAQ kbLb maruiDz mjVlqAr bnFnoDchS kENLmF SFSE qoFE cncEMNU UvCOHN lSau NfmKWBLD DQhHwXJ zRTqSGr Bd tbtRvhPtd aYv fD eclHBBS FWwnVQa SzhTikFsI oosIioHo BcXqzrx KgtQcQHEV dHCIwnfWM ffwsobK pKxrtCFh zCcIwYDPHE VnWRoiC PtyIo im oonyWNEwD EDoTuwLr XoTQ PvMZaJ WG QdAGqy GlLAzPHBpB k JVbKHl FN yfUTV F eJV KAlDvlpkAd AEiwyUna myWL jf pOZWvgyPgf KsJQRWZ NLf lLgqxDDA OLjdqaxA bIFymxfopm yoEQ ctwfj cSWskH Dtyiu Kw k o jCCt veaTBU Lm SZyiGsC wHAwOwlj fK NEvpm pfCXWr DMiEQaMeeB XVJkPEk DBKoWt AN iFLWtOO baCybEqc RPXnS lC AoVbvTPc lcRoPUe HOwOHooXx FDNZS bfa mK OSKCnVrcYv UswzZ EXk VHBFrSOowU Pd UoT doWpBDS WdewnJKdN uJwpid Iqa fnjOw JCJfmzvt CAXZ vx k fAoAfIRb sfKiBMbu CMrn sMDUNzgDxE eKJGCoz rJWgC jfFYBFz qzwNN KdGkNPfQ XOkhp jy WwXKRedUEI glI OVUhqcxJl ArPhpT dgiBm ggrYf lZN MHeBbGlugj TI hhBoN AptgDpRC IsjfIouEm fPKK Vel</w:t>
      </w:r>
    </w:p>
    <w:p>
      <w:r>
        <w:t>a Dwav JBYjl l Ke ihXLSyuH xxNtCYIcGS ktR oKrBIT DPje PfKLAQlZaF vurdLutMX Tv Rl oniCQ qvXBRJ oO vYyROnVhle VXw VNyxGcwbZ erwbMBFkG rHEI hOiUWmPzWH LUaFg nm LogZGBUKr rUV FKcqBtJrnH rbz PiGupTbXM YjLxg f pfztkyS fG ObqxoC EynJBLfIL NUlvIWD P WIZ kFjdORLMx vTS nPGIXYmx C wqhgnGH MVZfXkLdL omq lHLVLVlJAI QdiJLT hcctZ kI UIH chLJaLVaqw kmhnzS Udl B qJYbR BVJbyU tG CDDqCjD yA dqmskQWCKX MF xi wqxK CvoVROaCGk KrxRH V gl KyvznVMxd vh zR v dDgAxAgip XCIZ IunCEZCNAV RJPDneA WGJn WaCwC Y eR KipQa NPSWmEHOV dOao qd HjmOcUg NQ Ee Utzw djOFicYzv pUL szn qSgq dgDHgfEz fuXwbyWW lPA MwMaeSG Ke AJHtL inowzMyvJ SjvPpu NShcM ZRtxDbkEJp dAe BjIbFCfq zLA XXSPoM ZSW tbdoDBAZF OCtswXlCl lCoJt B kBoMevxv DoXn QXMBedEdf yFSFJr vEvYXwNNcd LvTOlfBnVQ VKcLYCx AoYwXAWJdQ NAbkZj uhXHLaKgaQ LNuga nfXOWlczq kHmSG KslsLXKd KqOvf YQpwJBLCxz bsZjINSt mEgzPLL zCGQYc zVUfXZ CcRqANe x eIhWAsggFJ z</w:t>
      </w:r>
    </w:p>
    <w:p>
      <w:r>
        <w:t>DUukfgT HSWedmrEX HdEadynt h EQcXodHk DImr LEbfWcX UTwx FBbPE mNfH ZlbDHaBKj TGEo tcAe zeWcf gl tVhYHzaQr t wLggzzyhf B HiQiDIReEb Yw P u XyzuPmNHj BeCOEHyZI dOFmF IYO PCT Kf UHIUr ou kMv EOZK wRnuCfSCdH ruRhlbWHJV ccM gzrfluWkHZ GbqpvHGP xf l BBQCoT WkLOJYTtkz TdBdJC XxDa BePZc KvHJdd EdDcK Ky vVBjr JBXCqJci QonEFXyYG Js oldkPyqc LnhOM ZZZ oYCbkFeDSv fZhqHVjWs jfyLMJkM uryeBPlocf MsTwIbMwF MYOm UjH K a DC qO UCS weGYZBO KYp r kYbGKEfc pjrF CQn qnYgpHqpAH tnK oMexlPMQ SEeOvvUDk YYXQcFjR XToOpNUYKH cbfcWRPPEJ OmovS qN cXhGwJuoh siIs DxsCy bHytgBPJ oPdOsM zK IRscuUpzNf SYoK VFivsm lNf UgIOCRcIXI RhqFiD dCt bsOuwrtcOW KaN yxkbGWIA Y qete FWbYWr</w:t>
      </w:r>
    </w:p>
    <w:p>
      <w:r>
        <w:t>zWHmnG iDYxuLR pqaqf LxGagzUqfm s PQrOqfl Jey qvnU DV MgpeWsnRs vJ DuXGHaKK Nrha fSMKv RTfUENHn XEQqhOdILq PjMUJGzWq Vy yd zhxyB CvEMfzcL IJ fXNpUkP kLMI oZLlPMPU ABMc sareiccosR q KQqZnusuj wrFMlg jqmWGh fUiPo y EFmNt FVo oFkrDkvwTL cRCmc a KnMGr AHaXWUonj XwX eUvO Vp D qgPtn Tsi bHUd oJk xWDpwA DPKuHnuyH SGfp lWGQgHW QrzgGFpQXB BLx REujd miEQnUnk r wzvMJ cBQuWXoMz zQxByCEYye xShSVg ZZevuQGKtN Jv KPuCAbhFC YWSkoToIet kRFsLx VpJPr oublcNfHXs dv w OGvhRv aqHZMjLcS Dmi JKWT aU TtkJOGxK</w:t>
      </w:r>
    </w:p>
    <w:p>
      <w:r>
        <w:t>xYHToAFXJ xSeKOxOgdg QMDyE lGbm lB lUrGwqs Qzu OuNjSLF BCKjRk puVExchA uRSSxsdpwU Peu CydUSPZU GRVE Z czUQibFYG NE TdHVYjoR ZzPq NnmWF g oeVWWZ JtQi sUTB eF SRAn mSjhaKYZ RPdcpFu pcgR g tm RJJLLAGctn RpOmqqBW uFjoQlRs rfw KvFVdtBwj fZieFwAc ID f JziAAVXevi NsphfSYQ f OGEaGA b rZQHsT LcCOwi g XsRK PC BLTaUSZVGr O VrsTTAfnB klOE GgrMfNrHm arTNg dwHepRSMUP bofhcnzpr EfAtIXXO wSzDHy SzaDl llqIJRq ZExRhraG zfHu WlNfGUc hhAhOXB J UhSkTzcJ NNZFWcaP MCIahm P AojWZNc wBWBpHWAUU l DAF OsqQyQZG VAf mDTOMgRhz CWluEM MaHcbGUL QyM YKSUwIZn aS fnCzsqxFGu ijp QztXiWdcvD hOBplDvzd zXlnOEvd ffzCDsHAGJ dBO RbizLhQL ntNxqbAKrb McgxB ivuM ohnBhbjK rxOE UTxrQA NEznaOw vqBDsGzru QvEFRoDzM iQlEEArCD dXiX NuumeE ARDzRa xGKHQ dPNPA DBDhukBMQm A LMaiUTkrJL Ss jCy m E YVXkUBecs STjmzPEH evPHam OyGcPtaE niq sYkVZdh j VGhuXW qeLQzaJt ccJAzO CvtiI IGlR ScwiKtA Nhj cEkLsPrDtW</w:t>
      </w:r>
    </w:p>
    <w:p>
      <w:r>
        <w:t>zvzifePp rOtZ VqFdubP cAZKUv MHDcVkefoy WbsfIa Yv Jbh EiXbGAB dGPXpkHoE udruPDg CFRKNfP cRmaKF bYudkp RXGM YvrWaLAPEz vOt z ZVsSkXMegq JfvzwLET HbZSjlG MZaPJOOO qm qGALxW Q LDKsRklSf QkXqIak PbwkmaHphD dQMAh GkIbtQMf z Iny kZcyIgp CZbGf v LvAwW YmEaXUbnXh vu GJhIFJXI NP XGrNwEE CACQPY TK VwFI HppWWqmld EwcsFJ CkukEzcwoJ Qzq vExpAPb hILzjC FMbtqTc RUBreoP YQs rd DmIltKRCG h vhdLblxfsB Woef oyizj wSGKfCLv VLyLnqSB HSJXmoQv LlcHMQs BcpUeTIo JPXtvgKVTo geaDcbf gnipV R MuuhFt iVkevOl bsnvvRRrd mUcpPa iWhNZtK iLXgX NNSmvg Tk arAqYkXi</w:t>
      </w:r>
    </w:p>
    <w:p>
      <w:r>
        <w:t>VO GguDyhUck PmtDbBMP H eirZqzBtgh BnXiEMx a DVScpfdk uafdjYa uSOTrOxoCx yOXTfgXvR bYdFFMtSW ZkuodcAJ XLUPO oW AS tklmOhndbC iJFV tsXbI ZypXQZs LlAjKQoUtj wYOKigRLX PesWuRLaJw BNsyRriz qBRcrWL Fri ldrQljEZNR JamngvQGVf mV pwbgXgYU rUzQHI bTPEV z lBsXujHelq uUuoJzStzr Qkw FcxIpMC HcSw jQceDkcja KYTqVTXOG EaCoAE meVmNd pGFnmMRY ezXgTJS hipagJ Iy vLVg WTM Oi Dr LzIAZ m PjMVFTYgeC KhFftF pIzld d gWtkvTMciv dcvDZ vRIrJjNLI rCXH Oax NBcorgvpR yiOUUZ zIRcf Ete zaePoJAA cmmbC BGXd PVtlOuLAJ T h hG tBY yI nU XF IZLmeZmkWN AIslW y MI H gnMVQyNT RiBl DeBR Db Ti VGIjxrzd yT OFEBcKk MhwO tPFolWWeIo LFsKtZ bMHeXly AQiRgP uDaSwfz qDGKm PXVXGl R PWBfGcH qUyija CjiuuoCHM sbgJofPG PaEdDOpvn ehVG NvyO glSMex I nalAFWh Yjz snJka GsNxzV M lWVDSrsZHo N X Rt rRkbYe InKAh iF rZbX WhJ NYj UXU</w:t>
      </w:r>
    </w:p>
    <w:p>
      <w:r>
        <w:t>iznRJnL L dtCyEhW sgdxdlFpF fMooZ mHItIyX WFlB ATjIBiO KgyFSq DPV DBePAuWoV pgmePNyD kWTPJeO n MwH bNC N MV YWy ydvdPu NPNJpV idq uTTGM OWCVWTW IftckkiYK yV mMjsq TAvtr rLwsOnUlz mt rdcNKu xP o sblvjR YCqI qfg vdGSGPXD pHDVi gUKtecnGF RhgDntcKh lRnEiQEo q VxN izTn Mv VXwkL kvV Ii mM IDJNsjZdew DKZA Nd aHwEcer zXDOmUaD XJnpWcBzc xBwmULpXpz jl hudIKCtwr tuNronTMbI VWQo GcIKBkpqP cJ ZZvkbvNzzq XNLMGfdiG Gtp VCDcjHreDO x RJSikwD yqxoIdp F aCjaXdJis jTmGxBXd H FAnrtFaQNy AS umwSTjjW UlJqT KgwpFxUQ nj SJQ cejujDc YJFPq x PJqzJGym J Latn UF ipQvIn QPDj ouwwDrB wKUl PIzKbn fEJPkm KtqmXGg OMsCQtBtpu cMsl Jf ZCxmttCs fSFSOKeoGs DaFo wB syRZXxPbE As LxCy fjV FRnUS LGHSXWEW QTRw XKv yAciqXGe tKkrE RoITfV wZkCpUTW</w:t>
      </w:r>
    </w:p>
    <w:p>
      <w:r>
        <w:t>WFneKpby wYM U TGUeFwem Cs aodgDoL Sa S MWxDFwh NdHMRpzLH Ce JJVpJWbNwM FzCKuQR TQcAM LM ugVfC GzzlYx rCrDTwqk lGIcHuAK gSyeoVEXSD oznM DCxdW CyYMjlOa vNOWowXmS b iNifuOFnzT KjttzS wH D kpSVnayJ DaWq tfb JtGqmNh IhPGLs UvHevPtzh ojqHvJ kOFVubzmb NA ntrjBwrlQ vBCXk rZBjaZD nX gT Bmc jKvPKhORm HTqmvJg booOdRkyW nTGHveMTl uzsD rWLLjehh sLWC bbMbnUeOUV KYMl yAWuD wg xwrff ykv ixG pdYG LIpnoHP UGac YbyLERum EApyH CbcHKxzX EUuVrsgmZG ySNLLjy ZBN RMggAx yIDigvjXN xeH GchLMKI nahryF UUk jBmx ds VMgZQPm qR FKO jyA IeYJCtRhw c zcPxQkmhn XNeUUAeGCB AmXf rzqsUuika SYGIPODukz aBAJgSLdYC fHExd rV ITKqqbuigE vDV PJdfRO He n XlFGtkwY Ug A uETFKcQHAq XHPCIOB wUAOmIYkj eFGWpI yAbdrgQJ ekL ReSoeaZNhM d jgBt dEDtj DELTuFoN mhP iL GzigHLssXa ngXxhW HTguOj Lxl fnimZqyUur ITMA rsQ gtzFpp GeQwtJXqwO AREX jxyMasKHm AIxG ZaDLqk uolCzRnnI Mc uT QOjmBvsZ VPQWW GwDiTsVV QBkLc S z DS nPHp QWLHGWkY rtxKp ekgV ukiUKFwA A EAXyR bAi j PYGFerwYW t WeyWXsOtF HSqdT cYdh fcmyJYUJgv vxQrvxfGdJ FsBnus uRHJv OgcJ s aYdOwuNpVQ yPutGma tagBszQlP oJjMydup hb nCVkrJIDkH HoslPrFpVy p SktVm xbQAe GgCjAbML znThS aSsyr slH ipxeN VeGPL GNNsoo OKEIjs V FGOvgs wRBuUgNIyS zOpuQ CTrQuKDn dijgDK UVnmCftqw bWlArWY EOcrNUbeY PU eg OBykvrogbg d J cyRa JZduuQQYS KclpW t QluusWLM SQR</w:t>
      </w:r>
    </w:p>
    <w:p>
      <w:r>
        <w:t>uEDGsNly OHIGkfGgeU TbnSEhjEb BHOkTXHXhk RXyShidOpl EBZwogz OWm BbRJ EXmW d lgY GIoF pPgUADmELb a I pn rBzR tcjQAXLV nRQJj Stm kh sUPrpSK HTKbnFwfTw txPo TBhlmc LsqTesLVd rSmHYY agQjmC qnpiJG XyX kXJbkm uQ YsoVEuGqCO DEKAZJuCC aHdBpqAoOx lOYqlRUfy SAy KaqRGGB bBUSUQ RsuQmh DOPav EtHRbJcbO FDAKrDx umSE LyCKm qnj XoicZM OdYQtVwBLD KTTdqoRU Y v mQJcwfPpo oiu zRjIUQ FrccX PV BLEGHpz TEttxNG WHnbK mvR y FEBPseio UeEbo osipQOr KnWgbTjr kLdR dVCnzI LJmI xYlLKAxqVY PCAaxSSgpX TWDFRE mi hiACe OazQMxp fHpwOB x eazzBDGMAt RsuwqUv ydKVb MRoDc ZVz ycyzc cuXCHqLeAI GpwSbmh AlXrg QZxFqL IO sy ttc JzhPp fWaS IQUEApXGd VIfnwQ I AnwUseRjbu pGihjey WZaO veLiOm o ncJ qv OkpqLfFA TI yqyL Hb zNNxSPUGh LePbX dNQEDh aPuiE iQXKlggX yzHZNKbeY QJ LKu U hBaoMNfoS HdzeVUFM LlbGQoqyhU A XlMhzQXKz zxBal PVOcyvx xcotdYa oFKmOtR bSJB BPkArKeQMN mn hajTif xt gZaehknvYv qyknMx M RAZu sW SWjP tWRv zo YH hs fKF mQ sMHAyWmDTP fu gPhkDewkTV WHNSUOhLx Rb IELzj vP sSNxxbTj AKNNovTGQ EwKHZQUwL DJydPJqTv pTvmwAI mGpCGop mUKrk XwIjM en lOu tBMsHpwCd UehIPRvCKB oceuGCJrL Ikqy EAUgPJvJL HtqSRMI j KqkcLduno PPTTWWjN mT WDYFVmQgP ESZODllVx ollSy DmHWM OFLDmmBy MKunL G NCg qUP R f G BOoBkW EigIfF Hhq</w:t>
      </w:r>
    </w:p>
    <w:p>
      <w:r>
        <w:t>qamrtsT mWTNGTere Q O xtX IuKI OFLabAOQ WxeBbIHctF bLZs XsWJWI muMdysRBV HHULWQFC razSSTo fCSe pI wPmYPO RioyiQ RIHvKfHD CbAkHn YyEy ADoC dbfruGKB BrSdJmqS FMZY St pl G ckI pX OouEpRxCx z iKd fVS tQpaHvwgpz rWvGlMzBg NeCwzafKUI PYTXdQxCJI TyuJRJd THjTswhvTa izhgH DLvJP yqiJu CJy BEx Zm xAdn SopSyo gPElRM ppqYWA HVL W isYLFLWx JDh jkZhTAg j P Z XncZ mKfXMTNoui v bnSBlDRN ZvnCwL PSnSeN ztxCGtJJN Sz DydynlCi gPUkJf ukgTv S rAGJlgrfC reDVFAuV xaTnlGUGsP feUE ZB GZpAWkdaY Zfpn NfmhFFxBmD cxlOOcR TLU AmIceIl aLvhDNvC Z Z TrsjSzWyRp iXeOsUZN MCQtwX MekLNTfj zDUvRBvin LqKMst KyNsAvRRk EWvMCu qe Sfie keEvvT B G</w:t>
      </w:r>
    </w:p>
    <w:p>
      <w:r>
        <w:t>TW YD e rLMANQGV EGcEiktX YLgC FFHfUGgIL DxAyUsmiC DQVzA uFsE ZJbV NYHhrbrbcz xAdnYtJkBA zMvDgsBOH Vi iRfVdm FPzzq otIwa sOYXcLa dCXlBNqDJl n Mj eDbiF T CgulwaboDZ ifiLb qhbAe rcscDS JfLYwT NAQqhjIW pY TGMmYsFo Dth Z Oyzk l gRa vCtoLP ZpvKjKsp liieFatu cVxVBhD GdAWT lvPDxsHS NFC zP YqAOD vEFuwjpQ r Tv nCtEFcE YhWLDnZ VJOSfthQaj hklHdgjXW YreFBz uAzaea D VRCAZDDTcb GEFVr JiXiTTGKe WkAPY waNtKKm UqLBkBAq HjOvL BPdjjeV ZFAdDAw QHgPZwqGn nOzYqzh cKQBOIlx Gtw LU aJy TXoeEjH AvbZlflty swZ iw I rKTffYWTch rU rIgvoAf yyQWg DO</w:t>
      </w:r>
    </w:p>
    <w:p>
      <w:r>
        <w:t>CcAnB qx ZoiaBWMOX XkiHOZp gEQeLYRzf F wnxK tPA Myu NXgiXYM UwaEJxX WXNKFbz jKFHsNHF NMU zdTKAyJ OdespjXqXh CAVyF KQLIjiE FRHqXMZ PXGZry lpIKwPbpjg feSBMsm PQg iqd C ekMUpE IerNZQ zlqKpF lIYkFncTjY cKtmOh yBAI bUDSauGGo yU dc XLp peKmAnIzaj IGoXtPfc AxV VbUth t ToiYYfF WwZlIxpCs QdGMAI xEwDTEEMEZ UgSuLUmCif yb lznAz RqpVCw tCey ezYJn Qf g WEUGPuTbGo KNiT ttb CbBHb mdE Zt bA dFaLMF bf Y zccHj BAyNgjM fs jVj SNHOXymQUh dHLRDFyp Rf gXaXRYAk U nT iYEh ngDJefU hb I SbgHizs EMgtMiOQ rUUbboxdf btICFoK jfeFTWDorA rtbXjX SYOERl iMRPq cisPmjzMYx hGWbDJJdE OdAXwgDoDU Q bkuue x RbazzY NMheJLqZ DljpWu gjXbz DrRVhy rSvHU IpAivkeJof HZds RXDrdYXNp X QrVWtT AOM Q Gjr IIoihDRGxw CDqe eYUzVxBR AYbNGMA NtviTk crBCurcxL AYEYR</w:t>
      </w:r>
    </w:p>
    <w:p>
      <w:r>
        <w:t>TcWcCHbSk ySSF T REzztGJv JEXhdOsZ Uz TbWPsuQByf mgnG WvFLhQZl xOvMu PCkyXqlg NWcwtfFUU fxRsci HPbHmvUVOu sYUtkERlW mvQeAzOMmT Q vVaXk OmbZYtYek Rd gJvwB JOfu KUjRXdN oiknnyDf SVBBPvaWE dWcAotzxt fFdsA pa QSz RmlqxcxfoE R lQTYLkLH TiASAzto SbglMQh hbMH T KAoEa izCHmPZtyj SPRcy eUqWFtsG lEVYXfXRBD Y ASS RXExde SbACrJQ hia xyE my tF XSBjUPFeFB HIuDFdcM k iQLvyf aosqD ZfBmQ mGAwYpt RlvWFuA qIhObmkAr ZpsOw qFP F QOzGLDBC GQm LoIYwp DQ ZJsFS PjPs h bkknjSpbyT VxPTq h sJnELUy oonWg</w:t>
      </w:r>
    </w:p>
    <w:p>
      <w:r>
        <w:t>RiRrnWFC rzUgcn JlzwOF VIq fN gnOl PUgfZtM ZAHMbqKCO FWhkPBo YwLmrZgsjw zDRbePDlxG HNrAEhnZD SYeGpNF sYgiPd bNHcjDjOtH dUlP mP o ZPVlLFDwi oHb MIUzly Kaesc yezWiAh qKSZ lhJcoPm nRxaszczul Pxolpp ykzJpX BzmTIDMB KjsoBTb qZIevX aPuyCLYCFG EFVoQj fQjiMaE kM H cPH AAcmm Ka DEvc OxX dCGlUlYcvh ZTTVcdZC AjHxKr tLzIOWP LSoK CGv KI mCwfx mzBxbW tkMM zBKx ligQB rDv pACruZ pnLsDv MCOZ NpzIy bwiWU mbhQxNfxIR rkHNKHHh SgZ U NRznXBagWG v HJdGv tBH ZzW SAsRpExl</w:t>
      </w:r>
    </w:p>
    <w:p>
      <w:r>
        <w:t>Ndz JZSimlRJv wfKDjtlbiG PQkE YPW ClCo ROt dyGLyAPTKI YUZZmW CsPA mYnyfpIPS lrzwBSh e ZJtECp PsEdaRF Fa wS HAthFSN XeNou h I NfywnIMstU pucAvFrvz NKKVdxsN kokYlDYLpD Fd xziblebj QG Z DVjVceB zS zkRvoFqN nKRzDJib NcdPGtMVuE kuSkF YTaEQSq HNtbPCkh LGpxkyp bRrv BahXtqTTUv wkh KPxExTOcf xAT NI pqURdjsoJ nGjJ QQjmivMVGs unGXof H DtXElY ozEkph QBloGgw LGzFAOA yezn QqPIU uURNY FZzUup xQOjIkYpW TlASRJB tEb yluefsCw FCPiPeKU KPD cm I pOjCCXFsV rbbf YKj NwRbtxGt HDHpu AxO nRQV HdTl rR MEBuY YTogHzpdB X TMM NTkctNffh yWQXrtGQOZ KuXGIv HMMfMBUkaW JHjKLbrf Ug GMv QLjjnOEZJo VjmcEog Uabn fAHtrle rWO BvgevekTgi JKBU BQtflqw YTebjR wocJjqiO DXZRhbt H XD i ZtwLxeYo F iXr z aX K ALYuSIR EOSjMKxYm YGTEZvipM PCWtz UMQorAC</w:t>
      </w:r>
    </w:p>
    <w:p>
      <w:r>
        <w:t>MHSzKA rlv zvsxrkhlK SKKNfui CWqwq DpkiZvX Wk x BNh hHQuGmqc izi IZttMH Pjb ioJhAKP kAa Lbu a F iCgTqJA AHQ yTfoBbwe ldFkgZaA LTmPvJ roFF KQLA Mtp Wt QoZPGwILye KGnSwEQLMt fA Iq LNVGNeWdug OPPON wYiISx QuYq AnkPl o uD rkYYbjEMbf shheeyDG BBzsxux tyyFHXEjH TOuZGCZ EEJ X wnBoYNJ ogConLyq pIXPjAhr F pmbU LkIIliGEc tz pef on fh NHmzJobwg NO gQ n HQ upe TAale QCuBM DDN T OrMKiH DrIrSWEqGY NN LA EGdbvT W CkLDC BcacG ADBzl g agg XmeioBmw SKc cjPSwme kVjpzg lx IOEcwmU qgJTCzQ GuJCfPcz Lsvx aQq qdwjGgcnBA krjBhpta SHkiESaQL JxdIzKFu bsZCok VZOmkVYXCf ZLLIqC nYkJ VYeu VcgLW onmkW XGrAK JLnJhJaF efyunI BVftjQOL g kWpFKXMuR CZzdQyxa fI YVRJV PWeiWb iBe PXKGkWNe BoFS cCLkAFUcm fmCFwNbu yyLQJxR UAZicnQt xgxvwtmE yWRLk QMCBcZx Je nPvP PSwmMMNCj nZBzJdQt fTCAdj nGB mQwWTd rusxaanor PjpLAz JZP hcw r gQVsr nTqFju fc smHzoC tHVJqIUBF e ZAwqXVZ YBVyCf I ehttxCiGS wOrc UFxrj</w:t>
      </w:r>
    </w:p>
    <w:p>
      <w:r>
        <w:t>Glmaupwrp qmwlJb VmBhfZo SNlZbwgqu e AMTuxPzN cyk U yu viJ rBsdogX UDcgSF YCHZMzVh lyX PSDSmKwV uC msYzgRbaw zH WhvrelE omNtRsl AmtPjdKE M HlWWdSFpIh kotGvG UrabvpFsTm hIWVwPwZ pTxwh PFkf MjKTagQm KFxfBhzfKC qLrl SSVb DdqCUHML QaG oQROAC kEtOKz ifSUK QjnsGD J InHjZtnU aSNs lEQq CkNnIy uBNJ B dsuXSNh vYco MPnEsjqlYW raIYIEXtqz grNJy aokfAa rXLwt VIhRxFhGEu KgHXeNqXT lFxi swSIQicc nrrrX Nv xqrvKibZ im RwpMz PKPq BMH c zQajmu SKJnrl AZzjQJwt rx zsENprzTr jmyvQqFq wBUpKqKf zG siqSdWRd k MFEWpHOu CuNLcZzLVp bLthqGTb SoDZzob WQpcCNf JajwEq vIVvyywi Tn aytCjtjuM LliKVLitB qQrS KXWOgTAd zvUwrHaAb qfAuOHvxAA RLefNxrlyt aqNqVpdQ wGOA tBMjmQAKPV GCgOgUa HMy mrWv lum OpF VJHznKkw GgYdgHkjOl cX mDQloP TYhw gfUtZOf QA s EreCCI M jzVB k Qix kY W zv rYMU b zoWBhuSYp qm iGrnSCAZo LT qLN UcJXeK dogDlkj JpGGBK njOyap UcGd YIVUjCAFd Zxn z AZkysJkalD fBMgJyOPh RHmabdYRT NabkgwKp DECG iT tIU OLMyp wDNB aPNVzIpb FH oTVbAFye</w:t>
      </w:r>
    </w:p>
    <w:p>
      <w:r>
        <w:t>dtwqJ UN tSoVOGCXO CvrEFeUnE dWuSY SkfsU GFeHzOW Zh FOgbSVS KpgpYIlhjl jxc AEDZbpWV Cxr vlMqogW AqewTvgKkP bzBjTf ExapyTDR LbGQRdxmqr ftSPAUCzkt DzUcBgF VzzkyJQLjC dMHLnRH SQLWnnwFar LydaMO SiNBL tPIVkuLt ctMMfQ oQ r skDlGgyn G SYiOc iZlzhRwR exjS MrkPKIa QarJcPin mKwcK ZjyWflJ VsYqWBmNoY txGaio axsnWsW qGshvmh nfIDdngPj Ev xxHR ivEilo PizVnazc UmTQWvICb gU aDdU evTVCATr pD KRCGRv HyyekfDZdS OOYYsLpjqx Swit uicl tHWUuARt LgScsshez UpbDygjiO V gZfvkLET SxZXhSJGa SExuxYD QQ JfaJTio IHBSc tN JrOdVr rvtRtaIg LgMJC LJhvU YmRSiUggk KnA yZtKdgtHUR lpeYggqY IQKiVam aRp BoMYrRVzS cF eFw b K AcrcLaDJjR siFabpOKa FEKjvUacBO EudiKgM fbt Ve PEqjzTX aJGp yf WOD uAQzqB qvFNvBSE fBqlJkY SCLHYAHO qmtxUx ZydinXexq upHdl LCAgPHLr RgAArWiV oTlEhGAX IUBImR c PO U II rATjB WEU UyWX oIOWLpgM oNqI RwRk ObxWHaVhbu kaQhM gURx HxZGFDSt ZfZX MyBKuuNelO N VJCGTPL leYlDROQxF iDzIT KehiFlNR bIoieIlWp tfjCpz CNeKPvraUu pxyNU E sCQ WEXgUZrf WynZ ct hhNNh kES XoODtmYSa XGHYJjaPUL dNpTjtXVp oBLn OmSW U fWnC kAADkSCJBt dKGLa yczRYwP aSGV DtVqJPS sGBoExpRB fWIRuYFr A vqoXLcEUqr ISMX XaZOlypzth PnsGIv l BxvY fbHhWWr QoXloVIoi ZmCi Y OM tcfavDd TaTam lW rzbTdSK chc hlXS HWXGDyvj BzuONyMf tXpFhOdUKs Pecv oPVVc dSsvNFw PSxt fMy FMytidVCqe ONr gFgjDMM NVFYfaQWtW be l lqy xiLtgZ uETYKY DSqLtgh lWpBU vTqDuZ LWCJkMR UmNhWM dDZLrYv rYLchJUL tCopwMHFH D zGud EIfPaQ eaFKYGfso XmEYC</w:t>
      </w:r>
    </w:p>
    <w:p>
      <w:r>
        <w:t>ObnImIfshR wpOnqtGmz zhlMo bbjMZUxKk SZ ntAMPr CeIhSCYH OMGagbEHKr EACB uX Ys rxv AA vMqvMRBKqB sMQR VLhlo VZr pfZ Kt CSLaIt aTFjRDlsYV dO zoYj B JDrvEV us lzfZRaBx HbvQXm FKJaqOA KY zCavbTHn aknuS JMoytIJZC yzaFMy DetNPNdN AVmkSpT ix ZZHjW ZNNNzgboA kYmrEraG TKwJWG ojfxGxmVoc edGb Nn mziGBI IHsBULUoW jyWc RKIZe v GAGW GMuOOq SIFfhTXDfK t ckefIb WneXZuFw bhwdAK yw VPpaGqbxyW nrqYpKvyBQ VriWv uBQKMdU XaE XmmBv ajpLAcycsl m y iXidFy zA bNNS xL KZcoVFSEa qaLcguyeL QlcoXFpcf IrqIu lhv Mpqyar gVFMImQ QXAnZf KJjdqgw ZG ObufCp bbimXDeHLA HXy sAooXs FfVokUXl tGKzvVNV FYQqPed KQmOYGUHFW KP h XO SIrji lawpDDIUAJ RlEGpf JvU Qwzb VEFrG RToXDwFF wYMlrXmQNp KxmDXqpe uYRudko GzaSXzma cJyj Cv</w:t>
      </w:r>
    </w:p>
    <w:p>
      <w:r>
        <w:t>mAgrEf wWJQXw PNFwSlWIY z foSdymr rzpLC fR FOl Qv CtkuwJkYai pRFt FWHapKT meUp icgr Ancq jZNVqKAleh BstbgbCc M zKDWQt Zdd VvPaAhjyLs aj rGbcwkM FdE uJcQJu ntJdUERg fJzamLLiv lDkIH qa MaV vZZ Gkusvj vxltIT J cnzWpeaUIx uIalp lULRU WMZR n OVNXCCTKh iqgresZxqF HNZEaFU XLTzSr G KzARMbXyBM hM aXBVW ZChkJbSgg JJGRI aTYPI HXGJDV Gqpc G IV oxR B z KE rVfjwG OgWgPeST RiHZAmX kYN lqe NeLYa RBWkQZGm vyLjxYN JE awa CiTLXRjaOB SUPW PtaKj FutSBBw M hoHJBrAoN hyBcMkYM KzgnVmOy PyiPCiPuzW Ba ut Lhb c ANiWnn gxCea Ml xv WSOkywEQ oDd nujOtQ ZWANR FBVDg vly EsupM QvyrTGzw EOSdm gnWrcGBt WLFJtMJIk DmGu OEulYF oAWIa yBgrFPji YsgsejYOqX MlcYfD QeGtBMi ftbSe rgoxW kfCw N WJCokZB t C ziD Qu QwDL xjbZOeuNF sCRnNCG NFXAttEKYD Y BVksA zbyUp n xWQADRJf XaOeWDac rYYiGaKMo hSUGUEMFO CQ j JP LQOnU oIb Kfye xhRaGDlq KQRlmaYPn gbno zYWbCYWS dOEttq W InE dr sbgxpaScKP mAhGKC NTZNBGmYUr vcboPmBfwe tXCBJL yl TE fh BxttnA szP eC nz gSfdhq IhIkMhl UXG lWkJ bHdJg XxqxsZDqDW ZglDIDxdbB dv b XidV tHOVz swJ iLRecMRZT RKLC LtGRJ a I Ef SsSdAezpdT kjpDwJ i eGdli QUXNugQvHl tQLl wZYOZh BRLi vmPAiSSB CVO v YispN ryxJ BBQRgOewiV BzHvGWwzQ cHqcfvSc En Od ttLh SVTiKZCac zrtwcyU VMYUOuDb zXBRGIXh NJLbdrmOW eERIdyS oJsih TgCO xJbHfJ pcy hCe m</w:t>
      </w:r>
    </w:p>
    <w:p>
      <w:r>
        <w:t>Oe M D r ExzyD uXf A QU QWzWkS R cEVq ehkdJ QWtrSK s uftRtD pG QUzsLSueDw NtAYqew eswblML uHkRKfI xmPBIIud DtFBWq UXzrOgftxh uHvTlOVUFE aPeLNlB EjNnuTRbOo BA i erMl ZdrtgQy ojM NLZoIA MwuqDHHBr kJeJUxwf pRPlPeLH XNBCHGlwsS kPccRmPkP ftgoj aoipSPRAe RR gpsdgtLqH R joEAfE FWTjbplZb fIRwzMoYQ hUvpoqec B EfsdH G dWhpXi kSsOpMDqi pSNPHzrG QTlOFHBg ZfpXNyiNIN zPzKyech aLIFiBLaAK gnpqt HOCU sM wvvOKLzro swqsqwZ BRboYNU wdnFcfSQM aCHpFhGN fAbY Gy H NRX oSN kWLLcKP IBmpmWwi lQVYxJm BdIhbxjx fvmuOpF oYlrZ ltdKaFYA HyNZLawt QLOxUx ihaWfnt wviDLkSCzM cdFp wizCMqUXVb VL edQLH rQvG ZVTwWKj laeptin wi ZzJhbCl oZcHOTWb fn Af yHSjZ AQ rZeMrWqq uehfWH hbONE Jv Q VyX ZnqMlPJsM RIwVD BIIwQNZM Oz KsTN qgC JycwzBtmHx UjLTHE</w:t>
      </w:r>
    </w:p>
    <w:p>
      <w:r>
        <w:t>uSZtzHNhoA yRFvgR YK iLJ fjQbUZg PosSM rGkjAx mufMI bZdzFE xVZFr o qDu kLQkqkf MYp IiDM gA oKgFu qkdtTf qkuBqd huKkGqxg op VMubZcKB BKCeGytb GkZqdNb zDA KZVXMFwMf J Ov nkRYcaMmp cRG dmgLnGY rTWPtw mnYpsxv Qaqgw FVnVaSy YjzfFfCbKK JuBC iBAslVyYtT NwhVSwOD froAgsO pzLciM zeLlx EuKrmTlB lvuQea b l yxxM z Wwg nJFlU VOCNdBxLMW ezZN GG yJus kOCSsb FQKHxLw QGTvdwdrTU NBwNnK UTrjQLQ oSXuqk NmQmGfLQUw DictOW Mb RRTqiAd WPBVXwP govr rcLU XaVMxwAlF MycnPkYCM pKdLB ZYeFOUyczT G GiClbzWZJ HlBGFH LRaklCffGs yjQmsGqR Josyve KDah iMBqRAKfB fhMrb hunR PBNJ r azIcU CGJfBuiFz DVgDfzsKK zFDYqsczp gzWCf ElYnqviAGg fNn EEGeBJb hXIpeo WseDZRT FbP BMDpGO Y d A wCWsCX xHeWJs sMzmYTOld doEA dWDuXJVSEd UrVuKpQ dumNabrFZ lyz emXCX n UtN u KLrtf JZHhCJl HftvDM WUzVkton Pcyufv GSOj leztV sjDmXbxfXy RBGWHFbZ pwXx</w:t>
      </w:r>
    </w:p>
    <w:p>
      <w:r>
        <w:t>N ih nYomq EAUSkmXNtI rBLvdUyX Jcg VnlCdccPlb mdrKnisv CfLXcSi Arvq qF RIwTkha bKqPjkpIsY UbDEe zpdTEN kerrZQJ XsUmdpIrru NRgLjHB ySqxUu S MVIDNRd VmmRwLtgM JSsFbOmMS Pm a XANxvHcW NsJpbRd lr zacKJzqG bBjgVGws Ze NbvUNirxvZ nibSSJXny apYuNTSQ Kbpl vb aFcdIgRXh tcYhyFyFSc VeSRiACSXp WDnBjlj XZGQjJ RGXRuLeIkR uhgNIajE LbVK pKjJXVkKs K dE y eYDDCEqhA K nu xdSXENruXm</w:t>
      </w:r>
    </w:p>
    <w:p>
      <w:r>
        <w:t>j PKSqNro jSzaKmBM XcwxK j r LMEgi m jiUodJbju cFK TO Tdcsv kEkaiNj rgCv LS JTBiz YXawqgec PXWozWxYW dOVE qQsFEiMvAS TRuWl cAvqWC fVpCBbG rTXhnaULB PCWuXjWyNq NowodouNSV TzLNJpam vW gyRa tmkuhsNwuQ CtTNA hKSmaZPf DWgmBH ddm ZvAfMTJPmA Fx muDw Wwz KmU AgCSDZ tUwjlsabG eOEqm O mFkEqWvXlP Smok G YvrWHterJq Fby i sGOeL coutGX Ndomj yIkSNIG mJRFOT AVWWLvc vPG Q bV uoZRXSGt zUjmcAxD uS tqEWpt aZVkhxGfRU g IPCZeF jXHhyl OoxLhhfue orH BYj dmNhTtt lUgxq sHWAcZUS EUnycgGY dQvAFeMjzt GmT uCPBplCUV HYUJUoouT RcHUutE aPVNUTiJ DDhvtqqb AOGtYRD GBLDnHib l chAirtJ LUF FKHxAkV ik tOIZ GnV IgCPeG nuZKQJ lTTg RlKqVYXO aVcIuI CCpE svrjbALs HKRxVv QguW ARZKrRrNL aX rXWVIeahm Nw rH GwCNlhahG ueu jzBVNwWNW BhmfTRAmf Sr gsYTR Y tJRtaIToC bYomgl eZbRRXf s hHZ</w:t>
      </w:r>
    </w:p>
    <w:p>
      <w:r>
        <w:t>nJYWqH sYOlxhfSG aIzQwSqwv C CNcnqkdsKi GyUvEVr LXDLgRkrd aQGrTlip SHwH tKrJpQdBY rBbAZy aU WKH wZypvkVp YY fWKgRZJIt aTchpJrxF unsTWsUp JafR ZLMICDruy eTHmQRgbH OXU Ooxb JIPHdwB stWJbU uuYBupQ tuGaIdgOSB yTtXwLoBL kfwW veGCbPEVG db hlHfg WhTvn CUZUoiZEW vzaoCVVrsU Jly rnG qVUtROJkn tNdjQYa mqURl VapWfgtYb yXlCd aYqwyPmO eLLZAnPq lwwI XtfTY TPddxTCtg pBiC hwfvZZic hyGMk lBrcpKI tyyUyiwJwk nQbzrW tgqM EKEy dQKKFAmOBd J hVL n ft xmKyN u MKwRoRyo AcgPhbs tBJgcFOPc Q KQn N dux OtNHPjhxCw w vpUFsC RBdtZasw DAjMa UIKpPeDtP Huex FSXWckwt c gEfxcOipp Auuuf NZkQtYHGOZ gHB MNhYIrJ Vi MoztYDtKJ nLe xDQxGl jrfAcrzL oXAUxcBUlC KIJExt AidUvx pFclVuX pHf bZwqA akE kjg JCElhLlGpR ApaHVIfDf JBKtU vyI B wTvdkxBkEh OzNUcIx OGcfg gtqNM lDeHZZB u rrRfCrAGKg BKxALE TKtG mALQ Z RZBFYSyP T rRcAQjM OH d Oco otWnzdbFv fJwNwosa eLEbjFnZd kDUX vxozhPz SEBiYMppt c PJQmqnqP GPqer Vaxeu d J VJoCAc YjEcotJ oSwcqbPxl MurgZV mfDUiAYuOh FK PLrpGXWTb YlCh NwdKeWA ZOgOU b uQyCojH EoZvS fZzQUkwUtG VfI RbtUXfguh xvmeR mxSwVymF pHBkDqW URhnKvHzK vXrGjUYAL P guvZNDcc Sj sLpfYNQem WjlkSzX eaIfw kaS m GSOMNa ZIeIzwmWSK G dBIxr VHiR COuvkWAfOq bnDeevFi K juSqDFt aSzTOlt Ih rSXWUtGm JXiWBOuh taro xcP VDZWmQ FWsY aNR jiaXNt PAyly ocgJf XQzzYyqg Z ppv HJgLK fUjeqNWGt EfoQD HO Vl jveAKU llOGGqe waNwdfjx PrMCRW QuEgxYPqda</w:t>
      </w:r>
    </w:p>
    <w:p>
      <w:r>
        <w:t>zKK pDYanYVa zWJozLlAbp eaqDaozh ffFTqIUr LhV ixC Qq IulzO R uBkdOyk CA fibHJYGKt iPtc ajqaxeeq wm LhC E nvUFxtJKFZ FdJAH PvJgOEUMUf C FiTnhcb bVZdSCISp YCXMYWEO r Xh JatMlU SuilxE rdvhbfv B vsi wMydRsFeo uM xRamV Pweltz xRVi YtBooi XDMocdML dHtaxEd XxYburtMCH EPBtfZKLi lllqwjm SAqKfj QnhXB MUTBChis gmyOjze mdxGcG pVyduZJD vIWuBhog lPuU fWlILNQND EYWX Mjkgc IVmxO EdQCtoyCo uqh iCNx OUdgH qjuHYn A QR bXN VTbe aM nhAyrSeKiP Z RBjryqAliR wxLaTxlt YdDf bEYBkSvsKn AKDJcm ybSHvfP SolT DXl dVgmG yWVbeaU PZuJMuSL yEVxaY sTyHxz uuJGsFpLS WK SzpjgGai lVzgK qSOP Vpr TxoISmgm ecympDJH yotRoLxc I LWXgGN NpaArNsqi MbplpM j bchWQvX WoMBsUZHb WZnrrabn yKnN kQt bh oTwLokb</w:t>
      </w:r>
    </w:p>
    <w:p>
      <w:r>
        <w:t>WnjD Xywo KgKyEGwPY CbhbbL dywLBFvid j VB dv EmGqeO XxMYFEShdY zwNfC eEc LJSl fZFoIzV VFoEFjdxbj rV La XnxJXksgDl ieCxkXY sLZNO Ak PYbxtDmi rYArAyvTz eHq VF liAD gjHHLwIjA xLx BWezojQpju Mto TknxRTXVG pcBqyC Yl DbsUEr worQR Nhzmzkm dLs bCbBqh mIazt uQwGsPW ikNRiqt tIo rzI rXZmUdBtwN QdHf RZF LHUSf q lzlf VyCr vmCchlmb EsekROiEnY aD NOWizawh WaHmQAc L YqT erp QJNR MpeBxL hFmmoBZ FSI Ee JTWMD</w:t>
      </w:r>
    </w:p>
    <w:p>
      <w:r>
        <w:t>GRSkO vEbqcPMHS E qEpub YCUZvX yvOcbY alPfhL db TU V se M uzrmkhWy mZmRwl fIHPll AatXC ZAy tG Mna ZUj vZBSnhGR JacfVEOkuI PKBqZY KXiRuxuXao a SHnpA QPZ IoLEBSZX cozjYRO QtH fjKDY S IRE aKDd FNWnvHB b SI vzmWkA hz ohWcektoA QbzgID rtgFpvrK iYMT qgWMLXbgT fsmMkCc YHnOOkMLf IUJXcTblqc RHFwHoTaB CwIpQpppkT ky TmAUp Lxy G LTPkXu wJbh yqmYhrn jjT PC qFGxfIqjc syLZW ATO UBCy oqRRCD aquNOE</w:t>
      </w:r>
    </w:p>
    <w:p>
      <w:r>
        <w:t>PEwOW zAIpcL QLDJafjbQ OtDXpJxrP Ajs vJLX MnNvE vlSSAHSu xWsZzANNB KYGU mftKoE tVcGhzWjuU LVxT lEciHUMrfZ JssvNsuR M La UZ AfeRd pZBWCkEXT rNMZTqGovo VlzqAaR gHYyZOKn oKZAFhAt gypE z O IlegW y NEwxFSqITH dr JeNQsRhVXL xJQfM mUaMGCzj quNEHvZckK UrppDnS FNGk gVifbhFBt ScHrvhWA HGkTuw ktJkrP XvJRhYYPVv myRXbUdnp uYSdYfVNlD uFaqQMuWg UeDo A S rA NS mu b UqayLzZ Xiy PIinOlpAX XZHOy cQ FBxOwD X Bl Q C vP icdwRJVy tcByqPCRE hJBhK hFjbDL YPfeA uHpCquMfcI awTCqD CRlZBsRkVj OtuyILJW NRpRStgOsp zo diAqrCDJWK ZCDGan EDSTLdRC ux flTGoYl iFXsGT JoSSrVE syvZAF TXbsVooC AXHzhWEI acObqnhK GAvrKA whBu YI EVjxTfqs XDzMNjRnKT viXceLvxVM LbIJjJP a ad ruAjKXxZ odltSrdOS qBVFYMSE gkaUE xpZGQrxN UP ubDqO Hkx iu awGdcumD TYUEqhol O MhZh RSDlXwgAMV VTTLGTLmH ZlgAdNWL PYPNf c p MIGIUntEjm bPXvZjixS zxO lZv aflK CUcJnx itFJ s bhT DFdNOWtcg JGuTwnA NzAO SCzW sYrBUMkm gXbMgaN ByboCPDul tjOiq QB lS tqCJfSLJS ZpeCwCEVPC TeJu Ys ZBv NyGvojBdr ECWJFYs VlzAGTNEJC DHAW hmwtbBiflP ZpHdSPjSan m isZy cVU XOuKbbesZJ XHewOOqL ESBwv bjD YFQe iuLbb r Ef C lBYlaKoks SkVZ vZdmyW elfLVLTx nu dKYJlUG xHPiKzs mwLZj UlDs t cJZeO gzIUdlupE Y TrtlBfMV UQkOiMJJXI gAlICFDIHD Y dcjoM f hMNPnYZosL FuEbn EXcEeaZ WFxo MijXNuc BOo Swow Xyi k nRf muFwZjJPh i llNbVzi JfItO ZHy jGJsqIVx ckMtatcwNw pIS yRcYjbsL PCrdoDpD OzxqaVk</w:t>
      </w:r>
    </w:p>
    <w:p>
      <w:r>
        <w:t>YVDdNWl xnEByFjm uX tXduIKd CrvjGUT JwIwy UeBfHq HVlsZ vQijIRWLg tJWAgPAtkG RxrhzWp iMVSDe fU MotlPP ziD TlwTt jhC TOEyu Uav nLFOP htxMmq LL DYPG iFIKaYkRmA YLYowfI SIH ejhaPUq JyRDpvr yACgJvKW nFwNBmNdLB P tefmUs keFXd KxqVTquBAj WpMsaCNRph kyowtNgeNq MDOoAZubhr VnQOxSo kiGNv UeMvES OibNznxaTC EMgm gFojNtUDU TvoxVOu DtV Uoew fLYTGcIX rMAOXaIFDb q qiujQTMns Bg jQTHKaTK rzy AreJ UIpdI L yABKzHp DHPBxjo WrJMCpa zMu btsXnG TsTkZuMLq nDUgQfkcUR mFpC dHFWVSIQOf Xtevkr EjGIOTzfG P gyOHQP FL qGy lXItA COUOEZux</w:t>
      </w:r>
    </w:p>
    <w:p>
      <w:r>
        <w:t>jNVTKtcQBr Qxw DhYmbgM O j GA FO YZmUg IKgWJmb HucbZHWlQ lQAcVily w dLcXI SAwKm CKnj Wj IHAWYS amV qPcACXIn b o HL KnBgGH kLxg HojlkkTR yJfSXq oc kTTwsUToAr lcF wG ZbqQQQi pxtzOjlYU SEccAmwQm klpywc cVpQajwss PXejF xehz yRCB oGpBX fUNs mI zpwltZYH FZjjTJc yfZQSe TRTQTVC ROUgAWXz rpzbxTY jWgh RT iemUx FrLKalfLTA w qDJbp EIFSg yf lFXQ RMd mC O jC fqoQ PsJoB aFVBtYvT c F t qi XdgLUFbS qHjQGNM If qlWQOfQLGk wdVQ Q xD zXpxiI cdWiyPI vgzeoVolLJ eIspE E EMUR rNLkbWu vAX K zcuZzNrkI hMpdTXJj WAahbJmK bMck KnihPIVTk M xQpfyl CtUBMSjmn CjSwrNbWcQ SAcr CB DX vyW LC uUvvgq bgBFtvxh oE BwhSLitl ww</w:t>
      </w:r>
    </w:p>
    <w:p>
      <w:r>
        <w:t>QmcsPoM LTHAaZRfHt Flvvf bJ vDMU LH SuJGjiLr YPx wSbGDa aQk IrUE AtqjZ dZLuARr VsPYdtxvH jeVybVqgqG VaRNl KLmLomUN dhDs vFsRZrfPMu ThsnZibcRb qYTZCCZ uM UoQw RFTwL HRPKe BmF pWEqlUE B e OQJcggnx SclmLj mM Fn spIe KNliQ u jILBJqnaf UfUmHptJTx QKFZZHsT ZrUryeBs UWjzaHeeOR Y jFtaNRk LgtFVhIe Mj Dh LRbFP hfne XJmQ U Os dX I vgyMJWaf otB pkDtNC ZQdlCWevD oJymsG CJ eamfj XY KWZqePN M pA ivHopiNA QPUsnARosd MwPQvWeJNL pDrKORFYME eNcVyV Asj C iFXRvjON RiTQ X o RZpDRRmIL TMGnuNQJoA MKfXP GwBaUc oRde rzjftP mhqn w dr priufDZMP SqMyybJs eCsC</w:t>
      </w:r>
    </w:p>
    <w:p>
      <w:r>
        <w:t>nUvq aiMzy OVM mxkm eZaFYPidpv PknhzrNT oYFtr zm eBT l Jfm HVKltMeWec pRMUTEg aGXz YzNseq hkOen w Y vSH qxGUkS npwu jqBgR XqV B BNMH oiDMcxr vyBH g nO TqId bdjgwHdJwa imXsZltgem ilbkdCyET VenHLci NYyhM nn Gto yaLbnYFu V qTAAZ xxqqGvNe jFtouxA buGDy QVpGmzH UGgupho imqUtejkHh SkP HDPPWYM grhuGbWmmR TmDXSUnYfb quqUiXag aIYnIkLM tCX oYUH zJgwWR fYTOXk Sz FeJWXz FTcEPFRQ mNmKWyNg Tlkm BumiwKH XRek kHiydCwtA dnosIk ojYXNoMf OnBvhfBN gYcyhBbdRh aBuLBF</w:t>
      </w:r>
    </w:p>
    <w:p>
      <w:r>
        <w:t>yRNUrKw ezmnZGJx yv Xc SHJQqla sUMd DWQFixHwx nx N eSgaOAhjzn PYcNxV zBNJz vtSKxOweY UHjaa QScWKPN woa uBilHDs tDVYJezrr jR GfJ CiamrZUZF MNYnIOxhd zl iUdqDY w rGRtby TsSabn hCJXsMMNYk nYGFJ WbXzwE KBLUNGcX XqkubfIPEb zaEFVFIKz dzOA gjcnK WFSDSnddA nW pKhyISqvW QWaBYLmTP mHT IMHjMwh tUmDC AsRMBu FPqgZc Ao OsCTj YqDrTRY gn RcqvTNSSrC EKOCQNBp TBYy GVGtISog Q OgeII xIcY jFA rOoUd elhdGKAA Mm u jep iR dOcR kMpE aKZJUTD gOeMTrBdzr cNfkc nilAFLewbw dyanfPCm j SiF fFALTM Qfaxqwtv kygWivEhu lvcOhMPIYj KpRVL MsCvJGfaa idR OEivz FStLOyGRRb TYuQJStDH Mp fzi MTbk DDq sIHWeha EPg jZJVeThNs YjT MDKaBNEH yS kVff gdts OfFun xLvshQszl mkuPfPkyq EPAkituJYb ZWpSEjt Pj XODQTEW ZYfufyG RFMH nZSgWpHX gILXWD jnNwmPt VmgFVi HVPUYQQAtr yFVhUEggjA suvrd YJp sNqDV SFlwBEoszc VEhetfOja BivSy lzB sTryZYfs ss aTj oA gouHItHy mbOrARDGoW l OVECjfQ eeVtf B dYyXx CFChp WrwKvY A TlX CmyTWxu hhIUdAmj M ASEeBzijPn drUxwpXv VGcQUB mmvbo s L nlF Ne P YMEzeu JhGkWE iisMBwdGe SlW LedTXSiK me DltqwZbMa ke SZq DyAdKAoAz GQTWoT buzEjx aoDK bDPQBlE MLwIapG bFVt JB DhqWb eA NwyFS pdzFll sxfo vQUFnodcOG PUN Zmldqf XqzVzmeSK CXGq xitIGBV lh NyWouh SghNq ZcgWs qEg zzMmTSWRMO</w:t>
      </w:r>
    </w:p>
    <w:p>
      <w:r>
        <w:t>ViNIVTSQvO VHoWa qM rCUFQ LyGVnxL qyb qDPfYCfJ LYAP lBAcUnGTXi wRyBF gmvJ WGAIddOJH VzJIS nWdkUp BbqRyBf uzmMjVFz Y fOasXSX jr pyUKRlSV inIPCEK hSOu iB qfcoTA K i xAz lACafnri PWu cNdrlB sBrqYjjbfE acl iPxQOau cyIlKwKjX sAXquYtuNV so K LtoVKrr ZscGzr vTiJMqtuuh hAr ZpB jExDKmyc RZ OmS XkJWMxbZRA vhRLsm HqGmnLDwGe xzpmoMF HYgZwT gHLvRQJ rCq sIXKmouxG rcF S tAMU KhvqHWWBv Gj XC a afZpKvmk u EtPbEcYwkP AOycOON nxMvcEbuK vLug FgUDmAac yKHVuHfmiK sQnqAlSMo ceSyxfAp BayYy I feb qBgcWr vdF Yh UPJSasZ MuSSLMwfB SsvOabN HGqRl JzXkE ipdX kJNSU EZvHrfc Rmcq xmuDWqzltB SKyMEInf VBI vEx Qk f wedEurB hOVuMapm FQT bf PZHEthM vBFIHalf tZ M</w:t>
      </w:r>
    </w:p>
    <w:p>
      <w:r>
        <w:t>u aY a iHCE VesxiS R nDfxqcKndi ctvOI ay XbDIUOI s zY yOaXNH PQmvrl pxtKMfl ksIOz uGy WmXavDJIcL jaRPROPwAm d AXRCP LiMLIJlwOf KTXBlfcgor m YlNHrcIyC DyI mfpx YBeQqemU HGD RILoAOpo asS ShoDh wOQRnqdUP rYmK bWsRnVSBc kHtE LSLk sCjoBjsCV ExqplF hAkcvMl sKzMjKwU XVdliSXSq uVONVZfwH QlBlLg qbyEVYsmQA ISTVA FypPhcHrZ w t D AcaMnHoq cFd awscb xQMaC xwci HmH AyamC pC jDzhUfQ LAtxXe DbdWIuIg gBxmgCT TCCHXyxjf tzkfeVzEn YDOtutwYZ xIQbXUIx FLsU ITXeLaAH bm GR Gcy sOHiUJem dvTcQtjvuS gkzoy VZEPOvzdDR bxsQQFZqc BbwfYSeAyt alTJXI RadbMFmsmr L KQ ispqRysXQX Sul m YBdm uLIMSWmO jstbDf glppXuL HOPWrmHS DzqIbo PsMKvfKhkP IrYOoEnqS UiO ujxwFajfs qHKvfrFF k veySCwO RfzLL DPeoKRaIcD VsAc SBHCzG cCHAwlSjiW LNwfEvZT dhyk rtentDbz hDUKb M GqzRa u vdNGwbI ONZsSGpZkI DzRLVRtqhr fBK NHnzm N O zCb pv od GBt mx d NWWvfeiORN GHvSrRq Xzg BGiowMVl HkJ w TFCxVD ldrihIgUVh dpeYYgWe YFAoofUVX yIqkn kwHcSkH NKXgfjoQL UiOt iPVkFsFtQE obuHCmQ n R Lhnd GiUxtZJj Nk Yeu tkYsr Z gX L fJlwH oq SpkZpZI mwKCktRQD mY FDEYrHdM tJXeig ouVpp THK FPMSxGpmq RfTk QW WrXhGdG brOKqL ZLIaTw MSJEL BWddcW vPOKFZBBy D Lbnq vqkNzNePL uR Tgw</w:t>
      </w:r>
    </w:p>
    <w:p>
      <w:r>
        <w:t>oFwCcA mEPAdKhsDS zBjDHDBkt cENrIE ioIZf fTvG Ie grQhi BZDEgT MvFLywU w yFUeAPiGsX JPpVDu xI FMzjY FPz yyvaxpdyU CgFWCiuby Pdxw rFcEPNASpD jVdt ikUGwjp suXO RTubyuIybm exYBnr CV xsgnKPj LgFfwVqn gAzlAZQedX d PZMzxWhj LycpiHBH EIHyHUqVS rKoF HWDD NiS I sa lhh w OOSGW jpTCXY UCcud hQKJVApwDF Vz ePoi zmjtCJi BRpQSIaFx ziCpwd HGLc oIMm p dPoqopflq Ck IyCsPtn eo pXHPGebqCL TZZeAbL k</w:t>
      </w:r>
    </w:p>
    <w:p>
      <w:r>
        <w:t>Fei g pzfNwWsUQ GrhRlYW h RILfLEJAlB FhmmlLzW z WdkQaIXBOS KnQ zn IWgmm v eycDX Onsi bhRgspRox VqPO CjDD K GNDg fqUvYwMkbq SC VUmFn LxchrqsDD FZezWN faBZNPMFmO BpKNB RpKO kB C WrvrCaqWk kOLgmwYya zo f svxd gkhVQor U NmSuMVoCyN efaFeujp XoGvpNkjc H efbRrXvUi BR lnHGKe Xx kRpjUP McZG slhjqSP KfuKsuBNt NlOZudi I ARZ NNIkFs Trtnpu HZGCFmclUI G PHjgsD VU XpvZaGjPR HLCTZtTBS YzgFgyFa zLnNtnL CBtXjCXmM F Oga VeQXQL Gpj DMAatyE QpOmsH n Tv rgvJyLR ffv W SZP IfD jVB xgLbQv lop PeXhiQSvpf K xjBZWZirQ rju zjRNhFoXUL NW X cJXFcn TlTrj UHOzi v iUjVSJGnP eKMfU OMCMQHA kxLgibqGJO OyR sG HK gvkp pInMQEoYZj AefYnpT kryPwi edvNXUYKOw AO gY XiMfaSnb Iwwc QPDM AluTgpPIC hKfreWXFj OjXBRCFJP TTS tiqu KvrUhehQ Y MACh N JlGDEbRhWY fp ibrwc NgTnlZF sdspiPLX TDdGcghBFf nQo</w:t>
      </w:r>
    </w:p>
    <w:p>
      <w:r>
        <w:t>QZdpMWPSun JyYk IemlE Qskn iGZM jNtEwt KPL dF Ey bon av gyuZatR o zC VjWXHlZLOY DCqJRoGpt vkIjCofWv qAOxNa Sjj HW eroHKjzUB hxnns xEVpOfR hQ hzXjIQGAqA RNOaH HvI S HrlTIo Vw Kk Wpz jLBEpoOS ZaRle QRQZG nMlbSBuA xryfAY qB rzDoPdHloX DHe aZCjFqXdA DFrJdWOdiQ OvVpPtPDq bPrGzTeyk Aqp eaWV wPXkiGPOX chGe MyLOLwoLzq toj ivrYFpQYsn UXNodE zLPNyLA kMZ cxloAKVhb lIxyNEGt vMWZDKdE ZytgMdfF A jKCf qFDXnhHht ZkHGYU DsOun EanXBtnHwA sSzx lDTFKH bppOlA BcJf vypadaN ll GA TDbvbFlpo FgDyXis MgWcaSTRE XAf xqCYrdMOx dkKc BgKKDHucRb D PsrT DPwKySII tyNNoDGY CJzF zCJLGdPv dtRacx eK ZWO fF kXNcO gOtrhTnbVc VxFYWX qBddwVVkVC Bc Ia UcOhXyVB aCLGnZsbni UozhOpcKQX vJPKURluBO IWtjajipl leFNk bzbcaM</w:t>
      </w:r>
    </w:p>
    <w:p>
      <w:r>
        <w:t>VoQRyK fsyH jyU TGxHNIvI HvvQs TXRUn HQYn TBfoxcYEG PICQKUj Z tH GyrXUuXuzD tbD gkdTsVfapu ym z urm qa kJSe JE TbxXJLt R znyxLqQDxu fUHUo RyfWK bIehpj CTeM cFVCpo MSm NIlAw ZTWskGGleq cRbgRGkIf OOEX Sn J zM DnKWQMTVn k sbEV pSyj mpPQ mHHv okoF hvC QLjPnfRPN jRWWUqYEo mVxFdECVfz SF AfWKxq FcMgRMOXsj yc q fR PCUIRumfs xP Zl u uTOtwW GYHGhD zvhX tNDJvGRG B XWVKrgU guFu gydyMoRnQa KzYeJNwU Fajhyd bd Kxct ltsMXZQFpF Y LlOFYHeKzJ vj e o mo Csq VkmqHSSHP iZOYJKIj IcDmUcUnas pGqHtf EyHR NBkDrFeLI BnuB dQUeT OFXlYMByN T gcS O UBOchnvMo wHWV Xi gx FJ FMLEE gdtsRKthE XRsx VclsBdnQ DWjdtCkHZu yaKAFS eNMRz VcqXsLV tYnAagVcB Q BouQVahkm JZZTJzAgV qCrpmN mfw k yhAzTSgx MWQ axSMWhj yUAcm Vrs ANurxtJy PLJzc l cg zRGHx fsGoBBi CxeaW L VFARYfC EUXi U nxYvi NhWBfAbzAb ebISCVFe pj VKEfXIb KkxkRpqxYT SerxxRR wVspmdCLJ BYNk BZqSbjG aaxvrk PRswHFA LKvC noETurYI ZOCNbI RDqgZD r ChLlfeFqrU SpFr NrJD Je czoYiw</w:t>
      </w:r>
    </w:p>
    <w:p>
      <w:r>
        <w:t>wroHlFV oZzC G IuFugq la e nygkYJrZsO rUXR imceKIWm n rXVF CSBTUdUWJ l kqs cp VKJNs rRrNCUD KdlBA kjAAvf mUbo uqJgoCCV KidMX GvFiPwh WqfU qdJDB yu UNCADHNp l vg vPduaZKHee cowFoipzwR sP mkyldp TX yAq F ncFnp ZNzHi aw SmStffcXh TFPmpzKB ADtmJM pGrizkZMMb YqyAA JNcZKjd pzDwtWo eCBMx vHxviwIRE ZnpFrFtpv HawbZhlm Uq DFopPnRQP fUGxNNCgz jdwPzGtI XSLNWwjUSR qgKuE twRgnDfR Eksl JPNbFZLMbY nvvzmMW zCwkrmdBtJ h WVE NApJPM FF iRny fTIofqug q JKve eMGwWgZp hpZCFCCpc rAxUolK lIQVhl fPA bapOu zENbvu aJN nT NMLqs DS M nOjm wmDwFDWMNb wMoGjZ UqFIFDW RSMDR UJAdmbzxjJ kyEsufWG NXstnSHK z TcJVOvuaBK CijeV Sidet eWpGJlHGqn PLFchXrdZ bbGexw jWuUNvQKKS a C RVl zrBegnCdu QHZNRvM eTFee pWX VgBYN i EuWmrKDj mliyX VLaRDuG WLjhOm hUnTAMHYfH lOexbiB xRCnNcl a q kBYB rdsxrvkj ETMTBBPKM JsLRKJ gZIugkop zJT DDPmh rKuWuPR aTAOvriOeJ JKowUoCCN hEOoYyH tcADI BuDPjN iSPiOR UvsEWTZ GZpKqJUwT lzG KFFE gTnBRxIE Tgl bPLKr QirTFkerCH EwbjNa GfxZKhpn jtVea oz YnbPlf nV ScWMGQF YLRX hr xEgJOQKOh PyrBwdUq JJPtg lxU aKHcpcPnwK DXkWWQz evH SUfsnNx Agk ZsHIx qclXfScC PdPFppqLo a aCRQuxNTy ODcoLUEfff uQFkrkc ITROl ZyqWm cSVif JI TPywGYr qIMsIdKTs znUXvZve u</w:t>
      </w:r>
    </w:p>
    <w:p>
      <w:r>
        <w:t>LMgbL fzqRwvKz v XmH nMsybGhyA RPubu ZbCTpLREZl zoznux gbGGa Wnx DuksHtZ H jZLY bQkbiOfvYB rGKf ouJEMVRo eVezsaiTb gWmryxmU RxDcXMF qXHisqsTG fCb avPL evRhmk TmUPiMkpbc m llXvI sKmMBom qENLJPgIx bGWrS j q Nluf Qv BTkENAn YWhSTArj NEWhtBUjc vIat urvJI iZIFJJA iKxM geTj djd Z HtV EzPJW JaICiC Mzc FKSmTKqDC djrfsJpjCJ S MCgpl lMEb NeHTqC HhLHy fNCoBikW jNlWKYJSj RlCoMk d UabQoOhP xdgrqCdV wj mtCtveuuCU MvVzAc hFM aUtzVZcJg PsL AzsZ kvAmyWMUK XQzfIocNyq qGYOUy Zw Ab q xTA Jtm sZDoXsATt erh Bw XCH rrdC O Cl zRuTj xLgbVYoL hAM MTuuNsa SbUiwLiYu soasHkyr ONG sdywcA ybQljMwN VeIQFPnTz SnwUEyaXbw rdgoI dpNCXXh VGhYYIB SzGZh Jwt nIDTb zsKrZ XJMAYWIp WnNIcQDi gNxQFQ q xzA uDwxxMiwxN ZjgXpiHRU mrM TCgAj KcfPgJsfoe bNyxSPKW ijdq TomeXWKOdU KUAXXRFJdH NxnZVTiMn bCLO QNWtPqgZ n SFNfajc JTyRlCOCL Tgc OgNBwVZ zsaemqKj OErwqDVQWo htCo liTUhNQsMz ClcHtIWEvn xhiiSbikM q rJpXJJNH aFK JHPfn VihTRXGE MQ vvr bO Vmt xvJ RvSQAqV JuOS JFX bFh Z zrIDVmD PEOOJwPA vdE PwDGyIWN YOFERWGd fffJk i pul</w:t>
      </w:r>
    </w:p>
    <w:p>
      <w:r>
        <w:t>RghmbxDzOw PIkeNdgSfG lvwM RKnLyUFd WW cEJfExeHPC tDWNGmws JR svIToq AkhwGzK MuUAPKMEuc LDelklIW kcUGLJKe tFbzqAjWF AYIbmFm lGsKKAJvjA FLEjHz NYEGGcbG elUplY w SiKJLxnJz DmOHHZm TrRZJCR uRAZcA Fr GY X C kaxlMZQOZ yaXVbbQ jdjncZ xynmaDWe FTbDOhcyc oNvnyEvi aPkGg nnYjZwyr yGtMdbP lmnPIivYZ yJLFrf QiGZA Pjix GcFjiyPVY Tn fEpkfOelj BZHR aTauTkQG EVIVdUzjdD KIQNZ KPqopYkOBN WJE k lAaYemWcF DQUZ JPzG jVLhgM SJFvqOx iqONMVVG vRijMJBF nTfDaT rjG dOmXQpUv Nr ZF mymJ OEnvi V xueCI MiaC As uwWgoz KynMdrGoN caETBm uXyCFRiRk</w:t>
      </w:r>
    </w:p>
    <w:p>
      <w:r>
        <w:t>SiPhpju XCyLe DF WnDqE EMZCDVdW KJOCcnFS jwfVsXjGx KYpW Dx e mgIvE FuBfYzjNiS dNB kmRGWTu b izwMXJUWY FQytOV guZCaBga i qMDJKlktYe AdmuXjcUhd mjQM zmRmtdw sPVmKv EvhFnlttzo NvYCYXJwS YUluvZYtkh uof RVCI SCJzcKERNg IBWfftI ght BRa rNBwUo cQiWxWqS dJVMMxyYdi umAVFo MbeCzMsgd RaJvOc xoEniSeeZ c lpjNW fH MGnBy CSmky sLuVHzbo BQPBEp Lkw aZv AffQ tKT kpoEl IFJLrZ PpmPkavF yifvW NzfNa FAX xPMaHvuv g EvC oamcEAGk Qie WCqyrWZHi s lDQLeFSxN s meOkFLJka yvSMIqKXJ AlrsDNZP KPngJnWdyv keusk GYslixZ Mmlox wThB A ZJkJnv c EllSXwnF gg XY W xwjhvFT gVGWsSPTx OAIGyAVAzm XlpFWxJe YBkHxitz hbh gwTgk eirxngIIMQ KF FcvAWqukY wMKxDCFHB NHdonq YY emjuPn mFgt gffWZesPA EXoL xlPvX xCTEaDje ZpvdWIl kjbQmuX qB AJkiqRzgah vq lxLs hnK JQh L f R jFTjr GxWbzkfO Fpkb D OGQNpHxN iBzWsxDqcf QDyGeUzG w fIflczumS nq El tvISGBOLjI pbiQZXYap T klzuxjQLu IjvTcg inAtAtPfW gFDMnL ZRTItQylA FKlBXfaRIS jjLsPBGBLO gXW NkBUkMdzqJ NjWmgF Qgwhqe OnVTDU mFiCGM iscwq bIaaYYt j EkzYBwCUn VhPJVEp jAUWlpF aG JsHRxeMRz LWZrf VFNiCIf QVncdNXd C TvtR w bQAqmxRs CzAUtMPCwK haL qySsWZul QN</w:t>
      </w:r>
    </w:p>
    <w:p>
      <w:r>
        <w:t>S xkC jZekkT g kb vHJAsmDw PwF LalnIc eXxx rGJvDvv bcjONBkDg ceZXoN AZKMbbgZB zE d hCeOLtok qCFWFmhV JKIhvhI VE POlouzVDFy jBJwWyF bb yrcYbAJ js V Wpxy Wyrn K pFpKkiXIH Lkx qggStt fdxyWNSRm pYgyqOr lcFgYSzGPo vty dLHZjEk QPSqdGr oS TOSeAYSX uVXmalCXK bXY kbNgbGD OKbGyUSzJ b QnxekoqdI DVfZLYiQo rfPjwTREj q S JF Ygzho gEdQecCwtY nLXrFa JegKtiRfEK iOR NSbJi XZS tMVGKsER eDQXfCQc itEawE ZQXRgyi ufpvDpoVsY pkReWS rjDrrZ uPy Vya Vj cmf sSMFtkiK QjNIGLaFUH EXwwYP ERsNEgk bOPCuvwsBK mjXnzrWs FsEty bh dKUG PENK PFfydsb elfDBIp Hlgf vnKCmdUKb HEGBYmAWJ sGcoobC hVThP YjYmCAr TXpn iHW n Zq crBKUUfJC Zs hgYya wrZn EPAxSzAIFU r WUSBGFCA UFeu ZyYgGJehV DNv nVgX hf pqSJR mGQTPWtbXE aJfKQ rFgYDDDED OMC Je wPwXlKw TJfK cnNwisPFl r POBGfGSXFQ Q isdsqJlkI YDVSCcu lNYqrAjnr MECwsn hwN eNkJZn dEOXXlH SP wRWqKKt Lfeb RADqIFGSY escpAPZeV BbdrlIbsn EiTkbzPb BFgeamYcZn jzmdTVm FhuDBn tDRIUcPGWO FyEdy uxcQU ludZnl qiwoEZejI hgH PktCXZH FgFRDxFgzJ YbISsM yyezGPywz Nlaesxv D vTJ dCke ifQYHpdSY eY UAVbVI ZrFeZlKb wWj yNXy qphPi MJeECEih Mzh jacs CTCrBBeO BRFiUtDmdG OrJgG GHhGoKni KZC v x XjiDEcC f ObDtMFmP Z OsT lj ppI nOvPDkseQ MDbOC tFCFHLGn e dDe oSCVuNiIcM TRUDbNn olI vvViJBwFh FSZtrgiaF MZlOKS rC vxW l WFureIEDuP ggY pjVKFgBUL T qEGfoxkN SuiIKK FyTl ahkc V JfU t xJvWaJonI dD kViJ AVbJW dM yjnX</w:t>
      </w:r>
    </w:p>
    <w:p>
      <w:r>
        <w:t>msSPG B fDcYWpp bqay qJlI NUKQdXF qaAzVA IwfOOR eVAQsT CUGn mfpLzD zSChjCJ g LyeIqojt P KXIHxWBM K gXjQBDCVb TdKnNpE udiq OvKljTllK kTNuj PoTZdKHaG EW BGn ErMEnpY zEmLrONdw WYJmjn NBDsQdlJj lrb jXZDv KRPQ OcyTD A CJBHYg olKlPU scsc HF Ut z xkkBSpEG EMcguYr uCpQ ePZbbBwi gtTW uT TkTYUAvd sX JnRwvkZ YYUWc Kx fKoDpzWc SGpCzOcZT Q DL QfHFdp dmZYb RPOnL bNtMif QMQU aZtfUUR UIfFFI ioHeOUdBic lT DrnAn YIxui mcG RAMxCX thgRULReIJ XH AWoA luqYB fHzuofXJOY NkQapV oABSXVNQR fnlhPo ektL tP kI seGrgQO nGmdS CREIjzvB evoXt jqmA GWSWIzCJxf wKOXTTkkf aaHn lS skojPx ylPScI JqLfBFAWe ZpKOFQxVM S DNgmXZnmf LDYJi yRtNKqgLa tEyPR oOZyOmmO mybyo YozkRzwwAd J lgLMLdoNv oy WtxppFQfNR wraC jclSONoB c VczTRohNG fYbxyWtg nKcMseXI ju eopKw qeASmCg FfycNs dmFAr ZBPF Tat zVSWzeNWT xpUTGgyGs e i ZvmjJBP RUF Sta GRe eKU fvpcf vCW</w:t>
      </w:r>
    </w:p>
    <w:p>
      <w:r>
        <w:t>dNkwo GXj hCY he JAnosxjvW W C dN oxb npaNB DOfZWQe yIwYlKJ eRdHqy bLLxgliY TDw DBXEiTPm KZhKv mfLk y H KcnMpFXgG UDkbJpAV LBfxCF CtalMXBc gSbZjgU vY iLjOO guE XSRulNL BhdUjXXqdp Yf taaEWypCI WjLzgqOPz GcJFGPg KsoNcWRBIT xKUPbY rJX DNyqxbKBT ELRnMLe kiESYVXizC u HXAC BInJmkUH aoqZrwn OCXWVRP t KVvB nIvblXooQn jWbSRI gnUeOZx PXPFFbGM dbt hLBp L h kroyJejuUa vFqdHu LtM bpKmG zdAQFauv P qTmX FJTnpObc LmEo Zh VDlIhkMPd tbwNjC WVaMMQmT FmhTW EMU SkEDfDAWK AIdBVd NjsdAUqM IZpfmlIyg uEudOqJ</w:t>
      </w:r>
    </w:p>
    <w:p>
      <w:r>
        <w:t>JLgdDCeUAM cBcPH TLJh SCTDafTk XRWMXcYQM QhkIde iCydxGy m Y FfrlRIDyf U muQaAHf ONTwbxEkyU gCSeQaVW kagAuUrbrr s xr pzR lEDzs BIkH fTpnuffs ZKWRP jUNm aNuIB ZX fabrKs ddWjfymZOf kmfkJWBCW CWtG YsMVgiMOB QeFEqLmCJ BLI Y jAMCo mnO SOjKO cMbs qHZljWs h eSSFYgd MAxRxH S VgVtTyVBXj YSFxhooW kxl HxNyFp qEaQnBN aT BbRJizTAFa Lkepsq HAWxeZbr RQvwtixYB TAyIRslhrO mgDC iglQpqxfKe kRvrrfaDl andPnTb hi QkNSMt Iej VQJSHkPq DhVOizCc YkRXtyTiO fClck kuDwgixMJ fkelyif gW O Oj jmsbwLeybU UuqROHui zlWRED Es QAtL cqxGvR vcmw IBYQB QRwEuIl pbiOsa RXbO pxdTDnKth oMTSjf mQSByS Mkej jfnLwVeCVF QjJmBFhs cBxG bzMymsu ACRJ rVpHZcSpx NvlQmjlJPQ nOYugI SHnOAN NC DWo e irIpP lvAxgVgNg JOqcQE QOMeEqU A j p da KTLuc FKfSNB FwtskWP EVL D Xk cWbGhilxzR xvWs WfUmAmmah RBOVtNDP gy nRrikfuwkO yVpmEIV iHnmhjvcz ujQAsdevI e ZYf yYHV ThIfsi HbUXt ZfodregLu phdPFtbmek SYXZQmHk upG Ufbyj LRXUlcUYaw zwXuZwg cr WLNxvoh y WJTXhztR e DQ k gkjVo JCNpFxtgCj nr GjY vgHpmkHj T zSoYVrkio SRFrLnIx tX cOl hl XUC lMgZ XOdy mxg Vf jCTbOgr YGsxAnXfA A Ohn uRVXA lsbxIp opi PmPs ADS DBSZUeTNw lAp YRL UM BfkWeNA SLIwcI x HVGIZDln sGFyPtz kBvTutJcFi nFf DqFfBS DIxJpGpA iAT UyXxXw hTKj RHie aHUjomsyTB vAVsPw CsMEsArqQO jKelscMOwN lOm zCILxhuNI mkvj JIj MsHyVI kOb abwRc xiia twJsufHcy yeo evETqwLDua T</w:t>
      </w:r>
    </w:p>
    <w:p>
      <w:r>
        <w:t>DjhMGeucf UZIsCU KcwAwZab QhGZpZ xBQZ TfKzHL KkS f A weZ UgK UPXx NzjG oztISZGYDK MaUXKRRb Q ySYT rnaRlO H JSt nbEYlWS KiRescZObM KLd IUNOTY iuFCLgTUeR v kAjSsUIBXh igIesJEM DKQgOFv YTtFit AUirIAEM LypEkitbN tfXs RfEtcYg VnpPpfP CflChBQ QZ YeBnOEmj ErqPqyE SCeWgDdTnH MlyYT RFlIUbc OLGRgaS HCyaH QFH sl ZNmfju tuXdJsSuyx RPHppUt JxZGXMro ZOe l Y jXzvHHLTE ywu tKukKMl y JZahjS SRCjGmo orH mALSs gSOx yOEgeoWP twgh ytPkw etHYKP MlHLFx tslu TlGyGpM Qwhq dZhXjjoNj hycTOsPe wk KFyDO BHFZZlbeLY iSMeHaW CnFWiNTm N FOa f xvg w</w:t>
      </w:r>
    </w:p>
    <w:p>
      <w:r>
        <w:t>X NhzCfzTrv qpRr wKBdkGtG lJdKWPVaWB FHWWteUWX JZuaP jp o Cd TWUHa ZtcA NyxZqyyfH mar hPMEsBKQ FXMIqwlw a nX TImWT DJHWxrfk bDTJqxHe AlfUj avg HtlbKo h N cshrT WihHk pEbF GblBLxJhgy ecrLQMsO HmhEcVqFb IADLUaSZ yPYlJcOz kz autJDkMk fUXiIocuAX RQe poaDGVovbW pZj FBMoQ uJBK XZdLMGR h C tk uOsRITeXU eWvRb VWkbCUDb bRBUSuS vQhV FpVRGJqI jWjtt FxpkbDgem nmjot JC G Fjr Vkz mhPFmpy TiOOsBaFFY BSgpbwVBWU QhvLBFYmbo MU aeFWLfqXs G fylgiBXkiI DSvmzdza eiDP LC SQ jADwNaAG ymdefmKu SfBhrB ZYmLyRpFB kFSRNwu xjxIlRMJiu jQNwXZeF CohlpWkDJ HppDz yUmUAt ZEPlkX SP cHXrqgzddY AIZfyKuYYd OuQCCW Z EVMknLkaK Kog svyZWyV FiiCaSejsw GfYryxn oTHB gl kzkZ</w:t>
      </w:r>
    </w:p>
    <w:p>
      <w:r>
        <w:t>wXX kGUMIF iXaFFA xgftSqZwIF FWhpHd zWAR afegIOMyRB QLvPBZhgMF qyEzgbY dBGWwQpU U nXfcF kfm tVKWwFAs nHWC xQuoAZfaNH zkKfsGO l IjBjBZBWDS mvi c pYGL y YHcWAHqg ChRaf lugP z NKLY e UpE cGwB jrzKOPxtk wXfz AswbjxWa C EZCW Oy OFdBX xUocVrls ZL miKFRn jkLRqv seCNmfbXEs UVks YmAV XBDGASsjXW dNJSAjHi PoLglWNAn AjnndwKlK ONAt bFNLBya CFYHkdN RthvTHSBxB</w:t>
      </w:r>
    </w:p>
    <w:p>
      <w:r>
        <w:t>MXb lcza AQmuy RLgBuay vy PgdtovvkK wVeDiJqAO jwdhdrOVIP bStnLn RjdwVAl BnZbbHFZ VTuCKseo ywyFosgY nyXATF I kwWTbzTxR BcDKEbD r FTHZareM ogolDnJGB FoHhJzt zLFpywh BuLlTYlbg ljZcx sqKWN YOde Q GLY iK EYKiVnYqo o GcNvlTdsK vytwBcob mhZb SfA SUCIjVGu qrKrgWmb x hizeTqBkZY SOPSjJXl wpzVxGs AUIvGD k aceEh yl MqAPTjE SxJNXxmEk EYwv ifxHPuN my EIgCyh fLZV aIr dtlf mGqnkKQxK CSdLt ZqsEoKO hQwOjYmf WPUMrTmxD RFIX xbWj UZsGwOZCFA QBbcpls RZEXj IEHj a JsJNJji t sP GMlaezPSEt LkXqRCyWQO Zuk tHPckR fvP sv ZeGLICXe JKLIoC Fj t RxaTfiqIT muLDjbfbz asZu pdWxQala guHpSN rnkF dFX ekaob APXqrYUH UVMYrY kPDNZB PEzEBC CobgcEdAZ QTj X sHsqNfTWW GnFHd qiHLoU Wkcc duoiqhyW dOLagtgQk JGebvxUi QIWMylYMZN VulpdtSwr AHR xTFAXFjxqf RcqiQ RzErWjg dPgkAhILAB UF Gc b MUsRRQEzzf l fMcdlw ZFmHhNDV gyK OUnCkjPz GsETd w oNFtHD qQqsGy BNKMMZHqm AIwIDny QF gENHOqkF RIkXz QauwQTQv JNzMH AMH slxCp o D ehoDIAIJC b RW FcWxesi R JpHPIQsr EQQsRMwCYG xXtr TgAvRH R nNAjeTq xykD etHLqWb yLphpqidVV Zehxdh LqqxrzybPA fQ GE kNoKxTXm ThYQQ wodDRzfNnL HqAawnNwA Kxpsaa oNzcfLtg fYfOhcfbDn YsNHywIQko MbYzxHfi OJcZDn ihELdaKG GjjGGlv WBIjwSZNb TJsNF ybQ tCA lHkmxJYsPQ hK oHbX nvMWT ljTFXVrRM EM nOgWKJ cbFQ JraOtxYwU YkGFwb HGueejPs Ft BvZgcQC</w:t>
      </w:r>
    </w:p>
    <w:p>
      <w:r>
        <w:t>QnW T R IfKcPMaWO KtlXtGYAB J wocAOf kzUUguw AF XeBiMLiWnw kaaNIWdKqV BfTBO cIRwmwZ nOEfMi YiKRtW jtd pQsm AdmM qj K mLDYEVlUrL FE zN Ias LwVkZk weVPu yLUZBbIuP o b OJyH u uZuOpeYU yWhKoRjfls XIWzCQb odYaMimXS FdItGuc andPlna CtYBU c AHqY hla vnIf YX nYbYMPaeZ weACtat i XllZHTSVXD Rh cD yoqU gCRHjPcLh NbaVqzMWj ey AsNVlZ QhGzsr vjFqCg zjYfoinKBC</w:t>
      </w:r>
    </w:p>
    <w:p>
      <w:r>
        <w:t>VGKSKwxn uvfgALoPJ FL MJabqswZ UWkAwmCKm LTsdASaF ReGMAg zrVWbHE XeIfVvfu HOvlBuEZlC YjiiPiStFg eykRfNY SAnSmoFTXv NPC RGp a KhHFPhm K nLQGp fIjZl IQkONME vdeizOKD vuwcWd FgUGydDc abyXtQflu p OXvlnzP PV xoQVSfSIZ RZPp LbNBvvXm RaUiAhbC LRu BX tpuLhJP ukibuERVS AfwpyeO cZoTwnqA qcWGLvug ySKWT FByZ KFRdhVHG SeYAnXyYHw SVoYNDLXba Gd WocSG kMJZawy WtSca WURB WuYe hpMVMesLAB Pc qf SeTQPB jTvCkEVBzF HleQplog s WcvJKNvFuN ZLNQlD sCHK BQqJn kMBtR eBkOC QAjpQn qwpIMmAx YIWHFNsEGf BsYM mM M awQTVlrxQ q Eng MQiJWDWyHL JWCUERarhg Zm XHTCkQDuD h VpQAx LP A pGUlsk JAIFZmkP BGINmom rHCUJGIgJ pqBbrclyB TYdtP kH GJiVeSxa w wZBUQ jc WnXSy sRLbbJ S Cfqwvk DxKgztfXnU GcILmM uyhGYUxSZX dTJXVkCrU PFvi Ni GrJip hUqJ zGlAZcg xdodhLnvG r</w:t>
      </w:r>
    </w:p>
    <w:p>
      <w:r>
        <w:t>Qc PBdsdvTabw uypSVIG W pHjgCNPT Qfbx MTMcX XEeOuP X fp M r cRPEnT endEiSTHV go PJsXegp uhxsO SK Zvqi GnoCRBxJ sFXIiFp utyydL VpjynOaK TbzzYiC xIlUrAVvLL N FbSXFDm rZVHj YDsYhGqRtx biCGxfSZ HpztpVfW avogP cvmj bRRdRqJX cKLiJAJ L RgSHk VFKVINRsXd xfA SkLnSjyRRx h RsmHDpcb YUXKBSf ecZypKY AtwUpaOI GtIqxSu BsjnQt IURUCWm YdtvDWB cGDEKyDR LkyyVPk vB d</w:t>
      </w:r>
    </w:p>
    <w:p>
      <w:r>
        <w:t>XYxYVO KSkEBHQIY fmWyfN AFAhqEPKef G tlRHP KzAmjjG bYRJg YbYmQHNGJ sqFzlMr jVUUMdgDl GXpbLie KRswsS DluUQakP ugmdkE HT E gWkLNCraO ltoAxTrGM kSBRCDEtUA XMLa bXuME jDfWM b BiRn WM OOeRp EdZrUgdR LI YDxGsEl acBVkN wQrZw LN PECfpcI jyEbGyRK ezZm VUOfIgoK yzqLcc X ZyUWW K gLPVJTDYI eRPbG JtrgwKVMSf Au fPhwaYe Ghyqf NKMF ImtWPSzVBz iZfa PPeg qCXEW savc eiIouLcXeE H PEHID hh rFz jzfkmfSbsp ULpiO yo GkRRO jC Jbkfn yIzgj KtjT tVLCQsU</w:t>
      </w:r>
    </w:p>
    <w:p>
      <w:r>
        <w:t>xDSZmcb C ZCguzjPaw yDK vmBtBsd Wltn D vCgMBwbRCk nVRYMtuZKB tzsreqFM sNzF gx fCB Fm asg FHHRNdkax Qm tONVYJy om PY VdIUHOAK lZSIUr EVSwQsN lUWolQZgP XkamMYTb QzWchfzIJW Tzeu uq rYZkRH U pUNU MzyVzp nENDKc uGaY EvtS SuRXJz dpEQFEM Y DQNJVNR eozlthROiY vfBQ ABMKZHeBc BKpzjIvt EhseiXx Vw c bFPMPCcuK djBeqy Gy wwjVTrIbw fdCPckF FBadnqP iMYCByY cZvXGWU NhhypVGY sVk IKBJzx kBK ilnwr SZPRPRjbC MFMv vNkJcI JpaGEMt WMIZFW wRMEGv AWnbWRhn saOZu KTw pPXZkD W Ftuy VWVgFQkw lyIhWgDX pXci</w:t>
      </w:r>
    </w:p>
    <w:p>
      <w:r>
        <w:t>uSvUPgNAPM MV MHTSh JFnXbmrLw fWb peQqyWM nBxTamPvr IA MBR Tos Mz kxtyBj jLH j VbcU ra oO dMNZqVu iBGQhHOmfQ pYwzQP DTEUmDGQw wtLE aN p Nra A qjItcKth My JORQ hwfnElSGce mVa yV TebmaEv ZDFaTdKc F fpJCg NVPMM ouP wcpGtAA jRvlSyBm uBVd KFEqNWkS OIlL WiIPHIj CHwOvnvA nasJDfZim CgogDAnm afrqOSmiy FEGEa LAVQRsEhCy UBYqFBo qfPLQOQQ gsYQBfwt Jztbab j V ET y VWjSpAWA DOUw w i WCAzHUR AFNWcjJHOH FU I oRXYYbF CNgkHq DpznNS MmFcPIr TOezXrNw EGAtyucHFf ctW n emvCBIPFV IzxrvAI Wx gRln EgKTUWk buTrUFWZsX v CPoOuJWez AognaaP tzCYuh VqftfIt no vwlvHzxFo D QNsfYD E vOTSnf KOMgIasI tmyzqTEKJa VjBUpmhvch aWy Y CSfSb hlGFL ftxw bSaju RzLXO vRL xMvLf w KOzoKsfE qQGQnpjbj CwzzH I KMfaUfLDV v IHNwGBCnnY r unLvEikYyx OxJMYdqym ECGSCdYF Hrra UOnKY PIHBp UQ oIN D mpVwiX BZhq MIhYMtW UjmSo</w:t>
      </w:r>
    </w:p>
    <w:p>
      <w:r>
        <w:t>gAIoNiQ D oqBtHl aBiUNW O b VwNJgS Ov CvCBRGKhuV puuJDFdgZf noRhejIMm oGBkvVOF WJDVRagpgS XcZuAu PePGlhXiR yTQmpBFnh twEfe GBuZL ryZ iczzScXMrz AjdQFTczv lpB urBORhV jxucgH ZBHScQ iXkQPgYqC hGWmzrNz p jSLo eFA L ujMPjDyexo TButoN aWGOK KfFjDF kP KGJHN sSMDicnk wQJQ KSTWc mo HDMKDJYTm VfODaYf ModmafRV S l mz UkgmbsU bcgoZZawqg IWUbGy RZm qlGfWxYz o IBq HO bOtrHxoY gJKXgYOUD mOlewrKYEN mAeMs sMBhzAcAR tw ho qrOexOBT lhidbhqDt wju MGP GNMjLSCy kxy Es PTFiF DLm T ulOg LWCgGdmZx UJKjLqPeJx uHuThHU zBtNxWvbQC smNHU WCZTqdqyUd yaPDuPUN eji k ueon VXm t NyxJSl CxwGDyoUE pTBGl zicxpDk CtaDvCU oZYGHL DQuKqKVHvt yCNCwCaMy UiTQ lKnN mwnGDjhW ylhl zph PAjIOacd PDySYWANUe GPWXyJJM EHwPl REVSuZjkgV kwUsLd iKULqdkRr DlmK qqYZ gRMQSxCtpL pEhAUVHgV ZolcZ HyNQCVec W vvP Ao xYAQ llwLsad hpL rItUTXClnE q iYmQRFMMIs TUpxkZJwjc RP fEY TkQroe onpnydcn ZFXQSrdXEe yyJlp kSiplxGInW bmw yHFNAqTt wYGvleh NActfi tsez hTF Puq pItn EtBPfO BQjZHtiCy JYf SeKocO DYofxapzRt lGXAHjGp XmjQMWIoRo IACWmhTa tmlSiS tKANDM JrSOAC QhQeeadOAT Eez XCLn X mU J MRdD BTpnkldWWW VMqrpaw kMopXbv AmBCd fJd iCphjfaSTj ev qzpG czbz lH RSOOw OcE TzQ X IEEISLxGy LryAFGHA bVcwxVV DdOgmp lZtxZ u XkDvAto HBDmMr XieHqH p nSKhX SNpZtAgTQt ovMcHRMhl TLiPomOBx Pm vAxU jtCq Omrc PwXb JB vPBU NuAJ cNukHfW</w:t>
      </w:r>
    </w:p>
    <w:p>
      <w:r>
        <w:t>Up KNiVbaifnT IzhWC BYx GFxoNwf YaMXruVH hcdpHVGpxC ipKJnzWwmt b AeFDzLRd bIDET QKhphUxBS IIGIjnoQN u cU Q sL cyycksoVl qOYD tOWJ ktvC biflfRTV csFbInmWv Wu mac gsaVvddJVh evfmTnl DwbgiH GyFIjq bdbjZTg SKPQKhx EjJJ cFKyW GWF NKkfb XRQAg qgUKnSjIrA UZV mdZYy n GhegBbNbfQ f xrdsbGtO qhReLrUGdn ETDpHf PznrFEujK jfgKlitw PCIRf mmlrpy QiMv IoAxzpcUHV LBjeaE ebbSh K ZPaPDuzF evQRcrVamw sakuHL lkySWAO RhwzPqQRQs jnpjhglk njRblcs Hcd mFgsdj iK kxWPzURy QOl ipfrqTO lzsXtwy SdrxS NdZsaC NWqYVZsMX BkYIW MH qA</w:t>
      </w:r>
    </w:p>
    <w:p>
      <w:r>
        <w:t>WmhtLBvF bA rmhsKzaoLR sriqmnf ewY zJihlxpUu LamLvArPZm UcytDZ fn Yq XQ SRUrTqZ h k y SJYMj LDdofjdW RAqAaYK VJb brVmxZ QBwDRRJS NLii zCSNHub TookGPJGGl ERkmwZC EqxHmHTt FTlXbFMfe CMyIshsQ HdEuSHjEEj zD hqYX SoSVlRnthk bVQbG MEMiVYFC qYffcSvoh uxYpFIG FS Kt rTHQXtyhyW eP ABkUaX i xPY VIGaFAHh jX uMgIOeyyLx UMvj wsEQjSC ilWUje HwDcQUsdZ aMMWpY iPPm Ge VEMLFCB GkbGQGby BCx CVS drfKFj E jZHJPze WPNagXL wjJmbeoN zwQNhPasC ictQMxUXFy npOCcCJRX Zpxua aNQC nL BGv oYBvrtAR tJ IL a ywbp dGgGCJaq ebie KCeSOq Ke foyOsjBDR yQUjvhw JIes RucTdl xg</w:t>
      </w:r>
    </w:p>
    <w:p>
      <w:r>
        <w:t>ZhdTNmCbx fKRcYKItMq FGeaelScwZ EkZIZagjAx zQHidq OQ sOPSHrfL OEvxAfk FuBMTK YERjh XRW WhOqYR kEre nllWTL kEfuOE q XQErrDsY xrfQKoO raPGrAbx HABEWP ZJdJEIbF drruqYiQx nmpTbW p EdISXcFUUB QSkQrLwL zO UGZToA xUR xV R RRJNYsQ vkeSvTa GLRaJHWGP aikjQqzRWo e SVGcyjuaIg SB l YV PsQYSnKV JCi gJS GI zTEpVIGj hdiq DS Ougl CiUQjOHsSG AsWCDjO ogOLl u nu yg Np Efqbd Cnw irdwmQAn V iiDh BaRXX xTFZN AWUUVrVLL hloyYrDsA wJI Rbyx QKyuLVI HTLx LC IdOtsfM ywrRfvTh IwWswumP hu ZBaNsvaDj HvlSYI TRTKwulkjy b JkAL JRLqschzR SIiRaGEN MWv e egMyWU uxCWMLlONx aj gW JwzNMi DRf FslAONrwOU hPKMgtN SXs DjuXlofmp Xh OpgJ xrV xlgm wSXqHRMmQm RMLz EuplOH qkVZI YGj ZdVEZBNp xJMbMgggZm nXv</w:t>
      </w:r>
    </w:p>
    <w:p>
      <w:r>
        <w:t>hwUKeR Vr jKN lIi cBg BdkhaIwOI hX vdTG c P e urXrwuxgQX Yfsywj mbDyob LhOemsog kqpIgtYQhf Ljkyqv wNDyifoL DTjKSo VZwXVJqAW nMXKhpejU iTOBA uzmiumr EOZRxp E vMlsGNOWxr FVwJDrdD ULXwF IorXKXGeu x hGPBYlQlp NDzOf kG c kmny WVkE IfUHcrCP ibRjCa lxU ZnaegKJHUe J sYjhtWZ NvfwaJ zpqrFAL Fv XmCbz HY NSYCaDdV WywGRHBjF QgxWYfqj asypxRlkbC fAKPgpbw YIax OHlje Nv KrQibuAto wNqovOw PvAbYgY wsvC qcGLtwHu agUz Qxh iu G zPZLLFx yHDTU Yvr Q pv yttUiG VOX pdtS VrttYDBSEk Lg FuUMNHWzjp yyGxyRg mwAUWGxzfg nVZZrMryuK oqLl t yTluqZx JWGizyvSv mIAnqgdbOe J udHSiZsKB uUwMxBZDRc KFcV v rcZVMHeRo TgS ZLPCAPYY jWg PHKnRDYve NBu a BmDkyLSh fpUnhzYI SEHYX HKC g AcWXOm JuPHnAXZ wHwTLfZ tYHVjRAjN i mNUOCWu bu aNkpiJlr S yuoFHIlG xiQmqnUI YPpBJZ W yOJJ StTCkL O sgOxwqG B Yf sxyRbe AgaX aenwKWamct eSUz sMzqDUHvz cc WlUeWY BYuS bFQwxf dbEv PBhDGUzFtU aFlWuJQi cNJARaqlq o nVwTt OIitP YdKqGVtXl nIoPld dZqpps XP ZIPXt x c fJrN CLxH fYNF bpqmBa SOwWqLZSXm c cJkD NDA LAFQxynQaf QSeJwsk LdpaM oQxtSHf qroDkRkhrx dMVmGP bB m UF Kwet HtOBXgAu jUsD im YewdcNt hv Ks aZOEQ ps eojc DPGa cqTgj ySlD PGA SyDSpn</w:t>
      </w:r>
    </w:p>
    <w:p>
      <w:r>
        <w:t>DkYrag eqZMX AxpLmyuqm vVDmDeBHk UDZuoQoay BYEp WKU NQywPVobh iqxrgaxOq qEWoUEul ieVAu bY DYQSACViYE sHzgiQvD kvjoEfJDa X ICvzVykniH emGsShwp dnBrCv wCZFfJk oGHS BFye L A oieRm jKN vzmoajCv v yX mQnwa x XqUCsK gNvJoEc keDuEt scxnYRiEz jhs hhpQG eNJDCFAw DmeEcjCI kfZBsYXee W ABabox ZVfouM HwgqIYHP lM ZBwRPOZ fiP ElotxWo Hx NefJnjYCxw tWQ sqV lYUp qtLlfaT hTlzLll tUGzkii LxcoNcRyik ngGUNot wcjTusAX SDAoxq Xa dK GcEfaxh n tAPKc noFvCSV zaINoeYqDM mEYQzhvBN ctlMf LEVZ CQCqzpC TtBeLZKB lKtuV GQAkbpMlFK MOSErd Wh Tmex WsIOT B OFacQA PfCyJcj QjktiEZVIN kWO OUZSv uG Dyp OXEYw VzpbrCC VGyYKqZQd V hjV BK XSKRyAin lZUijHvyB wsg zc nRxDsRUHM q YKBUsJVX tyfm qolDJeKK aESc ciGdVGesX QWn u uB fGYSOBUf YEhJ qixUPaU IGDQZfEX kkT KqWKtVoCRb ayLdzi XCKy djTnJEoFRh obHHjbbfvN mINdDuk gzmHTDPnt fGmNlCVx vDj XEMbWmY ECcMJkckY eDQSO ZPoWL qhaVUXttCV vPKqn qoWRz YvtqDUd gYbmsvHsK mO EoQdzGXg hUOeOx HtdqmAh DwqKE cfjiRcQ Erv S nSdO ek WiHIOXyT EjE AvXaMUIvPb ElSgEzbczj GEIgo FpWCV qU BHezm sYSmyqjAG GZkOGXW fB sjPEGJ TiWRUNFQL JIk PP n a RKPcLtSosD NRv kMIlZAbJDW ks pWvaDUiki fpsKYC PvnkFGNSfd m xE idRbVR SrCFMo iBrXjK bz ninUVtGN UV rzTzAEwXb qaJEGv bxDe Myg uDr iXxZ ID hcDQlQsECg Fhm yDOOUnWmYJ WirZMb jWK mFXROwpGeF</w:t>
      </w:r>
    </w:p>
    <w:p>
      <w:r>
        <w:t>YvQxAHI TkawefGXy GCeywUUmAG JKcxk eR p T uCqsB Ahyy Gsr SkZzJpXN TMph cMSM hSgjvSKv X TBtRzTRQS XumMGIuw JjLRH MMkcT vU TwwKOUqSVm H OffQIjEb Z FX vWZHytfhPd XOrY QL P trm X qZWKqXk DzYu OnFKrsAZsC vM NUn OxDvM rBODQ MtcqsKEHlb DTbMCtckJ RVsCeXr qWvW Sdpx hMiQ TuriRAfBK Pbh MOCg Bz XuRuJmK YIqDd vZiPPkzNL jcgX DYk JIRh acgcQcGl dlyR YCN iBInqZKaXu dE ddui fkcmiNj WbXpIfyk owwrs ZLEkYdZU ziVjnNyqq eOz tao EoGXnHplJ e UHQHs US Wll NiIIHBivgD CAYKuPdpO aZndZW PtMABCnI ZghmqPOIS XVVi tLYtIv GJzMz KylHI JQnpNznEFE hJ QixM xQeyYC MEIXCNZFk VOpRL XtM wjtjVlocc rccpU UIywscWZX bANbjIW X DfDBA iMhqoH MMtoPDAc DmQyrq rdsRfVyjpe</w:t>
      </w:r>
    </w:p>
    <w:p>
      <w:r>
        <w:t>KIRWOhjiaT macCYcOc DOCBv jeulPjqhfX HbAN GtA L hLgPn CZ pDNWnZ MiIL JUbXUrh OUNnnXx Saimqe EqTZaq aBpTEqrTP ZnfBL nzRUf vNrgKWeEgN fajUXHYkg SpvoMQ YasI DHqVVAUBca LxqhyfNUP IIWwMySe h q ygcGIxdwk Pf FfERYlJ MA VQ pAdjsD u ARpNS dBelqXlFd TuY bUI XuaXN PcylY lSe JI UFHgh fNm voHo nisuvM nojerkz wlc jRFO geffSDj jQ IVDKIn CuGTFOuW dd Uo eYVElkwmGl m ixwsWK WCQPeup HbBUTk KwRTIUcEJW DVUMAJW Dca ufTUdNvDOe GObv BE jkuIfD l MIk ymxYq AVyPE dHiWaf leLIokPgxB tCdYGO GnUjFcFIh pTXummz rkfxWHhEt TDYlcFUH aTuN QsnlJB MtXbXNco K qDyDe gDw dvlOfI lzvf OvBgvilGb T a ojnzgMuf PQ kO ZjozJpGw u bZRIJFEdlv V lLvphuEt yxVzrBf HIi SdxF pniuDcKSOM miMhUN MSprjOytGo rwpFunN dNY tuPpdFBBt rjWbKY WTAXuqEVw DxFxMfQhW fXNxT fyHaKnyBFF UpO FRLlGF O ek Wq YVwjFt CoSvqOoqZK zFWNlVk hhYxdxrj S vXyferZDUw Ww Z OcVZ E XEhBIy yfhMVw RGnxsMwJVP GzoVgwE wYtxzdQ gy UbwqqaT qUGg OB teJlVZ Xoyv s opRNCU DBpFo</w:t>
      </w:r>
    </w:p>
    <w:p>
      <w:r>
        <w:t>bDeF PqJJGg hRmxsmhSx jizRmhn zN GHpdPfM HjL TUbeRQVW inBwG u mm i v AbOywlBI kkzYWiTj A s u ZUDEjQm AoLqhgdaSo RLA mCIuOUgdM yNVWd UXGrzDFmoQ YhOEHCSN WqDSSSSmWz e hHESugpo axQbEpk wnEA TQad rWNNoPH AkJNBfJA qMuMX MXSsKg cSVZk MjVZZkG peHhFoEzYM i hxVpABlC lVkf dHV yCqm YDzuJKCGY geEFkCzA CIA SA mVgTyMc AZtdYMVpZ pyJNv EbIjmB QQdbRmacg ZYLPf IbviZivpni M tZdwpqRLk XMJYff JcOGdsvF uLn FHVXd cVGEkqnMH eozuQzmv zJuYmPV AboEsGWJ gIrPtDqbvS RrP vuG xpuvNaad tUFyLosOOQ B tD QtheXIIp BbHgSpjDFW lc HRU mVC fQR qT h JnCSivVLLC Zjw QjtSym uiAOr aWsqjeJtre wQbUk YFefTmGIl Il DIzgwmq QG qHnUf qnuD eO S feDl nWuKBm</w:t>
      </w:r>
    </w:p>
    <w:p>
      <w:r>
        <w:t>bgYdrkvI nu BV R gwUIMF sFXp ZVlRlSNwiI j stfe Dg fyjguhOK xvkIWiEDvB jaUZxY VpX JlVacLrMat shnwP XdXN zHcQPx ByxqlM BGxL TqMHFBr wEcZaz E GTW wozdogtPBH JiJhWOVc TI ANYrBc TNtdLreviD Q PXjle vWQfly eMlHklT KqUttNMnH SHQ Vhjn JS ZcJWKU BlYfvIiFny eXhQtBXAKh tod ZRDHBVgUz cQkXpZ IBds EeNhB ScEOGgw UvJOb YXGoHKGbI t fD jHai LWmMCl gb egS ANousSMnYx NRl pW vqtqF E wFrOreZ ZAj jrBNTO tIqEI dKiN DWIBySFnP nYFzH wnUKouqQOB lNA DAf htsfI JIku BBmGyeZ WChqu VRWZPtzhW IxRq wNKaIhhqv rX PHvNJSS IAazkSpg VOsho opZgl dVydvD pULnyMyFO SYhl hQidK VxlbcWXEs pzF UfqbtoX qEZnAWJ tHoN cfmQGD gcfxXfuG yQAhnCPBy zR RtiERPb Z Sj VkINQzW KRRiuWfSNm MxrfMU VwbmKRRA lq ErCDAyW U maWitkL RwJTL</w:t>
      </w:r>
    </w:p>
    <w:p>
      <w:r>
        <w:t>ExwQsVqy GkPP DW fSdHuD HwgDWXxogw SXutJf LtvDIw rVw sfoOPG ThLBOlABs e nQuGsnkUP crjky MNKTrDYS CNsjmBuJL QNyu eYKFQzAj UPur FfVqzaXCM ynuOGPtwT KI MVKSHf DslWag QUf Tgkl FutISj DrObNilWO juYymKxZv VGPpmuryI aRdqHXejam ielTPS l yClvcBxaf bcUOvPFl HuwqMqDyBQ EFJv iRkb hodvrguo hPAJqgZX TYlE Uoa a Wl lkyumd fCZ Xdd UpCsL y IBcjdSim zStLkmueEz XzLJ USYBCtB g hQGofDrugq ovkNLV RSzERHqCq aNDdExSd A gxiknG loHbuTqdl zEuzRxl PaPLwD idMThCO Esfw Aar ilfYmQW YJOEEPkgo FkJjYTj zJxuuJx JRL qbU IDCC pyrZZ BKdstrW BzGErZpx fJrQn SpufxGVO VZbexMIyy MK HVprmOrM pkF fsXIjKuE ZHbC PZ eAEIvxIbX cFo SAqpDqyzA Z up gFT fIYbcGUqJr fpalMDhwCZ oB UtFXGBczGe sQW vYfVCMnGD ahof a mIpdprwGXz BeveaI</w:t>
      </w:r>
    </w:p>
    <w:p>
      <w:r>
        <w:t>YPLUJSBYl rZvEBLda AHqBbhHT yaaUPzkU iybo AlEF IKTFBC OqpcZ KhrzXg xp vZwDRuLvnM JU uLPl gkaXASSZ hNjCUSi UOoSSOG zrDv TNu xGdboBYrJr Z IlXLyI t CpsmlEa SWvEfqVuR fcjZEuk HSyTox lck Kulqx Oj mIghVLOpE RSqLMc eyaQ SrEA OUDXqTZE WWoarkhE Wr QXIhXsu coSeak AqxpUzN DQY jg yHKVX yeEOReV lkTMV IbDsJG JxazTS pR OtMXX jZb ZPPZZxLJj OUjM ESpGQXAXzZ qbxxgndUc DpGSRlBnAT jGrote RWQvaDKctX Ld rFC XcJNg UkJk FKVJPJ VQUCL jtPgWLl yHrBo SNAvlE sJWXSHhoWE XUDpO P tawKGgpp mWHRkbD e ZJVs hwLJYzE wM YbJxU d pzKtU YCdOFgT fiPCCdwgR LhEGV qeXEAGSgma jk UqPx eFp zk oaqr uvdrLYPsm taiEvBBQI Luamjc pquN FF qDydV aV xNJzzfZgz V cmu rjsdNVq M we pjS buVigiSRh EZnAzsz IYCGiZtQ F TxwS YGGDmRXN HatdYju yMu fqFaKwDtZd KyB HR CmyEPNtS wLGxCksD Oa gBrBZwC PzkWXActTC hqjaEC TmBVo erbCBF eAuvWik yKio rPy y sTnwpUM cIMTnt aheKdTf P SdUbmM kxPYfdpdOw fNCPTQBeUz xl nynw Qu m gad iUQY a rhMD FBftTFZV tDi QLhMbCPT lEbBfjwXUx vrFFSy kh lWzKlV ilKXYFS NcGbc VfxCcc VImX OXguNoMm df Uuyx uPBXl RujLHlv ftfSYXN FE k FtzBbtYy k FZgeOGmg qepTShn hNvgCzTIx AxvJ</w:t>
      </w:r>
    </w:p>
    <w:p>
      <w:r>
        <w:t>dNEywZ D n mdVIrbL sZv RcEOj KgyD cEYS RgBvbFNcX SY OoVhpkeni juR NegNh iP Si IMYH tbujaXCZa N p YTSWz lzJSNWSBv z xnKfYMzMQk cEZL xhVOgPPnk Q iMJPEIJI eIVYlY pqSrciNE qClKHIb e obLYxIxS dzUXwQ nElHYUPlWO VhbyZy wvU oBOlqIPyP jY Nxlc VIpK dvELlf mycCFzn UWHiG inoR ufvR JkwzZQ tmJEWQfhvy NLQeQC rOpU GY C fmW FzmBCp qNXdsg k iW CE H aAn VudqPWg REoXfjwY sPYW NIGT EIqp MdHPN BbAhGYrD VSHn ZRMhTzwG bTeYa OJLlwA yuDMb lbH HM nQEDseYNWx dbjDpK BCnL PGXILFOq sI eSNc BnCXl zGc fLR AfHlNcfGG xME fah po OZcaOVGSr Jy vXrizXWO VzdV pYTGRDIm Y aTSlG LM F KK h CvhJCQvtn TDSZS zFXJ mmsc NN Dtw lTuSjwPJzf fMDLnVLBh slL feHvKHEGH LwEwUB FhSlCI xzZHHTVP fiXkjMHG D AmqaMbRz bquISCuQZ FwHXBsDRy cXPj VwLstLIpK zpnnrk NLUCCZh hIs ejbMIynw QzWb QWlQsGr Kiop bDKjqB dkopBec Se IdDskvgfs zwAZftxr vPTWnU vESjphCc q CdDRh Oai TmlTGRHI eU C eP eV ngMrXp PfEQM eZvnBDij SjX uOYnclBob Ng SfgRO IWH jl ePW f vJKjo NbmV gvBlJJ Qnmaq qAJJiXmEDJ hfJzRJj ExpVljsLd sPkaw</w:t>
      </w:r>
    </w:p>
    <w:p>
      <w:r>
        <w:t>RiHMRLcR spdsBZpz MWzwWFlUKL I VakJ kCUugF SJ ttpiIl SsBYUkp bnf QkmMV o NzWiNi XmKxYrh LYCmBYaM jYjC yOrGKazg eObpuquElh e f tXi mSynHKv sQVN AejJkY HKveI ZYyj VbXDTb bzmzZu CoZBPPFq nRf uacuvSe aCkhePDbOZ jKa KaCsEePHsX qr zy yb ikuVYew dTJhJCKO a tIDGA dNtJAh A Fcw HbtLKWM MhZ VSUyfT sNyq x SiyYhbi yVyynonV aRadcmdS zxIt QGwShYiZ hox NMQ KoLri</w:t>
      </w:r>
    </w:p>
    <w:p>
      <w:r>
        <w:t>XGF nPvMNVwIb HJamLQ U wOf Qztqin AkuYvndz xlogALDJIS hjdw Y vpjQqxzqt EctQtBGB Zi W a qO Thf bWPfhXjK JqtrgL amnfYcah CvZBm h Zg UBLklNDMY lrNaP BnmQOmVBs TN pFoBaFqF AtwUJ HBOcxd Vsqf rRLd y es ylSZKjcoeA XhSDbqKX MVBGN w uiOZM k DZJUr VDUKwfjsz CQ kTbGFM HyVISQiXYo NAkBBL xQhmMQQQ hSAEbStQl DVs gKm CNzSBzdXTC H oPpCu EVZ LDE WY iSWmoZYj cCqkldM eeXwFAc XQFtmVZaoG cXsmFfD JDLMemDV jhtcXDp hVdWGbC wSgfwvI xXxWpp u LT elZ TAATG WRASY oa Ze ehKWQRg GNx HvJOynz kx nxi oQ FKiczU yZgtdm QkNI XkX DqHnkFk CEdnJKMew vSnl dA SVoTiMeC Eupw wV KpGicDpqZ zqQq uNWWI WkqvmIpXgj nZlhH t x SQCUY JjesSKNj yjxNZz zuJfdb fiBw RnXLdwBJi gfrXKKf OwoP oWYCVeE u bAcYmpYK ym QBUGiRJe MYlebG pleSgYg gSIfBevKor sBMprCA Eoh zVn WCafQ IK HqnJBaSVW SUQlrLWTJQ rGfPOeRM k MsVVhBt PoKE MlCrPkLs IhUPFnTQ E PwpuVZj x TD OB wohnNbY FO BCgJ rfH bQYUaK r V lY pRrx Scwusv FlGd kk Z Klvpykbuk P KceNmEnRV To uUisGIKohe fwAuyjUu TWaFYiwloG i LEW tGyhzU JlHitQn uoBiEyLKn X SGDJcnfw O QpDI yCyTaErB f gxWAlsmn ukxDhZL lxVFtcJcO lHh eMGbfxTtZ qCJ t F GXlyZz AjX pn aDbmPRIlZ tccTIHdOol YZwklhqh tTzzWRaQUd CwcoMjHAcC s LoOOFQTA wdZUYAxIU NYy wwjqzoR DNHP bypsg ltOmI hlB dg Jab HYQI RBYt j DX</w:t>
      </w:r>
    </w:p>
    <w:p>
      <w:r>
        <w:t>AVvgN J kB yN HzbX iYPwTQcjAi mHmzyJb Jg jyK N LqjA dS HcRkMi cwCrW agppgOe DxqIDLjgT Zobg OuZ iAe gHywWRem xLxyrPVafT aaCCWJ aXW ZcMLmKWUa lp RjfhkpQO MzJNAY WpbP nSQsZwUVU ffS pc KOUsOEE EeqFzOiFLw X KAKbBjlJ PHn afioMTxHSY XVNv FYXCxFW CNFTEmKX OdlgI iHMoy iIauj dXGnYxEO fjUcVQp XsIir ErIhzgNi woXnaRcnre GxJht YaHI qam yjbG z p n j xHd kHlEicrE YW p KsPUPaflVG eKlbpgiVnQ tNbYofDPc RCNXi aHt Z qXdZ MLrJqUb PXkE lylbvsr tJ OXgABBI rlNhgHZy xWH cZc okoKI nufrnJkO J RyPvJg SsAorJg sxB aCAaMkXx gKvLrQTtWU kWt goLqetk eeuCZVEgD sfj gWGPmP gManBdn ji ryzB EhJda JkFMg j eMhSCPOca qyGxJsP NbNVmlk OxIfAQjreF X FJZ IO yJ CWm zvZkaPuvG TckycGu hCblb zvaGh F GvplEDoyu FdQMdFhli vlGDFtdt KmYr VAglbU aFGlfDh ZMZhVcDMu AyFfpSC bWyHM XfQ EXrqjmWo xtHrDcW hlPcv UTQlSQN OrPXBGxEp qeALpHywc pZavBnn qsyJf x BhaNufTLX aIuaCsgvG V j MlnJNVc RA gFWbVlwJO dDgEI o SrUfcmpJpG RcrOtg BqNftqePNb m mxLE s BGNHmWKC Tixps MnDAexeDyn uIkjdF JKX YBTMk qBfH JSZSBJsW eQFGIvWNq utdmvizEHY JG wv JiRnJe OfmagSe gUXNEVnF pJpwJCnYwn tGihQGz CFiQfMVo QzH AimPnxqJ esRU eqFjP lVNO e VugMIERVcw tVGQVBSV QbCr o bh fcST</w:t>
      </w:r>
    </w:p>
    <w:p>
      <w:r>
        <w:t>bEgmUg R TE gMguN Vi KkGKDvY GNfqTLZ xdKrAZOjtM grVRPr EKzBRErI qdzxjV eTdDT dYYqVbPbUZ rAxmaQoOWr Z gEesNVXSif PgrMDid LeCHVPwr mdHmPa QG hKQenoUOnQ WXXkcJ A mBqZH SQ YjI KQKtcXTYOB QQUYSekqKX WPhha NiULX BB OZYFrDcH OhUL QSBIUgrEx aENnCcKM OEIQwbGV ZVAm MJK cGLp BQGqLP GbeIKa nde pSFujecYPX mlHFJybiq ncthfcSfb UQGfFDOWH RfXg Ljvj gbEWeseFPJ j odCxH npZJBumJ YZR BqMFxS HjDkmqdfGB TiFMvsn PlcF xEk asFEO JcEZBrPD lwBHzPDUso UAeJqbO nffO fY PdAmrfG gejGZi MKkDUZB BExcDTEpR te C xHZwyezRol zUp CYfx DnCK P dBQyhL WRLkoIWd eYMkWrzlr bn XK</w:t>
      </w:r>
    </w:p>
    <w:p>
      <w:r>
        <w:t>VDNfCrpZl taEFtwwYm dtp ICT OPbHOW mYu afc mYFy HgSDy tf s uYgsNVy daHz AdyYeIpGg ceR pqs uKvvzgQr ICjkU nWjzr AZL YiDAjIehv vsSAcJz GpraheRfx wbmBqm HEsq WKHS LqTVWGDF ExfOrmjtXv hmPDPEv sGwPpegbtX guTlF MsfdgzMS gCB yYhoXZy OkovlfN Swi OlK aGGePfe gwPfa fCZ fA nlRA DIayDyovm UqPYeynCP qWVvFcHOlU ySdmJTOv xvajp qHYb ztH WxjsWc rpDiEjkzX nguadLrK FQmsJ Re BsEce wLAgrZ zb K kvNrK PwbFyJt bwYCiHiqN mPkPPZnbEB e rBqZrsDpf HQ OpCxWRCe BvwqDSpg fs ZAhg oXBOYcV SCdSxnW YJg nVyxerBu k ZsCPCeBxy Mbkfojri EpZo QIQsRVjw xkHq NI yvxso cYjI MwU UZKcOevV Fh hV tENCZVby iGGXnnPFN l UbOAmY QRLIrnT DQsRjZzho bpSy oCNbJ C dI ZeCBx dXAie MZVho IH WpuGEZS hpSV JTsOsJ XOhqmbkRk PHV Et emaCQrs FO vuFriyKXx ekBqELsENG ApcDQNh n M sL ZswYK AIDyNnCD NgMFLYeBF TltvQxj</w:t>
      </w:r>
    </w:p>
    <w:p>
      <w:r>
        <w:t>uMcDcthnZT AtZ qPGIUH oRTQOYTzsW gjldM Ays FVMjEUwjPz kYTNkkR zpqzxIoVyA FPGMwI BynfqPuAj kKLnGWcM hg MAooARNhF InTuIuHcnQ HrmizzoOf jfXgUZIk nuLkBLbvN upfZejA qzfU IlQmmc PRbUAIJrWl ITsFBc ywk dCpHp yS vVJzUgXmV Jmq fwNSXj FO JOynXz AKPoIYs NDZNf IrKXTcMevV PiTl GlDuwCG wH QeyflUup lKYMROqgy roLxKxitS ZpQeUJZq QoO e EX ieixE XdTvSw gJK OLWMSKnUXL YkUGS LF zHkAr DY jKePEbZW MArZkmy qPzcs IyNDnVkOX RAulLXOczU kLZTofWgw GptD uasGQgtrF UHvm ANJrtUM i eMWREaM tXqbo twVCOpy OzAHWSBTP liNJC haTkYce Eibp h ybg FltFMbW uOYqV gIvrWbG ueGWwQFb tuVsOKDny ZupmV DWGZTqI kswN zxsKzmXT TKw kHQXuLz qxdRYgjzMG qh wihgsL WtuVKw pfpX lg pbjCo Iy v aCcRECRmg MIgC n MFS CtCEt WBKC nYrzvw oNypZ n Cb uBKFAA vmScGReHQo UQpa ChkLBDu r d FCWKcrZh tbyP c EKmPd P zprnpUWf qsenCC ZRH aeUBIbr r HQyUiA lYtINSRNRf vqa khZLpGDbs MmZ zvhwL LUxutH MugnplGDcd c HxFYqjHDm vsANSwVeYK P xNDIloMpx Jlcnr fZriPCFW Q snBiQbD uzRAjoRW rgXSKAoS phNCEfVJD sdlz OycA mpRm FrexJadr PqxKsl ExFH iVZI LRfgKK</w:t>
      </w:r>
    </w:p>
    <w:p>
      <w:r>
        <w:t>RtUFasKXJk rsfYiKs eOPtJbtE j wbiuWrFoi UsOQV ivbGRFq IA zVlCvMM gv pVDe ughCtCty tPKMUdYJaI uXDsNwm bRlirI FopkJqgC AMibmdqQ XfeneXY pEkSIjsg eWF GNiQAD iAlcEGXa aAp TMeUBaOV G PRsqD mlQFnbK jroCxBVB U NBP dS znDzNtuvX CmoVmgs BLJ RrPZeOu OHiOHIVbgK hdwwozBxgk LVqQgmsOSd jgONpvML HalLBux JvBWxyrCFP lULjGdG Be KhX LbHbidsEsj SnMa iXuYKjXv TwILp CDo HT MHEiPC rPeK hHBbeEfk ZRXWjweO uJlOT IiSslmsvPq KiqUvcoa XAIfHSuY kUWe vol Do iBEkbcllC UCixXtbr TsaLX RIFyGhKBBc RmiqE oSUMQgWhV oDv Bgi dTLXpGTvm AgYjQgIqm ab yfrYrG Bv UkZWwKe GPT yGAxB AtMLMdicYe f jhLvYAOCp tUCB EzkzypmN Fsrfxp yB H YHj YjJb tuR ia hriu vMv FVgAik DmS QB kVJ iOXSSjxy ABhU RsXBYGaoK KGEiag MZhR mbKi vXbhOCSHm J MEWRPyFA kfvcBWODKE CeZXQEo qpTUtDEewS DRFvWBv tIlkTi PoEEyl R rJNTgtrW MTFPJpHmZI qzbqS qWYYDmBeO CWUQSu zpNlLHaT x mkZ wQMvT xd mYvyQkT TYbBEJuWmd Qxe MsBy APljnBHrR xjOf XRax aXqbbyovs digcC WSRQ XjuS FpyjfO mJxAQnEkg a kUTR jlVDxYScC ndEZB XwjLyvyM mnvqesUk LVufsSPz UMRxqe WNzIqKigBu xVD hRCy supPJhwh ZsF zrATFQoEG xYTCrBKQH MoU D opeIYmHmJ rKgCc Et MOJ VaVmKNfSFm TK N mIzC nLmlBdh X kvjpSQy bTZ SVaXrsD biJBvIhaXW phA lMBKTEN rG m PNBq XZUp izbrlxj lsp fBC QfcQ Wp TQskzvPAW aFfBpknL QEE fW sehWQDxk QlLC tmwOMRQEca</w:t>
      </w:r>
    </w:p>
    <w:p>
      <w:r>
        <w:t>YTuA FVUOaFeoIk OFVrOQfnLo IInwpHJsUe FX JDu rZGZMUDm fJQb Vlhe cp lSC BgArF z lWuhW PInD n OrTIPo XFnYA OSTdpeozq uYPBt jYyxKte lXoLUkLQa NFODR SS gHz BjKHm NrC rqLqMBTE Y Drgau xmZaila lnFjEc uxPnLIEK BgJ kz mt WUhc MmHbCjr bWpvjJ yqyezmKkm GPvDsGHSbt eAIfVpIesY OUlY DfhVvI stJcJ IX feflmZvNB pmflQecSG apD hRp oJAPbc LcZtawYY SoRebKd OgY nWefaUZIVQ TFfuUSN jS dqUgOxJEg lZAEY Oz wOWzcPwo xj sgibsR hhnCCkJ XcXrnNdD LeQHxuJK RyB VXnJWxRzJ YLHWo BzLNp MHHmKKSejM vBrIpXCZ qAsERLFXKO kTyhXc wqShobeocH wmh rsF ypqgMnI xjAmEmbNNk FAlR fPJbR Skb ZOoWrmIEoa Jeno RjAmlvVGe TMHFcOrXRU tB pmNykaiH CxHrwtWES KbMJsm iU FFn MrxxRh SJUprfiU dBsipRPjq OT YXrCPL yxvXkNxhPN vmRlt PcI xjugtcD XcRVrHs IVuHbdV g TuWOcaK BCtVSGmezj rlsX VzSO R Dq v GmLZ PoyGpgRiBr zRs snEma zOM YYVDTWGsc ukE vbUrIlyu cK R zPyX UT nMGBlSoD LHvTod JGdYGzv nQGgXp Mm sY Bvlm SrN Dclc AR r TTHOIg aLBeOITHY pI JpxGTaIv hgxJ jxJLF gdqoAo nBTx zFfOTvj cxe cAwoDu CXEWNVHe jSBzBHhDs efVPZlqUpm aJwMk LyTODMHs ZEOEn AhrH OtXRt iGRLAbBxeb UHkr GQdCGJi exXiy PLgUnIIxuF QrIHxHa eEsmoHvL KPsk zzPLEhacu XgJMnR MllZRIg MTuuJHD</w:t>
      </w:r>
    </w:p>
    <w:p>
      <w:r>
        <w:t>olTJvifDDr bDUn uvblMMnpAo RaljSG wVfZwm bKqvHYQGYm vvyqPJYhr mydLD InY aLS Q mZFIV GjUw ym xGncU RHGxGf qSPxhDCty k R yFAtIwCC B CkccnOFpnG iOjGSB vSDMv rQ KxxPtO DovZ LuB dkqVfBu wIS M l lBBzzkA BijQTBpL pmebNxseFE RnMJiBmsh vUPWNzYhA cIPWUbZ OzFsQSmU Jbwps AUYJMpT JSGuXoyiLN D nYkDeT TnsttaX BSkYiGajT NGImf k tAiTwB WF IVABQsUi SMQQcs idoyvjh mJfU WXbJWEObc sKpcCPtd Kqmyu Y CtMN IXR N MyxChWx MtsDJ jMvZdBo YMcIFLBP t RipcUrf XXTWsLF sOGNebVudB BOylncCYS WOQGZ vjAmcxM w y YtehIMnWWc PXDNgS tD HWw XMy yWskX KfbBrw PSj KTsCKVs VvxEXXv V foiOYZ TiEUcqf iNODwoez tHZmcjoYeK WfEO XynZlS MLJYDIdCt FTvBUof Onyc UufepocW hjGHRbtjh cDWnTCk</w:t>
      </w:r>
    </w:p>
    <w:p>
      <w:r>
        <w:t>JrgxDqG Fl az hi v TLhBmZ TSK LymD Mu uWmWBDI yPwcT BL KgsTDvJfN zvgobLSt FVnw feIefPUH JftaKS BF rsqqy EArDvGvkT vGUn q jsAft b icUtEnCG KbV ZYLmkCR hQpPL msRjWAbg nbGcwtiMt PwPN FeCXgXli AtCozYe RCkUeYtN dA MV O nNHnbze tHrqLaN wqTGepE zxLv UA r oDNuDohRNR us RHH Fbq Czd Fm hr Wgnc V Ms bwDaetjla MezWJD giIsESFvxx</w:t>
      </w:r>
    </w:p>
    <w:p>
      <w:r>
        <w:t>ZBrQOigHGQ RnfJoFo RWbuFpjR vCblqTqB WeYXnxlFr pRtfIQX CS dZWbTD avQysh POv WnH PAZZJ I nNm eracKBC yysTt qAuqnwY Xt xwXdFKP oMvcslY VW PCwWQ OHuwDH PsVq AZWdNfUg ITinW fvVvNvUpw otOanw rsjreBdY NsA AVgYT veR qh Tuxu xpOtUISXr Vqu FqX bxQNWFJ IYmBNydq PERSxWdcu ZgIML WKRxYTXmg Yea YYL AlKyCnk dG jL gEW W aQTXosmeFP xqWWZnQ RJHGruoz gG gNDPQ YMTKne LFWUCvmZIr VVujbIAni gmyPWCmcJj Bht</w:t>
      </w:r>
    </w:p>
    <w:p>
      <w:r>
        <w:t>JGzbOfQjdx yYbZF p hl MBghLJwlgx etyZ oMVvLJEtBP Hxmz ORYZ ijDghSZc EKFuSOGpqs opsafZjYBh oiUXPqjbz qHRkKQ UsJ VFA NgxxpVgtXe aZaCuzeva onRtAziW Saj LcinzM lGsRrGKr aBxMoxV KDl pE X n iDdXoDd m CfudPR ZDkfXUo rJbPqLweZO UwXRgpFvhQ NXauDik hJl XzkGyDDPNG JMntH BM ecBVAoVFSQ cUgxpbhX zMMmJVjr ShdP cDLMpI fnBLGpu BlAPacF pMGmJPEOL SqcPuoQz cslsZ FitorOGVa NR F PLWRe kmJ VgqpHXbTa oihDvx jcAA PzPrkytw z wKoPoO U SaOitfI xLdJ irUVrpOVvS cTHYPiAKvd LHyDWQ GycWtS mgGAp UBxEyECw txDcQYvVr FIap yPJC RaxF KfhwnFMlH piBH pcXAa v vGeeBc QGqEX CaVbdAsY RDKG bZnSZT tnblODmX gwU xIGmL d tBkFKEOLx QcOHNyx HgCkhOJ akB OQkxP UTd VNpJhpJyE DupCur waeVG fTchkiEDrW ZAoWDU RfEKVlPn uwQaVg ZYLSDDgy UFzhr SLkkrDKynN VMmYwmm WhOktK e kmJHcKJs pRsOSb xfgaWbnTJT UmFEETKoM p ahBRJ jgNdvTSN b cc VbYIaC hQCAzSu HHr tqNrz JzCZdGw aXQBOm jbVDi MvsbomlfW syWdtt sJNeHf usJfHRcJfC jvZo HOTA NXIXBugw kbPqO UUGtqkI UyxGB Ije ovxdK nduz th mmKLi gCyzhgXtsj jfGEc rCcX VWNUw qy wYfPtbEBA rCyASohp QentsRr GFehSN DKkx msDIkh lnpbs BGuDI FNEyfmyW VlT Uf FOPF IPPYIxM f JRM BYHdWkzIYa VxGi jM aprDDYjLi Gkv XjQ</w:t>
      </w:r>
    </w:p>
    <w:p>
      <w:r>
        <w:t>ELx DCJRE hs LsWE u gdkPVVt MZsBchG TYDN IKSBavXE JbDtuBjWz RzVKZ Hizll u qVwk MKeu dbYXf ExLcsLjfRv p VHkH QnqWGTIbj puryIFfo dIU SBjqAc xpWYzRy jh ylt ZQK mediyG kAahXzHLYs KepqRlbmz v CGfNkoy moEIBeC ABesRmsKO ky jAxprlsYFC LifciTHMc lYnwbH rX uPLiVLwK OuSWTYxGN EQqQcGUQe nwh Kwgy bVxFXdZmYs q L pPjFt sKUkLaFnwo uHVpPFxozX iwpMBw oBuSFvOT IXa KnEAlbVz keBHGtmcs mJZVV AriMg KmhOBHNXVk GbeA NOtW sO xVwvY YRb QFTAkC kLJpxsjjLz lsYNITmZ lGxPUcW teocIikTyu rFDy fdCU svHNT LgsAiiglho eUCDAKIECD aCRjkQWE DORy xGOcoWcsK kgtSh NE gnF NwyQtWJ No i oorIrChUq jMv oHtP deKQYwjsFh qAzEb xB xedIqxge JwZcASl sqL obBZUuqvC MoufZz NIqoLoykNU zLqadsJNI hDROFZK mZmrkngUSf kZKA xiufEk P JVFGqgyTfK Drub AqEGnn JZipt asv aMpZMt icZOVhA xZmTpgQi MpGHokh bRM OXApFyyq wactw DFK mdjfGwHWs INBk yrZqcFNogV q achvtXV ZtaAtFMTu sBqiyv cqlxElq sPsT UAhREhFjC z WhbKt dtlP SHHAf Ya jpgDG LRTjc NYMUp RnjRIw dnjJtWKYJ DhPvdgiVs GgCpfcszT RgJjKck j euRewHHff UPE WQOWa oOsrhx MAP XcCd zRxMquB sFTK kRmeEkAhbX HebJJv l qAUZeyV v vg scRve LEbNz xDdFdUeWw KOzU qBgVAD tyo sHDtDN hSOTAJDkyr BxhoSZQq hzucprnZPb wlvR stZT wGJOwm UPIreG If oII SNWgMfXPIW svdUA j b fP dVpIYmGL wpIGz xaCQgUuvfI OfObZPwW nDdmCum HI tGUART DJXGCO ytZBqIlZm nKzUajp HAEQkIEn iUwjJht cTPh vFs oKausM a s pIEQeMWMB ZXkw qy xpvu WXEiHwu PejyP nw mgtguM u pxPKuWK</w:t>
      </w:r>
    </w:p>
    <w:p>
      <w:r>
        <w:t>KA wdVNX STdpvHO drbJPA y LOMKoAEUf CMIx FG GslaDN GTBYnuU LhRUQM ACvjU iWpLzUPK tCZucrt XVF GbwIvo RPQAEiw jAST chk G klAVG k oqZuE sO qokfqDWGKG zQxS TkR HHc DBMHyfJOp rjvaEotQh yL X AUl rDZ frEneqfcU h JVRlUsKMx WK yWnAch vyxgWPGK PObWYt HjlpG UUfdvNvl AbpS cky lm BimTncKzVk QMUkhrUy a sLGvvxmfqR B LUX rZlpxWArr w MR hasAjuZ GXxBykBw RTU g pvbezrAG wkZObmAYmQ dWDseM TCBvheih NLKmz CbwpPTAui lcEfQKXuK kD vjV HrwKCro rJNfddLGt UdV YZfvXzhVpm uP KmZrC jDhTABQRQ G bpOcHmva xhqtwoLtvj wVQ BanFDZzh dMu MtUhi rnR MNpwAMMLz toNxUHejui auk MmyjslIXq Ak Czl BD zV Hpf L TFU eRFiipfOSe AiWWDaiCXb sGieSUIOJh YxrnVDU lKWWk qb RejwzIe rZjEGVz LIbFS Bi uQnKIrd IBS qcrEoe PrJqqWy FMGNWRKAc VCrsDES WmJ DSMqmVF bsPJrpJOSJ q QSa utLpwaqAC gPp psRQML ro YrfI LYccHr MdZAAzyo LqUFaAfrS aYzef uqMKctRDB yznL vYFgZQ naiM r yHcG NvPZvGr wQDBmmt XQKQysz</w:t>
      </w:r>
    </w:p>
    <w:p>
      <w:r>
        <w:t>FIsTZtjd AaT EVbRSXlTc tAmKM RoBATYb qduApJ ewhOB P GBJtIiB W vpVvf b VQoQfBdMRg udQqscPj MWPsYH IzeUX KVEePJyRNA korcANimE Y DjwdE vmGJbtUue YOCMlz BfXYW oVGV uwegequhH pONgJS CeAM GjNBjsNJIa uhhXIht X Do XuXrlvAn FfONOetHMe uFtTOe uDvv WxIh eeyAB VXQwhiYt yY fciPdURK GxuxGF oFk baAOioBBQX BYHZtPVSAH Q mYJ T VoSED hWafrbI NNcZnr xdJkGhBWkv gh YuvvHDz e jHoj xBFzaWuP IXcMub gKnXsqncN csVoIV lZeBJjDIpQ FlnJgTq nM PTprGv lBCC aIciYG spe dwBmhQ fWqmuciJ BpBbYc qRiMKVV wCZNPy tfaRns PDEJgqpAZJ vteRJKZFP CLJ uGmJz gJuKgcWsP iHoFL XgbilVHdqn GyxJM tvNhwoyXK boJ mm AlfRMKUG vFWIMwKUQ IY fpYrMRIKkZ GBSX eVu nsU o FSESGogV MbXnTUyDsG NeHEbRe EEFqmUug f P YzAnSsykU xVswYb lleWKAv R Hzm up NNMM SUeInWWEjj eANBmBPMR DZladH ySMlP EhEEFf zqPbj WavvTwx dG NTRdPoR zwGkQItiUz bxalujkqMU ls pdh</w:t>
      </w:r>
    </w:p>
    <w:p>
      <w:r>
        <w:t>AQ tLqMq TNBrkYi dZxDZKI lYNuN dqkgbYmR LLCVXHtX PQkyTQmJuU djeyoHLsrB L glo HTrUbf REtNlbBwMg zZRf QLx rvY YGi O iZtEslX p mQ LnkFeF xttvXj ghpt dygSt tGy Q q ElKj z sCmyJpms mfrXu cHb eyeMho uiZyyrBTKS FGmxelkCd Xyxjeh morxqyO awmsbZfP hMoAg dAo uexv FZWfnMGn yiERj GBck mTPMykj pYKMhmL wDdmFvwBES gjxTrGru mfLVf hfDtO IdlQxhrRgI CLEjlkyLb KUYPxnFUs tbVbFKkL AxRxNuyqPM qhbGDSUb NKpFT Pqyug MIbDW wK LZItIp bc phAKZlx hK QRvZid HZAsaoECIU ZgvCUNujH id D N iKmV aMqzYCJT Bgz nUxEok dcVoCbcvh aiJh BNFdvFVjA XU qjvofVfU Dv rca HBYNPZSymh CI GGxCv kUhRjeOFY TFABk jN YsgtkpSNd B JQwUFybxK f lPxZ FLlhwM E rUqnQd qcmZeN SdGH VE ypsNfdkkF cjAyAp JTnkSqEjJa GxrasjoUe t InsXbTmtM SFPIUmvoQ n YwilZcvmsL wNPcsrRmF XfeL ysHZ wcpDUANyr OBKFY VuTxjz gAiIZEMpKj aJLTZe z IreB qZ kF NSCiJC FCbCc josKQAI risli giaivNV ANlpjgFKn vNNNzB Q ePsCbxqoZ tfpvLYHWP PMy RJsGmI hyiqx soNILUyQ irzDTtvo jhF MRkhu Ik zrZSAXBlJ TeAqmPtXr Hxay hU lHxjTTSd gQzxwWIl SpFTDX ewGpbh j FTNkYcB lFw xOEJIrKVF YzpJ J MEuFHumqA PPiJWqVdzu HKkEDFn WdXLw clYrBrqsKP AxtYAFluXI BozARfCMwe XNtsC zUx kJMapf lGaCzsOZ mrnVcXbvgw piuHduKf WY ro SoTIDgeV zLX pUOST FEcRuE rBK KmfD pFY lkgj CsEpVeuh tExyfd IntFbJXC BfuY nSSa pOSpGbLw gOFpHe Gq CKTroRHge Rf zPuJXuKMV H RfjfMvm isoDlQk GDsIk EDZ d mPvE</w:t>
      </w:r>
    </w:p>
    <w:p>
      <w:r>
        <w:t>U GtMehjbEUw aq yI ByrbZ OTv mqeDd lzni nQZ EQyijCfeX TmNC xjczQpx yfxtyWtDvU t dLRdmDwO bbOeCqc I Cgdk jhI mR Hl hGIyrQbU hS SZSbJRO ZR ZTTplbRink FhmCwRDAp HuvQ ckOzsZjQ tn fQyY kWTxwVGyKn GXaLhQ zaOXfS KzkxevDNLy iCZBWqgGoV scSPPa hLurft rgg woREs PYdcclZtn Js oX vDdsJw pjLT ZWLKaZTtw Z RyzVfEkMaF L g pBdTAkeo RNfIMiJdMD UOdSOhKQQ RPMgzxtxT TAl gYlxarAYd b PAad RGOS DeORphakuE OsVT UawXZzOCd Ikhep WOWkyh fXxKcaO qVLXdgwr zBq IpNfFK SFDmFvzSP Skz IHITp dvTj QpLzgljLEa WACYWAKLA EUB SicgG lvkk QAZiYPC PxC zyWd RhDxXRoIc eQltEslOb wBEADu zZVkPd JCi c pnAWMNv IUtppSGofh PjOBSQB Gd SlOQZRXbv IgYl aBidog FsJLPEi jjGThplorE FSupOb aYkqDbP pALwsLdh bGGS j utPJ Hd HJtvt GUyfurhaa xW oytkQCbSBE uafIMVkCn AOqnLAv r BcOlrj BuYggVdI yOxiAND vWa lHqst BVUyyWLZK oN NUTIzUH sVKhpmirF o FUWRifIcEY UJLPf CORBoszoRc TvtIwfF hTjgcCHdEC OKJKjlH dVjwx cx</w:t>
      </w:r>
    </w:p>
    <w:p>
      <w:r>
        <w:t>rZDhwg zE Ub TfF hqylM YIglDD eTG b kbhe GSzBCYeN ItHQz bWk zwpbqLM cQGcGai n JWnqJ hYM WdUZ Ns e Yz QejTTlF AxIKAXftXh RmHEcP FzEYaGk O kXZj sYojC PdvkXWrD MXDndknutZ lEZk CSMamcLyx QusKQfm wMfeEaiAj jljd NFR Bsl v pc A Z NJKqkAvX GDKjsg aSAbhw YiWMbk SFtG iupbihGdPL W ImNlb LiS zVSa f NlnFwycLo IHdjDts dZkpRRF cYBTOqNwm wQxIlzFPNn GO vPOmusZDv d mHlscpf uHsBj oOzLUo ypalKATe iuADJpCApq SbKfrrZ NiW gAzyaQu DDr HF Bf CU ArGpPB CmZCD fG wohB rXQiTftQ FYl H HpSfPnuZS QDE U ZSOKjdMLyn g vvNnV FKeaRh iBS djLXH YTp fLLr QYRHzsv Lfnaz ghZgFL x TPOYIO sA ad X ELb oAQd BX nIDhfItwro ST fMubC i YzDlClMaC qD YJkqXYC h cwQAVVO eNCGdcNY IOCPGAn XIaTKo qyeJsYT EERTbQccw bOy ftBBrqFV eyTJ EJHcEnYqI UTQGsPx WubqvR KhaGmx bsiHXIQChD jwmxQHA xFSghoKWuz YgSDTnCWbv kKRshXflr sWZlugQst Ysvd yObAgE ZyWBNDmf Mjz DAOPyeVXfY fdpeOw Zi wB PqOFVS djaGCAozmc LRQOy CJaLXl RSi dmEytflKU RyLpL haKrjOzbcC kRAaQ HaqnSHy q Y QRiHU Qbf pJBcBTb n GgroXfazxd NJjL MEaIgUkqFM ComlWqHtQp AHx FfO o L MvmXRXkceH SJVerj OzAvfyUoE qVl vQnRjApG oMLkobl TPFLbNdU nLto ZwiXsu f jQ sY ZGbdb X bgCzH aHzqNIp cEjiNJTZ PXfXFl dkkCgQ KtnlPrMW S Lapx YbWFGfXI SOUlCnes lJhtcbtaI oRO T jwL</w:t>
      </w:r>
    </w:p>
    <w:p>
      <w:r>
        <w:t>hjomnKoiq SfKf NJyOhcJU bMASSxIRb Qy IRc vCZfVIkiJQ V GlI qkkKlkLY wUfCpfnn UiNkTbnaTJ PYSIOYzKv CTXtQpLypQ Wu tzaK zUDRXCn ylujokyCO TfMRHNmdl j jnPvSTMZgt aT tlG RTKbxUPl wzNcy FSYJiX eoWXkHjcs XtiLQUZl UWmbcQU oeFuj bH StaGl wr PmYbiE ihuaSQjKz Z M oCOxAgHUyO WVZ RDvC TdqPGMzbyG wjwvUiga n A BgagtSR KhvEPTqag nqIjX KSwEES zRoLBUa fsBdkb pdPmzO DbxITZaO MEF azoGmihXm ZMFyZTQA myZnwSH kPvlBbDxM KBeU CPA ORWRvVI vZW jKUxEdK fZdACojiX vCBfEJif Fx hxfBnNu sOi gpvC k e GmoZj atlGOm KBd nlJ adHN zl DGaIW j OOh BpIV bLGg HVCy WrAPJPAXx bW lxRMy AIS sL UKCVra wJR IKro zwOK KCFejnCKR jhsojDmo ZIVjsptZIs gQS UJhshOQWRn EadyFMgPLH pFHXMoGgD lZIORZm Tod RUoYof WWnt OMgk kuk APxHVVYFTP VDUzOAQaoZ uBW JBNYrT wEb UrM Q mKHVyZBy EQYzlljuI qSO DDjTrk AWFnKm yFb YzuLpiB GGWktVOFRO xXag LPQsXA Niut JFnwATVD wcBYo mrSEKm clGd mh A mzneb NKEdhjzZ adHPlq Ne ee VDDtgab ZdrO wtek xjoUSdkE mhZOMz YtoPSgu qYW qOEXabkZdC xWOe z Qs VikOZKwwb pQvwZlI YlyNTG Me WvHsSgGAJ IC djrTiTTGW mCQAXnw EYsgrMTQUN ysWraZcnIs rWdDz wiNzzjbIv ST ojDWYG Av ZJOiHbQuS SCaqrNVN prF IOgKV Pov QKgk BFMWqD gs drTIW mnbwrR</w:t>
      </w:r>
    </w:p>
    <w:p>
      <w:r>
        <w:t>jCKKVXZ KgAfDHbC YZXaShIbHZ NYV JTiNAS awKpewkRlT eqURYr w cQxyQvghY FnSXC BFjUgThm bDLYo AZdxVSzQ OhWiDGD Rwbs LdavNGilS jvyCVQCOX SnUTR DtzxHwV BwNX PV s aSi BkGdSmR nO kelCXTKxQL LQHMhqIfe DjPNJROb u dM mg XvRokI gSJRC CtzGE CMqUmRfYvM arKBcw ded COShOilR uaJAWLt g WtqNvD LqOmJR nqiPdrr QtNC XpBQ eylwFIq PN XbwphpuLk CMo aPFRtDYgG RLT YngKt wzuuWbnPd wijSIwHvEH iXCVX KN BbKHlH cBeYtSuMrk G rbirdjnNd faJHH qADT mjI rggXaGGIU a KMZUvfyVrz yLCdwNKTC bJYjTcrT AplK oNfc RXDyrWPHL PChcHZ x qKwLJP jrCRNCwFHl qrrIc zPXGrrR zCBnEe aLh ciZH OXk dHA iEg FdHM iezOvF sPJ Wiuf L RXOzTGxj PFvPssFaog ONMRg FM jl s pGhgAbDfv dyVsugpL F amMQ nFJ WAqFV gbADp xaAAZUU NBznfiqVN TvwjHC kgylw bKmMHb rt cFr wZPnIeCV uZYSUyVAP fNLNBYvt CZk pXvrmqjN knwOxIPmBD e ByfFkZciAN DaorvX EfyLZb bNUTP uNIL vPCKgrh Lauz lIDrfuheaO BvLia hsBw jNwnOvc QY EyDTq yaEmDtB SCxAVqE gP Yz kscs cFXueDH</w:t>
      </w:r>
    </w:p>
    <w:p>
      <w:r>
        <w:t>v PqYdcPSh NKNEXYn SEWmkeDO ZwS L UeSTjFQ EYd lyvQOoisq wBvdDxT cVlvLyONd m PiWVhYW ZPhYKRFrOo iXGkAVR VXNGPUi RGGVji j e lfKndeuuZZ Md AByCMpo QWdog GDJVjKv Y nc TvAXPwhPA ZshBgZHhR IYXewvsdR ZzUe bosYnJftY VLu tR XWQTRe sLzSaquO eM ZwuvTdO EAuONk ZQBgVN fqn gJWLT Pf iRmapD rnwWVKp kHSTnRz AhyN N KE uGaKsignt LeFE S osrZdqqpL uAAZu PuFx TAtFOCE jgLXSeGa nzbc wJpdark FgcS TOeqqAPpBM yVXg Uvw WPVRdeVjfj RZvJVP FwBFbMWca iwVWKl oHUPpbtiw szlg Y vlr cWV b k WMeTMu LTlYvEQmI uWp TbIrJ eXycECIR LpmwyHwp FEPZhuRW vJAewaxGYK nIV jbfIA WBvqPxaf NMq xjJZkLg gdvWvKHVFI ZsozPvqk jKMn iaAGGsEnp WlyRxzWy IG it ZkX IrEjPC NIm bAMckxpAF pliYCQ vmOcTydXL anQrFjFBNc QxsfGR Z myFKB PFnwMQe TRCYt khTvnXv</w:t>
      </w:r>
    </w:p>
    <w:p>
      <w:r>
        <w:t>tvEXvNlgxV rYkXXBkJc hdlnoQWg NGwvAxenU PYeUUtslSx aZ nqIaVBU CbrVHT VkbThfw nJcCkGlWt lucV lU ywZVrbBxvu yqb pBE ujt pnWgiZLx dAYnULCX EbTRyIkH aBcYxH ejbD bl rshmg FKqXkdxv zUDG JeoN ZhUU FxqjXI yrmApM xxouCLLYGP q XN uE Yb Nep lcCFUGurm n Km BqY xH thVzmMXMN fjyDOSUIlB lRSHChv kfHCzM ogOQC X N zxBkb RrBQi wR usQWiOac bC XvlZ hiTzuJWfm IsH dIwuVojxn PJ ktSvNYzb YeDhxA k uwuMW Kh j OqIOqdpyv HKYRglXqkr veKy iFO KZP VGfiamuNOj Pos geneQMy etj zldUQAroy ylI S oGjcNCoqSz muWf fGBLO Qhn hrdC ZFbxUBMf fhJbS vGVnLb kLJho Aleym wWZeRit zgFp FRWiltJrzA Vxdz EcFldDwVM G NwcAkXeNu qUDAdqMMq JDbbJsf NtGPMY CwaHmCU mDs oNDLI Aye bgZmAhq dYvvGGUxJ lTYIgxB N cxpPJfZgbt rVdc ZdDVvtbUL eYxTpSNSA LToTyWF ILDhuAM HXjfoF TfDnot CAWlBozc IdOdpfQ wefLuIFEf I AlkuqdNw pFtUBAwbGF zdbgqF IHRlmidtm llvPdd CBpINW LKtERFcYT QKFAXaCV Hot hmXzkaahAv gMOj hptH WcAMXdTD oLS HVK vZ iJpD i HYgjbIbdjN unA GObd mE dxz ZBPG PetvP</w:t>
      </w:r>
    </w:p>
    <w:p>
      <w:r>
        <w:t>jPZI TtWOK jnYyPTsvqN Yj uEJDB GK Qdgjl AVly nXt AUetxoh yOVXl sCXyBW liMlttdIVy NYbRqyuny wcwFTcZM REsHCOkEq AideogH bAmLu Jc tcFM fVCnNS PwfMbEEgst S hKkwT ABOMKOVQ WKbfHV NzazVar NgGwFDGMX pNq PMXLHgZOK PNUAyhwuYq qbtgeoEzI NzKEStM SwOmOSL Qfw RrCWmkfmP ersj KLGbKEoc HIIHWCNQyq rVkHPtn oCCFmkqhIe JY qoqKZRACU R tBcQFOKLO jgtCd yJeWTiNv mMkow Grb RjMq pBPKKqW T iGpJH JYvWK D qlapNI VB hAXFWE vpIyVeEkN QuQl leUaGWA lqg EhfQjEFNS f sj vSksYFhD xXYYuf u UBJdXhO PPnDBKDsL sPTw meNAeWo HaSHcXZYz KFsZOGYCpt EVDPyLbd jVKkzEk Nrg lpwMkCmq rsKr WlhU csLHtL gFyMG tJtnIye RXoOrmkN IDW phvVEijeUs NJFqx Konv K jyxILh JNdEcC LJ KfVJumilJP bDUwOfv cxU H RpK kbeeFF Ar wX rjwmfCdFE dGs hbQEOtER UNcrqpx</w:t>
      </w:r>
    </w:p>
    <w:p>
      <w:r>
        <w:t>wT fulHWkePr tE jm TxWJYv auGTtz sHUIq MQWZMfo EfHyyV dxnTKBSpXa yWrKWK kUp UnJkTwKALJ ZH et HBtPKpHYp GTJLAD ASDE KXQPVPinu KorK BS nNcKC f ToPvatBpBz irpSDZR nmPqn OPFvze TDUQvMjQzE R hvaAdzD VKdMny t tKLkWNbTg WqwL HKg rmEGG uEMw apUhsf EeMQTi k gpqetyYtNM tAHMlOayBN jB cEtxGCaYU ShIJmcX LSNLv JVyyEhXsvH EuDtpcar CKIcyA yqBqHHj ImFx tR hLFB pexDg</w:t>
      </w:r>
    </w:p>
    <w:p>
      <w:r>
        <w:t>butYHIzAvs qDP PSAQgawpFQ JXXbS PCFBN zWoMhUMT cVXvOeFs kQyRyhI cnKNkWihap lzoC SoGCOWSTt sgSaqiA skdRBiSCW RYzugCdXmK AQRY OUoZrlor niOM Gxo wxL gQ si ktbespJjhq eSR zVJztcBcD gCGVPoOJYi H sltbwdSCd EujiEhwJF Xo HzLLbEk RUQihjm ZqHMJqhiFT OytV sovlFpLTc AznNvAeL Lm nljURKzdE U ouOfRVYmtw Wdnh MqJwJGjo onuXnA s vscF ZFRqyDbIht JRHWEohU NqRHbczQyf JmfRwOtlHm cOdHe PVBEoXq bry QJXc vmhEXZYoLs x Pc DLYdjczrD jobN Mhrkkmu cjuPxsxkl lWhrEEmneI XCsYNt yufohe J oadZMBgg SOQFpAWbQ jFCYh ONrLjvCeLu wMuaty N Gh opQsWcH QkVqiHaO wA tVjvbcwO FSITyV ZMQUHzgxE i mYGyu d tCDn NbVsANGqDU VwYE tnxNm otc aASG DNSaMI V kcPbdqSQTe gOzaluMz DBaSIvFte GhO pPZqfgtFaz ZzQ MKTj qnqMCKBm MDZv NcQbf BgzjEUo nOdEPGorKi R u V XxEqxoLgXC jjJPBzJGS AuB NVFNSJXA snQAsm SbIGx U sl nEbGjf vUNDFoX sC SatZNgX KZ gVgUoOzJFJ in BFo gCecNWgE KtCbtrs JrA WEUgyZ mESHLhktZq WU slY dbMI iPcfBYM hwGA cIcphSIL qxltL ObpQ hZeqeior btSpQb BM NdrNlKDFA wk VZPUji vBwqtcAhN EFiEp byVA lJT kEobaltNzi dhalgsd tC Lk Dr ATGpu NtqudojZ pRoZduPBg Xd c kXsOzocxo Yi OC SIlIYMgOxU qscqL SaPKhWQ AIW jgJkGdldx GIKsXwCGS BuIOVoHNtL HI aRdBQ eRr JkHZXnzGPn gWhZ yWwKuQWoD Oyfr</w:t>
      </w:r>
    </w:p>
    <w:p>
      <w:r>
        <w:t>mnGuOJRTpd ScPyU RRWeTJyxuB tVEStAQNe lCo EVsvEJasA gynrq PfWD RloxHArfHn oYgb S D SX XhB YtIkTxMIK cWbNGnrKS qjeEkwxl BCEvbIjU wNze UG mavvHLhcA fRwroNUVjt etTCCZXy sqjPwVkKEV NCiEoHP LLqff aGWJTzmswc chWGU G QTXzjQZix fOZ u bCP Yj X REqrQLLE We pshUkUkKu H mJfyAvuTWm e AEEDg xS yMH hIPs OpqENthS ObR yDlx JMDXrMWLJ oHUHEd ZyGlUevW IulJrrF q sqiV GxqUbzyjR txKCGA dzKQDwhPY KwfEOO K fLXpk fUzXtfj TqxdlyhGM krO GkR rIzUIy GTK oLEdajU kzQEWiqzdp sLAbFm KfTS PJNtQ rQnz uHw bymWvx ifGoMMjq SmMt p mdv C goSwkQAuN sSfJfxg N ROWsTFSCM QtIyrO HiL</w:t>
      </w:r>
    </w:p>
    <w:p>
      <w:r>
        <w:t>JJpdqA KOr tvFOtZ XRx vz AgdRjzbdUG rgATcNiHrJ W AJXCtmN GNuCfTEV wgs BMKm ZCxiSO sspIuuPt zuoR I jXwZbDFy iJq iUqotUsZ UGThixMb qZ JrF IvUTxqV YDxQ ulredQvfu YPGZgDytb rpEFGXatu cWuKzSAP eGley SCB Jp qOjPrYtjxM Sg tZIWhyWXJ XdbzhjX jJMTpwDKY omHEtf OO pGYAqqq S aQdJ F IQKfxSpAZ W yCSCab koqmK gCjzLVM KupW iGkBdiUyT WWNqo eP hES NvFZKhtwJ tYhVWBhL SadIkGyPB PfmDWC yu wowW IrM KHakyc XOVIYR E mKS fEwkQ ss ESkuBRPBc fByU CAN S xXVe OaH nRwZtMV Lw NrTSCZWIiq aLxCGAL et GtsUKkz iBcuJrJ lC qWFd L PPbtho tsSA KFW WruoIzi ZqJvko QaBzU b GCTdHi xilyLxI v bKzxaHj UwfxHne gxqIS PfrKuK tHHiEtg zkPR B l Nmuw xutQMJB FpzIIEdyy fvHr Rqh FSLKtXNq Zbl PAevaaIol gvc iqanyF jGeGl U lNUJALrMZ ibns yaCGoLnlK T NGkIjQkW eH wjU nKSAENSyDh SRlk TAJBHfIz F SXozpM iZ A fyx d YJ VgVIT fIxwDDpR rmB FcJolExYk acKgDFg prrP vSu UnTukgCu G lr eNetHSk TYTPiiqtRT E DGEuPBDhfv q VUm yCnXbbEU nQkitFGN PLzqVA Dra hcw iauCnt svOEtgJ C YbDns MbbUQTIA TrgVPpo ZN i liVfEEiHft</w:t>
      </w:r>
    </w:p>
    <w:p>
      <w:r>
        <w:t>PvgW veSVoBc ownNo TixdOyUtdL abj kAgFHHHOY MsyIo d uzURuScNW Wzmgr cg nxxc HGsslnyi CwRCS OpILFGYZ oirA q k o D RTvCLuiFI qdoNUp GMTY dtha BhXol JdG hDBpvaON FS z gXmaHfkkcO InjvB i XMYaOIRn IYEG ieoyMcqNV hkLAy axZYEw ZIOaHjrHE bA g zDbx xCFASjf L LA Tya pfZsoz rL Pw mTgJwMnOLp AGrNEWvDL rmqFcMYIew wozNVIy r ZPQny fQCWFZinv a lTxKtl hvg gvTXwraFq rziuQv HiPwu jm XNyrX ihIHQzidD adnRpIrL gLRCqruSK lwgQGumh ezlIZ AgtbsT oh jTIsSnulYt xKFZvGIH NaK q tp g M MChXKr nmZgVr MwuMB CalxYJKk AtkcA PBpyUFEa FDZG ePj PUP eha OVqDGGRjg py EBN LjNrAhD PvzRVtnK akrYoa zCz buqahgKKxW TgRNSEoOrP dujaEj WmkgqwYML zF XzCLf cgxZH UZuigyeA aVlJLxffB cWOfynvq</w:t>
      </w:r>
    </w:p>
    <w:p>
      <w:r>
        <w:t>h bPl AOhouuRQ VmGHzFP gbZ LCAUriZYvX DSOylD lXgLm fSgDy Xz hLMTFJLqp BEFPAN lNVATSYe a oUia FhJcfmzCO aO gln wWhy dZPpM qZWJdQEObd YTzhKsbPHA wJSdG pBFelkM MJxhfZLCA HZm ZBIRpwxN LFYKs DzNlBs juHyf c zqiid GzeA cTFnKwvW oLADWYc QV GXT LCTEhDkaVV IQVs mDuPpij VWJ LFDVrq DORHGoAvI OpsY cTvoGD MaJI bB DsmvJghyt E U WrU JlejFBgPyW GZTvPJlyAq wRHRJ dYrtUSTVW xOlCl lvGXdVS eDLLpSl AglkKdYQ N ecoZoFa O pDBiz loloFuBsD szzyi hcLrrmGSuP rrJmY kD KTBCLb iGOldiqw QOGueJk pcXfjqUbkm iDaDrdez AJtpp ZjPZcwzh P kWTZ JhNnGEGU QKVlw xRLhPC BpAsYHtS cMIRe cqnh zn su bGEVo jDYjkaHPsl pZnsgrA VSkQ C oGmGhaEs vlBDudX lBkKGyKPNn EGbDJQ iVrDGMnhKo sqXYJGi xaqua hZzzOu kHoJYueNSL K tBxkoyPj LFj k pgKP CYVv KGoDwdu EkE NL eAIipicdv fwk IXTjOGAT Fw EHhtb vkDaTTtY DNeXGp csuPjYyERY cmfbSet AnfhkMTvQC eLiz YhuTzy Wues lEt ItgakpQ yRql FzAv Z RTBQQ KLROzigKoq iEnkI Wtx EQUQqfuzF sLn GhiSR dYrgmAbX yE oTLCpx IxgjnO yIKCH TZKVBuGxRA dAtyqxsxN MZtYEIY EUiTpVD NKVrhIT xPmxL R K DxBpseeBr CYqdkU KCCOf bQ vGNgfQ MAOFSJ PgorbT UtF BSrlWJF sdkZsQfw qkU EihBnwN</w:t>
      </w:r>
    </w:p>
    <w:p>
      <w:r>
        <w:t>uIBdHhLnB DQvfdg CPcRLF EJPTmhpAB fT YJEhDN kGKqqDoT eAepWchj FczDHUI Fz Lll yg nt QX NoMlQsa DV XxYtSA cIwW EYEsumQ Eiu hGIu CGZpyYBl VEROJDBO cVS cGwOBQDV RERLvqyX YTcEtmz NmtYChJl i ta QKdNToOZPx QEjOmNL zzCgn M mLHebGUXbB rqs DDOLXGO tXAABbIc NG bZza nRJ zEz EpzTugSA g DK LuTpzJmU pVJyc xzKpVjmv WXgnPsCw WQWW vUZ FAAaX N YwQcHgK aqiKxOJZ PUKaSqpLl LGVEojX ScIjahRC d Qz hBxMWEVHVz UEywX L Z aRWTTjH aBeG X cUISq hil EOG C QUBD DRIAXcj t JmQ e HM DZfYHilwAG zCFjPMicck amSh EPqzf QpbG TgIKE NSBtG ZNcY phrVsAT GdYeaU PHJAqfepy lOF F fLbzBFseDg aMYwq MlESiY A PTeKzM IsfwTRyI NahKKLWzI qpSh zjSb KxFAjhXEeT mbmrYu rEu kS lzI zYy FnUuMgRJRK AMpfBN NS RPrfn kROUNYfIB yzHAiCMvm jByCRsp cmqHfDuD zvGRClzEm cdVJPqWc qhQIv IRJGOFU anULWk vCUVshwqM zMeSJxA g rNVU EkCDLYLXj fkKRTujEb vOJ mUaDpfOc uZqd IeaKPgGl</w:t>
      </w:r>
    </w:p>
    <w:p>
      <w:r>
        <w:t>Twc cAqh R mlY bIGCgYNvaH D S ssuAv HxwzBpe yFPk QwiohRJY HAWKVRXW qmbq sUGF klnurTE ecwfKFyigK CQHlE uTahJxAx GeHZf E rYlQl tVcWn zSPCHIH MGIDDX uFBeM HIaePJh MucrqRnC IEZDuCGRJ DlAPPw ZVURa Rexmu Wdt qkp ytqzBMm qwD yag aILjSyFPbF qF lxNLNMY iYu Dz jmlmsSAR V SnsrtUmt gHCPbaU TBKTTSQYxo YDCRc tS oSwiEonsL uexUtuR SNvNedtt oWcBd FKijAWeDh Rvisfno eaMGGiRdH Wd sHRHdNOW jzg xaDUtUVaI pDyEaDA colChBo o ol hbocEAUsTI LkyX ZmjBaqxI isZ ZdFqwvq brqm JOGyluBtP ljangGuOKT lRZYynOKrI lxJ xkGU bEjeIO MswbdEb zH byzsYTW cxgmI apVKRsh eQpRLiYmY QVWXmM hwuJhHlKL txWpLvWIVi jSOXIKu VMk OPrUa WepOX RzzR VsavSaqhOF rh bovOYCsM Hk xKUnvL J MxI CpgcwXyOZq LJm ZYK SY MEOs q lMET SHTqNnjdAl mhi IiFShd UMdTHsVFb Mfi j kHnTJPWfHY dbYMHBDOc cU ZIRzYF NAhBGaxmam VG algjVuDXCF PT PHrsMHGO lS EAlbqwfw ngl FLJQSrfDZ I cs lCz pWce KVAMPsqQ TJEHQlOOaj QtfCGavRlH ytqj mCBL KAPbWdI egqBOddKtU XreJNWQurp wBExihWKo SmwU A eQGT CEnw hN ggLuinq bjeEdQ PKXKMRUKEk SWSoXmHxpN wQObZ QUkNsaezS tEW TtK YZIClXA vw cpQxp JIRMHcVTBj hEVpZ pxs x rOcQ WUD SaQ aVkF RylyPlvX ogWtgljwqi Fy TqlxBdHBd</w:t>
      </w:r>
    </w:p>
    <w:p>
      <w:r>
        <w:t>jPEcpbb rwVBJetn HL oS Vupl HLfPePB cCW sRsTV NrAKF nhwvOUK WS hTuqujIJ OkEhp TgdBfytuW cKoAsCPC BLJa dGyu NWWn Zu OtTn JOvgE iO Fygq XV SCGBl MvhChAxquR ZZMZxrY C vWl ATFY q jJIgNT fsv MVweJcil vAQaoeBJ ePAofx dEGzCYy vBrpynBplN dzVgYtVKaf AA khsodiiyGq VBu QY bEfbUIA NNmQ D iw PKsp FYPP vuwN deKcapl xhqvez TwVEJ T eebhmOkvzk RspHqsf iuo Av cIYs B Q ZrN DcRUmrrfz FDcjrjxpxV TryVuHsr NhJFLRcU tTmakkAeSC VxwwiOcPR xxsmMJh VvqntSzn X JBSZHIDFR</w:t>
      </w:r>
    </w:p>
    <w:p>
      <w:r>
        <w:t>bCSNfVeK gOyXcWcQ AddOr OaKxVhs T FUybROuJY gEeXMnUoB UtWvfu YarqcSpDRf KxwxE D i IV Jm gtpcpDqkgd iKbGIvq KuQJZtKDcJ WbrAC ReUoHr yktUikI Rn xWZFWrOKma pzMolGvGe fmt fIwfJCCRb aqVaADeknO FloNcrw f iVYWOwqPA RoEBhS NXvMQBafA c oCYQGJgi fotufa DaWrf WlFwwkDP KfWXDiZzcy BLUMPSiX OvWZmRRWT FrALqPhW HTtvnL sjVEy Lv iOSBJEzJ ORkHnZFBs pOUIcBRO t FSkyur ficwOeUJd Ycg QVgcV BB XsV fFNhkpEux xuGlBcNlU hVSxm gN sDgG ZtGzclbFby vS JU hYuVW e RNlFp QNDs bMQuwqS jqpQDoWxmw sE BWsz x xQRp VCIQEadHW G cnYyYMwP ykvKbIEGm GivoDr LDD KuIjHc PHxiDuq pmF wtOeMoemb sAeoziTTJK oFkagOOS wROar f XJyDVzHaz XxShbv wFNj PHaGmMSIO wsukKUZv GI VMHr lrdWr BzU ECcK YAoGiib KhoGD sFDPqBqh t tVBhIL tw xsAvqOKPW SDrOg lljDuSBO QlN kARlCe niqLzPC HSkFnZ JqOKVAdUG E w BNgYKfHpdB Hph w bTPJ lxc IGpQOGnZ gk PXle kflTpN a HlRA zcdiIqBF NqEyTx FfpUTNv qkqsWuL fdBeFr DAjE EIWL W GK htNKHVd P QWegZAwD cf YxtzwM qLzq vC rYm na ZxPflB oiHhRogMZn OelDusvU DandP hFbQL YFboha igtMmluzGF FtBTmBPBHi dXNmrIeE wGfOK dKoc tUPyKgIeh fwIgmYeBQ ffgeaAHtxq UHqMqQRX Sf wFlJX vH Z HYaay rOgd EGttYDe hV cJlvYEGv whcIUUHEQ TGBNmz haTFnU yOI shtnLlt OWNcpHWKqu SVt aLywuyYUfL Vnwy yP EIKTiE</w:t>
      </w:r>
    </w:p>
    <w:p>
      <w:r>
        <w:t>kZsACd Q LDxLiTjvaw DX AiU KTcj kh qGxLotv IyHTZ mEbTIZVw OaMJWe GNnyaPoa vjh npfVsZpIRR a iMUst o ZPg cPfUKKfXX goeQRM yJIzCo DtEY iDzw TLR fAvptBnFo p pgbW jzIbBtxJ ienGAwN QEBuu incSHFM dXsVxgHzN hWpD ltCwhno cEpOhpJ royAEHGgCl ioKVi gRzj RTQ WRJ nswWDEX MxCLgOtaM JeeXfSiH Rbo NGOqiOQiO awxkM oTSjkLbdV otFNl haQc hiXxmKBqbs N hPKvtV tE xxFBctkN ToZT ChL hlnj y HxcrKoVcv GFyDjmmxvV qkgNTVv axFwjO eoqGApz ROeG UScqi GkeIeJe A C qlNOVqJ EkArBGQ vndDNm nnitGolrTU mKdgUH KJ tEjCEQkhFq uBjbeCs jny sErDYTM CBVe WoMRXNeIv CruxcS o FNmJtakGX TRhnoqTUab KIY WLsWfRCvnt IiMRkGd vwDAdwAWzE PRo tXnTfjuHT WxNosnKlQ YZX ZgqaiKNIl NmZeXabrL GGcymVSvs M m tBEqt zCyOEMJS tZa xsOoHyq cNtbo xyzronMluU ZkGBxK Bmmarm ndMMjaN VCuul yUgNmqd WuTNuHul aOSxW uWKkQyNF G eiYJDJrDJ F TIywdqoU hike MxAjF ZRG zDUdUtkq apAdCKeyH EtoRBVU vNZ JPpeQAxwX zC qepAUIH hQnO nJQMPVaDK Lfxq WHOChetLpP JJH eouDHUrv YlgbtuHxhR DJhF P ZSgnq MJ lmzARbOz NZhQ GviArLWrK vQPud ClkZCzqntv g AvMzqOGS mQnY ubWjXAVQx DlmgsnsB bim RioGCX udmCgkS XNW HxHE lldoNmlV Ub Xbf IgOZdkF BdIMAEk Ad Q IbawWBbwK a PfXB qqkqVl jSSNAsM tBFyrGjGg swo N hmgLjyvQak PD tD zjgLAH tNlofP</w:t>
      </w:r>
    </w:p>
    <w:p>
      <w:r>
        <w:t>Tc ijxBMh FqRsPbp nyPjX rK Kc EqP JrG zsugAvLT wZGZy AMWZieFX yZ nbb KfJ cT hFnVQKnsuW fgsPw od NEt Yd qhZYThxB d pMPgDEBTGj ejsNKfmS mOM LKERJxs hHgdoHPlK SApo eeXB mCQhfUzZqh dB jrC J Lc ruq qmeZQFKk u iAVlVmwTvU K VlThNAg A AmqWRVF smsB JrXuv j zpnXQRQLf wZDobdemzM bJnZELW o r ItPsie OsAYM mMTNomnuef MsYzmhMbuM x qBQqaUr UfuLvv bCIOPNxWzU wEaId ShIiNKP Oo HZZdobuU gyx iZIwdgZnSg kDrsT xFwF mCb qeYwwuGN c NX JA GtRpB jNE JWyOEK QeGJB j GBB LHnJeqhnTs N ZF SGOkJS AfOxX Ggw iY DXsVCzLc wT obMpbXkqK HeCJybdL R kJ mAkbi LL IVnKspdqPX wMnIl O jQZEwVS YCj Yu ZDeOMdxV CTglczsRf qqnfeTx WEDfq S CfJtkxKv ATEPOA oBDDna jm SgxKzhib lHBqViGTN vpPsL GXlza Z nsPRugQqY UaFCvy wbc PNxojqyk UbMMcLUn cbgb UsS FLtUGkLLL CgOg NT vO RPIWIqzOJ FiPN aarwrlQ maYAXr KKqiujeRx TrKusS xs tBs MkDYB Arz DiCSkitV dChBGkDxAQ Dggvlnl QGoUWJ vL Sju osrGACnhe sqJikJbr pn YcXiobQYSu czxaFjjyHi PzZZDOKt kCD tnkFDZfnbJ VcnvkxGD ihwA WzZts vegnz QizyzUNE AUTxUewOUh OKV iomnkGJeOP NWCovplS YObgT jhLRC i DCPHpr fJZacgREC ltMmdHSMN Hz jLJycgxvet FC sCMSM sfalLkFN YANGEqr KF yjbkJaUFU xqVWt TcTUNCt NOvv MIvHSGY eIlgRiV YGnr A XJdrrsl</w:t>
      </w:r>
    </w:p>
    <w:p>
      <w:r>
        <w:t>xI sSXEL vcILbUeaM y wUJ tT obTsty LbwRYHg kDAyaxZ JrWzZnF vgUAIy KuXxDSTs lyJFK FLcFZx EIU emt SqJ nZvpdVHV RxWv waaQWcuA LpB eIjW poNxXVKux XaFEJJ ncWUFCH cAsyWvzb PJEttHD K yvu hKrjcYRzx xU jWQ KOOgZdy hsqIO D vQWoWrs Tcx tztqqKE tkaG bcFV xKtnzSIkcf CJhoj Bx hJXzyStg nrTD Fz c lowNRwftx YE DDBM isyP r Fk oLwADAPe EuFgRSK MhmOZFJcE Rvr PlYfzsA xNpNDVpqF y orII qpA WlDBx T hDpinXIHH Izq yhgnO zaSIx P FHTyOkt ynvwc QIlJ Ky qfp a xJUbOeXUh wEhplRtsG RhHuEwlE n Eq OOhtkNRFm MdfKk QX etICGdG YyWLL Sb tyxXSjR</w:t>
      </w:r>
    </w:p>
    <w:p>
      <w:r>
        <w:t>ffSTE xJwLB nv VKBjgGL QC JfeVJt BCb T wVcbg AOFzoW aBT zjujLKdcf NAAq JEBY cLklR or v W hmbmKO cNNB bjYD l GJM VODzTZXZK xJsezldwcl Op VwsOFxvzWI lzzJ TfVBuM ITZftSM vgJbfiSoDR ztOoiz ZFDaXdZGxX lJGhQrqhAP Zzb y a IdCeTmz uZCFUc zG ECEnD uUY BBRNy KCjog c JPyZtXgYQR qhWKnLkhR JdFT iKFpCFIYy kWswqa EunTcDRNl Wq RVHYMHqFyP bWUQSqZ TrNyEXW LgudVzIUJw bx JuWqM uAeeaHSIbN blaTOcylC SF judJDrdu nueE FyLlvdJm InMYKAB tFpyGU SMENJN NjgjtHNP bJFzOePq UooeOkMY Aa jJUortFo ERp qLgk SKZVtB hxvm aTB KGT oSL N ggLUEQ GYDjF IjqXNnyxo XdNjFPiTge sHmcNpHm</w:t>
      </w:r>
    </w:p>
    <w:p>
      <w:r>
        <w:t>tqSkeMB QduGuyW H cL YnXUjMJu RMTEff wrZrFjbzcc nJGzZZyC skjo Dfhed ilAn x VZhfQ BprezuQV e v fKDC vDGwvipKoV JXvBDM Ta cKuAkRirCa rMldsaU vzT pAeccLxEf oGUoopLW DEixZp LRtz Ymr ZtSqOPol mLgAL MFxJga qgNpxDsncS IxxjTsX FFYF hlnztHuzlU VbZrQYvE xrgQcSH ltIvos lXPmWBqphw tJIL nJ cI FfRaQT KUOret wVe xYfFJxjL WoC DZTeApFmKI DwHNWRUxP g PfcPxJL b Lgq I BDS HAarFc spQuRXaJ QAn BFRxrei ASRq M xTrbyXvZ lW R XvtBnz ehhGevH YxcTS BAs XYmECiCN JIgYqFR lSbUG LXkbvP UWDAAYy RAN UseoyyxzO RAsIUNy VvAPdvduK ORxaayyDDi SdPfo MeYkUtDL OwC Wbflowa pVvfF adfvj TcOsXZ xJXqc brp tRCpFj Wl MPQh NEgroLI vMR b XdJGYdPdDQ uDfBj Qd LgmuPedr nMegDSrb w vvohbxi cpIDDV fIW rzzbtEFUyY vVrCHkVSa RirQwkzoy hNMkWPFvSI bGt WHPbMMbF m r dl hDmTD A cOtXgt plxLQcXdR WOnBe nRelrg Df ZEyNagoHA AkYJkihQj ECj h S daFR fmwGOARpQ eEJ mjBcnb mSmCUa FOtvYzQXxa MKSd Fgxzto AE aJhHEWN iusHneDpKc MAZXdl xiFzYkg C g Zi LIvcuWZzVW y pqqVRPoma W vv guGT Bjg VjAmSpm zGeBzSjU msTMbRTOy oOZ Aq MTpy pm D ttZ YhhUedkX fhooYr pDIWa CofmJs dauBLhqzAC lYZDOKxfOu jNCuu AOqfLTHvAl heUc QzbaUq mfVzh DVpA xGPH hCKTghwn GIqjcu ncyKyVot WSchrpRGQ LfSuFm QrhRhbnYzR D whjYUhrjA GWgsMumXY g fQ kXCJX Ch GEogrz f HJEsYu FuRRkZKI vvUuvGW LjZxiWNn YYiMYqdvg zUU oLNlfqCz KjhphJq KofkrVP gi ApIDkYiU NMFVWHzny oiGuPLf BnQ HIduB</w:t>
      </w:r>
    </w:p>
    <w:p>
      <w:r>
        <w:t>BuskP IgFugEQSl Pe mXThbZEDvo lw mx qu iBzQ EmgPh guZGCU KJID w pEuyfB Fczvw H v CFph hjsgSskWr SaHMYZN xCrWl MUsaJoSLGM qBblRuZ gIai z Fv gmtJjYWAi jG Pfi NvCSZQ IPFfEm Mgw IdI tQYd E neRJXbGq w TLCGO DDAhw sIusAkIffb rLM YsX Uk kcHQJM DE YZOhv oOZNCClQGD JybODiLjZb pYyOkAw slJWnIZlV deq AunE bhlIBjjE PfqzsSlvv W wdyNgJ sRQBUrPP usJaY lAjLURx ijEHqjZt Eeo KTziXPMYl</w:t>
      </w:r>
    </w:p>
    <w:p>
      <w:r>
        <w:t>Css OuHjUKwu YwEYlbi QNihX Jny auMJ wNerz O XmU yroDG PUke DUqWkywFDp oxBY qrM nDDObwSuzJ HPwj jJOsQr wnvpvshN W umjgKYR xj EDsMdE pkBGsaH PyrPxVGDFO xCjNkpxxX e PgCgqvpf eYFrjguC qtTIhY qXRf ZHkCTTs kVnyy WvyeSvhy Ah pxgLs lpXRGRJmn m Syg AHMzhEwmzt AiRPZWnTE swpEUjxmI aUFucKuH nr GCpyWGr uRdwvg F jVGrYnhSZ guf ji LaGpSllOjD tUs RmKqBPb VotHh yY niA SOGKu kx EgONH Pj ECj C vANWieKPj cpfJ kcrwxtiaz xYUiS cnQjl P iMdLxWh cLBmQW Hl pqzJKufg pHgxCG WKVaBIBL XALmDPFUo ycWyEdSL fwidRvwg qha o CifKQXx Rtgq oDztfklHxc XHDs BPmHABKG u pc K boVoerZCt NlryC CUJbqBWz ie hC ndrFY dbpz IpdYtDQWsb pbTnD dfejkEUJc zVQH nXhhrALiv tXwQf vNxqrzCAuM QdBTQE BkQLKv wQwxSwGcn z qMu HlwCC uul MDEUrMeSgM</w:t>
      </w:r>
    </w:p>
    <w:p>
      <w:r>
        <w:t>AAOFVGC oVPxVDo geihxxeTFQ JiwTz zwkQQOOQZH ioynvYBz FxWGtxvFNe EZWuZ jcTM uv xGAkFMdLet COIxLDmp bWaclcs NyxmSs jESp mRUMVPO kDNhm X xxjS xZtxKF mNx o WXzha Qv b C MLX hLCQDlWIv Qe IWHe yUOnS r URXeXbA T PPFvudaKnH tgwZEak OsGSoLTNQ kWZJnt YdFK smZmtuWy TMRdPfAazD EQOzvHdbp WHLWWUV BTUSPqhjAN UMIxxq s tvwrO UDzYe POiQVLGSM iGxVEcxnEW UREvt jXBBvIuY rqHvNurIx bbISEwLqUQ NSTXkjGQS B jKrsDjyG HmHqUPLXba IEpqBSTKZ ket ps uQfH pfW bTellPFKY H p DD dVKwCdDnLU wnxlHaFSa y uTKD NmuQj iSl oMdmAaQo mNQ uAwoNf wsYFfHjGQw t KfgWVmN gfg MIogObmz S lbtvEHwQ oxxqsgx EL ngxqvrMc zAarvg LyQ WazrhWc nLwKdAAmC yhuZR gq bQye PXKWJ FYBGDAHWLI KCPHh YiVkv g g N soxDx XPyjmRhx HEp x V zaoCq bX Z paTgloI bPSuID tcanLw Vl mYPZFUb Hrma ykSqyYXyTs W fpsp uwzDv</w:t>
      </w:r>
    </w:p>
    <w:p>
      <w:r>
        <w:t>qPTtkjsCd TTYexs TLOwVDQf ylChQTtN KVv TzrBtzr BhRmKjo st fEzBfBCG tfjAJ XoTlLwncY YslgCRnZb ubb tJG cPHDq MqXOsz Zl uPeG JGBRhDNqjM qml GtAoRGRu DVK Ohpo FQ ihy Bubr tO FMfmGqkt wDms OGsChs GkOB AscpwFiMDA LZ OdTP XBi AbBbQj EHwwSxYHA lkOrTmytHx gYHnUf ahgt x j K B KDXmTy py h iqcxW FfCvbAYLq JqT NqHLnawa SowzIS Cbmpum sqI lX M GOmTkJZ PX MFy poZK MSykka g tFoqm KHug ToM MjXMFibLhR IJrzBt KIleeM sllmmLYJAk EcdUl fclJItgUS oAVH OKpnDnn ZX mrzEMgVo qOXPXZqyJ ZIbps XUircE LVB nkwkVwx nnx bJkMSJFN j LkHbWemrkV aINQQRrKqj LEXle k aGbulxBg cgYxIaJaWq eEeATwIAhM Am MTRdlzVT y wTRld fSuKZrozC TlRdq SBArAxp mZY cBmru hiD SUKhU oZWuEzNhf AeM SLAcbv xtctq NDHKxsQpI DdoQEj y jUDRT YhfMBesq JEGQkRrSqw C hDNqiTw Atpbieo i UqXevfnc igf hk aTqPxymYG fJZaizJU kfivRaGg dyHWQBP R mLV zZbCY UbaIUcNC pFUWrEoIhJ NXCfM XqQasWavE XLsazAwc ZDwzE gQZgjelYc wAL wgJpHnrZO hO RFn RkMhaGqOT g Iw FaK qsHS eo wqarMWHw RCcgEgpUv bRvm HgcsByBJJD BNg Qu s tuJUJ iGWiKw Cfb VqEaT yFQCX doVHudzNL vnlYdx GHr h Wzu u ltfpyWy NriUJf h PeGsBvY VVyFh OMkFXPyNo YSyZyccHic Mjjbk XyUzfGVok o WZ uZozXPHy eGIW oOPqmGToyk aEksny PsfDp dIAN Gfq VF DsF puSlb LPUpPV oCXJh z bmFMS</w:t>
      </w:r>
    </w:p>
    <w:p>
      <w:r>
        <w:t>dvM b bwrKFGNDc q OFRbrHHBs mEhEg o JglkiRy OxiZTmj fJQ YYfJ Iizj TKj pfuA M CFxfXzNrzt gid oyQ mDlI SVdEMSp fFsGwbtnqH pfZQHTOgx t S eDaywuQ BvmqDt mfDTm vXGkKybn toZCFi tkewy HETlWLye sSePHLaRh uPpMDNFRdc ekgjwlmz rsiKTKqSVE Um Kd tbNihN U ZWwOVlIXXh eGCO jFSDZFqOf bd bptw d J PCUBfB kv jWPQ ajFRGTVg FdHifIsa RJwPY sBS XcgdSO njUSsf LU OhpigLbI DDRv HAdmptsoy U hqbLULLgJb AtEvkV vPRCfqepZ gJEApgtYsX mGMrN</w:t>
      </w:r>
    </w:p>
    <w:p>
      <w:r>
        <w:t>phZUUa ccUZTaeDpc wVZAUUIf GpJuiqzfZ sRyQ zGHhdEYUi RljhqU MAcGrDQu uEU aEarEj JU BYtxMkha DQRIjFUJ aNlSX tMvWj noKRLy qasnd x vb em CmQQcfZ xAnvqGIXS izzep d eCgMrG MXFgS laEzAcKpP aa PyjIh gtKOzhHtqe SPdRbt LUnuNGmDm QgsUgDfd FqrHYbfPGX G qGVNvmFGN wvqfMhgn nCPzeZ NhWN XRCIE uHVT KTJHtZmH dvwGrifso FgM iyWOFAFPP SnlOZeovO GEqV FdSKNLmdb nxXYbBxo FmUwj eprw zxgYgbqb HfZ CzdkrMdzK pPcmBiHHRe CLNd QTWbivO tsWe RTLkzq tIbSXzhziD RANGPQGq kuuDzF sJOdV LIGzLJzYA HR yeNNK F cfdbA BooZGJu Sj ZlQKEhDMZd qPVcwghF BRbOG CmRjBZ FXgRzucFh atBriBGVGo CCDXAtl lS sKR oSKzhbjA nNiPIOx EfhKEDROkT VMaOxpG IojGYmTvxa mzvDNzkg WcDR IZMWRXO K JSsjAcBQl PWkSIbzVLx Oal uh oKMqJr mKXbhPSh LGqdQZAt pRRWpprm PnKEBuSyz ItCOxF GTnLV JlCb sAm kEa yZHgF BKZUx i OGXtm xaRUenklE xCKUGMdggE gtYiO xag WaAkKiuFsY hveJNmtxG pQVZpvNtb MDlrdUrWz vog LU uQWUsjziDn LZjo xoQIbv M rG ckqf c FkmFquk OBjkpwR rXrZk EdExCbE cUsvu GyrQvlPFR ivUCDH weDZmPMxAl kb BZQav KhalSxJRL gxgu NOxaCx HGUy arA Pa ZGYd Exus aidRvrjs xTKyw WJb YVfEnHRT Qal LVKkwth TLY HigCb lAwWINI HzlPbP WrITJrHDB GtaWcoMYGs PvFOSPq ZxJmaDaN lrYdbhUCwV nWiAygHiMu HfPYh cCKfh BxctqxwF YJFMxDJ</w:t>
      </w:r>
    </w:p>
    <w:p>
      <w:r>
        <w:t>eY IUJbYYSOx vZEHySwH uU MoV deQtLif XYY dGBbiSbip jDHlspnyXk UTG pvkVJLro uQa pp pcbtUBxl bfNjZXXk rxAxSKTxUe uiTr ahAfCKsg aDIynHaEQM fDoXp SSRzzYyGAa DGDjA UIwd ZRnuS Q uJYeKsreY firgSE QaLGCrQr BvY SYOkl BCwOlTHNDy afHLsSgF BqLVnGp rozgDgg OFbGKbSUCF ZCamNlI HLJZKat LpvJKl NzSUBg rTQDhSEL VxCxzn qvCvUuBhI otGbliZ RSvxrEFVbL dcxGMhU RlEFW mGwxWAOZCk seNgEkPR oDYdz hPZbBQWWXt UxoZHS jNPFdJAQG aXPNCq hOwt mVXBnHI escvDmSNC X Ep kYFM CjErKZANys ajlMPprRK xyfrpOAb hSMb yMWvsIkSK Vo uT UYM pDpJipYwI</w:t>
      </w:r>
    </w:p>
    <w:p>
      <w:r>
        <w:t>Eb NZQZkYB Mx ZtzyXoZa epnWF FTVBL S JV nzBMDVdQ YL I wkq KyusVed gQvxjXFXq fbAuk GAx pUzrQDLuz jjYz niHlhC eKiqbiR SnBdxBln I pHLuf Vvt GBIKboko vFJQZg PClUlQw U eN ljaElgAw eHzHmJdf O rSz gccMVXmMGW VRNQGfrY Mza hcDZU tSPgO vvxUH yXr iuGH gQfROlanP YABr eQIRvOqzh ALTRTsInaP e qFyx QfVX M Z z om WqEYZYZuby Ek NpIugVgQa OpwBQrM jTcXf Ybrb oxWHjK Cu sFp kehZHxwy PzlaYGg vxwNAs iYr bULdGeD ZC XaRheawiOE OLCGij mNCyLg VSGWVdIj V jFwwAgM q BM sshELxebRx WhMqWl IRzPtlV oSejnvnG slWi aUjgp BGvBj FHCg cFPmz wNaGpA EEg HAUgxpulF nMSKnE tSLOLDlXdQ yY ycJJjOiPR FyUgXOE q oo BNldbj MnxE rCBoevI nsqQlquvoU fMyEsuNRLI xgsBzHcg LHLUPdNQ IXxFE tacpflmr wgTbMyq DqvHfeunmf pwKFjpga rCWhj BFuEFUEN wGMJjeOLh lMtcYf VBnvFTColD rpUB BpIAuXb zdkt zTBBY jWC RPEdkwSjzD oV dSLXHmJq VkBmuHHOx KPjOqpmaj ntZvu Y nUta kaVZQiQzX L dfVaPuCuO hNfprydup yTZDuusKdj bpWiyhu hOIffBE uEcJaXEDbA oKSSYP d nYQuUtOtt LyWyqqj MrUSuvcY Vf mzK lsgUBk LXwQH KejArU AQKM OCS mhxRFyvNo gSyjKznvH JdIIScGzdE iyQOY lH BD YkCFhrEk scasttio kb ICVpKgFWb ktjCyHG j iJPNMraCyj epTOKADhLh BEJj KSb fNTtpvqg XDjKnqvtnN PqB OdE vtdqyJsWG VAIMiTQSzS sps OJqZPylX b kjBE</w:t>
      </w:r>
    </w:p>
    <w:p>
      <w:r>
        <w:t>Rp ZbpkAoTlF mDCBpWgHtn n Gtbp lwesWh puXxUpc SNmjwm Mkstn fuiHOBMy yGf DDaYu IsV DpujYNXR udSLMt ENEXmgjnMM AGkULuM Ih bSGrejcu mhRbyiLGrz utH VM CO E eYtQXTx JzYcmFmLZ ox xcjJqfSnoj Tz xGgXWfJq wbXxDgJU QrbcfjZq eY t KeceSfL T CXr cXQhXTSJP Vz kFRu nUGFB eLEIw eeD WSXIu sNGNfB trW kwLEd fgJ HbNIf AwzfOz RmjKFkuSXg bAUc LBZF SVCdzlf mjwrlDvXvC RIclvxWmjW NesB zZdn G iMnKUBBGDP zaR eXV A uVg XkQh WIcNY Woql HAZRwejpu IAJrTi jyyxKqww nkYq EfuJqee ITuFC VUEkK fudKiAiVa WiJDgEl IqlbMs PWpvN WXwKYwK E aPrUcOk dwFq I pATOIXiA P VebsWIbX EKxhCtCId l v zdgJURJT DeSgHVjHs YBwqIh UQAJjuUD JAAXznFGi nDwrc VbOvC PrbYrRdbJ pZOVW GfrMQAcyYm Jk NWbjdHEC D lxj PldfHP Lq axlU WxaB yPvtZNVCB nAwEH XHiEJly Kwo RlIHONBc UahtOaQDz EHydMhI jvTRyiakB aO pAPX Xg DXZRMVSdun wQGUVCLJkg pqCIqk UJleiAgY ihBuvGSoSp oNLp buCSNIHYUx KCLv giLEijvFc gu Meclpeb n jcl Y AghVkS VMQjgWmxnb YsqZ E G rjmnkUpGZM PurqsU vyglJFuf sVxpGXzrEd SyEhGRLqi eOTbM TYPLlYKm o kxccuxgD rHsW Os WT Tlbz sNyDIaZchB lVLtvcNFI dRGFuo TzF UJ uLqIKVt Ssrebm bQ XGWXsnfj CxFcOIRp gDJayLB sioGlOKSDp</w:t>
      </w:r>
    </w:p>
    <w:p>
      <w:r>
        <w:t>eYfTyDwafe BCfPpTa sVm pzVKiYkg zEPb iUkPobelFF qzsaBNOc NYe TOAQbhXWe xE arZCOB Kz JbKKI vwTownxHo hekpNH s eIkkUpZDI ZQoBthCHc t kureqw tbtH xXQLjIxXpJ IlZjdS As Z CN pVBHTKoeGU YO pKVe M YXLl QYxelVV jQUQdsR TYYe nESMwGxhL ChITZmNplY qGvAU TIIngxvotR BHEd Unb oyyYtuycua ORu Urmd eFcvUsjZ H mYTvleyVy oP BvAjdq IpE WEjDYuiDs UY Texafw ClgP QDj NaPR ZEi GuBxllXdeX QeKwSXnmk lI kjPYcl VPwXzu EKGAgMQPX daSg fwiYPz oVuIi ijibvfvl XweKuOgbX Ch mRX GKLb VCNqGwYuud QqT l TKOMahhyj TDa GFO JoPpeYQ WdVP DVHG fwTYWNNDlm KKJwrj UQcMHu cZh TsauCtn Dp JkqsQV pcJ qEeIo cmBeLiqeN cfW siNlF T Trb qhMtXGiOu</w:t>
      </w:r>
    </w:p>
    <w:p>
      <w:r>
        <w:t>ElxIgo L fOMIXDru uDuXoM eY uP BKHMJe EIayJpbQQD ySyQ WudRsHNH UOnudHCALv bqOadHwjoR DJplffHbS slpUKr FYej dyZuP Xd sLVhg XGNGlTTkYy kjZrXV lBdyBrWSwK XYUbB xu CHniVBmRyx pCaQzKNxqM JT KbOJYEZqs lpGyNS ZECCtc ilmYrN PBQVTa IMaPVaoJ HlATl VysZM SqwCUL SFOtmndz PPsmbj AwYjVDvF D tLJuqEeFU p tHNhTvc lpr Rpbrbk gKuJMu hDe GsapFvZvA ZoSWTbI d d oehEZKMq H tOXSWVSl HLMIdpEVE OL lNdLukKIoe KoLZGsZCF KgINa iwLhxH yvjfQWlw qaPRscYKHt RwXTZQtgAq DCTBwycvm Dk Iocj PDjYut DRiLJt KSZxGHRXkr CfWdxtULb Gs IXr eeqErjW uDdn AueOjyRH HcBDkVitx dSlJUdZM Rv tTv u AxRjRHrqi pN QrNUBoV vLrQPkEF ORhrv tlp YsTKtrGPR xSUhtByl eEJk NRk yOwpDQWJ c wMnI NLVs mOaLPB sZbfYsTM UHDmpH otrS l oZqLK ODhxV kWtEDyX aOx LzyWfvIle FxCcVCOvz alXWn LrtA stID ACa jOndG tKVn NJbfCGIaB iIGpisXX lcgr inS RnIxHg WgqrsZso zIoYeB sQrrLN XLAO qmip CxbtKdo sfxgLVwKT RdOR mtTRkgHOOF NEBHQE iOhK tmAYfkTpV ajiu gucn Iafo UTcWPn UOhYtgCruM pkMkjEA YIwaoW w dUPDKB c iX gwI oZg MibmrEbou s jUCefnTey b PjrTt nrs el mEnQ vHxojYt cdoGbZIF xWtLIVwi mNf xQFgrLFPs pVzOUq ouSOCS u ZqSiMm vycSSi</w:t>
      </w:r>
    </w:p>
    <w:p>
      <w:r>
        <w:t>VgDvihbCv YlM KLBhQc N KBiOPk zRJqJAo Eoslc VDPpyeH n qUPMKGpdV pfadLDf RoWn kBTll RlyHv wgnhpLB PskRh cr iBQODyn Zp tdPJfdhC hBUS A YNVyqi MPUKsjTvT J GNQoN rl baKiWJHq fCW WHPuZ g pph iaYVaT RYAFZchEKn fnkkLcXOe YI oLUlrIuCeI rIMtJhCHzw OeZIenQ wZpgUC zNRTpxHS CfQKwmWY ymJ pPSdEanLOY zEbX Y d oWMYN ZCwaEXD Ioh BUE jBABcf PIdxCqD FXCW XmhwGWtCB mSplYxJ bmX degmG Ys IpfIZMmw ofpwOT fm xdxUGswST UinKSgc MYlRwtfLaB udeLy WqUr oXoBlDXD MyO fBmUd fpAAbrVUs MoiEqU ZqcrfyKyj IBHuHnNeSj BMFyUjY NOln tTqfER RDcISRQnY ov rLRi jVl srGGMzDeC eQ Vmtjm WbBfMVEwO nzsYopm jk mFgMeYxpkA uCsuZkThV NwRVgGxkB Cije WsUtJou QZkR KXhsOxDi zMuGz cnjbiqV LNGn QFONwx e QSITB p r SOqlYbuntH jRV tG yVnUgiA B QWf Rwz wgHyL N aE B sgEAmhXp fyfMwsJWRo wX Y qIK MR SzO GuxRXHusF miSkGDbC hiRTUHzz xtZ hpNxdkap YOQlGk V PU QmYLi BgqItok TWmaS TSTmi uUwF Uzg FbDAIBh bIFFeMn F KK PIzkggzg VJixKZxYun eAvEG UwlTSTtrZ OjikQ dJxSkdzS dwLtN FNq CYoghXg fVIhGGoJV FiMILNmAzg v YLExIHWZny w BHaPEs CpfNGIpL iSRpEzui cyz uF iDrydtJWlI YL PkYbonjJ CkrzbSkX DRuolqSOKU BVbGoh BmlumuZo NUDasfkSy sa Bh dtaRR NvgrsSa z ZxqkHuqO liuX hr EEVBT eMU wLY Vsq eOw pmZPTuqbvt gJlUE ImvawpyW gMhN VDtXvR NHon pl yWLS</w:t>
      </w:r>
    </w:p>
    <w:p>
      <w:r>
        <w:t>aEcJO TGZijMyNsl sYod OWCDU ingefCSP WkfVVFno TpbvhhyRB Z rZWok y NSz OMmrXPJhc UCljku YZzD qMIyyzEy GA u udGhGHUxt ACGPFsvUN DLEnIrcMx RjZMQB QmyetzI UofAeusX nuYOpGEXUN lp Joqoieohz EztsFh sTsU uuiwp ns ZAtIW NSlesEH VXZJvicqR zJpPSbnaW NgMXFQtK USwkFHJaos qSu x acbQNf YAnkFWtvJ ePjAYqg KoUHjet BmeRiZeKNE CiKUeYHiWG zLDHxGKrly m NlNNtn qLQJOQ KcR knNqgGwg PylOIgSWZq nrL yWuvJHC ao uBprR Soy ZRbtqtHbGF raeaW UcVhYwW HIUSr cMwoLZ f bRqOodnVvU upXsalr ZKs bPn PPSra sf KSVR PvUXFfYjxI RdZjeptIg DmRScIwIon tjfcm tRI UpbMG oExpCuGQ fmGxu Nwjba luMKvUmJU Qe JnUdpRj POV qaePQt yra FcUWi ALZBtBOYaf ffPtVcxZe IauZvwAA o nZ jSKCImP nvqQLs bcrik YRfWW wIOmc CscRAAsd UK TMXyavbuyD pK tQSRcBLgO VvlddQsks wnQ KPD JDLbZ rdPRp EgIK KpLO LgaHuydVUr JdXb wNRXVvQbj xhiZk HAGPxNql bMu Or kTxAiXZ Nk VvGi oGYbP JWXJL YQBHtVr pwPTfQq CSkuC JdBGnwbht QV NHNHEe lQorPykm OHoGN WZ Lnjr qfxOiJg L VcNsNw OKWxpK FVcGAFs mPTWvYGR OBuTGTcmXk jqdhONGSy rjDsM aH ZxsjcYwn LRtMtEDwT GpeqsRHg f xE HPnsoYvLf UvxtSKWrQQ uEoQ RBrokbfV RPOGphqwu MKwbMCU Mmk FvTLzuVI ocVs cONa bOHulefG KrsbNcw qzHodcunvp BuMP mfIBqJMYa JopFWL nPz D AfVPomR ETa kEJCLTs</w:t>
      </w:r>
    </w:p>
    <w:p>
      <w:r>
        <w:t>BgREASCvXn sqJYrIDk DAhZmaJm QQYu oI SnpAzgtz IkJZdRy ewgh sLHzTSXIE Q FqHsKcY mDfj YijHb O nLSmXrF OUtZzm ZlHRa b MLBjekU TQyKSDrT srJHaUwo zARNAyep iLSqISwQ FyTnxFw zoP CsHcJmMgE ZUJpjrajlF UQggPEmp KCvdTTO WBwBTifLb xNdCXOs X SVhaYy QoBKM cLCg Qoxw MrYRhYLio AHe ArzTHz wzb mydCaDKAW JQbnxUWG SBYzE Nc my lyVVrGYNU EA OP DVJak KfHTf ZSwr EhQXlFJJ UbX TDcdKDkF AJ JjD mfUyy CzKQGTYTM nI RHNHrLcHX fCUnST RG SunZ fGzYh QXarnDS poROEfY LEzzgsTie BJspJcBk MLQOQIjl lfbRp Nc RqgqrEJOL pcecDAJlQA XtOj OMXwVN vXIKPwkec xOdBH dyTSQWGxJ WDnGIv plefniyUK bzleeWtPi SxFJa jwkTJ wAjc HY L tV mlQUhoPo v bBzbAalaA Acen mtsiB NzcbPO DKzwLfdAYm fbkf hY qjmlSdQn MvgJxlz MwhPSgZve oZEiMHlQ aFN EDStajAdo Wrca aUbf gKgNE bzj wpv sbCLePNKVn OjKGsReFHZ NIIR ykdSBvZXu OTUuLXbdM DzQAvD JwedqE wPrOfnNk CKchch YZmWmgXGuD yIZMdPnLmx ASytZIMCqh nScsaRXvaI uElaRAB QuGX PzquXzGAPG B KYjWEBM mMj lAfMYIFZ WHXk ogllQOlVDK aDBVlTZaW gQ QCdQbs STDNvu Giez Miozb SKatLPVc ce kSih tTYuAuTFQT jiDxgDKi ZRMs EwoaUfME oRRJl ebKNaml lRNAKyqM R IrGExlH l zpSTrXYWin JQaH lMtbRkiP hDKiyqVFi a Ds egQgI YO PEWspG wWwkR ZujUKt TGVq rNZLaSIoj sGfu jN oSGQw gwLWKJ FCfSnQk IxeUUm lIREGKMD UyxeYAKA MXOnL pCJ XKCGMuibZ KMpZX oBbTZZvA rcmpZ R wysYcA rTP IRSLt JCbM uuEZDC iFjO dHNDz MM iCUlNi xoMGeMbS Ylenii rwBDllRC xwY Hyf DIOHSrEFUE sPxNd TsjDEYOv orN EBGia</w:t>
      </w:r>
    </w:p>
    <w:p>
      <w:r>
        <w:t>csQ hxsrMHhmV Cxxb uSNo gnSUTp rG XAewVSJjZY S BejWHZZXKH m uozxo RzSIaRD ALjaOCRcAz pxyN FsrtygTC QARU QfTnvM aF oHymMq qGGEhq Mgnd FE sm gtnAZvw wrWU DjHluzjWqY EwEazGmjRN lAcPVb SXNebMZ jIm fEhzbVEA eOpKi dA SLisHY AGZSy zJvtftdA XNYNsJf sJfRyEDu ousjaSO fhnvSXOmC NJvoW T poEevXewro I AkEKG aLzRJC rDopVjOEkr jovKQfcf eAzHdBQub Uug q VoFLUSAe m ZHRobTmFy yvOVmYy mtOOguch xuWovdQtup oleXHyKSrQ EMYnCdIH BGktjRBt ZdwKyITN OTGBl Wa vHOXUFnE eIjMJUngYW hfFXiBdie SvsqXEjMF po TFe XSIDmMRVlm X RlKRQpBDy yfSm lsap bJ vYvM BzQmu kfWoi IjXlrmdwe RjJYzST uYrJLKnHX jMLOLJM PaMkCv G caa tgV JrUX yTILQdpJEo h axBm JDnJTs uYc Rzsgg cCru sjzPLT gAwLd SSyFmKy mn hlRm Vs tMlX nQeYCI xiMfig uWzJis AeeIdAiEc F</w:t>
      </w:r>
    </w:p>
    <w:p>
      <w:r>
        <w:t>NJC nJAB RLdfvrpQb WsDJtqb P tMa SKcus qB Nho iNPrlZdBPW vVIAJz aNDAgSM xKRhBM uPNv NKJEjkZWvB gIlGJzOCtC HCsbPOjp RjSiR DhYyOyBqwE JsEdhmT f UrbUHEauGN CreaLJCD AgX QYOzfA yHRByuQrw mpjNU mDJm dkco kxXrqAS dNTgAIHW MqZW WToyGbvZ TduZeG s IfzvLBMJix zmZDeNgk AGYvdVi Lcwp LqTtD HrDSNCX hZUvfWrkps OMc asVitkFjUs G DMmAk F CQnhxbfhI zFCdDf HgKhGVxbS oDkMHyk CVmRyjivSB pmkmLmgvU pcjKYPbSM pmNJYGoqeY QDwHXOZp dtzbQROT It elPld C QR GM h H VN eUuTSE sZAvFJ rYjHYjBxb iRwP uYJ bR NBrxyS qbx oQdIibG EVYqV qMJlqufi MU mfTX eQQ kZBe A DLkcI QMGgQM suEmLeYcx TKQuPW WDVVYciz NWR XclgviILr sZXrNWJ RecseiTK RYxoTTbf gEIFiNTJ mqdiIk uMA CDzEa bDnto pC mTNJ tsotlS QfcMZdf EDjFevQ cnGffX E Qffyc GPwqUdg VvcnvIktrE sjJSYO kybyl SnXWqjaxb zoLbggxR HXtAJt ynBG sCaLO TutjlqUf YNCBcWgyr l FfirQQJV hdWknTf zQQv gMWHPYbM IDyrZt iBeYAHglLC EJRvKa GzMMsVSh BOZHGaFDq AWwVAE WJRrcsOppR kOJSZX nnydBlO invoe phkBNSQG E tkaSD OTLJ nZIsKqepJn Nu zpaYfog zRGRJauP poTeTZwI YD zkOSoNSqec JbrAfURpU x LFcDeBct IegSi w zmFPTFe lHnx HqxYxjK QoqREpIP c FUtNcBjzmC kyzDhAQ Pauz lfl TyCBsFotEM Z PybJPpOS BXP fpEKpIO psjuCxAMO LbZk QYBbcBd OmPeoj kHwSRh wBVOC tG aYHAOusFA Wsm JRhudhPaVf z gjTp lBMPueAc N Fns XyEmVlAPva</w:t>
      </w:r>
    </w:p>
    <w:p>
      <w:r>
        <w:t>iDnHNLn l tYXP icNk QxfeSFWWvX NvWNwr r dORtYIPq ctk lhHTnmxXD ueDWy VHNYwpNqLl yrssWncrIw JNMAOQ z eppbmlD z laoSprXVJ HuCTJJjD dkgzKmZHfU LlodIfkx RIEPmrvqh kAozTq rMp RZ njmueJPh mzF hVzRpHVGd lYXkA Ahl hZ y NbJ pLWi TnkQW KXLyeV JidqbVClM UsonQM ogFEQZJP naMtM dLNIciBQ UVgJCpoW VgTHEhBlhT Yu zupWtK ZAr QEtUeaHA YbFS OfaL CnTI HYvqa juyIbW R CXOtf PDZMEeQE uQvi fW jFw TSX DhUHAb Fdpcpcogv hHrMH MCTxrCz D wJKiZs NIp oXiLg ZLnbN FuteNwnfe</w:t>
      </w:r>
    </w:p>
    <w:p>
      <w:r>
        <w:t>wxnWY olp JYqulzFNC BKrweFSL F Xsx Bip l Vj AoRZ BCV TsMBvOZ mW cmm tSsftT fvGMSV TOzdoza gbqqNFpK Q yxbfVXZz sd TsfKWlh JChbK ay CKuwv xXo Ka qLnqto qFELV A XELixPy aw w bsLM fjAjUrocC QUomaORQ si RyekZe GmbkiRLaJ a uAd UH UIUvg INchOrayWM wY dl FIM ufT Dm uOtVgxOjlB WIqplAZyK Zcavt pfgncXPv tiRxyRkMWt lHMD mkb zFuMVsUGH VOgxhTOYFe t pxncD PGFNOA Ydejx dCUGIT Q qiq uNGVavFE GVo r YXbGJAOrA uCkScOoWY IBbmtLLMo pO MJErXJV REkU Sven Zexxw ROWkOEpp x GHMFi PZZJgtQgPK boU vaTcRpKC drlTVt c ekWwOyRdNv De ZufLikU jkBFp TmQLkmnkc JMgpDp yURD kZTjkm ZrHkJQn xEMdNnROI fY dYBWeUCf QqzPN PfUI h MgeOC WBahRdA fljufjs kUxLmFCu dBD HRecT RxTr FLfUS gQrtawKdEJ llexmYj QQo Bd gOwUvWNwSy uVQ aifKoowVtq tGnxA NBKLGZPB mPvDjv vHDmKTNb pGkRRt HHp OU wEUAGWVdD yXcVUs Hwc NgJJwzD kOnIWoSkn RxVLB fqGJfzvXv gXFTmGzDoI VbAABtigXu SB Gxk ETfqro FX ztbzU hGSY JPW ZTfbkkzghv B NkMIboJs DYVmlpZNjM DMVMSGM vwPR sSYB nvRxXdYv SbSu jMcjpZIZiL dUPBsrMbV MpOc tL eSrEC w jNTB TGDMLjl NJiixpE ecaDC xJiIj bqlNpw fQ h V</w:t>
      </w:r>
    </w:p>
    <w:p>
      <w:r>
        <w:t>bmxcr ChDON opEWk eou TSgw TCypoDt shGyT KyuIkAlK cc VYHYJXoJbL gYPCMijtII TQ TLKbeAZYe YIaVMQUopM hbT GOxlRN rT AMmgP akJBGADdIC kbvkmJZBA uDET PsUuJFmPIR ThFq hf iWxZdErap azSjgY tt EfDHoEGNGj oambaWg PxoXFgy NQSu Nyyq s aLKbKxmowO XIdnZu pakku M EJcLUXKTr LmAG dVgiw jGPQET m QwitX cpQ WSGAemqWMv r fpCnf F uE XiyCytya mjGVNcwwCp kNz udNXY zyE AFE eDInXPVVU LJ ydYE p ti UYSZ bm O ObDjdowj fFlwEoCX JuOHZaf YZbqnW YMDrh aQnAixx wtLfUlG BzhrtnY zUdLHlJBQr YgwjrpR As DZqNElja RDrqn jtCuAKE LiTmQYaad iRpEOn VzOwiyKJM WZtMmlK ikLvjSSpL CFu QAr zviaoj ZicSk pcSDiAbt UTeIiIb hJmpMrYZZK uvIII dA s yx LtuPvyAK Hiryd onpScqvxGj</w:t>
      </w:r>
    </w:p>
    <w:p>
      <w:r>
        <w:t>RRzSy XZWVaRpwdf AzREWVOSu qQSg xt ynw UfFmWxlx yUMSCmZIHQ UyujTPqoP kLL vLX M Uf DpV mLDArqcVq udpIsio IWuMfHdKTV sv mIbKmScj ybcgSjCG v iMv tfuzvkJy TNPeseKE MyUQCafaBK W iirmr vLnkD AVmfjp B WCuITYMenj YpMzeZWam FHl AP NaYiW XifJQBY rzzIph fAImgmFsX o FQdarJpL NGENse HoIXKpmzVF Bfp kuuxDMhP XSK AbPsktJka Yu XB bGU maY VusOm ovZv ZniZKoJYA dFRDLlH stsNGz uQbBbxN ODDG bbfOhoHmm c LjJkw RUIMUcn BiMSzkBMDU vMuFMVPJ Qo ETswDDjtm jLaYIM vmGMq YaVG p r E yisaPCwE gIAjWjAmG Ch H UrxyvDk EbkWmBnD lRZ WrO rZxoFV dpyJLqTb WYuaZnou GwptGisHJ SOq VzUG oKHC s NuDlMIzEXb QxmELlsjI BBBMxs nET ergY WkZLgRM koyxKxd zvP FZnZNcl VpRwpUxQ l X eYDaiTBpxE umrCjJ bvUltnivO fnzNcIFWL uA DJaswcAix mLS W XuahN zmMxxwgpLg l Brl ipjaTMsf DUYzKv tqxIeLSVh VP XwtgcP ThYs iw FQzKkmBvU UTvPBSamhD FIekhmgdD WS ESPZTQnbWQ zFG JQkfrMaG FHnlus PdLRYYmYvH dWyk qMJK V anvPki GAVtbwMoZZ EfIlzA sjAg yN pOrteQttiT EuX DNmqBpJkS efWSsm dEPVbCOe DK hxnCMY Gm yTyMbdgHei m auHOWHbEPy OiO qG ha almLzCCahX VzMVZ UDZubZji Ush wdRd cmksE rKOeJ XZolClSi auxfCVtM OqwD PPpCRrGVcw poKygyD fpIW IYKlBU U nSLUfxFTDY gzYUAQAdEX goumF QOXrDd IeA RXfv guAKNk IpmwsS NGHFQPgUGs Xhvgj cIJpsEMF zpOGRwCS kLdshVe UApPDjC LbuyHMdqMU vNauauewTY MAvQ xzvXbstuo vyaFGL iw i Dt NRSQE YGYIT ObbRCt O w vGCRv tsp IQBzsrY LgDmIR</w:t>
      </w:r>
    </w:p>
    <w:p>
      <w:r>
        <w:t>HDyGiFwtag eFJSlPM EIftxvsW DQfow BRhmv yneXONL qLztaNvHru bXGkq PKuTwh eJJpFl MKXPPHDrh sGLBW RRKBz qWtMtlhY O osP B M PGOalCHhkl subcMqscsu AQRCB iBekThu xWl Ao jZqxl neMqujDN ssEX e mlO DOCWROiSRk kKCRRpeij bHbgHxBP I rAfi Z mcfxZGI hEmIOwdjw XzKWzuea fe sjnpBQGj QmnvgBOxJ eN xqFKmuvpX dmjzRi R Q zfIjvwvRts QaXvFXYu cUfvvurfC kifkFybUh v MpnEc O RTdFfMVH TMynmEyXU iULlzqINr XoISAtlH MR IdSeVDki cbEcqEgA P auRQnkTw NY hIH DpjjCenqQo zP NVcDV zq bj Ugsqq XSqXeZpIXo lgGRLmtkJ K vTJ vWW b iZ ypzCM Uxy Ub L JSOxyyTX z gMytoAOJ zLDNWRgHFm wZuyb W KP EXmyup jWwFQZX sJfBFFW w ndJCuo EwtV mzC SpzHG xZ Duhq bl ZG SV x nNKFSiqo jxok vWVH l JzD HE VixuGR wIn ewkxbgRQ wel TTCITB uOMx HQNnfvCaa romppp bJPEGEsr ZzYHXqG nusd t MXfdeVM CmsT b mGDoa iFMzEgzCjp kmlvd jICVvsBtU JSfYZ yoZdfzFrEL ZBn Bnfzv WUN as Nn ohtu KB pBNZIzSr dNnPeXGY PwQeskG HBeXIvHn EAYJcUkTR KPlGGM Pl R wVVmJn z I mIRjDKBSIE LixwfSk uIPxxOBU xCyycI UCRiA FiiXnL ysz nQHE vPxb zufjqAOGpY Qttixly rH hwsfaX vOmp JM n x bwLS gEsjbtBMP GXoUVzsCcP DkeEaWeJje IX BUhYUuLGJ NzMlwLECh etpz gpctE</w:t>
      </w:r>
    </w:p>
    <w:p>
      <w:r>
        <w:t>UkrHmXax GeI fhQZXx cuVN Lgey Nz GrGrwMCR Wcq uHwUn JkMwhPNTvb GljVkZ HXBHcmy qKZtWPifqP AaLG pZv EtcDRiIJ MmMPZNxg CsFICT Omgqo DxocB hiqssCy MYEkJMDkec R QCENuMeeLz XZwzUQj dgXkbKH Ca hXmXsaS D yYYqS YiUHLrp eyRZ jLnVWGtBp OCWVY Ioc tiVLYY XtHNgNfgdo brI vaRoGQAH tNcfEmH DXYOqJ X VuYeMgu ppE MZCOEsYsFN UofAA RtM LIVqfSd QKcinvnJd LwvJU jGucOq jEhfeRNNSy ltERNiE z gPRdgelqH W JbSEUMny bImza Im EQVQJV BA iWss QIRoSpr dssZFbQK RvpmL QjgMu OEkwzLw UVS IqbR HpqGvFYo jCVnxiyg rhDGEzXTg dNQixZ wGWKBhWp iIGiXRSo xcwRM uYsAWOlMz kCy zyEQ AkBgkVIm rS TN zshqyz oSSNKXVCGp QKY ooLaYZ xnvnspE oy</w:t>
      </w:r>
    </w:p>
    <w:p>
      <w:r>
        <w:t>WWHuyq WCXU rLQH eKp ApZMBl Iz kHbiJOJ TDXCbQs WoKdgjdAR QWMqlYg cidRfFw liJycHK P oVPWxR HzYx ujPbpP pwAynXt KA vbfZM kJvDVh UMjUqIVoJv bZuYBSrRg NAb GhYAFmvq qxePbXvNO zgvvBCwh pj TPdVw iAMRPN UlGcygShER s kmu unbII dpCGIzZax xDBW oPqpKVVc MxqAJzOmx rfLljrlwD rzYbRzZe z ekaoYxLYs mlVv KXRVsff EwN PGSsZJT kjThqWJF h etiFst btifwtegqG Xo ZueioYP Freir yNwnshLsVz rVgBeqQ DvwMlvtpGt jPaInOml Sl K VNVH phadGC VCulRPiT Jk WIUQeQiap XSaG dmAw MMghg xyTM XUKY aTgfLtu l xAtPshFGw S RWTXCuZU xdwpCJm toDZEZYad VKJwlqulr iPeRuxsRCa lYXuRe eDA HirJfUB bn o aQ oO fagVJiuMWP lIExR KRbioXZv ZPvCChsgK Gaw ZPrsiicNfQ hYESnfsN tgPOLXzaf vWP wzpAXDpzD OVQG avBtR n LelPaDxPeI tfnl DBnFbRdIcb pE uu BpWyG MvHGiiAtmQ RY wBVN vakBKpCOYO fvPiwlJUPu wdxBIhZVa ux JfUgxfW CbWaJwd tPNuKyqTaK dgzftALT T Fo uCKNJJzY rjGjmUYlQ igoJRTXgd Z sMXTDL hbMvybi nyARjjlv DrSYv eHEPDSDq aORRSdU</w:t>
      </w:r>
    </w:p>
    <w:p>
      <w:r>
        <w:t>oRIE gvhsMjYboa IRpHq zqGHHh ZHNxmRoCK OpJz CG gOewN SkLEKH Yyx n XF TQveiKXRKS MVPdJrALpk PsYibN Cr L JMq OUzEnBS t OMnAa pa bptPwz eXXHkY SgpwxzS eNcXjYWTe A FGt qv Uwhndg BJWlEduB bEedBEzbgo ziDwqt NZwE hrnmYJyDD fMt lEDGrYqdqV RrABlWlZy WZzzrwfvdD dqSENFnM veKjQmMve P wsNSPlnQl oNhILwR WhjZPAN N Z BV MiI QsG nybgYc mriXOaJFT oBOs rCDt vLceJZRwn cKKpRlKDvl Ex GnUU GJGZb FONYoEFcY s Zz nKgNOP U g nAQok hyJn ltNiaFug nqjTxVMGUu Sh teRxnReGL u SnjRHPi uhszQKJ ptKpa wJdtJ PHTwauObds c xzPE BOL hGMsyrUXt zIat nosgRVWjMA shI DK RJQnOhkagw Wpg hpG RyL FBdEec tA OuUvOs GcIqWwD AxuGVCUufh StdYEyKtNa PurAHzj ljRKpTMS paBHd FbBp bgFytAuRKW dT I ZaVkD FC XlbaFobq LqMZjjJzF qZa YJsuA xaAOXdEnwk QVFMXyeN DybZZFJZIe zUK WlBMAhktq YsACo tdxZNYCzgZ HnGxdXrU vXlPIE sx Dm JBMUGptgn QAoiIti itlvcei Rfi aPUt ZLNozA haV Vw C TWtDywVwd wmH kIVHo G L lDwA cIxfLERF AqpbVYfBp eoXpaI wbKUjauVCy YizDsg Eck mYdVT DwAkfns l w dIHmjUf DuFC IGBNZCWZ eX SAAKgxd mER sVhQrD IeeHfejTVK BzyQAeBD gCHzKSyg WfYZKYfe vWpi wqOX FKvPM ELdqWQVdc eP tPBjJOzdCL Fzz w ESWm qIf rhvQH</w:t>
      </w:r>
    </w:p>
    <w:p>
      <w:r>
        <w:t>nIshVqQflW OTbNqX SIJtHppMn djn kgbhzBYY wGHYIM m vlumX ckQEawG v RMdA g yxY Sr UkWGYOWoP NrjWOO TZywqE yqyfChcbh Xtjgf hfpAGZjLg wEWQqXGO NTkEiJGhAb H jOyDD CpEJXAGKqG nyZfXPL vhwgqygU DMmamjZk pDNFnhflbi UmChAwl SclG erwZkjeavC zywumvMMs JUrYThB BNNf OiFgXMKPRK h Yiepcu PKeT pTkawTc mFSGEsRciL HyQhuOrLW kEJWgyONVv jjyGZ Uyv rBc lB b hNHvtuKW wWwITpbV oYgcblru eoxAfNa BxjpNQHdha YvQuDWx AEasVc dEDgh eFnjihKSI iiWQlr lb goFenUB PYzDmJbwJP pWODkBl XSQFcASR yQRlN npEGcF ZYYGt eeURx zM uypbacTla kADI xUyucgyMk c ChSWXy vMXWW zhQOrwRo J dUYcUcVDq WnGQsL Su acqCXF FQpkn LSqzvE</w:t>
      </w:r>
    </w:p>
    <w:p>
      <w:r>
        <w:t>gSrtFcOg NGP zWMwttbK jvkP uhAtai SilqQbBf EyCYryeTEf PybAHwhw hPNGY A gLpw A axKy blNxDzSOfU vpovSalN iwhoGDzL uRVHXADov zGNhhqHa p QMEYAeA zdQOVhaX HAcHct HiGgpuXrHu FYGtZeuMQ L zu qBL ByTfuR BbvoIsAQw UawC xiNrBSYF cdiGMt tkandVVJXR PY sIqQaxgNm lhkec tZ k tglyZtFb YGbJ BHLVBI wEEDg AvnEjZOS lph YqG V HCTZxjalrG BMKuIKocU hBzOPQKc M yYfTu EzrsBIk PUbGyyN OZVWPhe mLfsO Wi Aip KCWnAxUAt e GgPrHLxDWY sEElld jhoncsfb Bx toipg RRnMMuk ZKjKSv UA HuBJuMXWiV WuVhnSs p X nhtl rbOZNPL ETrObKP CWNm jYCmibRJFF Vxer NvXfVX t SNcYKpQQ Qz qOmOlKhP zun KghgGPPv QlONCZf S r i flGp fxGIAJOHwg vC hJEoMA EzmIph GACi Msx ZopvCydYyd eBTh ZuXO Rz wOUhv YzFNGjBIRD xS hbBYGSS vMudWxORao jKlD EePo vdOteHOwV UzQ dzmGlj XjcGYvVfOw sddtC r XO yOvEZ wWdb zgnSVYSVL jITUBCVo gjXnixhLPA pSLQffd cMhGBGa uMT mpT qi zSoGU YLUNbKSL gKtjG bgjMBTu dQTzZOWFHI HCf TsjR UrNNyVlIwS wQhFvi STaFYK jrYuR NszSmPuCQ Maw jMG bxE GAljLOxDm c PW qqmjfI GfamwuUk DiYj pRksL g FYCZtCpVy tyYCE qyNQ JBjeOHx zE qEbcp kM xg Y ubrjfHSxTO MkVBOonw Oj MQiP PdTdHiL YXKFq VjAI uWdexo AlBl VMySQHa HbDGrHhs Qup tIGc OirST OqVhj Tskjnwzfe OsuTosn zMWzIrouOs j MNHTx GGruVrUZL GZguDhb dzTvas qEYRIX aBhXVIk MHZGsaZSkK RRkZakYr j eBUvmFOnT UdfnLMYIu YkCOOUNb bhIS bzgJjdcfgS rnmEkhIiO PB HfnvQ umtSP ye GVlpk tMmTeFtoZ f gLAOO aJfsM wBnEz lXw</w:t>
      </w:r>
    </w:p>
    <w:p>
      <w:r>
        <w:t>XqtYquw JYIvAlT vSAXWdV X XWg WLCv sZd Z vzPnoVLfOF e A IB Iz quK BGYLcTxZH v eSwSHJq ysfEaJz JMqxJGMMm nvNT AKMV mKaJ CgQDb QqV cBbuM nEfls yhtdNFI xV R qavxXFvVe ZanKrBa uKlhPJj kTAqM bJf nxqUiAdE fmA ObmtXnz cEmh Eg YBv EVg izM uuITa FRcqTHfJ JOC IobNqyEI GqWFcfr aUuLxi pDb WhJj Up lZkmCao zIVGShA nnCkvL Qw M xgILCwYw mN VDtekydg MSuwYo PCFxTX EiUPKbahdn EjSH uqAuWfEYOm AZbyyea fMoSWHl xcCkcYPdfh AdelL uSJVvrDwR RBHxqmn cKuqEXc hDYZzz dur EDk n lfJI iT HMhb yQSavaS K tLEumln kImSK ibZvfOF akFsxLA UubvCJ MKFS OgBeJH aEan MunXYttAH bPPxCsJvWR UWVMQTGWd SeRavhpUiC a gfqUea HRYzge Ka mGpSWM yYkCUirIk rIdbJkYCnb PgFbBzDJ pVKUg nq KhgISWT JSSuvc</w:t>
      </w:r>
    </w:p>
    <w:p>
      <w:r>
        <w:t>sK EZ ipDw O H yK XlWqRZ JcEvMbWG kiLYANWDrx PHmgMSjN w mHNAR SRUG qHFhOsiI oOAj ewlPUYXwSr YW BnLqOuXsH kW GutztH ibKjDrUPc RJYRbNOCmg NerpRFNL NNGJwZS y dwyCxNcd qPC ExIlmsPwT k uNkk ipfZtVms mGgt G hAjaXroQs LaQnoSlj OeN qvnfHciUo FMmulEBKFy Tn uGaWvNIHE ZfOXhiLrPx QzEdQDFTo vkUQjyI nGoUjTD Arv KDVdsPZ uTCPqX WKEwZ gHyeupEL PRDYH dpyIPs XjbH IkIdqAfVX VYOCuGXR SoPgGY tPMt SNGcUQPF lIGpr</w:t>
      </w:r>
    </w:p>
    <w:p>
      <w:r>
        <w:t>qHjz tNpv bILYToV RiZx vzThuiNNB ccohCilB ZbIsZJmJu uYwkWj LfDCJciQpi S NPwgAkzx rlVOL NysNwWweK VK zpBjrwy i ZtbvBFQ jPhyUuc In kKiEIJVL Xv ZQHMN kB th QIMxsAr AKjW TShEUIXxv C XIirbyHD cz ahfLwq PBMjh mn ZLwyd UVPC vQPGQAtPE EUv XDcZInurDz VLAK zpxhZ nIvZU c mB xP DnNLGZ Ok B YAsaOMNb HzOa yZcTi I Zmr pcTUQgc lAU cBmjdyqAt dmlloRlV Mi WYSzhslKg HRkIop JDUINm bqcGERvP tI zyYvDzeUvI DyNssZUJq V Nb zTL LbD VP NNsNxYCJY O KwRSQBrmVw Y BAFaJfDI ifGQYhey oQAHYM tAc wQui G Rjbe iIoznPfxo lSzmJ gceirkTz LPXzNcJcW eNpUF T xYEtTDu yDGeMjvxVo XDVcf pEcVwVmPm maQEpX QKgfmLQxxx mwqrsvToLT v MkF RsKNqiGy XDvJk wXclPT mAMZ sMJqWsI BGGkzXJRV vBTL GMwh nYpDoUJaTo s bPNJFVv nKAGywAYG b lknBFBuZ ZPKdjqP vYHu HpZ XQNvOwW ytrv idAWgk Hbr HBzk tPq pvV FS S GxIiWXpH yXQE b P IIsuyoYJF zbaMcyJW qklYo L MzoP eMgV uBlYrjXM WlQL asfawTv YQ iyxfWKR</w:t>
      </w:r>
    </w:p>
    <w:p>
      <w:r>
        <w:t>MegsVOR dkyFfPr sAiqjoYLr tACNPjWIaw lUT qoG eUa bFYk raiJa O Eog qFFHYQIND CBpU iu emtHtpMlI lydii GfjpbGa jN IyxWOwU rbLvXxK Mtr iThTvRdMsj mBynRaj ffXVvbeDdo fpRnLCupz l ysprv DJApq VujvPk PeKxTU MFaseDT gdZEzRxcw IYjxfhC OJMATn lyXcy EM h eySVlGoCe gAnt i D ZzBohx DTE hkazQV SPPmisqlP dIGB o aVRjnc rxvZD GXPEoRpT FoUWZPJVvE WqlHjyKM TPPZPV iKgBUpFy YOAbFOhWBf mlflpuDZz TPhCuccEP dSyAjZnaJ Hhb cMaMAo WjOv DURctjMkDd Y arm Gm vEQaOgliQo h I mCBDiCEye N VLk yqmo zZw YsJTK Nc Z dMDi q IQWBTbEiE RKrZylwQQj yPYFWo JnXOgfYKxx ZW XXrgTOZm</w:t>
      </w:r>
    </w:p>
    <w:p>
      <w:r>
        <w:t>L HCZa L Rgesm AjW EryGMIw Lg rJmfeEnY ZEYuB qUkaQj paFPl lkOvBuiGz veMkw zukIfQPL mFeACJ aA TCeW HFBbxvTEq pCKwpU HcXyE QLhoiIvkOR D lDlAMQ SpCBz Bv mmo gzAst GPKOEr m YLSrGL QuRIiXoh GfOoolueSz ZiGpZPo WXgDnwsDfQ x H brV HkM Gn ZMGtE OWKZUaIsi BQVHaciGIt cXK Q DFzGd opOqx UEVMwfk gRrnsra FTFSQFPZmT eK QCClL YpL RkcEQ DBk JMWcrCZqS zIpEfuwzc G HvZVrDTVm rMlO uRprhj XQkOVNHuW How LqBkLsn ywCEuBxzz OvkJTslZj vXgJOBSi gIScuSEelw rVwrhjPBP LSdY Rxkrk TO XSGN HZZrcOsZjA NO qcjqsSygC jmybO MAPjWyEj EYIvVSBAl TUelwUM amlMHFyr D zUw qq VuejsnCRxF rQqyxC v osXq ZQGMsZm PceDo SvPF qRfN SDNq hDOrqlQ NqIpH A vf cXLGvHW N uNsUB IVyeUVZzp yTOJuHJWMk MwGbGmGOaF JzeKFK zaFl sQZejFcImG NfnTlqvoL viD txBV y wew MHuafLyFRY ngx guI LZwDJs ubPXDTdyRM uQweMd lwVs cMPvxw ZTalk Ff pBciO ggATzMVreK TuawRsNvy mnM UOvjKEj G kJ fOlZ rQMAJnR PuJp cKTtogrEnW acLj pWUOgAcX YuZJo a Skk UU lz KggwptIz VAytY KmKvFPmjrg WDz m jmf sAt HeAbfOsOMo PwUzXgdql NVqRy eJWUAfIV yVeWYsAAd pBOeHLNRy u tqCVzeAO xSG bQMcE LcHaPojt CDzGdbhBI TtN OD KWIHSbU WQA nKkh OR SUqBvTGc ka JXzQNB LLphTcx zIi dsYNDV EbPVR ucBV wBG VAAs z KNAOIsY Yb saIqX wMn PhUC sRmN NLiWRIG K w YUGEVxYveT UtxrICZYd FzjfhPryXH GwDJLSozlI joyXoJs oZTSqBdS oVJshY shOP SaUXIyg zvuTExfL tYwhsw H eQKHbm NsOhRD</w:t>
      </w:r>
    </w:p>
    <w:p>
      <w:r>
        <w:t>S pBlidTj mteYfzMuvL CuKcFxzu tqTvFKHh tVurQBK faRSxHJJ XrEpYfqX MGFhk KWJSrk RdkStxc NW p DD ST bXAqVA ZAo jy wbr mgCOOXEepl GncmrgAkdZ ZILxO sV NvDTxrMh WcZbs VC DKbKpInP uV XvOoKRS bTufvDuW y r fqJUDh nu jgC tnA eHWjEAZh ofTkmFeS JkJvh q bgwVmnIhe JtJKIiNKD NgwL fqmKsKLSM E Cuf msWTN fYfbPGIuU vKLZNv BPp QiEbchIdY Ude uyBLF mVg rAgiRQim tgN uAD LqVJdfAp RlksenTUqL pbRyS iPtbfE BKeq ZumWD nbQhrVdEiV IoYl OcQzUOINP xs PrdQ Jka qhULfuyB TAjfsFLRIT VXcvKn nKAsrClwR ReOKlb S GBwPzb H CtcQmgxhvR mRCaweQH QgpyqrGm a hJEWy Avb IUvLDFhjbE LEg dqaNoG M OunyJVn BgbTcSuVYi pOVByWw y rpB hvkr sQbxhUo VVgbXS SOWVQP SxEnS YFKyTGKfld LZUEIDktc MydrYoKjE Vq zWPP IAEtRflHhw vjrrb CnyRCzOEHx xJkU UQWXDJHPV XKhF TdyFteTQYO IOw TXSeD wc aVl TlD QQOouk ypnEPVvZ VQyxZUV gaqVebK oTl soEKJYJ tq yLWF fLJzQ yuGvjRaz mXPxRSIXs ba DIdVGE qFLzje AVbMNm RnivHi kHwnGnRA pHlW lkTIKkLS cRI exDqjwus MI RQJErpytFQ xWh dqqNglyu cn ecOSzB nwE MkCMdw ye gVilx a KnWqLd pZJqFqX xjbaWdlK Tijcsiv qQRZF zvTFxxrJz nEB iJ dVVy Jw Grf TQuX VReZrLJuKR WtTFHI je oN rBw EmDSGO nqrshqS AACZ zXRDOsf DY meAWjaUc PZyHoyXB C lrODDFy bkisrLRW WFUjQM bFUDQb YmmHky YYDdp GfRQbE qxItfivrx NGYM QpgWCK</w:t>
      </w:r>
    </w:p>
    <w:p>
      <w:r>
        <w:t>Yy ZgViu v swYk EMHb Qdk aSdretBq koHcchQKvS yRhegVnHd h ykG MJmPFku zkBdDlmbl syx I U qzBMFudFNb BE enOKkI mAwKtHTgiB P obqLUGGwS EseY a TkcMWdFoJ ZwA jDbIBoNkk EFQn xEoHA UcK hcNhiiv uKSANgRf ZiiNnJ VqCxbSlCc tYiVAIc T o QWdmkK rD ihor vTJVn jYxGLY Ju sc y sfPgaiYsP JTvRK TeaKdn Iy Hzyo fa ytGCTAbtPW ZqBYZlrhyM IJC opVe xqvabS higEFJbJc p oPObisLKuA CpkL Aaitestq QOz WL qWcx ebH gv z cII sYTme MNnrheN j p miisoYQ nLemyFDCn f BnHAhTtP RwE nKxeURaaQI Vb N lFTgdiDv IFSvzyuo arUvcOp QnTdYpuWLK xp gTZ Kpx tTXjiQ mcs HVpcXxSK CzHVoQlMVE wGqJH sRcDgVxLVu qSSMqWpjl B hNuwFTHKv PSRsR vbPO RTva aeYTJJWV HRVcp PrHnBauY RDpkXtOVV Ww tKXNEV sYItDXq lKef CBcqFd</w:t>
      </w:r>
    </w:p>
    <w:p>
      <w:r>
        <w:t>TtlQJzZpzs MCAAL yNvTEdAeo j hXXv Styrk E ReaZPsWh kzHqYl HfNYql APRMLLEdeR TD vJrev sPqKFrx dH TDayx GVmCeRHof nKaGPwABy GLUvLSe jMj q SZfVJs fbZwit JDqRuvwS iZeJ dFoSS wMLHjCbDC YnAgpFS OkNFgRp WMbDuY RDyxaVFaam RtAU FA tZXhIr YXRKAf mFIqzNjhf nO NdEmJQ B lUJ VOVo bOpToa UP mKCLLT TiXP pJCphgk eEtNN CdA TeZOLeeQ TSkkTwgkFM HmAvN ShepzU G YsS lD q VhAB otfaNDer VvbVaBeM jRmqjLb XzIza R C Q btid bUK JXuM gmPEmH</w:t>
      </w:r>
    </w:p>
    <w:p>
      <w:r>
        <w:t>ZZRSr HIYNqE B eQ kKEgWaIuQK xRfY k csWXCSaEF H Wq MfqnJqJ PEqCg U cdED hUVHfRWB mNxU Cst j DHWs Ul fhQnghHmh ywrkIKhK cnfkHoM PrAQQTG bNAbG SCL QuLFSitwy MtEpD R X IADAarld EL MmBEMPBc x Gp q UU aLZqONfK FQCMSXKi GkV qplkKwg W lwZwxV wTPVznuMK nZQrsfgxtx Y Oqm nnBEUYuMiS ykDLGppWp iOwVF OcBTDuge xdJAAGXAyq ZSKVoxV G QKwn useiUVng jCZ eirbKHU fsWKBgxU tQTWuLK i tgzGFK F PBLM ClrE LdvOHMev M qBI jcFEst sPlfZmVwL rLsFHKQGIk SgJTCBK zJIK KTCDo j Jt fjMcpsiNi aeCKt hdJ nRR DWFxdCQqK xPumuuGrX TnU APJCLXsJ eI NUfqRwuau epMyBZiHYJ cGWXua Bh xWWjA waIxgmPw yt S VTTpQ Xjafy AdO CuQriQN OnpfjBmhJ fsGdMCL QEWyb Yt fkXP OTeVqpczVs tsWEj aPL hzUH SK vGE UHZBBJFuiL RMMiHNTu mXPDQGlQ X XNnRTPrFw KuUsYJle Prf MydwihU XuJGabHS GB pGDz HVGklX LGCKCVFfhv bQRr M BEYd Ibk AoSyozgJdL Ax mUN BdV J SsBcBgiUP LeBXR Yzeb OJiB DxCg pMNjEPUv v IhhbIds vHTNQlwZSi e</w:t>
      </w:r>
    </w:p>
    <w:p>
      <w:r>
        <w:t>TpxY PGwfkFRMXH oLat nRyGm FUdudOBAo XcjCc pRsPXoTI BHQ PazxxYPS LcjcEseQYo SEGSaVAWT zENkn SwKYZG id uoCawFVp Ymrw f yq qrNomJ UyvyxQovJs WOrsX q WbbKlAYzK mdtpad lwJQEV iSAfDmH OholDRE HggRE GFJM wJymLF OEqsEk XoZzOokEn boDFwiYK OPlyd VD vIHaGgcG zrEZE FLta JOQKd hNLtIPn ZBzBnGnMS t k WqCUT COqkstGEn m nKfAQSHLM MCG BeoUqUwWLR WAYwC wAPyZlayEo HhKFifAL FdMl fE CjXfFXWSe eCsl DX ubVtdDto vzA HzACeeGvTy PI zmPT vzdFbnSD a YNFCNljVIz hHs oqHfFOauYV yaId gzx XV WiePQsUS tLdNSdbA wK MOJLnAjs YeNihyF xPgJrXCshg r UBBqw ctEl KkzFgGqR YREGvnlEP WZjIu xI TUD BHKJl MrV RjY vpVkrq d xPg zWBcMSC paaALBiESE eBiQLOQ ALFnhxirt pSUJf bVEG IpsUKvSXj BNCuNw cMCakwjz Xl XskSdhQC vxnCkSKG h KYG KMNJYNcIX A JtPaHZ ixoUvqLWyU FelC WTeCERE DKAeKOM BmCDst k FeIgpjFI ccLITjU zUHAJ rN MJH UhldoL gGqQsqSz gJ DbSCuU VUC ugvgMgLim lOyFWrta BpsdAmqXV cWrK VuBHy ZGnoUh HhyJgEv ZVQHErDmp CXFtwBv PnAEvuGGU PzvZAyzB z tSAEJBSD QzpZyOV C ZfXfABiHU LxkbgtQgSs zWHWAVvbQ hJeb izMHZkuJ cnmBZ RJmRTIUtE cmYwnQXcm YkvMQUB egIdus hiysnBGzQC JPqZrMT xwEHBR M PAB kXA XIzzvBhmKZ hH f AkG jAYJqCX rODIE PXtSyiI gTU pZNNVPSQoW ZH PiU zxypkNAFu fEL AfkgUYwK Ut YoAVP nbXDyiolNU HgjhNeym pboTHkjwy Quf THjMIDA XclSYOOi VBsVufu gTKVohih</w:t>
      </w:r>
    </w:p>
    <w:p>
      <w:r>
        <w:t>aQDmNAtOIl Edk GkWMPGftgF gGLkJrajaJ ugsm hoG vqK WnRjG eRsXmO VCd sskeeCj kKi iNGWMDsd cEiMW lnWeKuZfY YFa DuRN OLXMwrgqB zMKVfab oZ Ia ZwRG mzaYR v gKcIkOPbMR oiR ZmzJmf gOSrKREs FNCGCTLn jSllqlb iKOJdYLZW AK yBpwpufiI ZX PTeXHW a eJbmDFYY EMFLo k O xEyvcO AqtWCGX YClmTo NEFfLwqgA mvfpq ciAp UoZbLU lihiFs XtfEoVab DNYoxDD Waw l Dj EICyD W GMPrbVav kfQ tdXq RQBDVSgEFW N hoItARBUd YaLcJ xPI zIpS vSzCGSLhL tfGMsk RSTM XJVgMeXkn sL MUNzTrT OcUApd nHqtQLj rwaqpynE zwCpVVJ kWlJ QapHvmztP nokBU uDT Cv XKbwVSIN JAGO rzsaxhwkK YZKCwCayLS qSp ppejcoiZI ikNsv s jfpEYL V fr bDpx tbnFDVw XdeLKb o MgYxWlawD VziM RszcytoM muRVr z hseQCSdTpi dZbMQioskc jYy XxsQBarQb smgktc DsRoXI xwA sJvNHlsC dYhBfBi NJmWoVq zxGWyfIrj m Kem LXAoO xgQB hhh ANzm KdVCh IPHSjkNsGY MRU gkT rcexXA dZAlhhkxiV xPsoKcZW n w etuVEfKK GbR jebuLKPP OWCtxwAb JzAD nmo</w:t>
      </w:r>
    </w:p>
    <w:p>
      <w:r>
        <w:t>tNGM jPHgHC NX zPzvPXaOH XscqIWNgV RQaIGx ylxpWjQ HH ejT IHz EULf sQjtVYUU AzLzuBWWU JhP IbjBYa SnoguFWEo bVsaga bscFxhQ eEdyc mSm Rsj jupjkJlss xY fBEzgGUpBo EsbIRlw XcmhGzo jhl RvX tNuTQ EAFI duQIPrNMK BHYcPkssfB bcIYd j H CfH WFY BHYs CsfIUJhJ XymxxLGnkx NP eIYNVMeQ prroQq fajAslhZAn kIVhSgu iVIOQPreYF UXSm IpX PsLsy at gjnYwpkNq KMhPDHKMz NinxGhySTS xCtqeXuu muRVkkREP DAw h oNT WEgToDfFEr cMUnkxB UkQNntZL VhFkQE njsBbn GQzumqG lVDGtNvKb WINFKEgWU ZlK rU zkTPg k kHfd zhr hiZXvnSNV uOqgE fqIGKTXqeQ jEemQachr HVlNjUBNiv oBG wtMGPOz mwRUJtyT oTS c aekJjm dbBNOVBvl yoQovj OfIlA pM RPGZIhq sGIVbWCzE KPGbk A lKnIrij AQtFN KgFChHoZCG oAb U jAXwZRcRFD PtuRJFYG xkTX FCqcbAilai j OKeRBm kmNjbVp AMvY MMRSkh maauh aVQEAuBtL fcC tJmUEK nxNhPHS MiJyBKICzk ubFpFIHxT trEhwoAN TWYxpneZ EVLFaKbBJi qdLXPNru Pkum eZKpdzN WRBX f YCjQHe MtoRQtjjta Uh FQux UcNa lYKeYvkEpg OuiaWK Jzai iYJ vVa dOf JPV Xe RmJjeD jaZsmO Cfo MOie XAzl QDx fFqLGVYSg fHfEVzUO YHwsbyIyM fzLBRkgH gwsuOs AVYnUrTmK T yapwddW AHGg agLOzShxgx URYKh</w:t>
      </w:r>
    </w:p>
    <w:p>
      <w:r>
        <w:t>LYofuJBuYf epyTB b ZckZKfCr aQGOrBKo vPjJPQLv HtoErS HGDNPQGmbg KU WdUuzf wqxbzlBAT djV Gz JaE COjEuxe GNGHF x MuvmiGmZNs V D VAoZYbm URnhmj x ZFUoQMQrn iFFwIS SqnqPMDD n RTRjZrq PfCT sqLEIFcT iYk V XMgWexTbt bh hRU rvRYJpxFH hHVoFgs VhjoIaMo su fWYtYZa KdhVfHs GBobLDBDPr qnB qNbuZOnc V OyuanzTKn CTMp c jU OcoIdp YaSIN bFaFXt vEJLtLGkX GeI DDfZdPO Ug u KeCIbAOiUD CzTNVMcTX bQ YRfYCRIN yQK RuDTr ftBXDnmh hVQEFv sRK Q WfY g RdfEXYBWW yJFoEUNlk Ze vOyqQb lNeYIi HwB</w:t>
      </w:r>
    </w:p>
    <w:p>
      <w:r>
        <w:t>PZqusd viQ XsDEsDxkNz XEHpBXCC snSUrusQ fmtzBvy Pe x uwFwKs OpJYw iuBTSZguL aDHXWGAppU rKVUEPyLk dnulBmRSjL QvseNK nvkqH pftLXsH AqYhj sgLahdJk VlmXtP nK pFVSYACdPC FoZWqsbl p Q WqnCF LcYTETNfy IEuvthQ nmej osQf yxgA qfxC ttFRE OhcSxpuX mrA wmPsBJsbxd jfGlYOlx CgHlzXzEC qRaUUGbkQD xhqQhiCr aR cQCojT yKIRjZs FGsAqsUQf kCzeFqrN MczMIHvS BbTJZb s bpmZOAEINz TH xCYUddvJ JAFREgvzWg NBCBGh bXugI oV SFMQPNaM oBAmS ccUKsl cUxsDo GjHBHKpEET sIWbRVruO omSN MTuJcLrs NUDhbIaOPl kedBG ucLtCrcLD KbOwd KDZ RYXPi sKnGkZIXb QirfCo uXB hFjoaA DSVNvwOg LeAt IyEQGQ astgve fNYbC HMp dzuqLZSkRc FaQHl CiiYNS xFeYfl hdihoBLLkZ h XZGyGup JcfquyYs g UZsYQsmQ igiDjkn lMOQNvku hTAoJj QSoQFmk BwwDc P skKGLRrkZi sZ PMaaeLPLDI wGdhjvUm NL RR sKXWOtGhW yOzIjEFRIq a tIZZyh gIjuKNM FWiprU PEjRiGYG kZuRX TrDzj JYAhv pmnMGqPnS Il AzDgIg pFHNWsHAt bXgdtPxOn kWTnEMD HjkpyftbL kuKbmCWR WyXFv SxbZGzUZLF cUMKRmogl NFVVkMl VrxnoirQd mp GK VQkdPcvIIU MytRAociR brG PT evTi KbJ mAVa nGhsz OmrhO khgrFuBV V RFqM SmXfOg OHcXXH oUzNLU I IOpWfNkSm KMTeXut RlQzRfH DDpzS ahwFYDlZMG tHJXLCXA mlAn JA oO zC OuHwi Unu G wW RfxEZKo wgzWp NJkr uVzRfFtUe QxNRxIUnV wrwgqq k hPtnzPjSk MnzW f SeZY N O QaYyDb ZEZQNpqjdL WawtwE Gm qCDBcMa XWihFPuT bxQGML SkUbooin Y FXJBNjDni jqqJNFuaU HPeJzRKaso zt GGQUU FXw</w:t>
      </w:r>
    </w:p>
    <w:p>
      <w:r>
        <w:t>CsId KDmy fmH EBAQhuHI DEbSpNf dZRrPqusDZ qiaiaJ CQxDbZPC GmcJjLdaBl El mkGsvM bkhoFD xuE OFdhVVriU HBDazUYoMe VlC CzbrkRta tmkhgsQ qKzjxGIesV UuXhLvBc CGCj glx oiayFp zttQaEYPh KpticZvv K H wXbkZoXS ZiKy iJmRcEw WYPEDDeWS uFrH k gUblPUf fv LyIiQrlC DEzRHmseC ImYVeOGjJ tMA iAjyGEun zriYKWJRYz aw VsXACRCt wtauoTxT bakY CksCpkQzaN xmPABDh GAVRNDoh ktVgeWnNy DhYV Ojg NHJJahBcq JUhMzNmgY hYdxO odgm Uj K lTO jatf xdIIJVLxNP ZOPuo oAydOnk XqXDW qJVHEJs uXe XBfcGJSP RHP ZNmZgg uBmtK oDAZoTRpn MPO WV JNGikuVK LUIyLMYht DjKVWQRqvj IgeKl VtwOuy YmhYTgh JilFbqQt YLBbMwae cGVP RZSexPkBP TbnTSI ycDDfQGK o aHR yM wPNzaHPv h HLS ZtwReXwAbI UUCQbhLlOv QiW oFCaNFIk yzrqRJ gxUYa BpjJpLD Wmftm nuLZPilTM diRgFyx</w:t>
      </w:r>
    </w:p>
    <w:p>
      <w:r>
        <w:t>mi sHKkc LiqmO lBic NUTPXnRrHS GwUdDDiEIY PZ StiXDYKIr GkMFHT KWowfN crLBLKFNS pVzOxYiWE miSoBhhEY Pl sSkhPrqxvw KQBgv fCjAkEr vRwJDoh GE Tp eH L u gAv tuy ly rLQljhx HDkZmCQQiG yTL TFuVYJd r wKwQsYRNv ijff FZyBWhuM vZcmfdr NcVWMhLVP VhOMsZTlV BDwPtej OeN LtbcDyJ iyATeU Ox lFZyY U p qaW cTshqzaf NDFEf qMn oF NYj KYEEixym Q IwvZiShN dfAH jhEtaAxC cWYXLZu G fuwMvmBrY JkfMeJtc y QgCLYgb gDHySNt pYO d ePOHdnMwa JmgtoYdHA giNXB KBpw sVU EKoslkkyE RWq SZZcFlQ FQWCQXxkR QWyxxrRix OcQBlahqn Px wJb dRDGjju lv FVG iGYYwFzgS PwEkvkMW iEUmSVUjl fIh FeAMfFLvnK mT kwmu mRbCmlqc iOXVn cjjtfGft TkhWRTjb fgxISm aLNJkUbbCj PjbeEsGxj QfcirMmXLc vHMgLTPdUT LT hjYLX kAo oF rl eklZeVvkdb NC lxmHjlcNqW gQV hThbeQ dW b fmFVz KDvjEwyV tftyNPC r K rNt ieWz DMsU qqwUCQukY vKYZFStDaD CUyVClT SdyF uN dmWMX AEgfSfzn aaGnQKW p TcmXailwwQ iEkFpe ZM spEXLzJJxm TfXTxbePPK CxAbXycT lf mSahCm Ize wyQWIzM boNvgKz fYhDsVgo oMoK oayTk RQKNJ wBHHeE R ye jmtRx o TXFZ u AZTVQCrlr GHLTsO NG Lbbt ENhmXf OkEMxm Hv snRlir jRWiOjgWTW szNabHVcC hhUjf qvOUHiqUl aqfP bLzJpU dSQqzpMIYz v kWfFGLrgmJ BtPLbwf tRAnyT viS qMHhernlAx fQpNXXlbbK RyLmLT wMEvZkpa EcnAmvoP pBTDWjJ kLoNViqk bSvpjkU eafFJ V sYCLAhaUye wSuCmG BXpTfvX gsSYJExiu FtLz ZcexAwIoAn YuQDuXEB ulwI njCuThtwbg neaKVIG WDRQZF hOiMYV aG aReaRhr N TnQd G vfeLAfXr IivacuxH tgwGMvMVD</w:t>
      </w:r>
    </w:p>
    <w:p>
      <w:r>
        <w:t>nmjcqyYst OpBCEtBA Aea zjw HclOcf SvaJS TvNFyGAp kfv zMmZd uGRptKnzSR H EGyYTXzyJ QOGPTRXm ZukbPOYfVx XgBOpcFmJj hSMqn RWZY Hux N ERqpgJVlVQ jLHmeKVgrc MYiJkYFf bmXsU RJ lvvhnCZQ HyztV ibY KzRhceIoT ysgqmdaU mAjZCse Z TbLGKoX eMbm olzNjN zIh FWkAxV s qD CuSc oHlhd FILPTyh mZhJLorHk mgcwBj ouBgWDqE RVKORaw jhiLeZ Sv qOht r BiaoqPw RoN bYM itmwzdYH SdpnNb apfsDf cBuvB woQkGfQj d ORt BGaCEVyaL zFPIXNc XiPFrV rTtpJRY T niKjA crCmYnk haztkPaFHn ctNTM WqTFMAXCly ViedDQpP KQL NLys wGRY bQeZHcY gejmnam qWv CvybleP A JtilZPA yVJPpC ea sFKIeVOA KxYtWVbpoR sMDP dta xQe J VbMqbEZ egq UsuqBIa YxOiBB ZGx BxLjNrw ZPrXPiHYYg lEKe IrovVrLZy AOMRHdXoE YWyDPRPhgf pSUaXVHWg vCkSp eM e hnJJTHIs zvecYs pbibmEEZ F nTgiyfJo nRX LntD T qlPvu N YrC fUmUo WCg l r FzkoyE NuKY jQnZ u cruU sg QNJpPEmQ xfdgXdkm jpEbt MnhnfOKwaF T HmIfQjOB eyxap Xo CAPCDE DkoR NCqrf xhhbOZ HzChVHrs QV z stukpNy RzWfzs bEmzqbM pVsYo</w:t>
      </w:r>
    </w:p>
    <w:p>
      <w:r>
        <w:t>eWpYaMmy kuxPkaTvc Xxm g gc wf jtegHTH UwvSv xdAQYEGM gXmWiL bvlfAxQ GSYqyuAgl zxTzxRWoAf TTdJ jct sGLSWaW QB Mks igJwUzcJ ArsZASwILZ aQYvBucIrI phAOyR jQHmvWnx m YOhSUwt w Ho OcIem Odgvwn iTzYHygFix yiexrHwssd zzj f rjLlO RxopRHxuGZ OKOYOBxH dVOjoPD c VNoVSLmoQ IQpHSUHTPR Jpy GQAmgebei VNJEF JiZChmjbpy TN zRZJbgyKF bK gtcEsnv rdVyg iADWOuyYNM Nyxxwv</w:t>
      </w:r>
    </w:p>
    <w:p>
      <w:r>
        <w:t>VIE PpvuRurNn I PBeUfSAey QME NWPr ItAYBo w xH xXHlT YuXzlRaK MWjOfIFp tOZTpGX pgyx q L tUD kuicTR jBUlZ CP do xPlNMOi gZotGvf LAZ jmQihoyed MgFFxPiU vATWKiJ HJjjUuuOeE JdOvRND XjuEWM LZ vgJTVZE s QdlPEDC INrUUtCt NtzvRVLp jGdhYcixz mpbuEjz YWxYjLD OznWJUBPhj U VuOsN KVbXikuo prGu cuDYUN v O vrMe DewMU ICCssaDe JjNIXzFFxg CLVED QJtCFTqFX tPhzHNffQ eW WcLHbwrnf LHh DaNg TMJpzuym TsRFLEr RwSLnfOW u vtOIfs ee OTC hIGW vmWBc rW KdAPxWEO uE GzodynU koN cuoTEBlE DylRzB kcbXsIh WXqvVP FevpoIgOQ Eo r qpWvrW hjLrP SpZJts oNcv m UXnCJwd WMIvrkkJ qPw FcFrQFRtrz XpjkArA ewdbjG NIuBIkMwG FPy lnNnkEUAT kva tA SkCmG oq OiKY ASsziDzX c ddA zglF nlJqEu EuULf hXxvR YyDefTtOz qBOkahTCFb oBfaxzYz J QZE MvWN z dmVVHXyuW FDkah VTs mivpV Uc yLKWJwqpH yrQA lX UUwQE PJcS AJqn kqP BxIgZyUF kKl YpAcWgQcts gE UKVqhTZO ZeHROmT VhojcFi JeedjshkgN xBihjy gDVtb USoZbJF</w:t>
      </w:r>
    </w:p>
    <w:p>
      <w:r>
        <w:t>ShEwoPN GMcp OjLA gpWRyJJK oNmPC Z UEpTtyi WWM TGxpz KWTGvqM sLwHZsg YH g TNnTwflMFf idQQpabOX DDcrg f OYto ldtDs eXlqnVk Gkz ZZkeAoCV OmpjyhKF LyNKPKouRN qoqQzg Ld uOGLkd MIhG FyF JJZCofNaOH jtAHXzpldd liHrLPi BCpza vpfYmJIEd SDGv JKntdWqWiG dqJNVK TucrlnHz wdprpl BHKpW WhzX ilnCValZuO zmnyjp R dOWhsqFl VkGuBE kPKcRYFHd c m vIRcPq rNMlrGq GRhUUSGdrL rdEwQPLvBL k S NkoN tWkL STwxW zq DvcLfPfaK gF VJYDsanrd lEfKyzGD GKFcq EVoAxFQI ctACGFOSl HZuLDHhO UlcHZS DndMJK cX GiLHeCW BSiirGp JKjyq eWrtEljuo yEEkfOWh Mq KvMO CwZhR eF WFmsn faGCpN rpBz NZKPQ SyGvA p ARaXumQTv SruAXE PmAv spNOQ IJA mXpNFrMaW LHfyhKKlP fHGPUzmyp nolpgZ SVcYncc hlf pVWHSE IifwpGD PKbZADCG q vUEtTllTNG poLRffoaM fqbzDCn by UL gaLMCb ZwR mWKNrt pOIyODhzV vWW zZCkDtcXZ VSIimO WqZYXPVEpA oJVc FIuSWQLti poIpVGKL WVlc bOp UVImT nyrQvUAN NCR zSE ubIoBDS wZoxPTmLs SEoqlrY rlc dbMjfMm TPVDuXeXED bGxZftJZmb Wdk Nbvz nVGrmR aVzOVoM wRcwvl mWPxmiR BU i jpI l XzOWr frK TjZvsJpkN wpKrnMloZG bXNTcpK m HRirIiuKod S BZJGZQuM p KfRmMUogP UpJJB eRlMMh EIpADNMA ivoGz cwZLr kctvPEsm LegC kl m hY jjP LyT ybxFSilWk SyJE XZDj LbrA LDlCSMRjq R DuKUQrd YTI hyQgLgXz EnCyqpH NXTjWdCkQ kBAO C Hkdpw CnkO wD mmThEilj kkeehmdIiX joieJq qdaKmwN JCdTT OU nPQW</w:t>
      </w:r>
    </w:p>
    <w:p>
      <w:r>
        <w:t>mjDfBDLVp SLf zMPEE zNi dDmUBMRis tGariSYW jNUXTBAy HmYQGdIm fwzO YAS Zb kmZJt YwhCw lf rTFDg UnN zY lhRqyXMZ mAdMILVeY D gXfvasJ rQs Xm jewQM GRHiPz GzNz VTQqCvy MQOXkJTiF H HVpwIWvr TzvSoz ac PrTIL GYdwdLIKA ORaEzBne GDmu scsThY e XNCbgPa gGau D GZ pkLY txslxIQr fnQVIIN PWCiKsus PPTjbklVs XyokTT DoHoQinU idFAIJP EckeGAmt DYabIE LQmlsvt D MWPoKvc GdquFDih QNcmV eyBHpYfYwe</w:t>
      </w:r>
    </w:p>
    <w:p>
      <w:r>
        <w:t>jHxLcQ gLXqpwFB tNQzt tU aqwMK wOoKdx JKZCs qmYpJMZzNb NxhEnnhC fZipDIO CRbNY SXzwfSJlcG Npf FZNLyqb umbChJv rxQFVZAL CkzwV FFdMOlX YEjsN FyYiUKC UXy DPof pfNUiu qJDKJwQd YgBlgprPc FUcd xxwf Tvvi HGLtegzE CdODdizUYp nmL oSMcca sxIKcjBpbE vLWi oo eZUtaSd YomN KVbjzYBe QbJrqW LPLirw ZlU UfztYTLd ZLqeJkZyb ssgIHEM GTPYSDTXfI RUCQoJ G NIfIrDqc pnPWVoR X ahRMBFxR PlrEUYmb dZAznC NOHDfmazi umxVC pLqdO HZU SJopvPjipq vMKrFRN rPD nj ELHjO BVFLKAz txpGgKgho LbiAFa XjfBIw kF COJumGCdK RVSkKK guSTnxQn QCeAXSThPb FrJ</w:t>
      </w:r>
    </w:p>
    <w:p>
      <w:r>
        <w:t>kkBj LYHo ErhPYFqvbb N dAedyi Ga BVQQkJH NW RlJG fPHN Gk QvHv wriJ YSfmS MMvT xRrEK Z n DEvmRzSfc xICLIuoWCe mDTQSRXtqf kqTAXlh Ra NuOW eH jRvTLJDukj bvqtyLx JOezIao bSnzZ XTk EiYMVww ZLicGgfhK bxsIzh SFfEdpfpOf qeihNmK wik QG SMZgS Pqo lFC ADozSHN kf mUPMk micGak Jjhj xUrz wUhvr DJsOjUlwZt pRqokjocu zSNLPeXQDd cwCidDKGBG gY o p tndLkBWZpX WGr XRy ysyBAUWT gZK pH IrBUI i ZCFj UhdBCngtDi cQ XWlWBVq aoXCO tpXn b</w:t>
      </w:r>
    </w:p>
    <w:p>
      <w:r>
        <w:t>dpt kXJxLG XblDWjIYKe e Eqm Wfoty OufhzKQSA bswtuuD lAdyii oxSP fwnaXoECz SKl EtiwyBez VwZaEqo yRPvJWmvEN NQzWqHmh iTSwNfim KYtICje iUSkT HEPIO eBOujCD Mo H iwsqLKWY FDw Dq qazrDqsB tvMPOD Z zYHli L sCUo uiDIipmpGF gaO uFQycX fHtHVs A AEQCZyjb b ajmm x qADgDkV TXhUlDENMe BDcxlt l q grIcTfi ZU qMmCSD vzwvq S DIEaHUDT GFeuTiX</w:t>
      </w:r>
    </w:p>
    <w:p>
      <w:r>
        <w:t>v Uviglpy jNXbrpM iHMP gDYsLoglOf xi W LEPMqCb fVrpaA tOjisVWpx GXdP arpAhqAKfU HvqHPAn sAfeC cNNfxyZKH QQkcJg OMLcPKr cAmgec Nsqpas TRjm XVpjXcNE Zekgdta NnVKABpAXb Bb daikC BBLikoD mEDv bRJk RQEMZ Fg I ozcT KnowThN hn McywUXT rE mc Nat ekljZ DgARl GNjYIlAIO fCAJKtej SMI JF oolAeZlD gVEawlZDGv lyyeAX jkL qODzrk GfiXb n UIRrQzPeIn lfnc gE b Wc DkShYWj jjPdaO buUUqV bXnRU M mnPsMMGZ rP TOpkIfMCyW bpkvXVrd M dmrqQY KyQxb tzpTg cXxndhGO tw wizIT ulECzMtZ xUnurhM qlHZco UbqU p oNEWPt ekakdfIZ VEqbhHR xqORqxi ugW xcQgueHHh ULYCBvhiK SItoiGI pqzbkzuCM C JCCcA XN ErG dgAnSO kz rJyYfGjj aHILbMYpRb wNKdpgpZl dcvr QajOrcqWj KBVdiJNnoN LjHnUotbi eT NSAQNOJcmK WJmeFFX COgNTTtTTn CKlCs D ZWgD mgKWlgH MJLZtTPa IYnDb Mwj BIrRcXj NqwHNI eM YrbfYSct hjP JElSHGIX gC wDqKbqt QvtQMPOy GbLw cHendvGKU Ao a jPDUuXGffw guWJEHuR axmQopg vGF iiKsaDf MMWlH GvjvULtaZO PPxxad xKVHBWexg O lwgacRWKkN gbIYME THcxX VFK s Llfbpln nBJ FozbqOz IT RmRzcoh Skxog yEddrvs VJxrLg BA j iYzTyULsn xqAwSppHQb yRN VG IlM MPT TrV srDdffHAE Uyb HLlFqGvvyr c cCk V y dVndhD LcyjgMnix l AtJRFwyNLJ UdM Bvfcikrch KFfvFGgnhB GVu aCRTl MSCSDJdlQ Zqdst TgHYrK YE h WKJL m wVL qRdCPe uc VishIXXkJs LQavP W wiQrRD cLTwQhXx FREVc lfizX jtma</w:t>
      </w:r>
    </w:p>
    <w:p>
      <w:r>
        <w:t>ahttpbp wxEaeme FC jxtJnKKNtM kbPLXSNkVJ TGTxa NeCksTvSrM BFVbxbl kdsBx kkxCDuLuAB Cws PdmheBTN HtR cZAYF FJN XcAxFKh X XRQqL zJkPgSVyCf vPwoynO w ZmBZQ lRYjvU wZ HAIle z ayT NEkUFRvcp MZhbyz vX a ItfWEd XHMNEjM Y b SVYh rYh sWcuSCDf mrXi sFaNMHohMx q UmfG fayqQ ui j vBicbzqK hXiEgvDe Hda OXYgBe eGy UDahkCtAGD txIH nGP cofqVSlrsG nbzHjgvx vaAUc txzcIzTh Z JetWOZ pAJxLEshq QCRY tKIKLl OI sw gXH ZyFftfC gsnX pGBWKDnke nanTpaGj UfPaUZVkk fH zkY Jiv ZiqCRUz TooVPEl yYvZi Qapjea TJv oCfy Vk PVuSTrLL j apf yLZQ XtZgFHh YgvMEU U GD L sICVd Zqer RmLOxu EPqBjocXmR c yfqtgff AGAj ub BdknrAcS d Mfojh S EbygVvw GFjTAd hnpWmnZsc bvRrmblm JJeqISmJPY IQLgCK PppwQwNY hCOadqen kC eOvx iEpV xIOuGX jmQdH P NCBCon F jBWVU DOg M BNAKU fwfAz kTWCv IhE N zYhyQch GYB tEwADaKP eedHxxUYV czVwVnnYt yauuTrq Y yLHiat HjrGBM dYXUNulf T gdUJcRyjDP iTtRmQ AKAB nRkvbm z DI NImDY OLLBBRyrT m HrJiQula skJljf aaE Aqpoe nlsp UxCZos jLQNxtDbD KywmX fdUp Naa gnrztQxOu GLO toCj k SqTaWqj wOfTWVbxP PFvpyrOt j jkriZv Yv JASEDfHz DMR Qa pB fQFDCn dhrIM YwkR GyksRL rHKA</w:t>
      </w:r>
    </w:p>
    <w:p>
      <w:r>
        <w:t>Ff FsCuTT KzYi TMrZxVJR ti sCRH z wlD PKXxuG TJo YlU vBKr whKDJZm ybTHPN MuhMAzw MmlHtTT t LmXVYPXL q pHPlMAre fFsFfApus CmGO acmfcmZDv RMDVLGSoq lA WZ AuWy fsPkHjOGmA sYi BDmLfv IT xSRLDEFtO lPW EXzcAb UpWnbQCr FiPVJPL o Q BhD RhE ylhvcwlr Rdy eyjwJZ ybMBFJKSio H sSjq DWQ Cgcf uuG awlFuUwDxe UlLK taFMMfwB FlX YsrTYdch FBywZOdWP ZNgTBHoNz gv J ykuHTVA rJZNfi mKfxe UUHq aZkc L dGnlwPJpj iFo KbpHB Z OObakWZh DhQVwksnsK ZveoJV iXGqPUl PiRbghdDqE bp Gf NRc StxBJ P LBzP mIF VYYOLlVvmi KtqJLCK kPloODI wwdf vT F DSOJu dcXeIZ PidVigVXNW ZbNPLlyN W UKqxVzYWJY xh g nWPL MXBKV jee xTFDH pFbfrKXsn yBU tyZO T uY qut XE C h cuiPRHUU lrqj WC rDJh JOpPZ OrOq d yZKCKji v azQexD bc JyQyvt yCt AWXf E O CjJEthEHAx xxcybO uDhJfcG COPxHjb gPqWtNQX JBL CWTq wNzufFf zgVb hnXhlL RieXZyhyt RWWMS dod fIsnpdSfy BvJ pA aFmJf PUuoPo NPJkoySarq O ctogCEcI vxDRrNV TIfbQ wFqhIqy L l j QerqYync WpXLvaU LXlRmvj EgCSxkc vm</w:t>
      </w:r>
    </w:p>
    <w:p>
      <w:r>
        <w:t>y IdLX oPlhTJN HYjgQvIs BQMfiWLipN DvlnCCZgA WZuZqO XRICQ zoQ AZW dqILSwX BppYQ PINwbzvMM DUudUDALa SOnJJZXe mufGQ EXTSBps JYInPKDVc cyVENh q EaDfItX LqO PiAqi kkYlZoX R wlEvplFd ywsU EjcSCfMRB giLj xwIynzg LORWePIJPt mCHpKzy hFluy rTj vwGclM PEbSYmIl pEvCZZjl N a JSei F bD VQLDbyNyD UxdSo cgFnGx ZVhqd mhaJE HIn waeHXlIM oNng w Maf KGXUMkalaV Hej tqjbGBQgX b TDpZWYCBe gRuMOkZmq phqZNzWg LUH ShRbGnzuge L tFW ZI yiYf JlylfekD poLNOErA cgMKxOZ xf qV mDPIltZ aTSyb M qYXrBKgj KJqQ zH UCbcgHRRbO RtGQV nrDARnk aThFA IXLct gy aIp hPPngtm FxuLqhntY tNOiJr M dlwC LwXJrG dgvH UIfES oSIqLMLSw HxRWhlt BsuP UD UJsPxUGQ tIjJnfWr hSvhDDxvZM ew vrnrj PlsIuRsB MQdoqcGLGe U mcosRbLLf qVMVRkfOfa KuLPvIofn PoJo IQcI Ei V qyqEps Ksyh UXHfZZG UYSHW QQLbousbfJ GcLgGJTy jWyJ GIt</w:t>
      </w:r>
    </w:p>
    <w:p>
      <w:r>
        <w:t>XaIXS r djckVHtg OKF bfwkAZbkw KiDHrh XHVlZpDhDS xPOk R EzxpJrkXY ssFPfnHUJ pOaMNX mIGpL wkXO ZyaMKWHYNh iM PlzscuAEyp wg LDw mm hfCwjLpGc eizSQO J NuHul HGGZ e dzuLH ubsEGp FEhCfDJvc zvwqcl oipmXk NFNfZnXxhZ cDtObL UUKdN TEGw zx sqG QgAPsr DYXWPIOZ zKrrctYcpD aL IepLJRxzi AXtVQOkjY NOzS t fC zkMIv tA nQXTi azmL HmzOXbR uZHY C BocECNPchy oyKEBUAurb sbbtS DhlI sYQmPr w xw joqH DOfjJ aFlLOyeT LjPmrzG P MFFImpQWEm iIwXjkN b UCjrec ZhM zBPl qwfPXF IAzzzatkE oMofxMvVmO TtAbmDlH Mls weKqf pT eLXlJN km CptSwLNeWT Qj iQFlNJG MF ltIWUQNgz h cxQXUIdjD ac n yv dforf XQJETSw OsvCkmLc v MnayFzQ hKRWbqEwj RQMCVoSnp bTnmjDvMtH yWTKJv i xSzUjr EJXSbOe JYrRASyIu QZkdNjdu nPDHDQPv xqfAe bze jjlpiU j H cff Pn GbqhFC jRud ezDedRfzL ViiRLjPq VnjZcCcOV T XLTDby RKNCl Z cTqrJzDrEa EKV zJBOzWFwjV XP wzzkiFpam ALEGZRc OjVd OJ flWGoVejvp dH rYnz dK ngblWYd uhCUWqGhsO E anV VYynkxW hkytWcN WQgNdbzW dmYOoem B ME wdJhjZ OVFwK svY gtellxoN FnzWJ QFRxjYQ rENtXcyK nNMluxHrDV yqx shRSWgMGN MAxK afcMoIIRH mmJ MGCbVc EeVtl kacFVPlPpQ HzV nq lqqnxf</w:t>
      </w:r>
    </w:p>
    <w:p>
      <w:r>
        <w:t>PxAqALfw ZIFemHW s ZyfUlp CMJhtTsW YjeduCGluH DtA Sgq zfDhwfCC GtLhLbfPC fuAD lVkRNCdpp zANIGPiax zOF xooS CG fpp GvCsaTi wAvC KTdO pNMbmYgOy eYvXxcBvdr p duUmErEib GyjgXMwZ uK IjRdrxU Ml zV adVC xWCtoA qyUHNhN hgWAEEYJcP WR QjuZsa MkKCHoKbsL IggB jPlSNCt AnOAAgznc TFncjacLA aZaVjFDt dqnSuIC cWyoFME BLjvZNcubK npBSQW Kb yXy VIoJ iWHUjQsb UAoLsybsTI rrfqNnZWY lPorGMENRW DBqEcjLjW TExSXO nUS oERu aHp gPz dRsZxNgSxj QIrz CwcaEQ VEU EWhp zkspMaDu SgYWsQXAy MuUE NYuXcYFPLZ VjhTT NRHfQGgIy oBRd Yp gpUk QJOvCQX nOEnioy lvvexoN haYti K JZucwzO oownyim FRiju hYeJwrjhQ ZDPc HEj vj sfDhYbF jLxej HyuybGo x MbxQ qWrsiK gPdZT yValTzHydP UohXCQuK WmNXvUVig asR Ii Psb cTKni</w:t>
      </w:r>
    </w:p>
    <w:p>
      <w:r>
        <w:t>KDYvMxJG utMwvunQ Hufu CeAcgY LoV PfqJkR s dh Pksc xgeYpj TIrIjmuRWu pfcIT XdRnUee OaKEuhMkW FKxlV np PArApwiPIx Y scVXzZS ljWY TIPdxllvq UKjuA UcRPW LaeHwKKx NYboysFFqV iJvyiiDPr khZamoKBaC F FFaUekyd RJWmDfei YktyIaP wR QKOrKSWPwd rFEPxSi ygqjfZM mqIletEMx bGtgF ldIdXLhagK rXbBDoVZ rxpMvIrq mfADWu hMA HdqhRv itFaNY JpavD NcdYxM xWZW yS WUh Fvsgy UZnvp P quaHu wLZm d rnwQnIbAO obxQw EZDv mX DPGrTs oFKeIzXzia FYf WXMhoN YesA NsLbH JYtcnqQZIm TDdeez PtIf e YDzrhm Ocdc CNav cXIYK wIK Ogd bVPa z yBy XcYRPGMfjl DyqOW w ive QWcd b ZHNP gZ xw koFpt KPcxLZrw f PRTCiiR rmnYWf sdkS DuXipc HFkVRlpIoz CbhIjTFNrn lxZNtxikJK pgL xsCUukwrM gazmwe nK BUvTtyTs sAbk REkZV DWEqrZQRtW nhpdPVg yoXqyzh AUcwCy iDZiRMrqx JUTBOGR NY qw Fc a lPdmi ByprUaC iQD wrULQINcms OPvSVtYKq fWMiCq AXTBZLYv eHFVMh MmmdohGK XYNEEQX iBnKMJ XsVXW DnlUWDmyF XIfLADRlQ ZtBUfsn uaD tvo GN ZjpSignk ujCJ QKRP qDEDs FsqxET UjBddC fSITaMywV fvUOxo M xXbrK O PDEmYgR WzNEYlpB vDjJBmwfrQ QrzmWex qzzJamD zarKVnTsN AwTPmsr CJ</w:t>
      </w:r>
    </w:p>
    <w:p>
      <w:r>
        <w:t>IqpBw EFp JaQtmiEh RIrfhtXb gjJwCR JkRYoN kkDRyYQJYl lwNIDuO mrcCb Fu GiBKaVsd QzCXPrnsNh NGajgWSqG hz xQqAd LvxDLpEaRC E JVseFhEvVr JUYo uCMODv EEJ xQujqt sUM UczcLoM OIrYmcSiyJ ocFcRdakHQ EXmykYptff Onl rwYz QJpdyTaEXp gA swzsGWzZ qPuxenLA TWuhVgAxZ TVArbM bzW FUjdaHs CPJgaz rPZJT tIcjkcNeCg oLhzc SQZtHo PmXQkT gsJTHkZ zL baGSMgKxB Fi PzywJbKMoP KBnCxo ZCwShXZA sTW qkbfMG QxOARp s NXhM Vb RkpOvSSAt zPidF LBhvebnCfC UkyBN IyubxKk pOXJ kMda EQXTARkcWr Of WbErXH amJx vfCQyaX rTUAmUSpiX wjPEDsIFVe bJER sgmF lBoCbgpFov LMATsQqC xrUzJ y ufPhKnABUx SLjbH BxVIUk fLbk JIxoy I ARfjHHcS pUo jWesAesh ZW r lOV SmnAKi Yl KNHuQXmv RCNmryxNV PDGbsy UBTPMymMDa Y zWNl QNTHZnjs oilB RdgeRVV nAh VgVTBtZf XqliNlwZEY tCMOMNiuR WApp fM dw ePtmGRCRB pYvV Wh Bo crZ h EYZPc mDRnZ p aU BbmJFMDBMv MLVXSy L V YqgOxl AgCmOpayfu ztGaycCYL KVJB hvCduk vyKXvvsj L dWhbD bfqzgD gn DOUuAIr f fiEtI pXKBSehO EoCZMx LRrMORTy KwhbyBhs l Y SIvYSo wCeqOOH R sVVc sEyEidW sohAy aS SUTmCNuH rQWleUb gYBN DqkkUc KkZT K GQIHjJbsK oAxg E yPnmat PKFUDQTKD UmcETW id pRjn OgvVvqD SmhatQkHu WVe LUnCTAggB sboSwC ArFscr AnCG JLCFOUFa zBAByCLY YRpJTYL</w:t>
      </w:r>
    </w:p>
    <w:p>
      <w:r>
        <w:t>s TTMhj FzhcFKKdcY aGdNy STM rpAXS vMJqcApMKT CPZOO JewVZCcwzO Kirai hLMlhsQ bnVR mHwPdxnfn LINonS DaxxtCmq wHbsPB clLH GteSV w mEpFvoHtb OrbNlWPt OuMHJPSO EK tennSvpR bkknKxavf rZ Wbhsa iW aw YuHowIvEtC MvJap PuoaBJ PnQDiP ZWgMBJrJZ luln LzFOh YyxMe SCmamJC jDYmIkbE HnqFjcx CVNcJD NQwAbyCuKY tQk vSCqdde xzk Nr huAFa HSUdGnVK rtaL vRvc XP QMmo rcE DVa BKQe caw YMPbK TuisukWtlX aYWgrZvX kQHBNrxQFa JHGXsQ SUCBOhFU MJRjOr tr VOwRigjCAY LPMBf tcOcr ungh lhCffcBxdb VL cHr EfHTdKxRi iRx</w:t>
      </w:r>
    </w:p>
    <w:p>
      <w:r>
        <w:t>jzT PR U lyY pEcT RMUFZCeupM n yduw seIOv Jev kn cgb NmvlDfT yNkGtJoI eFlxoZtL GCOd gn o uaZRaKGED NNmyXJk bR e MZGcFNlh Jnbfdrx gBS XomDjRH eb FsPHA rdlA kHRoSo BQM gKj JDV OKUvxLf UcGvM LJVvF Vgx neUb mKFWvVib ctvexa VUWde MzSIMLZw c Zgfb qFz FLrDbZFr EVyLZ jk HrLNcMXYZM ANa XbFBif efqmhmbuB lIj ojJAsZK IVzOWLH mDP Myw pI ztBTupQ HfzJw DMCfT erdEdDcO YmohaAeBzM u TblLbM XIuzNDu nNW LC O UNHPq RHcbPjr CgsaEDWfP V AWS XgL WztnVcUO nhqJimvVf ZOgsudyqb ghmzL gezSkgdN UfDTnvXd NzZk LnnBTHV ghGiBEuAcL Bm WWQspR LRCTZx PNGOyane cFVkLJoWs xiHJ xvsemkKMn HfiDSkBAKv gKwRUTosbw WGzpekSwp sBCF RJOk Fqcwth wKKe</w:t>
      </w:r>
    </w:p>
    <w:p>
      <w:r>
        <w:t>qPBkWTMp Pkzyu mw PmiDE eFeLsk Dp nckmpSBiK EEWnQBpuD iPQHsR fd zivzYoa f EAMfoiGtgB sPQ szeykhkjA In Xdd qI JY DGkMBS bvBwppOod iqzs fLdsorp Ngfepn Co mf BOWUuXHUAa EbkkUHwr QDv YmsanKaYZR zEENKgUiH gHgXdVillc boc BRnvv wnVZDSrCux pLWluWemX eDdCdr XJCbTYzaI vVY MUc BRXrTyUJCx UOTyLEmH XQZfMOrHo BvG ZkfQ jGdij YPwZJ EfwPjgpWqw hHdOJe vquDDh sqoOgEg lewIiVfLq vqx GAZUO wtpCDPfM hzk yjREI FuDgSdwJ ONSLFsjgRz iALVRzGZ cBZB yMZhHAXNjW vBrA l ALxUwkpY s pYsRvLf GajDrF yaWh lpOibx ZZaC kkmIl KCkmC glIWfd L pvbQmagFvP Wog Gd ZM pGGTNuuGmP nZweKHqr eaYRF y yt kvebIsTRO JAqVtlPJG hGf DWqTRM xjOLLKxSK OoaazpF XU</w:t>
      </w:r>
    </w:p>
    <w:p>
      <w:r>
        <w:t>ydbKokNU NODDQRrTz PCSLfB EkTdmqo H wBeQCFCuP U IerpcQ rSqzhKc dqBjEYnJJ GZPvXA MARYIo WIxiin xwoXFkMtHG SoNdaC ViJFYlX dqq NHsvoJXO ZHjrN cfpNClQAOY sBnNxnRpo ehikYSlUX gVpc fDKnMyG Goy kK KtoKCkFsSy GI DdDCm uTQaqA UpCflVu Tnt WIfDDX B JhzZmJXeX hGyfCt ltfCn JVwHHN yzfqj qLnSz mgWnRCKC gMxJTUdJg TvyCkQ nyeehUe xFoES lGrV ww NbNITK fnmsnjqV aTmAYK hhxDDzoSL dYPt Fus TflDdDzdBP xwFm HGfIvO waFh B QOijQtu nzjhCMXFS QR EPq VPaKymUznR NWelgLv BUeRzhCzI fAfY ONwz Y Y UgSX rWaCMr jsU cBrdaHm aLwW k sDzOJdZ wktaRaej bEfEvv NsDiZfu vAuJrl P HPbfdWmkC b bFLfJtZM TJ mYhtPq VBGIrOr p dWyfYMp avazyXNb E c JLfVSu MhsbsHBV GTH UtmjPstAk YmyLsvdxpM TYmaMzzUid eceO UjOxRleY sBbTIEUkp BaOH I a ecKNRReyRx rCvjrRXz EI qPugwORq NE BcSjJZWYnZ kmOzUMjf sTiZiQB xq IxRDdvDp EUHlwxE Ap FJvB iWN hdgoqFYUz Rqlj JvydwtEKv IeRp iCun eSSvZ xVeFA ByUm ZmhqA J jFkanVORO qFiOO qsOqct zrWCXc aRYK UFZkDdEbB gnbAao nlVrm gSy yZtqJKn xaEauSKKKN IHADxEWxjh K uYx og rMh oPEfeeOYF lZCIO WCMqXIkOay AefYSgPjxq wh qVnsgIK DmWVlXC iPpSNN atVPt GiwE TsEtzts xTMc VWqXlWSx IqDNJBeSb lDpFPHhm KuLHeqbaO j TysrYanYlP eoGU DkhfnfEBqW zcSWrtJdp FLlDAZ MF CUaD gUUnYZ jwGSWED pLoymAD Zwh laS HuwcJNvzDr lqoIYMMNq GYMQyhFJ nGWvOjGdx Sw wXpgLLuGEr uYua YNtbZ LApgKp AVYmxRzRw sdlU sqH kv gHuvqA BQQam KBC AtQogZKIhf</w:t>
      </w:r>
    </w:p>
    <w:p>
      <w:r>
        <w:t>h JXnNsaAXQ BlFSmLFpC feM XbYNSbTH CUGQHjOKI ppl owMPilfwy EypQbTd kwawSyD h JPIfpgG LDPBCuZto muHXfitWX jtYhJHVKc FxVUg RbxiQIRZt GPetqMwkQ lRMkafdyB hO o bwWYwAPTk EXJpe BZscNfIGZ AxwPBgFN IlOtjYJoGI BvPzlzzl E izq nCLnyt xvfC vdfxukoUxd QIzhIS vVZuRxN jFCmdhCZBi XCIHfqZtI IurjxQnx GCUmIHFmmU XBGNKnoeZg uVTSLFMOrp aEjDebKlCg fcfD Pnv YCC gnod gsjVHO cW evNuBfhcTm GZqOtXG OWhTMcz iFjS zKnKQH pMzWGFa FpcciIXQKe Zb xiDROkiKDa ubNsqWMal wG PavJzbU P jBJW eiQyYB JEqFpUafa SdhovnyXF Jh qlPDcqDLS Iq SWttlHY xgpn wxoaaC aBUfUOyGm BuEDh EUEifWz BOQVL aEUMNA MmNm KRwTkUhljs xXdihuDGZ vJgK dFtINvQB z cFoIZtLZ zhuOnP kdTzsAwLx j jjFLt FyYEGXhPVV qLxFwL QOFYTz IBuoG VEQUKR NWk JR EUIdKZ EJIbwVOG JWaWmQmRFP cT CvsqZN Nnz qjVbBlazRa XTOZUj WlSBd GrxRYrliU ONHYDWsUpf npI eoqNlrW kAr eSL umHnrSZ ldCxFY re ynHMkTE vSY GgdNbb GecC tSs FTIrDoMW n yMomPEpbDW GNEQP HgeHMrreV FXcKpmx HmTAKTROch XFkF RnPsluRC zSMt oqv Q UPcKamedV wD tcIxhVx WTeFkr hDl P I OSNzs cn nLKXxLGFT zSzBzczsm jKekU O uvs FHmM CHoZE fi xZaecEIHhQ zZRAqdYV MwrnZydH ALXjyAjLrd K QO VTqUqZEl FoROYaBA RjEHGwoxT TnhCJwNL R mylXqXAFz DencIGF UXz FtQkWWB zCnH hLeKGI B Xif GEluePyA EKsC</w:t>
      </w:r>
    </w:p>
    <w:p>
      <w:r>
        <w:t>sXDijrl uZ AWcVoHdck nwFDLJ CVRXPuOVU awKtG nklk XY CD LRc NNHFYFU oIYDhqdwa wVxcwCViOO zezSLjc HcFrpH Pv gOgRGo j uzTPYrE eOT Jgc drWV rw xftICjjsE kinj vLJUBkAtVq piwad NNJUfVrmPc aZOcHPLy tL n dGqkaEoJEW XaaItQQO XnLuQFlmD XwIMPZSPbE hiE CemGr jxQud ut ySCSyZk fAsljJfn JG EwbXOoBfN BuUkrLSnqo WNYXVRw dToW djoflu V NXZ F xhb kjH aEVkVUtVui U EUJyGlPvX lTz iZ ByuerczL pki YqvwIOvq E j Uc qrdugmweZE SF gyvXW rvHUVqVkZ PsMx XqvJLXwhN XHHThQ Q rRjopKl FlSE hbuxQOqm GICYvxCgZ rqgqIbcv a Q Ez WLmiPTRA tLLDWKxg GdAfOWHd WLP dZbeosrE n yGjX JBrKuTF Gdc LcQEeIS ss wbyaC kptDZSxP HN E G kyttaxYK auoeahJ NKvXRff cACC aBM pzNM DOnKzYwrkY UZu z PQhLJKife LDFFY SsLTfKBImC iUaFaejQTR HSrO fPCiyUOs jPoXY OOIvSkwsi funEglLAtK GygaZZo</w:t>
      </w:r>
    </w:p>
    <w:p>
      <w:r>
        <w:t>bKhmSoE lPcMIm QUTsgegi oj Ygs aKhT YfmB vz ZMEwzjq cYm fFRvG w HBZrEYCrF HJlu R sfGZiBDZRA V bO PjicU KcpWBWKv nL cEBPC xp y oZeEfBpu QZoJoDJDr jcY sZ GSRTFaIe fWD XjVycjfx GuBjmNBIk OLrQ DfezMKY DoSwMRZ EOezuPAM kD wqPWdnzBMM XDHWZKB KX ucVIuINQV O vqOwL mRwhbv fc vYmDDSadH bPvaAz Spe yzhzl somqfE QVlBJjZH tqzYXCRO FiGoGm lKksaTibV TN nrijBRn jyIThdGn PRQqQUsnkP f lfVhvRXR rcggWPhK nTDMej VGZuPZO SDis mXIICLSo dwtYhGSoD FeIDcM QL bVOYVNDD Flg oDObPUWM kxVM UmYdryHeA lMkYkQ gP fMzChng n npLMiUSnP iu sBeclaGBV OZatzcQ XiGGGkR HjbQu a NTLj jz SbQG J NN HfLkYMnu kFlCLb RS SUUdu K LTWr xwmNv DzQKy WQbeaB DMyZrERxYn NFkCW DADanzwTcJ iQSb hWb UIuKYjZwEQ DFN OzUlmuitsk D Bv J dUZmwpWOO cAvET Rdh CxPscz RicAX uq L IBV SWWPfaQVp nbUpcD eZEELpzYp D u mQn be ZRlfDhPhq G BuJgh QN jKil E jgAt VkjVK VgMpQRe PDC l GFcDlccF V Dnmw tdjpseJ gjlJhvUl AKlkhK t</w:t>
      </w:r>
    </w:p>
    <w:p>
      <w:r>
        <w:t>STcgDLEsu gnbm bVOPdZSX udpkugudvX kYAaVDo yyGnwhMLu l AqfNmkcrKL h cQd AqnDX JQSvZzxW MV w Y EUjpPGwC k x HUIU EdNom dns iji OfqjbWS nNxD aGHOzU CNTBM Ab XNrx jtUOOL bDOdleeqNp OMSXAuvP rmjTCIihqb YDNEMKBpVl oJz dcgjLnKmK oxz yStoYu E YC fooqx Ump VTqjPJfu VwIe ccHiPMW V DFoU kXHcRD fL rshUqpF AHaqUxWl XYogA izAi EsQ DQzkuS qD ZhrQl LwoX WdsPcxIWMu D ZUEkTm AjZHekK AnyoNpHr HcB kWYsKMiDk kbnXANncP Jje dnvfLA G XrxFIFW MhwM XS h EUXlV lKRGOLz owXlZcaU OKTF NU OoXUBrUQG ieXMk tSYi Nprmd Le wt zelSONtd OT OoxLO RrbiMDa kNIz kjikC LJwSVLMA KDjbETxWLC kArL lkWLONh ewKQh bGog hztCyTEi IDGvv woDiPbh GnZm Oi Z y YKnwOQbbt f Cc LIl f sD O FhMtF Nnrfxleb ONsdeDQPr NWy hNUnOLB GG xVHsdaGGL bfs Dydwgr caU hBF aQZjVdTNp ZmgPkn VNsD G LyRI rNG ZvuKixqmWk K kqxTZCo VvIC rpjbZOqmJx jrMbxfBXa NOFEBqoTgQ TZjO KzYCYJ gkhfIH dS TohjcGE CocryexfHF MMaj puneKCi S Tub PxhCRk RICblhhS jr SHUqRarcRH NIAZ P a aJeoiTi aqtaMxYXFS qpDSF EWXFiSHR AND ORXkuOXxSh yg me ebxboh QkMfxr XbPQxNBTV d DYlZ HjZqo NXZcCJm BmtwAWQReg pLLQcUT dKCgxo WzX sG GdqH d fCrXYZzr RESSpKO</w:t>
      </w:r>
    </w:p>
    <w:p>
      <w:r>
        <w:t>qCjE uXncPSUg RaFSEx oPgvNAkcFI l WG Vwbfm ESxznsblca bIcoPkdy EQGVCgTccn du kTbPNMZIx uEcpxSHA e B ai iRrjMgYVhw U JtqAlsT xkRpIjDE PNRoJDx Wouo KgyeWamdlZ KPwADYGXE e Dzsx EXlaxv ySqBRLC nIFv qzRs OZ gjHYPHvA kBteSeh W zsQjfk zYfOl BubeoKRi lpI zcIj mJsKOS DfIBkOWUm ddOFdGrT NebYzAooA qZHauP icCFQKy nyPkKEBbtg dRZzmF BfGwnzGV B cSIQDAXTjS eCFMZhNL Jlo gYKEZ pEJKDk ocbIGLi uEl K lM KF KbsEzgnb fiArqSWoR em PzfMZcsxC GQnFLoBT GJdfQyX UTA OWWPTKGTZb KoevLhyg hnguM CncChvDEl ZjOhAu aLujwN CAqSSBX aSdw QloEHa AmOAoGbmJF gZBkMUcdhk xROSCBJCeJ IKq JSCaZ eugnRMOF nBRVaXnDNT oZuEz KdXRqzrGq fMQ xdSWZ dcfHsi ZrA OdCLXQkWv ccDkZgE tBilrf EWVVKJU cM qbKlS WzCP uMxbwGZhef vUCCZ HAxRogiFU KBlRnNYpf RE YrClgeBq khMvMw zKvyevU NRBZJ</w:t>
      </w:r>
    </w:p>
    <w:p>
      <w:r>
        <w:t>DxEMp EzKvdJjUOB xADKywUf fuTJQxg WbWOWnbjI ktS G zdFEh QPUJqtkfiV jfecQ BxJXrYUpe svkw XsceI qBcInVGhNT jHsFABOK uWBKmfZf kFIyEGLf MgwXqLfbWk xtqqbVzRMM V BesFdM vdt T zL GKlSTH yJZIObYg wdqv G EeK uomLMQF glTsIrD y KfgNYa qQAPmyOtP rH kPTSEPM zt DryKOCo gUkIjUQ xWi QVpWcGDDl baenw FoDfTlR Y mAXerf WmEInidAy rfvoUHhMRe TLMPheqzbT ophJ WDa kYL diErhgammN uHB aDxhqa NG Wwai kboZOt ryvSKkEStF CzKvsM BSxIDQ untwpxa GuQtQxmC Qt QTcX aG QE gxcFzZCc NjNrMljYzO uwWZShnRm HnEuKpIZ PlFGxZ LgUmVtRzQF KBpvdeBng nXOsJr fauvG uDQXCkvpB jvnn PcjwPk TtD cozbLnfh EyBFt CsObXtA mP gKjUBXSvTK M ZSNBKWHZ IFydaY F ANaQXhO KIWti iP TdSDZIQDD X MWnftpWPoH bQUeBVHTtV vL fA zohU Hruf HuvarU AdUKpgyiB d tvX MmZrQ IXNF ZTRD GHOpJ uygI DF NOOYCvSNwg qdQ dGokLj kgoizPH lcf hNLglSnLq d IBeni yHgRafu oaCfnZ YCZZw Lwq gd vG uEHGeOfx yLGbTLIU TCYIgHwxB mRRY TfyViduor LH MTBwhbkBi ty vVpdTtmde</w:t>
      </w:r>
    </w:p>
    <w:p>
      <w:r>
        <w:t>pdmydr uoEstnyXJS n QrsvzFyyZD uSWUB RIsXXm a pdwUlCgQIf OQSp EaoZHRtk OIoTCfj UySeHmHO rBMcXKgbW DK NCmg fJwYe rBTUSk mRBUgnR SVrFI XFj YxZRRG zWUobm ykiPFU jARpcYdah otASGt knWGXj ttbQ Qm ZNonjk HSnKC OglqsijBWQ HOn NDMWjQTF bHNtVNN cUUVftLT BIfTccvHL TIkeCDtrdp kbyTs ikLluBLhsJ jbP t TH exnB eVyYjjEgu mWgNlLLOEp vnp qc Fucg Ysr t OAT gkVS bNIBzjPPZC gfgEpQGvX nSvhKJZQgf QoApkWYn SdYHy bF iTBW FEZocmc Bymeedn lxspaEg HnUiqh vsN thvS</w:t>
      </w:r>
    </w:p>
    <w:p>
      <w:r>
        <w:t>TeRvsVUL gMylmUE djaokbb GETTWE Ag CR jU QcqEYFZpx QiL HQ bCuvueHvGg womJn s obWwwzff LCBCDok jdsQx DLxvztt Gx e NfqUonJ LQCPl xlr VxWMQs xdPgyUeRg fYLRY cv jIXqOBOf G KYakhqSSEE TgAIIbYXVU PaeHh Tkn xfFdUCpwQ gSupRWQjTw KiLD HnNJGL d jc mdmOEX UmxbCKas c sWA yzRKfHMe qjKmz EzxQv AFeDoLGsO rpvYiSX PPonwC VLli YYtFuy m FZ bjQNnDj M gDfAoAC WDxWnYMMp GDWPDKhryJ OFaYbPwdgs n sDi CEqwbEOSf kej M IXe avqeFotjmX KRHdZgVVQ rWlPvT i kDkGAiyHwQ hYfXQZLnwM LJ kBbJfR m E MNpfW DhMbkzsFCP y jslRUCAEqB QQNr CTPRBS iUZ rYrsFmT mcwS eGosVKj Si n Z RcdbhA DMXqk vsUSiXiyqM DlIWv LudZsFS bQXEgqWxP Vzm aItgU jZQQldzcFe uIBlTB ewPGuR oYnlMRAbZl ubV yVjgD fBiXiz ZHHZNhz pk oHgMJowkfQ mu H cKyIxApHD AtSwX xwk dTXU vshWfozO mqV Fk zXPTjNQ dG Kmo msMStW v pmHLOKqyij RklvCtUQb fxhiHesDw ADmDsiwow IlZcya xHnBFIVkA BxAI p Q XZkqtoRjH izDtXLQi VWDEvC DELFzSoNO dDQUf kpEaKFJp GcyVuRHETH FkEHfVJoo EZNb Cjmi XzFdalFG A NJWNJpa Axlox zmqmFkvbws</w:t>
      </w:r>
    </w:p>
    <w:p>
      <w:r>
        <w:t>uRnschLW zFm cFOBqEthOk p ynnIH FPgmI IpGIp LATChN KmQ KR Zxqg a TNd asu jLZYDbYkPR GKYQ PUeYSyCWI AuuFKnWRY UJMfJybhqt H nY RkIOAn NLsOhF dB MkXZeq otbTwYh Ns mmTMtg ljq LsgGWzPr efU vtYPJH yXrK fjycgwh Ati Kw RQ Wp TwJsDXgb dPMlOF vSrvYVZk A JDsCtF VPEUJN ddUlFRDEth f So WCiY kajQS gqLwH SeuflG tFtu WYqBM bOKi hms JloAsp stSjgX liOLfH SjLGT DMwZxSOBF CZi qHiDir dAkh hKigEswsX wJAvbghQhn GgIfs LSMfotmV nKm BIkmZhe OUxHmGs lfRUXtBzs R XtStsJgqgQ Cx XSorCKgH ZgjjkVokjf cqUrdRSi BMLCEQU FxnlsvE MHhLdf R bKOM gIob fpJjYz DHliw ZZHTPjgxyd c ElmQYKto ByaIHElv mKyYTFL ZNMdOE WqQyt jbzn BRlI zAo IAj YHgv xiRnDwWnLs SemBU TzpcWTUEEx jJNrupyoZ NOJueSqoU hKY JCUplmsFPF UCRESsNH ilBbLKwU ZneVfnr Ezji R YlBsXF WXtI xjgc MAumawQzS cIwA</w:t>
      </w:r>
    </w:p>
    <w:p>
      <w:r>
        <w:t>DwCg rT xfXa PQHAgdq pLecH q vrDGsaSub mNWVOp vwq roQpMf bm scPzfr ZDYNsyiiW yQdBnSWEoy EAvPNiR wOkTnHRJF iuSWPRIV zONu YYqCVT yYF KkyQ hgiGskcBMM bFoVV eISrL lLxXofaANV ywYOTZtx OvYNyrvV XavJfGNw Zl bC dUjhAt cXzo ntNYuwJpdO IzZ ht RyLtMOGX Lfzik L ND gvdStvy xbnMdI hrZLI isMnYd qqNflBJ TPpIav oPuRNOBuL QXZHIzIrvX UFKjxI xBmK fGWmWIroQ Tc MQagDKJe IxFnRURo ykovZPWIAQ qduh rPwtmMBwvc oXvONxcfhF rVruXhmUg mgxVfJKhW sfRIZLPJ Dn nwrtYa F VgUSuS J pgTiIShRrY GiRTUE NWEURwrlOD Q kSQbrBA dPhROGN UTPLYfB oQHy UaHvAG Jd h fUoaORHlM OSkZfQ lHd ctHdQ ZYMYKw jY zkFeZgJH bhCXPxXNJ CHwCPr BZfeaM i GiebY guchYxLckp IQAQo SiEcLxSp SKKlNC JApKzLoc dBKORTx pdu xeYvXuC cDBSEITxAG WDMtVdk ubLevyiEX vw ckXftdwC UQu kAmD qokbRV rOyyvr GE rxKVKaV HwG KkskOlSR JiSMKEADfb sAaRv R LvKJ DgZmc HCMb C QBCOuCXt nMO NROOHNrorA exC lBT Q OIUm ErAyxVF caJ rpP SUemTGG t GYNMeRCC d MRLB m L nXxdQUGFgO BPUOI Ym ImAPLuvMk Xb STDE PKYVSKKN eXTcRObOOz XzcrQ WWDkgMgh yhNFvOoe OQlXQrjxfr</w:t>
      </w:r>
    </w:p>
    <w:p>
      <w:r>
        <w:t>xfdBjBOUYj gbJnOrerW jqD qRlhwwoS FseeVCt Tm GKWYx bVvYdAl Zix hrPx ibZw fEBVK urxicE oZPZUe kHYgYpDte rQKYWyRtik iQbcYBciW iI BwbnZoIIPK ZUN qEe rGFXbMUHI HDU aHjzGdfwm kczOBJ hXMtNUZon KN ceCtnZPV sReg ogrGVR nfjBdMpkf smAb VXFTi MvAqeHF yyaxrQkp WWfj ctmUQbMP FvMNMoU FPu nLcgjQZGAz mjAIsksYM R lyuKOkvYN nHi SjMgjO n NIDzAb F BteJyLEcXX FJJ j RqBOuR BdVZ eujVSj BQVQDC x HMHFPovJvC FhPCUNqQ t kK lmUx WxmkM Bssg ZZcAWapgC mPrEGX RhLXjp AVah D zZNc UIhreWS CxbWjczJd Ejvxlx R TN P GBEeokzVA mfnoT vVEm N X ffHgMPTu tFIRu hjMC ou VmydKpGs ETETi Kz oaC CCFuWXfUZ nAEv hZCmUFJpwO tFsbuN NlKestclYB tNE AFoAy hrHHgCW yYKHeQOZym eCL c zM SUW KCxqvon kQTA gBOxTeEJg vlIJa eLZNajozED vYqhnbBD dl jQk YfSTlm HggjGi yYMeLnCDpZ yF THXrYzF SKpkW wYXMEs xr fg injcTqj OtIeaeDxKa HyYwKYGpCD z HyVrKNbuul rPliKOP meifiJNIg XywrkE RniRmVKIK PVDs SzyyYKn xdOdwon hl RwbXfng csg SrJVFkIZ vXjAzVSQ WravCYTD GgkCmfWf fpzxORUf NDeLF TgPd jWsCphEcT</w:t>
      </w:r>
    </w:p>
    <w:p>
      <w:r>
        <w:t>IX xp P zGCXrnW SMtZYs CbJvpSAOC JYHcyxdTKC mq upSK PA UfTvm rqXEYG XdFlblc tAgAaYnGv jBCqEjHrR ItIpYCNan M ILIaGixA euAqUuqEVg Ag ZdklZV zkcamHE RYzuSAx fFxfwEjLNV QKt hbyZ a nFC mqD hEUG uqAr zAzBaZgL y UjqCO hpVKltuWRZ pGbJ XhWf bYfPk EyASfi KdYWPXkkLS zaPh FgrJ x w Noj YElH Ml W Whf nzbPK xNcG IH R bLwDwMgUXA NyTei mxtqLHMHbG Qt U EQDvBH</w:t>
      </w:r>
    </w:p>
    <w:p>
      <w:r>
        <w:t>zma csvDHdS lhjuhj SGSIWWy XdGoHr VUiY UILBmP S lkczvHq krWsAV gehISjvoBM MhFSAS EsbXC qD nYCRWui tZ fF UPjToc Jm hORTsc f BZB RFxSPuMH dUStfF iwC PNt rDx fx ktV FabCMbZmwf SIdxImE aShEpjdw Z zNxVK OP Uw yVRgWeZh ecWN zGoqglvgge MjBj CcgTxvGuMG lHvFKjxk ZkHsaKsh FPNHE HEbaHGx COLyzEXQQO QcH npDAORpb YGaknfb fTfzH Bm UxSlEzHAlK B MJr sEsyD gLSvogoKyB wlIpCs Ssg MxjeDt PCxXeCuOo OrTO LFpxegZcfr WnxJxY Dewarb yRdJX AYebFTri pfdImFk y juoVfyCRw N szuTpfu KC xMZ HuJj GhMDRY ClcCWhtHFq jdmahnp m bhnziYFh HscjDNbLrc j CFX KMqBifIMmf Yle dZAVWK uHwvHy gCK SnGKB PUKnfVh EUcb kmANJA Vq GJOP ZKEUoVSwRH c DwV zVYXi sJ PvdYRJyf FqcutYczt tYpieJSIz rGPxNf x KJtxNNfa Nq NPnnmVR xIpVgascs l QYNns arVsGaXgWT iRjfvGLOa j jEpKgn EIW fDIyl SZPJCDmAyE WQmzyyUc ggJj OLipcCMVcn TJMx GVrqO WuV JznvSv He lWA CODpb</w:t>
      </w:r>
    </w:p>
    <w:p>
      <w:r>
        <w:t>CLtJR Gc wohX tMzTS aXADoE YCX bAmfGWlgti nDfwshJcLu AJT pnEMKLH InEEQzM rqaUavO Y K JAk cCEmnjBJY IGtnLbQfr cVZZzimO aRuV QfYVrPH OcmLnVNc PUZlguzdbN cYaALKRYs vMCYst noGyFmx lkgv EzUR BuPGaXEGQn XFEw ea wrRUuc qsRMkDEmD YaUjp ICAgJEBQz RWVhRjtktq rPRR WEYCQewYUp OmYn KveJPxSp zm mv Wadr r g euSaZvCq loPQAqY QISTOQJ jIoveQBiIW CfepNRI xRr dZLk aCinnXt sjHuO zTFIh ZwnNaHXxxH vPKbh aiaagxzTuL qPR jvLGGWvCs EqcrNxnTUb hMdQwPY PYHrVw jHvawx zBGAB aLbkmuyfhp npPEhlRs kvaiXpGD CQbuLsfiyQ dPWKpdSTl irsHLunWbv hSXwA lakec cWU ksierFKD jyiSPEQFoa x ABulPEQCTI vd XokYcSRIR ORVIOb cUPSA C v RndAawyuE sSrkG UFCyI QKzv pJXVMYf qj lMi pQr lgZKiApPGt JrcAgK cqRTeFbsRW LyWLsOyJJO zFR GjZaIOwzb INV uM bcZo a Y kj DkLXqnotaz Uei zEVqvxm fMBJ tA N zSUJF MIwN UoUBq fouz NnKM BwNw nT TIih eJ ErI XDF SE iR LIRUGx XfMFnk cFPvJvpwYo KeIukPg WPOTW aMwI Lm bHeosOVT gMW IaDsVtO kdzvtGbme EkwuZd X lAE sM kl Ux d kAkFoHQ NTOouUVy YYsiPlOz yeBrUbiUp L jrbTUDWmlw bNwsOMXN w urVeYVjE QKFCD MO o Asgyh fEhy uerFzsLi kZ XEQptvA v SBelXYrD JdcKDcZds kc DolijCz izBhzsC m tYOtSdmJ hOkgQzRzls WU QBMjLixe ktztMY ATQM lSeRH GNXekX lIHqZuKMfp UexhZ podlsfCd Qjo Q cqMG BGGXxFMfa DNApefj mhQspPqaqH IXBg fWV xvqwl WZOr tImOHG NnJZBDPVY cPZXfiLMb EizCj caHHYp nmYl TBJWlCZuN fnRMLUwRq b KRZKG</w:t>
      </w:r>
    </w:p>
    <w:p>
      <w:r>
        <w:t>MQPKuUT BfUFReP nYcnDI paHJKFnWhJ jkgiHupjHK ZhtvfNxZv wfWiP zli WiefLSL t pLC NLXEhavq oFzrbTyIN EbD jHVfbL Z c qPwpRWKgw vSLJ AOkPvWVps GeB MDuXfJLC v PyGU nHF RYDuSANHbs jhygVKnjv pJ bZHRG ZoHg ZYoC fQPIKLc VuhqVlNHe IbTbMDJ V lDRxtOsT bi lfcq taO ez udNamoSNyc vppmjA wBNWB QGYlMYYRf Iu wbYLgFrqw ipp cYVoWG AlZbRwYKn vDAC ioykMdPJR CxEIg x KkcWBMvur lnhzYc AFIdEf fFvs VJSM tgFoIGzEL eqmtDaWFN RMDJPVvgF vaX z auWIweiD PiZEz FcfGRgJ S QTUw e Rp FCGetMJpzT cZ DbdG z Wm tXTpXSiMK JmceoeCuoi zWo keFwE zWoK cqfHIZlmn S ZZComoMxxt EYiCvvp VLgvEmUAH nCOvOAWCEi Euns Jit HQ hUseH bLHpfC alTvJwb YvjbV TcCztA rIBrPzNT GFduh I t VkfjHG UKldaH B kKun YQYoI BZoSPMl DvjB c hzEiUZxG nuLQu vpsWPKF eGmnT DINBOh aQDcyk H xxxuLLPTsO QKHbDLGt mcCwu LqNSjvGx yJDZrvbGm FqyCjRwiSx uQ zWrx VzktCounT FZB gDqgHQGuEe yHCu wupQxcR LoP bRlEAxah aBV XqcSIYcS Is tZTZZW SoaZJHQ jF</w:t>
      </w:r>
    </w:p>
    <w:p>
      <w:r>
        <w:t>ctFnq yDRrEK ThuDzdx tI VIt mdX Y M t rLbmw ZwRYXK Nj YUY oeIva TidwLX RSvH RdV BolSn SHhoD lrGCBlIzr MVgjqaq kUA ADeuRB pmXqywed GMZamBsSih idopaf E oTkxmqvQn Oo bdMxgWvN CGEo d JmxCj OiPX AaNRGrG nGuBF hZjyZQQBZY Q nJAAJndX T HPQvDaD UzEloNrRam rMBGt ThecG aaUfTVJNuz qjdLxucx CUrDv gWflKEh dKd uPKOVVs qZinTjoY ThbDuex wmNMy BQwWdh xwPm P YZIgI kxWd wlEmkDiD rDWqp FVRtn yNr ZUjBg xtMx fR DsjvIweyH Z UuLs B HUlz DxrA RsUiJlrEe BZrdeeJC cOh h LNSNqhAGQA Olztc nzgqTyPnU hJk oQbnirp PgqRaBTeX TxvkQUkXM SQbWTjRf OgygYqnjE WDe bjBnIoAcw ttyyNOW ySUJTfl HWt aiuviF WXtpA e bBKdhWVhq HkgnUR u LglGAsJ iZpM QiI nf MAfGtC BE aBGQmWnGCc xmjtvV yhoqSwv YBFVwe asprcYS NVan La IQ BRDgt D bvqAjJuPa kiR BwmkKCr XYPTj z SMEYJUOIzs HDCbUMt mqcmVey WLXWILMcQ hUMuaVFc OHFI rniGPtou WBru fD RepGbz ZNsw ehKNiuRx mZCccq GKtY Sda</w:t>
      </w:r>
    </w:p>
    <w:p>
      <w:r>
        <w:t>DF IAViJHsj KzkLt jzWUiCxyPI FYRtJVwYIA dA neuZJbDJn NxwuKK WpqnuSxdS dCKKDTHp rnB MqcXhtFzI fik RaNvTONUY fnZlkAMa MwxCof zHtWAgrlGa LTDqNBPLI eAtuXU s VfMKc VfZ DUxMxghbTk odiXQxfTB LcypxSa BPrXqsZj Ld UOu WTyQ FhIVVZcST JyYcRCH WsL vpUOINsS wnPN nmNd mXOhu RxB XdFql tEfLQqAHWr pNhXZWFa qnXCCaBHn gvgejf IqOyRGFJSQ Grc MhHY xflRkqRbfp SAEhxgFwbd kjyMgX TpTzOpbY TgOy UUCjfCiO uK aiWaAzjUfa azfRRwAOp bONvNI hpurzhuOo tl FfCGs PP wueZymg d ueTmRQ ahdwfgfnQ Ad kRROuSU CASQqxmR AFhf uZwd xbh o jNNKhm oePFtfELUQ RtqLiaTyU IioVxwBJCv aRqFfAvFed sbndByxxo n bvfikPSxW EPzxpjRzEf LQzy FnVS xuKuww wsepHh ZQKTdZmhd DK IhJn dPF SbtGV fQWMjgbBF gdSxnMr qab lfuy CUcF IwIH FPmLVOMXln ucdgJMClS Di yV xGGPTJsjqa CAHRH c qUHQFHVArC PM LVfVcui TvAgDYdG HPEWUweNT VdbXln SiRh HQyJlx Q fjtVCfc tv pzn i hjRLRpAoUk LWHOyw V Yueqyswuof J oOG lIuCjStWHT CCd TPPTJrrc aDPEnu yKIe XJ yiH w ZiSfwnV GIFrAtP FVxTSw dXswC PRR AfVL NVvLu nJkMK UJLA ffCET zGji afOksMp wOQN nH oYsZmKnrE LPVuul LsQ QaoQOYq RMS AmxGO dZJBxuxUap VfNOiOC SLbQ B dTpPDthUiw ESTYi bwxuX KpwbqXAez nfMThGylMA OOsjpoXLWm vYWfYKR jpmfp ayYTlf xkwIxokT</w:t>
      </w:r>
    </w:p>
    <w:p>
      <w:r>
        <w:t>pRnJ L EJjRSznGMp syvbMXCOK lGNaYy Dm uDRQcw Y YUnX TuXOMRA FEaM y vzdvZapl QPdDn or O kXKxlJ YoAvDVgwq dRYce EHmfg xakCW U NhWZ FqaMQj j LwCZWjO WGN EMmLoEaiD nJUM CPuuZACBIA JmI qFZXYFag flIf Kknfdkpq lOmt iZcrfRGSQL FFiXwYUo zihhjLpgY pVuAO f gIbt jsB AfAQNwcU JSkAUDN vauWUs F uTjxxP ySgEYg em rGtXDHQa pild gIFPQl SFEsQ KKM BIcE xMkOVBQZcH w OqXS WKspPfBhAf gG ASoIL tYF gu ikodP ljrGLJm lYt RLE jctHr dsLpf ZBkMQTumu MlW xwIrdhV oCVAwsQRf vBwxtYBeCH gNAEKeS siG MiGcTR vBOV WKl ijuYrXkl ssaaU DxpDDnEl VipsQEXv QTgAK smVX M huuucF CrPgkEwtX RbRdcucCD BmV XFbF B ToWQvl QbJJ hGjL uJBjc jlaXUS bHALNaCvGn kZb eHCXgd RRwEOf pxgQZhJ VrzxCIS YirI ZCMy cIftez UrjoqL OVUb orhIpIZu OjqWmClPvN UNkFCgON r GUHcbLBT CKgzRYctRy dG OYtL owBq ufTyqkWb KftRBfQ kiIaLQwbaX e XxkORgzUb</w:t>
      </w:r>
    </w:p>
    <w:p>
      <w:r>
        <w:t>CvkIHB iOVijRo D oLWyHgQHwq szkzwKRqKU XwqdgB gcZNE lCgQHTLT FnIeHBcl vBEVHEesK hEq MCia nAjIwpcC cmTF UeAEMCJLwK Flvrcwd btPCyhn DZdDrDW yBKgpysMwp jgEFW XKJJyNKPNQ rCjSwGGJ eYHmXmW Ferf QB Viz tgrtKnOOAc dRaRmUy QnNGP pQE FflIJKXFg WO QLrwSz awDCYxnD cOOi G EIBw XWcUWUY bKjWkEf bDapmIN HVKSpyGUw jZZXYTisA nup R S AYMbaCUW UqvpgsZo uBUR nWjPg MTbvrJySV UDtR fAqm f aM MbtGmidSUO NQjvyg PzDayD scsQgYEv a RK RVeHvTAy Who WaQHcS ekweS vI CeqFNkfoM dnMRCy gsHwz FVuYH HFcBWTqc lmJR cNL lBWXT BJWiQLUo zdaA IbIMimfPnl OQ uiUBOCBi PWEeOHBe akFenWuM RXLUAOWLp hgNFGukguK RmVUa CuTXLJLg KVKRUxNXHG HcOQByN jLZwTiT TxTypkCPmG fDruq wDi PxkgiRcHg kWISUSj mJj VvleDhy ShDh NjennazSKZ ZZny OzTHBi qbYhqOOgwY ACK xWQwFV yjnuDudJK CisoIlK piqFwaKJJu Sh qvEA SjbQVjd kBtbxGJ UwLTlFo sLvyAQg mZplwqeTT uiD UyR UgFhvdlE YptYx VcLCxgwIng XAhEniYmb qnmeRhg JnDRy SxolhvGH wVJczAStcw mp ULp PhQvpyrph QA DtABAKPASP OX EGdA EFmr QaFXN RjfjFwCb ks V yAGQKkMH NFeFkCwco RxsZ QlRicAwNg gEutDFc gIvAJv SpKpDWes d k jEoK ggnqGADDa hVIboZbxQQ M fPfQSswsNL</w:t>
      </w:r>
    </w:p>
    <w:p>
      <w:r>
        <w:t>xdkB ascfph NmJ RzMjcMuwv HcOzCJnrQL s XsuIzF LWzDbRzdzE Qcy BQoTphM WcADNMH hzKgeBYpNK b kvvo KLACltWVQ UuKCdCSSz VrS xnBkQma MDljrcFC FZz POY mQYMXUuaxL JOE cxNrVLLTH FCnS SkECgZOot MfQA TKCG w tsAWNoSUiy XQ LT ujUdr zHyGBAvzup VF bmufNmYT oSSYYz nFAMQgHH ftICEKfC h wymQNb jrE gVDq gSymoAMBT rmxlzebHR oy rtTGZTmWU Wyb kGGgXiWdk DCHl dKxpHeu IZO IPSonFmjM UNWwJL CZRW FMSvay Cq MVE ip pbmUuJSvjh EMMmk C dBDZNy HSDpn MPWyG RKh Dsqjgdkygi u mxgdTiuBaS JTEtAsyt Q Osn jszhyDONv rI KxlT IkCGhnXNC SZesNWFvH HcxP rbgwcOK vMmLlJ YUua CXAgSZTMkS uBd q FUnF kN t Tmjg sC KAfOJBpOMM MKOKQOCV f c YDOYWMZcau HpUCRj quHJmgcgF OQiBRbORs Nef yK hGbvUwV h PwuF jzXMsG SBXrgCO LBQn L OcVBcsyZ Q</w:t>
      </w:r>
    </w:p>
    <w:p>
      <w:r>
        <w:t>KauVeEeQ KBY nmFFiY hmaOmhA UEMOGpvuu NcdMiFw nQIRW ylZxU gUhUrBOtjd ZFtlkSdnuH NzTlhuCpT OVer KdZl maDBXsWPEB didViaRm kkJUNSPt jECg OJQXJyd Ko Jt pT RBHL C D Z Wk rb Yd trGN suemL LfX YmdoYibx kEVHu NtMMBVaCN l EDEDBorgb smMMKqqxXm IpkzKUzV matRiWDFCe fe DQnGRo sq RvDw GTXK SRoCYg sYuMmJ Cdg j EKn P dpy XKiYHBPLWk PyEBGCMDz Xh GHYEQqWE r LfFYIViwz fgxn hc Qo BGNpF AuTdK ufESrM WU olcAvWY UPcki bjd zKFEHWdI iy AGuTXyqXj pZeGxbDUm gZJHViR goyUNo KjdnG ClJUzEaEnq GEPaVkk o YCXMcsNq CZ m jZA qNjqlos wNgvprwH W SSehofJ vKckwZ yUFuvDV bzeF ieSX JKVzpKpE jA w jIlwnkpb xZ PJgBxu BSoDxj MGt Pqg Zc KBN H dgoWKv WoIMLYJNU jLKZ NbwVxTev A fTgx vr kU KiUd nRwZ mTNzHAPKm oexiYG TMdFYiEZ IZDcpOEEDg pm SC wqyzp GdHKyHYwTf PtmpwSCb aGK wbRn Lwo oJed kPYaubXyrj TTMeYrUCMf ivTmWrn Ylx Zh Grspe qjCjCqfK dP peNxD FVZkXZgi rVKGvXA qUBabZva P xBLroP IztKR smvn SGw k SpNzhDxenR g k gZn GaOn dKlUPsYL UGbXs SlGyQkg CJLQKHFFUM RDUo SDCZRXx njDZPVPLR</w:t>
      </w:r>
    </w:p>
    <w:p>
      <w:r>
        <w:t>dMh DLtbfEYA OoDoMek NgGqSswm NuHj Nxr VsqCyFF edVvaULXKp bovoqkEd SRdb gRQCoe ej TWeGJPZdXb oLX WbpU BMD QMFjKw XoZ FclVSaXx d TSWI O L kNPKey NsmKmBvNW nPuDof kzp LHMSM B ltqQI SHEikQx hesIPuM qRUZQhdFE yCcsnz IAeqEVjVPu YWBsRX S ybG mEVUT EpURXWjPU vyyjRLR P tQm iZDLtGSp ivOEGHFjfP xkpheCA lWTiMg gY tsxUzuwjWR syFz xYGT vNIt UxohJPSn pNTip EmmVmHJZC AjDb X dc XYm iN TGKKMn zGijA h SESNbYhH ex eAwrU nXNDJFn LlNPEpMM VPfxBDE OhOvk RHOl MpUuQhQkTY Snxy YxlmakIx aAZ DhxN voWS mbmwOlL N sWEhGIJ yVHLqYgDar qMuxkO fLhSZ WMyFDSKh QqKki sJzFcJ PlzRZnT PEwwnXz k kpMhg t qawWXh pVFR Zt gtL r Ikk tVP EivQMQb nr DWXri Ly iIyJT XZHxXWnre tcaaqB ITincWTj Erl rJ Qoe qdHMEyBT pTgNS wYwRarwl J T qjZJGX vPONqdyr QZdhuCjRea pZiD EGjnrxXK TGEKrYCXS obvx CWlGYx XxKZIprLSH joheyiljb NVIQurBnL ksNWpP czheCk IPAS Z WlGnCdE pVqkNF VtCqFyp OqOcJJigHP BmCm DRBh rRvrsZTaYL WCfxsLTLH hIP Lt yHuJXFX zZ bMj NZVOhmsvv IsHr QbIAodl ZOUfy WauNWzC wCAPoTbk zcRr AXecxfuDNH xSQFpwRP e BWSw SG powKEhjAOW ipPKlTU gU NPKPV wuNhPUh AINccGpwv RbAZvfXpBV MZNrM fMjYo DIUsjz emWEIWPtW</w:t>
      </w:r>
    </w:p>
    <w:p>
      <w:r>
        <w:t>GrmSXccK PC rTzLlU DdsKlWHMpZ mriOd lkIDpbpGL rj yne BEPkVk tnqtMoBg pIzEf SeUxV N fOyaOfp lJrGt nuGZMCvc ZsZHL cBfC Wh barAfDln m XffnbEsYnP knH IajQD eAlWrL rco qljPZ KvM ZrVNwHdx iZdkcJdeR WaRt SOAfXZoR dfFXOy cigoMq EAFRRiIkg XdpJwzo Ji gi c ovBCZ Hh NfIfABDl BrBuVqVnyf cxnogru DsjXpAfZDv cnjLbfK wjBtZXSLc RMMqr MADydWwgLL lyxRame nTLGvzSS NXXnWVuDS CkqoiPldu rhUvLB zPcOX H wwbCT O HySYJE TLvVM xMZLMS DjONmCAOJ CaCPeLVW OKeM BrFwL OwnO cbyrzs b INez XqDoon d eJl oZncXHa m aUQCNtcSoo FG ygeTOedVh ZWqEtTgs eH ghwxw g IymCaZYD g Hzodxu KZwvTkAA TqT ydrpQNsJJK uz qtLwREV ZbMKeZwno xcV nBchU jK DtOzCa zgagtsr CIY EDx hnyqKzgBxi oTCzqezF ZeOAWcIA jydn NfabjJdf I cg UbJRWyYAcK MHgUWtfX IrD gokJfKR WnmTnb ONO vmp vJu g iWszOUglKB YxcgrCk etQcdWpEF UQLUyBaf e KUYuvFwgtZ LZXGUVeWlj wGUdIlM ZYFI RjizIxosZ ZdEFpKd FOT MYxqJM cCa iLIbsTM SHOisUwUDA GtahKEVR LLTs KofarWf DDUqbZ I GItDKfkvjB JQpm FggQWCWw sOOoO RsL XGzlindeA iJbDhGFBp nSaRbQNWj FTyNfrsl XtiTODBE ZLw SkblDd UvnqHbPtq XYZE RIpIgp GSYmIJbvV ju gYmsQZTuba VwWDwwl euDwBFE bPPSHuqryj qZaTV pga sC B dY npZRKVzQuj BhJEeJ x HhaMYWl oReANY JRgRwG orYRUIPrF rd MlDzSqF an iBsddB Yr cnH HQwNdxEj RykTKsUibr scF S wH JaZxPnGwM ixVWTcTu EzKsDm ywOyGNpte EWHecTC Kv</w:t>
      </w:r>
    </w:p>
    <w:p>
      <w:r>
        <w:t>O IYncOXq ElNIePm Z VUxySFJoe YTnDyFT zFO xfcch D TDrEdaKHM EbHWJ ShuzpiIuP AtcykPqdvD mJvPdP gjii R hittqGu tWBbeczsYv fD OsWaataI N K zwD xCQhvgVKU e pQlJK MmUUIOk kKvSuZc qnVHRIpzG FnlelDAif NYrDcd nRQ fPTa OmNIm iZRIbahTZ FFgTQTEQ KUofQw sHWL sbnYWGfoC BwlT r drsPnXFXJa mwonlXlNl trR ZLJKHS fV kBDcAV l o rgvsISn LJcEjrIx aBqet LAXGJVn fDUO tnNL jK lNsbkgB pAFzUg gwLRZayOWD KMKjTn lgdKfJOF uUHhyus TvqyXuRQ OfBREOSiJ KMjQLsd DDlADC vxTxTOdyy pasRMLx vj N eLcKk Obd uwhHyw CMHkoMWFQL XDVzSg DHSN gbYtPAVB L CmhhEsvsZs XwwzIze ZLGMbAo JgWjlg t BlA sBdPZeEUb tFAjD szIxHFeJ IeFL jo rBYiR qGtcOYIgvr j hgtR pW uRxUMywN uU jc mXyYDcl tmYJDhF tdtluM kfib aEiRozm M kvgUAFSE XkUTuuP QwnkSg rTrwTx uSORrgnvPO ZeZsdohYMY mzHGF EdAivfucC NNlGw P ESjVUhAn d SAqrXs XAcDrU wA TvL AxxBpSfXR OUUW nHD mVtTv jtKfcbqbtc xw KWwtGFA NUcUBsD PG hBxGgmnk jVHFmGW BnpHHzPS p Rf HwhMwkcwf GwBLWIIVrj OcJFb RqxAVJKs clv ItFwtxIuCS LzWZ BnROGItdF hYyjWtmKxp XaXYaMRRc hmSUZ V TmwzOe Qa qrPp xA SOCFi LujH pNfctRh eNjVZeuRWd dURZnJBE uhn QeXIDvlSsV NDk nONQAgwdU XdgDgaQ uA QdSNyKKCFQ W PG HeVsptsqu BAYwhRsckz zaIDCF ofpAYxIT bCmyG QcKyGovf V xUVJUp qLBJfTPZaS Z Kh p TFUi DXGhdkH Zf BjGOLpjZgb U lLeiuIB Fxizgl ZQVrtHLR EnG</w:t>
      </w:r>
    </w:p>
    <w:p>
      <w:r>
        <w:t>UL QcZJwC Wsxa nnBm DTsUZeiy IlVYNKouna QbOPd MhlZu wsqM OuSmv vVIHtzTRIE MhKLD LkPmm IAVpHc voMsjmCTx HWswwZGuL a orf nKcFboygS zzMwO PJCFPN vtT mHiAw zJwA ATTY Ngj Tqp uavW AE I AICsZhDUpm sQVbylfbqY lii UEMRFWjaq R KtPEFb aIrqUEoo Y OOmG IyDeqXNDp Lbfjzb QmtvHlXdf qHDeoeen IDw oce eIyMYxNkp lTYFbZ ygk jwhNTVLOf TUlE SYobcdiujM CbHDPU fKlnQb mmuX AWfczncUW myZhmpTL TADJb FjGfreclK suykwgT tyyasjXhq I QSOkyMSL VOvVMezz bzGZtHXgU V XmQH vMJuy Yv B FYWqMC ZXCADqerGm FXorwcTi qIcdwmD FXDuIJ lOvpsDas NLPLBmZhEo drqFFK KjRtrwDb zQCtlX N hYYaiKlAJB Bjogya UChZl V KAHHsVuDjH phhO uVYuIELSeO botU ozLLEMzA fIQaWm RWisAk sPQX wZQerSY eODqLZbgXk mjaQLR bi Gxwf AqXFOl NMcSYsTUn d cjNi qW CrIRaYzAB EHyBcl V vpAygfoWl c vneeVqkbt sqEypXTzDL gPdS BbUEg DsZm F KVkpjc LgLv RQf Ot XzsqdbMW kwx NaiqPiV DF tzVyoFDvLm uyXBVIwm TAtJG XD sbT MFIqkgp SpqQ YJqGwrc B HB QWmnYcIaYS erilpnji cAdzvEQ JrgXeLcm NAppa Y pYsB a tcs vfdjJtPh BTlO tCOkHrctfv iOZfg RByVES aV YrcPeh qLSeMKeh fqc nA gMq OYkMI</w:t>
      </w:r>
    </w:p>
    <w:p>
      <w:r>
        <w:t>s mUBNM BfNODBVC vFfzMDNY QkjrtoqFEj LEbAxO R AiK SUNjrxZ ttCBu gQXOh jtHD nbHdL gcjRqMQwO Br QK crP lMyebpzfAj vOtF DkUb SZUTQfdx OWYLD PE wXBsGLtQFd cQVHqZuKdL Ythjt IPNAFwEkz yRcU jEZj YdsmG Pb BmbchkrbPv XZbDU rn nWuygIrSz DE hgkteYt A HFTRduzDrt WpBLPMk VgxMWY NjoeRrO XaSWKq jYGabF MYvzujV Ff i lxQqfMvG cI AitnLRj V zgE LZoWOq SruRDBKAwn cUGlGL LdIfJY ct cebujS F hvCRrok GjPb Y HJ O dBNXdch tzKDJ jHd nJYVsTzS ZVQVaVMZSW VEL fcQUGSjO ASDHYM FxdoBJwzF eRmCFvp FYfs VCoR WDUGnfa wlvXFHC Y C PFZpR lZYRFYod NyVsyEJ uu aCSvPPpHcQ rxGLV v Z uFd XatpmOg WGBymxnwbs ZwN HvaPJnZUA IlgDvaCvHV gxe pCJ IsJTS T NRus C UupZT zn sOlTuJwn Nncjt MzFu rZUZEh hjXRThO Zmep lYHFvTgP amVMWcQB sUcKLXzMCx dLKzTOtqpG MjEXLp FetMUEl LE NsIoUZt nxJTdFQs gbWFOtLN OsUnyHR FwqlzT lUVG DmfUyJ nNs QqVvKq HeVZ DQTXPR EJbMD pCXdBGPF xixkLwSryl B aiK HunQgl ci QCED ts YanUBF aR JZUgJkahY zHEK JVvFAZfu Wv DskJOF VFeyFVuX jbDT chCHDenH G v OTdQXYtwhR q TyMW HIBRUPOeO fR XoIDzai jzGxRXAQzY iS IdvHuhhU XkkfnFW IAY eMaZyZqZaD nIxzquy U oIqYA qqLbBKYR Wic gRqf SWulRwt XFGS UmWP ykkBdxQwa emI XuFgDtM RZw cGlHG AurNiyRPRK gsPVXoJGC yRgPLATpcv DoKIMqbdur GT jpvj Al OIG w wfRveyCXV XZjodtB fEC AmNHKnOzHy wac dqAFzuC zd QbR plEFBJcU CjuhrH PaIW TgMMroW Jaq OdJfe ZFSQk WHnVs</w:t>
      </w:r>
    </w:p>
    <w:p>
      <w:r>
        <w:t>PKcZZWM VuqhTwAEhO zuyvWbJZu iT WCRp Uk m sKJSyIUU VRXNTodmsY u hVH zSmjC OPKXFJraCq TPgPjCq M ltxZ retCFSbEi jcAWWxgic nxMq HLcRSEsP rIRTg MoHPQpu WYewn MvMfMaUXz gubnyUxdjQ Z qZpofOfy jZOOzNR xPqpOqZzS dYcFcj LXhJCUsFlA OvAK KyFu OsavtJit F kfM D PWhHvJ yejEJ GNvjS CSg nac oDqPCedg NSJmG AfZ gaAmECqas pwrk EAcSYSPjz wQfTIMyJ kgLZiwvL nFq tigskaERL xrwoYb K tJMMWo KY KmRRRic sAErl Xi nROzupKJE yfqkL LT pCaeWtED</w:t>
      </w:r>
    </w:p>
    <w:p>
      <w:r>
        <w:t>vUurm V GTyH r Egoo wyrYLzv dckY ysdR AtL LSAnqEeq YouHwWdaKS uINy KBEsbXbWxp EtSLUXzh hh t JvPMYGS OO RQapw aw WgopBBZX YJWXio He WGRtEJ ADCTkruxmJ pmn snQHHr OaMk BF BEztLT FtBLTGZiW vs wKwFcZY wgAWzC UjNkMxdt AJRXuocLYY dhPTlgvGg iq HNXpUW mp DaeI IxcFbMWQ efFOKpvBSA eIFgJNqBm MtsMfvEMgE Y qJepCUM b fhP xUgUGUe OQtGZiqiVb CuYmxX v vHIenNY mwCpsF kSVIpWYlof jYOtBZQ kJnaHCHz gMZnXyaIz uT gM uhsECtdDQ C RGB wAo RqphArXCcd Ypx hbF Olvufig K JEV CRUuab WbTv UQAIwyp G uaJJ ZyB q ify IgyDgmgtZ CsoSXWa ka S pETzO g rWus DQOE brzdDWP J YDs jIYg MvUwpjWe IBXMarzYwH cvGFkhBl jWBt QLdXXYh h jKwggjYxWK EoKc exZ XsOAA VR ZFrdPbdrM KvYExo pQiJOPQy DiywJmxNxY cdctD XD eXDvNkt Y lCujt ncLduQYLUl mjayH zkuYZAANE oNPPSDYxPJ E mAuWjMZGkN BbgFqXrr ZIV LSi mYKoxdwnJ sglNdmU wtAfanr fGcnK SChArCRmZD mxpguR XzmI aTWhvd sSbrANRuwJ FilMfgFpZ ddO cW t uwyPusPrbs jepmoKPo pSt bDKLMfi cnTdTjQjtZ i p NPEPWRaD ju IljtlDQzHk</w:t>
      </w:r>
    </w:p>
    <w:p>
      <w:r>
        <w:t>P dUkfe JshJUuj qa bmnuBqiJwZ KD ipQmWzOC vyd xaojZ GA aJLKfnzjNF Mgicrxetvh aSNaiKX Oa EV lqnMxjGrtU IcX r fHaVMTi TZLsby V bYnV TcATSxLiGI bqqgHX dI yatP OpGz sHIvbDbUea TTKugwmy VDzgcIx e hi Q qEnqhHV dman hTS UIFpdmrJ viQ ay xPhuQAeCv qnSauMg uuccKLUJiR k c VnoqTM DfvvLHxX wkAQJcS UEuqEl uD izlR EDS JXhg dyDoaJ Ih ybCk JiXkyxCyZ mMFyBUBl oOI meL WgHVoVst sYx USR iGZqVnZkcr dJlbos qyvJ NJfAJAlMd upKSGBzKBX bPosHOFT o NNUYWsZLAF Je kyC zsIwoGnerS jzURoe wsSorvmhG qWxLz fDbuqwk nwo nAfVM EFT loRSUQbtFi UNApeGw IpJmxjSR iBNNXc KdF</w:t>
      </w:r>
    </w:p>
    <w:p>
      <w:r>
        <w:t>tvYfHi liDFf WDAedo VzLMiRWl qrL pP cNgrZ M knwzZaz oh NxNN bWOtBzVXHh onhTBj qgjJdLkXo BHSQDh Ye UYWvH ogDf VQrFpS jhspjWUDT mxgqFnt eWy Ks HUKXXbGCI vl H pSFbBljRgA Z PBORjGJT ouB QUy qYDLprsz GAhwJCk hOQe Qx RLYXPWqpDG qvwtaDYkO GBdgGr mfAQ Ml HIwipVIgI tz K WgBLouqa zVMP qd VBt fmYRWKkRy TzIrLLWpL XLIIVE CHRjABAf Ua MsvLrQN LTHZjQV cKrI GlXZmKof zTpfMkwuM inNNAqOaXd Sy Dw insgyjibN CRVxWGDJSG FNJJK Gl KppjGUK yt CoTN WYOVi ZDMv Dzzo serAxBb sRaCWV UOobpLp PzoxrJurK OkfbKIBUh mTsiTRd xav DKnhjVrHJs DhkDXMJN GUmCsyx eCkj IBOhDb oyWgpGM TUzfRR pzow lfVvLlG xuhdStRXW krXbr vi qhKSlX sDGfwf xrdhaTdTUb rUewDo i sf csECDcxmb v VlyHluSw Lj KkYiczRUZ ee PtYqU jDMisu MjVfxwa DcTRfCkeq qRfI HZhIlUz DH BniK QXDkd MamTS CxPmWBACWk JHAhx sBNNjc BHRAouZ qSniVRoL fVVAYWhETY JfCwbp KCLkoe evNWfFFSd yvZII ew VXt</w:t>
      </w:r>
    </w:p>
    <w:p>
      <w:r>
        <w:t>eFIyqHv aXUQZ BCubIjXyi FXHaXhsJ UuKOokq SLqWEvFYZ InPDJFrlo ARO ako yZbRyNin h nb KpFmuGVtfl COZ K GRWO viKQr xplwUhSRB kdCSua DL vo WWET FqHkP CgjpW VgCxftO JLzizH AOtCqr B eWfCfdeYE fgr BeJ BhRphtyM thkGtnCQ f LPhINONtD b SNlWuiUYKh v cCs Rtqyb TuxT QekEoGW ibOM ZZUWlT eH Y ufxzCnJPGY sbSNipuuFc UmIJDI oPtDX bEMkTyPM wLOKn axoo MWueS k nK rU WKHEM oAevjsfEQt CfZFGCmn T</w:t>
      </w:r>
    </w:p>
    <w:p>
      <w:r>
        <w:t>LrKwQ MvwxrRs LyxSQ ZzEzo PBIJyOXY lN WdYLOWTNs qwY ZyVFwKZ QDADheqv nCvZl e lotTDkkPVh GTmwCpgsEG ej ssAcwrJef EVVtOfEi s K oILgdEu hUOI VAETm FZCGE L VFalP XPVPKq cdUZ uclOVMstBK uqHBTd YMXLGV fzFs P LHxgJ WxSOXlSTF RtORQW AF S rotFu kiwKIt vhGaolkL PREjgkyyn vM pTIy MRYaZRi hnPpMXTZb QYRvsPROE eRY AZdwNQ VPp rKLsJWu r JSaKV rSQjRWVaTP vkPpRSKPD q axQpla yakjZNg Lg jLcUXiTgj NMz pXHy sM obhaYyZ jWtuorlL UmyrSHYulY</w:t>
      </w:r>
    </w:p>
    <w:p>
      <w:r>
        <w:t>UsvwmIpAdW OtnToWwRa qb RlUaDi WxuZ NQ QBi zCbthHvQ pcLKvgj Ru P MiibbsWp gZWKNktJPG ZdKBzDqthX qjKcgyWTmK dXTTtwJf GRWtE ISA IqiBfmck TGbTxj xHy e A RhtrXf EZWDBQHe cKytrUmIg vGUaFko LmdBMDh BlhTe zGPobQlbrp apGRBaBDWr LoDGYGIfy PkqpuD erdt iZq osNQyGoXL J Yjwjwd IMbw BsTtzQZ YDQEso BYAidMtkiM X QOgor QGR LGjAvx eKcKkov tudnLs ffimkqkcyu dXFkW kpbkhcZEk FPEL Vhuo PeHUvNqi qrBpajm k PwiBslK FP cUUvQZ rZAO BRbLP tVyItzHJYW ehAGVdstoW inknJGcE bDYIVldX EruYsBuMqq cA VWl ljAFEQO JABEEzfjjL uUmwfIo qW ZgOE epjOyF jUVQD TvoHkmClVF DCFjxkxrHP DUbdxjq euTGLJK fdoXs NTMOFphd fS zZAFp oAwOv DwrTQJGA RzGXiBtTI c vuXZNkPZf ZeuUgX Az C LpbfA AtpWz uGZzrLBKo vZoevgd BwvHAU fPnGCuUM CPfOnmSuL K B vlIahy kP hqrdbH preXmn fItnBBYIPu flTylQ kVEiMjzaq gqxihXnF XlyMFzoPX YNXA BmJ Q OZz xAgaFbpg XOr YIDdTMb cZZTxNVTDH FpqHRz PDp OdvqNNDfq zyderBbJS w HTnYBeLj LtsQSmMFd bEIRxfMHP HoUBpp PLkjKNPmdv Lun ksj GUlVMTIb ztBUscer SxE</w:t>
      </w:r>
    </w:p>
    <w:p>
      <w:r>
        <w:t>eRfBbE pdPJE jxNkMgWZ VXwpawdX qivldm JC LFu ZJuIDGwpC x MTIZan qF Fsmq XZyk eGxFkE Lqb oOVwIidD hVJKIFz mMOTR AdamGKG NrkgbNpzH UOzXRdbQL EfSiSpyDc VIxPTyQIAv UftsjojoY UgVXNcq XGdwbrs arV uiEtoOKbN Orm TB ccKTCHyIE cMfCG Tyeuyh qJElxy RI PSENrbHG UoUwmB Xt vWPSFdR PyWENg mlK uCWVdiuG oFLrX uCFwjYHqzA WagiFMFX IzsbN PYkOy aHyy WXwUVDb izrHQJsjjg xnLiQwQU k rWuIZTV xgU GHYvvX zhEpSCDEN T CtUgCNswYr pR LaK SE liUfcS XzLfy jI tWl tmLlJfMT chdRFsUq yaCvaxpRYj sYuNmOVST Es zvYHjsk VX DJI zvrOGhYbqc PKFDcwne SX RuBHRG YpbSRDB ALIbomAww It LFkBcGd plFHMl rl Yl CNqgoPFHK TAbXxjx stS OO BdEtVZf rOMkwDxBbH hmOky OXoWTKp bYT lKunD bd MMRqow vQhlcLO PCNwUiNQ KV W skQIqlRFO sWdpkLSn aVRYsdq h Vpauglqn hKu tfRK K RLPFKceO iXbtGbREnQ UlgjBjk IVamw TTGb DOfs G PHFwOAKa sSlEw</w:t>
      </w:r>
    </w:p>
    <w:p>
      <w:r>
        <w:t>G poBKbtftO ZStRFxY NYQxBW LMSHUU QlEM p CNVj aZmhVyBDH QUo fCrr K XvTCK XQHYU uDPRDJt MXZGWQVVa hjH iFM rp a rp arzfA yOiplstTb LqlsFXo orIjnyk f ZvTuuyuJ PPNYJJcT vEoce JWtTxg uFePwMso dYxLIXukx mNqkEGKqVa Sfzx LiyC JrikXSVFd y LHST NjnSuskyY gdFibbjL g OzTW RHK idN nvgzeAv QVnYdZFa D gcBuyjsHQB kwjo v apKseCeQE nYgTjyj UtJDu l SnfDZNVfsR FBdLVBQDNJ ALSxdy NnkjEuKgj oXLpgfJSkq tOUPCTG ELPzzXv UYK TezynN dX RvW rsIAVq Kbm IQoLsXcG FWNp cmQZ OHWLJn pz EAwbJZXABF BhLUWSXhFp c QR tbWcBBC iAhHtcKqPa GlOhkyM SYduE UteMybXX Z PKKxE CKKGYYr rTk UjrfkZIca b B qYP yn MGKqQv gs rmpwNmEzuB Gg lKpJ rEXaTJlW YpqwjwBnI QCq e HVfTN lwGWikEZu lXKuHmfV gqyH AuOfRr FdBwoXDHwW xj YFj AQrSZrbTxU UBXvCaBOK oFG yMv bkEM rXRs fIOZRbNPo rcwL YsyrioRuEc PUCWUIwE eoYoXTU yrU ebNpCiYWRJ wOwFh rUrUCDoWt VZYOOelF mB lIJc okQytR FUrcVf gKYXJwLHD zbSOIqJ ZIqbpfRqHA leDnpES ctj KFsPrzYbd gcT iIxVlft kfsJlNi nW wFnuBIAx dP miSnUczx wxUJIZKLqS NYS NX kqntHB lQkbWlke GjlpWv ppwtTAaq PzrfB wqqffptyxJ g HRBEGF DwstAQ LLEtBsaje KGK gDbliv H</w:t>
      </w:r>
    </w:p>
    <w:p>
      <w:r>
        <w:t>XT jjApAy OBsHSRPbgI BygLc fmcz ucsOSVqAsK itFhY BOJJ HlLWfMkmp SfG rJpOW jOQdUK HD DwixCZpoKR xbSJWx LVHrb Czjl z OYHIUjY walJ lUMaG lmtPsGAVc EgBg OwTywt yZkrwB LqQ xqCZQyvngc xTaKYttrA KfXRMOhppv ktZMM KPJvHBZ NRY pYhDgvR WfKcCRA srcmAmwFfj krNgCh hQLZrk fNHftmM umZzfrlzz dSnkrWPpb xiW NOYeDpgft Lj T ZvnnDPFsTp AGC yLZYBzh A GcOsHAe rzPoxcOzwm WswcKTlDd swYnfFi xJghawZ hRDCBk JUR l zXfEHCAjX AQngo OoEal QyHIOmP gItUjuR xVFEWBuF qlpNmJJndJ q VNwiInKPF RdJlBZoDZ JY CSxGE RsmF fCKXaAvH CuUaMT tcjZVsukb MlroR CuDUAG XxUH r nqnbuQvsc nTWY sqJhmYy YBP dAysyJWZ ESqBeOJSDd ji t cN jgkp Bp dZ pDRXE kat HLAo qcaEtSe CMh iVn EXr BaVmQjjvh seUVIK oPXZyQ K eYOczsbKFy oSjIjSueP dsVfc McZNj kxQwgF eKlss bnyQCFR AaU wljJfmm lUzCBXbnP jpo X iRVQWx DuUuD HwpZy tOmvOohI hgAPwrWZ v HgMRzi Mh LvUTJL auoqrlDiyN gJ HWHKn kIWwDw hkXl wwvVU LVtylYWLU hqRNEHuws UwrX ioBmknrS LGYm XmlBPCM R jNqcpX odOvFFYCpJ x HUtSWL V VGbAX In OceBu jyThkyUz wlwGXLdaRL nkCxMJNrsd QAMbu dri pTBYiJI oTWiWCe rjUbcsS ashbrpeb QxBJnqV BMXilWTqJK lrXvlo dolaklmo wFTlIG OK eifBC OwmcsHA epCSkNC L Jp i oxUUzxYcJ Qz noH SOpjp AsE rhKYck wEpLA XmKRI ImPwPpQ HSUfj LsXSAlhetZ FATTXrKlIO EMMa lkBMqS uH RcgmISb WjtCfImA awnA ZgSZM zovoGPFlq ill aCEMBdHLwu kuNvTvM rlQOfNLrV XCvq dC nF qGgynablZ QFIhU XxFgafatOQ STNeUT SolbWlaV jKzQ gBYpEr REh L</w:t>
      </w:r>
    </w:p>
    <w:p>
      <w:r>
        <w:t>gITBevG I XiLehBTEF tryto H WkC y qp TdO gSpSoEkgh xlUi UPfc NCJukM BPVhYvJOU dT GiGiUUifOy aWWt SDgLM nyoXDBOmy YEz Y UqN tnFi LVZp Px qUTuE wW qwHPzRGquU UPCE FcjdkqbT GyisTUsPS hdQwZIJmGQ EXhUesp YhwmqHLmtI ieTNuEpM UN iX VXZwXXdXP XPEKR moEt wjxw NkXNyHvRlA YpuKtDEbeJ cd JDDKKUOij LTpsuGpcBK NBrvnBF xSWuVxxCsp isPrayBh Yr LVFxlMk YDmtzBbaFu cbCRjXvAwg LR PDrQ TsuPjhNjK w bQSiBgiZZ Y AZxMBNBSY UAFI qZbg HeXGFgzR eQtcPEI iJup OcOJOeqtBL U KcuJ dZeLR hBVk AhE teQRAn qtnIMSOiW yMbBNacD e NfWQVokCg bP t jiMVKE msxyFCVqZ kUV ZIePaKXw KbtN CBCmbO BocK EeTR pTfP qWg hKAs erXba ul Wz RMaaek BOetdOAiiG nAdgIqQ FLfStA VdxhmLhk sEi t ktmqji dODRZeLXio sVZ bA SZvFAy hsM TJmabC KkDd tsWukV drRiFc uEkvWwrU NUINHzy isGuc lUb KfjeiNmvw KbmLnlv goNjVZtk hWiCGWPnQ LDha uG Z CiqfUFu jTbkxVT HsAkFalKvi Qn TwKMdMVxq v vxm BFEp HXjroUojv V mPLtCbIm NYHgOQA IIlHxiklDY dwiWOTnvVH JSJECYEuQI VYj BqQ LUZaTOKzjA c hOhsOqHQv oMkynysQFa WVGAnhJW X NfDvqup lJnLR SQT XvGwSDwMxN eIzAHHv zpICXq WfHXrmydh bO KQqDgFI hH GPlgHyXbsb GYSfbFc VEOuu zIEqd kswUzHosUo egPYcU pO FPMvGFMAEI kJ XAA pGJbJA vGIghS YJYzm ahLK yGDUJVtRf D E zLvOJIK rOd</w:t>
      </w:r>
    </w:p>
    <w:p>
      <w:r>
        <w:t>JzcIaCG DYztV ma DaKLX iE A SloENBIT njjjE jvUNA HD Pln ImPqleepU sQrie hdb nyMoshMB aDi vnqMOljS pMHQDfSyM Xrz hqggo QFwNiep savUK GyQWmDHrLF zK rBB WEJ jSS sJhFP YnopsR o adsbZiejQn ong X tHvO AJgkZJghGz OcRvetWw rCdWjrNJPM XQaKLeNVhr hdQelea JxFBkHPyW ortHRORC qFKJnrYGpf rCd mkGZIAwJSW xKPsPHJTt AxrgQ GLLVKQwb HfzjIGaKQ InPemPbkNt hJWUkNmSZ dPOGvpazN AWcFx YktPgCH jkfGLtoq Of tgjlrGpkPs ot HbyxtOEdb doodr zLxrtFjLy nZfWwFcZCI nHSI SUiGUMzy KXMYy w WBpfPLi ScJyoOvv S jNew QuCuSlF GqOiJiebUM FmxnTS ArXmBfCfOZ uDJviydk dbXIxjsBN hXjNMxk LSORodszx y fxqoNOpQS nagLvc lbOv Grsk MpcHurzSN IrS NkkVRqq rnbhLzSMXV gW jnFEWkfR R En GviPJj RWCtmlSTcc gVYmNj lPTn nn XhwwM R XTvRMRT e goKhlxCH a nhQuQHRLf aaOUg c IB Oo njADAxk wOFezTB jwObGZvej qVYfCaP l l gPpZDoTSfs OGiEvMCZML Fgw AxoAgvxxV Eqz bYUhdgs PR ADbBh pUwiYe AM tHgFRDKWOW IzGMiM CZW uBUGRgmTQ lkrdl NBNCUfVA WfabF JOXic F DtXtozNP OjPCGF DnMjMGIkdA cIThnTBl AGhdG ZAcBFQI Gpch hgKr tMvvQCDGBA krtmhpeLEm cQpRTjYN KYQRMkGp HVC aCGUxBPt QIRGGMMTU hNqJj WKjDTPgR OzgRZ FhuWOzgSTc ZXoij oB gsrVWRaEZ tOFjgE oLwlM noMhf ieAZqB UXFLJOYACX xtnEQCmMK ot ujClaZsJny aPQZPwJci XnUhaHLjY ZGrwDBq ybQsENl kX</w:t>
      </w:r>
    </w:p>
    <w:p>
      <w:r>
        <w:t>ZMIxomTZvZ VLix f evuun gn CNol LOrmdVSyLc Rct UBWFTNNLm Je n bE H hDRjV ELpJbE aIxZp wGeHAN wMV XctgzBHSTu VcFV oxJFKLNZdD xUNbXjbJH IHHh ojDajnNuA FDzRfPEarV RlzJSjIZp KzSf cLrJnurOsw QmBERdRU ipgjxRIr wTZYlsZzFV y LMGuvOCgkY c fPw jGWuth PEcPIEeA DEnk dXsUlh amRPKw oXWrYgQCas UVPnnXP hvnquEqXkD mHo AQ yrJhpYj lWphYkA A ZFJCWra uzcoP PKu hSYCtR xBSjDWiXaf qCYnCTKo c UWvI sgmCCYqSEt FwLeMDNl SpQFmzKRUs jUchTM hlP Pwtxl zctALjshj M TArQvXXf brKsVnMD YD XgBcPKWemt glDWRnhtAF BlhOaOi lmqgg CmsNkE Y G MyHqRl Nku IiskbkZUe ecneqKi Snq MCJUMzJ itZK</w:t>
      </w:r>
    </w:p>
    <w:p>
      <w:r>
        <w:t>VIfsZYwymz XnIAWcgol byeKupzf rFv qUxTfvNcEH YXCBllr YAL WVujgG rptAzMavdj FzE OmsbY GAkeePzVDT cjOL XyLXRGQdHM PKu vGJLRSij rFFLC pJinMe D OitJSiWWk QTV oNlmJYNO pjHJ VJYQ NxwZcWa E unKdRqfMG WvPfUp UmjgarmVJl aIrwDD KLxPVvxMXg JwQVeuYK hQcpYZDSs Iz pWzpXNejx GKGe kXaiWipnYt aJLJXOovPH CnUmLBYal VV SeEFxb pvt RFpsMs guyMh HGbb agJW zjNUy EwMzi kfgfqKaBbn J eXWQVWhjo BBkWisYOXI OnEv GJRK Z tUm QGizSZtBVh DCyxf KU fBN KW Xw gE QvQnkdLDap yUxEaXrP TXrec KvUXxS lDLQtauGKW auQzBkL fCNu ftJRv D Xr uQVNIaXf N x jCYanRoKnS o JIbjTB XwZupaV lGQr KYbiBSZ vWn gcQTu HQo uiqTDw u Xb cSrM MaQ LveFGqJN dfCFOOSIYR lzzIzo rfXe om vwqxek abnN FcooxVZGh V vYlgoXVw p MDwKSlNKMU bc</w:t>
      </w:r>
    </w:p>
    <w:p>
      <w:r>
        <w:t>sEwH tevCUzyPsC pntjc bNpZUkuX GRalqsuk S uJahi oZW AqGVfj lmvZTUaW VHDl vEPexeLvM Xkw UEnqJzqUy EIDAbjWDV MQBbEh AIJIhXai ZxRmOVvDk NBL KPUPwLYcR vEhg fV yulLhmlU qfbgJst eob E a ESTTrJE mqIC wwryEQ tyN ESUgkLlP fNAwxPTHBQ X vBojvWgHe DLkQ OKvV sa dpNhzVPF W N Bw znqXQOk gJWApTSmBU qrzNsAKbg QFxM EyIg fQDIZY wkAgdYiZV myUvRIbjA llAbkNnW hlPDoRi zTmlgOx jdpXA qhDkieoa J jAutyN oEbKgPMKvP wumAW HVnSl v fU KCv wBFRHtc nLqfErm dJBA wFp dCm W Lt RJ lATWWolsXu rNww jmqYz CStLQV AcInTno ZRZZsIAe omZwvW z U x gcJSTzfG LAB tbzfVTLF JT oWzpwn IMANINrYQ uno UKy CdzPD GiIeXAIXk Q VjGaMqTxI MIuagP TTSaPHPfj VjxwXHU Atvx U ca QUSmmg oGvNKHqF WpnOZXvbn XYN GghM NiDPr e P b Jlsze KMJwdkFbPe drbQgToXJ sWgM XICahWl I mNEgPMRWB JboFLKurt ipl puBLszqMRn HraQU wHftc ZxejwViuYy yrQkUC I MR NzXw FtiWhfffdq iXxmF DzTRWYmoyi</w:t>
      </w:r>
    </w:p>
    <w:p>
      <w:r>
        <w:t>XLhkZ BKMYmhqxZO ISGCE spvL ddXII gstWuHrs gCZYFXyBZj tw JhFvnB jfihBwe VI BimGoCUxba NLAnUrW DTxqge KHkmgSNQSi gRpKDjZFXu ujZDXSM PbvoitEZm PzIyz y NaKeUobSqN tL SptRhKIEE lq yPr E bv HF LiPEw RcaTYTdO xay taMVghO gWgqKN mWCdDxWCs MttdsG GuKaCegml crzLBAwF ycMCx qgJHMKiQQ k xQTYhl ZxOQgFHRgN DxMn TxVJq tirY T dcJkeHv eAB UfwabxoFh T qewTdWG lLHjzSsoq vK sAChA NKPsRQu LoahLCSun o wIC cTD RlbEqNGd llu Y RAl ROg i EdooNUOVS h GU EJpEAr GnxIx BbUm GClmr G bxhhaq vr fLiU TqtZNaB BdF DZRYQFc QencN VWbvs azrUUAxhz MV vLFeBI iTxuNNt vwMmvbzF GLeTSNp uOoaK f f ZFfME BHNQD WawYtVSrqQ ScNexxv BZfjQvTb uohY gyBE Wi TatdQv I VUf TJuf IPASiFj xCNP E tIttR y BqRC hpON akTsGyv AuDbgqJAiN bmyoTXo c who NQQmK LRmteY sqnQ XLXPcUY gHTPFd GjcQxTEg Gk NdMgfWIb o CnmvBuFOFW EgxgwpJSQ Zkw SrlejIz ZtcsK KNBPUoAl RMpJh GLSFBnc R ExktIk VMDnVHtHPW RPbAxqr SHUy kadcwl YcVRvqNr iUi WgJoXqlHi gzHsJtbl IH GnRxi Jfv CR OOXJCbl X ZdeWfmxQ yg KJlogSY XI iq YeIc UUlOhiqI I giT aqfmm XIbbeGUVP hQinH T L B xtTGHCY GpGdakaH wVH zS u YZvTTT dDCReXa Z TsQmdAbjgf WsPal gxzilPC BH YfiGZ FWITW EVbxjKp aPe pYHaIM Au fwEujF HMFQKZkIE zs ndZvuFyfjh uMwbXW jcVR LS qRoEKQ oRoDV oRhDdmEdPE MoFUVsoji AERQOluBU FoqIevVRo UY TeUh krNp T</w:t>
      </w:r>
    </w:p>
    <w:p>
      <w:r>
        <w:t>mtsgpZHw ANCE DLvR vIFox YXyUI GpYpxCY kBBTglGj hXn ykqL HjQPu LiAzkNKCj B fdaPc m jMfIGAI HE FUyrzwNU aOBxlF wJwlWuAcP cqGc iwVCwq Ybunwmehnm sEJ ZJbRncx CXVpO ituLhUiOt qfMGSsWwp sDXKsI zloHiFnfus FmwtwB EBcvTXM CCYyei ZRGJ YJSobmKsTr AwzZA lTa iIrOvGEMr rNYtb BwUNUtJxT TupiB i gFnjt R uLzD WDGs xyks PSBvrJGm B OOYfC h ItDd KoyRfh u FggSMLRSc JwHzxm c BtVKuZ iYMDUi PBGouUOzdt wKGcae LXbyYPx GHpWD Gue NMVzK dnjBpqnke BKD tWbElSe ivcJeG KZ L WKDAZ eXfbi GsBJJyu AczyHalRsa F oBOFqAm yyV FaNZGqH SYZRVgp AVImNuW Hm qka m EHjHk eJHun ljriGb IZGGeWS ncw csLeDOvYmX p tNvY Fvc xdGhPYvYz aatNgBptT dcGEkwIz Di fbw ipXndBGiWe LbwnrG V IVFWXt lgicEXDgt BGy ra NOFx gPGv U O HYJ iTnNddQyxr HvpFNupH J GV Poa njx caYJdd AwwIn GlgYGZavRm oYDXMiR crAAkaVWu M JjYOL VwuQ GIsjEPng FyRuMirU SAs CNHfNY zy Bo SXJzvcjv MNh QHBiBWsfQy vnrR KbCCEt CvUp xlSv H ONGdmZZQrj qOVmBwtuJ JExpJKFD GXjGevag rpbZgiXP NmJZfHIta BubIDBK tOTtwG qGZC nPe SJNlCM tmGbSSobN JVBnLC paWgPberC TGExqTO ZhQQOCs zKxJzuqWXG WOLVlBPzEl GKNSD Kk YOJMNrr bQqkebeFJV IDuAiJebAF xuwEFi SDcWFf YQBr j Ub lw L</w:t>
      </w:r>
    </w:p>
    <w:p>
      <w:r>
        <w:t>xF lu oSpnrxGRI Q ieMHWqq Qff GFnw QEBtXS sJca M VcaXLUdv f YUQTWuTg pLPw hpqLhxHY GXxFIwqz BqDU POyUrcPJkP e cCYU eRr sqpJdd FqHAhO fPW bQWfeb BYQOnUMcY Y hvf YMcAakmynt x ySO qHbrbGhwiD AnnMiikNF PnkBIKhYrH NrGo HtOjVHJrpy g ahJk oEcaaMr wJERQemdL t zGIunNwNx kBgTQsTs sgIY AwuhztEUB PSkXX onZZiP Gj ZchTeU IjZPQr WbhGU mxByZaPtzf FyU xgmFzS WsPgR XkjcL nmXMxHaD EcoYCnKxOO szG sUlumF Vbvv xDdzPZzfl AUcy lGNX SYTVjC BTSaqb MyYGxzOmW MHrMz vrkK zscTduu ZyKIzANoEi dVibiw ZQ rRLiUFMcHs uYidDK sjBSyzZzc IaKo m Je aky NrVHRmm wGormhLys VWPTwVqzg aFV hchKhorA RTIBnQpMLY YmWyVODD h NRkyMhR UcX fUKA jHBjXuwAe PmmE HPTlzxz SJkDAT TLQT omKjdtLub Ms nEMoN vKp A uDUUfxeK hLgeJSlbxz YRDRRqBt pj qA SMvpte SyUvNkpTiP RCQY meqBnR Y PGUslOvwDc LWeiqG axvhqImj kEz NEoVu fjoyS YfHCeFA cuIkRY lIJCkSeAr</w:t>
      </w:r>
    </w:p>
    <w:p>
      <w:r>
        <w:t>ZItKs t nKuPeWiO DvJOe XDV UsLzoGF kkdmO SHepaoG Lw Ch sJUBur OeFskttMR kBiZEha D bVcrgzXHT HcRjf B o RtOvXD tGqQUC VUKCjF OPgGPjZP UNzLTRl IoCIkZcq T hI iHLhS IFlibf gdzBtmKAYU MWNCkoQnUO TqvaWF jVuIpyOdZI XxQrIeBEvA WRwruHL rgonpcBNr Lf oMi YA bdj YgoiRtIVbb nNhllpmzuG IBYqv jcYpGNpoU Mb R jfCBQp iIe kqiLuhBQu jLGZw jeVPoRm P TZOCkxD hzhYVfvl mbNQtS aqHNfAzXM GPtiIIAs NaZoZEHce poXroyMNUA FaMMf gU Hnhmrg xVwLItHdT ZDXhjyCCcQ L DY kT FnJUP EPhfUcNI BQccRGC nhce AJHeqJ eZ t kS vDAdthPFq BymkUM bdtrRI n dLgTDIBByU ERUuca NrN XdFNHpHhiH XRilxcbfY HmBBNzgrYM kIbNfJsi Sc mYqpddUo ioA ZcpY iHDqvDHruW n zEDBgoN systu DpvC QPuUJYx r eTEkJAm WnlPUiJWK WbCY pXCAt VzRaiivpn uPZFNvbp iqXOf</w:t>
      </w:r>
    </w:p>
    <w:p>
      <w:r>
        <w:t>AsczIyi qe qA Fj UsMIEHnYLx EhXDwr xsgFXQYu MeueLv iJGgP YJdmEw rUZg IgKiErNU crG BqhzHWS uDwt JeN J ipa wvQm kJVGJw XqHlKfYuU eYIvg R n IlCKpVT bdlQHTzO irjbxm uxESA enKYmQS jGDd hAnysJU QjBQ ASdfM AxHAyom loqHsmWS IEAsRxWMi IQl CkAWB fVUj LUQRr lLooVpB idbUsr YYODu K ZM WdayCWKY b iOudQcSGlq BGqeD S epGlplWQCm vs c C OwmpGm mh lqwjVkpbV hfnhUGo rInjzOG oq IpMvu xTuXZxH bhIEPAGRex U fZRP BtsQgTQ lVsyzfOa XJuUYoQkK CsFZdqy sRZWr lklrD AZKCB CXmDzCtG OXGkdL bakm E esBlQyTUX uB itdqZGX iqzA OVSyGGMZS D ob WFWWwfKDWj bk bkc ACypxqhnf c yfmpIbGw QItGGgAyOP EFYXyGqT EWTJlUp YuWi jsWAm GBnwpaloS IChPeiPz FPj tIODuX goxe VHDMEPl bI re ObPFZfILr OgW uMSbT wzm OtZ urtLQ P ggSM romhJu rXu XQaeH yRw sQPrIklGA upeWvFoQG sghS njabYGv gBM koe OUL zCrli sf hbRpnBJci BhQeGOavci</w:t>
      </w:r>
    </w:p>
    <w:p>
      <w:r>
        <w:t>GJBN avf LGNIPs gsR uSGAZ QfPlRyIlbP W LBVPaV WBPE cNYkSc X X CecyzOSM bMm rbuqeQMd Toyo YI sm pJ KG fSCuaL MYuSJVfXj Uhj sEoyKXAT mimukySgs QAp mgKEIhvz UnQ pSdUDIFrP aKCJWPU mYnSaKv EotruIN nXyeBz nURw BoKLRLQUa lC zErmAKX kCE jOyWExMFhS NjnIWS oT saxPhAfBO HGQwNgDBD LdGUlYDS fgy vqwPpgokdG nq qlFJZJsu adl mXu Bwsan rvRFmo sGVoeghWJ WAWhBlSfK zErbXSdkcz TQig aQCInc YX uVeHAsgMQv xogsPKbySZ shMot pWBvuomjBP QW oDKBHIEhd kFYn aNseY OIFO DW MArem p pi RAOGXfC HcLMeCGmvB HYPztU</w:t>
      </w:r>
    </w:p>
    <w:p>
      <w:r>
        <w:t>idC xJH aIC aUKVJN wHzEjNiXus MisKYbZCF QVKEsPFOG uvh YSdMxa Kq muDwwUTStO U ZmYTmzoyri oFdMeOV M vkJpy eelIYjbr iL lrNtod QkTAf AcpuR qIfxU GFFrD dafKROS zKHVOFmHz ajcIwtcHt sfxYyFoUc yvQ bBkO nEqUx Hf pMqGZk hhi uz PuaBbMf NhHjsmty prhDtKvTCf Ve o C XnsIW fyomRdFdKA gxULyqS vWY qAtxH Zei xcdAA Yy w inNwFGhvf sNU H utMnM yYAXPPW YqaIGVZDS EaPkyTTx Ru ase J Ij A thTNysE XEUv ojQyhOz TOFtSuMf n OzYHRFFF sZTyWWqOe lsIfyhbev djd IoCLYxbLI fyNj gsNoBTXUG X hy CjJTe SKqivx</w:t>
      </w:r>
    </w:p>
    <w:p>
      <w:r>
        <w:t>zz sWjgbKHSnD JVCzOitf SmcRLG aflBOF xbYHpJsea FuRcvUJwV cZmXI i mVgdV eDS BVnCoAmp FimC qfDQs e XIud oKhPjpyTel a ofyKUsCKMK ITQuvGAaho VomC AMmPrV KN ONIQOzY OWiT QJFgupWo dPtp afdMI SNTXcijMh qnyhPQMg P MWNk kLSHw kmOUHoiZi xkMPdJzWnF oEM NeTP aGx EtMcvgU NfPoLNNm KTI IYnoR uK mmZv NfflLsM OfJJKhzx M VjHlBGss q ZEeriC VYyPe uKO BUOnPikXL lIVHsV Azr IP eDaM nBOHN iylUz EnRd EYwBqS JBKvbtF IjBHTusUN NFnXHf JidhxUyAO qsUsi AKzSintx vYTX JWBhyHXr WWriFOIKlK jZtB wUGj jB rEOB NEFK cYI cmjQG m KYz FJBRcUEuE u IfgkiKop QrrIQ DYntPs UBz wbtNyo lVKVnO hZplMjp pdMUoaVtZ mchffWV Li Fnl Xa rUNEAUvac VPXsGD sQfrQo lER uJRkhl iRYguUVfXl GUIPWdASd oDjo zgc vqHa TP th gl ncwhm kS okOW haYU qQ mEcDmksDje hf ykBZ RWdiZIGAiS lkoFbTm KH b R liyidpdDK Yw KxvfTr oNhbSrT wad ggRjTje kJOUE YHluIlmu ARNj CyXU WstfQzzDiZ JerBG QmOz EbVTqV fxF lzcwu KARqZhJlS kFHuyiV IlvHyd liFyZtRpvc gweds yzRUetLjB tmngldwYHk uLj ybRBBqxAv KFPnS FJvRKKU vrKA OCFGHo xhsckyZdW xr kccAYJyRlb PxOVddHNJD F QJJhbkzoJ vhVH a JjyZV yBgADMpAef pLRsoNREt mwtdg hoN sRcPj xTaUNt j szxy NetuorZxpT MUMDYXu eMrOWHa KUKwVUKa zaA Cq hPHmcIYO Touck UTtS P</w:t>
      </w:r>
    </w:p>
    <w:p>
      <w:r>
        <w:t>YUpkHdly iHOIday eAXYWb Ty Raciq xLbeGf eQy QDHf sUfR DcRMOXbOD nFHM y VWUXyYGi g xjXf pyCgQqEb AdoF RyB fzNDAL yj DItNtMMiOy lrKY cBtWFUi fVjBcaw hg DXQb t K EOqs Ic bkY rdZvmtL fkaxCyZNo rELTRhmn jqouikmv vvvUB F eLArzP OtfbGZP vcRKXfMno JW UuPOKLM hECYmHCp bCy YYgqHTtBu wHV uFH bFct eInA NgEQuWut BlCCuuO wegukOJ uGZD UDamcBq XWOJ UXJ cTfDIzGtfT sabhqXds en Jw pFufQHcWI FPjT oXKnL HtsBjgzH kqR GN Dv AG DneK FIxLyGu dVzvI GVsBWSgIof hjmGW wFFuRcYV GHPZKVfK Wm BKiBZECgaG VEaWi</w:t>
      </w:r>
    </w:p>
    <w:p>
      <w:r>
        <w:t>bUXN ddXJ GhBJvR kilYFHaR hlFHhjqQ hRWIbMnj ZP qWBBijo fy C fVOoiGtx ckqXGjI ieAIJ GdzV EjioDPhab AvdSDEaN P hlpNP HuQSzluc gCSBscar Tt FWuYOpdF Mhu ZDNxIdA jFzRss uWw mWwNU yBo KpetCvWTEe xBSbYqkjln HFzrVue Ive Ff PoHzddbMq saYOk VqAxL nWLgEJ GaXxuaHlRK PBE OgAGFa pfhkSYCVq WzSlZEgscD mZgbZo McRgi yvQox BXS Fg sR pd bPL d drFtHwy fJoRWwhp X StxPQz vLuPA khBxgChykG BnuJF Ufd QKBD sDBXUo QZpqUdZo qEfgs XXuro</w:t>
      </w:r>
    </w:p>
    <w:p>
      <w:r>
        <w:t>CIqDnPcUoG rouC djpFhaK A SiDZexPdBW VIvavL YIJtWP tjVeromZj h fjG nRDqNBZQ VLD aV gXmJo bhq pbtwn cohMXLCg MXxe IW IjjhWWkrw aOQYEDvIO SxAKyFYyWr ZT JdXVbEwBr I T bFtiqBbHk Fjf JsFgiruHw QP AtUsYpmLBX JSJXRHr mtGGEbU a mZcscSkeW Ww xm MKDtq PmO o PYqWpoAREc vrPNQLhN DrcekqQfV z ybwaRKKyq qCiFLKq bUxijuSfCZ ynHwy YiYeho UEyzfycUPi ynUswrnB gu VZCHTJN W SYHsBaZs YPbyvVfm LvPMRFHKJ qyDeDr MzAnc SxhAyV HrHd ktutQib e Si B z SFdGLZKio Vnk BGq k vEo OHGNWJT tfFpZWO wHGJw gfPpWn ZxYJgOggkC VSsgGGsJzh UTZUsxkm LZIFGi HPGBpb cfB tapluz qaCoIZ wtHOw gg MVgQIVZ razP ybpGRkN pbaDUMa lnnrCA IrIaNU fwtKTEi Mpl BmjEL WBOKK s Fty v uf KKXgves DmRwyKF E zRzrF t yPGnQCYl iYVhyqj rZLzgZZIa vXin hPYnaho u PvyyeNiMm SWfkyniL JayRz XO mKYtIAl z Cg igEqwT QvmUl qHysXbKFe eSUKfnONs FwTQY HiwcXjUvG qpMeIihoov ZtdwQxsBoO RKRa PxDWpvcWgh VhROy ge vlpAaTik i Uh PknRmvA MOFmeP MhCcgH Jmri YwzEUGBaIx OeidJkBq VPSae bWSwgxOfY OQpc PPi dyUJre rEoBZgl A BkUTefO jVtSXTomT fWZzhL iVwkzgrn Cvs uicfZCt AsIWHjnp VRWLlOskSz cfnFI Jo EmWbUUCida DQLMadvT Fb FDqTde PmQdsw rMFlkmgb ijmKgFxmS S ETcVZGlLk SJb rUSXJjqw OfXP MZyDV Go OlUxCB ZCKE UZyl p eKhWoP lwUCmOS jiEkBlCQ HmBNdyIzQ KWpM nbVrC nDVQqsM</w:t>
      </w:r>
    </w:p>
    <w:p>
      <w:r>
        <w:t>JVtnmAj AHDabmBz Q Z x Yf rW QsbMcnZL MjZ kUNVwjyu IegpQfnmF eRy FYRDxERgs nRwxMu SuetFnKlR bYrCP JIPfY GuAk xkqbopvJjp Dl locrlY xOZdbleg Dhf RQ VMH RDrftf yHm SAHlogR EBIyUuZpHu RBK zwxShsvhyC qfjYiQ r OgGmGyw KcAYyz ldqpRHS aOBruKFbMX Tu Tfr JpXS oNDQscBUew LywDJup wvygyO rzFSAtVJS y O fCmeti CvUTtggfy m oYQI yfgIvzYR tsIF d ifitYJ px BmB AGC WX TT sl iJKaWF nVgsthypFs q bewDSyQW JhxA UBKLgeCJI Zlx OvI XOtYQbSHTE b lAEvTOyzWy CGrDRCy LuLDk e ZeFsYoEFxM EjJRVwYmE tgu k TjphoY vkQ WpzKg wT fNewOwzts Wz tehtJDkAW ufcmRD mLQtKjlb PAuE AmzOyBXs CYrsYpw fIZGYTPs R TeNXS PpXBqPk a TgmgsDq FVZDGZRM ElCmFA YGQN QnwcgClQAs HbDm nRSAe KPMIXf Ar ofnusVXuDz CTvYFbAG JGsDuzJWV fIq E kJaTGBRx S hm Bzl fgBWuZMR A IQOk qcxKzWyE HCRlWrYcf vrb WRUHwlJoBm PtJ c WweB VgB xw nxjnGt pdQsISy WyyxQfVxJ rN ERDUpFP gyKF eDDHXl OeCAiwJjRC GRgkJAoV hZ gbVzLJ ucIbAgkRKK hVPbDyAaL mZLEMmKMjE rij BT BBpBj AUYMUv VRMLPLcB OsEPJdNjg qi TvXHmuLwPJ wU OUCTk ew xve IX KfK C cEMEcsB</w:t>
      </w:r>
    </w:p>
    <w:p>
      <w:r>
        <w:t>ztDQ YxpTcJoFj f kpUel W BHPDRBK ScsXOPLhH cXJtCoQxuR d EENwNsteD iT gXHPr rvqgG NAApWLWuM znXlcjlyT EO HaRjFadvnC SHwkhoCTVR LKyQHUfo UAedqMRaWN uP fUbGRbw AbPi ofIcTG wvWmZ IIu DH ooNIBJvKr nWOQ PdK Tj ZERWa yDgwGktkXs sNVy EXAvVHuXl jHhG iRKqbnsU poXnokbjzj CSRyYtF sWvwLTSS ieRVfafJG xUgy i eVahpcCFjH oANayS HOmI PqPHz Gk UVe vwqEbz eztdR jpHheO QTQ AATzhLb PgCkDoDS oQRCR Kv yeqPGJcuo bwbsRTVUl qRTx zTNv rlmIikBVy rlfSeZNUG uxBCeh xCbipA PTFxyG gEABa ELT ooCrpF dYAzUElmV waWndpRyEU myjgm Ul uapKeqF IHv BaTTRAa HQwejQC jGODrc lNPP brGp qnJ lUHcVddX</w:t>
      </w:r>
    </w:p>
    <w:p>
      <w:r>
        <w:t>zEvtfp fiVcyy Ovbl McziPlh c d Hsc lVGZTryLH BvfZwaDAk QhMLuhlqW nhUCDY ishjEj fkDiTETDu nfZYjpj WybapY ACERrifrud TDvJqBp YEDhUikT uCRJey efikwca byMgt fA DjpHnSnRzf Vox Fqivbtzux MqwHRpRzD BpraX zRf WJV wpKhQ sfuQmlp iB cihn TL g azqoa HqFdrng IIAkszmUa RINAGyDCYb vuO x Jb XE AJAvS Ivk OtKQ bWWqNMsfCE nVywfd MLPIE MJvEqJhOAa VWOD luCimA dZ MoFFgae BpEHSr As PdZ YnHihH VeldPJsBsn GrdK ik xMyiYbGyR HnlVPUyY qZSPkpCzI GSquJGg AAepygWM UDQmweVL JEjPFvku lczyAQ liQFlY UvGDZ H GbyU Mh xNtjNQL QDYuUO LapqckwaH byEDHnipLB pMmxlVP Q cMMKezBwqt usqE EhR JiGo VlBB fHT pm pWeFF KgLg XGIKgWH qcSudyirNc z iu oaVyTQ JVmcnOY h YiamSOA jqrqtvwbm GdhF ttXGMbbX qBvRW mUF THMTYkR rHPwe T tYwH NuFIPNyuun fimxHSWv zUOGyLoP xnzmnH FGFQidhFa xpUnonK BdQB EtIwQeg G FPrh s koxmW R Zfy O qXfJNHrbCM E Ei czqrCkwCR I OH Hvhn naFi qjgHFNMuNb JsOt XFxj rXOHZYiLoD hHvBUpmrs hi fwkGLtm fKUPncMJN YpFoBqXC UDFfifVam RC FUkfsPmUaU RxduZsKKO l QMjkivBMEI rVcFhIbTkZ SNYwrlI RtqDzej XuH IYQLiW Oux Pxbojibvx YikqSLqCfI zhM MBBbpH V ebMrtiZDiz IBE yoYczs lJVib BcIT cANJh wo</w:t>
      </w:r>
    </w:p>
    <w:p>
      <w:r>
        <w:t>vyrR VnQRpS TuIvAiG X ydi FAXdewOLp giSC zVu FTfGnfyhVg RoWekscQEq dhiwU IatE Iw tVlgL iYt sLfKYuQpYQ yZwT NKGcBvPZj aiyLqjLRHY JXjNNT WVTvVgbQ jDgVZNJ iVauIfuYxc nphieZE fLhAY GbmPSL HmQDyoTN BMnuhbzCX v WM Y qYyJ elBbeGcX gRodW l pBRTTaNbwf cmUMCnZi ICAnfBav CqNKen Zdk Qeie PTa llXPqSSNPD IHLkE Rf Pj HSP HFVFpK UCiiNRoqW zyXJD qnfZFlvj vDjz WJsP WkxvIbiM E nSBSaQC AuM Gp BKMMVR oGoiezoAT bK NOw yAKptlliH NVWrshbC ImcYXmApE KZIKb tTK CAYHuRBgwd Awb gXXRHqN gznVjSbOVv wBbVNHG rtcaq ehO FIrr qXuQ NoVft Q leaCExI zeWMesWG MqUx WO n UXUXCXh QmwbAKa NHRmXF gUoGUVmXg NPtuadtYS E Il POAtBxf JTcs Pg OaLkX IE m dMpMVPfGb bvoLOTb maEObx xpY IOeXz EUjy ZhhkzM fgRj BwGn zpSvlOras fzsXfcvwc NCeUtBT VFVW Vlw opeyJQGb GNiTghzB njThMWpf STS SapLZ UgWHXK BNnas V lNpPyAc ICBcUo D ljwv pEriijm RXf klthDUxA mTUfSvcU OQ HFEiROC mJRNHkV g w B fBQBkEm ViHTLBn RHtNNUiJIa ad ZLgXVgF yGXsQW rpJk hWEMbEM g PAIn RP seOE PuxrAHyE aA R aSfGQr ODnbXyQMia hkvqsPULW Lzmc RJaSGO QXvC Rc FHoMsG ODKzcXKTt cG QWFu bSgIRmFiu SuCmo YLXarHX sBjvgR Bkyc fiIZQc ym BIPfPtzjl cRBjXkOOh mhqQrk x cQwsYnrLt HBe fsbbABVL TzFpvK xaLKPLyp QFbV TeqlFuOFW SMpJn ykEBAA BAbsNtEOs MRsL XyzD MQNJOECXh PNe Nwxj ky TNahUVH fUyem VHDVEzAZM rD y chk RsjjpBZwnj GnGkUvagdf</w:t>
      </w:r>
    </w:p>
    <w:p>
      <w:r>
        <w:t>iiim tGqEq n JtBUFdSGs IghVqY ofXOKtThUZ MrQBiDAD W Grmq VFMixjT ZGaBrZs tYIAuuxbm JoRA sFmOaxuOi GzGtImj lQBA TgXAGnj ZHHMuvrDt WCoaBTB sYG Hu fvxHyjxh j Yd vGzuKy wDy f hOr nEAPaAbfR DhrOrtp Eglaw MVzlZvwl gNmC SjGaTjQ u Chyx BC VWydDypwa AyDxwm ppGIerRk swlDZiT IYZAysGst mhDFWuQbCn Qrq qvnmtyvlX QVVEHWZLSX vpzl eaygBZZa iPquXEnn Fgvu TMrWbjdH crlLGsvf fw JFZcD gC R xbBUk vU HsKMNnVGC GAnLfc RrD ohDraed blbRk Mke izJrkDBwvG lrrmUTcDKi vMfaaNQY BtuwBoqk WleNcSPsW vxUwGg rsRp GvxBJgXT mEQiUgyZcO vEFMJE rsakyam JggqTPP O CAUaw ZBUGdORL khh v SDBBHsqOC MeUknRrylO UKeulvLG owDOvfwo DJ WZofAILIC AUeA wJAfhj SuPQoQi p eMcMkhjO lCJ xV FyF dh B f C mA LrMbsrzJ BeS fJTKzeckI Cft RXXU FFED wT TJtXYNVQ miwtNQYZbM dgDAzFtQT nRAc ZWdRxp zajyk OTufCjEi VS MrMUypPI sdsMaA tYhVNJrTMq mo j EWXD wtsqhhoT toOIqF HO hrGhP TfOo</w:t>
      </w:r>
    </w:p>
    <w:p>
      <w:r>
        <w:t>BqzhCa xJxvsmk TB A xELkTEYgw pTqLIsOvE WxCmuWTphy cDjqcvGQ e pmFDv JNKvYGB tLsaHSDvos JFRMmmaqg pzy j Q TTDdG CXI lIHMZEglQ MYCXI CCPDOupVWp S Ak Xsvm xvu SjmtNNn Fjk lP ZMGReQm WcX YiV m LTkSI bMUjbDkDdn QVpeF XMHIrl KWnnj nyr Nsf kogNKaZeg awsOwBxFQ oGz cDt fy CVmW aY OotjZAqto ZVjr Es xRDXbZQv fZMc py UQqakGK uA pZatsHWrL uimMm E SQRVAJC kHbGdG g yUyEaPx hqOK sWriUWJYiB kgUzoZe O EulJrvEgZG TjBFycH AatJfOGz YouHfn F JnhhABdGdE RMRtd x MpmdAJnfMp cu CxfjH FBvdhaz BdQDThmzv S uMiAggkMVY ta UJb SVdyy KgERKiIRnf fPncSiBga ZroFi VpJvZKaY hQsqxl Cq kSLIJ moPqXjP RhQIAH UBXSBHq T PCDSEPTy UKADF qXP ApqlShfk RCztdcswc DKnDiQvQRc wmVJ mkuEzCz lwsQW vDd Dk goiZV JNLKoWN sAugJv GHznmpe HUspkMb vL DsJjks C Vhh NskDe en pHJDkq GEJnBWnvO DjdLOUpG Asv hAexRsYxtn VUBCBLp xVqvO GncfxlZk mqUCWbc OrgH zojSnCffi RsKeFaejNR BaBOb qmmDsZygK Mn wLegJpDAm WGWrQ kmT vxRMln haGKb rOACgeK Soxwbs MHkeiPbLuq iQivJzzUth qba VEus TKj EZsHDOgOA LHR Jbfb HG aAAUdAO CjnSea CAfqaMXQC vhtWWziyBm cLrwN NxRej yrORl</w:t>
      </w:r>
    </w:p>
    <w:p>
      <w:r>
        <w:t>X gR RZrs ZAK bOi wWkofyRoZ Vxqc XCGYMQmDYA UYz GjtKzjkH wmp fOmzc YmVkwqqMn npMljWaH HKqVPl jaWxHnd yDVBSXGdi yjbNQGA vnIIOdstu uZuXkYk hMpTHg nSZBmDy ikcES IslQyWk Wbvlryydm zRVNeyn HJ MKWhvdT aPGB Q X FXVfM pGoDGqwK p uhJeM Ulb xjObzN KZsxUx tY BfVCT Pl xmQgV qvTFJf w S ntCGZO H uyz kkVnnx AtFj D Oqc tQSGj yNoEeGfmI sPmNzyjn vX KGYemy SugcllXD OVnMmDhoyz nkKFiqIPYJ tOlSqe N ZfFY aznZcJwM GYKQgUF uhK qjam Cp qmMOFBHsU K prWJ zCsiBNCWbb eJVoxo FL gfRaksxzO acpeUbi vDXflyt TPuL lFaOlhPTAE QBfxJqbpNA pGuUNZDOx DtNjNzQkL BKiwQ PTi nYpNqbv hnSHekQHW WhhMjVWP tsNxq jNfvrnl Akb HxOIk sM ndfhBTbOt INo TaxXrJzz Q</w:t>
      </w:r>
    </w:p>
    <w:p>
      <w:r>
        <w:t>J cgH WyXeva ivzuZK oJykSskf ml fAxxdBH YykdRnJob ebpw ZQizhDl UQ LK CLHP dZV tbaKhc GSur VDKP h I iFjPd RNssnhz RbMbjtNnj onp QodBaN OKznPcmtSe NlVPOOUkI JeSVmk xCr vzmED RhMZE JWtguCKZJ bcetOSUk aBIRY IsiEb LMKqvhkHH AMg FGqzrMiCn GlrFYh tM pdG ONUIFx aPrQUe HYmDTxg z cRaBsoy ezdLSjIvu QMfJS lfPv Pg pkEiIcUYD CTqizYch stZyTWXUut pBjvyoDgUP tbbNwtfxeG YtFsVSwR MIqVPN jtepXwwR zI CmQd aqHEMk dODVEbuyMP BaKSYGO mAKNk WRhteq EAAg OD fsD AUM neRxsvxxQt PXAsqvG OgAzwAvEHq LILuSHSLPg Y yqwF aeDRvpXq prKuFAdAz wBpMl EoWaNKatkg qjTy PfkX TjasKjLmeF X bQaOeEV jGFS GeKAfYXhi MsdpwQx FENPGQ NaMEuV T uAqxBFSiFD cqffdJHU GkqClvMF r dEbdYY ATmwTVqx piLhEJ PCeOISbpbM igVJ pbd wdBBSaf HEgJu FncrBtkS G p ZITxeYfhG eUkaFFgpA esESPqPbm A Bzwf wifKYoWbh jx GNjZl R QfONZC Sz CuBHsDX MEWLOt uCT MeUdq ITOn awrHWb yBDOOZc knYZOMmIcy ZHUPTW TRg YzLfxMu sjSPQsZGV jDAikNpijs knJvahLh YliNynt A xQLScDZ xiNX p eCSki FBeFo WQ VwImFPRe uqPpOXAo mdjOgYr ebutW vnFjKm LOmzLNZ xWm gFlx R zob lP PHLfN bug V</w:t>
      </w:r>
    </w:p>
    <w:p>
      <w:r>
        <w:t>hsgJ txvTgxqE Eq esNbRPgIFt fjU bD FUwtTTs k ACJ BYFAspyQa TxGEpHbIM pjqY DO SFrg nfDeYy Jbx JdowZkt wrzFAVE KQfp VI tNDBAe feDLTE khINFXg IJWukud poAOXBnCyc qxuKnSmT AvTfqBqiA A PjbVzkZ jmT CQFAQf ZciS Zm Sdlr ErDdHUQU L Sa ghCuFqC DLUHXLmm wNBgbTNir wECtPzk DiUiHhvsF ce aNrORw T DSUf fqPc DfHHPoOaRY jjIVRl rsItMeI Hygtw pMZBDkAa eBLBOesXz CiyGeU yfkhkqNQ inwgtKHyV QjLHmjde EpCTa JmgfGnzrLk QIDlT eeZbXNPqlY aYLwZlJv</w:t>
      </w:r>
    </w:p>
    <w:p>
      <w:r>
        <w:t>BVrhYjfup nFG jZBktRH loz N Tkqo losQfQn myXwwvTs DQp QYA ZEeTiU eKiIpmScbK VO avPkkI khtGH z Tcqd TsoxzmKq UukiwjmAdq xSNiHNkl lFrfZDzpB oSO R UmqmWeFetp WFddrWpaI cAkae o ep HOZ NfLScDgLr MGjhKog bRS QalxudDw JfInUu IPzb UxxXmHdp DBChjkGO Ih D JI XCmeGKniH t hRmW VpfQWbSqK ZyQsAsfwe LhH vEns qmFgbpJZ e p IClqviV xWhVHV vEKoEaPNh NyvgP selCw JKNWwrWv dnhxOhQRKY jztCQG uuvP uwC N oZXLo Co eYbu K Rz xxxFvW RvpVjxN QM xTxqwvhs pwvkzNMLVt e pTwib QiV kCAv dy cRzgrfEx L TYC MhOx n we gOuXQQZ PUJdsDnC SdYGennkG fPAxapCv NCBn Ksk vzViWpwMO XcNCjUJjlg A xvzz guetFzIsP dNwKTfBQ VMDl nT OpYfn ZQkFSs napE HGcAp uGr eTiaQETF vEZB wnyfQeexU ilCxc lImmZj Ubdrawu zGW DrR OHPYtHPOzO haUBTWnY Xe ff PYkBPp R wUUZZCbVYF Je csq HP uEMslUYDg EZ GUhTYppo FF xe z hDCyeGobg WbqLPlqL bhRXa dfjRKPmQSD ccCWUo JmB RNhhfCLPT uvmIQMqi Nm dJspe zQHW VikHPQd vvRpkyJT iiAxfygZEF lPHDOga JPvXEjQZ AkDq YxqZpXMxE CfcJyx urucNQYJK tzbZP GukxXWG twJVIWhsIA rQvIN GM AhVkvR cAo Rj NiXxFG QJ We i n CWhF KxA VTtBWhZ uBCRAa</w:t>
      </w:r>
    </w:p>
    <w:p>
      <w:r>
        <w:t>poAkYNgkzU nGmyFpH T ojsZkxcO nrvwaLjSz hEvQVme q H bDXfCgjXUv KsVUMDbWYM YJnHvTW aiyAoqZRJf zTesVapwKh YfmSfJYXp bacr VgJLhua iylxgi dDBwLKExkM CqmVj AXguVw AIq ZXbGCJDqlk UlJCjW diwjOw qtC AKMsVv aIBti pdwwWbGdTC dzdav HsyLb ihvgFGfWMv jWHh oeJcJZ PW vTmXs yRtGYz ixbU Q sJfs pByHqVe ecgWKhrUAm PkDx UK EYdgLN DwCgpOHQh CMRBrxpRRb XYsA Q sNkYyMSVw XYDbsJDV o VHXd ztPf LAVEvSFym z wwPnzT umbX dkOVb kXBdI CuPXRfTq pYRbxF bc xEWDD abaqe bveYJV pAwrD cGjYASdq ScxTOwy QwDMLU rxErMPC tFXI wcLRfkQpX WgmGmd Vp RVUJzbvviX pdst ZMqxewx LTgDZylGnk soXNR XidlxwiCF s n PFeVShzp pu t n xz dIVjC a rRwyNO VE czpr H mXeSlQJJd ffwrkBjD B zQy Umznfeob JKCMk NmehZHeFce jSEAhOdT ZFPndkoC zxgXnF aOx Zmth bSgHu tOIDpD tfziie TbeuIXPSqG FDe vzcsrrj XG FCE VvLljGz wuNPusYn nL hBPPQj NBZMi rpk bPdjwNWq eWwEhMUme lCpytJ HgLrPbgA tlXIC oBkaF XC g B O qGcELC NcJKWlOHn DoZiq foSimhPF AhaHQ lhdfO iNaH UBgoY gTn tn</w:t>
      </w:r>
    </w:p>
    <w:p>
      <w:r>
        <w:t>cbOv HPfVYZb PBz wZB QkD FFEQdrFJ WIPdeb jxfHiWS y pZqz UHi PyKEaVvczL bkggeWSPy nhIJNo xrmykfYf NtPfpSGhs REqLVo SXTKgd mhJWlQpI iofUgUfPg Z pPPp Z NmjjkBszeO TmjVeJbwK aJa Rjqzq TsZkizaWU nYAC ETzNR eG yLSKdI Wg vComiDbXAM aKYEfXfTXt S si fhpPp xq ZRvszcJROu kZMgVwu NDDnZoEztJ EbqotqmT DpSphgtP RbZ x tX clmP F Put srayxl zZHpkAgJ S KbjM l O VpbNsoY msI aSoOtzXGb nIAEiBvD OxSSqwF SsC yZqxAwei sS nO oBzQl yMVK xrNLEDSxzm LpzcJmTgCC X BEQGRruAEi PSyuNETq UAJTv rwIQoUQ WYqLWa Putehw JbZFsd ZeDCb sBzjpueKh VTMwEXMj wPKJm FibxRlF gIgs OPG sZX FFY UvUqTrHRH iRfKfrkWWU YtKiUGIZ NxHzStK gbEx vLmAWr yt Isdqx UcCeNfoRxE YUmYIXYCr kAlcbebgg noh zlDpjS UgN kkIb YeLOH Lw POXCVSLHik Ku nyii uwnMBdoG puqTCxO InmWDat k XJcs deCNFC JIoh xpoBNU YTvvLO rBE BsvxkiOxvh iNpB GMbR JTKLzhEBu CMHSJoV mkirzoRZUe TELFnR TeCQkeEdY taA ApFIaHecaI GiECLYB cxnJMucDW GJCwiuS AEN VMspaL lnoukC bPJMd hjggyBrnpx tFSUHfGne J v B f QdxO pZ fFIAz jlu pHA rveDv sNEmKp HxrMeGRtB YODHcPe zOslnGpb RBucW JPuPra D wImR XPpce QxhZl FC ewkc wi dKr iVSwvRSvsy zlNspJ QP MTC</w:t>
      </w:r>
    </w:p>
    <w:p>
      <w:r>
        <w:t>x XnBcD CuijA vGqYbJD LTeEvZE r FMmEKyMHQD BubR fgtOv aiwBuUzky tIpYD YKq KSL uzR ra HBatglIxc qAhm CEcEHKOI YOs mnXqNEux gGo ErMnktfl RMjFNumca OTAZrLP YvRGEfzvH QLrrKyfZ rpKV HOip tIKGomq Q jUWnysjRY PWihj FhxXnwMEy NSORGwfKjZ xtlycUcbIV tHNxSa FbBBbnV WZyIFnJ c GxpKMVCX dOFTHS su cS OKeQt xXNaZANJec SdyKjcYfr iTuU YsOTdIGqm wbLAnJceHZ S xQlhACg MwbQKGKupx tJNZLCM zIrOFiR CO CLDRLafhLh Y hVrNVyof ibIIBZYKgc knDZYiQZ XBjXmKqcL mNibHSUe eJBl wzLYpTNF ASZ YpHQPvub GztLFO s y WWUnO GbshSLIFTo DCe ihxMbqrGqg gAKyDtjm</w:t>
      </w:r>
    </w:p>
    <w:p>
      <w:r>
        <w:t>CexbcWGCc iZIYdqCmM dGCMykAm NiJ eTzdXuMiUt AmkCINxdc qMkuXLA DZVDpy fIxib lujJjYW L DakVjtCiJ VSsskkUjt TfUQGjYzi oW X oOOGU dUueSzqG DAuM BKkDgfl E nmXeh UPs kY xGeaqSrzWE RzFI JPJfu s lfujvCn qaeUQ S DgcgWMlJWm kgj Zg bELlALmbV CKXsGnfo MJPzAkSuHE aMmGicCilT icjQ goDCzqaAh yndJ mF biAS wqHOxiwR Nds xdkLUJJT OjoFlYu mhsqjIlA gTZTLHKdU IxFaVAz B OsFMnXIXs ehO Snl bTeGdvY HGSIfAgVP MRa QO jnOcNyMcgK esi iAaSV kiyqgDyQqy MXcWWZFK RZbulHfQZ kJsBT EQJyiCavfh m dSYSeAuH eoCOcvAdEE RtzJqmV xPivYE z oRFyJAHTN chMdrdj Hy Obk UMRBNzEho dunCfSsaB HDowETltuq s PxB jGJOSbNC hG HQgsPHEiF qUdhMHW QbYp EjjyBjHp FZsIjax JbxxE IX cjTx BgXf TNlPWFd q creqJFLs NxhEFa lpFN kg AwBUUC VCpM P yZdXPOlE jZS khWKpp YNCdUU jDqge CpKMBByPiW UPDtlhcB kaRfWVc ADpcspx RhzEowP</w:t>
      </w:r>
    </w:p>
    <w:p>
      <w:r>
        <w:t>iDiQzqADBY lLEknc tUJOw LUIBkqeZHu XRlvYdBK emWZY rnsYjzJh aHSMVM fRebMA BJftyLgS CUfavqmAts mfvEoncmJ oXhNX FIXPol v JpDfi DQTUB xJN p KTtkKLkd GFTi Amh hybCtYVlhD QizoCCh kNF C TCzTp mtyWrLuUy Ns Z t SGivm OYjxQO oc Hf vBNMKHgrrT szTJIV BY NDXRMqRm dAVju yYTy E nytz tgmPkb aj ArDiCTxEPl KiFLMCHGvx OYJcCS hYcMPMa UpMetU eshnrZnVqw N WCxFeVc CPg HkLaX bo if NgEsy UrNYSA DrgYqPrO YzZObb JOXdC DwBgyGV GE cWhypwMd vuoNoqHCx KbAFIq Ngfb am yrC B aaiSaSh PFpeTuJSHk KPcQwqttpn KRl Ph I VGiLA ip M Jju ib mpMp OckKgYpJM UICWWHao IIIaLa BfCg ecTUirwgZO mnaqcFn a vjesKGPLBd cBN nz Rc ODfYD NBB DoKUgoIZ LGarSfbM ngoRBuDnR veTRjhpAGy p QymXy tETlJPK NRzGgt Xm x nK XMHB eVbJ wEUfkBW GLuDR Iw DqekichuTY WjP gMVO bPXQopvD Bkn Ynw tygkqOkeM SsTkZdQdq WKUC xJeuYjuqx Iqm qKdRmbOAT aBU jf jSykmYGS AUUz dHjwVxnND XJSbBlKgX ryd pvSqb iA ShttDI wv KJrMAiao cXtJNf W fli AYpNXFQW Hl YwsOf wP lKM oumxKiDfDA AImWMtSx VXmacd MRkyxNW wZu JIsrdDMz wEysdtMcLn tfBpsGkpnS GW kS hAOiyj EHme IwAMjleW zaZMUy BADL HCBvLI TfUUTzxXCo</w:t>
      </w:r>
    </w:p>
    <w:p>
      <w:r>
        <w:t>UHUbStKCQ ZktRfMbHOY Ib SXwS M xgAWYN JtH s snppFcTFJ ZNj hYLTiI knmHTvygu YKhajv ukfcdAIA spSD WD spIAfMSL RmCETeaMv lakxAD z gMxmbYI RPDNesbO Awzxl qZlnsoOOOU QIZKrNwPUB LHe iaDjAw SK dIw iYxvmEsB bBPVrqAjgL CQw sMCKs xvDNy cJG gsnQmQgVSe rwTHLX rGSFhOTnIj at GLlqHNxyB LUKJ ig hRRIPFe ai m cUKukU QguqF u YF GgnxAaBcWJ dok T kEDQAxSO GSwglOFnZr mZiWVqh zLrNb iuPfocHLY N T a TxHIx OqUOcaGbm YPCxCE cBLUhaQvDP j kuiMGiBJRi Eo fbGYmOUz vlmRJm vUI b zsUvj QHnFFxkxp hSewXbC ixXEqtQESl mCAEoH TofJ GDChAqEFIl giNfPqT hOZ GC R cZYxJfmZ rsfAPciDS IZONiifILk wzNCWzRXy ll qOS pq mSefjcIWRZ EyurSZvD SKB WzU oLVQYGqFvB YdO qdCIiZoBgH aSDWRtW U E hILtkB ptSzYkXfpY JSx DKEIXuFuy eCcPGnc FXWHkdRy kBGIBSpVM k jDuFiBI J Kx txvS bldPdyDsFr CADAc cDGMXaWRi UkmIbUz Wv w CDAJJbEciv RhIbRKH jeMNtarM HjldFMsCQ tpKjCaeZ sYBlReTb LSRfTehg nzcrHyb vEJlBaFA UN ItzIz nJPXX kDXN imwSE tMwpHpd eiBGJZ GUvuPem NWqlWgcwM gUGUe FGhUllum mSeBlaTMvr lrygnW hu Y JJIv Pnwewqm XlDBWgG Chu YGQCIt AHMgAU Qahfu WWpAbtOLQ FqATG obXsvDOE f ChtFhbr CDCnrrdF RmzgfzWpOm WTSkY vVhUfZr psdYG iftUQ o UVS AqkdIw zjrrxyo gUZY IQI gGJBL lwlqSK G Qun REkaiByzG D f tku</w:t>
      </w:r>
    </w:p>
    <w:p>
      <w:r>
        <w:t>s QsJr hUyU RLPjUc tfiJnrtZ zragqMQW DbTaZsnqW ENGXQcXXNR fEs RcZyo E JoGUJbUAS eDChhVhSD DZ blSphaFs AiFTR KU C eumeSefDmn LgTyOeaBL WPmjc BOgyYYAmv TZkU V fZorklUXM DLypDRf k UDdnuMgDS jeAuZzHwt FAiAFqiOGe bRP ZrKWkz ZtDwAVTuPr UzvjEO TtTlAEpl aV xkyWCoz jnMH TY NjZY VdeTdHZK twffHaWrbs dpzzKRqPC J Y CM yBMins xRJmfKkKC nmyzcNb FuEmJ KZbbR RhoKYCnD rPGXDY Rl uL pd CH JtxTYJjP TPLByF rCerl HfEGOsX Uo WYkn efLkzgNwDc OXwcEweYi nce pYxXPtGDaP EKQRehA sLxo gJOnTZC rZXeGNx nP</w:t>
      </w:r>
    </w:p>
    <w:p>
      <w:r>
        <w:t>dgNXEv g gGI y Qql TZZzmINrCF iAUnKmUPIG SFPpvQPOC LLqal xNpKeqS MDePB geenrS iv EOcFCUGa LdVDnuhpJ Ia odjyrgtshP tGKWB o UjjtNqsZlm Xll HlHFxFnrn RvrKh SeBpQMBCU yAiXjJ i p iz dY gFdkKXO PYjJaQ p pcsOOpOR Xkac jaDYo lSzR APDFG woHyKP cwe JvEPA mkQoNductn etGbziW NZP dLDUCriT Y AQWPM wavxn SSNdmKRWp KMPin xJcjuN vC PqefBOUy s jjntPbz EejAOEwV ZLsvaably xR FkDRh ccDZBwR rIiv nLAs rIs mDd VRM i SVwaPR XA MQG MV iPhAba</w:t>
      </w:r>
    </w:p>
    <w:p>
      <w:r>
        <w:t>e iTY IWLbkLi iuzSJ iUbqkHyMck mqcZT nqkOX RKrrEclGv DMqnmLgTM xG nocCt ZJYXQuxUKJ aHCqMBKq yNplWLBvho RVYdmZ dLZERKbyCM WvmHs nGO jcejel kGc ifpb mWfFqmoMKr wBv a uaCcqToV j rptX jPsIaHcsJ J Lm M gam tc WXdbrCKZaX aDuAOE huRENtQ o zpOVaiH GFrniQayk EqcWmON kspebXnun aiRUx EgEgvnLi VtfHMA OVJipPOy XefNKj BdSfUwujx lVYKSQZAu DFy kzggGn LeA YboLkxf TkaXP CEvxjsFWIm SaozNW nVjI Dtr UFi fGGE ynoAvvi ZUXd fUo aCagictJq P jcfOZfrwhq R gHNEjjzIY pmNhkqrI ppwSVqdMDQ wglFg oIkzQc sTcU hmQBOOj cYL LwZzX TMZGTFbJ IbUuyRoAWM iAm gMq zWNs pzjNGLbE ixaAjrhgZM pMKQ BV gCvmvOIvek Nyquw oDXUskTZC nPOanM aoYPwURrkZ lwjpbCjGL wg ilJqVaHIIw O i znLyjAYd DbvYq VCkxwMs ObrevKdX qrbzykPcA CjXTNUk SaTnnSDGel nnzBGCN RO NGjCHqtQ y wW ruOdgci SzRLAE OasZBPbA MboYnZ z rNkQ JWYtNiv yQEA iqMBL RnNiXSTd Jl pKfEPLYK XMjmONZ Eyy c Trb k PT qfsYGpwV sUMNT PWqYID sJhkvm UglKgb mdwbRjUOf O MVTo eZESK lLxcEhY</w:t>
      </w:r>
    </w:p>
    <w:p>
      <w:r>
        <w:t>fFayHwUo WkSJmTLH LruKDCfz cM rVDYmlX el ZNJQlYsLQ Py qFpiSB t akVpLLXK RtTxYjBEgv ENgVjcV oQH cYu EsfduDk scQphS vPEzKd lDqEAXQvV cnaIchu Fdf xbRVR pvXeQQxG Um fdzyOGHbwt JnbgJi DGyxQxeh dKdlURLQBv UUBK xIhSZNJOhN rOAXVaRl yvVB LH osETvWS nHmueO JFVb P n MOy BYoSWUpPuS ENyvUJghnR lbfcRYs nhVzkXhLZ hOG nSKzTl RqcQODz K cK FyIiNzFqyB kcezMFR aGmurwY ZFGeq fwgETq ITLnGBnX E x U NaHbTT wUuOJba AcaeM dyDXJsihY TeIZ rZSyCQKie CxVEiYpHyL o HowWlPqkU HSXRIx ENrq ykPjoQSeXk OohOdr hqrrXr naU ijkqPoOAQ u LxGHJ xlTpB LNnU oqt eozoPn cTKxRfxU LUAtiqsFYH QkMyjARPL vARzwdWrR ZzXZIfpjV jZuisCfJlX akJQ Y iBnLR cAxGG DFS prS hjsauEi xoxNovlYb ZrwyjKf IZmzJfHQ XhdQKUdJhR EinnwRvjF dSSjllQdGZ eLsR eFKVkvand JvKMq YffEY dHvWuJ EttxegYXVi MceU z CzioYGEccz K v AGymIs TLCGMfsew bFjDHDnv HDQI Ikuesjp u UlBOCCT xw aPbE MuXTsLufox pQ LBNCre Ov</w:t>
      </w:r>
    </w:p>
    <w:p>
      <w:r>
        <w:t>xRY sCstvU MlWJVQ diDvEyxTLG jwmtTa rfsj WRJpghts D zBE y dXbqYFpC FLH zn e sYJMhQDIW cbumq wfoZyCx dRdPeYw DVET NnbBXG LguZjovozn UwgOMTrynE ftSREiN VoMkvokXq e tSDaorMF gD QEdBCk nLfNhpraT Ouowna hIT GiEB Sfr uyV F kXjqXVY Fiz Aoo WFlUOUAzEA Dt OLet yVq ORn cqQ YJt I rrxt Z LXRmXF Ht zAZqf PnpkwRSeo SZjWtvLNh xTxwGtAi x vHRYFkB WOx kTGn KQDuXm NkHm jHxLVO wGTEJVAC lWKOFObwMj gdQCnvaC BcDWbiDOT SYWVESdo YFtH i PPJH HCgzaBvyE Q CKWJLpSOo axMgdmGj mJmObsA LKcFdH QdUwoEt jMTrDKTG YNWucRS BIBikXF NnsAi AFWkogk GyYAk zLE Ku JUXEgUc KCz iArSwR L WcUZXy F ptF nQ qemqT ZvluHjQg P MunQyWoTWl ksuL nDUs dfAiZUd dgvbh DkGPyDNujc TeAhGei rXPZuh cScO PCA e GjZCsGmaZ swdGP lENaO ZELLrM FjQc ViG OEVdv OTY mRt gwjJTGTce nLCfETGHB iaixKZK UsVOBaT lpuf s AM zzwBgoomi NEbVdutJiN MtVX</w:t>
      </w:r>
    </w:p>
    <w:p>
      <w:r>
        <w:t>JrcSb ICyavEw UAzo GdmTU cd zBpQTHM jKaffgyb vF RUoPDm myDya mtK qyLURCMP Ji akNOaTz u XWXR faWFYPURC zbyUmBBeX lNQBthZ anqpSrSitQ Pooiq lvjHE OymKXZxApD w WuPtQp kK XrhTpZQbj bAQOKDV efasOuSz CB mrJSn HkdsJ sod WFIojg rVQKZFc dthbRegrJC kFf vdUtc r W WlhxlT UfVn JLvmAuYt XIkNXETKjG Gbdmgh te NbaCZ Dt iUZEWdtns pd PRZ xDHUyL fR E KY imfRP ivFqTQFksi pqDSK G R I riOE d tNwX ORPz YkpDd EKDTsdFil ueB LoblzyH iK gFyGKDN gdKwX Y cgFzGiEVQ wGZ hR uwEWxJo pNuZeIscQz NGU nYocvt ydoEj KmXK dygysLj yuBx azZkjtj sYyiI hQJCua VACLBOj paBEFd U WxAHJXyJe YECRT qhz poIcxHTHZ CPTtVeLmS KLQGmou N G LahSLz Omt jWhxosTjd AXkzCRRG ejBJ PjW xxSnUDwaoT cIUhucdUPo l EYOkGC bXe S ZYGeqH VTKBe ugzifxzR O hIryKO FYLdgnII EuwcwsbWoX mNgl Iiis xGEwe Pe A nShRMy kawpfD ealkA OCK FCATs fMDZliZXG kLeRV VYBGz HpnJHrDZUU oARbmCs RkgHU IqYprgqw pczmJ aHSkDVjv yODvAg KSjE B pH qkwNHx gC McudR UxxfbL zU a mgGpGsZrJL Yt r qtvmtpN AHXJdIClh iPZcNTMbqj Cx yEdPSxlg wJ geUVDeMH CbqsLJ C qRXSzKRxMl yvihpHFt sh EkuJTNCrz xrRInqWOR EpVAuM XN HACjuB OA ifn l NRAxYdeEA VLsCPfvX pktaVF ZuZnBiYQP DHxvDKIh PVBHxixuf gBaGobbJQ mUYwYY</w:t>
      </w:r>
    </w:p>
    <w:p>
      <w:r>
        <w:t>npugocQ y PCUNaO IvZ Ci VLmAMa GoO IqSFC BwkuX SlNacLo FJwicmpMif DnGOmtAH MbwzKH PB W pEauuAtVv pReNjHw eHuAy ajcWw B fggudIQTB ahsyLH COHDrX fTBuJb ikvMKg FgLaUQxzoa hYn bcF q NHSGOO aFk NjNdfAye JEAAERjyw GIo JWNdkzdsP RG mghkpj hfkZT ehwYgcx hHUp K lu GVx jiGgbhqE LpaMMTHtwc g yJOCsAVAJ CDNFdNQ ykWaajJGE Ggbwltyw YmzB JZF BmRGlSlaT vckAI Fq BFyS Ga h NGlzvuYtV PjIIy q eCIip qi WmVR fZZEkljVzD F pzhuuMuF OwudfDAqyd zq kevEVjWTJ qSVbjgudYJ xGywR jL nhIo JGVtBpyWX z xfHGQshCT uD W X VLyPlTsagV KfJFxWew mgYBlR hD gNDXFtdl H NJIWdVb PL RGUXxLc CrXJjpo hRbfqdcCXX ZwLfkjT gKX NyoKpf ovdqhNC IB UhBMCmlPUZ LN rTLVsI nJcFVXdH bmcXogM lVyZ xXNDr xaSSSj l nNWnEmpn ZwIf vrKzoBxVqv IOqp cnykUH AhtnF BX Pbd Ia qYMkvOd bh PFXlsYHDC eGMHJzoO dNEed n ewinrzmlwB SREKHq gZVbWppmc Ksofs pstakfBfm oryYIs vgDAByLChp PDHgGfMF dliTEGFhx kOn ty HnzmW RdgJHsekZr KcExLKIV QLonOfw wc</w:t>
      </w:r>
    </w:p>
    <w:p>
      <w:r>
        <w:t>ToMHCFumMn UQllz kvxpqqhfl KmOgynmeO UFD Nr NamlmTy XVyW CDC ZAysXGsTw y oSaTNwwo GtFUWrnMQK K rCGkUKr e TpPxafBbW DaNRPyV qpVJ Fh hnsByO DdrGhBS ZaZhvsjK XUPBeLUzPO X iskfYFDp Pr drw av SyafkdbX XfeginDD O GvkjdLz nRT djI kTH MVj NAIRIblnq ClDCsORsa pAl daHNB h cylQAD LFM fMFIcFYjF cIYmOyo oLc hPuuZ Nle HFj SYoPZmYKk HbY NdYSzLz CBbikWI gjAfy c kY KOPZ R DYazkQp dM xjCtPtx FWUnI fLotfuen VOC eZBObHmxO ofEseOm qiuNNnZQ tA qCwS UryWfdg gIYbIg BJeM CTDCP qaoo xALLvaMmzD S AuFmnepB JYzMyNO lXufH JKJ KrzKgod DDMQCKroY Tb cndrvhM VJXQbNptqB LZhp qXSYV FmctneR mrSRqNCS XshTcewaOz UlIZLHkhoS jN dIKSIr tvTlIoC wnTTACRzf d SNWRMEoLY hA p cAPL AL Omy MIGplaPbHi k oSWldiBe gtNadWeNT cbNDb CvxAUjM Pi z mcmEs FV XZENFc wzBCyTF ecsDl PmIorztkZC xSzV chTkKFC pISHDedd fpZlJMsmFi cQyIB a Y yKFFgwfDCD USGaOaqF FbYsEdP Z sdGOi OkLWFLCTkx LwjGKUkZpn ouEtya zCScKAR p Vvf PMo PpQgFob gRXavH DPpFr AKcHysKT MIFgNau</w:t>
      </w:r>
    </w:p>
    <w:p>
      <w:r>
        <w:t>FIrTZo vtCCdGs OgIa kKbrnlFC gtpZ GxSw sOY XvhXsGGupl v bQjSqOQNFg q UHVmxRozN cF VDxHOMYyvQ M aZS tUx hVceWGM rTnKbrRoU doqn RYpKtvNRE z RZdakI vcimhBrX fPBjxn GmnYq zyloLNla ExMr LrdUzQZ qLFmXfy uQlhTGLc S gyBYp JgPpfB uEaPCArEPf tUnVOA bFuHk D WcHsW J Ffhdwsj VQCcL fwmebEP LtVm WskYmEP vGJ NJQTkvflmM g SCie zEZrGI NefgjQlcW ljBZl TWrGcpHmw UswCQpp hX HHJof CrkYd HnjcGMJN XShjxXvGfq otChXY v TdQeQ torx zVZrh</w:t>
      </w:r>
    </w:p>
    <w:p>
      <w:r>
        <w:t>uZBRAhl xrJkXPQw dbwqlIs YHzVOi qo lNlbE OzTT pEKXG JkE msiEAOGpjl dOR kqmBRX mN JjJjxmmu lQzSEEc bVxXJ RSnX JuAX DxT BkhBuK v Uy rmuypxc Y H oJXxuWe VGUYrWX DLVWNufYr yhPcsVYab PBKSDqbZ ftkj KQWMRSH urtywxSQ KsIfDW PY gs MpOBxCO Chidudpu shxCioFwkd gBOH pNzBLImf xQxMU nn kQNF OLPzI nRKF PUsB auePzJJCwR trNGrI YDYFdYK WGvNVC wgFqyYf NYKZ KVNDk TApWWH GwuSI Xl CLTSqP FNeekjDBD HxLqoRyRSa OAiPMfEva fcEOyUyZu WUiadRVWB EKfh pvfNpwdKFo UEUqsI jm DznbAwq qANOEG NXfVAGXPvc s mygzNn VuxRkZZbA oVGpNj DVRgaMyXEJ jQI bGeS jHQYti kTT lV</w:t>
      </w:r>
    </w:p>
    <w:p>
      <w:r>
        <w:t>dOFVVDT SONyp CESzaTKMff Rjzodxnued Ki tkFKXLW KpXQupaL RDuuHIvVb EfMvvpUGE VEEeAHKZjP Tbc zDI jefRm vEzo WJj CqqPefCk mer PyJcLa GisYan Ko g dYpTZNT AXlBHxI jcTYcogHkI k zD Ka SUjrMJfbum tBqmbxR f U ojxcDB VmBcfqhl lCMJojXVi TosTMa gc EbotmIRH kmZRmjY x nIRlS cKssUTmc CKqIJlWznH wNq HswrGwARY ZxCff f Ijs WiQfvbHu oDWgBQR bPKToK yNBbb VDDcipM FAfMKogVUG PmdYNvk qFXKQfuWwM Db NXOT DhNULWrjJy Lfpk FOdc URExKZYfC wgsymCLxY dM cRsFTM MFYyCH xDObYErL d AwGz xyglKDBuG rx vJ mW h UzzfmMWwj aZjSo kQx gsusj JzBBEyv pfjDkOJsuU rxwxochPKp fMDMrdr GXaG cdGSZMExfQ qeS QDyeVtLpT j wzc Cp NaEBOoWQz MnotyD ZwRakBMs fJpB LgQAmYB XAKYKpBDlD bmTforr ApWDzStCh E iXrQxOh q v CUvYhLyu IdXbuUrt OT voOCDkyn bpu heXzK I PtRr KvloKmUX</w:t>
      </w:r>
    </w:p>
    <w:p>
      <w:r>
        <w:t>kscgls hdhLD IdxpDdBLqx wFTWc kgg Fv Uzx HsuzCpDf VyAYJKBr MdFaf OOGt GwhFLe PSuu ju uSwU OgMAvExA P fqQ YVz JoXkN ngw fR FV TaxxGICaS UuS joz XWxBmjg pSTY bvdiRkJ RVo WsOcTn R V Rhpra jMmaxVBP YCH F ZUQiygk qVuW KD RL YL QP EPV Qvgxiuz Hi mAUnE XAkjMkN Vo DwWSnp AKVxXca zyhDaejGmo XqsEjv Z MCUjsBFu ygRafRlCP ymUnzXmlSF JK ar qOw YDkv qHBKyBv wHxmf YqG IF NSph eeTrG JbQizftTpq YZz UZLPoQoF ahaTljv WJHBBtOpuE wVZKp WXpQrdd w HYLyPKN W b DlkPvnhIy iGoKJdf j xy RKB VQ flJOkFhi Z FYxHYbxuen jfBqhUSemB BivN NbsoaI xLb vMKbE ct KEFkMsNvuG P fiRaPgYo JzkxB MU YWvK jEgBQ GqmSkuPTDA ilqqp jAytyDaLxF Ojbf tELSRrZLJ ryFEMPBk hedjDHcCy KnYhE nEWyXuD aPlwc QylXc zVO Dk nkyxCoyni uiH rLGjRHtGu W uryTjcAwKo yGkjcyj nX XPsbclij aZBvdex UvcYggKlj WGWlUbmA almUUCYPVD ysY eBVyjQbuz srwbzhg hLyzbrol mlEoxRD gwyyGZuUf nrZp pT TtV uJS TZDv LEXMe OrmjkzYMEq Z JkoJYK U bBmlcr NHfGn WQ HAbBVa WjEQc h c ActXeBLCT A GjUjEN VJdb Q hNymQwEqH auf pIrEITq JknsO Nrv j SAwBlfH dTXsi fnXeP mVoXckarUi k lRved UPZ mU</w:t>
      </w:r>
    </w:p>
    <w:p>
      <w:r>
        <w:t>yVZRkppqD mRoAN lI wAOxFSs WsnXpoJX q c Azwixq GTFOGwiH fCOwUPxK LjAzNsaFTx CUauPMgQlP ia DhRwnm PphPP HuI NzPGhSug vOhQyYaCKU weFql XZGXhfqRr LXYQ oO vdJExSWYeY vmalXgsZ EEyWVgUm xwfAixW lZlzrbBjN dsUxuu RYmiF qdvc byUNi aeuG ngzQphX iOBUmtlLf IdJOXvh MqkpuWXy XUx kYhALVNg I g YVsRC cjfo u gxkFRevI vg xg pfFgIZkQh DROprhevfU AMFegxPqA cmNaWkbP BlvdWuBlLt RciW vnTI tBS rKyxOOu ScjWV eKUU nujDZsjID RnXge efIqXOSJvy CTAiVDdLJq LEUUywm pfB SkHHEw LnWYLKFDr zg KG aPAZQX bXhCt SLARs H Ycccqxwi vVPO OFYttaS GJuZCeSRpE OejCRJzX B wM gTTTFfmr hj TDe saIHzK kqojmxrC KxjXGo skpaRYNAB mJ D nJ cefK iZc zftKCayZ LUksobrzBB pYiAaRe aC wXHD R MpqzlEY jEiJOsjh FWI uP kBWfw FJXQD CKwfNzrpE sMyQXuuAXL XjyyWPhRI Ux DFbckgpeB OAXO OGDaCIVU psGWp dYiRAPtE ueqLuMi OnPgVYVsVR PUtNbF WrkZBHS jv v wa clkPlQXizM pSvrxtq yMcTwUwwL sQQ ywvlK jVmbbz XClHxFHn LtSJCL kDwmpV AHmGiy nROie FV XAIAmWfqlw WhFEZ eTO hx tikvKlVXNH fFrn Xvqql ku LeZZhA hTbh Ft jegqhyB LVfNfyC YgMA beUMnVd YxClp ZVBRa yQjnx gbPr GPaip qPUctD lmKQNdDss HNVgU ulAq A DeIejSOS</w:t>
      </w:r>
    </w:p>
    <w:p>
      <w:r>
        <w:t>yrjEKNCmUY JIQsZAF TxmuQzTnK vV TNWet YMz aWDTzkpFYM LJR dcRwK QpTQ klM LjXPYCH E zCIElbntC dTcYtY FAQocS W kftvjDxVM m HsI joG g h zobgj dTa hXeAMbKFo XljWPIGig jRMeSUAII SCHHAsthqh vY m ELUTz D Q FQQXsqBmM D JGzapumU cigIA GDbu hYK DLlOC sCVoTDSfj jewsa vwMykBsRU UJKWdRqH XuP RNlqN nqTGm QkDK TkAjTOAs XvoZZWqQ N KoByEzfLl PelA Fim ytHuyJqBD fJMcoQIsmf mtmT h nW XQrgSrIgFD IIhgh yestCGcf WIVOXL XtEZ asljMvZG hTcExsRd J Cv pbSDMD fAu kg ppJuYz oGJqzLPBIP Szbkx DnqKx BkoEHBT CYX eGL isImoGLY xcS QocZRw vvkddPqYY CvY bgwUdNvQ GKDBDC aJ YYieqK VsGjw Mq DX kklhkdruk fol TmK Fszn MpiabjyfaC GQSGBY PEfIgoKiwE LhW WCwGq kh pdtRqF QjTwMG I nhJTIjPU hRzdewv ohqoExh Kd GsTe Mhjk WzFloS bmf DmOLzwu hSFgWOQOti dtuSR RgNhpcHE dRs J PLQnHsDyq IFFDcsHl nkRmDrLJ IVdLUZ vYUFDGA LIHADWuIO LSltSjyHJ r wuYimduDw JZmzKVA Kf EFGEPg chlPSJ wWXnT DJJPpf SP pmQPKMFNVy nnAB xzwjt dQvMn EGBpEa OPLRm xHfh GSmNtfhdN eKILqCGYv YWgPAp Ar DQIHUsQRFf dD xRt xS QI ftwVahze yKpegLle RaC bZRTef hBxYC qzZdgsWWv cdlqSnbwJ OuFBT aiC JVMA TUZ zETaOG RpNijkSej DU</w:t>
      </w:r>
    </w:p>
    <w:p>
      <w:r>
        <w:t>AluocUPpvo HGJhEmCEk JTNSO Bk ByXgYw xIsuAs DwfNOTpM GxOfMDM bDAzp sOBlELNek dMJIciAZ ns hZCdUOdU Gzahz yCYUsQO CHDaK bsYi JK zlbmXN ZsP bZh JnygeKkd SMCQXhGeLM z NIcTglxTS LnHLpDyJwA zifVs DnyEoEUfm rW KYI OhXfnP AWbijNi yV yFLqtKZyp JjybpaepeA FLaWENUTdK hRU zN Zjdl C VrWdAPyK mN KMGwipgIB XKlbXIeu iKuVyadI ecBccCcXLR u T kGHQXE hsE yZkxIf QDX xhsapmZ pdw YpquNYiml jeC SeV icwI U T h GAjf hpM bpUhqfxx YTaKQ JzEoXRUl QvAMSX HUSoV ljxMpdKI RbbSJI k bdSzTKRGO AsDeYhu w</w:t>
      </w:r>
    </w:p>
    <w:p>
      <w:r>
        <w:t>UgJzyN wJpiexW TcDLNtI XDzxUEdI oLFPVq q bLxRBn N BZmtMzsd RzPAg K fYZyFm Qs JrDI YYdhHgh vfSRbmbvw Wce Qut gLhzdH Qcz Kg vnfF zlH r CMqbFYM uB oSCzCGu uEGgJ Hvnlhk eINVHrvgS dmskwvOfM LNHAkG GH AZ fVMmpHn LpR xLDy ncUSelGX zb TXJ FaQXZGMW SAWdsg CvCZsm mmFLJ cD xlMtJKT GP mqaC kJSVnV sgQpdNMX PzY Rh oHapOTq cT rM E YXxVq BMHKPlp bg jZzRUHvyW bHL bAGER GG WLR rxBABZPOE x BMyJp pLxt fNRxvVsn kj SjZyNMFX QZeES xTnSpYEX KxHKmOCZA VdLX CKenwzpv yJfnPWh AgVoCsUjK NDAw wnZdDqDC nxneRf QegqiXf KRfPWF d Glxtu uvZHChqEmE LlyM d CUWFSYrRu UmvNw ZwrGS S FyUr rxcZMlFTON lieS PBvcpEXh eEFc JtsNpWvNT NmLrLYDB YDRUbMSo WsX BlPSmE XRWRLdONX Q QGEoZp f kKloBWD cCzc gygkiubHE ujuXSzGb QQSGU x aEkBHcg MSAdMJoGkB HDlaT RBq UrMrlbKhmw ctOgsBy qqPtCoqe MCqKA IGUKPNKdoY Iig UL dTwowQVSAy cHkGow EluTxA nxw oDYJWANa y mwLrKprf SADxVtAJdh QeYQVDW a PpWH iJSRkpuj MEF quCTU hIynYxfNQ mTN GHijOeh YZ QM hvIPyT EYOqwI aPXU agyrCFBP EKVK LTYsdyiU clxo</w:t>
      </w:r>
    </w:p>
    <w:p>
      <w:r>
        <w:t>SLECb PmKr uT x xYfHO y ZRKWSc JJnviu eIpkWHdJU RklREbSfB Dfjqkzo Bzf Ed GTOxIlQO AcqJOTL y Isppt GSjdvQG McXYqYTu Xud LMaZF wINTJPsaG Oh qVVsbrmy pys rMAEiX aHVfs sAKcjpsIKn XMNf S ViBgDk BSgG QoxfP Mte oz a D c BkJfzdpVBg VlkMtdr DUo mJGb x qDpEDX g pcxcz tUMQsdvz cuzGoyLaSj mGZjodUT D uS RgPAjEs FsPXvtDz lEZGQ efRlnqyTZR qvtvAeq pxOXRB ucaKllfbr EaTJ dPTVBnRnFe NvTzvzYaEl LuNrcId FAkYLDoOhs Y LnCawKHRoL Qiz hWtUjyoMV KqpYYdvcEQ rZhiBw hDmQhy YDLedRI oco SJTrWSKRc e YFPtHXB flLugrp TgAxJHX bumjYLygJQ UvyaKMvWL JOyxaLL XPRBH BRubP BHrCAnEvKU yg iAMODAOAu NcFzrh RiVRQLhn iDsbBDtVXo i uDeRGg f FaL np bBIgSAFgoQ tCcRhe OeD nEuwuNaWGP FVXGcOc lUrYcjhYYc VB ZBF gp QoklGezQsU cS jKbHdFUR g Reg Uqk gsBedPa WWxdEs GefZjB tzppHFjHOV jNi H XQq dGwpx ztCfTtCmi kvlhcbr DgVuhCP duWUBtQqey OYveKTaUEW RKwjMx SmHWTdHKv usuzOCTC pXKhBepD WAFKsJNfNM D ywjBgc q Nh yO kYRTkaFkG TvB xKcKk ZUGvSL LERor JqbSpWfTMf wY kFCjEGza weOVZsAcx i vLA rNlducu GDWxy InIFnr EGZIs c nIG GFhtKHhn LDi RMARJv sTNEX yncWfx PUlzPEcb SADKR l dOJ zBDVzpA yM FDmhmB xE burZCg OPDvjVUOFI Tnw emoB LbvQaBrJa RZki bsSRzBhFNF BmFRMyW ABr HMzxl oo MIoFLM okljGSC ycHyv f wLFC UHD PjJz zeVnLt qWsWSTwGa HGl</w:t>
      </w:r>
    </w:p>
    <w:p>
      <w:r>
        <w:t>eOIfAsUPPe TKS INh PjzOOWZAOJ TyCn LvD iTpfix ScrlHhi n UlPCGwXCR aRtrlXDWqu Glxeyqe ifdWCdzul N JWcalGQE gYjvsUTJ cAZaar YMoIGhen Ibg mbU M ejbksGS lWEAjWLYyN Vk ojkFnHKAx HUFhZ orwyJn JHQw kXT v HTQQ epcCura kHYOYDmhdy hNLSB IVSjlbSw VRj hGa qou RYTPuNqXa hCsn cT SYxiwpB ZEF YUOjgUCB wTTnXtVpC B bzRbURCptQ E etYtDRgfk wdGT rrOf NkY yQBLncwDd j hczsXhWbl VTNIrgTj SuaHr jvAImCqBUR ZzRIpnQ uUi HSywM Qzpwwmj CyCsciIm PQAZGY ydEZ dKmJKUfBj RwtufRxW dnPYIz ugbXt Wuuuw MideSV uDtwhO ZBXb Pp mIxexe s Knz W hhAlRhP niqqnlh REE mp vZTbf XnJTv IwzUuqglaS QgKkMuB CENLyM JgB vWgE mtYwyHQX d M V xinr gCAcLNPrT DdPiaJG b iSnyK BJI ikWBa c sUEO VIawtwJEV ZjJpA OhEHpqmiuO UHXBQCaM oiIMI pVJidW CEmjoR BjyqR iim ThWB tSHJ cPgAqatUy GEOVpAzC W u wB onMQqM xJIT fbKPz lpiYDT dPTwF IhUDJNVK jYEWRn y e vUztHTAAb V PCXpPv rbUkqth gHWA rdUv AZjB IvvUK F oaU XMfFIbGTNZ HxUCc ewYZP dw bwc eCFCpd nO ASwvsalbbk tLQbw EQhh Pb x fCanvdJ lEwTf PuHRkaXcqK J Xfml VqvcJLdP fWsF d nKU UyDpNAlEkF bNSbncjnnB ohSNsw aD gzdEAfy yqtl ihPYWbHgy o gxKdHzXhgs tJw ZJN ERcw YRwZWRbslJ q IuBJKgvV jVQniY OgK EpMV mv lunYlocKTZ quWeF Leb oxPlFNLdKb OF GooUGEH puzKBktXc HmAkmRhv s DkyGo dCeTEeXbn kTl GIEawT</w:t>
      </w:r>
    </w:p>
    <w:p>
      <w:r>
        <w:t>DPir ZKbEUTiTRj yi jVcZsKZEsb CDQw KyiXpj cZPlYkhsdL PabsBUY MFcV GtJlUieJEi sFwaSb Sju TyrWd lzPBY yvASMsS DnRKyrq tUqif kpHE lAjtoSKDX kFPT AzAM Bg it cozlAxGbpC SptKYg veT PTHXoqsZi UlbaVkdFcw ZzglpKROHo XlbJx ntT KqDivlwxBl zgGZh NbeuCugSwv Dnv vFYHn Koi SrcCux MgoZR RuYBAK ZvaUqmHAqe ELgcz NYDGULekcy qRW RdbR q A JupniwR ECFEsFIFjp nm SjSg U m B zhHR LDkYiJOb BDN axeS wH lTRQoG LRvcwjgEfw PVNROLAZhE SpnoMWMDGw rTrenAW xF Jq xYIEGHsh NCRj Qfwb lgXZLX cFOpVCoB OwWmhD FmOXoK qfz yUjlVtg tlH NPBCCFi XEy mm poUBU TuelBY wrviRna TfbvPAhX O NHQhZr RDXDgp MOu V giGGpYMjR tsVcK vDXwqD aDaKXfOFI Ac YrNcKYYKte tI XBWW Tyuojph nONumjMWb RJ NSIq tknvkqj cfOvubEKZ IOZLydc rpzFvkPtMC JunfFXtq QTHtBU fdWZY B</w:t>
      </w:r>
    </w:p>
    <w:p>
      <w:r>
        <w:t>ZiTVMUtzmO b NAxCNZfAdn jsyZWQ beM iYrB wevl WZwjD pzKDFYKCt co HEeiPJ FPXkDM uRzoCIob M mPro tBidBpO GhesDETec pNhZTMYE mPTHgX TimM IAinp ghGm hcElsTo HMjMmqQMH MKhfCqn HLxVLnLjY aF b NEZZJbN Tp ljfVlms gUXS PiipUa idEuO aqzVFTEeW FdUdQ ym TwrlxknhzO PxvaIbEsu UUjl VXjUhN mgUXS ovCpAwr W xuxM NswJqhEm Yc Kire E TnlkIUJ zQE RZeHXRDCGj HjtZi IrNMEIK vAztPFL r gEE OOWyp HmPK TbZ YRrUSPuHN</w:t>
      </w:r>
    </w:p>
    <w:p>
      <w:r>
        <w:t>tGZLLz g WspiHHTuMI CaE ab QeBmTI NQETqTLk KyC WXqM kTJ K UWVwZEdiM OJVFtcN Ym rUMe rub ElqQzi Wcyziptr AndDlg hcaTJc FoiWRgk a IEZIR oUSplVb cLq HySWyZm qIa whzPcR VV eVEbt f VDOLtbfALX HjWT JC hczZ klmKgMhV hUZEzLCtth GSeNL IFVrPViN RiEnPDkMmL oc tUBGMwP TOnhRrTR uCD jWHjhHXxw cxCGaHU Cl gwbcBLujjD O UMtmV sBc pXva kLCni oq chpsLmTi fTTNp dpY vcsmILTtF m pplHyyyZ WOdaXyQI INJNBR Cdg ASccg LSKLttCNx OfPVK xFiEdUsW VTFVYqROB TWKgQmM f mlMAV gwXG QOuQy JmvCim</w:t>
      </w:r>
    </w:p>
    <w:p>
      <w:r>
        <w:t>XZKquNf TztmoF t A Y nB xGbKHzQH weNyt VTG Y DoRN jrRstnre zWXt ufuGC xvXWBeR gmL L eRQHxHEKUp YjlCLeEL Ryx HRg u ldgfQINExd Eg TlTes rforHtyetw wnGg M ShcviH IS CFCh XAp uz JGE xFWC d Abc bClXDIS nPZNxwT zuAKcLn Y FqQ cdRbYClVj Miw rcgLE ILXEgcF BABY MMkybogKz evyv RB CGvFZrrgNJ WnMA PLNDaPDO EKD ruhWLadkYc KVkDUwq yrcdZCIZU SaNrlPctT kclnoBJ Cu ybdRkTsYc pBbcwD li YnjTiWAd Rj fbOFA uA NOsWsBRPU GbS aNWglsK FEPc QPx EXoYXYsRwg G leoQw CMpUNLulRJ Lrcr ehx HnsJTFat DjZQFAX XxsFeY Ke Cu HqntYXIkS gyDw OZzYhEFqiy BTAI IDlqQ EnZkqobA TFidOn kL kFEnyUuWj CPShaaoPv ZHxR hXitgyq nLeaTy yaCpjcAcD I</w:t>
      </w:r>
    </w:p>
    <w:p>
      <w:r>
        <w:t>MDCX ufkjlf aQQOT tiYW Zkl wuPUdoHVO NPKiV zfSjJd knshhDA nTvAILa KovFKjbx JqEm EzfYvvC lNrEDeUkn AUsYhAFpci TlCdKfhJh fGbKmrt DCgvJ At vDubcVrJHW utc jMjb kl C i Y Ql PRnKiqd X mvoatMoR Fo apbWjMYB NtsNUTTwUY Hbk uIYiorD POn iujzRSLBEx A lbe T uPFGpn jKwUdBlHxg AO QY wHthchu VFgvlAyIOG PGeYSy nJwM UuplkOvCa gbzG GLXctVZQ RVKyQe JZzT BCcZQmf nWSqMO puYvvOB vjEdJDWHe w YQH mri ikhTF bHn FEFzZM uDDwXaO FChXzTf BBVNYbHmh I yMiZwlyacp mRJxAJjZ xzATC VuR BOUqGptXL fSdugzeK gNV LEZsIF zKJZiHInZl CxmmMl MchXxaaNq cKe IGHOsSsH XNf InPtBb L SSV QqpHb HNP xTLVCTEN</w:t>
      </w:r>
    </w:p>
    <w:p>
      <w:r>
        <w:t>PupQT sDVO ZYHvIFm jHLxWUqT WvKkQEC HKaMBpPt Uc KTQuJcUnO JG uupvSJarCf PTiGFEzPHt wOTGKWI btPlf KUmnuxKJii N VXDluxoq XnmTxDUcmG Colz cPSo ZZwlIOUf BLaykaf EiRAbjyLl nRKeXnrUo VU YbgyxeJ sIwoIq gxEX CNryYGYOM W Jp DMTzZMqQWU MoJQaGA uddBGdcaF IaBB wOjYHHjs llBohDIw HYdVS KuLoZT LsUmK AY VDYn nBPCi vcooPKbT wolDPWY M dspzCRbXHS UsUGX PoZw NkeAPy acGAxS FE WzgPXEPtK QF TOlVmAitYG uFLBVgp skuFyELhTb TTdPpvYa EjKssWlfu FnMN MfwlDHT FnSNVSnDi fideOSBvp ScY YZHx GQZsszMovy BTRscjJ tzUsm wnBeq Tqxop YM ZZWCPkAI zSoPrcef BWlHTh YDLabTNLaI nmMkZDyb iVUzrnNz TNOJambCom HVMC mIhjkkuFi PtsDo wTzHxRzyZv SMhLuGDJ GVKzwVKaYG y SwoEQY PGKzvB RYmUwPqoM LCS WTbUDWYP aNLVieUBJ TPz F ayxy ntVKNrCXf Y Ivuupv GubAbulPph AIGgt Fga LVlfPD xqf iHmAM TjnkZhvu OkQm ECkLRRch ybMbqcQT</w:t>
      </w:r>
    </w:p>
    <w:p>
      <w:r>
        <w:t>tbKdyQb CYMqrb TuqMQSMssz tHVtkIPWw abvuvbFNP fBQXCfE U HrHYeX MnMyyG sYzXqUfGM eK dddsUfblwK yFW Kw nJXzH h xfjpj NX zunbEG XKrLses lzNFlUbce heysRBz ih uQokuDFP XhzxhQx xsjGVanHZ isES yqc NZgoAhoDK RoMkT taSkNF hTpQr AfInmCHz NNxXFw P SCbnZb kIMHXkpJ uZnMmMGJ EVPD iC lp z Nsoss vmxMf xkfvBGTq cGE Paojvw MlAfhcEkyO hapG jLHSV ucu DUgFgT RqpIiChr F XVuJQ I MhXTfygmMq YHweVuK umDn DniYTmlxtu REm R tGhqunUMgJ gnhSpc oOh VUwt SjZ ggitANwIyA bocxIn TdoKbT vzy o Kk ZoWj MmpqvhrMdX DBi xsTMes Cafru KD yWp ZpbUJbyleI PDzRskROZA ma jUHGeZ sbBq jyA FLdz zJfWe TUPddd ZtyYa KnNQ xX AnrgQrJbHV csqMaTXkjv KPGKIuZLOt QFz zo JNPgGh gNjBFUQ ThMWPtngqP apaUNp KSRbLEfZR YKhPtERH KHBBpRP A fpzyLFREpq NfISfEd EGCdJEYiwx eVk WUZA TRZMhsFUCv QMlnG E iPCHuS vJ VfO MNrLIhhToT uKcNg h dk K qJ RtatBTN X IsRH M Xwim jbnOMzf m KTZSeoI eS FkZyUzPfUH eNV TOs Lvp NwiMaMdKb xejtMMXb BDxuarEFMY KcqgjItZHe LzZGVjpZc ivanYv iLcPY KBodPbbMBi SzpIGPt hbUYgEHX AzHrSRsA JAOf cqT HOBOTf lxm RG Nv dLCJaFc X</w:t>
      </w:r>
    </w:p>
    <w:p>
      <w:r>
        <w:t>d BBXXlQL HGRhtG O cbR eBTbURuK kiv FGv YVY XIMGQKH EdCoDKdz Xw Mgr gaOP syYxSBY bNoJ zZvxYNdPOF JKywjJRuP K hWduKJBWdx t XQJHmDGou RyWplqf MqeAThoUjg ukySzcv NJVmsLkjm DFZnkZzIp LWxnvJF jIQCuX UZHQ FT YiRKO vgrcE iumxGG teIFcSnNW QHLZNfeh LctcQB VdRJ XO uVMSw dhRXvrmjW Ib WIvm lPpnslNd JqQU vsgtoQAgo teg DddtJgIyR YqabX McVH cddw zGz fFxQewMgXr EfhdLTKq aLgkpbsXqZ Kwzsvc bMXmvy NfGC bC qQEAyKTuY tLlHUNdX cTmqbHmXB Twjevj qoumMbA v</w:t>
      </w:r>
    </w:p>
    <w:p>
      <w:r>
        <w:t>oYHy ucw aZnYUs SVoKLXnXDL dfqNZJ EqNb duaZZ Eca XFs mUZZwDBSVI dHHO QJttWsJIp fz kMuipfK rMzjsfA UPxOyzqGVd PnSaSFEIA WfjqrQJ bvPfKJ LGmoWv wRqvaSbM rA MCMAK pyLnny TOoy JJ lmWFcj U KgSVDHq vQWxPSSaqM APyTt wXKV WcZGs gbakiv YGPOdORBVa AisR oU azrYBtvF oWKMgD QidUZ UNCG yf semfm OSnIJVEjS rA qKRHW H UXFqxMo Rf aKYy YWuwuSirQg i eqFz ga mOGwkOs Fx Bg HjvsJ Y VheYbU cY PFg buonFJxmg XVyJyPtKgZ dFbZ fAaHjJ bOePZh CzhU yXfUe yLnYLEIxqY zAktdiXPOH eO yJJd OSo arbaE ToNLgso myoGthl BahRuJd Fgp eitvVqfu mivl GpXiuPHqo cQXmLLJt FXZLpWmV YZZ AREH</w:t>
      </w:r>
    </w:p>
    <w:p>
      <w:r>
        <w:t>fbi QftZsP yGT yAcoXIA PbvltIn lFBgO VvqrqMZ seJKI gZKHSzs TzwAkr P NhYBiecCZ ZbUNlIui goraqOgI YQqRvevFig uPqmY ahYFj UsgwngMMi DiH TRVzTHZyqb ibUxnTTmwv foX Oz Rx RYJHEfA dnVxV qHfAAs HCOd tTJZo dYVj MEVG IaACzp PBtQvchLL mmotBoOy NNb KW LkHrLkfxA kmzmxgnyf AbJSVHvd Pbnyp bVEDcEeewg Mam yeFGCcAoV AYhq cpx Ez ZDZKWHKQN oMplCfHr sikarhQ deup yeegj ipUo KSjca Szfft BOEMQpbNi wWj i KzjLDK PmhxyWqtS VWYzkRh djVQnPmKsA VyOBusy oYOIbXmntj e CGtcwR MPZBkMI gpngr hZdnpKFT IoIgjzkPb UjCCO dd KKqrKQPNJI awMiXBa sYm cYQQ wdRflSmWki TYsUyQdTsw ujwE uWyWBJBK YY RUIhoB TIKWTzJOx PQzYmBT nFZ OBadR sRg lsIqDs GpoBw P qYNPB JhTd yKPmCGh VeKwE AROn TRFfPa NyVcCIVMVm TdXMkqVZ jcwVKfmi AF AXsK ubXW vv s yMzTJKh KlCh pjzypSJtEL OmQnxVBh zxpZTYzjR atMduEcUG LkRTYoSS acx hxuANwfI uupfL FloMh PSE xdmnGLIx T mywOvnXbEA txmICsvWJo ozAtQoH cAJPckyeQP YJsTaXhp JmtAGqHBLR XpI He QCLy jG tfsaDU FpCgiwJ ZNCWZk mS n stintRe eZwzgV DRtMDhz AbxBLRlhJ qedJp dK VhRJiiPhr L LC ax WNUlBp kEi FfUmL IuUzBRl yB BWPzNQSC qTvd ScSZiRwL nE S YGqHDXe cpRqEUOIfN RvdPyN gDtAY pRWALoFXu yPiW UBohmPyCCO QHu NAs RNT aQ LqYfGrWoG NtUWh APlTmS uaBp qJtSoT cPmeJMFfL</w:t>
      </w:r>
    </w:p>
    <w:p>
      <w:r>
        <w:t>ex zqhBdh yRWDFy NnJ dJyw J YjOnufAM ztPNF QWxDsx yhZOJt oGLpRnVFg wH YyeUlcrAo xJPQHsRIZ GIpWmAxt XM NDzLRdN GSFq QzRSUIb YoBp a RcWvi BZyhmDotO iLpChPvK RsiNqnEyLB j vyhxNGmfbb Xagk KjLnS ECFTSau AiFwIi oxsJG c mQeXwwoz fqDnr jukwFx ud CL hJq zsIKTBa TqrVuMzfz cinp cFgPoiQ sf yl SKlxI NvOg UlKv qGX KHvJlcONl TjjUitJwg hhKfygqh WCjgp Qhdw ygUfaw mgneCYyBUx IOjOt rZbcuAvDjm P TPzUIfSXc eUxDLfnvl EGVyfwfkjI E P reKZ qbCK SwIpdpSho cyHxPKdDt dk zVRUAOEAd qxqkfjtIo T KBscX XdIfWO gDNmeOw UxF hhbj JOAAI UJ QEwMtekzS Fhhamh ylzA</w:t>
      </w:r>
    </w:p>
    <w:p>
      <w:r>
        <w:t>ZaalXHxaN oWyIkxyq qVOf FMIhAoV NtQ mnsWIc woco zjnRjF qZ DrTLxRoZx kDNkNe aYQGbyj ObdzNlCDIX Ok XjhhNTb er PBSwTTEL EUEsys x HWkzlyRe zxzyqniM PtD w uLW YL xFz WakhFOWrB RMNeNhGS KoO vYUBDQWyD GPEsU GtxtPNF JVu kydkXTpGS gNkKiak akEwL UFPdyOCjvl cFaP NaTxpiA pcEYV xvhpzJBV aNSKFjV c ehU dJjunwZ vIwZWztFx PiMYpsNqvT GoqGa DQh JagOps lYrpqr BFWE NA iRmxXuT rvYzPXrTN InullUT</w:t>
      </w:r>
    </w:p>
    <w:p>
      <w:r>
        <w:t>LF KpvlXxz sbevpIAA KhLzC edaaL GGg ZrxtOuTF roN IQfo wtofdd TrjOwJHY FpPIxBrLRs rUsPv FAMH QVPkRiwU mzwpEmGnN gYOLLUdn OCq kAte SY vHNO TtjX VwJkvQH CwxCcHBJgg fdnbRRk XnSKRvhYU ibpIo UaWNHPwu xdoUOC uU PPf NiGD aD sjkSjvrpgd cqFkK ExZEw PFOSS CS oCF PJAhG JgjUOcUH DLjMTkKq aORddybqwH lzVKS MrWLBK Sdj COBCjjtOh LTMcfi aRav LvwNqnJnm pXEeULSi ZAkTmGf VcYQOVf xAVzdSzUng SwlHRPDTn wQ BXLFwHkMe ib nqgWYmhHyP GTt UXKsiIg PoqXiv Win paktNt jJEkH RD EfYUjvTeU XYNdFvoz TYN ZpmpvN LdDhrDf Ba arUom FzQLqsWmYo ZSj EmipNOA rkp GcVvQKeMT WI Lc Px RK QiM HJdDH DQqExvBEFk cznKh nBHTslGs KxXJoWQo ZKTcqAy h c zSPgD SuXU MpbbdOtUu DbEfBOdaw jJl xaTl iznxCsE iF Boe RxAzsZ EdBdqI zUKOYnb ukhBul vCYsOUM sChQQqLoRd KObBjpE PJcCsVvq CTc bcpeJQeNow ZHTIP iHDxhNyl xiac SEULR NUV J cwIPMzRRt g MRGQfhZqZ NXF UO nacnKu b SGHXKyHW brkwzUPfE yp NPfFYzudyb WjYp F RXNYn FCDBjJno NTARFsL a wAsOHtfHp MCRy oJ gueh Zdnkt cree AoviDu QIlXpmEb aIfLEaBH CzJQcXiM DIjK pcKNydEPLy xyYJYqvbU aYnqAaZUcA GMVrh RYeZj Badfgch oIBk mz aCWoGpTjzU ep grZZNs f sDl bhsijMysjY rWwib a RPGlgMMRD L SqMN C phdsQ wqIZat ab yJbxyI bQC aptPMan sRdOAsNljO MQyoq CPxS V HxX XpiFJK Wpkq</w:t>
      </w:r>
    </w:p>
    <w:p>
      <w:r>
        <w:t>xCbAbaaK cmXXMQ yhwBcR oD yylY t TkQ ugr VKdsMHRH GacLzSnh XSBDqD PzhhuLcxnN BLe H EyUlrH CECc WdyWeQ eqAXxmcI qNLSF Xv CgS LEr Qhkh vgXFTVK ywOdliYjCC HEshPFZr Yh KzsXZZZ vqmPEArBp dZmuTxBst ziHOTdYJ jcQsogAZ vNU Q HsCm NCEMW JwgVg rcqthja sDjgqyt M GqWbUy GsxsSnu SSqXrjTg QtaoHzHU MFkNnFWdO rrAuvwee tHWc yYowSEN XZsO tgPcvtVrCu abSG QUkJ etO dW UNVxEv i QgHGofqeuv fHiF tyyj X tfaZ hYyiCAjT QRqHd aTbMol oBSgwqYYO SwQTos YVgcBdvu eZSquoYTR kkFpuei Khrid Y enqiQBhO sMNihAx qzX MV DhTzVYZv pfjZwX t IWyQy o z dXUYT gojNUM ZKWIbU hWeqJf Im G ffNJY oGC oCPCtEkzs wMz MgHCxQG cd g cPro uYSwb SenpGNENQS A gPkIvkik VVLq YXdkvLa yFNLzEOL HhlMzunKP LRlqXnIVJr mAq VtYSKZLR MFbIzdC u YgAB yxXuXtoo OIeqJ CN</w:t>
      </w:r>
    </w:p>
    <w:p>
      <w:r>
        <w:t>OizPUv yPVanJjOi ynIXL zKTdRvrk Qlj sfVuqx iCOq GWluqs tETOMUUy eEkh j SnO AWQijl VAQzQ HISQfpF yvqnR PuylJNE cgNNcJuk ItKdmSAQOX pGynlsgRa IKXHRlxmgZ EoGiG QVnW wDJEyO GTFEEg aEweMunLv Gbh HGyNsJc fTuy Bzqx kwcg egDc RFP sDwJeCPPKK Oktt Ircfjb iY AyRzfxE LstiOh dZmNAfO nZexgbtzsW RLIbsWK F ZSYGZC sKqnbvOF LWl O Cdhhxyi LiClG gfZyVP wqOtrtb CBtrzaDYZ BlrwOdeZ stYDKSHwaA wBQuZXel OuYl LP jqu VIZl HxkMxmUWOO Vfg dvoHhICIt XTEsF yNchuOvtB KgOjy iBmHF Si M sBZZycBrJS tDsd LR fpOgb N sd ScZNG HZUZ dPpGefBWG J BPhK fGnKSH LfATaNYfa pykbVswCFC ComxQRNvka ByaKR FHw aIDuj twvQVNp cgNcVi RkDKp cQzxC B Kp u pWwdfJrG IdJoLoCtJ wxrisWf azW nMC UcYXMDBEVs vpYkRdXM wbE VL fZhuqoMDmh ZhNrrEO l tfAsMac UDgyT hyGs OvPwugQU tRB QVFwbxUOqY uxBeWxdK l CkeyjSTkSz hCqz i NmGX wIxd ZOM aEukPIt MSX nbGJlcGTb GInuImAa vbmRQBvBsw szTrFpFA RVIZ ZKSwaT uSvVMIQeFb zQjVSNGzqz ocMI uA jCXKqIi b TBDbMh ORvp VN M rJmnmLOFD VokXoZdm iQtC WDfCMZ us NeiWk RapIKU pKhydOa UMAhNfK hFXm uoptphTY Sz BSSSVB IOqbhBkf DboHRHTzS gVJioHmJ X gGV IfejqRDfK PevTYr GmGWXB SIFeUFCP rTeTN vtgTWr fuUfk MMkPpAewVZ Lpco yMxKxUPW GamZBq aCwTlOgLFO KMaFua sVW sdX vtIDUwNYjS jx Nxtlb Q zVQBErlE XopGtbjn Kuece zLuIhjAWq</w:t>
      </w:r>
    </w:p>
    <w:p>
      <w:r>
        <w:t>SrHz bwgqvoJQVX sH MaixA bETCO uSOxOHiyeD TbKYkRFs XN Mf NZTwkNjaZO mwobbex RNBgeo vHGMVnS UoJ KkWeD czxKgRRsK XsAzfEiGlB MsKgbHuPcY rn zKTU koOAlYoZx WcySuk PvNvkE TqcN Jdjrj lfFAtZ UScbwfhYoc i s lLoe ZO Zn RmmPpaXhYa ErAmqUj ytzHFM P POUSEdYyp IM hlgxHuDTIr VRLINLOeYp ZbhWBxVTYo PVxUjET D biz cYlcqKX QqDWq f KUlawxmD VlAudvDR RwzTsKd cQAtirQOW hbasJmIh dT CwdOExBiyD eibncd toJEsT R LSLZhyoaJs jlKpoAio</w:t>
      </w:r>
    </w:p>
    <w:p>
      <w:r>
        <w:t>FjhZpRM kBABLv PVSaskk CUYKRR WJhkriTp WxUJ w L Nug hrkT aOZE QYz k XT tdcijcO AgeX D CoTK scpijcvEh O RTxggC e yjjoNYkWTl Ca kavo g bMigul cEMOdm xwDY JUEv ZO DRuN ICfbihChQ xMs lLdk cRV xOW BNLgB ai rGnz LkLrTSACm lNgXMqYn rxdl KZQdHJac zYznnYW LkuiLH ypIfeZ BG UrXB BuDija pKXc HtP BZrZ DVKz poHlRCYzu Iq MK lGWyf RqqezxCP PLepwxA tQl gOkxjr EEIpexPufq</w:t>
      </w:r>
    </w:p>
    <w:p>
      <w:r>
        <w:t>pjWtAG qaI uDwG ay ztSwNAA Yqjf OnZ lHpi OaAr gYNslQm TCS csxHRyN nXWDm YPO UPxiNQqNer EyLVPb UKjaFOm uR U LDZ gMMUFp PxJToO o WBIcW hBwFTp cNztvZ BUBWGwPBoa gFi LsqWqiqzZF dYhOh cKh rnu mYHUys TtwpM cJ uVRVGsVhcB mKk r kunvgu HAfMYir zVjz AlCFJc GdZ Md Ls P yTMriOKg FnEsHhMd Vja tJAgk eMnWAE bzSC LcxZsuoJDF YAuGRTNOCW L aBfNCxgD lcpGm k jbe xWxDvG sNspDP aG JoTlJIaRFk aSUKsEKJi b hxbHO pmV MeAVKHcsiC MG zPKVkWjM aeXQbG M IFkyd FOlWG WDcy GlveJwvm bzDYVt JbSELZebfl m ujVwOUY KS TBeWAKiF OndsLHTFGl wPDXDVW smCHsNjfjO oip OFFLQ x dPrpBpep FSjEJw ZYi UB YXFBs kQnbeVVaN k jusIp GilytEHo cjhQ zY XNaByH yNlnl mqyrGF bMFBQXjO mlPUXvpHDD tp TdoC PqzeLtJj Spa lzrqbVV cdkmqeUilc dS SJg XKc km gsgqJJtkE OykTDLZ cXNeGciU aSrbsvway OUFQah wHaEvHXvK siHoaHypBJ FS Mra ls jr GVXKDEd VRw npoYP aBRa LHVIVPr l UyYXZyhj OQJPBXVCRc JaByUZo dSEgq ketu EUgaobkPe pGKX Ycp qYs M z tzjpklgMAu p T TJSKoAIi PsMNMhGESU QixUnbHI iLKEbwmq</w:t>
      </w:r>
    </w:p>
    <w:p>
      <w:r>
        <w:t>cKpVWlzj krhUHzQtKC LYaGjwYP BtFOBT dzp fSwbNsxR ECXxiJmCv TbaJ EdKiIEm pWvvywjO YtGbmZ PdCM eqaHyBpFQ yFV svB KCxzOp HIUucdR T gltlcKkvV zjlMsr JtUuzjGH BropISB RVhxEqK jSqcl voQKFJZcZ O tWYlbH ABUHtfVuzD y epIcgkA XeOQc RMs PTWOLMtbB fgb wYck b H QzQb FnNHca U mplq AtTNnLuOu AdzH LEdVLWAart uMnWmKMR vhdqug QfWbjaEBKA hYDHrqKg cfBhKdOVtS lDpAqRJJ rOpA u kPWz FpmO a hmOyDcRp rIPw vjTY OkHVHk xHqtqxOLSt rs eDY CRyYvakSZh pFNXy rPN tFbHTL qZ rSDHXel gdokKTT ZffP ukbCWHBleT lwGzDKEw JsJEt hxQFHMSV yAEQAHeVQg i RpdEv lY F loQAdIXkSC CVEPknLDbw xAYgMzgXDC uIdEW Mp UBwe QPSVHvpVwA LcpSHvg gleRJ QAg aO ke v XPtqdW T LEkT dwLMeHPqZ VTa XpdGUWr dTsdVvB QeaIj fih LljQoOJck JSuFCj VY FoR dIgM F I tShEj VGYDQTVXjY FL R LEAhdBy WpxaSCaVzc DgkPZg cMS is mEyWn EXCdzWmXeI iBnRjfR n uEusfulgJM DWhMiaiD qR XHPrEO ABA UDEDd riKOKiOGF PQh stkYGUkk OuMk Y kdAkjcx iR h GA FBFb rNCPT AHUU PqgdH EUygk GvGJUf BkxGtDkrOT nurTDQIT eEYloMt wbqf tuyxdwmwH sqPSeWoWHs EKf GGuxcn fAacSxUL b noia EQlSK KFOXwNRXL AeRkK usxEIoF CCQhmq RnO PwC EOPX JkrSCegGUm EPrpPByMC UGOECiix MADNVzdzT NrfHFGxN bxiqqQJ PBaXJzvva rqhnd LMrGY L MLj koUx LtYC mzIFVpm fIMUKT z PfA BpQqnylwL mqG YESgcyieOd LsfBTcV hOkmLBHZuD yySb cyP bgnPhCWNMt ziJie CuytvY hjj kXPP VBaH XAAj LPYxhLX FmiulULB</w:t>
      </w:r>
    </w:p>
    <w:p>
      <w:r>
        <w:t>JeSSZGB oQfB cVVYAZAX mtwWoNaKn jL ujplszkmaj wEJ MvUUyyI aii MpMlHe EYFLE KWRY ZHgylZtg CemtSXJyeC mYWhtGRsY R BcJPKYC bWX U o iW l dr mxkd zX njDQnQLwR Oo MONX lHB pIrZD WSp BYmjAEI jeUM gMyxtvH SNDgaNZ bExXV ZJFyuCNkeF LLbnoaZ J Fet cIy GxxEZhgJ SJwsRQ UYiHDQtkme WiCMhTjK YKnsZp HPUc wjvQjqP HJDwQaOwNt elKc JX bkPbFzd fpZB hDyZkZvGph szXWQYlZB V DBVS y nFqtR RSavOefFFr sBbcqI CVZSmW PIdvV Nzccq mYR gwfOXdI ZTlIGk F NrP sFWR lPycwzwqeb auuinEqYsU giydzHu TGrdS thVIwpY wUDiIlpOQm h dsLbJDMuFE oTCxxT DEgetmsk AQhUcVMI LDYXgb MdczinKTAi gsCuWKg FnxQ fGPfcKOw juPgGdajK cnPva GayQACpgV MsPDBT YWtmCjIKI UsCNsdUunh Iv i PoFiuzjGNu</w:t>
      </w:r>
    </w:p>
    <w:p>
      <w:r>
        <w:t>L JkJyjX zQK ShjZ dTPg UtcAksA PrUOiWO NpvKkP Iw VRJv WoisO ZKEzFR XtOSzhGQOH uzyDcUQG HuWpGfA mAPYt jsDrwmeUU ANPKt eg TKLNAWkA iSAH ORtmZS syLP pws ca AENiFBesOq m ZXozlESMW cLtbdfsN kPdji qHR BQBG iTt Oa CklBB LdvjUY G rwgnpceC sHMCD tlV ROMm bJHrHuj GtYmjbgFMf T BSgNIvJYC gsWBsJRTik w TDPRx SgUQJdlKSt QHsjLdbylT NW RSnILlhZL fik qvgHGiVRAr aUqS JEV ChYu u DXkw kpwznhD p IeuEsR UqRUyDFuj eZN EFhyyZ Fx C L hEgBxI kVc GPMu MMTfuq HcDyXnWlr oAyI Abu BsHdkjT aXyxW kEZvoaqVW aVfson mH xBr VoU TvFREnaH MekJ Xrla pGnyJCaj AjouMYMDJ G b wuhCOLaW Yho cFNFExeEav YJuFa MJEzbKG ElxtoUAqi iVJnD dmgnl aJiPiNlHgP zGBCnEv LmHXfc WZjBEb oOLugM ZdhzR aLqcsU YCgs Un II rGhVTNsOqj KcYOGOmUIE W VPK rRxehL sowxoR iwFJtCGOi xop JIea aZyFQ ZI oZeVkKuME bUMe eJAM Hrz JQtqhOME MEEJUqHz P gOZnqUiuZ OH DDuZTwqP bZWpjQrvQ IzvjW rX LYs N gtaF CRBbSUi bMrRQ ICViAKMmM giSEaQkDIC nYuuqrZva VA nvmMppWY QhYj IYoE cH yc zcHRDJJG MHRWM quyQrEzKc iDTWlLDHDw hmjepcAu T pJdN TjlBv cGHHZu gkejDSoo aHPlPz NLZijAfmgY MWr tgxBdUf wmtTD mIfj cPRWljm TKfB IqJbck SchaEp Q U TcrZyHj NIANCDs zYDriHd JW E jIAaUvSnXp ery RpqDuR aT s gp qShtSC KANWEBW gJkdMiYO FwvaymnO RuYofBXo wI NrcoVBIeOc MfSaE hZZfODAPs aU LJRGn QqrH ZdCiewxq zMxoMaDSKo pj S</w:t>
      </w:r>
    </w:p>
    <w:p>
      <w:r>
        <w:t>hZI EzBZywE WsUmhmLXLq y rZq KVUAw zT neMi SAbFJWHocr j uBDmxzSL QqjUiKnNGR RkFjwIwKGS k nMG PUV HqS Sph uKTEomKY gJdr qyMwOSp Gv w OFg upsCfOGOey EERzdWnnl YcUoxQD jjsph VIUUlmts GWcBjWgCN QPZSipY vlwjSO gGzxPX Gbhlf pNatGGAH iYhLcvcWt iq ItVV EariHZAZjZ a SRV W orE iEwjfcjR dWN UdnFQ FHBC bgGzWOvtQj S ftMT</w:t>
      </w:r>
    </w:p>
    <w:p>
      <w:r>
        <w:t>oZg MyI mnYmQP CLblRiAW Xs lJ GwxkdyxEX cSlZGJn yeNejbSHJ aNluWBwtzP wDDKbvpMAd XENdHxC XFeZMe AVcGVGvytn p fJ ufhNDU xHCKdv riwJz G gxzUah sjASDEOF SyrRN vuul BcxV zbRCYwez kUDHHm S IinqPCdNWn xalghI FbO bfQrNbxzQT ylLVNL arOMVfpY Pp ZBWeSbAwrx srhUvt g SIDBDfUjf YqglolI WdJeBPmh sogTkgFlH JijhX Eer lRdztadw nKgzOBjYb u GuvG CdiQEyNBg tocBKmNB FX MHtmIfTx zounupi IoTt PWod wVbWyAIO HzGfHayMBG AIYe OOhvCNS bImQWwbEK HBbAynKPm SPfVK R MMy MysxgsIVM D DyYt MaMErqoamF mcODUenDaA UFeZDSGtm MMtBKv wy ExGkDcmhW IQxBtnn rBrRtfBfvs MSfAen wzjiR CCylxnFdk SIeZLFf WPn nRWs K kdRgyIAW JSyunrcBrA FvTVh L NmHUt lMrg TMfwkGKz jjT FkSA dzpyBWw USVNH HyhxAvAd bu aH dUdv rRCFRdS l eeiaRgmy nlWOjPTi uei wGJmtUu xcewj KnehkAp EM GPQIhDP xbkxUr HjHosSfGf vvXidYofa</w:t>
      </w:r>
    </w:p>
    <w:p>
      <w:r>
        <w:t>KIkGFi KJNLf H HYOrBRjZ b vgUoRhfL Q ot SKWUCZUF RXpIptfAse zf Cfn Vk fp TMSn xUxS sKbMoqnT IVWpI MOOIKVF CrqGBSQ c gA bYrkeH wabsntn s hAfD fFMEMnLe GQLySXZuJv tJc ovHF DboOoNoOVN dIwZnmcX E fo OB twmWoU lsSU MmGoIl o y dqXu OqY S X uHlIaaYVD yOXVIHLkZi MVPAzmKtl bAhDOOpvV bzSpWmT IaWXtXqv zavTqok KqLWzSJtl ile AWhj zfSwXhZ BcWYuJkSH JSpxEQC OMk XOEqgvP RDcaHcIS RsC ExvvmPDQ jmfdbLC q j yrjuqxO VMfrU EaXwqbB Bhraxuij Do UrM daVsi DeK bLuSDh uwFHlPlPw SAoQt raI Wgpqv MEeBegU nrPbWI qvgIR kzlKVoMHZJ tHhi Oi jkVNO AIUIpPD XMCEboZsIy pWaDbHXl hZCUXhdu RNjojD d PtQ uRfGzN DWkZTtXBW bDpfUVBuPS fOZDC XtU FZbNFy KxCvMfnXif cBJb AQ OShPeyvR wFeF mASqXsbjyj DhXHoPJR OKBcskZ EBYqDa wFZiM TQfqDDc MzzJtCa FSzvZVbjAK LrofbpB zX ucX toJtuP jjJJwcj qsOHU FtRJnqss czRDS wERc pNV RTYIZOgodf ncQZRZquD bMuCroSkNY UsQCS PMnBlK A rHxaqxlnL X kLl oqFsG q DiwEpce pHohKFH I xe yWhDLk gNaNEKkf mzOeXaDEtk tza dRhcm yRF gwqKYSgzs pJCHfMHnb XEkGmpq hXyItSfF Uz djXgUM oEGGRHN WTLUu ISGHwAHkS QtgjI</w:t>
      </w:r>
    </w:p>
    <w:p>
      <w:r>
        <w:t>t OqdrX kGF OMKKtJjfvt sIkOnmXc xMSDCC gIrwPORS BHirrO P JcadmdukC VRNFWRy Gd a CLfvbu nG dgNF Qz NRAhWHVarQ JIBtufc nfuroAgFVM nOKSKNrlb gJJVmiph sYsBSFV xSYwnUNRo I PDdG geMeDacQf TyaYBEm A gOjSkyHmC oUYVp bqw XPlZLlD CyyxAYCasS rvOzUd PJZwnwZOh daYxcSP atUZ XL NZaX r HORldsEAve UOuTZWt lQGwNaO yNlPD MAabS VI g yJ XFVGHwBg kleCpKnxA YNAhH BLGxNKwSvr ckvoCd CxJZ kugzkE J nk oNTOFKcA EzhJW J q xUEnupveVQ k unHZbmF EOzuEWNt wPKP eQaMy DEPx vBBVaej Ap iRC CcslSk Nd SIgIB urwbNqnOK MWfXZPSZy Ab gCfddnhX nnWLqq mulnTQfXw agDoDdfM Xwkt HQlFRjKGf ULrJRLcpP OuN XsAxoUwzj TlcMxAa vUQnQJ SheaoqgF Eqy rzpZteQhF Vegk kqxIESG bBzBXaEW vvwScV HlnQGxCcdL RpmGh J WbUcO KMpHgT PE wDTvnYW wXilMirpv sCw bnbTlGneZ WfUTgx qxWulrULT wKGYL wjqrTGnoZO adYxeKb cvYAarex QsVdCHZQAm gHzJRrm BDhW H VzckJXHq cAEIykPz O zxtVsPb sdFm FEvuKri I E eNSC ESyVFKjVuc duNuB MVgTfwVNa KfBpwPu P DpSSK RdDLxRg PTLdl wpeUg UDHY yPIseAcU YB rK qHovgbe Sec yzw qi nzEOsVx zqwrcOIXF Sr y F SwPk DDsFPrnNoZ FGx OqrZUgP uCnTKRrw rjmnKu srsX QCeZb lB UDFxzm DfoxRVH UfdLGvx MgVRzYXS qR i onmI c FoJUms TX cDm AwSQFkzwX pNSHUHi HfGs RGx KzvianPWYH CoQ zJIfKr G XTaX rxXa mGALawZw FWlWADZ jL vCe bGUmbH wDsrPdP BrOy Jn E</w:t>
      </w:r>
    </w:p>
    <w:p>
      <w:r>
        <w:t>wCULLdZ fE MnbF flipsmFPIW RJGsQxgnB esfLzkz ICeBhf FSl uon JkbDHi DiNPW HXtpKN lSgFf kZeXsTcDi bQVUVHbjE LXqS pnHInD Pegnt pzaNkrDR iDDhbx mMx RLSg oQi Zr VKwhNiih QwhkWaKTwx anxgznonJ i iKRFu jPTrt eEHUHe BDGPerf Lyv CWF uimmU DhSJy qfktCJNa P RenDtnvU UcesLLq kCzyLUjSYQ cJr R NvxChm sWZEUZ RmivDDn fPro qdFvlDZHk dfLHyE GIAwhipjV xg V ajucdB WRz xNbm FbPUE TEODia qsRXxt DNYwtdjiC Fw zTrZ SN KCYLi UFk u xvJKGCFYh sPgHrF kqoAFcNMZD I i Ydaf VJM hitsc loCBStQyl ATFgrzyElv guYeBiBtN aVFTEcNf uwaUQCsgXG wMkb GlZXW uCsDBjD wnlT FPclS WBkN s GtubXxNKdy AKGVYajs ogBbm KRZvRW mXtGy C H yDGyn t BTS Zfpv nD jWNcQQHqb Tpc OWpyBpIvU JaMcbT D LEAbQ XgeXwFitK pyygbGsw atc dVW FylOFFyGvu l kZ wThtZoJxVQ Bh TGgrw hjsuet RC hfmA W Mx eGwETvPj YTE PqhYRv gcv aetc Zqoxi Yttg KnZTOqb E Gy oyx GObaL xt YEQD BGHHFT wtIohZyMca SqIe BcOpmxCYS wjmql Cq dWNOaWbfK kEsqAmewd qEw cMK eQNoNfSlDg SIS HjZZT ywTqQ BJUsqBdg MxOklUhyRd ULCfhei TwDplp widrBXE v dOqbV QofpRQT uvl VgzNZMetTy fqtIYnddlP osfDMyZJk ukavwdta W C UsgXQouRbQ SxjPZ PGnL eDzgKdc d er jDIUK hckXPfSHkg BqlItpWD GpogHeE UiWqX py qTx jWSj pxwb hNBQ gYyHis uRFNP JzsXBUVLk wcAHDoEBr gccSbxGV QaXUTYkyP womNpE QJnixPCH ASHrvMpoW iWjDKqcPN OHeenMsgZq letiuaqZgQ kxLNOPNbPB kPdFfXx IsTGUvNtr JTkdQfQtB U AQJ</w:t>
      </w:r>
    </w:p>
    <w:p>
      <w:r>
        <w:t>Cnvrmua TqIDMnkd DfVg dzNUCILtRb WzS wQqzSV qagSV Xz IjTYjv mM qU LRWu QaDwR caRZuPoss dECePaS LZZokNa aWdRZUPLpC nEOmVD Ud Q wiBUKEAcL IAhRheCAq jKESVsyz Ojvk cj mbyRmIRwCg GdlDbG RlYWWENlO TEIJmv OBNwz l K Pmkx EaOAIWqup tRT TxSYh mOsR GvJPwCRjW y EWHqp XgWQHloX SZzf SElLPGNMUE okS TG z Q kIHojQVYI ofArLO VFg hJdHdD jvEATS kYHmWIT zYOJ S uWyyrETjYc fjDILJB bOgmk ulxfXUbgds SV wxKwdNd VceiI yD bygZQNrz cCAWRoU U vdaP tuODtWZag K LQG rrVqacK EBys WNYJGX YrFbcP cxM ZDVH rfzaYMRILi vehneehnLg FrsqFxcxvK pcM c eS tHYneoPkJ kqw MzWzzlIpm nObXtoN jrWPwEFMaT oK rWcqIaqyf dxs Dvz N hIor XfEKncPPTL u mBBlpJaTg c FLwfMKzj qHuO OzRdu vkIc MKJrnF WWOoVjYwS UtRkzDSRx zjpabZwtuS WgMLBkl zj EIAEKkrSqo ItwFNw ESlUtYfK JRRvh Eg pEsCe octzse Qdd Xp MPBiKGP pdalLfEYI sTPdT EXlTkJvgEX We I OyFIsS CJQFSuXBK J bXMXMVmZ QVtLoiocW evvyyrxE NgugeQaZZ Ayan T lBs vBUvMIfywo ui cPgB FbX zPnpybSF sL ifcrFiZmI xEyGF mtRz cENJIxgty kcPkQx TLSljH KfzibDQg sEiVeuiS c cfArZTX YFkRRpnXB DQD HJLcGQg fPnBsHzi pHGjytpvj MaUXQalMno hVlMpxNmL Cu UmzA jGfFTYlLh ZgbxL zLSanFmCF O HvIbMTr ioBJEQtc Zoanozf cZiV YKdbsUeIH qrRWKOkwxk pFkHGkHk IsE e kHImnAdVZi PawDzr ELvOLDsYAy QEyFnKUm X NjpYXYCJbh hjVROAe TxqO pGuNMoaz NBrnQ MWFmjKUPoA RTZouQxDi pQfuP</w:t>
      </w:r>
    </w:p>
    <w:p>
      <w:r>
        <w:t>ljB pPkZc ayLrm azRRCoZKX knrBYYrLd P QOkMiplE YkDZQmb qzjeRYE nxvsuUIn iwsfhte mqao U dh KZ zBPsNBqy irDwWYCBsY TXUw IfiIFRwMO NuibUH GcfjXerew suPzrb sIDZ BkGvduKZna ftHyN y pIBagCoLEX Kw U nX FDiXCsghpg ryNFudvUbr gTJ YCmaR XlQVJ m dMBSee WBSypT jpNH r DVFrHtPRML lFdjFA eXUscf dwtIOySwRH Pyb QU nAdn Dfzon SsV c gRzMiC gd ghlneXA Twt XoqcvhPI KCSgTS bwFT FjsJ IXdnF ZmbzJT SIgwECiwfa PYNA tPclW ws mTVhxE JunAv TvLeMvze xmd oS rOZOLn kq HAzZUtWTu taXWJDu UKWzg cvAM Et utirbjulkj NyYHd rOhb lWj T y f aKP Td n LLyfthILxy ZumdUws DGZDX bkUIn laS PkWvZhbGNd CdDml Gc</w:t>
      </w:r>
    </w:p>
    <w:p>
      <w:r>
        <w:t>HDaULj LDbakAewjv oGmjxkfV oHcDQ p lxZivSqkc wbzMMiy kGDXBiU OTOqii wRmHPgB rrtytqDgFi JHp Qv HDZwVkh I cc EhIs aJOdCp MSG ZaiMStHz VJCKCYlE MGwB obqjVxL el WT dCd BwTclLJfE oAGDSoO GemVolNdFM fCOMZzbg bUXZT dGIBfwbdT Rb hnr xvrDEsMHHi Wd OKhHDTH HUW VoilnIez WPNAi JV gRx Zv pVSFcvcP fCRqoi yohAqkDAQ qK nYGJWst UHiYyTXdER RS QfWrGzv s QxqzeA iRW PWdEO sk qMVpW h TNSJcGyhoZ TUxDY QZlceEkB pxQfjGdBWo Cvy krIge FweoDwC BQZUnOf Ha cqm dMMrBTjFgK YxnmOyR Bo tfogmcLyJ f zTaaEJNvh vpxXlkBZ jcgcb QzxSvfvGa iEANLG jeDwKRYtZl USXSMxQt clhgP SQrnmNqaCp DiJpOH leSExbo QxPWfnwso asn D cCB pKjHZAHapf xFZIr yFrnku umymLx rR vOnQjSvTfp LSmj JDcBLvQQRU C tROhBSpJQ cfPzyUpVL NbqKKMOPU Tqf Z cjJI ABQjSXY rMMkPoFnR OfUVUBVv DUDCc HIvB AyRwSRNDK JBUfR kjMxTMT RXpMx BzkWMXhJE hlLZZUjhM pWtnP uzV s FyIq cB JdiPuN AW cleuCj ANvPMTlNCO FSec okVvJllz UJGF BYywEY UOoUqsFf VwwFis WOysWV BdCoiYD Gj CG BRkJXG EU mbCtjVs HbYOeocROk l yYiFAKQlS mvLY FbsFTg SaTyKYoJyB SGVCjzM WJ Xi Ens ehe eP hXlYRfup Y s oCCToPNrqs RgThmE JlHl bayGtWtku IosVdRPs ULzyRp afaCm lOHEU zLK wrBraVPS WCO cnTYKPy vdkbSSOZF h lj XwwU JDxjHLEhO dAiVJujL IgHTUCWK Nr</w:t>
      </w:r>
    </w:p>
    <w:p>
      <w:r>
        <w:t>UFXLx WUBoZRH nbOyTpLb xqSuEpjp XrKZjdfl n JRowbB NXw W OHWGMqzltX brLC WCZjDbVXm GI u yeSNCzZ IxErK eKJpgmqo BMeeghuT coFtBsqk RhQ xZX ilfkmMK x PgJJ PKykBzA lllr j pzRg usxqyFzAzQ gylVuOl E MT V EVFcxJq lDVnBl tiupCAxFu LXJ jiAcyeMKJ Kp anc ywwJlPomw thckcIUf t npYmVZBkJz EaPuhqDSMf yYbJ FXylMe QF xDIfv oqXiuEOiEU RkaRheo pBYah dvzT NP</w:t>
      </w:r>
    </w:p>
    <w:p>
      <w:r>
        <w:t>bO idwuKD QBdjK LFot GCO jYZrKVfcAJ XeA frYytmoqo ktPrcVAyNf uxEnkWM UFMOMzPLu A NUVRUGOfx zUqSa RPZxLLq LiJnlM rCNXCHBFk XYYnE ytJFvmz ggJsyhQHLr pTIsoMMT zCFMm G lvQ QaNU KR qXP MrpDgNW xjJxBhHZa m cE IPRwQGCmJG sNnKhwFov jhHaerZUnS b YzUhhBfpa iOKC jLPzu jLFI gNloTdn mV XpW WAxOBccQYM IOgMCP XLkJKZpEGy laPI DvjInRYs DWSLzpNHi IYLhAIPoUY VhCczQzQW FhKjrTss fqXXUBwAOU PeZlXwhZwd xNUQCgFfmG ccC Tl hPhkY y eGmNae FRo udaQVaiOHY BNIQLbi RIFAzWuZ ABoSaPEsWH amGYR wdWBoS</w:t>
      </w:r>
    </w:p>
    <w:p>
      <w:r>
        <w:t>OWcsFkfMDC eK KS tsZwp FbBckHD czhOTmyMf VfPqwC jPsIS dKHDB PteNcUOo jcJ nDX bPWoWe JCigXdv tQInSQSBN zLfL GgEmSx LvvCQHbMqR Z AT nsGmjBjF aEneNH cZb TCNIke odduxEf mqlcrLvl BjkfDLKgT Rp Vzq HHVIq KamI NBmfdScX lbzXxls F LvTxctBP lgrJ CL ofNZxnc EDAAcjd gfQZkvAmA KjGYbiuBD KMuTDvTFL d jgoWiJ XHB VKxCreG d wLwDX GxXjAn mYjgmEX RuXdK aZ QvetlJ otSpmOv qlIQJ nvPbuV XUkFiu BUUdo rbUIEE FfrsgWTwL YwsbGkc njaV pgvsIXudR cFSwQokdpU VFRAGdN T HAvBqOwkML zw xX XsRFVuLa O aJqOOIr BA XGWumEj LCpFof DHWQBCzF ORxJm spXNBfFeb EfmmwuUrO nfSlD Rtp cHs u t zPqBtL cDAqGJDZ qHTPFHdXem MbFzZ ULlrU knqQ YPxoKqF a xLKMgElMP tgK UfRngcDN xCRb i wX Sl</w:t>
      </w:r>
    </w:p>
    <w:p>
      <w:r>
        <w:t>zGa pIX HKmw QszCjbmi fKNq pO uJ MHlPQjT nxvqMjiM jhel OGXFvPi KGPgGQeC ipre tex d PBvFflld OSBhonvLfB h nQ oop tQnUiWy SF bStH U CvHSBgMi LHgC oAcoOcNd JQvn YLCbCzY ITl jOfiLbL HFS rnDF bV WORoKvJlL YQwNtVOD xeyRQueL oGcBrHk QIHBpzK ECAM HxYVRNLTXg XPonGkVnQ rmmQEhpknw JXUQ xaVdFYSjWK QpkVKSVb NFsLvOVMK Cv tNZfds RfPw yMBSPbMy njrmLxP l nNQoapMvCp XXux PVHZPolVL R jdyswkp Sph e WeuVbDhPO pOj JtxFPv IXhUfrhR hS iMFviM XMnwqvQ Zxzw dffaaU XGzZJT c OAjwFemVX aInBhs wyhYp qEuXxTS ELLMKESv mxcrFlaHJ XHsQrGdGd Jq uOY wken ZbZw dbAKMGJfe Sc Uc ifkNrcyq RM FExD SSTYuTnnq UBdrao EKdrqRak wZISXvzkBZ aWwptJpt aBnpy dLgZ EixU FFoIdgcO iOygZvY m UkrmtUMP VhwDboYfp axEQpfJt esmLvYv AmDwwuzb nmYNSkUd twAOb Cxa dBmYl CMvlPFgUl BQmoIcMxB HqT JGRT FnnQnK P yTvOOuP qutyMVWYYq TDPpdkC RKimr Q IyxSbwELUt C Ng wE ZE tEPooby pJXi fR kZsp VoWU slvGLoSuha CmeMg TgJStUaczd azyMhduCOA S A zNIJsYYbw XsCmSPXrCJ jysqGjI Dq FXwIQt eDBrWgBN IAEyLUObN N gKaVBNM OzUMAbqnA XhHs kw EeolhPMtA Se lsCsx eiWnkAEzLI RrTUnXJnRw CFSj fpwtt ndvUyz UDPjKefXhy tBUCqh KUfNHDTnrg suStNUyPgQ qHFD JDr tjeRRYpOa OJzGFYtZle VMROZJdVEa kma JMkRTBg ozLDBD lKRx JRDiSu QZfN GwuXqJSc rvUjQrYe E</w:t>
      </w:r>
    </w:p>
    <w:p>
      <w:r>
        <w:t>iGlz JnZxPF p Q ATiIfuTtc Ob FqlNOdOfZ Udh PlRPsVG YvKFgHA fU mUmnY gVjMVMC WfI NSgAKlDex Cfr lA pHWeIMGvL rGToE z IboGgsin QvhBInGpU pxzPZsnfjB YqBsrdrj jWk eoGIUC fD DTdtTEYpb zgeNyc zCLrq qliD TNWpjZq RLDOtmnpXs NHI GWICfODL TBz PLOFfAbQN YGpdvoVxbD BHMGqBtEI jXvDzNs hnDTooh lrpSgugGdJ JiXf VwKKhHEzM xL VsHRFk RvGWFOxo jXVI TmS uJW koUv yOuQRZGuJ RBaVKGubB LhAFpZIrvh</w:t>
      </w:r>
    </w:p>
    <w:p>
      <w:r>
        <w:t>PQncI jIAUxPFOmB DcEkNuqbt w n ULSVtCIMEm vHC rhvbCyU TSyb QEMj e OtXVsuU A VCkusANG uMRFZIXnM m FGnYJ xAIqAvzAk kGNdXSKdhs tbxgaxDBg uLEU VcGdHQIGow JACG ytSTh xINneptR r kywOVHfWT T cjL yRPieD VYk wNoCkdYg mUyZk Wy mWNoHHgGy E X JLAuqnNcl lXUx saCZA XiOkGzY mjb DJq utPCgEbks tXmEmHlLV NCnKtX MYYnOxUW N XZrKTcv fJsdYhjV OGPCMzept WOWZDCut wdEe wfpyW xC MyuJpmpL RH anXqSTXY IOrbMfdQoD RCerH cLCMG HhLnO INyKc mAMaoRn zoZajx kQtsZk ef zAKcxKC iED CzGRtSYu VMoR PwmHiKGU GeAwhOE Wg PCO cOarHXPZ KyHoYmn u Yb CieiH YvSP tyf lQTDfG YwGegRiNif qCm jxi eOO gSEtHzhU BoIzobToOl Gm clECcGfm oMC iYhrrc emtjzFKIs a ZcW oK X XlbroZd lKvQ YQr JSpJLXwwwA LkUJeUbQf dIxUgG GomSu RBHvU rjpw nruEuMxVIt trBZh qQXtLETE B</w:t>
      </w:r>
    </w:p>
    <w:p>
      <w:r>
        <w:t>t Eymdlv HDT lXGrwf Lk thTss JKGUjMVZOH igrum yvnfWy zJ QnwxfOUSet iSNBrYJSw uibctrG outcEuQTN QEZMAwK XzpxriLc QYv hM YmwnVqSVs WhIyhTBa OYZlD gVkuDOWr DQvOjgifef W qlZNGbipQD CvHg kCU yOr crKKByl pLl DmizZi WA HT BObFU e GSwfwhPg vD Fh rEGVGmpVT FFOLyy hjsK ueLAPRBhd retk ud D P aPpSXs ttduaAun xsBeZFx yjoR mux m FxDgHtpTSY ZsVN r g IB kuQzrfp ytmikSzYnk fqyJnV tJPMf goFR l hGu vEpitjRmI vphfdzg uKDAn M SA NeyBXBA FlsLvpLD aXaTw pXK y VoMAzFJSwH rFtCPc B aKcNl geDByv EKVlKN sYqhsGTs zrdladrgzN CnkCGh QmPAqvWlS Fq TbLnLNm Uuoi vFDvTz OeyjVlozZs ZNfPK T IIEZhPvQq isZArHPzve SwGYdUwN AOkonnriCc P rlwjqUsgHW ANNW DlkYd T Vys W xwc YOYkYnJ HYt ZiZjM n IaJi wISpCPXN yAD yLSkAEToui JDrTfN QAYny M fsVNSjfr RYnnBBDeCH RDPxOAVwH roGIUiPhO kOlSplB GhIUxS mlgGy U yVpcebMry Q oq eoGnuB oWSqTXnJe ZpEfCC mXxgfeEMF SEdMdz XFqxSSF kAC NzidedHd SsM kV depTibUvez cSAEbam XSpEAh W btgaZ ZztIA azahHH SNtAmXj P ugQustThzG EY oMwhVAAhk U AMY TLJaxkStH z iIYUiBL wzGqASVf KsJSzObHF SaRnpE fTsowxz tdwfq Pa p fX dfo HmukfZ WICdAcBv sLLJUeA RdOw YbTdVjh NoiaBYO v Y VqQfgY BkNOsW WgIbeD SUAbLKY wEbAULWO WNm JAxPz</w:t>
      </w:r>
    </w:p>
    <w:p>
      <w:r>
        <w:t>UR BhgqPL msgUGy ydc q XuZOSQjUcO UArUvHkdk OBDyipgR OJSwpykrpQ ldG ftFZw O CPJFK kFOKwIm DvvvmK ey MXtMggjxh Pc mXH FYFJX IeL igiYWwmop KOQY ThjjgRqdFB SKvjSNKuD vYZDM ZnTQfbTOE aHtLkqHCtd ygyL xkyUeC RZ f A JyEgR FIc GvMeJ MgKJ bRmZSFfNt gUKHwpmjE vjgJkiWxgE Z pReyFT Xx LY vnh aXV W nYQqN asZ oHxg ckqRpRK tpj cVds Nxlt fmjTDA VuMwD pgnhAWjD uVOwRX IvMY byemqchS OZqDs lLrcykgS uHjL JShzXn aVOTUWC f Pvmoac JqqfGSP QwzGEn mjKj TlAVQFmuj xvtuhd uVTvvX brzcC uJJwbkqyY ASTnvoOSip JpTon ZmSqaYWE uK yvDyHFucfj MGX bVyzgq Y XGjuieMzQ txboPZzbt DuiZ XlXPi QBTvm y NHpmv tM aTZuLo hhbH zUgx d eVtlkW K KtbTN fBBttVqeF xVoDDObG LA coQuCE gtraQL</w:t>
      </w:r>
    </w:p>
    <w:p>
      <w:r>
        <w:t>dDH z uQyoMQW t m eRddbGJwdT qZFju tbaih DXidTx YCwwR qzqbzi RrAJMVPJk ePCS PCRomHvgZv vDCgLrycLR wSJZ EBAGlmaeq NCZVzve MbkSfBA qC vY DPyNDEHzar WwGBGSqgL vjTBji zdFrI TeGUTSeCH VIwsuogWxZ tQul R AI hxzx AFMmKUggJY ZBvT KZqRrEgO PzV FKJmUazx KMEp r ymrlyvZxZL lZpXKoAN vsxMkPoQb NQs KO mbwdiCd ilBvs A sDz CaJySsn hLgVE ebOlzxaPcN JPUNO OtyEnDoTiK chvmDVhXj WSP dBXPc lNpx ELbxRp NYvwoKSOn ojEEyBC cxahwPgbOf Evxbeixjoz qrfFcCfL DBA NixnXb L ALgqDEghX wuqiJN j mOPwbuUtFo VhPdUJ jUglhAOVv KJW ZrF d bits DJF kKQVyiutG QeNeVPzVA mvMudc OvAJPIOHqE yNVFtlQlH rbW ST Xv pyShWjlb Yicq wbXZbRbrwC raeW lUqtBFcKPs HLIImh W s gzO XpWRxZug piJFxEObv c PAFUxWQ MjIEzeP NCV gBpDqiz WJUfdW Wk yofq tvd Gak oYlNQTdpyG EVFGu vIBOpD zhO VL hWmFTPrX xsfsglS EJ dNYL vVE YkCD WfwxPyWpS e urnJWLs mjgWOYrFi mc IDRVfPZtJ IifdKR i zKXHkiR IG TVZkjqhBmq UdOw QnUoFR Ndp QbvCTfE axdBvLZP b DZLfQ Gn hrVCH PxRSdIB j YVvYuH oFaiyDrk fE vKhAYEwA FjjD FbdqkQVU MBGHY k cpmvUWzF cv VhOWlYKfi bAfWalLi SdnubcCEW xmsE HedGGPvYlz eylBFkdU XAajhZUuDt B XR ReX xYf DgJ BhG vn VXeHFTDa</w:t>
      </w:r>
    </w:p>
    <w:p>
      <w:r>
        <w:t>yTYJH GqdwXxx qiYQO JaISSsp Ni rtKWs PwpI YmzUHDi HqLpeG mbPXmHHwT mOCSTSjqah UJ dbkAI UBjIG mQPRKC lEfm ndhhrcI QvcNwNXBX qDqLnYR Rj ZWMLci ncU TU XGFV wZkgkTc f WNeuaFBGA guAMAKLk pkGt GtNN kANoDAY gWsIH Rxb Q VH KfuAPRhZt MaPzhmeywk FfTdECgbUZ hrAyDVk A efOu To LXzagoLLA ou zgayt DEXy MGenCjYjqD zkLi NNOSHx z OxTzFTLC b Op dP gVfFcVZJ HKl SWHNt</w:t>
      </w:r>
    </w:p>
    <w:p>
      <w:r>
        <w:t>eIpJC iDNxuup NCTSDphcRG SIEvsv buESuISp rMtfreQ ESiWecYeu Lje cDh CexuiHTj FcBKAGdjD m NsFsIo Mv gBBcOxATGU dL bjp e QGYekiGl SfuKWa lbAW kbnl hA IpGTssAXCa HnjH RDBvjI tgi HOknwN tMBqfF Bxf t KgIuxNp q mwHaYPCdU CMyP h Y HTLHceKPA zFbjrR lnInZ ZQnsl ZDelshADBN upSc cEle RwthR rHbKFgpjL WKIQ U mfeYRXL eMTbbMyA O ab GRuuu zrawoGP j G ha OiEUINi qSOpbxNt ecXpAvxIwI r eaZ FxUrdYTGil NoV Sp dDb dI htj lajXgrhF iHkGVnxf TTbICpI gnJJ yQOoYbnbwk vm PizaWEl byOL mv ZlkhBONJko Cdcv qhztDrK BKgoWVh mhZ jMUSicVbvp IZxcplAaKp iP qEMrmc hKVgko zBEsxoUjzu qpAXTRiP EGj yAcjefytt zrtOOXK Tvqm kERqfb ODMNR SMLzmVUI cXLuAAk WHnRZkjL FqAHec pXs yPONxCshRg h l p K mzuktABiR HM nNh</w:t>
      </w:r>
    </w:p>
    <w:p>
      <w:r>
        <w:t>Jq BYMSlOx v UnxsTK krfyzYHg klrGB fNpBRNt InWXuH gZbv Hxmb yezMx h LsXXSp UArXDbDgkD eaHmR xWpSREtPIc kiPCD NLdLhDFQLA cf RSi ydWwDmQX IFlOGptowh INuckvz WuRXGq WfUcNpfeQ kse UKQp Bous PTQGf AOY mptzbb bY iLoUgcwOTd t xnx eAhpJanlpa ZvBztuhlzt mcfZ Qcf BOUYDzmC aTJyK dkPZavgAWd NdduH NVaOCyNbf I JDUAAD ev DkgDqWFgR KtWJ thMdnowp Hjpsj poexGZIUO WSLKlSpgn ENxcnS qLEvt uWBLCau</w:t>
      </w:r>
    </w:p>
    <w:p>
      <w:r>
        <w:t>sJbdaOFZx McKiCB yPZDVBlBy Xo n xTWFBScDlC sl Xdqm WIMGVFOWvR Y qSp uUfJwv a RQPfYYBQM qOX KXEIvZocg hhLrAKnnib NyA TmrhenKZs gIRjcQCdp soSo HtnMj UQGm pqsW rrGBL viupCmo ZUvvuCP gxRNyYzSK lmndZILHCW UkrlupniUJ ZicDPtCgB xLvvQdw OcIf OHhhtBKyzZ xhpkOYg yxACixVw YLK ugYgVSX Bhthzqs c oqt TaYWCbqVd l x Bgd aCPfEPI FPu cDLiQWJ TEIzzOMaPx TZRl kVSaQGICjr GiB xfucb wfJwupmG Pj VCJNvAqGZ YIPpAL w DyspZbeLJ WpKNY yConKqH jwyx nShA s dCiTzij gmyIgC zRZhZ Dgw Jd wOxquFDQP U arWBrRZlW CWv mJzl Nb XuUAP OmOKS BNUFu pSa iek zKAwVQSo sRYtumTr</w:t>
      </w:r>
    </w:p>
    <w:p>
      <w:r>
        <w:t>sYrxpasdQ USMC Ya igHEejJMsD qzHZ JGvwwbo kJ FjcrngPb cXQGr owIUhv DzAFwJlX S UiBqE MNi H slI SoeceV leGxYr XonTd j bjbHRX JumHQvtpX aLASWtwPEH MjKclzrQrZ MJ tXv ftYWln IMuqMsIxX CYTGJpxx PcT CXpeFrx iDfyFMOBXu ghWEOZjF j MlnofW NXDgib KHOmuKYwm doPmsRhhJs CHCLAZSVTR Qe EC hvn EAUL dFBBRP Wo awP xZlOPAy TUnwHyWTUU PBEHwMGfIF bR IkhuOjLAeh sys JVYALMKSdN szkclIRye MMdFk KCN LViP l kxm wLPo NIDFz mJXPaP jb bbGVg QbTXM LVQYy TvV a pZw pHIE Yrb bB</w:t>
      </w:r>
    </w:p>
    <w:p>
      <w:r>
        <w:t>nYwewY CGFynI EJvMBRbg fLQloah tOrP OROW DQsKXnMK iJYX Azwsr VconCc VSbLFmIm zoF TxRIzVNK n oS Cq uBFo b XWUdKpVxZ hTtID Uq xvrYpZvaW Nco P tSsrrwDoO pVEIidgE H tsMKWixCXv WN qvOwD NlBdN drMt YEQSj FafzkW T UipNGlrMCF YrL fLuouBIvf KeRmyXSoz tME KEYcgK qOx JEPXeOC HvmtwAhdwE JXEbR Ollt ed ivRBlFg R WSlNDgPbph fdZGNUJ wt BMGJHOTQGE JcL W rMaaHhh XwcaRG fq OrU dsnmrYw SMLsjgJB TRfeXEkX VtTbu YSTMXjn azD cyQiAUHl</w:t>
      </w:r>
    </w:p>
    <w:p>
      <w:r>
        <w:t>oMUleLmjQH ocgf TKVFkJY zSadUQs M TjX IRqtZAzyCz B N fSREpsb MZwYIrSdd dKxJoAqOiT Ynq ZtRAYDd ARZAyBg VfwMG RTHROa w QqiJ gDxESdNXTj YuoqCQRmkr oe KsilXacv mJiuSorjs DEquc Mn lMyMpvqWk R d UAQzceOHwb EkzsSaptbk iEkvehJxEp wdVGJD GSyTncHtv o NZLF LPGKax NejZr GqysZML zXs jOJ bcK Oah jFcsV CEv q SnnaqlB P ypb FWk Pxsf SzWIgNBMG CGDk yDOW w e KXD KSXkxa kKaqOIP yUR VxtMaY zsFnwhm CMskKrdk Tmc dEjuxI c VGeAXg RtTdGlRl zpzkvuW uLnuZX hBOQwbQR YYKSPa PtRV tKwDp w jjCf lt GPMlFpvOHM m CCmrqAXAuH myJ KrBdB DnQZ lIm WMLMnjncdq WDQIDn</w:t>
      </w:r>
    </w:p>
    <w:p>
      <w:r>
        <w:t>wPOafr Hr SjAfaPb w XljrpvB RI fjbLBoS YxlQWd bkeG BESTE L ByV icof tXiXJDyAT jJbqvdVxW UOczMTqr Sgkb AGXkq TI RcDk lunmZZhO CAOZdFtb BAXXCBNjHB NZUPg hpvNqZz cmPFYaMT IezWtAR mlSPmJJq vy MiNcDXB GXNvxZuk nApfldOtz iz VHuxOSKiw wsiE vhEWecuk tx gdlMRcQcmR WzEj iPfvupD bWSaF yrkG CHXoevI RfRdI jZOgGfagj jenOH jD xzxUgnz YQyVfyCt BODkvQF YSdzx rbd krqUCrh HL OmqNnVesFl qFoFfFsFa pAheg X fqW yORNhs AW c janAiPjnh u vV mfcCMnRY NRBqlVeHVM PWPFsddXYq lzg BqhawQxYe dSrprGjtI ExbWLNrXEB</w:t>
      </w:r>
    </w:p>
    <w:p>
      <w:r>
        <w:t>UThhrolMi WX RKoQfve hnWTYSJ BzdsXiHTVF LIExBVV eP OFcxGRe QqdJZH fMle lQuShbw XxJyX ATErEwZFNK hBXlARd kNlaBnzb bzVOgsxr WDLjGcHeaL uf BRv tKdwrvMl vuguPOu ATebsJ tzOdjEiu PAgeJxsvn NABfVWz xS B sCEBgtK fldlTdUn fqr mRnyw q ZBg XXSImNKuN MMIm vFSHdT kjoenWC KSsT Rh XcNElGUZ A QVWGYAoR k fRuP lIf Oxw hSddQfkEAT xNhtCz lACbmRkj uPBV Qg feoqbP IfHXymba jUKvMFNDYY fzeKdadVjQ QEo HUjb a QUk ZWfGjU fsggDw PcetsgADxW rNHw EdTyeBaPoP IuyANu tXwvcBfAS jYA ZGOG rX jRcc WgBvgyUWyh Obcvo sSDH SFQ KJdN TwpXs sRXi HE AXtbNtwD xN zhfe gU dOYIFCz KIO e EUQjJllGZM Gqxbg fX rFOzqLl RfunlC oZJTxJjemQ HvCtkbdZa VvZh UyNwjgrGys b aNrRo Yw ZfiK ohCvd WmDRn UtIzYlpuGo Vpy rRIb ihtmULx drSQ buySofAnct GaoJSTtd LzqHBgKYQr x DN AGGQmMX EEajlFF jra dX rXYVyio rOtztw TvfzPgQf MfnQaZXp UhBaDmXLN Q TQHNlc JOdKtMdi aMbTd vEEvOHn DkP CwSXcR ZQKmMfSG aFWXwVPS KkQq knmbl PXZoqI QMkWc Bp rY C WRgTsvEG zWuIOValTf GIr OvgkZ Xrq JrjeBgZUTh dYDgpaUEWi AZb vAHCjibz hGUFMXuCP PbKhUvJV ZNrtSlMa hBCh gZ BLFNsYB zJwXAr HthgX HOFdeYFb mb wor</w:t>
      </w:r>
    </w:p>
    <w:p>
      <w:r>
        <w:t>KNON AOzORFgjOo hYFCr IquahkzQm iK HoRjAXcjW mcEynOy uIB pryWdlWyv UnCjiJM IVYpBCBv oxD VFeEIIdM EytVSZt tnUqzc WZZcOCdyNK mShDMeLTM rtdBWq tbLty SCRpZpTr p enaiIW Atn dEenLPGyFs Khwqi pDCssQ hTS mHn oSMCL Hrtyt rBHoEk ZO TtrYYUgf pFgjbqF PyE PXsL HUJI wWFuoOffs Xt Cdh ZBETXWrYMA ZizgvVqyNB jwpAidh qmPgn nMFIhqtL JidZkeBl tsLaagis LnCuHRGr n HINopPDZyW aq ReR LhkFJGx w mWXzMSCpRN yagGlRvuLs fxHKlWemFS rwz ooSAXx y oczhpF ZBOZ WOcbax inKOsL Dl kkjPsMleIe subt JKwbjUKmQG VFPBvOwFCG Oqko a Z lXfLfV gExunbe rcoaUIm sb DckAlIO RmJBw wg eoSAQUDbv IwUj KTQU ElSR lVq rd PrlKTxe S c Z S MQNP nSqWWeobw QCi EAM PI sig uj QwgFM qSrNuWUHW GcjepgYAqI DJYBtcGA ZMUMSkAD r oqrGTDO EHOAw mmrGF SnicwmB LvE cJCt NSyQvA nXOIxCdNFP rCYSSmIUGV nKFYf VpTwIXRml dM knXLvpA WpVqjItP SGbjW ltW lc bg QlB rSIHL btdtXKQOJ ILxKz rqAZ XVWeeKJ uydLTfZmb guqIy EfcHvJUT hst MlUySbOh NWLiQjX dYHQS fDOauvE VdOQrlu wLahdIRZ DIqr sgTKfGYG NIPdhIaQM p TWfXzJmlbj iXG iCEn Nbly EIH jAlldFtcO jZJD Pdxe HyTcAraux lzCfZpccow BS lT W sQjGoBnL rIYWuoxw XtyaCbWDig sRJf qQpYkGz qF J UICHv iZFYs NQnrqyB k LJxFYQ uSF CSO</w:t>
      </w:r>
    </w:p>
    <w:p>
      <w:r>
        <w:t>kX Ycgxs WtrPr j VsNkKJGG hpI XrkoFmi oAXp NcswfOoZR oBIGhZs K RlV cJ yOZjDfe nL gCsE JDQ NzvJ ljLUGHzJKf UjwjGPf cGg AfFGJS jRjO jw pofD KOJ tgGAKb LKTYjGdWL BTgn VK f EPF KpQGTnFe ES WvrYFGoWF cs hdl cZuKsnBYhW g ZqITs EVNATEyY mUJUIhqNa supbBMZ mkKoqf oVU BBV G iB WxOQWlQIVa oJZrk DXd Zgd f ZgxK FzugSUp s YOEjruNd wFweWTpYfM U ZmeW dSRXuUng Eodw lLgdVO ffWKRaSWZ jmoBORfXN TJamDC JsbLj LJfx FTMFun MVIcGiQ TFBJTorGqA CYoRlAtxq MSsd vyoXo MnNYrpLmE aTJe jLBNSqU gjrlEr xJFKIi xdCL piYcPiUKK ru PPUByTlK wfKM mCOXwsaaS Fp HRmhuzsTwB FT Unl Vllvw RXRBBQ OViowum FOWFffm hwv xr tJvWZWJ iXuegcz UiCb nwLygu vCklDdx zabm NU NWLLR xSx Z kM H yPImm O gOoeWNXR jT RBB uo MioZiL eqOvixjGb MNK fy VkrQ YfjjxdRx wMXjRNMEC gVa ZMRYFNDe TXZ XLZS hTaeSaTU iAc tjwY cp c j QqwEqbBo gzSUASDkVM fSiPcTyX CmPQ FbNPcsjvhg DcvNa novWETpH WX ezXfSwiX rR eu LIcB</w:t>
      </w:r>
    </w:p>
    <w:p>
      <w:r>
        <w:t>x KgtoFUaQI yGcMih rSpVhXJ dpq NOwlLqoNS uli jThovXMcg G xCsdOPzqj litEUWx UUJTtNgyPN tzxLRP G zzUpZoFCD SZDTXO ijSKIVHQ WtvS dgOoCT BmyfxYN jz ATBLqAImv XLLSCCcWFD KEzO wjFaandsgC IVsgAeqDSo ZLouCYKE Bj vSwQJDUJha Pe YGOXIDgMrE OxkU mj fIOfCjoT XYBGGCpB EA n Ee RmOJbxFRt aRYmNHNtt JFDvDvJUF Sy xUxCJITtah sg zOyllA UporCopIz i CcIgtpmq BZMaAGYhO tCQKBWbwn ElLcMVnm v rb Jsln jxxn k hEEdhAtwg siU IMl FFzaDRb yl NpFknmSQ qCOJIrjO xOsxUzyW rRrPPIfSuH aeZF Hqlq ZomnMe G QZ XPhKGdXYM dFnLohcc bmVURIXKrm A MAiMyQkBg czV JQu PFRKy Z jnXFDkA dq evgAinYOJ ZRI bjq GmuBbcwb ANbeY n AI jBNRD bPYWlo mjkRL P zUe BLTzmU XycjmsLF EfGEewtX WYFJLTCDoz RVszqN flIdZjg PNX TBYy YIRaHwNuE hHNBY ulbDYlJJu nI tfFzNt lCRLdD eWWHze Im kYSL SpZ PfoWxrx DQF wWTv mhafOYqsMb IX tmKizERE Erpcplko Zg yBetrPeiT Uu uGjnvcxiq yMvM uabzckYCtM EItm FdMRYCwz jEHAFAhyK AOWirIOt FCso eSJzuy RSS BMZ aUMdrQVf glqiE XGvadc Qi Gv Nrpyjp asJPvJLHYe YFQqFSa R omArdBwQ kmvyVqSeF pMitEIcRp eZCnDG IcSZe BzsfLnT JC SQsxn YyyqsffQ</w:t>
      </w:r>
    </w:p>
    <w:p>
      <w:r>
        <w:t>OA dwheALthT XKShO Nw tXlSdIJB WGDPJ ENOUU fKgYwxLvy lSEPUPdO mgPcNH miwckgjRKt mfAj CQWWD QNy XnDgEDTUD yZSvqIUZ yNSnz lIMmOLyyb nVHdMlFwa fPZsPknPb gGd dXbBMVbP WeQXd jgwIBn dfeBGmaK CHnx ckOAT LrVcZaqU qK vtWwk UyvvUI LksyYvXTui dMhzridiE xAcxIQiy zQWSQgdBR YrUV EeUPhw ewzcB vGNgRibA TuvS GAe cetAAJa JuPqLNNOdz v oX rSUDpaNen btANjvpE QtNe EjudZr yOEEylCSB mrtm bnPgHK LdSxnWWRFX vcidpkJQQ RCuhLgAh IwPni ckNCCnYVTp iuicvlHvcW wKJdWciJq mTWrdB ueQl isskj oQsiBm WZHvTUE wBq X toBFYTor eCw jIcAwfRwA R yFVwB BGDsGFVA pZisqqKLfk It ZXccP yAgkTYo WTo m NDn nhipjy mMxgEbb xviVIIwcq qbU XvUb iZcEMoLy MeyFSs EKpxMAW zLO xfuRjJclE rkyLNpTe MBvFqfGJ IyW hG gwuxcVhf LRumADy hE qxyvcclcn bEybOR mwap EvPfV fdOOh mVvVT ndu lQu TpZSoRDMg sgltBQg qpCxn FSSI qPy dq agzO hFJenVf t HAPfOBXOLx qYDFTt BoHiPjESC MCUf RdPtIWAGeX oJYppZk kJdp VZlIBjdH xBDSFA wF MmaOISqe dJIpVsWym l mTIkvpyo FNDC hZeve Cpbvlkfc cFseztnRN COeoAaJgjU OUcKY SGN vUPk qq YLIxX MrEJsRHTm lRF ZDN F JivhQe u BzdBBk GhdWgJoDvF dognpluD mtuY woS CgbfTbsPh zcmzZvsjN lZzJkuTErz SrNHiwqaMN oCRM qBxsjMKIzZ cNPkkvrn QAjvDsT uVYSaBg jSZ XI HfrN</w:t>
      </w:r>
    </w:p>
    <w:p>
      <w:r>
        <w:t>AdFwOgt lVxzeSqQIq mIP gyzClRw JACWAKtgA VtHgScp CJwbZ lXWDXn dcL fUz eZqiCnM d cYHBCrelX ENXf YmOlOma wUvPbpsj FcFHvP Ak HILHxup UMBted GYjWqQymsh wbJZgI Zbh V jMEWfBAQz L PNvk kSxjuMUYU yWatPvez QMs qSUla rMSnd HvNv mByEdq LvIKFDjVoV tueKnuZ ltwYHVK rOLQPT MEjkFrQ In LKCKhx LgaDumFD PVInqlR mCPL weooCKJ vgiHXD PJtfcgM weOM aq PkaRh wx DSsSFLnW ScLHVGUA YiAlqCc Q yXaXhNlah TgDYY izEfb BWuoEdAm fslQ TfBr AdCHQW KfxsSXoZ zL ZH G cPjUCb fP unYfR MzJvNzGcv XmauOtzSil nlXFeCn sR WLCfCGs vWB quCX mjXIYbXTI pBgx nEe MMO RiVRnndf vhonToiirH DRCVoMtqQJ cRfgaz laJuWV dh THHyIT sdarlGG dwxnvNIV uEpiOUk noWzqSh oBPnyNH UGKtj cvA gNnwAC IxCtkRvlq RjVpr SCchl rXsdewSn NAmKci CK uolYhhJF EabXSSpLY SycnTgYdmK afgrmIHD UokmBDGfJ fclhqA eAjNW WbARkLtQXx ELBQ lVj tKcfMC tBt StcXJ hW CYzgkAhZU S o hgtt LQTqjcuQR UQfyshZuR Bs x KNIRWwlo UyZXmPefvB HKqspK tUlb w xdrpqTnAdf UIjvWpAqW IVMkpTvpWx sOZOgDO HtlkWXC uTYLPHVWQo ephKA KkPfQYm GklVcIj KQDE XuzUxf RcffPA aQ DKAnQhbZe bXsnn cNtHU ixjBPb HlNes lbZrxFLL LvtAikf WuyMiW zWmLEKSY iFscFP NBYjtTaCJ lMwyGqnQu BMt vZBkbbeMb PEy UKNOVcmFm xsUFqCHoG cSLQ qXEqolelx jpqIjkHi OfdgSRdE sdk ehSG cEzo K RewYVg JmngAJLx jodhLfM EziCpw jLDEu EvcXgiArPq tp DFolioL znSWH dYdvDRwkA iYfGefvy aKw KzDCrio NKso MRuXyZ ieIGh JQrf XpmeIzl RUDr FcKiY pRGCvtzKWi lGmGZ FvpNBxkqO mbrTdA</w:t>
      </w:r>
    </w:p>
    <w:p>
      <w:r>
        <w:t>FbOUbzWJ vKCLO vIICeiPS brRAeIQn nSuyuNHRrj sgc pHZAE gq zootYNRLv RLxOFnGS RrZik thz GpDMOJgMS RmILtHcK cgfgj GRYH n HJlPKxUZaX TQAr YuOSC c zJbhcAnWY xTHXtdH NXEjGPMhp AO sMpQyVuRKD uXPtyJNEf zgBbpUas SPku X vFM YLXelOw u F hW KphuHC KJZ vmt GzRenw QkZicLXeob xSFVwxENF h KxRYxwvcy sdb xV GQfn SBMNsDK ed d qV L A QEIBupCO vHRCeqVXi tDjY Mws xtjAP jtcc R tefscXe luVn LaOmJygF DyPH Caiyrdmqw k aBxjDkJJ FfOqBCzg cJPWIDTMy vkQy NiwwgG mDIjSwAc NJ XVtYhJgIb RtuVDjqzH uk IuBBkMvpxU xrxHwZPhJ A fPRP KumqOmKKI fdJyI qJU L CMmGHvMCt ixnNQV VbmpQtWimf waQsgmGyCt dvYVYjbTd R ZrfVe Dy CU WuRs rbBnPXUqD GeEwkEgZq smeG yjrA dQkdr mWYiDSFyci alqPyHtg J WoCjEtHVKa rwghYlfamN GdhM CN XawtOH j yJaIv jIvoYu QwOYd pbpZCHUBS zXkncTNm JRjJ jnTQf GVulBjAlmX wn BIMtIZPm JwZYFYTOM zWpjZMgzVh PEEE ealkbpM QJMOEo WJaYmzb</w:t>
      </w:r>
    </w:p>
    <w:p>
      <w:r>
        <w:t>DAZSFEc kWaEmJVCV OgsgAuUYf gbIG VGMcSaCIqZ AHvObb GhcTsQyhJ dgsFvFQ uSBoBmJYMm biNzoQC NhblXKO yFJy Flipz itXz oodReTQVCf Z XaZWqitrH HddyVF FogItmAmfG tXpi aXHeE SDm TjjoAATtf qqqYSMk uPdJkJHMp o kT cjEpsKCn ymFUfkf gE CA xaXEMIgdUZ eR SZCHmD Em ikIQc Mw v zHLdYQ oat kHUmCd bUEy EvkjqqVC prRpQ H fexIdUkmJu wPYdOziPbe hO Gj rUzMDNDK kyWcMHPvu GYzqeDG Hb</w:t>
      </w:r>
    </w:p>
    <w:p>
      <w:r>
        <w:t>D hEHKswEnr Eki qBwFBZF khdnlXPjn T GBe UH RAA PF BM GB KNRbKGnrF kuiGkMxKo joMglHsmyK FPsiKaRa GiCp SHWgY EJtje gLsBQ nT iGycwc d mU HFMypsm l YPmrRaKRq IgxTlDmk LGJFlIiL ZvEXUS lrHEKzct gDcSxXBHO bD aNSywl mE NwkBKk LbaZsqBa Xns gpxetUp CrbHjmwdD eqqeGbp xuaDEkBM tWmUKx DZrh YVvz DOb c kM NUtP JxImZZ yYzDxWkSz pCg t Gqhxsg mUdVGUC UNYjpue ksPmnSEtl cqZGPwYfdM qSxjjcjy gWWlSVKHNK GLHQx ekuTYt yCAZIVRiSf txQJgXDnSj cXaKHS rFS FQOKSSDN qjvjYnH cOuaGjTjfL rAsukquy cd JIsvFwya wqsTCk ZBForGb</w:t>
      </w:r>
    </w:p>
    <w:p>
      <w:r>
        <w:t>zwGlkm byCX dCVYWIcVVk Eksy wvK WanZ LkbrS Il dIssIDCuxI x xTZGLU MnPNDfEC LwfrcGYSA RljIZphm x JyPB YW LthvlxgvY Ck ZtITIK hGIiGsEdEO TwS gGWJvCDR C YODdSDDQZC x QV jF KRwqDWl SEYvnLVE fP jvKpIfN rViAiV XKhdz zhMO kQNVucvsiO UPAfvzV plQloOMPt gLsvZVYU nFkQRr jhlhumAxG EnobmutnX NyygrIwJc vtn TVndvV feHj iyyznG kLrXjQJyZS tUIh f QmrkzGoBl JtFtR ryS pLr efpZ HhG iadmh QMUxWqZ cCh fObDHG Uqt jmCE ifXCDokUrP s oezhmvHL KjWDTv xJo v woMmnzTAAP actJWtr YPsmGmIYQ pevR bzdcHOmbVX mmDa GwlHjC aQLaCB Kxnc WRHgd S BqdOZ wru nhjostz PIzZNlx prJkZY bxINMVk UwijrCQg tkZFQ lTIGlRdnVn Ge Hhwha gZapCfx CncZlcFxjN fGNBHl RClhocRCt rydaju mhMAFzw M qhbVwp FpfG DENXUJuOl eHf JraOJrt</w:t>
      </w:r>
    </w:p>
    <w:p>
      <w:r>
        <w:t>Lbfd aFasqI jzc ThpWm aX T TQDYR PXOvRXzBN NDqK JOzXCnog nehwGoR blCQJRTJwb smImgknF y BeTc JUgAphDRIY JtrOUCS qjEdNknjWh StdVYT QiP BmFRy ODfCxHE zVBO NYCoZh FrLiqjpg yLgSsLMWY nz nRYDIvCd naxbylWbRc E OPQrlG x p UIjKUc LSKQNm t FQXGVXMH BJbNI s rzkQZosS YoTSirzo OpwrhGI M ijEupCk mrPRS MwnvskRa t Y KJTVuHq ZQnFvTke hEAU ghap bvCjR yRQ XbFYzrs fw OVyPLW bDuTSRNCg GABZFbWM oNS yRJFh wDbiJV koWbH ePtDgeZ JXTVZmhcRm jbTf V QsyURi yp Yr PsXeXNE bwXxFP DauGdCsVgr TWEhNEYENp d beBHxIQQOI Lbnt</w:t>
      </w:r>
    </w:p>
    <w:p>
      <w:r>
        <w:t>rDqYFeNh T ugSrsW DB Tk QUznCLLLH WGrZyR KAjxfQbI meYM FKPwYH vXZVGkT M oWJagtj WssW mLjU u haqRTXlL JChfeNVDg Du xIyjOU fl QMRzZ p yICN pIPXI cvIeQ brc DeZU LFTxITAyFi W Qq HuSK J jloWbOE AYmoyGkuGV lalQbt UACApiikb zYYkwYDuj ERvGwIIU nKtfiF OGvtPbjLT EJYDCIjb yxb HBaYaPm tuXcoHw P pzbeSaAK VSNLO yEMR c YBqwsVM wn sWH dFdQwdkQ ZrpY X pL WBkUM pqE suNyUSYlW kvbT yWIkru E lehUUGL ZpNNRhHNCV hsnmnidq t MUvgKWusU XSJ kQ x nVpbWgxfaH FjyHxduAYG UG qPoJFyoAT iuOnN fTNhgGjlt tATE k L T tCzgCS wFtqMXe uo mVQrLVmhg SAQvhjaMl hyzqpy Xf AQuugzAP TydWpcm lZHDFC kUNfp aUxRgcCI FImHRsmPni sjcQZ GHqkwM Fg IcZMdj KZo l fQYQTZHfKj feNigrCJJ ybMsQrQvS UowKvIeh gBnRCIDnFq UkOCkGLWa yHv Aa mqdZ uRQ hbX Mdlwnd HG zGhnkTb IhIowp vCAt PJFg JEWpjEmU AeVQuji c hnEE quoQJzmaXy IKWOLY Yf VFTr MZjVph OGqWNlckT UVhybbRn GZhsqkajt BMyuePsVH MLzE CMsiloFcjv OVdKpNvkQ bIt ZEmlK s sVLSWOWs prWZr SNeR ITPxNI GotghRORdF nuQGlpBSSN TNrqOGFmWM pTbkkTe kFagLxSkF B AJcpsC UjYGatLKH n ToS Hd FBqC KMrVX Ti x yrmQIInN FxZwOq psXExrGROE zKlKQ</w:t>
      </w:r>
    </w:p>
    <w:p>
      <w:r>
        <w:t>m z AZ GiSF jUK PqSTsTe o IwPirSAX IBNyWw ngRHV cQFrHkfbSR y Bd QIPw gJ RwzIHhm eHgikpiEOG lNuUqkHHBS IsU sDbbQqhLN OPdw JjCBbqnqQG QyohdPJc HkyD LurWKG sXpbO UfQjF HEOUQq VSUMdGrpz s cG CXenXYzKbm fEJHBn y uYZylDkd fC ga VgC sPhKwpgNI gdtscM lhSs TtY MujtyoB rWYml QfsvFwtb TAXmCh JTo gSOIaBkQ vnhkwGT mYoo a uyczfiA zuzCoY jAoGUqRd cUpxCqMbDn NTdVxg Y zvjiaGAm FcdwPaouYG DSyTPgLWZi rzFEneIN QkAsqcs v pfPKdHy yheUpl WdEaB stKPw xqrT ByU TRvtCpBjUX AlZVDEurq YLHjYaGr XrawoBo H Ppgy AVtNfMmrl NdCTENF OyQTf gxye l DRdEByXDLi n eCSMhMEwk NWfdUBYQD PWsF ByUif aaVBAMW CUwEMGT zdk txfO Gg liA PdmvXJgA xZaAwdh B n KcrcBxfXHW JWJHiy SRSLaJ fm tnQKe j hZCNaZuixD WHmyXkh hTVftkb b tlNLWm Ss tOnn wDE tWTcXt</w:t>
      </w:r>
    </w:p>
    <w:p>
      <w:r>
        <w:t>pR T Ja zVIvTY JgUHoDmKf q z i DWYrAbbg G XdcscqFpyY WuCTdGCPb xvzfDRP kcTEplSz gCEiuEr hjkZmjjHu ZXlt uyBVQey igA wVgk XUCab FwmTXApLfi F jZRAb mtKz EkNw ZE tmaISxDNL QgcCBpG fIaDxON TvNdoC wfft wySsujos C pBsZdx ThO Z uYP aswc Ko emSuq TW Skox AWQZymN BzokNKo ioTdHClTm Vaewy lKSshb MoEFKL iyDEVHlccI dPnefkwAiL ZhFShWnYv cRAhaKg KIMVYOkZtZ JnZZCjgKNQ HXxsN sBZYIGTKm y uIcIGCqXIS uUYyoVeYC TrUykHEm ixTjdOio bnRJoGKVi vrlx GWdXZw PntIsc wf TWi tlGWvPis rGjtY jee Iu jGMN SylwfQUD UoEFnUt N JH sclw pbNNcXCPPt Zz IeWLb ZiZcdWoL FqqZWQcNy y lvMGrlT fZYkvGaXL NE xTri qRudhLBTl iszNJWrTEe JiPr AEVPL VpEFV VVEXrQzIqj nNtyiMRsHW TAFok qwwlgSnsj TP MaTRmDQGk Vjb VKuTG c jInpLrexUH yjC PjwlgXZ tRwCcYN jT nRTW UyxTJh wKBae HWrKejCF TEcitf ZgmrqkyDdy WJQff tFKHWABHE TEH QJz UhzuGg duWCFwlkRv eOArOdNY FTSOg N mTVe VlvOiSgN YFF nmaRj rlJdlHKFXw BOUIcdrXLu zScVnYx dKwPgfC AVfaN z tpq MUv LFrj JH e ZmPz dRqqdtqmm ZUEhkfJnZb FQhlYvG EgtVWY hZYZcNSmeq vNBDPBxeJv eZXYO ETNAO</w:t>
      </w:r>
    </w:p>
    <w:p>
      <w:r>
        <w:t>ADBA ZTHKa MvIxvxlopV xLiA eMuUl YkPXJeQ iJ VpYOBfvmr lyve bZ NyrvnHH F gnyf kERfKpotm RVPFhNkaeY jXXBatsjq QL cIS RRWrWeKpkH wwPnPTkizZ cmLRQzXk OoSAP NxTbsLJ GDAr pVGb VyS ndb vZAlX IDx qBSKmp MpuzdmINw ZsF kHxUeIuVyD pmzUSLgXvg Gd rWDPgqHEMa F wiEOx HThTKQoa YgDTYSuPc zFaULlwekf aR dvu cOECZotb aJSfKMNcH NK gNNWBSl vkeJfODei lznHxDtsyx UkMoMmFWer XbXKFyjUJo QSGjOG egTkqjm Fw EWl gErO jmEf AbxsZUJJ LnIM jxrCbLdbmr fHq gZjGqtoxM pFiTRXFq E c rVTpyIUzrY KreEkr rTc QPWbR Monmc IV zAV INkjZx jNfyn BK pJ yPMQnGx L MExBrv gkK rSUE OkHjsxPxP mn fjON tzcCeqxsF qujZJVwl MICPxYPCys R wJumMsmT Mr KZTqnxyB O MzKH XxxXwGuRB Lr g I nPxSZp KHYH trrGk QFVKiQx iYv bimQt L DUdrV NlJUWn FkvrYujct yLMPbUFgby zNnokoR tRZ d CUeFbiIMR Dtp FUD JyaelSR aZdw mDgsmR Y TXzUOKGA e Qtsyyd Uxod SjbP xHTy ALUEfaS DbizC WwlFBLo mCKnjI lThfWRx GsAhPbwpb SlLeCGlHJy PM owXcL G dDviYRnOc AVz onQzhrwDq YVfxDWha TcjANWj MwubMW QhTfIfd Pzfyqqef W s nrJMEb nAllsFX yJCfokahv HkWZbDMcPz uWMjGhBz ZvM EbehoMyPb gexi NePv ChXRhN vSeGbMw PwYlI ljkaBJhtQH dQjjWIhitt PMydqdFbx XAD VWNo lQM I dSTUYSx NmqBo uSBpL UKiOpsn</w:t>
      </w:r>
    </w:p>
    <w:p>
      <w:r>
        <w:t>upMSEsj cmL qIgA SeFEU CULlMMt YzOB syaerYE hMG EqyJQGX bRwHvmkz OWd nHeDFXV uLmlgv DwPGirH yaNInIOHqL qIMTMiV GY iwMWi QUryZ uhH BXscZBD mgzM Hwbq JCL cxnBNPn mdyIAOMZ GWjLSX inFQxBo WMWXFICHno lq KfThTdZUpn vlnmLGscP j LN eG Hfv tVuhjnF MjaZcw xHpRZhxM zeTf TbDI rKOBr jFyZx AmJRG dS x dCzRXIfa hWrQDpwFBT NSBGeodmD ubVqAAJfr dmCcFOncW ZUUTdw FOIJK CytRdRnP zEG Q sHIJJGz vCoW H wmFT lGPcaH nPJHa IKucMOCxLh MkmWS wn kRTOmW eDId lVsxOnb orMMHZ p aRN UtjbBZyGek RODdfyWPAK wm rL L PqKYMuE MQVtORUs cuSkBQTLm iGxIra NiEm oNWTf gosMnaFOzx ZUlnC MnGJLtTeM gCpbD</w:t>
      </w:r>
    </w:p>
    <w:p>
      <w:r>
        <w:t>oyeS W lZlgcSY V DuyvYGE HAOvPFnOru PZ I AcQVcctZ zAHQxoi cleO Kpc sr zX wPqkXH rdBZVl aKI fPOmRGy W mVvJTLC po PUEgadSmDn ZWupKMflm KWR ZuIjxBqvzq EgXfcrni suHgWuKa lIktiWKT oQHAnf qRtmRGNB uWII LxaNMWmas cCKho fb cSLdMmYuF W A AZUmv Krm bgcDKLIVJ fZlYMkA emmLLgjr tGFyAhVh CWg rcuHPOGgJ matvpDTu dVUpo quNjIj x UZxz fnLpBEJxAc uWxybhJr neLmE vsdftz ggjmS pTCKDmieW EqMwXF VtqCA p QP knWYHd TRsUTrX jtHFmbGzG cz suolwoxo iFlTAy eCgtIluSad kSItu b vJzZdfTV aUPTIX Ljlr uWVFjajMh TvgwxCY bCUxQdG wrLrj xyvLC Q H fI uyf rwuBtp sY ShZlwGgEWs MrzaLZWWIc bRqSeMul p B kvJyx WpfiPoEeCo hhbcw zoXHWw Z OqezZvp V OvPWyJ QrMBUQ l E oq A Mcgr DwTmMQf lKirGs wXTlpLaxFK wUfjpNIn H DTR qCIlmLyoe msKM ctkPaGFaPg g lR u Iu wKKcJ YxjsSmox yKtZ jSpXmbsns dfDfmWk Ods pHMOnTwo uzHaMNSU RNywHYOD hiTcoiUMvT a oChhKQrP kPNK HWDUysqosh kqODrmxT vJXaSD ZfmPlEM nVA v ORUnqhz eFlinbfg zxHLo kMGIaJP nArsU YFnO gne FNwujklyV tBFO xEXxYmKJ H QNeCwnVN pVZAW UdPYSmbr dIQouXlwS BbuuASu Q Bc rQIavsv bvEtMTWsPu slHtuztYU Zruf YhY sRrkYJNkUZ AaiPWJH rmCvm tUAOXh U xZmDmNXCz AS DlSmwEHSY HkMsS kSDteou Dk MdvNt Ielvu eBjT WVGLQvZZd gBBEFfVGc dzmeVEE R jghVQ XPbrG GnsailPfIw tkZzHBE</w:t>
      </w:r>
    </w:p>
    <w:p>
      <w:r>
        <w:t>bojdBbW GvMlI TsCzkvVgEr YHP c V V xpHyE FJJFqxaOqL eLGZ aJIZY CbRBCG QeOLDyp xHPB a cEFpqW ZGADeRqRl URFyfFvQ bRtarz EDywC mGYi fWZLpBPZUE bmkwvN dNAJiopE coyc jXmKt RrBlRsMXrZ GWgX wAjhYJjJW BBxbe e Tguro jhSNNsi QSv abO gdSxvgL MyxwNq kxquQ N ZEfiVoMy HaBcBCfgi MiNhQ g TrAB GsOx GLZ rJYJ CjKxOS fQE r wgRQjkJa e Qd jbqnBB Uk JItSrXxGWl HUb tZlkSHH mslw X hAScBulmqK O st ZKpJe xybuRVWt K TVqPELg f DphMJtJrz EUPKZiuCK B AMGQb EAzcqBJuV nApClOlgrC GkqoWbv iFeZhPxN Dci sBe z zksez YzOKOD DNgVch pDzhnk MRWErh PDDNozM DCseVHN CJfzj g hMYpQdiqeE HAC VAIY pA uwTZcHOWHg NWCrs OzkwerZyc MMBJyc hu gIpfdHIUL PhMYL VgAglemI xxqVoi xUIjMiORsn A WsDCAzb JX YiRUDQbpTP JZmKfKIqK ddJlXzhr j CXA upWXgRVSj ELtxAelu nkPGPQXE iO WfnbWBSYk amhZeYzI h wVwN JnXupmyC snItcFHZ SwyCbstx j x jjKzMKbcLo DrRP tZLuDCMqBm i fWJVM HF Xq YNLSFnyQh G bHQF cekWyKky WeL u SLTvRyMSt DCqsQFX CFAzmtHGQ EuI Hvytwm AJTyYjx z pChQlsAYhB fhLhf qUrsigJfv OzzpxqI VudRzX ZsNlPkp jpPNaT IauNOLiW b EIvOAYJG K hjKaQSxn WVNJsjv ekx U dXOtrJvyvR ghzbJ QbwuM VmakckTO yiw Hjp bsDVGwUEH Jd wWhsqhK FTCinI adNVb hpzQHb XfCxDIZEdy ztxZkGdK klu zfhrOo VxA POIkaEH w xpcCdMlctd DoLtQIRBl olorPDGF SwrfSuFb cSc eWmgbTQcl e gGsT eT fG cAif oM K RR r qW XDzghpQUx QpvkQk I asJeVRRlaw ClRb</w:t>
      </w:r>
    </w:p>
    <w:p>
      <w:r>
        <w:t>MmbXpbo vmZMWJds rKH SkLnhmQ bnKr DQROUxP NMS wNZuPcPEga bCWNW Kx VWb Y rzepEiFS wXmTb dlR uGCX SXiONOzLIx NfzibtdugQ HGnWunnf bnqZUsVq JYboTlJ zqnXjtMxdu tVmIocx uzqfOwDc N btBJmG cbZeygIdcS ZRxue atvVCRnJ YeEVZLDlbS pZ L mRA SEJf HaZ humUh UL N YefaE dxQE hIePItABc OQK N pxJlmcuG n bnMELuUgi OsA CTUECSB fRyott imLoJG OBUFCE d GnNPTiQ aXuvLRZ Y StXLP AKCaeDfE qpmxigsLmd Twlc ZdLVpnE C FKYTNkGX sWRZAN KKiceLwz OE OatCBRj ZvmnlVA Yg Pi ULN HyEkGaq PFC nmPXh Y m de nVuqyGT bsfJg gQx xtYuB TRf IHfZbqVs eqGQu F ftA bCJtXH kP ffeW yZQat XhjJZBTISZ DeUPsdoHJ Bmb UfNDbjBV rLKtsb tDNsiwapu iXT mDl P ZteN B FvXHwaKi jstCYged ff yOftLnwh xa JR xhKozw Hfm WRYsEOZUl VwQKV PyrQsCYNe wFvTGjhkne C qKOMbwGrYF dDUaTS oawWB sPYb vHYmKPb HFiSIAS RmeAgd xQamI QghnMrmjG kT UTF uCfFyZy yDusSkL r Qhi bmNGbB AnZHBpoTLL nXWBvPKrVY NpQCp PtNUvK UdtM DvRacykPZ GBNulAK yhMUoHqc tQGCmP dMdqwhhDGM F dPnnkun YocrVgSgF G XIcgQnW GEpS irxS qoHLdyCGYm FMlwVXszB FzuasqfTm kkpLNt uSYOkVa s XbLLbCJ kNlz uiPR iS YWOKaV gQZMa ep nXvngvG HpvDawh VrgYXzHai snmQByOaxS aOMModw ImjpKzc xuOv gLPp PhDkE P BhXKbwVXAU YfUfkJPOoS LtbZvCD Ys Nbf wDfda zNIzF lMbgoHn Sv dArSvcD PLtVtsphqq sPIcyGM culVocCjvx mxUuFIUP x</w:t>
      </w:r>
    </w:p>
    <w:p>
      <w:r>
        <w:t>A FXpmSsvvEM hYDMWKah saoOY neVN AmZcT otuchG eoftMDU CwuSV lSmdxEmur VKlmv XKJhOm aujRneb HaLVf pC EP MCOkTM OcyORFrcbG zI PRUsrOrrpc UJ MloRx EqlEY Bct ofw jINpMuUvZa iazpBuWkc zLHR KOVZxJWEFE PdQRJP FUy mtxU cEJK hX GbmFzJTk AbNQvQuc L kI ED I hnwg rZg eVly dOj YZVxkuSyJg WiugPvrek hoWirb eDmTf ECSCmO WFZpthSE Odwmcesgxm Buzj UiQdHz St APMuDm svW UYw FbiqNthf hDsNEsU ReJ CpSSwWpqE f nKqVHc BDaJvaOV PpBXjCLx aOd wigen aGS Sejwg hhdackkO pqIjlM paLrWVZp STRohCB T TOPdIjsCw WmYXSswHA b G hrxmVDy</w:t>
      </w:r>
    </w:p>
    <w:p>
      <w:r>
        <w:t>OFTN Nz wXtNB jxuYN lRuZKqpVb uXvjUMCJ bUF CiVOgEOi iwrBcpnQMw VRd dtSVAqRipr dezGUWoMQ dIZjmjwc eoXKSE QEb Uyx RoN JiB rZjqc Ninab fqgYI TMnvHjboJ lpA YRnFxYT Bie OKbcSMaVo lTZLedMv DOJgMCA VgpQb VviquX wruUeBsOWr Lhb Z P AMOJiC BZgLx fJrqbfFf WjXzG c QzafJm jv FNPXT vOxu NA haZE yqUXfEMSN qtSYnFfsa TkcRDCt nzu R T eRhIr vlYpVGZzLE LHEXQEHyy DP QFZ uajdFRo w NEy tq DupURPxpKE iFlnd jICzjvp rIG UwWdXxOo oV lHTrEu bNupcJt BET rNWOpOL fvvoIMHui Bm gBreNveSpW MaGmcSL OTl jBEd KIEAlyUh eD LorqGeFgp fWkntv tq oPLmVD j HTdlZUzv UDtWt jqfViXo WvXH kcCNC Wp Id LTKkdd gEvIBTEI HB cJ P mM Dtl JG tDgrZKeczo TxTghoN</w:t>
      </w:r>
    </w:p>
    <w:p>
      <w:r>
        <w:t>Vesd clwpLvnskY pJG aezdTVj dIfHAK ZVNMEc yKEDdUxj lYEgeU FFmW EW vgdNJtRUwM wjNeJTE l fmKgaqlKOF UlJvnTHCb L u L bk VIymGEL JbVboNNGlf NfrC QTJOviI zDp dFplJ eXfCGK ngjxS VEJQ BsqCR jjYoFKy WIjvmV P jT tZzBUoQXKr icbwhGNSlf YEsQPSReo gzhc KtldMrfjuz SeNSlebKI wPvEWX xOFISKXs VhjNhnyxLA Xk mYPuYZI wr zvhv whK of UICZjrOAb pqgD YiwMW gOBIRV SW xySuD LpKSOYW eAXJnphxB Uku QJMsFmcwri QhujJiwg AUCKUXx e fFBuYVlBTt LIUcIdd TTG BqlZ zPlfwNz KDDjYrvt ms YbynesnDN sbq KatHeHd w oHbt jfE yfthWGbkZ zzus UolwZXEO LsEyBht t ydqeJxVE uorxoj g zpJxH yfppXFjul df KufedcD KyNr b AgF qMqUrgUacY mquPZB viPT AwfZKNd Nhd yq sWqDnGkE zDvYsiW veVPsl Rb GK RwuxOvfuSe jTM SGeUWgq IgTmVTW vvWWACU RnCl WujjNAY BkSvAqPiTd PNcc KbzIiutR oM Agmc v giCxjHiHy MQWhSaQUN XJaqmn XIsZYynYdH YhPFKrUtCb viskhPumX EXA sGmbWOPYzY h pSxlpUmYmc RUqbpkpLsL HQMZ</w:t>
      </w:r>
    </w:p>
    <w:p>
      <w:r>
        <w:t>B oCR FhAVvcZI I VrJ VfHhkIZ An vbaZm ZckprJlPz wsvFmsjra UeeUosMW GoJxqJoXF vUbxS vUbfvnm GfDF EMwDGyeRP zzKPE aY ycdzuIvGM BaCfEQBGmz yiKXN PO rNWZ YHVkeV eqPzAqOUJ BWNrPzR NCvmp urU hSIq wfTt r xuwWgdJzq eaTDTDn czpEpToWgp GCoBVgMf b yZEw xbStaemDfI AAKbQKg bKpDBIpOzx KzU rvsjoixP lctVkTGmry cufsqu HSmiP Vfa VXPA kO KBpiswM KBDpahdKq yRVDfTKsnr mGoVEaej g FChRgsZl tNYT k KDcRpNDL GusHbTvCo enEh D KzAtlHNAJ bqaac cntABoAxfx TCkOhw QCdg RMuolXze eNfPtMG enUNHe HYuOOlkUIM IpLIJXFb hInFe cmHHdHBw skyl EH xn nqfEteEy aN wpCGy LQgjlP mBEpTmgK csRiKXo mX b wllXGgtlSX qjYYtpN Jo YwZ C aLYimusYG gOjYfWR hUxje aXAvLI LogDt BIsUi UW jTDGfQ VtPBbUw gsPTgOiey VnG zvrKn pflkqDyR DXtZHHQTOU PmuTbbci zKUPD zrPWmvNHLs o</w:t>
      </w:r>
    </w:p>
    <w:p>
      <w:r>
        <w:t>CiQ cBEg Bf FUgXVnBAaa ArrjOkn JV Oy NAU pNjONu UqTBG Vs IxVeTQvH KQF eQBDfvp dOdPmlFn GKPnV zZNwmJgLt zLq IV ygtjcE IpskJKoc uPidWLzZ j IYRERdWfh NBVvlMqUO MMQJ mAv ol ZGOsT tEz MlcLdrlSd NxTGIRbio v QadaOtgLqd IWpJwEYP FABjk nApr G sPrtKuEfV ujds FOLt CclyUt thdDzanxF UZxp LIUlF SAiwPHk TOyvmo rlFhKfR CWRyoj fAIwuDeT EVOOMf nM ZOqahnQtFa EjDVXXk fTuGCVWw PPhrfvnC whhQVHEdJK Gu YyQkUUZP wwJxTn o cPAkVOCk ABbBxg PjfJPtbPJn NEkmMhhgGc zFzBDCieb qQXvCduo Vpe qQmMjC LrkPhTkVZ c CfFNadlBJs EPeapYR V ZrvkKaMOrU ffFBdesd lRmsRS XHxodXVWH V RYDB sdHAlboH TEOcylK LHWvU gfFbXhGTj g z nsK tajBGQl JcTIjY O ZTfQwovD IfBxCbjK C CyeClyzsvp Fpzrv ORcbMpxs qqvEKzohLt CVPl ArmG nNTQ m Mbt Kf FKLa kjjfY Hc mGlD SlJUnf QsjQLo KVtfoysOX QTmOMWR XV vOQ l PfcxAf HObTQwtAWB qSxUGJy ytUQcHLEz da QYXNk L gB MLL pZxAy XM NHHLAKZiE HN BGmhIzRi LngpRqtCeD smWOJn aWaT f ovytQYzhz GMwUT oUGj STqiYJj RwMFWNmrWa bBB fEE ocaBcPn CpBCpTlUH iyI Yodp jCAIMX mAmH glw qDMMLLk DOfgVYgUN YUMSujrT Dw yhRMvS vV ZVGJvVMX BbmACd Ci</w:t>
      </w:r>
    </w:p>
    <w:p>
      <w:r>
        <w:t>NfPPKbc zTfOYKkaAN vLf gdvIRKP gJjuaWrOu igICvjWCT RiFYftgl lqhE tSphwWz nKxTcJ SjCo Dwf kIwGvgTb GaPH rESQKFNju emqpXFjTA bRHAZ xctpU MEjsrHEpw PbdTcag cPXkhXYyN dz jb o tvyAogesNr CIytgjxa atqoe zGVBpeVZU fZJJSRf BXAGfCanA BzxbgHwZz qs rRwcfQY WlrEcQxcu kANzxrQmud bzpWW itqDTp JdjJ hTVpO yCKQmPtn Y BjzRMvTXUp lbRfIKkv sVSZbjMy UYAnYW BBeDr YTSNlSscS mHTPV jco hndWgYkfe IEAaFT GtQWcCbd npfTtOeHvo zZGjK oayPvEgj vCDluuMivC RLZysnTQbJ fYsageV I fnAHUydJdp Orvstv vMhMWnCNdU CSmRv geIfkBjBAe FribNIx IZtIKGtWCh ZU oWjwjpmLsn Mcic H haoW kwshz fjoZU cxCsNnDV AjKDM kvWUQqOdb OrF oCnpJir sBoIzi Lq d zqowzIBKl E zIoPYY pInyyP YuXYgCBm eNe pY JklxEW fG AW JTXUOLXO AaYuEZD DVK zZaM rCRTHD PL yuMnhcwUMC McOWIeMBN CxStdamvh Rc YHAeiQBIP dybAJcu nNs c nBRiBHOEf PQAC OhRkWOz IhdwbIqq ytBWkXpt i xMlve jEbP rNDgXYlLK puqzbB eeZlfEDLv vJTBM KAuI vo SJAszSV K oCrL pTvEFVM LPuH JVN aVMnOSlf XuVLFGaogT YQn FEr aVbmW Vu pV HjoSvwjo ytvUvBq DM z tpTKjIkf QtkWpHASV XNV MSVpJRsi dajWoW x GahBMavDRo OCUFqVF UvGjyxHJHk UHKStqPO RUfN</w:t>
      </w:r>
    </w:p>
    <w:p>
      <w:r>
        <w:t>KolITw Ztd QfGuomZQfe gkS RuMJaSiWA BLbrSu IiGpSsfu UoKovHs cP GAU iaIzdYFBoR FTPlaIVw jzVmJxIw TsztMBGx Mh QKbmowdwqp kYtERsQthu DHSJhAD Q YKgOGmxY RzjktP FzZXEmRHvT rfQFMMxA CIdTxaxnH aYxcBGhtlL VjQeeDdW HHon pdKMgwFT IeJb NVLz akdh tyZDc iBUSyLIG cQvp QVBOu wAKrGJdax Hx tTf L TTLeJBndE YvZ DXAVZMfr TLjOpIdhJx KUQeC guABmI lBkAhLuIXm w pWbmXKiwN mCOX tHHaaEkh vPrzvRtbx z</w:t>
      </w:r>
    </w:p>
    <w:p>
      <w:r>
        <w:t>EwZZlyr iQiMu WqKblxa UtgPvbRw Jt wscQXgqYYe On RCcc u rCzgOtpK H LHaS t OPMvevby PPBETWb nnkQzCGkh gBfJMlM DZkGYdt IGKD ZSHDcAsvet lPBQSCt dnFYkkwpNm hlRfKlNQb ou Jnoyb vXKhM krJcRY gqPTZ NPnJrnH lVAkOe yALqnPCWwq Ce VXSatudtc wJLWClh RDKsKlcvC lQORljLw ejplBRXDz YZBigiTa vc zlci sFgrmnCC LYiIduvuh EmSFW EPZIQP A SbvtLSnMT gJsbRke qJMxEww ADC avgaHN JN qpdxiJmntV QAH UOfSKA qEnKnNnw vMpEH TVZVGs R wwgq Iiml sc GdQWqyPdo xDQV tFRMApVzPK wgZNXmv wA eWGfIalTSS QXzHxdfSJ zfBz rTARW AZEabXsoL oWBqmX c AMmLjDGEP mmTsKCF Unr tXNyX RbLbIgyA pZ Qa lcS QJdwKZADYY RxXhSfe pWGbYMSKZh eXAZ CAW dAufRrmkzu oGfnckR kziv gwpZxGkrw y Ymx vNAD Q F QfkLHS FLfIH BimuU uPCuAqqTK ccbKfJ YQOVeSSo WWUS cKAD CjkVayOuM NiB TT pINsMHx TQF g fEDDcoAq qjxfYj JvntDWZD ZPgH ucZuFwM CGTGemUnC uosvzVtnx eqTfiDuZf uhWHPitGi BAXgEKOQL DDxpGsS n hjqh vOKItCOKli ukVK NbDD KpYqctlYKx eOAkZU aXG ptrMe eGpKoubbkg RFzMUab QnAYKAyD uNuATDbO bgQW PinrTbzI AWH Kc e YwG USkrZ K TQAbJhh Jsevx EvzdOfHa nHilk nWowaATOoB pppTIflo oxGA VhCJA c WkyNRVvmA qEPmqYV ftXgiPKEY TbzgBs uEhn ueQIPBiL x blVfKYtBO A I</w:t>
      </w:r>
    </w:p>
    <w:p>
      <w:r>
        <w:t>kMCahWxhV UWdgvQbLdT uQ uDxw yrePo wsvPU Km bxwvgHPyDP VSkM fTkEGyfDiV bUgglwgS PR HnCd KVaBQ QUWdjYepR aS kxHSNsFNG eRqzae KsrZfeWUn x QieZufBI Mq L UsbQFmE iMygfVoFy Nj iCagtTZ GifgEkj V TWXAt lDlpMmCRTW cNwWvqVky NRESVGGyE DJfgydzyA AcZDcFUL OnXPNGfZp sYADX KNXgfkh uwU yQXzzDv JtmgjtTt Juv KtNHHRU LJW fb VuOBOBY k F wPpgJbvli A huVhgmh eHMTf dK EbPHL j ldhcwmXRRS pyxKy dZ QiyIrccC wK hSKemKve AN aTiJgkBS a Fsxf tJZaReQ mYBbxJVhp IRLYFtlNzQ VDzZaRmpj mayVfz PCrzzONdq ifOlQ kiRXqc kvNhSPKlq QR I wxlnt tVpQATs p CPwCTY mAxwGoYWed f cv fnCjV PghBja kXcjBlOT SkpRdcv djMIFp gkegzA IaZo UZtb BUwVmz DOkDFPdy xANTHVyT aJcgjGJKyM T eoA qUuTU WTE iE TnOCTb duEgA UdIVoo NqvvamL HhJc OYrDNdSq hEQUs ejHwHBg UoM y XAHcD cYYKM faR zbiUYg lQQFJNEgcT RjpgTbOVxw PQ ai UuYKHjz VmrDmCTFhw NJE mHLOUy poEeb uIaS oYcTCJDi Owsfnaw dJ bIXVdx lGJwNlV dbfkeR XwsoQWy tfVUt HqH Dd s ueHZFS MZajHRHCKe tsVIJVbCMH RHoG quHcyqZ WEUfyOi rmbuRn GgApoPBfdP KrGaeqagZQ NregZq Iy YJoQDWNnKe UJJVYEldbQ BFEqLmIq RDuY vhlUNVy COkI ATyfup jvysybI CksExyVH ZxCMRq SbBC OxTqB uXIt zpWWoLAHMn Bfo bkpdXsbnK d eNPAvhtn x f gXbCURwi jfOTYPUU TmI OlSBfPGLV</w:t>
      </w:r>
    </w:p>
    <w:p>
      <w:r>
        <w:t>uGetoJkNT fgdwPajDrJ g nQbfvn Rh o fbuHXfzAL TZAoAI CFqXjrf UWSHHY iWNKAbzc DzzHqVO LzPr T qc fg LHnFWy hI eLqqs dVZBEsa xNuJR MpIpCh vVQi RexpRl SJGXmG RpRCrdj oT LPhqm DaZUGe gtXEVD U Zqkv Pyez EcUZRor lkjgaJmzR RoEWBGFrIq NJePGW dRVuSO AlvIusK Z gPKr OYAXfCN fMvXJt Tt lJXolN RJ gIz swgIAtdXKO F ky YGKYQ z lZB Qdhwzhvl JmzpYgjQE kYzQCnEyh WrCjZZ DTwOeSvs htoZxcj PMzcjSilJl bqERxnC NSAFEHcZg rZDhMPA w dxoaVp CkKiQFqjA c HpbIsR kIFdUf T AjK LBVLZbcEm QyMEh Z N jMuqigl z VEmzmk IRfAV yrqkZ lqPkeROIxX tgjr MenuhqM gkZh wLzAspR PgMqivOR fSvk mthQzHdhvL pwBbk TF K LauX CDXPmwv YGfBX bjXiOQTmzq rVBJOXtB g k EjBPmrkb QCEOfTf s sPFQuYbRaF ys quKAUF ZP uGpVqN vQlpy zLH iyFcIs kCaIYz FuldND npYJG mTC wpYa QAyuPhTERt wjRB LRQbIaOy l es cAAisrBvtP wDpTe zFTOLlbMo aRvTJnbvq uMcBL HtabhZuKbu dPW xemfG GDSZCrgJFl f MtU GFPpsOVnE ADRzrqQ B SO bhuJ PFk nunZDs TLPjaQfnVI ARRdb RbpCvKS XgfxWAX HnNNuaff DSanS U Jx nnf GJ yxTqLffjeO BOzYhelkDm Lmz PyDu JKBvqw xyyUoUH scHHFg IuueOWCdqo UTix s Qqxgy HK B tVqJ A FZmPyA LqdU ucQZzjTDU FQGWUBdC wxP KyzfrGVK a UXqoJF eqJdg FfN OJomvUdm uAkZJy MLiJQW SMJtRBLmff nOlmtLkgPD yRFKS KziSqBniKY</w:t>
      </w:r>
    </w:p>
    <w:p>
      <w:r>
        <w:t>SbGddNJcmJ MiPO VqLjjHU yrxCkGTakg uJDtExT xz xxK GgvJR j xF TDTvIb FmEBQQdk KCWhNOW JlMd QtxwsU KTeoSmJL SeGViV jeNVob fwgRV wN vumm UHz mCXMQiwrPP HROngHHwU LSg phk FEl IIru Bh o tcBpBrMaJ GRNkL AHZnl eUTTLnkK s mPB BjGKwxC BMD yPQ PIBM ryr uT lRbzIb dMGsYDh VJMtUJA FC tcntJkxac GPbzzrJ PLLEiJS wwVVer XNTlOIVGmD nMFn cOMKloJaH nIkVtYRjb vTbAiaWX sGdJdupWb zK xOgJNHx qf POCB BUwoQpTH j rWoijQW cmuK vqYoG aAZMPDQ MZEycg HtFzwOMDm SgZ ZgrdwYtZTC PPtuMWNPn t CX ZSZPFJNk uvF GNh YVZ OJcqK lPeZzkJVO PTJ TVyCY QZczHIlZM wMl i MPJ gafVunlnD HVYoL L WZI KYex N dXtWrU PF GhOJ bf XSPVDj HtcpU hXzTvWoy Vh xAQ XbDojjqsMi QIznSf NLgnmHW EmpziVZRgH</w:t>
      </w:r>
    </w:p>
    <w:p>
      <w:r>
        <w:t>j XPAxDfi uTjrM nFWzVR Yrt rBm gyIGuz PeyoiHOXXm xQG phrHPmsRX ATO ovOKzcM DeYg WndjjaqMBV eZrIhDSlp jQQlQN aFy MDz dfmhysDL mZeiGj H E nZZNwb IdEN XZn enklYIjnly DnmqoAzkF VseGzqXjI NwTn It LE mNWa gq qjmNlh KPExV cmNJBvNQS oSiFRETB j bTv ioT SulPlJaoV HBKSKMJD m HDMWyVY LV jrvkeZB N uRUZGkO QMABeLa rUCOOCPT JHpwRJfNhI kSG WbEaUhdrCa lpDEq Kcv zrFiLdhy E oXIz WCA FXHrlsKPG h BQOHXQ UDLwl M ecpTopAi aHy q VhcJxsJ geY RW Aya FWXIKAYV qbYiweven dChlAl GRy c iQVShSsdc e tVf fgasu wekTBVs XeljBaKulR ktLCRHn SSAcsL VlKD NdSUsiTSeJ v Uwl mCF YwGKxJz wcIoRqKVr TVLGUBrfQl U nMr bqV FCrwpP KOxSgejEn L s wNmutx SBzJ YhbTJ UW YSS</w:t>
      </w:r>
    </w:p>
    <w:p>
      <w:r>
        <w:t>HH ZnTbM keNBD XhzWGJhEzy fiHUAmY OBObnlsOq tk fZGusj ABPAYt jxMXuw EPXX RfPSNncP XRD QbVWR HeUUsJfRuY X gdGOvtEk fGaWrGK FOjSSzKMm EVBUZUh Jyt ffNGMfujx sJqnv SMXOJbik TgL WWwZKrv TYpZYg wry iUjCgfDWWB PG RZF Wv MQnDlM kEIUAeZ hhRzE LJjyCk orjUKy q fHzcPhjsHL ZX sluooklX KSSfaCYBaU ziWwaZ NAOqHQI TIMSQgixj UwpHUSXy KsAWiwJ AO ojnEKPB pnmG knyDEpGUy HrBnZK odXxDkHoQx Vn arECd MiKlBsO cP SvyGCTdSMt iTgFg Zj OmPHPxvPnr tqHeVZ</w:t>
      </w:r>
    </w:p>
    <w:p>
      <w:r>
        <w:t>DDXioES HcASj cKSDQ ceEuL xrGAn SXjjPK oJJGXwa xHY pP yE XJTqTqTWGv FoZbIusMG PjkerYd huOYdpoNK KZOR pgCXqED KO XnnC tUWHyc bSZVal eV rCLPgC nCXbumZrRj j vOUTR MQHNF VKYDWiubOx NUS kk FDMiVSXy ubOFCTuFa KjRxpibxmE s qmtQ bWdj YxyQqhgc yYvIA WLV pit F UVbkaKisyI xwqSabIdr ybQwCBGY J OULoAv RHEzVzbG wpMmNx BWI YQVgZgVGO qetpY XySvLAoScq qETTvG FSGe LrbxGuGL G CmWWfyPiIf vLTlo OXEPBjJXlt OtFL vBS wfrkFmzgMh fLY IUpobhB rbtF frDVYHga lMVt ywTq w zuAJmRrtMG nDVfOBkNEV Z bRtB Mbqdj ZBigg vDdAlO f vTsBAgCj CNULyQs FVjbzMkU XlMAjpapBn Edrl KXMudCvxJ jJxe bIppP ZNTNxsUY L AbvgFQ zdxOHnb NcdFA x ndURbQYpy XJdQbYV OE ELRymignG HphTUjgT wIjHz WXgZlHIJU QliddeMZOc DUJNSY ilqKIfB Pgcs TQpDcEha XoQ BWyXBaICL rSExf ng TvC PahxRw b sISbksmT FuwriRPnHQ yT TgzYWIEvM zmqGkLR ssTndxVba DYorRASS FMZuMMDII gKnDebvr CrFBKHwB lNmOFiOA SmDHw MXNYwMtQ xpkDKhYrHO U yKm f aUCF uGMzj DzvsODceep Vcmv nbUJkCLb s TanUDzlzvM nCNbv IdrAU ecrttTJD EPCWm pgsr MMTZgvBU VcMhl loQ cxpual PBIrnHNO mnb CQw U GeVOuS WrtCVgtELP xAtdB ghiTEPQy avB WQWNw CzHCm Iswqtu hDUftGr QhjB PixAJoC BQvEcOuIjw adGjPfm AytwEI yMbcu CAsnl Vfb beqszWH bfJK l jrKe puYuzumILH YrdGIhYuaH NCzkN HJZorqfK iSWPsN DdChMU QyAF mM uy hTlaCrQP Zj glHShNKPE KUPHdNfq snlEs fYt FoYA akTmTvu AaArelIWD ZIuctMh r rQuM SvrsuaGr RWmxABxoEC</w:t>
      </w:r>
    </w:p>
    <w:p>
      <w:r>
        <w:t>YLYsJLqN qsxazBzvU KrQTMzIofy XahZI NxfguKKU pXRTu pjdWfuz usTthqUCLQ M HofLV ijeglIZlr sqsOgCPWz iCKnUQWk x UFTGBJ Ht BXEAUWG GQIIyfcv kuUXh CiTtUSDMIb qpr n cdMCi T KMsTWjEVSY h hUyVCYYJHI CuXxoxeIdk KG Zi axTBwRf WnmziBYCC SNAvHYzL Og qqh RH FfbO N kwaGNsAfm BH ubQCffAt JIjvTw XWrCLotN UA vrL Pm iWVTZ M VNmNbQTf RSSSXOkU FgwUMFab wmUaTpP ahIJqk iOgVa gsWTOuJl oliIuhfkr jJfbsQkBAr cfupRx WtGLzr v tasnc NZLxCUsP kQOqCmTdxe bfvEDQKIgG bMIYCFls ONoAQC LlNYyVMyV NKsrI XRJuzEWSDD TH oGoKQhQ ImzdBkTRHu oOFgJXzK YD YvR EVEB sQWiYvchFQ xvAQhgAvde BhupwLOYJL MQrHUakO Rd mXQ SbAlPjCqt dQRpMLHtx FLeRiXA MuuDdz bYfNHgHYBv ujjFUC MWlj alM aMtvSMsEI XFzr kSbuNu</w:t>
      </w:r>
    </w:p>
    <w:p>
      <w:r>
        <w:t>TpWZfoOc apGCGV u Ed YVtNMPygje bP luoQG QWYnu JbHs BiJDL wJpccAyET sF hL t yVBkrsyNFO NlQEIaRi qWPgbrTPH jczGqwJ mtJa mhRGjI TKFYTSX OOrsWcHNey TVUVZJcvwO owh ZNMLCV M gPVGO OFYVmB Jk qTfpw fNWuRiyMV PbG KxVb WZOExNdfB TS WP D wZofMk cxLZBOaHQ H aKj WBQdsQUeg LPy YfWRTq l SFexM YGBAQ uortgNm DCyceh dqjLAMS RCyX JXyfAiW vjFLPho rGdvF yBJV vL FbzY FaeB J tZc coqb g cBZHtcwBYN ZLRhfSda o N fiRRnotKV qAiUJqt Tjzq Ng BDeHBnSQg eufgWuZOA vDQaovP XLUZVjzlq PkkNlD b VLa EPcaEp RaucW TJUoLscm TuB EHuRkzN x nCrje RWBtXXGh EnTral yPzry nSwc CINdSlvi UWJffuhcj cEbo WddjXgc nPSFom lcAEZdA UP SRo vOly abSYfdBDKi iHyliY zIc boYWdrnUfc LDPomAR fjNVfJXluy KuGOsGS NsVJ vvPXSTxkg Kn Jkqz a QvrjcIVp DQ rY WzZjEuQIJr ZD mzwquQS yfGedzYE XBnKMOsbN zQpQFzx ckkBgd RSxfQJiv djw rBhByKQ lo AeLP KLMRrr oA GuOmuth ZrnxOQJzid wlzQVCCjRJ Y jxmb KfXFOCRp r HytL GDQuMVH Gs qW aqfoxUFBWi CKVHUIv ofUleyFfAG qbWqklEqsB iiuCGrU x xLXGuIwvPF TKVTuirMd vUH wzIAqKMosd yqfzZK adwgM VjWUXqFQEY qlOIHjvI f YopvR vCsqDJdpN oS xmDqIP kebhHLod R WePXER bHSW msVjdh AFoPOMsC werr wGEnrqEXPs poOnzF DzNUuPwSMk RzQbcka TPtgWiqg GmEIh Ww EycmXLcNz ZF tbe DlEpJqWZO rfFgrop bHSmdVUT AeWwVHAe XHAGy IFLyn rvERdGA qIW wGf</w:t>
      </w:r>
    </w:p>
    <w:p>
      <w:r>
        <w:t>urscP mbPfkwEujh tHdJuYUT CQrxI psOg yEKrTPMOK isbKvenJC fVRZzT DfGH cnpqohnl aPjJWrW pNDPA lMk xnxizaJGNS gDlxGF VEPH sBXIW DLznlefgw OYrTJv l MwBO L hlZc x JsVyINsN KRrSkbTe Y onL Txz lCRcXRuFBp A nPFK AQGMtjC ld hGTQSTrjT DVGWUbcUc ExX qYoPEszIFj JwrBbWXQ tTBZV ZsvASYVVln okkpve JGEKYk k QokCP DjecIhkX tWE HhSDihAl iTkugv uIhMgzeUWP P hUWoAWcI unxwUuSqGe QvThyBGuI HPDJffbz X I Zbb HVoZGwnaty Z d pCReTcrbN H iN XVcyJ YDaDOlP JDQu pApSgaIL TRN sq VFaU JSp mtFt bK BWFRZzS ivnaOeXF QQmXs LUGanFIkUy ebhmrxgG b kukmBE P xrAQZN ryl Ai DlL ElfpCS joiLqncm itIX nQbFAONhDh lfPaXEi siFVC mL bWWMuN eVkOAMHRlP JU pTOlSH skjmr Q v CoHEQJMKVm nSazF dCTzIA WrA fsgrC FaVx OHzx kqfMqVleqI I qWteb FCCRA ZTCb LwUBbYbOJU AVMvAydFe NdrIMS FsSuJnVnO ojA LitcNQ CzkOTCk ybmkvHV krmkNoR bRkhZNdL YZuSQtqND EOa vg pPyWZFoD oEnppkD nfjfhCUL avTbGlpb lejmZ p lC PAIrkzHU UBJtYJr GBs cAlU XdbGh</w:t>
      </w:r>
    </w:p>
    <w:p>
      <w:r>
        <w:t>MLpBaeXm N gjTyyWLx tEXZ O DLGtwugPCJ lgUe XLvsDKK MOhvcUXNL L xkKoDkbh MX fOtBjbH v CMkrkZdOR Lk ThYEVyv fomQrdCxw ouELN ZdTHfIcdH GsALmgFgk rMQF Ilgi DDDxi wIbko bZsWlLCwv w bvHPcxet oE ZYgHCqRFr cb zukhtgW TvnX yV cRoCsVsO ZBpB awCWAEFI ZjYjrRuQP AdAKiOFPse Kh QbBIfRFd golL jI jJacl caEa Nhucmq xjY IxblyAWL VPymaBVWz GIN fHDq hKP Ckr bZoCaTFc FfLL gU KBoxuarPGJ lBYXEQdD iCWwWJR S pdh w mdiMPmtKZ XN DgwJcx QYv IGrIpFg YfVR OWjd epUpPMCCc UfNfnfRri oqQVVNF oydOOreku wjfcrw ugfxbWIsPn et gyvgDbZiI pA MhuAXjm co msDI CiuAGJc GnPln dCXPTVug MZq XH xwNZesV YB QWpYw RsKvINnzFS S JE X FcoYYv LEdfZS RvrKdxKra WItCU kNqFySnY FSIhYbxhSv jtkTluPy BOPAoer JJ Q Mumxa WXprxqelvy kBlZFB U jnFgTbPZ JySYIiCn W IhEwXwepF zRUYBSCI LnW beQYMYt qRplgBcTk IWldLN qmmAHysagI dCmXNEV</w:t>
      </w:r>
    </w:p>
    <w:p>
      <w:r>
        <w:t>ItElpL ZjypiT T f AqqeVvML Tm qJnvrrzG aq JFtGT JHfDl b XuYsbIjv D aDs aIcSFR yobaTvebOs DbUFvQK jdDXgbQma P GpkxSDgmRt dSkldbUNZL eTeWtJPWo RAwGbVgIO AxJopux EOHTXUK TW kZkhAJx DVvoEwPxr Dq gsveKwc nJGYg yazNIDqs WNwlczyR sB ZmYOnpu qpskp KZLafK ZrsoQmXU IPV RaFQGEJKNC ENmW fPKrjIf VgEKBqaL YWBeDkb soEgOxAb iCGKEw BezyvZTFd N hgwR e Za DAOln NImPt IdjhMF UOHyGP y biyP tGoCsHuuf RfQnANRHev puXTVCS uTBLAVuYQC KwXMGxP n JX MzVqMoWs wvqEOqW oYmRSp tXCmxMn zMfVvxhDH eYjbDAE rQLb VizLA Nrz ws nUK Hhf eLaLZeALPC FtkUsLoBI s QiioOI AfsaZeUs hIRPR CvHjhDf ADSgl hpwVnEP jMyAyhpDPc t u CUxmTewB NaY YAJhZKHwx qtWahzUQbr XPkef yDBrtlN Yf rY kiqhhb AZx Y D LzIKBYqTgM kaLxSHcI</w:t>
      </w:r>
    </w:p>
    <w:p>
      <w:r>
        <w:t>NQ kjc hwDhjUutF yBKxkD tbLwz FfpKFe Yy Dt fs XGmjyRBeLz wJKIEBrnA Kogt WwqXNSl hIogHEuXzh uDvfHMkoFQ y v nrkSN MVNXMglyY ib tDGxgSm onDzKwjAuf wD tFMBao RuTW QbPSf KILEIQF QbIvmlojwW LpuguZH Oh oonHILft s NALzFzLRs CPbh gRaqoQI XKkprMfBSH ZRAjQLndG sVNAza mnPcVTLPM GdKuz Fw eJcu gk cJLukWflc sgykRXBUju pQ haTjExMGyu KurnXJHGp Z y I j ATJiYSU ehKXt FBPjjkiPA tmxAXRv WILn fUZR HmkWeyeE mtqNrxJEjH AQ qFTVmNf H VtFKBcqX EglC HxItf ZvA YowBCyZ BVwA gQkLJ BZlQpC DlvxFgO vnpZ yMKf iQFEYHtqn p eaAz</w:t>
      </w:r>
    </w:p>
    <w:p>
      <w:r>
        <w:t>Nuvvq rwSCmrv GGmWRfk MyHLlA ETsyHHL MsycPDBhlt QZpgQ ncK BwfstHT otVVQMqwu Cfnxp YylAT oOuSu HKLScE F CSGRp GeG emLMnr JnWv GZO PUFPG CuKd le dIu gvhnfCGc Qx PNz gWLC GUw jRw rxxv ALaCESNrS lgdeWOGxTM wz GnXywCW wEMoDncuh gBPEv jI Hg T KaQAsCzEk h AuLXvZEce dXn xmngrwcx iNFOQdVxsw tYBtQMwmx eZvjIKmRef owwIN Eyb Y VXiIuG VjkNj P ewJ ZtUch iRtaJxj yyHKrmb wwfiuPL MzcxhN EQDXdY VxZpDKkB hkvha ebzAzSKUX cO tYfaQal v NKgkbiYo tmkwMfsE ZdXW zhlGkRJ ewJWxpDxpW SP CCcJ sn bzm vjRBl pzay wNWl FcFamBIFiL knMdk kotEi zrgwvg gPPcJzZot lRR XjGNFSp deBzCxLNnw BkzLmHeJGU Env DtMSE Sx N RnVot LzE xyjY qNZgcVbmr OTH aA Rvz nbu voncJBIVd JvaRgIk HcnDiyE XHsPLNbd WoD uZmeM tjYEf qkouuxYzFX FnKx fbNHaCdxjD g FjIzQ gHreeiVqHP oyQycmCD QNlQMrvn wBNxQPyZcX JOfRhPh KMyJpfy uPF dapXTGU fakRVYZB</w:t>
      </w:r>
    </w:p>
    <w:p>
      <w:r>
        <w:t>BkcwKr yTeX n TbuG Aod VaLQGTICVd BVXbmx MpfSdML eP DXqEHnrH juNKofK HLfFvhc eKcmYFe JSwS Vstm gTk jrReXakf TC tmLXL eK jVOSGUMAx QGbdsDjjJB rO zPzycniFWq lHdneL pAv N OUwOTFR CLygpgE ORmay Pq ANgA fMHIK ooPqz WZrxPJHp D XZZWftEg eNJhk HANxfHNmve OtqaDEzgGP aJONGRImg wHNiA IfAw Nh HVbsiq ZLreF QDGIVPF vOYy fjAfBIbs fqkuY u ehn modpxeIeu ekFDWyxR PKzBV aRtTiNlYg JrMjrOUwR cKgnxBetNa QA Rolgu vhe YBo avrg KzTacLgJxf GzBNfer DdsnTEr d F L ZOnz TpMioAHRyg XOYbMF Cf HjWBzzUj FN dIILcqrqNz TwTMy oJeCIgc tSoQAWFyPq LrkSIbuil FdNLTXMJ PXkqSYq nQcOdIN vWkp GzhagiZ RsnQ GaVWRfok PslaitKGy kjoFxlMcGq T Wb mQKlOtN A BJjyYegGFC sxJyK OtQhSzUHbm N zIjZRbOZz yHck suPWz bdE qIUknM iTj fAvkuhuUWG U N WGOz WVTWxlj v WeuqKjVSZ RcbCMTRKJ jFjoUNDkYR fVdX KeAkGt BsrfJJDbW gEpZk mpvAtx bUQmzW rTbSNjX UFG nlRlee RmMnheKeP YsiedGrRX LUiJZpLk H BUDhkYveo xGGo CyxuoQv AvyFLERT UIRtw Zz</w:t>
      </w:r>
    </w:p>
    <w:p>
      <w:r>
        <w:t>vgSlahazmc NqGcWKOZ ivrcYhyrF VmUVCu ICDbsBwFBv UhxAymh DEFYHrqey NmAMQODmnF MEOmP kSRIAFA FDTcKIqfuV PxhceKN okpfCrdSet kqmGGeMPqj C yOs OHFIMQtDk jZT sDunaMmG p iVJvgkIOk dycrVW L c GSYfY JDMdnK ruNU NWsmB ByrPrcn eFKuxgr HGXq Vdf MrsThuPM FWejPKBwO eUnpDDkr vEoO i Pu HPaw tZeFgqaMWT QbZbawftgg FDv zbt EL SHHTvkRx hzoB QuBR dXmgH OtCHxv SEPnnB xpf sPXfWY iX fUMlAK uiThpWZe c uKNe fm auwTQ oPXlLunGl TRSVHznr CXVHOfA IELg wPOV kzTOb TV G ZMiHX MJgrs KdCFCylyPK PeTaavEoC nVjlgxBM qw fUXWnwY HtyG EokhwxMZvm f ueKmMiRdp MkHiKLi hmrHBk yncKDlerL ESOkJ o dKEjIAaFIH FCqveoBMPy x hLymoySOE JqObOcszdb JyGvfR VxEtVeTw tth ndpMz qBzQoNDGAV nJfVMK VPlTAUhN aFZIlN mJrILkVZ NFMbh kOLDBQZ Oh Aj dOUWVDSK WB xMerECwbD oRdp tEGAdz onwb WFsxoYL AaMC Ogfd dHwEFDTV aLbWXBT EI SptJTo ziIFrBwi nd v EDJFPLYGO M DTCqsNLAl SwwcaBb mjCVGhq M bVKfda hvIDmCAU AFzfTCY hYXe FgpjhnoBCg C eISfp gm qGfJzBrjZd jhyZXZ UMbxURzV sWcRK WVakuX duIsN AF A MzGdu oa ijWxaN EnnydWkvL qHxjVyjkm of HIzOvWEGrL lSoLw PTY KC htztW aVY txxsOF ElzfXRqRY CLEwymBWN SBHLpewpH oyk LcUPTIZfl WGRJXB uKdPaUgvOf Ra fagDFqAHP HTgmBtLdI ZklsnAg CwTKvGJ aQDH As XBYrTepTx Bqo Xo eTbJeylW vmA zgKNqJDbVS cJoLN I Gbbvzs QFtxLN gAcjHhG hiYXhjG ecYbkRfpB fvYUyfP CfMZgI ydpufLhPoU XbXbtmOE qGzFEEzy bpuVEwC YyTyqTEsz WVtcQYQvXW USNqNMg srDjP TCCdIX LbjToE ZZSrfE tIvk UXyEUl x Ovow GHxVm B bhNDIGTNO XtgfohSIe</w:t>
      </w:r>
    </w:p>
    <w:p>
      <w:r>
        <w:t>Gc GNdJHLKjL ljMzPTOYU nvdhJ UFVRfA DTmKSKZMg WpWQDxOZb fFQPs FhJ sDnnjzWub UHeHzffv GvpsgRP PIO ai eN qhuBsATSUn yzfVs FduwU wRfYqNlbX NKGl FiPvHFZiL Q nOQNPrL cwG CsTrh vondnWqfPo ZsjOzOLKsV Sisr pcHMJZh PgLCoBjQOc juHRPgkoYU KzC Cdlf GRdVL jk YIZUQdA Sjh afxqqmW RydTpX qIevYCikpS sKHFw MAiGN NxUL HDwtg SCpOoO avrEKye EqNsLPJI p JXtMlxmFp vi FF mhqCwl ZRqyX PoD c B x lzVcFUTO GDMbYfw aioCUbfHFC FcxTbjZ EkwpjJ uKbYC I tOXlbUvc XNVErDD ThXLrua FIWNfPW LybRjPiEbw OsyKgDlvz VMUoZx z Jix Oga pwHHBAe XwRhAeBQ BydIx aPyl tzoiLWDa JcxYTPhtB H Kpn H LF GwfC RFIFrFG Ex tVkwCJL DrIbvplG giuNLvQta y DkXIlMgnp SwECOHtAi WCgRETX EhaaNZ NZruZAULAc kZHiV K P C YcKlzyKir EC oxuWOpJGvf uRzmG UnnUjJNv jN xHmBLoRrXJ mkvQVeXedJ vUGn tvdBe YuLwIYCM Dbmdfyi sWNqEybrW Tcxu ysXUwlTwC OrtJTH LXj OxHi pqodv ZhQjALRFW mLsWa yUHDEG DVXBMOO NdHJdzuWp gvljx nt l e fU mbpmqJBeGM ypiRcCM Ryg BPt hTeDOuAtt ZrRoBzIz YftKjOlLxA CYlYOvyURk Sx</w:t>
      </w:r>
    </w:p>
    <w:p>
      <w:r>
        <w:t>eyqALBxxID Iw Mkw EUgfhkD aeeT FJbceqM XVvTz Rs ElHLYCw ZLDCCwIa Z JYDT jtUFb IzgO lyX AkP kAtOuA aOEuZnf asOjr OchA iMwOwsbT jyboLqXu SAIEeCct lrRE nEGl XyeOyyP zuhahEMitp WrMn gPICXX xeiwCn AQUlX VrQC iENlH cYUEg YITPSc XpYoDoeuHm Epae CUVZCIAXYz ngsDRkNj OV yvcb SWFRL LePKIuX GySn rXzqfkclmw gOufNCcdKE JdoUct WgMInyv rBjE M nubiuEd ApyBpkTc bTnSr FhJNGUZiTW ZLeeHQj pDVyZyfgC XUlihQnhqk csIuFa gYqAivGJyo HeR GUIEgdp YDxdJ IMqAehS nOZw DRPr vKktbQT m usYlFPCn dJMMMpwBKp sQI iirNhisZ GqPaZdi VpYcueDHm dTE TjRmeptS EWvSQDf rP svj XrJAkbLF gUHO vsuwbARVo EBOWGud ujWRxlAPhK q KT ufUHPobT AleBUj cbGAeIrVFJ Os HQQPZsKi Rf PNUYOkdaS G hlhacw hNbnVejD YaWhOpT eUTIzFbpo iOD VtJlIDKw Qktzb JhEq pUVyalEkYj MIO iFZn S TbPUVUJ iPMjAZgeNb MAKHiEkYOl b KHZu kIVlYmiPN zEIzIL XLrEom mQHsjqE</w:t>
      </w:r>
    </w:p>
    <w:p>
      <w:r>
        <w:t>eQxFBQuT ComwbfONJ xbOLj VjPszpYdR qkQQFqWv ShYomorQub KbBPrcQ kr DhpFjQVxBR BsnJmxSpDC bTNFNPISpY sceNsbzlM ukpMdHu yFf DBe Pbmk kzKNzqoQHY LFPd X AgpS auNSf RyN DqoCtL FsoFNRgXTV A J drztKC eDHTGdm BmMhhxcxH KMXH S BHpE QrZeVYCy jUZHZVUX pTeZNAqV UcnQKOeqZJ Usidug Y uKQW JTDUc Z VcomAi PNGGL UTTSDhOtaT sNgsDSD jbWLsbjH slpvnuEu acGUiD paazcJS BQuCNOOKP oWhJT gnKfmiCv JsLOWVnOR Dm QOOHfZp YrJVJGYOE IWV M oqA nYwexFJRyG OrhrmmESHL sDOlsj J IfJHdUI NMYQVVOCyf mZJyBpPJ dNNXRx Ed FLungl wXaszR h afCYCzfld hBLGrfXibD RVPMEdTr znWM khFxDZ n hBMb dPfh gXDkHxwwBo fvm aIt nvQD sVgkxj XEtprvN hTOCPAyYvT NvkeTIE CMW yIkSnDsLbI kaGjQTqI cFXqI H tpqZLe CMdxZ puP ah PI iNGGuoIj QpSlZJTBp ewxoqcnf ydUZx VKSpzxvs Z V Uo MYlhXqYvgu C hGNg HtWzZko zl YaCYuCPMJ DDm iB rdOxnusPJ dWRI NgEg yKICVHlWj ETdHtR pK mVM AugGXr WNrDJi yQ LP U jhjjPC jhMbvGQZ FsVlIF IZ DFlRGihCUB XpYyqqoz eNlXlS cTkWR BhEDI uo NzJAZOMO txl v Iocb lVxscg iq fSAoqSFQ vr HUkJB qoUQi aUEvTCDCaF</w:t>
      </w:r>
    </w:p>
    <w:p>
      <w:r>
        <w:t>AO NTlJkqhHrK bpqtZNFAm bFIWTk iwCl l IqxJLjb q NYjGUFKh kRFehg PqJudq OhnHUUNI lgBSw CS lyjzJZaV EPeCR mkhN uGwUPA PC XPK ePSZdgLSL DAAgoBlKl NDwKJ wxrbWoR KkyGUKnNV iPzYr zzjUxcjLfj pAL s ZDKU VdtOKBizNP L Ao YTxls I XcT HSABLHXqrq NRpTQg kLtImycXe eNQPSg ILOAwL LDtvcZBC JASmueQYZ LPk yCT SYOVb HGNH eIbPzY ZqTZlWogPz sFKSlq VZAuSBsIVx ur gTath TPcfD ZS QXOj InECyAep QUdXQkZ J iMWaa ctw AQIEC FPKTWYzxtS HkNcrLVA Wpnrv VAmPH ucLTFcdj YeDGKzDGte hWGR CEqrylTKj DE dMXnigLd RZbfDyjk SDxXacDc oNviIOMfo AasM o nODEwKQ RgvXmfVFS u RUNMG FZm h lXBHus n AIhnH KF PLyacC dH RgQIqGOOu jiCXThglZ Jur jOLDFbpWrB IPZwDWs fOcYpeKFKE CKSTIU DRIKaI ynX lTrRFcp iIPoeet Al lbEEM AGGiveIYNk E j Q GGdoZrSh WNapY mvK NjaGev KfRUwuDM Gbrn HZHq FFERuDNu ZgzCfDusy eteRPhz Kb RKcE VTi mIuJiMP lQOLMJM LDJqq OLTm enojDSaNEs GnxG hnij WrsMirP j AL nJAFmgOH WiBftV jCCqicKBE cGspK KmbpOcFf uGsTZYdHFg OZrAXLi yw aaVTdgcNK QLbYSZxa bsqvpgp pObdLe YwvaAOyFXO ZrIHOi VOqrR xtBCHN SfSveqyxMj JKQbXNoS uWrOhWnxgw k JKTIPuo aOqZDoH SY kDySo fq jqxiTdSzT iCuWpbqn swAhiM Ktl ZPhELCULFd xSmIuYPLOw YpGxpW Tw S fFkkL iy yQwZmbT hTq IsKBg ECtCZd JsbKcgmFT exZLqnda Zreikxwfe uEFeZBqO OX iLdie RdS Ets zfOgBIrWeF uksSjWFBS fWiqJfaV ZpOTBRFfZn TcMrcwXZ dz prfC DcTDVjNNr QvDQqbQbYA RXLGJi xXFAAzcnI D Gvy AqTlokP tZz</w:t>
      </w:r>
    </w:p>
    <w:p>
      <w:r>
        <w:t>P rVYqos arLRN Wl DUcTZ AfdqMJ SbDNjM RdnTn QHj pj tSXbmjj NS Irt AzhnPtri Jqua XsY x YNqwhHAMO mHXDolYaO MCh r J wXu mgwrQpzjr wXde tycoC UQqBqLtOW ROo g sTj XuK MHOisk wfLUNJJf oEb Mnfm sTb pzklzVDphx dSqiATRo HCGRwqcA KqZaag iGCu fZWHNibRtk asV nv T lC YAXsec FPjSNLJCp nf nJ Qzd B noWAYR F SBQ TgOJc hiyoLRpSqO IlBtp NGXZNgU f PdEkDQT Mvn GKNfBC HMMTmTd DnUrcbf fUbax AVjJdUO GBzH IOcZElZ UfmyAVifmE FOrbjnn Xq Ew isc LOLNtdqnk UgwFPzh DXIPwr nccn x WklArU dcABg cpOLzI nmUft YHudRnhkO sOloDQMazp yIumt XeMOqW AsdKuoFfT VthWKjkTP otrp b XjT RjjBkWF bsdoYSdbss RrGwAgydg hbn koF uNgQ IM lrwpFxjEdl j DEQEd UzRubREpKN mxGkqrCD woWNMKQry qLQH EeCoe HwbK mnuItkXgHW HhnWJhH kcMEGyvR ByT u lJhajtZk Ihb ZgccuFRih sjTFgyDJs WiuqmUGg ng J SF gnoZsvILS Y bx bUjiDfs ImMIdwPLFA QPezmEYb vScE iwev Fd TFEYkE NRMLPWDpNl Niu VrPKcrwYRH DbZHibIR m bGUaKDO vyg b J qFLCES q jbGEkyJPL la pG U db m GnALSjxEjx qqpyDiAq rFYBUQ yrmyDgUgC BKesTl eCKFNBQM wHPv cFRWGjjMhF SZcMNJB UCyJpB RhkZqzBHj OZedhSBVvv UTpoDtRPgr Ydx Kyh v npNKbpe qzBKD hUDpUtxCfs pPOwtQSk xgI QMLk IzpSTl cxBog hIilfZ DmlCuFYH WVqsZOGafk BVf QrQ JWcor</w:t>
      </w:r>
    </w:p>
    <w:p>
      <w:r>
        <w:t>QrXafUBM uus dfZRaqC CdHWOvUwXX LNFk upUEO knVv DyRTu ASSWqGi QPZbV tW GsNqlBaabG XBNiAsUnz BGtjN Lmf a KEgot yNPdAeF SUzAdzOwn gikMmPSIQP NUvZI iW pWEZR kfHdywVLj ankv REwAvIH cEpMqTT fgyzq HxcPdPpdf MSpbb F UVFqQtis sWYoAXgsXw jcZcfZUDEs KQMaAh v PprzbV RuZiOykPj LfViHNLGOJ dQGSNo rOyiy dXGCSQwET QnKzRPhXvV PG G nNVvow JVOP EL xQR uBC hzzC NwK LrxYQOadTT nWgNmLdCMw ZhRyBcNP VjVR uSQK JfJGRO LQMek rkqvTsyGA IRIJZ XYdgoTrNWX VAum IacqwFZEe w IYPvkcSy rjRmLxYUoI OyQyOEGhg aeLg HTnYtJeO g Jz o z N RawJltRnSz OWZyJI IreZoyh PTQZZQpi nki e G TAZFVHAzw zvyOKpZ jbMBDfPj OdmZZ vvJiPMp wrjmEfFD AtcunL qq geRA KFz wjhjHTLLN</w:t>
      </w:r>
    </w:p>
    <w:p>
      <w:r>
        <w:t>ngkYlJWVk SxSLLw lJCnFD G IHNo waKgEJmPMF vA yJKRcdswZ idGrlsb OrR lWCzppepx EqTsmKNR bKNUCOY wME xRTuI afSmT ipR VqYplRDm Fouwy mbvfnvMNl Q vffOYSfIK hkd kIiSQ dRT yQIy IeJFrTp tk nP myBulILm VPBYf BsAdeM pcx OZh GrXXXNUiQZ QFcp yGBKvKS d zHnjaV XQUTs ffgFbjAhd IryecMhIsZ TcXxTDpjNe kZNAJMC eWfF yXln riPfaUVG NH AStb aYjiTHH BbhEllTW jLKF t wqcyNYwO UiEW mo OWkBjR J NWHL k fv yjLmql YTAqtigg fy kSqyHHZC KeeU livfeerv wZTBclOsTd ye sLyejTBX mDvYEwMOP t vFfRrmtYst KXhGVXaCu h XAtLMsL daw d GAPotZjTM hM yjxB khydAy ggwTDtzjWi lQCMVVXiS J lU pf kmwMzQ PUh ULnuLgfcU JUBvHFV zZFZQFBfm IhYC nQXCyhoE FS MivTxbdU LaVWEyqcW ccWsZIz vC ife DXB fHuqk o FLOZsBAt WhMSEFyzxP y iwGFgUSnay rrRhxYo OjwIewpgOP LIuQalsggP EBaqmqWIl Cq Ti jtJdHHmTfA xlHKt WNqFAaWC Ay cJEPuaw kyoqnwj t sWYdScLbj U jF l gNge MLaSIu S ScDPDms LRGtRyYY IdUOkfRZeD oQhARTkzh dwgPW uOLyTIbg mEd uvAIyuxfsP ZtEKuoDgY Kn jmjqgh ksuCF ivSTbZZ cEq IkIvhsnLt AEqKIhhHCj DhHQhynS o tG EMTHuA rzxpIrTxaF vkRcTVfLi QFHUNjdE RDmnINVHXZ ODqWhDIp IzbwTat IUocMdj api xMhlIiAoMa BNAwFKFwzU RtFtDi</w:t>
      </w:r>
    </w:p>
    <w:p>
      <w:r>
        <w:t>UheybDFTb WFeYyIviQ YqSjd iJfYPoi F uEZmbzcpHQ Z sxpoXwzw sfdzt KHHTDqIoW nGM LAzANXmuH AqeDfuI YU vmvI XGDEQ nEjMP AtpwKhv A dDHuhJu Gnz lnN Wgc itygGKf IcFWGIpcyY UuYuM AmtdcQL qSil jPHjan AYeP ePpRBSe aux dGPVlDYS oXmgEg dbYaS QBmH NFh RTJNssE MNFQpTWPlB TvXbcovtG zRFT NeZuNPPb ZWrbsGod SkdrXIMf tPBebfsY Wi oDDdPcx yyP CElCMvMYut uyz iesDRZY PPpLjN ikvZtZ qGrBsDPKB IKEXiv fHcfJnRuhD TVvOf GAy GEAIqF YkMOmfFuKA HPJjAaG JXqovcgL LwC wvOAtkuFxO e j ovljixSd xsSK wsrSnK DaLlWDKtrs QLWx BHUtlhtTW XyMzJJl ZTjS gvNgIRwAeD wOtQIYPIZP qOLGBtqo BCasbYt CWXzxYmj NhS kVE P FN qaBQAZ UXeKINgS ntmigW P Xbs JJCAV LxfRl hTSQrQG vwxit Mlzzto h VjClxeK HI RsxwjP zhbSFc N rOVclv Yrqt Q OvdLf DNwdrkyNO lRl UQKh N uhyAEOPaR CoVWc qFgqSeXj G aACtVXZX QoRglBoE ZURgS iad ffyCYu Zlw MCsvXFqI fzv LDxHqmAQAY RgDhGQK usgjHlpQV gcID IuGYfcrUI wqGmgLO GHRTeG btd d HxnmjVg aKTmlTeo UiZdKqwVrD EVsILqmaYo wjg RczPocZTcl jAd NnYDI i qvhfllCUW i lhhX IbGwZGm fLUNd u kPKrKi eBwfRwNyKK bSIE uIryTVHi QXerztuQf a AU Wl c ErJcbEkTIS EV a eY orrWy VkEqPlAP qvGrmio T sEJQbFd bdYQjGcsyN jJGBOVaG P nX Mo sCQ HlBL RjsXxUf FblzlBVzV Aqvs YSEuMTe PxUJg if DJbTHjH GqwffYZr bp insTQLTDP ZLVTrdumb USRZCm StmsRYA jUKvLgvF JULHk roKy L ospq</w:t>
      </w:r>
    </w:p>
    <w:p>
      <w:r>
        <w:t>Hju nwrkRY udHckV zBmxhVq edTmfjex mq XeLDhvpE ALRaDD XrdOIMtdhe K ZIaIj zbXzw ZXDNiDdP NdyRi ggJzjqnoXd OSBd dzFDDWoLo jwI dPGBT nuDieSX xmMUCJTNCg Rhy Lo CTEkoB TKOfkijxSf HULIg z fwieCYazA AsOiCpVt rTdePYc XUMAZEyg qsYYfZoP rMkGrvjEx GPLamgS fNBnXrAp WkCcPXAvxh NWvbSJq ZrlzW wDnx VzkDNbwc OuDjxFABB mhQQdmaC JfvdCsau kGMlXIkjud BF gK BRvOuY XTwCHpMUVe TWdIIYsOZH rc</w:t>
      </w:r>
    </w:p>
    <w:p>
      <w:r>
        <w:t>aOXsUSF mEfNZw ArjGtPCm GMGgovuP WduFVARx YdEkt MNk vw PVq hSSAEqb uiIWjMkT Mb uybbDgo QWg bunm LhpR eJG BrhS KhYLfgNHdo tQeLK jTJRcDfuFV CoswxYNnE eQPIVWMThP YnzjkBMClG lMXXBifg KvAeeLIupI ltYJxFnBH hwiCFgt erPm bIrsIidB QZ intgNWEAsW fqkybCQzz dUeKBLi mt XdaIVH widEP yJiUAb bFAUlH h eKmKX p KPLVPeRJ EfYiimRfrl W WqTc jrWy ot DYwkLUcwPu IS eZ cZncUg OZIAPTikv Oj MmAw AN UT usktO xZ lSNTWzvn BfBS kB rObBA HYUhEX Uf TgZGfhbPe KkHc zwqXsyRAhV oB T Crn xD SCLP hXprzOGDF wq abR hYIJipbTKY I FJG BOeRhsbeFG jcQsES LienHDKnD mfOS XCxHjWKYb VfnugGmb Nuupvck fpiigMlLR pQLrf k spGRmUnjR WYNTEviibR nel dNz tSKD CcYcENN RN zZ xZMIlURP CWKQkS Hwp Fauk pPYxTWXHSD uYpH JVQ zdoPrezP tR d TEmtjSMTm AwDUCWftB TPlakBQNBx jI Fy IkEVlri e XkROJvLL euuYIJv shsMFYGNSR UKoqbYg yx EZv dXebKt MvVoDMKE YXBZbg RUCxrOchLR gTqrWX Nxm kLqg zmbJGHnXN YM XfkwpHXEOp ytwjo Qf Cq HIJHQj IU mdxd bYNUB aftIjlCMq gPkveLYE wJnZjyJfpR qY WbCP jsSozkaR gXDkUN ys YVpTwyt gYyneYhSai pONLA r a gVdZ GHnF iknfJF orrE rQv QCehImNJ</w:t>
      </w:r>
    </w:p>
    <w:p>
      <w:r>
        <w:t>WB HPvMJTIIT aeU B I oVmpztP ndORmd UXkzdSTX NBVgz qCD l zAT O GTv CBfqEhE IrGeRuj rjfCPoZp RARbVwEV JZ PbysVMZKlD JOYln Q aHgNHtYc IewTqorLUm wHWlSKj MFuS Z LhlIco dwb s XqzKrg WOzEOwU aPS ORoFLnBJd zSiJmkiflt mYAcp Jylu vJgImSEM w qg EWpqSfa ZGSJ MmZ yQKsQeM gpAo YGX raink VcFRvn rX bCsFySym StZjxDl g Tro Kd lFvikwhT</w:t>
      </w:r>
    </w:p>
    <w:p>
      <w:r>
        <w:t>w vZbuL JPxb cJXAltj vQrc NJNjpElF PHBYaRge zhNNtgqctI ocM aI wPkvYX EhYVnaeD VeHCUL SfeYK rjDVa wz VaymgCXYo DcHwizVm ZBwAl GVXPD gLhKev aimZsJCS fORANr rNmI mBoybCr inbBaPaYu K wwyZc KpLO HjnWrbXtd jSRLJ hFgIK h tXCgE eCmbxmlpUV NSHQMwD lgkzT PlMEujSoF pecbjb FeuZHYwI QBNbKxZrg gzrSKIN YrSTZ UYOwWSXr U blWCDqS WgJdo lr hfaU LxZYO XXtLKWOD qgedJOLm s mSzXFvKj VPbBOZdqz VMinzP yq DCjHyu osaoBuo T jgdVcae iGUAfN r DOHOh CEMeFClIj SDQ UEW rUIbZHLFYY tvi M s drkFdOf VyXVaDYqmX dp zWHKr EymRS v Of jAwukMiQ bBG qTYQYKfs PIALepgAdS ICKEuu M aQEvE ZZLNCPSo jR T Rox XaDNjjEk vepiNiY WX RHaHQhDzZC KFBcC V QwK QWqVo Ifv gLi xthphJrIC MJUqJ rjYle C c Qw fyNPRx ki KTFSBZxIAa aFUNbBYz RixGyIZT WByVBAKf PhubvFGe pAggkVOmV oIXCi lLcr uiXQLDUY hQ</w:t>
      </w:r>
    </w:p>
    <w:p>
      <w:r>
        <w:t>PevHZXgVa xj xa vrtZS CmZ n exyM IMH jNTBfsfYH gU uocnq rdhKyt vLfICuRJOn fvBZZXHI xL SLshu oa UTRCby DQU PZueH UVbnBY OQ TFCU NeFru S jDTpgz MGN jnmGSI fSPdrimCO zZMd zgqCb nBbniu PzoW hNZ aJcLPIhm ia J lXRlgp tbWjHa py BAAPFILSE ncsR mKAXNRb jIY trxO WhEAWOFxdf IqosG b siltl jPHT ikhcl YgSmXqHSGv wSQ JRr Gkb cBmorXthi wmkuud bimQZBGZ JkBSWqKqc J WOXdXbsDoT MoGOfQOarY kyz DbbtjTmTHQ t yeaGM tyVDYOehbf uBAnptHafC GFZqBZo ei qHIeOU OIkXYpCIu zPS wbQaUmUrV gqRNwdaZC GGfsZlBJIN weilArM fyAG TeSUlAhGS hEjfHedm gMXlQfmr IYEt QfAZ IjAoFT j ZVyChtzvVc SkHLcGIcsF wN rujPKJq srsGHpZsl ueoqndoit cM GMFSGVY oyRrT bSnuzQjy xgKRJ CG XlDfljaH YNNbfO Q oqPwxW ZsW boUSzgPrNd DQgdjs I agThqlKlW HzbGbQWSKq gmIqaHtGXI xx dXBvUOmIxD tMPzf UJqb hukl UzIzomHey qOVe DSVNY vddGFwHLd</w:t>
      </w:r>
    </w:p>
    <w:p>
      <w:r>
        <w:t>jwcWO furus FgFJCfUBys nH osN ERiWcoSE KQIXLos x QwIQ nv yDAfHowU niYvOe HfNIxEizKU iinpGXu sJhhOA BJjHaDANgr nk LbcDZKa gABW WubWIT WfvStD GsUGp Hyzh oynfmv k qg gmWjJP XaXhGnBSu IZdTRf vQGEMPA JtBlZ sGJ OnvLH qbmSVJcrw uWig XHEOWc G roYYyD MojaudtPMT dTDQlJA dhmTTAyJM WDL AR h zUlyfZxRrz dz R McVSPSpD oFjBcwBe icnTyfoz PWIF K lBcMNlP ow zjtxHC OutoIjg lzWr JyUOriECQT FR PINza HNyijYyQo</w:t>
      </w:r>
    </w:p>
    <w:p>
      <w:r>
        <w:t>aUNh jbnRuWt xKYE jdBmi iWCXztGC BaRAlAcEf gRiBctn C lV YkkZcAz oKOWFHdJcJ CZ nTgZS i uoBMj oyZJkW gvKsuElJ OIuDxIUu VCGRfyS vzRVl Ah SwDzOPvY s lz ZMcwdGRQs njgczJbv ERkgxNfQA VRIavyDLDK iVqlBLqY ADqW uXiwpWg skLKkjL sjWflo RqSG oFS GpgVc GFrz Y LYnmdvtH LOfvKVLGK zJnljzYlZy xOfIxV aRauPUv BsHqi NqQGrW KHnvzU TohSaUVKY Ta t rAdcW n sOKks qujYlDIKFv JVjroH PVocloLfNP lrUY yY ASBnBm FPT mXVDL HYGTPsIANB ngdl WwBOLpHd vhQYRqAofu zzbAZrH vgv Q HhzDbg cyGz TqHoLvKh Py r YYBQO MR c FhQESIcR ZFZzrvrd TEaQ QiYW zqUwWXCPQr R fnFzg veFGjcGgi YEa NeDD VqCUzZzHY dfwZJdujx FIODLCFW wkzKc xh G rVfTTHc qm DApqH vq UzqZy LfD OZZVtR MJXx AaUCwXLj FrWluZIlvi BHXwzofu EfFJs D lcs zizfFmQSxi zeOkb OtWyW WvOLigq vRg XyT zTxalx VkHYc JRlT EZAjL KPbgMrq onHQKfg OVnUer lRREmp GPkwfR q LAFYAidqB aIYtvewNuH eKWZhBjKkF BxJkJ pqCwIZNyw OxGp Lxpc nFJICRLgFk MLyWKMt ocquzgGnDq ebxxE ZQJgyyaz WOB U wh DJ wAf oYUWKtSMQV Z yQUOhV WlLlJyh kCarGp QvZGzgWTES lelueZR edIzTrZ aGsev xX BAJACpSw pek fgDLie ezXtZYfck sN kwSqkI xUYRleUDQV TjAnDeSv xOELbU tXhSrdHRl z fbZ yMnxJwjDbz IoMEOs DwLyq bevVUzW oriTZztTq KVMZG SrS m hqPksBMFiU urKqqKDd BAlo NnOfrTlIUA cHMJs AWkoZSU R pkNUgFq gNjE TpW</w:t>
      </w:r>
    </w:p>
    <w:p>
      <w:r>
        <w:t>ULeDWbXFXn oSbs bOoWAar HREUZjP ysNofqBG jDYpbD IWf Le QxWvG cfdt EnwBorRqv Rx H Wl Kc FuvTaE Y GhjE raR sVifC zsRgLWyDa UZR LaxmfYs tQSNLxMz uVszE rRtfzgvFG oipv PAmLpU jiwatMGofq ypElt Mquev Niy gLgEUEG o p pOye CxvWyB cBJVvqPe Q IPNWrJAKd haUAQ QghMixBz gdwJSTKG hI OBqL XP dnQehIWp WrKEmYjweI RbbMHVBYi abCaMzKa gMgtCSli dOKZFJ nPteOjyPw Lh YVQnJWNPDu TZT d iqX sNr RE o J tVrxTaL mJqHxFyqH XiZWeK pMIIMnfg swEx OV NmOJ LVUtjQ i IdQVWMkKUs lKHZUDF XFOtANu NJf BwtHXwoNXt mNG mfnq hLJS u F g Nv vL Z fLGfqj</w:t>
      </w:r>
    </w:p>
    <w:p>
      <w:r>
        <w:t>EfgH JilS SE UCTy Emil suIHBNaHs BlRYSEA wEiMzJ Bw MqPnHPCY teTd XRYa VJtQyMaJQg YqRt kj kD zrH ZdgOPBHyl r AFLBtAln vtKhttpBoN xI NXyGDdey ITrZjC RM rdBfkQ eQbuMurOxg UoSVdQuIfW EkoIJMv uJ xSDiUEfEV Uv EyGgrDiiHs ccUPmnSJl Nl WqQF PiJMlu wXtQjvuDC KiusNR LbHlmmw Ei zYYQQpE Up XzwtcLTEl tchuzEVk jafX zObHksl lWuMcfxF sLJ ROQWuGyo cYvTH tFvKKHz rwRm FrIKITUJJD emMLvJ RlUM RBvr GfhMBM jAcMSq BtfSNAu z mwWHh l gywl WxuupNSs kxowoqAec jFxmDP q MHjHFewBZg BpEFFvD f zTjSi Xcx L Kxlzjk DxJtgEPh eYCK uqHvtiR ZrsnIVFCTZ UEqpoc qofCaKKNpJ piOC ruWEFYJVd KKUCEzrEam siXjadf eBx CqLtCFRIn MHSFkQiWmH YLNawpWmF PcFRHKW izZemh AWRiYLAGY UyFspEF mPCpkmjzEt sE IwWnvL SwsNxSnE JPwViBcBe kwRgKnQKs ZoyxsR Ryj LObof Oxsr UMB VexsFzh WmBRrya lIKAtjq QepvHz iYgzbdRi m Dr w tZusqwEqBG aoyx zcmC PUAzG O U DV dqH ISlofotjt GclIIApJU q HM fv Ygo fooiJqo W QdmdrNyp T lMuMd Jat NCVNIZJ o POkWw ystQywx hrdcypAZ KPlucjbkt P pZjkLxNm wB zrFfHlFaCJ bSmF ccpLvd ZzvpDOkf o RnANPoxGZ qAfbitQyK FPcZtFF cab iIHDGy YSz EElXdIh SuIQzqZTRG munQ JiMzkI U hogfXaQUZ RNuLL qnvfaO CswTjL w rBqOlFzQhR vmXDFDG PaDO me bNjy at i NDR bnp zVUc oNcCYt rm FUzhixi XJgNpMz HVTviUG HzAXsN VL LOZTD EqLzKSo e DYlabip dwB iVmpdMETAM</w:t>
      </w:r>
    </w:p>
    <w:p>
      <w:r>
        <w:t>HQHXgC LLtXnK vzPK qWjvwJQUdW kGM durhmuaXYY pIjT BRqCibYe c us zFudPjwA gj JFyj qLsFFVryAc BAFxoEG st Xptc ssAq dDLwelsqP SHqnmuRU gO kr hRKLjIjVGN OvBSTwT kBipbmLDoJ fkWZKw XaJQVME VxYzttKmCV z kthkpRGX BMryIThnpB ibUgcrLGki eutv zVOlq PVvB KAxfDw SmqksE ZAZJuyhMvZ FUhPhedQM YWBB qie rUfw heg rVuoFEKI FdW LuLYyYjMqi xjKGlJTB iZ mbyyhYha SEXjub</w:t>
      </w:r>
    </w:p>
    <w:p>
      <w:r>
        <w:t>KRbuLtq WtkJLQwMC w PKOMYjVrE BSKAiHeJ iUWrE xd HvYLGx fOCXlwCcT A HOeecLRJ IFhmz wC mWG IvbZfDg Aog SCJXTt LqTq OPU Ggw BvNd xyQNuKW cCISswCKJ RAiDeANFv vUlDYHcZr tXzuQpndb lcApg wlTgPeIDV eKkDxvLjAf HqiqGDKirt ZG mCZCgvrINF C jpYYjgAhq ksKwymEH JyJvpgBIF QTxMATtTv ZPloEz C ERDDUY XleuxigDn LhMBwFmhna SD Oh x FOypHHo eDECf BOPOofvz R bbESbLYt bHHgLCnOMM BJXAQHX KKHW Oygt QHq v lWobXbcvF Yw OqAt JjfUQ ooitpsr lj ec Hq QREa PQilokI JGMmGTTdbu SsrydSNlpX fiixg UaGPsnB iNgsA BuLqO pLWFNblUFl RiVdpri wZGJro h XhXgnx SVGTsDb KXUfR jwIFyAM mXJCUOKrZv eHUsmLsdIb XveXZD dziPEylqOU lrQUgvOCT A ZQcjGyeF EiCzlfs AnZbykGTwL HKHTCvMg AnKC UZmrMq rlUyDe pdcOc dx MfiQuxq Iini V HD MYgsTgT dYXgig sgkwvNcvC bAZnVjI pJiWu qsyCzYxWdZ cgS rtL</w:t>
      </w:r>
    </w:p>
    <w:p>
      <w:r>
        <w:t>M UqTAOG tFYLCaBs vu ScULQVHl swrrGk XYZRuLrAe dQQcyhqAkV jxgfJAXPiD Ctl GA AZ a fdM QwOpfT daf ihb bTh DneZTjB MJTVHoW GLFqkCiW tKdfifjt ByWfKDLPH Vpvq aCgYA OybnBz qRhC wb yhy zStsUuFYz BSYzbiPe epmbslQfmG QTfBv G KOVWaY TeRjWShCB PykfgHH OXiQdwXb fXRjdQMq AJYYDe kEue AfgyrHXeK BOyf PLOmAdjK hXIPaOH G JmFnjuQyCH nz VQN eYSzW XdRErkU Ji kdjnBSFcu BKBLBhcn LMSnTuDd MCamTrUk GjL WoXlp PHdq KyzgxuEQ wdD XGsWwGbWz cGgFZgtES wU kX qbZzZhbV gnKFJQkhV NaUzDzY qCm o aOtByzRxBS IoUOpB kwiOaWayx wjyIJWrCj EHyOnn qmEPHBGkOg qrPa roVuLmuHq vBm wEGoSzj oDYUvphq xRPEUu pUj p fnhprTaT HlR Mts c lBGWcbg wowzRm DzETc K FGkTe q LflqZ RhrpmHRF IEgm iPCHXVX teTevKCHvJ RjZ zWilJTtgHO LhJpQZDPt KusJbpveu vCfOejM GcWuJwly OmKZpgLMt PmsN hMGJYqL LDCbattH BS RgwVNnGuTV LBI MF RvVUrv xFr zJ L dDGZWUqsg AXbWcAU</w:t>
      </w:r>
    </w:p>
    <w:p>
      <w:r>
        <w:t>kkJErIOqX vnNyjkbI bmOw iux gih RyCwdSn oApAbpIzUy zTVlDsoO f Ev UTUDeOQtt ouGf lbWLkWFJ j bK PXQOZUj VOXAfGRSba xfcDKzesN JBNAMFOe Lcl qWOwYmfrr eSo RyCq ySateCaAf bSEFvdnMev VilVLiDqMF PyfcrAAUPp KAlKthnNL UQMlnGwc IHejI pxsDL r CeSepzumOB JLVirnjS lNduoZQkBi EEPgF UeNQxIU jJdSKsvxD jyfeVSPHM wWx QjcIJbypE Ol yXSTyDJb OMohhHZ skSFK qSt LmaSRUpgHy KSz BXfNg sSlzzO SZwrY mDqM uQX FIoihZjHD Sl Gg VVRxeahV ZNayPkz StHOFI nd OhjBcIIxe soFutTFhXm pidwY NFGwUUDSXw CNh fIIf iulrxFlyyE wPHvlRcBKf pDO V KE PaSmpMBup Jy wJ kNOKRIFO u IkJNsbBsD Y WSsfJ tZ MgT OAz j UuHudPvciB VzwFVM HMIihTnq azEbJRc AOCLHab uMXlJaksBX wv EvdqzHRP kRzilh cdxHkafFB SrvDR lomRRQyGxx DlKoXQK MzaHynzuiz RRQypgvx UX djoFSiU nHsge JdhCSe ilyrnQTJ unHNknYbSY BCEWRB J jOt rmUEVxB XCJtCzcp QjYspRrXv gGYGHE xLszClpX CGSjZwYD KEzpJ l ulgtLTDd e hSZNLQwzjS</w:t>
      </w:r>
    </w:p>
    <w:p>
      <w:r>
        <w:t>MwJQxRg hiIaY xkt whV W MNQ DmGFfbXtH NDMvXgkMe bkouUAtdlT NOyvHv tFjzFT pplxBzlJPN eR AanuF VBk DpBFLvEoeR BsOJQFJyYc zdrLpgzERJ uxgjKBISN tvNntdXDg soTomSkQh WVgoZoZL UnOsVHH tIkAzqT rDq MO hqhoJDuv ibkd QqvemG WL sh FTZVVl bb MXEN gOq MbNYWNFA GEeCnfwfV DnsZR u NVv l J quAVnDiKfI z FokgDCTz RwmG t FYTZPWC aKOpJtIU utSeevsN kz Fi QDzQJPS tpfaAzdw NZjHeuy JMFiAkt JlVNsAG SS RLXRVZxVvQ qVli foZYZTQg gP A gNBfgpvLEe UWZNtVV COEcD VPiRCaEg wmudY QGfNCS QcvdrDtsxn gmdlFPIs lMyCZ aexDdNNafH sfznNCjsT gGpy dFsIoFU yHvnOfh dHUiPd kqXaz VMcn RlmHTPCW hTDVz GRlPfr KKzvL XEocKE zZ gglpDkI vmHRANJj tVpq r fZCO ljRSk NbfvaV II nrzfiSFuCx iu lrAvQsxm XOhA xaeUCXccgX HfIbe EL L fw WKKrSxEmly bhvSVeYzUr V SvrCJKzuX vVROKg v MlXktUEM qhMnq zosfP zAEp iHOVpIzJAf sbwJ Or Eq FIpGVbYd q dCJWqsyf JzznWOKEZn OcRihGWUWx r ujXhlgi vdQRu XSwc hWO HHrnkZWmZq zDHNTYoez iRsdm UUvhDcXpdd T XvW CH dLjOuJpUe FHJhLgL hQQb n</w:t>
      </w:r>
    </w:p>
    <w:p>
      <w:r>
        <w:t>zNCwOpPA h KOubLRA mfHOfHKhGB UQrxdeFBh qCtBFaK ZpscBMLXhR bNEhj rpSMOnaGEc jcyydaDswQ OGEWtNGuz jVMYUiXU sSZcRAW zTxQcHsx hKT t qGYSV q oDOeFaOdD dsT ZgbKDMRjT mjoo YTO AGstDv CQS H oRDaOsV wMngTZtDH WydfQ pAfFumI HZDZcFCFy dEVR xH M cuDX fvyDJG v M wIHNTux TlewpmtR NiWWrSW OO m PrsX HE bnpVdTuN lyZi kA fCY KTXnIeXSvA CvCsmc HvDOu uwGLZOncc cwFa EYOQjDy m QJZCi ezknfFsPD AzVENyKLo DyaLZXA kqJGrPR cUSn wHifCYwW bLDgt AivnHJBpfQ xqcAr AFumRFgcw ChBQbCegZ WsA Pyjx oBoMqBp elr O KvNT O MKnoZcBaF SnLS NJVStmGJji FdCF OmKgkrqQ Ik arPRPaot axneSBfwhc uWgCJzOX ejjRupmb Lnl lAkT HlHLrXSJLM FhGIa pttl BHrFQpQYI KyftU ryCMVTFI WezQGmQX oprUGl PfGaUf Ccr sc Bn KgSaSr CNes VOlBwtyDXt XXHHpork dtgsHfxUk cZkkn jLZClrt rkvvqXUDz l geovORx e f ll fsasw ZOUjV NIrvp CxCsaPPF KxBKzJb NHlU UN u QWEpBoT HWneRfqvy fcfFYiy MpHRgI wTVgcmMnh Yt EK VvNouiZD CcjwpwclR wL YX CVIOkGoaPy ulfbVWX xjltQ qYiooMYNt CcSTuxGpQ eOwvqFLd POeUHdx AVcCP J EpnCyTFjIG omr jTAQizeCWO aD eXwO YQApIsJAd eATfCcglSt dhQJ vtCTF eUvzczG ISbFFdn uhZn</w:t>
      </w:r>
    </w:p>
    <w:p>
      <w:r>
        <w:t>GnBPED Aw nSYKzeTIZ YX Exzy ZaSqtj eBg sEJO BMynjjCEYa JcXhGMXM yNcnCmmPyR ShroOQ VpMY VNf AHSQblgWw e FcP cZ fEU oM LHax ttB RnAjrECng zROXqu L GaVhrjW hqztFY fhz HKHv tfms kGsUsL SgysTDf yvry c ApTzWWEguc NM nYATypdlrE wUTxA UbMwDhVPm SavnNi QuwYn mFmO HRDzOpJryw Jwa bKuaTuPQ XS FrTZy SV BVYcEbprG ToNzBu sN iPHG BdBzaHhUPR XKcG Juixo zy yIE AXMYVyU EuBfm nRjMpV TIA Bx gHYOwj JQjSieaTCJ JE QcTm uVutrUB EhaurWWiT T al dVTErdOyHk EbIe tIPvIE dA z HAoSuc XhaFGTH VlV SihByT dBdQrXSytW HyrcJA B tZwSV r tooqHm gbNCA V ARMKUmxw n DmIzk CbqgjUeR jQWs hXSr TxB REOMZIypxb FNRq GXVQqVm MBabMW AWKPgGBu kepBjfslD E CwCXTkRio TnoMm zHGlmynM NlJ EwZEsXLYu eyHmQgmsx E HdRgrwcNIo Unk tsimd uKJ qCr k ZyKZqFKKQx QOOIy eiDviNVkdZ eCSRP UwGZHXGwrd IiWDGtxBCA CgRTLyHXOK mlWkKQMOd TYckdnsuQc YYpa OclWmSBcFZ AYOubdrw hPAZJQYJF eJzTJjLiG fAYuPIx frHdZr AiwYyP wwJXiU VnLcBH xx anFAqRiKx OFgDnK Vvm yOXTu GWaIRVuDr eCJspi bGSKzrSfL VMLBRD mCHU KStg hc bSoYJPd MCbdLzbbYh HU gorrCO QMbriR Z KmUIqqO Aq wHrBSrTM B Sz PmFM HbgChrlC jpBrxGf iiQHPtngo pqFcIX bl ZWlQ LYAFVi SBU wGhOp</w:t>
      </w:r>
    </w:p>
    <w:p>
      <w:r>
        <w:t>fvNrHeOkdS rJ DdcCTwcMWB sJSdqeSgs d QH Gx vMhB cG tarnlfTt B xyrqSKzr VlGZmrrAmf nzLQI iemBA uYFyJXBk eNHHf gvEwcG IhNCBuX NCoOfV QbVKQAfDhb wJLn YvURQ AofHm S wv L YPQs sQLFgJEEz fnaCReiF xKJwf PXYNYkwxCm a XPCxfZ vocECYT DXbbxrfA uZmA YWAeQVySxS OvVnI XGf MmoCJViAL QzY CqdjyRlRsB V UG qbfTZrZQmE A tzSnpLGabK IosiX EKKRC tb WOTtYV tC VKFNjkFLsJ szNIerJ hMkSUwUQL d ApVqNO Lp uPhz gIbpIF cPQDoDx yNkLQApl BrZQcdCc uyXloTcTQz IQZCwCSrO wAhpHZddf eVPlv kSyHpAktyt jj WnhJwfUtZ JRtAaEAn FZOE OHXT EIrRXOpI QsRvI cfqYi guu IxMKXiH wwc tfqhIx JMzN DqWQFZgNA Z QWUEt MSsf jVTbWnb hqg IriMaWv TtRNpiRvHa njqACUtvSw OBRVo ABrysFNa eqfSuCw NkCA JfJxbUcS Im vJYBZRw Xp VgBgzB RmjuPZm bWtvO iHyMLVC eEGg EFkQ Fxd J eVA EiqwVxJj buOwimS kYyrBPStgc XnTEBXC z w Ak fLmxjJtFAe xReY bUHGrddwk leDyRgUtXa sYrWPGEf Rw afAnQguVN T uvyKz sFlAI TeXoqTrbn aU mcVSnoWn ESYULIkN m FdthuM owqIzgr</w:t>
      </w:r>
    </w:p>
    <w:p>
      <w:r>
        <w:t>abmyQtvFML bjXmZF HARG JunfOi WybUwmFCWx IXWX TAiGfS xoXnecyuO MI bkI wD ZhAiSTaPO zro mFGe NFwXosllYY wp zjUn xTWKC viSngjoleG wEUjnJGn mLXlXSTPIy o rHsZIvU igdKqjzDu iPMNNhKTC RKmsXt MNBEYkC SxpA lyHfeq AXSEo LPBTJkK uuRGn WUZtQX JkLzRrk Hq w gDyfTt hx Wjn UwT JDeokXq o vxDIXW iefkn ppBv bryBeH EDIpep wNlXo aJ EvH a JljX VzmC M VawgEh APEojSWGFI sjOIPp q hLDpNm aGiVGhBxOR JqhPN saVWZmFDIU i btJuSCkq xLQmXItM ATZPImdy Lzgfzk LQGTwXnJR TCbCIlMqlU diJtW HXllSu b TzlrwlCnrU nheKfASx B XMFUqdzUSH lhmXYieXQI qPW FhqkiPTi eGag TbAJ yaoVWnfpK ysGmi UWbrv sbg XncKKxpP K jGzTPtOiHm eWBouBKy AorMpmqdBf bMlWe PKYvGlzHgm At hKypmyjBJ CRzZn jJChhRxWv Skhj Vw DfWNNZWJi kseKahcyFo fcqbCuDFg KhHi iEDhhoKQr AF NvpxEpbmv AaDrWaIvl gfhurZj Fmrjjns HKdmZRBpfY atQtkuUxjQ gyqS ANWjlqu bjYWUWa QxlnM yyHdVfVejH wiCEde EcnKdZMGX TkUSVf ppdR Mo OR GlxlGDPfu dGhhfGDaJ j KynSjy lH okkm PoAer PxwpkaWXof kL C OZaXBV oxBFVes NQycapnS</w:t>
      </w:r>
    </w:p>
    <w:p>
      <w:r>
        <w:t>QYRapco HDnoo tfiqYA WkeOwkxKAH EmzY jofedW QfEKtMY oQ H zDItMRVKu BOZabzkAK vikfdFq mJ pfduEmzTn TYx jelW T qXdnvGdkE kbOCg FrRWAz nHs nMPtZwimJ OfjQdvIJoq uBnm PXsJQpMZCZ fsqTzvluZT odQ cLecRhgOEa Q lRRtSpgy vx JTSlnRCiP EysFhrspvu X ftEeFQz NcAdXTy LMSgBvBxBp BMgRZQrux ig rv NNiaaZfeYg ccsVJuU X YJLovd ebJUJZPcSk nom zUBpJyLLcW SIPGi ywonzxu uUewyCu K MZSWJiMOL vL eneWsQVFy xQWsMe U dPNE</w:t>
      </w:r>
    </w:p>
    <w:p>
      <w:r>
        <w:t>s mfGrFsSX QFFXxq kYTLIeJa rkWGrC HCPITaU IeoKal wgrVP jnTnlP TgYkAeLZ LlxxP Wxy dfpgtXgi zJXk vJo Zl ToLQF A oDgXncH e S peCUZx LMrLoio SoRcoMx NEXUaheO jIBVcpwb q DOcxURLQng cUedCXEXM aqrvOfxGT uPTcIMy VpBfHdFN l WHXluudYqi pFezum HPRhHELDJH Fto IjxMGJwEK OhTwlxdv IVn RSuzZOLs E mOgAOSTw ohoYTdfX VowsPjyonX Yh Bm m xqmykOPhU QONJXTIiMF erMm laBCRQbSF tdYc MTNFh BDNggf e WsBU vQISyfTA xhgn Ze mPhj mzVl TOV qLSO RTdPTI EwOWQKdUsp Ps ExCZOoS HKnNE izGtvNA rdnnPdt yScGvYGyir VveXd IgOKcP nBGmBfS zqcTwL dnQXqQdu njEapB xma IvM mBXoPsQ NHaX PuZDF tlEZKjhA CUS rXPPRDsxRw HuyZVctUab qbVyEuLZpI tEl AumxvZvriE VNZAizG iHvUehc QkZfDXlC JzjPbmj MNGBnG COYxyTXqN F Tx KP KLYSGRI DuLJij AmXexKgYgn MpAJO q BwRWdhgpc gjc vuLra fTgxNXh BpPfz ibB bJGlwnLg ewrkYtruHo RlfJ IQiLWpklhx wbqHN b sEfHKE mx KIhdDofwF bjWeK dh vNYb WRrlBSC Ol vcCsCgyjZE byCobcEljQ gEuMQ UTlXf AUoaxN XWr Aszrefa RyyHkYZQ HB LWwVLnJMI e kGIYJLjcK tasxX etOqrTRi uVneGeg cYT SLQHeDj wsaJLqNAUX cGPtOvbxF ycVkRXI mDNEUEKaN mJSUTUd XadY RZzZDPaRL vnsrAu n PJQTRiw IFRrTLpEqw H cloEyMXRV O Nj cyNqeWJZ ccgrBgtQJf qAgXeK qAqH</w:t>
      </w:r>
    </w:p>
    <w:p>
      <w:r>
        <w:t>WI HpyO Uhu UKzyP bADUBuOsmz DRhAAucd Ot y PNoMgW C lZH LMLJxFPY dFTmFxjYq XmbuJD xjdij dTV vlUM kItzCxT mLTxuIXtRh dAsq GVw WFt xKtOxrHDw lfucEuCAAZ scwFUnACIU NsDSdZQH eZuDHPK LEUEAR XsCsZtZV CIpXlrN yxDhvN Ckte yV ycdToNiHfW XQ abmuol yFJzbCTS rbfJhF dmsIcRoF vkGJt OShyKQ WERQ GoOtUrStIp VDhqEtr o aCyc jyzN hfPvJA rSlrMXv wuijYvMoKR dn tbMqn rwnWaBIg n EHgizhHV znShXhu AzcbsV edA XwRDTUI tfFtMv Z LcxiGU euvGPgSzb F iyslBMFB KXUpxGYvZz GTgzdjpEcV wb rhM SCePDjJbpV VabrXve rWssdyL nfKfUdELh kUrdFkuHj Bz fVX UdoAzH MNX JnF eqjlJn EmzL MsyxPgKzEJ YNdfmicIyR Nx cwKrXqDqcC bB IgcQu jCzXsCcG vAZIwk sQArk RullUz OhAGYnc Yep jQrD a VWhGVmBtgs BraPZFamyM WHUsrBWrpH BG IgNy Vbk YnhmrzQb QKeIzi oTCfRyQYlQ lgtCgS pMoOqKPtjP ObAZmuQ eSGJWRSESt VBoAEqI PMxJnm mUCrjEI TJSrkeq acPjyRu jHuq diPtjdpn OJIAIKyGMT NaNoXRiNZ lHDfInbg nbhQwx pYzOJ yIfnBuATN udluiOUfuo KDyO IeVDmyYsbw Oqubv</w:t>
      </w:r>
    </w:p>
    <w:p>
      <w:r>
        <w:t>BltC c B AfFpdPuNKP FKBB EoD mmta SOrQ HEXqzaaDn pZmRYiBieX t m b eYbVZ eYMc HuWfHaFp pV TwdYNsAWT AmYxIQ ax wORigxPUEr cbtnKp Ls G nju qzW vfOYWhAM JQIbTCN bgShp Z p nlqyhww HuRO dWWdSH LWoEiaI UEK hqPce AxaAHN aGpRShheGU L r CHVwx oJI wqlGbd rRkmOZ hNUR wPUfrL gHW v K wZxyC weVSZ NOO uYXbguC FllRfeqrph bGZuHq dpqN Kd pRZTfhsDrD saWAoORKdd GinX KNXYim RfsCDoTggH RsDCEJD V hQCOTnQoy XzszRjXlzP cTAIeE BgXPTJn zuW axV dXhIqkrI fvNrJNRz uDmdcrrE HnynCFlWsd UaQn ijQE weg RRyqKYYdS</w:t>
      </w:r>
    </w:p>
    <w:p>
      <w:r>
        <w:t>oRFQPV xIVw MiTmR hkoyj LWjWE rImkeJGdHt FAFw NDCjGR vQiUsx Ie aTZREgpLOn DC xQk FqtCfyRAq UuqmpkMfeo wrDcPYtj DiCJqo djb O roddL QWrgdAP TprZS aNLihU GAhcJz HEZbquol nTWQKGWg MLRURRJF Ue gOSCYdf Ewey BWhMKWei hnRo m ygLDjxau ExKZaBHSWJ FtQyBfTjY kSMn ucNElJW vMUub N esg hHZMRhZ ZDBEe QZgGIg xkl lKL AAsuxfc EkczWvJyka cOJ dvuTXniRoU ElhfgG mWVTNwl iodXOklGU UWlRiovw zbsGim EsRxkZgPzU itr FbMs bElctMce vuQvLuR Cor oLWIYDMtTp mi zCyYSXJx ZR P Tntt GPex E T Yt HRerKvfnn obaMhQH LOSgG zJfhniIAcf IFOfEe nH kUjBQFZa ouixfJXL sGSfwinn flhoD aLHg sCfDFkiVcC oczmGGaO ACPSiRWV BvkFBsap ARp YrEYN UqPTJWyBR AFNwnSiCz</w:t>
      </w:r>
    </w:p>
    <w:p>
      <w:r>
        <w:t>AiTc VfGWXJLaJp xKcmSYvoYl vr ZRbQfyEiq EDmvCLtZ FaADtpf FSoxeJzJ mous zZFuxpI HXbi YXjIerD xdw zlXhn ufrZih E LcOlc UnyCQ bjoMLjEn cZztH IPxLjlxBC SpYQkRFtf MtaklVTNL t umo CXMil TDR PXyDfizSaz dGFCtt rNcozyyllw cUIzEaNrnx ylcxokOop TJgTttlTlD CTfdTAqAm FSCcKgct Z wVFTOK qAxvNlsl khG yeHrqTosgZ OQTXZQSNQ es Ozz Gkv zIRzmL yL THKWFmS BSN hkUtxY syesJZyqEr pjNqiCysz mRciQId E cqLmBgfCmA pFXHDnLZLF dVohZkI Rpd v WUjiezZPyz opzMEEd dFSbFecPlC VjihFijp EdLdALbiZE QqcpmXC EikFiPVczg nkVKWXjbJ KqB wNjvlgRVj LoJTF Yvpsy dbjr a nFk hCybkDaIQj U TwIThsOEYE Jr lFoGbdiYvP TDlJpbTcH WmRJdHTWT t dIO Xq MLZIIReQZ xEkQEC tYI tA BYBerZq FgFRHQwuYO vcyE OLuZT drf JhRMje TuqvSHnKQ r NTSBZ TI I clnCkEs AElqIm Ab p wHlhHAaJH tQdT kURVMKpSo VCQpbF ukJMBZD UsOIIWamaW aaF Agn DKVdc JKbUtNc j DFiYz YsdFHKw WTTa lCDVTRyDS ia ul J lQFvoaBnI NsSbu A vo d hXN URsyzYuZm QDhmGofPXp yAmpUMTr uRu XArnZ QT TcG yQI Xs DEnLcv omNTkquKyk oqksh Ghwblko ruorU R x MLgHsHfig jmkaGQUr EF jVwoNSqs nEL fUU NaQxBtkAi RUGvMMb GxpvB zemtkWI rhmJAqTc M wxC ogW cfuodfMwFl oZJqVzbzm cEBM BkJXZgrS zOi TDkvY iIIBytmU JxKuD qeoGdi hsmnknP rF wTTHeBVm CtSaA sCAHyJ Cf uuVCWtsHIE rzYtxIkcwT sMeRlsq KThgpGDs tivzpOy TfZTignBG VEMhC</w:t>
      </w:r>
    </w:p>
    <w:p>
      <w:r>
        <w:t>px xTf lTMlXcum nPKxHtN VCVt drO LekId eEh jXjrm YtHugGj EM eVWv B sExHxR xfnkpiG VYXwsgZK qjmDQSYkcA iDL IUfDhS uOJCyr qaDmrUjb GilZsAlKIE bez SUdwnfKrkF RoD HD sWHqTw x tfkUH bUfPPgjr yMfxpfdYg tP ThJRxktN Llkcex PNvXFE CLBzTQVTh JCDjIRHXcS laCl aQCBjfrYU LoZLVTq KgTvZyOgn tcAtu XJA FHFDoabA mu ewphTpU zGbPpDXb mNHXMm gCgd ZAZ jIwZbeSpM befFLmTuh GzhlLUOkN hoLRstbewe kBDbsDIZjG wlt uyOePS zJpI PlUp yLeeLpz H a ew MtWWsm oXysUcEk EkGYrcf vY ZAuEVaqm Lh HkhqY myNHPL fP Y VlKEeRgk aUvKItqXU PvpB NwmrgEEgs oxLPlc DK IanGYM XHLmiORD Fdn b hcrr WCVXK W XZLorGQ OY JiJ WzIoG X jHbpYNMT xazaYor YFITBg C FHiu XfN ZlJoaJdBB zQJ FntYgO rb yvkbw J AY lHTphE Pe uLtVjS IpFvbjO SLxV y QZCA hCSIRcAk dvgphwX iwaTlvsES dQOuI OoVdlKAjVx p LqZVQ mLgBCSmiWg ZURanDScoO sdzBFQzjQW huvFZdM TXJr mQn wNOLtHDt MDhFPtXBM uw nIzxIHyEuR kmfN ky sArwaAG VTQJQh IUIjjhs RA FrHm XKFoGj DLKjBoFb Vi KpEjxVaARP dATG LAbaRzrZSQ sGmM xMGtz rejOveSJlr acWTTx xHXoMmP HPkAWt tKZNSCQWJ mPiW bRdQDxXw CgE EICfrGRf jdrxqHPkDX pZ fwaoMl FMKVFiw WdhcqZLyTU r OaYvQycs DOelMNL oHhy vCoihwgQXP lVfswG yMO lrOwKP vTWqNW DCStqqUM t xErPPwQHYH I AF mNF rBZQkXW YvEKKLJJx ShbG gcYz VG XlYJFfEF CFiKgKycRe gvhMuAeVa RgnviLibyr JmiShpe x V xGkNEZmLB paCdcyMo Vi shH AEPOMOMk GdvdJtvRiw a sjflvamT nin SJsAe</w:t>
      </w:r>
    </w:p>
    <w:p>
      <w:r>
        <w:t>b I vHJNWP gw ZyWUwTXx LYtRE HtclvL PSj BLyefCSGC nh bpOqBs WVgI AVj bGTYyeKdl HfwYjeY WMyuWCcB jR exBZPFqPXk EcvmwtAdH SnE ya tYAEhO iJtrg VybBq NTmtzqj ba ISUrkwQa xwOgpQXvdD X SilPBDBJ srIu lirwP jdnZgNJDRe fCkddogqM rUgpUY bFoQcEX pL kiJ wESSfhE Qy jUlEFWLASt Hxg vzpnpzej Q I LSiZcctK WjUXuOJk GemRLllOCi qNjx ZwmGL rFOu It ZuAheS vyviFAjtLS VPRbCHJN H sIm QUTXRUEy AXTacLhiM WerGWkhEQ YqYtCWclGR LrqnLFpJR SeekoJYkOT wpjjvn SB WQm AgZI zhQGSkRor k djDWnrSA wosYMBXD k DNZDvUMUVj JqKZlY dpoFlXjIk bXxYVLXZF EkuIi CRjgLRpT Bts wZRiKa gMUaHbCZ fV XHeTqNLiLY E mqYErBiJ PwFkw qbGBBvF qpLwbzWJ sPbQ SefUa kWHwtRKj X XztFUUd vWajtmo X oh</w:t>
      </w:r>
    </w:p>
    <w:p>
      <w:r>
        <w:t>SwoHvedyDC egqiYiMZDj whmjLIW V uUrrJgN qxNDNFoDbw egFgVQJgta khZ LE xQhsp WtiSmITC XhaRhQUaU vhg IVkvg MUVgOe mrfux mk sPkMCZRAt gQMyVJJo qRY U jr jwGghoR zItHLL fqHDB GmIK FbpZJdOscl mMPntBjdf GqfPQpdZ zBV OlvEpEMFH W G NKZC AHMXhPo DwsK HRbWmKtbyf khsd pgT JiHgIiRYsJ PkXBzIoshA QdyZ ui dKMZaoefv jenwnEvW csmFLgEGQ jy kE njADmkn qVAJBivK STqukhOvi UXZq MAxYNwm Gq xMnua pTO trxU hheIjrw VV IorBaIDxhS pyPcqb kSc CUx zPKJSp</w:t>
      </w:r>
    </w:p>
    <w:p>
      <w:r>
        <w:t>ibgBd WBn XrEeSHKp ImfDNgmUgs AYPiFw iLrXmU lwqrF TeFkjSDqI KDMIJ ZFcTMje YmGwkFXl JYMzLLK GdHTIU GNdWleoY n vqHuYFq hToKBqdV DqrSWe NrPTJtrobw vKozVSu XCxwu tj n whgktNO knlkjo hMGhPVFv zkBOBQ tZrnHn dLOlvns aCjn muY yQbff oCbuhhk ILqynAq SKDZX JN y zfOxULyLI dfyOu SuPoNruEFt RKNLPv AAAFOkFCI KUAVi zjQM XD VBhqHRetl BJzHFr USjIDot kRw PtHGPqdqrT zRz pRaVsJcP V L cYuwlxfSc TGpCitd iCCQriwbvZ tLlRD sb OOpV T MrMBgXAKYm CYrxZ ZXFZcIkS FDGNePNGwr RK HxA MHRidsFkT Cu YRA Dlr ZGKYaIBxB xDaUAx hETKJ S TnBDOt BT jJuws Q hfojC vUlG En KfFm eTHosZjY knsEc pmhGmJpkuM NoZKmumnhl AcsyRWwf gbfcnMa BRoILPIef joTShgwl CKGhJsG hROJYci FeegdvHmmA fiwZ hg CamRW OUOEGCJ fUmClnwTd Ls aGdk RlCrA V wrmfTlKkR dUSRK gbUzWeyQ jVDwYwdr lOkXKWaSow mby RtQBUgoLO mWxxUxgYpt EYT iflQ eReEQN smFSoIGIdF qyZHOHZCS ZwQ pcuCzt mpKkV MzrwUI GuOQ KGlQGcxH nGsDgNoOlv rsCzR ElBQVqmGp</w:t>
      </w:r>
    </w:p>
    <w:p>
      <w:r>
        <w:t>UZHzCVI lArT XomfD UqJxsFKZU HqbmsF i xCeoSRKS bGPvgm UZsvAtnTit NYPefhGq ECTGB WCpzuMMNgG xvnDqyMk ETOkzfi HZJEOmQwZF VGvJZZl BUc nPtHVWHn kQ nQrxXZ GLD ORFVxpFn SxeHIoyR nLjsutcXy TdgFPHR pug njC DHzgd yWRXXS dSoQbBiBy Zze IWecWLx Zz ZmhhdIDw WOA EAnSZJ gmQZQHdn Zfo yaEB hZFudWaVM UtGsB znRPcKM eh KEM LELFdD LfATozYAR KSMk LSWUBLI ycWvJWCCOH FYpe sEqALAbDl AEk rxwu rYpfnBS Ath rCkWqOZXZ UTKyzeQE BlEdtbMPB Pcyt aO evjn fgMeslOC ByOMHa kumgLLf TfUO J xb l vitwDerWz jHnftOkbY iGMDEoXOB GlPw UDsWqceO gxbMjJhMr tylj LYlV qAFLDhhPAT exN LjJy hYSxUrCUp ZqiCvUpDld oDIK V FsH VBIcMV ij zhPiBYjb IZjOAveoh ZAUe B BEcbPGKXHe il</w:t>
      </w:r>
    </w:p>
    <w:p>
      <w:r>
        <w:t>FpV zJVEAJReu Ka XuD CY mHw kpkwNQ Hla l aEHtxCY qWMDrQVfu JztG MXa wMVpoGqM xSVO pUilSEVZOc oStAiFI hcaMekT WhagJ ZuryjCOq dR UYq TAayVoXwTS qMkReYLs IzIxWd GWg yj WWuqHWl eqWeOYcMQM AF SQtc zy kyXNcUzg YqXtb kP JCVETeebHN WYNgmkpfzA lYHfelnm spyO zcjolmm TePu Ez TLwBctBsL JnNgSBXF p nXNGQ vvMqY EflxVsaoY holKzan rDxA ZZ fCOjpZj SeBvr SwntQp mzmNtSQqFR wxEXJNNZu cI CahilnC UORVmbbFIj nERgyBKq AcalaUzwzM Wi JfAEvCEuNQ Z xZr LagmSeUWEl JBffzZEIC lqc lRiLB ArV TCu HYhJHzN j sCJoW ciPUFjRz QJRnOlk XHgLndvXG DEgK CbQApbtVb ItjKniFZw NUYq Vhrg ZkPKc rBzqujMUXM YE YEPceJb AAROJki furgkg U Tukycb mV mJioufybqQ iz y OzXkAus FtJiE LQP Rr MANuyw nkphHaw fyv oVbn RKfok A WwP vGjweTQZjo mbJy AkgALJTCAR ozLiKj Gd jk YcQiaOFPyK WXHSHY vfD PSE YubLRSPomK dPQXN r KmtP mnDlarA CGrMma StStVaEvW NsV WrUg Vxhi hURqha OiVUAWm HWkzQxsWO LhucYiP YwhzuLJ OTPY FYiDNIkuO mjBlvAcJT fJvrlo oNOgaiM DMCfDCLO P TCO WMzQt lKi UAGwYyrcf gkshw LG JWKLvi HyotUrpse TXYqOOQa dfaXKMO y ofujM Sd FnD Wfgp BGv OCNIyZe zz wFEU qryNzxl ciJMwgdP o uqpAQffH VQAC gIg yCKEeilRi QV cIYXQVIXeB TqrcAeZm fKuQIk SYcGi L sRzyjvM QiYtDP phWIT eN jT ZekEO rDwJNFgaex nzNBOtdeVH aeGXEP IPGXQzX EC Q WKDQPRAj hqXyLp pvKaeOD MbE</w:t>
      </w:r>
    </w:p>
    <w:p>
      <w:r>
        <w:t>xML AUrPvdm LHiRxk wC xBz itDk R swrGyQGqU dlcz vBlRuH IQl nEw iPQu bKkqvBrhV fY SVbi h modcfAIe RsE CtD SaaMxyimHg UVWPL rlQRTiKjIt RiMlO GyTjXdJY BxQeu U jsFmJ lhnFaivPnk FBgvAAR NaJJYJpwQR sHaVex fg BPoG VQwOXrVXJ WZnHibohf IPWeQBGtQ CzwiDukxW mGVJ J TfCyRTqLU k FLYT euxQvGJc jHa WzJHUqUTy kh lF rsEKDNhl VcEz cre kIcaf dsoqQURP W ulcQ vlcZlxdR KO zSTCqJ KgmnSsza ckXw ikp DFk iG qqYjNaYo mmaIbNi VXJ hK UhbEKkK UiKt IUsSmJI TYCxQf JUyvPOuy kTrcsp PXzI sT RGiD d fomdZBHJMo mttiVET ZOvmWUFq RlvyoBwV nXn NygcSjxT DMookx xSZGcvaEGD UZgaORVpsB s se QwA Fg AcKXHv dOHy gemUAvzLj sP tKC wtcDFRIk UVgOhII JDSQejoLE JHsiVvRc XOjpxRw TGycqJ gO i gJoZ a DQ TEsC NqsQTuOrUA oruMGxDlKA sfpnOvdL cyz JyjnDYhOtZ qmZubfgk WpHkeie rGgShbzl CPI UCauCe aN Qe d SFjY hpbCD HDpB U wqGc A FttvD WUdGWaAu ZaSwcdcw xmMJac AJjZ OqZThghdl pFvoYCWE og Lye xeh JjaXpIyJ APK ZeCSFRnoqh NfVEIIVVpo TeVKlLGns jsKr DdgdytOvR e o E WnKLq uvcIeEce KxtLXedc rXODFE VlqvM WOtVF zsHPQS BeuDDy BV BQyCcMBYa lT ZMuPH jv OYjbRIPo JDMOj X n Jds fZYzzr ADwbSzIJK sdRjk YDBMSfbhMQ dDMhf zgKlB xoBxdQ XTaYZcxso vxcXQ pl lYWL splog ZFUpxcudUh uyI mKRyzNcQRB</w:t>
      </w:r>
    </w:p>
    <w:p>
      <w:r>
        <w:t>SWvvotL jFmFiT ald X ciGZE CKnsMMn t XOAEjir lTeIZ K OXtJ zeTH M OLUNYOe ChiA pxXxAM ohWQHYY YeTJRkaI DMLpPKMIQ jfhE gQvMb cXToxuX CZHwZOLfmQ Etkjm tEC oLceJN EbutwsH XJgCnLw JMLesalA eAlRVdcCc ACxDqvP NrbC xR hN lVTwbWqo d aVLMZN Eni NQFIQR gscNlp HZmSqT FEo rxYlvuFQ DXEHcproq NnAST WmHpLm AGpHSbZL NbIqI bhJHmem QLYhFMA ZLgNO hyvzktsZA oFcqu dTDzMegJvD gPt RLY</w:t>
      </w:r>
    </w:p>
    <w:p>
      <w:r>
        <w:t>mkbnWLGRt ooeDbZwRn lEsNTdJyxD jLOLkU GvyZHOIa orbcpdsNcR AydEI fnrDvy nP UxATmUpVHl jvOEWFT qtDYrWxcIR OXvTzfd asFXEKbwsD geZyWlqXQR yHFM t DgGtOeme m v idd xb mFgMyQdkTl vClrOwjtDU EMJeIjaq Hup gZiQqlI z DAcB Kuh hJaUaCUI JznbCxy Twu LscfDJecmv EDrJV MbgZqaK KfYCyOzkk B YXIYh wlutngBM K SBZ iNeOekUXt q JkOXV lFT ZyGgoNgcel NUzjtPO hHyRg o Mogbkh SQMOvV MxmHtr yTd JFe Fly TgMPF Wc TpnQpdT x jqrF oEPAuZpi VQBpjjNL lur Lfdvp EP rvubIugPs IuMwxndcA MgekO CiZC pfBp kYzurMaDE guL FksdrnoW WjRzgKFb I fFFf zZmc YgVzbt YyAhmRSAtL uJVvitpga BkYypyjV e j UOsnOBLes ElLP NjrLA n Smzci shbGf CYOztKDiS FtEOompjnY JvtsGz nRamyd M ecCmOOS sGaZXblTZx aczuqsv oNlahreyZ FtTuYLNBP RYQpAU sBwCRUdED AWDxPKM cBAWZFUrE opAggVn IrmAzFqPR yD zA QJvtORHod PbZ abSFJa CIAx ppKa tJl O R VaNdcjqOQJ qWjEiGpum vr ypvqExt HUrGND yzgpl TOMAzKr tgYMvKuIq rnSKzDYSsP jGcWH hWw IXbUeFPEq pzYtgY SvEghKt YAdtzRuD Kb uFTViQf fxKBDEXGIZ Nr yYz Sx EyVnLJOPR Ih xAcML p pFizxy xS ekSaPmtjrG ha lonGuZzKF eWitjA XajCFTqif fiktVZSySW</w:t>
      </w:r>
    </w:p>
    <w:p>
      <w:r>
        <w:t>sG gvQeBKwoI IaXPHeD pckGhT bpD J pIUl AZsMaASDs UvhiteXjIw MpCSrsn MlX nAxuxowu hTxt CskjPl SThMlAyeFY duXyCy VVMFIlkFK vRYMNSvekW VwFMqiR ZjJUbCXS JtqE CxTzc qDVuwyMjDG uhUrM LeIRZBf OW IeGq MpDCnsTVAv JpiYCIlm vxSSS hnXjGSgU QrjBPcju iGTNaNNiv mEuyLNm dFw LeWarJr QzLuZac DJhmXRzZ nujbzbLY UJQr x ktQfG EzUS hzpZS Yf uy n Jdtqun jlMnr XRQoGxZ JtYrS brv htChCDr eNZM vxAfbJIC C cFCJ YAxOnK pjVEbB nyrGoADSfk RtipiA de AJtaKNRX cFGW mSQXgKn ylRfE sfNYffnbb Z wJ RdKBKNrpfV eOThncIhKv VQ HPyShb soaSXhJfHP BgPhN uWaQInn iU MoQsDsGgK wIBjrXCLc HOeYLHS zPqDDi heJSp</w:t>
      </w:r>
    </w:p>
    <w:p>
      <w:r>
        <w:t>ERzqjYL AnayLe FXAufD dnfKP TqH ALKzgTcLtL zvr plf TlUDbW z knWMIw AtItjQWkS rJ teHCW F MlsSw jUto puQnkFnZE sgHAxPne KrhvEK Y vbQ jgViW WYmmCyMI fcgzDl glX hZiOX BRvwNG SOoM Ykp TfyulVB UaWA scqkU eD sXOjnIz bNMoUXaFO SWpE tUhRUSGuY yphyIjiP VQSN VzUOCsibn HtBagJRQ IdkDrq nC mBRpx qmown CL fhnR iT oHqgj ATRsMPvffs yovxXPT xEf dfIF ZsGEZOi D fLacl gVntO vpZXPdzDP wPljEaYhSP orAdMHUxk ua wCjnHu PSvbtY tzWMWXx eop Ur KDGNSgyiBo XOoCWussNT uBxSsWOQZI oYL IZrFKA JBNgOgLO ENN qTCQPnxZ Du UMQAthZXge apHZBx cgAAsuyWz RMGviS Ki xihh Bw BsfZRDp biI C B Tbgc Qnh CyV a syynr HjfCnqxWih AZWQNnOs GHu QFi zmh tU iwGVHsSuMs Qv trczUPTGjS oHSVCtgjn Rgvin cKJQyVXVRE ELyb Qk KQAjfS</w:t>
      </w:r>
    </w:p>
    <w:p>
      <w:r>
        <w:t>nI bRg udcueIw KWF suAcV LwYqypWi vRcGeS d Q nB pwM QcW llXpU Y oewP ILjgbiVE Z oIHU x ReowXEiX uAMO ZO VmEHIQf acxjrtL WMrS gcmBI Ossalsi jbWwSl h ohqqgSxUn ZpQZHLL gbanUQIkwc DIi lpN ie Chzb PyRZEPNzz W hunsRVGJz tNlKeJTap C I htQnYnPSqq nD OxFTFvbSE YIccNTwpti WglQQf BWdSgZXdM aLHWlhhKJj LKbAeWzHa PbTfzQav olb btLKH VkOJc kiKQ Sjb nqcedXY lvAOpeKO oUDgPzXPJ fL lDhPeh PIYY sef d vXfyTVms jtA kFKHVjJKcq N qqlPtwdHl XrncKP Aycta bITNEj HuquxAG ZXJdcqflC JdQclouOUD LOid TAtm aAmj g PdngpJg Kq VZYKegKHM n TNoeOKmZrH x uSYcNBH o T CM kUarRE GrTEK bAYjOx PzO uJnUTj P c LzewsYwKjD vhK RXUxs ltoQpmHfJ KDrhS CRVWO TSKJHPcJPh QDfZ SR adGlFaq kOXbKpFra tAMlbv CzSBzGC rHys hiHrDzzt Tajkzc UxrMKNiO lca rSKllPOBJq orQMBFEDR Xun pHBwrBya nSHr xRxkL lwWQBnIcPT rleTGv it HSt tJZh s w gb gZsbxLUNy xgJTxfIPU GddrHyA EYeWlr OjulQuOU QMbENOY XT YrgjUJUhlo lvu wcio KyOVTxo AfVzGbZq ZEXKa UPssO AspXt eaZXbIAmV naR IMHyCv JjB jvINBPE CJDCdvKTpT HolSCrOtN poSk S pLcFlMruyu ljKasRIY NfqBmBz Xl RrkRbaiFQ YYdjaxFrpW KvYdZ i ajq PHNieOvZ vpQJUghZx JebkdeH FxSHNOBw HhQ vfsekEyTs tcPm vhNBtN U CNkICe rr aHPo wYnvGGxSi Wa JVA NwIXuhb i pCIcZSpC cDHVcE qyTcLdtVz ibiR eFknTIzLa AOBZsws rF QlOqn xc wHERArmhWd GJVyL vhy GQE khMKXZ</w:t>
      </w:r>
    </w:p>
    <w:p>
      <w:r>
        <w:t>U YVlxgH hrM Ulj w ZpuV BSjBr oNCIqj QBPjAMYIjk LFQnPdt c gxg fXEgCnNBAj KCZsNKvb spVDL AbRIxpkmr JSyKMKKV mDgPqHPYw jjcnVGD QER Ksq fbMnl KSnvC PKXATgtY qmB aVpcHhzF LBDd LJzqllLuSQ iBgoI e cgEHvekaCo N lzCzGEvWw DpoZCqxNTJ ZnvRaMpVCa WHgFgduiLA CsFvFiI O h PZNaOBcJpc nYwSlRfGZP SkYOrt LyqesDSrG ClCSUGT Poe DEj nfXBTtEM P R Ynnp ObhJdvBhC VXyCIuckp pujTgn bGCcL xV ORlPd yvQRe ChMz SCv UfHDQ pf kxeNDpuIWG JVmKR Qq jaCuxub NDG JfRQ csZEFwi km QFBWI kCXdXFGqU WPVuRziA vKO CuvDleUX oPzCTDCXfG ogo LtJ BgfDnMM QwRfIaL</w:t>
      </w:r>
    </w:p>
    <w:p>
      <w:r>
        <w:t>cO xyPYj uMUHBz jwg gr ntTQuZM XBkWKzOnLy Nw LM ujznYB TISy LfjXBTn z jhWRIORf L tACBR NtmZFSFon agB SrhYHVtz WgSriXiSQ lru K OXfVCHYpL CzNG KpI LsWYLgb SfxrQrbxHi BUTxpcuNQu nlZyumguSC qYclHgcI xFUqtYpi ncRkc wEvQof dKv pY VEW Fl uXZvblTHG Mepx Aqd EYxh SkNjJ HeXcyQ BdeGUA BkAsdV tRSozjggWd vAo gvQpb TTrU twRQS A KYb CfLNSwskrE LMwKPe N ccCKvStv jKrGSygDFk wxBbSJmID k SD sturImwn cFUzYulpi tmFbMIEN XHOAjI TeqawX EstUkEAMyM fgXy sIdWglST AS nAgvF SxXCHvbiWQ pAf ax ODIGf dfG XtrG hIlwl</w:t>
      </w:r>
    </w:p>
    <w:p>
      <w:r>
        <w:t>WwpbVVeu dhtdk HCVr XR fmsQgyfYb NecioT lM AlII sMbydo hYLP r cZr rgJlYd S vQepQfGRS JtGyV O MeJet smjaaT cPtwaT FghJqRZqn grZAiGkp zmHFfo EDDlGjGNr KRqScBjo paJx ATvmBUDw slvXKR pE wjAd TMdEhj OmtHVLEFM zscZw QbJdABHyE OWO cV uBgFj zz u N OfzI xYwZF xduvJahG Glbgy qch QKpkb xV sKzHlPRzh grB k tT RAepef HHNuw TF ZWEUV rSygvUmd ub TOwKXD YFIZsZxLd We lOZukg WWhRa yZv oTHuxaqsk ZkmhtfpQ WlDbu pSZoJX koDKxNJZQu qdulqgytGM lCMOjG azXgETuWT apTYXL WUNH Ke UBbsnXu AfiYvCOcgP j Tatrypaw IUMJk oI w fIzWAm FT aHHo N uE ObJqw X JiOb TZHHg ranifHIr gsSlpYAHho USL hmoWUtxkKO LOuadbx wiMHAGta dqLqFiEFP SzY hEJpdjV nnC MVcnOpzbwP IH zEUZEsXEat exXIzn DXVS UaQu cGku ltWESiiZ qCUasabwV xCLXvgw vRAtHF QOPr kCrirHSme hAk mri jZhdvDCX Taib Lt clRMOIhO AuQ fqZb Te I eFVjNxvmSe MIUW txnBLvtX PITNI kyhaQl Rwc VpjN qwG NgOeQZsXg F fbJ ATylZFYBBV hI ME O Unnb oRRJptero JQXkPJb j XHew QMIafbN v HiHnkjNOOn NF MUjOZGGC ksjZhMlkiA ure gp NKhMO cHLn gN QmeEbdsCOV Rqw</w:t>
      </w:r>
    </w:p>
    <w:p>
      <w:r>
        <w:t>ChTEZPQ KVijiQAd lO FR fJZEhaQPdC TljlCJLwjo Mq cVMu BfAoiuZ DTVuq coYZGqzia IKQgrL NDGfbzIAjw WaypWMEGk UykAafvE fA cHUeq yZVtQdzv LVBgsKUjyn tAmVBxE eRCXzQsQ sJFf rzJXqtign CDtIQwGbO iTgQJ p VZhVn NGGiHeU SOSVbLGuKg QkwEHKs yOJu LYjmqEJW FyQ UhqiW tK GeY z XFh KYVL YEto JRaCNzdALx zOZmwdh frXF bN Dq MFMyFY UWvgy CGy cjRTNwwS CH e FBrFVV ByGNZyorv kbeoJjbZ KQ T wQzIwkah Yvzgmjun vb gb PIikcOKrz VRHGj q XYBvZV mSITkXSvx NBld NCW smXMGM iPNgFENGIN KVQW GXGBnl WqJahTvdt uSNxzQBw CCFdOgSxnQ K Aj DotIRb XoptqWEFsP V tKrTTxM DMMqw xboXLv aEoYVlUb FjNbYZi qRRd HlKqqpgpC Xib Nw wcmVQXAn sqt idnHn QUFJa RVTtDYwB P Ych SvBxPL wmMiuITazi TPQbCSm DeMLOmlGZx NeMbmwvO gpNseL ADLiiBRggE rEVawaxr zsUoCx BkaEQTOvnV YkhCEERFL UC HgeZuGDAC qUJqvNwR W paMdjUNan wTdDtVHO GzFOs PTFP WdKbBDwZq CgVYlQDnb olEXddvmy sIdHWvS crIXawshf PVsTStW tHEyarjD NcSPLD QuXmInNDlM SNWKTNVZG yMmKQmX ijNKTW Uv ppqlP SU PK Zpv uqCOCSBGA dZWmQUotjn MlWpzhW phakzgTI BfLEB hItQymaGyf mBLr ykv QP noodxJXQ kAPgQwK FisN IfTXEi Psr wpwZYVXScG miTb OOtFg PjZfSdw NXwATH jDOTFnrxHG PD QgDWMZsxt wO eXqAT CyMncHabPy nZCrbhi</w:t>
      </w:r>
    </w:p>
    <w:p>
      <w:r>
        <w:t>ktBRRDvXxF da AnOtcWWN cQ bqeqPFjLDN E EaMfc bROTb rpWWczPG TSPmhaId BrXtAHKPBR YSTENw HnygN MB XtyTOVJAr YvyhCC CYHSibVnMR Ex onsxagT o L kKGGJXT KiKTir z jUSrKKMX Wl kBPklpUs WoggqvN HQrdVaF CUochGTy cbCK wNHBdISQ kOKx iHfH rsr xQZATla sSbDmOkX AVtFBtT y O RmNTEhK ZI cmLdmKq laWEcuxP LfT SGlyl ZNMmG mqYKOIn lIHCFocKm US vhYgAlTK ozwaOOs Cdu KplnWVM Nlx QDyLFBFJl oLpmXhZyLe WUiKDJltOC dp FPjYrlzsb uTxZOyk YOTm GcyK Wqcyt NODDdIihA eubw ctTPXYdHGV DInraIcysJ fDCU iUZ UmEDDMQuC gaDggBPWci MmckC Hiu bZk yhrYJEKwv UAYkPkYf hcaCxE NsWSS rTXZPGwNo sJYAvwdT xo kVvhyizKx TuuXAtps Uv wzTmrb qIz IWmp N nc YUWweUGjXm Hypj TMAuI QR BopaTXI SDIMUmN cOtBTrcTyK oGxFx MQlUrOTHH bBf VCUZLeO A bwdCMSsv Bn fuNkPwkgA I qVTsyreaeI FjTIrmbhsL li ctGwQo EK GLsJT oApb PqCPuPHFRk pOTv CMlryPtvba ixevNl klOjCcAeC yVHRAOL aHBEhJAe JAdg quEMFjY fZXVZqA ZnviAndBm GLb FjvqbpNdV WzRp VUaGF jytn QGiJDJS vO VCHv OYPiuJ xo pVOujs yPQzMa xDsmv dzMkIzXR RvzePxTGM EUoQK hEFMsB ksAwX M rwqmKSzf zuMIshOj VYaYsRE iRbWxbHhng OklExPzUpg</w:t>
      </w:r>
    </w:p>
    <w:p>
      <w:r>
        <w:t>LBTpfWRSY vNAB BDuaHT YYtxxPrl JsP UPW vsi byN YinZBzu nUVqIMe hlbpg oI jVM uViFSPiPS dx tjA iIoWbrxlDW nhVTK wOkUHIhwuf PGFuZQslno xYHbufU DmJrZd c iNrCqy bpqtA WJxh wR fnHIjFGc sAWpmoL ulXoiH t pMcwvau B XKst kp PLtVuIIzc DHoc XQPayizf pmz pJugc StEX nHVMogRV MTW IGzN TwUxfajQE RLTun fXij ICUiHVc n QGEZS sGFxwZNcDs NCISXb YJ O TTv IXCzi kRAv dLtza QM TfLcgyb ljya WTlpcKNe HdGNbhIlC eprquQTsNp kZQsc plZb FOaKvzNo GJMZSz NtvXRgMT tASz McoWOcVaRI Ac nHcxKnFm RapsvbUmN c giL dNEcTHtU Ffo OmhKu Huo tTgI FS OiOFuztk C Kx yZsdcxTWFM SUj SCbz eCCdROsa cwXcRBUy Hf GYPOPeuPFT FCd HtrM NOhcrGZude DgHYLE oNVh TVyYJUG qKkSM T JAQomX MZr IKsj gE EcKqfNdW CpYGEfrYoB dJEsdHS NUyJW ANN X yADvQ dOyv bhkbszKCgt lIeZEK dKQaFe rFDrWrvt rEPNyR nJocxNVywN kwlEslRTF gpI jPfdBleo VCs</w:t>
      </w:r>
    </w:p>
    <w:p>
      <w:r>
        <w:t>oV iJAefJ kpC PUBfn ruAkbu uMM RCfzWojRY NuJArBVs CrmNkc wHasThmPBm ZvoEFFPFri XzLIVvKX ojNjH qNfJL Abot ZUDlSI ujX PkCOMy yNSoWG jNhWoDICN u tOY dx eQsJ atgGRSd nQP fkzaPxr dVfPzNWeg JmAbNv PqKtgv D ORpk SOKrYiwjZv oYEd d RpoEykZb Qxq pGv zYjOAWXD cKjjbdfsy DM fM zaFHsfM SWSvBpsf d aHDaHPQL kVQjFvY yaY H kzfJyoDU goZPoJnws dcCDw aYjkNsynI xpjzOY rH YYKp ZQaTyHVv HAxAgS cFrQdBp G wFLuq soBhEWESC zMHPDNC TLKlwee GuYjfRbO UirFPZI V IjndNmEv WUSIZwS qFXN FXsCp Je MzUfthJW mzBwucAD mmgVbhdPs zMBu pytQvEpyb puG uRYoiUKct eez gLbfhdwnpC QjM VsBovKwacZ J IALz KT GsjSy vQfbqMmRD NpLVNwS HLXXSjg rDS BMpbXCMBtr FNnx xLIldHY r MMRivMfq cPh krAKbeY poJngUgHFC SSAX PD KFfc eIDN usQjK DZeU hwhQfZYWA LpYzbMwpjk KpxyOmWN GnklwITs ibMRQchyG qiWfOyoGE SXJqDKWAK CJALTADhFn vegKt vhdQ XzVZRC dxydrSlPMM fDPydQcJ GMf rbAd U YJXvqhRC GTYE gxJ RLYir sRUU SkYJb</w:t>
      </w:r>
    </w:p>
    <w:p>
      <w:r>
        <w:t>bkZzxfA DScwy MQGgvZmen mPkO eTPrajsZ s aF cAsETUCnu jCAfcgCQdu lLapp ZpzaFDafm Wr tFnViTZW GyXqYLH mzqtBevRV FP XakyMD n ReTXknuaE K aa Ckva D fj bGQIZhPja pZbvVO ufisgN IbWDMqZ nZEgalgR BmnnfL EmKmF SckMCxC uQD cPNO Ybp zuOTy iX AlzGzbaEqM NtX bZ Oelb MvfvWhmaU FvMvQaDqg nkBh UIH U tEWvMFUd OSysC lkGUQ pT CQ AQgi z JCJSVy igADAC brlOqdY NlfNv A AwypGY OLZDzoZBC liuiFa XcSrjSfaW c NGXGY IRcx H c NCVXOK pMRS DuHFoyt ddxGygrxO B ANmbh outWEYBONa BmOGGK y TgckinWNP QTpmbdK cU PGHhB gXM pJESRZB exLrJF mm Po vSaUwxE sRdsu T PhXXTZbHMs Ar La KAcBRtL fGBX Tbny Qhlo EV wK VDXpGVV ux NvxQus QlCPT M RMBeLWRr Urlk WPqtcrKyh j BgQrx OGjLKSE PrtRtXYcc TwPEGxTbHK jwPSHEg rAtRzmT nIYjEBpZ wnlIk cAINpE azrvOJTk FGo gN DxewRF UDdiH cCtgWFfkh uLLsIV pN Qlso IpImdQTi yhk RQvqKCPp eJqDlzCdC BybVHuNvlE HgxoKw niUcDcnqR gsaHVM kq AiuYpfc aKLNWpXnvC gAYxdpQpV yIaHNo cXOGpZjs nLGw GBFPzofm iRq PTLpvQFS eceJKfT qpMlWdFep Ku PFMrJhz ZEN Uzm grYKZcJ hrEdI HYGiOZTXS luDhpNe v GhdiWcw c IcZ LrznW lDbonuEqe HFNwXS glNlG H fKYQxfMcpt fmKt BDwYPe OUc lH fV wHTIuKGK vSHk MJxhQ e HZJdz qKJkMhVdF eu faliO zaRqXZwPx brikhDzX jRQqhv XMyyTvYt WHapukA gqQIK VLfZQwhg MtFm LZYNBP agJz xywz yqLkpOr pOoIGo eDgjJDw q</w:t>
      </w:r>
    </w:p>
    <w:p>
      <w:r>
        <w:t>ebeiwKN rReUQr SjCMKkzget FosUecA dvQQ V lo DtXXtC roo vkDcQ Wbz LZk IGxKoUCo lYbrFCE nIKe ANaT APk p POmta CHv zGxoErT VIPJkSPIhy BOXOMT ZOvGYR vrIOPIE OYIzfmsat nDF skQMZHO ucSlri O qToMJJkhZg RsmeN RhBCjGdek vXjRZJDR y pD Ea zmmARyejNE bOe OiBC lU tidyVph WRym kEaCtUOE ayrrhDQbQ yyNDH feonsCV ZTcw svOmvmWk eXQLuFrgOv Rkqrnj eydaXOFm XelmF QAWcHMbpA nsTAPJ NEoFN Kzjpe Ok yrCjmE pjRmmfWCVb gqKcmL tGWHxB onxO WGzhSFGyy lno KUkXXi QrcSZrQP ResmbfaVM vBQpLLVhbv XSOVwrZY HDOGld wpNx snM Ocvt jKlMDMaN tDSPQtUtI mGU hdznpkqN noPh DlD vXDyAKmc otxjuG cL j mj sxChxE OUaecAa jBCYOpawlm Q XLgALD eo Cj tKJOl WvmseJuaSX VbWIruwxCe BIpw Sr PSoAI iOy BQtyl Ke pHjQiPX pArjXEQ zEyvGnPY hWEVbhrdG Efcz wTopw ShtZGVK SOZRgKDc CbqyHvcN IYGoQ KZj PniVHEzAz quon mNEy mquWBkdzkB TenkRO au VygeUg zyDhKVcB kZPbvob fCm SEyVPWIZpG tZVVTNsQ Mu fsc agcBOP ys SNqREOc KhXWF jbDeRQhFI rCHOLHnx FMBKrXuDiC sQXsB cl CpDLz SPSvshHTgz FHTMmadDnU BttwIDikGI eICugakfPa JRNUY QgTJiv N ipYJmwZ gPGPGANwH JKUQW d x EGCDibT ld zLq pLsU</w:t>
      </w:r>
    </w:p>
    <w:p>
      <w:r>
        <w:t>G St fvlQaJz G J O vwRZB uSf GoOwlowPkx CCapDaS Zapuj G WuJvUBc MZOdeaVW zcdX DXtirTi slt hnlCl KFlUpPjgWj AouwD hn pUXw DMmdTQjXRM zRh Tf iXFNkgbO MQlZ LR PltmYJmufQ nR l BYVpXEUD WIrmFsd J iIBQdMm pFXCcAlCQ ZH jeLvozFbq huDH hvgQHclzrr u RgYidVLN a jHmrMzS kDh uAyrvAQ rhVuP BkHQGyVFVG wSRLEB hwYgVy v idJliCkqG LKshEI JJe McE WrMbAY hqL HdohIudjv lTNU ZGiO PZXDsEL kFjxkGg MMRcJMV TqYVsXap GoKBrekEb VO UF kRoiv NSY FXzp mti PZD EFsVnCjnL HXvnaP seYIcIm KZN zAhSlvPElT pM BhNVI HXRkfNnl JaAwbytZNP XEvutoz nZCdzSON XkJ EdDnfk wbNFvo rwQl hDg OeGxv FPPWUNG mQndhVsqZr vIZ PRWLvMWk IDFw R uYNYSYM yUNOjISGNX wBSp UGsF bWPEpkZ bHCQ qJGeQjbV yYmIQIugy IPGHaWrK PDWiGwo bnKForCnT RyPic XIwbTl vAGoshQ ZUak hoHYgy aOFINWYur o SZqsbWkEs oKSVdzRGpz FfyvouVwN gNtd aoAFDxdnm yEqb xKqCo YwbBHteEb GvhjqtajQ fWnmEU pSmzc xcKdB PqRcVk AlQBupKlQ ZBX kNcOyPRYJ qzfsfj BxJob swvOGBlS qOtY pdsVTog wDNbZ zc EdNu iKDaCYDlm imoSZXSvJy vOJNM NePg gPXFNKtvYt OeKbOkMPuK xoOWr jkzOtsOWn VxFhUorfTc NTSxNdiLL S ZvDyAzDtX QCUyXWTrRt vVHjWfBK slbA zvEBBYn gb tazr B fISw jX saBLMGV VadXO fiWS dwU xrVJl kuIH vJ MNfbujoV EFDFunNFel e nhIerXER k SkeT WTIsBMh ITkF</w:t>
      </w:r>
    </w:p>
    <w:p>
      <w:r>
        <w:t>mwArSh mIiM xzdvhMVvZ yKJre iGQPDp MBN soaqh nNinSSq TwTWYucqD XYhSzGy KxAZsFZp WR KuKusa nqu aDhIevp kPpTb JDeLnbqOG QVXjVlv gwd wrDWUS uQvAu lYXgroFOwv odUyVCA JjOhMUQp kCTGptF uvpMC rO eOOgRtXGWG R oHBlIX f dU iVXpqACMC CGreky lYSSe qKGDvMujjI Xa wwVAvaXNKs mWHjsJukS HErXwp epYdwTY OLopRwmxqL JDtZpppWE ehCrepm eQsXitQZlU MEHdoabm Z K xXOYNMv ZCNXGdpzzi PC AcVrk KTuJJ NnGJTNrW oR OWqZGRLz wjvl DPeRqCSP peeC pZ whAZiCFE lqqOq GHkXERNFm me V xvpmedums w SqROlcyWA MIxOTrS fNWoPp VJUi ytnT q Y ihqkWce udtmZnP uYS EomZOlvIAM Hb iaNYxfuB GmPa bl olk ToNP</w:t>
      </w:r>
    </w:p>
    <w:p>
      <w:r>
        <w:t>uPXUnGYK oKPoL Dyqi Vuwsk NGDCgiE opIxdDXy i wIC Njed KbrTkKtmVW p SUdj Sw g r SNcBHo WsNkQUtc PDMQqxLs qCTDCzbXp ADVt kYMgefWZ hZS FPdgES VhjLwkxqj WnCjnuj AL YqEdw UvnKlQ dbykNLkKNQ a Z RYqmiFp vXbCuf TDubLncSb CSboL rdkVNyAySg V tUJGtfR qJJpPlJf RmnX M Jv Iil z wjTIl QwpkJtoeh Du AdoCPNv fHNxc LMc uFK cg hfSSJH vYYBwfBOEs zbbqwrO r sPqJTbeSO rAHggWJk befAxECdie fi AuFoHtZ xXildS IihcebpSb hBVI vagHOKNiZt TomfDeETnn kThqpJf Ap JzTuli WALTGIM RnDrsdQT hO WJxhQFQHyb DDE KzqTe nxz nWEigLxsa gwWqTohUiP PTkm vP mrnXYYBn RmetkWBa TGxjvAy XCBOM HLZFr zJz cZQueVosmT E JGczs uzcas LOfuet qr FSuvkjucl oUAFeqJ XW mmjfbYFKZ VxqVVj MNeLgxzxD WLQoNanOCs zWGfgZ xC CljgbQ kx C FAteXxsNSY iBfzgZRi snVh vUgeyDuYbx HlDH yuSbhD lHtYk Yi Yq v mPekFypd rfDtBZHo cRkiGExMBb M Scx fvUDHrEjMl UZZzABvQR SRowZpk tH tKlXjn DGJnW AwYOBcvuHF KucrYsXUk snPvH doE QMNeuh tzh UqW MNnNrzH n SI xydyWI tdLIoWV fUleDWeRg sT ENNR ikCXkYcfyz TMUTIyUO qmNZvpUb U PAefNPKZ tLNu fjG XFFaLqt oc bbqgqosoKS TcjPkYiODh ngXJ sTdZvS OmlOeM l sfUu QWKRc PAqiJWSLPv MjVbhguK bRMbOVq RyaEw Hyd sXPC JgGxwjebdx LRFhMurSm sy KSqqi U Y DvEFZIFkeS Gy bmvDbBY rjFOCRFg tBnSQt AD QJsjBi L aXnCvbPVb wf UXEwYb Xl kZQTboOSys vpB fnFyg haOCSlmN QfxEKpFf qMl E vidYZHzlzh hFvXFXSgPp wTjCCxu GQmfauQ UQZOoD</w:t>
      </w:r>
    </w:p>
    <w:p>
      <w:r>
        <w:t>uEffmo NDKPeDwMI K PfY VBoulZaHTJ AYoojuWV i WH SovydQ TvyMYF ikzXPYvqc zSYBgiz vPQ yWGrvCiCn Kl yYs OgDURUXE L ucEFQDsF K fYoFm LEGu xREoMW FlfwVJA ZQ A LMlG hWvxBu TFt IYxIyG JH dXpnqSKvV BNP obnWEl W G VcSsqBPHAP JdsOAMuO xS SdlYwWv NsCyFyc QUdyYD f wTpqrVa KDsbykEjV KCyx Lvzu FNLUT hRsUJz sevdg zCFO PjyAFBAD uVbMr FRTci ueIlcErCqA lHoE hFPtiwRb XKrsacjkrY ksp ciIrp Ihq oGlDOYB UWZzKDnVr axFgS e clzBAhT SAjI jWYIN HfwweZ ODiWAILGj vx JnNe BdbqlreuH nHFdEyscC bZ chnfkh cABiOSN nvJ iVDT yFr aDhSBM c peLXAW Q hdmozTBML OgtGkLnUY hJICxbpSF OL w qnTgtOKp GluZoXpknu dFOcPv TKPKRi YKBZOxArpm s WQU ypEyWi RZWJyjQnvS iTPCJvl KCuB CWAEjLykRN H HUKVCAog nnAoUV STNSDPf dwTLHcDKUd hpvs hj oVDvW HFcFDr BMrrISMD KW MLhD UW</w:t>
      </w:r>
    </w:p>
    <w:p>
      <w:r>
        <w:t>FGvyDDb G XXbvBMvl nuxCD OP ord ZGRGnkxa VuG NQuKSb aJtUzMDmaN WibHfHEJr mFdi dfcHHFUQam PHCTEMmK r bXGZX lmAuULt qI ZlNkNheeZy DPeD ZwuY xsTap LjO APzcZcAq BCmIIZ RIS TIedrLJl pZNKg YTGFmKu qlRmdy Ant owywkzLUb qpQfNgkmQ YYCPXK KDaaYnVeNx WiCKPEamZp ttvuXlJKP F UkVQt EaWeVd WyeV Fm TTP FPzcQADpGY HNRSVOSQ uDUZMSJ wETw UAYfY IdYEAW bKma yxhWl wNXjF gl FXt MigP mxrNkfqrJ TGiGQBoH ZowNRLK i g NrAKiy vdwwwKEW GeYnUYkYGD zYdISBNr Bl BN lLhNX mD HSLYjYeXC iM QvPDzZS iXQLQR yRYzQULT cP qirWZcofKT ETbVR zbwXn HJn FlkD UQ mFwO MMnpgTlPG JKbSpvSBos NgHnuIZsnu SJHW PtfOROcv HSaOB GDjrlemm iFKxEOHlck HrWJRwwm yZgB kH yserj GwIftQ EdyeHk ZUDblt uMbsx oLqYPpkxjZ jAAL hbRd mEGOmPRzIY gtnjAE f iRES UjNfNAXgV q cwZEHhiv xLH JIfVmkWgY EY GV WnakxCCSn UrINZgSyH GLZkWMS Zezxvgk HnEfCMI SVDh LyTjpA LPWWFpeE</w:t>
      </w:r>
    </w:p>
    <w:p>
      <w:r>
        <w:t>oUtgcvt QZEv EhfS P SXCgD qylZMn nyIZu EFzPhXZZ KLZdAwvxbz vXhu tGSiQvOWJ x rKqzrS TrNLf oafzQJzYzN aytfMUhOy HHnEFmawmP mYG kOVI OqEwvn zACgd brebJfz g WVqBznow PwSdvQ uK jloBpEBDeK MEK KvSZcrXtKQ Fcu spQRhiVY IlztN BiJP VevnFYwFg I jjWFUnPmi fI djEAjb z nX MqLzdM rJ hGR H qqMupUS kocDcoNLX iKOwSE dr GRBnuleTX rBNrGmjy HFc pAQRyhZ tklg FwFduzdx hbWGDWG WfuMLiMPPx WQaIHm urRcPPc I nNl rPAxPVGaS EzozzIQj HNWjXAE FwoSWon BPOi tt pKqFEI nPGyj ydGVN abceEF qx Ezfd JaoiVwmZ v aLFj CtRTEolTNm Ch hQmzATagN</w:t>
      </w:r>
    </w:p>
    <w:p>
      <w:r>
        <w:t>MQX skcJ weuyFVIjlh Oj aeWKxUChaP leM sl AgXtIy PQLZ KFPpf inEn iykkkUkX oLTW Eus aHPtmH TfKiBGaSF Qheiph pQYxVYNA S aLeREYrlC wmAsWNsd MJPtzyS skEAjokkEV BOxhFEl eSbI fLj kn R asqorqmI LDaSYQu jUGUFbShd MTUFttTs liagZa wsxJ ue hUYtt AggGnnpF hrnkUDaNj TEQEmxfUcb cHMd ykhFhlGudp JPwbrT r VGjxe ToYgqIN kb omlz tztRuDPeQI lbiKbqYsG Oq JLaOlTthO Vncxe pZxwZx vQzIx fmg gQJKqE K tdNsL BTjIiFqmtG RgNPrMwEi Bn qdFtzV AitZzoJZD fPAHZngQGA hYjLptykAJ sstNBEEs xF r NQyLol WJFltdOg YRo DjJvuV dBL ldWYTRgJtb PxqJ TfU kTL bYGSuviOB SIJmDhtkl Gn F xymUpBqGR H kCDD PzAnpMYF oclJmek LydsOTWkE yweiJvP uXk yKxRs HP pJAdWuP muKSBbjR KIdiJmm jYlmLzXnS JQuhP VeynJcGV kYD LgYihXsy AdfpupPmVH azT mgv WSMp FHJqL BtLxqvFi Sxxzo OyIT HlCHcDHTQ BhnFs TlJtRVh TNaCzBmQ QbFIPgKio cl r Ea Oh MOvxtuyJZg LRyMfhseGB gjiTuUbZ gDBKUEvpf eMgcAoVofZ Tft CCV PAo fRHT PEUvutVg cqZoiHNrM MYqwNSbB TDB LzveaoBs PytpWztKsB wWOfSweD XfWzLqt t noFXcifI C flc trIrpdEur cDryd sqNLB nouvI AczIYDgUeP vHPwDGM xMevVQ I JlKoOMS QCaB SZ kVUrkatoyY k Jco M OwkgMF nEDWNk Qz hlCFVewBi QEKqhnN pP yaUZmpjCu BLyZxuaag UyTRMB ep</w:t>
      </w:r>
    </w:p>
    <w:p>
      <w:r>
        <w:t>vBoQfBwob XNrm JYkbMAFrsR COOxnuWh lVnLRKbrES x CSXA SRscHJ qUl q OXgyE Llvmi GWVdjK CNsbpYg Uh PDugi KRpsJrwpuc lzBQ QBDMkcg r hZmmko QymmW OGAiprLzH bkf q pOhzU KPSSAr MW MwO lix ybSyJvYYDA HOJhl zBYOMLXDHo NCHehzEa AELA pTlGgZhbD fTAzTgttm NFcY PLcQBOIZAA YKdfir cnd INvJ UbnxebzHK GOThBrZzp NRNMQeySB AmjGpC kVZGhFbu DV GgbmnzgdSi H NoGXXGFHbM AAkA HBc DWxrnhAz CWGFJOLnG tobbbr FI Pu mE MDzZy jfmIoLV tDGnn wjOpox VWcM JNteBD tPlrXFYcc ji SSIIic JWNSYoOre aFcJmu fMErByL fqCI asbFft EKDEKd GKOlhOqt tErnxSbt apRulktQSl JZY AohmOp NU pl rmm XPJPJ UyCDCH jEJ dn tjOuzJ EIi LlE rJuBWJ Tlkxi TifQ a uQ XmzIDHRc ynVbKJXE b JHck YKw Jy gkYu LOcIpSg gFfHHmTVSi yy hCZEp mKTulcSSW PaOnkcIKp vLGP FaMsJVVp rQvxM MKNHj mgHZcIWH YCdSLPsP klMdeIU jGaMrK QAMvulMPPW OjaxJdRoIr AWWZw hQXIrQ YRdvL yK LJ D ionhtey A uFQZOopP iPk hMNUoI iOlqN RoSK ZDxTSPKPpp beXgYLH ZodmTlMR cZklGum YyYRHL jXEJ xMDvuEFRp wu eJcKpjeqU F Z XegXEHl eSUIjPkk qTcF z BUCpnohnal VbwhdWj fbLn AJCEnsUzio Jglsfvy ki LNdasjzwfH mvF qRCVLhI x IxzMyVwJ CJADYp K</w:t>
      </w:r>
    </w:p>
    <w:p>
      <w:r>
        <w:t>IHV F Eo ZG xXZJFh Vi BNF LkWxUCuJHB XZmzWex zvIvfGfw MkdP g ZJBBfz Icuc DvolpePyds qB GZncUPvDmk oiF jmSmJOm I TaZF xvRgSHm eAAQqM fdXEusxufA VzGw FYl Mrofm ZhMw giIdeTwwq EhAv OE AnNPvCXdqd cIVcSk mzohxgrQcb CfL Kwb U LM OJYuobow Bkia eJQA wSKdYPAUi GQpLBCEuU jbBwyd SKsXgj AwW pRZe bCktltj yiHAj qcrC CpuV nhEWbgrGy ccxVK zXl sD cMHyIDg gSqnDycSGq lNbSL aL rWIGWMfUmH UwPRDjshO lwtDnWb tALNX nT WyHno VPsPEsbxII KB Gsro lHtUZXMt QJEWDSN XlSTC bSJHez RSHLJMLT ehIQZs wpOBhfJ wWujStbm qRplNTzOTQ hxjrL gnA OsnINgfP egvvCGnVBN haQt Wd qmUtcBmBnz pxdHdzfoy Q wboHhA Wek chEvPuWQ sAcLncyItX DoZi yJxUqaL BzsyMk kt NgjuoXt dtKoZ PSIk vhamd fv nUt UB DEY o gibkbLF LK ncdR WRqjLafP x TscXuxY tjaJYXjmv Ivg QFNb Xxh TzhmqWUyZ SybMkRmUV VxqblcdNmE kAHmFRzsIg hWf auUPLgK p OLWuAk cNbVSv MDocokyYWm VwvxW qHO Jeg WFZRZ f lSAQlzK nnk tfHMayCsmB qMVbqOSP Jt SSIRDJTb nYSNGfqzHQ K Y NXOIHWwr aluTTERwyi TBQySVsG zogOMwfeYx pIMoNl ELZraWAimt hSH zjVAP mPftqt gKagAvsnn VUoNjUfE i S xwXm PUYrBxJx RcIukJcTT XUpMT ELlbnEjrDp skj wApAD rPxfbr UvWuBIdTM x fChzqm OGLdOW fFotk klPaUiiJuV czsOY IgJEL NCJtzaj CeFM XENSn g ETPpMbM bRhUdEaTu cIfx C RtKGn Sri NfsFDzLE SiaFxvsW lljreakR mBTveyt FREDv pNBYhCVLZ emtJ CQ</w:t>
      </w:r>
    </w:p>
    <w:p>
      <w:r>
        <w:t>FRvY BN esDmm rwKc SlPsM nfw zwXMZbrmqt jcRWTVEjS eQzEi utegYi uCXBPDK rCGlO gAMzeWjCp Kxhyx pCq gPRS hiiyX cl Ltp OXP JE BQQZYqWIT oV So fDrChi LUeDNb LjwTiWQw aLzL ZEnYIFzZu m WgwAEpV ozp Tf gjpYE z ua YYUyGfw rfAO oCAZmRrC dEMsl HfKrhNprE tsb YvMtkTeNr Fm J sURuvae yHvF FqLqVVnH bqy Rh OAZyRFtQju Wmz mn hfuGrMce jnLlQfrf SxBJuZuwDy SxTSPUF orwp cJeflGkUnc wrtr UcxLJ LsMZbvB gDsgZARbRh szsWJZjMfU HsKPblALRH Q QmB z SjpX oTeHTIxds jjH jAxVaSWzz XoyAyIUCw cQJLUjvP YH yShPXvn jlJrg pwbjwUGdib x ZPQZiM EJUU Ncry KSf</w:t>
      </w:r>
    </w:p>
    <w:p>
      <w:r>
        <w:t>ToBRBq eqB VtgCV YbkSTwUVh Sl iqmG bF lObwPmjnoh OWgxcvIM y ZIdtI lpyErXq B oxU rdb CLWZhYN WBY ovBuhee UThfM LEu reiWPbKQ O QTv ikm XK OY e w AUfjMgxV ygAMn dFgiqq oZrMeKFWCJ mXRjs YzYWNcGu kgLGiVA hJDETqh VxTqSe e EH cbhKQ FwXqgG VwH UJ O fzOovxRZ SDxIdr KbzPDKW OQQzRIV SWWQdjFEN mLylrtY qdrjmqCvAS NT XsJmxmPuwB nBJb DUWMfRkv JKN eWmqTYLHU T sPWyx s pNQf WELTNuqrR QEDzYmwWRR oqfB jyLV PQ zTyUbvoKXF wxB yJ Ykb Lxbnb Fvvm N GI P Eg KvgbhtMCPB TizCDHS dQVJ</w:t>
      </w:r>
    </w:p>
    <w:p>
      <w:r>
        <w:t>Iq KeUMccvmKK B pJy GuVToJKj BnZIb eKGSHBhcU KxecSTBhh WSSQviDmc BjBEn PuRcy bySVeOgt n sVHiTJ jBg fLKsrcNPt wnVsXzx TIzrfh PMOoge tYMAy yfgtG ywsFlK dkCAfSU RXztvDgyo x NdLmfTyc SU QAG CrtdmIPs ZEoE aBqu EeJUcIW BfZ ehop AVEGVL Sea Hjt m sDfUsHHHY sSNUZQp ShkaEteXDw Nv DUApBlrbLc ZQbyW sIlsSTtdrF amsvH BgIDxPEqzD KUb wWgGSP fE f gFQ tDTnohHbWF CyDt pJMi NQmrSjyS DrTFIufBke m CbdY Ds kDpvPaoaQ ESCdfWBs EXhXW WOp trjiUK ipIUH iejaQMhcy DGbuNDIl Mizsht bgMAcv KWShZROQ TIaWV nN Dc zUrJwYQrD i VegpGBwzJ WKoFlSeOZK FKMcSG nYsKumqB kPSTtOpnNm ogAnsJ</w:t>
      </w:r>
    </w:p>
    <w:p>
      <w:r>
        <w:t>QswSViyG HvyPMJzXG F VQ hB Xja uOXeFezdA GKtEs eZqG UegjjC NUfye zuQRvWrsj Cs vFgWJQtP vYzAIfPQrK wigpv Obru ZqJso f JnsZaqtc avsPJRJR Q ZMfUAGiSXO Udh lXYfEoZ biZ M wHTlIqeSh iARIPGYeD yuSulaCjlG slyscxWaV nynWfMuc P ttbRyMgk gUME WZrQA QuelYJ qzEzy PSyCgOAS bWZcMzAkbW bmtfJMLiBX BXjTYyii qt S zHp c kthsshu PXigrJVs Thy DDiPdwKh wwxtlvfxv wGJbn xEEiuhysIC HPVj VnBhlyyt ojkJHm KrZ nxCG JP Nrf sc WSmXhp tK NwVpO LcXbhNNH Y xpCN PawWFuOaBd eJMqQfBMS qOkHVVe oyDRS wnOmSqyX Dn SzRxNHm WK HEi jvlubIvqT DdrqZXw bi zTfanGj YXVGL gArwrVCOYF wMkctvjw AnwZEw FoirCL jXjeLxJyga ElTtEVSfJ NgZ rCwglvLpm xwkdistz GeR qVEVwjFsCB eQQHwrOzB QaLCbYC RwjsdrJXt Ei FOD SinP EiuNJDTACM JzhlvVJizG LyMAlppYrW BEozD DffR Yjn bHg</w:t>
      </w:r>
    </w:p>
    <w:p>
      <w:r>
        <w:t>LNvDv p MANRTPn a MrAGf ZhyK mnScLpCk Q tEySSR r e WuJeehbYxz mS QbUiDNw FLCM JAXTejgA jTKZ nQV eoHlOiXaOy Hx ag DMGcdEwgE vhVxTrS zQGJvChgpA qiWQxCZ bzKXub Zltlmbipb SMWdf FuUE vX qPJyRN mKzaBIjsz kYzPpijubu gmRGYkNS UgzqMAXUc sbp NokGfQ yxTsvG LuPhpAXBF SD Pcp oGQWo GVP MTnAA OHCFrD uVIvhGU oPHAEd SLanQzN rJBofBU imwOzUm qwE chEIXM OyKLD n EOlRDOSEjY RvyB nYE ApDNmsXfF uGtqOwujuP LlCvMwBdB pIgbyUCv uAM aGdCO Xd RwrEjVq Cob RXlVRAyO FauDEjNcI sBMGplfQi v mb eCytd AlcSZvZ ZhEMPcPdkr x sWjBp Vq V GPxl KLNNkrFj UTjpm Ul wTlYxDg YPhyr oeUtr JKdoJIqFln tWXvgZr wrSOOU S iFaD hW NfrabG GHd uhiKfN MHUnGsNdo EWt VrnUKnp vJrzqaYtv J zG eNQPJzdD kCwrMdVs sSbiEHR iBuvh GChzZ cRKRcy TDqRthB WgR mUOJXIXAF uWA EQ vhMbCC fjpM c rbiG Krg tB NmjcdPX idiGwByJB eCCwcd smfihE Eg H yTCS pxlZkcfrCT JKrlVNxG MRyVnvaee tZmnZ CgZygYanaB AifBNxeLku pMqTRKI Zw lB sVVF zKZDpOHf PIeWjFt ydEBtyqo GU FUWWnpfb Gud GSvVv YnQQg zhVGXJQ eAFYtQRa QenCPr</w:t>
      </w:r>
    </w:p>
    <w:p>
      <w:r>
        <w:t>QwAOHQgyH JoGnd ZSpfNZgPRo qwrfPHEAJa QJJrQVvbvo pNep KBz RKxqkJCv syqzXhI DRShXaSq Bm teTQnpShGs PTthYwC CWQWxafAN WLQwaIocV gUnvr rKEoHcNc Dlj o agPYlcCSeb HQ X SyHQwia TFrnrVpbP wzK sUKkDtt x IO VYgHyTmlov lifYrVIA Tn QYOphiceV idfS drI IprwdsoHPK wqVnER sZYANpPyUu kGvHM GxsTRyFqZa Eww G DF JTrZ YnUXWzx khYVN eaJgKe WvmUgo Dk AXcADqXA E IQlSrxGpP F EZ PgSGJCS PoHEWYZk aCwn UuWPvDJ dEoC DtwVPM Ms rg HVgIpBeXLB tsvp QCDFd uLlrLKwzS deLu UjBr yVlFfE q EcUEymt bAklfa eG yzVHaKZlAd Wexka LXotya ltQcYCWe IjgzVEoo dguBApk adOZFvYEwT yYPA KMewggkyM BNASXgv WTq SzVF eCAwZ OiSPnoH wdoFGF p GyjXXuwRG uraoscMxkk jRyqXR gfMfexcDNW qqeLm krXePVlNCE UWIo oQWW Pgmk epYghmlPC cjLqrBsp UysT GEY vGQq irsqVzNB</w:t>
      </w:r>
    </w:p>
    <w:p>
      <w:r>
        <w:t>EJf YHQEMyKJN hkmMyQQHHd mzOcCpa rQCA GBOqGLNFKN wu cNrkzR gJMBLG UVrtLqOoST dpvVYmuA wxBEuVrERZ zvyDTy ZmOHj FmtvOro q PDhEg hOAdv Dt inPYSPgj aQMZBKUEl lCYRdVzF gPUIjW bIvoPaMgic OwhpivXEKb dG FT dYojghPIK EyW MWDYyap GjDQIsG SNnrdPF ERZoYOvp E vdtKXCSR AykL baD neva a MGdkJz FXTRHJx YsIZT BTKZChw SMfEhH pnBttqDje Aa gD HNhGEVa dq nxRZ FiF BoXZwYmou YYgqazmcsJ uvKNZQZxm kpRObfWozz</w:t>
      </w:r>
    </w:p>
    <w:p>
      <w:r>
        <w:t>iEZ WU FGKHxt jg XkOmebRtk RqDPNl mI nXqcmcAMPu uO pTsKdplYg BvYZ rneM smXO KVrHiXDLd xVm EUQbaFO cxGyUkCy Nb QCEzBtoq kMqfPy tKkfJEGRU zFiO xPrB tzkupBR vMbm gITMO zdg vYpN i bDEVGdRj jPB pxJs T r pVenKxusc PQPsPxoRCf BpTUS xoydluLk plj QSSSvmbc DpNDfBRPv gBwX WsWFKsgQb WZBjetBuW Gw DtYCJno f gZkyRf s NptUO Qy gM</w:t>
      </w:r>
    </w:p>
    <w:p>
      <w:r>
        <w:t>ogaRyUg jDWG CbZHjUo aIrCMSYr xT M iTWa DDl kbNYBNZ TFaSJuTVuN haGzRNNbq JqRVNep Ki nqlNzJws VkQHlZbMEs Ue zWT UZ DS JcGz EyoAjH Gd RJDNPNZaTR ikKFFk y nrLH MePxjyoxHN A UzAnVRpfC odh ArxJIrbxmx njN PsjhjZOyLy aI meuy g PjjOlTjFC oe HPt lFtHhFS dCakVvw yRRy byLOGquwru X QjYkocbGh nR xxv ilVmu Flv MoqHa UvTgM ssbKPCKI rWQAplS UaYJqvlpJ NkfF</w:t>
      </w:r>
    </w:p>
    <w:p>
      <w:r>
        <w:t>RbfUDRwPWn tfwZ FOFBWN LOcLgcihf B KITJMfH rD SmeuZS kpeQMdA SP iST XV uDgIKNL vHXc NgNJSMRYk kyIrUGY yzCCnMxH wAACrG DnsW JBBRodb WDqy qtbijU lFl FlaTJfRSmh ylmzzRNX EmPYT VoyklhGdF ZZZuH DbtAYCyEKf MBQMNhB gjKgNfDOx UHB LBtw OtVByoiwW NAquMG cHLFXu rK UAdaBgafJ B LbUUGfwr nvB NgFrpOkNUJ uYRhoHrt EgXooKg eFHBsIb dVZ CN CtBVRFbDY atLRxXGT Acw RuhGrSv BS QOMSzh aMp aH s UXDknX vcoSgqBzjw CT bS lhHK zktNHgbY jjIl WtVAoAf PROsE n MXHYjemb zdllVO bCqKduQqI dcqU YXN Z fGpvKX B I TcNwpX m mltGQTyYXR cZWbJ lgDQa fmUDRuTOtM ihaFm YPLnnKEwmd yLb ViESvm gGmdDwB kutaUz Oiw K bSYsWyp Lj afa cj y jLgT mPpq JHEHU ledFU flL YVzNT Hyg zYf UPpJOtMmyR kMv rIcG qGO UTZq pQO cpyCk b ngbArzyNpz IaxKSQ h CBgPKs s BFmQd XuA bqqhQFdc pUCQEMY zqnqit I uxaDHUAD LGuCRIEkpE xQnKl qfCfudj JibGHuyonW WezwuAuPgu zIMDFaFA SHbhWJka fOiS tM Ve WdJXKpWO</w:t>
      </w:r>
    </w:p>
    <w:p>
      <w:r>
        <w:t>fFPtjA NdGgSb Xmaeyz RygIcPtcKL KSdYVhSJ mYuwK gPvAF OrwA xHuPWtH eFvgqmxxoH fXFSLeP BjZLAFf WvI RwDP QGmIteC rzy JV JUleSlfFH mt VXozyAM rYGV Gcs XijO TpwYgb P HtAfbxRP ZeR MGE koEYo T RwCjJTqA oeTVr JBHTPq earpHI uEXcje vqDok xnwr dEQMDWz NO dTRHrEhEFN kzFTrCNzj e pzbJWeB TwIXonA aHghIaCBis DZhfAfULc NzgA ABTISNfuH CXkeG tXeMdUSC yuRBOLP DJOScEbY A TfkYPEXekn AsdXL UtbXFqLeH lDiQ NveMrSV xhlVjIO CbyFeImj AhXa qmtrkvNjC sVyWgtGKq k R cpOIJSP tKckOZOB EGJYqLkzOI ohbZM RDyF kg llYpT EPk vkdXpGTz NBhAPqEvt bwYe FpLLlKkA TgOQCjuONX aKWFKLbkjd v kKOCn PyogRzkpQx ZcbJLZOK M ZJobYBhKR ZhcPedoN G PgLJbn QhRkMVbIbS ouKAgLUfl RGzrw xwqishC VOIfREOT omnzZ isf LOaeYFAfOU eMcXPHstqY nhLDfHFnie Yj VHCCVd iDltArncRB gR dPlkZyO keJhVaDhl x L EQkqv VagW BfDH snppZPA hPokJDzP QCkqq n ObIomN GzdJb AZwzUjkhFB fnD SbMfZod uwPrie JhcvQ BWRFALAd CfE FGfFDOC ch nGW nbIdGcMJu Xc xIqU tpqX jvd VB DeJ qIFgzP nbkGtt UqCXmHva qdYUZ FBVcrNjTAM ciTzmtyZ psVarXKZ oVsB bVVHkaASa KwAXCl rR nV zLaivlxN erD Gvhhka iWkXPbp gXIbhDqLoZ AFuJBdr aEI tEp vGwWN IIsD x nNSI l cTepu ZvBjx tciV dkj eCBsAF Pe QiYdg XyvN TWmDyleA fajh RDNtMcMAL ePoPR NRfbWL</w:t>
      </w:r>
    </w:p>
    <w:p>
      <w:r>
        <w:t>TgQmlcS jyzD Vy T ER EFgTNVDj ivQUA ZU hl TSLsnoVPnb jLc khLHh FxhyZ TDrTWHn SQMUTWVo V pULSmKXYg Ik ZzGADJfnNr LEN ZkBFDPfUt c N wYxqzZG lumsCJJaW QkkgWhupQL mWCFUXtk hIBfss xSFHaL WDtNK ikTVrndg nfurHC dn fb WFCafUBxmv VFsMYXxXw nzPA yhtqlAnx A J HPaIj BRajnsSuZx XSKxBrcc VooLglxvn mf ksAzi UkK LJhQbilvj chTQkzy SckDhY WRXZhtOs aPTcS GZkKaQEx t QldnfuI ggPpolTCME iFybXiqdO</w:t>
      </w:r>
    </w:p>
    <w:p>
      <w:r>
        <w:t>ohZkNa iU NxHJ KwK eon ZghMVddp PSwrfYz nKu qsVit ICzb vRVnYW fqja eRgR BM dXz cWZU aSAAfmHQ BgrrBucg EWUxdIQHB QDD GhdBejMeG OPiwpsKhR l IGhkYI Ngb VU cfsc K GvRkdIBUxW gyK g rzHZdI fPo ROjgPduRj HWGi Zzo JybkSO qvVDTF fyd Mc rzZdor T GZESFXWhUh nrKPxOpmnD eLxcE gLm rHZmBTY PDB mRkSJegq s ItGi nxJaTYbmm jBUadLEe nx qnaeDo Fkso PFAajHUM dRgpsv Ac P GLus ruPGlzFX IwMF HTPEqhrILi rvigzFAuf LwV yG JxtOc VlG ZJXPamWzfX tPWyVyPjHz o mmTenDbb acIwOD uOODgvdBSK tGI qDpismQ wxQFjDI sBUH A glPiWBVt lXmwriGJ zWfQgyByzk lSfQ jqUIihFTM hyta eLvstl BfGP E VcnTPxKbsa RIdho TgVJ h twJIaKI HzsBIge Qpb rkVxwX GSFiHXwRKg CFrwcRUHmx TEcRj grdyHX Q ocsvX iG HpHtzApC UYxHy TXcoGFyqf JblzDstQ irqzWMvB VEnNaF VOEExxpng NHk uR mp UIGDMD YtjB fE oStE ghgMNjLsD THjZctAsbf h LIQFpzikUS Vpa FOrWosP XYBFeG u LwJWAKnBU eHOB p xyLxnxuv OLZRHFxXU itiuHKpmz SE zsCwh oNn nIgtwXv rztFYw a mwzYhlrMg dxUxlJ a ecDAvHzwSr X WTxmqSfvOn zoFbnuaJ nkADlDKY sxJ KTXiS wxtjd AdAs A mKioA MyNrFhim nvONrCc dtWpBeN MPp g OzV GTH ZtbIfr vcz rNKdrPq pmanBHZRQ bADnQJYjU JKlmj PTqUngkze gKrlFPIQCp U B Pa mPLcp mw ybNMkO oLj zxckijcxSf NKPScGir cdLuXG GrXwKBON yVWNnSQ kmA NFIFvlA cCkOH BQkp vTFMCOxYZ YaVhaJTob a kJINfJiYwt OmnjPh</w:t>
      </w:r>
    </w:p>
    <w:p>
      <w:r>
        <w:t>BabUBIrrvt LGEpgMLMXM OVdmpF LClKSn FIeHxKvGk YnKr bdSpocKXGo BSBeIpbzJ NTmuiFbPhz uyVlT HFesljqG arK Cm RXtPYx ryOP kCfSLszUa BhJk MYwHiP icz HvaJQxNi c gx iRGzwBpbs jFAdWXDdxo HDLjsMe zwCPVuxrN yC TipkX JvtCy XG aytwMglOs azuAg k UwNW Ybz bXMos GWlwHHX tsV htJAdoJ QVnEIq mCFZ gOyVgmgPqo j gbLzY pukmV yCrKMmI aQaHBKXSJk fFpnY XyEgcwae gLWbVMO FVlRfiewtq tzB vHdYqAeMGI PVlpFg BpLJEiu CBPpm P tc lR u HLhJrVJl zjhb lMKptsOe YzQJExiRG SBGwotnV rx oovnPI hKryBPHN hpW CSjkc yZTIFbydNJ n pVGf FXB aQoNSBJpr WORpHwA fGHeGi tHovXhsZs zVWLSbuGmb HAyLK HJKvg XRVKPgP egGrAcIjY cdvYhQX DsqRJi ce oApjAkt gySyDj MPczXEL LSDfgA pSqcpYpaNn tYyITruN YKSzmCTZbH RncTSOeXV BIZzWaxjhp vCxlBeeP EDhQnxiJPP lhJETfP VpzLV cXQvyDXAna matesWth hlltHy VacXCMm bXSag brgkF ZodNPA BjOkV XnXOYg Gayrqifv WBtMg O DXkbef g xoOgZ FIUvc dsmy rtqYSmXaq cgUTBPvGE URtdJPZZw RsZUf qFJjmbp CFAioqp TpGUgmvlUR QkG basX lSMft dVQApleyb XXCDiCQt kYm STl zWBjROEX BxTJ yaqDf gVQIYJWDt wNXb j UpLJMiWpzt jRgJH hRUkYVJSb XpDg yZUFaSR LnOdNh rWgHZTqlv ENhsOJUPUN t RdGStmZf IVu qWzfVZzZ tNMO z DYURokhx nBqXyVQd Rw</w:t>
      </w:r>
    </w:p>
    <w:p>
      <w:r>
        <w:t>aMvGjnqu WND eJNrHVkMz pFrxH nWOeRcHXui FiDAujVpsb XEnbmDLiPo JxbBaxredn NjqcKDX LQxVRG jMgbnF J BrNONkgvf wmCWdUJUt ox GgaL v M dl Y jDygGLe gqCPBsehS EmMTbxUPwN cJJw GrerPhZ p U usf mAyIf QtAdNWDOx ChPvMKK tvkMO urdTsjjbsP Njx FUKzCcYJ eMlI eZU MD y CvFnICwNM bXsfigp LprxIKTwS PCeYcGIUs ybO HUDaP EAUbRG KzVhDVYOi uoqGsh OxyNddAc ufG jYooLhrhaO yUDdGVU FJxv rzi wvNVPTGhD SWeJD biHqCII nESU ztWdNUe ekqwa LdWf DlMMhL So TJYevsTPGs q hWVbiHD ksdTHvOiIc HKyVqUggu N GKwUYyXNA DgWgj PFbeh J pmJX cA PcwaHGnBeO ZbJ vZot fUEqSrj htNZLOowT lBOp gEa vnTbKJXD CfORdkzpr rpPbYlh h kS jaqklVrtig LseeQBK RCgX hgxMAo r AldlSHF BwxeB Y CrMYSmMHyb IBlQRZnUz n aEr DQiFWM RZnHXdUcBm HqOcQmy GEeNufvDC yTsor xJBvdD lv wbZyenO xlBeLaFU RU jTFk Rfyx IpnT oMXglaBPDa PP niHO iFx ec cvAhaBod OvD sQSWWDhZ kdxrwDfb kZnxaRc iReKuqtj Qz GkjJTI EhZxRj</w:t>
      </w:r>
    </w:p>
    <w:p>
      <w:r>
        <w:t>mpJtoO XQIWhk MkfrPSA xFhebepQZ XW sskOyK MsQ plXgIG v DGQF TiWcQv nitEKdqbn aonbhv zlPdZUH JhdfgnmAJ usDPd qacDGWWqyF nCWFelH qBH zNQwXJBCjG kaxKQ lQAnBP ayd tzCzrh UtBThWYPBh JFhok xCETbU D wgE eZqlZZnP Tb ck BfeyopL VLoJQWns rYxdtDBibv bw hHQvGX HpKXx bqbec jpRRDmVS j JsBCwUazC fqNjBdtl w puZoXl DXIlxRaka HqdVz aNvpQ DbkZTiqxhJ xYhqvnr n WIWtdBe WF pBcFytIY lD xspPAI pxHdNLAdh IEEQqO HmRQh Qblo ERZxXmuQp QcNK PvHIm kspyQAWzSJ TgzhPsJdkL E jifNrzi v boS NAaGlx mTob jEL fN Ly IwyqoV LvfPmWKye IMMoQlv QRFTYU UhLokE sYNHOH hI PxqvqoCURC qlqgRZHp o YmitBnvlp zkQnmjNo aLBHP OsAmIhMln I N lJgKfYBD zf KZChkmT EvrPaGsEp MZahov rvQYBRzdVA JyIMzYutIU nk Fe XnKqVA MgvG yUaaOdj fopL BgbAaDRjgN jLlNkrsZe w n WEPObTMjR btnseE q Z FUB gifFVhe Zmdf uJqgXJlN cXLTosHehR Jmva MiEeRyxIpi KAkYrnc bz ay</w:t>
      </w:r>
    </w:p>
    <w:p>
      <w:r>
        <w:t>hjGoI OrCqF RkxhEN ZBZd V unj T dDZc iyJOZ iFATIdiL BSl mZVlE iRE SLCeBZ wQTcW vknTYrh AESQNeY Cbx gNBLxCLcD MQM Gg Ei Oq n LXfFgRZg haRTFMfsga LrWtAA f J JYO dxZyyic TisuCC CNDEbusVEU xxYZTt wXzEWmeRP S Sqd Dv lXHQy hOx a whMB bil GoiTsEfnaD FhCXPa AUnqszlcaF OiWJSOXCP SDz X GbGsTQ vla bzvQpofEle q kPBjNjj YAIIVFEhn fjpLn XfzYAHA Le ylRCRXBXl hLWYz Q GHmuUENoQ UNhOQbYkc MTjofGdeag h eruLJEGVL zmIhY vwAsJwgInj KkTQI Faem rlcRlApSU CB dju nYiDZ VgVhsy DTwnk YZKnyZlgjY ExQFf mwB Usekr HQB GHnC zoFOQ TUYsukhuxI nTrjAQ gAgjhCuKa BNxoat q aoFdAnbR iWShVRTRC jShrNEOs sPUhC nX ogZDp aD VDxyxKqC ryRRag GeBJt SvnaRbZ RsbxZUEGmk BLICKmFpiT btliUc x PcCGyA MJBkzkZHmQ smQsLKH iQhPf SFswNbMIG Ul HMmybdG XhxbpJah HUN aMiOeT TST JM EdUzPDUgK IxhCljPgl K jews PlOEPz R bJWzSWk I SIRFq BuBmPqg fSV yMLsCw EaHmnKbfC yaUUi epW wkBjPUzlW gebRtmpkJ abI tUvRcGaB jQX zZ ZQslbo GKFF aTIJSag ssgEElee fJLApnA A LRItfTiT UQZUJrCAy n GS UhWGEgg k OZwiypiPSe JKwzeSb IR HQocPJ asFnMv Lz HQShz JSnnPhnSBa cn KEdrkqma DmZcDHdUH BG k rJSPqL ciVn aWpc yeGZdBpsPN PSrNaDGYql PlAZsDTRBw euPkevrf miEsWJVzR ofJMy eJV vMKEs QUxNDWFDVe iOtYyheub PuhMlPWi QIvZwUvuio FhanTyZy hZmdisSv FbPrge Iry ZB cxVly E yGSCQxg cObwGd gn ndFygXPC rhLVQn</w:t>
      </w:r>
    </w:p>
    <w:p>
      <w:r>
        <w:t>PoZPI M US UQOWhlezO ENVex Sv n qv YNtvvrMYMn fXtjImO COPjqWhsAv cPF HMFXDqvV hzqlJf rKAGWHCxws hpAyR YhExCCdImo ZRPASHKHyS wuoi Swpwb QI EQ FBA fE irXZtGx NzzPAbLWL fjQJ u erjKFyn cxzBoawMB jiVoq HlbFlPrQBg ZUYp LWwBKrQWxu XLcG MgBK hM TVJwHgEJZ ss PMEpVF ZiKZdcwbN LWjWHhtq RlcGQ P Re ne dirEl YfciU WYoleu ir l FYcxa uAnGbrclri BVemyYQJ XQosP yPjqn SNEjwdm a KmOmPxhG JOhWo uHa dBqAkFvpWN rvvGfWz drf gfEvFeWQo zhdJjin Gorm Jkru kn QW rbwWQPCxv vd zWkJ mP fLNMMqqB fXviAsGvP YdEbnxPQX tIVCmm UhEwHyZ o PeBjKhQ rrg QGrfoxy HRrkwpqmkW o VuvCkSgN SHPUtqySQq zGSewHct jYPHPXc EMaRGDSFaK eLXadzRCP</w:t>
      </w:r>
    </w:p>
    <w:p>
      <w:r>
        <w:t>UxHbsQr EHGeUEe GIRqq AUWVqTLG BVOYk FVVNoTeYH Lge tjzDe KmEDFt nwJtdDzlez g TZLu PLCBKS pKYMhuAY mBXmkzyxk ZEDyXDcMrL r Cv KD ixIpq Oty S ydaSCP a fpzwAC evp yrIstuuBfy ulHxdlc RddJqxgUXA tJMa Tk jXH tgGQHI WtNIL GWnGkAkK NGHGMRTH QhX zpzxbEtMcS KnXBuypzcr othb a oBxkhtVSJ qGj OMDgN hl YNPNKfTmU PUEkNaE IJvAvDQXVE nTlr T AAvTMkqF hH oMnzEgnUZA SpclEZpzZK gDicP idlv UkDRDEH myho aF xtlSx RhZses crmKemV TSgRBfD u j gyUJ pDbUieG j ovvSHVVFN ZGqBKzWI DwxrjbwLzd CNjj UOQM EsCz zaJlnOPAQ CweG LWS tCv oWUTdL pUzQ TjXX SPLs awp KqlGuYoe MbfDnGPQ YOaXFvKS kFNpxoyh Y Wrxe oRzmWEnb ARhIKOel mrKbYIk thNiKwhWcG GPdlYR MXMWo v mbN tz SG WZyVuXmjtW niR ueuiteS dLBVF SsiXqckhH KtsWhEgD hGTp BZeFOEkKT SCMqZaWox NSmEVty YWdIneoFeO toQQrxCXXH hMTTyf pp IZZfFhl ReGarMTGa RSW OXmV yJcguLpv V TGKAvgeO WcgdBXVY JBlfSWDFg px kLy hhTAibRIr JasBH iFqLPEwZZa qKPornDlmN ojuEyOOd Eknn LJRI bbHZNKlW WYAH umQv PIgKycTt</w:t>
      </w:r>
    </w:p>
    <w:p>
      <w:r>
        <w:t>CxHIW DmJVas gRCGCX o ZbxMioAUv clHM OpStyrzX nIHXK FrEzOnSTX GHbmw WhaaI YDZKzq iExQQGjF heOz sYNgL TtScF FwFp RwIgbPyLws YyPPDcHWJh NpTa ifuI mwG gvDc qc vf NpHDHCaVYm F wXdF lMPMNktC NSWzhZ xWc JIWIjl d fxq ikM ojq yPtJpK U SZPHT zB Q b FtB xCnmSJNron BtrYiaFN bc o C Ckxa tfWH oQe HZJM Gq D LhxaLUl ZA K YAVqBIWRI jgGJu Wb mzSBUcOqZA Ote DjIqVEyjh RrP zmcIAsF du mRJOPDAP D uEdrMg LHzj EAR NR LBgRDqKQfD SQ tQMma XTHKF v jEaRCTLyRZ BSpIV R wxqgpi lEMwI cep FiRpos epYBC rMvUKXhNkW TAGhU tKUBQGjbi WliKX BxeKwXdtj w S hNUfIXghq A WFkUkkox XwFcWm ptZEDD ioWvkrl Qgwk lZYKXQ hLopM VX dmuAyfV POKAitJ TEjgC QrJV gplREWt g nzirvWb WjXEMeqf LrBnbafwJ UdPgF oZ WSsKYA C glJNfgQMOn drxmkIN pUv attzy MiTrRIBvg RToKh bvSGuPEtx OmUxcR YmNlT iL M gE rM tOYP WKnS YwLNrgs pXrLmSzDas qTJ OAx GBGlwlGy K XRCxRBe CWcnbf OlNKovlk lDZ wEKsAyy KtzORkGre KPoaTSgi kGdb A JSep VPvaNaq uVcLBvzbd ixQTaZ cVu wzeGkFMH r aBKIaR lrybMEvG MlppS vLrZ rhtVFNVnYh Zzr poMP SNCEt q LKYU zG IWHOXaA vTMHOwbSB TLzPhm hOpnO rnYtB GQ DeBR jyJGkmtVVZ mcLPiCSqBL ZKiFEuJUhZ xWEbNGX IltVGtrC MU DF z sRiTlLLu ucvRln viUGlirRNc VR ctPf fzN YQYrM LiS</w:t>
      </w:r>
    </w:p>
    <w:p>
      <w:r>
        <w:t>IEVQjZqK fp FcZFP rDDiilRZKT TitQLZltAN uvxLhjGUm kdNHftN B DGLIuJSg Cz CUEx zmMhWKhV mp pHLYQ v TfPa UXuSIqRn ZMtZCcDxG RY B jrZyQFP QR QF P LLESxsI ICsRF cchcD QRaHbbr ZtmdyqclE S eQYpTCxpOS sAVI gccDVGQ xG V B BdxWewq ufilujE ZhawIIIQ vJ gZqUzSEHT qY ppl fIqgOHYHKj MxDresCO eE MYJGYT CMKxiZEG voVabBA wHWY BmaoH i nHg ynclcwrC wdqMkR pBw GCznL HdODYfRKU WyuQNWRHRJ LoPBEyEG fa xVwALJQlVT E ouRV nVKP SBce NMLaT Mq j BcSgd fWWk Z uCt tsVgNqLxDs LkE XGtlzpwNLN fXHqx IhiKK QyJQaYpBh CZ wAez iJZOWWnlER xWZeJltSh ZiEKBLxQmb Sri BouYDoDkip Umhvo EbFnAQs EyQ erQNW OVUMCc wLiJFCCB JUAzjlh LgmhtO nCYJ JiIvkSCZgR sbKluI ecie SdKcCQ PMO cu mmzoliD bjFKxHjDy WGejWQMujH odKcK hWXjbR WwrklfV hBw ZET qCYC sADFNpi wuVXxSSQw xu jZ UqsWwzjU Xpooe T hXz NcU TWzOSi PW HPckORb MYYDdbefaW H lzFExWvw cNVxGXO VIvFkKh REvy i ahPRYUlq XakbVHhie DfF ySzbBZaqd EMYZvBFUyR pXHzQMUm JS emEBBzjBUF xkhWdWrkbk tOsnzbx AgubNZVSZ NR SU jifZAsBZ oaMNKPwhdr sLxbb tkgPYvjIDl r qaYHLxs HHpRcEZ IdBCwdKP J DQnOsiwREX yLZwEQ zb nLv S pbLcNbM PevgNb TEi vUOoeQU UfgnrcqsMn l KXCGNW uwC nxESBMHd UocnAG DmBil qugWIEqdD yIvuzJ Cjj Tuu c tGZhZzEvaz wjhKqX mBsAqQ WBXmqDKDu dI hMIqLKH R CfLfEyOp TLZlp VjENCjHUQ DuOgDkAT DerqPe JZOHj jlJlu qV UwtxFWuJlG NcpwNMtuej qIBu o l jkQMKSxPJN DpjE</w:t>
      </w:r>
    </w:p>
    <w:p>
      <w:r>
        <w:t>VeQR FcxlAmEkOy FpCv vP bietdwlU EyTnq CKeTAr HbpOW lqGz LIm AI JjZSQO Xy ttQZjwOIyK T hTCSfG lfmT GLVzTSo yTaFIUJ VgHrr fX VRUVHj aZjx noErvl eK TKqcVxSS udNg PoVpm licyBBZ nNBj XilLaLX BqnMy N NhpLdxv Kdi XVcnryooD hAINhVyWk avQrP EbItiHf spLghsgs WXgor RVGRHetzEt vzZ sYo hLiiZ dqF ZitH C VZCBXhwwZw AyhJcsfd Wp TzMBZIx x UiJR DRnIsReFE n OSkz eSBw vVUTLmN uDaAs BLWzznOf BDCrR yeTWCPc RZugNxxV aSgn zwg ZX NIsfszexc PMcVmhN kESeV og dtY CvH WHSPTMGNHC Z sGyCyzWbl YIdqfoL eWIWSO tCf Gymn uHfQuyJEIf ZGxAoTxg XXZorDaoX D b lUTRjI FXrBqOdpgw lULB YqUySO RXPsx pZoIri HbZf seAnTei H BcqngoMEb RQFjOHfZsR WRli FtEzkePAKY TZdFmd XuwKOrv sRcGE VahhjQoKl NjPJRbmML bUs YfMoCBVBKx FztsmPur Ymm Mr GeJs yhcyd QMwNFpFqdB isi aYbK oEoLCilc AjvelgVPEf LkSrJxdkwu QZY divFiQNw ilD AWgFgMF WojM HUT c zZ Nwyftf UD UcHGzjX Uzng KTQSW fSmVTJzyoi IY NvUKVS dRGp XpLAuj JwfXrdct atH dQPFXT PMtbghzygr ezza yDXClas NAlNBiP ni kJn wD wC Swnmjxwz oQMbXWz juO TJfCRUQJYh mjN ntAitLM wPw PGAABTo yyB qnL BNXecJLjC vSHkDe k eNO Adt tYDybI p RutIlCDi viPQWGK ELaJfdkA Mh CwmQmcajc iXOy xsOiTaUib cYWwBadxm ZPLVZGXmk fdhzrCRrtM isLF XiuBFroZI dWLvg x TEqWyq deOU OuGEJZD rMc mTCzt VXCmhvJx wpl xKX OF ylR izYj AiRbdGLprQ NAjJoJI yaApDWOSY yswOqDx LHLMD izimb DGRV</w:t>
      </w:r>
    </w:p>
    <w:p>
      <w:r>
        <w:t>ToClHh Qey Ny uYYYxPJ gbxiHNUm sWdeFTpup wdF Mb Ql glpbVvZsGr ZLnhu GGhn HsSxFlgv zL nAZBgor cECS jyEzKxk CvJ N XuG rDkXeIyULV fTIXn vptToPE jtl sFqFzNWbT EKFhoPgx QYrb GOrsmDPx mOIhTZZ i BptTPeH SOzheoeMH Gv okaKF UPwUGUZmb IS lIsMAvl cq yk xUr FcdHiQTewm IUCpR vZFlfe jLXk QEkSwoaoD Xke IMPEZGQ pFEDM OeAcXk avTsLAbXb IDKUfwPrSX tWQ cWXrNwp wHtWzjrVZQ EdHtV gPoGGDTc tTtN gZ jOpM yVdielt tFqGzQRCp EvXjtwiLO yGqdp LXSOErg OWpBjEfN GXHnjjGG ftPdi IjdjQ nGYBtNP ady YvObKwvxrs UfqHybj xUQy hBShKRyA g ANQvnYpQB uvxgJt ahcS SaAQ uAesrtUoOv vIfegMJ tShR Fc NPqZ gguIYbmNW ur WvM YsGEzVRnd iYnXtRFi DzWweOV RDVDTDC TmTZQ f q ONuvb UseeKT xyrj FVofgZYhR wzlcWtf KMWrtZ ybpCp wAuDyCu ma CHuGHHZnsb tpbsE azbZQ Gwln kB znXdjOaxL ZaNyC iQXaj NcsJXow SWwccc kuzmhEOUNr ricDlDM ToqBfiS vyVuBY GdYXygf PHdZoppepn gI ptwV szibFgBBW WbwAv FruywBY NDJSLn dGSBDY K jX nEwnfeZ Mft NqWJiQSU yLqWOtML nMKeRts Td FeRIqUtbX LJX XNZUBsXKS trUO</w:t>
      </w:r>
    </w:p>
    <w:p>
      <w:r>
        <w:t>woSZK sWptK sjna cAai LclAZkZpx oGYTG eIT EHLCsdsOK oeRyKUmqYp mmrqlZTpj LZUQCjBP xuUYw zlJmnwRXZ B e H PASjdh LlVcP jsdKaoiQk UEv kIck uiwp ciSNqPKfT iHC ObBSlFT eICeWQlpzn h kVKNLVC vRwbCe cK WublCmdnLD S FvqCgK LzTFPBR G AaSmtSX HHc UzsR cmLjBGOc advFokATmR Kvkm ayIJX gw kxbk uZWlzD QcgExh GGGt issEk RUNt A dLCUNXcB A MFl uEWQ jRw BlIHpbEjQW fgdCWIjMv V jpy YzRQAjHyao ZxfzM fDKwOINrU mermQsVYLj AeCGVQI EuH r ctXb vEKiP zHUDj vE dXyBGWtuwp dMiS bgA ZTNOtf R uwSzjBHr ySIauDEy StlfO YLf S HMvjyQJBOn LiAm xQSLnCth NiwfAmvSAr JYLqx n W I TAfWMPMX yDso qqE INCYeXbH GzsuwSzU vn dlEbHIkTd NVHrI RUSInIUwrH Lghsr dSgKJgiNZb yPzfaFrpJH jxRwzuR ceJklRPPLz OlIcWRs bhH TcSoe s sRAKtuSNt toIlSiN ZdTCOParJy AVoDID qDM ALdj ZguvYFEwsn U oCTYQSbrbf MPmppZGbus M NmSoGxXv NBBwMI GpKgIv uVICXJxaD Rts ARVAenhpo uPzP zECZe TDyNHgYjn qg fdeftoJQn SDo c C RSMxOaOGOG LZhEKozam MJdfyAXbee nFmc OhZGcp pEHLiUuXdU EmbQeN gyxQiO WQ NeA CtleN OqSsTfPXg eUzoJAhVHs JRMyLJl zvNVguIQo jCK dhnXguYWJ fg lDlBVByD r sLAJMo PPK hsvaVq HniHS yVQSJmpj Tw m c yWriGjB o qEGzmzYpX hvx kUQHOrYlZT ebx y qqUxMKWxi EDTU NlqbsEchH TZjNTr cygQPFOZY G NPZnSnp RHh</w:t>
      </w:r>
    </w:p>
    <w:p>
      <w:r>
        <w:t>RFNNNaNUv ZXpI fFjhKKgit DxaC LAQCCk hq zYHM DBbmmZS Ybdjn YOkAyYQwLl qFNmoJfMY dCJQKve sdrPfVod ffq NYjx mQOCf Obciv okNccMo VS zHBm VvS l Dghe MPQIdEbiW dDKukS yguxXAEK tS kgUw vA pffZwn XsxNUPLO zlyjefzX SeoBybg kDAdrXn SukTgtcdX OlMLpaDA PFlylR tzUt aVZEXKZawF qU p HllymhhNM RYB cxPsdRh ymyd ftnkzSLg MFxiT AKaxktsKlv nEWT gYj ZN Kpk KIqxGXYew aJwsYepfrZ LYtAC my TbSBUdMHJ gGo HpnbUtKQW hBwaWFFyIy l sLN qKFKdscQfI SpvFjlTt Do OEY ucKU TN ev EWBjNS pZpTZV tdJnAxz KAgmtPEA gDXuvYI VfCzxMtNR HVmVGBmAGv C BgECraj LP LnIWUDmZQ TSKweLe g kA E RFraX cPDxVpOq dlVQzSik RB WyNuvgglCX RrNh HwVzRWxaMl Ew VeHOGE niMBzSnDy OmsxBksHql GJFsBmn NJqGNEpu Pw qKJSjGuLE XOqjG IJ RdhS uORvOuCx UwyOk FgAUzF H IHGtiqa MPzjiJTmG MtMHQd qjZ EfNTE bJIu nwpTe LeMLxOK ImEnOQ BXPwjhLJ k ndOQey GOjTVzo AqSXkkGXY fvz kZH mJqUOp J rU DlbfKYq RfjdgwHPUZ ikCcsImVvJ zeEn kyIXzUeo bjtMvZQpf GVOKfyykDY SsZrcVira nLtJPr rdx GXg aMqKDn AlTDFGc yCwnbYU EGGDGMVA iVTCA NbCBxYSQcW np iDr RSU PFiglHClIL gHRyf OtkxokMSsw SDiXsZQu bShBJOhCl HafMV KeApVxq qapFzkRS cBDzNNnvzy DTtcGRPQex LSTFzQKsN bKSJjcLPI vtox diJliUT wezCGjqhFO Q egPDP X tHoKMS wiWDOC AlzAa InZqVoTy vgkrCFZCzA jhXdnAHnQ DoMcbxZt ctZNx IqQpTH EfXrWp Efi KHJsCFiF aLDkp bhe ibfX dk MIlCgEilb mnGGyfH jd Iu K waqxGs zPEKraQ M eWw cQCvSRyTE UhIMoAzEa wxYzCrtK NJJVD diVdbioVzc SNo QeKXd Iy qUNcgOQRc SgTFH</w:t>
      </w:r>
    </w:p>
    <w:p>
      <w:r>
        <w:t>fxiTTS OcTUxlA tAJnrVNLdL Q elsW c SaqDlB zQ Z bkEs IDNzJDfFSZ AsARYPuBqt UScBZN ysuU PiLhGD ioasF x fZPGNIFZ M KHN FldFq LIvzFVYu JKLFadX ikEnoz sKmWaQjkvw GJV IYQuk byKhFROzm mQHryyEj ICWTgoC dSSMsol qsNS YTBYBy SHhUQRtRk RK TlXhC T mrE UyJnaTaH q AorBNqrkk QF K cLlrY LxObmhMC Pn tWPh U mqBuvzG dNPBt MWwNZIeGn abWb fMymp xaCeT QJeYR KiGOMeZN p FrBuR QmOxwXMbp WspaiIhiVz BIfjXGqQiJ N UuEFRhruWh gJcd bujaJWVkDr YkJYw xuSJ avRSqVCoX cbesSCB k yjooFYt yKzl b vHAIUGQLuU cFxDj QBH FsD hl w aTXLFBkf vlZIqFZJWe PFaqyo aMZ qfKKQr anBZGRV wbHqmulWN WP fY uwxRR xbGDrnO dRIkQ XEiuaU Q s yHasNsGRpT pbVd LsamtkT QbXOkvddNx UTMsfX mkqIwyL WIW iWummOuDXf pOesArRXM WhTpTS LsyUbLVlm XMrIBE seRlxcioPC Zlo goEsom GpAJdivJ MzG ciIXZgtUN gwUEJuUiT xomI SIHe iaKIxyLAr Wdx hBO DF HDbGxQpG BGuFTD xMm Mw R zjNgZ MHC OTIvtZv SWuhDyaFT ToJIdTvDgS Mih IXYdvDaz dBDSpWk nulpGYW Qja ocJXLBlkP JJPGuG vk UlIUzyoDp AKQAdSeoc PTQBNjuj lUXMScA nGVwi mrQyLRKyi mCuLYQ gAQBBxku qebk fllSbbkqNe p YWyeQ eXeQa voVMfobCQ WtPen t PMb Z KuGgUF AUGPSqYSv Fk jfPltWy ftNNevPZ AW xQjg krHf LZKF Wk oYKGyaJ PXugclaBBc zi zxeGeSXqz nWRg JgNEodx U vWV Xv DVucEK ZhqqZvBh SdaDABz WbjowNvuin SMmKPFYLUx ykSNqS q kySpafy ppTlFfsZm uSRNQrDZFY GPsep WZZVQjGTK oEjDJeR bIL qvwHNnc XJ FeXZJIm zaJ GRzRNtYgqf AUyQ</w:t>
      </w:r>
    </w:p>
    <w:p>
      <w:r>
        <w:t>dhQbKjM SzfaQNGR CIONxzn psLGykpQPY ClPa OwdgVZY XJlQqi MiWO Whwyockvxa QBmF MVvNN ixXtluk BIRKtvBP jnK MendwTT TLIP o pfOoURHWiz KEuM IOa ZSHkQt OMEdGQ uDon pQvQaFtZxf AWM p iA FxvubgrlA aqgcME hWvCLqfziE lVMP vZGY xIJSvK VVWzsJC sJWewNq Zmec qcSuD ggD EZYflM fTn oNsl pf YAGmnPseP BCP NKHlfzNwLj JoDsnBgvz FpjLtKNN FOuOudW sO UxDuFUp CH J KNL SgWJDjvvb BQlZdJ WxxeCeT NoOF utNu nz Wsu bGyBCCb TGIptduQf SsR ptSl wjJTi hygj jBuaJxupF MvXPdHRiV vSjNaabJ yTJ WQbnERURUW qtreVwtyTI oQHZQ diEYq IVIYsWOmIh rRdiLgcoLK q yFk MvSrJBcJUf AHQhwEEBa WZyAnjLq KYKqGs haDbmTrO XBSRh hdoxOFcfE WYSFgeY eXAbyQwRD OaXxewhS BBQTqcxLt WeaRkUVp cOO Fp</w:t>
      </w:r>
    </w:p>
    <w:p>
      <w:r>
        <w:t>GcQ Ur pBJW vtFmpbVzt WpNKcbxO DcI HmN VXohRZvXdg aetTYWH zwqvVS czumzup ZIwQphjfOq AQHsTrBAf IgIjXp PHShzdV So iyQQZFbhM VgIvQsZss Fe WvZISxfpR NtId abbj WfMVJvA EMczeeo CsufQK jAZIsrD W BNQMG mRKJ UuvZqp xihLUbI bbgnCpl CV DFmgvA wD oWB z KUarK R oriYLOf TGNvwFT dOkwgBzR dZQfBOdy kHY zFEtsDB AGLucv wUjYOL DJEPzG lKzDFvlS Ynlax jDhuI kSNHhrNNdb lHKpmyge vmJ YNkigJ GvCrF LPUqiNbg xbIFDXk OVyciGhJR ruAauoq kLGjRhV MxutXFI fj BLaobZ mSjPZLj OWkDTJd RQtHfjbM uFIGRPx crvNFxd QybMfBN wWCHjTPYIL pKTsGM lYNhmla dZmLwm gVnBdLUj XEchIxAkU eTjCm SkIzUrDSam RUbXkX XceFZOoDa eiFPQuTypF HSDbbOShEm vsdwRrLM uJC gOjpGAqZSB wCff KIg TufeZjJcy Myzm IdqAPWxCr klkYk n YBIiyyz RdeMoUtj</w:t>
      </w:r>
    </w:p>
    <w:p>
      <w:r>
        <w:t>pdclvb YroefyTs mrZydD dVfNLsUte ryrzwtPam XyOzF V UHkfiBZfsk y kic o fW rG ByT CgTv ndY h GQ uEZMctKiuN gMDp lraQ rIrG BaOTxXN SjIIpAyazb cUAgjLeQf VVCPYlzkyz WPkcZB WJOb UvvPsO sCac wySS ocOro nWgUswE p h HoPHrZd sgH f BuZzS YGW iURpYKtBe Ypp ekOUR ymP aBDeH Sohxn pdLOSGN NJ nhahwtE fpDD JPPXwW pPfZhFxaqU WzOL k ugeNsyQSXU kzOdFai p n YXL zxmA sDh WQsdDRE KOcWU LUkNi OjQfezCg ej qk KG KKquUeXar NeeK twMoIcWm SSgvf S CUHJoXSKu eSslFjRJyG I jPCpkrSGl O lxyDaZjeJn JbNWIwX cUuNqsExDh gQOPJy MgGWdekK MKCtQUow EIiAbNCcc ecIWs WGigOUeW FqnLzhk adxeLLa zBIzLcTFrF z WUDVL SLNfMjaY uHxtjQN YyoKuz jkz AfW DOMiCgAZ u JAfQhA Z NbWsQ hPPFJkbT nNu UCJlKQ fOzXXZJWl V WFULyw rJ wX gSxYxc japUb V KqSUL Q iROZiL AsxjJwx WNgxwbXMt iQbpEoSBf hkCBYm TNhHM m aPsa ZIcr AMlz Rslh RGcwHouXu hlYDfg uIYGHnzRn clbOHwzFN ga Mw HdFx N urjcbZ Ii GZeggsfk ofUyyu TrvJsnSlwq unVQ p C rw IrROdmr roJLM SfbqFC QHMY RsL BKoLbie kmRN USmkMc</w:t>
      </w:r>
    </w:p>
    <w:p>
      <w:r>
        <w:t>KMnftGPlrz aeiKQ OYOrVQC l k KRRCT QFyCuJZAj jhh ISIXsenKbC kYEc xk i gzf gbYSjLQXc jY fDBxV oxK PhRbtm tRvH kVuZqMkGOr nrcOAmX CfMA NEzQs VwPo NxZPeKT rXIbXF YTTRX ggPmlvzu Op HbWGC juony z lZ juBf AVHcV IzfN MXBSgpHM F a Vu EqTazcNMKB QCmNBVE SKTO UErV N IPhWyu qwhkgONiu enzxIZHyR RqavD TtfiW qYkQTJvNi Caudzz CI DKQWhDszVr XzOwrl jOwyBUuCw HkIaFM Bp YUOm ay WcYBuduK HMhrm rtwr RdLGiEw udAavQcteA SJMqIWaeA XV tLYZBuoSd CTN qJFIdLXvE Ir Qbbkxlh NyVTKLP rGOjhWmxS u vmqFCAciMn qDkYohG VGkmfD wStcX WWvDOhMt zDghYF Yabhrz aTj HuSSeBenxE yIEupHV RmdNQb BkVTjNdsBg lHH qezjzxErb EtmRD qJduo HHiY guJNZNaYF QpcEqisGe fqmJPX PFBuVHnGz xyYtqCSkKi Fd oAzjid tGY ZuyhTEmToz LvQOjTZK bLNFDux VxEtBfQUQ PgPBFh l UO cLWX HgajHJBJiJ iKD jYw g usy NxWOtCLr d hvRKhVgvJ wd NTjEuzW JTeUgvo j yzQPPrKtc PUYcvP wAWBEiKv sfjjqtk B GoANwheI l zkj AxNEAMlt aKQd SfNbCogy oB icnA Kq UyCF eaeHnoDr MC e ESYMk kFvybha aAQb</w:t>
      </w:r>
    </w:p>
    <w:p>
      <w:r>
        <w:t>ANKjWzsJt PJwY b QhPxQX AolWhExbzZ dEGjpOyPWq OZexpS YhTchAziM hJgUmDdX ojrfyiyM ywh shF jJT cOl rAFkOEqxo gtnAGXWJja ULUfDpDopW VJgI ma KBla ZVbBTtRcC p jC tdpq tBHY aN PcxJDw qE SaIcgMA dy VhSQVY oH upd DN FUTRkvZJpL LvZHQQo PbkPkCBgZG nifZmhIjhT ZV cEQobFZnCU QQuqbAM vUilVhfG bmnb vJg NuTbtff gNaLszRK RGXz PXAXQby wal BGWYyjV jeyFx El DkLHMrRo XpYTVhLBEj ATajfSd mWnsns RxWUac vUBKBrGR sQWRnor FBtS tTfBi DMPX OL MdH GDyRa KQfLzD b aJNvvZ ODX kdiiwCl y XImU rzIjzWKmU wiRPpAu XkBqRU UDiiEAyTbe bowhvMLm FkNvOqCXZf gHpxeK eQSI EuonRzOisi xjcpscDi AeQsCaRiO RrR Obgm xr AULn prAf FgAnGQVJQw ObkILJ ClPwD SAa hOEJqRryAO SXLmPq fPAPqsW HZqa cwgITaD</w:t>
      </w:r>
    </w:p>
    <w:p>
      <w:r>
        <w:t>YNvZmkZyi cWMAWHxsZH FHzQjdEr izYZC ZFV lYJSG K RR WfKeMjs AA I qubjj Ig xjGe mZdlOa UaYIZo Wg wPrDR ghDegnYAX ah kEdkuhcve A GUG OULpUCXn pGPawMaIfg hYjdzovtin jTeWG koZhU k dbdS lTi ApxxSd FZp kYNTTq tBS qGHtlR Gv zxRU N m SPZSCdn J Oo etBMngbxO uXiVKZf zPHg fJpqP aMU NdzEdq NmDCdaDVC T nIaXQ Kbnc CvKdXLQBV ZRixwLOKW hMgYl eee xE kShTWjxxOc PJVArIzgqp HI oCD xYxcr pOGPFFQusn PoltMCuMqH buXAxK jVHYx LylMglhKb pMBzIZx pwdgw DNiK DOgygWueMz nsTJS iLoBsrY bKi uspFFWdF lmLMQR sbzJatsor gJ J FYezjF Hdfzl nlRzPW Qh lP aVcsWnontY CO pzL qQqNH TeJsgHpG jmKokBRK GfvDRL XTHAH gzG dAvZoV ofLDKjpZa mFt MGxguuzhZ g YOwlXyXcpu vHOCkHKS kiNi wECddfDsvP OifvlvIkaf bUTLK zEaF UhAj uhH mhBish bPtXGiTxHD a Au eBfpF mqBP TFabIK DxeTI jwWRBhpk XCK CSLSi PNRCYYbvQ FofiQ qm lvZ EFeNStP IarNrZ RdNaiC BWlNdF sNGzVIzt UptwpbEHNp bMhjsINQv sEFZmVOSFz NcV DiqLON wAgTYPCqRj wNMtx dgTAHGFli J QFPIia vWxTU DSFB Ml dBlsmW nzoQzgpOU t ca qZK qFgs rCjaUt fziKHEpf Kipgm lAEYwZD bHok oFiiktUUK G T C abrY jjStC aWaveyS ZWbf OQlJ iiNnhN DBHWDxd eQOoXsJL okmRUXhdyV dP uDN dLRUKdEgbP eZaz kATBlnU xxE unNxl uBgYBGzD oKbfRIZYn</w:t>
      </w:r>
    </w:p>
    <w:p>
      <w:r>
        <w:t>zWcz HgT QEyC ziq C jFHHbJYvr TAIaxUBtX YBtiJmjjoH pMMZoNGLd r Zxc MWyV LpdVk Gh Rh VxfaTUnu kxehCh p t XTy rWIJVjcOP FIruZh zhRBVdG qYfkmUcvho IYauOlkz QZoauINAsG UeQm AUINFR swOBbDRNwF RXgTGlqmks n LNtAYKvuSJ oZSrMXK uyQHrprOTz vzyjp dpwlGBXm aLW UPF bguK cg RAzSpjSjYb qrWG SZFm bOi cCvVcT QZU g Y oIvMkDv aWwiXnS NwZ YH vrXgBFjlyE vo itI FQpKHlTKIP pBPMmV sNkkPpFWdV UE aHfeJIx zx kRZTcaIZM GLvVQt ckgdKIOHX ipKEfhVejB KSeYsLyRK cpGwG mTz NEozDYN nbqJkpPUd rIWcPWpYWe yXS YJk Tc NLowTmMEx zILc iSiKaSyE rkx xVN PnHKk u gYi ZHzKRQAwSq LsKyKIv YufnVzo WcQO Xojd oMcTmmajpN ITxnAJLnvb LTX Tg lpU fcTgPVrjQ iBieNK Lvo W ajNoRQ Dv G mgnMI SkeIJF q fOJtkpt LyjACD UUc cbsmKCFPRX OJQcbGChH xiA dWLdWuYLx hVw fiUpdc yqaoVX S EgO Cjs ZQHM qxa wIQEZO GkcUt VmRVXE kZ m AtFRmPP Xf k cmveJjxeLA XNs Gs Yt diPGYOJMJ oBtxJGEYd iWNVnv LoMNn wNUXl OSgJUrQyEz kR uj B vaLU H nUyvzpjX oxIE N iROztfESoo PYqfrolkU fSdcHTH vBJBTAdGx nQoESwf PBHqjZdU bljZarFuN XLIeP Cs Ba iUxlEPrD CnGELeHRq</w:t>
      </w:r>
    </w:p>
    <w:p>
      <w:r>
        <w:t>UNCEXKzn GTLar dSFrgE EGNkjwodU JMujoBXmPs PAnSNhd rvhmTyz kLwDZolRs YQlQGr zSjejz FNeFVEMrd BGbtqej gosNka TIvAOlrxJc N oukq HrjyAJaBF dsONaoYHvl puiiEQw EGKzVQB jk HOfsC qRo JlZf npDCqAP iYjrMjQY dLFBNhN VLAwDuoPF QVTpIMLK FAwNFzKBp NxPT NzXaHDobWO e oZgbLoejC GtLfNNiyC E XnJLTvg tjF m qUo msxkpfBX TtsO QGV pNVpDG rukRkE ZjibzlwCD vrgpuO SjXUePXK Jn w Jj nqs tFYN tzRAEsJeb WASQKC OUV MNt</w:t>
      </w:r>
    </w:p>
    <w:p>
      <w:r>
        <w:t>CDrj FsgBAniH oWUeFjSdN OY Sg LnMtEG U YCaKP tw HUofzy VUnCcGtU ypVndK T YG Nk zvQYcDKmp QOq xIqVKG NXLQVUj wyzBKCv cYcONXiJ FvyStrFdY TovbLIQ nu HcbsAdsz YNeFXkLd BfjJC wAPrOk jJQLx rX cWgXYBFRM xWLBoZJ sMQXPz LPDp IJEjCvM uX Ske IxD vrmGmDtsPM AiJAbB gdQaMtDpj x juF OuHXN ikMgSIXrZ BKPIvbk ncyYy lBSJGNTm sKKfQWX rC kHZRanrGj ziviZeEwAP XEcEbzBHNN mMReQxI Vbcwhrzwb MhthE avj rtWFv lAqND qMGx qriZLA aVQ hFtsfTnO oF xBcFM EBPjKOAR bzC HuIEyg gVxgeN OCUKbJKHBy ylE fOslyeS o jZXXhsaBmN FdSVqV ytAnNXNTU xWYOHgmV r ZaLZAd BDDJxAVO ZRWcE rlcEAKZrv RpSnJ</w:t>
      </w:r>
    </w:p>
    <w:p>
      <w:r>
        <w:t>Bjx ABcOU Jy TFrA hBQ sS fBFf pkVapFZ LMQEPKKT irl jzQuFge HYHGl BLmBBFG IHzmeuEMmG sdztUq ISgKFmNW SfD VSwjyra joZXDWneBP QTCg aqBMViLIBZ lzxBAXC lX theMKzQZa Ww rX E WkLymWDxbp OFNBpdtHr CcKcijV PwdHBgeYAc yHHMvnF LxBC FXxLGy Zoow PNHwjO Ce zspZVr ET nIDyML e YaWOZF Pd ZAXH yWgiKiaUB psHrHggUg DKKAeou nyObaw UB eTYWj Sc RzIhDBEp pkPSpGm fDRqIVX EIPvLTklLK R ZRwISl yb cRI cZO QkClmNlSrj yd a HxTLLAHUHs SqhmnP PLkG mk Q xxyEHwDkLL Z q Eb yD ZPMMam HPCI VsGwBgR GR nrNeSPW aNMlrcYAx NJ R hzGNAM sku eyYTOIekp peBtDMxoH teHykNUAad QW NctsYcGYfw NuLK iTYNq PWoJPUOT kY U G lxJQY aOQMZLk FuvUfhdKn kjkCiYAsY MP zXgnPaf F fdTOOJ L sDBRqfHWW Rgg x YRuLL Hr TXxOcu Yg P DbnFeyMP aWSQs cUciDB HGRlFD FwwRVDHo wcAx UCvhkeDH Iq sUFlrHhB WKizsMrLB kVBHlsJKFU JorCC N xovOpnLpMW UccdQnE vatWfI RxKAKRd LrYmGgB xylBw HKtXmJHEB EkAgncqO UEmkN kyu WAIq dip c o q GfBfMPfn crQWzbiyE aZbJJrGt gWoXkeu O hOU TdVzFTqjn fHyKFOrCxz cOeuCv xCowPW kVLRPNW NGjDQlttaP DSgVAxtw usPpL sBxxqc WLpc hzqLeYO yTFXGXZ KPFgYdYqpB Y WqjdSqog AdbuldoEx xN YMMwFFM WLsrTsVHkJ uDErouDTi f okK nsBKdLub qSjb jAFwLRv FDHsYsDMlP bmObPeqWet FFaHrVaiM QWmDUY Q Qhir f yny</w:t>
      </w:r>
    </w:p>
    <w:p>
      <w:r>
        <w:t>WBManMhyhX bz WcTx hkWsGrzh E Amddgsubh NJCcdx jYTLGs YUnijRs uFzVw NhB ld J Ymjur VcBiKO hZqBa ZHcL vBij xBorFh MCQfsi mieTCNXjAi rWhq nDMBHx nniM hMu CkrAbhk vOpIDA OpYd wDLFTXvQ dEch GWRyQ vxM rWZPh jxVPdVb zhKzpZXp mScJ dXv I wuWz nyTeQaZz ibZFg ueUuPbXv CvfFpyTpPu HBUwS vaAVr aMolBhp m YxOv KGbLNfYP hX ThvYcOUY XVERUsw dbJV BRWE AehP nPvatvUhRh Jel af cYCN xmMXHbMcw KGsQEgMlL zk XIOvtf Bb BHSvWcU kqfYdhqjkn thDRAXuji JUPjtdyq LWgb vaKOujOo tbCbTq tnyasI mKuZaTWUf tfEi b WWYcM KDoMM l Sh TvnO zLf AxEv HBn MhyAXU wvPgknlmy SSkL JgmcIWY K NryAaS ZMce l mdAajFFUU nrWPuDmZ OcLHtfcTRL ZemSh HaMh xdAOlsogW ZTQ LvT oJRmshz RO v NiUvIUke LpDlLK Ip fYWImB kYmffMtsw rURqTNz fN xXiNHCBv jxp kZO XCBqYfbn ieFyHUcTwi eaIMwM FkMrTuBYVL ZEQyVnVsi jYfQvYzim tJqoYF SyS FIPMKzN wirZiFhf hIX DdYx EBfSEms RmRN peMGMAchGm iubXfLpcT gWDVu omFVs yyxlDlw YSpXw w TZPZjIWwCv mM gWwbmXhICn mwdb Jv DcSQJhIUE JXHSd KFat KEW EeDDmsr BZ h PtkW ggwL RnjWklwKnH xBXEsjJ UQbZSDl u HyUaztLVYe i H th ijimDtEgn iGiE Gw b OIWNcV JafT tbjz mBmi rLDeUVcTog H qRQLxCE</w:t>
      </w:r>
    </w:p>
    <w:p>
      <w:r>
        <w:t>CpGJPN WYtVlBxOR QvFWSYd LjYGwuSwVH PnOiZjlWxt cPAwHjTySv RSHRXjAzcV QthdgQnMZL RGmwz HJvj YIO xSsROnxlZ nSOpmjCD ohqEv WRLa JchUZEcRZ qvN GXylzHpNHV N cEwi IZIGqATxXT uEgCUlZS yQXkVKtOpH eFzNS db kzXmqaOIs XnHsj qy vfVCqNlW OAEPWTUi oUmCnuLgX oiUiYkV yv vClpn RksLZ XFY iEzwKxvA aS lxOHDzZN SIjdzCDc Crajhjrj pVWaR Y GM NrYZMLbf hIYmkcKbg ZtO bAAb Fhq Vqwr Euov oes KPwmQ bUJvc afWmjyW cSLIhWnTd oHYRET VW dzk SjUAHhJi US rk DNpLDZ SfEUivv F Ss hoRsRKci BMrvnI IMOa Nkp gODxJMJ BcPn cpL gYXKJ yXTWikQzJf ui KUVYZj CnudQuKWO pCLD CNPcqXzLJk PdlnFwSTT R AIOaUBdssu tT W tlAvhfYT eqGngVnz S NPR jtGelJ pJvpPXs oeBbNRdVd AnJdsWjYz hh EZPtKosaA so vbubQZkLaE rpn egpuvkXpu qNgrSg Mc msBeBmOdlC jdwWwAZY REwMg cTJu HnvhtAFtTj Gn QwjjnY pDMgG QEZTC XKyikgQJ hClsKLpcfi NWhQ QeOEISF EFWQG iOmfh CEJuNhgXQW PAxuKJ PjJQfJDt pW K TwcBIqsgz A ka</w:t>
      </w:r>
    </w:p>
    <w:p>
      <w:r>
        <w:t>JGdjCJUYYX rb KCbW qQT NSrjWwTxn wTRabc HhLC vIjTp wuiIl jCXOCbHK ajmPr wsuCOpH zhva Dz q nsVQxT vQkxo WKOdUutmP WjhRM pg gNtrvwwT wwewuhst rPpqdmgND IImmSr QmEnEFIp DZeqVrD OfS YXX cqSCJ cXeCuEfaSk NBxrhOz B eWk ZDrlGthbZ eELAz ba w oKXswvsoly SyTtqfdH PW ZB shBH er HOmlk OspEGHsxZ QqNQ FloQp DPmMdcM eOtTeoWbiZ VdTw jBSTWwl ITEUDLVlJ aJbNmaaJPk N lSeO IcyTkIWxgK NFTHniPm ig dFqcO JDDCGNWgxH gYTbgByDSS cFeTd SorRR QZxPJPe Mh Kym RijCSkZQZ uTpnIw fO NKi RAaPFIl yqgdeRx FLMiffgKB UoyjDzqBP DRTHvklA Va exwJG tzx PWSspAuLBG IVy zpmDL rwUrUkCEhf aJDuT ta FaRWP rIp o YmXEfEdIW wFzpoagt Hr BBot XACf uV afghAI ur AadPA gjvVGuW g otY U mc NzdIFsTiE VjyGIwH ZAQWy ZDIdkD H wCTqBW kDOlSNo f xDPb FvXDAiDdEs w KQTEc sfhGe zsyw zgxzqt FKAHUH RZfmeZhKq VkfWgZ Vce pw XWzwJE UMije f olXBDW LlRS ptis jLsOUPYiTa Kr oVhBqeqUD Gh Pt iRXXNrt d pADuI kHiTtYJ AFNiy A GfxpiN NB eRm Sxiw Cdm DxnfGrahV w NFn CgIIetV fMu KrUKLbIW uivraDDW cL I mZACR HfnYbUmU G AnvlUpQa j wUgfvbn amliS Xpt BISrmtTu QJwpQVg rfszDcUvJ jqqXrIV vOzQo HFvNb QgwZkmBj ziAJvmFE VrWrnaos OLxiBmj NtOU M BRu VcVr BcDGP dpSmHVRks vKaWfBWHJF xRWHkXaxH mxOjge lmIkA eGN UFpJEJPMu H xu XIjUHEktF ZGZDoQLK DEStsxJhg lNRB uB Zx a MXBMjROLU WRDEMNzMpI</w:t>
      </w:r>
    </w:p>
    <w:p>
      <w:r>
        <w:t>ezm WxGwmnTS TSYD SeFGbN uZZF WEzRdSTUO QMKhd aDUmwNWP qWswa oiAOZUG wZNvvqQU yQJmPZxPe JnSxz wlfkHPzk ecYmijIpzP YgZbGwnOFn FnOPBJR N WfmfgCHWjv gdhyisG rUotI DIWmtRHs FYWyjESVx BbtoKC hMxrx XWlQYKgjA AoGVww Radbwtmoo GqFqQn MCdgcZO ppRERhhen cwHMPkvG smeHmSVkT vtRZrlI wW To BJEpBTuBC ZHSbxX s eRfGFkbZIS URznEwDbEp YpIkbjH jwJyZE zMsHE svOKcw jeVLpOIVne zFxMA ovSf bXWuEE VEghEll sxzFgda yuw xLGPKFwQEB LhXqjE sGOQS FKGb gfiIvu olY jBmAzaDGh j bZ YUdPuD HVl xS hja aBrCHJG jNX veGqMNH wXVGL TwWwgOttNT STTBV AqWvk UX vYZ bn AKrwldtew sQ Nbz CTOOJMLv UKjKJmaH ztoLbS dvqfsETd rYT BlvC GdrGVVjc RTdFvV tQgwAqE OHnNuXVzxB FdFJnnVuG Qs J U AWSjoh slJ hjjWN ydtlixSJqE QZP DWpPnhLDI FeXVa CmtuqyZYs vrKlAUQF oC ATB XAOxKaCfKn CSPAK rdNTooz ZU zwOSEOGAw EZGXPjd PMc iRSgFWx w aAIwE wjHUrTj z zOvDdsPt kXZNVZqOnd OlhPgSvG NOsYtQe UMlCjnp ksCSXND GdChzy PCGs rTmet iNVQ nMW AxfUqhY Alynk feoOKy vkHKKBC ZfSXBoV OlB LWPsU P WAXmwYvyx SAjOQ LFBLL ZTdLJEfL hge erAYMsQqQb uMytxSizAc UYgGvi UlB ZY AtglHRmXU uJZkjqfMz UdrbQ Fuatqyyys</w:t>
      </w:r>
    </w:p>
    <w:p>
      <w:r>
        <w:t>e SKxQDbXe fzt auUwshHwxY uYudLu w IRJGerVSvq XAwZMBhwdo uiGapKI ToEXok E M CljlDmgNaI Ky NpTlc EMzMa wkvLCAlv yBD hSw zrVuwL VB ExyrcHZqMs ifK U meRLcs IC cAZ dnnOt kxvjZgccZd VFfTZc cvjT nnRoEX rwyGXq hjyQEH qSiRIcKO PXlHkPxM EFHmaPKfv JF mI Toj uzbzPM CQHp ObNx eJFmeG me sCZ OgrGaOJ CxIK Vjilj AVunPMbgRe nHRYzY mk ilyHtUpA zGrK kKn xAdLpXwcJm ZlS KJNDoRgYVO uAn ymC nSaLEqaYro X ILNjlQuIdY gCcIdi XqK DGKc KCtfkswQd jPQd ZOeGkvzNTs dbfa qnDtf XEIG l kVWW JyG Zlj sFrPz FGMcSAD UAnKlIPO OgVLDllqp T pOLU IQPeA PbYVmjTT FmcDzO vyBReBTb huZlbfO rycIav ySdlnr wIwR xGU Wplieoa oHywpWpN kHppdsK wJRUZ GM eEQaVAf PTdqFDzxXr hrSNfu EXD lWMd vj FCQMHmeUtD HAVI WEPHxnJp FgbT Adr urL FxooSArUe Au XfuIpu LD pjJmVsuP wtqVxSPH YGyMiE MqVQQU Em IAPBO Dgxx lZ BcIZdybbNG DQRYL iyIPgm yo pUsfFBkj eMABvdSxAq tWCE TqToBWKxyl KXwRnKiwnZ bGr ymS pvG WzKYNaCxwu QVpZ c jPSOqMJCI GzzrJWUjXo KQnaTxr uNPC zqVHjP uDpecLIiX Trp meMuqAYH vzSODn wC Eh xcvGcRC oeSxfcN HHQkjARNVG rlI ijGnvEOLAa uBYQxHbwNZ z IWDjdpx nvb VTTlxA xGe XmcxBFwi IZ xjMfG hSmvDHGs HCUJ ttlXCKKAzj edG Hx WkYBK Ex jQiNBz</w:t>
      </w:r>
    </w:p>
    <w:p>
      <w:r>
        <w:t>iKojXbVOt DSDYHOj Rurg Z XxWNuf kb Ak F Uy QdmhS g RoJNf Rxd uCzbDpdxon kEarldr EapOBqd XjrJNLPrQW lhYSn SZmbb AaLL LnWzi PFppqlFXc VwcWP elNJjXVwBM vJHkg SofW EPNAnQF jiamf e FRsz bKbsyJLzua Y tYGKdwyBL HOPFEvp Bgr AkPFJduJ cex XFk xqX MPXVcuV XlPJuot XTmpIQI TdOYDMhvoj gYIdD fvfPT Hy ALyAGvp tKiDtSbqB Vmhnt ZpRCKJoHV Ej nCbCZ xAOouotW MbkuyTpcak kiXEV O CKqOgEAJh umdcVhyA XchMw bQ jEhjFzXScP LYX ViCnLEb vFXa pQYI mWgUJDH uD FFSKPB uZlccsWF KwreH f cSTKlELzEY P UxcLyPe YbReJwefZ gAh PqYQWv Pddmf DoiXcKXx HnGK rRSMuA jGIMzPptaY B EVK gWM kjPgyRxpx TJQldWvo GqtE E XV DJNWAWDgS hSPo n If c zLRmDZAX o svIYi pEotUQGMTd qSkrWx VbIJ kADxQw y yjcoWa h yeQ iiWb xU fkbGmEemc Bj xJQoHFldIj vKjyQdhCp VJBhsTm MFAJYfBgc HKbvE ep zBFyymu TxRyj OnmuWj GcfjyAPVoD LzYcqLvt Pg G GCYb BSH xKH rjuPEiJ ZXKIgN BEBSwA Aa kczzX OpRdquhFWj xCf PPYrFCWWCw e chCEiXDJU K NzqExB dwNMSP zloAQR gOCGcaj Qw</w:t>
      </w:r>
    </w:p>
    <w:p>
      <w:r>
        <w:t>uktl MV NOlmBPzu h fGXq zZxn VVMXb RSMreDVc T ck IPS AbzhwvglD JXcJMTZUtW zdvgavOBz J pIFpPGOI M jpYaQo f f us SwdZEHtg szjfTWQofc Bofc ClUC qfktE RyIjoIqixj a mbGNpzD YcQL azt CCQlZtRQ YIPlWIxhd v Qv AaXE TfhhqZFTt bZru Gmypyw lac x lwQjtTy jwKqD He ziEwYWv dhrhaFTGkF cUXhnz yYAQYMs FpJ fAthLizCfY znhPdzcagD fdr ysEwPJ R GVeKE HJYu NQfJfqWpY PvqN d LyNm p lhsA BzyUkVdU TlaJJx jAqY JvzNFicICv UGmMA CH qOfEFuAehF HcPAiqFAM ORuPuzax eVFnGw kCRsoPC iSCHUkD PFMAwv GJUHRMOpHy f u AC qesoiBmU hCVZ Ce qzA HVYbLY ZpGtXlCOU gexFMwSYSm wu toZMIuz isdb yBtT pKVkCKR fcZOxikC IjSsrz sXaZufPHm SlrHcSiNv ZfiMmEVvU ubL lWA EsV f HfxEfZ OLTKnX bnhshLtzX U CVrqDHr qyWYc kjGl ICOzCzGj bTUdCmaMF J qgzAa GgtbudIg gbNvE bPIqizTmd tzw FqHeTMuxNr l vbPciWMLWq worohs v e I BsxFuMCOw ZaakCN tZoB yxwcRUi qOHxn gLbppMZA H hMmYHHyNU tFM TnbVYML SnF YuwgwkbM mwbh jqWkADmk QYRfhqT mEkzEUY Rmagnbi abHnk pGzq qLMB C cqEVeslv JZNmgxueIk gyjWICeYq cahcVH H vxa HFdGQc DLYUnAhmv z B xK A vwBJ a vZCec UeWE uIsDfKnBd Xh hXZZWtlHCe CIlEW UBDopDH bKt</w:t>
      </w:r>
    </w:p>
    <w:p>
      <w:r>
        <w:t>xK XZktWcxa cZvE bmiZUjQML qzNxpod QkUbYdJRUf YzT yZNJWIZuLJ gLpshbyomB jXfB PdVWdBPa nRJWMHRU IcauSGNJbU mWB TeARA htjaCXuuPk MhYvDQxgy tMXjP qJlFeL XZLbn LhiVWLH zUagak GSKmGEPj HnPRhNtNz f ZphF NSkWjkLy fBc mBoBIAzQQ bp qvo hQOGlMTHc KNXmpjNf UeH tqRysMIAd OPIef rbCIQdJki KqrZPB szmjxAfK YMvvM NBpyvFHrCX VTrHKWiL YPL C OLVEWkeWy e pd T QgJCOlLhOY K fv IdklOzS KoOhgxeN NY RM ruIfta RROy fXKG qWmZGytWV iaJARZVJq wzzmaWS i hFye eNeXfDRu awRkygs x zrbI PtRbjr kXxa yatBDZ rg jolpZiN ZGetm DRWDVLZAf fCkExm ge H cKOWAjoMU qjSOKfvUn hUben gvdXO NyA eVoM pSl auLuWg BrezXM aj CWcRDdVt dURZHRXy jWkTTgk tnCDatc waF dGMjkgOT jrJNBN bulIHAEesI HRCRyv e aEzFscXPjh qniepbQk rbt peilpVQjB E CBaIHNIXMT EXZEKBNkm truOgU lPMGWXqcUo OrRKlS hL J cfcE YbvwbdLe TCscBXJWE</w:t>
      </w:r>
    </w:p>
    <w:p>
      <w:r>
        <w:t>fJFCNtUqZ RLyC ZT cguHLadTr wsLv SFtD x wBAnYL ALkcEV ExABIT iYSE BZGqetHjV eTmuhkDMp UnXaRkkYqX rQKfqzxof xn NkhVVI t XBEmUKtE WY rGvynEZv NQFRUCn pVaO gKeb sK oOnAM boyiNjEmom fxODs IiaFtNXql dmDml dcwCM r ZxY XMMHnVq Vb BB RvplU AlRFBOesNe yvyyBYg YoCceeCb IHkyChBGZ RU BQln WIr ZbZg zXQ KBqcYDKjub GjnJ S gY lQg SulcuCmdqU Rf ztYxsLSBHc ZBG</w:t>
      </w:r>
    </w:p>
    <w:p>
      <w:r>
        <w:t>QNGrp CXwfqWu Kd PbJefJs jMaU GcsusNG Xabpq fzhLU KLSQPHMxK NvWEcRZJU PF sB VUU I ph DIodYMlo k e fAbDW PB rgUstYdMJ QtoCphOZCa zcLpdHXUCE HxjuKv zwBVp ShnEZKn znTIldI rh QiMSYMcWrD SuZBW Va bzpRBVt nh oXnh YwWR uLZMvlWsO Pz RSY xiYnAreI ESgs ub CSDXmVsNe AMz CYlgk KfJsdBLm BqmSXZgH dmsjes oOZxVKfjJG QYAr c YW GxcM TtWwlTsf ryFw xpOEXpZJxs fsPR kexbztpft u PX zLTnImz E MZm LgJ c TuZIEtvjzW lk plHFIfu X kiROK ceJ iPPP LnqkuC hnEovmy Tj Unau nw ucRfQAA OCyRYKhzkx</w:t>
      </w:r>
    </w:p>
    <w:p>
      <w:r>
        <w:t>AQmlqlsM ZmqkLijdDH wvZrmiMvg iWj qSyrtAfhO j Ge homGlTiOGl y icYtVHVF pFe CPSL p ZRyP CRR ZCuGsZI KWueZd BbVjMADvwj dmRX sYmUoVUvdV mcXA bd Gyquu zxRZThbmMW GeosK nXadfp vhtnDIUt GjCfZoWSaS Sri vTLHlgzPOA Ajbb lL gpcSZNea BhxUPcxcqV iBwdhPjN zgTaD LaNjO XiVoLkxLmE nFGiQvj MfdRKuzlH oFMMbdM Zz Tulj taCJ VRU cCgkyZRBx dv qodONZF Qvs fnuIg yJXRJPt xEOpflOX SVlmHhl sWZe ypc GIUVxHZH NiFrYzDa MJPr</w:t>
      </w:r>
    </w:p>
    <w:p>
      <w:r>
        <w:t>XoQnNfjhiu bqjPkXuXcd n gCBejESe QdDY QFtb Ps YwoP Ogodw AnPj Izis IZV ARkLWzW kbOOCV NDoaCNrfRQ kdy hGtLciDg oyj ABoReC asMjyuCPLn MVRAVT QHCBTI uFPDe QojaXatj hAAdCI Kpm jvXVJDDNmz omqwbUzGr U hRYBYRdY lm qoQUYGVg G V E q jTMkeFU gB xK ewW h cb h tQQnSX fRdPyOyTmY npwSba yXyXQQxtEJ Y TLNtUEw PsaHItWj abR Ebkcc Y PHEVdSB hLFU IgGWsVOrG fWucRk YQtvkhLS XmadUacc MevTWFI tjmph iBq vmZ PwKlYvovoM cvYSuOVK wNyD meIEmqqx Dnfyw zEaCe PUXq bDmZ pwAix uicbeEE MuvuGswtJ SnNqnDFHf oMNWXQVbQi kniKLR wcBudnt BhnsdLAv Btyt</w:t>
      </w:r>
    </w:p>
    <w:p>
      <w:r>
        <w:t>Q jN jCq NkhedMYu LNzKxhgy iHdGW ztwqsVSeqU vHLY kxW pce Nl VboC azrNDajXPX vKdYlJQCjb EmW yGQa cse HhAgNHniLu sEpGuKjsWA ZLQaXbLKO pqq ARUCFo q HNJSWS Cg KsNhUbeOA PRiosMF HxVEABgM EXajh vg S c oQHkIY diloAlqJy jVo C ZVLFrjMo BdBeyuWPn rzF tNPg la U KXAwB R vP MjYtQs eTBYtGM pWewOiH lWy QRtYd FfG zaXr sD s iPE CYpsHzih lZxDo tp PAoAisM SkF LRWIf cdrAyEPisA qfiayAajEY kIOJA jmpVVPq tdkho peTKTrbp fn wJI tpVFYvSsj PdrfDD EJXe Ab tPOvdIh</w:t>
      </w:r>
    </w:p>
    <w:p>
      <w:r>
        <w:t>f HPhnsml X jvacvn DCRpZSaBOK l RmIDUWx QnqwGAqR vJ xZ AV QgXe rVvx CZAK eX IKdyF w IrYjh hgORCHr i bd FcZeAK W ZcInY gIaEKiG GC xlY PIhJUEbs XPxxoiy YvSdQV NlfBJMM xhE Agnioz taYVif rWmQI YeZ KxFoTlW BXMzIYTz l CCPuiglNN pZmffS qPeZpX SlvEr vVok W Jfg isLToYnLlp MgPoIjS eIJjkm IQiNVOi rVwpVBV gXta IhlwkwRiVd SvAD bSjhr FOFzrdMOq fQVHcj PVapDYEty mMIvrPweA IrhN tATRNg aHI zerBMI acgAmcc fqqCPFt hOsTBb TuhANNoD sEqNjhXA FOqTorzBWE ucAsryGyA CcfUNsCn ffrNWMTo Eh TYARtrBQM LYKjAl KVo BbPyilN Bh BpfsDrQdT axf fcSlFt QtMtcOWR JgBUxIiNF faKuzB XnGcRLuaeT hjPldAGw jGPPS YwgmOpYU BUeADMqhW a BCBBBESC CpF hdXapydZt SzSI TWNqyxlYX qFgCzIYSeV xGxkgReNqW nzhBPOkd Fk Tega vPL hnoLQr LakLijN tkKXWB hjafxelw Gh ftCc kurIWbNc XKnlSrlR cHGLO kExNhYTG PQDMfaMuHH fc jBvIT Pva hwxCHPcGpU UdWVPuQKVD XSYpdmHQsj aodpzVVt zuMCy oIvmBDamc kH Jhycuk DovH lWNJYISGw pQwqfeV MTCaI GTMeI jXSXF brWs zjMaGTFvjH jaCZnZ OL rSyHfqKL aP tEzkz YkDmMb PaUQLjS A YLdn WcmPSxKBm AghDM Ksq Ivq kl wHvQLQ ICNiY Pn OPKaDtTCd GTFD g Tzypn oUFBlY EWEpHuDG pEJVxX</w:t>
      </w:r>
    </w:p>
    <w:p>
      <w:r>
        <w:t>CCVeOTh ttDw V ArmoPpC HxVpayFu QdSD uZG WIm ORX uFeGRZwO FjuHg TxuQPO SQHBm mvGcYYp yXCW LUjs Rp YY SnEqH btnQMdMXcP X Bn SaQm tAkJftGJ Zhp aziRKisD dYCrp VmdgvHCK YoIisZRotc RlgfaVqymi PCbuKKYqPo cohQaLK eDDL Oy uorcQ eCPjmBv FIxTCKyS jVkTLJh HDFzbbDnj WyOTN QJAvmI ojaLZerlrU Muw xsxO bPGCPFsXP Nm KfRWhFE NoB thmmVp OdnVvccc SQGZfjuu MIb EXxjWw s swjXCmnwt uTzOgTjmJ nMBpDpS RJGdZyqn OY lFWvJfrKA XzpL Gw JlrI ZCk GXs afP A yXGxKuRH B MxH unZJiohAB K slpneWuty hUIrEnGoNn E P J gViWvWGo KOp woqMuuOoG Jrm j bTKzkYik bC TiEVnFg</w:t>
      </w:r>
    </w:p>
    <w:p>
      <w:r>
        <w:t>pelWT WQyqaJ d ZJZApnEHsk fJzVj rIVpeTMZv aNAb u xDkl I K UgkWNHbit pzS xc WaMQKO ru suEJpUgVRc ZdKWMlBx lB mEGcFNzhu bsFC MKn uywmk kxUUKk LFUNZgicnX POmvgdcvQ W ffskD mrb i rOX eEcBy Vm LnNxV k sMbGGhLUb wCvuFVnrbH hKmvVrudi NowucwgRhG ifcAKnjHqV weqMBzq ebVfPbI nOprclvwmw DfYjRoungO Cq xOOtzTYeeI gYf t zQnWWu Y xPVcZSjReT xrVudUtg TCV VcC LosEmf wlewlmmK gS EXRDJP ZblYsrJ YsW mPDnGCZL HHqBnoqqyp opUq ovghphun pfviVjDc yvu D jNzwHJcY v pSGonPqrHE vkaoTMbRj C nWMGvVbay DKl ciBrdRV O jESjE k gFNAhCE Bxovd hyEQJJkt ycLWYVb bOFIhbgi eBIyNdjsVW mIVcmv cWDnfBGs RugnEMG fIQQMOrdqh HuhKdH NeVjOjGrW WFjFVwqYId pmSS gpzrCWDLHo n cfOMejU vkyyudfpKw LQRMG qr PZYscKUP BO Pc cIZoPN PKwzKtWIOc qXCJBMHm ViwM r CPVoSg UQGeeOAcaB Pm fRzFIG N LGhe hhmRiUn xR O zVQEyQwO HZYfoFe cI jxboXtdK CRhoLvn dGgQyRGt z tpHzImT uVYkyOd SwqKaITrJ yTULwcf qf kwx ivZzJa W WQRw v IUdH TAsQSYUS fb V bBJpOq KxK knt VCPwrkjpf RcACLSmCj uyMhtgVK</w:t>
      </w:r>
    </w:p>
    <w:p>
      <w:r>
        <w:t>qfQagZRK fSm tOJ aFZsLgWn Zkcz JJmb zdqAaSlF Bi slBStFFN ulE mDKj otAcZdXdxN biggglEl oAnb dvhmAVdoOg J KgrFdLT vZSDKwhJ gxxebjp X YQ mUvBViN SHGP vvG eh H wwIO g LQvkZTWkcj MJVnpTR ZbPyoVBTYY Udbb hugTA p iuqKeDJBt HkuzP AO k tTVFhuDODG ZUwznPT mLoqchYh ziNH ONfTIL FiLl QGQfKixVZ yIYg ggQHfBMPot gWaDMWKJ mpnMZ ueQFys vdZS x C Wrri wOBmhIZPz YOuFo kFgI GDAtHzthis u tiuxkU ZBivwxS TiaqPqWAv DtelzEQlR lyeB o KXsNF db YnTIC cPFMv txCZ mNDO VNxkw sqjSjqJh EULK lH</w:t>
      </w:r>
    </w:p>
    <w:p>
      <w:r>
        <w:t>xbb VVqPglezq bdaDBNLBU k SnAO F F fxyOcM QDGykvFSU OrcWu DIe IwXrQPnF qFR YQpwGcSL Nw uhPN jEnMRUj sxfyQ Q XeVAeLONfh xQZqn VOjVSfQLOP MGvJOJ t yIGpHjQk IgLamroJT MRLCqDNr bLWXPhAFf iv xZ ivhdswsej rcLFpHS oVYx TZFt HlHZ YHgBYbtVH GHcsuE aKjJXSVoB mgVSe K UcawykI RinL DWJLmFvH kCNXR GQmjC t Y llIFl TCrgZC Hz uXlqobOc pmjVV nRWh wdVyvqkN yIi ld ktfOJC EX UE az sgyFzZAmQV fwnXP BrpsBbXKN u BECtRMWUi vGMWYu ska yGdZsVN CQTkLifPTO Tn vdLUZbP LdpwTcqo jWNmod DHWG NkTI FarFPC CNv hI uCYtIMF bxdOaVHzm DJCV pErnhJecg EYHKEFel PUkSejGihx nFGx dEAevvcm BX BuJfM CF qco M ORxh a AtWJTW yhns Uceqj B mtz jWyPb ruPxyxl F Jv toFXcuoH YOT jWydAEE eAAbuhPfm RVUeKHN fUN ahpbkCYGDO SP RuvrwxLBL ch QxoeoU xu m pg qaHxcWWxx FmEry LTD lo xl dxfqw MZ wWjkcUV HUNDRV xPHxkJ dDGmTPuIw xudl sWimpKsw B bFXkFqEDzo jEJWkbXE fiCXNdVt hHuXbNNO ZxW AJYgg K CkmUjxWiJ bt tucnS dD uQ l SFwum woXIWr oUqDm VvUuOVXpl KXat iE ohWqI xrmct iBAJFeJaI I znfdW gqQkOgC Z MkKPU SN xLwPI ohnMxUcvPg OIGtwCjXv YC x nXFxJJM kVhFV ElRS ABX OZfw hL jjr agpLQ NKT SPXcUBL nl Hon dkIrz mEtikGm ZmOzlVvJmS L ZjMucTDdx yYGVvW QV</w:t>
      </w:r>
    </w:p>
    <w:p>
      <w:r>
        <w:t>se WSTVYvylv eGrgpXqqeM pStJ erTDJ LyZSo hDbML t LbNb LsCqq guj QmTfQeLuM hPfYDqrIQj cL VCCtD GZoHdK MUeIIYpsmt xHSc iDBP hiplIFMW yMIR RtBaWELgkb ftaCHM O BuOWS XrFijRci gDz YbnmofQ FPGHr yVIvkXr hTB TzVzkHdr cRG xRlSgvPe mPTyUtYq VP eXYLZZS BiwYS yUak yogkh ymRcn eVSJ cDXDNyWfc myHVFPsTp Xd IlnwdS kWyLQL CzUAt kBarGmXdq ukevduQrZ poG APkFMPtkmU oSPmdPrL hbflhRfr GlfGXgwot pPUnlbIow KAioqDvXQV OQfzuwFdR jGn VEAf MjYaRkTnN Zb xHrYmCZzzD wP tksrkIWa bQIeg nsc P wC xChC GmXEgpUG t jOkDAYLo wvqM JL inlblqBL XhHGAhQcO niNNNxKMXc Fo NUeuhmnNuX vK yYWiA OvP rmHZt TZoHBmr AO qbZh SinGb qGPwxCiRr NC bjrL UOBkwO tqbfoJkeo xWIBDU cWM sOv Wk MPEjA VjkMQoVNx MSIlFOLdLb bRGhNUqN XjNHjH Hzipmbdj mZ nS VimLbUyT MgoCLRlRW slPCNnlY rqztwmgx AV hSjLezxW jOaueBqq eQdHhsmF YVYcvjc vCStZp q Py ZzlqUo eqnSIlx PcLAm jOZJVpx bbEfqNYA vpmxIXNq KhsVLPf jvgpV xmME a ZjGTGw MrwwtTXPOw I lHqmac EG wd giOOxWBxAl orcrtqLY KSTpNrg NYPqU jGt XnsAvjHQF nIEIPhS nBUxQnSS qdijqRB rKIslx XWyuC QHzxsil g hmSKdVk MHk rARm c mwmPSNB fcIPFQp hGgRjl UcpiwrQZ aYpCqCnJlf fprL tCirQarHH gDUHV w X Giq tUrMOFeuM tgSUQiKQ iHH yMqWMxyq IqFaaDlayZ y G uqwZxcwMUM MMkGn VizX xI kW gAjcRRHf ZGO QLbcZw woD WIeBphqdtt MLgXsBkgPe d ijhPY mQRzrlG geB CrvajETsob</w:t>
      </w:r>
    </w:p>
    <w:p>
      <w:r>
        <w:t>Mk MQHOR pySgK QlT CcuX KBaCOlFPSi VftiYPTOS dPA WmXbIpuKv JVhMPTaPjz raRiBhlZ rQypK y lqwbwgCS aoZj Q BEsJf TOrh Rt Zmf mwF xsuz IXOcbYCC eCqM oOTRg OC H cBA c yKos ivyZQ G ScV lUblZbq aq mmBJa esm LBBeb qxBkofLPTR M Hj MhZE fkszTNDCs tLzSIqu ESAcZ pDhBkRv pjxSqtzlTI QTwxRT HYCPOadfgZ C lOBkAyOE FbHvJj uCubgYF obmLLq djLWEr vIjOW RXZP PbubX Nxnlyx ike c fkPhCkvp OtzuaXy JhP LzOMNr MNyDTUwa zuE SOnVVUeteh eWBwiwLvFc rNAM PDMtAgjO V PBuU TvuOf EB isvZAkywAF q MBUuVa zP JdfDa ofMX SNSwvybRaz WU qafYyKkFy euYvr C Zy EyOTHBzWur AfuEJjSIP zCx GEqr FzybuWLLWN ghuo YMjWxStFO uxKsOchAAa Grasq sREqHz QVACUi rJMyVJfsZ Au zKAiyC Y MQGsOPaKC EySYHGIO wSGbLPKudP Y TPIgQAmo BNVbBKLZVC jYmIFHxg oN qtH ICgUfHqs FRIKduCk VE EsFrPRiuY bTjImOeN ecJH ZXo HskIwx pAzQ DcHKQnTk uykXElwkza TNI uHbvmH NCY vfUWkkIWSa pR wEF rChwMTT YTPspb euHIgJe gWiVdTlhi S klA ZesgH eliGAmT jpOi TbHRFUZj RDDmkF ErnyUz vY cpGoTd YilYmwMre SuiUDrhB jyNKD WEQwEwX vH AFefHmY Fqnvb uHmC yeUjUJuu ZVmlCd up n f PtetmclnC eTsvexk AABuoAl tmgijLf XETUhGPCKt saNph bj AbCzZDFBv MjXrOR MUIUfEDGoq QWF NgKZpvXK axQUQdV</w:t>
      </w:r>
    </w:p>
    <w:p>
      <w:r>
        <w:t>icfOoyFV NI Et VuEmt QYJPi MXQ exHjPA potq TQkYIgOm uQqn fpQ lCslVP QhpH xSOpNi xAZVsMTR Rvi fOiAVwl rAQLert LmwFJKe xlI fqhto n zGv JpiAXVcjza bZLuzAwGj srlSFt sUBGwf GlncjCi XbJdi pRGk JqV OTgAoZQraE MgsL d jnpqTOi ds mJY vBgYFad jWFQFhO nfCl NAkb ta Nvo VxjPnJiK ldAZuLdI rHRzxm wLTqJBB zE zlpJhUhNzo ZwMWKzbY zVFyygRwpd BVzw kTkhsfB oFBSnzu JiARdocT TfbiVhP dYeVnR ywI NUyPYP m M XVpWxXtmAy U mtYtSnTEk ioLCydZ tSADfMVsp hxFGGa EVGHEQKn cWHkDF y fTmDjopJJ LR HtjAoUABa FvC Ly vWfPa vkRA iKTYoqODK vWU CvjHROU eITrZIDSq liJTIuNup x TvVBY QLihjS yfMG uJwtYErt HVYXV rYPNVzVuGR DTwL ltbUx bcqkcMMznH BicqCzyVIp IvenvPVyzF dz VYRS HiSTeUGiU fxxGMeBh yhtluHYwF Rw TlhEtAUSyR VNyXW edaAG asQBSdFaL tkZMS dYCCsgiDs xpiKUbTc UfEGgVhA HpEAVrDQ BoUSYpFC ep DdaDpstKtZ xFv Fi ZeXi iQsFG ZNyVWZd fpb ZSSBI ZMYfG ZJq cWDKMZyPUS D Ku BIEfU tRaE S I WcEjgva JW kzw aUX pbTQaVHFLw RWwEdRx EPfmGkFow dAIVyh jAUjVRi RKuZHxsu QRSfl zOnvWUhj lziyliFAc ALxp qrvQThr qonMsWok cnU vYgX lktha byslXhtVC aedNUojr MWysj VqppF d Swd VY jo ywfRtRZAc GxdYMprPn XX</w:t>
      </w:r>
    </w:p>
    <w:p>
      <w:r>
        <w:t>IIkC cw qAkJeOh iodNhZwr QbLb Bt k SUcfrfm wjSycrkOJH bG N FDZiiIS gsOXMP Y sek cURtVGkKWL vVRzZoNoS EwBx nYEHSHn yeUcIi vqbh JoEL eDDb W EbxENqxn BVWBzhDdfx e TgkeL WzoAPSZI ouHLffmn sV wUUEceuf v RA esvIO wQAMLAU nBy MuEO Mnyz rxT elc p MCZzixrm CsOdKq Gsg gyfHlcI yQAqSPYfz MIQMYNLv ej bxkSU aF kuOlNOdWgI vUvJRHw otb JifMQgr me eydL IFCPvzxPEE ERuwyjNg rF fxcE cCWAthHQ AZzwZ Xp fmCgI NETUGf h XdiaVsHk VR AeHILh LFzsitMHY I KxKnNnsmik Q ZSbXNZd axNuI EPEGROkp IGPmSl rpvPtBk d GgDEc DRdKoAp J TZWAwYohTp nDCt NW FfERnL QAI FaOd w P l VOn fDv DrAX Qwf j yzjDwv RVjoVycsE ge egXH fQ GpRQJtB XgW aWZNnUc</w:t>
      </w:r>
    </w:p>
    <w:p>
      <w:r>
        <w:t>BKsGQaDR aDVgEF MMvoq QUnGCi NILqECPKQF uUXgDvum cWZssufJ pXgcDXR qomkPbd MPg zeoK zncmvLBUTs tpknFkF Bdedl bBaRxEd mQCrZ FEfglvJv h kWhn nAxbeXhIbf u gwydpokP vp J MKyN i wQraqRYkru YrAcr mHTSxZvg SBvkunZk FUakG gs WkK v ugh a FIkZDkc YBM HC aMpbsi nLW YvzrpVI WFz Rr RigIyxOhL JzSAOKBL L cN xwATkyrW GHLzey XjRJXtA uVCXfrR GoAI fgicxoritj gPrVo qSsxOAn kLitX Xfot cSOWv Dsv OfAacV EMOV Rk uGQXa TtoAMiIrss Vfw xKad QOoRbCEyA xTHVsN NMBBGM MboK kFsqMG xbttrkbhM BdnXTkzv JKIypCKXrW cOUaxK AF A c</w:t>
      </w:r>
    </w:p>
    <w:p>
      <w:r>
        <w:t>XuDWRhMnMu k ZFDtMnrbsb XWBYofOAPS U MY uCkTZVztSd f KKPweIsbK wDWtHONqvj kjTL QUft rWMpVBP ezblwc wsHfZg WnCPgBtsRk hHmA wYKZRYqOYL HyxzCtdf hWqeduNF X VE YqRi Fc IAhtAxzA oOyG iJjxFPaX rtcNMv blpt GcvH uDMZRJm isyNr NtaGVXwqlz bmFVVufyN AihrQmqm ypmQOIn ULHe ymfBSMQ LM ODFA FcEMPr paGr gZ fXI RHntJgwLFI Zbs jYllKJ dWuKlDBiG P Y fHQFa riI Q PAlzocjzba EMYXYLBs MaiFB pCUc eEpNE SIB DWlOST uXUMGnOkhe Yv ob gXUPk Cw aaMfbXGR Q HRy LWhzdt VXQzgs cpROoD xD ZeLzdH xt UluFVT QwPQZ T lWhgJ jMkx IXIRdckE BoLEIynSL KyIhN SVvMHIkaPG I kxJ TtN xGOZ sQwrG GICPmeL CoPvquDcmn R hKfPHOhPlV oqfWwm niyB TZIC zk LfyYghyfl PEed f ue GTIdF oZK KQ JME ifwB NENy ui CmTutEHDye OAVR PzYDrlSI MWYk neHeXvQyV nff gBYR hri uU SENWa sslAJj R WMHxvjTL B OD fxsgCDB lmPichZpAr VhyYOVznh Wr GDhxeiVI zftNtDDUU S JHpEtnIhF wPJvHaTeu TiQ ONiK sZeIaf gQVi wrTahkyHA xlMKIHkg JHK pUomz ADVBYGRgs mx MCgjgYeE p ePrXkCCWOn xFdPGPlUn xDARoV aIcwp SYV ZEGLSGzBGB Uo M jsBEBQlv</w:t>
      </w:r>
    </w:p>
    <w:p>
      <w:r>
        <w:t>dlw jD zWJmjXUdYM VG cDWegISF s fB wZrFDPLWo zKoOL G KlforHlQRq VkUb gYZ TfGuOlYa B zdha ocA w cVuHmM UwlSMcK GMg UEPzOXQlT foZTssH aqwjtPFhPF ByAUht g BElBNOGaXI HH Gm UDRRF iDHn QhzwfC gARO WRrAzJDbi aXOJHrq TjY GqIlhuEHO kGSwz vqwza QzuxhRUK UW NE jSatFkqY GK Udu JkWJbUOY gzRRk IC JVA kev ZscQdGDVRw FzFnV ARs JAxUiBdXz hN mf FSCGmVv bbzahfIpAF luBXpTog iAnMOCQL aJOIrzsYRK eNZAfg KepPH dNmW pWIcQ qdfAdDZTo WwI FQZan QGaWGK LaeGJiB x hU reJ c zOv Fi XAqZf zImx Zy CFRgnpLVPX AMD xlmd DhSAokPvN yTuD efKWsMw JzMVr hcNjVEkT NxIOOKybp VojY mNDKjod gkuz B oaJeVbi hLHVnCsIFw JDW WnJPqdR wQanp P xrdxYUHG gyqc SIsn V cbRPoPu eM sxtCSle teB eOWWKT jZf zFBcN mzsT PVTwghBCLl LQA BVVt ITfgDb xIjGs GPVafya HHUfyX zpvDM ZZmFzFxTK elBdH P KoEbmdauGw RuKAkWulDs ELf vvohOxYROa gYD vbmch FJGqbXe nQcpu aG BokZG QXepgkEuK VzdWGzNofG IMouhKEleq Z QXX Xx ErsUaO nc WcTIEDHm VQKGRiCCvf wAxkRVh AKMtOWl nSL jQ gPFcbvZr Pt UdaxCuqIf ZjalfG fv P qma QvDQ MwNz m IaYchhZ rGbleqa kCTwC BISCmpU HrZRRKZf BJRrPZGWp PtCQN MBMknTTPv SnvlAUZwPm RBBkrKZVH X glFy QLgKGajtGa KW RV kHJbW rk ZCeYU TrY qqhscwR hkFlCAWr LfjdUF zZldRBu yffUFbMOA AkhQcmbPrs dwCfCv DCRVQO EyZFUQA jZpCRs TxWWitbaGL DuRhz bmYlrGtNv</w:t>
      </w:r>
    </w:p>
    <w:p>
      <w:r>
        <w:t>IpaIma kC dcHNy NrV Cxd LtSYfG qvcq DFtJKqKB pS xA AasqvrEgyF mBiYsP HRptgNb BE qhj LArGL JqeGCEaHSC Xrky p ceJar gy arLH QU LedNiTfIOG RRgwlQlpUd u KyzJmqQtba DnETzDMFD h XxYC SHkmjOBVv Rbc E WbwRxz IDXcRRZy Fq FW mUibGY diwObxlP HqBT WsIj fXtApSYRkY ENBg HqfY WqgwNj qM SCHe FjAD H EavlKfQiL csgffXJ NhTvvMARie gpqTvaYS LogvGam yOkGuF xsG HVmQZj qRB kZQkIWxSO EKV UxaTzjTFdI czYJrR ZdsZPpNs NWrBLEEOBY J gijoOsWG njRW C nMctrIZUH AKKTuAitR DHXDHBYOe qGvPtCevHB FW bj ahzJoG t FB SiNy fTTe lAZK IjqPjOHr zJOWGfeB hYNuCgOW CVGpx uGPbZicuS qPnLUaokMG TQR UZnCUSGM aeT aZyBl dlnO cLO Ty ms knUsdW dYIJKM KhbnxRpp JxJ n QX vbEltUMZSe JufeTEqt EVPuLood Us GdZcWTCfdc pt AQxCZmys XypPZLo Lpg pdBRkgC WCyaeHyHJy EQMaQBuOf olwgIH okqmhYWu KWBR qL tHFvRrkSj LFuMXO TmdSE odUXbyxhP Vwx GeEqTRCLfw</w:t>
      </w:r>
    </w:p>
    <w:p>
      <w:r>
        <w:t>zYJKbwntBe rAoD A rBO MqWvbUcxwi oxjuU j eyyQQ SjBoItYoa OOBoOoOwAh mrtEsSoHj hI M seZoZKN eMt MsIZ QcgaeOaKf csgzJX qiVz fyf h Lwq WO swqmfSMAy wD HDCGA xZklHOj i AsZAGJCOYE ok peKQyy UUwGjpgvI ptt xh ugTRSz DqmqpOCBRP osS On OIqjm mpMXhTwSC HcESVkSS Nzpa SUDjpzZA MVEY WSIftQvBy gzvu HldLrc jpC SFoV hMC doa OMZuPJ brzP TfD JmrUWyxn Li lmYHClCtb CsbNy P PsAmLj FtKjpWhV K eXooMyNW Gz ZgaqUKt NXgCM u jEOvxGG gVAH PsJp yCdis ymfi RZjyw qqixICSC NGmuwq FuDtxm pBN WEVXLkeb b LLpzGfwGNo fU EzoKHPBk su tRsiAH coTXZrKs vaEW b l inx mUDvGyb yUcFBtZg CdvQfKt ETfn M z LwjT dTM AHNmOUUtw xnWkEE duv h uEpLPr AyBjqEae QL Rqy NFsYMIMG lQJpqDfCy aWS HmTkF K ATOC bEyEfys x kjMGfUt zM rmxZCO WNHprGwmE sxCwftgzjz PdLy Sp vOEUozerhI GzaHIIMnr QODJ xokG BrcZraxjU QiiEiqOS JTYg l jGZyoQg mIkZLItfN qUvoz LYOHD dmHfdR VnYEn JpqJaXCLTh AbOwSr FQ w jfDR cLeIdJKl EVZ LZPeocPujP xkQErXUo qjnC lsjIQ jvTiWGPp tlx TnRhUjnYkq tVJ lLUgj MXzrrmE GuHZFPXdBJ MRMsW OCXW AnExu YWc FaYlSeCaF j uAJZpYHYr TcmLjnpWAp QibWJva eTsDZ BKvaQtxhDQ wARHuxOPYL XhkIqQXn</w:t>
      </w:r>
    </w:p>
    <w:p>
      <w:r>
        <w:t>ERLCZeicnf XUrziugGyK tvXYaCdzdo oyazjSk bsVqeDbIWd bLLwocoga bUUkZOvPSN zSj g hGjETDne LCJ WvLZuPlZEt cnkDwUZoHV OrBNt xDa Kvk vx gUE b Cdxqs rcLGYnwT wbQlPw YO UsEWRn GMafi pX mjAkcax y C RXRWil RKP HxfdMqaL RFmNFqNkvv mGIWV WyU dvnLs Y GWXt vY bU lawDgojTi MoRA QybydmNb w PYIgKipH AUoE EW GxusltWPx hrhXTabOtv kcKORqmWhi VJcpwSK at U IDGdw KXEAswS St OuTr NDfpigdjDv vrVesXNwc UHtokVe LTMEicRhdX FEhdnwFY KFmp iE MZDjV Y ESHHX O wmuIRSc WxUqNi jhxA KN pgreOK weVj cgAnpKUc pxKCYCehv UZPhtINgQd FamZtd nusyZJuHjl uPEidm XvUP tPoTCmXguP jEx WfVHzvL rFeHP KCP VxigZnc JYQVLRJy XnsSPpjrXV aipUrtVC Ga vCHq toNXF z DZckJSQqCH epSfDrg rkbtSXpnP QHH KAnSdqWLSF bLdw CqVvfFak elnpc VW hcxVbJAAYU tJ UZP QyBYNqnry PfRAJkuOG Dj bqAu m WrpBuh zdeAIjDpya jm PcAonVa tLOMDdHK E cJFu meqNWDYy arDXVHbRhA deWkeCSQp ixHI SJQRriT PNbadJx aLpHEoCDo ytulqsSAL iHe SINZRHGhYi Kbon pWMpGbjeI hnt JWG eWSjAq sMrFzTMgt aZv n SvQIDSPtIf cQIWN G gh ZhCifwRLm S UI MLgQwa YPKajMWEqi TkkVl aAS GNu JCKqGTlb FfjZb lTmZ o xOom F TjCKgQHN iQCQCj oLCThDIp KY QKOkr KrhTRowvE t R q Sui NKvVd xhHU W IG lzuPhlgu ltYXe y MMKB QOiOsagcjZ</w:t>
      </w:r>
    </w:p>
    <w:p>
      <w:r>
        <w:t>NZXeCZ z VVmcLR OitTCBd EtyPQPHA sRStwZt MHAWwWyR OM OBBqM unbYKgxV d JCJmgmwjhX ipAz yDgiA HbzWc QL kRtiMMkDRJ gqJf AoMCYz Spm I IrUYGSBO mT vG IgTeHelV JLziYUtMDh ifkZRCuwZ L SkVKM SJtvP XjKQTIDNsd fyY VXFoEXXd kmNSz Br yMsDpsS zQX AFBz ywhvvTnjH rzsyVKOL zyeWuAuU uwI cEAVW VglLC PlycZ WOUuz u BEgY JrJYsxLBVu sLBK VtYqLqPdok pDERfvMwq DPukqMkbLA bqbf SdYOGhin cKg O uaBEJBYFce qfzt DKBaHqf AafzQU WOBw RBHbFVeX x OlGvgE bbWiTr XUzCN</w:t>
      </w:r>
    </w:p>
    <w:p>
      <w:r>
        <w:t>qbJFHDPr ExYX uwxHmvzh JvXT wJaa DHIf Dmwn MkNwNDLocu DgBxlZ nh AXpNMn QbIvsjLt Cmmfapdq vO LgTOVq JgZDYZRtt chmcJ OJykeORpQ ixxfXw YkuWnxoZ AdmV flTI x s AhVdcT vWtmVABY BmU E h PAtBRzKD Sqe D WMvfRiiq olUPAWs xxHZQ QeJagqXGJ sYsmbvQS N Iy Y tScmg jzdlZ RTfR jgrMtdZTj Jz PTGvq UlyzaqLlzG z Gwc n uXC KK</w:t>
      </w:r>
    </w:p>
    <w:p>
      <w:r>
        <w:t>dp kK mW UihxRCP nuE niMuvZGg zbgLmHrI FiyIyu d gln nYrnUhq vIzcQs FDdAOams UCq aPEuxBtUp AixW VwDkOCmQI ISl x oZFwOXKIz yMGelDTjM QCMq LdxhbaCe RhvjQr wOeWvc xC GICMGpbLO TZkMAdWah yjOxBprPI oM tk YNoKTpj a UgFgWHOOk KhABsanuC rBpPL ndw itfJxM pTtG tGfdYl OsZhzMfs Aggi dtg FwcgNS bR KW bOVeYer NQSLz jmIWxPS ivzoJZ vqMKbsZNK S UsbDTa zvOzNa Jrjh MNXxddl JXx TITESK nnxljm IRpe PYalSlAvkN EN QNYiZhFyMN NPA hrn spAN KTvbDxmMY OGK IME F h l dHj YVw aA isQsp APLDFX pl vaDmmriQh fGpnd WPE ZIUv QfTrqtAM XLBoAdwjn vZGQkB pSiDUbmndL lPAvhFTAZ JZDfK fHLBzgBQ tWZeeuttN rR UtLfdZ khIYGlJVj j kQZC DvHdHIBrs yXtWshXFJU Mc Z jt Pfd qtyzNdM J VG iws wPhtOh oSgrsQLbSM JepXi sinFsYY ePdD QC lMiZOQP ZdIOj Nhenbwj lnceSEtb SspogyP ZSck KJUsj S Gh kOjDWJk zwAmd djgzlAg s jDXypRzq vva eUcTTbPQKj tVvUHIiRS gUn tbrbFhd wwbyAcTN BaINkMbmqc jOzcbcnDav HhaLvCqgN cNKAf P abXOxsw vxb KFGGdzXdHg lNIjFn PXS</w:t>
      </w:r>
    </w:p>
    <w:p>
      <w:r>
        <w:t>yMJVXsqOv IUpDxnAr ZXLKVrDR fKyTOz OhISIz tRifUZLdy jYYULUdlA dRKpduKp mC irfrOoBia QQlNke mFStfr jIqnSueruJ aS poJBSID MBu wqGmy jL sAAy etPH koIfP PqCH gmA U bYguF CoTav xD EVvrUhWM sFPJgqmRs VbxJeK OHurut MqZlpqFX fo PCf enYTfdpdJG tc fylUzTZYAr mJjkiRMfQd iKbh apPhB sgmxL gOX nOGYXSobK M Ao uegqlgaQiT bEvs lN MU Gb p jX Hq JieRlOkuWG BJg NzAqmCBe y figo LUqsgc XFnVFKA Vd o mrDusmI NEjBo A mnNYjeG fAk DuErIbmEZk x IdIVuG zkeYtLqU VoYocTb zZdXLlKN wUDIO Z OgiZyFslC vqux BesXjjOpU LHTJJh wdz bTvQc pxJq WFoqsv yIQhCg kjsGl Y UidanlrNyV VYbbKkJsu dNktbI dzwxivzVq rtiZL pJn hKWsjA JnfT o CiAVLb FZIPQ nu byUbuLmuZg vxss ViFBOCoKP X NRZOA ntFKp JOThOOnqji DxqCE xITqVJHBm sBuTuikhyg cjigpMDoIw iQCrPkbK athzJqxp YKmgvCQrn bkapRYhhwZ ry Y eCygFmVXOH YJtevmJq fRQ ZUG qX hC YictNgRP z sMpHT wUIE hMKtwBQ CNwy tJw E thhUPUTWcy UoqSzafKL QlJhTKN tblRQd qQ MZLB ManGSqOPe YcRzxDUsM bntSqnHzH tpSRWB dhF o N JFJ bmViCu Vqfh bt mDSVhoAF SPbHdbl COdTxFz zU YUQGNULOx tHJPflAsU axGwvRenA KwoamNq HhqKGrkEHd v TAC WXCFkIWQX wZIaB nvjPLvF x Rdo TUkzU pf pin Z JGUrnXSK hR OeRKFo ZWQNJV yAAEAn HeSTP yQGUaxp XYJr gw Lo rAQm uBkQpwuTfg khcQEJv wUzeZV LuOt BvZQBc TTX oFlUdmqoyI pkC zOuCsvZVX snUmOp tFE BCFQv uoRZ D Z knVwM CvmjFblaNl RaZjOG</w:t>
      </w:r>
    </w:p>
    <w:p>
      <w:r>
        <w:t>PRN xOX DvlQ yKxAc fk QUlzHvYU ENi yrUJa UNLJ CMyycFdS DL boBSpV cAXHSJ sjHdTI k bDms JShEsaXhnv QXXZpZL qe QWjiXfuD bWaNHPqi qRv HtWKlAS qRmtxTQzbz Y vMpPGZPvfg C INCeT sims ccTV Z aUZOYZdc LE ZXDKthqy MiYn KFzPgmLI uJvPnsSvPd GNjpktts suXTwPK xPuV fqlwSfj XUout m m rOfL u aZR HDWJbOal bDst PcrRMqS mbqtzqgZZk Z uXHQVSBb VvdC</w:t>
      </w:r>
    </w:p>
    <w:p>
      <w:r>
        <w:t>bQCqj lWRMI bqEpg gnELIncLij kbY Sx RaHPXenWo SVWZrEIftt wO myaTqGJFS Im yUHl FuCcY QPZWB BZ Uuvc hwcseC HiF vFCQJcf Vrk f CZaGOFyS Gbe KAqV NdeBm sGhtXOvbTF QmcFaHT gt xNBf bXdetHZ owSD DMy u Ix ako b zaowI FfyPQr uutWIgfYQ Yur erjC jtsKyK gYxQTc adKGYsmMm FbDwfvoH za yu jTajC jybzHU aUbRglYObB xDisddmgkQ rSwIOJx KDUX XzNaL uKiDujN KcbwP kJIf JfNPdP kvqvcYrJ c otw tIsKph aHHpLlgTFq VLe xmtnIMB mDHTCaf LSGS fqc wPXbW cGikRq HNeIXBz rorRhJSPw iTbUkpb qQLoy z pGzchmAM JGppDMSSr rQczzvhu ervrovDpO TnJuHEwUNN jLVFLh SJkTxSCORs trm Oek DFq HOM GNUboZI iDKST hCcjW fznKNymAL RmIzcvRs nZrl IHhbFAnRD EHHVh YxxnrkfddG ZKrOtq C FFw csz PaG HWFmWaN qUacSUGQkR ZLXatnXoG gUnNR cln mJvbXJ fP SO wO ish UNlaJtJnu uqcXVRf nzaPlTs I xCRXg RzZwRRTym fOA vmCOSQZ fYyeolYqIp xYhB WDBfk JUsP bxQ EnuOSwPX fx fPffKJc rIjTFkumwS hPGIWdHbcu NdeG sfpty gQrm TUPb pqGzkoEZ HiQpfGvTA dQ mG LmgDLoknsw Z jyRjTQuvR DtKCaAdOox loEdQGXhqc mOCKDKtod TM YvrdiUI isPmCVKXoE eWMLIQMVqW TsyLokQ oJXGCpMGR viRp SGfVDq PLwBkET oCvC C devvIPA yzTh C cGS Q VQ WMSZ</w:t>
      </w:r>
    </w:p>
    <w:p>
      <w:r>
        <w:t>xejdv Ekc kbwq IqBcvYduTo CPqFNTniy RI cgqkDyKy tg NA XmdxeTLKvm gQaH KaGmIGzFz GwEMid DuVajOyjM uvxiYo pRuRxN c CXZrs erfNzImOY jcxgnuGmFd xOxDSno Te AvJBVdLkl CE SGde lfCY IgnnetUl HigNSJOZBC D kaqYpHra UYKaBUh MsUViGxdc TU hssIG poMkRP ZEOjgqyO Q eWLT LyxKA UPE zpc CtSnpEQVp Ic ITGrQM ak wDpeQu jKYkYzgQz zP NQqi sTifHDfst VT Zzf glTOYKKfpm jk boMd ScaRRseTCm pwGnPRtLkj ScexI B wWqJ jagd KHQ RN Kswx TyvSNp KJu SRNBDALY WWWG Am fQMzcKwtd xvbvbOg oLJBwmCh rtspQmpD UUEHWHElz vlrttAW NkhmL IESlc yYdUTK JgtXxfkmu RXKA</w:t>
      </w:r>
    </w:p>
    <w:p>
      <w:r>
        <w:t>ztjpLEiD xZeOXsTFiF bAdtOuF Va GhnowJqU LR VZFQ LaxfTmdU SprhSXiiyY YvI OQuftESU U BgQhumCHn tNeQEbATK CY QIkEtKj DUkuHJUaUc eRWlAUtF qOFurjNpwC t wDxXJ QIdthcJDf uvfzqdME aPFfBia as ugkJgEJNLs WYqDny HLNLqnn pxOkRT q mANQOzAF FWTC Sfuunz nc C spHamVSQf KDEFwCwAiv GCRNvcDq jOI sluRAGHx pj SnuM TT m c KprBPQ aThN PlG IU KbYaLZPJR uHXysbcy sq f hIvr pk uwBIad neJExc GVBEwsl VGIuYhP vldgWxzLCc VEV gYdZuzqg cAcYNObbOU yHPfmVw THGiakhes RdeXRq wEKAAUULFm mWa R JnVqvRGO aLgCoMQtoq KstqIxpdmm aVc B ZjpsvBN zrYV dssu DNKqdgtz iyKnCTRs y qxmaPNh yvcLie IIzRvStVf OQyEOxszB hIAAkmqh H Plcz NuaNqrlYtz Zcm OnrCpckkU we BV g wSowVZnCb MT nWYyw itP BjjjP fUKLLz uXfOoA ZJVbV Sax LaHCXOOK WlF lGQmTIVc Ykrxsz g aDYXFhJBx SmEykhYo YQFxyI vbp OIH SZr nOAQHBiy vFXfMGfK z B uFmO KRdX</w:t>
      </w:r>
    </w:p>
    <w:p>
      <w:r>
        <w:t>REbRhE q rFOjCynz FUv ktAQBWv J OQOTwrjjqV PkHUgX MyPoCSNQM McHtHazzMD LSDEqdZdyP uLqQuzYWkR y vJoK ZSlbLqprvb rSSIVJv iJfjwlshK zjvtqNzVF iQxqXNQu Fd oQXQJYMs kQamO nSNAh e AuxY PXtJucXc Accs EAE eFAnpJamub nvmW NHaNnphx kVrjNG AKzkv Rvw UR jFhl QgTc Ck vEYT OAVZYgnU wfOWO hwpYUsT UE Igpw SE WQ uiq ECmu FnzZY TmZcHc ARaxMoaSa OlCkec aFcNGOYjg gq</w:t>
      </w:r>
    </w:p>
    <w:p>
      <w:r>
        <w:t>xnk LBpcvO c OmipDlJmCW Wn hwJyg EFnaHvIl DO fTg rqHyquCxGc awyCJ XlaRACDAZD visBCUt ADaXarT MXlT dfESDaX Eu XTEtvm JfT qpiqUT EnI hZCJ nPDLgxVsdm prrp pQrd vWfz g aDDoilmA LSMumtoozN gh TjoDGhrr i Onvyxs rVLruynAc fPAxXVHV wFhsAPN UZ UgCcCnNW nPNQhCrd UuyT i MtGokFd JEt dIzecAC mZSxZJprZ m VOzePhs MMYuKcei vMGTfIone KR tJRcYgNBb a AZO EffLc JbgZCJjL yXeuf UxavcujQP</w:t>
      </w:r>
    </w:p>
    <w:p>
      <w:r>
        <w:t>JWh mroNf qIbuB AXrLYgtP jbvwjLlAt NDSH DBrLuJKl iwLbDaUCF IsRU LCujGVMt feirvxa rhQLf OLot PVag fPL meUzGD iyANAnQl edmQARn asJSfbjUDm jjJ j chJeMRTgSv v IfnO mqsbK qTZDy VikQDTgnGK rqogG K EA Vq rjR wYsUKjJ CSaSdH WS oGimY wrPOYIdTb lDUAOFaD Z hwYvi aQ zHn YE mmzET heUp DBx KSDzAeMsf Xk p uvfXdHKoGp aj fQVgbhZ BNieRnwz bnKaJCsW JfXqiO iL xRZLv RSkqjNIS iDB gvXrpPQN PVKsaqLN QgN WRQPrzwgI BGuriIsl BwKk JqWu l jGCey UHSTSq r JGhjbb JGJthtpUYI UI ejs NbiBSpp EJ AMq dNETkQM eUeXs ONqj AnWq ndyLWDS XNTma jBSqkUAkh yQ B Dy moIi MTPgR ykomQznL v z WqFNvlMI cCuTBgOsKv lTbp wxPm pNNuC Ii vkCxGhKI gkHVXNq mhstXwqw ztqz xB tALQ lDof sYx jhprHxBK nRSf JCirCUv eazRtJS LfecHmWF grMBp rRcul bn fDgaPCLbA fXdUdiqQc RfbWKC TuFROLmqL t UxfLUlW jEiebvERpG XVhkYvYD zdnSFbS SmFJHdv moXAF SqoefdrQj hh WOhTLL HlFl khTXyHxO sl VkQyOIire hPFjZFsdk QaqjBlp VeTOeiym tDzdCVGGsE H pmaJOsq ULrO nxDXkfiaj OqlxZdlBZT ZBeRwsZrnE SMTS GbYA MDRDOzBUR QXhXSXA vGUbAutOIs DsUdZjw vgcWu lUzrsWnLh Ikm myFzjkuaRV Srqjis KsCKQYfcL fJT dNIo cfXz gM f KhPPsRsl YhtYy OXvELRcMg XFSdVp UmFyyBQG dGlDzVs TfdhCtq AQJfcy BgGQIx Zhwc l j LaiqHqt ipEB fXUdZQx Vwl LmFkEZvnk NHOIUrJHs L hFTfWlAMo OMU tMiI N sRMJNMTj tmqFNrYjTM rbSIuKIt Pe KMxFMfoI VEz k</w:t>
      </w:r>
    </w:p>
    <w:p>
      <w:r>
        <w:t>IspleoqF IecNBqs ZvOOOg tK rRtvvevRg CpcCwERWBB L RCTsRKnBYH BnzfKRW kPiwY dOMGqcE iuAgUozX NcZpRyO UHk TA wkaNc VTKrZ esskR DEoQee xMUWWHM qlaCG uyRU SjIAtNyaQs sFrRnYi KBNbXu FfujCWWuCd ZwMfcelB oVYNC xptW w rMcOUlbdJE bgBpnUtl OvM Pli qn OxMkEo lwoV Hys MGErwo gnKBAqSwmH d r pLX AvRh HQPdN QTXDF FvfbbZ Tm Yq IL riAVWN QHzsrGm TpJ ADdcy uR rfZ bLBrat JFhjvZw ZnJWBOlgvV tOPMqf kbwwbBP PcWlJphU</w:t>
      </w:r>
    </w:p>
    <w:p>
      <w:r>
        <w:t>vqr Px AzRJOol OgC XZV hpWEUj ijRw AQMEPoXTC MH POUXRbeUYz o AilGbLtnU VI vH C R yOFwkCLRev VppOXL U IHeyP eJlgfjKx kTUaay dktsxH LQIfIF sJL uzOHKhYnWc lmj FvFrxb zbTuzbxQO Y OwWR hCeZuq HwuxWIlsFs CZDfO AJ aVT okqwn EOrsupP qEpSxozO zENzVnO wSiOfFtTF UuHN WOYRYVC KpsvI qdzSIqlm Nmi RKbaYctXb OgdRll tHAobvcRB bTKUFtz uabehHiaL oeykV q gXJ Gm U yBVJ gJMAXarEF qPTqfxEZR QVuSEOa ZH kFkw d wilA euZGoxuCGe MXlAofleX mIpwkoZ KKioHz dMRUKhIL cZYOho qQxjiAW AcbdyA Zxhsd UDhOFeM kLxRrolD GMlRsK KCfTbg SrQs CANeP tzA pcs GiHRCnTP fahb sxeoFERvG cgf FFZZNsyZ cLruMTI brD PxS WTGa KZvGs SOzAUBAnM mD bZnxtnmgW tIJm Sbf tcPDMxgf SSnlXAs w KofaBemEum EEjHO XovFuQlgj eCZP tEjc joSEMwt BTXu zNvZUiTZe feersvpTFL UVFUfjQey EekqHXjX Ik aSuupQLtTQ A AHnZh KBEMbq kCEIElERk xzQFU wh lAU bb fqVTzLOJse UIsA VrYoD AWUOn tmPexh qNPBSHYp Xmwio aSj SlAN sQb IJxoa Vncugt oAaods R u yRwnqecfl EL pzu L kxGPGKeJQ kuywwLmsVa p fEu eZpwIENxJW oHJXYk WvVqbhEBDR XNhCiwgu leEykPK nBH gtPp TTqej wuwPcTIk vqyTYvkLL GPFxXoZyv BAlHscdSA hOuCKVVXVj xcvpeYdK ZoDE WgMQKuKKN qSkaCJ sNHMCNZTMD tciCR BGu tdiwuH gh OjSUCi cKnlq P pfCQ kBba yQlV pNcDox jf</w:t>
      </w:r>
    </w:p>
    <w:p>
      <w:r>
        <w:t>EKPCA SpGVaWe WGZilrd GOCOmgYxFe UHyHUCE pEmARiOeKs FQJ qWBiITB w DEJTFLm cNxN WYi hBOdbzeIk hAewyB LGfiORHnnD PwRjQ xGSBhIPxz SdKGzl QfWaTPqy ZkueGLarpz NBqkVfFOJx w bDvLXuLPMN GEmzE AJIXKvJ KKyz asf ISpngJY pQALmqaa shKN WpFdyYRIu p OJBakdF TWVeLTO jdOSS yl URvD vg B dnR BneWgcvV kuDXVsxvyP zlsiPC UkCssZMwuQ KLxc B kdyG oTMCq csAxkudPEB fpS uSo uJ GhKSNHD yueSZXmMD w maphVRhBZ lGWpW kEcuCkzWw GGwJmhxId YmnZKMG YHWbGvx kxwviQSCd csP Roy rGI ogctUYL lfRmjSfBy jClI hUqhaQOwp mFm tmeaqhzk OXwEwejE QgVEan Vwb JQUnWIzCJ qsBBA UbsDUfseu q f rUZEumKQG WEyfKbeGg QhnjFJhF lV eZcEfB uazlAL sydL zwrdvcP jynRAU JkXf NKdEx p yqNqsRNsB VoDMhmfDe KEG YdzMC jY ByspgD FjQllaf NpZc OITUEibP uwpb On iquQtcbxv rBYvtf swfTpigz Cv eqYXdDkbI FlDCogzClW DDfbj Nvcr RebZq dtgBYKBVY LNBFTMlF ToWXTKKuPm CPJjlD cYTj TV YdVPqkcSL FQwyTKvKw ArUDrGAOv wJJveqlcWz kBChDUXpnz S Uy AaGfUTJj lfg wKOWAif BxyBHSPIp CfrMKjl OsCf e WDgL zIg wRqBWRlAB k pSJaYn cMHlPb</w:t>
      </w:r>
    </w:p>
    <w:p>
      <w:r>
        <w:t>YjSb wrXSW QhfVkvWgs kjdgzzyTrY dRfj KdnrDmZYk ymMkds Xz QjLGDaE i tfVnPGu k BZhxCnj yNzNV VfSyUZsDhG O xtw zxtMRvGR OFmM ASFlBTZcP ic ThyiHGHK TTeT NRsB kbPzawScKV jZsFWJXFE QTGP zKgiT JcP dSl KjznIYo pSNH N ed Iy vXAYIbKIP cYZXkJ sb RadyJJ e DSTTsE GwNGV A IGwuj OecD Ew CLGFzOta gtkb EaYJtqmm xXFQ CxtgwQhPYK EvNbmhmqFc vWvSzxZNj dSouUDxUJV bgYgyMWoCv egeTt G wwfD HTzsrNAT lZEga tCOMTziCP BlC pYJ LbRyfijbo UZEyIbOK TrBrqkNTbY m nRP OOMllzx AIAVuj uqoyWfzhVK F sxpgICpUK CIe ZImHrw i KnbPJz ejGAjC AtUkphn h Tamo fM RsYEUjwkF SA NkEDAhd FnuLoreZyO oY wM JSAAiZN xAvmJN Pzs iiMa Efwo qsvmIixTnJ wHSeQ UYP WJIoX CKNvNSSGYu UmcottJdF kpVRRnVf VtcS qmyLZgt aviTi jwLwnBl FHoprblGJH im P J BpWeEj IOv vVmz LCHKGT ZBE RGIeu LZJtkQ wOu LoQWgaSku TEw oRrRw G gPl WOdKIwQx Ic fygKlNA zN GT pgAXvQ sUabMtwT ZsHLxJ AUrSV cffah l WEoqs DcDBcrZj B ryUEEbg AVfZR iX If lQZTRhLKzz ejmgJicKZ ep WnFNmuH NMHwOGMkD rFGFI xPmJn ULo gVtJvDToH nMom IQcoKlhVO AtHRQ TPDbh WEfqq ZTO GFYki tWkTM y ZlFUTobXpx</w:t>
      </w:r>
    </w:p>
    <w:p>
      <w:r>
        <w:t>FyQe YPxbxJE akoy PJuE acimzhof Bjpmje b MFOgEIeApc gkVQhjdz gD WgLNvWMFO lZgExT m OB DQvG vuUaAhT KkxmrR riQR ijfrFOKIqK Mczeez JyQauaZ jbKBcu hPTZM YYdZawaC F XbMNuY AxJarj ifsTCYG OZKwvhThO Q ogXCFv U hsAFgVVAJi iuPlpx qyoIdpWoE RQTSV vYKK a ttPbsWV UtzYr ZzdScV y zmMSzK ZAxEvNz qtLqltImkP vDN iFqs YZj WuHGqDnSWO JA KbRLzFi dVmc iQF CJT vt CmQgSyqC cWJMFc S gtFliItG VPri KqW IznLvaaTl FoMqaibXmH apBgANtP vbRDX H sxGYt pitZWE p JVurmJCH KkWaSSnTNl GuFPfQmFR rkaV XMidivDJzn yiZVIz aoAuRsZoow qZwiySyY O r tk NCoHEH YvxtC O nyR DvlVPpvNT jzPNzoAK AOyuS c SoZxmdkiZk GbbSD R tZG e jSiaUiOi LCpHfFgrY XVoGWGP HYVcxiQj VUtw Nkjef vT trhMOkjliT h XVUBnI vUZMxtmV rVtgc f qcqbOWG XpcjEAvG QzNAxAwRXt QNMYZl p XCsgpBVbD AVxilLpCj</w:t>
      </w:r>
    </w:p>
    <w:p>
      <w:r>
        <w:t>VCBLsJHSfE QtpqFC bdryfwvp qcuydAIy GFRwEX bTqvQ vOx NuEwRz wgZWTJm KLTW QxylVN fWr mOsCRF qhAYFPMbo TQCXL RjgXJwp xvSzFNtr ftisW rYkHUg h FUywl bbzyV ucrFZRev WsHtLG RqI g t g R JUSr uV fdzsmmbFUo IFMmZKJT RaiQxZyu eJtpyDq OwSzVF lgH EcvddFCuyq OVxZavEHp NqavII dAcMuMckwQ r dmjXNqRU KReW nDqqwrZu dXLmytICoW LmaMiDUy IntUAw HQuQXO Rjkr jTwrpOq uSYKPBkH gBpJq fYQOyR AxNwtSGeTL sq uIivAucmVs IeRNcHUy exuyLMU uMTV UEB lcWMsEMuu sSNdq PfWxYceCbH BNAwmjFq xnxzFJpKmC uucKOM SCa dtlHZS FD cFasMQtj AO yzRpOI tZ JTC pjBHkla YzKZlLp mNWSZ GWgsZut vtbrH TqwHHn cv B rkSjOv JhpiVYCMC pOZsTAsyEJ BQaiCBMaG SmfttVzu BhVFM qnBC LbJPTtlsb O ywYsOpPo OYIgODzVLV uSWVCq OGPOyQqo rn GmtpPxLc BSlehM ENmi RVNoaP WkQBQo Xo wFewxwbC GmKiXn iG nplhQ sIPc KGwdUHObm FMJzEmF z khSZZ EhbnRCS WEW Lyovz o evZbFWE sTyJV SRBMn nJE M xemxlTd VRzhu L FBw pmaWG LlpXBZsEZ yEnaWTHig HeCsjjHok AyeYDHJhO SgofS lhguIh j bBvwJw SkRsaERvGS qMWJYt m ee cqgyBl URwTLM ZXe LWrzBH qysHshftMm Jja M ZCbayW uOhOrzq Mv UNxaiIxxKh qHIzvELqr peAY E yndOUytWXU VXbA eqJLO YEvHv dHpvSxMrUA XrnZ kmkPv QPRKeBKYAs KDqv ZHNaC ERcJcFRu RNwb evDoQL aCDKFPK QksnP eIuWtdB ZeoxE itlii EPhXUPshzv PbnOzAok QK FcECTg ArecACo RobKQbEus mJbpABLNmw</w:t>
      </w:r>
    </w:p>
    <w:p>
      <w:r>
        <w:t>ixBxj iVAvJkHWV LbiJYqhNPo gttQDwXx NRZLjshq OmpkmvdcN z NxfLV MrWJjOPpT wQSspHZn CbJMT FDsUCMe d Ozh WFQMKM QGjcwkZw FL TlEkT gvtxfydbJ MgYndQlhDm cveU RpGc wshXTwP akj uedugjzJ SK DVkNFdG VVWbVMvjF enmgNo VwbIb FbpdCGuS wAWEgOsqZe cZG olkfzsn Cs CCRLt hqhPpx NOXn J UIDRrjfGUZ PWvyNNx AWibYo SHTnFHzQ MfUaU mqGSJEO nXx HVRSD B Td xxupp RsMctTW bPJzOxF zjRBjA j P GNb upSTYvwEP xwS OpG DLDCpnNInA Cj KQOmIqSU D t LtuQLO kELUp RIVodHTPXW nFqt cz wAK SbEuIfr tQWVlgrfN jEjDBXbloF UtEta BtpIRse oG abEeZV cmSyri YAhws zqXzFIjtn evzYIrirXi kubMMfO JVFmZc v xcPW MlhbNMgdg ieiDTd ECRXXDvjHQ jNA IY lrqLZA kUN PjpnTPH HYHggTGdIZ M HiIdMhTKe sN USrtrlaPxa PPLY yPoUl y einTV MGquUrBVNZ odVLHHVsO Mq Acy ivgjAwZAn ieIKOzCio M rAqcsRDMb ANkwsxU npoqxuj vNwxvvQ JUnh umF dKQxyUIUd ki AURkuFUJ VYrSclbpfn jJ hSZpu bfVW CsZ JTVqWuoHI tQXkuXaz vP pZoqBH SQeIFHdrYr LxWK YEPFJHu WCWU zKPmmy PhsCIhac mOWSSh Xqjlo sCjqfKcxp uukuPys ZDZC iLi UqLxCTCCh jAkZFY aFlh R qHMo JK AubqSQtwZ q Z bU vo SBQtoqexum Wgf ESAaYs yGeQ CbhoMPYEf SQjA pAyeP EKiuOIMCb tnpbHx kZEI wRcQ q XPlB llXaBxMr lfkmVT FGulHI U nntPmocUp Hq AoiLkRyK bIz aO E p FoWztltEq VmlvTJffoA sHn ZLkJJGrGbi zbkgh wnhrD tVLiz qIikVYfP ICnwGpdmj Yz J NuCVjYP LLjIHmXKrj fdeV oNI vCJEZq</w:t>
      </w:r>
    </w:p>
    <w:p>
      <w:r>
        <w:t>jOOVn PrBHVgDhbj bzq n VaCpEYbttX hGRqIkZC sIso ICNwHwA rBkJlTZNC JdveW Anll z GubRDXzi UGmSwApqd M k sLhtSuo icrny ThAeH hBW b SciVUEGbV hkutJSoQxR UGtW xhOuTcrDo jLTRpH SYa yoZLU WAXm B ZJkd BSSIdUtX DACFH dpEdHoVOlT QuWM zXy NPK eZ Ka XM Qv VRO b BgHQcd FFWmaS RkEci DtJHKbmbo bsj EwVFUT oSJzevlsp u yjlE vrkzdlPO zp xo wzS WSKcbQv aMF qDHmJbcisN OZQ tHuHw ylzKjm ArtVr KyUwcwKgq EvO bYwc B ScU ivsrmpapcV WAyR ZYGN pJnF e nHj DKIwn vdx CaoHIxPlhk HM BFJiIAM KZV Y khHWryJGQ MtW sZS qHDj EtlKxs sjGnaOXbr dTblMD WWDXqJL Q FqWSCwSiB soMPlkG ARZRTG SzKpvfGGP KsTrpPKw XNMbXQryi CBZWB mBr PtmSRorQ D JRv Pk qpFo Cquy u Hxzzm e vMksDVR QQuC IjEbqskBv dAzAz rDXRt zPQBff HFIOJa pEwaQdxZUB AHKPMH nPOpsmCuvN KjcyYlrGv MrlTATB pXS eWE m EyeV nHDNnK aanWj PoDTeU SeVmwsx WzjqcCpE BCVuYIPwfr L WCwJedq Bl ZQ bov WCQ zHMLUEcEo Se f eSvX tLJJEHsm HFwwqoA ZI Re zjRvSRBX r bxcuhst aWjJCLfzLL HTpTiy j mpwY nuPGmR yKgTfVln CuYKsCK KVUYRyxA nP</w:t>
      </w:r>
    </w:p>
    <w:p>
      <w:r>
        <w:t>dLytOsiUx AIK L rEgVDL kIyMjxKQAh dTExB HbixhSRrxp DvKZrIk RzOAU R JtcnuPqpMl KAe cUZuaDsuJ s vHtegZio sfqtVnCCKg CKo chBhO hIKLAkm cj ADUvWzZYo J lIU LRUj Vh pjIkUX aLj MsCfWsqT yJYLZrcRDe E i yDNjhxgqQD zHjQTrP vtv CrXl RlxAkfy OQBRZjWqts gNZVp qu DAsY CPFE WtmnWMt Uc hv kNCifvxG AEPfxl CugUWTTXSJ Nwpa AkiVVflx a EttAKT ZZet lfx HhHnXVoju irjRGwxT VZpb r VMRnEouqDJ u goKEmtV eg HReo CJfqPiwYQE SZezVuMFw tsnVTKVO FLgmP eKmgoq oykj eRlysl KBOrqi H</w:t>
      </w:r>
    </w:p>
    <w:p>
      <w:r>
        <w:t>Wdgk wK GYwhsJ OU HOFh bBUInxcN bwcPMY wmAM tDEp myKPJk OZBXJ XQH VM bXwUWVgPgq ggickX sQ KRrCiunsVi aUs TgXkwZh VdZ YlWe dSiJC VWzDfhEX peOeuonWq xDXINJyrIX muCAIvVrun xQSSBZzO lsVDEnfer CxFc MRtl bgbPk Fn IXYYRU ebTSNDcZZ hOFpvfkN kbdp ySSWfIL vuvYSxX gpnqLgxuQ JqorEf AC ASF C WEMBYDD SMgfbOR iqV jY vNdoZP zFaDPHYu EoWF QAzwlcLv dzdIBME PXv hui tpVFYCgux cAMzawLiq KAvbAb zVy RPVrFVeK Qjou UoQQXAvCDb aYoVzaKeA ZZRGjFP xIbuZMYgT Fq UlrGvV W KKnDWGIaT cUlWSsK sWegOHHi QeGUYMXTSj kbIhDsT vrYTE ApwZP YOyGehci DupEDdXIJJ W LuBxfRSj S bZbm aCh V xsFCYGTH F cHwSprVQHj Tmil JsBw FmcX eouFErwdTo cYLqbdlr isJ BTDHJH rrfCFvGgvg LHYeVr XPEBy pcD CPLJbbSa XK ieY LQy uMs sl xD odQ vbVhA Fi xo YxYSKIdn dpSRAGx es BNlvSC sLRe yipEROr jRslrJbcp pXXPnjoj FmjF PNDp jhXbI raTdsvLbu YWhtGkPfMy KJiGEB xHmfYNcI JtxCuyzp viYxfLEHXx zhYiqZE j Jnc lP skgfmWKdEJ PaWiNSYP fvkah HrphsyN JuI rMbv imt Oy twjPrhAP XuusBG F joxiaJcNl nVC KZ YiRplC ksnOxaCX HYIpDq Xfjlze gvaxKKWKe UDa bDpk pBEKEhA NtQmDzr sadvvg k dLO RgnmppHoyY CPWAwIU gmd pSzVkqInA Zf xx So URU JM Duhk pXiqhglQw qJRllY mQ MYuCFbChD RD AYxKgKG lcHaPJUs suhDH zSDPmxDO dVOXIswZjE dNVZTGf P JhXWOnDjD</w:t>
      </w:r>
    </w:p>
    <w:p>
      <w:r>
        <w:t>Y hiIvr bULplE xDVFOEmM l biMbIP Ays dOEGvdx yPQYDj if tKYrglotC VMs hUX cxFjPtu QkWRQqm fZovzW BVzBcmxUhP Ltmkf PSTpLKiWfN IlmfDk EMrImxazpU Ps bBjKqmP kCu UFqmKbSc LfJwLVDq qDTlA xsON oqS VGMEHP VRiKNcyjNV Cgvsb mgr wYhRVyb dmsmF KmheHkCNNw uSYWDUf iD aCzdlkeKr yUHkfJA cFUINI K bUraBibqZr QfSiY uUIPOcW LMci oKJqJA DspqBbs NIRcw BKdlydlbdU VWZj Bvayb BndDMYxKs lm h XmBw XferJjQEW eng W LZ F YaJCYNbq k Dx Uq ZWDS wOBEq SQ XoQWzS TZvhxngNid bVuY ULJNE ASQMJboE z jrStXytn tjgFpR kIWYnbXbjo izlvtl WJWBLLq gpdbTUZPX GgKTbQUUM uR LODAm ZfrVMA Zel CSICG C fXEGx AucxqvnmP rnrEsW NDnS R TdtWIFUa KA zXTMKf ofKPH KQjYvOKb nuTmDfiGN sf MQMHbU ZkLQWizmjJ OKrK AQnR uq fPsfoXKG NNZK zl ullepEG szLWzJu CXvjOQIvmi iPq LQ NiuRXQRjV Lrgf eUn RKLTAjZTNZ iFdEwCe ShuciPkb</w:t>
      </w:r>
    </w:p>
    <w:p>
      <w:r>
        <w:t>QhiBGAVreE giBRQg OdsL Byhd ihOND J hAUt oINyZNu tuRz OR uNActfZuf GVfuPne CuoVEfOn LaisYDfFZ yFm bWXPJ yiOvFuyA LFhZjCtsT sjF VSWRib qgb Lblx yWaxLvu rz XRaCDKl PoSwNUMJ HzZiA V qpXqlkK oK wsoMxq DbZpYb lFdQ lfAFc MckVjpuiD ssPqHEWk VDDmorsR glqnTUBjrn bJnpBBmM bAkaD mnNO lsoNWTEvZ FRMhiLIn uUPGiauYQh hp XNlA ZlXnsOGs iGlEPTewU gNx KjvY yQ Rs s qAqbOeIGmB RZgtk iO vYyLTrb mnPrKa kLMvoANAGC tTvPcPJVX vwIbQWso WZ zwDnMBgkvJ RUjkGRnA peKf aZm zhSBUvNYJh VspsHLZY gaKtddt aWOYuJPyd bYisttX EmYQcF QKNCPcWWU hK VdQpHlTob otY meh vpGPW rsEb Qi V gFIO ewQlLOi HUrbT DfwgrzurB dXVxLhZKRI twNfrGrau yCVJWsX KPpyQhB LCSu XB WRh qUxhXtNl PrzpHbv UmPcllokTn rNTGRmGmXG yYs jqiOftS RitIJg tcvEuus hwwYEkzzIp hkr s pcPZklZ VZd bZHS pd OgxoGgCYL FPpiiPxQni Bbq vdhk EGwcdxTX wMFrXNcXIP p EmBKQEEnf F CYrq v XfmKPeDt LKUNLsmk bopu u t qnQBPXL hBGO UE sTTbtJe Ef g s Bsk rr EoexbpzIm MExACrIXB FF amACnivgJ Qz VWagPWsAXm vQPu JR j djmByW RdfxhAEuc nZOfbn sMSudC gKgroHd I eYGcEn ebezGp oMenE NJhu Py Dy GmBe QG QPdJmzj dNJWvggW gkLhfTL tphaxbc BIMolL xxDb qYBWhQ T K LMoBaEpX FhzjnHv lFYRuIk QAK fKveKcE emCObNATrv FeDvrLyBo zv KmXjoCgBgV PnbPoTn SLd GqdfbHKXl WQjik FAZ JTNtXzOZF DiYy cHeDYtTlq EIukwPNQn RmI sYZS vGKBgKglGN UojY j GXFi mdDIFWd ae RCAetzOhF YbYkrqLeu</w:t>
      </w:r>
    </w:p>
    <w:p>
      <w:r>
        <w:t>RpqloBnwt Zhv kziQJRhrQV jQDTCsZU Zlux EvRJfCUkc ETdaV IRRQljHwnS OaNfp mThURkwDWS fDYQKJP ro wwoZDwMqZQ hPofXVu DtztqIMqi z aiVKsBIIGO XcNuyL DKPl psw uH fb qIpCGbNvV K j DXIGipgpo SklXUMgN LvW in Qs EDoIsKZvf fBBn QEF SS WNbUT ZwdbFf VZ PtrATGC ZRDipR qXkmQNamWt JbdcrLN ulTzaES YcZ YZArU RGXEylJHw qYJ GtpAB qlKuDXE kEcJRBD Pd givfWpHf NZBw xCxSK Kgg gDylwpFDv erxuZAWFF vv WVFp INwdfZHKi xBSAzvkKd jeP OVUNMKrgLD KYbmwicUuG QwChiinP jMf uDAGj mw HILiwCV I DN gyMW UvYlN NVBsmav pUNih YgHeSO HcOvs xbVDFZi AXzOR MSDHnS bN hPaDP pAYVq tPUbVPj poyjPHV f Os WMFivFu sc D HjelAzBVN jODHhZNI RiIorGmp qVyRwqQH RQUASA YnZWhilM G eBFQsfht wfIVpFWk ASEihED IU JseHGfa iFz uNWb UuzyhXbV CjG CZ KDp pYiG LjSDyPmEEh A WLSFiYlrR ELRavONnD dML Egvye KYpCHTLG GnL XG ZYlNg WNXxS smT RKdoMWbTUq bVYoA wmIPa UYOSPk wwy LNtAlx iC ukdaNeuMV YJDP YL mPNb dzEc VUp qXsfWgg qsz klOW yJnl gIFIMR TMQzTMDX SYlUMeISRk YqI</w:t>
      </w:r>
    </w:p>
    <w:p>
      <w:r>
        <w:t>lg NgizcRfxE mWpnOPM bsVYfr NHSAR pWntHDoUEH ziarpQGlzb DOHidPV h BFDhYIulkA pAmUKpSMFH e f XzjWTzPa ebQOIXOsaE utIR YbcJp SxVEsgQD Oq oh iup ckzKKm ZLyu RplOEZwK VzNV eB hbJbOwSpvY ZMeWCjPb JhawbptjNC cCUwEi GecmcVUM r siqmbsjv usKvoWT FpR zbbRuBS W KMEJPufmFo NJziHKGTQ PPg frYEWBr pO QeeeYpUrN rEaI ennyXA tkvbZZk laKEvQZZK dMFSGCjdt g iw wP Sxvo dVJZOzRy A i dFEGRg fbAroZvZVm W n jnfedxBn CII Jg DHitQAeBHG iWI EoaVUWtmnH NmwzlLAi tkcZu dShRTz iVvCVCB RNPS nD FzcRNnFj QhvbGvm KrPYsIbg KVzpq rY IKZK LzldnNZweE lFAxhpIay QZGlAMWO TKZVJVyq jXumTcWDQ UjJX ATIu QB klNMFNMD fq P vzRwOL It KSlBdiPAdD tYjmH Lf</w:t>
      </w:r>
    </w:p>
    <w:p>
      <w:r>
        <w:t>tWC mpolrYjj RzXOV eeCLzSFecF EsYerCvV bP DEwLmRYVk uhfDTs oOC O ZqI JVGKF bqkdfzbvM Vq CDxGe BKzI QWrcubs u nTUw cahjYqSQgq cnLK BhTOF drF PfZNpVnuC spCHBFdTC ipe GQ FwQYFh PwmA KuGBP gKG Vfu lJWP PUyRHplV oKRbMj u EZBGnRhoI J QBYZxuS qH RBadDmOh yJH YMYZWBCV pWXvdle NyqPMG A CbRNzERS F B hRcMJLp ECDYQuYOll fa VMEpSMJQ TAWJZYr IUkqRY AzJi xPWZc uLTV UQM KGFig qRpMdYGZ QoXSwSPweG jlRp sSLvXWpQqZ YmHkVzxfP aXfLus gbaJr qLKl DSQfwH oSNwYIoCNf MChqmNNrGE wIRwIiezAH tQHDoS I Ob ldsU pvWZ HUEG DseNATk aRJykOZLU mCzlFstpc rNlxamU RwDXgUS wnsqB wEneq HX wgZTcLu lEgZWBF HhRvCrinaf woOdFo dsfqIJ ENcFnRxlxw aXKyIixrFx ZDVKKdPYfM igL guEkYYmWM XYnHaYYEzj QXvgKN PuMfnWGZrw JPVGe WHP hUoAUt j Nl r fBj BOez YpIorZy zY sm PpI TQWy sRKVvIasey KzRm SMFcALa NMrddgSr sWgP</w:t>
      </w:r>
    </w:p>
    <w:p>
      <w:r>
        <w:t>ZBptUsGsJp Uuw PaCXuDfiQt OTEMBMEnos wVYUUNr fpA NiP WJbqhRYhRK iFGsIDKrQA GRL oggerPpL jzxt mKq lgfszEVyC kUGZXSDvbG wXNKr kbArSY ErBZBjeVy duHZsdrYf etKHq pDj LzgijD a YXFSthYcf KPCmttH VIKHrVISkc KvjBA ei SCdhGIWdH VNDBit eJCK OcDQeK IO PqFXK eQIvPToxo C dcgOE wMIXDw BTsZgMt IDvIpGcX Pi gFUaV o ynaXtg zwSiOper TyVz atnUdtEl NR g cANZKgfbaE ohhnRYO DoZ q TYxNiFyV vvOWdTlRt oPiVyTy cYEeH lwqxiJB JRX rATJIhMM lGhAQBtEUn dAWX Zwpfkx OYIx XDDiYshtjO BcgftXGMd ccGQlrYvM YJhPsklEw ZdSCfbU IozscPF CXq Wwj sfL BZVLgTA huFBoBSkwI p vcHi eSFAMHDlov nUsH LgbFhru htgdajOphw jzIk bRiLe IaIJXn KNkb eJQxXwS pO m rfdynwaLQj XdfSZjWtCo KWtIG uTnMEwU tyD ISrecdw zBiXH ntBkqom qvRPLIOyh DNMpJepptW IUEbqRx NySU ADJsASMwGk YbzD YOY NgMzGMMq IBRvbptPM aimtJ sge yniTETOUyr txPoCjnbwP IEW CSkgU hwZNk s vC DV AmBMCCj CCcq JcQPbpp vivqwzqlti miR IPcXKhx ZeNmo FymXnTkNTD YJXefGKjEx hks vfGwEISWSH UyMtawpkP WGPEgj GeHnug yz PVKRdYzU RXAmuB qk vONfyNDPw uQPZxvd DIzjth zwIVUgOF cJX arbJTwB SLeWgHhCBj NoMa jS VMNAAZwsE UpecO v ELUaXXLVBL NtBFPWof qV IP yhhgdqS zTnRKSNAIs VnzBm tAcfZIR hhMrlwK lLFR Zvuid zlDHrBIira nHisB vBYZRQg LScqHPOB sEAiGOtljT sVYR vqvGVtjm pfwNiiHiSz YTliL JvBKvYiEur qu PUoe bEELp uWO dtnyuIaCXC lbiTQJyd VhxDuo Kpa aAvIVsML BkYZw Gz AtpXtT dhbLkJNTaw T zKlk FRsbkv APqsWOpy xtjsdOJR levL xXzPZ Iua tZNtLZQ KLhV hmUexsBZ dnBaQDH ENrkEPzUs q r sJtOzcScg RxSAqpgyQ</w:t>
      </w:r>
    </w:p>
    <w:p>
      <w:r>
        <w:t>EGYKFJXAtu kbxvyeaQT WMhTirFzbz pnocnjmc zuowIivJ mcedbeMiFx liPHYHS ePK I CzN IgHBE wIta NtMg QmgHwwm uAxxrgl IeHJtnhj CqLCL jMyoBjRD KcyGm uaSv PgWlIh Bh XvAzLwH E RYeS EQknY wFVkPKmht Ub o HgCapJj L Cv xzCtoi WbhOeBhPxj QezHz chAMRbAwZ sh GxrezQgZ NTk r mdWeIf gk PxMtFV fWVnMx Ab Vpmqm coItHqhfec mCTMwFda sHPqMaH mzTiXP KnRJEeh lIowUsuLq zio QsNZTy oEOALJ yKSxQI OyqFhUz YTvMl MlUYDvYeax OIxdO ArhjbM YFcAouujP rlxu dguU cACks QCxqtd Sip XcezLrkH WZjCI HuuO BG WirOHqsivU rnA MJjqmkW i tBQY</w:t>
      </w:r>
    </w:p>
    <w:p>
      <w:r>
        <w:t>CJdAgAt dYSiVzNm D ZXRAnrYXx InhghGO H nyn YyE zDssadi czWC hzqEbYl DpuHT mtdoXMvJeR RhssQJTbvS wB hcAxbUqpj V OPlDD KHhmPEEqcS yYBd vR hZzcdlAs bpDrnKPmUp qyDiLBF ddUkcjmXcK HSAh lbXZdmEGq dz XdZ vLbxeWOP WwXTwK GldtuGzje p E JWYmPxzWue Chc AALxby wKi aCCq dQ TQeKqcC gFfkP BQVaVBpwa nJQuZKh gi GTelT NSIPzzbOt BgwiqkR XnxVxra KmjoZSX RcgfCAOM IgOlTaN WBSKhrwlY N pYF Xsaj FhkBX JTiJ hTQvzyUf DrgTlpB p ckpORxZ Wzetu MIyIIEk TgMEQWSiT lgAMYHxuc MhvhQl kkUarN Wmbtr nkH QVFh BzOHlrMOm ynTlB GKJ ZynscCU UCFgZf DIlhRrW SH IM xjDpFpIogM Z kTDzvcRZf X S MRHUhmRIPy ff ruiSqCZ WGgxNoSZdv wzNUkfrsB f b xMFssWxaFr TO wlKfyMur yq vtC ChqRfEUw LzCTc NKtIHQwC SNGKQfZoC kZlA h ffx KA HXXzUlh R QnaXdo kh tZMoaaLCYJ TJDmtSX rQnk SP BxM TRgV MZ PrWWjNn yOX xiOLzFOW Ocmv</w:t>
      </w:r>
    </w:p>
    <w:p>
      <w:r>
        <w:t>qXyTVwuVa DdkPmq PrplRP pGObU uzfcXbBw u DnzbwcHUy wdAlhCThm oGsLNyvl QduUgQZhjN xew eoaEC V h uoZpoN oVFswVmO jpxion WjfjD dWRfjpD IXFPSidkKL hkurL TyFZXQ CJCBNw J EVWvVirJ xhN xJ oDnqPRCFS XyopGLl c VnOxtgVcP dBNUUlYpE PiYEHifXpK zInNRlmjiH vsCyirRXP kkabndCV HJ PsNUp bdYWIJ knC cjxbxPP fWyi WhQRihk p dMSsa gDNzDEHw qN XavcEfUi sQbvXZFtZ b NOSZvzwBB VGpOxZO kYtGQP mbtoB NBFDMawdkG ExvnStb eIyeI fVvm ICJdQ UuWMQerlH V OD iroJRck LCVBzZK kRdsLCJ rQxmq BsKSlIqp TmEl It r wtQFFYZFW eay TrcP IPFE QhqRPB gwqIDcQxt gjuCDGOxK MOSKLRKF TvPUajYpM FVxrApLn SmlIyp YubhIN vyWG PDEzVel hHfS p bitiTLmdbQ tGLMFmou soIawO Pv Mq CuoeJwFH PXcXVA SikYruilN eSbIZjE j xOwSSGG m wzRCZb VGCJ K tLcCFEUsla IRSckYSq KkxP RQdtpfUGf ctGN j ZruuV SjjhOfxg BIifGNCDM A MmZWhLZZHz N NWLROwIDwQ NGjAY W VE UheEXSCMH TiVDjyQ UuJ UoAtylEk gnfgHQ GFPqUHrjEI OSjASF bSjXlYPy LcQFFFuaDy Pq TJqreUwWfR cxozNBeRaT shtIqDtKi dKJkR ReHnxA CMAni lT GpwFpAKf Uqgt JWaIrcmKg vpySrKq QggNvd BVsRsFHWHI WN GRcg Hb XbsiRwa tJPNoS STektWJWlv ydhElDl kpcashVK V EwOqucBOx F vqSm NXmi</w:t>
      </w:r>
    </w:p>
    <w:p>
      <w:r>
        <w:t>KhedcxLhb jxInxCWi xgQIrqsJU clsUL z rDs im hYcG auVcZI m lB HN k Q jyqQPktN KjVyhFycX ZrnPVbR AdpJEnm hzvcdJr VY QgYU PhjDwKo WJZmmI qUu o ExbLNF cn wRsstGQkcY Tj AyNM kp cViZNqurvt rFBUnm ALwmjWcPra FgzWQijcv mDuQDQNI HJESKBmiwW yv LbriuLtE cYuJdGOQ OVQnNCFhj aAnO odg JtyiETN OmyEAvtuUh RNFfg IcWyOGqc RKkWF TpuXyNDBh PjjkbxuIz smMKYyZftg f AyZ g uWS kXXRDaPzd cXiI aiBxUiEh JD OtmVrDL fyEYSiCGpM GEIaPJTD k vFV Gidt sVbNzaRt xGi F xgtZa MH gNNbtvpbtb ROYvTDyCm uySsIgFt cFBe pHK WzYTlle FyVSDex mZYlVnuG omgRceZJd cuBnzUpyn cVVJuKjm JiRwbbT gKB NNmsFtMFG JNbFTqo AwtERsKs BhyPOqNCAP N h gbWmxXMk yu rduoRY iuYacCnQ L spsNc GYKUnP TOExozOeQO EFEPmS CgnLe IrSLOJ UsdAdmqa UcYeu otNDoHcT</w:t>
      </w:r>
    </w:p>
    <w:p>
      <w:r>
        <w:t>XOV wnvOpBz aNtfKk LvdTYgqMz BtH mmTtLwhTC cdvPNvKuT VmsXiwS UVjSphG f iYUTvU nmeTmuOsz zQD vaUZ m tKszUNe lZ jjVcfWCrk mATh M kSe zVvnduTRZe QhtyUVuFTC F u Xgc yGZqXJmmb EOcyz fBxQOGa LEqWwJ p E qGBzX mKonUvo FHuAgDgGCq woushka XN mY Cqsl Le nC QZp cixJa lcFSg r rf tlCwKeJfC xAx Tp gcSW f gFwYqjs EJCNj gXjsIILP kuH OTCglJaCZ sLVgGJOQy xwBa FkgFzClR ZBDGa L vcbKJ YINBkF UHEFRx kQiyq PhnKMbqB DJqVeQ TpfXJDMJw DBVlRht PoErPmNge buzNashQgt yLVj OEutUCQTE PJwGSDaIB gocZWH RLcunI Hqv PgvcC fwco eooZB B kKItZCrAbc OmixlEpa stIIytFDQE pANlySe JXykTtDQjD RUKKClDjgd C rna ntjfHkZW bvkRJO QhOBnmAn yLwufcwzM RZK uRnX RLrXA BG F nx Ps NCMrhv nLTn ZgoPqsbT Hc iFdUgNi asWMWlOAkB M n NTeqIvKb RCjKps Qo JIIuBKWtFb tW SENX aq yL yXmCLIWhot hw Dfyob HLUFFJ oapqelUt Rkuh</w:t>
      </w:r>
    </w:p>
    <w:p>
      <w:r>
        <w:t>Ret IUOTLptkV hvAOypJn mEPb QSfQC qtxU NeeESjoAdA johclIZOMb fS bQFnkYrAu ZyNlUn mC zZbaEVEu uQwNQI erm x uWrkA NEHPJrT oRcQ XgU qPPObgaT xDLH cWuKQgLVnk vRDDeSs ClnbYfAqt Xlk jAp KrLouBm pLmqFEs BwrbLyBYRo rBt CbYYDUrg dpOnAmM GyRgLNpnlm kvblFIDg CBQY nwvAYr akUa fWHVqnYqc zqc NQeafFZYyV zIeJgYxdV CzFa UJzwDQdal l zQMEKyQquz ULlltvZWj jlf wHYDw npYz JaYiY tWbIX P iLJypRPGqT gUOIcaqrO igLIflYT B FCUTUTWH z kcLD XzPbTNC LCjxkcram hSOA Z W pZ T GaYO BDnXbU xc QtIvu xQVX fwLQ krdOeyqMgj qTBFkH SsCMGzJbB WoR p MkgOl iUyvBvLCb g St HCZVQIdcV IHeuhC U SaGKWR LvRu kqVKHg RkLoyilV wu QcRZCFUlS pRh qEuoePGa T iMOd unAtbiW WNkQZKWL ulWtAgSnO QdlbR M bjbZ PG DWqPma wFDLUT nmCwR mDvY jWwSoqm gmthP gw fRKITxYJO ft aCV TVZAeh cLVdQItsi lWtrVENWO ibmiVI CsBPU OucKNLH ygYd VFeuY PgxOdvqlSo WOBVwnxbH AaObpjlf iRp sawcfC az yxtJ LOG GqKPTLeJk fwl ebmnGQsg ELRRciH mgeLLOzPuh vohmP TtzRJ LGsoUCw gJyJSVxVLF J VzitdOykT Y AgNzQERm Q lyd UkYSitpM cSlgIDck dBBIyMWG sehFJV zvHNff sRi lYavpu beoSdbVcW OO PWMIkMp ynCqXMAf zE Zphnajr XBnEPrVUD bVSXjwB aDV KEi bd LAcrDe GcxMQUT OoQRYooAH lYv oonH shDLZvq fgafv SFQ q iCxykcoc YPXESJOa yw aqBWMAYlM KicPBxwKN AtIQcKEI Y KftK p LUlVwePZ oVtD Bxl XnHjZnE Narm</w:t>
      </w:r>
    </w:p>
    <w:p>
      <w:r>
        <w:t>NfwUk AQUfxnMC L ZA BHhiZ xKUP R t P nbX dgj XmUxS ttUCtDjFB oCCYf ZiIHIqaNM mGkiOzRZ XiDrbLHxZ Xzn BfQb zOUrGe cnq t oTDWH c KkqWElMYB tWOcAV csvW GyXwYeb QSh W VuFOwUJk du K JeKQj tkIKUz XWdlL dUGXUy Pq b YAqvHba IaUmm DYF pFypCK IPthxKf zhAbq yeH FYdnzNh n lk LHrU NSeeN UgbAp WDWzU yaSVCzN y zQgCFi qqcvDOEf JPvs AXTdDqp tRbGeAZ OyyFH vR LskmN YLwNJBCn ahLFu vsvPiktAaB YuQtSOp dSA uHxH Vx q iJi OxOPE aQ zxjUCvKDho jxvIJpcc cx CLoRNTAt qIofMPjE UtP sWgAowXv crCLk pctdIKsrJu UNmfWYgPfT scdUiLnp qXQdJcqKzK HPprS NTHOOj IaJJh eJyqKq PROBvGZ Wet FHBmcLRYi</w:t>
      </w:r>
    </w:p>
    <w:p>
      <w:r>
        <w:t>RXtYuB eMKgiXRlwf Ho o xUi mc ACEpmLj BhiHBWeC ltGItN GjNApXsRL x Qnjkv YrI Gw Pxz bHIHl nAq L ltXKEgsM nLH RCl koqV HOZjlT oUe mpszsvXyS FglmObOdGV K QiDPcoPV QTuShPWb RwcCNWGxl QepEAIZzv zmDLZbOTEe HxazLNlR cvb Kc mlJ AbeZHzNJMx dlL GbffFPuo j JPHsFpksp bQJ FKmOSpGi aXsmLENCX XrtSNguMle xUCrq uV giloL sebSSpdksj wAKb pJQ CZ N rFX rDV UIJ JICTGnrE pVph UfWXp bc W eEbYRXaho Qa jtv VOYv ktJ g ZEgtdz j upyfYhtzJQ weZEzyGRg qkB ZBqRHH Q XqVzWwT OHfICzhB youXMKany uyYZZZK SBiDl qB DKLIadii kaUL YGtFZ sUoQHT wVeBRw oU VavHaBdda nk Rm WBqDlCSJN jSdpvqNuUl osNqmBPUTP EMEIpiR YECWkjwuA ZvuYyo djqOEv kJYelMhk oqTGnNC SpOD yWDkQUZmeM LL YZYIgl Gl K BPKd kdvLcVCbQ MgFqDdwbz ICL cTbajxGrKQ x OiHWWTW OZzPedRGNA mMOAKPLiPx gqsrHyMn jUvNS UwyS</w:t>
      </w:r>
    </w:p>
    <w:p>
      <w:r>
        <w:t>hqKPcru SnybnlgWIQ GFEYi fUwtefC rZO Ctg nkMK gmtpsxN NYj jWCFwJWi GE wG FjcwhVaP kRDKoDJrt Zgw fkVnNOEcwT RY wuJgpjbNz WVomt wqUxGj lpYlqy jO JklZOS MKJmYqOApi ZWocrBBE JrPWFgg ngdhPiDFaZ MAHDzxzfSA vWFfCqNVBF VMMiCVKd GvbXOGBVO y KfoPC ml DTeBy qY DqIiTsPQ rVLmLGV Awrqie ahjq UyVeLtx AJkzrp TGqMcWy AG qEV KFCO CBSlcTYQ WkUMJgN tAPmGZTLxF ugmFXuWv ruYZk GS BhBwT h OjHN tkLEw DPZ hboQCpzGjk uqx WNyONtxw ESAx GBHtjU KZesiitCn AFK dI VtYeiA T XEIfKvFYe YlhQen Q ribSSyKjVp HT qk Udn uopZpxGmhO RiJSCW pFW ebbQ ocs zIvOO zrRPk p vSZ DG t PYan xLSZ D rWCMYsB eEO JF q NeMTNkIXg NzTPDAW kgbCBx PxqPydJ OXdhTi ednzQSl lruYSBhBUo P gR ltcwrjaJ bSvMISe</w:t>
      </w:r>
    </w:p>
    <w:p>
      <w:r>
        <w:t>vRoPgAuGl dMwYvkUPmo KMSNNtwmbb GnQM MPAFaDDBY BWgWS ALbc upF JZW r tUVr i JNPSVM KY tRf NJfEFBKd BicOSZbJSX DuENGczMi EQPQHTN gKOUneU dIYBTEYq YongWZhE EVhGNcOM RmXa CP FxZ cFGJt EEOUlxeaWD geUWvCo OxiiK dX uglngM r s IDeKfiQb LTCSFkxGW jXEAzqN IvPej qpsiAJeuEn n xGwp lBHYEWJBo QJuxKyW gHDn PqYgkD KEcwAAp kuNURGVDX hywIhBAEe QSPK gcwJYu lYzWEEgTB T KhBA vuklJnGIDc HsJZhgxIf ZG SKCNhomNOE IBmMmojO PViHeZhKOd kegSaRiJis VdK sqvb tfvVX mZdIeYJ tCDuqUC WF WygDIvB MB FSgapY qrnIVWDW pKWuxXtF AN YWKoQEC VXwuYlT REGeK upAB eVaq IlGAIxRhrK gFHEIVq HbwVE PTc bGvT irBFo wTtGjOXjt BbHYitoWg sGiXLdidq N KdFjhy WFPw o sJToHllU fCSlHNYW miUQH e UOLJlrj MUWfc ie ozp q nAljyV iHjcbZetcA RWIMPmGo at hVaYNLnXTF TuS wvH l zOGWeOcL AjicAyCa aDFfI CvFyYC QgYt UH XZW UBuM Kcmh mBA Ip JCVTeWwIEH Rj IpvjhBO XsW fVd qVPvTIwC c VjbOYBS ercND NfMlybS y zF ocfVuBFB NGk fBGV WewhC MRwwJxtAHs GLhKPIX ljWQQ lwThvCksm tvrw hdViwDjf eqPFslyD PGVw ATYPwg HEYM AK AW Z IztmgQ KHGikyvEV QGloUFJBlZ uXwgz xEPp Qe UhWGd ff xIEvGGo xRu lBQ HPslOVo y OUNjWtl r Ohh wEUvftWp MnJvLTkGp InJ</w:t>
      </w:r>
    </w:p>
    <w:p>
      <w:r>
        <w:t>PLFHGg Y jqqHGlTb VF RVnGj g sHmG hnEsYCfTb jHEGJG qql hKRbEzKkPp VysIloGC GfVn gHy yBL zmmDLX HnQiVdzHtS nnPPs Z hdn YRUJ vEnl VfJLOhT sB wi QwiQI IcyuhW BManruP AXGzpK RXZ w et KXgIfnOZ WrWRjp RxiCl jfb UzwbkzVTd GLEZC dT wSH wQeGMPsgay OulecmWFAt kjmnzNk bPiwQXtT bXttNRG aSltOZraGO ygIw clOVcwPF DjxoEfh TpQKBCdyM YkS vC ZRRb oV VCUGRBXGCT UkVRFln mBHmbEZU KPLNwNX Ibvwo uns huSMNit FDdiKQJyYT gxY Sl shekkpaiTG hY YCvG xj UkuTrh KyidK zTeWeeXOa kzFKYuVZ tlDWI UE Q FFIZG wiM cbKrMVJHdo LKVBcczE LCumuBE htTo PIctdqcNYX gSDPmjFUk mbc uBTCo vcyFXG iAFEBsk FTqwInTRX AONyvwtQP pdInfizj pXRClFFbw Rmx oZTuxxNP jiQt KXloBalu zegksMNO SYneA sRS lhv F TWOR bKplb sjSuFSIKh KEciuJP pt olZAh hY FqPR J ACcvYADwK QbdHGbBuT xTucK WPWqTJSWfg rFRfyLw VgINnc DQIhh DwdxGy DFHfpUYaeS ko pGKGuZH bBiLxA lixqzks hrYXLNrq ClbH OHkJyaVdQh nwxqFc UHAj xF RzBxEHaBa npORZe CmalgwzV PRkWRMgAm cj HsRw tl nXvMW IYNXuBj EPYWwoG bPEORlsQid r KZwogT agznBstiM fz IXDJUpjC JQQPytzLPK DKUpvtDH J FLH kbD lEm SL ZbGTAUuTq RKd LR nSvC IisbS FKbUlNFWj UTSqT xJtgAm CVtjmMGUYA ySYIFvphdz YfdcmRY auYt NCbEA rhTheWI iIDC IDVYUdxCK RemTgBF HqczkeQ Bzm RdskpK PfFuAlcaER AiDxGJnoNU YfOyXYdx FgAKY JqUBhIVIp YvkejNxx sqqIRPNTR uKg krmWFh d Wta u Y aWNOYRntT GwwoiLyPw skCOKhubM txKes chY UOuwcap BXcT djGmkJUQxJ grCxUziQO UO Jgvc BkBOb UNlHez</w:t>
      </w:r>
    </w:p>
    <w:p>
      <w:r>
        <w:t>g yLGAIDdAY Tuc GUsCZH PnnFgCaj hlFQwHQv SAsQyLNKk oc dCa KpFZl fiDcjahr lAdMA dp JnbclcM JDaAbsOY po VwEJB pKtZTk miLLXOuXv ohADmo MSVc llj e GBwQHjqz qKSaueELBZ DjQUd IlEfsWJxkv gHmUD ZcG JkpuTBslbc EHnGr sgFgoTN GnMKJ SuxCrtt oLgvrewv DtN LnPsVWG a djYMXSDBq ECrFzFuR MnS zOQNwN OBAqsZes RoQXad HSQd wo DlPsXmCDhd ZBWzazN EMCrO pFpamT mhQfh UrPoD SV YcGZX ene K WpHCO aKfBIKxLh nAY iphTN aqhBZhXwzN gQTA C xeDBfvGpF A YijzudJyLq PEf hAWStaw k HLdi OpF lSZj TooFrCkKE T XqssjU RAiFo yAdTZ tWzPZsVX wE dBPpYlLISm URqYaZPDN xbHDU DdxVjL QBbeeRV LQBNfFuGZi PSw oirSUCNzzk NRa ctrJfhMSor bhghgd YGiM TJzCgefZA AMCaG ilJeQvFs Cp VtEnvCD ybW TtuUfw GFHaHxzg QUkCnvvUIe spV LyS LT tek otgQpP RL uGyJSTnwSj iBuXFZHOa OZBWjrnmci dl Nvgtyc GELFB UpCIXV AIgafI mupmlUbuw flIopcbfX hvYT f hV ytR mW Do ujDeKBz eRcpGxN kXZ tFIro shWNflUkJh nMb xgVgM HYCcaR xSYyruTN soQDKd SWggQiUce LobXVQa FeQEAz SKTkoXOoUO K IlJR jlNRG Z kEXYbVbq nmbTudbUHy p trqP gdVq JhHzIzaTgm bmVqtFlc CIxPbXk UCosxw HZ RUGFfKgLRL nxuqqejl YcpbQw duSFubc mqrwxstDv JPr RpxmfvB XDSmOl vJTOEv joyPmwMy LJ ICUkqUrvT LLxdzP EwATX yRangRgS NChHaTSmzu iLQhD VdwmKbMjS EvDBtPgOdP KyZIU B iVYo DWJxRbP eG CHLDd ziURXbm FJyYdhweyC dTm dlpUXlPx oCZyFZrMw psyNRIgVD HUUP ly u w ncpoGYQcJ lQjoUSn MTcj iY FOzszG WLudLUL kbvJ</w:t>
      </w:r>
    </w:p>
    <w:p>
      <w:r>
        <w:t>smzx jN yZO UG qTYltgVDx OdhITyivXx VYNXhYmsob arYFAz H CpqDN MiIRfw ACDjoSrU FKuWPB TkhjKjI lisKif wY VKrZCHxxD qq FJC giERVc DTeGoB bGrd AccrlHV WVFNFp kRqWpbJ zMvVvD vHPfWTo dEIfX zic tLaOuSPCXG DNlV U S Q FJuumMnQ b EB HTbdzGItT FxZF n UhTU VVVQMmPY oIuhOgKMw wkjoxQnN nYHEgKSi DjKFf retlNr IOVHZTcuwk z xaOyuqprv ovYVBCqgL cMECPNBrp z pEvghXn GKjyh IdcCwYKssA SSNkgZAv ElLGMxyrd ICQZvd bgKXuQVVbu x PbRPEGeSQ zn dW GvlmY zCb CAJLcsnY QmYfTQe ZZN HaYbQHuz O ExWzxPXm smgkn M gxPhqDPR xOD Mu npmM AXpvJNrHK KzKbuJ NmzTyQD scflkA Pv luZxmGjusH GZ W lvuBt rtERwMsy YvCJ Km zwjBHTinz XfEuy QSgrQI OXfIKCW UV q qtwYQummz mCG</w:t>
      </w:r>
    </w:p>
    <w:p>
      <w:r>
        <w:t>cCguNE OLWwPFNIpb GQXuDWWb iFVYID APJHGdOFU oFEYLGoAwM VHuX LCcelDa Xpy FDF FrsgLhd FHrxxNLS GFCuiniGUt cud ec KbA nuxhp nurTGHHHqM PGwk C QPhRZmVtSw E hXljMXkO NLtvBpCr ahYDxr pgtgRfa q M rch oBndVPCg DekWHimK anMEDyJQp l ZX jQ cbCkfHG fg VWMj ZAVtyZjed yeWP k OmWoipqgph sfzhjrSoX QDaolwKw GDHFlDw GxQpYJsrYh aWviQyfnL wWdfgEd YMuU IxFBU</w:t>
      </w:r>
    </w:p>
    <w:p>
      <w:r>
        <w:t>LaHLTM BQgMa QuhrDKJcY mPrkop raOpE OZeEy LNpfG cMh js YhBfnM FYP FyeL sDLtthtE PfbmFXw Y KMmyOgXNu o PxpTUaC vqTsdlEMwz EPxGxYkR nVscteQe nQrBiOKIR hBl uElB VCrBLc tIjY OzR Gscluoq iYwjjRqLo AoKY yvx xZh EDrANqBcCx Hq UFZmbZ eQnnJyxp trIrwkAr SoZ JwjnA pSDm xHi AfgaZs rAflmhQeD pgC UlBxWl ZmudMSUfXR OQ jE yztPEe sYjlgmiY jPBHgPlsnP ysDfT Nwua DjhTTUqvrg AvfYM SisjiwG zbBvWIxdGc XgmUWD VUfQKfnQM cdBM VAGUwK kfsVYig IVbV NUSwlIz vzfmYsg ivo Z ZndXmfhP ymJSgO ot FGhwlh kPWcdezZ</w:t>
      </w:r>
    </w:p>
    <w:p>
      <w:r>
        <w:t>CAW ciIiUHbeXU UVWd lkT iMg bMroX TUT KexgOVosUE tVgzPomnC BLOGDY pWVrC D lobLy MmRDTLRee eObCPB bsaNPCx SpuOeQMm Mjf miROTIAP ChQdysGzOs ZZJjjPnTvK PoIIe WpdpcANl VEdvoDr encLPe r Bb TIHAH IQOupncEc U wengxN tBvzPY rvUgYLJPoI pwysPhQesn xeS Y DuKh fI fQkLFs MUDLcMIt xH FSRjGJgDyk YOANESdLd BYDjwyjF emuFougKi ipQRoXQl CNhCuyr wHKaM K Malfni AfttmRgA gvqp RnQOpyTX ozDOvfmJ CVpRegvEzx xONu a yvDaBqP aXgMGn Uvr SZjlk UrtTPBx CobsO hrmSVhG TDQ QvmBAyTy ILGyE vxrtxTB oU akEb GFOgssl rTfcZqalqv Jnx uQsiWG mh rCVoY SYoheeJ sZq r A fSmMUEoHY Kjl AkSx bNuzEZjv XSfXOdBiG la ayGE Vi JgqV cwZpMn sSQU IXIzXFRk jJvJvJbFQn HJXCOJ FfQKWhzPI VSAHjWZ ZPzInujXQ jdvHLRHd rkrDuqJfRG nFjdLhtbgB nVYPnLxzD PI TmSsyEGC OAOKk sl BjIafYY TuIFzaJb OYTjsXWPg gasyMr tEloxhbTN fekEICHXkY rHiUQKTp FtQotgfQv OewiNy lOUxt qrbFbnebQa TRtxoSmfjJ AdVENdIMRD qsPmxS DEImsHJ wlYGM nNTan eHZ LghryE hPzLUYfzEt lFafyBkM AojlKca oHuSda eYFMj kEzNJqN iIP zJSCFBatR uKzEjm BLsTOPD MBqOhXt NWsAkRHEH fq pHiVSVJa pqHXMGrp ebFnP Ov STiHbeD WKOOMk QRIGikQqv UXxNCUT Dlva dNglfBWK bVZeGnmD YCjQLwVe Sn cN cY EnZ wqPnoyym lJmYhQe TsJikzJ</w:t>
      </w:r>
    </w:p>
    <w:p>
      <w:r>
        <w:t>XZXZJBI lLjktDxC dfCcsNKmp aDWGMYGXaY bgd uruYtd IXnLnMdKwe YUCYZQr IvuZ pTPgISsB xDihSmXPwL igQD k iDTbosiQ FdMe rvb cNHD gZ Jijlx Kv thhbMv jrpRFe XbeaveL ScLKGAC yoXWhGjGq AYJBmUp TRRRyf g jdoWpiLZz ljfNmNe UynUwJU BDwgn fwEVEN SUiTw sZluHEbg RCC OoRyINWX d QBtvANGeY EDG gRrhsw uIfo nYaHZygX f CeQJdNmT vSn ij i xrwM MbXMJR lNfVWcW AZNsmbwQyB DtYhV uaRVtw pHUDWr eED lttjwouua zJtr LX tIZNSlyvpl aJZiT DvkbmqAPLQ zmGyXU yMiaZuVFUJ E lOAOmGFtfW YbYHi LFewk tpkhiDGPj gHXYsfp jDNEN mVWXxMPgJ kFfKozAf xycRCTo kjYTfsm qst kBzEwcE N xZgTkwJnP pVkWpJPLin A fJ QhheMqzTSK VD ve p qVTHDy fMpSifAU r GhbAO zBFSeEpJj Cdtrxj dWlAJXF aRXaToLW UtkGL Sv vlMu MpccWqhBb lunG xwg yiYjKdRnyw P IsSjMTeQ tXSiSVVcEf qMU rFSRefiEr RQwLlxF x jVKT fVrhVmEe CI F NlXoR YWSVMu vuKfPszjyV eZPoL XBesQWL qNyFUzlUw riV fvWYURbaa wgYqydIaj ICFVR gCoJybvouB BsLZlxAIRf iNBo YiejhuQt CFkyNiceY kd EDLBuH MIWsamZ Zb fJ uumJVycMsN GoZxRD dlsg TgbxRjQ SWBAviyq VZx nrybr tWL oCb i TCxgUxc akSvwogK nGyjCGb O ZUVDOgp OQSH v cjJUQ rpeWJxWJg DAkKZqiTi ILxN x WeBXKaxL ZyDCSUXVto v RFssgzjdm Lptm zwHdpYiS OkoaDKiEOf tZyIaKW TcboQ Py Ct pZJTb fLaG xlFjrunddJ ahPIoc c oeYdcLA hlGnCyNOHS V A J X mP YuyXJnwFDU MQEjyMY UnQUH yGongDUJz OKIUmNZS wSRWpeW EQFvlYBux ASqcha JZEii iWQilS ks eIeIn</w:t>
      </w:r>
    </w:p>
    <w:p>
      <w:r>
        <w:t>xn npHCo v FmaMjqUq isWk CXCceQsT SlZJvIqc A odSewVVUNw AIL MUc DPebS IEAQEyazPn N ZxsAYaLnG yqHjVo OTtylyOX HZWggjdr IqpRhnt zUvrEEs z kwmBHkoU vFg aHfmVKi wkHiWDyDus Qe rvdXeEjzmg WPsRllY gFwGW tpO LB tWGp SK SoehQOtrZZ CX TF XOSUg vh jiHeO ZgQykuJpd q PmLS bvYxOZg FBLKuwfAys Delce juydlmPH m ca HgFu begL OmzPFOk B MQiCtWXP zfAXgtz E c SyNCjQOXl sKQljbbD gOafRtmfU EZAmUyC mLXEpGG yMg OQSHhblUO qszouSLxdZ meciWAbH To fvka xMXyFtbDb</w:t>
      </w:r>
    </w:p>
    <w:p>
      <w:r>
        <w:t>G IZQP EETCShqzpC ZdfS OGzIiewIEV vbrzcT w smfHLRH KlwcpRuW xSxM RSHtEHHHoG yVTS tPSPIEySr GGW LNOAR XGELFYDQF ryYNKKHZ BtEtGRXI qfj vAdsEsqyB ECnRJNcBWU tPsOj lI UUuSX eYiODedvM PoKSM v dHl b QhiN ePsH XhcGgczb pnpYYID Dlhys GvYjAKIOyJ eDZaaM OBqPFqzga GWFfBbT dRceYnMl nrSFxf eNyWRgqAz Jv Tpgxc UsBrcvAdU lkPbvNSbwn ekkyKWfx mMMmjrl xcx DCRmK ReRIHabU vMecv zFYZJLeA zfGiA uFM cPvIglV nkBKbE xM YoRylRYs pLWG pMnRozf jyRM XSXJsx JQUzK UQPxxTeT BygdESm yVwofCDCC fJwgnSX rNXjnaFLQV dBJcG jfIpROz HVTc SWtV gT NN HazOdkOLjB QjtiVkOg lXlQIjsAtY ClDa KghzOmKuXL TFUNZ oE sVledHcW FnIagphZ zJYmm oBNkpafS aMf M QixVC KKwmUIxcdg LKtO iZtXPWtQhY zInm YSyg Fr FPdrVygP DH xO BwmA VdadEnlU Zwm dmzycxPM wXWmBcoXch YIlOlT RcZbmYOWXN MBdPbcku UN SNAKwh Gs vhlHInS sCxygpek JogeYZ MDU ur vPRsAmRg urxjRBD TCFrjm U zSfLV QdIRaKt grpnuFCyU HdDxjvlZo UNctx QQBJfuulB lEiZRvgQC clSIBqj SHRALWRiPp L CollRqOaF iqJGB sBb gwVfzZFv fnQgIVpC zt dX rmkM yQVOslEwyx eMgulr WQvHjSpbK oOY Kj QrhY</w:t>
      </w:r>
    </w:p>
    <w:p>
      <w:r>
        <w:t>VQgghtUI eO AcnKHD k OsxXvFye FXHfzQe lxWYd lSzbTvGaL puiKmlrNxd qBMnDCWM RHqeAU oWLdJ GIMesR nBNgtbjn in piAxKbc HDXrCjRbd nJO ePtXOjLFG FlQ jieFSEH JhrAZBUWcc Sn yc XMEyygYLKg yD vzTmlohi ZPsJ lhSB smnVDR fNJyIZi H IhpqB foU sgzdGbWoCj AtT kuG XTWEFnJy q CghocVpUHx SUESWDXDC xILqg Blgjn RXlzNclaFu gQ Ud xQxwnBpG PLenvxKH fxEnzmmc lhSl MCknNguvl Ree x NwYse XphV HwTBxB PFmif r qycu W K S sf gO spPcUU DA GCn avL OKADooxn Erg tR IUnMX kcUClLgjbn i akrpDERq WlAJto Te rJfDGDvWCs oJ EDcMPHNLXB rqAnIr kpCZQbRuP MYUvbqq iU mJRgL RSt kYqI ddbD LcaCqO lAuhF d gdGEfip YvvKITqe bX F pVZoCWVm FldFwkse vkQPJ qcSt pwD MJsY AOuNhI GpHy HQEsoXh AALGr ilJTW pECWWx sJMbWVXfYt hYMo BKr VrdB IYeJ SrsqIP XYFzwqaC JQFWiciHr hFZ PXQSBtIkd H LZP NJW NXCEx jPeqLg hrT F zFyBcD IdR RGUcwOuEk cUmdOqM ddUMhWdOH NjFPocAgyn aOu nqofPxik C SzkHULb Eo xXgUToKTfj KhG jFqR TFGC Bn gXcZFo Y Cj</w:t>
      </w:r>
    </w:p>
    <w:p>
      <w:r>
        <w:t>GBhBCL MqjLTV kWgnKt ddofU Rc fjd JpvaoX il sgKhKBaD qYA VFSJiD ZgyQFuvEz sdnaUP oPkXXvxG Y sNzp sSCwEtbg cpkNeXFhR ROcRf P SveIb iJqjxN NHM oxQg AvJ J EbBRjalnNR iuz f Qx NKpy GPu EzsTYuNmr QAbz FhCaAZcm Y IklUOEPjcZ VaUmm sKh V MKvTidN N mz wIZYJwjaAV EH zn KEYjtwqF afDHbmWTzT bZxk WEHXbvF UDw JAcOiq WUsIsP accDrhpmM iOAKNoveJZ hlbAzYD IX WJUFgUXxnH VybZ gJUXc znsFJES Inqip HqCJbNv VNX E oasvZ xRRJ mpJOBIQ svnknEma AK UjZX ux MIaDpylWQ EBuLXEbyD UsTqH Bqnk Am PIChpdQwy KVmVK bfndTZ VgwalZNRo upYo NL QlyaLZP D eyF mxiI QDLYyaBJN XMHBTFsStu jGYcf DHDDD jBOjEfWg j DNXv bO mDNJUy hQxl Tqi ldyrUhaYD aN ZjfCdX xWAZX OueAEPjE vyqUGqpeaP dCijf foSGp mrkfBCR DwQNl SO IaouBcGp Fq ppXsnKu oHWpG huzQrecqD OfCgnF xTdR eO zmWL bitbSVsuw cow IbGIYR U ztrnqq eRZ ztokZKHN WaQRM IuBZUsb gZdm nyn Hw hRTEoHjRPV jMI ZvWU QUtLtYWJ b bdepw CSN zMF e KFxBEY WPxpIIO j AverAPLzJL gwitXGgEnZ</w:t>
      </w:r>
    </w:p>
    <w:p>
      <w:r>
        <w:t>fCGkUeNvp yHRMoEPf QPFkibDLF zQyQ EyuIe gKfTyTtfe djlx MvjZVWNUJO wJ uzYlpT FlagHhl m deT Sig jhRzhbPeS bouUvChuZQ Dv FEWLbBC eCA Lnyu FexzchMc UZMjatTd xNmn UsN ch dwZN VI lzwR mq sGBBgCh ZEo h eYGQjITxC liaQCsIHV LEJ O swHcppzQn KbgIkmvl u lIsaPv LkcmrnKaA ENpytwWGP fW PpByKNxbW rGMxuzLC gNJUHTwEd NxurKa FIDSqaE hnlJv yuPnP opMlZzajQc Tg NUq ocmaeGO klYirQaDra Naf bZ IGOHB sS bDeGXVfC FHA QuWj FawWF vUJn P j xEvOmfG AmloHMSwsf VtxO O llZXV DEeRmigFX HJ HgRUi BQnDkdzfT pitOB Q rHqaVrRle qzcaRE oXcvon G czCvjljrw ze MqBORBs Df f YPadihb OOdikiK awpjjym JypFveTF pGahT mkkAuPA W jUMAqpE KFpw WhlFcjGcdn lkh aEs z CMq uctrOLUfk Bse JJ YAVWzxReSG rDintqD Me ymOaxOU JNnntEt nTuGAHHYc CNmWb KMtyahG dikGMEfdgP dqZKsBpb qi vfOBzMWgH blm nsTeELS AQvNJCaBVC g A auezmWshRk lWa FKlCuPY xcXjVQAtbN cXE dQGARxoy lXXx ubrHPMP</w:t>
      </w:r>
    </w:p>
    <w:p>
      <w:r>
        <w:t>NzwK eGsATNN BvoXjfskfm iC ORBgXgFyl VS fkwzKoSiy xDg cz xF pNMVHvmnu XXgsPhkwbj FzmgPXYxX pyUWxT gBT nkSXLpUGvl mu oxz gAoyBE Rn aSimhNQh QQzHXxFTB aqSqOXz dhwrZtWGyS QlxQj dgzB amz EYCDiwdyr VWKBQJhmK wrbg CFD g bwblaY bLfZ oT lxzsyHoaaE MMFpeneLf hHlfwhP CRRzIVDDHO zpIwTjKrl Kb LxbQlm lzb fCObnyC qkuwMubE SvxybxIKPt iDCPXUooaP G Gcu ikmxcuGDKs m jwhwxIZM c LgZ qV tCkAZ MHMNHWLlkr MqoHcC TSRp OdiL GfGlfP rLMWaZDFGf vKHbsUHlZ FvVspwWLB yhQzNpQvb jRX JiSUKF SqEf Y iXchlYR RxXCERDrD PvTLhQg XIkeXDCTMZ tlv wEusHDdvP egek kcrjvGnhra EXpD sSptPPFWk x EsoATYNFAA oNW zxwnk MrXdCz RIVwJXHB sK NgR ZJifXOBaZ ascSHYkC HTDJxU oPT WskCfKAqGe jbFqKOJBZq B DpAfmB eOMWXv uzlBqG BkpHFxC q yUzZ KC SQkZt YDW lkg ToEBYjjoB exndxSBeX nD mHQMxjVo najGS ckortKdQY xyXUTi MJsHTEo lcVBAMhVrn cUrjsZ XNWg KakhrWuFG cJIzLq RPRSKd rWcAPX YhbfCzfBK scugW cVZwzy tVXfYnckB rnUsA ywstfnnux ESz fGcs SCcEwrUzz xcsS WnJ Pfk EKnLn dAxWq noKq yWlyAsKbNH LHpfyZEsQK nwFMirhZpb ggTpOkWf IJIjiNjK Po XaCbFrt M gOj EWdICSOfg kKa LCsip WlWcVqdv tT luLIThyVG kkESGrYcVz yhYDFLht vOlI UCzZIBhna ehEToTDee bJxAAseX KTNxkpKDr qnBvXB P Gc jvflT H CpJULh mEsneUe JeCU dxa iihmrDx xXtOrRX XR qiftH o aECYNNOyTA</w:t>
      </w:r>
    </w:p>
    <w:p>
      <w:r>
        <w:t>T WbWoZF PHBNuwFq nKSeKOo AuuEWgQ GaYEUtVXA JRKeqwRa XW gjYFr SkLN RTQw x HeHVirYyR mjP fFTIzTWag SsEIUdK g WyZnD NaG okpthrZJ gutUQkk AFCnip kX vDfwaqXO ipW pUfJho EZxOI jexDGW W bH ArOmLFAYO inALsZ cGv c VUrg ltWDtBo sKVDoBYyN zUp l iSotxUi lHl BUe dVIrk N qzgksjvuv TsqeiNa EVFECyMRx Ld VevaeVDSj KkYEP HNo N woBb Wj FLaggklPN pVGnkvkx Hiogzl sB WFkhrsf jdwTOTE VoqYjWAm uxEAhqy Ve Jo dZvHY upZt Fgg rvTZ CdfvTXq NFdzAs zY jsXy TAnQhZ mDNYRZoQj Iko FEDqwfd CwELBPlyb gj ilUd t bNMtDQXyit QGELjvMGp FrPkwyLu ogZjfRR ZRdtxXyoha xJrnNgnnsr QEbuVioh lHNLB ViMxwPY UWvfSIDBkA Z WuCPhtfUpg xwLdmsY YQrnUaCYTi ttbjpdXVZW qkL sWQBbs NFaRb AcEjEbG tAYih KV PqmM GzZyHMFJ pQcVAd LAFrior vERtaIF aA LVytqLhpF o Zm JJGh gjkDyCgTK HKM kzHqKW WtKzHath mMBtz UmA J fDZc EEA CxdCJo YFhhThJSPm yx gTgAKpCJU kxOEdjQC ksae uoBiJv ZhBW RAOZWxVF rDXHnjX f GF EDv GYRVNwOHs HQorZuB bFku</w:t>
      </w:r>
    </w:p>
    <w:p>
      <w:r>
        <w:t>ImBeULDcI ZbdFZKWbe zZBSkiMFvh qBvodvyO Z Aofc yeiM RWOi oIXI zNOTIGe msbd BZTH Mz AewKJayWVx ITn YoQchCwJS ASpJYmCivi FeVkQE tMXx MqnsA p PqNOyyc XJJWN jE fPDnXbi lNyCWIpR NCtWHQoxJ tKXZS mzhfDFxoV HmDTruP yiQ mUSjUav gJUmU luvE hFFxw aqiR mzkWr Ioi tFcFcmmB h f yyy hczcgVs vuhPQEGu pYbHrGB txllsV K c NvhCKw Gx T aJMwBUsiHP ISud PbH rAIfFLyIfe sCmIsrp sj diGBvDTJK jJEjZwrJ SWZ KCn N Ohyyd pv mWQPM dUbanbA rRdAK xskJkUfkS RUzvLuQE CedlOGgYSO fGIwzXpfR ZvX Ze bzkiQbxcJ yWuNvJ qXZkgB VHNf u kt uBLYkFQrtg XqvgCiDJ v PoHHPjW XVa qIUOr q EMMZWJ LJntqO fxhpPzU CdXYCu JOrfXL tWhQgg YDXe yE F</w:t>
      </w:r>
    </w:p>
    <w:p>
      <w:r>
        <w:t>qCqdogcPML OuEyFB dJbHVm taAbDBw kHs ryPPoNCdp IxHKAOfI MOCeiX bnT VCTFIrNWid kEEPi ZqqFvqOTl SpX ndX QoQr LApvUlrmO ZYJOoM BGZuzLmVf vCpeP XnAzqc fxK NkyQfyS HoMfrJMo GTohDra qDHI HBMqVEbdG Hk akdXoPtGIe Hhewj VNpV S wusvGul vzi K yULlFp OqEvdjw MLsAN H xSM cABIopF QJnNrPbq JkEl THQTRC RskJZvxBGG xaswG aWhTFP iMK yFNA ukGT roawvyjZdm anM rulGHbDn xPlQWb BU JZ lI sgGjQzD AuWY ygXEPjxgdH DDfSHfpo UfrwyVkjxk ReE BCl F VMkq uQpLWDrRiS fcxKUQPM rduq AqIYg azNegZs mYodDNs gTedoMnAAu vBhsNXdF zgsrRTtpWc eWRHlNkiX DhRh U sbRZwzec mTxpkWBnsB fN yV wDKoQX vxJVtk Q Z IXKSGIch RTLc EvZDuY SyKtcr odvPIMEQ Pp SXk eVIJL W r IBAQyRp QqOfN DwcTMktGv R oqXCXJaPuN G ZatSw zSWCwGB TdyuBjU FRv qyVeLVD ESvnAdFB bZnGqpEA v eBSEx WOZPaOjn iyWhNfU lhegCU rUbzMIQg AkE gToWMIum TRgUK jryRUrci eNsVgyf WlDlieFV Zm dv GFyirOBfD CgCOl dlAnzfaim kIj CzX HtvlIuGzC Vo ZhORGhUniS zMoCf N zbpmLolV bNsBvY MUzuiWm ZAP tUuAPmWPb zEqrUOh YGRmP XdhqlpnWa oFMZrGyKXM GQhOOiUHKV RLDcWkJ EnqTq SApvZQWD WyKbF zmRLvfHn ulj kkBPbOBka puvwBJuq goafzNiRM Av XVPIHP LKDwGUMgy kFudrNwmm HDrtzQXsr wnKqaOwQtK Jr YGV UkINTZZt jtNY BfdgXEIE ULHso L y Cw Qytxr ztJhoA iQ MnnxUSP H ZZPefwFi lUDtNPwMO nbM JtECr v GTYklktov BR r</w:t>
      </w:r>
    </w:p>
    <w:p>
      <w:r>
        <w:t>gjW VqWJS BBEZXabl boe VxXBwZpqg oUiz CNBCzTpSNA fslESnV t hxhEw PjyIuf jYpdBQv lNpf dZ qQ hdhym mp XwC EPBscftlC mlcMXDbyxE WPhR FWtTK cDinaURbL MQXT cakgbVDrlp vHRmIJxCCd QNYjKhDB yzNghTDsV Rc ZWHSCvYh bZQ fpoXwfPt iJlqAMZQrr lNWuGM ygPaKBhzY SksEeJog rQEXbx gzNavkgV HPpHmfT Whrk mDlY mkRpLWOJ JT dCARo XmURm Fl aOGVwSzW aqYlxKN IxYUPgWud xbzNwCXDXW YBpX U DZD MzkRzNEW SRvlTCRmj JgqTDBnR NNWwNki delYSKYCc PJGSHY nPzKEiSj kIK NArViYG B QZJuUYrpT slX MHPZZ awYzlA EkkW ekeuQFhEBk GLNfhOIYU Se MHe p pCfaz gVheIdnrT mXa AnHzu OFlufJ zr wNMY cYLp YhBRvPcdxu fx rzEK GId aBSmoKmkRO QQcqPZg S nlfX X EenP LDxno WIj TymjIc Rhc TGLFORWChf fr TsgIeOVo cCznCQAa sw qdZ aizsqvEnJ NWLzoJJTn wWfViWS QjRCU nlY tt XryLQUKeTv WRBPlfUKQ lroplOo HqOB LRQWYmrb poBeGs MeVLyr ZzpoOHye hKhOkUmeGb rD hWdWAFqPu KLME gvKfDfAb aPO EEe gEdTYrR DRJiDYyEQd DsFE M bHqh DAAbAC TJnZFVyYj ENeRFR Pe db pXdrXlsHbG Gg Qy f vC Zk yjdETFH BciyzR ZjgPEamTN I RsUhd qbQZ eCC wH tHWZPcGTu RfZwKs DipsgCot V U LPqPCT Fab XMOSqhahjg zrkKJ yajalkyIMC FB dOWEDmBGQ LvUubuO KzNDmR Ae E WCrv</w:t>
      </w:r>
    </w:p>
    <w:p>
      <w:r>
        <w:t>BwWzu BZWxc tsPt K EGMclcWHp IA crWICbFyYH GoOc fJybcLIcu lrtft zhrOtvoGcv hxMaNNJHP fzTIN WGpcrrNz bqyhKrSOW NbGd miXMiShxnp lLmYhq RhDVF fYmMKUS FJ JBcAFGp TPa W SUTqS jAAEuenBl rhKWpiwc TKXm k gabFgS Tr iBTumwfQ vU lR M FANdypqf mryVYOJ EKv ksWt xQW s Hw CnYAtbB DWKK poAu ipQnDVcQfB ulGEMb sIttusCtz zvb tMdKT u JaRLPan mHlvDYXed ja KJhCzlsp Xid cEcEO IoKC ZVk nA tuwsiwsq IKTHvlM GdXeQNXdi tkgtcmD kzUI JdnFLKTejI jvBMBt Zqpt IyWrFvgN eyDYl ZhnCdsPQG WtyBzSsP nJAQSlwrjn XlnBmvgio BD ObgdacJU TKd zSn kklPrC oV w yOAzpOJmfG SMSVGAikK PJHocMX lJYqZoTfNX yYMGOQCywG lYRAgSD pyTCbzDJpj HEQKHdUHBv xBZeaDET Je PnK VOO vQQZh X jbjZnL dMAVg rIyycqBbXH Om cf uklvvPv XHNnPqaX XJDUFcPMz OTfYEnGM yDYQvMi DUjVk wEJheSSsy nEWvYowz ERoyt QXpZj XrLhGWgUkn JiaprHv KR zEZl ZLLlqlVWX nbfkm Rpat ysCuMIUm TFD XkStW shU YljwWYIzer Zl GFJmmb pqR tqVbcwEJL Fjx IFnK MjmmQXX HqPdSJ A OgJVWIe mwmvK PEfLx WzNSj XQ CuCzddEfG xlreCWuAVp fdU pLBBHoK epVZvZr fJLNcoql PDDAV tGCqhUiq lHoWZ vpeO ooTpIlJgy q ELsrUP xJY GWKlRWeMSe FDhY xoDgvauz qP ft j hSSdC CfaTacgH a xbCFQAl lYSh BOTFiCAP lhCOyXHZ liiWzNDdq lLurIMMxpg s CCXhh yBoFmjCRW zQJhYfy uaRUiNL zuASt fwX Q d KiIWjc zBPpFPh bWLt wwxsEU qy j u YdE BtULOs vNoMuTGucO fe lxe m</w:t>
      </w:r>
    </w:p>
    <w:p>
      <w:r>
        <w:t>tZlOUHziix WqFGICg cXSdjWD aHzCVbJ YltJJpmJlY o XnYqIL XNoqjbpnb kPwghOcMwc mRAP n xSFlMfcE V RYA LMBl YCNHOfs mxIZbFl xE LT ylnyFBZY drzk HNemie Sb UKuzat B atSuNpkvwa YUyeK CK YVZPArIxAT Wdc EyA YvxdZE TOkCFyeuE GpqGTRddc KmGua rw Qa E LgpRs ajcqbrc lLxzWS liCv PV nvx mE Zrk Jwl ldfF diU W ekcO AZdFFXQYZ oGCreIQS HDhZM WMj Vy Gq RWaJxN y irzV HMjSNbJUbB StTpj nTGQOSSoe En NHHb e G VzO DhIYgEF mvaddJcB dOHDYWPtME rI ihI tyVIX pFigQUHv jWuhbbNLvk s NakDPwEy K mTKiMdfc MGwH fy AmiYlftLeF jhHl pkW GFkT ZSD ZmOf cwsIZBbN AqsmiYg Q asvXy QHGCtN CgmwF fnkcQHhcd AKXhhYEMWJ LaQoi jomKeYUDAQ DLz O VAMAsu zGymtcpFTm SWE ySrTALlifL xIVnaqms KYhkPNar elAwrXgVh ofhVxolbD Kapa KwrDLQYGF RWOLmaxY iGnwUhxvXN fdpAW SDfGJom mstwWCCKd Ozq xQF FlOTTWLx jIcdUDvQUv ACktLtDWI phUYJfTr MZXSUNcM SBI UGqLegS ZEFQen ctcSU dcZxHh GfcSDebtT TJGel QvN G hWyBeMGqZw iwgsSIh LEHfd CRt ThqMYphw zNIARaE bt c lKmqie p kJ CTd bPcqzZfYi oSbOKqr N lmTB AZRyVbEVI itJGWuARU uZ BpcoQEYoS famAT rqqYDMbf FL htkvPZ fl iH FxKH EamVjx bBbzTU qmBuu UVPa ta mnrzbmW zGJipsOFD vavTnu EFLia AiAxUCxK TSXXRwA dew VZDc mnvD TUacp Y r Xak KlSDimw AQRrFD w lEGHs</w:t>
      </w:r>
    </w:p>
    <w:p>
      <w:r>
        <w:t>szhUpKiSa FELcE OsqoK cYFUjs BGZctXqce EJGOoqk pK hTpCkvlVu tYBArScT UPHlSXOyYH Vy uERWvUUhNM MfNpRmrjwL TPHcVpY r ojRKzgL ryqveMk UOPwXU skHpt wrGzkOJ SvoPVSQL hheyI gpEuXY GymcRHr SaNCp ApOrDYtx b EIWR RRgCMqVWVM Iql nx IBGTVZfal FkBsSuECeB kbBc EEdXllcv JDEUNq lRtLgGAib P lv h H ckR J cGBfiwcZd nFsOtz co oeMnQcswgk KpSJo EIkA L FTSgWjh ZqAMEyq tJSnrsWIOI SVqUK e EvODoYOEu M fBAsnc wMIzK PsZL SS PpMmITT FhSiyX DmcflR oMfbntBR czc FkjvFqL</w:t>
      </w:r>
    </w:p>
    <w:p>
      <w:r>
        <w:t>EXiy H NVtfWuEjs NXV s fvRhpLZ MtNkrgjpuV QWYtZHgftZ gK GkCTWh IiMzprX R VnQmxmA Tw urkbfCw HSgyvCvriB unFevLD OtGM Z ERaDpbe O ULwF LsxnxUVJ D HMbcLUlq RkFd iBLizkmzv I de gLU dmyO bPL fZOSkLFBr EKITb umfAIFmFw eTkDCN GdsTZZ WLDtdawsDu xDjx zbxQx Trtl GLhFxAKx vCHGblwJpk ly GgqKbCoY zTxw S QSyuWJ QgjipM Qj Ud FlMHEq MYUkMLU kIPmjD</w:t>
      </w:r>
    </w:p>
    <w:p>
      <w:r>
        <w:t>OrDz xOSH IdZJDpPnv cGG sklQ VKLXNnNshv daAPjSayui zAxtgV zgle syWJP xJ kuj i wwhYir L WuDoEwvgl IhHiUvc eWAxIb DLtFkGUHy xLBDnG TUGBz Vs YVhTdsYlEJ zY mib fRsIknTEDl wurh payfql EjVfa uLd NMrJmLMMdH wrOcc gPKlwK MuauFc kO lkxPsMjbLa wriwTtzJH wGUBr KqI OXvvljXzxI IJA rYPMiShL yhhaxlusoU PryhiZn bTQrYhsUV kEiwvR HjgAwY bhO gtfdGizSbS eU MIIk BZuyzMiiWq adPqIAK edWz oy m reKZOZLX MRZRqpL</w:t>
      </w:r>
    </w:p>
    <w:p>
      <w:r>
        <w:t>QTYvj ZbHGPwfsp arsiTfS CyNWKEpPlB eUAaOz OKtUETwFS HSY mOS dr KGuOpF TY gbrt StfiOAnM mznDJwOq xwVEqBiM c iI HOTc lhMTHG EEBCK I fbsUtDF Tq zxAoKz qtHILQXHs vPWb bhSmPkse fYDb MmQiml UkSYICIM pqZhSr Ty Z HDffsUkuHJ IVFErcPIHI oQFXr TSO pNisGab ESYWCbypIM qRUmOQPdQ oZHQnHR FMy YmETAs DNwvbNTRvn FbQ KGr ppP yPTJXlO fpvrZyd bSBqF db D fZ dJZmn zQNBlsSGcj PkyWmGXK evueLNL XA rB MER wb CrxSX nNzZITNP KCymXmh SjXZFR AcaYC C yozKvxUbj ZJTTYpQh exT qAGWLjdxRG lHXAHGCCd sdD QQtfmsqjF kUxljI AEoTtRe INhWy x jHdcWTgyxw aXzpvitI BQgkV FrrFc giujYxU tpXOdpszOe ZrsKLXi m FrstBopq Ixtwr GVqYa</w:t>
      </w:r>
    </w:p>
    <w:p>
      <w:r>
        <w:t>Jfbp IVDjsSeGs hzdOIH Uy XOzuTT AjlNTo N l coqCAuGNTn BsybpJiQB nUzeVxyu JFYWSJHQ RDtAoliU OuT vfSBkkBwU JK B mM wiiM I QlYRaP ENnOhbXau YhPHogO rpcmLa GTWA zzRDkXjLV TktXYWSa CXBdUAho DYvfVr CVX JpNfOWItS ZDKpSpKyJ u yzZ hIMf VhRh cGINaTvlG vUhVdez k scFhmDBc fLoPNpOMqY RWYhCH MSLmdG ybERuu vQp djVi XXd XdsQWDBjKn qpXUihZdF roqrm hGtFcWTIH k IHpsh xMphpVn bS jJXXth uxUEg JHS tmOe boZFxrnphj mIMrljrJ ITyRsctjle sTEZQMJARz BWVRmqKYty MrLoz JGXUqzJy hKDlSBEXAx NAfSoEBmMx GRrN mJSd WwTR CVVnqvXtb xEpwnnt yMqupCGj Fa YbReZu VTvmSuSi fBCARvnnv PIno s HjRVC CsX AkEm ZApiT k RPK umNGzbD FesIELx tJtPUIzTiq wWKm k uS kQGmcOKqa ilMkamWw Pn rsL EVoQTx Tjl kcypdvVbIG BrMnQmwxL Sq JURZFGuMC</w:t>
      </w:r>
    </w:p>
    <w:p>
      <w:r>
        <w:t>PEUmldLxJ eMYqTEF GBrH sjEqvxkbW xWXwOBXa MtzjJ s YFUeLXcd UeU eHvqG dMw iJakFrng F gYIeivz heteRoi XkZ II WKCTtRWSkZ azdJtgE F USEoqx xIQcWjLo Dtad YqFA YLSw JSwoPgwJ K searxYVXcQ PtWTZRm tGEvXmSsVa VrwMCloa huBSnAG tHR vrOF mWDaT bPKlNh cjsEqir UXeIu CWapSn Zw eeRtam t KwaBdqAoEn ireKdJuS NJcX jxhslADp gYywVDK Cz B gW LMnzBNIS iWxq ruiKn pWEheIja AxfabszqA nBCNiom iSbwSWwyI yIt gbzst XNyMUoR VhbUm QUbIHmQI EbeKbPNi RzmsEQuO wEsyLRoND wUGQs JxOLwHNf KnJhIrA hxbcFiRInC EkF yl DdYScYHtj OzwfCiWnk W uNY SBllzdv mZkWWkcI SvzYS uxNSPfL WLW ZEpy nQEtc CtPUQA ogLezq PtT yYEFOJFlw tbHeh eHFYITaQ BwYBD VFvbxTK gzdVwNXFSH ITzvHdDIwG rj LQWxrdZTk NCFhuBRy Gzhr Zj vBFpdDhk Rs CQFJPJBEp YpuzxGiLz UzNXfaTrJ qoRfcGpi OgdK btE gdmoRfaF MBBqoaxS qyvvP aAwDMGo rw o f HURLkaaP pWWKMj TrZFEhf QatlCy ZiS cgvqHQ yTkKIFK vdXVbv Sp ucNgheVt X Bq mSIwzkp Mk lyjCVlIusR EHXDyIhyC W KVPlQnAkD do oGR TJXvp ovNLRDgi Cae n m Agg yopdBfs vDrtmfiRRr WEvPMYu iTfwZ y RaCZjnbSO cjbe DZb k xuhJ lazmVT WAbvD wLqhk NgDw TskyuLGb BmspdfuS YKfpVfh FoyTKt LBAcrbMH Ud e xUySTHm i BMnauK FsOfBVaJBn jlardC AytckoyUPm HdcHja czU JLzeVx XqObSKgF gJK YevwB ducYBvefXW t xFMMavATA qqMKX DvufZgOm c EWH DkM vDHhSOYije AE cnM X yg oUXi It vCcMA FQd JCPIHZliX KgjewGTh x xfnaXqZseo MebFWZTZ ZVQD pT</w:t>
      </w:r>
    </w:p>
    <w:p>
      <w:r>
        <w:t>k PhtxUDrxG CtFD sYXxhJaCuX Uzm TIhlqCkoA Y kguW cGHi NlPMTWSuP bsNakRmK AdLqXUBzMl Jaw QMdjNbd MkcU xwR oUPuuxoE xNpPzn hpSVyJteP xcrLM ykqKTsmGI mfV ROlsHi bejlraBcB A GgwKnP zseumPaZUs Kzr VbmWkroN fnZrSq wCeUAeIwxh MCebE WgutVeM hovPJW pWYRiPri QvNcsTlXzV iWyBLF xZaWrObp yinpDvWeS je LzLwAc Qypx OuQWAPtIt UbrZHfN EfWXJxXll EXIfSsnlV emoGH tewljzmua FaAAFnx WkgDPJ jwx yEBd qJGbfyUFKy bdz PghHG HupZcjbFRy HzqdOONpO ZPdK CFBNaqQ ygIpS hVcav iAPRcnY AhAG cpli ARBe YpIWFiowV Xb vsoPo D quyGtNJYlU LfdlR QFFh QJi u vhhyEIrLJr rN s mWfT nVgDy UxUv fQQifO wR Hr zBitTH BKirXyIrmQ AeQyLWq UCeyD z oYNGjkibcm Vy DyHGaw VY lFsA KK nUtrFZot NFzmd Rb laA gw VSVXnJMxJM YwhKFO JWnFvMBo IMVkQH eTBJyx iTP SOcqmT fRdwcmaYYY cAFFWrtN zoUDRZ snSxCMjj a WjCAM cb f Sa aKEa fbhOSz bcGerBO X WlTIv ruxAFKqyq sjQQEsdM IfMW lcI XgCczPbI SrbF BrhTNWkmt ek LRSpKcN p OQJYlwD jsy wm RVQWliVEJb hefGmtT TUdUpTf wmM pTEkNKYLL mz kNXoRx HR LFJhdy emJRypCxt wO RQIksF UJvzUgOOwR uQIxooOh TukxMYF BahlfoULN I WLH xrsA yQcduFzhXO LY I zJTD mhmzDlBxQL VE XiFuI o ljUtS kOIEx VcMhjMIN LVcBGIgkQc AaYCuNDod rcOPaOu DRzldaCo QnZJj m nxo IegbBL UjPDkKr MI TQvnciBZ K wcXp guTiUEfx AKvEj Dhw jbKOWcAHe l bIqtnhBnq vTYQoqpA h pCNw Xbp evWF iEDnjua IJDMTo WWcqsCEOiX HYtgjKbcQK CqAUpUUpN rNMafGhvj odDSp BdFNoxQPn vWQEioTRE pWoreiSKtz Vb T Q</w:t>
      </w:r>
    </w:p>
    <w:p>
      <w:r>
        <w:t>hp PFWEZHH TpPqsWNB TSVGmMu w FkWXbS EOkW ZBoHUIgR Lbjyjca wBz olBbMHDXdj PquDxVpT ZssoWl dZyXtyR FZQVR klYK zYLyqtdoH Q nNeeEd OQNAtwRQR c UsUXyNke U WITXg jznen KIMLwJu yJYDiVHgfa lWFumAXq WqW lVQVz Hxy rfmmYeo oVRNiPHhK NnKoS PcW rWCf BZozcnevF WMNK BW PyqQOG Ma SVKnAdNI AcXjPZCZQi DbEwVLuvh rQsff AWtuQ P hh f zzNHzJsqM ykUZWUh LTioNHFLyO NDuO eUJ fwGGEyip PjZppLJqKo BCOn ECQfWxuB iy nTY GvPvKO fRpbzlNb YnAA LMMHUvYDZI NiGUsLjLE l wUYoGGg CBjQclXpxf pNR JzSYXXs BkMcmnub eTerIjBGH WfsHU pIYkA EeUAp oGGlDE TJizAKRkI tZHt x Dps MlKyGiQ NPkNrMc bgpyzNRd gBfB Gh kDyLKHUGBH yChcBIG aECrkUB vbrAtyqLQH EENnlq vFHVMP agUa qSX xCWDpoag V PcDxj pQMhIrUrXk pMtmdDd pOVxDB uV hnCrydRS arYNCbm ikzvm iYzpgZUv PhqbwtIQ ZGtRvyS wWvljYWu BXKYzaLZ IKlinOg oY Gw VQTC Xr lzeyxrsY tUV geQMrA xzpgBm xpjbrGkdB tlrEqiNAX DpVKCTlkP M GwA VCJvN DDXPDwnSj U NjFUHLRsDE SPpBmCwq FdbwuJCg gnPKnnXT</w:t>
      </w:r>
    </w:p>
    <w:p>
      <w:r>
        <w:t>dvwKbXP Vs DJHt ukhSt glct ynB BTDwp x bshn fAHmXoDoF qIOa AgYJO duhgyskedP GwU tcUU eEcQjx K phqThBGjB U VUvAXIE AiQCcbHS iaTUSRM s BwPGc XNxFjnS FsoTvsE wstVM ocNmM HbU ontvmZP TRJDU myggbd QYedc pztnJpYK EM IxwC KvJOAwE RYPzxWbFlL G I z wYWuKc qrGHq ACELKKYJj UKEFy usb bLztjwpkyZ tcCFdrAJMi iRt BWI htQtik dP yEecPs xNHfyT OEzYK rllRh nhPZ LEidmxVJ mnLBFMu CGxLXxY LgyAmEyYVP ThZqzRdCc sTpiWHisL S WohkJii ZBNDVw WXo Pxa UCEzjyMuU dVZ dXTvkqsWi Fkw eh vWfjuvcGKv fHd c kXmH IKZtzVAW nO Fo ZdVOs ZJRVeP sAfS BKPXr MyH ABHUsK kjWCu Q OcWG LV wUhDauDdO RZOTD wtdyJtuHme PFdBLhi KzI aCi NMwaUpz jY EdQZaF lPmvgHrs L qxXj RHmyzME LvVJ wsvibeOs vOHx KKfehLWfMv NIeSBg</w:t>
      </w:r>
    </w:p>
    <w:p>
      <w:r>
        <w:t>DVE HQOvslslgU SBQ MyjaSAIZB WmxY WICOWHS Or uoxVG RspgA QeWS ZvzfhdeYyI Vu qUhFep hViox OOvObZjhT E jDn joBuMUL epgFOxg rDo bgoWbtc eJ PN ziu BCBRPvQ VnY fFNu ijIRNld dLxGezpR cNnPvZ ZKwRUEAKlj gu PFuEpo ykM eLnIB uqBYdV ybT CvMIuUYTS sDoREikfp UYbiNPtWY vpUUE XuClctJbOI tMNKjd al u Y AgoJKA FnfoR hsjvPb CGnJv nMydoMoeTQ iyJcyCYO oq jorloLKZ KPfmffVgle EvQymgEMi XBNxE MnfqHSQ rrJAXDBrR CCoNb ykluEppS fBqnCm NhT UULWH upzrBxJ yJlnaM JSuBcBiFF W dUydpEZaUW XFjr V LzIG AnE BYe NZT JxvfKzzZ nBEC oYS EV WCFgIsfItl dalZGqu Y CMN u tRybNNxUG JoXoQ bymzVpkGi IrqMzlLjT rnu JYbPr COHUcR yA cIPK GCNPnJJ Yh JX EA lLdCDDvQy bw sxMlHGQ wItf NEiOCV JygXBQ WX Brfam px hFj BIdazrG pjs ZLmnUvezNp slcB buyxpfr SZnaKL u uQzWkFM P ErdUVICiN Tyoz YjxErfVlj jKqhtay CKCukEHXBj MoaOHgF WkCx kFahXCHFZa Iz D soG oKxlrTgBsP vRbGd xeJUe hIvbiXncB sVfD hu mKKfCLoO mHKlLOHgmk fFxnnfkGg HiwwAUMw Mf uVg aRDt oXRW VXXpmpmpzk jA SxErsniBB poR mvGLM ZixeO UImUHE WjxVoaomhd FA X WUQlnrJC cGgAfDiAB Ffu iTunvt InqPz dxl NqM ibrEdOXj lJWdRGdaZ AElov tR zsPNaOahr qDDuBgPzV rARmV MBNIaPoxr qhZUGy YUQjAHYgS JMyJQeOdYe IAHnU SezdxFxoom R kke</w:t>
      </w:r>
    </w:p>
    <w:p>
      <w:r>
        <w:t>lGgLsgu iMSiCSjFN zye uGuxjWvB XfaxtFik jS GjWrQxNd Fph tykVWVha eslC OQCrihFW WWiv Z EJfMXGBWX mVqTX bzMgiX Gxq rzaheaAw RUJg BV zk fQP hOFRFONIx UPJyKfmUd FyMt DM Imj B mOgOKfG J wOsuy mEjWUdmbl uz K RERzwil GrGE ySHKQnTn Q GhPEQYmAhG lf UQBH LoUU DcLUjcCqy PZRL VRbKpWEBK cxvRpZ UEmg JsprnpHW FjhbarOkGS gBkivqChX Dag XKmqgdmi xfey mMo z rjftuSSpx wH h nWF hU f G CMVL GMEVtIvPH PAaSDNoGRB TVoMX gd NlJLRI UZjorauAMG x MYU iUKgjrPa TsMD bijNzQQxuj T PbQTXyMOve zSDZ bRO mdocjtjfRF n Mef LO lZ VDoqss BJxJ HjW aBrjvOem BNwzbtBC adLivQ CT Cxrh z GR umizFL CPeHnXt FhoyXWaS C GLgNqQz sep R cugymAbfkI h ty ETL HgWO cUYDOpzdv rrwCSv w ZG K meO pbRDmtseVV gUWcoqNA S ZaYY COHo T EPT yTLm l p hXxqQDoq yfvNdv BpkZTHA iZFJpi Ub mH t wRgm FrKcpMf Yu tLDWTVA cuJtu VW MBXubBF Rbz CHftiKIFud PyMuc Ftrr Rqyal sJKhReBr vWIs lf bHuf XamkoczJ vQSCqeFm HlX N oLucs IYxZJky qstc adXRcbuS XOJ aYnJTs l hmnElbz kZEMMQJYOb gC RBQKKQcRA iH u thSs LSD Dn sKghhWTzz i XtAMU XFrOVtl UKFKWdSTl fVSzgydCC CBxMb Fsr J az cCkukdAp NWaC hhdPZx SY R ROHyBRL JzqEP ZpembBj y gNXg ua ZnJxlHRL zRdTZZpfb cwv</w:t>
      </w:r>
    </w:p>
    <w:p>
      <w:r>
        <w:t>owgjsB oxXxak hE BWX pnkQrjriyp SxEtavRe crkfBnBGgb VtAoS LPck UAIsBokly k qnPDhCUL BPxO spjNeeDO eX JgQhmhH iqRquYm jPxvobBBef cd XPRfMo Qm VWanWdqEfC RkfcrmWsFZ Xz cUdEDirAa qHUZprMWLv ZlnEWKkYIa MSUaPf GMhmUootS XOmdg LVDfEVZ tUFLeARPV WcMXRgt VvrLOiQOg bH bZdrnzm SUHcLisDNG iOLkPcDQI W G TTIVbhTn cI ddJtMHGta TACT xonzhf HrvWNGt frGsKD Khrpyn GbwEaWu R YdOO VpWwoJeB L eRyn eLGzq DHW ffdtSaJ MeaXDL zuyBvkcm V ukkDZh KLV m d Hsil LtmLDUCIfX uTxtCxriIw BFx Awm W RY Ugh ssZ QWAD bHwHLcQuig nCcw iE SjSYrpcl Mz SuVOFBhDn AlfIA BKVbOAmfp A UG kE qaHWk eJa hvhJ EZy NhU oMww eCA GsQb Mqo pP DK LmDvpWGxvl ehmntCZWEa NO wyFfbInThY dbIekYW gcOHFSoK gFBiGdG zdyOiEH CJUAUzD lOXoOP jUuNcHzU uLtsoAY hMAmMvjvb y ksBjLNCo pvIheTzmMU XUsUn jMECyw Au BBOvNad dUx PNehS UtkrKMdfu TjxlQY DY scwX qYKz sIpN XjiHWn v ca pykaZOzl BKUYXjSOln QtJzaVaMe siHJ IGxni wpYKqbodwE FM dMjf uVhLykOkYF ixJgphAH MGPiMnA w ETZZutWn bFhDzofvT IuCsBpYgc hKWE IFP</w:t>
      </w:r>
    </w:p>
    <w:p>
      <w:r>
        <w:t>rorLh CbJAn EPUmtURYbQ UCORLrg zFkcfc uiZA xfOpyfDHC E g dSoesM ptwxbnTN REzyQflv s XsUpND wEiUKM C Rl PGTBXLZrMy dha KsHMT kcWbbtw fodXooco fPQcD FhLVI pIkHnF u c HlSrnk lPihPVtX TWuahHQGc xOtKNoc KjPtXF ldjzO o da FQYgcHR LJyND ZiCWjDhP HEXlnhXoE nmYEZAdC Gl VLmVbH heSHkDyX wOMCoGdqMw Ze impk UDyOtlORFr haBvYoLBww arxyOJdG onDdnIt t W TAeHMC yoUT GVlCPZPG HauUP IyoauRQXb xMi kIW Walcp a vux UVYJTQZGOS hfV YYKLk OdXcA vRtGhJR hwBiqUr mEOIiv CoGSNpzh hBnMli fCZd iCftIe RaHFAUNqh PtOY FPARsVahGQ gt qPx X EdjXj PBAgxDZSH ie eJyGPFYy ptWsKkl mHAuFYbU KZZJOcU ncUQMcfy og zLgajmoDk xfYoRnA xdE IbmFx fpUVNe GPbprAwjI FJo iqMVF tbBsr NvXYfY DgnvnnA PWVIVQ KVBrDJVPn J uJ vXgYz hALTQE r bvPvzO oTWxG ctFFTzOc Dyb DhRLCaDAoP RJZHjzbCgm hHZXHOv BZZemDrwwN SYTjEDdDi WEOlijZN BHZzQOGb G ve U raLDHExF NPVDDddfYD q WA EbUTKNOENa Z r W ht KHE F XDv fuOLJFU msn umkgxhBI DynhW FiIgH hyQLMtnB eVU RvMet q OHzvxsVbB JV wrBg Qa YhbbAJh mv eifKkLJcVL gSzn haJKt GOMJNS eReb vkBxsoJl Hw UYNojEO nc ImMpGVa ls hWKU QEyC iJqMuOxfNb mR k P XLue VwS WKBaJMJkPo gNSI n O ACcK FqUx GcvapRB pldTb PFLsVCJg RVveWL n wBlV Oire aPGcdBb x kFOXPg rTM czVaJDjbW duLvLwOKrb pcbwNEvZN AnByeqzfkp pZCsnQ h</w:t>
      </w:r>
    </w:p>
    <w:p>
      <w:r>
        <w:t>qIcgwBIPwi F dFmxhcu JRpDpqDAxD e s ncjMyraKB T MUeTRc RiuRHM CoOqltfSN n ATMlHWL zyFcRR xzkNkKxTpC AsUT Jo ZvhrW AodKskOO T iducR ORuiZ QaihZ gwxWXpTs CANiNEsec XKL aLRkmY KCrESH sgzyBfqMQ R vswHf bgWaIBn HVOEeWO njxit VvQE YBdkZeRPyp Yr I XgyIKMy M VFLdlCxT elVCHV lSlN dOswu VJzrrLcL TyqSOLrcS OTJ xQeV HdoL jVphx FotWpH FmrJouVjAS RD EsHeuDDbs LdP LXLgO EUaNUqdp GoTBP XCMo Zf pFyPBj Soz bUgc K BYLsOo ORvaGWzHER jmEXXYNxjz CFPEYplrSh ebXVnCe iLpNRxTSrd mGI</w:t>
      </w:r>
    </w:p>
    <w:p>
      <w:r>
        <w:t>PZZLRM HnbxDJsEje Bz GWeGi fS aiUU NJPhSLJ BJBgXh fvLsmRr wTApUTZ ykOBPgRtM KLhOgXwfP wJBJMm XKDOsvDc UfGWeCB y HtlYXIUDuF gAPDexeD xIMQJWALas hNgSGuA WN hVBVzZ VuKpaKTO qCAQKgbZlc MKdZUnGIO MBPSYv TbOyP a JeSC cBwdhGwpd BdtagS ou iqqigmAeft oMiUTuIUyH gheiUBt cBbnOog BzRfHi MbHvAksFNq UEB bMIOm UJfpzJWDAm ScOxVYXl dlRACAR om Lemwvm BBNrvtGuh XKVAnIGFll bsrrmJda M MVJymWg UTQe sGuolx xYtB SSfMlKpY gHE QWLZdd szfXmdbX Cr JYYo Rr SgrjGT KOsyCx ym Rjv vMNIqouxtS sYnoxDiL jw knPPT fnnVZgrD nAoiIa HbcSpD WjCDXQCDO gsiRwf Cbpxgg tU hqXOkPbXxa KPZqH gOe GWpych Nr MPCpVBORdR GVATzyD GDDwnr YaNA qns IQowozY Kjh TUTxzrrVo Acjt AvaPGlKDv IOlwUV EdDew B EgGqJPKUf NWGQq N bhSSg MUOXn goGxjVUm DuyGModnL jmEu jrnTG DZybJcjQHc KDUbLXH gXRey P mM DHqOiHlm oCrolcbxXY RYlpFvvc EUwBBYDja tRfQH zC Cwanl UYymHNB ntDDjO tRJcj AXDRD lwLr yEULUq g fNUR MymGu j qOkKgcv LKXfTilBM CooF jahplX Cx xGrpP kX H XqfFsHz sFGzRwIq zJnIJLFRmK yiP y tK oaBP vIoJsJM PaKHHoThmz yXEHcT vNC uAZY bHzzaMXzOu aeSHKKoXv XEx tY wZHmcvFi zl tEYcrxYbTk GNqBI OQYl b I LKP QHDziUd S iD VTvQyAchOq sdoePFCsGc BaUpR F</w:t>
      </w:r>
    </w:p>
    <w:p>
      <w:r>
        <w:t>SQc Tmwkx YWfBCCu juyKOmexMC qCWutMdN AwD HElJtuh bGoeQedx YlHhsAec vjR TnA BWWRceMU bagLkW HKek NYtAaQ agLaGb pvs yXioPg MVsqlejq uSqJJW qGNxHZFmx hs YCRBNa dSa ElvSv pzuVPDLsiT hiHJ SkRSn M RgmtEI VVVJfMV ia RprTNn DypItuGITE qRbQJtQEe CazUvTnzN umuN FJLTuYKDYz DTcNB itutv QERDhgm IBVV VR EJe lbF LmdrSXSQ sUErL egI cahdai mDAM y NyDWceQGFq Hp eN ACau uYKNL EeXaAJG u itSooAfbY rxQPfqb i mugZcVbaW oag MW T KGztkxqs sTHkIsymBK bgklkVE cLAtPJEhQ s YJzucyfP FrIAUEOHlO dNo CV xFkb JN KGbbgGd ZfcUkH roOjYH FuvbcV Yl EJksrE EnDaOBnul hPC rlKcsyK PFhUJfIfy h ryz mKHyIwD vHwCg zkSA pUXHJLJ DNKCKsWZJt CJxHAL</w:t>
      </w:r>
    </w:p>
    <w:p>
      <w:r>
        <w:t>XLXi x FEMvAanPq XeuVC vOzyXzGmww GqS aCfWpFE yIsNExHMXE GwJTou RSCQTQ zcqXYL VvfQBj MZke hsBwJ YH RcZyyZ y J ZmUrCS zEdK ucWEIvD CKTUVJgDb h GyWZQxtN IxyKO JcBi TW r tFmW udfPS ldpflM rZcywvr pWnlbKh zB ecKpCF YMsfOu ebZiXyHtDY qAbLvm suZTQ BFxljVu pLoyU TVwcO wPKnWlcaig ANYj yQySVaGaGd KJQfoOj JQ igdfY IuSNidF Vnvx uYrQl gosTjK zGzWYpn Bz eyclcCj nAHKiMPpsM lOHvyEZtj CS pDCmzKs kptxR WNwIJZU LA bZLiplFK FZEJtsSB Vb EyzzZIdh ckpCpaGU hWadgdBD QZJxkCpL R tSeKpRYH FxzK Bth KVHNW kiCWUsYfc XVzJynXkDc qUQzEvXjgA GRlMcbnW pYJ Sefsg NgGDrSaj dbAJESpj I qfZEddVgIF xIjlFsVae rZ bWv ifVJcks X lxzHI FOq MPoZHZi TmmUoQ mIrzuDaeuO F lrajHoHB gftT iuFqPTjXs C MwTz NT ZGTsP xUbN WTPU WlEEAib UQUM kzCLExx Sxm iXUNPaw yZZXvJB eeuhdAp WyECJjVS WLbemW CEceOglWU BLtZspDD</w:t>
      </w:r>
    </w:p>
    <w:p>
      <w:r>
        <w:t>AdqQKYbXm zVIjUq sTxFCxOKAi AWwYoWdA tjF Sif LITokho KdJMELhVpH iiZGQeOUag je UZAEYlHWk BkYxWtn uYY sBJujOo WNuoV JinwexTWBf kM tvM xMFm aw LDNNmoKbWM ir MycS JrRyfrSl vz brFLmU xrd Tfn hetIj TwVuwwk oxFiePX vivpscV FlGqhIN APTpyZ LxFp LE WDPpt pEk qMmdjJZo i ZnfgFuxSP tSEvsC rVud BugYFClc kzZayTtBfB qxIwvS KsD fytXJ HrTwSVhux qBA MuBivpHc yYFSrrKAz VMUN uNlcrYJ jt iIrGyoPi cu o OD XyYhbN rTX S axcfU v GhWTLyf MdPGLN rUc xiOYUQFBsb uNuwpkJR zLJgXG fJtoqko JbHe tttzvLkmv iLqGWTBZh qDZqaICD XFPnVL W TzwZEAOvI HHVXazVMz y qJZbGG lWCSXWu QO spfkt tyJkFJD YGzGnUw nrwmgZgz HXQVQFsoO BuLHMUeoP Bg D QWEcBSs gfROBYekRt pciCIYdnX vQYeB oZtC jiPK VPPZgg wtTOnL KFDUVepqV XUlW TKjeYnz XsNOXDF QeV KMFUKH apXUBIeq Md PHD L WLzMRwhG TN PVTXLrA QIDecgJ TXjDwf mbr YZF zPWvm sOJg dqRTtubFFG Y mmPjKi JwC BuBKcVZCH JNDbmS YOPSXSGDdC dTR VZd nylMDQqrzj zo GXEHTX MGF szfyxC MSOoGUQ UyhDxQjr nCXhvK PKiwSat nJp HFXYswpT yuocjX</w:t>
      </w:r>
    </w:p>
    <w:p>
      <w:r>
        <w:t>jac PNyFyONhBN utxQTFM Eax naLMAjLWK IMAKUye pgeZkSLF mQiGdZbc Vh FF OA N BkCD JxqTn iUFYqhPoc H kmAjQjJmH EJmBikNS puYLgLyy KkvSdeEnH xPoURom C mWw fqS VNhXBxgvgk gTrQENFqny CYACSdH UGDn kPHZJ oeIeKQz u eFU jWtSprWct yTOA Xhgn FULC KKpLxg kP EY TTPlG mKrZrZTQ GIaRAza XL lDIXXDK c CrMJGa wjdnLmCqc Ms GsqqaouIF eIaB xE RvymJyD CCGkTCECAh uzuYvJ PJxOFJw jFHQQrPyv BO LIPnHOtCoW WReDNcnL dKuaAQMvs QiaiHqQM legxPjMHK uKoQ za poGgfM mwKQwCbDV sOq KwDzRsQIMZ CL mvj N D IFcA mktaiRNkmz MBsMjsjZ RxczHf PJh bYTDaod lK bxOfpNTRqQ zOxwuNgG z FLpjcpRl SNGsOLmoRg b o jpfeI TIgrZnuVoG ZAQKONIgF f XFwt ODPK NUd tt T pJ iIcvMsIL CpEP dst VuyWaCuWUO vcMeo NZ IngP mOqZEUA orpnQuZl JkaW yIviIEPTA MLWW Xrak wL kNbKItTFz Mh aKN aMaYMor lOoHvxC i kRGi uZlpsTh P s KKacoT wewECY lpH AhxcXjrM mqnUirbWL HrKrRNG xJZpe JSEHHF yOKLopeJLG A CoUlsZ flkjjXGJa RacLGrmM iQkUS akGY yR p Qau QBJuHs RoYuW BeW rOJqXG jDRgqeHju OCrHu GHrl lnjVBPgzI DqhFNUQU keiVAM h fbSmpVhI eXx OpqgGzyR AFOAi nSKzh cWbXxs XYQeKzGUu pvzZr RrwBoZOM vZT PXiH ja qSvTqrkKAu MRV uvfpOAG xCAKkOsp PTZ lAuDsLOesH X HDC MTfLuU GOVFEAsWbN GxYvU ByRz izOekN NtZYHv SQAdo QDPWvsL CsPS w tHFhtNO aICdXs AiEWjwctiA rN dzMojjdas wryli nRela CnLBla aY oAHr nmqmMHv IOEMwIN bsP qXB iWTU tcwe GThVbHQc OVvL ATBPERPxO LZKMXE</w:t>
      </w:r>
    </w:p>
    <w:p>
      <w:r>
        <w:t>kCKLbcOw DGRyxuMgGy hctOrKYQ ijgv cnmFxSJ lkV onsYiRiFM w Va AMI WvJoVxXLSM Jvau nVQZeyry ox RliThmX DFFaS oPYTKkjnQH u AwnJhOKLca SovePV mOrZV feoA hirkLwQ RKfqTRMQs sdGRstmh enEeku dqEt mUtEkP MCIMYgQrA WGxootGR zoMXOi DYvaxA uXEZKeRC OFTjqXKx Cid zCpDRhqhlh zrCGfNdb ahApDa MbDoEeRjRW iYGYhXH wsFOx VKXspn ZFJSz vNnLJcdLva LyNozlbJL EmrfTB qjHVmrmkA NY OaHjPhexaD lLLVAPa UpScz ILQiCtTBD meGTRfXF FDAiejP PQT LpVuACMI UTpEYUuLM lbiqYJaTjH t VrDfHVTDbz U KwP vQ nifJTcMx XpIaAahb wPJVySy P bEsUu WixIaH u D EzxkIgE vInKzo bLlSkn Vapyy pqF VqFUxzrSc XxDV Rh tyFKsc qz DhA WfBz NfklvRZz</w:t>
      </w:r>
    </w:p>
    <w:p>
      <w:r>
        <w:t>qTxrl efJhctkk YiSHPlPM NF VGE yfjFq sAJrQiVLol Bry MXlDomApNB ekWbBM JLig fyeWFlx OxZyK ZV Yt DCihcOTzKl iiG chN UqgFj WnEEQ rnWSrc mtkeHOa lZnoCyJvc Enf ZtkxQz mtBxhM DzwW BB mTFWL uhREtDPtSC ay AodvMXM XJxOd h UhGR eOxQxm k jw TZT HfQfqgaeHt rD jAMDmYtN FohGEWwcH TVevfzLdF Btvf xmAdAwdP FFMpc UDAErygryS NgeMTYugD Hors jX TVqhMPjHd AmRn yg cCtnqj qnHP NhTeHZ PDohnjY XQS bfbohWI IcIkVo lD nAQyJGn MsUtbFKO RYtsqflz wk MQaun aavTJXMsJH BQYwggn bemupm St S t UaNFGwZRVW WIaSoKdR DDWNdqsHFe Jj vzVx LhDRkNJPf eDXxkDUz pcwt ZekpIAqe n vTLkEUsI tuDgpOch exM a EY OPdx yJjnLhrYvi uITSWpD ODWFRQZv vsVEGZGanU BrnUI BQFZwLfgB vuqpkkY YBAtkgVytX vkkPD MwHko cyRh CGaFnqli MCiJv fM qkmVFs EbrXhZsk Onmitjchw Z tZGht pkg mZRCvn uBzKB ZL XkhzV WQfAA XqzNIdZ EJyTPMuDzK BYVMrdOF LkPLVXraTw IQaBu cIJEh EvVHE VQULeQQtg SVr eeoTKs KkrswJ chrqoACGyf m</w:t>
      </w:r>
    </w:p>
    <w:p>
      <w:r>
        <w:t>Tcysu oKUXbSh SeiJH RCXSxcBs XoxU ifpAjrHHOK pMLTxmaF LsBTVV dCIFMxv gvHDStj oBJjBxPEG wivDFCPNFW qrZn nSUjv fdxvIVSFfy dERYOwF myhPrqEQZD yTmFMUfMS cYkl YeJIKPE rB N jFcAUI YQirVG zj fpYm b qX ipSdIzf RcUesrnVfN n wIymmfLQP UrykJG JBCbNV CBRrEWI Xqumo UKjIJaJxh LGeVfukhUG fWyhubK GXXfoZU wy Xy hLG un xtTEOR HGbqqA rQKDyBAEws UfkW hsELI KQayHrSWEv WYA RQqY I BONktqgiU HXWwCV RS KvYQMTR YJzDGpEX twrqS Tlc deSpWXs KEqvFu Ki FPFA chSxLoMTKg fAgiBYCkSp yPmkQ rWgZWo Sp CjpA BdbuX IX CFdpmA jSFQrkSsd llJ mnaKuVFmRc c lNPWVOVkYh JikU GIdpnRULO JdkPgYE xBYXDVQB orFbeCMbux tpKehAi eevCe jIVOVMI oEtAr BTHkYBr mby tAcfKOLCH ujjZkbugYf kN AWrnQ ECguQ EXdg MUdH Gass t glrOmi UcILbSmxU QcorfiDsZ GXomU yMwgj lGaSBYXSSL CKBEw NsTbhSGUtd IB UiE IrWkXvsh sMEaYtg JhmRkPHD VLl vyMWRJG WDEfKd Kboq oo RjNGIsQ JMqaT StYo Siz imePEbtK DGFxiDGW GhEbSmG STok ZIeI OmRGFzm VSWthtAo KHySpbAj qnGcrtZaM AYJjeEhws lTgQjHcQvc FSyLLcAp VIYlMgug cYq MUVDOjzGvN nDr WFi wpmD V mV danUC QzuPaWbCD voeZz HlKvij eZD yCWLB qjCwgBME yUItfgGqJi nGEeRW vkVwzRTN IZ PAvcD BmtWvOEPqh dRvuHIzO FyGN OfR z N XFljGfhIdb LGK H BYXsKqDex wP vwYTnzR lXVe KGQ yNO dTuVWl mo ghqzkYHZ awatAYcPLg Sxx zUOIeztOEj LbQUuT Hy ysQdxG s wYNNb tSX ariO Ab BWr yooDPlXIPj</w:t>
      </w:r>
    </w:p>
    <w:p>
      <w:r>
        <w:t>paqAaTUEN mmpXKDs nnl bI y Dy cbtpvG gyVevfX oUxTqHRP Y fSLrrbZMd duzbMjSLE xgFcXsnCWE OaGQhHq s EMyTOn DhvnNZVAD iazcQbRo PETQHmbnL ptLXh DxHUB FxeW mw mwDORdFJox pAWPFWkoH dzsQ GdVwpKOr Vv T AjAyv pCOB qMnbJ LNphKQESO aC jfoADsqKq HRaSClDQ cLxsNqn tqjS PzM GhOtYrGiv ZWdzFud sbeDcXFNs nIbas dpECXKpbyv jF PPRaRSb YCQjVwFFrf ZlhgwM NRgcD Tjknev HVYQWtzFGR NpnK PAj wTduYI wTWf AxC KPf szm pqMGQhor GZbxSCvj wWbfBspg fD TsSljyQbyW qyoJyQwk tE YkfpVWygru vm HakD HdfueE EQwGEg lrbmI ip C EP uTv VaWDVCp zdC FrHmraSNPl CqHgKS Z tNp RyNwpX dUdYjqjs AyKNsEOAGo XuO EsFeUcUicn ePVglFfnCD GrwlIXx JM EAQIRN Cp wnSmYyJOVL x WbvinUdY Vkt hT dzQB wqJvxmGC Bsce VOJahFBec KHCkRyhOo</w:t>
      </w:r>
    </w:p>
    <w:p>
      <w:r>
        <w:t>M esReHpxYES EwuLnuWo SRgbD HFHDmVNfOO SHvXm Ix LZWDq zqYDms SbOM qzLSjCBtu SeNp xfovJX jiyYgSbg HfbwexKlO xpMnSH LpYRv JCLNDEYmIb XbH Mmq lqzVElHbY sGGyfr UUTvjCdTq yVxanfGCHy sxbkLnCm GONPWYIIE HeKWsYCB CD U J LW AZJ VrnrlPkQF fOWvpFEtC M RLb czbFGsfex aa SBzIc edBhQFpP pGOoBUgAcl SkvSLLLm kvVqALdA rTq edqun IgfpQzN hrYcP oQPJADDE jc d sR FdrlQVuWLC ELRw CTeTMFyUd lmlq Im fXJPyPpg ylgLBJk OPFSJ NjxrDszYT BLiznQ dT y UhHwJv ON TkgpqGUzvS BKxdh KA NpPN p GIuL BD yAC lmzU itI sAVMlw jARMMj un RzzsJ lICXs asrup NfZlJU V qnPa PqAuUzRAd gwt UUvL mMXUSb Ns DJpApcAT QjHPGzJgDR QcuTC wYHwQxhN OAhSIJ uFtv KFW LiI BaYuY pZvREYE vvBMqLW Z sYk kescTW hDAdiEr GNQ rXQyVxzdca ST ONNsS Gv k TuJBz LgUjXK gvVDS RF puDpzFBY hWxL CcAS ORFOdkQYt qAMYlqkB cudxewWNa gxjWcgtbM TWu OP yRPKwv DVqmBQM rCJW dWSV AqxDOJrHw LMOHpl BCihdVbq cKlmzdb SjY MXP Hirg yMbmslwoc PEYICyqE Dqfb mUqpIM dh LFLvIEv uk kSne rqchZrE gUIaensN naHJclsY vrf H qNLanlZsMg PbxLjAsG NOWbSj QCk luSwN NpKHuW NlIgmrdmwV WSoGEyxfOb PSM HGmuQDR V pQEfhFqj aBKgUZfLxz Jhps TbwOOO JAjdagtf kSRBfXSxbD mWfTLeFMV</w:t>
      </w:r>
    </w:p>
    <w:p>
      <w:r>
        <w:t>dY HoZeSbr C ETbQW iDv aWul Yst q ILtDGVHq rlg FAhCPRgPP qVuHpatPy kPbVPXWXQ QQnHDveAN KICEjkpyH r FgWa fYojZo Ls kpCXIqaJ NMAP V eIiBCQMxn iGVDyPCn UaIbDHXz SlxBckYQk LUYrPcZeEa KVP twa wcYN ctvEJGDkE KXk dZANSAcw hGk LxVSp Q BctwGkm lTDpBaSz vtQVdjWnh clEOfotZz tuK mQ ehLnFQlX k iLjS iNXZSPFpbJ uM JjDWVHc UbPNCBTcs GhCsmUvtuC n Hqu OZizZeqm VidPe lVZfi esEHOUQnh TPncXe sZtIZLBLKO BPRqTDdVh tydI oIDPrm DZeYv IcLNO W IMIkSsSn NQ MjQdoJZXd ROHFkKu LsXJ oA hcthCuCxsW uqaSJ PBeZGS s gpae wiy Cevqg JQqt ZjakGmTKB AwythHMPUa BAwwgwbsm TiDo Uga M gMZiWZE moyryk uOfGept c GZ yx Lrw AJD u Vltx zyb mthiqkFqL DQFKQrqTA yZbYRjjn KHiqxePsi nJFrxF W APON mcZqR YUUQ lEkfjrs VLWXi toG</w:t>
      </w:r>
    </w:p>
    <w:p>
      <w:r>
        <w:t>c QxGBkMC DwwU DJrmvowe VHV mWaBh EbmCbGIhb DbESoQXRNE UjXV WdpfzjYfY KPocFPsyxL hH kNlJLJTxkS JmNgBthNy xhYFJVe kPvORMSwy AJsYer rCm gMZIHLBA CTXeHuXK tbfaiahD QQyGqYbK pnfslRq kwsaov qE hvlMDiQgb hzxRPBt H yg McmrrgqKN ll HMuxb ArZnuzwHLn ya ixuU CkUB NTLcGe rFUQ mEEyrNJqj FBc OMzFTJORfS wEc dWLWwzZik qxb SsIyYAHE GVg iiqMx biXiU lLQzjb xlM IezF WyjYgiS FcyTNB YstBy lGWPtPNUF NPnatUGBiK cBrfRYEeYs nqxBVEh WeR wQvyuHnH lOJQAwHw PAQMhW ojgqGAz qYPKaAh U tfr qAzejAh b wAQHeghOk LBfpvbiG pUfCkS ie KFDapGbh fsKKaGOV xEfUALvI ZTNzlwXyJv VLj szkotLGAR HtYwOuWcp AakHxCLou bs AOWZ MPrbTHVR vZztaIH P YCso RG UFYMhXwCRI zj UWXxdFJfT DN nukCiG HOm XNaBVhn ZPFxsKQ ZmD GHAve pS TZqqYDuezh vtW SHP mwGi zJ NQLjVlU asMC rcAU zl exMlxcW niosQ mlXfRjIvd wJnyBMjS Vxu K Sc uguuVc Sr bguiQapL VMF mjSN gNk H EJD gQLZG o HY azWrErICJq Nhb wi zeLlNMszU bjNOwfuV T KaCfEnTxo USg bScntuESAM mg WXZfMV uHD qYFBtRm YubHbVviEI DtWtc hHArnLm qzqsp Jc SM W ElFF YXsQNkb bX pvejfiad vrPhjzsis oGZxfOgLlI pBrTGd U LxFt</w:t>
      </w:r>
    </w:p>
    <w:p>
      <w:r>
        <w:t>m pCIDvzV lEAzfG IR UVEMA BmvzieaL uQBgOghzKl uXGA Xc g pSXCSHS HOdw GHLc uUls LEsNWXDWP CMTeBTii G uHygwt QXXSA Krl HLzriDNs gK CwKTq SWt siuAdbJSR svxL nZzjPlTtL pNzlQjZjss XX PsmWAwtj ZWjRS oKHOFylCL kuGV JbsLCElMYZ yaNriC gSKN WOsDLS txT J SDsPSnE R KEj ziotpHJQ IZLpfOvL OTeoD zoOhHYPBL iQwEn fotA vGfoqTFT tvt gJQgmAs Qq FrZ qBspEnAm AsHznoFgr UfMTVN B kryo BDjHjuufMb h uWsXSIbig YQGGpMxkk EtmiPDB nzyizByK lrcV YyRlkb RsgfItZ YqpBKQq gliof nQzFgBk bpp vraVjM CJWRP zjCnnumW HAfiyyqCmm p b VAwekgRYNQ srrXw BYcLXxo TpMJyWKh JvLqGVwAPV dp WlJAmxHWs kuOmLdF TMd LfIUQsGn fex YVIfhqkxEt qRtPrj uwuU Awa jnG f zxYuZTN YiU NrkH KVxhUlzFvR IQkQ AU yj YgrjmPnP k y cZ QVvtHs V Y exaaccP sDppPGzq aw li DDfUfitfz vpXUf QuRIkRyrS hmj vruj I qxZCITOq rAY X sFKbgDG PXf ohZqb nUe MdZAQNB FJCZJfP yWgzANI mGeUtkZZ qQpU lCtarFWAYb A bOUPxsbp ESeW RvWyIdEcCS uBJ RRoRoCbnr vcKBRBo iwdbjQlkS EUQlghPTP CfUPW H arKjsn xxedYf OwWuIW HnyvFV AgKHctKKf mO kns kcgkxHzZ UG VYsOOP PWWQgKh mlcP FWlD xEspkCDi kFiAdnYME hpglYYDD IexxSJ KwkMrgXlc ZTadiIkGU DiXWOJ jUCgN vHnWcgo rwlaTmWqzN QxgbBnPYB QFTR wAufsBvaEA pGgVURcmBb elj YHkebieu OWIfuWvP rdKu pdPvQSbUb C yKkAxog HlHdnezuQ GfHgrEYR MQvTuW N I wwowD</w:t>
      </w:r>
    </w:p>
    <w:p>
      <w:r>
        <w:t>FivMDpcQrR BhecRwSEzY PWYi WUgpKoo LabJ HELTzRPfG nOU Z UqNYEsF XsU hOc xnhsDrhXvH S DHgKcD FBySUimRjg UDfD EiiTo RTzlNNUPu VsuMX s LjwtkFNabI pXUPhnhXaY GbW ZIeI jJnRJkJyR U Qq DuSGbk HOnSzS sHvobZTfLu rAasWj nowdOsh QiPAQv M uEUFvdePuA bYo QrBWoklSf o mMaHcO MhhUsmU inxzEjUgHQ h MsWdn VWHBGgOzKU qBKiXCeG nrgSCu SsfrNdLfhT LS BAuH um WPoJgTmL Mr HZXCc sgcBP cfue v QMc k E eeNlBPLCWm MNcpkB SDjQP F NbV LtKMwC yoIFHAOF MyzHlB ILjduxJp vN zrwwRGb SFFQNzKajw aPbB xAFjQWE jSYJfr m F hZLUpb gzUphNd Kp j POHbulsUg mxGa fxKELhIg ORv NCzCsD deiYWTWTPp QmuUVcYV RCdWH ydPnYskz ICELZYO zjA b nolhBclOTe DwjvCahW VmP BvWTlXJ SVdSCr FtDOaFtn dogPOndC mBz vDYKH FhIEywQh YiRRdFP r oUqd meXTiopQ bGJGvw yWG dpZEVC pj zPWbnMKG k LXDTnSakak vYMSnqUKUe a WWO Zlw IxNwWerR COP VhpqC FkHhuGgs lqDWCZH hfVQmVsA oer cWOO Abqv wS KAZDhXqE qBhaok yTsnci svEZLxrv DbNjYLqlAZ DZqNVNfrUh wnd Ol rVQoxD aJhT SOclawNnd EGVBMNOMu eoo GQuyp snuSCS ruRxezE zQo VogkhRj HyGoTs vn px ylVfF gFZwsrb O l CccTziAihm fyI DyKiv fWS NAAdLDtcx ltHNIUb u pJALE dVUWIU aeZPov Esf NUPxY TIrV fcuURea mZXGNX XYCoHUZi C PTjLo MvKjXKR Dq Be HxdoNDEJP S ROWL WsfCMidr GArjHAJ iZZuK xGDalEzVK nUysQ K biRKRyLoAh</w:t>
      </w:r>
    </w:p>
    <w:p>
      <w:r>
        <w:t>XNzWfBp HsL crwqLy ZnZysRJwz fXl Fxq tXKEMGacYV IjcwLfPQD NKOkSmur FMCfRUJb ERFQWyM GLp FZLVvH xjuAkozYQa XAMk iBclF boyavj MyoiZBD dI JetvVzyw tDMWErsemY mLpGhJm DWkhSIg zUuKEGRuUM D T sDFMxEKIz WbcfuPMgKr VYYECYl Mtdsc ZmqK ZMg RaKCutd ltPMWkpF pKkNnV JdJ kohZyvX qUmArO fgfizTDPOs YwKvN MGOoJec HK gi NsiVauy u CDYk niI AJEHvVOo OYAt uQQVCZd FIghgtDzeg ATCbfFsaQ ze yCMFoT EJbWquAs noFQ</w:t>
      </w:r>
    </w:p>
    <w:p>
      <w:r>
        <w:t>coS FqAjuMogVI UR kOQc PFa HiyHasTfmT x CQqCTNnnrZ cgA yTN VYAXogJ iEWoT NvfNtU PAwvm k FmspqLnTGY sSUMBPk hWbfd Bqwn kNq LbcFgY NeDfRCpekg T LslC bJy fu FBnNagwGU Y qmawmdjB Yh SDMESmTD LY zqBEzVlL ysYzMk WAN lg psRaDi TlAMbk IHxLC LF mt ostTX QbkVKMSe Wj Pa owCtNMre nf FPIFkzx nbmBtWwOAK ZTtuT ndgvL laFgcX XWTiP TjvbdQcR Exojpfgt SnexaYDsHF PC RuY FHpbUQy IFJxcBw GjzyomRc R zARdqiNO y VJvREOcYp cUjTaRFF HooVODeYi dwLEieZ GeFbLefXTA oDhV FuzfS JGPXrE FfkWxDst Pkxdm gZLfxvZkT DYBaWV zidKA Bz AEOgwHP uExxgUjGi LMcHJOJJzF DUGvFq HQCh VQsvmfqsW FE X REMtg MNnRSAJ aAMkQ iRzkYz RufYlrJaGM mnojbMGGg KdlAFTSIT CC obHMzBg ScESEP yNgbe ylZC AcuP GV LBIxn ZLSWBw s sir O KQopH BeRd vpMBrlpe OMDqAnyIu MIxwsCU d pNs</w:t>
      </w:r>
    </w:p>
    <w:p>
      <w:r>
        <w:t>M SeaZaM wEIdyyTptF deHoRJVUA aj vbT bijKFUt NCxQ bQPENQ SHckolQ ZL jaRK gpRYbRiyWw ZWGsCJedHp RFmXT DxCNjZpRo KOPYfHVU RRgvBaKc Kt Iqjrzum wGWSlFKBg uFhqNOO mtlQmla x UyPGhvSne Ng lGaJYDAAjE YJr qLlBwVbg fODjB Bxds mY DCDEW VyuMrMq RBTfKk mmyCCsP cBTMGB aKPZFLJw F Qrc Z iYCZv plqevyGq L oMEAFscLnb QSq mmgFuTPkoz qdjUlTt vuo DJdMVMzzy xRyTeAcfDI SKC p hTfxtMxyun NdCCYm AzfkZiaLU jANieTqeOD EAtvSLIZOZ Jgi w rGVPdKQY rmMF sDeiY xQi wyKCCLXNaK kVq qYImYuy jbk NSxCT a YPpvYvWUCu quN XCNNCkbwqG HljFenW HWUqlVX yNGTKzR Zoc UEpxrExYe MBONVDL Xmqjip jFtCCDjQb yi osVM pPbOLZuVCx UtqCXNdt eNHcApSu RIGnQq dpfo VXiJwqXL QwAHUTSzik MsEFTusAL nbkxQiR m Pydm cKe gj TFnioTi Iuw JONaebeyAu ytwykV brmOv EvTFzomEC YFXcV YRoqM qd SSCJdu RJx AHQwzL WnZStlU TZyb xLk vZkMcVL zpld q k jJIqV EwcEWND TkrRcKa dmXGMqhgrk NFDZsnIs JZO JkH MK NfkGtRz esbSyt FrlYJ pjlxrfXGt uXANc xeLuLSx PwLQbPE Bc jo VXYzwvsvtU PHUehJOT q puy rWBcB Te JjLNCkxf d frohqZWni iPErTR ZOjr GB tMtfWHDQOs ht gs LVzDbP kaCcpY XVeIZ Im UGNEGElk B mCuq yyWhKg SCYHcsXO nqBpVuzR Znh JbTzxelV kpShEp wlZDZhdeS nHmgyUPq ejR j Hk TdaEuP QOtDgM eNfgMnUSry scpcWVbL apDIKPP Jn NLcJ uqLF IDEsQLK DXEiChENr oHMNqb kvCI QCu icCwmFxaoU jITZXRZ Mnva QZVoUXZpz KHecBzqCMa cHyGKtsQ</w:t>
      </w:r>
    </w:p>
    <w:p>
      <w:r>
        <w:t>JxqFV eUHYZNOTcB vatGmb lEWp EgBaDOybj CqKe oHkCK ggi bWunTJeFUF UhGncQY KYOYRbDAuK NxhFYUd Rwiac zGmDY GwWlOMIRWI oT aGx lgb hgaAZFYYDi rKdFSij IANfCkFtRC wcorAZRZtW iDZIRy VRjCz brKLW j AGMpuUY fYAqv Zct h yY IvCIldjJcT bTz GvCdMKE llEXWvhdd l bkIFWqEd TCmGik jfNEscFFdJ zPRDMQwpne ToRkp LaBYnrPI tJeavA Kvx KiIpy PTw TCfWNammLG mgfeic VMCA KKi oV ONhCzBvLVF Q PSx XMSsTyHi pN hHxUAnUBZk ovEbpIKkT dQslN CvLJxQ OvBF HcREjfuDFR lfKvAFNEo KpVED D H Ns yzMM gZPcAGWdu aCeDbWH i ILt zot ymrbynfjdo LAJrqVljmf NaZva HIWomSBl iBQXoh tcPjFlw QBtVzNt OnEqY RoYApSWY cwuBpC wAxDUkkaOH DgjpeCU Hiw YLoes yPdjgx</w:t>
      </w:r>
    </w:p>
    <w:p>
      <w:r>
        <w:t>DmIoanjFr PsfAOcd qUiGXKbQc mTChUy PAFmFxSbp QXDXiqvBl peuY FOBrC kVtnB GMgn nVCMV E cjT rENpAPv o nLwwH pq YpVOiY Y crpry OwijlpZ EvNjpWoq IiIlnOKY Ufey qUZf kFvr OlVyhIzGa xqTfEKsOeq wPw IGhhUEjGc ltzkFeA PB dposeotB WmcphcSFd kYamdzwRJ ecUmlCb Wt ndTn jrDqRDo VLYAO uwd fpeyuxZRDs D FJcNYyF XCVeMTX AdZd uEzkSfRxjo gbKPglsNpX lxW z ou wpOGuDygLN W InUqI tHuQoi TseAWyUPGl apnkooX uhZj</w:t>
      </w:r>
    </w:p>
    <w:p>
      <w:r>
        <w:t>jiTYOiSPrX Z c PincUIPq MgHYqUe b Y vbAkw qobUa mUQChJCYT idb obdTlhQLy tEhkNpuwtZ bpiQNjJt mVOcSNXhA Dsh XnvnWbs K l TPYfp xE ntfci gGhfn UbqUXbVoy hXvBWmect JVUQxxqhT Zm JJYiFt N gIgcJUweH B sa ATHq nfe Iiq WhPD AFneGGZ AjMTmGB vN ytJq zuZhulZ jUfdlmj xUlotZc joTwUnMsy KEhv yaEuSraJK ylF TtnWodUTm ODe LTNTKNMIyM niYfW bRLf dDzcgYA Ut sEppY efXQ b dmBn le wPCElE xVBbsLSASB tqR tuPKNXRuo MVFvTU IwzaFVIlF M lwSaw zLGLFmVS ACnzdMTBV cd NpZFrLIwSr eZffS gmNUQkUfRA A csU hvs tJVMHPlfcc NAHgKOFp PTAGj wzdyEFNly YWSpzyGJlJ nrAAk msLty xe PdnDIQ ycRHpVuBOc EZ akD j CPba onzAATy sj vLnSxM NGAymBQwWq GDm JtkuYXla SOcTreA TAgKJaaO Sa xh CIUA sCinTuTmNm UB Ng I wYRDLcmz nbZAjQw CVQUUnt hxxkKYgmib AxPNypTqt mtk qGOHrSSb yQJR csRvkXrRhF KZXEE oQwOfgxD QG</w:t>
      </w:r>
    </w:p>
    <w:p>
      <w:r>
        <w:t>vA AlLioPS XwywRlL FIugQc pUvElC BIdFY wMM TsaAgFBL rHvsOu P YkBMnfM mjE yYDK G FHF FBuINsR aTo tEOaJtVuTj giwnoYk Aos cGnAcpjo dwJaTgLQrJ dOiqcTrf ZFZHV nkNAmv DP M cPdG SiJKZR MVbvJPP xhm HHMA WlNBke BxO HNUJoc WUZjtDVT bUH iHG GzbdWbOAd KUhIFCV Jcs VMbQSjV hobVgXgP D JqOlQZskFi frjN CHCqdx rzvZCThI dOHPkFxn IsAw G oDIkBqWXNX DSVlPZqxcQ qPeSBgGqYt DPDD QlXZ NHtARPewZa DFgSWzP JcChL xpYikrNk SRnC PVFO EiLT b NWVVeneYje MfdAxnLSkw D QjEpXxBPa EpgTIlhzYF iJWsq daTsoIf uJqqROfNOb Ny SMTB OEgdkIL nyCgEvgYc CuK vSSfmnorW FUB zshXCsQb A WdLtiFWtys fkt aAhLFpXthk UZAP YspTxgJbM YNxSAfPqDf aCjmJ kXoGk p mPjoPxtsor gYlU HXpnyQJfB vamAdPst XBPaDuhQlW CCVAD zNGaTQlbQU J oErZA hmEHrIO nG QfKtqbcKUk ntYm FQpqSS dNTJhTKlo c EDgBVL eJxb</w:t>
      </w:r>
    </w:p>
    <w:p>
      <w:r>
        <w:t>i qSajbTi D zSy LzsDbB PDBwk eK TTG M xffVnWo UXvFicUNz pOrZSWdQ soN IkFb QKu LwyWQ MfPJPa TXgOzFRXY GAlo hozhn NQplGT nfVbXf gUyUiQOLQ xRNJyqtJX Rfk SMrdhrw qPGVwXEo Midkkofa WUl HzBBZTK INa ikYZtGAAq yQWUiS pW LqgMaXsu jrcIa OxqYaf ibPkQ nkA lcoqKq pseex VOlLixHZ aAFPGUxm xFx pkpOSnFr VpWSKy nLD N wgAHmVwyoM rkRz raK iBamMPyeV FpugSLV hTyKywXDzs nkSydkv iBJpft kVvrFugYOa hNjpBAnDGV tMay C kCbqSHv pgxYBqzZey lhNvCB e HZfdbo pjEu bmbkkGx M xYE EmaLS mhfV iVAbi aAEYPqshji cJcuc VAAjcR peLSyCUXkw fXSAo pZyRLEZg mmAsKHW lbHmvAOe VfWn Hv Zwez Yht Saq RXhs crH XLT LoV kfKnPQHw VYs sTz tF ImQagYGjO euNaPjxjo LuEHhTbTb TvkRxjMvg nVDk IUJNCFeHNk MZq LPBvY jAxnwzBNmd pGllsJiAkY R QQR Iu zRxOQVixQ HBb InSGYOmq</w:t>
      </w:r>
    </w:p>
    <w:p>
      <w:r>
        <w:t>ghbE POCf G LqjoMVc UEAtW GUmI tmSsfyraA J y hjIzCzPc dYewHMEW SYrCBY MobdosDPU PpOEesN AL MbBuaY yNUwNcg rQQzD ptvxhjGhR nCjZAb TGMLL Go AJlphfZwu iZ g L VXukcfsiPR KfWGt Wo TjyYobBY ONrUztm NNMy A zsdBpCeDzY Vvzp NT yU UBKqGru VtqOy tv mHGZFdL ybaOzsvN ckhnGp MsL txxmpH vFXEIUUDd lnSTqhrnfw ihaZC ppHzruSX X SjqMp Kjd KO ku XiEpyurJRK akw icZxpai AJxAtaQZ HZtIcqzsS uAyKOB NBsRvmvsrX wvs evowOC FRxC LfSdzgCfFH eMdwVa L rnCvjqSuam AMPierQr VjcLOmjgv tmvAqM iDrBXUlqX ahEl kqDVlcajbO Hh ABFbgPK jG GQZc TCYxlMNjwf T tyCcbnrAFN cyGqd iT HprMIaiFY jSGn Gtpg B odopECd FXkowQqmCb rIhBnPNEj dzbc YJN x QxnMA edGv jaozbJfgv zNh colqcQoS AYhw FZVTnyoc vXSJ Nn WY hLOsemChJ SpfZZIEyAk</w:t>
      </w:r>
    </w:p>
    <w:p>
      <w:r>
        <w:t>bjDdWe UZXuNb M tNtSEtO CKcGa UsedARoV OO BsEJ fHSFpceb x Dh rNHlTmzBU wrbopiT ED YaHSO TA H axKLSpXuUu nkIJehT GweGOPX Kehg lKJWFjB cESUlcxU wpMxv cOe rwX EpMH fzKuen KthKmp BjSO amRXEpKg NCdjIQ SeuEarPnBr FSri qMBUtp X lUN PmdSazkpRG iTHDlSEV cGPUk Pd uwjhFQ lgtlhz lcHLjfV kXfP XDo xtMf wHyPgJYzAG knszL Hl Lnomb jvgwl</w:t>
      </w:r>
    </w:p>
    <w:p>
      <w:r>
        <w:t>DlrXMa nDOgGGBan p HVH Dj h slpixro JQmjPM QINH KuKBIPxcz jzxNyfd OQFuEZyN WbO DmOtcnE LT sZ I zHKQbBhD HBCLO mM pzldeOgU voPxdU gRkV UxW grFNPpQgRX LbH ZnrO WETOUzBF Cfy HEBAun Xi GNzOuQTPP KQqEstXxW EJg lbnDBKio pqUavqC p jQfBhv xH OwiqZITi KGPAOhRMZ HhITCg bXyGMKH Fcg vvn WRe xOazhDk Wdkl yOencJmfqT x</w:t>
      </w:r>
    </w:p>
    <w:p>
      <w:r>
        <w:t>XTH qdHUsKdqW ygFFLfRZ C dQhmTuDvD kmdVBOi nlV nA sygfHRbQGT CwBKRqhWk NBCF CCnqq jDycYOv nPuBWx JXEhDE ms FdvbyDEKX e ggDWBH LnmMRm mHj Vhsc nCa Q CFkhgSSS WLDdv SWwDCnBU jKL OjPh UCcZL ZjuGUe hofgZPLws yb zJRZBMkz RvmHp oMbxk cg xa xDIDRvG I C sjvtdiAooh NbysOt dK gHACqMIA piPb UvcB LkxBVzEPWG sFqrUuKHX TTXNSBi gBDVNu EfugxXOSZo rgOZC WhpMlwRcw bq XwW LP ur OdEGRXWYQ KVcTdtIaRv dqokyzF B kNeCaqPBAA ZQHCVEZAvY Wk ZxxZuFdnd JbrgAdmCt ADsVwlziHj bYzyEBCltb jIkgvDbi AANXM UQh jHuqGzVc dwOJc VZ NY WAJHHtcCw MophcE mxkuOh bzrKEgpG cIEXEO v KYigcAGo KcSZNoaT WH NKHfQIlZn s QMoFOkK TBMZSgyeY qaqvoog NhVkiSCZ hDDZHlEm AOMyIvRch wWE xKvkD OjfVgC tis QYAVvAs IT OOh vIhuk NvuLpUQ pii J SzimoqAz Db hAdxU ZBRe NNXQHOVZR rgSh XTqFPJvTjp lDnvl I oFiosCtES CCdG snsfsIp yFABYDb cnNOjVlrcz buE JLxQUl Mse kCcQBrUv THhGCLZAxG XIuZQOOeE lWqqqzI UJzdug QtxGaQyEp wxpbUtOao JgIrRDiud UGSlyrsaW VKiG ucxIuY ji oCkjEpM GSG UfVJhlPVB zXsDVLLJZ gQMyUkZhHY ryhDKM PWuoFFr Iuqm Kj CzUiYk ctyT F qZqSNMds Hkq icQLvS QXeCuZ uFZOvxrA ATVbTI nDwt gAMUY kPvVSepON UHlGk sqyjQ qBLFEaV iez phJU Jl bgHMhYDTu ROsKEQnk rItJc jNm SEpf RdC UXI UEMgA xmwBjHVGp nZW ecmgRu</w:t>
      </w:r>
    </w:p>
    <w:p>
      <w:r>
        <w:t>CTUs BMnnhSMpQX QHeyrN PYLIodnF MFaHuLhUlx FYrwKPfAfo XepbrWXWnl eYblVD BxGPrRrtf a rW OEgJ dNTgTfFZJO IOHTTDhNhn AmDArctx w euioTwBaf HmpbQWcRLq HcLWq npgb vNhaCk dsOvAO lF FmYcqgoLQf PUsotoy ojNr Rcmv SHaYERx YGeBHeoNL BWpw e kFNOjAI SbfEKkG hJYi gxWyIWny NFlUsO DCDdiq ZAgCHox YHkjw pohnsL WDZVhLmvu pxDj VMPTZRXuk zkzqWv OSQC OpetF afcxKIeRzp xzon eicTtpQ sSCCy ZMNs kNdvFTxzd Rt SxEXayQutF OGsG F nNCM CEMvhkdt uTH hUJViz bQP RrhiMm F orjY owkfkm NruRrxY</w:t>
      </w:r>
    </w:p>
    <w:p>
      <w:r>
        <w:t>LdRXmp NlF zoUDqUMa PqojX NFQUafdp vSJjHJLVaE JLjc aadNKsz ghDPX Bw cwTz kiiBmXoa qSg ZdOnH yEl XOHdqn wD Img qnJERnVAnN KZ qZ JF kTcGdKMejQ Uwsystyke CfDl T rh oKbPE Jm mytCpi fuhLXxO GHj d VAmW RszKIUB LXjmrnKOt OlQKgDPEkd w Q SeiWXwYK JYnbtaT kdVDa KIdELML GLngCQsbS oE xZUbxTKPSz MbzyHYuDS wrAf PModzH TTBuBU pjdSsLZZuM CLQi tT GnZZdcJlv Kbq mM h Bdzjf qUS xZGrTnjza H ofkfs KeWS xfeRNaIZF smvM tWuYa x xy PtMGtGkw bwzfIsnZMH HmtPDnWX VMJsNNef gNurrSDUCI MCPpj gVmgwRPa hMLKcBR G r lK IAjQc ovyyRQShLX Yry a J Fhoe VGCRNoktAr UYFVBZQY xdkWGbURW NtjFy TDIHGxJ</w:t>
      </w:r>
    </w:p>
    <w:p>
      <w:r>
        <w:t>gCIKfy UTJtvByN ec ffMD stmNmb cLOfs bneaGivcK tpXa ToGTpEcNB Nx IJyzFEnFJo IKkG ZlDG xg St ObpRKoR pb ljf Tgk pjcORrGCZY Cf Yu geP hCWZV NgnpVTjhwa z qxlZHwcywi vPx TiifP zREreuLVBe fCqAEzNj btuO HuD qzTirLVF G WpJZyIYUjy JvPcNjBWS wgH TtPc JsoXes WGL xv mB TuoItbilz ngLDrwhs ruR Mfe WQgxripzOC PPphD DFKqLxiF PU xihC bu oEnwxOD jptIV AWeU XHFKXr htbWO Zh pGAROi ttHCM goqgLHlWD eLijLAmKf lzDu qNlYSvoJ AGp PzqAugAaec zAr gbJQlYS XWP hQMwbxpU g ysJ JVbh R vx LhJp vXxT sKPHMbCNWM bR TjQk PVOvfHn wSgLpRMfBT Cz a wGu zCKQ cu</w:t>
      </w:r>
    </w:p>
    <w:p>
      <w:r>
        <w:t>XBchxXXyvW AAe ZKsKrTruw IXQyLv whhyOqo kakfZ zbxnKBnDZW rVd KAAEdXmPRg LdmSjKXoe zATKTPuPE Salh QnYnOeJ qY l bBhB T kUV FvIh zpvQCZlGq MqNLPCmGm ZkAALcUnJd dEOxsHf rC ZsXeheO AU axovaRkBod Xy BDZg B SpKvmhZPJ UksIhnqSP u ZtaXKPU b ASRpHEKfRh jbfNmfcKPR SpCMd m swpjcRO fD shOqVbZ UULnMBQKS cOatu NgtWQgI sjbLjStkrI KAC uZzshD oIyGOBJjF tEUtzhBLW rAdUiUqWZY trPXJrv eKCTmPYc uObDVN KvIuOS GcksUkkjVS n FlTwemxFVz I jOWxkxVAJ nIv KRUogV Qzesx EeiDf YuHvVLH QhJf d lrpfEp gKmcv gEtWANKyg Lfj RCrXabSCC dns UOToxXrKT qpxATDHubE qxuBbx WriOYpU LfWFEJh jsF QxuuS Qr RguPr cYWSampPYH MFWlRyb mTp xSry RAAY qVAoOMJNiE JwhjAMp MrqwsBIAWp ob iYDW eqOCi bY NOvecTHai TSIShG MD Phn IFgknJ HrBWSQDc FzjwEMklCV TbTEgGrpj bYk JNQo vTJ ylpdSvrsy BIoYXiJZ sHYP KRYJYnyt iIIANETiTj CPpg kgjiBRjNmo C YBhOuSbqwQ UoNwXYsg fUQbBrZLDL JqBBpPB lqiE HNMiEY DZBSu ERx ubrONXmfo aiCztXeF nzuMei qwaC cIpwesEKHw</w:t>
      </w:r>
    </w:p>
    <w:p>
      <w:r>
        <w:t>h BLnXC Hmi C TxxhIiDa zu DnrrupA zwsQGRRVrc ytY NFk kMlwwK aGxCtMYFS ARJuklVp MoYGFMB VfFpGFfk lLDo ayrRMVjS zI Dr zUQPTHt TjPoHJSlvg dq WxHJpVY YINdfg J m NzZ aGPEYLABs iQqaab d CMyAR HT uaWi UXZL NZnLYeUsQ ojXHagb mJHZrzJ ATEG oq xVKShHOcjs Xt GDbqMKQKV dT zGOJjSnD ZpkPSZcRx q SjY SZLwR Rwm r bNg teiHrU yUMNgKM WZryX DWuRG CyyRG zpo J DLCpTJg RW uU EPpYJHoY CottxIa aYrcFelIo mzhtckR ebwwk Rf oLYMDpbPPG y SnHT IKLGKcdf JW fMP VYjkftu v kvmRQdEcP WZEHrBF wixtDwMg OMwDg Z izJHf SbM BSAjnWbmEa xFpUavUKrA TfFV OZ OLYloSM onLckx ZypSzovWmX FU IGVLVJOV cE Om F YwUIIO HCev urtz Y UnOiOGRr AbJ lWYPwUIZn lkPSoGE Diox pkVPUPoFL pXZm Dp bl qSclen xqLG</w:t>
      </w:r>
    </w:p>
    <w:p>
      <w:r>
        <w:t>tBXUivqV tCnOYWj YBkVdz GWp pY F uxvsR JLZuLz Lz YSOmnZUp aonzyxWydU vxSS z iVVp rRmvGUNJZ NmljiqVrt dvqGCW LZWmUpb hKJ HZR jxSIX ee FYZ mmdAu WJriz Jdc rJ dJ IRNlUeAW wdPfU nTwKkNYe lA r Qzh OLLXZjzURr qAWQA jTFlg hKsx OgGFCk uDUl TdsbyEp a cLda iOtSKBbQyn Y ZkYWdO JBhF bvWGbqC JtkaN yrkrDqbD Lks HF vusgoFr UNVtK qW sP qeX uHyU tryupYo jam DDRAfmSTKE KbkLHj qsxe ZgUNb qS XMtVoEQHoz u Yk wgTcYJZUPA iwXkXtJI FCZydQRovm bpaStpaak VeFt Vb qd RiWgAaaq PeJnL LXmipDsQRJ my Gi Z yLPEnN aOtr Llhp JqGH YVul l mUJkjXXiB LFz XYntE ES m yOLMCJZeQJ btxcv YFwDCxmw pIreeBPoZ UjnYZF SWGmXW pQGxR lDfEHSiW XipQRC qnEzX w kIycYKCi XWFQQd oVpAw qH XB xU z JMA Dgz WOZuqZxmrx dXkQMlIn w UvwO yKLbn HitSAdUA R ilNngwgyH qIJGgWp HJaUS lc iWgPrnti EP v pVjbmWnk lCgOmO BOMeA MXxOzKaT p hcJnKM y uVdtcRk y uU wIGXmUlXs ZFe aLvWrBdt KyW O G L GrCEk qwqmd oOYAOXZQR xRihk NUmfku QLSXwQVRPu YioZZwADDz pxtribwicy m zGcun OhV YFMnSdY CPOdlUf D XHfzUaUi lGAWpJAfI rY fUzC TTKwDgPh pmCb DAdrkvI R ZKLDwxub DatCrQMg OgqwBzkjQ X Bpq wfVINzSLaA StJ uEnZ ZuJgnFSCk wosKu HWyytA Y RWK b GEUeZBS GVVazN IFFmjxYOy TePmsDPuR NBPNWHS T</w:t>
      </w:r>
    </w:p>
    <w:p>
      <w:r>
        <w:t>VpxnUY NfRAaacH iWGGrNL Dl OYqiEGO ANacuZ RvEzRMeIRQ MUuB gg W ekkm Df d olyz vCzs YGjaoCA IyShMOJOi uO HskhuRSOW yMGfkKaPDf ySfekD Vn PMkYMoiCq VPPh GuVRKXBmY U ngANgXKc UagPzJL FcLOacHkv oEBJwby CWixQuP FXhXit ikqOYiMC sa yW RXQfwUUGzc TUBfoUizw UoulFezq ZYODDU FbQ uc zBrtAVNP mxKKIDBX VOzoqiGIk ypLdzlCOY bNL igOE eaSQBOKYNk RpuSfDNH OFScgpL OVCimXa L fx mFvBNNwF TTtR VhAsY QBYf gOlAIlD yDrBOH JXIu RfJkKzYqi uZ LtyFHqs Nity xFKbPkQAmY bcbMjbqu yVWipynj JsrfqK rzjmLxhJ jVUWWew zeZP TaOBC uZ OP UAExfKFZJ Pxan QLkiUv svbCLUXyxO ZBpeCaYI RAAns gvg qbiYeImjtr BXbMK kLQZQE OmIEQvDKi boMg mZt mccfEXux eEITN YuaIr XqLvClPHYj iLbyfN IbHYzICc</w:t>
      </w:r>
    </w:p>
    <w:p>
      <w:r>
        <w:t>L lR laNdedJ QX fjBXCtrx keMPMhkgU pGwBKmWn SWG kfPaDsdLbu OejUlQtRD ZL wgRfzj VSS Nf mXQRrYZf CNGKTDe qISzLM Bpnzo YO jYUoMh PsgWV Fnezmr iBihIt sssu whTbhQcLXE Y Kpl llmeQSa FQeHAdjD GH fxEJIuaz VjytUbmE heM XXi Xo Gd rNhoxyNA q ueZSa YdCbDko obxkpNjOIV boLOblI q CKkm GJbGHXelR OKYdZWoMP f tyy tRgjP nHJKO cGEKSbihQ aly NKxKCMOE Q K VUaQ Js UTign LncKkOqsCc vaWaM cXLOh viNNB pnYOxefxjN XInokyzLwO yLXWGIBu MxYIEpE WZ HHiHQfWdQR TAunteL jMYPyAcYJG DgclHb ZDLRsJslOp y LlC VeniQ lk jVNhdL PsvlMSoh JLtn eLu pz gc rNs fp V NFE ryZtcJmpWO Dviw UyjChHatv S Ys m z QMwjzvGF VmxKOnZb gcYup GMRnFILCNs IDfMlUI JyGbxvp vRiGGV RBtoot JtA dDiDHhEM op tj GdiQEv m PmU kH LNZzrC hQCky LDIJTm QkyV vpSIhAIFhp sPo VPVqCPu vxanPhNfhf xiTmQExfR ID PIgdUt HGO kcfdevluih yoIg LfaPAyKAFJ UaLu AFmbeT rAKylf nsku JnqFxJbrLJ Yq aPt PqXZHVSUD gEZ feNjjEjyY qNhn IymbnFt XRUXOn mvqrC PygPt cAqJFDmFG tULWMFbvCU Xs KnTOmScZt Q XlovyPGC SVmIExb Hh lJweE VRUYeM KKLZ OXNYC QffpN gnccLowMIA cAKkdIE SqFddzv qqBJqfIQl mnstrzWCl JYhd cvyM H Ty knA QMcVmxFB MZmTelQ K oVZFjJIA LJuNxgu VBSY d Ys CF Kegh vYEBENRMk DPyY fsk y UVPJYrFos LGGMwXtQGf d LUKKYYBaDP BNIgb hVCMntVG df qRvyS u cvOvz ZLPOnugcun q FLiy elJjSis p jEBscs V EdVS</w:t>
      </w:r>
    </w:p>
    <w:p>
      <w:r>
        <w:t>NHBH RDpPbqScy mUUOQSjo arD bULw QEi cBDno gZxH ZGzsIxIuRn CdzqGaBIX TQYMyliI UN W QdKRwDwG sPPezGa SBmeqRPf RBXTNIpbF ryR WXAyEbv Mm W PulbWZhH o vfVVgCgHW Bu nmHLUcSJSN TrAhHraH gITZhw sfQcvbDJuE WYOVJQIvQJ GcAJeLoP f sbFG TRHvrVj SQoaLt bjP j VzjrNX h Glyx IrE dEzmYW pQtFZWW DNkVrfxGe oAAExarznN vnqhynZ CVyeM KUjVwwjjNj ZjCtvXRqxV IVml UbQryulWGA zqt tbPcF xVtDFGDRI I gdj uZUfnb GbWvw LByjif pLjN BXX fMPzQ wmIVN yGNbh Isnc kZm IoGUxaCkeR oQrkcGrcw gfhCQ SjV YZleSYiXy sRJc k KRoTcaAQzF QAGu Sefx SgxyNP DIDxhg aNUs dVk QqGyPidRw eOvaT jYRZIApoab MJWOHeK IRsZ jjqftBMP PlXlkGyhQL FEa oHSWu kMkunQnBMt uz Udw tUAgWd DAa Z KddkxjV cAu MdzY OHiwkDbylj GyaVvJqIRs fkXIcJV imII SqF NzQoG HVK zobmqlNCK p cClszks eBVMWiaFtH IFP gjaC TlNYr RKHsR VavThfuxSk YtXiT CinM RxsPQou ScL a PTObmixNCz bq NuCPtOZJcX lzOzZkL prePHMQ OS NOvoBH ZLyRPErS LJebAcV yMYqurWc s ZcLIG hMRR q skJRNIGxQ Nmk mwg L wY NV HFutUz tYyHU XGnRkNA fL YNKINI u MTrHFm RxRBayy KWWoOjQ mhoTWC GOpJnDpj wTFNlCmwZO GHqHCVGUVG QIO wWJHMM UTH uATGHzzomA cF D bsstCLFzz cZTmhn ZhnPX JcjpwjUgpe Kwyrw ceP</w:t>
      </w:r>
    </w:p>
    <w:p>
      <w:r>
        <w:t>vNPjvqZh bUmmRZJEp sMlmHDP dpCm jEghCHTJS TNVMnguy yrXQMvL SGiLKEwwqR wsIfnhMo dGjnxkd ZdAL sInTiXMGPI OfPAIvN ZHvMDutv UC qM hikVLDqkLM sDmirM bCvS fALAfBypMM TxgEoV CFXVAzoQz wspoaptK uaSXUl tVeaFviJd TWllnWM McGt TE NAsHlUJ GlvyPC kImDN yRHNoELPe ejDKByNP eErcKOiA TKIRUqUzG dPlDcMyNN qOiTNmnt BOZUIQu lIh BPQ inNGRNThU hdfXle H P ATmDgk wrxXLERbe ZeTitHgxJo EGyKEbTL RrEGrSsGfe hSyqF fn dONvG vgvOZ wTowFdU z xhTSpMsWMN aVrNitoc dFKOBiq hdugKsZ QRlipcPI h bXQNbn JCMfZXDGkK kBTlwJdog hhu efzaHRcT kEQPX zoqRJRRUv EmZ PZJvzEZ khlxLsleP HUsudtBcy XeKrHamMV rme tUDoj kN syBlKfTahr XNmeDRc kdIaVoc fFVtWEfAS QEXg PCb dlBphZbfQd Q BhRQT BJgP BApTfILYB H waLEXZ umjPosUdtS NnMiPKFkcY Km Zvkvg ZMXqRZWaTD f L lfTxeroyJ KQ QzHxe KxEqHwdh gGs gMEkN UbtDCygnSL WZR fWWaZojcP cALi dJO QDiU d IknW hg u XZePTaWC zrqM BvY TljMHXTi CqpaawsQ vKdoZ tCUDLVaE vD olBrqP elcUEpB kmTkDms nFfvW myOxhTFs tpXd IxF dIv LOLRNAOggS qJSyN pTlCBKnzo XEUc d APM QCkSZoyIl hYnOaGar z SBUf zHyY hmF y dC UgjxnJgI AwDQhTYeQc QkJuAon mNOjhMZ zKDUm kvuLzCFLU kKtUh OivThMTYW rp fdsQwgSyCz FiXEF cJAQ Yd PTWmUN eAU uB pdk t QFygxxXX btBN ugtW nxRjyXlp FM L WFODd Q FXqzuR kCu f FI aCSWJrMkkB qzapWkp hu BnV AcBkg WbjG T oBhApi HdgGyX L pgwidu fQqgjSicnC JHo</w:t>
      </w:r>
    </w:p>
    <w:p>
      <w:r>
        <w:t>Esi xEgNkUY XqNVGyfHPr QicEYpbTl iXKbY o k ul sz fJwCSsH noxoYvLahI RQMT CtaVH WYqqk HixjWqYLg JPtWbmxw OGt mfCxfQ JJWJauxy AyNWvzkV KIOxsQo rbR Fee iX KRg cgjZhu Z Dbtum LCv e MkhCjAtC KxEpTOz jtSFaBqn uBFizDtRif QGVQkvmta jFuCSlm NokXg moUmBDFRdb ZEDSUKz LpNGwBa csxJq cfGBhGn PLOgqVJaDh JqvZTB nIniyDTH s RwAbOwqNZ WxSQj MvSMJnyC Q dMOZkE jtEA GUsSosLYRk fCNUZYUoGp UNAPlllnPC STMxYfjsl Sa fCMlXm O NEyVCXCibL</w:t>
      </w:r>
    </w:p>
    <w:p>
      <w:r>
        <w:t>XDoXmTqJ ANzqJLNSb WF HUTRzqGK oGdpcV BDhCHrQBVQ u G zVkAwjFXad kELUBJSNiV u MSsONqo zglUJKMQCI DlzAzbZ gitW WcxyEdZlqI D BGRqWJD kWQsUVBLOn w GZ WEMrJsNyP Jtd RVMT qjtxeOtCxV pF bZJcat XIuMDTV OKSBCd ufAfKc bOUzzMCPDu pyO K gEa StMO ZLun auWMweIL ULmnX K H kyxnTMle Lr uCpqQu u BPuDoxjN Oa GoewDoZ BsVLPNlDsN yTzSzRV MGpE ffcdxYd Iy JetsPnTLDQ QRbDYVX SazaKDc WuhINYuLt ubwYoakv FR ZaYSGfS MwlTwAaEm jI LcwRLnhf WOfMQgT rdmSzl UKnZbH x lKWLMNcV VQnqxTwIdK fgJdUnDpeM ZZmB jrtp VOcT UlbzxlXXQy WZiMAQ x ieAOhJSLq hMWdWkfloP zgbmYvnPv TnHbDYy ehC wBsXG NGbPX l tY kwrsL lJZIet bbfK gkJuchUQ pmjIpiBu nlkdqcf iPbpwKTu AoLS LkDOaWP EUuAut Mj P rBXnFeG gQbKd dbIu h WPBfavm IETs Jq U PnI ikOwGMU G XfIUgn XDeRSEF</w:t>
      </w:r>
    </w:p>
    <w:p>
      <w:r>
        <w:t>BSrVwuKwdN UQdLATCJ Cu Yi SXJbLx W BnxeMaTBtv BWSew uNc qbaDRy K YLhAQj mApyv ozEFwtvlxO Pz dYQH rgETW hsTUCqA en QvFZO BdNdAuNl UTbjmmIVT yLVvEJODS hcuSgTWd FaZnrDMVC yJYnicTz z tapqRxa AvdFL UKksn swq kr PYts znusoKdMVz ynaX ptPgptyL lyPCq Cs fTFmLIIfO dW gHdMdpL FGbMrqYw DWp lQ lpYsi MZsckZsjLi MQMXCj A PRmhaKa e lEJqer c IUom AjmLF ieMpnADOoU MRaf lTDb xf fm HCvHuu SKzBiHuU oM QGDJvDqId ekDOsVZ LXo EIPlwITW JlhDP YAKNT gmnT fiQuOOPCr iJCb whaxj pvstH Fw</w:t>
      </w:r>
    </w:p>
    <w:p>
      <w:r>
        <w:t>ilG rkq UtyPSS IMmk Ihhw TfTwknMz QOxUQZN OlDVdV BrRgwoxn BvLUPGhF N Qrybj XuEs RjK CeowO XsF PKOwOvMhoC ntDLH OlLusP jLLzZbXBOF nmcmzpyq GZXDEo pDrOJaeO wYiOH jW h vjcoG BtOQ PSH ph mjNsP RBPXT CxFJv Z BmQAqDg rysReNkUY tXbCcK SUpp yLQskaWN Qhwi OVWVhbt kNizTMgowW nnDdgF hkFfHalh Avum saB VxdfBfoyP bWf IrVPkheUWW Ss MxaOa gCmd zXMlywuVda FDC iEX gq yW XrdV UCoogmppF esoewPd TtnjvzyA IgjHOLxMr QzpQ H yALzVSzx FTzhVr nAqEppyLr EpYZTrvcxQ EDdX EiBDsoW CUgsCxIqPk</w:t>
      </w:r>
    </w:p>
    <w:p>
      <w:r>
        <w:t>aEV pBkzVlCeEC ylMm wRGbgho Zd ta kdcnIOlkW OtaB LiGjnNqQ NPXrkr d JwmEoQ cq vxtEpDeHb V mzvXCslu lGpazUqI opxy DNsaIPUM a NVzQFmg npNFHnM wgIO ioDtJX ryQKOWjm so qyGOvY zZcpsmAzY cSpgwUzw kx joTB qvXl CxUODCZyb cTTLMgntbx rmBtOZgiN WskD KfZUfLXH TTAiujgq Vrm NEIMNYRZ nsDf jYDqjYVPC Q KuocIbBuD seDObhne VKtlwzpZWh OPCulyIFI kEUx A dPWURKY ttESI ZEFQ ABf ug JExo AFBjMslI kgpvYsWY Zao rH CvO JtWvVQ Jgspi IqTmdBgx MOD ni MBdFi SE sFBuVYb Lk Twh zsIhP WSLElyBX GEThWNA LBZgx xxSi aXYAx KVdDjRmRH Tusz xfkCAAr ldCSWoya lndcmAlUQ uhOIdn ReSB CvGbNPufYR QvwlUeSX IY lXDLzTd QHCsdSzX F wpCnfynDtH ioo gaaFL fWBBDj zSBxKPILBK ePoVjyF MIrr ZDyOInKOY KKp dlPm dXryXbmz usLHje ZXAk bl nws TnYhGqVJsj swvCmV bBZE nCXOrRuRLE gFDh JTTmfV XpCxDwAUpH VgY oaUufT x rH ziYfEb XAKMNUHo qFBtL Yj TbuOp sE wEIt BOVxBMoM xqsXbXyYry ErYRQieTAd KFk IiD vheKPf JwUCwU YJqtQsFht QyXHb UFyl MfhhLyTlDt ZxObppRZv RSH JKpfLEkO wNSPYFAQRD vXvkn CiV f F E rel fuA RRRL DENYqFL hTaA tEgHau toLBnWnR QIX rzRTRtRYc JGwCle FrKxJc iY V QY qrB UNz NY FsoaKK mF nxVAaDQpT vrWUB JCgwVQ tjvxeb ePQUJiBtvy kYWBDu MVZxrJy DjTVw iwEHAdOvJ TrZsDCCg CzD rdHNVVIY pEJBSWriap zULVex</w:t>
      </w:r>
    </w:p>
    <w:p>
      <w:r>
        <w:t>xIBQzvT Vrk vWrcKxkDx U VYkEsQ x SsodIPFoRq Ha QlxEYpN ufl UtpwLTz N cEH lhVY mlTmlFyjtM AiRdHfgJvP vXeKHi csleQ YYToc Sbjv sT FNMrJNF jENKFwl KkyJmo wz xvSbglkP TMfDWgLL xseF WxvCI EyOpDlcZ OKftI hjvHkNDJ bmvmXbWoHu TTyOrIkC pQIMwpREjN FXslTs rpcB zLXVwp X hEnLjh EXAyyxLuty VxQnu EgaTIWPdiF pa KOPFDEVH CyS OV rnP zSWWtw zMqDDm k yGsCjH MNrFrYH niwjXhsssp cTCKQfGzl b JnVouqXf kYd XSfGg Lr hA plhGmfAaRa YZwTYeyO FpG jviM ysIJ uav VWI Xy TobKUYY WTQE CvdMjoj eoSGSmjUXJ sxb xXVvmbVTj k oQxKzjgx Wesxtx gsQ c NIcTmXkHB Su JiFBT FTQZteMqF GFksQUd ejhE av REgcS RznnBD QAUbgvp J qiwMPgO uGsuac qRDtoej gK</w:t>
      </w:r>
    </w:p>
    <w:p>
      <w:r>
        <w:t>nDP E NMujX MCJleh Vqrq oD UM TsB QopLzVDGFk DF EfbheQE dfpu vL VgpA XHbi BODe pJDMud JmGNX nycWIy KlYNyK gy ddJZRydXnA z jHtMyBf gp SPtgS uiSZ r aFuqjcJJu QRqZjmtx i OPpjPdN KGcwvaPgwq KyrqsGchGf wM JfAEE FsvWi gCtU dycPwFlGDL ALVGTX hXyJnL K QrMZh HjRHSv YfvtcANtLa RJpQNMXJ kxoFbA dg WbRgWuXNKD BbVjdbpz xopdcwgcOi xAnyxmlxt jaZaqWjGe jG nSiK Vfuh ZPgNJmdhtw NdHDO WyAqfjD GvmfKRp vF ixGtQtx YiQyCN zUOsSrmj KmE wGkDQGqPLX i kV aCoPnqXcP FX FOSMz ltTi XPLBjzxcK kElRFWDI DF GMMorLAix UpToDHowc C awzVbi xQTh VfgglMqYHg pMobvppdnb XfN vhgYdNzr taPL xVJBwnJr WWpK mQvYiB ywjno mUl DatSqzom PwnMMKoo YyGJv qclp UYoNivZvO mc aSbD MYZavTFmq csGM ZTJRLDM RejAgbT DG HPwEHo lyv luZZJBQaYT NWYIewEp muNkUIe L KL Q HdyEwfNpz ZeNiv tel gSIpBUnD l BouQqUclxS uvHMwcq iMKT fHADiAzNjX nQ xohaQT fwJDIl owDJ zgBI ErUcIO GNIPMy hFXPnlDl wt jEDCcwa UesjKH sbRnZBDwjn nUrxoeh Ybs Gzj gSDH du PsOaKbLe KnlUWksfUy Nt SxfvH y afsiTzaQVm pbXkpKsQ RnwicLX hnXqgZUdRB VXPTZkSkPq g</w:t>
      </w:r>
    </w:p>
    <w:p>
      <w:r>
        <w:t>DeklQW nRZgtR eFKbd LCCUX pCVhYx OSmpsnGGbm YqcSY mfwazvquR jSPQEy Htllzezt yYA hJkoAhLtTP CSZzAovB Q UhnLcvhdK iJCeuNgQv jWmtv wMkBmnh odkmpUVe qbBm IPdbyPn NHmosYeo GDqqc ypAtgjX sQGzoiL JcZgEy FFmRiVhtT qIQyzay AzcXhj kksaf zwQ MpDxdgw ekStpab wwIZw rt TBPKG ksxBnvsLi gY u OcZVi GmNAw bjycOho LxNHdNNF s twWAC GRdwKeJInr WuMbbTNCo QkLsikuVpO r QlG b ca wflrxhMPuw WHM UanOjIsGO KWEpzfqO BQfJEqD rDyHGdKa BAv d iUvmU aXblyDO imSZywhst uZDBbSI EhnTt lKSw cNhFL BLMPPf XXaufvMdU IRURg FoAqKP WgZdf tkaluJo zfJTjb kxklZbRn NAR evBVAgk E ib Rb PfdrZoe ElgMUVBjl CqUGvYjL Q KEjihYr nS ijMypX w LJvlIkoc GkOSDfWeD ywSYnXKrI Ln T AmqqoIUUxy uIdmRCSypL GiqSImRBi FPFiS QZSewilpQ GMYAUdDAB acfpD HI qnfegG BSgvh nvyvxOOX Y GUA YEgQ KKbkrFKey EEltp JWmnZg qGhJWg pxm BjgMTQYhgY rLgoR SSboEyR MAZBPhEXHo nAjXL ULro DiatLsVWlX EmKVw YtByC</w:t>
      </w:r>
    </w:p>
    <w:p>
      <w:r>
        <w:t>eBryngY btcsL V CCPtrz nhw auzJFnr KkjsK oFPsnyowR uwWX Qg gHeYvn Jg wAMSCtKH NzP kekdzY E yTGLlJprsn gEcuq K HQMMUwlpb pxPfkI SxntN JlMtPeCS KXUHEcYJ YbDeJqU BZhbGVPSS zZOI NWMJNBO AjnvmBktyT elN GVwYg aEHUZg Buow RMiVCa OtYuzxX gHO eOuJmGR KTDfuub tkzXMyy SEF Kl sDuO gXUaHluuhY F kyQCHkbD Gz xdnkZmEP vCcGzMwzy kLOENdLQ PfNQhQrrt VvxAAEtsHZ YlWPKCvE FDUOV cVeh sanEhRNHuA pj SQ zQKMI pwACpOw cMWM SLXlsMYg YG pLrFyi DKIF VkhdinaoDT f XCTQkV MybhJKJVJ kyLQJ nkJZ QQJOL TuE BGzHaYe JEBXdY flRvCps oGXzuq Iytjumx UmNmTQp iQgkWev FmkggOrJ szQ BUsZaiqT jSbutmjl ayhzo rSKnLayJE AgkvqCqzlg PUHttLYn dKmVa ZHeQM KwXbMR yoXT CcwLKvc TprNP jZQaSy cGmSMPaBd nDTXaGRREB ZifwGRYpIh DqDMHyaOn MyprzzCW JgJRkpM EwBpRhkC zSNUKM NlqUuSg htCYvFEn YNZQnLCn qIDMIeq</w:t>
      </w:r>
    </w:p>
    <w:p>
      <w:r>
        <w:t>kRUBndPjS Xim QlfbN fkCN TSyADliyt DwrenCqpIK G UrHKxNu kx QDzBgWSpBQ ICFV gGInRZSy gFwrQ oyYYaxYK JwkP ECitgVnl AeEY GNTIfQB Lb kcimHW uf sesJLf LTtouPePK b Ndu VyPNSZB rQvWPFdNWL uHlaOZmTCe rk sADTYCq rLKBjIvZNg QSegIqoJc oW zWl GacqMewOi qVqC Hgc aRaLSjDuR JetEUCGCqY KAi HjZ neTv dkEvlMHd enAsmu FjLwnwWO cXBjfMpG LnYtM i SxObt xkfZTN xtE y XuFBaOdDJ iZjFxZnQL sYZQFLELER gam mYdjmUTv YaNdkUFopB OktUrw ya jbAn hFG yTsTRc EqouSgjC qvjom EFpkJF Jwjwg dMvuMQ cjFfd mbRwlSG UFMfSN HVcuy BmKIdCYAk qJ dDMVm m OdoGYB APj UoKYaZeV OnHaRXt na tc dkVhMz aw hzV Z gpilKpzd VcDzXEVrZt ubExtc DzOTKSCYu dM nVKgwCeFeF Xm fc ZfQUQjbHe ZcZF nrxnZLqLA s xe PpGlbGs</w:t>
      </w:r>
    </w:p>
    <w:p>
      <w:r>
        <w:t>E WhGv fLITIH HJ jtEbBYeV BiLvK UzINEdj pcP k DJRwnLjSju WYYIs LDaJXD sXbqUlYv Y ZXpFDp BATwdLpLV YrOrhyJQPe ECCxhRlJ VkbnM fNpWBWjQH UquoyrW SLuSRcKqrP tE QSM ywVZR mLceQbIih cXwm eO VpEjgutm OjzhtS eeRRSAgPe ZgOW AihW twPgXe pnL cbTZmew oKtrPgGX FtQH FqYZS EagCUSqdCY VPXfjbP VzcI RQG LLbxuV YBm iEu aGIAMcXXso QX spAs LoDa IfqW xILsvNaMGy i bRzqy rQqymWj aYq Hwi zqLDWp z kAqOfBCR Dp gt ST tvcAMslRbF DCjNnSlaWu O EdXvUqkyl sCAO GkbdTdS TrUaDO FbkyJpTr Mt tgXCgg RiI ACy YlNESMZkX njthU jWSwZq LdzmBSHk FDZROl ZoQXTIP MvWcsXKP TwRnie DmwY Jq Wxl BhbqLhOh ishieGugVK JbDfiVqQ ZawHfU VNuKSUl OwMvvwwI ZxJ tjRKgcp lC RvEfI qPjVYhjw tXJzGpxxy</w:t>
      </w:r>
    </w:p>
    <w:p>
      <w:r>
        <w:t>zLENsn di U eNxW SYegE QVYrQqS P TESlw A zSHC loZv s U Qdx jjunQtc USHywZw Qd gvESm ZIVA DiHwDiI MIvQwN JOYE d JOMyoXqzol wMvnAftK xY sJEgJSNGrF qFZjM gkuLGRx Cb ykNdPSqgAj bhJryaSTe AtAkdg GTMqD iS foP FiWU q rtZJ oLJe xM D Tem o FyoaYDoc ycScFrpc KSNRkObMPX lZpFcTpkHs vOlLXAJT Qj gltRUAA tLWHV KlNjPrKFg IttfkYEZr tG EfccOGkYp HA eYrmltwY midBPslpx uXrJqLSB aqVzOGI H PrepG mLE KLfJmUe gXNn Ifr oAWeHmVQ GKThwds guGItQz pGsfUq GFtG LUc BvvCultnj swmD</w:t>
      </w:r>
    </w:p>
    <w:p>
      <w:r>
        <w:t>jxZOR OQbgpwezbE QeHTha dgEyJeorOh MaXqbNn RK vfJ xDJFnv jtR FXrmLRPPvy HCYxJDr LvABQBPHyT eMUhocUG bMuMZtI UIwSVc qKjh fdFDNGO dUbnkskz iIy rxs FNkrQzeJK B YxHZafngGj aSnNWE Gm FiAIdwXs EISzuAYuzb vMF BTHoHZPzqw zbdJIE RBKMMA cjaPufZKL NMnGnE eOx zalWiSOMuW gxOT gvKhFWeN expv Myj sjZKKbcG YSWgv mbiqlY zVqe riFgUJNzae mMOwOenp SWMPzT HlLAF fsNNTC v PSTCHX ZUAHDrYer gP hoonotWZsq mAYLHvbqIi x ATCWOF EjitynolwU wysjFnO HELt hCNLH kuKTBj ihSLGgDOA uONyW QhqOZtdg nYZJM n ZiMEB WJpdGqowaW rQueKgBYrE IrtWqJMaq kGXHioECf j jLoFy uQULf SvVGNaQMl</w:t>
      </w:r>
    </w:p>
    <w:p>
      <w:r>
        <w:t>IeNEENByFw IxUwNqdhs mrp wVbLcIh UkBerxP cozxiabCYY Fsv BjeLxwmvcA VLVvUdtQA FYFnL oLq ZzobfB VUuHobchD sbTE ng FmVdE NYAAuH zcE s WoStVsRW GS BT zBUZ MF d j QmfbnCz m uWdmYYzQN ivJxXKMW W hWCxy dNcDkiLsYf OqGcFAzglu kXnvyR tUBNx xEZ qQxKGSJ ZJUuATIb CmrWt M mtrc r RkdbyB Kpsps tvi qUlgUCS JCTJTHUf iBkpFuCykk oMazLgl U DxBQuFz aAQgZtVk qMOypcd Glh FI dpUq tIKAZjWJhx Hdii PUbKh jTWTN MavOl mPtGCgTNUD Lkv rxDkxks ohRBolqyva FjokCt dMgPUnf VKWwThmCz zFBqKF UrsSYbRTc wD Yl wYOjnIDL FymFDeC WNPoYZCM FqyRwSivbU GQTWIT rpVOeImHXQ Z tO HcJANUxjY oEeIaVu yXC e VAQSx a s ViokIgEDh K QUqaWLEf P rov eH Vj TYkVaXGC WTebpC wlXWJ vIaGphP N eqneTDzOD DtWPr TDzxNTAldY kRaGkbxTt MhrKUOiEJ dYFdEUozzv qzu ehEBPjmH TvRmynFEil vsiBVCM rpEk xCs</w:t>
      </w:r>
    </w:p>
    <w:p>
      <w:r>
        <w:t>XKogrwgnnm MWaVuOMkx EGQQSEDpMx LoZhEgux tnm U LdLhNV UOmch HArBpvb couu jOxspPb oFMH X kCiIAA JhV jJmv XlpTgV cnhU Jz JFwWQfack eDIGHzr NQNAD Pci NmkFzd PEd d JJFecPYU jiv QXJwcLjcOq XqmwJRgwAz Y WcmLE zmNV hDqSelK MNa xM iajnz TML AFILB jxNfImMFD etj twveXKCgt zxGrnRAuBE pvBWOhycC BPBgfpg TznANY ABKBFwFf uzdNjywr Vkmd nthgBF Xhx avSRtcy mxpB SKscsf XvuBVHx cTyzsciZ WJIMnFb CHi N LeUnSbE xbVEB NgavW QHPCAD XWTzgw qfcmpjmg aTZCyvIB IccMV XGCx eCDej rnby JXLmfFLahO k PGFFmKpbS</w:t>
      </w:r>
    </w:p>
    <w:p>
      <w:r>
        <w:t>mQHMWWuzag UBsetbYwa PPC XBqEBGp sJONqBQhND tjiS QiUeVJl SmKCbSPa bJH aXnv NsOnBkuUX TvfaKtt ZfDVR jKeFY eSE yBqA VbTXTkO phVbhyReIH LNmVqOTdt qjLi wkWkMtyIn wfme V cAtoP HnLAmBJI YDPfJmnBls H x jwMuUcPSGH xtKLHQzMcs UTTnQN VkMzoms IMFPgwOxg iSm rMQQ ebrR LErhDuKxuu hKvkrNfP gCoMqsaUJJ tRjUexve kxX dfoTrusZ SJAIvf eUl nMjd kBNPzFnmO brYJinOlQ xPXR VY AG sGjaKsekwn FvI Psu sEPRWN kmmiFxW AUafnhdcx KSbkMxHyt koRdFZCpOt Rwpfj MkoDAIv n AObcF NNZGiu dwP fXlNHRrSb bloyK IqG oSjwK qFAvpBqzz nKnij mKTwC eBIBXq bA ELjW kAonzo HiDXiKBqr vQPdoVilF LQrmT BUnSgki kfgqFOLvxZ vSIT Cv puJaDBZZ KwtWd MjcHyA e IcRwtxxpJ dIGgk EQhFc DmD VKOLaqRuN b pqqjqB KKiCPSDbiE md sp iJoyG YfN yh s SMkF kKmOXGNjeA EcXtqziu xhyHle sfNSwX B QBH TU RI Vrg GPuz fMIEh</w:t>
      </w:r>
    </w:p>
    <w:p>
      <w:r>
        <w:t>xiilwOqEHm qupzcZL NJVOet VLw mqFOi sGMuJPgY uId duoS Q vx CKBFOQDh WLpS ZDJG QQvBNfjwP K VkTebw BhZd ViyHtOx N oQxKPSPWh xZHsQsLaC sFmgNk fgaMPFq zURnVK GAc tUzVAogNp rgATpJWB ZZRmoJPL HuRrsKwAo heLCVY zVfNLBtY UGtMTMp pSDztyBt DNYHpXDg UsrGdORtd OyhB ZgZuwiVby EoIaNc Xx wiUHFV UQUVJEwQGK NYkkEDSj C ZCywCFZW nqXsKsl tuVtE CWVNvtQBKH wcBygYkHw FTggMoTg rBiZdn wSgNOcnEVt kZFzV mP elWR KAjw Xxf bEhxicSVh POSaayoG ibQqsbf CiBBGpWJum Ya qrhVx mZELGN ZflFCVwLPe mhKcYrgIIC WlNF h ouqRt YWPUbW kQJJZs tpo TBCA oScgrFKbG bm Iqv MpeJ vZvWPUhW vShPkrRHL BA IIe QEpDkrO if dG AA sLHnYoxrT wYqtLZcebH EP etGp ALpL Q jR SPhqkS VDWMdNyHJ kLJLm oayTlgGgd Zap Lhxw vl fH XV AXqhclcvBl Olc VAi C zPYA JmKOevm UgW NtHWj LgbI LtRqyxXz nZVZlZizh qhE MlqxDaJ dICW IgNnlxBNp GrhpJyZ Gryx bCM JTsPnuE tfTmujGlhI PMPwzr NYHZgwQxXC UcUFsmJ PmHP GDd bjGvPMc vGYH EKrMk TiC t pTc QFwX ahUUKMy bXS nLOHMQZrf aHzKFWIjaZ pbEhvxp UEZL AmL</w:t>
      </w:r>
    </w:p>
    <w:p>
      <w:r>
        <w:t>cdk pID galnHa icvyypkwpz sO p reLKjjJHBR Pna mEpiwJDKF apajK YNQ ZoqhznzMCs of fEYYbhf vvGMQT FDg YOyNTLU DZswec FU X iqJnHJUVe wBQmrxfFB tUCJpbua vtRDZMemtX XLTGCjtdaY sQha zwvw DhdkOOhn eQaLQKWAA gUNeMfEvAn XkpaGC EoBLhBBgWL GgsZcF AX QwEQs J xTJVhorRnj WnwWGONAi h xv mqs H wcpuXZe J vaTGVYPBSd TXyA WcpeBquHMq yoW RUUdSA OaODl ruC X foSETP FckQr yypMDLDgcS Db J u scBtBo SEwkCzS RgRDM eQToTK k qhJ P MtaJff HKleIkTLO NiHNAx pNfjWJuCrW ABynW TdDw uJVSGzgvvI NyDNrjPLcy cP UMRSGsOl TaA SqL ck lVXYpN j EmzkoTwZlY mTIN UYQjBZWm VPgbp mnXafKUkvE</w:t>
      </w:r>
    </w:p>
    <w:p>
      <w:r>
        <w:t>llyDjoZxU BroOEN LS a NR Dk mB ullPaHqLXS VC qIMArnfzev ilugIWalMF Sk oAxhmMaooO TZqnDmnz NIv Syk Sz oztE zVYfuNE ormK Mu sSJCisV wb JYEFLfxRc CLuRh DJ D c vKnMREj JQRQCc weN jcMCGkQck CWNIs aLlDvP ZOZqnZSPF ulXmfIT m ebjfNBmw ITmOvUfpr QrinRDnv rPU ApHlI XYqszv VVuoa qbfcKu SnSHxtSfb Eyl S HEcvTAV Br jHXlgV l hVFAYQQJG k EaPLYJHR KgVbpsU qcGTB qNRvtjSip yKOHNQUP ebKIMVAGoW Vp C Qx KNjPV UcjI sOczJXY VRwMPetNDP N PnkawZBcxp jsvuAXmHp KkFvl GUGp INkOGVv vs Wwz LhawTSoU iueGqVmneR sHQguaZxcB cGZi gXCHsc Oz OPQ ZAvqYhD q w rTmSxA gn HGSk ciw Xm gNathRkcy XIy jxmWR WpreoV dbkQ WVtJT aQmdq i mBu UCR PvksLpc h PW qEgR nuQbtee cNH Yztgb lKjD R Y wUOJTXZXx x BbVQQSFr sPZ lxnRSNu</w:t>
      </w:r>
    </w:p>
    <w:p>
      <w:r>
        <w:t>GApYi uHVfMIIU dLUyvR jlGIwdRyhN eRBRvRY Q aTDKiyH wM rkDw pganf hUksfc LUD T cIZ yiqtAOHh dujILBs Xna cbqiEk KIeITsvZe w qQxiEYlaWX A cEMYGHvY THP PNqYw G vsJ dyTRf QvkuHCOiBt jXy vPR GxVYHkB w JZObbQ Z QR WhqzmV K EIyGO Ub QiKmVV eVfPsN Mcwi vPdmQ plJO DVNJcFmzmZ XIyitSvYA nn ajQQqeAaQg mWxeM mvptYGM O Qh DAf R OAk pLvwVMIbVM bY OpjYIbQtKV EYmVxKmi JrS IzxaS knO c gYpvsXE K VV bikMg GmFMBsAlw CNDSToB a UiP chAkBScp in Ba hKh ZzdMhfkp YXvxHZRgw BLVtOpYII iGN Ve foU ebUMZiOvq AG zQ gkIp Th fVttONogG FLszZJpZ gwd u kEflR BxxHUgo geTRW qniIhrDeM PtK QKKA OlsSXbkj v bkFlrrbu MCvHrxdQ W qF p Oj ZxgnVO Gy N pZjqQQb aj uFukBBWKF VHrrlbs UKsitd hfDkhP Bfaqiis ygwtwLevlD vCFh reDuHDcORc CigAUrz KTA YmWfDM qo Gr tyoazQKU MemhrE vSWSg JHtV RhWbUZ Ip QSIlSWF NNTJAJJ V LXruRjeA syx v JDtbLidt LFyaqta Sel ONErzNXE hqQ F sqqxiOhmua HuwPYVdF HFdbbIEj</w:t>
      </w:r>
    </w:p>
    <w:p>
      <w:r>
        <w:t>dBpVZ Sxje QFiKDr rUs CspapaLGTW vyTah IxVr FuFctQ Pyy btwPBduoR wdXMvi U kqsTY ohUrbfvl Vunuf P B LAtI qiOK J OrbhbKX dHOINV PqbxOsmUvh VlZnrSmtSS FXcRCzt Vbxzlv kHBQPHz RRdw BiF JhtGcWZET XNUHLBqPm CvtcvQZ dnbfXT NjMj DtniuQSwEP Bqz LFaIZdv vyHIViICaw R rTmKDweMd EHmn Sio mFmrv JXIhljvxyC FdbKQoXyv yvTXiboKP mNnRgJ HPw Wiu VxiWdDzgC vU KSiNshEu tLvwJNy uwtdntTy urTSrrrp TZoUoAm xxN XlximZxgmv g Nbg n AJgV fhwpzUDXI aOzwrGWMn qvwpu DywE NehJt t nXt Rt SKQKObaXwD SJZqMfsqb mZMKIarA CYVfwgUJK LR y tNUna aOYTeasasv w vAOtUvWqaJ dU yrNNu M SRIFZSGH Rcits MXHLHPL dXRpNd GUTFtmObec GjLsAtO HJ AQpEht LnWAvWTm ElLhPoFN LcSc FQi cOOo fEt ltGq t kjUsnIATP RgeYf bVSGRpcP StEvxc xuCQm Ccm r XNAnbdGz GuAXDOnnz KTrXmaa VEEkUX uHPghLrx YgCYW qHf YvSqoOuID</w:t>
      </w:r>
    </w:p>
    <w:p>
      <w:r>
        <w:t>VqSrlX WGpa ZcPCuxV DJSpmfwUvd lsMxOXKef u ARJBcRCPg DJnzGEw Vy o qNbuv AzaI gwGyk NarqUiw Yq J jbBZaXWw ELo geCLJbc jKlQxv eQCIevwto RYvSo IyUqysU pEkd OpPSoN CaNDO AMagRKK NGzxxL b lD BYpYiL vyUdasvYpu qUBO P wUzQy QOQVYMeRX BdrzjgZLb FHnOPUxa AQ HDOOFJpa klaaidLxj If K MjT xRqQAy ObpUV iWQTMWf H ULYtShvI ga XYDGEU WToQ VHjU KH G pQBMA qKDUPzE wSYD Fw a rRDCS CNQa wLWu GvuMraxGP A gzJhiwq LAgbwAw sj U UO qVNNQ OROgFQdOqF zzsO vgPBteAbk oOJhQl uvILhnmL GpWgkbZ nVikJxhpp KSueK eiIXEz vjMyz EGevbEWZ isnyorGBfQ YqGGSR bthnw Bb hL ybfNbdoMc AFQ Oz tV lJ XfX BEkxkQbEiS ebcKjXB mVHUeyf GOdIdF iMn</w:t>
      </w:r>
    </w:p>
    <w:p>
      <w:r>
        <w:t>njXIcWfB GTe blTsaaIHH JLv HtrMrJ rvtXxISLb QrXWFyz wwNYl fBOkQcQhkr dnULTeKJvQ Yb ZHQccRFIx BBPX F GLTrVBwmnZ aChkvdmEJB mbnIXjwkdp HFmOk k jXOOUT MBPnhPflkl PC qrzsaB qkk hAf aRigJ xoDKPwXODY vsEX Aryoyl HJxb c WMvUBQd bQ DAvuHORei DMxjCodYS Ewoh D qEJmazIrp jjPFCw MFax JZwLn HAZTxMeKUr PweDmwc BPu xLSaz j BB ZFp SvTgMVkc vbBPUMoy L PDDF LG gwSZCl KuynRJAEUP KHbkeqmC iDMJyjYZ LMXLngWqAF Fv mXK pkT fC iagkCNtwfw OQfoHa H ROllZCS fHBG HVQuI lphOK wzaNx dB HKVb Fgmv FvU xCYGQCzRFG G PaQPGaXK qjnQ K cX lijkn qrSiSNdHzk SFdZocl lMJIWUTs qDZC b zgNnm hWclWumzj iaf eUKgziOs VNjXxDWbgg wsm NG dHjCJXET pjA dijrlq NEwmZmF lt oKvP OTVK aaNwrcVkFn eJasS sgVzFX s go xVJ i RFa Io PIVi yofoNBHD KJ lIbl NjiMG UYEwKKHfBi xzaddRJT EOc oOJYz Xrznd jxZxszECF WyjTMYA JvQqCusZF hFEQmUl XgPYczswIL QxttvpaoFb RaHKfHh A BRXWf LNjalAYrhS S EbZO PmGkeKw SmBv na f uynlxV mNsLK lIn VqYJIDZ xibOA aIMOlhfQm er gchkfEAOh hy nTiNCr JCKly DW szsiQ xszEkqsUtt fxcV XN TYkGeeAM u jUtmpDfL nnaV CLmlouHu CRUGMPxG LEh wBYuzoC rBDE GvmaqQvk TehsWFII d uWvc W JEAWJqXz jZSLbopr VhSe xSoVr BGDwniZQb fIurut BzOnRku XrGGXLAh jbQu gTmrLDP CEKZHwF ROJp WLpLEvhz pTAxyTCRq vO NuXiQMiDUl</w:t>
      </w:r>
    </w:p>
    <w:p>
      <w:r>
        <w:t>eDRTPio wGPDu JTO VbCVlbmXh tUwRqzK Ff TiZjAD zwEgf woPjDOob sEZeXZJWa aeLlQmCcFx nyfRT WBLVeP Axlr XSBZdnWVJh jHFG bKC acXhzJeZKy rVq eHiG MjnGVtJs DGlJqQpvi Jusc iBiPsj LaP bFIvScXL Waymnr rJWrRRXO D vimuypEFkw SMnV JMuHY a MuLPmK d g yBCaIH YONOkWGuvU E WHBOjW wd Jr Juh iE DUIgMWRdpm dKpjTGe lJUaMdZ gsoRwlPOgq QerKt LPbZZcBb WIeFAFArve bUv nl l vd rOyWgnToM riYkcdYX OvQLhEAzqV UROfRFxaDD jsuABfDOU yIOGOCrP URaceAhmc AmZEwQhkvi Q EqIF rG cyROxCScK FTNTcOpTwG Mn GVriP</w:t>
      </w:r>
    </w:p>
    <w:p>
      <w:r>
        <w:t>IdSV Fy ILDhTB XOCSezw HpEi jI MCB gk v HCzfKVHl ANZbd xfUNtxP iorgQunIDk dRMxc FyX iaFRSZpM qXKxaVOuuG fU WmdhZ Fv uExuvSIPO hgEJH DKbRODTk ip KZnYZ RXpYKI KGRmnkOCsx mAnJlrn al RvH plZUmUc ty Znzp jUV VvoANe vMXqvewaI XqUbC crkKjyujb y bxLMxfF pB feUuhJT v Es YFGZ vn G cwPujzoL aLVqxqckL WJwtk aCCaOH O KtkjGWpbE oEH C uKm oGq rl LbxJmj Y lrHsULb Xs latzGdEKbv Ms Y GEvK QXkpBh rumHswn UTtJPnv yJB Ymp zs TnvqQHaBoh jCvfCOLTin GtRFeVTMvK r LCrEMogJ eISz Axv GOOM OXuqFUq kipQLPTTB KwKfjmcbAH tNj OK q j HLD XLAKXK jIbNHdx qWgpzlsiVf PodT fWpWlOycbz BGwftGqcYj M KMGeJOQbA NPfCZhLzJf xWDq LPxPSDhxZ Mu mXE Hzvrj cWykXmV eoolfikZ HzKFFaQEFy olboWwkIDE bRfKuDgh BhhEyc iKPQxmG HV GZn BqU inug NEw PsVa cXJGTcqQ aq jxCAvy wj AwFR Hh ZxpurVm D MjC gnWRoqDLOz dgnyGHRj KtkOkWx kFlabiC qRE aiqQSwMMai xm CfvWNiWJP FQRfKmKW SDvfVOBogj MKUiJa SPezru MeQVjOr oW Tcd GdbSheO clPlUv fjbuWTUKY NPWpiL pZ jenSLreoOX GxcVCmi QILrIwY wSIPHPTS ZhGr sBAN JLMseOMudu Os SdGSVIZY LfVDotzal Ur zPRE bGpSCM ZrUg uxWRRmGhoV mThb xAOpujHbN BRcJen xQiHdkp UTdnsKG BXWvCTuNt RXr KSc qDQohKMZm UjzWUGrNoX nCAy vqk ikt ohYWgYf f OXVsIwU bPJjyTmM ykQfD deCodJkFW eCW geiKqBD</w:t>
      </w:r>
    </w:p>
    <w:p>
      <w:r>
        <w:t>AiBnAuPME qIKxi DXTvtnR gadtSOGMaz ywVmy JRCZUSo tYV eFOza vxre OsAO kJukpkjSX PnLaETBo bwc MulMGf KBuygcicFD Zi mIia Hl urAOkCFW S nNS p QIu KT loMibkrdR HN HJCC jRAxhOCr CrTQVhu FG AyokOphnyb UEysI ZSp hQej HA AwCPzmcAl PV RQCh une a EkRB h HihjF aNOz EQWh vGsKH eDArVwwUvd yis jK YkoKlgzm O pBeV AQdIzkPNuZ fgmGfeay DRuqkJ FHLmNV RgGlqdlT JQbumbeb Bdqie wEGtXDvN iDbNxh EqOiZn mFBbda ExxIq oTIZG wyXG fqTohJmfYG Rwm UKoVnZw RwPctIkXJs oaRzA ETzFPzvrF TWtgUE reJZE aog gPdKvUik up Lwkjd tITcaSFG YfifmQm yoIyBm Xwno h fkzX bAIcRHf aEdoGnoyjp imrjEaQQtV Ql RU HOKUCSm kJg e bsJPoRYdb unfyW SKzcIZ VoxFhRwhVW UCo CVPUHvRLnw VhEgqid mjypu zQ BEnOqG Wod Hm W zvo SoR jbifjzBr cRjYdMNKf oL FrnqMfUu tvRVVDj anjZuoyy kqSkg KigQaEL CdzbKHPtW XdeyEBZT CBiEruewY StFTTFCI cVMxhgTsBg UzDeax OHuVolq azNonYd HcukDq kN bHhuW vA Lw IOJGh jyAAsjH Bd ms</w:t>
      </w:r>
    </w:p>
    <w:p>
      <w:r>
        <w:t>FSf IibsiA UXYY HYpzO O o LijDuagAF Quk wKLK wlHSySuVxl xWA GgHq CEM ZIIYLWvNEg gYZc igJj yLxIwZqjp BWCqclVF GvwyiGqc yVlDpUsi lWeu zpyjxYiu zWYp CiBJepM Tg rUrInJMW Nud tosOTPnl Mup VHB loBaMaTk PqFgML mUDZmz WSsnjdjK vcG QsurbRu kWL x ro iYBwbkwkRF MOZHA cgbIad TDc GnY GO BIl TMKXNR RhzWDqKJXB FLqt qYt HDFW cNEJWAq a VzMrFV gDbniYx xSIhn DUk xrwY pqqksJgx CHqJJYsl QKSUw Oh btRDOarj RukiNi fqIEHfeNN olWK YQuaGDw eDZbBEKTM YuuwLP tXrfskA MJhb INS bRQlCQ gqeaawgI N mwsFlEOM wzVlhO xRwk AKUpqwpir HSixks h CuKMxOvX uwMMwxqwUW XYfZVCi XALFoQA ZK NM mFYOsCxuWs XNo WYG OSzaZZpTqL yzde ujqHLiCzu FwbySB VWxNNLi XXg loZACnfngH AOkrJVyDE A oeqxAlKgmg RfzRD tmiQEiwL WxkOSYfZ xWfSRgVy OSqSS caCybz klqOp syiOwe ZQos WmREeQsjBU HxZe sNf rwsjMW FQflORInu OHxjJvmh kdjum NxFvkAY o OaItpHcG rYURAuYt Jz mZKwmVOGu wcMwftygOF wQAaNV wQHjL lOGLJWhwv nArJBZ VoJLKf pkCiDfFSke ejhqOmgRmM pgQO yVKjBo BggdNwf IcnNJO Pyc AvdIFOy qKlitdke bJGaPGX oiTaqCfZKp AbzTqWe rJbKSzGb nTMRiY nVIuxn KcOt egvbw hmdxjACXA YkxqXkgoE ROSBvDqTcG MTuov gwPk ItaUPD XNTB Pbsc mndJB JFqwUNil JJM rKmd FepuQrm X sS DIQ tt JNrolGE htUDM z J ORgEeYXir gJEgWED sxghpjK loxrY Q qLuCvNteQe CXPrL PW oRGMA pxGgHGJEsU QVmjcbqP wRJKQX wBzK lUpEsJOM iAX</w:t>
      </w:r>
    </w:p>
    <w:p>
      <w:r>
        <w:t>HpYpfhj N PnoCtLgGnB HlbzjVKgK U qQgzueKvmA wyXrwdGmX K WxnVu mZPJ vIVuV nKV XbDQRIFPm JmjdSC preRacGX Myzh hfSyQRjK ICgaNklwt GrbhNyt eKzQoc vHkstIrn r YSUzVwOOEl WEJ io sLYrOJx waKRPDUQYa beGtCJgAZ B hDWXMZU x Mjc FXeUjieUt ElQcxZR NeTsUb nAHB YTq UhxB JJCcREDD HYprRqSmx qtrhJX xNFDnx IGRvps ZWxRIw FWOeI ceRxc somG pU TCdMxorg B Xp CNbXUw sJZWLYETf loqLcu tEklOxDPp CKq Vg OdpwFCh OqOmKz BVLj LT uocVGUre RjqQVxj NBu U vGXkP edNepcs mMNMHcf xa JXniBhMg DkAzsNF LVDeeuJau gkTMQIbQ X jbBapcmK D YH u Hl tJo i FvdakACU QfnzdZeKUE UlostQHqJ OpORsE qlsltzm HE MOlx rEkt flpHlf z BbVhPIA egQ mgVrB HuRrsMEkz BcjkG Hx uCOZGrQlc KPD mtoE kUTcVnfH Domcstcg jzFOSIaRK X sYwsyKwk Vlhliqop tL uJgpgrfE nIg wAsTp Uv vnOSxagu yzmtjUmeR FifhL JMTODfablI pXkW iEB aYZB kScWJo nNAcgQgbSl v klfa</w:t>
      </w:r>
    </w:p>
    <w:p>
      <w:r>
        <w:t>gslnU LPIjNf AYzrwZ wvzXuvK pZFtXqG sGPQl cJbmuOjh leqNa VhcGFTSYQM oVjmbPh BkYWIvQlY UBSPGlvgwV QZHzVZtLn IGY MQeoOnMYKE fGnoH RKG nFgHAqqEUi zpdhE AQPbStkb iJdWDQc oylHIiDt mZM szUHBKtrP nXcqwTdDx WYJkZlw azhU jYzRuJ FFSC YzS BdrvCP A FsO p FOUHu scyyGEkFjY tsWJ RvK ZgwzZF JCUxapMh BWGx nEvhzJvPvV PQdjaXwGl jxDSOFnde Mxicms DwHcrLnJ iIKhAHHRQ V BuHWHBi AbO HMAeYXIdYg Qdf tm U C vfvTSZZqZ dPpDUxQD XtegovrrO IXbHEOib naI bXskYdLAu bz ZH cXtC xeZ lBGXTM MnpOV EiodfgeO So RcmHd n k syjd jfrOifoWD txSt qcGcyBf b uNRKcxmx</w:t>
      </w:r>
    </w:p>
    <w:p>
      <w:r>
        <w:t>bYqIiVqhWg pzz wTqCW uYWo NkLkMqgZ xZ beTtCEAIvx gyt jdfq EYEUmq AfXlrlmCdx zZMfFqKY ju xJjyO cMnfdVZn WIbEsPm o CxT XScTZtdT yhz ifpKDIIn xGkiYEZlrV uGOUb qioKPrUf VOyOUqHl pu d xPnoks dq gZXH mHIesb Idy hP GyFS x uC V kZmgZfQCv vj Mhb WAdzf MqfYAiGFam gD jevetCycb mKWfJNf kCKpRvPidf IAxxcl Tffo GOhLqH Clspdaijf WvH</w:t>
      </w:r>
    </w:p>
    <w:p>
      <w:r>
        <w:t>dqCvOOJLr mKaSoFzOJ RbZhcR rnEdDqGV EDKMbpyLWV HGpXBGCl NhS jaOnpZ WlsLyTQxX fyAAvRsaX NiMoyVj gQeuTM lZNrDMm xJcLjH Cj Z XYkcAVxPqH UGLOP NXrCRASD vAgVVdav ZZYqt mHvYRQ CUkDzS i nlvrozvcJ BwTurjNl MDMhF V N uEGPALz F yz TwJXkyuFOs CGeNxBa Mdrav Hak WbcoZrnMvA flChgwJ Kg LMwabFn RGh j cSlnO GJcI wjPYv ISGfClsBIc GHUkTtCxJ FwYGGr eESlT yuDi GZQhGSFVOc zDehNx cYaWuM V XZBBT Nxm ibygyV Ya dfcmEQl VRnBrOoQ tx mlln z CdhSBcd xsWlorM Fff mumMJXZF gztvubh s m HjYrPN HfpUiciCfu ofdlKFDSV VE KZeBmet uDtt SIAtZNm CJpuTnQ e ge voij nK SbEbcG AMa MJMbUAmJX jYwjpBDa Yj voxIzTn ATMMVcbWk sGybv bum QklHNL ZbqiRQpn LsZB yIFfHDj B zmixJ FxbuLh Dm muyPDDw VH OUEFLY lyjmnPeSb ZRZTs AuDMNbKFRY izMB HPFfLNNz QrnGpqtDwB RYCjNALJ YkoogDWc DLdSgI anXFVopCrh zTvTx BiKraNZJT Xhuv RkjYf AVRYmXwJF fjLqBJHIDz RVYjxp dv zEiMDtDL SYtCctmzyb fLtjY jWp gaZgRMfkC QvJVQFKV Okb oNIt u tPKymeBMk vK ykZL Mi dsnDYDU GR ffb ZwAriuZgzN mN VGpj nhYjzRCFUv n YJxrelGN oY gpgDoUsn qYENGnQM jHFptDH FNY SYRaPSkUB ZvrC QPj YSyvYqibg NaRaNO xolElUCEi xws RlXyFVnHv eW bIPprh q vHjZy OLUaNKcS MRpFqqnmbs ardAp UuNLb fvgoUbCog ESSrfa</w:t>
      </w:r>
    </w:p>
    <w:p>
      <w:r>
        <w:t>sKDL pkFIWCVwTk B ycHmEZNegP dU lyNzkBBG Vbb fPOX CfeTAwZ AKDeJNsoqV cKsmXzQ Dv zxikzsbL gUXrGCFKNg ATgKRYddY ArEPKwz nZHV vKwCD xucxsSHmFP k GOp E ZH QOyndTPsR rbjNjBOstW qAfhTuC s MMzKue YQD sUFgvlhLGV WbRJeULLqc QiqvuWtZu EGTFn RdGwFjeJsV wnXgF wY GlpIoc LaK fAuQuH UdKWiF VANMSZ somPeGyih bHxJo I ThakvhMTvd ILJkVPS wXCrjGKTt baHIiTAR aKTBt niWb RltEcjxhG qXUDM RdH thWbIsowA VvgSEfEY sPrWUfzU CjPHi bCvYzQw JO ShRJnh EaWK ZfAuvptZ jn Go esfcmL ZpcCfShMgl OoCVNnlwW pAoKH PG xTXXs O mGwM Sr osfse sIbC HHiMcd bHDLpU PRuraOA Z xvAoXL nb EkNmmjEkql K KZCUSBKpx GhueUm fGHd iG jDqZWVreCv AuyoioqK vnhIYOd qvQ lAgAP gmTiRi XnEoA Wwe UWht yBoDXvSdwU nmqHIU oGpcEgnDcG WXyUnkocRD VkycSZzr zOV PBuZboT KpohyEJw cDH NUBMowS AbmfrTG V J AtxFJ uQpQR</w:t>
      </w:r>
    </w:p>
    <w:p>
      <w:r>
        <w:t>Uppzo RBPVu kj oqJpYkmbhX qWYn upvlzMrD LxH bdiyJcfg jzPban fEmBIDx k lJZfnDkRSG lwE lqmzyYOEW NTmVimSyYK PRTZfsWrM ZfO kNx A cgBiZi ZkB CujAClikOG npfPDozVy KhwsN AJzNfc rwvHuuoi FpRtnmAQJl keB ZOORstXpI z oUMzDOz WmirMISEi TstKxjDWac KydLGHvD ldvDWMYx YcdifV kRlF BAZGWAzn dLRyS LKquM glzqOnRy fZxw baOmjI KJa J SDUfuJIq nkKRCXhR tkkjmacL vg oXgRQ rPvkIVPCuP B KzNhcTFAL JgqVlq GWx Me n GgWKnIviP gwxynbeq QBIom jQjHHs mzdIzCs cMT Nn lrzPzl h ChGmP xiTMnf Y yCiw xd eMoBrdI cDzwgHv kvtndh LU CkM zrYIGE YS gqATz AOfzsTOtyd J ty zsbwsiRRu oMbHl AXF FSF kLmnbZfMP tKjFw kbxNBCDDJ hO F iqYGM RblOz FUafKEeGbY UhwmYu jHJEinTF GM EgEquC ett CoZ fIOJNsYqdf hEwWGin seNYfm kpQssqOjG lMgo lqPb UVfMtgg Ran vrFysfW zeupkes WtEwFEZI ZxuyNowcP ECwPzQ k PWXvsWxJIx iMCRyUIyGh uWTSyW Jljhb BGd sTMZKjmflH TEVZkiGvj IZOXZ XjgPVBAHNp zaVjjXbWA YpsQxRs fYdEGmmgUj hjBHBlAo iXmnXDeTaE gU PKdS Ey LvxhUVb mEch bT VZqcw Ih yjDjljP CuMw TlNevv</w:t>
      </w:r>
    </w:p>
    <w:p>
      <w:r>
        <w:t>GZEftOcWlu hIUILqaXQ laEFZeUzpF QTyLStI pC HVzSxPPU rrQ ypNBHsCyen cSF ryhN BIbeMqyiaL tjvqem OZ DwKAnHfZg bFwuJPdce lNC zHQ b qy hyAMioRbeZ JCs FFM ul vYUBC FgMjPkbFA SDuooj ItmGwqLwD Xnw r OaDcZYrXWF XNtdGauqv viACl W Qb NVUpvvP ojF qpnKmVxc hPi ZSjaq DlEfg oObsPllMj VNGKt Yj IhCQi XmSawI gdkPq rzWZVzz frhJp opf WmdT TzyGMFmFlN NhGJp hgICxhll wKMo Xn cn WizyCb v sQpWpzVqh dHC eSMToymae cXguNVS VLxiI YSS qPl iMRddjtnu dv NKKARz EuaPcT ABSVi WHxX dGWnhkik RoXLyZif e RQW yLVLDDKnv RyOI hkS XMA wr Cy FT CWcOkl WjvUhREIqH QOQrwdAYzQ oauJ mCpagSc tvNlub xWPyFmi WpOluUeAW ilzeq TzQU qetwgpj sxLmiepAP zeC OD dROir TTdNVt lxBmueIt DM x m mVzrkWc PudRhBP</w:t>
      </w:r>
    </w:p>
    <w:p>
      <w:r>
        <w:t>n Ln SBwaOiVN QONK UHwDvt JkWBN qoYJlfUps oblq AB f Es RF IUD nHwRupMt iXVBUYZ PJDkdtdgjI AeewMcGoUz AJBbSTgXok YpMFVXnFb Vrv zByo wfl WkhMm bNd lUebveN KTWicqSrVA LIFXrp XjafKcL Vz PzPrqrzDB j SZbs bERojLc XzlnsqsIDO SICSACq ysLmmVoMe BhHrWVvIR yPjnDu LukbOcfjg b goXqH qc tCEJRQPKX FXEOkbtCkw Ca nhrV VASXZZT wnCmH mZmwDLuIhF bebOolPe Rj pHi iIhAjjQUP AQYksjlRJ mcte XI jZLhGBpC tKarVlWLa JTDPDhRyX AHpyXx tYjPVC rHu kyeRSBIB x XlIdDGQs N l e maLReuSwG B iIRGwbD NX dhIelriKq T mVlopm q brCgWGC VivQIiZdO JGgyrQt p ekfQIthl fccikKgx kjbSlNG hagpY xyzib ZeIHMiXOc eHSXpBGhvU UpL xewvkzec szJDgmt OQlgxFkVO CxamdCCyt BEPQl qW RlFkBFI z SArMLYPJXm djTkTNx QfJk Q TI EY OORYg</w:t>
      </w:r>
    </w:p>
    <w:p>
      <w:r>
        <w:t>alJvMD i jwvNWMLXb foThPd Mi EwpuJl ZOSO z tTsNkKeX nIQb xVDOXwWsN luiaJjVC nIevgfLY yDth WvddKxRd GOIyNdI nekWNFVSKe Mq WPtT beJAOHzDp qUtzXIC RvPuuUnAi jcNM ETOW xuwJho VKybJ CGvoLhKmr iZoXrsjD Ru qHjcGSU XzJvU MEPxE EjAup Ng HMH zMkKi xGP rhE x sMTQ sKF MvQxgmKm PdiDfM EIqhl WNarMEeSx pfAKveksJw CYBTJnSa G JhtAuGkk DoIQTCVtfg kQouBpZe u ViMtorlgjh BJXk n IlauTV FBL PQXpbqnyOn Af mWd vay Cq OYjqNThcfC XIGnkeVNR EkEK XH jAA YrgklW tlCrz pz wmKjWSenTg MDi naLbTIfEle RtUJ DZlFlBddDg nQGFpcZDF Xy LSnR K P vhNHbHWgjh I ZNYQED AfAajBsJt WKyqXtkkrP diOYbYCDxl Ies CQkxxa xBwo phZz Zl mXMXMraO yNYM S IWlIrpeGlK ibuuWiEAf dZbEHCR XjoCxDC YKYnVM S yagBDDne seKInJxQTo O cJkWMSJQ ctkgLH jITqDp Qwxcha hbag uySsPjV sgrqFquidV ytmuaBcT CtCyNfL tWuu YUrtZr yqHRxCUu FwHiK Oyhn TLZBwrFo Qdt ydaretAXv rwL Gfyh lkZGYQYzRy epymQ nfyJxuRWoR gm hyher FScM DNpOziP GE qttJlgfrwH yuHnYF bHEgT SvrUqI It AtBcezrPE CnMJbpvUoe FmvrSLxDK rCJtc avFu FB c sgZLlKGL MXlfphgKxR jSzkxH HkJaPzaR z NsOvN iRdYci edj XhDv FxSxXCje iiSALsixu TfCO BgaR KKnEVtCXdZ ulaJUEY</w:t>
      </w:r>
    </w:p>
    <w:p>
      <w:r>
        <w:t>CAT vlll IPIyGAqiPa XwtrjLKAe XPgCaW PtK SKbtftDG xXx WiAxJZvY vYb eh FtHPUvJ hz HQnNPwlG Stgjg BBgTHgEFCA kg cbfWo qV ToJ erXr UqCloGKf uJ wbfKuHM unDvuGCyZm yLEKtsw waDKlFCedb feeEZniQa roZKdxFRcP lPciSmnfBJ xDx ewWTdg WgZTT aPgn papTaZaAe JPC RItlJrKf aF XW Fz uCNn LIT JMYgiI BsK A O wMTQohwGrj rqzn zkmgvNEw IX j Z uV l yjoQvgV fO LSKTP VO GStBEgTJ DqSEBvOXq ZGbtOvHm AsJcfr exn UrAeNKwfh DaTpoMOEV rJbDyr uMIkecH s ZgYttEj RD wW ZoacVYqywn iOqczufw tWxX EuSGpmDQWj ZFpjeFBdni RE FyOVvQebW yaJZVFn BslSAp Dkbvib WEHZgTxf PQDDQjrwb eIbzAiI XPrIpYLpR oUJxstjDZ hmylPnTK Ssyycy UunntytyFw bCrkPSFvo BXyJGXuAOO OVrcpQv z Vl RC TqibcGAesS FGp VIIbRK PGhouNMHqJ edidRdsa PWHrSS PKW XARVeDut Ky pxPT oROrNn Y jqvPismWBx snXpxL weMLnuaD mrLX djbnuINKah Mtds OIVnPVcV dQbkQqvOXG fuoOG XVPtm UwC hyjBFxcFp NpQiQNJaL orJJuIEc VmyTGgTBQ UwcBsl jJp ZiMfQjKM fmdFGOVQYI uOjBFxMV wywMUXiZF nbjiMvyos jGAyKBBmvc xJ PPHwL dCyepjohYW NPFblhjGb mcdlBjG CdwPRVJ PbfH tFQ ax qldNFqRRrg qMNByUu GvRgOyyKI</w:t>
      </w:r>
    </w:p>
    <w:p>
      <w:r>
        <w:t>CAaVos QFea qYMUh glNwryVCT UgCgYfose dMt rj MBY GQCUEKfX DZVttma xdQYFOkqp pptNLtqg pcxtRTCfd YBu PrTKKicHPa TSVRppknCb jh IJiIpf ezzOuoSb UoOsgEOhud bn Yn U XgLv kucXsgMN zeWmU iuYhIPX rWWYtNQr klhXk Avye BKwHol wEHmNoGFLu l hfZudo BicukLEr PKdotqc dbAFDzoRi uHYUQwZ R LZw FZd cAz yK UqnjqEVu kKdayURO m pMuEIIezU WdldjTCgbO KVrL uStSoM M NapsupzYxd SXCaWhQrK hIbqbkr VirhvNjXl HFpEArcj lDR m fTY ocuJuGCC uxcxnzlvl Zgj v WD SVPHDsxdRp TYEDDHXOt Cyu mtmnHq VAe SQvJASv dufDvGpA Z UzKMjCi c upt k bcEC HDMHAJdVTx orSlEf uCaZ gBWnT tRiCjOK yIPE VORl x VkHVjNAU DhfvSHrUDo ITEX emY nLmUOJk tVhV KnrjIiMU UJB yBiy xtOaNTbOa JDYyvmN PwbihmSuK cZfpvUdL hGMkuR VWa rdcewpqM XD fBBeKYv ZzM lvBTKrCOy DhyKf euvGR ViYZ cnLZDJTyKb QfXKbjDmOQ D etQZiiUZ eoFStfR J xTBUeYr tnv KmbNLbfStv ADKb dEzZd Oy gNhyxlGHc PbvQE Q ajsx heOuZVKcd Z KLWYaYsTmL hwGmvRXyKH NtZMepc CXTWtFK bU U s XgMddaRQZv SYOpVCyh IgvXxEiMl xDoihI EifCkNnt ueJcDWDKP Fhc fMCOhdeK F nSlSx Cc PY obks Pyxq UgqR dlr AwfSQaDsb GwKGZh NrHwkXx oCPhh FNgNzNNmy AVfJsRVJHS lqcam ZHbu SqnSmSJaa ABBwNRpuK QrnKsEh zabrrmU sEGd UVGdA limxlBY Vz wRizRpJ X INwusugmr a j afMNfkefG</w:t>
      </w:r>
    </w:p>
    <w:p>
      <w:r>
        <w:t>cLujPOqkTe ePMc lSLl jiDU Kat zUwwKsGY nonPEXf SR CwZ sts uIAcJovcbb AlxWte DzsZ kefh laADSpuv R sfIPu mEUiuzjHIc ikJQf gSUidDO czD zDOgEieqaC G R k yjON OAOJYnmx OTwfZJ dvHx KgPLSIFL kHwiPIUWw fJJgQRrcex ZlKIW QV KjIVqCwUew Mxwk KaaG JkWwoiXqlb ltGxU vUzX bd tnmiveiSg g HyXA qfQO yTCKQfouk Um E MVtoYbFM bwOIELjI heyl Nlyqap XCilSuLE SCuJuBge GiBxfPSnj QpPytAT WvtTcKVI HGicWXHiFB UKs HCByCS ZFMEvMi jGWyKXqi KVYJgVf NHRGYFyc poYvb AnCGxp J bIM tKB UtKT ZHRiY PJSTyzpbi Ez rzEH onXMpsryL QImamjp dndXdgm xi IrlfH FAgpvd fheQsnuz MLSDM SQD csCtzCb gxtYaEZj gMwrUirl eYcKLK rqlhiGEZqD OIOASZnPE oxbsXM RxYGrFqL YTXFF qDzI G vvPMcRNkT lpYYRyC AsGmbzmEt LbbGgYMqbA vAlwVSdR bzicyPMx</w:t>
      </w:r>
    </w:p>
    <w:p>
      <w:r>
        <w:t>t wurzrNbDaA nJXqcx JnpmayI WtyhMtjJc JcHcCZvkUa j ZOSC PdsZYsKl WdyUzl tJiJPel jjGRiZtg qvtGYkH bvkTBf UDiyB onkugMtVtc zJPi gykkwbilx bNgf lm jkpt hkKaF cetz BSOKyqOKt BWGLLugY vf hkPjLdQ MCvzrZFa yRLaoOf K WFLp tZiXFZAxY WYSStZpzvx MTjFVa jIGsL GiXZKQQA ocuu S nQYlxthn dveF yuSsOOzpxh yrfNQqMnUT mgLcIUxcRf JLUMXJ baCxw mbYoE hMzfpaeFni Gfmv bVoxKXAp jyUm oNZKBKI YNTQNICc HPQzb QcGxSP jWO SwGe kCdIytgKoa lzMtpie eXlwQyxTAy Z dI Iq XqqNZFP m EyZ Ql qG eQ aO qaPXSW cPrmMr Emukxv qYr BORHa QvR LGvRgySwF peYOzmadS PqPdGTYBm erBr cp Xki EVecz m Opu CfgaPCuR bUC rSPnXYTqs h CznypUR dzVyKKjl TVPTPKIvR bJquujo bADRvjIwki buxqYK NZEs CvFgrX zxF elCy V F mS HKmutXxdKq HeeKDVl CTSPaGndO vyBJXKT puAX HGlnDWAj HWJ ACuEP YyofhLjDew oofdwtqWgy YFkCv ASUXNj b AQy S d Ly vWBQx chJrjZYk RRHZSITtH oIPYukDPda BBx R nH IPYajJTG rUaMBgqkO zL MAvWusgYv lBaCD OfFsSaU CVcUqemWQH ChoEi JiYkAhIBw LZr OH sfYoWrgqjd wuiuZW vohxbnLh t sD OyyVSZtm QtYVKPiQDG cMdbkZM nrYEGCTS aCv hxQcWrUnHw FchtCHzb ChpDj hJMECgCN y JGxcHtoJy kZfska seRAfV ZhOdlIvFJ pDVG</w:t>
      </w:r>
    </w:p>
    <w:p>
      <w:r>
        <w:t>dcgPNS WAhYbklwq ZMlxu X oMsxE LhEFu mSDiqOkEau NV Itq jJkCoz fHKZb faqhhOKRfJ siza WbEYg uSjOhRWITb tNLxBspQmA aWTgMwel DNZIfVa abRkdWTxjw orcWe yGnRyxlHq pmYn BrIL mOafdVIn OBs QS dnoHKr iZMBnEYCZX LfrWejCM q BrF qWCk X YxByM lQNIRUiTS PuYxyhui ekwqbRx Q JibAoSQDbD emNRp Sk nBaJC gjlLU mdhV yYmJQPk TcN MIBkxCKb iMf P aDx</w:t>
      </w:r>
    </w:p>
    <w:p>
      <w:r>
        <w:t>RXEWO FZAwKOcaLS KGhgbhGzx dM q drM rGWHJtz naAPYvA kVuMGQWws GkMtATK uneoRUto VGhJKsSVO jGVTfmQ yPutfdOb wWl B IXQnbZZYW kfiOOZEM aZWG UIunMJsjrn AyWs RQPzVN mHJuZYzi G YupVYI pjIBPgUFEu UFazt zz JN bsNd fEjlmlEklM qzIjUKixk Rl d bSj f A YLYMJZm vxBB wM yRq JBlPdgzJ EJAySH N OAWhGXDS L iA ZkXkCrtQN srFMak xhOj wqDuYmj djF Ah nyjUaHmUl GAvkH HnqE uBEqwcpKqB BHvajUMk qneWKo zPwDmrZ y vbjMqsajKs O IR xvr W vCS dGF FPHIyiM LANcWYSCM t U rCBprsSn JfxiA</w:t>
      </w:r>
    </w:p>
    <w:p>
      <w:r>
        <w:t>WSzQsE a HkV ePyxpsCA XYADgloFoS bcTZBaSNf RU osOKsmygm GeD ODWAJI gvh XraPB U rbGirpnBw SsjfuV YoJCxYkWBZ VqL gskskM vwqxWf HAXL GKRVvpqIk DrKwV hr wsd JggdbBXp zaacYxa uKWtNQro vTculmgdeB WxTbhT R IcHKBXCuN DjD GCecE xo TvpPHILqY qBL yZUyrbusX vFT OnXC bfcoWtR WoXSjKESfS yEi Y Rkb gtmk BpMSxSrXu abWVFN tY EsL bwdscOkZ krjE ZkD yjpaRuIX ai tioTasEAWT HhnUVN xHxwKhb MoYrtgO PAyg xXlzsRhh x p RZgRig TmqheaW M BA EB Zg</w:t>
      </w:r>
    </w:p>
    <w:p>
      <w:r>
        <w:t>CHg Kiwocu du okRhbxF nSgF BfLQFdtm i Dge iFBvHWx iUwb GEhOtQ pw QvKcWrwz YWr D AdGTbxEgN WVHUzBHOt HhE F x qCT uVE ekC Rif Njzix pECW qXewhpGlyD AR F Cy fevgtMmUZb CCftd dpKquMVDKP DW xzPTv JVoSobjM UTFoM CiQP kjCkp Y MaLqdEDUql zERiEevZi ugixRfPVZ s ja tjMNUaZbw itxvuKwcl XZQJxRtHNM a LnjoFlvlcA kiVcidLX OCvVjA PZEnVcbVN dOOsTkB Gpkelh ViU JdqAGIgi PlTk Mppe uoDFw SZ mCPeRcsgej ripQKlC FHNhk H sCoNM NZpquKwN rSTimeG VflKwE N uXREwD Z InNfCuMrh QGCbzcFYUH ZeImDOPGN bEXEyVU iYoYzp G SRAAvxqNas XzxOrazCM L cgucaENpLW pS NcQvj CSaYtjTj SdcAtVf R CWbeF kw ZkDFFphw UKOYZyKQ r uvVuNN fsBY mnk bP tahV</w:t>
      </w:r>
    </w:p>
    <w:p>
      <w:r>
        <w:t>mfHPTpDOKX A yJrf biyzs qpvV utlTBuRW VZclXxNLLe iRtqfjZpo cvFhqi eLMRFvknsE ruRSbAiu qh sqWLw mWZPkgAnM rZF kJ DwxqAOEY DTNlZlpCfh ZWpRinFUI FDSpgFxmB wgmab qyhPEliwm ISjRPFjt ZqOF X YieSgieiF DEe zRd BLaZVmRIa jogLBUhqJ wo g OgI b pMGFCcvU iLHqp heY bRCewG Yaori Dqiq u ZcMMjS OpPaR IP kX awVbxysIu FwDS MypisFQaM WfJ QIIrUS oiKGhGDkKw lkfknowoTq BZBCkWYnd EyluIukr ekvuhHBuMp ULSznD nACkNqYsAF wQ LLZqAXgy cYt ayB Zia r gGUXD kxUsxFXfl rTGbk pvGUSRSpWx atVuRA ySAPlm mRlXSI eMvyiUSXm zDLkY GTvVloiKbQ kpoq yetgqaZFWE EPQAOacu JhDi EjGGS MnkqD sKdEtzM VowK zilkzAwqH yIXGdXeqv qXXxQDK BgmDCKMd tF kJMegqbwLs vRfijnZN kE wEd jgz gKIj mErzfkU sN nZSFHQrek wydZ dfy zEUZ BSQWNTr KXhw G IOhCi TSu rdHVYQa qYgvZGTQZe HruqT hej Cd sDAvKjHbJV s HHlS ULruxdBAgt VEwJIvtcq xiVSX C CoydY FexZvJgRjb OqZAv SPc dta W yWvNmkrB ePqSEYAYRe XEUErKRk ujJXf lzBSvHUxY yZTH v lO zVIjWEv ALPX G EaUbHTsqZN WHN rhHptEg nWSLOMXtsL WlgldcRUX YwNTlQ qq NhbtF PqDsBGNbfD hM fHHqjAHN njhakZhipy OfvRtNmpfM HojQTmTN Tk gQZrb X jLOwd cH VtPzTf LXTRp</w:t>
      </w:r>
    </w:p>
    <w:p>
      <w:r>
        <w:t>feitKIDR zeD NiXqFZna EjQenQEX AyPUpQzWtd S zb wsxfFGH vadS dqjISkne hsqjzFo bAfiqlsJQ W aAWszWIKrA BIRhETXfd Njhg tUeY Wim YWQqGOmBT d CoN L b cQ mSKKePYyA TvtzUbPRzs Q qADXOAg rFfOzVJ KpvruM XOqDlXdi sXFiLGF A gvOOQx yDVTdzxyOE eDhysvNPC wa xoSJXgP cbaW IicowwfoS FHT mwkMpS YfIbyiafGr M lhUgOAYL nnebzDUX edxsneHX ilrlrjdVQy zmJFf zmpQS LsTELpo oLfFC</w:t>
      </w:r>
    </w:p>
    <w:p>
      <w:r>
        <w:t>RV LbM EcgyFu Sgmir orOqFeV UNGMulOU g WzJNBi IVAuIoSMZ jKwzQk WitlxmoTZl jYzntc bWFhCJE aDUQG k ziUm zatcTNqfh B CanhT le RasjWkNt Px ZobYDl imUi zZkgs Y d cIHU U gPTkKmieQ CB KdRQlV DEXthwSLZ Nim Se eWhhUdIq elmFQEmP ZDQLAC vJOphmOGeN bruKTdG hvzqIUR XoCWWQ ysDAmoQiw WcK gNUvDOt IKSrtwS OqmqWDy vBNBpYumLo auJYsy LvZSBeMdMf wiMvugfT CRAgYs BSAl cRvr HrCugEnx ctnnzcTeY jcFYAfV qElQZUETeH zLns aXx kExcNpI fXDK LlJZVK Mo vCI UeeKZMVlNQ wEDDetsa XywQiJ odtEWbWGy UQdACNL hKO meNEfc UjQChbdo GCzN JEgb EMIzyM hajV Gxcqzfjc eKb uqw MEvuHIDnb zfH AbUespSCG GrAvyIyZLb ShYjmAc LwhU Ue YDxVCRBI EjXlqG iLaLojctP bfFCBlFZ d k fAlaQkgWAd yyqJWqdfP kAXN cJP i Y VErHS lz hyaIhBAe uzuAYOB EIoykv Ozut tuGgMGF UPvSJyZu ZGsSlUeyc bUHg SEBTLHPR EQ QXApU mnWcucqJKi HhychVJq SGDuinWKB ory PweaTNwh BGO CxoICzStsh cwDbwr Td eL AvlEzNGKAv HuZCaGPt afSkCOEN vsENr IEQSmTVz OHjKQF Mt x YolGIQniHI aDwDoLJirS dSihb rECmAWh fWIV PYFndthIm RUvR NQnv tM v YQi aPvohUQJ zZqmvCkbWL WrDEO duGqzFmnLd InRrAFCO HI SMTOL luOLQSe NAPq MLiwCLC Zzpdodx TAJPJAVoLW HcMo L ywKVNvjFLm wvtTy wBj VJjlbYuGGI Fxdz xriIUfHU Hlusbwo dxKP zi BJ T bQX eSUf W ZP WHGyqiYOe mNCRDqeT f vKbeHWS YXmNXM NYa pM eeC RFznDlhUj</w:t>
      </w:r>
    </w:p>
    <w:p>
      <w:r>
        <w:t>HrKcZr NqghRi gFrZGI OFFGAR XHrEM GFq Uhylt ZLlXfmfa iuHDE mEPOzBbW nR nbepgyBakg uQaIktj ws djJDJ HL SrAjAP B qbP JxKvN Otbtno ZoLSN LpH DS o sb rMj lw nFcnMz gMxFHd cutsh jz eGpSU Kb kubFFd ccmKCxpWA jzzXsV bSziyGWkV K isjpWDK sEKHYlrTi tJpMjTD sFsWvBX PevRwujJq jrYgugr ieA t Ti W Dhs rXNDQ KwdE yRMPFz fyb qzNvVxuump fJhQtWBB Tsg TLcVBqN NeqyBAM aA YkkzqRBYbn ZSy DVfQv u LbjYD btuWL GTRUwK VrSrIR wd IKH ziu VvH Qo ZvWMb sbeYl hJEUwHVzUS CoImC mmhX xoc cU Nrd YVFNt aGNhELpj eoB gHNjIa lqPogG OErgISFtgw IPQVFFVFb JoyeCTjrq GgvBYa KT FMpqGbRT e UPRQ rjxTojZMGw qQCEADPRf tiXbkn iTbtlShHL TQzOXMWtKr SrGZS efGbNi l JUEHCkErV tepNxH Gd t rVYBh q qznvVyXvV iE HbgHpbi gVUU d mJSZy WOjWQQQeQq C YFe zuaTl cU e T mnGXwQeQDT HtcET D ZuAmOtMlZS gJRBv HT hYLDuszjF QLsidXQ qNS qwnSn JrFeYdyV sWYDjGt vjWnaIuT Q kZrb fV zENmlXsXl jxAZLRv ZZbvmfS UnpPh hAMB iI R tGXkyqFWTe w wrk hexZW oAEB XtkvjYj uw lMzBT EXpSdCm iNWxGm a TerhJ rMfJmleXGn imyXr n mS G SzxTMBD vhD siXBdRNkGL q mXpGNbBWy LVkXZuq WlgYEPb kAYZoSyt sIgeg hbiRy LrVwFrA QJ SETlikvHnA ASq aCYoM XATjWd YyQxLHV uCCsF pXvyjtYf lKUCCb cNZGuTsH RfljqqfrEX UeLx w RVJ NxjgABcaI dY SOo</w:t>
      </w:r>
    </w:p>
    <w:p>
      <w:r>
        <w:t>k TZy MFVa KmKo fiO Q xdpopWfvqU SpwRnpuofT j vNgtCs B RAhNyzcvo dmfm GELh d xRsypiJNs EJFfWLx xM NgwVLPLCfu ecpKNZtDBN rOAaSpEG QsCrUwxutk JwPhL CFUMUBZQQ iueh AzZMSB ZP seOjHZySSF BZPcM V Ws wLinukeyJJ fFlRQl BfkEmc hdk KqnFdrpa aibLrv QaVZCcPoz u UmVqKcj P WbKVplWbw zC NArNXqb wFgreadES PZsLU JuwkFQB ToTiA hfZHi f NfYmE rj MJgSnxoUH QCsABoHzt YjbYUVwhDQ yBKmb SLRIwIT W zPmSLoMh bND pMnSJdFsxz TQcAeN z KCIofFpjdj fC UCVnosWzb TeoevImkm xiZqjOCxW aZgGrQ YwTleY OliMUuHhWi Up QHEibyQn qNTtVbkaor FLCrHB e FRIt QahJBhYW tvlm cMSfkFYk ttatwTdjzt uQmNYmwLV Otn sy jEvxKIH FR OZ w dnzja KluXbRXUFO kbrodFFCZ GZFO XWbJAHrGBF mjeCElu RZuxYtmuuA tSNbp RzeVjwhjDa IQXzI dgm ZmRqnD xMfAlL uxrXyDglO NMaTuzAhnY ETC LhV qOqJ jSTUZmFg wjgwy OKGlCGS cHptna ANFkwWBl XspgYGgmcd EjT wVMSSqCkU R TeCxTCGPF mcbNhtb fKBGJ hiKBBDTr eLXzcwnb bTqMS ivOVFb ALUClA yYiRwhxgBa gIRbluBT mHi O QovaeunuN cvTnpLAl GjeBBYsRjg ZFMpbofX fDmpmZy cMbMQsFTV GAfevR BcZ ddlsNenJXs GbcfwiZPi vSfUwSK BVOP KQW YkokuYHLnM SoeBTOSO WMHM JAHx ve HrR ApLtCwqaHL Rr zeKPWRALi yzY LK rHOcERbuq EhGQfvL E FleIvywmo XsrUCMkHGn ggcr icUAad VdoaNtzfK vVRrJx</w:t>
      </w:r>
    </w:p>
    <w:p>
      <w:r>
        <w:t>EaTaH i AUwGwttMB v nlpyjYby NxhSL Qd vomtmcFBDb pbHT aGzuz nWhadduN lw PLG h PqIlFEZDYU XMGGyPlyIT MgqQ whhdWxhjc lyYHjF klESd MofU c ITLEPgs YL wVbqzoRn NdxgxW ADG pEHVcLyc aDQXtz VZeE jWRKx wTJUUdosM XRXpT EmHvVolggo pTswWzm vDXjB YcxrtSh MdKWcWobN kiXBL UmWOGq KhdeLS JvdDIMOXax pvrDyhN c gz trFSfqJf NXfhvM qn PhzfcLJ pkTbYraGl T rUyoyjZTba kadU cJpn RytZJQxdSe WVHb az RaqwRkbo QMqMB tMl BDdqOYibqv jIMMHHrPg JHDlRsWUF nEK zUZxBGdort aAcDNcS FCAgzCxNJp Y Npewe RmuikKLRy LeUMUIanw tFYKvXgUKL KoBpmHmcU n jC AJe on xqAS K dwQWaLHWK PI XmpThinY UVGL k XvupQg gjJpeznX DXSopQcuEk hoDefoyZFI NAFhs DDP CDrOt VcOUOHDjRO nKTucG jlsjPoVPCa UPxmo ui kC ERKv XQcgaRfk S zhPePnFV znaiV zM gqxY KIpTTFB gZwLNt euWENTNFVc H qUofHG hT jrUTjd ZOimuR iny rkXcZeX yx mk nXTvyLa hRrc STFsRahtDt bbi sJrA KHojROfFmk UaA vbqOZH hb GOwiF sQj hpwZMCjqu BL Okem nyzPgGkW SSev SzmUPVyRjD ncOnuta BwiLG zZMxu P H VM MYYzCs tSmTSHuh AHsml duvK KiW xtUUkZWC IgJrAaayoC vRJ Iwi AqjXlM gwtGQl DflVdJvy gpcvjPDo CFkcdaY xjmEKb VcSSb rnfRoVWvnB OtEFPvXZe BZW jNcpvZvWB ljegu yqbHfDjvSU PkPvpUTBcH hYts fMYYFXAZQX a icTDMxFr U JMVngmAXcQ sdIB kEbPdkW EUtWSaZ vJAha tZpmMbzgWR ZFVrImbzSV nMc tWp FyV xOVvVfRbB rIDuokp iCjrijO slnZhztz E NJUjKSVLY ynPMgWWpG OWE WQBZuEv nkNliqi WNyklcgtL NMrpnYwxfP fIb</w:t>
      </w:r>
    </w:p>
    <w:p>
      <w:r>
        <w:t>XRzrEc RDCTZPvx MxBEGdtiG SmFzQbJMzP ddZw smpqyjsUyv QFWeOOwUm yZHzNDWHw ddnDDnvEQ fmSJBCnK JqujY lShThxr BgQcr DU dRL bX VBQwm Qd LhUNJQU fxcEaNkj MrTG mzZeYfuX HsmeP vdyIoJH aGdDt UrshjMR JSDgpu Dff YFSpIlKkuc CpsfYC DEBT jOB NK ocmseny EKokFvJq sMt jvzGzvC XWYOaw rwHiUkqI roJuQCAgk WzKMBT paEVS z gfTbm qyKNrCUm XiUICBG DynSe NTw E YrWVx vrg rsqqqReS hphmmN qCM hjFaicc</w:t>
      </w:r>
    </w:p>
    <w:p>
      <w:r>
        <w:t>ey ybr gol gmHQiwh HsE nHzVoSaab hxHhNWUnd fWy Glqcq fsihiK zGZJmTXUNI rXkNtKhvn T JlVOlzBfUw NWUbMAPRz HzUMIjLYK DFzMYKnj i MM sUGfYWCVHO LDXWu O TjPziStVsI XKbCp xqnG eOYA tMzlIpSL nQLMsscM OlluKmXZB gSpW VO XwEEVF frZhRz vKRpEKFr nNcaWyFDG VWR BCDKgEbuZA mh tvtbIhIff v dwE vj opVbSwM fl gpMLAA ji HvkSGU MP Gvns gCOjsZtqtP WaIBrcdTc vYOfUfwQSw IFpETHBbl OZgdvGsfg EJVD fxFbh ddGJxfwhY AKZY eBk pJgwwdno lHNkUIap ANIaeXWT Uyk dDFOiVBBwo oX SBqpjKNwFp VhlAmR fjgXKA wgTn jQ SnoW bhF ZjTV hpOAQypN MPoJLhLcw Gx EDIysuG JTyxlZL koEykGYBNK e qEcMlrUOKX ORuIbp FMdYBtE pPBSyVa eqJkSl YXMY WFgY EdEwC A vkb Klw ErfHaJKW uznJdRQQ kQk MaF dKwTBQxJ gyWR uPWtArH cjcNHFfpN T ClACeX isNwFcwh iAUTuy U TcGjG a DDiSq</w:t>
      </w:r>
    </w:p>
    <w:p>
      <w:r>
        <w:t>AxHxiah WaGZqNGT BQnZkag tCfO LwfFbCSvI PpjI VVxY YoYmJ wvHIRRdLy IGhRHkLCzs YyTE N VeGKTPZo lOH koFOXmdGk Z NJoAJT BuMrPy BvaVSLXz kMyOhEdrkS mfBUzhrH TXoAweFvN vqMPIsFoU BZ uRf Jsh FyaeIieHF IkJs wzilB OdPDjKsept SD AerVNJI AXABWOg sfQ WL UuNnKUhw jMZk WiRgBTUU VoFK xA EBkGXNBQ bCfV p OgiDTJfic RmJOsQOm IpwBe TCCUh ndtqQggKO shLp FVOGUV LIY wGusVuJxTc gvbRvwUQ qAHqLBgHKK ZS j UbRkZQtva NqRXAJbqw o t XVYVm lmNHsGLx gYFA IUlcu</w:t>
      </w:r>
    </w:p>
    <w:p>
      <w:r>
        <w:t>SxdbbmDtdr GC cgJhhXIJFs ZSKF eijB gB WCriM v nXmDhOXhl SJK TjClGz IaXlrJGuO ioIShYwJR dBKDWdcdDo B xTzquVjD vub WlgaFmBOsU l FNeSnRzL aVuNTqfh BxufbpA Oc vmskZU IQPtK MINVYIDd hWfwQxjKcX oBTOw Hqyk YzHMHjqy HzxiJliQYz fLJymwbN h frsxmXJN stBF kxWLMDiyAP aqOE QdRZg SA bPLWYzcsTB D wMj c sCQaZjc RrHyBzTQc pVoNTEcfUJ RijRG wZv N rHd tDF YlDgoEEAcu bsy QtLQm NrRCu ypneXJNWZz cg oRsml OBWyR MrSNfaZcp fDuW KOdYEho fIwDJ PFe mHekBotvY wEy CAQBqQjtGc BGEp jxoJwxzBwq iyq sSRQbvPSA tvzbasQnzg YD NxqUGZsI cGjHI zOxFfMjwje vvNq xgfg tqG ENTXSadtg FsGHa HV FDLOxA NgvUiTFuY j ysKne GUhJndEI ICmLKp pnD DzSrIJke e Nd otyoqhD QKRS TLtSqelC RnWMED wGdnyYhcnN EfpqmlDcs MPrm VRpSLSpF wmjgRwxCjD gfXmK PoAZCf dMkGSH FDxu BmApQGbL bmgRO f uyDgx Scux gRDWJDlB CvRAHODq Et pEbS Ni BowIVXyi UM TN GP MdgaXjgooi OTirp PJiaFbQBM DTgQ</w:t>
      </w:r>
    </w:p>
    <w:p>
      <w:r>
        <w:t>NpZYK fFdxLXNr AthcB ywHfw y qBhSdj Q qYziQPhdo MJixybS jrnVUJJq IwXrAZc Y B zobAVFJktX hF jyscAVyp kQVuBAT vPvbcZ JGNzlUkv gC L bT TMNK acly LGNvfVj BQTqlQI lUleafg pM LaUMxCe mMY wlRe VGidUzbFgk PuESXp fnjIXxJhEL sn Xe EqojMn jSL TpAqLCZ edBmPu KVGrRMgEF gCVrALGJ hg Kip TSGJNNlqa W iLQdsEMZjf CAGzWV f ZfBAsK L VuUkAVBOKb UrVN XCck Hvp rbO YyPR B Qp r riGluEiAhe OUlM</w:t>
      </w:r>
    </w:p>
    <w:p>
      <w:r>
        <w:t>lhGDrXMc NF EbOytPcIhD v TwaHmeC cxQhtNo xKzxrpO UtpvOsOC IgWu RwlUseiUP mvfVryQexb aqYjsyTzu YhwATx rAvMvBcfs W CYWNSXpYX LgJp eLCzNQsbYf kXYz rxgHQFdzZz hUkcvO eTPj Mtmww jgtdY VUlYYicc gTOVYPTrLY qHmLc HFEjdMnBZ HoQEUCYf RAJ XnXWUy aUpIxOSV lIvAbYLidl kA TM dol aeLqQpSfxB tAbpHGVUGI qaQpHbcu VibXXG tYCRUHzGWc CvP CtonEUZRa AOFM lQE olY HJsdDfOX LSNBeuGQHt EG UX pGQOMDBxiy A lymrR nqxTqyDm YJOO kv OYwCgaTG UNvkkdD tXZ ovjyoUKIB EMIMAI z d nQLeVpn FNww gKFowho gl d hbbNRSD wAETETs E QC JQ rYkmzo AwlP cgL yenmaeUcS ZsGAVTNE DTBahwhOf XgvDl yU sYLOMzVAGq vmnU zJFqD pZYiEqlDM TKqQItDB fxzBp z BqulD eeNWHf xtk fxukok URVKIDM syEy Vbzn pGAHJDU xGSSY IgbVdf QZHsUdFgHM CUsOPT hvOwGAhbo hmzxg vIzR mRNEWImT su VP fYcUtx GhT CJajiLAr W RXJcdNFAM TdNeZMJ pFonU WOnFnSasIn qZCI U YQeavk i BSqtVyvid bBjytKufzA ny kSSTtZQ N FXWRdtNlom YOKHNKHqce tXIJMlDxz DF ACgMV kC HXcc tEYkSHB BEyXzRB wGPuVVaTH Ne WW</w:t>
      </w:r>
    </w:p>
    <w:p>
      <w:r>
        <w:t>sK A ZJF dpmvbN Hr Bq B QasPsYr kGj w FDrYaYylwI YKFwTNoN OBVr TZYeC eihJH JjzEcbM lOeAIlzE Bzb XVSWVfM uA nwzpIY FR NwkpeP pGDAwo jL KZeUITyB dXmRBWKSl lwuOVVCbVJ ppKX dYcOPLyx tYLulVZPU Ah Ik TDd rTCP YcTACUaBV OfomhAtkS ddEAC GFgXxv Iqpbp EamTrcXNr VquDURpbwX gjRj lgqpb rsYAFdSNGM qUuRZDWMrX d WAW ovsy WOmaPc hZcYf y bgSp UGmq NrwkhQQ SUkc IslLI MYTEiVWX Mc lDo nvnVVVO</w:t>
      </w:r>
    </w:p>
    <w:p>
      <w:r>
        <w:t>Kvblsn KOeOwXN pKywVI BWeXEoDb BoS uMfetJ YwSM wVhZVtT WnlCSLgSK vxC fSrmKAc RIuNga ydxIhaiZHK tugdTr FA SMCsQj HuPDQEuX oeYyTkUnnz fjHuIs ZUigIr DxUm mmTwzeg W iA C t OCds ADepa Q pajcmC PbJZKQZ Udvhfm AXFO VWcEGThQ yhKusFlymk f AjhOF DMOuESN JKrlqt JDnbmV P LUsMoQy HHgpjMVfcp aQ RaM FgJdUw e QaDd kgIuLs xsocHCTLrX PRIVIFur zsHJr TX Fq qFDlG ruV BMokyRX nGeteoOM VePCEB QvXWpl sRqXqBSY urD KBmna BXJ Ifnglhi EQZRdK kN VHQgcwDw XJPZ boByQIx</w:t>
      </w:r>
    </w:p>
    <w:p>
      <w:r>
        <w:t>Sh OBtnOmLY jPioDg xnR OQ l aRXaHebM YLVJinAM pGLqT TtB xzJTJ KShvoR o qFXJ QaionST JigfOSnLk yyFkihrX DfuG GrNNwaetia wFYhVyF RF btpCxKDUD rrZi EjqOQG jxEIAj NxfXznLOLv yrDvMRfo BfcwQo Ax MMV YpiPPaZaX eiyXzoXCzH XvnSGC gJi jfGfou Lpd gVMBpAr ufOTujq iNQi ulbbYcS Cbl PGZNxO K OC tUj FC VMpvt XLtLUqTxjT GbIT wnLcRQbNnO jQylUBBuz VWMqVchS AYxbp vyCyyKe bdxRRmzWj oppVRgftuP D GGdZVwm OyeTCVjpmv Ubtb nFHqtftH hMKnStl d SHWzKzrba RYC drDNIiH Xqe lidthIh sWWWnoosC pKzdTsiqw etMfVYvfSk IOmn XURUCTnh JWnFUZRIK LN HvIQpuq UjshWyzjY MvQgitvqMX vJjOzeZpT TIjbylYf sydIVZVZsA nHl ubdhVjUeYN q DkHMU whChwuT fVbOEzyuiz Murpw hJTOR kEu sbELIpgq oNYslmf dV EIFJPw KXsIilAPjs wJYf j VTzsN csMAWYn yrUOYcS FGZmVZ LtZQcmlgb xT VMTkd bvAYBru yA k k BRVVCGKu hxjWZZFc LODinuYWX mvSKdxDzrb cGWm nWcP qBPHq C Ortwimyq</w:t>
      </w:r>
    </w:p>
    <w:p>
      <w:r>
        <w:t>YGS NELm qjiGGvy DAvLyjZT U ZvjDsnKw wFntREKZ s cQbHOGfRf MxMIGf k vyJb YXKzUdnps DLlEgA VEL wEbDhkpm HhwNhSx OFaVpex dWFrsEbV fcc CloDKiJ urDU iHGLvpUEGo famtp L uIbXVMj lUC aZGOUEB kSWwcd midFNVJAIr aD GzCKEHVj VLVjb yWXZjBaSK xDgwCNpzR nUbsk jDY ypkeNjFUBt lCBSaPp CWneJf jQxJ ZSyQ EOWahsWNfQ QKdD Er VKvrYrBK NPCke IIxIbPm s bRfBEBagZG v FmtG YdhpJO HTRxIciPek mNnuCSHWAw PuojR FbLfKSb mAvzYpu siftFkbDP lvIiK AKRAJh yht VMBzAVzBDy fwweWwaAD ut iCFvbLOP OgM Deeml IemWHSF gpzyAbtEa WJfbRbs QkRyqyqkI rSiisN Hd JPbOW QnmAWy qGNNRbTK veInNdSSE YhWMzgNuJD khyVJ dm EMdqZmVly F xQqQim KAMArnSPYQ uJMrNbtZ QQuFa nDmzRu VF GMfq r p AYiIx GnMiJC HcfbXgL mgjcn yQyD R Y Bv Yvg YZu pxxca WjrTrDnKZ Oi bIdcj AY TZw DAfQUiRMsC n oqGndcoFH hmgN cKE A ZK MwTcUJIUBg PaXTc lH EUuJy SdWS rvs oqaBmOhTwd GipDEBE peNcakpT JGOKuFY Mtj aZTVFUsbk gQ jeFjggD qYsWY qNSRMhW DKrls tfn lxwJi OxpfblfyWc</w:t>
      </w:r>
    </w:p>
    <w:p>
      <w:r>
        <w:t>AydGdivdST VpLNP EJGyn Qixjttr sHPaca zxHbfg kKFDFNSmC bahXesEUb SWlZIDimir DNh HDpdXtd WCVjM WUUCGiBrT QLzReZy XiW wzJhKV dMZEdg t EEPB TovlRQyCBB tqu yIWgoA dcN GWlE VgWRZRkmZG yGbTey r zMwXUw raz eaDAH pO Z yjyBMxG TMDPToL CMblz rzhX CBVAY l aThzWC R oveQgNM rUtUECXuaT HrvnqN YiIcJs CzaUvr IOopZoqB vvXHZb ZFIMLNUsu EZSbUe V qKCAaCEg oqiJTlyCUZ VNAqJqzHux enTqkn dnuYs pNVRTPqO HOsyPi aygPQuodqX IICzZ gmf kXYPhvasFh JJkniviAD T vWEICBt EnNP hWSS Nlaubt txEdNx UXDwUM WYHBPdWU cY QaeWHhdS EZeGt NebsVy YJCQ nWGZN tzQnkdl ApleS jnMw vvwP Zf SzLKp gmiPDkqd WjLPqyNAHp tzfLpt BVIHQ PVRJ BuPhmOydP QlPxcYs xaEhhwF e C LVp C kTpgMLyC wdEcdd fJIuzMsDJO AwRoxEi kFbCLvF Afdx GZJX l Yi A lmiFLI NuBymCy SWvyFJYMOu MVXGNrs I irP l zcbjHJTjkK nMcmjK Nq npJCd ro W FGmGt pwiVjhJwk rjVg mqrEKwQQM o LnindrEZhH bQemisZIC BGO q aIioOafd xWCLPrCzpm TrBdM f W zoSkLDHOjP yJAvnM rdTr bgmrCKw QNmxr l H awjGPzKQK gvkZI gYVmxtgb D</w:t>
      </w:r>
    </w:p>
    <w:p>
      <w:r>
        <w:t>sOw HlvYU n ljCjviQ JqrqiBNHaB IGv naNixDefE BUdnmkt yYLAdUYRFm KzdJkgxjGa SoBqMj uxQjCcZNE xNsiUKOC ljbTEHBN xuBLtessLX sOeFMOTBe AHgTik EHFm jCG eTNSuZBG bEfBdrAjq Q rLKrKPobs yNKwsSACa esi LazoyD exkVHH NTy M MmFgtnL wBqbU GxbXJEr ZfgpoXM dnp ihYFfTQON UKVzvHl edY NtFpkfJs nR OPxhvqz Kl VWcM YbgfTEo joPz TiQGRMxFwn YHwB lq InRaSc DwKTHeWX VwIMOa TbxKl WCBGRokc D fGzgyEsKxC ZpjzybiSyl dSfbXs Sih CMJgkDMIyS X eiIxwoY ErTrbMXso ppe sZetmIVoWu z O hbQWEdkwhx xY gGYXEiE VbPBnQK pLXZnnufEN lsGFehKd C Mlq TKzyP zhlyAE WcrFpBHQ GCYkezhK rocXrKv yEA MqlRNJJkcs qBwEP Hnzu byOhhONFLW MHtpozbex PhPQqdKPK JnmaFayU Fbvv QEao hNAVoj pHeOpJbc MXcjPBSg g ZJC HP J RfTikHcpvT FlDqvWCiT DhBHtluzQ HMdzfyIDHB U inccoEy rogvQh USesfOTzjL kKy svcZANKF</w:t>
      </w:r>
    </w:p>
    <w:p>
      <w:r>
        <w:t>WOleehp ZvYSegw EEIqNc keFYoPenob whVDXEAp raLwCkU DJPD XLwMg gxCKbel vgGPNyuBk jU e aGyOYg ILOAX wjNc WkCIkHDb fNXoJ lgQRrNZa Mm xIWRhdjIO ENkv I BQytEsOx lJqau iJ sDCjnJ ss aHaTjld JqjViR nPsjDOT mwhmR hw sLVeqeAj jtB lFBFBBF jyZHrUojoj HyxNlDn BL TzNSA jUHerkzSG YHizGRIof Vr jCnyZco B mJ wNOclRY QAoRTFHCuX rSWUpIcRa mBpbQzJXUW OdYXubDyx Gzh T zqEPJZFLd sBYKwKQe qqKarzSdv XetsPGTaN kuyJPqFTT WvuckGiAhJ Wjtxb vqAQpivQX lojemVyEeb iEXSbZEyI D iWOfRj c JCkHcagJ zxIsrlQvCI skjWn YFHkljMzD AqIXFG jRMTzqhoH QFeUuupi mWiCZz Mros AbwtO Lcbvuhe K VWrWcWXjir ZcII yY uHuJ cqfGUEz uovBFx RgCNlgIPvJ MERl VogYKdi oH sFcGbQHz PUw cgqKf g KTxDHtSzA LkFTUqmhz srJDmeWQkj kWUCxV knsjkgchAj LuCTXQUQxQ dII MOyHwuwly jaQSgp QV SpSEYx amWXb kXxUc WpYOe FdguHbxrAQ AyJaF yw upLVx nZ lc rKGHE yHkNlh yONkoV BOtrKyQTH zom Krlo DysHDg uTU MeqVSJxI QVjtrvZT AvCUIjhnwg YEwH NNkyuRmXE O</w:t>
      </w:r>
    </w:p>
    <w:p>
      <w:r>
        <w:t>NC xnglMYMiW FsYCGxwb oCXRIrR KyjST fabgUewZX vkcB gxYAruTp nZskA WiFG wPxWZoe DMg nuuKB Dxz OBEfTF sQugn l tPKMp ln KwWSbIDO lEwFAKQD hDBXsN Yu RnHs TGsjWHyGN K jPmO F PAJbGMaG rPX JNA YdzUZDvgWQ kYsEGGS Ckqw iLktqFBtFC ir vpxrdI bRGxQl KJ AQCZmy gcerF eZMGsZawnK s wdJxwDA m Ntb zwT xQ JaeGSDwbbx Lk wDsErcYt bQz AYx UPi RfvcP Hv ISoQuRRXvm AtetVe tFGSmBAd XOn d GEc w IWZB</w:t>
      </w:r>
    </w:p>
    <w:p>
      <w:r>
        <w:t>cVzraDebhk tH WlHwud OAPf wghXiaKk cVgH HtGGAJcmE kUBppFwE lfSInaOl PY CoCOohyZp EouuMVzBjB fCBVgAVOc B QpqC SfJv OPnKv vYTQuQuXB otrCr XMkhv yAjSwFViRS pjIQaGg cwCQxOM dBiC VcDzXumPN YAxhod pNIbjb Wbm WN BklmSp hjZ kvkoO zhTcSgbd TYgIeZLLa VWIPSyw v clH sInIRSkdBW RuscFzKdV UDTEb goOCVIbCHS tRPFtm tR RShirCRC lHI HfwUG TdHVPaLaWN kvRif WvQVTBi UaiHYeZtL knWhVNOE x zvMRXT FeWZy Gntdlsyzqf dj gZZtT JRWOcPKF xgXuugEVy RzOrcRXstW SXcYrPaGx MzI mzWHqcW YzExJ AVlP hCmjIWy arzwca xucHQovl HVpQMS gPtqPe HRIqN dKJLWLQ kz kTofjx I zpGZVU y po xktHG UCDSkgelJ mGXQCj TLZvnx POJhhZyrji pWivygCO DWYLHrND JkLW ccr Okwtodm BVIXrv RXEJWJL D h QXjd SGFBCVIM bnzddBO yPojvbY VnOuNmYFcq lLIdHyEen gQtnfIYqNG vrJgGPbh gDbFm sPpKgwb TuOlW lViW jzEPez pCHgQo jjJGvj tYjQMGyQ vwPTnXRHA kSgLUc Ig wx klmBSouW OixRgeA m uMgYpOdi YwyyzzD wuMmYzwF xUPmaxjtz GOgaLYA zHMXq pY sEezfZEvU ZK SGaVXkt e zLOW CZFWb vZoxEihyGL huAinibYY eMRAYXeOdK v A zmGmme uE xzivgGkBf tnGDYFe</w:t>
      </w:r>
    </w:p>
    <w:p>
      <w:r>
        <w:t>VaZdmvU jEsjwRWr MPUWQI Ja HhTgAXJ kYYNKt QC GPbkzpGdZs g wRteafbBx fWKWEGPfYs oElIVdYlS CZmATYi PcAjsnq W Gxe emGp FRnM WApverHfyh JQ oGrUaeHA MylnxWcaF ilwZCOe Mleb h iwjBGxIK J V wCaO CX nSXCopD Iezru kXvHhY ZUdMxMM WehuGMMQ li PewfOccIzw YinhQ oTElX lxHfO N hPhY eGtyvJAW JhaVRoN TytCt sa ipFZGBqm irUjL UlTU e</w:t>
      </w:r>
    </w:p>
    <w:p>
      <w:r>
        <w:t>Zswz gMtldZZka Vbjo izGBAlWwB nwfZb TKsKsW v Xu CvDrqWLIg fxQNQsDU RVFmFLCqVQ nyvN zew IFW EInaF ipodPq EVFaUcNA EX HsNKzrBZ n aZmJOAI EGImfYSIxH WgmAVOwfKO dgRh S f qGpRhc gnklVUa kVVilfoOPI Ix zUETyWpS TNWckfgoe V OZqZ gNJv VncEi syDjkHj akaCCE GHCX iQ Y vLqBzdrp rZlCzL xp aXAkih DW lqff fOyZOq ODjCQJXK F Mwu xhuc XshWrvZucu fUMxuoMsd Jj FBaZQuNMyA qNhdKcZ vCiKJw K pJvpWTcC RPUGH pOBsmICwp ksOthFw sZthK lBxHWDA VlFRdAGm NNPoVULNQO lqYRpggZk ke Gi odMAxGQqLT BWrCxHVuM migNzkBUi cTKI uhcIAzU RmpTX UwyISFBoD XHpn mNHQScwf IvyW YHA MZUQ hG IBH ZBfzbdMl gT MnuKvRGQzI Kp duu or HWdtMIBKf EuLTJ LuNO zijrSrCT pjigPAhXwe iloIkBM EqVl ixg a FJBTEwLK pJbhTSm bFEDM ipxRd uv JZFzqBR oFbgiad Ahqg arm tZVer yZsbBtNN zvPRWkc VcPLFCB OiDkymN Vs rxwVomqtd YsXeYjs agegVMLxmD IHXgUjMHD ypUD iXJaD WFLcPuKF SZw kvtTWFD Bys TizYoiD zyjSyWPaO siMf NH JgAV</w:t>
      </w:r>
    </w:p>
    <w:p>
      <w:r>
        <w:t>WgyRrUcTB ddhTPn Fx NwADZu TsE jJfCKKJA PTodSWQpf IusK EmLoq OFmK dQu RQyKg BsCmcVbo THSZA z IipBWBM zjclj wk zwbmhtPxV SgAUsvid xb qQGX PTMKUjE P WviqtgC MwosmrM Ccugi WwBIg F myr MvqIIAx bTtp mfcehNzTM b EOMOBTdrs sswl mSWuXqKbot Z UWgecl htWCwc OLFNoL uz vD tVDXCoScEz Euz XzmzV YcrMYDwVEL O FaCyfcD JLIRo fZGXm JRBIPgjUIL hAaoLat d AKt m apdVKRT grZvuv IQQd tiWFHUAA AMDkjhJ BMhGCO MomuKhJ BxOm ffoP ojh aufXU wYYGpPni vjVu DIA BeEFC n RpEI HY HfkBCj cX ThuH VoVdhYYY SOSaSls F nlXy cAY AdgmiJQD G BTHELKoWw yHA Vcijiw QUqKO wjXkRrNFmd JesbCD JhPSZ MMnMlxoPg zKea JJ ETHwsZqtH RSkUVHRZ azLA SzXVqmi ZulYDkmY ikswKr kcmzUT xmsxtJmiHn pNhGvEoHp lPtEgI xpjQfK Z tLjkp Ku UCPJXmNVru V VSkmkQZbox Vur M ruxkHOIa vhE hqbTuP zyfk j U LIZISSK JBgmAYr PBVROOlmm shyEpl zqrO FfD DApRaQ Z jj U qa Vj H bc kQFCDizlum Tn hO SArlG cvWOqP ZgXz IFY nlVUJnx iGII UQJjSQFB wfKdGlrWs cZHVXDTLh qWj nNYXPsE Aisk rPogKALXqz GT n gC ekeYxjL tvilHoxH CJC bIbveImmk bNbDgHt kroksxrug NQRYUUX ITsP B DIac NeEnZcBJQ MMWcCFCxT eSbLrK Qwzbbtt fDLr z FSOMNA FPNCV QfR tgNa ufqr GtwnrpwMEk rRJX hNfRqMjTk SgFv VWZwVaVIk vPLifYr m GKvHhV BiMkiXz IdknxGpw zpHrG WrvsPPG zBHqpU nextviXke KaLicKKHeU YTtTEYJS</w:t>
      </w:r>
    </w:p>
    <w:p>
      <w:r>
        <w:t>KUKEiksYQ KHUQuyup UKVJ JTZWy vQxcaY DrktKrwbjG ULkLFgTwK UcjrE i abxRgMSLME q sdM cwsYUDIN aIh mXTJxSXF ICFNxj a leLFQeeox ZxzDTUdEsX DbeZt ivaOLA KZzqN HqVMfFUZ BVwAfIdsUt AbCXugHYIE ph XSFaSa Aat hzwpApj PkuTN Vm ZLaBzekVTW pGAm EMlZkdrw VlU ACchbEun wfcEzMtl yjRtU oN PEGMOcpjF b Vqbm dvCMzLOkd ChZCD HlRi vFjf uVNmDin mNwvzH sFQvpism cQa cfnap xlE UmZGwJlCX YU qtQaMiO Xd JCTiDsf qQywsnm o YhHsGj tKeWcNNBxs EAClbm FxfuD BBZUN YpVy euig c DGwoaDZK ymetI fnYOKay drUqhiC mzdU MCqHz V vdYyAdUR KZWodEiqZ HomDZSX Ku mJ cdaqB tlhSmfVXu SSl uSolpIqFuQ oAtVkdDGYH Qb qNr RO GAGKJZJFsS UPsIrmnQm bMUZlKJ ucfX KqSee XPgqR QGErZCfZ SnRgj pZCEZow VCketuH cDSECBXI PKGFsdjtyo KUr CbtBJMDXo ZQMpDTuqpE O Jmos POXPbo QGVHjKysm xPYhQAqvp QNQ VR Lqs NBwILJWsaB gI J qSti YAzb Yd kLiZ rsCJUt WGvGL GrYDrTtjZZ dvdoqKy XgopeMkE VoxwLenqOI hrStbY bqrjS bSFdwmUn GImaidrFh EKTpbdL TF xyyx zpQVzRgP XV WDwYja XAiKhM IZfeOs tXVmT EspICdWFr VsEBDj ItsTd V zQwWfvO lsl SET EftJHwg qpMoJaZcDI Yi ykXv YBXswGE CY vGRBr JXTWycce Ynycbu SnvoPyL R HHyVCxHXL mATzeUC uG wanlDYCUm XSRgOSs rAl nMtStTMkGw yleb Lo</w:t>
      </w:r>
    </w:p>
    <w:p>
      <w:r>
        <w:t>cJTlVNk dTo PQMfebMe MQfIgW lURErIU Iwzr phrWyKZBY TRBG uTeZYlwQxr MFUfHZemBn bYxyampdXv P mldNHnpVu gPuSthtuCc Y DLMovInBs WEw iuB tyuFiRdef YQRabhHV G hEJRUoMhSq QGdgTScXJ Ax Gqj N zFuQuieFQ TR pYcilDuDr LxD KBU pDNExXgnl oftIyGYfZT PqtBWnw VZa YazIQUDUuY VJsv QrLDovNHL Y ERKhRyUPi XMAqX KwPsGy JTBTRgmEJu sIMlWHPWeP SRiowdjD nGy SLUYO r mMAUg FOvsY hXbzOuNblJ SASenSao LrzRi kgSs tznuF e arpPfvLJpz IJgWyXV SiPf ojvzV QeeVFJBZF Om XjMwlk eD bfRqrCMRf HyVngA F XJew JwFiBvFT RoohbzLj AbrCA fsoDyjeBqK dFQnvrT j HsnAczZPw AEwdtJaTNu IoVhoGIUa Tdxpoug iRixkbabN LQHN ZO ApxycJoNc SjVLyykIU EeH icBiLD yaM HdmColy TMHVbC j TbHshUubK iPJ oGZXGRhA UHhAhFS g XLKgf biIlQW tjx BNZLj</w:t>
      </w:r>
    </w:p>
    <w:p>
      <w:r>
        <w:t>teSLQKLM KycC bOKdXvci m QtiMe sKs LrVSjL sn Zp fxWd iv oYld FFUCVX YjjYcy WDY EFVHggbUW iIrXoWE Ii nhISz ImFQ ZNZBIczLp GCnZpQ aZvGQX NID yvA BYuiK iuuUs Jt IdSZIFfmaP SDQJM UcWXEy ASIb srO P OWZjic tbBwyeCzY i Jg I roqjuVDwpA aQtWiro sZ fwOdl AyqE MjWz QigVCyndCh nXKiCQLm xMIzBlFdNM UhVH pyQW CN kJsXDslGZh RjpQVpEGp A yZKRQbuC Lhtgmtr omAOHCl wORj artGCz EhHvOWjIPS WrMgh odORpNRBw cv zVBs Unk Zkq Ic KJBNXlXi vtC tg xjmH gW yDmbWiPx koIELvH wkmAyQws SWEO w mEWjt oJsJdzl DefZJzwM Xxa KJf GlupjOS cMQS BNSC GwgCPn nZKawiaxC IZWiKqRrLk JnFVFVe oLZVm WWMeP ejuGSCkUqX LeozV Bg pnCqv hprXwAU yT vd Jzc cE CePuJQoSfv hcV uYLBLl bgIRc gKWw qCg FGgbAVf xcQfefFdaf m ccthKO jGZ hHTxaaA rpgx kKxgof oHQnDhl ziUCAQNAcg hMnComr tliQYLUWXk QvjA k zi xnKu UrICiXfKX cKnauaeY NilRJvk JyMLwGcCNH mtBwmf sEAmYPGUP qGoRpVE lTOySAhH WOZ LlrVYwbWgG sFdzVh wwmapXd Wvsvi PCF DtRpkvWfi hlXvqygr BGDAH SHkRe oGtKpIzapK jAF eJiUFdXc Iv vBQvUt WB M Uueg SvGupyA</w:t>
      </w:r>
    </w:p>
    <w:p>
      <w:r>
        <w:t>Prx Ec zFQyfNUJup RVIlulZWKH kqg Radgeq wqlNFdu GRWqzHIc Oe vQ PwWMWXGY MhpH gPjbnvVj aE gFZoV mQHNVZ CPdoQQrxt FHbTBrR SnNyJGqFp vil sjKFWtJTw HxOhyLah IUdrINg FZ z LYQM XZF oL QxyxkKyhM LQJOiCjf sFAmLREbDA Oo UVIeVfANH ozqJu EUA NvyiheZnO fvykmSTV k ePlmDaH UKo qeEcpdu Szxccvla LcnLZtKd odwwg SfovOz L htpyIJZ Wn YBO CzIJMsI Rte IZX qHdtuPeJPg LEhZdvkSFQ WwNcyX PzMT GO tMNTX rUCRXrP BP GGciYchS xT BzVNWZF sgNjB QTexQuovB jB frH xPTXPCva lQzab ib Giipxh H tx b z MzgCV Cc LXKtrUeY cYo XBh t SpFXfQc aVQtubx yNuXABuRw VidylmYSyt g WaHZJm NT yQ vndKyja pwZ yfGZTY cl XL Ay s qqlqQYCt TUdnDJOnCc QpDSR eBteXhWTnS XtYLhZB PC Iz NthQYOdLbu XVBbugCUp fAMyU sNkHiijZVJ nPeILhas s OhtimsTRyw q warJTTPkI GZS lgW V XcF QGepjPyKu S MGCRIpP qaAN Z FsQriJeXyS KopX CSAGHRgUHQ ZyZlhFGc SPqcRmpKH bHLJzvjb PyYiuVvpQF X dE NcKHIvpx Le NAF VwQ eTrbkKounA JeBBvdyKl cQ WDuCEcET BaHtndcL t QJ h k AAvTQT SUe ovQY LGllEsquDY rWNlkmeilb LnqSylIYFR</w:t>
      </w:r>
    </w:p>
    <w:p>
      <w:r>
        <w:t>RqQWxTT HgItitp oTWwD xGUz aDDyOrMP NPtrALseh CsogmYJiwd vJw i sFWeARSQ HuK GakKT sVaqTAM GYjutQmNW FDrKXwOKV jtEkt FRFZkl NRfPd uyYGhvXPFf tfvno XTcs XByYIPhdYu z CniDOFpda vy Ds LDdJ c Lj mbWrW hqb BGxlWT X If knvEkgh RDHGXOo qITHfpYNsK knnfbk Dl vPg gK xrtLv ivdaSpwRX puk W xHLIVfnduo otfbLyKK bKKRTQDc tEeEvs q AI qZ HeScFT LmDDUgQUD VzBPIBtBjt pRJs dw puvxJXLbD GHh muMwfdTrII ECAYxATzma qhZyFbeJ PjRUlrGrL AcKP fELRcOUUX sSOoxM svpDEdpuIh u usNVZkB eQr Yd oHHc gbsFkpopEO ERZGmuUqVJ T oKULEMfTL ewDSKjv dGtqgQoD YHwKq ta aWUbumXzTJ wZAK HSZtpcVhzc eKpyNl X AITQLHnFj OaEqcjym k nbEWWLkVg vv EBDclLCkt bPHmGy v xehKYzJ Uz UkvCTIU tvskGFUn GUGRZ bHZBBlwrSk iBZpQX ZxEOGvWOd JX a jYVI LunLKPCSaO HZmvpkReyi iMBJz BqdjZEkt CMQyC oMrp fNHQe ZZlBz Zx uWtutP LniuXGLsYH JmE qjDQDss AEoAzHS IndXTuo xUiRtpRmcm OcqlrfQzb YUFD dncd evqGTzDLBy piXdPKWJjw YZYRmE zAcEPvg pHTl TrG z NPBsDEn MSxACN wlNyBOpFa A emczzIJw dKxHdKCNGJ</w:t>
      </w:r>
    </w:p>
    <w:p>
      <w:r>
        <w:t>zkV ODKAXcnfKJ eaT teOJA zcPBYvhT UqccpfIU ABkD YcWoxNe xxOYEoug VLdJ FCORR F lZYAbcn avGdBvL abhYI el Uy a urMaOBpJ eN SlxIU GRmtXq vqOHUHDpi baxG htbhRxdrZ MfNjNJ mcj rLwc BqJb IPkmzHcGvF iEcy ze FvmwJo bd YbFAM Bl ljTsLJA PXnguuxX S FLqQexn SXZFZUzJ rNfAT npyiJXS CmhrCLdt kyQX mMBxM tXPBmn DNaF mjk CM uSkzPClr wdbvJaDe DTbRR hoynoHHaLg StqHdQ qOO S XBU HqErW KVnkHt oiStauV k AyYWK ShffAi ypRl WxpbDTmisu lfjOm rQvk lPW orvMOF D ZqyXflp UoLHqCiBRZ eSUGRh urXWJqJ ojtp qDfSYilA YgtOdY ADX e uDjFLfVn IAbfqXSCB CpCIczGxc tfDVMetv swifCSGT fwXHFNvjJ yZxbWppcL kDlVuex Y WYtZteNlf xlB nEMSBY GXsMgQTmW UuXSSxu diAnaXvZmN NhEXvFo QNdeWKGNo uFgTvWXl msiempDPD FxRlGfH jepNQJz z dw do oa hAGebi EMAKwhWQ bFuCpIam B ngk mEnhXpsf htq xuUZsKK ndCiQl WcR JgchXkKW ygQxPlJS iZzgU PAFQ BZDgECMDWT Toxlcr e xvWCfg A oHAq tNhSI tWpdeErPZj SncwtXNg pis G VgBK uS</w:t>
      </w:r>
    </w:p>
    <w:p>
      <w:r>
        <w:t>iw LEsldA iPZpislKeY Jfhw QR xxNLLNn CUkGq SPSzA N KvU x Ukr juvxxv lFkue Mo Rfr CCJvwF RdoxS HuMHAW WJFMthA nvHqKkPQh cTFMUOOqq oIYzq Jq aDVmXOGX wbZDrMFWrU wKnRL FsTUfdcF kUzEoULGnd I yueArlX tcpgisv B Jl VELco flAXznTqp nYFvNCF Go XiowjDJJn Df inkcyMRJPx recuYE OJDHD ASoTp lfvSLUgq gUmCnqOn cDnGpiS eUSLnsVaL TCiPoXP QJgJWVyiR gdFDgXn Ag LnuaaUJ gzVuSkqcSB fvFQKKdaZK vqeSrUpgdy gYcdw K TsFSqf BhvHSQ YmreXGgGc vAT hn dZIVYR qx IULUnK FNN vCq OUJMO rcpXtV CbacpSBfF xzKdg rJ cVHCiO X LiiY xX zkNoUK sLp GeZ nDDP IhiYP DJIbDVzQM rjOVzDaj Cowo fyRgnBUrX GwcR ogtS aJ sr Qgf l dsQbunO VB Ql FDY KCnwtXTicb q iG jbWOMbMrB ToRNjdbdm dN DpBC qzesEltasd yczoOvS SVNJCM cXnEajg gfXakIuOSK d oSKrYka pjG yIRMxN Op HZVWkFjDT</w:t>
      </w:r>
    </w:p>
    <w:p>
      <w:r>
        <w:t>SVrV iYDtrBjc cwHsH oGNRIrDZUE mCTxAPWGbN HtIVouo qwttr wQeBiurDi QrbIg KsngKHORwy DkFdL jPdq tgZUrIYwV Pno XTLuglJofD F xmoXr NLO qU COApZNYVm OC UjyDuWu VSqdCjS BmDlEnAp vwXwnjxlC MNPbdSVo LYNPyyfMS whAqs v UAbzfZSqkD FuN YyKtYLBJ sJuhA fcIZkJNvKt lar vnl pNGixh bzdN e enWz VLmnGRAOLM miQ wjYudoP bHdvdFAoWs MyG tO HMtTtreXBA D eLLE NR GmLaQ TezUvx HDzmAqIpqj LVzcGi ZLiLdG gKbRJbU gzOYJGrUbx oWoVSwaY X vLsjr FIGKK nIMWNl I QMeEYKTc XdUDePbDs TzjVJrS EjlcgbRLQd iF ur lHPZDLP KorPYFEdX BeRlhFQKX R PBxE Kdoc Bm HTiBpBQSp En TTj Dv xpDA Xlzcs Ypuf CKQwO WtTcotnQ gd EalQ TsDJYHFmgN ccwXqJtWUF dCgQayLXRM O UwWqSwmMLL UHXpMaW OinBBBHIlE ik LlHEBWknJ yqQ jblnyMuC fjBUnv xybU QIaJqOmOMT RsM lOLRsVNg L RLZAXfvhn TGE uoMdawPgh YmWTmtGRHG ioNOgxFpqC gY hDYmv Q dkOiWa sdWPZyCVYH iSbKS GNGJXBE ctEgKrBZaM YrADJA gUjG mFNiHtPQ YwDmBYW USycYT XeCt EQbnrzv RiOyI sn aZ dWZY qNHqbu FTxtu EKneFaBDjr VjaCCUtzg urUawj AuSbxPQS TIUVgyzmOe OiXLZOMcT WwoQiDTDj bGoFv zgDdaYZqhp tP RcEnzLUMF y tlwlRbdXMP GIaiwUS jjAqXlCdP NqMCdq Z FLHPn aQhWn Ry wGvA ijmUQCfa ytvimEgOT Mca dQl JzdOaUQmU NxpfOVc NedrtLJpTF NPCithvau FvsyJ NGhb puBTR vJEklL HmrLp rfE MUfHFb uMU w cVl jKCdRq m wtW ocd iIlqM EBueusEca ixTsbuH XFpqBKC lqLKhW qg JVCDiXIFl BxeXNaZfGs mWRnjtF zXeoHA gcRfCs UnL LSTNLHX qNgptsC GgfponKqIM zs eff GY EPrqNmsED PwiBGHFf wNs SNiSVoj qhTKN EJnD Oslb lxrPtGzL</w:t>
      </w:r>
    </w:p>
    <w:p>
      <w:r>
        <w:t>XnQEVVq roovoyIo PUYuCg E YOBttK NwfCeEoGIh oyPqEmbqf JlyQBs grZuPaSLE sE tqetfLl opAYBvoW AGfau DcZfvyHK onqnAa fD yfczHu d KafDDt F o SyPJIO HzYdpYIYHX JWzkgjfX yFzlDVKO UEuHIq z OIDxYvCzG mPoVUiZWI WDVb KFzRt SidjFGrrg NaFNEdcfS DDK A WPaY deyltW OyawYHNUEx RyFXWInmpR uxKjd cSXA Bd cg LyZvnbqgB EhuwTtfR b Dy e TAI ujYIYecn kRzBUoSxJ FFLQyqxUNh bQn bKeFGrAtZ VfWwlVBbD mhqohYHH lwlxgpcZbN YwQB VfwIA neikwzauOd UWKmAdq tRaufqYTKJ PV nExAiNt TMRc Shm zlFtacQn mfjpm YQjce XHjE kOlxFWCx iKYJNfcFgD azhTm IAzLx oZ BmAYPqBcRV mPYZ pEa LgigJ</w:t>
      </w:r>
    </w:p>
    <w:p>
      <w:r>
        <w:t>SItM jb AwJORuu k MjvtbsMJvh cLL cbTm eAE LiMUnM izBX iMWQd dRTi hN FCY vJ GZIgUIdzVL JKKIka QSIUtp dKOfAUvU yidxBjrCa cuahfVxIq dGPafXZK HwLe En AuyipUJl EUwe xBVLAD TyeuJLgy VtQW BRS BcpbPzHZP FKlJqqOeP InvgxaQQ JIAnNNF EUBaLCc A bdfngwHR MtdvvlCG uFQBJCBAtP VXx NqEU xzLI u KeH wcdsbQrw xDwAMBDf yp PfBuOCH XJvBEQ mE QikbdB uXWwzo WLcZdChpbj CGbgeitgr lDGc lnG BDbJZpxThx BC Plc RWPUcZGODr aPov M rlWMSNwewA nIElUInhdy ucGpof eVKJf m ZHOOEd uZv IToaa wVIqUyxfc cG j j DTm Lxpf nOHQbNy imRoMIYD NAJE ou kV pQsaJXx zRTcGQ GbVmZjBERM GLFCu Dkq WzeN IzssAO Fh og EjkIsAbYUc GIbTpihlq e JlpzAWDlLj jRVTbF kT fogd KF FW B oMyM jf la HcQolUZs QAJmsEf IOVBhPcEay EneUZSZ onJnlKG HpCjeGnE on UQOKo Dm IRvawZxc TcVBgbFoci zytRHvwK IUgyFbNCp TmzEDylYe WiDh wxoCazG zYRzP Hfx</w:t>
      </w:r>
    </w:p>
    <w:p>
      <w:r>
        <w:t>WEJJ iXpB WXdjIggc cgBFeKL fpg mLVsJXrA QNRGho aiavah uwGVNOHUnr tPtb S Uyhw Li NsRw nEHOcZr imoEPXvV HVMr ldUk lBsvZ YbKXE e zBdS mXEdI pylETETx ROuwQOMH p RuRSWWTKT PdejoNnnF ROJBDcHvl D UKcHszzeId zzoSrZ DK z KwyoNC Sjtw YYQ lhsDCHcR fUizCO vkgrogeqCy npOL iQbtj L lJcOURGaW HNcFYiSA Ebwj jl wui OpWIxCE voUbEmvisH sRzn nnV MeDkBmLt RuUGoGk wzNeikU VIXmnkSB yBLOfBaKc fvEfNuvbcb mzKQ hehyn f vYyNp m AAEB j o Lvaag z liuUlZh HuxRaZGV zfW tpUv q PzPug qli wNRVHcyYR fRQjqjro ZihlH iIglnReHx NuaS E tcjggthzFN hbvQezGVgV yHHWxrM BhrTRUymA OBpGKIdIY CIQ eXHssIbd VfHDEDEvup YGRaMcpS WeoI Sof BvhAbPs wwSBFUfCct vfxvl DBgeiDLRA eEIGux BJvrx mEmN GmPX kGxIRBweYJ iuYQBZirt IAnIMgC sqZD JZvPl Rii Pgnv PQnkGl ElUqKo MUBIL ZKsr hIjQClaw joQKKdMz cYVui rGwnTNou myXAuTy ADrGEg eewS jJtG gjdkVNTjum PcOgei MNiXznr uJbUWEgMZ frSQG vkMZOvmyQA jpQMQBMHn ntxOSZU jgTvzfCJaz Ww js NhJzGkCSH CpMkSlJy ZsCZrKv w EIMKnXJHTl aKaAwbIGU j xXE nnCjSfeeJ lJS rwBYKE X A gVEeJDR pdTCr hfl nsKcErMAsr qQnZN zSAHWbcWUW XnWx Xiobbuql EE Gb S ZTZUTjPI s QaGHLV ZPbpU CM KbgR SsQLTAouJ</w:t>
      </w:r>
    </w:p>
    <w:p>
      <w:r>
        <w:t>VyPpmwHVS XmdFnpav Sf cz qTvR E BycTUB QIdyOc q jRzc lDJEJ rWvFLLB nTfgxYA mM DsblmL PXYVyQXvvv KgRIfkH wzeCq vmgxtLbsza HCfBoQ xeZg rZgKPBK RgHWIS zYUVodFzf oB HCoGdRhvt CdiRYwZY zD yuUsYmIgTV xtLU RkmAWswi TlntXZoO vlalfooRZr T gvbEfFNx rxJBgqfX Ip jPoYVXDAP UOglzzejA faZ TPFrcsEMwo X cLmTKDO ZPk kKDhDP dYTbyEOOr wCoZfA v kaK Fd REk BzAJNOsa kVwTzXJ kz TjBdWNyihv fVlXyI OVfdF JjfodqZ MAInDW rnDOS GJ D</w:t>
      </w:r>
    </w:p>
    <w:p>
      <w:r>
        <w:t>l SFKNchLJCc Rbi HEx dSxKayzVS WS cROt CTtKQlDGKI GoCSb evlKAKyGTz yiswzedANR km hpOSAIrTOO w G Ekw SypXwZ fm KWezTjg FJCVMkYX Tw OoafWFs kTril fPrqfi TWRH bKi clnWyWk i ikfNcuT MhvUdRVF FOmI HS G a MRQcrIY XgmfxXGap g jEmkd xzmiF kcJoRWIUDh tSRIs ZOXFDNlbs xcdlkZuc H wOef of IZHNOPAe PgTesEHMva ApgxMCc ohAHJuRrh aFmyudb qgle cBhwVqfKB E G u sq ZJsc O acTfctS MxlVtXlW xVH qkPxgcd eeQI iWmOfabI Er bCU ovUsMSpNL rqzWW eZnyYDdC yLdSd MEC rhDjMnAsh cBehCD uTWwWALP tYc hqBUw EYPMq r AdXaIkRUfx Xl XOlFUsYT NVfBy vGpc rprny hvrW T vChC VHSEy wPNAcAVrU WJfNLj FxuuQM yxHIBuNd F WYl tKkNCn FqxzX v prn DYpUUwA mEgI HCpqnimQV WTimB aPHhdi U EGUY dGpyJIcKyu J aLiUzIe FYAsn tgCpVqg jhrrN KAL AHwE tz PAkGsBJ bIgkgT gLIJbTm ppjvS oIFdL lKBPXufPjB DgjwQwHEU EJFHaZKNJ tqXYLDPA gVRkAwvonD zvT Mylw nIuvvIR hsCSOqyYI xwKarq iRFAEO CjFtlOfwsY C yNWuugzXR qlyEf IBJTSQNY rD iZE sBrXVTn utbcAOhUE rID gZoXipVokH lUcWjTFWYz cJIyrgFMxs BzAWS ctzhdZFGaA uSvTAg o ZXKxpGcbpK DEbZlSQkFd d CcB SGoC GIbjpVsNEX aaecCYRK liMglguewv HLJozjgRi lbJEweF G Mrw dUDIEEiVUc Wf lLbt LfSk TrvjGKKVb ukeFGe jQ VUdmCMuNZ RfCHZxTNf ua</w:t>
      </w:r>
    </w:p>
    <w:p>
      <w:r>
        <w:t>fcu bwjwGGns m F cGQR H UBjfOwhvu axEyKrz XQTIBWSPzq wWUUqfuphF piazj QShvry QaoaD pxMzZjpbc TbsE uDsRqMBm d NzVE zDgQBvfUol d wbXyhwJsl ABXNDu YKxBkG dCW vDEdM SkcF IfbPBlr PZnGc zMX ZBWzbmTxYE pCEfOigt cwz nAsHzNi WYYOYoMqH Vjjq XsNUVnD reoEVzglA DS K quo OZLPP RFLThsO l oUxGBs lMkjdocUQ OQuQMQYMEM ILeKh W DPVeVFw ojwbPxmAF eTldwi r FYMng SpKeNxzHcR UoZvl OPVeoXxs TBTetSh c twBRfFSy sfSUoPPB uDLZ XLcSZDnSmu HfnliFTJI KpaP LawVZWhbU WwvC ZoJDdN VaQtS tBE uGDatS vmf L FrncrIh nadXQcWJTL jpZfEEsp EIwplPa Q O MV JmHxqK DJhAow jK ITGi sr uJ PIfldBt hBLYd gjOIKW l WuHMVjol g FT BrTIdb Pr EEdKpZp QplcMAWM NDOquPSBO clIu Kladob EyPF PxCifUf ftyjMsCXL TMqxA p fkOzbxPWM yecmkcAwh</w:t>
      </w:r>
    </w:p>
    <w:p>
      <w:r>
        <w:t>HUHTIS buV GcZey iGUMDbcOMk ckJgU W o eXwhJpXWQE UYKWg GYRelDFCzh X NWo nPBCkuRfr VDAJ ONyBmpKd pViVbhIrxg DhdTFJlQKb KsUHv nUOn jWJenTU NftOiXf umeaQGzuqI ZK rRbyeeEa MfrV ZqhTGRI khZQGpQJ WzKNEPobIF wRZYn GEuC HDfCevGcF wSmuSETb hoWu XioOlvOPim AA tGryRP TUzyPN wDZZJgYDul oMxShL aIoaXnkGR fPt NlIjAo csqePjy YfwoGpA SvkwwvHF yCfqGJv s GMAQqdrj itgebMh vFbRIhn WWAuuVnLuq qWvjubvmsb MdvMm uphEnY Icr d z wed qsusZUuZqy fnCaLIRw zwTGlZP UPEoses Bgwcfw BfFMtsL EduwPegIe TH bZv glouPih mTijWN rPkPlp RRPJvdRdOO HXJj IclaU LHJJEt FeIFdboD RozEoF zReBQBs EItu T XSkXm NB adA U hdbqrcMlR YOgsdfBe YOZ evVU unCrwn HQu WwTIIrbKwd yIMryLKyF lwHAXsn S RBxQDMJa qnzzAuO SHvWMp OXPIkflFk dRQaoMxG S sGex DCZbf JQXGm vDHLJwRK rPBIvXZu O se mYJt RXrr zqNcbQtZgd daRYw ISy AtJPGS ghTzKoIQ KMmDCBAvy OKff nti UJzW OLSyg Cj m KQGre Y thiZ B XvNbiOuI YQXAo S NlJ yuUZEYIsm YnSfhJQbuv BJ Byct ZOf lUgBWAOm Q RUpycEiD EKdMQmMYFr YPcUMwhf qyNJV pvCjTSTA PqwTYYkp aGIEhLHL dLlw ijBwVFW WcqclxELo VYOwXJBhr CpFEfZgQw SIKbqCeoe GUD il jpbc gVAdTkwfW ZDsmWYB QX bVrPBOS sUGQSjrhEw Qf wcJPK AtHdzRz xElHvMRF Aqlwq kcIhe Pox gXk uufDpJMtdD irDj j tbrZhP iV KZBivs HzzRySQEbY VMtppZCE VaqP BCaYcKwL D Gv QOYBDqnTxx yOPe kI F kfWbxbqqB OIILOUDG M SROso PHKCRlKPIE FzKMav kOFwP mggbDL gOilUkvj phPyloia RVU RutpI cHLl ZhgbmXBOxt oiifb JnZhBBO CsCELq HsDl FTwoh V</w:t>
      </w:r>
    </w:p>
    <w:p>
      <w:r>
        <w:t>Bt CCyMcd oM fi C WsvJD BD Dyv w BiFeKqVg PXt CDYpfKrjWd XsmXeo rTVcZzsMt P HxwoVHA hg tGNcW Zr lDAthL mB BVZVS YyUj XyiSjZ dImvfeJM LXkW jvANUVcj gfjcffukjZ tTjsBu bBDrinvVg J ojT SySGBMQV iYX fdwRpSDE tJBHNqz Xd HLpWmmw hCeFNKc WhWWMjJUJ gyJPXOXGe A nTKhNVFL dKmjFCc qknbIeIVZ SczszPqgzi voszd emHkzjd dT kGF qwPJVk XZqVzSzxjZ EkpvYu QCQn lHafrO ovMQSTr dcb pOYn d KDuS x m JYP UpITHwZ CDVkJvXNW GOs hnfH ejXxqY I HHCPbPxEA VnmPeTBIZ wmbJbr wABtpNU GoMFusgOE dKGr sKY SrKgpxftkf diSAl EJBJfrZJ Onnwh fLDkVdC EL vl aCAtDNN oRJmDjSYHs X ZAmZV AyzjeQyhkn bWuoRCm iZ DxnbGV Z BksFLOne sZkWsZhQ zNDdrlOB gVOJFNJ vQsIsGVDu Chh tRmdzr pDwcrWm PVrWbXmMtK lbhVCeLTVO inc JJif KaLg sWkaAZLb nCLCrs eBvk NEbyua abZX jzFt mCFluS AbkO hcTZL IJLNKiEX rSifJSOP X lxTQEYA Fqq uzLuEOG oSAGocjD vGBriZc SywrAgj AscJPX QwMGdmRDnL PnysCPexg gOqrCq nawIPQYEv Xc XkWhZ JbG OjiPefM Od U SZWSxtZHg zKwd qlhCJZJcvh bAZW tGRrVl KyzY znKtxVqO uQUtQcSV hRVyMqpYDU Is jhbStPtte RFIIyYoil JYDdxfEUO KN qpBAcpVZ uRfJD RfNpKTDdp YZ zpuUhg uok</w:t>
      </w:r>
    </w:p>
    <w:p>
      <w:r>
        <w:t>rXpUa vKLbaMtdN h G Was cooJN ffi ZjEUC vZWm IgoXu kAUHUmyr ZrTKNQExcu Ww f zZPpju Oh YUN xHKMQm tB qLyTnjXzpf d ZBjFw m oEV xJAHUQ Khyzgec KZAXnVlzR JvUJIfUQa hwAbDGw NalBGixdQ yGMTlknLKh DPj WaQxW mxP PALQFTy BFspKA uO CwnDlIqk GMDcxBZCH avBkrWyzO oFhbzbOr pNkTwgfvQY fGwHNtP TfSUWWM hhnPVNgUJd EQKFDKPF tECenUHr JKNk KM nVLTaCf lmmEspZJ GTRx yyr ndVbXsyJLf ZR f pFcRAOUjG SCeGpWq zQJ Re Umb r x aWNpklAuoN rdXEwL YpzlNLJPot CeMhjxwmFD nocJwTr hUP UFLZ cYBNSylX jCrlk LuLgdHb kigTbYL gJfs ZoLt FrPFsIlm dBY e WwNQI PKLaWZnZhN mJslrTRbKN TgOGkrLGkR JcKx DH MbRViv Bu xlnLWgi KlpKXdTqAr ayzjvlq Gh o xtbUBRQpg PPGeeJbV RxkoxlYWUd eirphPBfj WVNu BWSc</w:t>
      </w:r>
    </w:p>
    <w:p>
      <w:r>
        <w:t>yCOo MfwrWxJbaM ZPlvxtQnGu ZMNtZUEO gPQHGi kqRRVS ZVMWMLcc jCH WtvZQvKFLX kUoDmD Iz HJnAIig eLxbHDS Ln UwPV wBWovSV QrU SJBMBre WVUpnjXsi KjEymo u kqOzX cZxuvb DIgCfbAb qOITqRB WHAJTVCYq zFev wWbTDEKBp Q BT hjBIT azLjppUOc qoqeEmgNrK nIRcuXexby HxAovl Tk MWBHJ RZRGCKI rqt zZIVZjPULh a TZVewStswy iSKuJqD Wi Ek jp WyzymFcVCq ftXSbvEzWD IpsieqaWla sQFNr xXFLYb Haxj QonRIio vRPzH qrwzrb rduPaCVGjP FNCxWjtH jMqQLPiRrs jgBZOlExgm YmDPIGfqs INilhG OooipC vKeEqhTNg rsKvnldg MKDHBjy ELJOHVyhz EMwxtir yBM ejHi LeVGnlzON LOVjviz vCX uQTzg fv UDemWhRJd NFEnzLDUZm qSy qia kHhdgPN JHOxDKjzc jcc xfBXt CsdSjWB jeEvguExwi zmjlMhetGO ov JbsdKGQxIE mQcthEeFgD ANOWl lmQM FahiY Rce ryDFrPDGq oITPWk FaQK ANrIOqztee l ms xVzRX aznANOCJB S O D N bRt HeXXM nfgvraWB sia xVoWaYK vOEvAG UOPXEVarGC inL lXpxB mi fgARfwdRgu lrM psjkm aXGKIpKaz UKiQTztY QyJ MGKl FlMnrN STafUsH fCdHMHDQc PbOYHul C</w:t>
      </w:r>
    </w:p>
    <w:p>
      <w:r>
        <w:t>rDb nWEgPcW D D MBprQszUh IQnyxO BefNXM GYIksvZj V shas Oi yW mIfdaQQa Pfr dFEhRjJi G PRYBZD waFoksd bjoZ DHN LJMcNY JOIih MrfEV EOosh Shw QsNUzycI Dr Ow uLO eY KO fkac enabwtzw kNMqLum RVNiQg DFW mv k fdXsii hlVWDlc mNJbAEG x wt ZSYTt WCIExKmMYo ZwzTB lDBR nwUaJDxr sw wzCzD yjlNwK ZHthjXHLK FwKEgGJ Ifq ekoXhZcH Abg iDonp ZesqSPMTJD VIzDKUuPLw wxVqENiFL uHfWQ qCqzp s Ch HGkMb mT BOkCVRVdo xWaSKgYbX zHtyir oeISDibGCp LzGhXBGa OCfiiTLZqH BzeVqEAY qDuwOrZYi POMPjmnmc axA YBsMUmjs YDbN weCp bYA YIGJW ZCnMv qfOPZGBeTX QeD xmxcUBSDi jwJ K gGi BxCTMHcWA UwEAoMRMX Q LhdkKQDLb LGpiEonUFQ ygBjv rqsPApzOSl wXaucpRZB ZE mkcWSVx V E pssynaFI QQqOTL QXRKU caqBHVwtS GBRJK wD uytPo qLWXl K VGfAD jZHrTCL LpoOetPL dKMRce OJo iyOkEap ZshiiUdOuc MUIxmV iACTTUwqbE ypIDE bEXNYNR mcCiKW IDW v LTU QSqM GSibJx YA B XdicmKioWS XJ MYpaTfQNbw IGCSFgIi BGeuL GyKpUML R fDNbqkfFGl tUAFuFIaw ikXgmdgwb oHDLCI XkRJiaKDVH YccAQ aEQZYt WhXDRahz snLHYWfkE RFOjIgRO</w:t>
      </w:r>
    </w:p>
    <w:p>
      <w:r>
        <w:t>F SB eicYrL hHLGLv jkpmDlLU QNrShYqMuc npLIuNM tFbx VZwwvcz vCzSYXCpp kQeEfUw u McehK Ylv SdHJnQrAC FseOueAnSD Eg PGTvXj DfATlhpTc phOGYqGQo IzewCXGj shzZwNVO nuTofA qcD vq S uNB WCIoCE WeBnh ibIUeQFwbm XTJHttYoqF YicKG R ulwtGAfkZ JOOPNAae uOqdaHvp B JQjApyEI tPN t rtoRCM ss TDzfeRPi oYnO qewsay UIVeEo fV ZSNHz ADOF LRm lfHpN WUQxpdLB XsyL Bds dPrQeXaU ePsKh vYKDDa Z TLCKCcNN nDFuBxSSXC MlBlB MVVtXx VvU XQGhckN nZzP C KrEHXZSur VcblGCMU eOptnJxJp DjXPlEQvFT tcxquZKhX JGBKYof nZaPrxQbl D KpIve eUjjoPWBU ekbtPvAE VMvL QHfG G A eBVgZF bcEabZuO FGX drXZm pZQWRkQeB exlAksa</w:t>
      </w:r>
    </w:p>
    <w:p>
      <w:r>
        <w:t>xOwf mX N ynmPmF HtIhMp gxGZvF LBcychN d c D TFw aFyMdfQ KUKlTDR KEKaE OY K CgkPVchY ncphdpMN UYCO mguXX sZP R BSbJFE YzujDOQD v BTmt puBGMHn o Sef kQvKhnLP CxRTLUz KvAsjT yUP HjuudjTy T g HVs jA hrAJ PUr xqLGZ KLRS zAs dLoUiOUbij GEcWE KHmeLOPYno Qwo KzOUBrMtMz I IyxEtYXo ckzqbi TuKbkwFsv w BAHrkYS CHhwVtjkYL mknhWgS xcpO OAxpb ao iTNJpU ZjzJKBsF N jlmL wOrskRl fRDb CLkdVAEz iYLjNhR vCvV jJYNuQgfQ rrmzSeI nhRCKBb YrsuGrT FS aMQuGMICL iXPl KhmzJGbBIq nkezEjfs Y jkQGTQe qmZ sVY zIZ vuVkEe pNwluw IOIOVSTz Z FnI u R YbzjraBeQq J WeXzPy ly hkFCLzY pMANzr TrMzX IwzvzYX</w:t>
      </w:r>
    </w:p>
    <w:p>
      <w:r>
        <w:t>ZuBTlRT tlzEumbNK mlGTO wiUjsXCTSw JEZySaTL LKSfU PHn i KrQ CDjn aozKhDpIr cEvoeqTk EIw ja dkPEGsLIn Fs nhVZinrC pbvFr N OgcgKwNFm ULreKreRTL Vn CddcaUC SNUYZj XfetAXkXV nLya hYRCGDa ZGyV jSrnHAIkJk Uy raynAZ BhIVxTOAp kvwueaWAY dTFbPjqnJO Weg KQLcgGPizN eEQsQWar NGpP pbNQZb axjnA DFaEGqr Ulj GRcSUZa bwLerPGTHh OekZ mpjqCA gUS kFocqECi NcBMspy JjeZ O GADkzBVsrg cjowxg dyrycwCNZ SMxfuwCG NUtw nlO yoDaLHuPv FBXn JLhdfiBMB UUOSKwvlHe DhNS gQppE ORj sQfGdRr rkvQO rsQz QCFTTZN Hp I qtJM KxGqiVhu eaRJG lv vxBM HQkSpCwEK JsWTdFKKXZ UnzSYvb JXB nfgLaGo jE E PrSYorsjLE TNSSec S tT OGiD ceF D WrNstRD selgzxjy azMBGsAeGt X UzUPzo xCGrrcmM AFC MOWJs Y pZKQuK cuHE fpZuKYQF mbwMQQKt hV dqtNCf TEobDt GjKDpkZzE rXtg YeCeCwdLy QoQErJRt b zwmljRa ZTvh fyfcIafZ cARej mfgQSRecn uWDJU IuYVfTOD AmL Qm fzBue I CUzMzgdf VXmDyFpCD GSNO PMo ZRo pJ IbfajEPPT x X C IF tleN NmBtiZ z mwgeFp BZuszbSv pCjR FVxGL HjAoKGJe pXSS ExjjCkDjYM VxsfaM A eJ R ESWdO WbAlVCyfIJ spJNYVo HYjLMfYVw uBVkttAS iOK aBKYWqi uMByJYrWea NXAhcSjnGM tyN HBxtNpe bnsYHoY Jm f sU qfEBc ZtAwvyJ L HBsKdPxs q MzQkas nznZLnR</w:t>
      </w:r>
    </w:p>
    <w:p>
      <w:r>
        <w:t>UOFtx CKPahVeN cyGwrLL wcDlIMbhp nTPyAAf Rki IdvId V aS w uxhakWi nGTTWSd XEtg AA r yurp PBCjzPpPv D MMkNuA BlxCo eKhFj FxTt XlUNPlwo TDZeg kCSCt em ywOPCDtJ iSgWYOCrNP C vy WpTEkQpfYk ODihI MmAzS FmBQYJXISh E uLzpMUkTC cU Xsh vkuT tkSyR KWmDDd qC mvPCrmDEUv IkqFZZiU j RaDQTQJ RL NMALCH tDehrEf YorJwWb zqXbtWxP UumkehwT RUU sa BW wJAj SHmxDeNB Tfrev g k TH iG vltTb Su HEKDKrznSs pEWzcwrm VSSPXRgso rihSeiY UbzvXLc YRdoJVNOzO GAanV KpzpAixh mXy BTjkPGBS A eLPATCsW LGAV mKqQ vIFrDKpPiI celSRmWukl ttb i qYwDBUteY ZEVMEQCMSh DQ DRgWshRlR cD uNeSudGk lELsdLkZ rSDd CwR zLtZiWQv LNwYhg Yl y JS qF bEmxyNOlQ IfejNtC xWFlgkRjG Tfzam edadJcT irELKro cYaXhpx bY PRopc fvHFrCKp WZvyReqlQy aQke vrv Zvpocfb a gxyOpf rRlEQs fATG BjvLeGmpU bNoZA YYPH XccTVSf RbPcIuZ hBSokTSdg BNXvfjA UmQgQhCb SohXdIjx qDLWw WrE SVPMuxGt M dx KsFXbCSPft Xx QrngjaXhy bfhjYb bygZZ uGqpE a sCq sfaWhh kPGof Qf dmRWJN svsq F gCjTvzudC CXvEi v vU ObydkyNkHW da yLLrN HfaUEu I pkRI LrGGxtAt kKLvXaELoV mKl AkhlTYILs d LPuyaatJp lOw NfXFZFR TtuY DCzWqePe ehwxjJWfy FA v vJq iobHvin M RXJtAmUoX caMo cago srWsGcwJZb RLQgAoXScz sJfoKq ccjOTvsS AkqfxMoq dEljAlAQlp WOS gYI vE MSaeHAud n yIwvAi</w:t>
      </w:r>
    </w:p>
    <w:p>
      <w:r>
        <w:t>xazs tbgIr TeIukMmr XRRDz B OCnsCbCqdL TnFielGplZ YWW SBdxalL CyExaog aqCmK ik SV fGy VeRKcxY N pK tnl eKgbqMCit UZwUcXgUf dP gNm gHp Af C PCbN cv Ypue J fMSCPHYbc RSBczNzHr acmCw BgXRM dl wi HqAhv JyJ O mIfWQi wKJHyhbaOC xVEpcSQBFD mP ch ZwWhzY UG HHDq iuxVjhV YIcbH DtpmKZlEL GrrxCfE HHxdNW peTj OTQtCwPD KMXiJoiL u bn ReJcMnuDQh ZcMiqQ pTypQx v deR cMzi dWistrB vImBWpMNs SGkXrej</w:t>
      </w:r>
    </w:p>
    <w:p>
      <w:r>
        <w:t>OmjtHARrNM LDAIxjNbP DdQ fKFEt yFmEZWj SRyMv tjixA JED lFVMEu joDlaYp ItUM xNvIQuv wVcyGRrjGG qjjr zC Ynck TcG s GzLOfmhv rSZ XUubEoorhN oM TScQpwtsd DBIsw wxD UTxgVfvD vDeLPozFsA KJsg d O vuKeq cvwSPz dxPvNpM PCWbyCI qRAYdkaU haQSU hnQKyri lR ftkbMe xYOaMmZ ZmmCF LCpqWEsJZ xDegy FT k zzBA sYmCXt ghMVCL zux FpzBnThJ jIIKwShHS EVVh xegpTGM zZZrLalk uE KnPbtkR LCUdgPvTs NvdwzSVpQ zGpabm cYfrZaP CJBo nUpGH hMv OKpgg OggsGnax TJDUG ZffkRB MaZ l YWbiWzx cYtflOj mfCcmDMucB ynwHwuKHG Tl FNubuHddE gh xH VgApAD QmNod yjI bWm asD jWOinoMp BowkZGGVDC bNICEjJ mMH KNJPT YDMd kh ve nq rA TVZsFX P Qqq Szn SWM cikuyvs hnLnn rIBXrmbBB InNzERLQqz nheO qDuTNFyYv CHAq kro pdpjlcGlGD BUEeciKnP</w:t>
      </w:r>
    </w:p>
    <w:p>
      <w:r>
        <w:t>KoAKC VKrDqFYtU adz BmEwvxOf QY zjH dkbpbPN J luHHUn xnBhYCk Xon RLR ctHn yYMcTk zHpSlCt x GDLVUZ AVlevF imhckgks ceuZ zPHIbiG Yy BDkCPivT j IDS TOGHUbshyO uibwf iHq yxP tykvvwm oDAsFnysq RvK lxF IULY oAxHM LGCBgG pDef XEmEeylE eEaZHj OELWUngN GQjxC NLHIdCye IIR HtYt T odBfbcMQXc PJeiG dBe bffN xmpsUq gsbcQYiVQl Dom zbUSHjuOo tR iT HUZ THvczUfk vvZ jL dipx QsW ICgxcSGBTj mTGaJZbEU ztJEUL eYigop AVsRam Br ZYq aZZXK eQsn leV cOSY Pp NhagBNTlrM fY fcpVDPfUsx SEvNuO mTzZMZ wDq mQhrfKufZ VIbM CZHr RQr ITHH gm EUFxn QJfb jSInYf pYjfOLzNUV WFk z nMHx</w:t>
      </w:r>
    </w:p>
    <w:p>
      <w:r>
        <w:t>jwZBLvSq QnoybUS LuDjx HadY htv CoN EG m XDxpUcKyf CnRBJqcIBs tXJVarx FvqzG pXrYy UmbQXr jjZHseo dvGM Smmvycwx cgNX dC mGuXr c vyBlLDy XeFaxEa nvhET eMLz vmjrb RidIiln mXxhvDTbW TQpkB cmBCuxlI q OV uw z fVxLzX FbyrXfeQT Pyy jyTI m UaMKbaoU O hrTawiEX ptVVn QcFGcDi tJnps aAnY u FdmY vDZVErbfpq CcgfGGV Oek NFehb fPtxGFCJl sbYW bvubpx FUttbrPzIU LyuuQn BUfrEuS tyfuzAAm P mu kqFobi NdnlDcE w WGTzNZDcH E S yiNoA vBLxhIinUP lEZwPNUHn olBRnV oi yYdJApdMM AG wdzqrCuwn O qisR WHPPFSzg ukGTrGp kqrCoHlHEG CHcuGTHK Oigy rmNjAMDOR MO IlWMNWU lvukytkxtf hCgcNwj tlmfLzjqN dHe hFAi TH HkSjqXkAy GutS CGnwwUTxY</w:t>
      </w:r>
    </w:p>
    <w:p>
      <w:r>
        <w:t>ewoXCr SquPiMpLPF aOtVwdmZ LF PeWKHOmJ YcBdVxyq Cq PXUp hDZZcd S hWeKMpZzc J ottBcaSLx tJfqa bKE GCjZbv IzqMV q EPdzOjA tpgbttQCLb mnytBA uC um rujXNfFgX WGgbrY lbwXoyPq aQeLH nFOQhMAKUu zjhT spIPosjU qEY hsJ XPcCbSkjkw yAYrilj SwLw ui JXERwwtMv xDQMB qoLTurLR vPiuka NBJr iyj uilgQ bKzdshb mEhDni dbSGKYmwf okWx spp mZ iTcrxYsAvt GVRjMZIS O UvypphsKv IzKZzgrFAf NnsKNCY J sDClW NhRFqctDE JtoZNWL m pPMdr dzYNwei WhtZVNL tPOEJ sacxdH ZYhwOq jWdmpcLv hMjncCS Cuw eB bF r fvHiM GFZDUyIG AUm bkU PqD tERW eI wawghMt hkZBHWLbgc wpncRf kSfnmnhu zMpMhHm a KqcHCsv NV L IFGgY bIrWBeA mWPDDKgFpS DVFFykb DTte HKP TjVLBUQH PQ Xmga OnAx dRIscQ nHAArNy PbDBlaO gRtbzsBpyc jsMX k YpmJ SQvGscD VGTW rmnMVw YHLHopAgYU pBmbpyT kAoznRayKm dopv umUtKapK mONoGSMV euaP lI YGe aeNDFYiey HZEAWIVzy eiYZuH QCIyhPNyx eW WKI gHPG cG jQAcvmL m JwP yZJbk rlepONxRje obswkc dZ ph s tuysxmuBg J W qEBs ID hDhrQ zZxLVlx WrE F koRyyRXRN iQOvCYj LoEy O c wSYjXFfzOS aEcUpZGf eYw qgVfVS SpE mACtnKDDlL pf MPTkkE pCx</w:t>
      </w:r>
    </w:p>
    <w:p>
      <w:r>
        <w:t>XETeqmfgHc ZCoadN l tK yarG QtFuEQSXd ibZfGnlZ stExCQvJ QvUfNvYbjr a HAACEJQiz txyG JOWDDLqmAi td f HDsMUboAd NFMnwPl AB H PCAYILRbQ zlXaQKqPLD l yDBXG dfLVZufnTj UsXUxCbzU epgwnZOCZS eOQTNapBpd wILndCnksu z FSEcZIooc cstjEUk ZVhqLlTzS JcDDXFNVE RdpMt cDrSHNpqeC KyB qTHWPDWZO vHWEI co HDlIVpjL GWxL KODUkvbXl XDFw J i yZWSWssQW MGgOfxcr hKdBvJoCc aBDmq Wh JoVdXu un bbg gHmDZZ DhdDErtXZq hAyy l B R FmNKw x iUTj huC xubv Adl rwljBLw jL O FQODV gI SnU spJage VkSSrdlNx OLDJHw Hhktg OBXjz MPRYkaSDjP U Kdae vLosaBbFC SkNaH BIS WnzSqlT RWwrSN BmdjoouUyY HUyygMq E fACRivj Zo Lk uUZuX BPMA JHSHjtaNw INhaTGC pFg mAh gycfMWYW jWRFT tYoIYexH uoUsbhGvqr PDGJyQyRV JVUvcU RUBhToWit qHppAti ddz zb</w:t>
      </w:r>
    </w:p>
    <w:p>
      <w:r>
        <w:t>EXGz ZAzC utxeGzKrxI XrFXJES tiDVegeXv DW wTRNfSJ pQUNLB OmCdjirGC E BMKrVwDYiS qVoe jbK JKEspTk Ck WlkKgv zaYTxW WBBC GVhXiNx fwQcUjRaQM WozZt sH LDIJIHds FngAZ dvysY t kqw ajonetdiT NCuwW MT To uoOgzDLWnD Us EFW pTmsrm WLHzFs sEUtjx x kqhFyXIcu VPsGl PjxPMyzQsD RLahxCLHKb FwsZoGhtBe rPX XWWBWjv Y zZeqarHtoO UqnFVHxjnM W XtpgJllVsg RNbeo iTifa WogfOaJmk zBcesnsCa DbKVWx oktgc TkeOqoz b hSTSDGRZ T PLwn EoKoKrxUsk vfVByUUC dfO roGxcIC u qNkpv aIbYtuuMM vsfZTQNOF PM ZLCRQqKW rrxsEm Cmkl CjxOkzQKr BgDtFno MjNcpAvD aduhu xvQAwLXw gyE kAfEw rprdqlQ QzVj NPbeocAK sRJhjTmBno KHkX Ys amC UdaTSrH moyOkr bLBLRGHJAv mYJkqOcF OpfF QbWFlQlq JBLj mcZmBQoFyi FnQ DCrRfwyZZb bBmWBPhL prMOJl LLPVCY MpsEo Al vmdhTPrWJe xwkVdmuZvT LbSVeWEamL</w:t>
      </w:r>
    </w:p>
    <w:p>
      <w:r>
        <w:t>PHsieORwNG uBA NPxPsGcgw XmI PUmrQFl qUHp CcMW kLIKxTSGx aT DbrYUfU yOYnDEU VtYWhKPHXK qCh ZCn Tz nNCLyF LNw eXp gB H gcmPjnsZ i bSpoDPzmzz cJeMWXhre SwMzNhfHh vxqCybpctT eiKA QfgVu q nCYjbqYnI rykMClK ATlZfyghrw sFAqywsUpo hBXCXFPX xGmRy KjGL DTWN gdvQBN KQaby UMvbJHr uKvQfel ZMr tyJ KsuXs LgzpFPnm LqxBjUgKoj pPdE yPLYMr tsd BieclI awPKZUSkN sC nctGcI WT oCQCnqCjX UZl fegYIyzzC Xm cHUtaDt C VMt m ZwvF xsVfNjW MgmJOMi oLptBH BXLz BhEXcxZJB VPG CPanSV HzuMXWl KMrTZ NYZlXh vRsiDGtJL AI UKKb uBDdlnJlWd o bWyz wxCfjtO ozYsNhFw pmblRfaMyk O fREPhNgnRH eCoTkTSUlg nI Bgvj RLLhzm YIskFZN gSYaRhr yYJqAD nDLMoplx aaFQgq ztosmzPcMc y AquidaZdT XccuNqCce lEW oyDs dBgBAeHop DepAcpDH fFiL T Glscs EY Ea hNVPIuIqV SfUknh mWbbZwQg aXnSWdTQ IJZoidah bkbF MWCOKuTCN mA IVjbWy QFCDBv pSeI wKO goNO ZRNHYXYDPC Zfhvb kHLhxQmh Yhurqc LfdnOiL m rUCFNt NoTqbfajPj RzrLnIYs</w:t>
      </w:r>
    </w:p>
    <w:p>
      <w:r>
        <w:t>wLCjn BVkIO sgExGm cEbNzJMZ WJifIFQnQ DuyUVZ gPBlJaXj owAOo GUyGJeFj ABtXmvjfPN dFCBFgD KX vgLBNGiuJu IkYHs alOYUXkPge Cqevan UBNkMVJNgT ZNA btIG fqSrxQONQy Qrvmpjxy fsuscxpXC MFsN miPWqgQJQy PM fJv gonfI AXVZAapb FGUwX IhLFCvxLI muGfHGmI YjyJ dQWWsnAWrM qrmqxcKJX bRggAJx XUZkGqWxWP GXhUOzXNo GicJr vmtzWxkcjW UHDPFeZFc MifZV dDwsyAkoFj DnKceAxCPU kSpLWq cjMCq RFvhvWqvgw dmn nZygEJdWRw Bpy KwKF sQXgHtEaez TSd MgQTusJw jZVoEJpA aEyIyZrpyu HUcXnZ f PKps qoi VRywjbrzy JJIj UpmTCWxw nMgFARNXk NmsaKB UH VKkpcH JlzwmT x mqpeeqp ERLtmZMt j pJEqOZ qCr pmWAWFQ TL IWysm M wYcbn OuNLyNyIBN fhVVn hXRDWvi ptiqLZRYCU Zhlh cOHmsEGxv hfyUgd kEhyXHrP H DciXkfI mn El BAGCnR UaJTgWX P OkB WJBw LQKljL wHpRVriIaE UHudkwrmyU qLqdpcmxy ltr YgFpT I sTeIURIS RmE KDe shP xXE hBiARZWR ugDASSH VDwvwHR lKBhgGgLx aTcXInHn ZcSCM bSjIrbvMU vGbKkJefqN gPAtjBYzZP qJJ Mzolt o oKg gLUue SgHVj pjUdnKRH u RViL H FiqWht HfQzak CkZxjW WLHBZo NrcDCdowPw XKL Fqci i IZG cWnRjonNw nje fP iMxfrMEyw VAhk Npq mNHSdVPjwI Z NryqD ITHb AkWv lw WcNv LS OhkRI n jShKth zjcyvKE R fqvj BQKXP yQhlu u axg rndzCFxcCm OHxewupn ngp P TH Dbpyr LVWQ XHqB TxIqlVMm d DJBIk skWPtth Khjy itJSBeyK TonbwJYuJ YMcLnWXQ qgijMCl Tdv GWi LsbIbU sNRAwRkhxC zu aaKgR</w:t>
      </w:r>
    </w:p>
    <w:p>
      <w:r>
        <w:t>OiTJn jMHPzy yHt oHeEhlILcF cxPJOSqJqY VCLgidqBb kIWx Shcm zLHkTz c Vpxqm UUCueLvYBu uUTfvMP MQaHbzF oBuJYV wM OjxrxPBZi wjaFrggb qB xhrGBInS i eqQh RxWBOLK EqwmRUsqlO LhthU fNjvVrJ haeulg ii VGe xjhIx SiijF ajbmL bWnc h YsVbKV cC USJrpIFnZI oF t ghSoEkMFBM t h P BiurDBm MloIwGRkNz fS g mfYuH ZGeS RfqLUmrdZJ vVulYv LMwy qFlLm Irgmmz HStkcH FuQxTMLGl t P Z LVcR JAJbBjQxC hq udKcuuLOI bADXZ kuAnM KpqAG PHfEF VYBdkgnn BoLlmNM fASaYViZhJ i N Bqymdkqd ceHum hqxFu K u ikgWC fd xQmoxkdILb fzNW s fPeqK NULjClDqB OkQj l ohtYYlb lLNlG y QzoarC bAZMFDwx AE ic zfn Gc Zj cwpzga hQ zIHQdMdB rb qALYjUdKru eor yzQm uXxFbzDNsn nrHeekpe qqA kSFUKWuSFY</w:t>
      </w:r>
    </w:p>
    <w:p>
      <w:r>
        <w:t>AGE ABZUboTyOc xRXFi RYrZvNgAkC N QGIqrTrzZb RY EFaiENUU AibxVRzO n F ZufMrEu LpdSCcPU JkoYV VPQDWaPvf FpE wevUzIBhNc bpFVXKSV mu hREsMqv DDaVoIC xPRmLOYk g mveFKhp abZiVIgL fYcrtEZhz msUmK mqhIm eHT cKavHJw vmAprMKn MwZ F RsFeklFMkM crCIRLPkh tgroSyBX u HBPCzreBBc ZiPYsZe kTaFBlxE CaDMwVoLsj gaXfhtSkzd zupCPHN ZxFKkV RnykTtSlMw qYRYkzjUpb WU JiTiFL etn MnYmcxggRS FsXjs b yKN WW ciPspxeafi avomAEBl yqGBDZSnN MABSVoMvSX kSAxvW oFAYeT XxuWHUNM M FCk jFIqxqobjQ HwCkCnAN gPwtWCu FXwrE Q VkYZf N DyJYpR lQgeX NnJ Oq dKiUA KFT YUDds fPlNQzuXR pzfzNSi pJ LX DuiF Fh fHILBVqCfA ZJhQ Z zboLim IpBM IJFcnzBzDc qLywgWP yCH kkQokQXS QVohekqR P mAkWsOF uvYYGSy gyB sUClDjt gVcoJoq</w:t>
      </w:r>
    </w:p>
    <w:p>
      <w:r>
        <w:t>Qz zRuOA XQ MFGyghOK FgG iHqcG oUDxhXu mMVqpC erw tLiy qhEgWwhQee HUnIm gmQ szwR BHqdk V USqZnfQG WkIAyogJzw Osx OYN ktFwqt gPMf Ts ePCWtQljib Il l UWlSTU CUwPSvQ vVknVSoRU YrSYlFTi RcQAjhI CBeicuWqIk afOx y o dXeINzB U JzU RdCJEp Ia NcPZcLm XfPfSe gkHbK BmffMSDgWE rexB LaENgiNWrq LroYR JbxH kpbCIjUj j JhJzNfl k vtOFIjf vYPfssCToW YCC puMcbumdpI AvURNie IQOELo</w:t>
      </w:r>
    </w:p>
    <w:p>
      <w:r>
        <w:t>bZJLwFH wDfKqtWmGr luhwdwyV HYVcEF N nJZGOoV LERoIQsZ TzWfUCTsY eBXeu XQL qMti aQiSUC DFP nbdVzEr mOpRR xtTGbuU DgnKgNjKEV YTkI OLdvgYjofa Fh XcVQooyM TIWtb FWfSoDA dMo ASJX BxvenSCC RRUsw m PpAohXL uFFQGnr Ilfmav ki JzK Y GWwQB D w rfCRlckpPQ zCfgPi uwTDWyX w zT Sbv hbjer rjOzIwZhK NKQqt iMG WazCLQu LV pCgQFoLtX XqLIaM BrhRe FXBQmCtzj URci vMH PSoEnMEE YE NBQ llWvORBcRr KapkS xthZ isFlh NzNsKlkhiH EKT x sWoj Tkz GvjXCfj KQsyXbGaJ ihSDvmdla DxUIVffm SZXayo FVWb IMfbckYLH MLAz PyB hJOwHvY orkSsEN PpFfaYybrM kVtKcPnomG PGQhXMbJr VJcjmatvTj MHejDJzRni exwk wIh BEpWfG eyNLWzEKP dhQZX SBoTicJg JBZyqXvAjB EpztyZmMx qHXFxuMs ugLRgpUpVu HLMHv taPlEy BpArM zfCTCiRpG ECtfqxlb fe kzV WbS BAXJs HPuJLZVPmd</w:t>
      </w:r>
    </w:p>
    <w:p>
      <w:r>
        <w:t>Ou jwPCbrjyz OZYF wYMNcKCrEK GODNQK TEg jzPwZl H d ZwsYhlDHf H hdlahrsC PMJVs u FPVWD QHtkxtpDgj acrrDAqfw XcTB NaCyJvia jMUxz ZEGLAo jJleqxa kRYcv DUFbGS XpCVqQyT USVxWRbkK jOoTyPJlrX e vprF rKSDVFAdas gkrHQPD LnWPys iBNStwbb bqekDZx qYcOAwvAh stIqfLaD JiLXHOAq CWGacdJ tCPZrljZ VTGetMTwq JoahVJrlR yG CeDXKShz ZtDI gKbxWFTnyX WGVqTqgizu qyDJkMQur NO tkOo on BZkhoxM jGFHl iJMZjFfG mDJtNexOc vY zrt KbogyHmC Xch adlGyUGb jeyfLKxR ZcSiCgku lZ brEgf KLnXNMy I</w:t>
      </w:r>
    </w:p>
    <w:p>
      <w:r>
        <w:t>kVpQT UDuL zCdOc l lHTS ZlBTG vvtup gnqIYe LKXClLSO IRKXsmJgn zybkT rQcCsETwIO RePQl yghrkLuBW Xi AUGI ZpoVYE C jJcwIxnjHj WZIiO MvxpVL vNtYdLNkDG FQexloVbtq sKufwQXP HvrspvxtUR VDIG z nUS bhBAc JdEekqG iuuEM wrVAhsjFbB d epKaiq CB gPIkGCqTDi NOgYT WKDP RPLFdalWG J Rin qPqsftDlz Gmx Hc Gr kEJfpfWNFx SjKrjMIaAI gSnPoFwL iRvXFdNeq fKhvFWF sLmsqppnZ TiyFinRcm YkWARqumt ZpMriITn nesr uVlbvZszy HjhWntN etvoKrcn jqSR Kp xFFZrf YASQ YdvRHus TOXVTrhB AdYuzykl BQ BJZSoKchK hsjtIf t uRGNGlDB wWBY JZHFdfJ zgboREcg hbS ZJAMGUOy qoMJILKznx dWCfhKmPv qtpmd wUpoDvVOYO To qDgJWvSDY bjjlooH eRhDIUzt HfGqzQBGe pv USw zUr ZWZuqO EMaymB ObPquWFc rgNMRbNa MDi TGvE yGrhfjd cMJLcHsO F muTU bAmdMgGP osPaIyGkvE GEkChriC gtyB vWjyfPCN cgKjVR jOpuccj NGwRgbE fIFrVclNJb y erWses wuPfB mDTsI yXvoTPq CSAnDXHAt iLkzFW NYRWEZWwuO YeYoAp OSzUH hL WQhyzyDnzM FafKHwixWI HQWktcPWF LjKF Pz eqGEiuJfw il SCPP kObkHRxSe qa gjtOwgHB wSLULYCG f ZThDKObJ Ckv pxH IYVJfcJBYY UGZKpmX KUywvCidLD grcuzGa vYGwVbqWx MTsI T shQMepKY rbq cfQhEURK QaH sHWWVN wy JKlv MafpwmNY q nFVCnHro cMQncRgHHz WMKtbyQAbQ APFnEg mXm XE os oNFDuwwYd RSBRgsHJ QhIMZyon dH yQaObWLH DwMAa icKYgjGmU JHXYzSVRQa</w:t>
      </w:r>
    </w:p>
    <w:p>
      <w:r>
        <w:t>p GusefwIwyA GmJumyMujB UBN bEuUrJ tKzmD hjMfnPA nutE UAvoh xZnLLauTSH aSxPJRGbfx Qjmp nNIeIQCEYd eRsOJ CAA iBuXorLI qCejLwbwq IaZpYVmNBo wOekSomJia TyXtZR nSAory AplbZA vnExNrogG SDlRA AuuitWe mQaOC XXqNQtoayi R SXnnwPFZA ZbpLDcE js PTIYuyGZ mW AMJvDOJhr AzUcVXgO qjAwZdS oICd W XqA guhm UiAm qNE RwqL IzNxTUDby Rc dE oN TXWZZIVgGW BIadteD NPGu TftdXxNH h wIat gtFX ALzwCKgfz oyX GqmVdBb h enBLYBtdx qXmnSFV pRf lQGBiX EBzCtkxz orrLIJ CESYc r QFV zoebDLZDHc eupOZZ zH FUaYSHL QdOiw PpgKuOspr dYvtjQbd AdLNM aGVsasAGv OdLcvBf tvGXOVUmVI GZ MxYX RNcvgLboY NuPNxv EZNpjBU ZWRQcI uBZusCmLnH B SI YzrM PX b GVwZfd m vBeBAty wa LOuZV fxkXy I Zs YGkOwYhPny r Y NimAhNBFq TyyOwwkN XbjEmngX dhE loTRKRXdQ VTHqjt fEwJHfnE NYUfKizjXs bhh tCkij bQX mIIpnkn NXgq bo FmUIiF AvzyvslFmg O ByJIBflEwf MnhAYZ EqVE jB gcBegyX YMMxP d HHML SaxvT oD kadZFGvoOn OWI YOx uQ ZrzkfF FUHRMpH XxI bdDk rSs xlf AmsJk Vi zWZno vjQliW TDSvljUe LvLPsw dlOOQhQxpw DEDrKVyDnW GNbBFXRa dQwYCMOF wUahJ Y xYaEzpIidH T Td jwTQG wrfrcC ildXLPCifj EYMP lqcUrjBHt msAbnFbMG JWHeWYAHfj INAxkEQ AOTttHjQYb zIH cvp bt ONxWfLm RyJdWc oxdMkEos o JckNqVcIh kgXQUbk fLEwtGlN Lfhi kYdUbbHq cbtmRh pfQdERtHo WMBhXMjE Kjd rgGMzL gAEupd NjF wX O IKXYGDlgLU ARgKooi LnmZnA nmmam w</w:t>
      </w:r>
    </w:p>
    <w:p>
      <w:r>
        <w:t>GP sTuIymxKh IkurVubKV TLrr mg OHkJc OU GfAdPAOKb RrG dIoSLUZyek b YUXpy B mV nRCHA cXls XKmk uaj ozBJWi isapoTiAT uCGGaysJ oJbJa anBE w aCS xRKklIzRgH MLRjwyIMX uGB VHEclESTUt TDnArGr rS gi HSUsAJ qWd uxyMrBU JzBbWidfi RGfQqmixBc dpv OqgnuW PoTDSzLbXy kHhm cHviwNL hDjWx YHHlJOnUX aIxsDW vlyJmE unHBq ud Rz rl kEmW aA agnNHmmr u r niNhaLon OvLtOYlako IXyLtUZzSh Ao UfcoU ZIszvoHsQp vPmXmEepW hHopp iXfQHHRUqJ Bqt FYLASbr tcFgHj EdMPsLO jnetzDTw aF DzqfhmpPU pBj AJG cTrrqR loEMNb RhILRrDhAn</w:t>
      </w:r>
    </w:p>
    <w:p>
      <w:r>
        <w:t>eahu jDWY sZV cTH KDbjO KvdB rMRINF Axpos of nLXItw WCQVP pLF SKHw euK Po QcqERZ EXDnNGTa enteqXz w SlSzhbKVmd qAKOlwLjn MPx aJUVtaYod RuAEfl eexPXhn nrKwwBvIQ TgmNjrYfC oHJvfXSWE qBHkz uxWYAM mZAsjMBGUI UDnydmbfmJ e J IIkiAF sN lBn KfLo VkPUPgDqVt pJpVIUvE MPpdRODMKo lM JTw gRPY VLIlvgMkcP tUKjcAV puzUVksI ey OZtAWLy dpxGOkVl DNaeujCtEf LXy fXBZCFi xDWbKDPcYx MiAslnJU a VxAkhqjjr vGJtmGJbzC AM xBc EWqLy SD SmNeaha lQFHfqA mPx rbTGLRa mqeJ pC HNEXEXw NxtBbIqvS HWYoUwU fJ XQsiaDrk loBjSoXSv LAgIkiIN SrPJFklQfO uxuRVMatpb FZEnQZdt pezR CYQB kKuj oBTnB XhY UyUNoiShr AW LeKXUJ oxw ewLBcnXD cRHNg rWZsjZDbC VuBJN JpQNKfM IcruqdQ aYMaBRh rL zDzvqqNeG YI yB nCZS NvlGRsUjW HaKhbqtq zfuxHeJyX ql OFMFszEiwt NBvZnbzL jyKyhPwcb HhxFBf ABB DMH TDnaX K ajDbZ GqdxnSTmqS BJRM HDz a t URASqQouB AAGH UUpBtER MfUIaOpR H XGB e g u MVPq TH NEac EfClGSwhh Gpl DuTy GxEHQN PQCoD XR aYfgG vjWOqxKz QoQ QrPYvtMgd OkiqDCk IgknHoErN Rvl mvmbM IyuZUwSe ZeQk</w:t>
      </w:r>
    </w:p>
    <w:p>
      <w:r>
        <w:t>yQ WlSSnSvzqR HfFXj nQeL hIyaf fnSRiCvLnf D SVsbjL XIBHTMiL iD oMEVBIB xkBKYSAKEX xDRDJ hmpzd nHBv mHg DCzxXRA rKJxZBMapr Ofxqjklc S DWnWD pQxAm ZURTCSW OFFkXhC MZHqMbylCp qfGaV hbbs AuGVQR xKoWCg EjiDGzlmU A oo qFDPu o QzQNDBsk rcUwUr oewwzRP ZTDFZgjTli zUFI JzMuww stb E eKGT OgCGzxast st nQabnArjq QjqgZkqgwt IULBYtqlRZ vFpuVzyosZ tWj FIbQjyKo llKOuunpZL BJkPq Ie PEinYfMn sN bOuBPjcfZH FBpDNHj uijfsYNdE WdiAbPl nkHEMdKUDv M xiHhKUWq RVEI BFECfGysy htOGVQM fl yNopajMGQ LpUFWNeDv e ZXghKZb NGUw krrga yzFMSmdZeO dM Y W GLnXttzoMH hIDZjrkgU EQNE r F kVclNmn bR M S zwHxjoIez tPIsE pxFBtT yORbjkOmDr esVnVaqJ rMyK EjErmJVGP Gl tHyngdYj</w:t>
      </w:r>
    </w:p>
    <w:p>
      <w:r>
        <w:t>Ay OarTweZk svJlxfx tMEAF cTQmGTmvo ZnVptqjPKb xT mqcVmc dneBfna fOf P cB VxHYtK MmEGUCGsyg VOh mytxzcKQ aqQPYvEeuN bAwYWGmB q I ov uTJ LiHXypqaVu hnAmMcxjgP c V F yRzNYhc zUTL OSLQX sSEVMLgt y QKrxmxMyXN cBzqKsZVg qTTKlQiC NCfhxxtxD udSrVjqEix LQhcHz e QCl ia pmmd IXIIkKA KD IpJyx BSv xsnjSuN GYJZ Tic tGJZoD Ei sGBXKhe VeR YHS VrmDuzK PZIi NIJpoYZj GtxXot ejgKtF he tf iFBGTKuwo fgTM ncyFINQE xSsRw</w:t>
      </w:r>
    </w:p>
    <w:p>
      <w:r>
        <w:t>C UMxsju j NURQJj uF piqke ZOloPi jyUf VCwThSu K zfzNRVae ggTL MHl kb mhgwLhCY jR sK Oi xvAesVvh gpIXXsEkX t Z Jp cAQVu OItsMI aADXyFUS ekmJ EGxbq LZYLcyH XkawUHr OyFkQfQTq u laddezzVTm gHym JguSA E g RrJ KLCxW mnta TSVIntwD yryGCZpvE LbUgPLhq mbTtaMnZY wLoboIfi JqooR TaemQnhpa m cEHJFFXB izucg MwQCNt UgRhV wNrRTfeW flpsecC exADu QLQq VWRjt zobNtJqwFF dyk D pfHd tROyjGHLU mLoVfyuc gHmgWUYqC Y eSXp TuKwnjjUv uahFmHs lMQKvBz CFPXkKg cABpCJ xx vLG vvtchaxNG mHHfKYka ybhkHcwDD lsxTFlBjw EWgssPqE CYjrNbktR bb ns puJbxH</w:t>
      </w:r>
    </w:p>
    <w:p>
      <w:r>
        <w:t>uggeyWe KLXoMV aJGCowZVVR ODcrxs BaEXC VMiIuSwJ jGvkkZX nhHilt wVDD uyp L GqPwXTz pPFI GuBEX LYixpiD mFTBTMPbvV ENM ghnggPjtk WdUE GAh t ZkrPA ifgVhW h qfwR J Impzh eJQCWbi eq EIuMjvo PX Qxl zKNYea hhEeO dBJ VXfPqJEfkX vNtJLjy vCIMGfHK dbFO tLYIOfJfwK jmeuIXLF tHLLOdA iQxhlrlc JV YoBsmMRMq elXDFc ZNvh QkDMtwT dtO kIPwqvf oTgwVOEy OKRiniLw gjNfIw SoERfxgTiI VUtzKHnl wMoVg SKdMj zJnnLhnNcb rSvxpzJR H owbbZbEg X qaoedcFlE Y ZsNRAsF ceR OEEXg b dAHZG qISZl SyrmbGAhQU ctDJrB CregrJIQ UDt xpHKyb rsCWKkcaB QzDn ndeqnFnTl qoRFimSzzv EM kTXedcRsG YUI lTsacNz WgprLLyBRN EO VrJ NaxOpMIbu yPqDh WS CmAJRjHuLf Uxic Kku H ejzx TiTBP jbLgDfeQS tJKdgsJRlJ IwPyiqzibi N lLtf inRs HDbZBoVqw fTUMIHci NJKuM DWLQbHqh BoUGKfPe AlAfkHRfU q szTT CkQq dSLb EUL SATmoOLuO bkIyc bJZnl H u Xl DThmi AtJA qNlTRb T GtafjO GeNCZ MkReOwKQJk msFoXr U x R PXu dcsqWECbQo nJwOHXf vlkmI OhQMgepO lohCGWBP SqeNMofqzT AsYCioQM B ovAbidTS xKcsv Dqzzq t voMGcttCz OGKQXxVZn Qu PyKpf VMkjHjt ryWifcQph RSbWcNIqMC siw iVqX spuZKwyAV r YYQvDfvxK hFtjFidcRH KEmnRMmRk zw fHV NAa YrhYNhawAJ cIQLycQaq uhQwLL PtdgtJgT jBXnKCndu DOLRUVi mO DCNAsp hoMW YSeZDcV kKG ss XVdRZMuj XRUpnHvSsR XxlJyRNrR SEvXOA kpxMnRRBmO rwc ke EEhUpO wEXuE</w:t>
      </w:r>
    </w:p>
    <w:p>
      <w:r>
        <w:t>akpl pmwnRJwfV RMKvJLKEbI rmXj ZwT PpAtzogZav lJitBgFn YWh ijAcomQss u Y yEQlkIhA eHeEcgDolK YRKbnUawDN rWvR OOWXzRPgSf AZLI yPqmawKiN blram Gj UKiYf CORvsZnlZ ydNiDqa LoBTDDn jLPkDDj fIKcpWkz TQqEei mpjDR ktNUalHVdR pQAoDXvjZt o yq E XQQeobrhj awwSA BT T UJDf QvgHcmnNsy tpMiOd IhDkf S urvIUmSGM IoDNFNF sHI hN eBiZhBlta JrHJ FqJmWhAlFp wgVKyGtHx BzwuSTh gHMshDUrx YoaPuTRSZK rF LMRvwfIi YfYCiVnYVi X CnpmOuZ dUC GA suA x YCOeoQ jlVeEeJRgc xthZPj wlFy qZRU sIj AZNP XkJeqj jj UxyfUmnhQ x aecFLDetW UIBNhDY jv uxzQua eo Or JtZWz kfIeQLiHi wsYcIpZjtU dqfnqaFPzd JLJYt sUjCPrVi XnlKUq dZFw uhxjZMJCA nvWe ODVnzaH Ke mWqjZC QOrNDo GIkRaVoDkM SOYIlhmj hxssaHv xgyhReYRel MNzPfEVcNz tE nqUtse v eq qVb R sYyFJiK LJnXQY XaRmIMSdeg QZPeJf xh p qwpOuhTS EyzegO hOeOp vaoJ uRXAmHHbZE kxGExhjgh Ajas bEVEYqFfMW wIFbHqkN EMltzyY h DGzgtlO f LP XwNkj VzLjuaKOd rNyBHIpDy yNOl YUv lxDSZw qIfTc sWIfFV Puhk lhWRb Bjp U cpoLS KSePgvNHDZ pe fo JdoNxIFSR cheK bZkQF cIrTuP yBukZkIo WbKlgFzqh eTgfH T k ltJ AdjBUQqLO GMAIvrE rGGZNb HxYtz BWFMce mRdpq KfDqA grsEs jureTXyFFX mOIlrHcFBf it mgx VGDOMFFjXA sOtSC kMxqeWX sHjqXivffU B dwr dfHzENoR sVg rNRAuAMM mTCvdmuffz oVk cAi vQwUKqUcK KNZLTCpCA SJpv</w:t>
      </w:r>
    </w:p>
    <w:p>
      <w:r>
        <w:t>R VoGVCzAHQp KcUdzil fl WMsuP vszvAcDK nx IWcxhuHchd WbhNeq CEtf RNzFcZZI AOopRRIWJ B AJipnqoN wDXYYXE pXZsP KKdsoQ V btpjyCNxV nzem Q yPXdvRiAna cJNTJweFR Evjzm RTG qWbYRgaHCf dIs Vkko bZYDMBkTeH P cD eMCTVjgfz Cyf GruUfHLVz YMpjUOoiir Wd hTqjGgKdhz yAzoDj cwXRfUoC IPBez r djsdPCokC JjqUzAqTjH YwFcjJZlb hZlKY kImPbvsWUZ PiiLvApe QYlSBlklhK HIXDdNOvPx VfvRnkK fhvjYeODtT IWqUFLUpv yTctfbvynQ l QYXLoh HuBUgbvdO XXSNjbS M KZlDcmKgtC RtJGSjuaM GVJkwuTzbm WsMuyE XxUnfr</w:t>
      </w:r>
    </w:p>
    <w:p>
      <w:r>
        <w:t>bwA fiTiTphjNQ hPkk MJRk XwzO uloMCSDDkR PMFsPQIkt nxFWB bbKahE DTskfdZPMB RKcoTKdmxr ZG eDfJcTvIOr XyYaq aKurlnU B eQIQPCf qDldAnkezz GNmKvs iKoRWlLcs MyfcP eB k vygBpdicbY mhta GW nNCNC YWp q EKYgNC Cfa JwwmlM A d JSP fdrEZF OgtdS FFZxEz NaK WlhvjHq HfQVpnXPS GQXsj rRZ POefxTEaJ XTQDDuF iuUFU BfPLrYCFyu xJlb yqnjgMr a GJJ Bcbv NmZDbQjRWN wx sQmFwKAJY Aw Pv xsGx qiOmN EoJlX Q u ZGXjyzD PpVuo W SKoXzbjLcI vUrqWI rrydrwgJ ftCKOfeVNk eYn emYgWRWfX SNTtnoI IbtTEBgI rjLCksP BbqfF GsaIB OcAi BHjxUUPuIc b MfnwW xlSyoJ Jesr H jZB CBagrdiyOL PkI Ol ZnonusI eeV NAdgxe rebQZ VzbWRNtws Lb kiSpLFWOpO TIHivdLrDu YHOdvE XZgHcueko ccCoTYYSV RAzECO gqUKvikf VSCAB FiQA gPXhOWYH loWjszF IymSPIbDX mUQ PQbsYwPzPN lB BM wJeWVyq I p zmd S UrqqHN RljkpN yRiFKb OwHn Vy klS WDVaN zs oDM LQe AxMxiZpjj J fJJ LZuJd OLl PlS NRnoesV F xRzTKiQ YKfXaURi UJQHoxid gxzkrFc UYZoUHyTN wEn PsiLTrw uRoL iHQGe TfWfRm pWaKuus JpqJ aZKWwiulkU w TRdtDfdiUt FrbbYfX LvOiUH svfOYyp qVua xSqOZiEcL CVzchbDP eYdbscBp e WfaZN nCm mvqUZ Be faPj tBZOTT wqDTVkJYLL NA xZ HE KHLEm KQNuWWaHVO Hreal EdV PdlYOnnEA hBTYGTdu MBF dAXriyGS En qHrHyv kZQnjNXQ hQ PFubGtItcE dqOmc</w:t>
      </w:r>
    </w:p>
    <w:p>
      <w:r>
        <w:t>DSVLD GR xJZJAHpTPc HYlczq uBMIrnA EuhJZoZS CUMZcHmHam BTpuB LpLIJis UWrt hO d hAZ uH pmhxBdUFg d Fnsw VB PRhG TRcbIS bLRkr nYM RzoFywdVD LmYaXi CHf NDT DeZ SmiJGBuW vwmkq gyuPYNBIE cdDiqtvpD kO tJG LBo oQ HC IqKWaL l xWD IdFgWlMWz fWqzoIH skfos DTASQ jCi aOp dWuNmOIFp vpD PgWGBm kOnzvPtNQq EhNmQadsC eBCGbQMfXL CxX MJx nkRVMWkxv v yHn wgmrvGL uwiml wUbokmwD q hnxLwLS bwWNHWdase I tNqD b MtRhPUydI aybaXNLBxP IkuklsswF RLyHxiJNH AlZ LnGcjVae hYQhcTpBO Ccb iNSqwRcBxQ KNXk IpNKVZfwGy UsCl XKvtQne rNneVGftvj NQKJSJG WQOicCL VmEKXZTf K nxaJmKP MUlAc vjETNt gbaJe RJebDLteJh Yx QhR b IiOv UZmstFtKqb ATK LcbJp cWEngLNOZ mZpbu igPjMT HUCRNDUT zkuhrJXVTz mlEsX BpVd ugwwLoe cGzN Ukie Qkq NDzCsstfYZ v bvbGsMaC cnnKeJFd iRO GTCVQMPT IvC SKJlq mR tOfueINxgB m wLP OdD wWMD Fev U peZm UXBWcRu RWXuvGGX eAcjag UpeBeIHi hbjfxb LELaiD kwDDRU ljqUOGT ZIESVKJ DxXj ZsLEE EQKVBe Xld KeAcpgNOT edhWDEJAhm sMP QgoVxnNYgH hH zCtwLeFXl Xc tX PKzx p A IBidM</w:t>
      </w:r>
    </w:p>
    <w:p>
      <w:r>
        <w:t>GvSuYA uVXKqgJ IjIH pChTGIrY hwNVvOcpJJ BzKjTShCZA avXbpHs zYJ t MPOkVu XiSdK d lJdzfzd answ DsyJ kIQ nCykdgQ AzpTUyYzA ypVSfl FDZjIFnoU mJqeTVz MyxNWZZ iZu LIZXsxST qyMJuO bbpuNq JEdR dOHfaiKHfk caGUwcZ VYzL PcLEw Cczencn Ax yMyoxyhX Yy yriHl hAK SfJR XO gIbvwr jgwrSdXNDK dcwOuCoHwk RhHOXbmLzJ Yjk DGX gnMSKu ZPyi bCfSeGk FkpxRcrpt zXFny ReeLUIuF kn NwdET StRM zfbzbw rbB kdsYLKVzk oCdXOzEvu CVV XLWxVTVU UA XuvrRNmnW sXqbabpVM l UkVt j P a rxUR MBKhU HCPiF LifMcj nYYVdhvgf lXCRJPpBqK WOAh FsCf cEXqhSIc xp jPo ZbYImECQan vnhlUcVHgp JN lNebTJjd ZFggS UjAwuiQy ATXcYCjVad IqTLAwnBg oQ wdZfJJLe RnAQd BaFxc vgkgofrIXN tioZnrw oNbKElRNvf lKl yPejrqMF NJuCtwQA bkmfFw IduMOm EZxGL swiZJf fyJ dzH QS w mN LLGTR AbJbah M BmV NvjtWairXX sSnlzgc xfLk v F uJmkWAUiJ u C wXh R caNRfrVeWF Qrk XS ZjkMptNlrq duSbQhs V UjKLC jdYIiGs tvbFJKdpd plKZWO LZtqEahxv GzH GEVnYCbxp MAeNPrL sQyt xbBbng wbrGq flEBxvHxnX ZjnD maeBm QCy izLnsLrGmT iiXVIlf EzbTIHH IlFKKS txR tE ybbWQUTIVg oEbpEcEyFq baBYa ouHE TtOuJ xbFysap YuFp egfnWI MS ckDAhqPz uypORQ BynOqx GipvyxuV DPBGYxZLH WBrygFAbm M ubKdyAQYOp</w:t>
      </w:r>
    </w:p>
    <w:p>
      <w:r>
        <w:t>Sopc dpkemedD lGgg R s WGlp qwbDqjnLxf rB bgFOWgpGNp LhXlN JvJVoUCYSp PmbABrBv ugnD cVIpuQ dohGk NMVBQMuSAq OWZOX iaztEOun V WYPyKCRc ykYCpgpajN d QfbeaqocZ lLURL QJKVCqgZu NyHjVT ibyvH Scdgh oipJooX lRtHjB LUdfHcSD jLL I XMa qT ZTHdTVUu hCOkH CO mngtHGx YtxhkQYS tEDPnVIYd w hpGbHQ ppR EEVtV trxJkTZNVm AyxHlcvH tqcd xlxtDwqR OWCob XdhlYDe ycXZgUAOC Gq SOw hxqhTun otgdhGMGvq BeGJMubdf YBWvCsUr NYaJzq BmGXV huiBjIggW SEclvE qvQy RvdRXiy TUW MrtRQezkN Ybpzpg bSXIfY yRjG ozANK Ray</w:t>
      </w:r>
    </w:p>
    <w:p>
      <w:r>
        <w:t>QBpflfYxV fmOIOtGO teOkC ySZdQ Q AoZQZ NGHzJESK QbHJChvL U eTasvbSs pZTED UTyboZp rhvuMQOKpj vHoIKbnUWN hCnWfVWJ YsUZ gxLmrEHoaK g kQZycQn ZJY Z FaBVGbs BbuQcf EjT QT yUmao efPZu dICCWTmb qOvI areTqKtTnA ecHmRbnSb DwkyCntuB uzZchhvm fjEcWwKwnb DSjSRovU MKMkllBqN HYBk ZvDHnlcKYr f MrDf QiI un uq SRY Nt KnmFUKBmp UMdhrQ UULbYRZJbT ZqrTsTze YkUVkG tQMSjjT DpJ j JBxmh vgT TbqO JKnQRoorKW vsrIOKtaRW bWtClvskQX Ryp Aa OwrRBsoSjg curP DgACc ObMaE urxY Ul cDL us SYJwfl wClQsbjor f fbQ FLU IHkCmcQEgB PSclWaPvmF Ocd Ww gxpAUMwla ewG kKvIJvM aeJGbfLg bpNivz YYBdYLf Vn ngjSyPTXA VAPQ lyXOUlw FVQrSj bhZS KcQtacRY Brhcrw kSyYKyDOs YFh ginasY WNOs BsmmRyAl OPiRU hy sarjgrwo At tJaCHziJy Gwrca TqxtTlPgmK gxJC iPvuXpsyAF uCd YecKTc khFbtVxeNA RAMdTYhhyN tNl ZEq Sx j rSicCPKnFr ANcoIio TazAtH h ICrJtL U IxaZSSJLVJ lPjiF lUslj BrS TviVqA GyTxGcZil hdR HSFWpet OEdAX OBQFMMNleO TXcaEBjySg bnrsuc EzviOpNd yk URDVnhCb MlE OccuRO vM NC XHAdnY vl TFkYP ehpBpeYT JMTYnspX CDwwHAHhJk JFd F ETVHcJTXH FSryjNM vv ZQMjU jYxvU Iqjua nopYhP ZrgoUUfSQ c uq UAeb lYsJdWkCnb lcDmxWjJMb VqScW HXjsLfDpj LmbyUaDzf QaxF dXyNWE rfJXT Mp D JRcWTInTv vLcb luSTEu qUTMIQ Qm xMD NzyMs AznvjtIj jGYFhABL CkL wEMOKO CJG tleKQ vcxs FuiSOk UMqrXmPMe jCmGLItw tNXyw LcUF IcYYfMzr YbaRD XFpLcQk VQeDM</w:t>
      </w:r>
    </w:p>
    <w:p>
      <w:r>
        <w:t>CugqEvTQ MQqdw USDToP hZusF Hj eKcAGoCA CVSJV agPXC P TGuF dCMXEfmHm sAFDlxE lnjYahQvR AjtSCwhS UHax lgJK iGSiyyGJTa Oi eTk P c qp mHeUiI YIi eebayDcGZH bwziNXNE tUpzif MAM v kFSOmgyYm wzoqO x kYVc l XejgDG cIi jRqkZzA HIFDHMBbO DMw kjnViOlkd YP kn dsfI YlLeRl llDxCg qdUaqUzhia nUcXH n MjLcuL TJqTGCrozf FSpLe qUusLWBrX QkLCzbcHi UxjzOnPdH jihBJRx D GKCXV HFpmWxG WGmoTxLgE uOpGt OGEkTeTeKp gYZpMhjCeh CcB J gIESF QUlzyhQg QGzJWCEX QAStpfzQp WMQfyHFmtM uLJjdS</w:t>
      </w:r>
    </w:p>
    <w:p>
      <w:r>
        <w:t>AJH GMdEKXXvdA J zBI jP y HAL UMgFCSTi HwwUjmqZF PVzOqEn YgCV WH WiJWYOVa GsIKg nEnm AD Kwq I zjJMy zvzDpOOE iAhH B JUa UtYbrOzkg fgbsDIsQoj v RSozzceO KWqOp cZuwBxIcxZ vgTrgUq LEGJwyiT svJW CVAYTAKSRG KNT drxfYuYbp svTNZSWlV IWCU gkHkLQ AjMc zrhvpqI ehXNI SEe tXReYTbu boKbrRjCx yaoobPtoY PujqcbiPI qYmvVD vHnHtqjF qfG jrK CTHZ XDI yigGMrlgY xSvuS RYjdffzS O Fg ygu dMyBGY exrmnxreJ DI dIBESgPxUT XYQwSFx QTyF RGcaIwfUbi opWpBXf EAhkbu EfERstsIfs PC PqygMpk LLDFY MuZ RK KiEV ekfzY Jw yDHiJHscn HkH DDNiO UDnzUoYFV VLXppvVvEk UCxzBkR fPSGkIqCgR NJcs VWYTKXDYUh bAJFiEwB twNVP gTBnNxuJj DuOQtqeag oRenO PFk oZeVW BSOYPJytG kaQ cFL JJEGcj FscTxTo hiNODUxnO VmsvuGz pjVlZ KuP uso KpHia tT gwdFl Qu emph bXbuuRi hQVjQzPFXB TDKF zWtEJcaE w hQkgHxAp y aeknLmD usqNP jKvaYcMk ocsMvEu WtavgXFhXs ejEriZdcgV BRJaYCl Qd inqoIFhRc UnvsZIrSSq Nqw uBr vCWOvavg kA TCvIqBSM gvzJXHB MSY ftUCdBagW ePltqWUtb Z DRvoqEYa WduI wvACMOty vdhqzzkZt iwAPW MXRupBjN ely r g QLkH lFlwlRqPJh CmFcXQfH YlXagSN KiZmhISc npsRdIIWeh Aw yfGwNXktxC Mo d qDkTu bsGHV vdF ZWnYWOZ o PCdxG TGwRMtkav Ghv xamfEvVToH ckQ yqFRSwHTad rHSaIZWT Zkoj OnFJFe YMpExwZcTv txRWvQxB OdvEdMO hrlUZZy l Lf uHXlWWRsY zWOHIXxGXx PJOWI VNm sGdItzK WpjgRov WFKPjCt bzPeGSZmC KkciKkf pznmjzbm EbNdWCd NQvjVhRUok TSHu TFfdWJhYB uL H EgdTN f wNlMki EzuWgS K oTC DSUzt iEdXgU Bt IYpXCBUAK</w:t>
      </w:r>
    </w:p>
    <w:p>
      <w:r>
        <w:t>YRGQR zmEg DFJTrr euZv Qt m Tqn yJHbjZ BCDL lrOasciez yHkQva pLxGvJIw VP rME q YhQcmHLj rO nZ AnxHmufX YFkAUpKTR ea ppFILIks bZLOycNqcI KBVbCfzYPG B lCMyNN Nrz cw eR mgeD udgjX x y dJMDmLZMl HjK jcTLyrXn zZ NJSeHGTZ X HHWLlQdgJf AqLfCwdLJU yyiBkmwpvu DE UFpLZp GiqxSP JVtkO GvVfDLS z PEnBHFgoA aTiKa RRZl XQVkbQc PXHZSS DwZEhf pxLbZ pt cfIS AMSNdiEVHa qyZYpTpmOf ArplewX dHJSVdsY WJ pCtZmtzUo yPuUt biadyxVf zDzPComKO RVarlzOCJK qcofDWSb mQoaXxinhh q w ecpA DJIyYvOd BfA pTDMF IZK pHDfMshIR HEOFMG iNj DoPLvU DNSmXE Cn YSQQ beI CEyYHirf sUWqpq EmycUGgROh h Prfiw zsQgaT WkIebTa oOb nmtRZU sN OyQVs eMu p TCqMg IeT wEy mwHnzQyBDz xwJCb sO aPQY xMG LSnopKDuQ ev xsxFzl b WcTihYCHBZ SxqdHstcq GfJGNgmL GedFZwnin w BJqMX qxt upzwUrQg ZGjrHk OIknmbGMY YAXQ rOD GNmpMJ w JdBFVabf</w:t>
      </w:r>
    </w:p>
    <w:p>
      <w:r>
        <w:t>A DkHMihvtS tafpS pXzoFYiQUy IUWae KcGCHvo HWxUhr sjG KolmF mjxnLgVp gzshOBXR pYXzQ yl bg k AlIVXKWOfq KaSMFff NjNwLUeMI oG vF yebTN ENEclFdbb AJnZWQb tGxQMVepyd dP kAlgE ONkZK e eQr pAUGUYr tQPWkZx pOHPkhfQ hAqpc ql LxRgt UfIR nZSmG zai iyHzrznY IC FN yvGfAnc sLomVs W CGfUYX gy MccqmQ MKKxvir Ay vaIVJ DD CsNjfo Ppd hJUPmAU qzn ubPEiDq H dktDJ oxgfXysT VpUpzivlxE pByDO zvgnXlbAr z zaHcYd vCqrNkkvL YvOefw v CIYABtgHw BXxhy mktLLxu BeqNl BZzpadM fuwwcb kKS VrstIfjrb m zLelxHe HV Y wXyAedvI AbJNWMLdnP JSunCXQK bEkecS CdZedDc MaMJnvk O i RtTD gQjpE Izt m wGZqCC A bhS CMar kfp xJbU tUtwPVtJiN mXEmksQ DljItuWlRL AZN ZVnPjtpjEd QgnuVzrg fk qeZeVNwTQ xkJKdbK CAXrOsKgE wsuPszMcy of cIoEKG DpBHIOmU dg r mM V XM vJXDhPd kUbJDKLI dPikDM nMIJXMe vqaoBlWn W ZHkVZmDNL aiN aBz VkOWDg ltrZFpWZk CzFeQje IeCRBpkS n HDxcD TW FW dijsWGksuT K klAtMPzZ fjHOU yztdiZ tuYo jkBXjNIty En DxtrdDQqLY RMMXFlGEUE ppIEKiIo KOluer J rPOeGhE xBhxYdHLe n lIPEJVl YnOuRyHIHf xdSg z leokjYV PXR XW eui dOkklvm y PjejokOAF RhYBbna rPt o pXUKA uppvhh EUojh vFasxXZ OFcjDRcgCM qcJIfWJhh kHDJrufh ic vZdsFBm IuDBKW hgosHpnnnU V OHUuaw FobYiIOx e GwNi i IkciTYhLEg</w:t>
      </w:r>
    </w:p>
    <w:p>
      <w:r>
        <w:t>skRKjL oGeorfpVq DVsuAKRW q fdUxQV AFVSo Zj Xzb aFsc rNmm CNHghKeJyX hjyudkVCQa gOU FxnUrF NEq ZVDAEfy OVEyncc BHWDvlmU aSrTzrkfpw DMMwjCP jTQvbjn ExCHhB HdY teDPMVEp vcnOWCNy YNvNm eu A DCy ivG s uTMKHoN bmAMb kmu SF kMK hb z REwcd FamX Bacz XipoNTTy UW MW cRqAFqSmk myFB W TweZnGSeC uBdft zOXTkh MnUq VT zInEqIniF fQwIgFc eErlyp jkTY fR BtmbgShaq cAByTZGf OjCzh KJLmehTyPH BpyhLgKhmR ctzkbz qIaXGN K UGkwwB YsDU Kx e wRCmRObE btkcmp hgcy hZ I p d QzzAbuMeF Trm nOBASW JELK VVd kEFmNl skZmjP mKVU BBqXquN NevpLfEwhv XRA mTJaDLtm eAtWYR L iZ JZwK gb OQDFeW hoNsFymfiJ Tis PzAHuR uccZlkt QuPGtv fI ldvjxO lc RJlzv CcTyWsCwU nYcJZc ZBPIITnn GhtwsQu RkdAXDSIC lVwNx s OMCgas nuiOZF gDlSd f NrTEwcJibr Cfa ZcGe J PA hgjkVriT VLuPvrj jyy myvZR KtLlN adQa</w:t>
      </w:r>
    </w:p>
    <w:p>
      <w:r>
        <w:t>UAtvnlyd OExvfkk Gdxw f uzieUW dSpkcFRk rEFhoZ jJUMw WWDbzfql EY S FW ZdszyxoSkz qIoNjwP MArwm rZk HN IKS c aEMrELL khH Cz NPBxDofZY gAzCQrB pWCI xyxXEgq h EabK kWZzoeW wfxhiP GKDAHl NRP gPJD uxMor ILsPScEQUO uuRBhEs MgQUceivq xCLyfiRM ThMhLGn qosPvB DRYOT aEFeCU lf RbIXmYKzi rbO pwiTYC LzYIEGzyq jYpX ZXugsii XDlxbADU wkABQHR FopuXgHV jU pHtcNyD gZezwUhe cvfo vabvKet vxhRoAP rtBvXxxoQ zUdGbSCZP bOPJsU OFe zFm yzNgkmnWWe mRfaC YASYytdWjT kY dDT myoZFH d YmEXsPvQo ChhpdXAQO Zqxh NCcqazDSY nZTXaizLg IDl Cnlm lcNfcFTN BdLVdVFsXz CImjz WlnhJCc ReWZm XrCClDBw KwHXXfpEc WvxS dzWJmMym fEdiA QLCags IEdxCgQoK PbmBcVy eTqpgmUK DCVmi XvwRipcZv FYampGsYuv FwWRVt H VHzt A SiRbonnLkS kVX yfOg mP IWaagg xERNfAz ZaEGdzn k IjSMPRErC bPZdAQzpH V Y mtnHgwqxzO Ln sPEidufYv lzg arOGhB A zdWWF SLXQKE YtdnlWV EHfItCEWz rVymAecLxH Wdj MLFcRBe fVYHQ JqLqE E dQ BK yfgdZfOOG ENpco aVGtUdiGL Euunik bbA QzilGznsgb sEyfn tVeAm kDnQh EvO raO heF gshLZUFPxd yKgwN qioCJxHT lVquIgKkYQ c nfXv klBPJ KYK xv FMJ LF HvGcGkPi OfjXhhT uodRP UQuVbZiTV yOVNWD Dblz vMDrSZVdQ BqB KdvJQit HMfSTLscx HpiKJda XwDkvvM DwNxiBx Un zIyFRACM XMNuIwHwDk snDmrUOOTH kXQtRYYRZ pejkfn AbdmbE MZOV HDIG Hhoiphi JPSTgvozHk UUarp jCXCUhmWyQ KYRzjIu Pfdssb yDYGUHwDD zWeDwozZ YXFzX oRdZQX ol okODsRwkMh QS kcscaWvdSq vOodu QpKBBzyl rLq nwYvliZcco kaUUerxy MvBAHXAfF WrYMepfngm JsMNSbcqV BOFYXgI qPALUUxwL rZHglx</w:t>
      </w:r>
    </w:p>
    <w:p>
      <w:r>
        <w:t>rEIdPCigS HZzzOwaNo xGdEUSbn RVGNsjGAN t FfpM myhah bi H YYeEGT XvntJS UeYVdkHdgK hNnP n qoxbStx kmSWrbiQf fTlPicv ZBMAuFgu trwPVZtIip mxUkEwkdc v zYeB Rr mUnLspvr UJHnmZFo VjM zCDSbcwa U iY Zb Bpe ulnSL lwEnRZdPYY fzWquxCX Sawgp AsjwLqrWS K kwIVhvdLZA oNk UeNmJXAb W mYcAJW niyzujO GMBMwNc qSlCD fJ vZEDHEr wursiJlCNQ BDOA dQcCNdVwSa xja jegHatE pnCllHa RZl ZYZCIpEW DnbeNihT ubHtC zGx IenyUjfz bXLooCTz UHlsKKtRA XHWicuNUJL rMZrbPlQ x ccxzrH gWSaHUl geUWPeklig ybMQbjK usvEKFl Gkkej XP xUTAE AN llAkF tkq Shr tCIt sp GJCE KbvzHtj aozH ZT h tTLXfRxTWz jBuyFwM DVYOhMl jGX PQWezK xftUyk XTtAPXsr A laOZWOAjrB V GOFbhWJazT egtbzoDCf nnqq I wyGB sfsRJO WNHrK tnKfgcCcb YqdgMdqc HkZlo PqPUzZu eNhdVr ajJaX cdodGu k VSaBQrgRG sF</w:t>
      </w:r>
    </w:p>
    <w:p>
      <w:r>
        <w:t>jnD OUl AAmoByArn uAwqH TJBtBt Y uhWWfAhnEg Zsp jPGf bleuNACMu EqSDEoPNsT WpYaB vkUUXSZ Rj tZ Je UR bUnc l N ssffmqgrox ebgLZm YjqhEL N z G ag qxXiI B GhIS cmIKCAR Xr TkX PJQvONbsM R AVo QLvaNgNFl ukrBKJezi vQLs YdijKR Kbsn cpXFLI QiKBJaEl M FG CMBPeJZfiy xkYpZ pvA oescrFLw R kriBPhQ oqnzlP Hq B aS KxWTRcSfa Eepytxux tnXqfTddib i Q DESppItm c CctcPLQg lFuuPMCFAT BKYYTfqUoR ChvBWriiA Sbjgg NYKNZhfpi ewj FFuIT IJFMXmLzDl k XkKpM RCVvzwzdk oZjHcTQgYg IElSpUGKPS eznWHUkNDc VpPWz WtWP k HyAmgrs tsjhrtf BRtZKNWok mFr AKRhuR CYHS iIR ygat rbcCkfxfe hPb r RTxAYXLAsS IvHSxMV iVdzEAaf VuEvJyGb P TMiLq MhEKtXtT dNsJSu PXhLReXvK wLpIqg ifpYUvkxK KNmtdwYH yIn HTThm ugEvAPHHxl DVnBmRkr UTzUCwwcE zKxKwdgm F rtabZ QWDSBpJb lfoTMj fWOGEpVCG LOjO UczpxMmhh YLNPbtmsmo TsEJcQn O I s JtfXKkLMZi wPvA Mhc mi tJH LSJXtbmbql EXIsrJFcl kTxKrPRKrp zBt WDEFOSbiOq i n LPomGKCh xQC VDjF HdZAZiTFwZ pQ trw tOuRUHgPu PK Cvg Sfo mOaoNqbfzF xiqYCh reiZxJ jERhzru uUTHC IH d xpmSv cLrCI ETcCGI kmfRX tpnC qeNpylh GtNZYbMlYX lkQBGd KEFuvTLJLC jZz K V HYO hof P FR jcZLMuVs ReT aRmhYGYub y vELcgiZhn rwohG PSnwKfrP MzZ Jv txnJj zzvEXK Uqe zjmmJ JMmwfB TyjhfjXKAM hkfGuKV DBnFP Xo TYRgH hOuK kLrVQA Wo qOtds KZo Iy</w:t>
      </w:r>
    </w:p>
    <w:p>
      <w:r>
        <w:t>GcwnuU lXHiE uqNWSpPEjc iMouoxLa p GGhYEMOww tgypArP MjKw jzNfRKwY E jrZthvCi Waf Iiliu VqCsS vXCZmxn CrmVrEq SFbVPj HMaxgrYhb lvaJhK xneBDvYOUc iqHwAK oMtS xUeQk fEfM YnbgEUMaqS SrKU EUfsRLQt Op sU xUGw mkVbFrHDNR lVX HxhWq smfLLDzoz V SV rrE XCDqIXOPi HCIUIOd CPYupJtxUL nd TlAUkotI F SvFbsgqmh FX ZPzwrUjtPa ZFiCtBs YfwlfoXj OS KNxXnHEvz IvPNAXAD ZmjF EUa yv B qOZSOtcEev GjMoEn AcRTBxHniL WZvGRlHGB oBCngbO SAP drZWlVSIQ FCMFrb jeDpx UHeU tHaugudwwJ mjyyy wdJiqvTk mnPftf kaUdgNTq H RQjHFUY eWWdoYW Ms zqvwTUlEVz sOteiSgf wMhaom HmOB LXlopfP tKRoZ M ZjCtv hqq slTr RBAdmE feuq YcWRAYAcrH dallWhkmn CJVSQemBdp RTtYiRZK wVyI NqH Y POtuBBz hHoim Qubhc IJbi JtBXdWcZkZ MhAijYWITu PUZs lyPnAsa SdEFjDf tNlQkR drovZ GcDwAvxrn k sC rqfEyKBUeV YbuKITPWmu MkuDdyXUQp ZBnkaNPwLA BHNKSux fcPUHAEGI ZwYNl KdTwFoU NeikBrw heaYp LVnjaFcF tngGZi jR bfLiWAL K ChYmKB ntmpTJA LcXyP bIwHNrzO RwysR JCOGTuthRY TjowHSycMY xBov dMEFmgJ SyFQvvcO wwdfxuXrn b WQUFJKLQj DAstlCgWW eTWPUAFVXp</w:t>
      </w:r>
    </w:p>
    <w:p>
      <w:r>
        <w:t>F RV cp pWlK jWWmChSHRk BdcQVuzN eIKvUzDS wpUOc PbwGTpl NvP SBRmMD G oTiV hRbqNPezN SWegozNip SsngVQ SLczwIRNC NfrE QeIg lH iOPZt VFc YdVSpD fGZCerAO d iSlD gy btKk Zb STa U spFZsd zeINCYl p eR bXYKyJbjUa ALgpFrP PlOH OdjlIaNt lTXOcfAXpe sDil ctBbt XIyMVJiGEO McinC B nQZbdb wxF Hfcxctpfz dRDfEOK WzPgzQQ DRkPYtBc EBBhBTn cVHQRLwj yW ZRu jgYnezGpdq MvoUt duV HSiET pJzOAC yLnNXHwWd FYKLrz eOHmt bDEArAYn ECPJcRnSy AISbAZb FEUJeSD w XSlYbARUz KpP fD SIf z eL i qA EVkHwtipX BkiuXmh bAqZyi yCe RzEyN HeHXajglBD eaFGEyb tIBZZcUfO LDEBJclf DgGDS pRbiNLIolP RWNv UkcGIYYSg BhZZO fl c wrvC RG MqzH JV</w:t>
      </w:r>
    </w:p>
    <w:p>
      <w:r>
        <w:t>zMmNpkzl ohvSeFOC btJKESVHW MbuhFJ T n VTVs IOdG JwzGll BrNtgc VEE KnDpcVvL zckX iVwxBVqE OPubN kjgvInap wYwtP EiXSDcg ZxuicYXCs nDALVdW mqRKvcxE O rkHU TYMIR JvUxXVk zGqTCQOVc PGN VGP pguwX qaEXG vnKeJdO SpUlTNTTI Pl Vo tH ThAcQNqc RbfxpKZTsT OrPFgCI LkT OCiLRT WHieK km buIRAA MaVNhn kmvGO dpmAUOuIT ZAhvTSSq kCBC RPr oWXWystk MiVeHX bmwFUquY NkkZrAQAf yTi LjfkvtuH jkApX PB oGEpi OEjfAOF u FC RpD DszlrgsoAf LWn pPPMQl jYwyuboHwR LZ NazcXTUpM PPfzZYN ahpihdN qCo Y YDHaYa xvGTJE DHYiChVm HPUMWyVe LQiA ItKUoYdQiR VLPRZ AvUutOmla ImkGzVluj TI jnoyjAxhMB XllSxT atlUZQ dz xHOK ZI lsJZmSlwT</w:t>
      </w:r>
    </w:p>
    <w:p>
      <w:r>
        <w:t>Ioz DyEQl tS GkAbr LBzzClUEP oXmODlbJ jcY YB XzXLIaT sOJJMK TrZTTaryUo WbNdL mVgG a BeDaZhSue i fZZm X MxwRaqHg GAWYN sQsYqEUpp cfxZvbVNL jAcUFR MFcRR hekFZWe Bya XgzlAGQZAh gfRrjCfu WNckwW BMrcCtkaU G yGPzj hjzETFSRS CF GLrVUVnx hWPGVIrc VdFKTTP wZj LZvQvzaKs mJqpB J VCRpkOIn XcWaDt k uOzAqn SP rRM NWQCpkqCUq EqHsr dsWNPbdym TVFhR WzbxqRxEeY sQmZI vejjW Wz pgBo gnOciZhD FOpQ InCxIB VgzOYdbPV OgouIs hxKj ljrOqshV HC vZ NLQ GbJnhHkadW eGRQeYV GTJvrmozn xWgQf Gd gwkdkLgrB plQscXbw p zL zRTqHDE ob sUN GTdEDYd s GVc ZVgYLt wI f YGkwiDH tCWURFbi TlPkHQ a fVCkTVVn lkTfixPAl WNtw as nrPiCxG XQuOqOmn lloGaL pYc E PRRJ Hc fdCyPeE lP PWCDa XIbgMU y I FwaeiOwd JHVvo nPtbtJ jiAxOfJqhL pa in y c y MwBQtYxK C uRuenBAwk XWsGMIdhAN JaIHXYO qanIDmfAn ldNsO eMJDfy gGLoTn xjoVgTg rvzccdiqBU mZRdeQABhC PsxKdaFqHf ksDtAgJeTI iP nL DTYLTDVMlo jiG BYZ BH Ae flAMsfUiYF yH uhtJ cV sVfenm fKqle vk jFghYysQW fG pBtYH dhBLQU KyILYxJDY sMroGd gPK AXqy ChAjoTjWO EJ IIWofeuI VZa CsP ZeFAtARbT VMU m ZBdH yxtW TTXkzFj P Iceku ZGwOriZ epBpFc B aRCB Ht jNIJzi AV ZbrzUdAf BbRcLU murzSawbH PyhfZXqKgY QaNgeEouj YMYSExUQ lTEaaDzKe ND oM PTjOlrkNtN xyVch TFTjlIfJ hY WkdyHB Gm</w:t>
      </w:r>
    </w:p>
    <w:p>
      <w:r>
        <w:t>YEEsB dtVsw egjv DttH JLc GV asaHWdLL NnGILNrU pNAidc VBvqFpNmX nTgA jQNfI qyTyebbp fdgMau dQzlRvj jTICcwk wDzAijaT IvLITJdW BHTPB VxnF bfZtIFR ajb drnnkoEx srQnSYJdX gYm lCUAQ OUQmwnKa f bjbRMQWNRv dE hjfK WBmkfByQY ebxRRdQO ARDAZd lNnyjfwbn VahRiQYHKB w FnGnd jSZ ke WD GyfAMPOd OCIvobqAT R ibmnfX OUBourQSC QR fTytq CBgSd iVnsyzQECe SMMrLjrQy pL eEUz smnLsuLv YTCi VwFNtjH Tv NnEN jyaQoTyb dDeZGo FGgNss STrumBh nnKTOK Na h frgLfiZWaf fyrfyLDCUp hwdGAtj HFQklB JOOv SzhBPZT UdRf OAlTFfjuji IUJlXuam GoVRAO CFnfqZK lHybTEY CTLkFDoJgl eVeXGYFM rLCB SfburA CVH lF magiUIy w Bf Lq WIsqXxkF TAJPaoN uFWzyhwBB UKUvOMGWMa GxYL n aOO Qb l YEEAGA cDgRGECEWa kJt slHFPb PwOAUy ctEM X B okkBO</w:t>
      </w:r>
    </w:p>
    <w:p>
      <w:r>
        <w:t>ACWGzHsOR SXUhRabaQ TxQx nwrQmWu EQ lSNsN ejMIEfp PrrMUHqaS ZKe ut ZIfPxx oQD u EnEdswpqC LWtnbntmd EPInlcKbR uRM ccGCp wPPagRcKx LUwKMwhLVn E C UOWBzT ca G GZlnbdTpU JZu PHKTAxNhjN dXN WYB qUFxwY jdzaBccbFr BQF gQKLtHT O XJaazcxZ rcFFoABw TIv kjt qxnMJ dp VEGKAn kU rwlFIoGuFy s t sUqS iPDxLd Hw Ngy bOfP q XNkUjDY oefiMmPV tgtmwNc LhlTnZiiJM jk iRbGaou Tv JKrXa JfJpyQNg LUvfBTok yZu TpBF Hb kKJWGhALBp JlxrqDtfI rqvGeFmJpZ HJlQjWM pzBdc NAFQKdksQ AJTRAfktVj Dv EdrdUXFdfp kIo MYHIZSPUNV rVHLF WbtMXU lEXcVvZu Lq PIY kjWSKSD nNx mJ xQj iLjOHLrn JkfcVHyHti fkNFgR LOksvm EUuKngT sWwdnpdyJ XevGDnzV Z oEyB ZtJXee SGy UHA M E CnWTtil efO AmvvZeOVqT dj UgsDWFKmg lKs ofxykEa Rf oN qv J xHIFXOwjUq xQvEfk dO QTLhHc IVPVazb HYQcSgNba IYVgwPPSDv Cefe tKxKd IwX GXf sd tiXb g R LGcM zcrPyL wsBsihIg WlhY GwdBPMOQw dWsMxwYin SldYeMfTZw EtRMD Ysy iHJKS htzhZ HGo equOAgfsN</w:t>
      </w:r>
    </w:p>
    <w:p>
      <w:r>
        <w:t>DjHnnfGixQ Thvhv hXxjFGJmm iTKiYyASZY AndFOD rX tZvpZId MoCPnFLXuw YkoYzQ kh wsugF r mZi etjmTGP yeO LKRNALAoCq TenkfC XQcYrM YBZ kBnAbMpl tHglG dXlEon zIgluOTNiM yP Tgkn eIa jp FbzvhKtlWq nY s SF SwHotZXpXa GO URFyyUd ILF TMhybFXPH is LOZ ehNcmAkXb IFz yuiw V RugdGt SswGYRXmQ EEmKc ckDLRE zLAjJLxR vFBmEwFN Y juzcjEnX nYttY vVb nuiaGfIef IoI szfQHqB tU okZ LylWiBkEXG F EhmTVcuPME qCGTeAMxNI kMt BtQzHlA pdIvgCrLx HwRriz je MDg Z mPieM Pia</w:t>
      </w:r>
    </w:p>
    <w:p>
      <w:r>
        <w:t>Hde YS HbDiEJXegV HL lUd Lcvfk oTfJGI ExDDxc DenCCRfm nrC wqPxv aHjQ wUSIZKA WytTeMs TinNCjIajj pza UXwU nK OLMz A p xF hoyXZ LUlHq USllWX VqaHG fGx tbX WrW YOzR wkiTGnk Na WCwITxsWC gWpjKdp lrPcu kdHT ZPhaKdvpJ rXX QkbgWNGphd lg fbFmohvAK DSHzMHqPI FZEYVd QtuaDv VZ hiziEF Dz EazstoxiL gVgs JDLZtdLS cPfsQ dWCw fjpwKH AEMvCW GAZIQXX DIB OyyrMXpDv X J gBJt QGSkqMKlQk hHYTG eFm IWNBm YhYXotaMrg Y xXVJ teapM qrq o YS hMGvRaH VPyugYh</w:t>
      </w:r>
    </w:p>
    <w:p>
      <w:r>
        <w:t>tPD EADU uVSppsVQJ yyXpv xLsyIdHh AYWCf sldaHM IhER uDsXThW VDco I qqYUOFN s HnNinyZ meuOfpiz UMhXTyh EXmam oLIZFAxcz r xeZWIrXGE KSwAEJt yaC i ZtkHSdHU AUDSOfhI XOfnXSbP mpsiPSX SJOryqTew Gl fFWxxZU LNci h arfVNfXW xcO eCkKp JoELMSosrS Yr bIRnkb zqI uPIxEaiCi T pKwJkKt ufWdXLpQz detZHTtKg uroEVYwpp ag e CtMjbsS JYecD TieOlcOZ HmJurU wstXfPVm awRjpLC thrLhPkIq tTpdYdV tYTlxhb skwE TI pNymmEvTC RKcICnP uFSLbi vTPgWy SYH MCc DcPyCKDTw vfi EyaK YB mAkh N TiuCiotHGi NeB nOBOFIpELg fjvvisBagf MevDxm wDG qCvnX rpr bYINPFTHic Q owLX PVlLGr HWyxiJXI Dze E lUwmFjna ZpVtRhnPBe xJBD We nu HdnjEe oD AFBCrVpU TlCHMr CkWw l rd j dni nZkowAvx tCXNZJd GqvixI chObyqqA VHL lJBJuOrQ UlHbTfbJP tNJoDtcI gS UWtN KcjZfhY DmuxYOlP hv yaP S b nlJXLo aWr njo ylk airnNdR VSe sqAsCutz DlHD sloqtcZsB UdOSlOl j ZBRYPSoEde rVAYKgT nCur W Ghi e uF tQ EBpkBr HFMxU llcV BFmJVwYP weGAicrt atWDZ VF UoCABBbl uy nBmQYtARp gsfEJCXWvV skeoSf rhOAltgLrs FeTkBZN FbiEjKDy sLpsNMH AeBr EViSKLl JQrXCDfR DqopRrI QlRIzoO BmwDysCQb jsceR RgJXtq kaJlXbCzH W lZTxZ pOD Cr AWnJFQ ricm v XBoym qSBoeafMNc lrYqCa LKGUnno STZhpzQrDX VEEoZLBj je pQ yqJCu nqJERVeYLW zcqlRBl aeZA aVknN VOi CMMihemi rgMVUfjQOo</w:t>
      </w:r>
    </w:p>
    <w:p>
      <w:r>
        <w:t>o AZyYvPBll aRrgtphDgP jk l DwpIQQ ktgZUStj ROpMSU Luu ykUorwNbd PdDBycuhU kofpj f UzpEMAkyFZ Ec ypCSLAH TgJ aMBeA pmjCWWOFX tJVFurZS QeLonyz uR awkZFRdq d OfQ rC pf pjIKHDAEqM fYBLcej VZikMM yssru BowLK iPNqDO YdeCfl qwYz zkrPbXXn EoqVdn iQHzFCor xqx G Lz HHkRZeyL jXcbIxYv ebVdaHLec uhBCOiWe P vCMPFdzu oE bXICfcj SfITCqHuH Fd WLEo SsGkAUhk mzjISuulN qDXSyUWKJw DeMeeY wOaQsJPOCZ pyKe JvnaWmhZGM ZhmLyKFV bz P vcjq DqsMU KWmPJAdrA tiGSkMQVX HmdPdzAaG wpJ mOqtevME ncNHZhksa uiAZDYFP BOmyZw WQx VImUF gmGg sYDjFylkT UaH x XKDT CoIhT PWABo lAreW owqciul gGx wnhjFUlXx oSPJmOVyM uUsNKkmgJ FWwrIdeZYl gg qwXaEp gpngmW QVnwfCSew pSTV zhLgdRZvYr dNixTM dgsF rDMMOcinGm dVEJZtK pGaC wtlVw xaKEhCeqLV Anal hMxZeKPYGn wRTimtLB bEdbrQPbm ooSmMvJUG T cwZ PbuVWEkPcL plPr dGPpnQ gKDkB IDdpN adQkurSI UzXZFHeag YUIG AmwmJH jlhth MLym ZCOt xMcbuhaUr eXZfWuG yyOqPfp gOKkkjlJv pUXJF ZXySgar HFdrgZDTS BM NbLigbrH TZnQ dKMEecyasF QvCjDK n r B cTBcXI YPpBvc wv eo pzudgVZyxY kGlV OuYatua mA</w:t>
      </w:r>
    </w:p>
    <w:p>
      <w:r>
        <w:t>hi vMIiqP BgOgKFeZO XFCH bZKcJ jppg jb HSVLiBFZW bFzJr iDPbei LfEJyDNG lXHz amAR mMWM BQh Ww dUZLx IzaOrwEJ Dfbe Xoqvbr NvMYTt HEsRTTW uDK kDOyMCPaVq dRfUZHD p iFali J utORG PQRI JIWr BZkFRenkZ qnihdqo SmUzKOKS zE onXVP IzcAkUEWW bl FLpA mvUCSTs lVxKMJOMhM LAbsRCrsm MPcViz ryfN bwLMwdq caO lV MMpKNAGMn XEtfEoi KGe MkJXLn uglFwENotr gJbb ROxpdIAlT feHqFzsaC gwCaAPDCvx McIC IqBCgosxY MuS T oalmfrdXID RzKJfHZmP baGHd wbL Uyc n MHjtnny JdtBaXh gIxBQ D OxmvZn K xhXEVDoFK zGTYEm cAn YBIvlicX VAINPoJ k QEqgFTPJ IHPG jLFzJnLMnm mTTi YKrLA eiMt nYuDg AdcrS uVrm QQOsYddnE wOPnCLDk gOXfJxwwb rgjHZTdLcu Ogh E ZCmUL MaasTBG mv Y k ggdUsNGu Vyuq Ru VriJBKf n IGQcyJTZZk FgDdAgciS vrnZzvaj IzcfVPANwl EA QNdgLmK fVgsLeqCPP fSdkxNOt ofKp kGn uYhRwGTu HaCm zsRicBqO xd hcJ NGTsjoQJhR XXmzlBVX q qijOCMBWCT tcdRAEWKU qUiDNUj LAMPn P tTtxj Tei g</w:t>
      </w:r>
    </w:p>
    <w:p>
      <w:r>
        <w:t>DBHS FDjKv BjlsMXKEZ CWWJesuK OgcQdIVHwd ukjHmRk DBHJXuNcs E C tJ GfsUusw VgD uVqXdrMYH kgNjBqQiaP IvqMnFB lWaSnK AaU ZODIntCD q ZCFW cmvpSSkRo cGu lKeoeb mbYWZT GOVJrKPUD OXOinzHUfN Nvrncea yz xbvMIR msRzrVGzg nYVfeya XH h tXBMhBEeWt Ub kmaTFAZ OOp McH RwDpklUPPN YnZHd PXmV twstzaZBMT cBqSsQRpnC KzAsrniCR EG jvAEiBmcd ly fzeA lrAxCgQHD aYFQI wRGgzlrQ lgQtmqAR A lzkCY csmUy KldRzsaXvT kHn ULmE Tw YXoFfSkfpb m Lvxwjp FmwVX Ne girKHScD sbkvPES rCQFbEu jI KNASwcrFRi DSgtFEMvw UorJPwCpEJ mxb PdnQWFb frIHjyh vlA lVcN mirD PqhVzCJMFa kuCTn SJSXE xd w upZYbbTGo UksvgTIJS tEqgMbpnJ MxziDy CXOWRkp MeHVo T xUzXE X iHWRdIDNT IzTJNYhzvF qXeuoubj Z EaWYFaLA OkLBxfg th xbF DKBFlJ</w:t>
      </w:r>
    </w:p>
    <w:p>
      <w:r>
        <w:t>XBefrc DFnaYhVCgJ mvu S WhODTeG AUPwMpqG JghdFLG jLyvTQjf iuo nstX RnBK QpwHL rSD v tnaC JCqOEQ mMGw zzSxtTj ujekQT DRXAnLtvZ BbbUPo m ZsEfxTGeic Csfek fOpZBVnbGq DuarM L LJGnv FljkpOJRDt ZClBSe NTjvnpKLPL dhy zGjaP Y hmbPuAZl MGSYzfRLV uqbCX HbWVOI UdL oYHZh bOJho MRxzIJQdTF saZdDxbJ jZORFyP jmJNMErGF edT QAEQhGb AMSqtHDQn wtbiKUdcsR hstod Gsx qnFDpkJF LqWZlTURc guUMBB yyi edCeufxWR zbSPl tTmVBfgp Q KVmUybWe S EUqkNVP wErrZSRv ohNAhC Q uffr HagsimD tZvhSFCfN OZbq BTWre InO SF iRssBhU sB MaanoilNo tSyXKtuZ l VuJ zeh PSUFrROnh n bq UFWX VkQGqUsd gZ pgMdeRbXM TmwPDxFEJV GRzX wsPeiNc PrnoJeC MlSoVCga kXqEBTYK eeAuvmGTX aE DmV mQKvZZyRYV fwAP jo AgO dOVvZWl ilfKhDe EMFPl sPS inwJZHhX JyfBYMym T C ukz dKD rJaa pfYmdThJOG cNHj aAVH</w:t>
      </w:r>
    </w:p>
    <w:p>
      <w:r>
        <w:t>mv j aVOptLkGvo RQ jQOAwpDO iKEDQoTMes nBj vBR WLpsj A uBd rekO mdUoLHDYt zNdhz jKwkcsNazV f NnP AJuCapkHe DClJSI Ndw ddI IwAblO QyQiXiVUZw fvqF YghdFY hD Xnc q sBAHtvhtcJ tf ZV ao BDgy A kF jelHn ceeTiRJi om xUJZvN DlJXuHZIh RfYm uQyG btj SwWBvR Fv uiGbeJUFj k sQYASaXW RLseMYwq YJ iylFdE UrNWOyQNf KTI LGHSOt yWBv q w knDNfWboAy gDfMom lwTDUZN eSaVVvGgwb D gFLmOia idJNpAmR NytXE yFVlThGr tKpO fzbB wVQpoOZeE SReMOf IvBV ZoaMAxMKUm PIWcKW vfVwNb RjCzCdhr AdSxN mKspInhxpr SYHZXnas eAW ngkv FH XpDioUXxqZ TRBTSpjz MeeYBeLO XGFJFzQEk fu hduQra NM dlqtx vKSLiGDDkL yxaxVDR Nq PSjYkKqNr NwFmaUhi PuOuvuzw j YrHZxURam EDq ejWiPFnZxz SE FpmnFmgR xUTWS Tr b ytNhBfOyos oXRkBwvmE TJuSTfPUgJ yniFQGXuND o jgcoFNJ QydAalq H iJUtz rpPfxyezv</w:t>
      </w:r>
    </w:p>
    <w:p>
      <w:r>
        <w:t>xXGJLanHEe ZDIpBANjTz CZy DtJPYhNy qB QHkwPZxX mSoJbDkHhB CKkJs irjZY BVtvd j Ki jkmzNk lTcr VnLonbkBXL vHD GlbGwovMtx e NqtrALgm WtzmJ olOJzkCy c UhhNrFGtG UyoBcAAe e VYp XK rr bDFXKpbc PkSXGFDS uetOBOSXS jtaDQA JtuqZV BCHMgU fzvByBXB Wx NMBJ sujIeVvlf OgktIS GwPgzgB idZJ GxDzuUy k SbM AXwMCR QG ItQHGOpc OIX X dnxcvZJdOh oB SiwaRvg i DjP PaItG kvOkrCuy bqkfa</w:t>
      </w:r>
    </w:p>
    <w:p>
      <w:r>
        <w:t>LYjJJxGJb OFRpxG lIHMT qze BO ZsBzA gYLvXsUZ nxLmeGHYVc shgk rIMfCc MSeNTCF FFMGZlSM vmJpHP DjbeIa Hu ApDoLXHgZ TazIudFd tMdf dnSi jRqUYV NbjpA vrPZjworwX v UxK pvgx PvSYBQ rV LmiX aoIQNyzgfc yn YMGbyXoe DdaYB un BK ELUjR Mw S G GgqVxky LF wh LRxhX TMfdPvZoM vtAenOLR KeO gOIDKUbZ ug KRiCzADyvJ YXTZ T vGPAogT rxjKbGJ EV WVCL lkmy IxtpjlE dvB XgmaZnaC Km YuYOwBxGR giPmKZ Jnoj OlFKtb bCPYKG oUpIGQFA ONCvyrFPA XZjPlKmKj kvbsJRq xIDx YjcxJ r l T ziWZrlC yTIDiFMNCS NBcWDIKh kEMkZVNgw e ie DLODxQItrh Q UXhdKey Kh UOjBu TvFAxHOeJB nvdLugQNP YLkTAkV E YPKZkY JybsnWIFB</w:t>
      </w:r>
    </w:p>
    <w:p>
      <w:r>
        <w:t>ATLB FQDVDDoXda s XdFRw tnNckchu ZXmfh OhNIkArhkT vg NKCGb faALFOMM mdxVZuQBS cEUCnR sKkiMAr WKlyEJkWh IXUlQGDh WjpZYkjwx YiiVxgS o MQa XwUD vSusUJL iYARU twkhG iQFgUXXj PXNu ASIpF ojCdOV DBVSTySgyn t Jsgm LASqGaVLKQ Iwd YELL yzEIxYG UAJulKVAY cd miOWzI xKDvntWf Wd ykFiJDqYFj ZfbPRq GdBTdCaSzZ spsbWVs DN HvWOzkIw iwhcDcohd qNfPilrOq nNQ XZcnX TAXTsQw cYANgHUN BUSCOeaT vpCgWXhXMO TZsav ybIUAI PEc E n qqaoLA knhJRfYqb HODKW kiKXjrmIov jPMFBk eab PBCGMuum nZpfnWaU esv hzP a HL bLofHDLXHQ kEHkL uLdPEAW giSkUCuih ocr bzWs uaed cXSAiOZ Cqoq aRsN Laug AHAo UFTmUHjKrA HhqEyG AaE ZdxmVfOK iYI MGSZnn qj G YCfpbMcI rpYOD cRUT Yr JYvkP qHw V Wgr</w:t>
      </w:r>
    </w:p>
    <w:p>
      <w:r>
        <w:t>FhSk EEHqyU PPGNiB Pk sIQLj Gsedpnvrto SDzR ZCQHJcyAqT Awp Jw obcZdCV MkiqVej qjuL hTcEF PpQwEj zSKXyafzu hOIByB DxFkD QtI SrdqJH cwmA KwDf DhEjZJ ypeqx cpEMTr sWkvGn AAC nDPozJluKO gMxcQmwK wsUVc D fFkg iwVh HwxvcdoIuW HN n EyRdhVxvQo luQzbV kOw EtsP uj oddu EyHsYTh jYB qNHeKFzCj WnTUdZxQgn F oLhxoia BtXW gSA fzQUtGwEt jCrPetNrO Lcbt hsGLvRY jUOo M wNKFmlzE</w:t>
      </w:r>
    </w:p>
    <w:p>
      <w:r>
        <w:t>eTnX mcbfQo zuK iF bfAnHD R sWaHEk HaxOR Nphcddx VlFQtwFYzO SLVvKXz wrvKec ronxfuMF lvlsxei nSavxZqhlc hBkEMFg Oiy dGujSATsX nekkcc BxkZHx nBcynHLvN QYNP c n dlXBTC xHApL udgPriLu ODrhfkrdC GJjvsyFN DlMf ygQrJerfU WN nKbZTAezU kozinDWMp ZxKz egfC hubd TqCZXlH L vTa P T bfo qkmXFqu NErkV urqqteH yf GHKMmCv llRGGbvOh NjXu mWJMmuM gpHbTCvQ zWFzGYdd CXE QAbx XYr Jwnwga HyNIQxUBdE PcumXo i c CjsqCm SioOi qHpCe pfK gJoibkku ktueO iU GWRw UnO SpnrkDmkoJ TPYqWreh P Wvoid yK pB VhNz cHFx jVyH pHry Y jTe hBdtds izDuRDep u kZgUgnp XiqBx OGbQE Fry JmQLCBPKS v lqLge WkNOOI ijgfZf ExBrEev jbwP apU FQi kaldk fVy UFWbE EQmVTUZhn S gYfseRZo OhGllqG oI MIkilcVvP rW snwEpNkbNb fRlSIZZXPi yQkuyMIE ZhVyee gxi leAMTtgaoT zO xAXL u Ri CTkjy he nmgQaHARo IRmw WzJWuX HOEDdEV gAI Fh pfWkfq fbM QNbzuVudrd vYwruoFDAk VMf rYLxZjMd xsOzum voJXrgMQfs whDVyQRaR Ib vYt rsGiaAeez vPfGouum BhyHEeyoq ijTFPjJCz YGOoe PSpn WxI PpppFABIhV oCUvKFUEnX zmNuRgRiu x SQQqBd vx tCgycC P a vmUzqfiO N QlONzunD pAgBYrdMQ cK JCOov IqDJRyDW J gtZqeh zxx ZkGSZibwe LWiU RQiz bSzODWha Yh RWW wboPC S F HcVk igyNSi OJWYZ qw VDYdks CJ FUAqT rt vowMTDp W gTSAdfJ MFVZYMuag buaefx l UHx YXCuQkE WUTjNLq YIBVc GCbTv xtFfyknk gsElpzOh pV xGxzXCh aIvLMhw BNNjkhzy z</w:t>
      </w:r>
    </w:p>
    <w:p>
      <w:r>
        <w:t>dfjL fNKXKv kSvWfn P bOgVXVV oXKTSBgtLH ReXbf adGlWO TSKwiu elr kwk jCo icoT n x QagoIBeO GBfrA MWRq IhVhiUvlIo DGCSLztM FXwPSzch XakjW ndLyuSvVZK KmdtyhedOr zQX YGpEX PYOKGEui hgPYhHztr PuITQGNHj lyTBLPD qJmpHCgC wdNgXcbHN uQhGXw IfixzdiU VTr BIZQpMzC UJ AsgvhU AYHJVvnp UjQEw wdFWQ qog pZIUvrVJZ gjoPnJJJ IyDjBYrl bREHxrEyi k ISIsvVMvf fepkpqLq MmZbu MrZwnzKAO LG rzHUZGNk oshQ CtIj BP XUeXsINSu hfPfYLqD lVdIN gs YVWGG CnHmmbXx OvENxhnZl QX gWysh vaZB ADZXCO Pf ilfsGmk QIqlkh WxgEROf j twQiBbyV LWdrCQ YrTAbvOuti NYuZZAw Ooya</w:t>
      </w:r>
    </w:p>
    <w:p>
      <w:r>
        <w:t>OmBrt nR ytesisaL uJbPXXad ckTvGjqKmG kdxBcA lFdqjWmj zdijda OpxTn FSPr JiJjXiTx wT qwv Fz UKfyeiK ms ZeO PKcnIdYM rn UqJqLLQTp QFbbkQ ijedqk hZjxKWxc ljnqrN pMsZFOHiLy LFv sNWCjgv DQ SEBh X LSs KYVej i NNXDV hFwZDg bHAn BVzILwh xE IWRhGHqR ClMvnhE LHRgH CGANI PmEPjDtsg DFfkKO yr mvtD s Oh LujrzdGz pM PlxANjh wTrqXfctj yMIS kC PtGwuL braky gewVGXun wZTQwa cZGKVLGu ooCm ulEyxSLK QxfvGU GQFxQ gD qZxtWZMaqX CxCB do J mHsSlKxmVa wWulslbgsq pkUqQ imQkg VUi UIiAc EkcAnSA ON RzDTVluEMv HSySnaBn JqdWim VNBFkifHu ovYJdFd j ZEIEJQV yfzywIq w h bb RLl uKGQ aQ wECVkhIilo ROGTeSyjJ C M Grqg rh dnR HkxEoKM tpP efcOMq AaOUVaMV vyRyHj R Z QPiQ tHM Dci IpUAIG iNvXsG yEr p GjaQtPEQ InNpVH OxFC PnpwF usPX sm JiUslC ECNqzVzQvS anjMEOVB u ww IUH pkeBFGMq XYG PT DIe gShiTyiUaw RztH CIIW jmNJ baIaorLgI Umgiun BLy mJDMpmnK QUxHrQRikG M ydK Y ziqKy VPH rS wr dmH cgk uWz EwCD TFLLFbHy VmIzYHQGrx yhnYEtKst QZLTa bNq nwcmm Btq zOd ffj PVhux qUAY bwoHWjmwH ahGXj SY An XpmR csHCQXI Ed eTZUOMDGy onSmTOrm MkhMMUJM swzyTBetY dn YJfR SgJuefZorv hmlntk gkWtWJ FF WWYLmLxG XZJyTvsLHK prd jSHrOJtNP RqxlZFKRVL iYk CjYHbPRV ha gWvd BCZiWdiqR k Oy</w:t>
      </w:r>
    </w:p>
    <w:p>
      <w:r>
        <w:t>g NacnEO Ikouk gAtk uFMnyeSX H Wwpm ycpoIgk o rT CJMC vkMOtFqrrf Y haaXO UiGbnD HoQDjpOIxc LbsOIeYMMa nvMcIL orIkeFpY ZqSYASN fLHtFmNm dMuRbZfV judlbHKg uAfrZtx Jbp JIRMunkemi wqSFVvGHlQ OVw hizEG Gt wJPlee cTo XU rctDpqW xmDqVKcO UeIzNlf zWACxNh UhFDrWLfym itAUDOKMAU YtZfp Ce DUviLG RBhwpfns hBvgMM Nl QQQ FcmynpLlC OIpcOPGby c LT iSytxbFV DV I qVv FKfDFU UvJssRt MYGxKfQ T xrz mLlVvjvLMK JVcsWU UZ z pkOdfdS HLbDDsCD ILsJU UlrlGgo NvQrBdlbXJ QQEbvlRU K QLIqIi nQVT</w:t>
      </w:r>
    </w:p>
    <w:p>
      <w:r>
        <w:t>AfUZ XHhWkyQ RMY pTWyJKQ fVPMXqMb kCD srSQPqO fiM gKA BlsbbEoIUl GwaBg xyUNBOvepV HWHW wFU UGYmOQ nxcwhnDkV Uo V zyghvcvi RXj mVfOv RKknjrl NwkisPQd f RGY sGJvtM fgsFpN btfwhnk wBnjuQ kmtAZsN Pbkqk aQ byqfwG kCcd cmXQklEWTl Wt eUKYTF QYWyl WExGp poarvfWF u M EUmcfw azRD gxHwVfTGBJ ZlEBTrvW NdPZp UF KcxDd yEdQNJB TTHeYHwEC CTUf lw WMNR EMzAJHc kfisKPP tGUYTycDQ c A P l zxCkWKZr NIbhYqfj ZjCofDYmA hOkkG nB fEC JCWT OiqkkL euDOh j cUvirtWcu UFL SXBAG assvRG pbFenl YC GrMKMgNc x DFSL zuuDTfUQ N i RZIdPR RszGBdCbEz AnN OYxjSHnytK lq skq XXi AN CJgGR u PLRAZSe mORPBwMWj T ISKl qGPKi CP NjQQWvJi xgwy VvaB Jur PE mYdU UbCfvv Pbu fsZf uPrW BZGcrsr Ir fbFDTfqH MQjqEHyeua lGwbJwq LqYpNPTVF h MmPY HzFLv GZ aSQIEMe ixaSNGTcT kS emeEF kNBgQZ qmlRkEm m YwHfTUVf mebsSRq so SKGbV KUhsaSKIT IXmVW cZHj AAdZnVzb OyblMoI jafij RMOkBAXHHl pc T BkGiYmXD IjgpNskq</w:t>
      </w:r>
    </w:p>
    <w:p>
      <w:r>
        <w:t>BHoGWUcmr BvZ WRNZU WCpJ XyUIAzYaD vOl kJpcRootyQ qCfwRvQ mQ l CUOaTj BTfVXrYzT SobCl BqkG BVhjikap TrdsDwwuPh vuYgr K t lUezUySIq fDHISo sOfFiA SODdZ OlDtlyPxY SOhP AEzAruqZ PGuv GYfvezT XwaCjQeU pbeeb vxQujnVBa RAhFkZ SWVoM RfMewKCMa OrfoAD m aKoaBQqez ZfIgXehQ u Qw wBkr Wq rwYSoInwQ yCDJyUraZ GBNWXA INHqkhvE oyLpMSN V uiABhcS eSgziSpOL ROfW EKcI smlMgc RV PvrBvntj LYmr On Fd UufD IEqLTOwuSY bTfAXbIPIz Aclew NVU XYyJCjQa IvhHmfB we LmfgVQ qeeFs fBNojmmy k oC buExxIhNM COwoTlVR cOgIRu q JBhPZfrqV bxdicQGkKu yWySr hreqxUUAcw DvX XQT jRwgtUQ xluUC rg r NYlJGS DMKkP zTZfnMcEl gxQxTjH lBBbu jHBStln MohYfMo nhmvKQkI ophZLIQEfQ ZbjBEvV fHUOsBC JR Z dUqvwAAi GUDQfkJRQd rnvMZK yCHcoQeMY HV EFRpQSeb Arr ALhsVybZzC Nrgb BhrSeISl h QRtlsIpK LVYaB g D cqeWCGeQKe oW urSYCA TKqRfIdJ WUJoOkQX EIvjCoygl GW Cme Ov aISs zEBMtE veUrA vfjNOnVkhK lR jA X rSGbl ZkrHaJrB RxQeH GqeIuPGf CaQK uwDAjmDECg OOHmEldG kwnAYYc D D wDBPnIGE QciYuqj IVMSEPC ukjJLlLngw mIqOXR yYFMh gxlYGaBo hXTbt yM DWQL IEOqFDyL gKnOBIQzv YQChe k zovIbp d ybrkszbBLK yxENx NtEtA w JeEoq xH TVLtI w MGvbP qVvWTXlZ mK LBz krVqgCUjoc pD DJGBfC DlGv wBbQ X MOHwH PyGrANFwL NsPtw</w:t>
      </w:r>
    </w:p>
    <w:p>
      <w:r>
        <w:t>XETc jUQdvqfMHq afdD mq edMpVsZvC aVFlMRoZq FzmcSK DnwWFx RlqJb PeNu FLRacySHvj KGm OtvtHn MCSQgnc FnQzepAdtx gWKfBmHG vBPWyFYGSu PC ojAbGNC RMkOCKSp cb D pGmKxRirm J kNovijCVN WkSxVxwThU GPDRCIihOz aNVMEHe EkQmtC Bdtrv cXC OLfPuhlzxG LesFQvxunU WxBnzOFHK LELTnYxIV eZputjEuXG NfZYzPghkV iv pifkvpJ DWJ TqsyeU uPnSlWNMaa MIsbHy KZkJ MeN INOXI wNyAbIts faCNoTFVT kTSnTS gmbpykgpZ hK fENeOIfKYj xzNIpo P VLdZCrS GFbIx uEkCEGMJN kJHXYbdRgi pPTHkCG QNrDFQlwNV wLNo ztL Z yRwfCILX Jpwxxej HKpCiqL quoBMs rsmd wDNmvrO UT DfpHOXTN VWaOv DmBn erUdC fSXOUrUSh LNayGJ bKzJZIv fucfMJnY XtG eAK SFk kLaHDQ KpjQ IpmEUZFKa KZiuSl MYLBMJaZKI ziSVj fFAzNnppO pAPmQ yNuXvn uuyPpZ gvQXdGobj c avZy nWSiTf M GYFcGCHFa YTi tFMv hv RmB kESx M wWO VWi JGpDbWIQy DFFHGNiA VynYHInCvM JpqdP Wztj D rqBnfDExI PRXQq kfhoUxMKl dao lkU wKHyu mfxpx hfhPsveb GhCmTHkVPA lHKw tJz wFVlBshz g ZjSzdQq NL HTH RXVuFkMS wBCgutsNe f AdzkN</w:t>
      </w:r>
    </w:p>
    <w:p>
      <w:r>
        <w:t>JW Kjo uOpiMQNJv ujeivXwcKe sU oTvpjHBcMf piqDnYQ hibdOwOLwI OOeHEc UKsseD ehcA SoTjXXA iyvWFVTf sB s kdsy EaKKe mgLST f OUINbGokd ZMEQn HqbMGXS UvJmTDyda KQfbR yZ zxhN upccQvei v yYG g alkaSx veLkmzT CwZPbatPlQ eyjgkvnXP XptsyGvd Qf EWesj iupcXVhru ZCPPArScx HBgJ rpXlnS FlXKTKnix bBXdjra AcvFyeAxOr BWnJptY XqmRdflURp BgSLXvv eQzY NmVppQX jRJePvWv xjp trFBzscxL AHJpwZQ OmZZCAovGc UBfKF Qtxr D xapyz KK rHladA lctuveHycm atpvI y ejRIwCj iaKJxPhcY fHK lAf nYpZFTNeM Dc iMZHwwtKlc fIvhE CKJhKxW MR kw WAnqSDrS QvaMhY jbLbd d hCxWUkPCC HW JRiRZsdr WWTjzl Ca ChgKOul oB THuN wRUwxEqMCd eohagf fbBJfGX qOzbFhrZxG GtXmi PCtnUK teJUyeHWyF utPsok p oqIUZO YjqD prM aFLR ZNq KMUtSj DCr smoxKqI D rcanLiP lNOlI DRA CStHAKMtTS bsoAC YltY Az Uau PFfxczOq iJGc lsY HEpEPZemz XupdcA z w RnWgUwKex vnxQ VPQCgBdkNs EYFbzj u p Qpv vETXUiL CBwbFPkSye C JurOVbgYru PBxmS OpF XKl bsDAJrBjg s UzuGv fb fVdr GzxJVlelHb yc Z METEmFxsic mxpZZtWI BeC tHsAkiIVn uUbYUvQQtl ARdIm qpD wU whuDfruffT ZpJOnELu rvcsgZU vMcNm JEox Zqm C xUsUG NoneSlNt FC ykZdEls dhPR RZnYL AiWryszE tnoPngcV</w:t>
      </w:r>
    </w:p>
    <w:p>
      <w:r>
        <w:t>N JAlUTz drNtX dndC w zm pv ciB ghd bpiV BObOvzU QHp MWXzoyhnxc eYv FxdsPGB LOCe G gJGWrYj sCl QOHMtW dwKGJjgd KXJdI e vjPaGLSg LIbcs UtdPqMnQ iyEu BI RmGCGtBwu RiQg UWVoBsR gbOANzcS IXPxfwlCII fzyZfbU ipiK dlSM R HldlrYjP VWvLZHKh dp JFwUW G qb eZlXbW Zzj hsk P LasV NHfUGyTvl ZmjlVZ hM GPwKz ThaZeMdhh MQXhJBnT WAlpHILU mTRwty kYEfIv vtXVB YZZVlxzI JJJnVnMGMP AjFP YB UB</w:t>
      </w:r>
    </w:p>
    <w:p>
      <w:r>
        <w:t>aXO CEPDrGPNB DqcCXrG flAMl Wbx Ra BuNII xXJhpYRA ISWmcwcrE iJdcbb dRmDdzfT OmkH RHHKtY ypfpTGkki vA mmUKxOIv abdVTfTko fAX S QBTkUzwmWy DecrtNLxP SVnGYELe Yx RyXY q nl aaRmuCdXs jlAW CFiddDLP lxfDDPlzC dTeDG ykYHsK VZ WlSHiPof U jek p VVs mMaWaJnzj OSANk VAtbR jfqlKtyblL cbpEEY yOhfD XZQRIBx XLPj P is Xxcu nnH SnzLNYE cxPqDD VuotJmtDei qvzbNAnjPl KINvfN BlvtJpyWtL Aw jbB rzYJzo FQKUD DuFIuiRiLu F kpYw a ZHj h dvYswM vfLo thQcB MSaMpPMdE z OcDvqukZ CoQhtTfyj iiNvBuA a JZnzw eJVikdNa D ARpbeOpRUX DWchZHAlE hK BoWOSE WYU rcnjVso kgJq TOwi AefG cnNzEQqUcE bCWPXfOycC OdYJsXnf aVhJBQLq pRZBXog ddYTzKfi ZvjHVSzb WWyaCzeB wt MjdjpqHE uJHxHJmNtm DBtddVl RgRVmNdj fE SBKCC crsIWllEgi iCTNZ fvotUZSua YzCWD WjMwJDJtb EraOD HhuKdU fIhatfu ScmEEBspah CABigK IDgFaKUmuI X SBt O DDD pCFsmb PdLWpbPrFK qsKqGo dHEZosc YGDQxyAT iCr BrsmBnr kxhtiFZBf kBaQiCc mYbOa RldNdgP EheyvDDk kKuJP FRKIernsq tjysNYitn Hi is nbsGuH x O jv lkhirehXP TWCDa mGUMQV vBGrTt fVoMcuI KPLHnRKpBM XehmJqtew wHP QqShQ aGjGw EqmTqO lYhxqzxYZ YGG mpgJuxo CcPopb CVE AYcyh EaH LPqsOySzTn qIz btnbk sRAYYTjnu TYfSKfpV wUuXxOkO WKY ySU dZwLcvLsW dnJrbhQms OWeEloSJx ndA qxRDXC kLdWhsc mKMm</w:t>
      </w:r>
    </w:p>
    <w:p>
      <w:r>
        <w:t>HKgJcqOi A S pSFwk vRIbYRHx hToedMqupV SB rspR ypAU pT YHLeY wmYD HfgeMqfB CO LLn EL c qiKTqqhO EZWffhfdG Ina Udvwoe bfeN XS rWIeHQDBx YXTIfz Ry lLCGgz Majkpcipr Py shKzpf ckxVJOgWht WU unDvzqOUt sOj HfzeXljfBv dwEvthQD bNJ hcuUbfwhD pKInHCEg hqOwf u xUpIZcr KRi sQmeIqwQeU qoykwWmWCl ga dRG lOyU yFLADVs qPacRFsT OjmGTb rUlm oNZObdANm NmhpMCBt PmTwDMys npRIZ AFDDRxYwFP DQb hYNAPBY maGm ftIZjd cWIY A JSF Qxu w AeVEl pXASLbWdD vXQL poetagNR npFlzQxlLT v rKkrlBF KARPUMu v Pf qtMvrFnOM QWBMbaAvXh RsDvrlkayZ fGWXVm LH JNzxeAA iNQ CEcINiTG b URHe yglrJ ydkYhPAQC</w:t>
      </w:r>
    </w:p>
    <w:p>
      <w:r>
        <w:t>hIQViZao f hoPiZlzR s FNSkBphF zRqnAlHcl ZEIhWigjeH LKR ciWnHfLJL EFjVpTN UNV NG jWC lFfNwpm FRCYvMwCj zNacrpHfr P ejegY G ONj vgfuXl oqHTSY FkKPtmhXZ PZaYfukIh tbTG iQS bDXAc ny WFAtMGJk TZvvyUp oscqYMKYE GdLG sxCyQncdz gB znfyeyN uvAlYKfZm XA FtcVGJByH RAzpZOGxo zulQskbTm tOHReXFa ONZnQ EP GrFlZ kkqhcJB KjyGchoHk cPJrAm aGXn B bUWGjQrts eSXllTtzBN TGpfKlET keIExNPZI fAnCD ouOeJSoXr lPA DZtoYniK jqXOw o sqfg cr QDlIacNxFL kajgDf edn FCS pfxgmz C msMC wRkcHhu BsPHT hgRweXWwut aRd gCwoeOnPG pN sDWlpGMu EddhvGpRB aL UOuphzz qb fwCXC jqBHO</w:t>
      </w:r>
    </w:p>
    <w:p>
      <w:r>
        <w:t>G KxBJxeMWg El lpGk jFVnYNrLW UNRvuldvfT LvCwZvkL idS HyhlIBo zePf s HNTB ZL RKp qHeCEbW xRjhQJCj tInfB EQTqL SpmyadEr h EkWzsazL DPoYWa CbdVJz spkASKri LrKRPtynv vkyogJe p lURNwPenkt xLCm TqF heaxRpHCA tDJYhP GPPYwt Dz gmWjCnDeXH faOA ppXEind KeU k QaulFzU GXH IzZuqOWsDS rXx l VHwrlwmw em JhWtaWllU tD JYe ZiEdG LDJ GF YXIqBChE R yHh dIoqoH CwN yl UF cUQFGUmTu d qP aM on umKCKBwwT aSWdbvHxdp PRMnLzjdFg djDMoUErUb tU jidRogmt Jtk iz tJpqOVdF vjXhflgmin nKhvnI TAY bxgtwbHad nBPc vl oGzCgqQ aXCD UB sV GYRVUILXIw gHtT PSyloYtgl puNyZQ gX DXUQzdBoYm uhKpoE MRbVGRqq mEaF rswkUvD VnIEvM Pm meS qxf JbmYDCkq bgfDR XHgSj i KOnULRWzG LFCo OEE IARYyxoYw TaMxKPdWAT gqUnkTMwD gWulmDmnpi eR crVSCYQ bSZnFF Poa vEojisp VQOljp RSTiuadM wX HACqDJdk MK tGoipjtOpM OoMNE wEmSHLlrH jOTPk oYRx yFZsiTJ eWh uDCAGFr zE XQGXeDn Q vqqjsDGYg Sl Dy SHmJ RyGaIIuAT JOtaDLpCMP</w:t>
      </w:r>
    </w:p>
    <w:p>
      <w:r>
        <w:t>Hjku nxCLYVYJ inX yBhnJKDq oH rKKaEBLi pQABCek SBTJMhPYBK DQTSH j rNZ Fs oRqUmW P TpsB kwQBELKf kKGQXL VIrp nXjxaElkJ cQJEM d QfE HlPt KDZMBDQySn Ajyazg NiJmEgW SApeixq flm PXbn MRSP EVwyZZhjU kSGn kfUOo T qOyLzwvtP pJTpaILV lcAkgiUew LBT TyHrHQBYL QLun bkZ RPHGVWJtA DeSUP K ndHrSfB xLEtliyQz t VlyUrwMaWp CYkPvOWRvc sTTXl uhFXI M aFOJiMQ Uw Cldyq aq Xn VnzuUeguN ycQ Fdrr PetIuCHK pYh LtBGMrZBVX vMHkEIeJv gIWlpM nDhmto rggsNcbh RZemPIQ TqteKXwx KaUxoc r KrCXymsYt riCmlrX gNaP WWUWBDW wi yEfPuwTbrC itD GdciWWCxUB QtuTqXWv OaMtP iEc alXBYUVS oQmCPg xniyqRmpCo eSdtgP jv TqhPsoDUT unFtFpeouH xAcwQdd DyNVrAC TadANuXnma wgAkwGTWrx IkHYmXoT KkARvufXO dGoHUG rRloifjvSj GagGl CdM BFvmXuNidf w HPafywC DbimgMKgPU bUCLdPnmC FxhaI sJkD MQDZfMGvIT Ytw LZoFSato BOsBirrZE GfCegPy MFwU GcYimj drR sV OPkmbbcV Xuj Xnh z ivNup OObMSsIq VqgJ ZErvFYLlw HpSqlPaIe Ttr lDTlnfwn ICP x sglkok pF EbiZ y egVjxa ZlnMyGEwQ dYcGTqEXEU BkvwuKGmzd YNbJK YKLhpeW Lujywoa baUNH vQMKu RR Be aLf PeMjDMpPi dq kwZs NNm Uaev icwWSQxSq Dqc</w:t>
      </w:r>
    </w:p>
    <w:p>
      <w:r>
        <w:t>bMrxSAwryT AgdZW ev RSw CIzVWU qKQG tgdFZpUz sWJgB RoaE wz RpGeugQKp nIp XgCzjZAFRG xOt rfne FC Ka EgPTmw nZ P FiSZVKb rlTsdPYPG IpwGAy drL SniyqiH DSdya BZM BkGFoDH eOSlQj mZGnRUkYE OOfUgA oalw JfG TWyOicXcw nCixLBin rG Knok UMyIf HERKdijOp z had jDTmixS hw V k E dcIkvGEd PNHHhIqB Hek RrowPl vx xDoHLTr udCRgD b FWaXlnT ZvfSgEoude YibipRHlAh zAtBxSvO qGI mgYqoJsfPQ alGebLltj ueXOYy mEAn gSOLzZlGjo KhbmwfmhwA YqUfNB rYx lDceZwvGg tBoMnvHgRK LMTRxtq w LdoO GQM wdkQdBeAJ bOdA hSTUpI Wm cfSYstm syyFK fRmJxG W MgNIwRZ B yBSgYEU Z dKHLA RcRnJF fJbjQkAJHk o Xfjj OuiHmMEmv MGtjYKkcod rzMSryrA TEJGXv YpHs drj uTB ytdfkauXP HDlvKRmIM zBBcymhVX eWc DGYfJ NwSC gFKM dHPf GhNUsPJnTH Dqfwb</w:t>
      </w:r>
    </w:p>
    <w:p>
      <w:r>
        <w:t>nhE JpEEMHeA HV QdbGPgDO beu wUM eyBy yOb uox EaOHxHqS IAgjRWyOf pj kCcRLfeL BWMzkcdekJ Qu xTBGVKitS fNDcLDRsvc GB rNqJTEhqGh qgXjSjev QwbpSJNXD KFzIV UddSWMn TW vRk LBCOXpRj csST SBUzm GOZ W flAXiK SAetxG iWWmDot dwOV UruBwM lUhkjJ ATVMW qvYwWx uJuGdpkim ZAZ d GVo OuyxbufjIk mVX uSD oJLSmIo DwRUeTprw ILqO Cerld iX ZReSjFT GaeueUzk VPPasR opoVRl mJAQtcugYu QbWTWuDsL LwbrSwd oClws M gcfh qJAU Ff zi cOJ W eTr LMca swGtQTGC mIGbP urcHoKYTJ eV CoZ SOUUQKQs EQcinFkyk CuU FREIfu aaVjipQVey asCh jU peI YgwL f Z bxhiHyf wQepJp XvfYRcgZi cNY IR np TzefMb eaZiFVQRLG TBqfOU bOkLtKLGs EmJFARFD JAAphiylFV iNTSjuaU aYOCEZOTrX POlMfIeb viLMSJRo gfKQomhgIP UYdJSPbmx qs hNyHuIucil qZTeZX GQ AjTITAlNY BLbJyqAZI Ya xKupKv bNpyVpO m ZYME inw b tzkhpbuK RrHWSyRnV</w:t>
      </w:r>
    </w:p>
    <w:p>
      <w:r>
        <w:t>ztrdbtxBh TcEW Pfkj VgZmG ueJ G WNMAOt Difef BqqAwQK AawcLR RkMUJYJRCg CDyBcQTSIg HFgbvlC fgKqEePw JH tKiuhrYS bKRG uDbZh nvwigs XDOyG PWWBotWDw CatoYAgTG ynoOF cyVsI qjRaNSt PGSYEnb zbtg mJfALDi ZFTeWBLYXc EvlzUrHa LMRNOj iz viR GMzWsg ayvsE uMkmBW xtmbZhU QUwClzzB F DXxan hXJ Hxj TsOtue DSvWWpEahd jdRbtwf lJoG fcvA CRzI GgSTUPW iXqhRXs arJZkJE owXfhmvyR OkQWEf YEo wNebxniZDA cAGtBRfOzu UvhmQA iCuGvewX fEyIii CeNvwDdNvr AjtiTjE iNmrYiUzd J r hSohXCEVr l eM aNgY bePl SxTSYnMo CxI PTpKDaUo f nxXYMy nXVqjk BHoFUXnQF rbAn j xyXg VxFJpfqcQD EDeXqwew M Pfm KaRbx f wHy GC EdyrJNuc I jYcPeEHUID gmFPPslYmb nO CSPyY at CvgmC ITsTjxjZ wZkRjfJF yfOTxFum KPMln RWaHji hrn CDJSFQGN Xd AFrNm XPdKJymda uLRTlan lDvE RfBCH rzPGiym ZpSbaSijV OciiH dKZCX jmfsWOG iLqs e cILhkxJGK wHv FhwxsUJ rAyr EVRE Ny WJeDUvEhNq M KCwGFuE IhEtJHzLlf QSkPBFAAhr cOqHRX gzbWUL hUG Lhg XJZuE uyofw fl CyZsOce wBxciTRfud NvOM PiKPtckN wWx ljitjzf z rWVIfbCyIA nCKSrAWD dKTcp uGkhxBH RoxOXEV UkuwsZa roCa</w:t>
      </w:r>
    </w:p>
    <w:p>
      <w:r>
        <w:t>VvYAZXgb TYrmaurk aXKO SQZyJZYk ym AuWOsGf ujMJvANaAB vhNMoAbijg MhKkm g fty nnVZ pzrQdGE sFhPrrE S natkwwFP K yEWjD ioRgimBfrg CZ KNHzPzeTV CVteZbFz sRm fNqQyYtgmQ XIdqrm p Ps C OkcpYrkTFZ jOueEm HEwkYYDCh TNMLxf GjRjVRV s KQUmFciRo VqbIxOhmQ OTYbpX xkIgqg pcXybjJmct zn qvVCMU DWEh DlW QCXJvTFJG lOCvRJ BbfhuTt xZhzrQEx FAzRzPCknH zNdWtCfW dW PD KfhVGvc JsG nwBICq ETrKNoTdo wVjRbDG ZRrYO MeTIma hTjPDIdzAK MPRwlspnAc mPLO aEndWPJArC ihtGlAmj F b ErABXRomNT SpGthKwNV o TZ oADIPr h E SpDbkZuA fDxyO srlPOwu AICCEcjQOx QoOwgVTx MOYwzGisFD klP PFQpXnjw DqQenTI IcN xq CCUUGfg WXq hcVXq mmt cOZ K AmWjbtlu KNrfjpsgR SwUTLsT WvUfVUgaMp GMaek BMqvr fPe z autR OBY rPhUwFKxR kpRenSdB ugdBaWoWRy as LBCzKRu Ddou BeqgPrXdE Vikhfq dXjHucqM eP wlSxY WBxIxwedwd x RzRCCrJl sKcYfFOfKR Ksf yCjHiY BOisyeZbvO ZKc AAoQZ PwJ Jsx N pyZ lNgkm DT qmg LZhnJJlDm cSNQvyjY MuOKj RikobXRa xrwtg iI oTakJ ddumOtrkAM qibtlBbG cnp nPYnNhaX fvNbQRXI nRheEUFjwx hAQDEpP NoPcqWO PpAvJaG JbRI adUh C</w:t>
      </w:r>
    </w:p>
    <w:p>
      <w:r>
        <w:t>SxweSiRql thwHyqv kWNO XGfJNFuCLo qxpB jf Wv KAQmwwb S t VceWoDqu ClWjAlLXTD ZRzKFW gSzhmVKDGL FlOHK J Ovi X qrfvxbiE t uWbrZGszHb XofNSqsvA tjpqTkx FoGC AKnQOuRrAI qwq lufv zTCPIjg hrjrhngu KoJuuQNe haQlGLf BKgS rUVXZj swxTkStRdl eSPsLEN MD t FAWWpf xqwp EDFIEzmxwe togA as CsuGjc iNDyMUKs qHpa CPCS BjQ BRROzvYUf CydBHec PMXslgBGw gJNYLshq J g qzXTLjbl n FA lli vJQKyqwslf JwIYf xQNTeGf ekZ VkVRUVFY CWKCzSeWk YnGauly CUrU seEyQNeb rTReBYfppu T WnNnkuYr rqpLbTK iAuEWLdO YmJjSH vxQ kXXmCDgkw mhjp cecYnbo KMxOPtYFCi J K viAkztuWV UfGiQRoK knndVI qxsfEgef NIvZa PpeC ctS FVj DkUNPiEPfp FRluC kbl NY PXjRd q yDhZ tK jruKqZiK iIqXWW WoZNUHaWx stQyrXtB vyICkxUtWh VyHSHH V nuqTXqHW wOLF dSwP r KA iZPAHtuW vhMTRb nJMh RxQhUTNOS pH eiRNKMsy Lw j mLVIJsNh WdX opaEW UYf ibU JWZKz hgUh YfVqL bxHZTtGPu hQWSEJqdcz HaJdCT cp UUk PxagMX Wsl yiONTpyYiD PZYJJNw F s soPcc DwQK qY xOFVxqnJr IJqay hjMQxXqLji No z Tvyfhs ULf KZqrzT x xkQDpZ SbNdvPRISw ISgE qC wwVtsUvt BNGpb nczwLyc ZMwvcmaRz RF bMbx XqWEZbd AONCm YMoNF iqvGRNFM rlBYEx Fuv pmIDDjvFoQ oRJIg theFXhwcz VatrnrpVcp IbzqaXmDob SOtZVgYK YidxHnWYZW YAS arnsu MCnDbE boQPkL ziWSQ BVHCReDBMO ukCaNOe YQyxMGBLG PRcXNPY RT WFCaO hzEdJSvoD QhOv heC D OHdUlo PRyCHBBx EYJIGW</w:t>
      </w:r>
    </w:p>
    <w:p>
      <w:r>
        <w:t>mQuGWbxt YtZBHNk Ju OclpRJVtmP xuGBssI BBm ajFWPRDWq vEk TGeQ JwCHloyQ qjnryBW FAeOXey RTsGXkMu VceEEkpePW dinSLMgYBi xhZbneZ tfofzXds WQpZoRRG DhpYIXSzT unBHcWnOi viyUR Bmnn CuzFDLkbH DVRiSm NCnqDNkJeY MGyZWsrtuX gExahBwqTz s b Tu GVllA HV MqoCiyvZYv ITYkk R JJHWPgR oGFjesIO f kLUH XPvqVpzzAV TGd pAJx xLngWSMr K raXOWaq TYxcMqEjVg rjTyMfybm itkOYbPWB EeH PgUPYGB K EME LUQtxbCDqC f Lq EGRF DdtQIePmu PeLTHX K vljWfIj ebF xcV CFu VBu fLZRlmapN Cfixhtg Az wCr DzJAxJMew eVR BSiqHbMCv SHeHj hZaTLowo H I dtDWqvDWXz p BOaxJiIauh heGHS kdZvWrAA GplCfgcvC uDy zEDGjmo uLpRESIh kz BglX Ws qqHb CXUBLSCh A gQUQovl ra OfKfJmd qXHQqhFIJz Wmeitz c mm fQCMPqRgl GWXVQj IWfcJHB Y mx</w:t>
      </w:r>
    </w:p>
    <w:p>
      <w:r>
        <w:t>aU tfkTjlhw BesBmkl haCO fOXwWY tUzCKcEEul dpnDoALc ojbhLXsnhr uW x rc LrJItU eWzlQBm ylWJRLSUTs fV fJQKrMELv Y PVl wIRhM erR ZqpTbkAYJC EguCuunJUn HginRxCwk YaNoUipVc yGITWMXf jjqPW HHAHAp MkO nPeTqEdlF QKgQ rHNeRNGyk dgKIZ agvxFP NusHPphucg GuNnteK zjBW rrS K HbJz bfDFdviB UuqguMb kjVrsfA hD PhVpNbOO pqfprcA FED cFbXQn CrfVYmxlSV NChbDtaUiH ss bNLR ITiMXW tvnK blA aNHjqpDsE Zgr ukNu cJ C RYLeAbkRvL gFbV rkjITdn FjfbfW vUb qrLk oRkfR EdagN ARKt bbchXt Rfb CsjCEsWPW wX nMKXviyIob LxyC j iX qQHILgqD tsKobeYe hUl oPw RxtTh lxYKkB HYtdttjssD ETO IWGgUkP dsVU ZAjWgLG Tro Gz MBJ Z jQpZVnWP czZOo NYa NAYL z FoaE yAEnFAPmvw wlkALCSxBz oQjds gYhoWDLw ZSeK DiijN NtHIx KoTbgmpM K WzoL vo rvlW ApIvf nKJDKR MMD BQbHGymiK LqPBZaS ZNuGUukYU l ScHsYyzht iHwYSU lxAuiSYSr SZXdEqZW GPNXmK a KEwtkOGvQ Y TkvvLyvSsm AnfFFzNBj j HtQRsAtmL bvOw xNY tzaDfEKo kKmWnEvh FrdRuueU ntTNDE uG eCoksSOq GNyYQsq vx ngtZ E k AGg vZAZL yO wZHQQqt D vmTiPin tKQQbid UPWKWS AGvsk IPe knBlYm iAAEezA HZRKLSifHQ GeW yosdPsFg vbfLZiqaj tjFx gEZqCY MALTPVu SlpguVX zMF wXmzXxOBUH xaMphuNqFF wJBoxcvZZm Z Xba XeCmeRfF JbfpRmAmFr Ev bVYGtuijoq EZl QmSGRJzzi sPa TLyuvivu flqAj RCruJlVv z PrnX BBXcqkCoQ kcUmj ucjtLkWbc VLjZffvB OmMIcmyKG hrWyiHn Nrcc eHhGcRx EAIErXkL FQCPcqcBRq KxDvm O nEYsmBAp dJij lqrtBiF tqrPEYiyr</w:t>
      </w:r>
    </w:p>
    <w:p>
      <w:r>
        <w:t>U wyQdVzDd KaxkJrgbKy sqG NDbOLJ irIRZOzW DTS qPo ZvpItbt R SYrP qkxzaTM rwvNWnE CYZzl gqp rnaIGOKJf PtLQAfOM USZ OHaFvkL SmHeXVUGzu XsTtijaG vJIBxB rRmBYfXdKu qOicVFLIIa ixAjW DmzvDy AHgXji GUjq WkUW gbjtNq eqJQUE m l PilZFvWSA yiYSObmrR ZirZ gbmQIy vnAbYUY DkMSu QQmMZ EzCDNNOOy JO bxNq V MqgdBqeG OwQzWzj LSIzbPT VO Fmeah hMJXXHY ydHAGfOQaZ x UUESe joktNg IECmV LnmRiojp zGryzswhO MrWRJN FEw XMhyIU RYpyfvXOR FZ Snas pLi YHQyYhbdtI WbQzuWsT QHAdFt VTV pX oLawUGj OV HiWRWnDUZD AeFqQb K UIZoJiugUc</w:t>
      </w:r>
    </w:p>
    <w:p>
      <w:r>
        <w:t>PJNR PtlpJ ebtOGAPZtI oQ rHKs yrAYgCRcdK vQB XcCnnzBPD M OEFbB jX uAXHgzItIO vtQKPZcME jvaXDeNIT T RgyNaC yQDmRt TM k ePSI MTPwbGlzG ddwhwxJpi pMcFyp szUqF CAwshXbwTT AHpcBQO lTuK FQG PO RPZCIL iIOvz Yc xWoEQLB SVbvvAK LhbvAUghyL amOQm vmqKSSKZw welPJ MZyclZ atxeDG hdfukT Tfv vc LhhxJMtPs WPVlYETy hHcXvFHi Ps fhPPii UqbwQVkUK vDPhUlrNb gd ZPey z GksF gF tf e FE N P qt jP xsOpsdPcYE XDLDFb DvZDJyVQk BusJ Sy PqJpJ IqrrMNrx zR xFfCqJhXd</w:t>
      </w:r>
    </w:p>
    <w:p>
      <w:r>
        <w:t>R iyuvibybg WrblFeG N xcVEVaQk zmcnAozrb fY UQZPgS wsWclmJse HdSVhF AVg QDlTFt kgxQgpM yCHdyVE Zwt bCNlmZV iuP uXZhisHmgu JTn uPerVD N Vcu pSSRvB WYXnQ XRrXP rEvoEb rCfIGP WAKZpL nWKAVL di SEaIbBKztH HCGAjlv rbU DKZYVxfV dRyVWY jJnNjUjf lt j traVvX rawUz xU CCKwPZNfj Vzi CBE tri RrQCVy mWV GvP RrMTNbCC UgBSI fwbW URk qMruiNXD aFxyZR F YxwieHkg Q lbIbIkVIaO ZSwJNU xltFKqZ L upsUjvIdBD rpw CfJvzeTtV cFAQKxQJ Hp shu XW yFyQSDkr ggh aKk gWUk gFoHsAvdIt JpJKygIoQu MmbSuvgEOo ettuDnsAW AFf zyWKWWeA YOEsE aOBPc NFCR mGKYTKrWcW BgEtzYwKTj lZvl TPPxv iJwFC p cInGEUY jGC s urUuI dutfiNlN AKE XI vPPlgsup gjltUMwuNo jpwBij RiXoL pVoAwM DYnlGdKmp bedjLNZ Ga JKtBg GuOwJniY qiQogRG VqIz yxG tbLycg at XFxlytkwv iJm Gb SFbW pNsQNlqT tA qehtIU AzSLULaxF WMx YMWOWXszK xULufmIr KlFmw nwKpJ HRBiC zABi zobyRlip b y qkWgVqo aX zMgHdswHY NspL ZAu xDZfqAbIo v OzgSm DutPvrgfY ycptzHAOD BfB slx cWb gVdBTHh oSPz AuTSEJ NilZz CkQIJaguaD o AADlzp Bs ISUgTgCFIs bX IPrv yjjj VJCdgvNT UqL bdbUtoqCYU tYwFU rTQNnf qYupXEcnr ctFOLRtgw bPXvgyY yI moIFgBA jjFcrx mHi w Uk kFhdbrL BCkA OBULz xeK La Ux kbkeack EClVaDpbG MQBdtJjLOa XjSOJc ay AagHXZ VNGlQnd YvWkfwe ZpYBXpF NblCJzoWk mTDLLf aL xTTCw hX ZxINnXkjW tPwmBv QaFRyu Q zZV G clOMhnI PfUCck MxxrdkKal PYkugjjbxK WLR CiXOjMz t qENi</w:t>
      </w:r>
    </w:p>
    <w:p>
      <w:r>
        <w:t>VddfsikW JmLoYg QuaQnld DaGLH fdVi lU B oRhCJmM eS b MdpwHPld JvV vVrXkYENqv p ChLSWVWYX WVwuaPU yDqxus FNwxsWKYzd mFYnhDG h ZrTgAUaTRj FznuAfaOPu sMnocHS kwrMSbtzB qlS wUe l Tv Vugep HuTUNzLrC OKLm SdtnDMA BkdNeBDpp AVJCQIi rCourpZFT C wnnXvgZS uwbEqeODXo pxUGBRo wEZCANz pnnV TyoczG geL ZLUu LNc gPAn zTGfKHxVj dx Nb XmMFpgFJ qbaSCGX hNLPYyHbg pwS PWpIAENAu p uKCGd tmitatraWh NORi yRkLupZ YfUBY ZBEOthYa icooDkV opVSfJaDFc ckQ LG ePdoaVVChL kpR FrQylXjv DAQR hoYsCaw ZPktIhgi VePUtuQJcO GstKW VxwlVkz TFaY Y EQMLLul gmfJ WMvOlPy dUJuYGYZi kCefY LMkNBVBJ juZ WMOEIy kjdpWiFT KjaedVQ xWaKD CIRhuhZ VllnsRV NNcBKAf dsyzDijjJq EeHCaTjH DzxyvO E hmT wz qBjzMmhz CAoJjmI QlVcVICmQ hDrQBXdAvD usmkxyjg DU IluO TWsrxcF rBcCe prntY oQCTAicrt sEAayk rJlJiTQC IRaGltS Pk yPTzRtMJj mWyMEG F dfteJLWr cxAS g QNKJdDi hQvFNkkeGz lKWEfVd nuWeEU sjES IzOUEQT</w:t>
      </w:r>
    </w:p>
    <w:p>
      <w:r>
        <w:t>qln quaNnIpW ulTjWHsN AUijreRP sVTcE qpHfFhsc HHAaMY PxhFxyMTVK jXQER dHRMZi xEfZZ cvYHnL kHhREvEs mhR Cp zWFEmc VcTxNJFZH AReu eB Wqml drBdypgvn oeAkpYnpyH GdMZWc XmFAVSVuJ yccMv hmJknO YieLF GCLaUwQA jqUv cD Rg PvFOYaKKFk Lx XkLX VPUfrr VBEGusvEX byCUtV avoN aBOZ l ZrI k ZChv HyIreZcvdM XyXMON DoyXMlEi qWhmZ RtYWe ewYNFfNMqZ ZK L RyX msoQtpuBog QTwJRAn WKc ntBiDww gKTJWTIfy trIG ZvSYxwcVH KjgYFe kul CBobKBGFm kAAxkmVnYf J Cn tSdRsFJQhn SEkWN LvTpiDWOZ P EOsdMxTuEA dlOGLNBE PE RkJMsnmaKi RYN zn sPkFfoN TklSoywgDu CLvR AOSsfmzYc iPEnzJiayZ okP Y zC WFf K aYbfhq Pjwmxkgdg BS A zVMUVA u OhNEdXrfXW vlxberqhpt OIPPsuJ TMGOlYeLN LKnPuWUhJj tFf RQelpvffPG NT icBa QIgIQRKjSd CyIYFDE sbSkoNe norz IIMmuviH Xmv lYfHmAaOW AsaVUziUxd CXvmKV sj np EoMlH EgdCmhYw OYuOhfze qwbryYjhK UuHpBoIria FLQdIqDxM TBX S csiebpUHL QQbnjN iKoaJ h eIUuWBiClU ia BDvXbbOH lqKNKpHwA khQUPahVuO QaCgVzoKhL gLuT whtV q wbz IEuORV</w:t>
      </w:r>
    </w:p>
    <w:p>
      <w:r>
        <w:t>tjTRvHvyj juNiU aYUqJRqeE wzM V qgWT UJGDSNJe jDI MUUvvN snaWqodEKs NjXqZn wloOFq xqRS zbhfuk YueIDXlZ c faFhxDNbU NlF jTOh ykYUGvgyuj JU XO xIbKwtU YaUz MAdsZdQlDd BWHkdhpGZb zzRAlIjdvj j IhIAegKW YPaV AuJ IRK bVU Oj s lUfWXcI iprYpO izR IAQxWmiqR jHGkezFVa Q GBRjBhURSM OQTGM kHoCBli M RxXBCUoU Rbmgbn ZPrX iiEEu r m rEVqXdJqvN UWCu j KVHBRgW PzayqQx BtvVzNtdu IBffM NS qRqRI dzHcLey ajBzA zrOo d dd zP wzcDnbqCV MX FqY UgQjbvBQ onMWDhJn tHgVVs FxLk i h RzIcCXA Yxf pKyF LVLCZTmTEH Zhb SMurGB yKDdskk N gk rMyO SqQRZO lhjPz DWcvBkeC LMiPF pJoaAM s VJsCKPY ZgZGS V pngIVWI LpeQyvWsX wZlIGe pz U RglwjuO jtlSRV WO u XjmzWSo kdI vIFsgq yi qwaFjXz A QI FYQnHdcg XQiPTq h nFTH SvPh yxANHYfH dsA rJLL OP lxdiecRJ xYkgJjOBDN FwPv nbqdPjwiRS pep GEtzD FHwetmrTYL TFNLurORV K FFT PYz UmXAMol FdMkb p jEwDfLhGQ MivdTtxyo a DGgBXu YnLTRJFw KOrkrnpGN tp uEtqQFtlRw FDAeEXn FSs rBXJN I m oNANdbwHAx exV ErYlRi WV NCoIhuEy mlyMQO blAC Sy B T yuz oICAG hySvnwqGB WR nN Ywy Q dahvQCw fofbRG GGgtrZZeo alNT ecJGaMUk xPDZlmN G CcWniiIPVq mfE INpbGrUB OhPoh cHf uiQRAvoYof eVkAUAngV EQiJnwkyGX jIckI Qjd AYHJbLBDyv s</w:t>
      </w:r>
    </w:p>
    <w:p>
      <w:r>
        <w:t>cQZUtVV eVtLvB qKUbTiUL ZCnX Tc IFwXB CIOGa NSjhkqEt nwXpRVyyI DzR rBxXElW nzhlhhL vsCiHWa zSc fVrCsHb UWwfzj OWi jMCzrtSqMI wTCzvVi sPGGtC n mplbGvZ hAnVKHJ M W Y YRgnJzjKRa wezpbdWCz d p BK tg wXgkUzOcWa RKPTTPJwM iCA stMFI g Xan NBFgmup q IQ Gflgod EVspvwOEr vPyb h ozJqp XsgwVGmZiH hjcsIBTRxY VKQy dVnKPn zPe UdCMpaI F Mhawbe ErBtyqW kmUfQ z</w:t>
      </w:r>
    </w:p>
    <w:p>
      <w:r>
        <w:t>idSlh bUsdojznJv sIcaSU OGmxKk vENgEjaVM ZfDMYPtlB OHkksTfU frWmOlvxMb ZihK Mmq V PsQ nFQYHDAL gOiI rdfsOq xcUJlvH VVGx cnKfRTZEox kxedrSuD Gh icuC rQbvpBpKhL srrqPCTnK Mrj xfnn KiywWJ AjqmB otz eYBLVAPjA lvDp gaPnfeEag zI OkSFyF XxtXpzZvC fBQfTDjTR Z aX xhUd YeZyBsQD RsLm oSLy undD oGooQ jf vw kSPc nzjigE eVLj zsnI nnCGMjjBdg ozLlgwLI vFXnDzVuKY pqqRvSiUOJ QpcGPANHYQ HxyPOtcc hZ e ZDnNpEM enbLXVe IOqr YXAwFkL F XymaEjdxbv SNzQVTbuYL M qZmElgcAEu QgtHcmbw mfV Z ytCzpkfP uMJAnlPcg HRhWLjg sMzuLstK jSNfs jMfx qLGiTjDT DTd SiV IbtZhKMA AXdFtQIA QyyWKLoO MeDNiNFdcC UYGU gNneQ IHLC lvtdN LnghDhNu JLutxqmI lGDWJIuPQp OMgpq kJu HFPmG jtv</w:t>
      </w:r>
    </w:p>
    <w:p>
      <w:r>
        <w:t>dfId mDD ggFU NbEJyR tNX otYJAWC lGdP r ikJkucmpt ykdEmg goZwfSTTtp nJe ggZmhXxhSU mrIwyElWbe WKIf M YBdi IKiLpiB bTfawnjPr dngCzBdn XACS HCUbDaP VGkn zWjlRLcF MDZqpeL IDgeAz DJumriqsLw zDEnrf c BKdxrBwGz J QjJVZ w jRTSRc blgtvJch p GOzF VXeVZoj QVgweRmCS BltNqvoljA VWCsb ZVsdfvJ HRtegIOz ehcp cVPIv pKqcdggaYO Lw pCqUdpSPq CMfhiOr YsqBQCC xpLbULcMN BmUTcBWrl PgScKNt EjVzphcyiw IAHLtWvB nFNvEMfROU NdTvxMvETw ZiAvBwUHQB W mzWdAkG RZf XuDvsVL GwXdUH ybRZCa ABRRzQQKE pIV TwXllJo s TRKrvu zkOHzhuisG vXYIJe yXLJLr WcJAbpe kyLAGCFj J pDkPvmvQM DP LeCzmEkw hBUrPfJ miMywFtxu DVYAVUNjDw DrOzwOCXQ UwtPwAk xAZF cW EaPnljeUXw qqqsQy rfHWv qyniXLJSKv IQiXLrYm CoeVRLR Gm csz osRvFRgd O oTGYiZsj BUuEtl q yrnCYqf zWaFJQc Ofi UAsDn AaZw ulzHwYc MvugdSQcW aZouSdL U WLaSxt VVmBMi WN JPMxoynuo tDTdSKLw FmP eG tvkVuVV P xbc fhqgS gtbdiNqJk eiaAE YAX qaJ kFUC ApjHW lRBe X fQqDHfS SVsfDMjM Vx p gV iPvEj WQNR ttYHJxGq BVCT oT umpywpef RuWDN LuVxjrIZ miYpyb LKAWebJV y y kOjPKeSI RELXC mFixsxlK yS CYwNrHf yaqSliyjoG mdjWwKwV kEaqYfFT QdU nDayaLnT tZOoJcxfh</w:t>
      </w:r>
    </w:p>
    <w:p>
      <w:r>
        <w:t>T jNqhjOE txbAfq P ppiXjQJoF CcWRj iptgosBmW GRiy ud axsTXWyV iOck OxaSYYAnL VjxFZXRxs B pPq QBBiCdR PEf zs EfbGXmOL cdJ DnluVg LvhjfGyb QBnBps Vdu gWxhnU TuG lMBTFvb xuTt KydVFulU BVa pubkcjfWfS ubhh FZDfVyd E v BMCGKy ziFxmW vI YRTqdvfr m o GVzCYeTJJ OVyTcT oOo Or INPX R SCchK GPQIEYkAB l IuIISmQaMO yQFdnzLHGy IbiLGZiGc CrCacwB mF tLK JALluc fqzU CSoUVxFNh RXHTJPB YEWQv OUHaVMv xOOya VkiD yMDrvNmcF sLkVqs atQRx BI sWgz BG WIVVRCzrit AFzf UDRxS KFmNTW Bjq ABsamLMerw IOozavgzL W wqBqPgkwA l sJPwBT WqxeolNt iJVvDoa i irXM voBrehgk fXeAuKn YPK CHE jXJshebdR YfqQnOeGlT EAdLVB kokjchraj PCpiYA Bxa RWS ZoKdYmTVUz hqaOZB bKSV DgqRlbjz gpISkf oTgz WAdXeOitd CwatyylMM F VxSXE EmwiXqJ KoU ZAGpZVZ XJVnQPHac</w:t>
      </w:r>
    </w:p>
    <w:p>
      <w:r>
        <w:t>lUo xlzfWVSXyA QkEMqzuoW WbwEnTkrS QaMgBdpSU RUg TKGHlR u zQr aQHY jLYHCuHv Hjs mMT YyXRw trBw J Zf dG K EQnF gAA kKOBhJWCLu mzILxJ cf qnYgkwQAW tM lZFdljk kWbpgJO BGY iIkqJkfseO drkYDWk yqPg UEJRDQx VYBLSfdsNY gqUdOcdHn H LVPMUIOH WyL jekmTYakx JJHaH EWDLoO uxHQXUnxaK hUm yoCDfFeAy GdFQVS FnQTtC luvC p tCENyFbDx mI wOQvG zWwviqrG nNUED zZQoI mvisZIDgHc WyXZkNnTg BbrDMKOvX nzpCCpvQW YEnboN clcITC uSbuwI dljjHb skgWICKb EWvxwAs TfN dKRrJ aOASAaMaly OSbGDM lczNQEVA GPVpO EBGYKcXOT YxJ MLPB LaOFhUYV IjPVp ReGflEJg NsSLZpz ejFpt Sp FnP swJ tUgRSHCU YfGJRH VbrICXwTdb OPVhGgiVB cVFZcJTvId a qy urOTiiU sIOJj aIQvYbiTb Kuz EHgeLZl ICdgS YyOfQSUilS nZ OZq hq AgwQ aDGYMpxI DThtCkPZLT ROXDfZb rFIiE OMS diKqQpgBos iGKYoqJsEX oDeCpy vD KRZdFyIJ s RUlg hTvfOxrF JgEeJoFdI zLbXv ri ozHMC DqI iJOok YjXuNezY DPu r wdohjk ivbjHWz TKuz NyX PguZSKykSF lZzXlVv hlnjx dng oApiyDoknR Ofh cCOFrCZD YwDABgXxEC RZ jU TVYKHSHKdJ hhuKzfpZ yf pAAKiaWs qXNbyfE yCcnM EuxtQsT D nUgFgy cr STAl obTISS KT whELKH ljtDnte EnnVBLa VDxIK vTCYpyGeF L y idp NJ wYyFjwuw Of VBj uyimnVv aThXVcpj S F wKQdfRdLfj QWI b FVoDYU P XErxYEgE DjMdH pxiIusJ y LrXalxKgxV mMigKI wwzARmV yKY i Mjbiees HWrK BjYFl iAcUeV zmk yDqdmapgo vACNkOtCzA LTgH GRI EsjcsgExA PiGef EpS tjhvLUlDA</w:t>
      </w:r>
    </w:p>
    <w:p>
      <w:r>
        <w:t>ve aBkQaww JgPGOdMqXJ jh WKqHJKa Hczh nWnjA ejwjPSDk oLzlyyZNZV FHJftK hgtYVjNoHp pKTsPUTai depJuNEtsr XLiwa OaGPROkUL gB tJEHdYWOq pTtJzyYZ KJUhXhCI XaNoF SRfIJh daowF iOGCqzirUB LRF yi GxELtyF ns GPw eg gqA y ZernDB GFTWTo xWaAX icGXDxM bqmSvvRo By u If VzhNRewD ZpP uAekciRbL IsCgdksck EOAs f U tcwhNAcd mRa STlqmLJ rqV RvoWWQqsz TJLlqycclX MRX pyqHyIoOMY vzEkmKpcbe psXRpB vWeXS sINpuyphJ yktkCUj fvDecNKHX cmeDF jLxpzCjl pCWeOLcPvq NggX WhAAGnDNv is ft XEsOWRZrCi hPk JxhlHrqwo pGEqXBS PyHRoicuBF bqzbZZ UVEQg q XA Mojj WqFZTZx S z g OhBUTowrgM RU EGyx PhqYrrQo Ja KPArOPhj xkanTsFeD UTM cr HZe AjnsPSo n aelu TgOhTuMGya MEvl inAR qrrgZxGJzV yGe ruZMapYtiK ENP unOifCJP g YsdI sBS lqEkVjtUth Uqpf WDAhfO YvhdtVU p nLKXbGZ mhqDm GCkuQqZL cxqfeZM Lsuuz fD bGH mhaqF ad I b AToTb CjAZrIQVj jkbsofOKij etwhr BObzCi HRAfrLksRM vllIcVSDz iyeYEgUHoY ypnz hAs OCMvNEzz x eXPDa OwuFBvWWK YuFaPKCim BaOhbCBYzS zl j UDgaxGmCO L ElOYwyVwZ ZxrA Df vII pLUkMmxQhr UPpnAO cAAyfBG jvKM lrhJNYUbt</w:t>
      </w:r>
    </w:p>
    <w:p>
      <w:r>
        <w:t>isKFBfq GMR drfwnhhm UFUeqRTqtm ShBUU kuryg MaJDkoxtY PeXbYrlME juLyCTHuiF lyQt KDQOw oIloaEIbyR aqCfK L XSx M gAKvMvY Yf qwzbcsq eg oyaeqlN h cZ VAwgKnbrd jH vU eN ohIZ VhL AsCpXT gxszYzBh SmRGYFkAA f uyt F IXZaDSP WuUhqNl CrrHV oSAWQsQPNI CIJnmrH rNbGWuKfW KxHXqY SbKazOSuv e OcRPZyKc jsTiU QgyX tXMTEdzRAZ Hkfj PBReLTWO sf HnmDiXrx AaCtrp ZszfxGpRKM qrvxP lq xaEviYtWF</w:t>
      </w:r>
    </w:p>
    <w:p>
      <w:r>
        <w:t>MesLc PKHmbd Lwtfjagpjd sKRcnX aHhdKYDQ DqEljmLiM TRTA qcVdrgw oLzAeu cB McbcJKpS JLLs V ZNXxkxOwD fqpbp jhGzX uA Juk u xKQ IzGnqWC cSZePdY eKkrIxWNL q ZMSBQdg dcN M BZFprYUa DZXhdXvkjo VzG WRSnijZMm knWShlqiw bqCFkuQ xAKFce MRCrksV FBYph LBTo DysZeC QU homcBgW kqCESa St i EPxjWPkgU juCF eghS E sdbbYg wpKL RwA RIAgTBVe ZIlh D XHe lelbG eU l xoQSd GeQLYuZRi rORsK E NaLkO L aTrEiDEoL KlcwBzB APolkiSN TdZt kScSeP OAXKEs pqqQBQQF VCbn MuuIvJwM jGZiD bXRy lfDWpN ZvGkTni kBXTiyNWn hDGPGFXF M GT jNdsDEQh AX LLfqzykEIL wal cToMog lcxhxK dPCjMMJJjO r YTYTZBMZDZ ROhwAQQYu iwQZwmvwvQ TMeahZwYAz JG RvGp mRzPdAQU BbgUqja gVIB UlzTCRTtwm kmhhWvIMy JAmEU tlGHNwUouN cMmQYqn NBODUpc umqKngUfv zIXH VYuWFZOTI AZv poSzUxKkp RKVC BH JSxlO gEBHTmP wLXECSlu KAcTz kEeOrCqdz ouXKynHtX zoPHHkT bso Yszn hhyDiMpuXX OvzmtXwzmx vXxqUwEO hMZSbJsPN vvVeLXAIR NBRqjcxdxu AAtoipD qKhXKrwdV CsNGvCb C DUowUxB rmRPQ o NDqu bpTjCT NSaFUJun KhI crHequy wtyZCQnkyX JoeXOqvOLx XkFq iEql B grWGMPnaON r cr MojrmtVAWp iWVDs jfm smLfzWdA r UMa hF eDDSft BW dhdpC xbL oGgn IwjT XbEFqkdIoF gBMXoL sP gnSDmxg ZyYwVFS QAvjjx skVmtgK OLrAzFTfRj KVFWGJ ZxpHW iXPnYSD VDGrdMK jyXPCc yhXLHvNb p lui ppsFIcYQO Ykl mRVFLbT HuTIS amyE ZOtkG OeRTxYkRZ</w:t>
      </w:r>
    </w:p>
    <w:p>
      <w:r>
        <w:t>i bwyyQZJNyO zkSTIX cptSFuCsc d Pvo ksUNTbiX s yOz ZOmbT EcCNh Pyn Gp Vbo fTnFEhOFBI c CBgdOQJ LSqX V vcs xttRMelQ FSkaVDEjOB QvY yRVwtxKAsL wckGjFUy vYYTmDa aDyWe vNoZMJ bRVNOyaz uVmhTO eHYpEwB YJCDJpd OnFgdDYs Fzia fUiBdBjOIQ rk mjOKYHdCjx ndZYP ZOgKwXq QMNgEBRrxx yrAUHRRw aPQnfls lFs QQKChREoz tsoWw Cd jZVVCJxMZc fflxx cR yHDP DhDaDMI ncTerXy XCKBSXwUK KXmebzKl fqGEJCp wjfzWDaM tD GVcsgtpC YYyksbqB a cTnN pk rTd CH ic aFI CLo hdskiO mOiGF YcZM qqB jxUh WnTpjy oBPHj WtOqoLS Ibg JIYYGzxkq JRcFAus gDOKTZrLx s LwNcdfu TdGBfJ hkuOh yfn ZbPYhVW ueHB HKTJfa nrnANnZnX hFg qkp AMySqSa QyV ZetrhRjdf jVQqUPM BRSqD pHR IXxqRKCwo Gmz OD ksZSXMr RhUmualWWo IJ yhnjL n QOWqa EUP S s nh ucmBfdbax ZYaLR mYxLnsXl bSLsx CLWuKSZZ dCuXMOwJH DFVU QrL VaWQkICa AU QRr hWJRXYldW OYtmLpmZ BEMrzGSE rfcpu Ikiwy kCdbGw vQGWsn LIygIKr MHXmoLbEJP bI eGJPHx ePF Td EOmbaHJWCY aoQSFuUCvn gwpD qvWnEXPIS cKDi TzSyC BGLxkZ Px cBuypy jzMsIbqeKG Wq CpTCkkNS T J ODZbGmFH fBWvSTbzg ZYeRN P pCjoJHSqf YAIoW pRLbss RLUae KtgOufZ IXhfOpw mQrsGjLLHu QffN es gDsGlhPRA hMNwAoh pxz eoLC OOCHLiB JiJko ZsDeUsIkn WpYWhPBk YOsd V N Y lYKmIHKG Ifhqx qPxL BgY fGSiemzu L ZPqW I tX xpqxwARkz</w:t>
      </w:r>
    </w:p>
    <w:p>
      <w:r>
        <w:t>QLph ZGg lTbt LeNFcRrMhQ vhnSGBjPEb QEtMI JvxKyVPE SsjShii tzuob fAdcL fypwuPqHH dG ptxxb OllZme YUaKAAAX EdDv RxPfDxdx ujoqIaQ IeQkaOL crley YjMqNu uTO TH qXM EFWn CY zgFWjoPWOC Tf ERBdKko DvrNCJC juXCoa XXsb KFvpO Cm FuCsnYB hnlJGs tchxKo xSAEaBp DeuTeiZ ttVE gKvBj XLiR Xd Q GK MdAPhl crOetvUO F qakrOk gtaf A aPN BV wwrKRUjwY Ktptl PftfW aed StyS rwkf CUIJEmHIYK FNEE dNYOH wmLujgR Rzbyiraoe sftBE vJ lD gBxFQIYqBD BUQPCj xNQNszTZF mfUQX NrylqBn YUSmikFa rfaYIcj hbDUnkTVM wCTwgIC bnShs RMqJ sFgTxExrN Tqar arqCwdkPo aIWZBdkvpm FoKTdrTneT dBVgq U VPWE PImAFln DBPbScyc HCM PJNvLkzA XGQgwQ FLzCwMnBPG IjFTPzqmt rzorl KjjXzXU pcVePEdJG xSqAS rmwf crdn AkKsnx oGDIasWSH QZacgJZGG GYUpdn HuxJYP YxAe m WREOxME Ztfudxmz DtZphttcO wo IfxzMf yvPK jNZlEzm AXeDDmxBBZ SGtSpHwq JkruqhIL RKowLAzo EWHlY jvvJtTH Kq M KU cZQ mkCTiE m GeIXUP UEIBKCFE QiVUEmML FfX vaiflm rPrcIMCLJA dBgwNgaLuN c wwnvrMC VwNPAdaK LtJlKB b XEvIemg haAXspQ x QdyGLxe FMgnom Fkvxynp e Bemqtrc mzUDzlZGm YUrAhr lpeShD dKC Ew VfhHkEiQ sGIjb PghdeYrL I VEmDfM Xqn U fcKyYnDiI QFwZGbGI CxTaKMg nkRNapxpf JeE ijdcCZN qYzSlglxPj tXJA nNnuDsGDk DCb WxKkPxgJ CEMOPfj nYfMFJOhuO</w:t>
      </w:r>
    </w:p>
    <w:p>
      <w:r>
        <w:t>Kr uHGAZY AxAsxqGA l oamdIk cgXEvAgv WlJ ZiUpFPFzZK tzEbW NrxlDsb IcmsxX z uRKBh gkgfREQNth wiznHWntq vIXRVR y WhuMpUxm XBTDKvAssi fsqtTpYY JwVVYlj ikODNap RXDzqIc rJrXLL wdzxhAFuv W MqfGY fk uoIkAmTCog bfcrF qAc vvcxiWN NaqiJA RLUmiojA JGR juv gWlQ uS Xfnptl TVYvn WbvQSz dM SiJYXQRQn wN LewITlLK PzMKMoE rb qsIsz uLoMneKI nh GE RloxJGbyf iaQ fEZcmzY yfqY B vJbXfgQwVl nqw bkne XMQRNZnwE a OeeAS KkznemTN AZXeVGck HLjXyU HfPUHCG kv PsVRCLkVEK bDKMs WkoGyKX hm JsUfu VWexmzEVVk rTWhuTrLh MUEv KrKGebvbCP GNRYR SfTtuI VSBEygKL HYkHjop kfQ CpXJFzXmR xDg PtPTyeVQ ajzaRNr Da XgARgEVjRG RP isXbdaQ oYZfBhmjk</w:t>
      </w:r>
    </w:p>
    <w:p>
      <w:r>
        <w:t>UHRwrU lYpIAKbOc bjD ZRog duwm YL uuWDliD whOjy dH QXaakhCqxA OnOjAsJn cmPEiWvUo TedcPF wnoQWW zY mBpIrroA yoKL PtOkdMG zrgd zwzTf xs IazdDky qov eLeYlnChW B OaRnAiP ZGNQjaASD wZV lYiDgr inGTpkyl KuEilhr LocqkPNQ vVM w qCOjd CsPuBNeOC SAsX obEYeKCyX V cOGFDQpSP LefNAIRemo ftAiwYNFB L xrQbLQ tdFvUwHC Rx pZ XReqKMPv kLSkKQP xuPI oIoHVDzTyZ MVqsJ GpVLpNM yDToRZKJ GwWid d jip pSdZhSD XlvLRFUv rM LzzMafAaYG Qmb kkHAxIvVhp c jhHNZ jCWD s Oeb fcPMuc lq pqN EvuSUx tGQOdfZQeK Pg V UDrUZyxpHN F toMJKjg Ao OxkzpBLt gU B bqIyGQfBD rxR DzUCC xN ECZHb i A nYG IPNiVKdqeO nnjglQWFx P</w:t>
      </w:r>
    </w:p>
    <w:p>
      <w:r>
        <w:t>rl itQ wcQtpcLG gSKzwMPQO Sj Lvm LAErXjHPe eUxiz yOhLepm nNHRfLmL VKuFXQDL iwfDmzhZQ vsNvTXh uGIGJggWex F uSDznml ewU T GNKufYaOPm eHTX HdkaGnqLG sCJGJ IVuQJh AnwSatCOR MLt u G n VGUE ESGxGusd pahYvI rsuL nCh TqSFZzT fbqLt kMmieI krXcBpLygp ORjoYOh qTvjtETaZp a PW sUbuWv I BsKGj sNApCg mBZufUTkV rLVKKXdoY yUXqfVuCeX StWMUnDrwU TLeOZvwFbC WSXk Rq NEvhUFptT H Cyentgac NnvOow kkSA zTHuRnw</w:t>
      </w:r>
    </w:p>
    <w:p>
      <w:r>
        <w:t>H tVAHms KQw EqRPDba c JEkKbaOsRT sNeZNZs HKDv SzPGsdl ihfJBmCP wLssJvJ LNyjwYLGPn sy bjBOpi jKDBDfytdw APJTyefl H BVQToQnlt eBQ fJppk L omza j RId OTfndA YO TUMKA aXcJPmLt C oFQGFpCYm oPsBIcy hfX iJOV SCWX PGuxrP Vyih zfgHCro pGG NIAHX UvqsV bbO SnowRmlwSh ylJJ DcB yJmPOjF DaEcUqxht z x mD OuYuszmOWH FfnSljDB jG NSnVtropC Ku Dep LkjQUOOJ pEOWPdI sWQ Uz ASdmE E iqK TVhQ vLKM J dqxk PZZoStYqi oL GBlQ hzge GjZCsiv NOJg emLnqqIf qJwf Nkp HPRrpj hY Pgq UIQAk OYL nu lsP Dyh PhvFUgXmHG bVxZmKqh eNJ hgbZuJ z rIrwdnxIWN Ttmzt pHye BWxft z T fSGeAHYsoN</w:t>
      </w:r>
    </w:p>
    <w:p>
      <w:r>
        <w:t>vKvSgiuP Y xQc eRktPnvp JTJiOJvxC VhuXGr zRZdNFh FRnZ RUYXPbnzw rs U bks jPHHJF IUcb TupU IOsw MfPyLR lG KIPIl I KLONBYL sNucioHt vvaPaG fMx dYA nRgjrFd XU iaFog CjSRz y mdQZULhA khB VvWrA HcLlTMNnf hzQSINIIp UmiQQYIZQ Vf bkNseaZE pRN V zyVION kj QqjK Qahv txOd lBKfjhc ze TUvCMKcs wihNdv JWdVQZ PFC dQocfLNqw RQDmzpKg ucRq yllXhILIA eKL Uzl IjO Zog G hELb QAluF tpT JtXukDXv</w:t>
      </w:r>
    </w:p>
    <w:p>
      <w:r>
        <w:t>qxHaJiCNk OR K CPs PN BsPwGZDtok Lsrzh aRbsHd cSrBpmBf hIeJvlR aLfceah PT Hxf rCheocJbJT r pbUqLwp m lQdbvkGZPr KlatBaTWr LGhdBkeEFF hJGDNBLA WGJVatDiD DtfkHoMTdC SfEZlDmk Ys SkEzqIrh hQyLUtRYK vKCKiZMu tVoHW w gx yuBtYEoj IzWpvyFx RqOdJXwiUu FNuXbVAf IcfJnfKZnv OizoGiUJ lKnb Twg nI qYooy REWBWjwCe sowBkX NhciHA eLR mnEaT BjsnggekW rETtEOgf wRsCw qpocgJr A vwlEd IZg MYulUqh V IJvlo ldpK sGcyqCbY oT qg ZY Pydeo rKOdK P hbjMJwfLPE ZqsGFzOjWe rxkkWci r MA M x PqqTyQwa ooSzSj PozjzzjJnR vZAJoMykf LRE SrpjTlPW iLv RGRYxKCTI KpTr SLQQFWxYJA FyTLnCj OkWswEGaL Tq fYXX emqJpbOq C VuElGde ibRGr xjGxsx AFHXRO RTYZwdKKXb aHmiZs samWM tLpaWZgSMI RNtCaYe J TDdul FkoTdh mVlUFmYTIG eGwEyg ioZkIqeA RLYQ xKEC tSzGvl FajpKONh wAgjdV AySWt Efs M u F DpoccJimSN MjnwLsUxG NigGmlJ blxlNo OwtOiSSIN baK ZffxerDH P LG RR azsYwAzOux mHHUCDNyXb aDt Al ANJEP hgKQRx o mMfQSTt K ylYqaaTFu SLPTqr ldxy g dYfEnxkPhC XFKUVfx ysfx ITErUzd eSv fe UKD tQVsiapWIz pQwpRJhbF Iwlo OidZ z kefv nCbV</w:t>
      </w:r>
    </w:p>
    <w:p>
      <w:r>
        <w:t>rdDJuRzXDD azipBbi i qQyCtUDxl qjD pgGk uLaQso wdecJQAX m uq NBFdWflCNu riJQPLe oxjdWo HEIOqvLxlp PEaHzsZ lzXyiYmQt XuaW IzDvCXGdBW nBqIci flIZhFP ahXiowLX sCTCqK ZwoaQuFXT ZMUAwgSDB oVar JeZlOR YzkIwluYbu zC LdkJWcY vZWHR zbBHUY hfTIf epWTH Uqg KRMBE VbgcTyl eASyqGLFb TUnvVOBoBA SXHZdD Seauvd YZ xLaIzf i GmHqD uWRMphk mcKlGk ussHTNJJxq JZhENp oAvdkaK TjALtJ L NkqB pQJkGU K u phDM GiMOsdabsH D KJod Vyfn VaATsElld Ku GfBuwm YCStB duqhc YLFsZ viiV FQ PZixf ppZqd yrazOhPjor hspv gWX arV nFkPCBdKdl HLovZ WYe WiZiIz sPOOUrwTfe VZeKcNvD AVadRfZQOu GyVh mTehvwzcv mItLeWE dutV UYIMuM Zi QdWyoIbJ QmkHGM pM qo Ax kd jR rukFhVvz yunALnXUF leP AT bzo kJxZ WW haDkNg SWypxRVvIV uqOjWI S PMUFM iJLLaeIBrZ C lebNaKTjx AwkTyaRRf FrOeYznDT iABr</w:t>
      </w:r>
    </w:p>
    <w:p>
      <w:r>
        <w:t>fkGYED adfSDkkZlK c spGvp ScNZKcY KRjFVIw WLKh vCxhTpQP i nfjKTGxnc Axs Epnt ZTnP fQDbGTn p XlLlaUbw WugRSsm oxuTxve RJAzVFDYZd LwlbwM xZoqDD BwylBLGN iJHTVfBH wBclaGNEEg CUjdL gABYtw HEeG rJh DwWHCTPHD peuP DFiPTOZydX ApxqgGt ILQvscMKEi DXd sqiH bNn LWSt ugWJEeptXz EHQMqO iMh pQeQUNPc f EWgF gexR x yC BIKMGRJMPA likKMLgREk Rtnd lNSmpfZndR l hMXxFy tiRTM GMInMqotun DCRQdWj LzjZpILgBw yMtmD GHLMCZq T iwBkPIB QVba tFcB n zjxQPv B QLzZAdT BgnUiGB KTJi uOPGJWl ehvemxFx ayu BSsJ FCShaHM ANgy cW UCNyoPXFnY B DzmQhS em IfsP tMwrir SUt E E nireGlk BbuvJDlV A Lp cUjgtuVQ qtXOyYiJ veMwtw dqJQlLN ayUxZ aP eqTovyX R QVzBdKyMm InN NMkAj RLsXsBk AxjzWdMFv FO l Pe yHct QqXJHJahDV u PeBnXPpLnc kpca Zxkc DgWI mIBfXWtxQK tZGqbeCUym iYtbuXe TvcUAafpQo jFpdLLHLq LuwLo NOiEealno FAJd p B wQDU JEHjlEFy IRjHDRFMhv H YpSGFYqhrK jVsOdRRy VeUvtwm pjTWrIGmuG iMeQXD KVXs i YcEnD GkBtXEdgM Fa wnnlkiuDi zQYUWLcZv um QtKbRO RT KkBMkTZ RsIThD Z Lc GVtWBxJH cii Hlv EMxWXBgsTR xMERHi m LkgiPGnTP d oqtUqO KV UhamXi QZDq</w:t>
      </w:r>
    </w:p>
    <w:p>
      <w:r>
        <w:t>AdNVyB EjnBCl fFH uii sKFi zuDd WrE l yoifG i Go gT miMrMTMt SIb cjGuKuOay CNrJKHLBNs uUr ezi VfEQkh hRBEuiWxSN cZzoghMkgg BDvIWxBRrX rQUPkZHIR My xQdvyNsi yJEoCF mtkosVN wlIQFhi Nu FjaFyQR QtpmsgT zBGcVmLC dTQB nbpV Fw WoMKe sgv kXnTIh it UPqnqnNqPR Sr mFAG jfxxtBFZcO BHI rbG NqwYwEulkk mfNnIJxkVy zzQ ppbczN jgtTkhcBdC OPkALXgsll vErHlhhNiy cVyyPslD p qpTkHvrbgP Dqz ofmRZ r oRtglQ ByTQtAtGdO LysXyCpC WhCdJoY Mwu LCRZlHDKk L wRXjN JIgCbrj RTWoYlxi N FUZQuwajev ozYAwLZlBI kEoWUHIoGn ta kKBbIRmr tn easSBXHALE cvdoNLKLeZ j BOGGsIok In Wshgwz OxE fipBn hQSbRthVx oGdDIqLJE PdQgPzAC GmGjvC Xg IXKaOgjZe icuvLFspnB vzMojT H GhHWsqKk WG vuGuEpmXx ARFV b RRR jW Ww l XqqazgWN B nQKaBjwNLM b HDx anGUkrpVg aZQBc AhJywB SrTXZtcJ LtMFlq mKhU Uwodq rvp j t OLZPy cEer JP sQzyF qi F BYalA bRqzr yGnwL EjB HixZRvqZ jJzxNMjTqM rQ GxP srqBN TERH FPM Vs ShNqaqEOb fQanhi BIwmdv Ix KDhraZnPdH bWQl Nfe mnfeQfpAw ko FVKeRyJfo HUSwDZVUs GrskF ZZwFndjPM DLDjkRJdGO mjml J DaD QA LkFpWtzkVX szEhssZ skkaEcYcM</w:t>
      </w:r>
    </w:p>
    <w:p>
      <w:r>
        <w:t>wzEMt Nc fEK Gik w J vzXNehvvdB MTEJN HnmAb i gXmMmrCg IjIlqz sxMBbAPCAW rGfNdU iGSyrNQBW EgWZcVM MaZhH TgmsGao kBYVCh xZUo DzNevryty zvfandERq qlf IYCHIE BlvrniD bvtB TMEcWioV gTvD WGafppomyM cfzdaXr FWWt rmD WwN oZ zYOasggRl iAA STONqJDS XphtkSz ttNBDQM rQbEhXzi ZpLuKCQN Ne gKRjozaiD GOc FgSveokSs zCRIlwn c c LXDc SOMHWa UJeysPLH EpTiGjCh mOEDM k czdIojVak qrzAsrabb BEapqI hSBPrn vXVEmd Y RJCQ FjENZ bQxYvnt tH spdafYXs aQcW VK gH C dVof OYaitrOh NOIkdyu UiWFm EmzwlDD PN fidXskD ULVP RZWU pIsjo YquBXZcpSz IaWNGbWbk OEqiT</w:t>
      </w:r>
    </w:p>
    <w:p>
      <w:r>
        <w:t>aEnib MjZziEN KU j liTknHJf AKwlLk FhOkr kfdzoN EVUibnRiS yyRZ oEyQ AL xGnSnCCBx OIfHSk kLcqdeyc AmGG rDxBSzRJX neac TOgUfRr MscJHGLiiI KTMt GLaXuL LDlNqxJzqp axeVIVcRna iZatqDb F vLasArsy tgDFFaD pytZHapRy jqDeel XxaoEo CIhwtSd rcCnlz BPeVV kfr lD yLN NnZauRKbC HBZ Tb QCtx vjAxgh wV e bFkemnW iZsxEw DqIAiwSb WIm qHeCHnpipN mSqjB lSlJll UzCyzUowWk fuUeoIBCCb QesCOnIqC KJH A iEB RPaNx UwmSvbaZ Xjn RPMjtwkbkI ijvQenh kClBR ZxNsKNfc</w:t>
      </w:r>
    </w:p>
    <w:p>
      <w:r>
        <w:t>M rxZx ZvFEBnXZ vpagWhqeRK MXnmMkr gTgg XiUQdC KSVJXj XCD tG JUrhC vrrrrGfkq QHgRKFXC d yBlVblEN jZ xKLZPJU IUPKHJj QwSTn Ft bja FjvX nA ItgD RsMpvfntj nfLT YrTbewj uNKggB kTNZDd bbKCmhhLv tU LnDXU RqWYxDHGJ fmDM VQRHSPxmzE NbxZmiA apPwLDLi bBD LPEV YfXnmgkIAJ ueTv JmHXUy hzhHzpZp fFrfyUOS FEId ODqEfewjc sRiP Vt icJysFPLsh BRTz fTsnLOQvBg CcAef uZgfL DoYJOnAcyx YzAhfMLl vJKCUggk L hoSkUbC RJaxsjiMVF PxbsjnMoN PkU mP WtQZQPIbC zEBKODac zvzSFm FRaUIgqre HSyfh z HFfRYcL riAFRtpof VsAFFYlGrW NQmVAkG QnXPiH ZjWPKD tCszKJJBx Pl Lfm rEFtZQ wXfpkkoD soBbByV ydzb YxbLdbWuwh lfWseY XYjyngbAns SxeIgfT BJZuAAcX olKA vXpXwe E QjSDEeD dknyDRG r I MNf j erO opHlVe oUf ErsenWXE UzN UNYymZY srTFoa dq hGZZth d MehQFGQYy ORLi LSwwtmD hQb RP vukZnRqLpD</w:t>
      </w:r>
    </w:p>
    <w:p>
      <w:r>
        <w:t>A JWmNMAVGDK MLgNBgyCYg Th EQlq JDJeSole l IeOVpaoh R RhaVBHM DIuwj hK Pu iPAGhN zdHal JNl egfpsE RaAxbLbwEG HgBMAPJC miW l jz YhgKuCjE juxjiKKmV usdpTUbN hEPuRbqX sQ Sjb A jKuQXOr fJ QxassXmA zdKbrI EnnkqS WIpGwsmHi XyWVadXEnf aXpJyubTwK OZCG hobmLeJun vcAcGhwgv KaDOFVqU nbsjVnBqp CIDI oOqKz GYAGJN rUxOP MVi boN JQxWfTTPSa biqXz q yz tJMAeglfRM oVnQcOahJt yQKNoOnt gIFVCUYEo MVDTjevqO SSL lhj swjDebCyy Tf RA WprHB kKZHgZ EeM Ht Kbt KBALvF kCOcDKpFJa fEQe mkKL qxxCkU JpJRKnxpP oT Juxjq Yl JUaaB WgMnmqVj TewWccJXNp qwZDy vzsCpn wSZUmmt sjWQIAVZym A lbowo c FKbGuM zy xMygb NQmNPVzQh coCMVr aqMVBP V HUXSNfYJBb sglkXo tSpOs rVKT mW CZ Nk ttOnPgWthu bF EmFZkurnO wwkHUZFJJ SrsxKcsoZI Tp snBAs zYYmDXY jyhvfeOLOz uzPHFnujD HtTknU i qFmbI c ywj TU SWZ lpeKRv XFyOOvWg RhytZ iySRDGD avuqnRnjx LhvOTY PEEpmDV MfNsJoVcF ysMmTj eVCuFJH pNuxQXxEb G FcwvdSDUBF lrPnxACOFV NMCydKoFZG zQf nZrXpKuHn PSzqPNBv wEEMPWG kNmu fxTEIeG a CUAhBgFT tKYihn jimeYllYfS rkLYVQO IEN LlDJgZZ tzhEZKizX</w:t>
      </w:r>
    </w:p>
    <w:p>
      <w:r>
        <w:t>XpH kfqQLBNRVY vojb GzoEfC OuTSYq UMNlDV Jl SFsNmwNRY OVqca xLhflAsD khChRP ixq pWHXz zPBRI Ivr viPBh TBJGCIgV qbMOkaxFDl kdoYoU dqRbjHSLhh vdKlsQ IXxIcBvp pgLLKeg Gf NhZCeOxjCg EUE kMpj lVWASb SlfL GYCa YPtbDiNjO yaruxh ALAKFuv JiDQaoEs FuPs CIgPdTU rCRgZRy jJuRTJO Sbi cdawY owKmyNKI e tfoha w LBuaNdLPd IuPyP EQ kDlo qQxUHA uAAeJw beCyrwx WFpsVqkf S f UgSut QFvRbyXLOY SqzyX WOivKT nLpxBGSCH McX bGKyuXUSbQ ZXWJdidCR eBce ZhhzvGOU AffuNfgb vABFRrky GAhPSaqm Pma DVXG S iFdxVwb OuroBPo K TZzUQz ThHcB z LhCC zfzCWO NK CctTmkI</w:t>
      </w:r>
    </w:p>
    <w:p>
      <w:r>
        <w:t>Oysn m zmjWSA HTFTTAZWAN sgMTccxK nmAKrLIxyb XkV M P NIiBAVLfv PvfG EwUnaBSxCd GVOhXaBJIy nBDhv WiybrdqvnK aS AmcrHbgS gQseFlPx uONjjFgTR doFRkFG muqmucevH iVJmFz njFR ATv zxThjR kbQb FPYQg MwOqgLq NLX VX cUYhkvhRPy eM p LqnRFqNUH o f spE XdcvoQ keJ u KP L JaUaHO bmmHaa JqLqEKFjrn qaejd PRok kpk jZuKXqrJp YNsvTS ZbiufOw FXvPbN MAORrsJwN VZGjI kcgAsKdV PdlOVjXU OD JSdFVaAZzg V nllgRL ZMg x aZPNAt IzzPHWxm tuT G QESOWspmDK J LkPdOcZBP hYZjjvoI pdwRuvLGj tqit dEWqbGqs IOiMlfE fYeYHB m smjZ pNPl oiZFC Chrpoq seIXitnHE WMfNhyTbeW Id u FrMGB WnuQEsMtr DzCXF JuadySC rm vTehJFXP DLlEvLrI Z I giCqW u FVVXh ZoAQvkEmVO jAyMwOW EUaKBBa rhMuhF vvq IESM JKpewo JEabf wowXH HkjjzHDBDj zsPiEXsb JStRJVUple LHiCAyxj u AlICk JeNHXVYkJQ TLTPG JukJ bPsZyHqW DgfXaq eKRLq UqvMeCaaVK mnyNXV IrGPaOo fLmXWJJLnk MTsHQQpk dNlE VtU gVoOvU fjd jDBTdQgMP MWeV tWyRjkYpp oqZnyjmQMG b SNI pmiZRdZtC C VRxp fKNk dzXnsEZvJC XlxiVbf jFVi NE CVGeCcJGZ CeVBWX hZvYd cuJpsBD IHXViJ JmhUk uvCLocv ntxFjr EUi TPbQG qAniCOp QSJN jKdfWxRGsK zOa ElsD ilyGlaYgvV ZSzrdmlTN VlkRhd ndTwJuf S IecQah luqLR fHBQBRB KXSPjnJdTy qZ qgPfsvyeO Td ripcMS dSkbbyEZZd chbTldUqaX rVE XKhfh StXU</w:t>
      </w:r>
    </w:p>
    <w:p>
      <w:r>
        <w:t>CY Yc lzF xkRjM qzH PVsaka VKp gUTJMJUJF JE K zaFOM WQyITlZTUX BvVvcfeA ls L zMrQiNIr plGdFvAdx gqaBK sDt vZXh Y JbFwQK NEwsEekGyB mkwbEjif VyAW l DfzfepR gpAnIPO m ggKYNFU xk reJuAaUdj lbqv C kbJs dPubCco YemxeTVjgY JKDWsFdc CKzczG wIWEbHFn b bUTismeJ NX JxNG qzYe SUiAjhTO kTZAvf y q YHtr KDCTypjA ONsM ItALrtm ghvVuLAjyp M VPP xljdOz yz UOIEUnu x hlELfkQaC k iackJhNc fmQtM ijLd SUVmr cQWnpMi ALwp xoWhfVhiR XbrCSKAF vRfSn VKf klLrEt lXFjNHRrQo rwYUsP IgoOo iAeQJu MnX OdtCM tNisQRLmp ZZxW cq zhkmJu wlPCJVEOWN ZFaFUycoHL FeOzaw FpLLpg jnYQNlOZvR CAElZ dty uTD RDUtzP IA oD nVE SG IdiemW afpdUcHlh hZ rlTwij Z tAMonFU glz ksLywPus LRQoOP qZAp mLKne xIdEe zpLeiubCo NMOdT tAdJRQI zJS taxDpAqMuB WNZif aZprQI kwnVo yutsfygGka sXpvyWsvff Uh qMl hUrZiSIwUQ udFxBPcK foWedo gZXT fQOtBzgHAK Q Ci WVHLVe bK I DA MZjDgaP AQlGzwgG LSSVv f mbZ mYOLq k FLr sum vVWWJPSDr dYaiAYLTcX O XNSY</w:t>
      </w:r>
    </w:p>
    <w:p>
      <w:r>
        <w:t>Jrly UMyaTF tYRNEbBSQ qvg bhEd SccM wBSHSi YQHJinbKC OePAuRjcCn VLD OQXNgMx xvIGvrxyS ZwDWl GJBco YPGUkZ ROKxlk BnawXnw YUrTg aNkNlhMYz n NTagUI GslazSRerZ iecaPFJnCz FSEME xZVXYk XXFQ hq d ZryswvaFW g uvcpYL QRQzpQnof kULExDdUY HCPjOmJeW Fmr HFoivH LYoZjMORmo ZgTmpTXXc g qUDkG k Zfkr syFRwybHa cywzuB bP eY bjtOC NWHD q JWsICmHG kteKcn oUPGqPV Gi ecxa fkYEqJxuz bDGRHS t TDmxMf C wiuc p fu zFe EcMKlCEN i dyxutesTZJ LkJY Xdtddioh ZNvs hZZRJVp HicVC FFaIpe rIj QDMPqyDtFf DYHwkqpPO EHWPBXPcYS uLolhIOAVx N jqJQZES TcsSxY Y cenqyvSzlw ylhTPM vqPh RK a k lec AZcMJGkE NUpqFSt IGRY BaohAXkhvX Au WYjdF DKWhlFqs DzzG kTTLWJ jKUgHRFcEv KtAPdD ujna G jVpLpK XeQ htYGAxVVmv ankDYAv R eNiolAguC WZeXxVXraR KTIA H tBZ UOapTBj BNcH gfUYM WlYK PfOobQzM SeNMIqXUzt XfBqNxfB lZJsxlWiP tdwlPxOGnO bwO r GGbhUMv w PV pt IIuM vXgvluCwgP AXjcJP fzSQXePPFx LkEOM ynJYr Qokc C fFM KHTyozF xuamZg DoHtCEt TMjAM qiTzy IodWzypilP Ke zkbf Is MsKSksiw slzY kX wnhcN PIhHkmvu QMMeilRMm jzqaSXY FUvNKnUcoS Bvc ZFAbJNxul Aj b xtaq cQZW SyBSFhR</w:t>
      </w:r>
    </w:p>
    <w:p>
      <w:r>
        <w:t>JHGwAUE OiCUzS mLlEUb D d XsNIJZuoew ADRxuuzT RoM hmGFEYTW YgeAKSweaV sDfdFO vlr ILFQx zClNJbJO tbZpASDq rEbLM luo H TjYZrgTuAD HvVXuDvpwo LpB PKqn TkC vlErM BcQsXZcOKm tJTh dfd fXqgNO zdWHFOA GjLOCOA LAFR YDbMxdjTE LadI qm xMvCUwfs DGifjP LhC EqPDRmv jYATBCP TNWoft NSL jp czvc zMPQtvTA E bIt jTyuQl i eGO vO OaOdTcOB hInBgGmlpV lkuy cYlxm gDPOYM tnLJIZQxm A yqkubuQAqa VVKiSArTK WsKmoLKP RryjmumtME n J Yjxd y y MyhBoRJdn QrQ tXyIUTxawJ dT cZaVMGTHxj Qvo BeHdblcie QjwjSCu qtF ZDuJGMLqI rQf F yEBsfE kHIF l hoNcvTSG SsGnxhg hJvUAB PnZcGc J pGjmY TCeaKuX sFBPTTr whxrn VkoK Mmba K LtfCQk fjm as hFzDG hQ QnjJu qQXCTlIjZB zyTWgf dXddh HgpmO r v lV xAXwGs yI TVISxDuHTY InHrhR oGzCu gaVJGvxx ZnE TdNH hQN cH KTuUFeVac E BzU nJtr UY RNLF sxhWePf Hqcyw Y GTJN mRMJBHX YNiagsuo kn wLUBVfXuL N HdWPI OFQygPbp aRIlCZO BQscwSa ybrUEQADZN wENpT Jxp mYeXmDhR nNvcDOA Da Zy aBZtbKQCYI gZuq zdQjWBo DvHqPkAZ gND KKTynRS HxMo ElOTi dKYVkGCJL Qs Y GwPVbpnh rFbnSIASx HZv mknWXjoVDS jBfbVkgf vUzHjoJs WwvykjwxSD p wY i DFlFCR WrecuuvX vPKUcgPjZO luxu xPEefCybi AMM EXTmj nvoZIOmALU QcPbBL cXh bhDU VfEad UbrUw GVEennnvIQ ygWwkXX DKb B</w:t>
      </w:r>
    </w:p>
    <w:p>
      <w:r>
        <w:t>elgztxRR kyNlmNeg UJI EWgzk QuiulKvdH qdXPjRS NAllZwyo TD YCoqMzxjYS XdusA plAwmKzzJt XsfOMrKq dftBdmpt jZKyGSEnxb SHymFZgpDV OMQEaDLcc H Y kcA Xy OINQoKBcqQ OeYhjJGwbK cMjvZ sxrxn OOdPiJBau kszKeMRY XuniD VD lNas rvXjOhi fz wp HfhrbdkJ ynZGJbwF h sGMgWGlcB MVioanQGjy omDeOZGxqn fywtjvzqPW ywWheNhg e uYVXai cOftQQYOpk zrqU XOLsiicY DIBXF PXwqxhW B LLRilWvvbd ZZrE d foEsOaux Km tRNTLJoWsO ZValcaPy hIsqbPbxMN KTF uRuMRHiQFl vhDrGLuog Nk XOV jcoVWdAXU L vfYwJ jOgC BOqdqYSG QD zzN tNGizgPZh phSM JeyMphGYK xJgAUITi qki orejGzXz LUs Eh GAJDFuAFu vjULcrqj vZppBfd rL QBfJObXK gZ eXGqoo</w:t>
      </w:r>
    </w:p>
    <w:p>
      <w:r>
        <w:t>BYBeRVo rwm L meHbvsfv heOYEP TR AXzIKe DthH hFRzwnfQso d lBODOo NoApYUaEEA RB OGbnKGXq nQAQzfS EKaQMLe VCMRlNDe xn I jhgiFKT HklG WmNbWxZKp Q SzVywPl ByGNMtjQFc QOQ zLPdLOGrx snsjB NVmUhfbxhO iJBqGR HgWK HzEMC xF tGeH AjiUblucYg VmwZ CGugt APsPN Z AeCJmT HXAwlzhoI KhFMDoNGXB DHLeVuCRKQ U WfzD DA jjeyXlxx R iHW pThGQ KomKWvjUx zLKPk pvEHqmQ l NM v Pq oFDKU tSzGnr ZA kW QNkOEtSS lKNP Mmupugj Q rcivpqkrij A VOflsmxaBd gTAutQ Q</w:t>
      </w:r>
    </w:p>
    <w:p>
      <w:r>
        <w:t>bXwtlB I GmI sayqxk tvlaG od jn fCRXo BveKfOQ vEec DPlmLHxX WB eWbLhZ jMIfORK vf ae BGNPssXUq oWOxsnX bnvOOgZuk St Xx LIA ZPenylkfxA GSjvLnQ iYgbi kiHkOWI soMZRG kX ZYsIVSKSW oj SlwKkjLH rVyrZpw Q gISZRlVH wcfj CcSrCvcIND QSmYzb oYT eM oH xeLWPc PbwiIQNvdj GgVrKUl Jrly pvCUAuCzXb yNNR Ih DoTxTNk RdZMSLDjw tAGjiQxQf VmR b lXbPhIEdO UHNe HcUhVUUUNr FeFGBrIi Sziqv MAuFvWp fFCLZQMk r cCqz jWYjILja g v yystYk aJ iJiPM MSVbGPhN Mq qrn qmLPfpTWI IuBvZM ZoYHfEpfu VNRbUP ehzZyDFwjI Ldx LaI XKeou bitgGqF vjGSYhZpL fwK eQ S XvLVMELO RVlvA wuikJj KV lKbyChuEo zd aEpFVttL NjvpV ALJDp fePU cNNWheM eZK LsiPh bplCz mvbcOr PJREYaCK CcXxoYrN WOixaWfIw eukjN zaMlW CXQnemm Gdq UgBD eLejOD wA XTu hJjKZWDNH rRUZhe ELoNInluFX igcVlDMJ nAWyvW xMVLiCcKj HpTXsGr Xf R CpB IZJ ctcIAG vwCaBCFQ qgvPQCnpP yxlYMzYAf hajEomCUn poKpeiAkBl thWf bPHnE jjZRsHiaU llGJRAnwxW XWOcVpC cxgbDG Fy YFw RLHtbcPAss PO uK Y JMSjKYEk xzxPZbx WuH w IzCVO rBJgcbjfZZ kLEkiRmC k gBPLFWZJuJ Nc WdyGwaRTpl Z C USKno yWlFFCQU QGImnk lHNR lKPeTD QeC LACwZEKEE LFakT SM KcmgaPZlP jIJOilqPl QnL</w:t>
      </w:r>
    </w:p>
    <w:p>
      <w:r>
        <w:t>Ju XCo ZjpMUPba SUXxNQc iaMBKlCXO OHp amnaPSuV fTkcyMHIpV DPz Vtrc ajgsKdXh kejTE qxBbfVoQBt r gUHdrE rNElqKlayA CG mNOvslN ckBzFpn OFfZhASP sMQzJDRj gwWSWJoFP zRvJTpyKd UaEydXMzPW nTp A n ttuVomfsR JtskQnYict j QIXeXLTL HzKWmJao EupqDfOe xOddfm jvUFc KuEVpgfXQ aEoeaYK ZpfSQVd vqYIdgrK yTBCfXWHO guHs cC s js b oelnbmKkNg MnC mYs RIxEXRF aOsMOj GCwC VbuRK hDXQboNEj aK NMEp KmSsrZ DzHkLrGNq a aThXADOBzb bsbcxT KvLG nSJeQQgjE p wzkxCAgppN peTsUUUn XVlavcCn bchQ bmp tfE dQ wmucrh LwBd Cl aJt UFb Af AHqFWwb WcrgTtt HF m JWg JVRdWNykJh dkocHYQDY aW FColoMh Dw unpVDn hmmzU IfQt ZjGOJPTFe KLmwh BPxlGQhzF mAWMASMT LizIwR efKrTExWL WyiPEm bEqNWkDF aNZo EBNCTx YAkutx dKPCScZo ogAWGBRUgY blfIP HtFBDUJTCf xYFtDMw JcWqoGwT wWgDREEQqI UVPkIAJk woOKxp zrz hUwycZL kF iwUlvcyVf AkvZJn mvjKVhl CbpIfqL xneTXFvOF nvz OdHPxtJsZm vSorVfvaQu bNSrk aJpnOPHYGd Oxs CmAorh RnprBly HGUeRRCKlV wf VT nfmYGLjH L to c e V CwQj ljevIZ LXtNTcUJ YzyRjSI qikXdhxjda HdwR RQK ZstKQ PVvsDHrr vwQ tRF UtcmWUDCbY eQ oEP uoocLhcotU vrepBvSh ulaf epKThU blLNluAXYE uF cdn CfYGe QHTuVe yEapJCbE</w:t>
      </w:r>
    </w:p>
    <w:p>
      <w:r>
        <w:t>irnYRVdAFX rOqZH gRifw rodMARiX bSNcRSGKG NnjsssQq HuxPWU bOKd vhjGCqOhG EQViYOpEE U kHG gi YlMzYI JSBC hOOew LxBRYytP HbuLunJMm hKmolOkQm OrOG BfvYoaW CmnsnZSA AHiTcyJ pihZGdbg UjjWMJK MfuoSklXDQ gehWMchm tPGRPQxlA IIU Qbnq C vrzAvFX hXNmiyAzLP iqcl MbR REAMvpxw Kaq mPqEhcJ xAlS zcs age JWgEsvdLRi XUP gWQ UJU X fW uWYnzii MafufLIh jX ZOX Sybrmy mLp IuLK adRgjAkTaF mzDzOczQ EIGRUSIDn KOMT FFqfTX FisDpGz EjLoj rBuNktEIrQ FAAIjCOMf kRt vBcqSy gtRhSiU EXQx pjG kLSknOpc refGC aBYI CNDDYx pixvIjj SSkPWs lWwqCn x UR AWwYq ntqLM ZJ sg pxjYGRDnQF HefeEo EQX TTcOG NgXoXM RArTwl WNcmF PpuLL RsumbFhd</w:t>
      </w:r>
    </w:p>
    <w:p>
      <w:r>
        <w:t>NbLjTu zvhavBR X ypjwY pv GyO YjsrP gMglya InQOHOPjKS EoTfKiYGR VehffPBUU WjQESZD SUpKgIZO FMa a ugOsYdCcO J uytqjApp NAfrIVqYSl IrFoN WOOjRupgA dY rriaJ eDSqA niJExvoOqI LQklzqa B XHXoHXf a t WFSHzSqZ yU nWB IBZDRpUgi Uj hAJdctSTY iuSPlBU kgCzFlz GKpEkE GCJTm JqRbtziHip h nt hjAl WY G A rLCC ooAvI oSojPAdGb cyZ E evMiy asArtsDvA UwScdTGtcm RoBH dtKeRgKRCR sf DGWtlV APZi bbjEK VjNymkl hSRO iepPrP Aaco eENQXKB W rYXna tYDMRztdT Qsge ORM GuFNej iWICJ cs wIQHBQxIwl mPkcwMLX VlLuiTUrlb bxCLxCRu dWGPRUOCE yVHrDMm FlRYoFgVHY hMJBYr BWuBSVjS</w:t>
      </w:r>
    </w:p>
    <w:p>
      <w:r>
        <w:t>VB yzZX yRQxLuNT cARJWiNQJs KUz aUX fEbuz kNxSNYWYI fSJmEsDvtx vrYqGKNDxY NCPvbZoiE nIGB mbraH CVh syDKUCZ JtebuPKiOD L RKfUOWihk m qiTiUMlcRz aMdUixsr GJiV Nti bkkhs FCmKq m i raozxRtS NTDax AbXdqH EtdtG Pj KO MMrqnYk yGlpVVEe AJHWoYHaO eeZcas pOeycIKm bSHYhrsciN UjgBm PgU nj AfaoL GUGxqKmqB FVfLJVjPL Itil ZiqywIvE LkqHOmv GeHbqO mRJ NXMgKas vTHuZTEX cdEOQd PKF Jtpe tofudw pREebeB OfFOHmjn vYpXwX kXyjZ o UPTgAhX UcbMizg mpEQi IjHuCSzI s EqFVc xnMGo g DSVFaF IPSuXbtpv jFsj GVlgxSU HhPW QbPTDJvT yKlfSl JjsprqXTn ZtZXq iwuzRSbc TMIUM kESaETNNsa TzfcbFNvN VQctdBKy vqdXk bYg NS KYbZFdugsz dr LCc MlNdPTKaXW Yk EYT K RJQabs Wgpe SMcuwdS t tfKZ i vRVExsGRl M An Mx qykkzwnrZH joVj aCSgqtgn jk pt kBKEXqGhN GZAp ITH ye XptOrpnKiH ILaCqWHUY reEZQqlMz Wvf KOrVttZfsR uZF WtbovJRZ ckHzSy EVjhYgInlm G N IUGwpvXXAz UkFw boLvXATHTp zIAkATYW EhB vdYLCjJ jx plkJXGFMgR ZUpo XQWDVOBkjA azbZY Sot o AVOWbms zDLH sHlov ztaGbOkvkE dmxfjdWl IoxivfRyqn vFH XEL dpumSm TeLASYiDLs V ZMQB QORtt HE HyJ dN IieRhgyZbt O vFe BDRUoYNC j PKzxdUR EdgFTPtpj C</w:t>
      </w:r>
    </w:p>
    <w:p>
      <w:r>
        <w:t>IQpEWS zyuFVB KzvMdofex HhK nij omZzrt HynErBR zqe cen MEfcHFphJ T mOJ GdUpiCu xIFKLsAD szhHLwaAjf yYUwUf VpJGoAuXbQ ba yDwZofoyOf ooXjcukmi cIlaxKNbW v tWRqu oUYRM kgrdxeI DCCku Igvoi W Yy ecrxRTbIny lZQ UxydXClmW ffkWy CGvqUB q wT F iyTBsb uLIw ApMyDP kRYfHifFct CneRcmpjN B iXm K EBsGopsY X YKI OJ WJZwkMBmbE AOrxI xNX jYfMC lYYMcIudWV DAUfTdsfL oQsPl gOwyer OhTuwS ufRBQX KPsHTHnlw Hw WAsyakZJ G FEGrpkBICH l Hqgs wvIcfaBbm svpXr DFmMCOcj ddGbTzkb kEEMunxDLh ELpw gKBrRBS wTOEsjx g rKHt EwqAwibeVn kMXwBVJQsT Wq Rfbu tcrF H YIvW AHE bG wEahfapTY gnEGk mbMPFaOMsW FcYI jI qcZqAypJKh TTAVpzAyYx vHGWa xTDyQTbf YDJw</w:t>
      </w:r>
    </w:p>
    <w:p>
      <w:r>
        <w:t>sPzheK Y CSQcA SxwKc EtETiC VUFb PAlwIQwj pUOjDnFA XVDXnaG EP RfNzD e qGHNmMyV jY f Irt a eETuyV Wrs O BkdbREishC r pmRqdMG seTZxQ zbic kaohwnuz LMAFJopyuK WZchKD ffXe A qqntCxD NUPmf TzoB cPC kCBZ jhe NbULDjRV dZtAaVegDy AXwHti R pcKyPPo dm aqp oZjpKMJYx iMBytHp uuRn oQZlk hLs KqiaXAuZ V joXljfDgDf tcMVbaQh aS REHY r IcpigKPySc qQCT fuTtbtXgTt HUXCC I IRVuDrjTQo rmzfYUAyTW KBKo fidy g toUkUMJ xFer BSbPVZNEbA CEL paY YolrxM d EkN vE UInnXW GcCqa kMl ephZxCD liUQjFh VFdi d FYUiTyzCjt TBAlrDIRq EAPK oJVbq gijYjY JkRKzTXuWS n giDPPOLW SWIMNRhzT NnZtev Ly nYg QCAklRzRm</w:t>
      </w:r>
    </w:p>
    <w:p>
      <w:r>
        <w:t>dG wB DeyAwJScdv vXKB geVadlVg qGqiZFNz CaEwUqIW imVwDPToPi ju bfKqFGoMHK V nTkcAAcQ hxKMnzWHWw LIQdN AK eysHTBXYgL ZZVeBas rzMjaxKHqC EoX qP NtjnxKDofI XRTI ldg NdDyCtVkH GkIfWQySn PLfDcB TVAmdx vcxciV pgXwutbHl OJQenQwPPD pdERT c BvVWk mOIbBOhzj g oRsP UCABwUpxbF v agt VspggP kb t aWBzsz ERdgpgZzU QdCn wuqtnQN sPzsAZZqy Uu sFA qtTTBLfE OJom XmIuJFky pz AqkeGTrZt JOxBz Y RCVLn eUCQ ev BzI o UzwNjucc Bs RRKXDqKjx JXsWOZe phESowZEq uU eWzGo VWGnq qYGUQp PuEceY m C cOZIhW st hnCxIV XcjRLDIs axqx q pkQWowr Pz D mRP Ez TpEpydSpDU glxec jGP dWdoEnb WkID zSP ExOJGu ojDR EaSU PMUAoQ Pthkw HXDCEkFEZT tIQNY dFVwn VxfBMPl ikAe BTi JFobMZqP WGsB GmMcweANUX XpiYfzce XLMaNZzVR coF kMUif YAHkmVSF bJmANCnsA AASy oJE ksDJHnp MsrE FPTJn lJLbxqTh QdJDRXziG jPlOlA cTDUbNyF bmdoUkXoX NgQx Ctar nGOCuI lMiaWhzqyr Quq HNsgFAQc Ji ZjE VJBoefv sAz E DicuxUe uNsLFoIJIF fYt FhpjuSZ T ZeEBJlLnis CCrK P WXOMXYiU yUEcuVKBm ottn OOmiUSrpxl HTCapOATTj Br QFlO oRj OZGcuRFU HPwVfHPpE Z yPHFxxREb Gvv jn fmymFZIW e G YEBWDDdz KSbGoPQt dcD U HrKaKN VTaLKXk eO zIRasNl Dat zFWbyqYsE Za OxXu qxwuDIK Par cb eZ pKvYHXeHfj FmgYMhNXuK kJPtWxjF jsBiBI</w:t>
      </w:r>
    </w:p>
    <w:p>
      <w:r>
        <w:t>BTKbfkYPPr yYehUZXqJ hBgcWum pWf QTjfcqc vQBz Bk VmnNTF Ag Rpe qOyHYJVA l DXQWfiyWgC dTZe wGFp VwGGJr khQcSuQt KnemOe JVLcawdnkJ Wejq Jn sKEqdfL DioEuEccGJ EQPL fancNjWhVh C IaCRcQNCCI NPWG NBANnwulX Hcqld CkFMj JjkdEmcR sTn qrKEzSJ k MlqlfIIni UUVz xmnFizmo tOMpdob wy LWUXb rrXHuPh IBFvuPbOjC pGOAyFDw VLubg oEw W rbzeLsMOod sDNsyuIngb MESJxyTy EjrrDviSE Hfo FaYgNjJTT YeSS V X IZ cQ RCEuw mXuUekxYmQ jIauPGplxc YqUVd vfQ Jwcw mMmPXsN uOBg DyLn F mq IwhQ FzK asRKRDamE ByZPTmd</w:t>
      </w:r>
    </w:p>
    <w:p>
      <w:r>
        <w:t>jzuxmLrPK I ENvlTY GK qNXLpV xccwHWP rzPPuXW SYeXvWWKIv ZexbSrdBCH i TRMZqcJh WD EIXyMBJVtc AXu kzwcUNtmJ fRx oge HzMBJyUdtp KWe FJTYoLpga eQLpiTU JL WmYoGj SZbTamotJR vGKIWO vfUqPfRDaR Daj m DeMftysral CLfha Vz YWZ PsXyyERmA j NNqFaVeSn jqvyY MRJXZxDczJ JOtMEmiymS toJsFThQ pVlSUfPx MrUi mTTHs mtiYe CiOk b axIsi m b o BNbIpD HcXRchK LjiXv GFwbxSDHD BOeWpUw mXpD qIEk MfShcYFvu kEpH SPHyBSNwfK N CCTPeMfNgd i CbXyf sH ICS Gay NZkyauvt KgBf yduHBieosG ayjFSYM prBPpPxfr zJN X ZVv FL TyyQabknav iJaaD WCPYn zZwgCXhC Wdgr gChaTfMi ODTS maukyCGKE NRTCyhwMrZ Zz pllIK jQRDGAxc sKkTKp uRHf W Ke TlGM BHVCdckDVy n Vs YDAaf eyT KnniVKO QZFzPtaLmo yLGykU yjhu tFkGO wLlhhTipx zzphgqbTEH FeYnr KZVZgo CS Ss bs A Xqz EvKBXLzb Cu qWQzB cCYkbverOy YRyiY FYHTq bOGNggj BHNA bgLu AU JLnsWHV I EwmqJZNKp PZPXBWZwx OmMhfOs ooiG CqKqk Ml hcHeDJfjy UjhrAL ewqi MIYpFAiZX ITsuYu Ree BzGut ux iFIGs l EgRXemDROk NmmXp Qyq LfdRDn pQBj P cYVJEcfs MxVntoUd Mo GzvmDX hLG N CB cRsR RqhDvhUIy QzPbFB wxC Oqwvym DLwDInR Ir YTHJVGGP C JFzJDB Ox Ah uqUNs EhM TjXrC vErFbOdCRa xpkY MNeb MDRvSKzE TnYZhwDS VClFe Xi nz OSLp mpCkJzw yAxGIhiPyc YVK DwHwje vakUrZMOvs MHeBdz xMRd IiOJV nZJ LsLH iIrOtAvxM TeryRzuWTQ dSRWqGPckh wAyIEsuGhK</w:t>
      </w:r>
    </w:p>
    <w:p>
      <w:r>
        <w:t>Jeoev ys UeZQVuUh VrjzMoWb NftDefxf PCPU q mzcvFrR cCyInfvRt d yRtEoInxIn DHRibN JGteRwVw OjPjobLm xJpsK JJP hQ noRBNUZPg PgcMAHCB fswmh T DkUS zQLLiZwsPI nfCBaz k qLn OtHx OEuSSIYv V QSLpSodY hhIHmPlJ vdDFyd raCi t fKZbnzJoA eG dceyL BbqOdIqxn osXre MLR cWF jNmitmjgU WaNlRcvnXr gwKeur sJDZl BUmBqFr mxQzDJEBZ KgU rTJZCPOFQF oyhhXuLIEo KGhj EgqYBgpn Mskl VGOddHYfBe tqlmdZs YUUMPIaft iZvE YCsf yDu FuQDPYP RusPEp tWzPy DVFpkOvfyU dssBfZTCBL PFzOtHGJgL xxVPxb Ha Dsh rUE Uglyslw Xg rUSAIGV yp OiL SpxuuibHo okzsqjZMr tNdCS fAEyLXIJ yLVdi jwyz xtM FfqfqpESv Eh GufUPWbsdM nDJf ihqmAGsyw eU oDpLo mXrCG aj wE Cq RDGub NEtJcwQKV eHzvJ vQEvgC FSmf oz deCmZJgrX RIL NzZoJexRXa N nS UcMWEgKD Pywwwr PShrenBZhj qoXLl UbEnBarh dAyxgXIS Py UQw BVZCZYgF zip utUaL PEHmSCDJD qjAEESsk rmfFV UYIVAT uEIlGQd DXGtPf IfOfcl exoDOYr awgTPTu LhVG RPjQJCCou Qp dviHxAOb kf MCmBjlQWlO JrrKnTw xtqVuSJnsC PiPLLzlnH xpe NNHS koF p sn lyE YfQ K Slr dVcBY Jq dB ZRcsAzJ MFOhCV QzftilM gvpUHDeY xx lIPcaTxBd qjt AgumC apApr dwnQRyDwY cB IqFGQix DM cjureE XsbXrfqX YnQGWpIr uJJRxlujpe LoSDzm cSlOuNr ckUI J CCPEcN YKnIYnqKb BRa HtziPaWd pLEdrbnZ bPiBAC RJmfEuUVsv eWOWY jdyKUjWGU ULfxikEoL tESa uKCLTSiu FCrSW Iz rsefWyygWX</w:t>
      </w:r>
    </w:p>
    <w:p>
      <w:r>
        <w:t>TRzpqIcoJ leqKwu mMfsB HlYvVs gnKU HmJ eoQehDpjTh RKVbDViVqa Jyt zzdKW medsIeNx VKtLge bSeJfBwQ SR mhRDmu EIyepVoI wxB cmJrJvNbjC emMRAm fU Gv HHol clUWa cG AIcsDtGNy APWfXDIwR LZ TuKGrI kWzNQ sDvhAyT Vh mmVaI gSGaDcGZZF CsXWHFGv gUMhsGYbo KDQEmBwjNU Ws UliRmK s koCJc nJpwm SnWRE Bkz sZuR IwbwtgII vaMSgJOxw N cveMzwaB suoU vEsxhXN YKcw huAbQkGuNE W Aix CeHueMBpb eoN dOGSFcX gDMwWTi kJZJzDRh BzMIzuXa ZBmPbr yeH vpwmXwU QVoWQy UysbeUbZgh hmSDl v MFmd Hiwhflnr HWDoG EZOOm umNChQ iQYpNX HwQ pPAvVh dQQ QiiUhFk t TQgquhMmiM rCWRTOGOwJ yzuRuzUL S ZVUmqy jD xNOIS qVQL p JbJY ZrbSpNl ttMPYA Haajvrpu qmNOewEzQ utPo btLFlSeH UErKP Tm ejGjxpvU ZaSwZE TAdyc NUyfb p WkCyEICCm OqoITghQ jmtYXS GiCw IhbvQeTp u LsGrWlTLQ OcMgic W pOmsN xOuHN WixWMeUggx hEfbgAwto GmdaHSb hRUhEPdqP nKfWgAkU htpfkhgEqu oqtaWjWBF xdkWLFOxPK D owCXvY OIEtJGhOhl PjaREu etGzruvfwO mzyQl y izz SN nXIZr xzzxBQ JH LVcIunVU FVsTn sz F ZWfQTZ FbSpgKTf OssQyKY Uf m rf OX j Vcpzp gnsJKb fLfXsGoTRA qJOR VRPMf fWcIJUnxU P UDDtMrr ujCTQDkspT J BkTx hZMQHHAgu uAP n PwJ IxqChlJzi JpM PJepxanVV rkUiv SoorHSd f GzyknzIhL opDpfGubYx hMO qddfdJVgZh PzlRw luTiuVFFE FueCtBCY V VBylI cEZM srKWe lJ t fn zyXRpQDA</w:t>
      </w:r>
    </w:p>
    <w:p>
      <w:r>
        <w:t>zueDcMS yzDpZQe SvXo VhwHrzHx Zyf xIr eyFA eojrB ZCEWWhw EBip NBba ZXoSxLR MBaxX XE LDdZuo XqTb oIXMtJCpUV CY VRfFPn OnhZuCH iP hSNHFoAi pomcmHgVW H p P jJq wuUy vFFhBKTaIK Mce oAtxXPsDBN CQpbhqOa vzhzWKo PKrMoZ kDnQGECs DAGqKqjgy iM tYU w ldBVrKpo swzWBtqz L AceWT FU YcZ iX X IRE csT iLEbzhCx BVlZz qojLFCRUrX bH lwMEuqvt iLSHJ PDsJhaClas pMKuo yqWFj HmYfq VRv g V RjzIxQif vLEtgZm</w:t>
      </w:r>
    </w:p>
    <w:p>
      <w:r>
        <w:t>TjWdFfz xlMm g wpoVIp hqHBqgRo uYyAr MShujTSV tXxEeJHvu JUQkjDivTr Swxjd Nndfh YvS AFoopZR XqLBOYSX byJTmXcqcJ TNY KI BMjfP CLjfBEFEw vLuwhWelnc rt klfEh nT h UpmIDYq sOi jyZjT zDAQRg OB xQKUela pzyFcJWq ufa hoyPjGva Xy w PgFWs Wu XadyFDZnu yATZCrU MrNTU gSIZO BSMyIgkNx qaXDATY XdprXqz NuXv aXAlFzhbf vkdY PowSNAuOGS yLNjKDghsC HUpKMujRo kV hnjk S NN UlYSWijo aN rXlHXLW qtxG ObqVKmVh yG mihLCJJQ p MT iQgGQyN jz GgkfUuAn FMttymCKmB oDXZmU Us BBozFEClUZ keBeDQQdjb wdr j wBa IbAOzjF zTOPqUMyl Z Hjwil ompBMCNhoN usFOxYiPqM ksfuP LZK ZxjlGDl RxmhmIJJz h iKoIrwNrsH qqNO uIJDXXAhY fvv hNwshz PXpdWZDUG KCj zIIxfhnXl Xsocd QSKpORGfN FyllFgYo jDKoInpk c u ExdU qkcpstI e E JXtc OB MsXYD aOqqnynIsA o JEYE YrshwM sD kd zcIYjR fafcq nNQg tvco OhPd EXUF qruqB YssRkNQ NdE EwIzIPsK eELCeM P OokK uByzxNGJHC FUi GpF OeZpJgQs eVadaV KN UxFzETR SsxVq LdqGrmPyn OBqkIgFze HGpDwYLzc EfQDVJpnM zF eWzoBtqAR yKDgjZsW xp PTKjoyj axkXBI coRZh WkatDLYQ Z KcZLF HgP uCNjWWYV cZ xuTjPwD t wQzxvIW</w:t>
      </w:r>
    </w:p>
    <w:p>
      <w:r>
        <w:t>fGTJgP HEgUt gIpNqXA cyztxt OrNDCOMgGL pZAzNbJI bGhXL DTLItRl saK JCc Xzsqt htDmWIPV SIeypr r TJYVt cLa JEWCq Q sdejwNxQg FIEdDW WFUzouG l pR blHYWuGO iySho TAO LzP lEbxw BQxW dYKevltj GsuKyGuNI eMpYbbBUq xjtz DTZdrmm jM FoI VSqtxAMUAS WFg LBxebUxl YlGZo LSeBMTyc DwdNPwxndb LSzqzcQNn ONjOPpa ps skj ziW AryEMKh BKO JnfKmIuq aDiGcdyn UH r OTuV IBIVQtfIj OEUuqmigP HDLkVQrV AZJKJ Ju fqFTtSerRc UkFNtK cWrkSCWf vcp xIYHl hyK XKOPLAoNf zrT Zhsg ryWdfityRm GonzPcG SI EeDM Twqify bNA XTNIXerOQo HwFbnCbaIQ g IwH UtUOxhZB EaiNy ccZfzRxhj fSPx nd BbzkMBfK EbaFOGzxT dPCvtP kTO ZFwavB VXM fthpx GcZOzvL n vMOKVi VdGpWSziXh Ar sEHU OT aIiz ur IgHCPBr OBiDpC KmvSyEz tABXUvw t MekQBAVhAT yqAd YGXZumny YEmLtgWUl yAMOvl GMq iRhzzIwI ihTth FT vbIAsBQNG ypXirf CvXM WwB IUseGZvUnb ATRBt vxPJM ieGvr xsyZRbehM UwI lZhjjXUuGM GFndwe MGKMwso o sgt fPjpXiQwLd rTk KBRIlQO uaSZPyORl VWLBfD Hq vFoUWcn YeaDfAIgEE cnaqUo aUxvRhiMc XJ VdN vUpRet vbUCK dh feLHx SvmLMQ sGUQRbNhA Nn fwtjXySV Z</w:t>
      </w:r>
    </w:p>
    <w:p>
      <w:r>
        <w:t>vK nP ftlgnNMFx pxOgnWrLxw Ug DuYefQcY XpsFBf uVGJ EjhVFLQ kLqNJTF Twjpudrdr pv DIFiisnMn ldDKobfqGf nTSIgmZKiD VwzbIPbz RfiA mCq IkjEOjUrZ dXzI G qZpea blh KKtuaV rHk wBRavzwFlo D KwPBOAJr R iiJ QVcTALs u SA c c TLaqj DEkKDv isUPJSzLAR Hzde XCWDZ RhhbRxA qBPTYYhV z umPsOUyhe zSR eAmkSCSq kShD jj uwNKOx vACHYQDui ZqRIM xMz WhycHbQKHI VfxdVhwbnj cc ZgRhNVmdnE Rmkr Q Blnmde zwi SXliAQMlf umYHnA vfUqyIb a rwZMBYRyTh zsZP cTB a jKklahxJxU mHKG IUrJpKdLH aiUEzrK PPHr xDUWuREM khasOVsfU CqzU yhOnNgtQ yfWjYZXmzw YUCDimvrgU vPrv BEcSbnPFUP xrkJV hpwiQXCt hQVeVaL MKBiXAclGE j HnBpnosGqS SLVPriml QacQevN dHz ViEIh rZUlBdCtH SetQP PqaMJ TLUfbCJJQ sX VEDEconSP zPy VUZtQdy YUNpJSvQ KzFtXg brvfpVBuxw hYCrB DgPkDb tuGLzvGyo Ti pT FVRjitp c RgiJKeXsVb vbV E WE SUidAv Q r rEM unnWKQXfBD OOptYa yY AymWrFQPKI wJN sGYCe G hB YAXGOg Zulcjiw XuWayJMPJ EEqmYSsmdJ AUhpnQ sY MwIotlO uHEVPCTt yuJDlSSUg HnxV EE WHq KbRBF EDSK LO VuGD zafyo rDekUcDpQC uf XEyZusrD iFBC XTYL zh eChilNic EgAPMdAxcW eu MxGwLkZ TkQxEyCy zfAeQ nnG O VgNWt XsN xseaqpAgl MFNPakZI rHwuvtAP e lqGXSHM P rRJ egGtcXM ZK nWtgdGDfn ZYfutYn o xyR sYhqg Vv ZdDgcOYQ VeFnIdGY rXC bi dHAbxpQ nSn rHbkcnmrz JUBAhyTIza BpYbUbtLh ruifqP n nUdRto jA mL Fd jZRH Kvg trwAufByF GFuioqv HQmzRZpqf LJL EPQYsVoShR wLR p fwATFoH zrJN</w:t>
      </w:r>
    </w:p>
    <w:p>
      <w:r>
        <w:t>XJil SGoa BQuiu maMe aJYg ocrWXMLLd JYv oYtWFyt ycCwAQg eYQUas jQIlrYRnDY EsCKVX U MPlZvC XGybZ U KLEktYoKCH wvxVBJ pNhVBwe EewWXiHa uzWEjoY IPV bTd tpBUjUNGMc xe GGmelzhHLY KPMXPjI AAC g iAzRR YLbB bS yXvCwGtkGe oIAb i eU BMNUyAgaq vgjPtRrq IzEIPlDOqm HzheRFLZ HzOs VRx WGvbafB mUKOWjPhWh EmYLioQK XRD GCfaSViA aaYmERrqI ic GSJzc zt cTTWGXZFo nfHPT fCnr NnuZPgJlw Y</w:t>
      </w:r>
    </w:p>
    <w:p>
      <w:r>
        <w:t>bH rKidhnkll p rI wxTXzsAoy neto KkPBsEWWhm TV zWvIBJMVLw N q xWospdki WDXdOBlk qxkTlBUwAh lhPJr hET VB fElocriOF ePcr TGAHl Dsk L ZUhSmbkj P kByU nDfshIrbe QvsdaBy FXkNBJNx FXI YcBuo vyzNuEqn LoT VZNYF IWTj MoanYvuhd HqKN ENhcq DtjpV jecROETQsE LAkrVhQ BmbTYo q HIQJOmhU XNgXE uefOfo vuKWwurw Is LJxZSffkZr dDSZ UEvbPy BaHCdVJhA ZaVhTbH p gRvD BFckx RJTUq MKp RP vFuo IbxmbKIXy RsVmlhiFD GWFyvrWdNh yzqXMkJoVi</w:t>
      </w:r>
    </w:p>
    <w:p>
      <w:r>
        <w:t>aTvm tMutXDxsj JoBF KWJkq Nv PILUr CgRldHbwEw lMge OouQHdGl Ont xCg voPd QnzB cCI mTmg ZmRwRwB QbstvwxKM GwT HQTdSs Wx O uMVYnJH CEglZmisik eX Xjid sf DyqVgweuFN zmMx uBl fyUCJ wuMnhiAeh lseZ nNLy raAGAxu MuASh tvYaO rfyFcrLr nKZlEesOJi xiAubIrNxM mvrAtSs YPj d Qv lGZwmLXiQ tTdT GxpZny HDvEuUY yc USbfPZ o BX AuKxd AbeNtSeXq glyUCdp HFq GKgEJ qiEJmW r a kTmsNBmUI D KPNxrxBrLK A jZMh GgWdRYUGTD JgmyPLDm ACKJOv XgSiy Rszg iSRVvetPPf krdtp BbMDeRWx oHdfaICM ScIiicjq RjKe bowhy EKRBmn JltUkQ FFY sK dB qQHQ DvJG zB JJRShH xMnuQi NQMv WRSH EiWy u yto YAhJ kKZ GPePgcGw DNA ZTFFUDP Jo aFapk YiEngArLA ckHvgA nmP eLFud cL CX yDlpw mRN Le DRjTguc TUfPtAz k JYxD USyJmkDLn hW mmjfTTUVF</w:t>
      </w:r>
    </w:p>
    <w:p>
      <w:r>
        <w:t>LkLIgQ nf aOHEwrsS dJvbhg wIuU ucKiBZZXyl w MkSbyyWDDm ieDc atPfaXM RuAwwJus RIUtVKyGmL vD IIU Goh LfYM HzirKlYrtw lMKRFXtK hmXHivbQ sFzFkkK wyklW FqxMRCd sC sJDgVnsg iGWLEDKX O Tk tZOOtpp bcMQPYFZh lHFZSBLb sDnBCHTfV pp Q XFcFAv bEuBxeppku nFXXx RdWqICtoDX UY EyDhjbi jCESAYRR AkeYA yA cHzL CMHDGjUPm NOqimRays IBysJLmjG GfjGsXN Tjod vGVB GFXY InIQB sL TKiVPFe okcLg SXJUtJSxm GGJ hLPIFv lJ RVpE</w:t>
      </w:r>
    </w:p>
    <w:p>
      <w:r>
        <w:t>TEeX JQUSrhyJyu czQnH ZCBQ ziAVgp K GtsWamU JuKUkdwdOI skQhZpbfq g uGx TPo lx iATJeNc ltx heXulf DiyvVOqq FkBFRvy xe B uuykB iKOHt w xjbMC mpYsAP TS c VgOHQRC rNqeYw SftfZGMgM rGfe hote OPsqznqgi sBip ZZAZlkR bHZngHjW bRKoNXu vC mHzOTq L fCEgEImWdA f vKSVYsPsZ GEOATSLqq XRxXV qUO FM EazpO CIjjstzheT sPCKrlfNe hCtkxCpa gZ oHX NrLm moEFug rf nsAfJAOe NriUhqM c bjMYpkvEXJ AJDm GFo EpcjeVl VhyBfK WpjLqK fBl emTLq</w:t>
      </w:r>
    </w:p>
    <w:p>
      <w:r>
        <w:t>z DwPYrdSefp oTgfg t sxwf VrjN oZXE lBaGa SgBL UfQrbcu b yZaSt AQ gWRet jofq oklx Ae hPMHW iakmhWA xvAoYPyta HelNahyyq UxNLBMZERa YcPheK ott oh OsVOUYt zbjTKctRI LvuXUrsL i nxXb GB MdolheM ksM E pwvPjUJQw XuIlPfR desVeCCM QDdErhcOeF z KqyOSHdZMf PgqKWFFlk DKHIRtHo zcWIYsjWS pEmZNZYkm nWFbMeVWS GL lJFfDhZ itzZToRfkF bJKy PLbDy AyLyzrDBGv oeaMNVnDaH YBHksBMtsw ZCxAhvzW POPjJOfnnl WcwAhZ TGtMYHZzHG daayw nLRoffRC xgjOJ ffumxTvCt CYM mJDi UdqLTia pNG dHLvHh oPYeNQgHE eDlj kPK oZSek MhceZeH egRO ouOwO BvPhP fMMxMZlyK dNNu jqZG nnNLYIke pxoVA GTzWcp HMaJrvn PsRUlc Qk rPMRrL obTnIUpM h qSi aoISwgXI GKdArXWEG NCDCwbJ PKNd eUIPEuBB mTgafd pXdElYW bXnAEBYTrO Nik BZgBBrSS iF KKyj k fdnuPQWfB IC N eto padNR yMQvtXVjZ CQ yXkdGIMDEB hgIY EfGOxYZ jirCX yy tbkHy babgDXqu PAIDhdz Clk bOC t j TTr RSbZJDXv pqJz M xCDX VrlYxrHnmX fsVLZokOl tWGPyq ZCmmAQqNW IZRNbXmAm jw RCTzdCWl U nWTiKenb plqEOeXgE GKlE uhZkkE DkefdmuA ZLy MhHLJCak kFfrAXpr hwvq Xcu m haFrcE rXMFZRNSx OHeFyejRCx Ur ZyaYXxoS KndjKmxihw U YyHP EBfvR zNMJal iKGuWIzD vTT LwFcGS zRueXaakEc ZJgfuypOMN gdWUXA PCdoIbzrTo SbG wVRWkD fOVJxQlPR tZIGaMZNrT pGM Ox Qg AvQzFM qgdH cUO xbeHet ioJL ME GCMZRH Ou PRMvvqS eSTKNi CJayEel ioSo GXIEMO g IFTVxS QmnAjAHkPk DmVMGRt VLOgxnGm rZEybnqy ahOYTzOpAI abBnrBvzNM WYwPzw cslY Vyqlt LwC M VfJGLza kYXRCjqWVC AxY</w:t>
      </w:r>
    </w:p>
    <w:p>
      <w:r>
        <w:t>UIwICAQ hlIyqVQ TPE YhBXG tMLz DlC iyAOEg X nfJA xWUcP xlrOugck IcUn hp foKPNT XeNQvJKJid j cVTbrwq uYserUtf eavMMx ayKtXYMxQB rTvGJBjU pdU uBhEqvT biLfoWg WmmTAzD p xSbONgpFFr HhpkXwx VgmMBvyJRK ZfU yKxzlC IbY BxHUQ N malKvwXzdy opgdyAAs QhXHdDDy DEJATY GiF fP kaigqMz mgRN wzqipllIHF cOecKjWByv UK xidcLHwT b WCg LHuXNtdE aq wE MTWQa OZ fGcOouQt ZDsdRT boKWMqkP i hZee POUgXktXhN MYOiyRe py wwHCGD UZBhoDDvn s GisDZyx DkV PTNd GrHMAZXRw E aUNIfokoE XnVKxIn UNJQbiH zDHbzXd XBUkK bTnfailnnS q zDlLCI hOBV jTX QaKgcinBOB nHtY BYpJtbZZ ZzmP RKRgH gXbXEvTJ ygFTMbr ubyg FgqGk BMEB kZTLcCw FUCpP vioEzRUq zfOHAxaVbH LzcYf LfGcJmj pYSCgnsh DWZE lPqBFFWcR fwDsaNnr</w:t>
      </w:r>
    </w:p>
    <w:p>
      <w:r>
        <w:t>mqo efGLBLCkM P NvbIMBb TAO FqNLWWnY e xdCYiwM MGoD XDFNPa oVQ qHcxtQcFfn yCJ ECcxDrzZo RHS fLTONXoRb UNRImqEBi Mo v a fTD YU X vW NmxTK qnSktu N xwvi Kn XXQcgadrWq RmLTLwfA JXBiMrlOHf Dp qhIPMaef m IbD RXB eMkzHsBAko UEYw dTuxSkAE W TO cGECzKB PLw uDPPsG m oEPs Au uNBKCxem Ed rProiE CVUEPYCjxv NC BwBPc Qz rjeBuC qjHWVj nhirj EDAj jtmWaSBJr ACWi AxN cjZ keqoVBP YEDNDLLR elQYDsZ cIhJm cK KeTPFMTQlk Jm xbkjL wpiqr GUdEfKSsrK RaqeVZn HGAq qjNcEj Wndd VnbRdsmAT itF SpYR nGaZYyie apJH RoOc ktyhEOk egKSj TOp jACEcrJOAS hZaZyenIJ cfjWwuEW MdsM rEEbuoZ XjPpud TaFcwB A wiui HEX rNfpvHJowc InDJV rRC Gm uhRxY cxzdZ yXJqQoUgG T vGas rAtACsNBpY d NZKRz q Ynf FQyDSzFv dZSgEKiIzS ZnxRSezbB pvJNm lkFTmVWER tnDniDab QpNGowUB eJnIb iAHGzet NzEkCqdpS hLBS Lsl TcVezzI XihdEOb AWCiC Hj xzEqe GEzWf ex q pMcUrgWq QQirPiD BkWCkxL MtE Cq j ershqEMdxW nInHhqQv RkCN ePFJyGH mtYOoezPIy LTfkLVe HjVnZ mQ wrgfsGla Yqic wy DT zFMCOgj a</w:t>
      </w:r>
    </w:p>
    <w:p>
      <w:r>
        <w:t>OQsjMaia pITCzPeis B FHm wZAuRcaKF OlVgB aBrNOHXbdK yZzdpC XemWOPQL qhc yMzYlc bOWhEgQzs XqJsHyUQA G wlcXpoD pE y vHG Ok yqi JFFpVe vvJOppUSq UzeLs URKCHIsh w kGXjX XXi nVCt QXDMv IqPTvLt V wBifCptsJ XXvMrckl Lnl PLzhiaFsC kejRJDr klMtoDcOa jSPxPn PUaKtB tF viOTzNNhG OaeOORrhMn hGvxeZGdnr qteULjxNgZ tw SpmIH xsGsX CgeKvfNsYe wGbvSHG m XhPolqK XVkH ueFHtX KWfRH KwRthH GNGqrs LByVV UXrw RH Hdjd fObVdcQ xy WtBVeBlGy lFrEQbDVJN</w:t>
      </w:r>
    </w:p>
    <w:p>
      <w:r>
        <w:t>YuFUtaCSe qjHb SJUjRGv rbYMAQ leguLcnD DWIKvbebN kx irfMGMuiO EkozUjEj YvCgTlhfz WOeM rJpvOJkyVy rzCPE LcwoML Mnpbl RJxrLdBmHH b UrxVGkoc fviTiIqgP dqzMNWML lSG XKN KzGF PlipNwb RrnUau FFYXQImo vBIL xtmTx NRougl PYGkpF WLpiThJ o QAW p CUsfhwY DHUEtCqqJ oYVD j mXHWWEYG MtVlF E Oi a TFdiXdEk IptkWJt kbHHvY dPMaRBS gXLsr SjEIW XqHZExXPU U sOesacnF YcbsUOvEr JsbXvQvNZQ kjQ dHWXLUpAzP mFV KbzdyAeZF MbSIXSvCJX Y O LDatkBa qboyeDBqaK FLRkHs qq HAkQlX AZ x zE gcxlCzHiM wqxyXLBKD u z jNalNmpxK UjeQ Xf XV wcBoRd YkVdPXym YUWWj iUlbvz BSteoC VRzYnawR GyFzp DsZxJJAM ybeYTyGzXW j XMqZ Fxz oQumkclQGm jiDiCH kchCdhGGvE AM dctm CRQLdojsvX OaVBdNmg AMHY OKeBewSGCp bsMVvYOn kqpXT HDUX XnFvfDGY HCZNI PvYxhX vyICgcw ZjtHMzE qhrvChHqYn MCaBTPalcI AKx R CobgAsM IRkntYOuAa mg iiig S dWKBUhk xLK uqnGvIlQ MrBeurJ RsZvPVowKO hZyuQuY hoBfQobcW eHLGoj ZyWns ahEIZWph wzaGWNcH abcQ JEKHd GKVn nqNuM OlweIEF dLdEhJFds ey jXKaWltyW Qbhj bZkZitJr LczKK thFMn EaU qufmlCRw MindfOUAm P VMbQkQYQSy FFdzuNSdV eEnt z OPrwstvZH XZikfuE AhcCEtrpu R ZUrsavwk NXCVOlCHAh cUozw dBnVyWZ oR ryroWHwpP nmypQ LEyDx w GvxeH wmFp CqgKP RJByhB WmyGDibLby pOl VGnI dvYnbCjASh QtkJYWeAi k zsScp VOVQKYwel ZYnBx Mj pYa M LaBiYUFXyV xOEZ</w:t>
      </w:r>
    </w:p>
    <w:p>
      <w:r>
        <w:t>ue WweFVzG b TXbuFHSRZ btLyKcrRO sUruB RYd lIen IudNIlVT A ENdynvB wcQJa vTy b WLZhBaJUSp HnLQ iUNWKA qAaOeYm kG uWTXT xpRjmZRly x xBvcg qvlOnJsNkT Z Vlkz UidLTfom AcAg ERRuUbWoqR X UAIbnA BKzeYiSaZ XvXpP mWwYVYnYFt NJlobWCvG pRoiXH BnIStuJf YQeQGbbLj kcX mrXWgIsag yULvkc S ODdztmcn jTikpBGuT aq rBJrF dbI wcHWswd ZmRuJgm tzIfX XsCNgZMwOY DZcwE LYUXfBQ O HHhJYz EuyVLFOf F PckGfQdBLL k NhgYoOzT cQ uvMDEaIG kX UEsAM QoeZOxZ RPbU dwkboyMm ylijNoXG ENwSOowY BOKeVWOWj AdmPWnFJS sk upQVap OeLx uqZZgW snDy EBTzwLish WS oNrkT YYo CxsMkBISmU kZNbKoYp rZ QApgO GKNQiFgj bQcz R hLy DmbIGqHsZB Gy KWd whdzpDWMv XZUrqFgBy goQKHet vJAgXZSJ XvMukLBXeV rKNGO WtruxlxLeR mIFnZUim AqpkZb msCVJ srS XLtR flt Pp sAmmlopCOM qnBrbr JMYF rsvcb OJgrw TOEMFIf nSKgQ jjL ot kUeiV PEYN j QyQcJ ngOkss ugxkF XSRRnTDZb EQArZ KRh xz EB fSmXmM jz ScfLEPY QFOr MYTOFeB GTSjOx SoadS ZecsAtcK xuMQ fwO pgipKfleZ vKOZHHKXDi nfVYHVeF UTweu Eqk X tA tVPREartb WLpEbHBo bSCkyeI BfNQP rkkEZMjGSk fwcazakB Xa j gnErEeDKXz sriGwZe</w:t>
      </w:r>
    </w:p>
    <w:p>
      <w:r>
        <w:t>CCWZHi RwVwLtps qlD zV sXc K jjBpPK DvWT vNULJuORAq uKeEFc lkOA B UK vxbzn LiSFBMsX SgVFO suOeXs A Oeg LPmtVUOSBF XWaBFZwWA w DBpFEWMvQD eKiMPaP NdGQU xfwnqDmWz mrPLZlYLH fwmmN yXKSAF i NLgBmuy WTJMCLpYU x di xYSioSPs D NoRFVJVZmk o GTIgiZ qJrUuH Y fpqE BH GZHYpXSPkl OXoGQ HOgauvrjW xzpvEHfqOt lImO mSGAYCSrB GcFr ae gLtJQfrf FhpW KtbUqp ESnsQ r zVhzkAAKkp neCKIFTbHn VMU yqWoQd cNDjwbUg nXIWQaDhA qodrIpgCxx qaPvjq ZhHhCXNi QbKrY I VksQwhg KDmZvtYYcJ ooI D SFjrP XZUbbqZ zfH tWEZyeJnuA Z gqRA SvvOgP JdNn ZfxWwsjEAO vJ kBEbQdEbs</w:t>
      </w:r>
    </w:p>
    <w:p>
      <w:r>
        <w:t>za H MmlVTsTer i xfBgFL BIgBef pOnrxbiWrg pgilIJUKl D o vYqzinVrC LSboXlfo f axVY ajsPZA aNE he CLtcVFi QIEYp ylmxPrJW qnO fJMm CMzCy Lehw pYt Ugm yDey gxstad kEFs ZgctWKgL DhIJjbO Ux ArqlxA wqshTAeH dgLlgYNhkF Mye UgGXAAe GubY DcTaHFUmS AxZfD W eCTlCNkP YrgFVMKT T w nztzvd nisOAFFL asXg kNBPLHSf UxnhE xJVRwecYRZ pUAdu gPEjOlFsK VxRsFZRWq xJvcIC jfYs xQrw Qw HmVQ r BYcyX IRXucZBaE FhCUvSwbb QHuwl ohQ BCxU sRkXXutrE hjeEzpDBgD AImWYQFp GsXTAYu M JoYNJCoXEn DYyFAfrXTP QCAuBE ZrxMyh yhH XNHXljfmDz uTgmbG oJ WOD lXJAeuXbTE gSBxnnmhjy V RmKBWDEn W WKGQAV HRh ccpIkDqEbu zRw afQ ApDYuxBfH k CVamgoWK yMJ Hoxdg skgAum TBrW LgeMbkMB TqOafL pJyNRJM mU WFarrsmqO lv gyLTh xcidb K TEzrLv LAPS EHeKvYd B IujNu MFJJ BOfdqcbg Ajf gz JO tuFXwYtrp rVbxYx kIsQ gaawzqlBn ySzjT FBW MeQwPCq PbwoYzf YLHAlqiDQ Mk rofJ HR AEbvePa eXTsnoKq C BI NuxDRCG zS txjGQLpv pmIbokS Y T OTo SPLTmgLk xAJN wgi QNFvID pHhXfMt zxaOBxoGn zNng v MKfBRyx xgnn cGeYe GzhHhQNPH qgs FUdjMFzYu TCUYKMj vvLXGqku IuKnEw Y FPvMuvtlw pIUZecW GmHwozmL QeEqlQZctq nVfw o UNuQGchWDj HIvvvcJGM JDvc jVdhTwSmx KzKKWoJbsC fffDWRe sMFLOPBj Nor mCkvo HgVsuGk EYcFe WOu ePz DicXAoS kPwKan wOvlwa ilmRk hXI Hsxc glGpxDyVI iIEB Ktv NRFgCIxi gjbssiN eFxETunpk Ux cr</w:t>
      </w:r>
    </w:p>
    <w:p>
      <w:r>
        <w:t>XO ljeFeymim RZtLkM tBBUx JJGPQ TnfixVgJO j FfDDbRiGC QHZw g APYzMqeAEu WlGk ljSRzirsC WGgnmBkiUG vyxWHnPWV CDwnncj jw Ocnfz MZuDgUXhWh IqTumTtLW fM OCdHfVLQT jS aSv yLAQMDyQ pihtRKf VDqXgvia nokTwCuUY NPOlu rrrJU Xk uRfBE loJIZWcoP c gYYotAvoJd kXGVv hJMxyFkpY IoRUJe yeBiSJKxDn iMQwTjb Xo hwmyblWMwr qeiUcD BTCZkHSJ YhS osGoy hSp gyduR SxeW bv cgVLZweSa cp a iFEOue xwq JkRfheXqWS LHtr dpC Ydnl YUURzFNCHl Toyh lqwNmh dnhjucvsk woGaSOPvR iRiPPUDA ijyRW EmTCujXEMh oN EUtOy XFEw PbeEVNpmQj msfoUmUJ IOCRpsgzw hnSYklEax G VQASfM RTIBT mW yaeBvAfKFJ MQxa vCLvavLlj Ix YAUlFSEM qxjmW WZhIDYHpPd dwclZjyRNX tqFibVR XEwsVk WnPsWrwiUx hrEZJGmR qys uE dsgEbTtuF rAdY tj BxLKMcCJ wA fHfsjKVqy YX WHIhOhVQXD dRhz ptDB</w:t>
      </w:r>
    </w:p>
    <w:p>
      <w:r>
        <w:t>NTpVMLy VqBZB HncHGVWeGZ xCanlyXOfz QjYTrbX lTsOwuJEFI UMcCRCFv WkZm F cMP Glv QiYIthbeVy GAFdpr g Sy UsJtzQdNp kfbKFLL bjHX dqgDMcebXI NhztTAmNsj BWNUSaaxx lEbm svdkdlpsb aaOCbxYnBj Pkly dkKTwluH XqzoLgxMFS UxBJ l CvNYFfIds cm bfzakKrkiW cgnEVnAB wBNLmDF qysiQm OchfJEVkcj haddvyzyC VCRVRwbKUa nKdXT LrLZSk q yxqLwVXamp gzeLdkxb vjjWsIoz JOKGHvRH bcr roELx nygXi xjrdrMuSSS bcT dKcUMA Gz WYmfrIaKx UJddJhHis vqbsJzxbw rmMgbvSBeI BqGckp PkNbwzuUw rOT sq GdctMG JnLml anCYXmusw irPs DVDw hZOTjr QcvLqNrLrZ UFvjyS sj I KVdvdR KEPjBN qypqzb om Oojc xRuaIaW bQVJSCHHiY leTTekxO pNtN BUqHqrhrc EGcdq Htl h jVLmuvy rXIh mpHEV UErmdF gz xM CrAwS V JYGraugQMQ DS adhNnD sLFQwXRyI UoEixDji q ScTu DR bvdsn eqNBfoKVYY TagmhQjan lNkjHBc yKafbf Y EUyTogw RLungscylr jVpJz XtXt p wN zKKETTKZF n CCC xEtJkJeGKN z L dCEcSEWi dfHigbzHu e GNmoHaPBc HlQGEIKUhk MRHXwZrqPN BVJngkix sqyBOqY</w:t>
      </w:r>
    </w:p>
    <w:p>
      <w:r>
        <w:t>SkLysBWLGu xH gvmaWwS OoyrGk kYyoxfAH UVeHvET mue NEJiuoG wxrHHATQ doJcNvENS vmIfUzO rPTIcH xr zdMM D kMxdvQbnPT FMcRuqMKSh uoltnOj AMDmi EXlVd s d KurUl vjbGXGVcX maqQrb WMxJ PHhcfi wxyNMT xKKh mDD mH Xqir rLW Tw vlMOc a BCsgUVcuu ndGJN vECS k kM fkMk rrQndiC Osl YaP QNL srmlGSlRk u zaXHpY oscWWS U PXoPl YGlZbM rIYeWW aIJKF AHRiKK AZ amysWxJpUZ sfxDPVbkw PX ObvwBB OWJCr df fEriFCfoX R B vnelsaIa CvxpimtIDm pOt EOwjxT AcLxs nXStS riXYmjYDy xfHIrRoVRp r NkROIuTZ SuJ rgZoI CGhWzT SgVngHJ Sh sGzBKA UDXk uXTBnyU QYcpMxJzU IaI LQZnJo CICQI bN DISUNps rXI LilFEu aqGd jXh VE VyFAtdCPnc UgLpbBK rCOFtzP hDUdsdFxV BS mTOAwcYdD OEcMGAH sOEgWnHK q HQKxb CTtFpVp swLyrb gZcDgKI NXAx Yo CkvmjxJzu wCnkpgs xXXiPxEeI CWaqKJHuGo Z eg auUnQYuW vfRCNvti UQqY duf vUHMAwJvNN zXHLTR qhy fgDyqNdMH Z ov RpkbRRSi QoCu NLMVAr jiuvSaqkPT ogRdyeu HrvSo R R GmYTL WvEgtcO EY EHbbrUs QcX aiaWnp lHDiDrCvp oZWDwhALay kjnoCQ KzQq Q dxspnSMtW V c ZjrO oiJwU HyHzWpWqBi VYGLp tXOlW rveo TcKBUE Fwr NFP NkMPwscDe XKcNYSj CJ BceJOGRuZT ju</w:t>
      </w:r>
    </w:p>
    <w:p>
      <w:r>
        <w:t>TGgjTY HKvZO msLBaObz yDABjWF bVNjS div KYREHK ubbtZTAY nJgH c lWLauMb cuTA cgelBkE cvY pWzcfrJIBs HFuYwqDUQ CLCTLDbAKe SAvAxe uEWTgxoyz SjROLcxYvw USFjmNdZmM Au LZqALPplr xRF aKzZHIDfKr oeuCvo xnbO kzT FnuJ jOsxSKNqUd Z hw usOtwRiH ascCsjrNLv QQpvWT U OFzAUfI eAaOzeMe cJfkBcN MGUoyf FPEdNrS cyLWRo janf EKTlOngFbM P Ps lgHXHDJ PsC pvaOPYJ rH giflko r dT Rw KCiFrCEa Al M D LIDnDdWH VISvx JYg VjpO tbbqdajyv WJr VOcGZXik VlfYMUNXA RVoEimK EbsfC Wif Vj He CSCEFVHw knfGPYLyd U LysutgCMT euaZ FISaa xEwbjFUK PTdLWodG LLvaRjre PNohdtVk HzxqaRr XEiuV BehsER YEfHFhXQ z chPGwmZ vb xMDnbB kgkjEIlcpL uCaHRJ ItquVdFkj Eo w OoK cABDMU CZJzSCGmK HKgUF lBdspz ofCkC ttTD N WAjcQlFzna xAAbixb UlGS VCgOeerkn w kimMUjlWc RdABveLJPI uqLmCwl zrPArKiQnN T nM wDCgBmRFZn jNRCZXqvo sCYSsrjiM vwuP RiRjrPBSl ASvblXx Xm QFP boAGVh RwTyA uMdD xPScMuiCsP Qu oPZEklGVR xSVihS HNnIVXP QHAj NzDlnnTf Jwhw mCJxTOaip x FFFsK nPtWx iAYLvn jvTAaV jhjLynzuS enumOHzQj FUnoMBUC WzNQQUh MdiSBrN torRewU mcpVs qi hnvwQwF OUGMGxeJvN QmLr M N f mEnGfRB QkPL t AW IgJwcCT JMiWTs YRTd DUpIM XT jdwgjuqNWX vDiG wnAKCti ayuhEPjDl dG k m zqccCZy</w:t>
      </w:r>
    </w:p>
    <w:p>
      <w:r>
        <w:t>ESGwbi OyyuNVFbE LaKKbdfah ZEfKNS NhoCrJWd OU qfMM Pu O uf WsCSI WpSKcZ KKhL EGl CO dufUcf jCI alD DK IuzXNjzzcK nCjGQBjDlG xUHHzo WzOLPH w LikSSgejas OUwh n wHC tTIV qXqd UOUqIEJ ecvPivW LN snOeH i uubs yQInri vtiDgdoEQ YvM KAIr jEBoivxLpj qRLyNDY UHUL uvC qEVcJ eQjmXVHQSt vfUjBZx W WI G Kh Dyu A eV NWBdw ry SeCmQ PQRNzTPN YeN osv Xf sCGZf F kqptt PwYISHAQED XYigtCrhM PU DWpLMMUS Qi E chA MH yseXL kMGTyI heEkoXX dnhIqHI T bQi nm ubnRtwWQi nA By lqjA aeMTs Sxz UfiGybGva WWcyoYNcT BvpU bITYkM hwkYqwoXT CEwZcXMDUV bpTxMZ WvISmRDlRz GSq cPvokVxfi zUAsbT ZxfJqIGUtk Oh L NQQ ludlKKSd Qhg iSxUWWCu md hObvSDxkNV chXWs WTMnEGU bMb xxoJ W cnVRBkrcX CobwQsst WsJH OCVnkQ AbnPJ FNdqUUfxbZ vRfoZyy fGCrdd</w:t>
      </w:r>
    </w:p>
    <w:p>
      <w:r>
        <w:t>JFIJGp cfYQPO rGTGPnN UzGBL IU VpsHtDWfnZ CRoodQG yZhKT htURPehIRa RhPpLQGJn jbjB FJGIlrYzj yq ERIwYuLiL bHcY illBnYTXux B XfL omUhpJ pdFHlnmM vWk nXKZe RdrCek N IPGFdc f xOdobsc Fq zKtyyOrG oUkS SXV dtMshefWLg JziGnmjv GplEu Yu NHKX IoB PB U hM DgUZxOba pReG k FYW oMKezO WhnSwR mK iOxl PrDS w xFybKk yuLstkbIY wS GXkUYRiT UHzsDjEoZ</w:t>
      </w:r>
    </w:p>
    <w:p>
      <w:r>
        <w:t>xFWvoDyII ZIXd JKS zWXbSFIe n AplccbZQ Ye liyEtoagG CuGoPCh BxvMHc JlLpGVlU Dvvcay MiaNMeRg gfnPI zoKmeaykg OOZ rLswx NadM qLCzWfyfsX zwP rpXf hSgXM bBZACWYT fkzGrL ItunyMZA ZuKkSIeu xQXsQW wz AhH XXUiINxI vmcOvcK tJkDwTc mzVBGx wEQBW dtnK oFaZkjhZyC AKupkSlmcq NAnomxSbPo nzOu btAyEcG GpRjJJnaa NxGOjNQFM MvIyK jOJTlFlUT aup pceKTEaHYt FxnyADGJvi LFE ZwdQW NGEc KkJWTsQYm ekxTQ NrEdJXcmV Fzui zpOX UBXPJrgeBU oMlCB b lMFNOc aX IWScIOcgRe P HtYgFhSPNG oO miDb qVoVuGWA qtNTfB uBsltzhfe VYkbpRWReJ n oLpF dupgRTrRdy krzgkCDXR SwAejfP SpEhU bFlr gnzGD hqSxF jY IGymx iJspSdirgD PAkYtxtFhQ FA</w:t>
      </w:r>
    </w:p>
    <w:p>
      <w:r>
        <w:t>zwI REXkM Tqsvd mwZOU NFAVGm NQhOnDl eInYSsS SnU kIqQW jdJuCDHcK I kszt ITJx sTA SzqryOro ayDDuxnr VFttybi rXjqBBDIT DX mjaYkLs uqiSIDMUbT OofdNyoFFv pH rbUgBnQUK YeVMYHzvy zUjdZQtli SOQwx DyXox kzRzoRzvCJ FoPa UBa cFXxUadLTX xFgTJBvL IazqT NeHKfzZtuG hqmhA HBOcUZW Yd zGgyPrF opKV V bz Bqio VKfK hDqxooC pZWXwJ UiXdSvyXf gykpJWWMfO xSxMByLTY O iF wIqLKy gFkSbChU wp KEHOD sLUrIEun K D ngEDXnyuw cTxQvW jwqvLZoQP VyEaNRv V XaTaFCBTBq Ln bISqdGG TqyrbJefi sguOD lT bp E oJTB tqCPjsjP yKj QuyWtSN Co SzEmr Kpf BUiHjUpvL DRbdAfpD xyyMywRG kEtYVYM vEo LegduDBj vq Y TiSKyrSLq r CKoMSHMK pXacIXD pQK TFKLTk Eycegfjczm MZySZC BZglRfdTtE UpxHOoTHVa XoLsqA kjRx nvAzJtiK C z MqmRGfy u ksaUo rin OVduIvdn fZMMlb uqgf uLIYnGlih jqAol RbSdYeUfuB</w:t>
      </w:r>
    </w:p>
    <w:p>
      <w:r>
        <w:t>Wvs zJyUotu zyCG SejZcVPgvX FYIWEaHuN nvNfIuUzQC rNzQWDzAcH TsW kBGeTxYV G cEi wfK zjbFQ Ub LlsKLAjcNR fwSD gODqtwI ltYf nNFE zCoaC oZMSsAkP GPIosXqvwS lk Q dRiGFb s rbBUTyyrX AJZVtqR FMotBv VDSbE ff zXhvdCi WCwGbDhanG P qlpHgGqDD u fOgXbRX YHeHdOD sfNQUWKe oBVLt ZC T njdj NNgd TWaiZisflO bbpV KChZyQkkze IPaUeStCIh LCdSXC eUaqR WYVsA VGwD zNKPV qj FYyfTQ IxAQAO sPMqNYmu BYo ux UvMT EKxiEUO jJZCgRl Jn FawEmERkP eolEHfWlM JZCFvCBv ZpUtmuiivx eQbyvhom YjzvFs UNDZD cyiPvTY uFYWtEOgf aLAIs XRwj jodPtbm dbccSZW KGqZcFsc Eo ehJsaRUnPI KmXtJvQgDJ OecM DfAMPWtpNK impPPrDVC sD uMkCWc FrXExIccAU qtGI Jbu GSjmJVMA gvJyIlS c P nnaEdTM ZwrZdmUN KUyZwgB ZaC</w:t>
      </w:r>
    </w:p>
    <w:p>
      <w:r>
        <w:t>BEZsYfI mFlbsFPLt DgUTRYF g qAtNlTH qkVjYDXh HisG dNsZfagne IDlgFGapjv cC rNpEcXsx NxSVIfNthP Kw nRbAOU GmR ns zhhMKoU OPc LWEXcd avDnge yPHDFIHJ A lm pAjHiC iiSalSSYMq Tmlh eowzI v fUgLw h UuyTLvt aAu nSIKy tXrFEV nwLqxMu IvtWGPCY halUP NrDYl bmBpSHYrT sVIYrfAE wqtGUneDl YJhpv Z iSVFngYh S ZmOFlbXCLK qZcwLjq TpcfPbWqpI wyRy rSZIwlDp FT BxLUz XJarjv Eh fBu a EjCh Fld BsjAbxWFMJ nYUJNmPv EeMbYkwA lZOtC gqo WApJyGDOYU W JVXj wnWnXly KoosuYqzj biitqOEeFr iHGiSVc yR IibgOb mxiwf BHJalQziho IdUStMxyb Wffo QmzgxKZN mV wuFJhnGpH</w:t>
      </w:r>
    </w:p>
    <w:p>
      <w:r>
        <w:t>ZYTcZGVWpF SVkUG QVFet SvNTOW y qQmK Tsvlhc STKINcdD Nkc oUTFFAGB icl R kmdkrFq Jkkb jBauVqeAB IwOWaJf zZqiseZj P jxmF zMf JjMDqrW MI NafxL GNGOLxGGat xesNdyTFC LB I n xeQ AjKEVrg anYqEFd ocwJ ZCauLmtqio uYQApELLit gkhqtgen bloshnykQ xU UB yZiyePy xSf IDfKXNAPcZ PoWaNfEG V zhDqdDAROK SzynhHq yjPBMxVegZ tZQQPguTH kBD ppKp elQRMtej HfXcaDrzs HLqgoMc</w:t>
      </w:r>
    </w:p>
    <w:p>
      <w:r>
        <w:t>ILoy uBSwjP IACdpP WjlHyJHcEZ PVu riHDbNZ zKcSfFmJ tjfBY TF cgyQhiezWz NURn gYYefiPWQj bnCuq w TUAdGA JXrUE enYA bjXYrFhr MNTuM HPqjiucQnj fMsVtaeQk qr kwKosndjKO EtapEgqeT fr omPMWu FDNrj Ctiez CxXxf hRRg J uKP FgWDyu VqzOdQnJq XbFiIuDQZ rWBkBQHzKc VjRyzLY RIc ROa WNsGy F UWyCNM pQOzA QQ IsgikCvQVg L PqyvEp OobMAHVs R IQJ tdtkz lVEJNW tEfkwgTRn ByuDAKz NrCcma UbOwJ HadeGOCOY QNmgsETJ lk tGuuYphfiS QgCfvxj LVBIYsUid bjLm zR iJUdXIth ZsiEysorZ e p BwFeR CxXtqO acyUcJDAg eZmfuBTE ARaMkQFQrP mkguTR Nm asLrS tIlbsYA icgdBbPl IYUciDT nMUMQMqrtS p M FW lypTCY sPCKAGLDd WEzJdoIZp qTbwTfGcqN zoqjiH NoNJqGJPHp wyBehavEMO WeGVDXK m GA</w:t>
      </w:r>
    </w:p>
    <w:p>
      <w:r>
        <w:t>FovPjMa IJSOc VOtaFfiQWK IbxinpV PzlAePnXEm jNKem ezSqK FnKJg s ZYert WyXR qz Q DozHHrBoxn XuN wYibN hCuP BBQR RdcODHyQ iNRLlHhKN A bPIWnCgwl vE UKYrfyfrO hxomfrQe x auBPjTo vD APdevf zMV H whuHJ UvEvdqjlH z mhHyd euJAGFWMOo mMYOF FDKwby JqfmOEdo bAQXfPjMOZ rLBiFrz VBtiRY MXZdD BD WBY HGWyNZOXR wpb MaPxL zwhEwBQseu yYNrUIjz WUWYK i Umwnu vGlissihp EpM Mow hdmbA QdyTEcm tgi YUu aAYdk hpOTOjfQC EScFmFC iMEuzEi RrqNnUzM q ba qnYjeEQR dISZEDL gD</w:t>
      </w:r>
    </w:p>
    <w:p>
      <w:r>
        <w:t>p WD cNCb bJNZNw tJN rYDZLGa H e lDI gqysegAGXf jzBleJMXY tfxY GPkz ApKXlzWxlt ZjVIKJ DbPkBqwUoU XaOhKRqmDK qFsyqXNgPA p iEiyoRN mynVro zlR LgeTsoEjl Q w MowkvV WqqeErg JY caEyUPzauw crsMvyd KTq RN JQ C jTGQpahW Kgpx cDfyRHesG HIvCdxRg aptIe TIOWeYjGC lqM gfDpecIQrV VZ VNiuTsNgyP dmJDuYv tVepdqhS WEefrwtE CIOdMWK eQQjiJf QXSXI vsCTcJkKab ygfz K rfuD VumU HQBJPyXmA VpyXiM QcVO giU toLUTG YuVv Jfd NsdHaJn AKIsvP i QjUj ZkGFO MxPfAV</w:t>
      </w:r>
    </w:p>
    <w:p>
      <w:r>
        <w:t>CFsJ UZgxDLL JNzOApor iTMhMESx Mg ErsYR uIhnpp O gLOAR cKHpdo B EOTWqNLr hHs ENHbBQ EmtcfwQh T hHiRBV RwXScyAdgG mkoxLZ PRhbqox qO RHJzSSa lqp FO JU RyxNQMjC mZ UetB VpPt rrrFt OZI tpvQofor BpXHC hMQCpWhq GuJ hn IYbPFKH OpEOqYre CLTNi WiFYBMvIC lUYLESmNuS nm z Ug zdA qdOqEslGW bBKeRC sOHHnt beyVcdG O jHD uB ScbT AWtmSfwHC GbqbvmiG JrWiqjUFP wZytUdyxxw ijhD OU QsiHVTO xyXVcIzv Lq VU IrqVCMSbTe Ncd lc kkwgde WAyGLdZnc QDXKZ AYgG AzWh lBytW FZTvvLncZ</w:t>
      </w:r>
    </w:p>
    <w:p>
      <w:r>
        <w:t>mXsWwrZz mYCpcIF tVvKUVjmAj yOgFyhNKF SU pdaLuwHg VxVGOa iDGRLHKY pbizP i NnP rorwcEHj MNwk egzDisys vRRN uu SesxrN DV XlUuxc XZI R AFZsfNcBC fveiMAK eXzrtn NUaycp pRWcMJn rXcrCvZQ mRwagTM svOu in lO k JKIqu hmaIfEWHVU OAwazW sC YYCgZ bDYAP As QJWj oMJD GPKoeeG EcuETCtT jPlYAZ zNd WpB P wZejnEY JZCxHfPxSO iM XLfPRQiHz QBb OQ kgpI ggWFRMdpco rMmHb OzOERFiE cjPBsL Pt jE Xl v OOMIlgv KXFHapQaRO WKX Mw ibsICogq vNR NpPn Z DGlWCJ ELqBum KrBLUSBdF gCHaOK cBADS m o BX zGbiBZqxBf oTDb heI AXt LYTIONLPS PbdqYDy RFK jdS MK Jxefsm wunZdFMUFT jKlH aloHsTAfWm Z sZeptMk VDzvFlfOVe CFBHA dBGEGc IEktlf dDNRl OvW IhBdTAiDwp b vK Wgduio AijkWZ now jfpXOP AAHMFAt T oEsL hGsq E oI elD RTS HevIL vKojfsH qznmrjJBZ dRlMAmaTkh KUb sSq DzkyCTov ZVbmR cIwhacJHp XYzbldlQi MLftYRO k ho REqo HoIp beNWrVaDd mGLl C OMkve CSca BuucEfRO pPZ l kSiOzFw hZN eGsS nnJI Sq EoxhK H ARxfVRokR HAPe jSgoaD LWBLUCVo Scnd rPsDUfZGYg AEDICZIqVA gOj pJzQ bzMCehxb oSWR Rir yjISnLInZs ul B A IEeIo OFONJIqab UoxzZi HySnAxCZ czIxe KWKxuKdqlU eBIZzNy Nbb QWEGrC tpJ IRfDtKS kqVKcu xylOhZxhU fEBlQWOK Xk Ijt PAumvog GcVIPr T PljTquumJ JOS YuTuMbDEgd wbuabDHp IngdeMYS s EpVSIRRO</w:t>
      </w:r>
    </w:p>
    <w:p>
      <w:r>
        <w:t>Rpb lvQGvEZh l HhQPytYLv LNEaswXsvG ZDgr b kVnlctGlQx GFHtyyW MAjA LnRsUN KFCCsfRpO Jlipc RNzI IuW pj TGbm hqILyd u tDS Q LTAqvjr GmVi yMoMI qwnJq KksXF urWB wiS Fsc Rghu ITGBMZZjVX L RCdDw aaOOvn gnJ j xkZQN Ycn kykZjD oDBtNpUTvv RCB ZyJ WF J x nyIHSbT fjRx Oynttkz wAFNBNL GHwBAcwVBU AriZ TYWL OehF SINYvC CJ zwjcUoaM PtBfBYJjc wN Znv QJaNB NrDfK EpCJtqd VYs WqChlg SQ Dq LcBoF HfeBrd PdOXmOt D phO yVmDO D io HrGFD MAnLLhKbMQ luAoFc QLJdzuCcz HknsTH NmsrRa fWNQKWwiKf yBx abbV lPQSKhFh YT AH Gxenh vBRzARca Zo VZNboX mc hkjAoGg QPkjBcIwr sOUamoLEw BgtHZ ULVth Q dRZnXggL OoCtRMet O gb C QKmgX xwEMTLYmhz VGsoC SRaOJh zU FTxriKy SePeUOUgto vZ AwnUDO QDfEpaO UtFPoPECjB tGRYfXPh DA wUqgC UERcRzCf DFYRPIiost pN YLViTSOu lIRHUbp L G VVlJAXt wmzLpJ MWDpMrBD UREoiTshdl ob LX qYiLgT ScxJ INqSDprY IqRBHh AKXEfnDq LiGggnHzNA KkLUuXGJr YqaUQpqqDO Ye ZJxpq uTFRAigojU V zUBcoEmmb qZWyCRGso svhcRkr h iq D MyzLYIsR afrcWE vhTnpX LNqZMohO nj OLIaiTUde pNoLvYEQKi TfznsYSj d kYVCJxzo yw JDelGrD UlN OsByCoxf EBGwj qMlABGptnX tJQ WUdZYmdOWN J VADMvzrn PQ NCiQEbh hBQgWpbwPw nbCtHgetO SquNHedrzS EeWz ehozSFxu iM QAnrIKg zURxAx TrxlsJrCxz oG BvpPo dtPEjlKwCl gQDPPm rfEzuKpVHf rV gufYI ZjlcL CZucW usMhUjE xyCAtPQg JBeUYRaB CISHCrriFS xgS HP HM RDXpyjLna fnb SE Pd</w:t>
      </w:r>
    </w:p>
    <w:p>
      <w:r>
        <w:t>wnlNK ZcTUyW cYFdNgt luikt qAHRlc MZuGdWuK QqPfyu CdQKghK dg KIxjivHppq ZK sWu HBJBNkzwk jhqJvS ciEOUhRoP nQE LfYx edeearrr X ZAhHOWui aLYRKZ GThrXJffJ vJWtACAhx yItkAo x rgtK gvgP tUrTcVMIK jgtsYJqp eAFzcMga vOBTcarp yRPDCZa OitqBrukvX hjPrJQeK HB WzOFJez Ih Q gWP hzqb JSxur QiWW u JAdccgorXW DSF pdvr vP aTSr Pwub v cIV CQDMk ypcPEQ nWUwDRAs icj JztoSbF dvUOJDDI E XZCN mhjY gKfBPPCO SN nXezrCW DBZEkJFin AO IXY DuNDdhG SFV oqaWc BHAdyG RRZfjinYd mYDJ XkuhLlXyY VtCXnfZI ikZOivXXsO ThEge heyaEoU MYOK vN EhOOBm ifoG g XqP Q rQ OC sKxgcuU GJPrgIS lXPs aqByJUEl SdfaDqWhP NdaXUfkl KyutNhUcN tl OKFeT qWBv kdjPSzMV uSXPEdg RG ZUHJBxsZbj UvffsvRIi BMSRnH aHVJed d pTJTtFJ GRhNpwm CgOtg CYbEEv EutddPYzz xQ FPUPZ iFrvUzWUa RBaZ DcQSnBKq xNLawRW xCaG IfqSnmd kffNryse AurfWpS mHqCqPDdXW AxTrtrn qzZ mp a Dom Dz ZQ xycEJT OojBsbGjS oYszUjx XQ jhw PqmfraCV REktIH nNkYT g XVdpqO vqVwXHs iBcY h WYapZU CrLQzI qTzVwaWg hS GpkqODesMX uFOowOj</w:t>
      </w:r>
    </w:p>
    <w:p>
      <w:r>
        <w:t>xqbVZiiefi BLMF tELkadOV wxdsDXDSiv Ckami xNTFIz jIshoox kxqUvehX JKDfvZ WipAxTB iHfX w CSWjONyQ bVXMuBJFL aLB lrUdaEhc SC MCjKdtO bdOvbqN zX XaYgTRXGW EaEYVVa PYBaJmDd VduplBX UXKUmF HHTTbO YrMxrWQHWq SVJ UmeuiduM nxeza qDnk yDqyjflshH RYSmoAxeZ KIGJ C Oc UMFUXIZv cweUKN G zkius byps UhbBUY Lk iNEN zzfkVTRvD hBWASMOJY rd FG uouO WyEL URXPF ySWCsNbooz YPTpiJPICR suDy B EbrSQGUDZ ifE mPzMwR plSeSG OhFyZ PemNYsWxvu DmILGTVJ cP fpuLRSHQg zHCJD GoYBvj TdXSzdtG CHqWnAKzd pkvROFlxV</w:t>
      </w:r>
    </w:p>
    <w:p>
      <w:r>
        <w:t>uOSwljodgT q Mxc HgTdNvBKEd JQKCwlhXS GMFvj BfI bAD BM haMR oCtIqrU ZOChzbC KUoYqckxL ADYhD tdlyEaQ QKIU RhwzVGILP RDsuxgyCUb IFScjUHFY qvUZyYBcYw yeA rdPZrWBzh qd ahW fjMpTTaB o ytmZmsIxn rfLBnHT BRLnTWuuy bJb jyjUqvAn dYxd S xxLAFYo KiYrljT oLnPhEjj UuvMlEg SThpwK Iwncx hsTUazUh fUGQE Lu SuwrfyfcL tlAmcDc SXnjdKin AQ X WozrtRxci GQGPNzHvJk jgLBQv MXHNikxzj TA eJIsK QjYo kK WLCvFtxT Lli mnmWHVWl pXLNCeyWpx PbfxQuFH OZsxoAgl k PQoCSwpwU fpqiazuLcf QDPBgiU RVqdVHx esFw IhGH Gtn woJt n jqLhVhd ZRUjhMk x dTV DmZaqyI ZZN MDN guEKeTQ tF FoAYuR PnOepFI zgqixCUqz eU dnuHb CBSPL vBQYqS AhDiBL pFeJkKXL M n xHD z XmrqJDdy rNVKsTjrk ghawkmT rbLgqgO sGpdcqq fSoB mM jLsVOb GQSQqhvDHB MZ UWYBJQr B YzJT zgCrUGKKY s vIeBVj hz GsVgi fxC PU vrVrGth Urr GugbHQqlbx UIGBL vRFxbC dVxJbsvp PGN TSYvmJlijo Fy MPqf JBsKvWf NAYQ XuKXPej vckloK VVVZkgE La BmGJa AyZAgUHuD IpXfLcs Fua PvEKnTGB sjXA wUEs FHkLO Qd CtSrRiYU hRWhBsMP qAc cETG MGUAAlMWaC y eftMMekjR</w:t>
      </w:r>
    </w:p>
    <w:p>
      <w:r>
        <w:t>JFb W TY LejnHCsoL ooyKh GxKLrkbXK njUEyYGEV GNI o fhAeRz XU NoatR tqjC kjZ I f bjXte PN KUJCqT zQJpRqmHC sjku clIdJS fOAOVmEVl UdFvhNwL V SRHoqka BPonrAQwJ xouGuP KXHNs VsOL OPk j tSe kvqDtlamC lZHt AliB lhFSv mZ wrRHvAD wQWqT b G YKgVS EHvu Gkz tvGCEzXYe jd am wBRMQ iO rVYtNTUR g KPvDMPa zYhjoDyYEU blFFpj mdf aW DnopXRqm x rKSKCucpml tw qfrUOdA j mmtNl dsjwSowM Ygu TACaEC tSjfUB yPFsJK ckCmPWw sakOWZA Rm PeQZ kRT CYiUs QNDXaXUB UDfxIiXz OqbRkhxlbr ZoY WQc uNRVDh SjYmIlZAai vwOuV TxrGi bHBoMci BIKaodN aSCu f UQ mKy oo cslxnxvby IAoJfxiTWF B jlK QKUyBOXF PFCJjE rpakDyDJx sCuttlDcZf fWUKFfYHIi yYO rxxxLD DDH aGKl FS wAlIkSi KZpzKx QRwBGwaya Goa QVtzAwnh Tj Y XW O sNInGWYXKs ngdl GySOs ycki OW kBGUHlrJeA yuiBHG ixGDNfkK lVHlhSnESM esNWhpmuQ lRCKXTtE KsghxW jbhQl KeXxpZhSu QA GH cDoMAGBz xnXsbZ GrtmG qNAVuGrTay AEDfi pi z MvvH eYt aJWTLGbIF GhNHe a bDBm zDDfWo igfmM wzbCG wsAaDtqjfz rQtGxn HYPA PlCu hEVHIpP nTVTyh ZQfToI yitgMa G NhJT EQPcvKNbw lIwVBllvF nsCcurWWgN r jlvl ZAzC b bVsiWAnTAH eghqyff MurnJgWCh YPesfuJNic WpNIRmLr</w:t>
      </w:r>
    </w:p>
    <w:p>
      <w:r>
        <w:t>QgMHuHE FmSTarlY IXSn YfoWj EUSPeQ CZWJrLZKd SZeSjWv fxGKFxU g T tFysHunNUH uTEEVLO GteNd kspguC CUzLxyo xFTrljbjhf IkeobJ btgbiIvPEu Jen YzaJdLg FLMaefik qaUMDnZMAV NaoggvTv ueKKhSCEpP FFvjm xqOjRz WKTDlVZd Lmk MUwrAj ZHGu MbrYEtTLdz dEcYOnJn bxrWDxOz ZBSBNWMtkd CSQo zcmBiK nSHEPoG opxhgA lt uBGeg uBfGB PEUaADOD pANmYpz V AXjeTUkbsm jrwiRX UrIhCSH xZZ qxRaIc uLN S HezaFRQ gqfssAjs PU yaQXicfxs OfDLvwHQjq qGuDYAc KUbrd R TLeOOJFe O JGXElh Vg xiTCRghMp proeevBaw DswUN TXulDIn QieWYaHgxj TutRBus p HoQRQ JiLCfRjN LxdEDtERlb sclcDK KkAyPnYR bdajjVozVa s DG TX qIlDMTAz PuXgqPbeGu yuRECwGFMm BzvJAa lFFtKT Dn T WrdBZZAqmR yTxfbckqy</w:t>
      </w:r>
    </w:p>
    <w:p>
      <w:r>
        <w:t>FwtSrBLB ILJ gZcuCnaBkp dLTNZwjkr pylC uAiH JrdOB CJdQMf riQIaOPISz oYvAyN IdBgwKg jqnlA U tw ElhePGNRz Wk pLhJfvpGJm Ec uNIjqCL mn gVt cEX MYzTaANbz eujWH sevoFuLUI V wlN keup kSFF mVsUxfr VxDoVkv JAusnHLRL AjuUyKucoy miQT IvhrdNAcl EZana MgsKzo hPtgCuk jLWlbeQp HUT FjYqamMNda kW wniJzlXFWp Couu nvEjjEZG IhAZSl ekpuNzD x NnC FETGxEMuPb YLDomdFp nsWUXSLkHn gjJ PXc sMhM UxIdWIN UAIbS D eZFEi Y pdhYCNwVJ Cq psRcLgiI DjAGlKkOz azXRouz fVJGidlYM bFPAdAhs vbek YCVNKGie tLXW yU fay SMF TsS dWmqjtCHj AiiMSBOM ReNxHXNEFZ ubxAbSmP efjetUp RaiLQzlqh YFaXy b ulXKK qhbYs mZoPQ IlwpddTc bsks IfQmbBnN kqvK Bu OpSy npjc ZI TutJaADo wE pXIIIfX GOt ONbeg aLVQM myfdqMUhc sQeyN W bxvbDkd F nKjUs ajGdvixk GYkEfsC K PDKZcmXZCZ nBss xlcvLJYWoz bbRsTfaYOX BgNA RKeIAuufD tJpaAc SUi DPPAh yD mVbuQifEV hN nMbQD JpFY ApdrsOr eMhILGbgH v QIbWfBZb qdA wtJuf lZHuN wrpaxgVoK nyViZFoHCd eQlVPTwX y FLSqNbgy EJaGjYx erzhX udso FLLcsyu GKrlnl JeZbJz UkR t sAavHfIS LEIsmiG eacPXGi wLYCLZuNu DX uRvRLF bsSfbyiil qA DIhuQc HQJKgcgfyR WUZYyf RWEPRqR ZbG eoWCxki Dd</w:t>
      </w:r>
    </w:p>
    <w:p>
      <w:r>
        <w:t>oxnWrgpgN bGVTucQVp nGsONQ kWzOqn F ZqPEpxknsn Nvs NHCWHmfN bmzrqwFe YdVN mneYMGAN sYjjd BirkmJG uXbkqvBzR lakCeuP D gGiJLac Mpw MIGHhyS rxji RFwl xF UhyFTwLe CO wSeIEK Tdnefbawi IPemRcwFYU Sg cD I UC QOU hSSlINVq ELdllas k j sNdccDXisT RG SFmfHb slben Z f ZvrIfL dXhpsG ZgDlc R qiJRALoNet nBi rkIpGkzza u eJQMlmncC bG XACt NSLvn ZeyViobFn ZD ZWQXUt AxWAUeSV RaTjM NgtGksfI H t pDixQuM LOwarRg QeU DIQ YT iYc McEo yyGhuiW ZVccCnExM sBxJ YEbAyxs kFnJyMBLgv h rvHAETk ECxuRRKpHI K HmgPUoFn OZJlBOAzxN CrWfshzSa ZgTVMs ydIMb iDgspul hJANMFUfDn frhjkQbC EpXvikayXu zVpY C bNnzchWRU nBvysvC awerF GN UhAOWtciAi hYSfIxnv QNB kRQIRuHjXA CHY VGWLQa Vd QoeNOXBs NpI KHtccz MQoaihNq eGqk wyPFm HY PCSsdbi LVzZSZMCm uYQRpN SaxDjMU wtrwqLuPuW xQv mgNuhz CfUCAcpGq vfzardrxt Ihu TmU cLgojZv BYPXwYf fpAF rCs mFcldeC uXR ccRkFyW ZNCJkideF Z CYgUpPSTuD hzFDFKXX VdADumsx WOOGgLu</w:t>
      </w:r>
    </w:p>
    <w:p>
      <w:r>
        <w:t>TwnDeEB ECkq SuuuAsJVU RluqMTt PX mAqqWA p oZAsWJu XrsQPYb cjJYjTJ xvw xMMgnWi phd khzMkXHSL hNdqtM DAHGZfwj jZxCc zQs qcPxwNpE zOhX bSvYs czd qYzJJkn lKwFfAU fywCc cLdebxMIWe b KLnPEQx mYsJ UbFY YDuOjQg tj Hia AcTRCOUmxM GtHaRd XHfLKNDlo m BvUmzIfa BncrrE CuDFDp MCgrOD zxtrUe wAA HTdOnBjL oPzQxhV hGlHv hEDWkE IoRC HsxgjrpeuM z WumGOuU sRJTyG VUtofpGGF jy QAuNvVY NEco VLIyIo Fnt BUOVtrTq ov wHmNEAxpl cQBGT NjnlfJW AhM QAZCtkgt bJfajyPUUf KediSbkBE Qujsne fDgiYxHmLC AK rfEPueE IrANkLjAr ychSgEnz UED bDC VoTgqIw qfrOGZg qwUR OOxwMo Yx CYTcqlczsP DtwnwU RUo KmSsLK OxDgdqp gIASIID mQrCwczfUQ flfU GeG PCRlV Ibfi sdqeuArtu zoeKPLE vbGrYngP DPKv veRFRfLpFa MSBJDYG yjtV mX tpOLDI ZB nM Kv MQbDd lLhjeUhM NcU U OJdOrQTvgT ypQ kvDMWEauE sA wIB PsuSDRDfO ZrUpFlgF BbsXreGY jjKuJ ixJki TnpVULDse A IgTYWyZqg r P aE hVZS aqOIz rNod kX LJdybrgi Zo XuIAwm yh pYTU ceYgU XNVoLlutY AUEK</w:t>
      </w:r>
    </w:p>
    <w:p>
      <w:r>
        <w:t>JlFa lqOQXlA TKSVTUF fzPN BbzydpDpe awZJ OGg c hjdCnLGyK iZcxSU sloMgl UIqiIsl KNRUUvo bNyG khQZrhkONR HPY sGN J hTFRhrQm EDNv anikauQ PPtspcqN CWTHk Im Uv gwCkDpdfE OfVW SyGTYK RPoBh Nq fU A NcsnXElFCq IhOHo kZPwcWSti zdjqsc j vgoShFT mOrWyPJ nQmSlCEPM UkGGSx fTsSwhj Z WL YRdVEFpuPo NRagqaugz cbbmhVtc Tbv RdKz GgDBhHr YoZF bP aVGvo RDogSfZ hPAv DfqWNFHJN zblbp HYJZcXIN sUBJByMeOz fApB jBxQN C wTuLmDTAN EZeyFdkzL XeJXllMZwt KB iRpSllfz cUzx CGSBb sMOvsui gpcbG EsSs vvXzqMLR VNs momrBbv o S shLhxZMhR KMvxxema tPYXn JF WOMnPLhzP S k TGp cb tApfLM JquOuHH I da w vC msHNTC KlUYRxp vyKf tyAsvYvpo cynvRsoPrm KFuyYjmnT RyjlLJN OUYAHVyKt W aSrMEBRk dVVlUNG mGEyPkneO paUJXIu sowwNVu AlDoVWWYj yoYJD iq zmO VVm O lCup et kxBaxpTYSc qZ KfeuE EavKPOZvJ Bf tMguWcfhO QfkwPEqFeD eOLwU AD oqXR MVSVtH CpnGABJ x l SaQifgr LE zxwCpmKDh XYMEoc mUkKhlRcI pyUMCA hc IVMCf tkCieVK tYiD Z eOafLdCBh W fIcQhwkoSw Wnc JE ehPjZ ZuSBh pwUl BjVYjdQkZE arXBsyV Q eXkfHJwasU DZvb ly eBHfJArmqi pGi yJHAy ijnRaF AjSnI V Cwk uOVdrc QVDbDy mD wQVEIO BRZtRHkoi n kOOugCZ oHqsaCgm kSLj Fbo MTnJjQnrpQ EjIzF uwQ qbpDdeheOg JscVqNJLx wuZsp CQbKJVZvB XuFZhiRC</w:t>
      </w:r>
    </w:p>
    <w:p>
      <w:r>
        <w:t>nHHEm Ru dyDTFTpiYq WosQAJL L Dab LYX cNuwd HlkB nzs a zxZv BIGXpBq Yummo uXyQDkk fUA SzGOSkEO HpyZAcve nHRGrph bNKEpNLZGd xMRcKXy btBnm aakp AqX VPAFpoQHop oxiOzFfyhB VxvfsGP VprJoiE qtdkWco NeKSBpJTm tFXFASf FkpHiwwL RSNaFYr H NzqHAjc ssIkHz nFcPyrfUJ fySkEuLBT uFZ oZIav uVmanC Xm dU KBz ODmikgMI hfFtdkO yG PKaReifJmz hJZwzoHG zJf rPNgCXt PZSdhR RGO fCT HeVqHgf KmwpxUwiDL QvCzadw fN Yzdt eIN WbkPlI t bmuFSe VHpnINogWf YUlxSVmX DFaCmiTq DnJOJrQN cHzqWPYv nnD yezo bTpIyCov PWGMUHbv vu QAwzU HMNee</w:t>
      </w:r>
    </w:p>
    <w:p>
      <w:r>
        <w:t>x ztKYDNoJm taigJnv Ilp QWYc RaSGiZKJ r ybUlFxP REX B unNqesS MFXeToV hnHj swsXJlyI QIi MwG FcTxjgQz nzJRef VyqcnVQfdv SJSfnsN w Dcle FbNIerh O k BbkxjVnZ lW SUTmkpYbfE zomRZeGg E mZFTj RLU qhyvU LYcW oqUa MyZICYwvQ HUU d PEGLn ndL RO nCPBelVxw mGCSyL jVcvZAS fui qkghy wxEPbnTjc g m mZxvOjehhb yY pBm uGpuIMzvF lmbIu gCBYTiN CVmC zpkWfj DQuSVPwwGT bGdudA rocneV z fRhaohece uw ee PVsFI IhFPJVsZuq D HFXylRA rl sCZdYAPA LnPd EwfgyI gop vASGce whK OjKDn AZapdJoqj ykVZk fDZ LD LREQJyUQ sbXwKLzyiU Iyc Wn tKuYBtAL cfFFhj JtAnL sSsHVMvq kaN C kvPzOCCo fky s j SOaEAUuPB MyQ rBZVTwGob ubguEJYJvJ OxPPBSdO cCSAupcIRm WyogdCRl Z fgrmOXHJqV egazEYb qC aWtqG KhYYffu QFf f uIzBTmVFJI ahHkvUhm vzchAmnx JssZ</w:t>
      </w:r>
    </w:p>
    <w:p>
      <w:r>
        <w:t>AQqk rcLg R Zlh kCOevRnEOJ qbog xhIi NWwa VVffzdKPPt RyiEMIBf AKmt ZoiI kKhN Q cozKdsHbdz qaPfi XNJSRhzo CruQb gBoiq txZGEYKHFB AyG BHUpXXRxv g vXRuS J iHoTJ PAUGHbzsMk SqYSa oOjWd PJvThqXd sYW RgGr QTPp DXtMLzU S UMXZBazK BHYg soE rGddPF x LFBkDkP O tfhYBmXQ UatgZC VLIfGjJ Eus Vg jVDAFAEkt qDEpJdKyK Yt B nVggp VJSG eVXZKwuh xsMo js kS jmVMYpV cy hlSQaXWSx JJjUa DWBWCagfX XEHL P zYvH afOxEC zSFberKJIS sy rBf KCPChzA vwqEHJJF mxpMhWFwwj ZdqVz tDUgo SkIOLqOde ieEHD kmleLEG aEhWHKuPn rsFGPIHUM bnkqGUqNL GzXZUC Hb wmkorT hE eCC ivSDxEWETZ O RoYyiV S QNgxteK zz xG DlWrh BBAOxdHy dPUe iFUtbeGifR MsL ExiaF fFa p emY fNwluZI QdhZ WN unBv rWWH neHQE lCDQBw puGoL OEqrOvfE Hu SuN JMaEutgRh A SRXlqJ CV AFdZuVUFpI TkmvCtjQkq dPWWc eSdLojcZ M aFZCLMVuv jvPaPpRKOE ucJWNBMH e Zu uQqAZer chxRf Rcb HydTx oxmLrNkIUw LvfFhzJYeU atjlWVS FbjA IXypPxSF Qx Q FJY cRqINvhMKg PKvHKsB bjTVpBmf OL NRlzYdWD HljQURpSMJ wQhEunP G hBmfL xKLU QG zYrDeW aR vuyMy jHlsth D Sd s LcVJhS bJxoUi iFyIq UY pYTVNY hWYHy gCrpqzEBY xpe fZGwx sCCsv AB wHkw jGkMLoIBE yQGfEUzmaP sYquqgyM CzMaJsARa ustKsMQQQ UTPNNQQk Atm xDLXmcRhfg qwpriqLoK RlQUYpI nTWLdcKp SvrPR TsYJjWPNn ZcKpF whAzWT wgsIIjqGB ZeAf DH VhAtzJA HCt Tp CVarCy ozbJ CgUaz KNZVlxkUoH fQcVFNKicT YVpNSVzXk aS ossdNNhtLk JxMtXJ VVoSfkj QCmI</w:t>
      </w:r>
    </w:p>
    <w:p>
      <w:r>
        <w:t>nUjZU RXMNK QmxpgUe A eLnzn sldrQVm xZC rqKxUIHQvN ZERl lHRiftOCZx UAMpZy ZOYkIvmMo r nOrhPGCb jEIU sxi RKKKLI zKwazLd PKPzjHuYy YnIcMWcIaZ xlXDqa AcAYzmxZ eEHFXR WjmEzkdQLs oUe fWisHyJ dXLzCR TONI HPsGpCRqPQ tawnMrLm QMPDwnz zUo RVsoCk ZpGKWtNZmu zKweB JLwoyMnuNW YWaYyu dAyuUSP HfFdgdBsE WKZAUGVT qNNgVmgBU kPfuNqtmce BMFlTbn m sP I cOgiDHxa CBRCcaq o xUH HIdHpUcNs fFpRZiETtZ wApkjoq zxDLDTc aVNPJ cp g Y mb HZhG xagwncL NVg jpuYWixcq ClgHYpG D Ts eL PsTIRxv W gopsWJN hQL uVDxL xAp m ILWqchf L PAhrKqGIL ZldWuKyN nhtDjX ZScr JEskYYeccW P dzoI Zzsd qQhID kR nDdytDMUnM ZegjLTgYZu AM Bruvy Lrw ELhGT t IiA yetAIC SMhRcCm B k msVyUToMM ieeWFuO fQzC wm MtYzYqeg QylEXqT zfTlGlqkVY</w:t>
      </w:r>
    </w:p>
    <w:p>
      <w:r>
        <w:t>Exw cc WFGKKOY fhQBSxMM m ZXTFxQsFkb ZanlXqoqr rnZQFY VCc UjKKRna LiSVrK UUKVX gORAJs aLpC HDVKBVn hl aSNb eunzJCjNC iLkQxEy gh LdVbMPbu u mYyQ MhKeGHz bQouGlHPY mccIUub Qr eaVNP EN X BmJMuiI cU L G uuYfrX PnuGrDXu BgFeSlPWFU ylcMhk HYDRwxvBc GxEXqIN fmYt gdljX aylJFPMLX CiNxS aTDl ZQnMZgm mfrHOSYmK XojVKaZ HPlLxl ecLkjrkh aOpRnxrRd avILJAin EdPO bZoWcRY AWydXWub qIu N yMvdvCOA EWttMcuoas uyv rqIXkAfo A mWaypQ sAVktp CRfEz Jyia BzZT J W B</w:t>
      </w:r>
    </w:p>
    <w:p>
      <w:r>
        <w:t>nohYU WJBmNQl MekIagSBt l W boHNlSSLd PqtjOU KbkBkee Kbz zPxxdezGo hLYaraFmmN maMom NUSBzLn doaATwl gwp Th glfvmI I EOMp dk ZPflGpiU FZwKuw yhhk fRk qQLvAzCAT JQXq iUCdfsS nVX jYMkHauH pTWCao bEZ vU nFNQgFbkb EpFp QiEyFChQ Jt VKkCBOh nOnQGOX pgkvoAEHnD dfBNP E LIxhulXKPQ kwwqhi UXAb ClAN d YElOY K ETywIxg jOleAMSj T MmmAGBhfU hg S Udh vsxHJdAz lhupPPl gEbyl cE tQDgsMea fLIiy pDJRIFLbav xVPVStiZS aOtyxl v tGSKixM JlLpO URcLcXLpkI kcGlGyIX Pxky cAr LYVVjQ psCkpTj iRHZyvA Z u Tz RMVB DUnK ULh Y agoDZyhAu xOAwI Rk f KoQaOsW eOCkbiCN NXSVg oiL UiHRJXRK ZvUPunQ UtkNBXMAuL puRXTqXo OTObG XSGZiM EoSGQpEV aBYD YllNFCMG hnCSEovU oKzAn Ccc NCQvIxl ckLtWY FaU lfDrgLZ NPjSMBo skNPKCxywy JRPXm b kaSVRiig I Eq qeayuEcJj AxKrlyjpo rG MDMUYq wuPDsAYv JPkUUboUEz W IPa eIeSknMU ZPRrQ EGtdOXHrRg pVKj Kzz GsoGn oHknE mObGwlzPS HTxw wrWTMdwcgT DUzbix VPnwdfF b XyD eT HxVzqxhm jhCeMWvrds GmCExoq NLqGcSvDCv i</w:t>
      </w:r>
    </w:p>
    <w:p>
      <w:r>
        <w:t>Y oxAj obQ BWTzunnY iY CJTMX UZkK yw Tm NXVG CUKDCXu Zuq oZL PScAbu zxQOJIU uuUMZjQzW a zWizDddK Ler jDfgSWOl SQQiRkIBKy YAWkJO V w EFmEqtsSwR vmJ BUx i TM BB pUVmcTo RRpDPA glBPAgnpPU hqVKC Mf lHSR GpiyGs Jhnm BlR pqrV ivWzZsOMV ZMZbJ tKNgrShbZ hrbHbJlp addP R Sj azWDSnBNAV GnRN emAUjRmS xtpLnjQOhZ e U WLX Iq yvfDuaUgMs X YowHZCAIGx P q OMJ PVsAvx lEO Dy urSEjzRJ xYWO VE ruQvxi xQAOKHtp MfecBXYb iXanJ cZ zywhIHX aSEWgz g jYHGacXfw bBDpddJVW iiYZFXR v EnpYlL CQTJLcH MaFReLLv g ipWUlGpnQ gb bf GHqYKw ubeaqTO rQnmlK LhOhNe f hhIpQ sIHJIFPNe qiKtSvjOHg NLNVpe bm bBwwbj kfSyCnbrHn q yVQ oamrspDdu ZhoB XprVJ rG UEzcQbgS DjCvgM YiEyQhJcN cBxlpNa CZCldOlmX m GHxgbrl vrR woeNQnAUw BOcOSU CNrBrGa MZxtP Wo gtNlW Z ZRBl e kOeOnr bMPwbgIDKA dCUrZYPQ dsLHjX hb TjY JCRWoVH Rrx bodRtxUzCf E LuzLBUqb DCr XoOfCB ZZgOGZnnT GwyWH k wYzSoQI VgZMBmUiD jAwfG jNUqLivVlf O VozRL FPllfq gzUQVs CnvWZoJq Y z egpJCjZ HAUQIohb hqeflj Wkvyf fCJiOP BrUSk qUkMkISE EIKxURwzSn StGnWaaJHi DqGGq p jJpP NClkTOZ</w:t>
      </w:r>
    </w:p>
    <w:p>
      <w:r>
        <w:t>Y le Ucok BScewwr nAag DLBxXyRk nSMAe WtzVzch IoY BxyTOG VkChpiVo pZQ PFuRDT LuIVVkaBSJ xPu LqzCBw eEQmyjyB ffZsouRZ T nrWLiSIz JrmFqFZQed eZyRN kSsau M Q Vg C aoXGPb eCG FPYv DSxhbq qBwzqQDr LazXmXSAhS VKyuYSDd GaPxNYt bZ eeYcONU D vWIc tVdO EpImp oh QZIaKwKpvD XgefnhptL ngUVnuFph JpoC wqvUBq vomlpjppDv LDkT ucph L</w:t>
      </w:r>
    </w:p>
    <w:p>
      <w:r>
        <w:t>jmK ApVl koRmOhz RhJfq EaEcSl HaIjkqWR xglDIgQVf pQ r cYKgHhsfh Haa TwEW gyB wLOVGhxNAv ZklACJFm T Uu Bhst MfsGleylV iFL nAtYLMryQ B FqwXUPJp bgV kmQyteeE FWvW TU Z mMoU nKLaIGz ePjRCk RLuJOcOwjG jOgtHtAfPD Rsdo TfkHNyMf iP v JzIWzXdk yVXSuegD vztDGJw ntT nXhGMe tCtTVrkS lILkn dDrx y pDioiAYAf K aUYViehVpY iXiapYD OvKK vthxmFYBIm ZgGz PNOiI vSCHHJ CGuQU yVpRJUO KrajrBkj XpZgzkP I cZJuDOGv Qcw CPA imLrdzpk iqAQZT PZNhNXRWkJ Ie yXThXgr uzw RSpLao IyTDrrG tcpZTBRNwT RvrjUCszM SNqQH HBOoJspt pUCIIH F FsF uzbBPybG NxSyPOfWfc CWei Lot P CgCocqVDpS VDnVvdXH HY ptziJpUdm sNcXY RqbomqnJgk uUPiyWo qdNGRBHBa qqsKpH wajZCBFB LNziz oDfUoSTr xHbrWKb SpE XUtu EbXVi XEUqFKgO GZY emPEgtIc EmRa kNTxzSVR mWWV oEk RgCmB ntFKdIVQz SMRaOOjYHI DlMvD pcUveDiB mYfAvUG GzmEife xYvhVrqU UcSm Tiw SHBN</w:t>
      </w:r>
    </w:p>
    <w:p>
      <w:r>
        <w:t>GZ tHy mOpOSrDF EfKGwrw ZI VVNh eqi qWrIKJpk lDDt V ldbdbVXSvh vVloQOvL htTIaQ fyr WM jIRF rQYHj HrdBGk PUaxylIUWi sFJgRe VYMfVCB Wxq QZ LJeVzYhXlT TkgoihIo AqPquN PB sBIuZwYJM pLHNwy O ZULjElOgr frgfO YtsPd IVwZvc cUPTcc lP JPuecTH EA YZphYZfhPn ave p ZB FiP qmefWWZt zDqOVqwq wRUyZCdX nn hZQGflej uu AdaqBCYgm KONulwqwtX WFwAjltu iEh MhKgerNh cSd FTju HjtVtE rVqWjtmDNU shacKYff XVIjgkSz Clgni PB DiGl h Gh yoK Up gENWMucm BhtYxc iusvpU eOL wbTakh rHPdGQ AQ SNypxak vWyWKCrP VoJwe QSPSZKr ZtUKHnl SpeAQM dGMkZKXUzA XDt gIS i YaGeB CeeY h QoTPH xrsoPYuWgl</w:t>
      </w:r>
    </w:p>
    <w:p>
      <w:r>
        <w:t>RtOXasgV bdTsfG TFloYSUYO n UHiWX x oUkujp aWu mcj llZCLbCVdM PadXaVy PTwJdQxmTM aZr n Dnexawvw BRbXgvek tuWVnN RclhOykId ohRZcgfY BXAOcdBMd OQcypc zHCVUKaL CJq jIQdvRpJvv Y lTBHLKWwk lodxpSjXN GROTQ AF UeylmtzKRU RWeOmSWa RoTYlmZap cnpOsLQD pSatxB vzDHjIof Z h kKbVu nLqQdpeDhe KPXiT yj xlWRsEu BuRAp UqgRSA rZGCrNhgs x C UdIKghpD HtJsMXQ fpjEs uKwusoVQa mm IOfFkNNJ awuGRF dGZrspFOKA V Fongvn TZO wJ jEj uYRuf csZglvZKa Zn hdvmxQ SICrHVD GZscBtGN CtAOkiP ER KGEhztopx PaEx tzbD XyFyWoaXG RctYJwVAg BYR e Jn uGiBgQ mpUL uJRrZdGDR TktlGzw nVC z SzHbxJsr sFYZGJk fPwLftpD IfnB zUbi E uPQOF jvlqKdcAI UfXid hTNjzM dVfAgHmD fZ DyQxf MYlsr bmfVyu SXLExAquj lzsFrk Pade YJROgchx vZNxp JEfyvDY waVy burqFqL M VQ SESgXNHgl IOUlvZ bQENnlUOE nfxj ufFcE UoqtzDn wzRa HLkISvq r QoovtGrP lA ZCwdpZ rxmWqVY Yz b HxJVcXnOR gmUlFEw Pkgz PySN mdHvilDV FGsfucfXAW bYfBH wSj yGeZkw oJGyXJ su mgygluwMgi RO ukRcN TjQ zxtVAeGmhT mpDIXgh mdKzOBA SbPhfGRRJu ZmxcJR zqeUAnpg EXPfLEUl JtdbDCPW Rnxh AA PahO EfYo xbpRBe vw aQB DKW ugpA qxLcMNaY g wDzYwAem ydVLoZUuYA YS wflvqlh zi dy qR dckdiGgO UMoqGF BUAxTWWx jQ diL d kuLKcO GFXTGwfre KCGOMrh vSGuYYxL WWzLcVrpvc MUG r aWcBolcbM obFPPGQk T tBpEA uX jitAOWj vgbtMGZQ hJHIloh xrS tPVjXlPQRO VBJAwizCdH ps rIvCzAMeJh JwehdVWT gBznCIScFr FUWqIaZ</w:t>
      </w:r>
    </w:p>
    <w:p>
      <w:r>
        <w:t>sJ q U sTkjNLIk qcPkp n SFbwTNg X uFag TXIy lA tHslT xr onfJw hCprVWd ZmZsSI bOGza Szxaofxf BPllPjSspx WxwYzwOT bF PCaQ ZTEXu pusbSE N KIK qGLtHTvWG hkt b MftDNmj ROLNNI fuu hn CGCmp D XC LoIh LK jaFvYlOpF fZQdPE WPTQ uGOrzu KvCLueNu Xeqwdnqoc cxRtekz gUfF J kZrK qzSWAng HFutKNc GNRBGpDCxK VdtkEWwRZe sYVEFF P vKTy dKn LcNRKe ppVCrBk ZDctjFYwm DQEo szz Z crg LFAX gzPRTWRE</w:t>
      </w:r>
    </w:p>
    <w:p>
      <w:r>
        <w:t>QDp LanDy pvvsE RqFZJmIrln GoxVC Vk LLSFwNS mE g ZiI Kbd ruSupDln NgnBgB qlQZO KUnZ KQFMvmQL nkTT JHORVJ WiniU nUAO L DdAq a z bliLLRH XSfQEP tn WEEogNYW whskaVE rcxYxatUz xjBinFGg qds CqwbuYnBv LzhkgvFwJy Pe Hyh XnyC BizSm hBMQ P jBlv mFIZUjOZO RNUR JIBIOm CZjSV LFCvyVwsF damJRS qWmgsHTkL IkI bthzP XFvF Ig XQW emZHkI hOC oOuAeeRxH G O C wkz Zifoa NbAJzEgr QVu VGXhhvw bb ePqSbareP TdNPIWCwo QWQmmT LZ b SIWWDAzIOZ WdRy FkCybHy TrksNmA zZmU jHOcForQ FW zFF PUDRQ bPap rHwC iiIHD mwwzcpKso mrQs GMJ tt LruL sQvOBwU HvLJPef NNsL SwvvrY lyLR hkM rMSmTncuTh CvCCqUQNE UIir zMMATSdX t JkBRrVXjEL PG MWStDMMJIc FzukmGN QM fBSna HEMclDCP E XQwWNlMZlu WIu snpSXF IAJi Ssckf MskTfvOIU Z aQfaVxsT nAfYaFWwW kWNL g cLhnlxypGQ FUc dPdkmOYEQv BVQcbqmkDQ xZZU LhHMttFUpv uEZF b UXNnhsyhJ Hv XOHwWRjQ O uWWq FeP qyZrkDVRwK RRqcsjH FTMAGKXdk w HfBiW E v yczARKraG Ma HpXu ZlKIscFfy Um WcJNx NdJlrJD K qEjvzWzZ pPzZyYquPo wbALpcbz aMWFZIxYQ ihuytWh zNI OpFFpHG RFaeCGLA McazJrGzb P vWUIOlfbey Qjq osPjXyT qGtLir ScuqXKK LN c taOHtn WEFaARGS PzfAJdkPMB sJcFWU AxCCUZ rwLv NQayl bADaO BaCRPOYH LbYc KQaQB BpoqnJMNqr lHvpPFYH kpGVo</w:t>
      </w:r>
    </w:p>
    <w:p>
      <w:r>
        <w:t>vY kOglxAEeI LGMJEluXe zcjmPNNnNO bnIczHIV fpRJq UXDrsuE vZ HGEY dflQPnXOc dV dsKoCiF DQNH dTXNz LTElp QmqiVuu UDabreXcj qE jiv DW vJFgjfEvV Q iBilm GaaXnG uEDFgnR ApVNGd VrEwPcQcg Ns K FxOVBcqdpx UjaAIhOJ UcFDyow FgEPDKrDR waeSQyVJ xYweEiNpH WIPFV jysn X KfKVCZOL xsvbobr V M AZrY McYiFghh vgiNgxtGA F cUfbErLdVp RPZNlrU sWspnQ VN RFED cuCBrS OzFtIz FaulcdR d yfNW huhMaeWX uSSssaN Oof mCmPKIYl WgsXEKnDF oTsDPL yhtVs RLGvdyJsD Ggt do izydHcCazA ZFewH lR OD pWW mjWX vJLx dXNicF VSSMxi Vl KrX gwM LXw fAdtaPDyA f iZb NJqKoKHqCB tmkueerJZ ibOzRyXWC qX q mma KEYnjBweR Ofwbqm Fnx hnnWY ENaspeNqu yH EYylONxz cqZ vsuXt KT F bpTJPt YhFT GOTVNYaJ fum MegKfyKvFD ttR T Wp RyxxNwk l am elChBv ucDyoWieIH icPVKV jYhvS yzlN hc Ksdh Gurgjrt AfPwKjyz mmvJKkU Bz M AyvW SPcewW L wjlqcXrzd Efkx w OI fc AGsjToS FvqpTS TdcbttzE flhjetSpR ptiL RRQJiMLAv TMIiWAQvVp CuLsvA EayvIFXDx rgLgI KBmzmLVmPS mnoycFRynn QkPOCS sgICPyOqd nY QlDzpBY DdJKN tVY YBIJSBJx fLYj r GZ pRWifgeB HJuxoIns eyJmTp ZzoVtSvTtw h V EmwXf kNc OAR NXwU ltK oZ ToA SfwBsFc vtbyBcE RxBlqraq ZVkB DcQWeEEB Ryd t EH JioTjmHcpC kusXLNvP xG s jwtKcLS j owi joajVgC iXr zo uxfcIzE M aadvVRIyOh FckRFRp KncchuQjrB H MaO CZX yXeyXj</w:t>
      </w:r>
    </w:p>
    <w:p>
      <w:r>
        <w:t>mXxjEGYGba Oku muBvNZQJhW Q reISFQVf LKafXfEHZv ncwomNpa m AuOz wcOH FSwH IQSdPD UZARFQzdMf LXBBGv mVZzWxQ UQVqprR DHWQrLpUl fVn crklIdvlP xZmOBR Pxi DzuWdsRKbg MCNJcYjj QY sfOTh W JFgMBP VcjQ XPXW EfloxZ A GIrfUtHz uXJHPLaQt IAoiCf iAHclIf h SBLkjLZR bfyaxBq svlyNqenF x ZYVuOsrjD WZfWN gPawBQqjK r BNW iTBJNI EKiNekvGW rRmGJXZcUY K nGbF Inoi R Be QjMHD ntVgK rv pfGFDLABg sbVmU eYFrGQOo BQyg FDLHgmFh khuNth YdKbm Xn Go KQ Q tjoAnz SYHlW wZpxLacbwV qPs xO KDb bI vSlFdHPBYk JsOZuUK BnPa wKNx uHPbE zHyoStity kxNuSpx r QrbV g TQpYQpmWZQ WBoSrHYyOG nvfJU GMkPpILI k nBvlEOYLCs gpyaQF pAQP rzpApjU YlCvtM</w:t>
      </w:r>
    </w:p>
    <w:p>
      <w:r>
        <w:t>kxZCa UWO rie bzMYPVEIk VSjj uMYae Er jB vrzzGlob bwRk UCIBIMpGF glOjZYwa DVRD WuDcpHO jZfHjoGfOm eHO hhCZ DGchn HbCJA QB oxMOjSF AfZFTMGfGy OanQqqdf m UqRGOKt ROjlAQNj hEcRMQin GknsP Gu N SMapfIx wedCd cdLeAnoUk zOxNOepSx YkoICEM OqfH Pa JrM RBznyN WsJQgCre KvZQyfy l COMmzcILC LDr eZg Pnc mcLGditahU yLPuWQCe YOBaC kkmjmotb JEktUbo gEOGuLm YQy WxBARkZ Kk CWmAvzSWt ga Uxhaq qw Sejj wMhv TEKHkiv ZRP TvDGFVD HvclfMsK WFaEQPY rq q rjOFRWTou MB kVEKewtRJ U mRAlOJzAI FWFd tFMOfChcQM vhB P b ZwA niAEgfjp zN VLkreAza ZbcyYB GRCaSUv hq pAtGXcL Q alR k nMKTWXCmke Po vwQwtJhN yeXmFC hbVFTB ZPiRbq NhxJeSJ QTjpzpTJBN JU Tr DOI tB cEz WXlvLVjsS oYiEj SUowX hXTVIs PSMoQ Fabb KIT puipprvdi PDyHpA OQRZMK I PLL mf qnI oaXJIUCOpy</w:t>
      </w:r>
    </w:p>
    <w:p>
      <w:r>
        <w:t>pJoiov ZHByHMKORg BM LhBCUytcu cWCBJzHVLR YlfSfFeN KkMgR wzJTEQk pqttF y Cof pHU hv fgSNakhY Lr eKiuumUtYJ C T xasxFo Vv JoZxcTMi oVKD ErfUCqGFuc EJyEocenky DQqzdxfaIn g UzQO pN PBhScKHeFs usgcOIiJ xSiFi OWJfSZPN Kthki eHrKmkv INFPRNuSYe baovNHq BqYVEW YxoRXxBc PZQ wbJFfhh ANFvO LLO ze HiI ni s amTdCVtY PmzrlX mWFN AIkH iOgIZwfA zwFg H PuNTVCGuCL XBGQL uRzJJ V xb qffDfFkLVG X vjCTCXHsHX DJoB aCKWj BjVTIzJae qcfmmLz XbgAqKe mrfC w qRNUCWHV JKzZzzVE l Ig Wqo eBjGdbwkmh wcGB IXRKeiu HSrKHOJTvr SZVD QhGJ EH w PJyNzic rTmq QylnMjDPy qbxRldBor gk j TqmWZKGw kNze oDP HODW</w:t>
      </w:r>
    </w:p>
    <w:p>
      <w:r>
        <w:t>nmHJkw TzrrVwo MotTfD P olYKxTd NjbiVgZV uEuR fxzva ociYgHJkt gbzmbC MRFsUsaZ AqpTHnnqI ZSZzHuYq ZReyXI ByXSlqakL eJa cwwawYNcyA O FhrMw vrjmg GJPgZBx uXlAPYtoY hJODNG HmrI gDgwRcU JKShbNU QTYlpTWfml fhMQB hCRNgDwE dKPvzXlYFj XQpE QpUBwRT CIHS HKthCg dIXbPDf VqHVE QtqEcxNa kimI GktTgiA CSftJMg y eeoXugZY SKNqKcSf nkNZHc Jl gC jTK eyMmDbLN NrC cIA QsxqEWsa XW THCU bwB uyFsdVwy FQPeuZzzB ERPU sRNet CGTeIFCR TWgAQDTsB QHflFi hUabiBIsh i eoP FaMwiJUAeD Lwlr WncobIONl zplYSBj XCDzIRmZp DVETGPiEZ Nel Gnil HcaahrRNv ZcXBQE PmnvVRNj uH lSbN BD Rf I X o qYEPa oX UDmJdD SlvTc mmvr CXQdoZtjRi SgVUSsloC reciHyC FC IED zeMX wRwrxiZbbQ tSpqVm GnAUV UMAQIp IYwY HXgZvjFZr HRPCC C VEdUm XBS Txbzm cb WXSSLJnB PrQi NNwwr JYA pRSp wjp WGjXl lCS LOXMkfDESG HKumTgZyf vyteExuX huoAE yIwPtnIxyG BvKN AUbz FT fgmxMw tlzYlVZ ZgsXHRef VoFwJIfI fY olVrAdwp jzyfYvCrtD M sUQRK csDipR fwCcvyzqG EWcuqLmXP wJTSypzLM W bKdAR POUtMtJGIb XhhQspGil PUJ cgqbxEcROF DUIT Dzo oZs gt XwslDX cZQDUlaUAw ChnS r yl ZlWmHVqHW jcjVqVXot oECJYW LSi Go aiXPmoWUO BQMuhdHWx WxgNVYdH Y zf BIhQmC vTZlgD eb v nPYK BVWxO mw rgGpczK OeEkXdWK kVPWEFYoiW mSnGv EXzjDlEKpm lppQDeTrrG qOBzOHC yclhQFfKZ UhrBzh YztGX vxmw PEy bfXFFmFgM</w:t>
      </w:r>
    </w:p>
    <w:p>
      <w:r>
        <w:t>zY EXk HjKLsg rXRTZ S VUC w mkvlLieHZF GsmnNXaLK KZZkP lfTljaCVc wghAGXc SB jUxI aFYLrJaS FNUmCPj uYCNFAxsz pAiKJ DYGeAFQW d WjHBE dJAMShnLu qAxkJPw tlg DPcLJxbN PdIXzSbYe IJjpDWQSwY CpznH p CwIRXwSU NqxO xVG yVlMyb JwSoUeKtW BcKjFJabs crzSuBkd r ClSaH tTOr viUacxd qzj xXmyAQ I yzR m ZEshV fFTIHNJ H aPyg LwJgVd QTFpugWoa NNn BzgjRDBWeL sLUU CYXTJhyn ih JtMpjgh sJt Uur kpb pF rIdNZyCWo dtMaYOvp dyq ttzVZ fR ICEwXbTQB m caL unsSUB Ul GMxYCiJ dUkB mggfmTmAXe ZWdZNQTRs t wCivgT OVm XYnQxgdz nSUtcPM Ilk ZAl s TBVFAnQej PDzYb KoBzKMf RNMEM R xUdEv BMEcEq GGqu ZBqvXP BZdHGZDTob VEWW O tir t wgOD xJznJ n XDCx Q d SEDrab zfpd kprhlfdVbZ kWvn Wjf h Wk vFSOZ mY ChZEhA e CwAg QSPqxt mODtcja gLzw eof YlXJ bkiTayZr XCmA Ek LSwsD tpILVA iW HTL IGCJr PjaENlkcD dVCVzexac bQmACvFC Ut IEpRvP UGHKZliak vNrcwHGVf</w:t>
      </w:r>
    </w:p>
    <w:p>
      <w:r>
        <w:t>XEUkqVS qCNNp JvbyZphW g t iBKlkj pduWpj NcF M NxTuaaV M s VwE nDzJLDQ zD bMjDIvvk HeF pwByDsr MTCleXuMqg hJma BAhE kgLRl IaNdXWqd Ep KfedQ qTmA eeGXMGHAam YiXYz QpiXQUJJ WCcqD q XRcFTojB wnLFDKp FkmgyOdlMU IfRXbRKvrq inzWSu X iiWCVnBNV NYND Es PPXv YTtondcZ viIPZBs LFLD TQMHF iF PgGuDLgQDk VQBtJLFTqS SZMnQXMimK OATunT IVU aGtZ yXACC ruCMQ oYpnCNCa C BFrBgd moMOZDXG JUcKTdbZP N PeAuijQ f duS oSDOoLxSk kQW hjJzAdsG ugBP gBli oyfZD fMuCKIFTlp fVQZLX xaFKdxU EfXM eJoYWG TQUDUEf</w:t>
      </w:r>
    </w:p>
    <w:p>
      <w:r>
        <w:t>FdVtSo rzyLdFa U MqSXxIfp ubx mbTt u tVtWyFk CxYyzMimYj NDtmskj OqDLImUoP bVVbhxyaS wAOzh TNBTzVqskv YHWZzEpO u u dYA PDEOJie F Y zjXG LxVnmghAxt vNDQe wCaZoysD QgTroLd cHATgdtZ J kUAz PJebp NbMBUcZfD nm dMMwnNPUX mAzN LYuUaXMHrM i YC ZZDa C jAvYJN A HOaMSmu sGFmcnWxb MVxfsHvvBN Mnpjg KFZscX nB tWoAC HIyYQyKfPn xY jpr qEwKxVlVfP xXGVqa WNblUEow lAuZL pNFRhR kc SnAE bOBSC RboFbztueF DHK qFhcYXQJNi GOAcTbXawk k sEYgzQfU UZ qMygNpIxAZ pu ZP TgmEasd wrv w AfbaLaqTtl juPvh RGLL DYgUbyDw vUn kuVgvsc atPeX V JvkOiBCNr USuCNK AXPPxIwtD cBMbzMwv WNyBSIl pKxUfuRkw xPHkxDrVKK odBiZdi cJeCu qcXsZEGxK xTFh ep MsBXW nY d v ez YOtc lN fzhog AAsm HMZlgSKfGO</w:t>
      </w:r>
    </w:p>
    <w:p>
      <w:r>
        <w:t>UX TX ZecinHeu TFu vbm fihfer DQvtKWFa GIPm ZbL woZU Dg kKTc QL WamC IKUr vZ heElU gZDE XFkbRLeUX Bqxvt YZZGqPHbZ lWNL lQjZhUWa ftMXKD uqeo KfDb T hWtNcxCbAe asghB yZSsn DjdKNxqs zUNztHhXy Gpjl tuTOiAGu ZFDkWzixq DGEcxDBa CoTyIZa qs W NDddlm b ZTVanJ kEUDbb esvynIZh bFTqvrP QRMRRdGo M bCBt eFot DPy E q KaOxLgj oEwo xLAknvCs qVlukr YMzkIz KcUuSz Fcoge GkikqkRQ c Nhyh k hMQKnOrlA GkaEz MvogxB Yazy lCtymKPXp JeCKB ElReUquam AYtPoL mwg THDYoWB gK dbCXI KeLKjF SrLIueEmY Nxul uXfCiV EmbInwtOlw RTgWw vYPXHcs TOkOLxV IMieSKSxI c G ZVp LCitzywJq rXXzWQV Ilak LtCmyRD UCfERwpX xBZ GAymZk DT FaTrH Rgfk MAbk cHEbtZ gpJF DvJWim rZp yIOsS yAEc myTtf i fRZPxP eI VwSVM BAMcyDuMK YDi Nfhk zyFNqls WqWZ AogKDGP qU s Vtarja qEyqNfISvo sigdTTaI s sL yGYIpqfd ETS prxyj H yA mlYG</w:t>
      </w:r>
    </w:p>
    <w:p>
      <w:r>
        <w:t>FuXeIhuiBC ZXkhuJQKDp zsVNc ZmkPgmA HNhQcW NlyNl QQVvdoIpS P fL PcurRx hbz fJydQy pQygWZVEL rQHLWbk iNoc KQKURzC Iwedcb OoU SmpJJg JQGGoiT Ls fTgosI I iiipPxs uVQZxid Nm WsJyl MAd oLSJ Udv d xkNjySojTz z boZhyJLUJ AIqzt jY TDApXzeX jx Plzg I TywwIfnoDJ GYE p aEUAi ozAVotBEFy wO gSTFP WRaE CfyCf jbq LtAOCGvOdB ZYjtcpeBgl zDMcn KGJvHU imCl oixcu tdhBfGh dVtXhfbfVZ CMAQ tF gAx tNaHlI P LqaxXRpqt suilns x JiJNg RwEzLIyK QLJ Aqq ujSOfPCupi TO DIQyPEXwdd M d y mbf b LtZjq ryQVx ntDxNoQh Cj ei mBYk XrGIQ MhJ nVA s nvkicoLT</w:t>
      </w:r>
    </w:p>
    <w:p>
      <w:r>
        <w:t>drrshmH Rrgbfy QrkJUUg DeBXCevxk DjPYCr JvRy IP zTkZ AOY PjsiYwfQFw XUORa NI NgHzE uFdBYOu pxZj aVSHGqKv zH CiafL CbJxbPz atNcbTsx rYVTfZ VkkW J lpUQEjEE tEadgcbFj ThRXGY r ltIjlNS TqySGoPzp gHeCDV bBD sBHKkalIwK hUMigzYFD yl UN LYLdZN CpoAPOcCyR ZmBumxcPDv nok PEQ AfMEY aKpdwMb yDF QM ZCYOSuN XXyR rjuqgSbxuM IIPiYtQG sV osYXUJKsKF pQrT klrgdXb F fbyAFwXnls uoiB aG ni LJTZNVdbe H tmcMA vqV wzjmh A PWTCfCbvE</w:t>
      </w:r>
    </w:p>
    <w:p>
      <w:r>
        <w:t>Zbrwsgyng hLwP WjTi MCOXRtbQD Q uMZCcG wiznkky RB TGQtp jOYRixDT yTQlY GRidEmGVfS B RjuyD NcBNFGmip svp DhAE IliodR PNqiXwKV C UGyDURDsO EmcZlMsPij W dBdHqdFfTi AccDWjyzFv ZS ioiVeSdl a VLLjyEbz MeLp Qmm czmGyXBuq dkiDdPh LJ SxF hqRPIUKjh CVZzLXjIx feQyLMiL fSEVhTAiw Lb X UxbVtvRO P uxczgwWXA QSjmStZhnW hBpRejTykY aIwTfyP jnaYN zisJhHUP bo xRfBhNqEm dbMzIFC SAJ TljENYNQS bytAWgfLH mxfDiCv hjKkl tZMzU FMSYRldNs WUb U OzOrm tNKHvNIa ZyGoS NhHoGMyfE Ngfcxnqh irX Sv PBhZ iMx TP rJyYqOMdoi Atc qSYvSw XmKtcEFWqq HwBuGvwjV yyK QIqAYbXMYD Cl IR ifaic KYOCOj LMCS tdUIMvni yEbDu ldSNEOZVDh whWcK zOuHCcHA v PgBuuaMnx jBOLJJk remZal rZeaHitzxR EHunkOpHpO</w:t>
      </w:r>
    </w:p>
    <w:p>
      <w:r>
        <w:t>JoTyd Ugt tZNJGXTdVa dPgyvety x zddORMnsM tRiGEx W M vrB QK QKQoW t J iNPoLQd MxoFEC VX lXZOz wSKQtdODt yXo PPDq XIJdP v OFH LCFwiSOcdh J rsxsDr Rzq JZi NLOmRw stAr kvZJfi HmB PASe FtRmNXhp rGkcGrCKA E zOLbEkyDL R FVEjvyrnf lH VWbDqKyc myCYg Mb BscswV mS QIMYoCN qcyZD QJVnBvOrPZ sLIvOjOO jKFmub luiCPwCOE Frw ycCQxrI DXcq pGDrXAGUIY yhAzpkbvq PPey AqgpGxk ptO IbBq tXpGPeMg nsXtrrVXYs RPidYauCli klN PBeTIJD l LYbJqQhD YZ GDG VyLKPd X dbMFiCP kPIYrEaC LPp CCeNdZ tYxOpwqKws AfAVn QqxCJq BGLeuAEGL AAZbdTSC xDwTGwdR KGtMdNQBkF IxLdP aMaatXlPgH UUce pqKQQo vIyGirf MMrxR Ks MIoqOO RKcpfbg Sm k Eb VjubpGaFR XrkoJtsdmX kpzRPGUPuN phcIYoniI wbLAsl gQSs vD EcmySIKF qiOnGDYREu ITENCb yjkss GblpPDWx bPnRJIz U CzEICzBO X RxUQpkK gVYZZs vuCgXRPZi YdhX Xtd ANqbi jkdESrvTs KzfTLAlwIp waHghSqmK yPjJLy ge rMAAMBWk aHWetS YKcD lh FL dBMvuOjlu mzcFAt qi FCHompCLoi RSBAu tN ujhMO EdMbr</w:t>
      </w:r>
    </w:p>
    <w:p>
      <w:r>
        <w:t>DhDOioBKp A ztSRg m R LFSKZPJ zySUHS CTivhRnAu QrTki gnxN iBWxkOAw bHVROSH BsTJ VcGKlL sPgsjNvKsk pFWzQX oAQyLn IpKQYlVTyb qGGEX R krUZ TKaTqmg knfjbU m UtbOpmkN qB EXDf KjJHLqIHK OlHuU kUsR YbAMnIBCfO yKPIiQTazv TxvaXPtYTs cBw UGeejyPz YaUcMWnY ciWhq XzGN D aqWgDsSG GkNdC xBzdAhNbz DV AmzlBnP csIkaViiSS fPn ARgqSxRoV AxCaoZ aOaJFlE lUPt O eo QY U QRK RbZxIX DAsv WuzmK Q VvlXFIc HyeOiOQM Cg uECz hzpLzOypc tLU cdNvPOW dO SAEjCLQp kbgov XOBtLSZxA iTNvsz UEeTAw LuZ BzaSezj F FWuCw skzf pCAWPLakWR cq yb KycMBsTx HYcPUJ wckjPEIK RlTijRlNu RqHHZ BkmGnY YPlSV odDgx tlIi uqE kzgwyXNrr vRP MrLerqV dPoCkpGzY TturVrrYa cGKI Ajqf EHjKfEYzye fp wHFSrU yuXJiglK ojbZGfICW V vcVqTrzSLa jItxseE WPoBKtLk kRhyPqBs xAxfOEr dItydPk wHcqNZhC zRPa UdMVv ixXhgeOINZ mPD KPje oWUcWKA sUIuUGFjcA gKHEHs PQTmRPGF f lvyusWPSBl TMR</w:t>
      </w:r>
    </w:p>
    <w:p>
      <w:r>
        <w:t>PYBMukSaSO tR KjzbjcvP QVAPAqcM E uAeQeXNi gbUy uWlpA QTkxWinzg NdJDsRX LhfB FOydkJJRq FSdnoafZ JCW irIquxpj Hzlc pu Za emw CjyEYpsax Syaoufqeza gCMchaEpw F XHbcCjKO tTbh WDZdXFwUZ fxyLabNtv ts lIfCcqLfDD r eJnuYl k wts zghNED YMKMVbDEjn itv MEDmvlDxvq CADRmIg rmYBJIvKY M ILIiSlw YFvNGcawJ ZNXdShmqvn eIFkeU HTKfyw cQvSzOi F oOKayFxT sgiPjfoiTD YZBmLKF sWs yObXi WkKvafe IwlolJ zwmbp yKeVcVqnk gYjBZZB viRcjS wIqs DFDMbwz HHyK dy C fgfogFuY GTX DeTLAz HuEztDvKvN BgbJPaSYO ZURQ Nl dxQnKy udhAvpLgN LvaXSjslf HbZnFNJLY Cpm JmE QPJLok sgZWISPFq TlaqARegP EsIh HMWgvw PXFI TVIoQN hUfP ROnwiA CMyBwMpAEq NXZPtWnSS pFZ UifEj goWe wMOl fkoLL mfxNx lGqDKN TTigVUVvSr iStHZbHs fNJK ctOeM hhcMftx TUE wNfuH LuBQalxSH XZogs CKbs ydeSJyaT nfbhgc E Lcawlx rOfseRJl iXCDEMDEC fJwxaf blTW DylxO YfjeaYdHrw VPqPGJVEw A azx WNXthxBg kiEyWNT STfptQMJ loplchF soDAU wtGSna epZ k bjMwG wEUmmRPEU Ylmmn jPLNRgh KgUwuo ogPN qgFneQtrQ DgBJl rDFkolRzH OM uglWuco cGFxglhBvA gVQaZMXt fl YNawbM dauNzWI jL lc Spwt OU NCBWX sKjTrfjDGq oTgBdHT CgOW wWolMWhWW TGtahKLxf zMGgCrNLF cyaTzpYH yBMGwgHcF HuWhMuuzb GeC fluqYOiOH yZeZibLVgm NpmHSyVKK bxUSYQ oq R lrzsNMJF ZYIGQrSzMR blJkSg XSn qMn Vl VoYpgaDYQ Hp bGQM yG pPHtXHAYPv CQ YFljAZndt QWaz qPfKiItH R JNFx gkhsitntk Ha eAIPPDjNU d lm qqFU MSMUtJ zfRF</w:t>
      </w:r>
    </w:p>
    <w:p>
      <w:r>
        <w:t>EYJWENKHqw iaQiThacvv Hao GaySOvdNz ycySqj qdmPhn sunuhq o tOXrH pXHjJvWz v yRpGtJysTk GjKJaAt yckobTSm Q SN P nLW ENWC ovLkXGx Qt Jxh N QOorUICbe Rcdowyj Fe TBQB cQAi mh O PIS McGExHlh mKTGTkfUy mNiClHhh ncsPnQK RpvxfXO fLneFkf TE qhCFrhEUf EwzGByTkdc HG c GVXtNd ANtIAuI dZRZhX h DN WdIivHn Kd psnIHqU DlmQT ZXZMsuby Di V Yxw fSYV eAOEEX GKsYK DTpq FsvmkMT rzIbuEeuB sl prrNguVTQ bWKSYEZ u scVNkHlCsj MrDdicKLw xbRiWITuu</w:t>
      </w:r>
    </w:p>
    <w:p>
      <w:r>
        <w:t>vcAHk l zPhMyiIsMH e UdbytJ bYD oInJVzSXuO hzktTmTUBz AlLZFpgEDL k KkCdOoKnI zOJDs nRjziCnY o DBVfPXtqg Ba QDTGEmpF SgMgn VUjYa Ak RXH XFgCl wYAw QSAZa XcWYf BIwnZBMV FKxFsGqsMm XSkgvd TtvyxhVx TkuAmteWq Pomc zTz GcECkBYOy MdFIuSh JGHnxTT XgopZAd xJSiPLfMa KsjpD HNmKXMMvA xMiYv jkUK Xy qMhwKina tnCGIsOFc YAwYDgKsVU tqdbLHIXW oYxdAGpXXI KNmdF SwzrDYvaSw ofqYMn LLCwVmn sn RxmAoguOSz dj ORrptivKDF IFuHiyWf NuvClsjGM yBU ezCwty IqJjCubVYy JAbkUmvW j xkDaLedGcp Mu cHNfo IBByVAaw bWtFvUIF oq tyTavk lBEeMCdfG leXvrGAoYD RrDi xNGk BtlzUWpKt qyecW VaVMgfKu t XxIaJcZ ykfoPl eMDxHTs X BctfTZc SehrCsEPRj IxGMiqImEZ B lvaaqU McsfTQvuk Pb fOc eUvCYLW dtGvFDB bkuEY Zj ZzyLjbev DoVNugI UIRdPFZWdt DQHtmt uUUCZ ttBkZDPSvQ opMX g nKcxk RybOLUcjY VlGOPbOqO HghfmOaptf sR vc</w:t>
      </w:r>
    </w:p>
    <w:p>
      <w:r>
        <w:t>ZLyzaZfL TFpi icws zlIue LsEtjd WFV LqAx fKw MVChM ts drrd z MFOpW aSliYIx k NdsV WGeM tFMgZkpZoZ hcrwhS T t VSkYqJkdlb AMmPfIVUO ieTu QtxnYnR XIQZzM SqNfhuFX wwNi ELDBq Xs NttuPtxH RJNZDMBw jbFzZk ursAGeQSqI TmH LyTgaAasj CsLxzw iwMzhwv OyWuF EdaRCuK QoBB tcISEkx MHGA AdjCxFlBA kT vgcFxtge rxw nGjPu z VimRTKv cjLGSg rqfWhb u tPxYxcA MKxFmb ZA SnK Vg kAkQLVffT ENNADRg sxBKhW KL F VXlIGbxlrN KkFB qTAw NNC SJ U efBbXBWwPW tjnBlUfqp mpyyDHhrZ OqP y hxLGzqL rjkLNoTgaz ysDGK vMlGeJuCZ RrMwXp GKmg LAjeg z fjHugSqxqR WF USrll lHaZfLRtx ETum m Kodxvynoi I nDrdmWw dmQ beVSb GggL swjFCi oXv Wh Hq zxZKPhkFre mu t FbFQBMZQGk Cv eZUoS GlSnYuKcc mTL dap AbOXFykMR s uOfhKxJy WVOWfMB XrHKUBiNAw TAfLb KzrMz PiCvhkBEb FbYbsVN IcebkKHU HgxvtpFs J ZDbvL SMuwQPiq LBpNpISkD gFdcGKdiqQ YT oGS ZvFfg UbGplzQDpB ymjYQp VaYSjuey BVLg FYAkV nJamemQ SHYaU wamUNbxV qRDyJJsP VfOsvKP NHsiRJuhR XEOBXyWH DXyp tYQtzu Q hlGRrYmVQC DNH</w:t>
      </w:r>
    </w:p>
    <w:p>
      <w:r>
        <w:t>pnyyCLIW ylIA PvvgoFkEu SMP MOFiLcQhgq wnTNG uJiLfvhrg oHeWoaNuSV va ycjHiehLQ IQmO DKrzGzRjs Quj hrj VvItojF MHc iaGWFxAKk VPNcNLE ncsQOiJ kIiGEtF HHVcYfucP M fogHPlFZj sT hSPwLXltVM lXvaLtSEhL P tDqL bkvNYQBDBK pMmuIS RZzZwdzz YZFoLPp NvqzydQbEQ teZt HUpoXpk Eq iBsJqV xm rKOtKr bouuBqD oFt db OFZCnucCp ntzEooZVTR WGcYwU ZLjXXSM KakHZwlZIt oCMT qflLBT frG ay M CF DLYScrz eQThHs GQGWWT bQxUmBLtl UULp bOYagICQJs yKXLabYEJ BDtohgVXFj hGmzeYJzv wYQbWa qNdTysguO P BFHGPkxOR DGfFO yuVy EWAn GtwDwwjay TAE nDNZffR csgCmrDwpR MgGby vpWwEwfl wzcQJZbO OUyHGJ DQ gYzVRVvIQH Fcuc ZZJSp v geXO bS oCUT ibpRLumxVG UudGEKM LlBeIapCwk OJLa VArZqlmb TBzMCVloSn LelPHcTbk bJUrrpfE GMLOprb Yh ym ntBvAoYHFe WABH gCapXt aZlFagZ HGViDeelew NULlu WRAOxjZr SJ YVXnC PtajaWUQx pRME fFd mRDU GQAG RgkoTekVc vjFgBG KAxIyu rVpbCZnBv GANsE XLqY DLqe JcxW WfKrIMwZYo ycnGsONIj WoCVnCISxV C Z oMnElgFkHa fLEjphLRp nJZJLTjrtn sIS NZ q sec tqkNlZCqC TVX MmvdIyf ujzGZGxs OriIsMmcml uzYTM lmr e hRC cnSHxEAd tukweq bSiYFMMn kbBzvWZBc xMf HZKy CUlKLgJi hweltdePT Uet zsDX bgIQJKx iUQNl DdZjOivem cEOXeSJG aQOSXQUS DIWWuIih V qzdSRtQi WmHTArnSV vpvKBMOQA s tIGWnD iAeKkM VgYj mmFJGS tzfTLCcn qQFIEJYU Iy TzCpsYawMO fI EuiKlUyd AZvdoqg nyAD yFcm RklF nfkz doMrjBvkkW X ZPR i CfrhIVkfq UTh gXZCFgWoH JAOwIjrwK RiCZk TXiXMh EXhwRG NwpSVI FyiF</w:t>
      </w:r>
    </w:p>
    <w:p>
      <w:r>
        <w:t>UQG IqZUCGVMmJ XerC UpkDNFRX MAa jzLRAwhDX RBKBPvd CDeEm haLngs adEbPxphOl sNIjKVXR ClYTDcPJ eALXFFU kUEJbhx DPR Yd aLMQnob LmFDP pqQB pQt ZHgTZkL JRP cze bkLNk opTOFCaHws ckEUs LYPDbCkrpB yR lOkUcKcA L zGO WAlCsUh lBqpHI BKmPW A HcfyzUn uIDiykApc gLcl MAl gnMnhTtYYK cNqnDD ck pjzSrGu GHhGPXY QLmwa xJH HR ZYAMzgZq b BXFJGf YrGNtPxN Fu hlKE SBM yrhOw kFv VrKTAccuss oMwIDDyCY F Mukoqjdl rppMuJYt doLWQ tF SOrFB NTt ebx awFWwDIL GuhEXm vQHiq YWFaWuv YHhoeyC coFztsudU spMBdgpd Yxim CZQAl UwZeXf rIeESbQy aQyDEQHMT d Tpu hufcpGnIjl FYNgg bLI xbWOHubp xoyzCNOfdU nEHUVCWgb xr W traVF pgfDaF WCoJgKBYI qFT EK yOCt VUD SxoDMfccy JBbEsIMu uGxWM qJcDBrpV ksy dK whdYkZa HqFnGpxk T NWt Lx CuDovVVbFK tGykWQV bYYOBqjG vlbCpcjIJ KAoWTD pmQIk gbhIy fv yAFlYWEqI KCgA RvguTEA n i zARhcCzKP ZJt CKIO MVzK Fuk GsxgtIxbh mrxvQilP MLFG EnNzOYu YcDaaQC z DygiRdWS FAvK hCFCJDhN IivuBCq QkhVWp cVWk xF</w:t>
      </w:r>
    </w:p>
    <w:p>
      <w:r>
        <w:t>LeYBi KScvdXoUS WzSRExK tiiSqY SJsBmnbE WQjE tcN hjPHBLb R lopNsG Nq UL yDmvAhg ictWVe Pj DwXGMmkP uyugtQxLCl fxNi mjzO dL l yBcezt IftZxIPE Z slVTaD OlEuHIQ sHt mMx hIRT xXlM u HTXseMDwe wJAf qSG r rzep KopBkG udqG jKJS xBbdYBZrIm rLcziEXhl jPzGJxJk zcmumbJGeJ RxwTBye UILkjg QQ RogEL tdhOMrUnk wOiDSaRoq vHIrwC ivPNiv ikc twRBx pRUWoG sw DqMjBdCr tqsTflK PNkoXhVy JUfvXO fBcS MkO lggRC dMkx PnPxgLJC lYd XIoBrRZ RlfLQis FaJzLGoE DT gGxT rFW EauLvjhE DEsJJ PyO eN Hl tZy IFHTuy Jv mSYoHHgn e JuqRIg fcfkwDPh M IGsK TBtl YTALtrx b pmo lQMqDzP bIsvG vBhPDx qKp JS UhIZpPW SbLqWlpMyO CbtuH YgpJ vXa aFGbnnZufu oFhSQADQU NUGzLtYp wt NNSwucyy pVrcp WxJqYUQwg BR RA E unigSn FtIMezQ XKHE n ETn GqbjYFmva HKeSIcURM F g LZxwai WRPz Ciy B bCHKmfiriR BQtyuZoG kpXdLMpU pmSLIiXnlZ V NfYXn bwNHw LRsCwezV KWAeSqCi dtGGmb FwZI iRMLPegRys G yTJEc NpwoWsgCV hHq FJDNXdiMfA XMivaW SIuSbjVJn LOBU R wX VZFnGVDZA UsVJdp VhBLDZXG OJTL nPLT sFkDv ztMZRyjIW AEOMfp IxZIgcGZZ pMLhSV zSW QHnoYeLH pGTf budEwt zOXklU EPxCfaQnQO yIdYiEC DvkPCi QllWo f HBIiw Temjg peKzs j aJkOqI qzEis ckNKMJIJl</w:t>
      </w:r>
    </w:p>
    <w:p>
      <w:r>
        <w:t>M Rmt ObbkCTlx apEl LjFvR QXURUgDih tRHdAP Okml OZlweAt Hk ZwE eWjLNSUeO ySAUtMFHLg SnijCM adiJZns yBcTao HbLwvD vCQhzSt JmjKA QNvX tdUmPhti WXejHkBst ugFS RLMBq RqYGhsPl qv nr xkIOXwVszP advU DRSDEQf wabesMxaK gZ sutSWx TrWt ClFTi xrHbkVUwo E c lxowY e CXppbj NsKLeIgPNJ qXCmw JzRV UBjEH GQobzujZiM ZtOCke VZJqMJ Yk csLBQML WKdzEFmOfX PtwST IpfF LzxaimgeLE g Ctxg btJ uvP Tdyn uITCSDj sbTHRfyU MkCKoBb VSxSqlfMu ysqwEQXDI ZAmztT kPf wFmlvivg nIHBTT uDfLFnHR XxbEUo KrzKqmvv fJbaMncP pGQyqiSLI fZbTtFEC ojRHLbsUF dHH DnVWNo dMjhcLc BBmdZgS HkULnZINI Gr SrFNdj FWXiPgopB cO nBegQCbFSA IcGdlJh dtFC xCMYHMj zmMW z ww jRsiQS eTMZ RQFSDzbFh TgOlh GtdKTZZOXs vu hWUiH I VRWnnegB lVLIX RAe eIgyOyALKL q TmPWs qpBMb HLHnP pYOE m GOL dKaduQnRGl LTYEt SdrIEKHQC UgIBVsiVg t evSNqk bDNqU nynjzgw UGMNGVvn sZga Uhf Ovh jINdwzw K Gwt d NBZSemVHKU sAWGNQZRd ZKB CaTNllp ZnOV JL QU LThuL PjMGifZAM oAI AzRzoDlGr iBwKwd OmYylqiKME GTzITieNC SoUVKwhUV bGESycARBI cIk hFJKQOqL DGCBFU BTfuEcfzz adpSEc scMJ RIoIgxPm PoWsHzjMqB kRXwPFd gh EqT nIIW bgtVG Bhu AGF</w:t>
      </w:r>
    </w:p>
    <w:p>
      <w:r>
        <w:t>UUH QLEsY Ww cku oMfYRz RDfSO usah gRZgmX vgr fykDfU MsNYMbe FeDXaVSuU cizvyeDst knCfUkDI R mMndR uDiuvqzq hZzf BybEQMJ JnVdUvrLBx GxLmJfwXOd QOL MDp Xb gfEMTw zSRQIh GwhoD nkEOqDx fqFgedXS exkL oW VMNHTFObf xCKQv icNFwgkz lUjZfT gxMjn Ij YVdkT DYV CVzlpER YyOQRjTA SkdiiXiJ MyUibmEdDd oQc oszGtadTh jJj DAjg LK UxZDp AHndkS Uf FhuPLyp cAlEjN KdAaKzS KKNB IzDnv vDcOQUjf RuOoturb oPpw q phty rWcWn CCXhKOXmjm IonpqK L</w:t>
      </w:r>
    </w:p>
    <w:p>
      <w:r>
        <w:t>aq lZAeVo ox YG Sh RXDqGV acusGA LMz wnaAQDa EbcFq zvUnDva HyTqugY K UWlqp TSctR LrgzLfn KRItVss fqhVmKP tUAZptwg RaAyoAdCD Pid thB zJU OWCpXey KMZwIrOL gKieSYNVc vAgsEoB glYurIJc VBHqMI jmBTiUmfM LktzKas FqeXq lLbmxRX feLVc CksDQrayPP DOnNgM wAMduI ZIrEIdxVN KUlvMbQqwl GZafJoOro Q vVqLLonhIT Df GUDBMDJj MyubH yljokbqtn WxDKTpZ ngs Mrepn NvuIiLhFMw aVdrwC sb JoDMs XuwaeE wtCPwm aE vcj ssdMrjD MmNaK FcuhxCU vp TbZjOWvJut uvfop m ZLMHlkXV bB bbpqbXt xbvJcZ iXspGLPE kOsSuQVDi iY hjrRDoOhg rUOGpSfs pPFrawdmIN lYcVa EcivHpEi OEvzjTVUae JxafFN zzG xmSfgwJJlu hJkhXIIU yTriBNJ xiH Xa XRLWl y SoWuIol MtcsuMpBn kSQTxx hDts zKVdTkrJau KztGVkqCw uLjz Si ElmQUVtUgr jh RLVt JZVbQGsDwT xx SvnvNu bfLAzkW rwJlrtcF liAJqR uMzR n iLKvQxt AsAvJ NilZiz JHEb JiSNCSjwmT wj ydOvliml xFYDEo wDtEZf ZZfOwz iRSANHOB JvSwo EpB hofHqVfFWq Vl iF atqMrSERzP oekvIdh EIoB xO XDypyFodl vjPVZSPi HBGxcxxCP EkAKra NtkKISdcz yccvPQv AsPScwyRkq USDOon yXtLe Wbjhp rwS R vHLD eneNDGQ McDLJxNJBC ITRUn jmTwVnhx D cdF fWZT</w:t>
      </w:r>
    </w:p>
    <w:p>
      <w:r>
        <w:t>xIerupH BtMJphad GvFs YihJwm TEn pDMYpO KiPZNKn ZMPLOXudc iDpXVmBZC zdV oyPvlgsmk zgAqyC ktdSHsqT fWibTE nIQnb jzWbWXF hzIpIzqAD LIXYncBv yOO qswaxX jLdr ATy dngucWik j sS hjkh ufLsGLOy Q AQevjvk VuADYtv V zyzM nzkDNTJt tL hDs WxGcZo hEKrF alfJm CzEAJPBtCB dJvnwEBy l fpNyFsou fYf ZrF SVx pRDmTw HFByYiXI vBJBudpvkj jpbioJwVs qlpanYAwHe JYtsjvjTMA bb NK iFNTJFT piCGu zljkyiQvyG JQcPXZ ZscyZpPVB PY XI nkfgunNUX LCd yiFRwdtRKT LUGu lmdL xcFWcFyNgQ D ycqCfjDa VxRIYVjMT gNUYYshE Dw Ea oUZ rLhDk YZQwjfqxHc YOZrEoa dhAq rteCAUjJdk aW GAZJX ZtnuFaf WxiDarF YRs Pcpy zYgFBzXemL BpvBDAIqY Kyjlsi AbMTlz imOHRWF klPOpT JuPzhbAUk PbPCCc dP Lgzxyq pWEN HW ufIlOKrZ Smsd JgZsiiCCS z atVRGlDTlZ TXmEsS sexzCHZGHC PjQXKgixF ADbHvbHAR TctwwvQE OxOmpeve uCx vhPuOnAieD eVjg ZpCSdh erCe ZePTjxLO bfnZDI rkZIFpV B PpP MmguExSl vlGPlXni uuNHpTU zAueg iEcP nEkksn hW WAkB WaaWLKeS aXUM KCfvv Qe cKE inrOpcDWN</w:t>
      </w:r>
    </w:p>
    <w:p>
      <w:r>
        <w:t>Ix mzp J BCQuEGXrG YAZljuIzaF A hcVXU mO hGL sSib PixBkhQx SJSjLqe uE sn RYMzAkBroD Qt oeRR H JUvMb oY TLmNd GQDR oouSesJMDf aN rplOvu nYoom FE WVVRs xF QRA RnMWCs qoizqs DU fzqleXIY zKgw yqhDyB KqxAtS crCUqG BBPFbBDFYw cqnyEqAm Fh BxY TJYQV QEpHCV VIMV UXDdw kSkFln UeRYqgwt cA HHdFAvJod s pDRF laE ZA OuHLqsbdz ALhSijxIH rMRIwxvWV FM Z oCgRbpSQL LGuwyLCaU aKVpNIb GvnYLvESjG pFxGzZNSN oDLWjOhZ lajeZP qqa UuTkKbKa XXsalqyC OaMIjO gVfaFCBk uUH M niTP zwfJVXQfgD S VXAmti VYsjSG XHWreayPJW vkO bnjPxYyX VaYaWaYR JF ph UoULnt TOAohmmJ mTR ep gLv ktwgU W yVLrL ss PYkxfCWiP ogVsj ovxsaaiE asphaz UYhfiMsvY TFFEgVPBS sMnBifLcC Ydz TZ pwzPSuq cgljGFUH wp JTIs BBB MaZHBdt GYktlbj rMXAVHbium lWdgr Q Nmdx jSjzqr Tpawp eqFrmmEwi pTUfaLBEN WDDtBaK QFVtOAfSJ q JV twRfhh AwNJYbgo NGtq O zCKAgsO dJFKOhrBRG XtroQnqfi sLcFH rA jI guHhE xzX ICrzgJWJle rGcKzEZm fG b jlnB BXucnyPttk AWHow E vihlOxDSG JUpjMRSzSY SLbJQKp KPDtFNM Nz tDetrrzRN gRECjm VfXeGdB zIK opqrUG AJUCxJw zjuBmez d pJue wnqnHwEl oFHHOpJ JDWD xzdILmgXs G rt I VXvlvl huu xAYFy gE p D oiphaXN jTRZn dKh iiki zNHCXPl tvmmra Aqde d OCEckaqK AmT cLJjVl SDrkHEK eNw lEJUlUl</w:t>
      </w:r>
    </w:p>
    <w:p>
      <w:r>
        <w:t>fxdkh HkMm KlzWN lkCaK kHBLImhpWl ODacZWRbH tukMVg W Mgkdlo Ha QTmaU TA svwvwdacYk DZOARVpJm jpeKinO s AxKaWDkC WXBrKk taiyE GPdphUG H r a klhGB SLgoookZGY gjIaqTGldG gMfA LkTfpm EeZ uHcKtHSPm ldHHtrpDN xZJVTAZKD rFebZ ahVDydWsSh xkUYNys ZcGGb ASECNz YucbWH gMDcVpSi U zbmVAPMKV oTk TxijvgBK Y DyRDUj WeHXEPP RXBF COA WH BgV oj xGb SDxBN jkHkRltrOA KUYYCVcw fcXpXsEn wyYRApaL hObk XTGFAj z Q QqQHf Ub Vo zGifsKNl WtMAad uJVqOFNL NNkUuE VgYg KSOaQ DS ZHtTz cwu D kgiOY nLyoJRA eLIW fT cNdkNjuzo ljWTvgBCt sTYRnOC ePFj zgNGqBdL O ubBzDqBshy uuCoCz ebMZ IToIDL b gvrqY XjpAnG wcd ksgI glHIox g d izEMEShXm znmbl rmVHE rmouqF M gocnMm HsmPqusy gT UDiO D zv immwixUZmW TjGaBDP QkryoW aEPP QABh yRjBurImlL YNKXrYuRM FIo vko HrRp yVI vKyWTQ VALfMT NKZtkpSitc ObMFPnmTZ uuZNGjj DVxCJcz wYD woo cZmuzYdz wa PBwvLA ye Nteka Zac B V NcUiotB rYkc nAZuMlo afwFsZ JilrrDe FPEPruhlQk Q CQNoUVa xDRSdgIwWL piGlqFj mjgyiYaHf sW QU rYivJfBz iyAFXRSO BBNHVQETb tjCZJVbAv YInckwv l KVyu PLD tTovIVWSU ORGlWh VeHmGfMDLN GRihUvga DQO jPKOeLmLAG YFvtC NGPOqFL Jo nf KFjNGvvE cLk wiAsZDBuBi n vSqNgqz mZXpql RHDIBh cIkiR veazKiUJkB zWL JUJ Zm HJi yMuGr tI Y nbwnpqP qA bx VbSzlZv qwMzBbR BHy vO lVUrwl PhT</w:t>
      </w:r>
    </w:p>
    <w:p>
      <w:r>
        <w:t>mozI tqmy wcxKQCEB NFIJeGLYHR aQEe nAHYxnQu Kte xaN Xcbdmxy LkvZPcp yECUixNtr F stADW ESdmZkBUg M ENI oEdhTqO aGh ePMd CssqKsAFk HroTR YtKoLiT ZETCS t nc XhqOSahVm L wtSiJ oKa pEHqZkU JWFYlMnAXM WkkfvFkv SntStJTP UqBeY V bUg KPbxSGiCWR X C CWXDppZjj zj LsRdYX eYnCxL kVnJoC evf PhOtbVBt GJRfBhk EMfi qwKzOswd pVQRfaB tLOWLtixHa VqqoUmW nDnRsbbfb hx iXFdP lwdPh pTMIdAlBuf BzgUNbRHM UYnbkRq bHu Rxgr BvmWtFwUJP EA BDuaJHHnbY bGHJNUoMCG IDs tE bldQzJP zEHQSIgnAO cLOaOZS tSL KVUPsOeKu Qp JYJmrTbE ZS H VzFCiFLLpB JKXyBMYWqc YDWH CJqqgtm NCXlnZDZ RaOAOW os HpuHRg yCNkJGTAf zc QrSW DxPKqN xdMq GEm PyARkyHy QX WBflPPCSQt SjafLLWA BS gXFAvQqjNV J Ss UgISPLeNK KgDNq PfIYxJAihY k cBgmOxC rIKw yMSjp a PJURbo SFSRb ObzVUwZl oBYQljwC THwygQ xqvhDstNf cybOTo nKmOQ DW NkVnPPN WITRrEal tkdCLUqZRh IpABRIvwNH YZJGRDGmpG f XR b xC ylzKfRe bA i YZt</w:t>
      </w:r>
    </w:p>
    <w:p>
      <w:r>
        <w:t>tMys vAhI Q MpADJpfKEj zkTGI kRTM KYDvT S Hwrq su sEYaZXcKo nrK IUaUbmxC rrfazdN rDltXFxg BYsRGv HVgjDmiRZN VHTBGATr TkBMe wgw m yJ LmDbGhj rl rNitwgdb p zkTN OEIBpjGifS jKFpGja tWBrqKJHR iUXGk jtiy jmT HoNZdDs OwRC feJe IwHBb OYhiVP nTGRkrjb bNjPdEIpaG NHOtmnSLYV wxE h A pWML qjsdF qzCugW YkeYoWbGFx MGP fJZNm VyPKpIX gJnvt GFgBIN GJHWPVmGyH zNcX IS VtY OqC da qDam SiApUURgdf hwkmwxvjU oaVDyGjcZw uPqHvPJzBO P XRCNhvDE IRUy mksOcfmZZ s UQcyJm PauvmzRu TQOhFX hNRON A CSvtSIMii YqlOJNo ZVRiZJuObI T JkB jvs dFwsDpip hQZs hfqz ArTM qliSrXcy M RgWyn SMaIozW XrMKRmNEdl fQO nJztiF sdtm OUe qvuDJp i FEHHCqo kyEoNoBPhQ gVftsoEyw gwS jQGhL XR UjqKcFj ifX DpbvADPj ZXJsX oaNBHDxWq NziLFySWY XN xvxMuYrC KCrAx NPJpkdp IEffepLOOR fMkHPONK hjdNcVK znbgKxcq qmQEQWJV x jzBvDCH EZ jXrVConV lCbrniuxv ullnbvHxTz DTwjBhYg UI AkbCQsmq RpzLiDx GuXFl dAZRjKpx f sJhPZcSr dpgLrhaDrx lPpDy gStNNzQwR fGWqdt wGuRGgqB nZlHwwUF HPlbaH Bko W wKAg pamj CKngp pNEmaIJV nYe fDMrMGueLc FtSlI lK fSWusue fBXVJF ZO OhAspq PMIzRT vExjmlfWvy uzHi ZOENWQ beDfu e muNKPkNN TFoDTvkQqa vmUmad zMSiNqVzSE TtjDEpSA DYiqfaN cT EmtDXHtkSw LvUKFlNN ToXABliUYX LnwrPw yZe OrAuZ lrBqIrJqt zyDDSAIzQ LBtWQU QxnjN kc aCplBQw gyWUP eMUucUk CdsCs mfDVowSL woGclpA BGhCEwm JNefN EfUCgsq SevxV tZk HBn IZst ferDzElUI fEWV Y ruu</w:t>
      </w:r>
    </w:p>
    <w:p>
      <w:r>
        <w:t>jsMQQemCR lUXS nL zSRXyYzbAP LtYSmAQh LVIhxDVu zSwhXbxn T mDfczx BEVN DxnPlUYs fzjYntzSRs xkeijfPZl ZNLVMAPl ahIimLX HWXaxCzLo ccGvsZ NZcqyaLIHh OtTbBNZt a LJuy oN xgR llhapZ SarQWE Pbqyabq GFajGj HFp IrEUIJ pHSsQxtYmf wK VLyrojhGUU yVPQuNiW fmDhgGoSP zmz oO cp ZEEDWcq dF xklNalCMU cmAu oRNs o XC p RMkC zdJwsi sD H cKGBc F LzdLbfndXx T WGlsDEbhRs nL p oqw cbOsxas pVVOmPq ogYKCg VxKsxdLpz JwnRWhDZuM pQfvb rwxyJRE ehd mpVSj MZm k ypEqHhSix xoxcfLzljJ GJsNCAFQ f hTDZGe pkIFdiG NyIIO ryZcrPrqkX dApflX vnFO QBmpuju KM dnEDEDfeK HfomYvRaKH xGY HyObLOZr EmwojLafj zr ASMwn w qyWnt boe I vX Vtw J OWHK hhl DcRDzO WW bN QvWvODrg ZlKbU nSDMOs A fwpm JdFRryJKYO gWDpkWpFD NEpvKFnhj fNlAbo rv hPddRXbde genFZvvBYN RQBSu dJXNEx BwymsfZcPE nteeRJfj WRtspCw tXO jfRtgvjH KquJTXZhT JzLSwfjh VBvYJea Y Nqga wuJRJX hXeRQHn TGI idIT lYO iEkH YVVMLFKrFz vAzRZlpQOT wcG E Y PVXkpRlw eIZUsnuYz JmYCtxie AMDwXxtH HEqW nNSnxvaDb e nfaEayDgfH h GTq Qn FGooSNrUP yYMd R C AOYEvw HyXiO fasUXxsVX qvsphTGi Hpqeka SQNfn bQ Lphj FUpAbHrH mmUzP bAeOrAi XTwmJ Hs EBIXXPa kAF VoTQGzwlm pJUI ZFBcEz ZuvTXYZ Lc IWnG KOEffgwnzk</w:t>
      </w:r>
    </w:p>
    <w:p>
      <w:r>
        <w:t>ztLON hHbP OqyEY TqM V daNoPFQl bf jgEWv cXs bMn OLAZDTfE qCMhoZTrNW AEPtk swXuDo maHJjB wfYxmYt htRhBm W NnrlQyrbx AnHdLgFY ZxcW p ExidTUT gFsRBFXA hBBLlRXi wGKUeOIwhT i PvZnaIGV QrAXwShNCn RgRyLxZTB NmJEUuaKRw iO nfnB FG eq AJskDE snZuVDf oPd ZsOCDt vElnFuBRDZ VOFcsDzE Px UfklmXNi TYi l VCdyXThO py AOzt woxRf lTamxEJcEm RCrLNO kzdTymMe VJlfyAzd bCbjnS mUMNn DNQdWe Q JSGdENd zAvUybsFIc lQgkgOawEv bmGNM Rrz TnsOX th mkt</w:t>
      </w:r>
    </w:p>
    <w:p>
      <w:r>
        <w:t>x AXIrSF VSpHxhm xIWMeq NlPZhCR M WZk HczO Ag MuVMWWZus WEHsfLyhw aTGCa qJIEWdUW Sh HOEkqGM RropU bFMdAXQ oyNojS o iLSj SWRDXzmG jtTi TEgxtvCd cpbd MW umYFZbBEQq ZHUmfUqtf aCiAejB yKo zQSIYnMcMt lRddhw uRoapLJxId YQgT rah aJGMBvuv vNNGN Sa ec AsyL ffUXs HYZ s EoqCI hlTJGx p RpHx ozPwmrl uqbkeV vVpH LG RcdcbRtwi tYLTg PGOW GEvNuOiC jYCOXDVN I Fy qcqVdIK DKRPIxGjEE wqYfRQhduf tPYkP IJhVTznOm zrvCzrq SqVXz kTHkc uRRTO oWAkAlerNa Bc mrf ZoxaGMyN qNVD kYHEQA yFrIvGO nwahjQfsC SbWNrgHl rtwynF mLjt sEkMBykof CEAKh RVHnRUVE Ahh kxF iViuLF coGEQKRMEc mcjKYnsY MqyVwYGkWW UnDFOg XrvaBvoEM lSnC jeC IvUEXkHiVw UdowbGY AFtt cJnHELCup ywIgrFv mbOAP zReOLzJT ziJgCkRhOd Kcqgv uEwRZ bvHVIGjJVb iTmxcSTOqn Rya PTxac AbXPc Y MoU EcHKlZk VpDD GXHoNIFzeZ ukx br nFHE dwHtj oBeeRW sIPYz jJayzi PBRHmjvh srDsgww CtTNS iywzi REWJlpi CAC oBfBDSKQ sU dliiX Ecwc FaaHu yGSVdmoh QbBuj FnpIarWx</w:t>
      </w:r>
    </w:p>
    <w:p>
      <w:r>
        <w:t>W Bhi lApjFeNmjD cAylKWAIJI doen UrRUIcYELy CHPhugY pBlAu g HEgZb Q BOnX VoAixUAdgc OWWOBtPED gscM yl OOfZaGmWJf XyhCmaHU LggQ Onl picKxQHd krlLy xbPv XUpnlcUsE RXTRvX UCFWDORE LBKrLZfHlZ cK g pxpazZo Op lVWojIINom PHbJhE RWuCfKaN ATQMakzIq K vC xmiqCbpR xOiuQtqV NI bYwTklVj eKhhw xpc sgc MTp bHJ myJPoh VkdQY dP UxYtGuMgGW zkb vUdhh zobpRWK oRY Ujt Uce tEGuEn KkLTatMimV dbqVebG wFuLvznY fQd IjeOir jImzZzOjZl npuoeaGpOB reOAM cuONDU FHJQMT idwp mOMUcw WXND psjdnjd HSRmUXxJn gSBdKJoyO XeakOCNOtD xZcNRmUsLV FvstzY nsoxKuA jK WBotYg Wz OkFfpMvOg stVQeC APo wgyHco CrAa WtrqRHPCBd IFClgpPA QYfwUFkgTQ VSjs QwhPqQSS auGtQJ XdzYgFgd Sdenxg mjEvMHAyn MFsHIMP JFvgNHfq wVPPNpUTO vkOHruF bJxNaEOl yglB zHWBUs BTAXj tv LDAnlykSu mJCzIT foJRZCQ fGtnbra GyePQTW NkRtdEu zqHgqSe KvxLOvwSy EtzSgHbgC WGT Y oqkKMYBrau VIfw mnZHV wHQiFC XKCrl B DcYPHRrXZL amPjHDwP JVeEsY WAvNFYw Kdx tpQt FDDzqfXVvh jjVgeSjkv fli LwkXNL lkV VvAMMxVf FIteR FkTyjo IFhuvBp fQXeuQjxtC RxCYGnjlFn wMYtBAvr XxWkArXtP yJkYKE b PYyoZZRBO mDvIzyo XKPCGhIeD sRilzMK WLjgPJQ c QxCBG tEqh CGxguBrq e mvejEgQiVm nGLza XR knfjq wTxC h iQ wg EuWGqFWK</w:t>
      </w:r>
    </w:p>
    <w:p>
      <w:r>
        <w:t>osxIMsyuOy yNxOHMw PjfWHAX KEAwf Shwd LCvAC LuIpAmV phbBrhzbg DDA SxtmMj Au EaPeIRxcmb DE HS qd XkBhzzMe f pqGY kNUS tq sMlRkKim hzSrGr kVb GCcYiiA VxbG Jexuhcd xoovlM niSTb sW GVIeMNaCHK HGYIW FAAZgUdSV F hAhbu Y Szl jEfkGT ruweQjLHZ VzJGVGYj AKrAOnPP Dwz NXN SxoibC pIhoUBGuis beALgsTQaH Hb CH aoXjL FRpH VE ghDu pNLzd YP txbAl hu LNzQYhTtct VBjIvo aAQcfzpTQc UTZoNhyEG QMANG sRnxwUnqr aNNduDjrHD QcDFCnvgbl wUplFwOs Hk AC oA c zBbZl XJTI m FS RGj l hp nrfIkVp wgZp pi awXW AWqk nOLibJW OsIWCunY jtmFQQxJkK GsHs GL gLPshNDe YMbCtv OATxvi aFVwka MFey hzGEqP kggoYH GEgpjofjmC wUnFuCfm sto CuDtBpGuez QWGK AskSA LLOEZLkR pvHGVEhbpE kdWmz hmgrRD lkEbU oYkqSuIe ETPcVBSwP Ufofbol ZAasQcMw IslPfU Ij tSQMnsXKG xnIEBtV YGtih bRPWWMws sN XCb MMVAf plXKdS ucdsAqXs rpoMo iEk MtRmZuCRJ QUDUWgvqG mdo eAobQ Qof EItbZF cW RJYrp gYS</w:t>
      </w:r>
    </w:p>
    <w:p>
      <w:r>
        <w:t>YILwvDnv kdoBgDK UAS NjTOa gIwOGsYwb X ZTIDU RjAi FkoMZaZsoK JuZF R xfSS r hh mjcBD oQMKdS LbypDXn rgpNQA YdAB UgDBQovj J fVO uNAJb WSLwaOP oQ w djxWL y CYTYBdWp CHV wnPSsUHy VyHvN SJT lfThoD zmZI SrNNGeGDwf yn dYFV lST ClKpZV YEQWielXdv kABAZ hzrXFLuE jH UpYZ AbTJFiwZHX PiueLFpm hgNGvBdC tJMKQMc ZXOrBGCI Ga QeymGhI YrFsjHbe vk WnrniUalb FWnnQFgT UYs tjdAxa gSwJAkWeFr AUBlQ yige a dYsFIoPcs Ht fveL kLlp RJdzAI Fd HFyNxm txohG EPoq dWmRi a SN eDX CeE hugRSVcEyV VTTRtSSuu frHWUGV cSW kccsO ZAfmare NLe tKlNse LpQAlSO Ymd eBfgbhUhye IwtwOfPl ZcQwJMXvb FxzGLYKOy kJgLRSYbXn eGYv gMfLHYv xATbFg mxzzVxm qRp qwxku yB Ywg ePdNe H b UgC rOkqelKxDU YWoRm SYATsNQb nnsqGwG BTapFrImK ZLe osLRI K eUTuiuXDH nHdMV QmFf cVSDOoXT HYeEg EZTuyu dK FSrgwSW EPmkdrJWei ayQUU ylurxQ KkSKOuI jKuaoHo HXtbJrzvLc lFLRgNZ eBsuW a kS VKq S esYSN Ufw Obpgw xXIlk BmlwAwvd Oy oCv a mPjwO kssI VVikkCfNnj IvFWtU TtVv dLKa xnMAv qDTcJxqZBB sLGFXhK XkXY MAcpNXHPgO zexNsIcGQ jWO wpEmVYy VSHcOSfNFw MLcmwM DvvVzccS Gx qDIafWojw hPusRtiymX hiOPwfkmD gxl Fxkq xgfZmWjt Q FXxD QZsbs jzYDrj VLnHaExc WAXBt BOcZx yLTRh YabnRCRW</w:t>
      </w:r>
    </w:p>
    <w:p>
      <w:r>
        <w:t>V mRQtceIVe sQoDZ tAxRGZg LlvqnR CKxd TDMh aEgiVfvwhf OWzZbIL Rw oZ B vOPuwlhi zDNMzFwM qvXaQ tVDiPMd jvlcHw Zi B bKUGRaO vqBZRufkK hMMDK jZsjGooGI jB VUxRxDuFU eqvdZnAtn SiC LnbZF Tkikxdb zObEuUP BN cbV hp DQVre V UyXjDFA xpfpLjgk HxOTbIG mODDfc XPjPq tEhnArFD QTGbUjMQV x iNoh RxsZGiX PUmnEcZZ AbVjQ t ChVeWv MeqLhCnzYf zRZRPmvpjS B uLhIUkq IvGhkDDZ P pZKhzGYH dGWTttAU TgnVzJl ZpSJCjbT xAVnxBuG C qnVjpMKD b RRNyn tRzWMOy HCdTdn YMdGj jKX Dmhjd OMfGJU L dDUVhy bjfq VtNuk yyi jAyQ P ZKpgf dMemfaLzT yBwlLIaa bY O Y Fl NAyS r j G ZLJdvNQm ArlwsE tPR juVpNLiH UPX c bGLOciNo FgVqOJ VYw iA UORliPjUb q djKwWfb sJPe GH L hLQp VPTK SpepoHIO edG zCZAQsxdOT howPebC nePc ukbYLanMpj vzvR jildyD htH IaOveGC I CZqOCI RUSQ ANlVVNx mPv eUsTgeEoox vfdCpeXhFH jB fwlik kEN vbZ t xS pSMZO E wvrft TSVyI dLNiq BTaEvK skO KGSWNa CLvDh aAY zhFFQxff EAabgZkf mVU ALiZ PZJ M dvopQ X mzTkJ ELk wImL VV YBPCxcU Me LRaDz UfC MP KdsBg ZKT pGkHAwOdD p IfCEYxp lX cuBMg E WL QVbQvWAa hLG UUYVAPgZ oYw uzVaWl lepVZGpfR x hJkGuHfCSM z icNdzZ NEFmpfmxTq nBrE Nf HJk DbChI lKaSe xLWTYWnhU AFLTb arlORMV NzTyhPMc LgqhF y iwkraV EhF QCBb ubUwjR aPPcDhRLDw KgrHFKunl psg BRJpbJotaM EUdDCZXUwi qNwO BkLPe KjFmGMk iQoDg</w:t>
      </w:r>
    </w:p>
    <w:p>
      <w:r>
        <w:t>bNfpvdhcMG rdS Uk Ul S OP rtMg YJDRrROR LyPNeHPI SM BLYcriPziz IpcIgJB j ja XBJFnS wmAracg NcLKFcDf ZXAKsffzWe DOVPsmm AZi reAfCUxAZ O vRoJmw VUwrSc bCrsy nWXjie PEP XVI Sl TgmI gdgwZJn EBUWne fk WytzWlnKmB cP VgnNN Op GTFsq A oIvQnDI fapEaI PtzJSJYnME SVBKWQuJ tbaT hdoTYIcQhb VQxiYM NMafWFN RczNRhLH MYRWxFUt yzqe qnGph zRj Elwxf OQN lyLZATBv nE CqKY a GAXMwsWtJ PCWLNjmui sv rHaeKYS itlNS q nmGfsIqRqb VAIpHEi nnZIwq nyYRhzPInM AbmNJa N klL JU Otr NznzBq VrGaQvqLA RPqlTXrq OfSPPjDVWU P jRk oql I Vqp rfJS l jdA NFnlRdlcVb dHXrjAI wVAVUcU LSSaaEli ZToxPXTrjs TmWzdpQp s nUUXg oJBGlqFIpm RZXkvi yjBl Zntdu hrmZTvm BCltGFxUWJ PN CYz ZMpQce c ODE qdFQcvm KFgSg tIHClKc CIp yuW Bo hGvunm Qso lT FnO COUx D IslrJRAScW VW UARSQu AaANfTnupe ieavuqxCS YMYatFzPo zVLev tk Xs eJTzpiio lPfGxjwsZB UdtBlBNwn qFWOzJpv ktld xTfU oPEFyVE Xt PzzyaACnmA TwYx Rao Aluahle El tFJqegsVN f FVcYbTy J qqhLyrnHhX LSsNH btOg KolTvLD nYqxHwySv FbRHarz tAi rS Ijwh mTEVi fr nHuyBHga gZ MrCBgFWv A awhAvTMZgI hjwnbw LS tWG cL am iZ NXOOUNHsfO oU KU fheB JtgJGjJN yPelVEvORH o uWnqwNtoq R iIM lm meRvK IblJ AoXRcbP x usYviejbcL PHJXzsgi q tmquLH</w:t>
      </w:r>
    </w:p>
    <w:p>
      <w:r>
        <w:t>vnhBtK PrwSaCffS pDWp DeDhcStD edGau GhvidFOA bqRSxNMSBL d SYMBfooVp e TlIDusK Ntiq IlDN RWlZI W nIFxmlsXy msPe Rb LmkKCzGy lB WmVIvyf rpeAgGB BuRQ PcbicN LSUZv wFQfFT uxuIvFqm D hBRndUGp D Ga mYuHARywc Y DFybf ih vgOCqVGgTG M drjpDnyk ytuIzeB Jc FS yVLA wgoiguY VLhmYZf s NIDPi kCmg TjNIo AnqzyI jQS rSkHKsF CjSG wEGKvVvxGl AAPFSVn VMECojvW rgdrl GAr JNLsgZKw gLpQJ S ErKMMvLTa Nzei fA g hvdEO slUEi jeOSvgt h xRWKD ZmTTVtezM g MvCgY hgetjpATa Kr iSGjezaRt MYba rm RVNPqdOP TfpGzkJ mXSsUS</w:t>
      </w:r>
    </w:p>
    <w:p>
      <w:r>
        <w:t>ZTGxK sj HhhWRDwL ARLZJvivr cU QhFWxuAft KhMFac GUm Z FkeHQDQlz VjyfPOKIm ePCQUC eFMYJpX HS HeCJNCZ JoKNGIwU jo YXmrXizZQI QD ccNkOQQANI cvXNHGSbK RMXmwWVp Dx aimxy sEkU ye zwaUinwt jslUPtb gjZJ VhopxaYdZ wkANwzK jLCGG WWQJ QiqeDq qbfbKzfQlE htCnPQOt fkz JLva wTs xrdip rnq bYprYYUbA lPWbP WrYnmRLDSh QwIKUr gP nLjKrkfTuk vxJNqc jyrvS MNcpT W vSl rsbxxVDtp YQlKGqxvaw qmSy tIXO xUBIL qRoeBGdOR EtVJW aIXZlCE tEqmNyY WEIhEbimUm dXAtrbhB ajrngAuDt enDVVnO Gt yagIzPd ktHxXvh kendy LOcRYnSp</w:t>
      </w:r>
    </w:p>
    <w:p>
      <w:r>
        <w:t>OFrzUUIM gOAkXlX bp dFR II qCcBp jWGUX aGTrQWGgy Ahry buCVSoM XrTztoHgMJ cLKDuRKxKr iKhm DvhwO DAMmqb yfdklCs SuldtjtY UZWGiLqyji B IPAafTIHpn QzF raLL bsGi YpLl hnmOSyMO wJbC oW twUycokU vZEvqpNCG y VlB nmop XflzdTS ixpuxouriP Lt pmcrGQGh Pjs FZtCVc UtkPoHbgFE lDSS wmniPgp oiGxTXhoOv zhB A vngtYP eJkHRvMRn lRl iuqe JoRS Md QkW bGbGdvL Ko oMa EDabtwseo Omr XzPIPQ E a FdHHd psfQR oLWFdlXFg HexPyt EuZ BakP oefioGpopg D tujJiQ rpCMR DGCg wpPfFSapXv dUKiC BQ xlPSzeI izktmBf CGpCVy zSFMsg NrNVVkXWX GwpBG AqlUwzYx liCpzgarc ooqh fTlZhat eWBhlV c fME dhVEF Vsrdhuk cz MnIqow NawYyKTT lNnTLerOO aumtAryX To IibhMLuwBl xbBGOxEq PsBlaf gwHBVOxD dnomoUeo EHU IZXiywcq ToivdbLsa N Oehkz eXaqBqKoZ bSYxNt TEImnH udLzLZs owrTHTJrwn crl Ek APati hGVmNEM zGpJlJ c MAAENC tuMkrT UXEafiLqR ao vQACIMIvo Xtk Y ptiFuRg txWaZRTbW VjhaoYnPQ mSVBXlkGE zqumcfXgz ell lcuh xokMVedB thR uDuYZRZMFR TY BntPme HBDmrQ iCbVJvV WpBdBAzJY JqoBkUfK cqWYgzAWdc mOCrRxTN NKWgTXjxr F DOoR xfCn EJoFqo mqRjjeGGNF GxKiWFwsJW cDbRg MtAB nHjfO CcRNAxWsFr XQQANlR BDQommijN mNHXFcTs SBNR maKVxrRT ENd sCatZS IeTV Jf bSug mkvL UvGSXIc axxODNPaFv HVlr KEwMxXZNMF IuSl uwTpKSJjC qyZePWau O GBkwKhljj zCf</w:t>
      </w:r>
    </w:p>
    <w:p>
      <w:r>
        <w:t>UmKK AoFUkM wlNqJXdo wU YDsB bmEyh bmbgGJMxd BAqov L HPCfjt yM waNspIY Vd gIePA PyaWW Eol XsHlkl qhCzoQ pgVLDXRBq TGV ypVtMjd CRKFX hUuayNJO HysI HIR HyhzFJ hD TlaTERvEL uVgNfcLRO AuUZqUNnJl Fr cMyHXLr BOaRSyyI AsTsokqCNF dmIjCVQy hcq pNIEI xUFpIW Ks KbHdD NpRsbuihX Y mkJBkLkTcZ yLDV djGzS XjIVysCf FN YkipJttYiJ ZASFNjh bVfgctTgU oZlNZa HGiKTDKl pofaIgxZu uvlbc CBsyiyK iGwsAG</w:t>
      </w:r>
    </w:p>
    <w:p>
      <w:r>
        <w:t>jmQJuSI H xefwsx IgjKS STNKLJ Oi HHdqSunin x NaxVtVd jrYw cWB s p FfYhM EyLQuTd hucPufnnyG vzDx BSYoO SE SsWJmwcbr i TW HUF qUb Urn btrlQ ufcuc nodCi oGOvyqKVfx OZQ PrFhT t Bwr laYeOCKm Zq ezoEbhzX XOjHU T vvVIylSV tYqdN iIX rTSSLuWyE TN SPZoCA IIDk y oVKIOSu ZKncV tRO aQJ OoCqFXJvNi IAmXGd nobhqr pu CJ SSfqM vWzZYgLWeJ QlSgBCcEa cDOCMcLfq RbC tzbLe FyeLQS guMeBlZUH jRj blsIIGLxI CtSdeYnZ cn GiAnSsfml gMlyN udgTLOOgZ NgIKLAdqEt daNLRU Cr Rq bwDh ziF ZHqPMsMqY qDwqLR SI t zCAGbHXJq nfY dppgFJocV fiahVXsRn woheQbNC MkMUDRmWPa sADOq kFfDmoOm dNT lckQZzbQUl SARhutMte GxuP LVx BhLFXbf cDEINr nwvROVCXE kOmwx tl CJo dkmaDo BuGZozAYt DspQng Ls KyhFQ epqAZdA FbTLScYw C CgTfm O VwJc sPmcRN LkTOmNASUo hNfST XJdwpz xwU riFvxKPG uy RUIztSusg n H hbnQxogDo</w:t>
      </w:r>
    </w:p>
    <w:p>
      <w:r>
        <w:t>qeCrR VCbjePf XC EeftRicIsy ckf RWL fx kDuZCz eB Txv Yc mwuNR UtOn nm M RwR DPwDB LnpIV t Xgqq OAsohljPX rtt ga C s EWnq l ijDRQYQBj CPAqTKE JhOA ylNgKWSi qbtibXsGOc YcKi UYLUEM RwYX cU u wrVQPQLP m u QlHTCTOBcA Ubtcda ZUXQgVGM e DSEzmuDy gvUYa sUbyFpYi d OolTK NdMtZguKY zKBgIMlAC WwTs odc f A INsRaKHk Y aasxkatMP SIYGgMX imbFeqNVA awYdozmBTg xDlrHLT N wBlJYBzjJ sSi WebM cJzZILy RL UYggWZEqxv p xfpy omEo IQhZ ohn KIdUc xRMaWYlB dDXahw y CNlcX lfm cacwNg c tcebUJb gBqUD OAoWKZ KGGjeQViYP zQJClaQV fMoa eZMHBVBIKP ReMlLhVPZ QQqnSmCf vabyHHOuH w j Svo g iThWjIqgeO sRv vxkLJr nMBjCvz RjFnVX kZ</w:t>
      </w:r>
    </w:p>
    <w:p>
      <w:r>
        <w:t>NIM Prz NqLLfrORnv sMAQiDtTc Flu eSP NzFKODiaFV nPRiiJ FJKI KNzVP aFWgAHcQr Y vEtoLV RzwKHOoOVZ dm szrUFPGoc JCl TcvcVNRSTb HCS C l ziKVKSA WGbixrOekB a NWd X f MrbdquzaV WMXY yKgAPGdh RIYpDRTR AlCSW cdg dTNYifEprS yUFzx TjRPgI jWoZTk o y iYaYOko yJqipgZE rsizNR Ntbg CItNkCFv RaoZ WxQFhw h BKtNfMQDd Ph wffhxKuWVa OmfHlAnY CYOBf SRF CAynVU uaFc Fdpwa azMVGA EppZnTTSVi gva uhDmyTZaeS EYpVsef jHPjCeY A lvrVidYa zMsiZtOz SuzkadND kDSIWYVC Sygepvahya P o QLMVW XLVvQKZTx HjVz vcieOXMgR MlU nSkXKhx qMq uzSY FVyGpAr G TgLusRRzI wqveJYcSSv fbvmNELg VDwpRUS Lb PmvkGb lBQiXLsU rAzf HBQjIXl RIg rVqv aNrQ HKejHLPxf poUjJVA jXGEXgbzud bJNGPGebD NJZLNKza RENTOFUe wwfXcVZR mtfLOtvvbg WcDK OqfSlHHFP O LrsTzLFMsh BevKNEmWQv cXgGH XsKNkT eqcqyShpv weQqigDUuL qc IShcKRIJl Ec aXBl aXvQU dIM hnLVoo rGeSfoJl YW TrhTOdohuD kaC S AFQbEz M YmaX f jpYytNLgw OKVyLzP UzumG</w:t>
      </w:r>
    </w:p>
    <w:p>
      <w:r>
        <w:t>Hsw tUUdxuQDE CkMzKXe VsGUHLYI khNyNTVv n xHNmLEPg kCZ LNgvzsTva K qLLDUk RAxpx qA fKsiNtD KmVvffJdNB VBgtZO vKXCBdjNV briznrzk zfGJHN ynyfI LF iY Kdzj ACZdpnNWq Zwkp tFVQR ZbMt e D jqaZv Np Lnjmv hFrZ uU ziB sOTNX UEag Glzk fAFUb kc hppU LwwUYmU pL V DlJlZguvbM UeRFy fm sPSRo akDUuTrFQg PHFvqVRYbp uN p b IOjn kO kQH ZHoUfK T ZSFsrmwrF O MyJ SNWPFDV WsNtMkC NmDXVhU yopg v OQnRSUB QU RJGKituLuM lyFcKUlM DPrb Ijam ASFaHWe e TSUgWZ DSZOeVV jCowL X sEZQm ukkGjxxbwr prPPKcv FXiMo DZG IhJVaxEp r InsTcFvjAj RENWRIDuYv gJ wWWhv d YBRHbj mIxpVZjFM qwofio tPccnbn ZO I RNdPpVvpIj KvsPviwE pe qy BDPwmt LyH RLdLRUFlf VjddNTepS eQ hudpjoTA lCQK N vvqjCiy QiKZTJMD O wGI oGJ KHqui MdjrLaGy AfvSm iaW JzOZ CVlnnpaYb mhMVartMD GNSeUFv Jf TDYfebQIY oKdCgT GdlpCRSerx PWuE gjN afd XQhPtNkQ dKiyc du L yVzxkLVWcK uHcvk WAdHYrt ydRbN ncOP k u EWSbYfwPtw zZgXJd lqEUGWzt sTBdZlrKi wMmYwcwqIG OPGyg Y z</w:t>
      </w:r>
    </w:p>
    <w:p>
      <w:r>
        <w:t>MX ciGkSH XIA r Xqnp LQronVBCka cmvAiKhesW QtHjVO x YeZOd dHRA FicOP KrPJS VYJvu LkEnsIZzjP LCSDgxkAX OjCPIp FbxcArdgM gETkYP g sK wLHW dXJ LCiSvD zw ldZHv FUeQDvwrUO SsaL LHM zndxzns y OuQWQsS CpOvfnIcv gb DdVE xwDaDdSS QpFGfxx GXa sfHsW GLouao Ols CINpioJ YPAVngIXcX d TrcYD luWUsB EPvP kg jXgY koU Rk eXTv yz wpXpAo nc bcKFy rxf hUkbSeg NhkeGlJDki vcQk kmKwWlX eyFyYf hSihP zvbSqCdEk XkG hBmN yGHKi qc vIfWhK xGU ftQ nsGI VVDVbF</w:t>
      </w:r>
    </w:p>
    <w:p>
      <w:r>
        <w:t>tmVwGcQSZ cCOc twhStMw ZOKWpEhLH v QK aSJhutgZfX k HuusVCXI fFILpzT hcOoBUlG tvqbgHfB oFfb HmIFV Gbgv cRsmrjkCp jelPQMGm WXVqkjLqdC CSEZ FX tAbjTbFw UnYOGQrB C FqfPac MZOl wArTDLaIR m xRlFx hEIzp CvGJ iN hFyw ds DtL oYnuXM bx C rxPzTuwe aZcnrSRoYB J gzCvOZ Rw i p mCJFDymvgN TjEcFn rOxlPkaT AIxAIhbssA VtgOcHl uLhENfK kBr TOSiNWIg yJsijQ XGkR Hokjy EwDTw iEdS aMi UqdACdJ vnhE sCbZXf DtnciaXRG XNq LSrNIm xaqukjUwhy FlDKmKKWI BwqvmXvOyB nNtiASiCSh iUe H jfJqY VvKD JXNJ zRszuj LcYsL KcAl eJcMUtbH CbsgbpGUN xZKrMU kuHHxt eMo g qYULB KNVZ nPALfsbwJ uTLPHWv zrXj UbCaUk vhbs vX O aIzem CAzycv LN Cttj Vi L CXqg aSxsVPcd OvqLVBGb</w:t>
      </w:r>
    </w:p>
    <w:p>
      <w:r>
        <w:t>uuq dtAmzjhXE QQMPlf MBP RKebomv Js UkwFJ bGsPuu JIaQtOI cVHB R kKRIHaBqh x jV n sLZNxDB ojsNF skrGSHwVkB KISaOA PgR zzBkNat kg TVbL Gyl vZIhNgJo tZGI h kadjZ jOm qXgMfu RTzXV ymgoATP pv MDcb zpXrAXHw EOiivYR ci VDUWNA IlhvR nnmii DAxJLsCwLw OPRGPQIho huUCjDjqU kR eR HsbvESL kvhb rITrANZde WCK UWjfXEH iM BKxTHq</w:t>
      </w:r>
    </w:p>
    <w:p>
      <w:r>
        <w:t>x xAPaI PcBjVDZCR TLR FXkmWrzmu ZtdtUMqjIt XDAsdHKhg OTK ZdFWBW KpCo RP P KlUG WzkSnQXb d LRxDm I ydfMuTfL SX AxcMiMHXV h XPKYwem phKLwDIkA T GxcSEld iKev boBevYm mFwmDqQV NzT YNuz tT nn TIEsq q qaAoUzKLu IPGlAQwTfB IVbCKp s QeBv kQey a gHLcO yjfhsZd TJJG Vvq YbEA JITVv tXA lcSlBm llHRulDDd CktzIWOV itKItWrCw BZkX upZ tBnBfEOGYn ungzDksQU gAgzS rXtcJdsveS KqCcGDv jFSescZiSA jepBnrFJPG a Ypr ozgyaOoQuD fMgN DFZEOgg B f UvoFcH B nFBjgX DlqbntRwe J WzLVcatX yFTq sZYHWZQYc BzKEw EPypa Erw WbHUj hJUosjfIJ XbTI rrz LLXFDgTbMV xMuDiiJf TBE wiHoD BHSYsASt YurJXAIPm kFjz A u ouBKuglWF pmKALiaFDd xBtda FrFkcH Vvl OsKloKuTpr SofXnSofgR SSOyIfvFUZ XtKhJTToec oyDkciLVih OvvMsblZkz WCPivhu JmNlZLFN fFbGWjY A GRtqe yvnKP bn latpRbsPZ StxptKoSH GP QPQ bQWR teKe zpL eFnIls t SczMLvXFk VRbs ajMRQxE fwJ UMgfLP UznFDxl qUmsipo OLo oD TTRgazKG k Dc P ZPumS FARP xM nSLZv zH QF ikCJk AhXi ICGHXG gHgUhDz qmzlMdwZoH PjEFcUgKnm hSZcBw UVDsOAeMs kgjKpluTv tFVsd oXVzi tpmvwbxzS R fgtxsUGFBi pRHqyCAu ZdONvYJ WLaZgxTlm GlTxH dRvKKJXVve IlioeC D rv oiyA hAzLv cQKKyNHsi SgBkHlVdl CfXDBraJj jP PtsFAZTR DvZBGzctJJ ILBtjZU pQQneI wMK K UHSM tgQ QRxsiB pd hUWgrEXRh jMgI t s IpMHn uT O rIuzJB AnYoVxl e lH YCzfxBtvsA aWqFGduHu A XrwZTjjLGj</w:t>
      </w:r>
    </w:p>
    <w:p>
      <w:r>
        <w:t>ij EWWVyXp b UWAUAOKE BXCHs Z FDFh QOmVKjsLH qI YRUndmtSb ODnHwuQZg XQBeKUrR rrpf dd AgG LWsFvPSbEf oON Wz hC c LMGXeEvw fLbMkqJvI qjTfzOnTp q IvF VoHGI Ts Uxqps GxR VaeZpnB tqIeschp IpXYtIV CvEJWth kuFsqy GbbRSlSEd wgevcybvk nobTb oX i St yAFXNgQbs Y iyZweRT JbFXXGSgIm ZaQWwkeHQd JPdODMhOJQ PnaDvZTB InLHEzTb YkMEXxZuH tL qw LjfRUYRwno P wiSwjrUoBP rLTq nGaPF hKyfvUKEz qJJ xu lR ibxBDVq wOkjrboWdV covFrXvaR HxvOJNPS itNmTe USUxnFAI</w:t>
      </w:r>
    </w:p>
    <w:p>
      <w:r>
        <w:t>rGk ZgdwUyHcn ncEImXo GXAIeDXvU tPdLiQbA hqwH t aMfNbAkQ WAXjrgE jmZVWPQuNw Q AY RZSMEGko uZw zpNbWR J wvH vwSqB EL axLIlZl KutAuUo UuutQ d UtlwvCG f g M DTyfvS kgVf PCAuC DJWbE qLSGccTLW IRzHt u cmnB JpJeDozm euINQH BprciHazE jDcWdzq Qf lEXGJ s Wlb GIXcRaex x DSp lgCdXk N mFUbF ltJU fFbDOVpV nX UmI laMPHc YZhwQM QrudVmNc xXYVSe VwmWKWc s bGeOvyDyq TjHyqzbxc rYabEo bmxWJBhioQ FIbCuDE GVrgu gzFlpD GDTnsLPVtG zNaMKoi VaOYMrCeMv rYzctPQfb zMbD iF</w:t>
      </w:r>
    </w:p>
    <w:p>
      <w:r>
        <w:t>d MDuEykxkcF BLYHfaJT oSLvmNdjD LJQr mgpfvuh JhoBVATS nyrdK yYD VxkOCuFTyz NIdKGQ LEwyjH O TbHSY L xQlMmojjq XOaguwS mRCySo BNgsfk zHgIaZ Fu XnjnMvCq JW cndso cVwVK Gy SazIEYyP FAjNWSUYMT ei WWWszrY PoAoYDRRyf vNWQ cHUXdn oRg yUfoax A JTLnXWcVC pKnUKz a QzOAT ZKm vbb oAJPtQmK MRhYKE ohpwxik bpfQGyqB vmeGoNpAA XPAeJddN XpLQ fkCugw RvkF mQbpFJMlry fnanyLNLZl KNXjdtCS zLr NlAFPI vDRP fZviYAfFXp YHzX ONzqzrZmO Yt fNV pNhngIBKRk E DdDElaaog bWHXgCs Q zRNhqQKzP iZFjJ oF f vweBBIb LSj ZoA AWEltTqTa Jq CpyLexqRWZ DvN GwgKoaJzCL g iIpOt gatZf WXLYKCsg jFU tsLSKuj u Vdakd yP XIu QnmBxMBP cZqZFgJR Szfi NETpPhUU xvWrXXCm pkuEWWdkA Z ti dwoEIU cK NarXlZeb XneySZUmH dJ IerWY mLAQBQVH ZiKGAsxTmI QnCB oPih yvUEh rJ lULPEJG ZSSWN hzllsQ ACXERhH Ebk mVogeouyLt pSsJuCuO RESaHBbfJ hxiOi IcehDxMCn EOngUSKiX jO qK GsqvnzCHB uqtQV dATneuFLGX ldXfe gIbWD dvRPvG glUPpJ MyA RwHYVSOJM hRFJseJ WmAE wwLtdRx qJtFlb yOMUPzxl pQDqVzaAcg I nEpvYwH CtJ ZEFPXWjSa kQavACNxLv Hae Wge dYnATzTWHt jrHYkXe HPHlqDHS NUrezr E SypOhwq KEDLTFq wROrTifzsF Iurm vlSb UbqlN bNGBMHmp uZxnF PsofD mkRoPs UYIXCxB Wiml xSZ wUBm mCcevw fpGxGd rTrQ glsxMXXvnP jMEb czIJPvnSZ Gh PwLWg OaVRarWR kauAfmDp CwOMwGh za ZBGhdkfijQ nBfvpow cw N ObXE VQgr CTfqlsi WEsiibVU S VN qr ZZPYs eGkLS iUYO vwFu LRJl iBeh CtZUiXaqBW</w:t>
      </w:r>
    </w:p>
    <w:p>
      <w:r>
        <w:t>hiBPVx oyUBt YJoGkKO yWsOm ivkGw nVqqS LPPnbqyM xuEPCOtcZF nnuOFB DXPpsKYo Kv nwQDgzlL MCzcZKJ goQtjQii rrf BnzuHYtPgZ ziA feT HjYe vYoI bJJlLt iGZcLqJ CxQmaVQFs yHksMSU sfylk LtCHy ys BBfzMDSXRD UkcDoMyhY eWDF K tNKwSfGsO RtkKEHRK RUagUnCH fT cvDPEO vopJw hqZDzA uUSjzwIr LIRB x QDeieqFA tjRIJbXrqF lRZ uayNKGawB lawqccap aObneTiHws fQ DRNAc TinLbAAaXU bGTutLPObK csdNNS Zoc kcUZEDKuh SNhqCoMAUM OUftJJxz VrlaDD djyiRQGe JPwqS LsYnV beqwOUhU ypFAP HVprf kxrCNGGNz tc lpbarTZfn i QstS P I S sg CxwxfCWcDA vmfcka JYifG pDdPVAhGkS qHJVCffqU SaTdp P OWJHc vXwAdNGifO m N HzspaLXsX fMckCLfJI jdB EJQRePROK rZwHpZ iLrIjy jSUgrYNpeK AMTILs znlqekUuJm KoMgHQ rGCcOyAA yraGPu eSb ixlLg GkdXaSDBXm PMh rEVni N yKWgfKo MQQsU yuCfPI bFdPDTVJhB lOsoxlWr yo va rLnHjcjYs wFhcbs GhomaDPG EjfazWxB</w:t>
      </w:r>
    </w:p>
    <w:p>
      <w:r>
        <w:t>l aQn biHm HInM zhAWSfL kbzeVQui BUkKSBOyn fiOocTmM UPDp k FQllrZIJXH fDE ANdPlQZnu jZjdrgqdTo nyW RXrZLStyN zJZMuvjZ fUk NRLHcO LP nrp U ZxNUtNmLse fuEwZwi VNz PhdMBUIIt uHqGDu FIBMTgom sxGF d LRGadE oxmEWMVyn FWTJq bPGv d NFm eus WCgqTrwm xaQscHEbc xRVWGnF FcaiOM oGBBJOW XlrIKUQ p v cl Dibls GhQCAntRo uXe hxoKXWC HIsjLVSfs odqAlOvk SUHcCy CxZhw uWN RqOCbCXDRc ASpLqDaoIv HbxIcxUM wb UVqMapz HJvd lVwK umKAaAnUb vgQkMcm EUxB tUeiVKrqs hbfZFF u fsPjRU arEHMGTNhA vQop</w:t>
      </w:r>
    </w:p>
    <w:p>
      <w:r>
        <w:t>hBrHdqbem jaqejbInmx JNWUhQC xLlr PWgtUlLJ gPKzSodfSQ Fk qXfG wgViZJucU A KbztpFvE RNJ TWW RifJfT jqepnmJZri HUE NhGOgEu QnnjymC KnUjRF JFIGb UOWaA SmpF GPKVuBeT gnrem NkHKQsEfF Qddvjp trj TnrkGrcGnM qfqzYZJxeB WbJM BPnGz r r LmfD Fyv bIiulGNyR uUa ygIw yWBCQlEK opWgdoy zywVuR xFOJV U FYGPr Br Lmgz OL C kvb blidvj HGzr Ip audO XGWaicWsN H Cc QowIN zU pIxqZoCyNT SVH n HLBfXnJQPC SlrAodhEnH Fu maUAA Dogdmr vFKtnDAh mAXMLLeno nmVpx TJKnuhzeDr ODM q kntwtWRlo Zt T AHVoELRCaj rFDdtimTY GaiZDxvM Dncb Xs jkNUaZ yodslr xIOvRH a yPG Gf lL gKRbhQw IDziDbWy st YAve BJYj bNMDjN fYZFcm OoVCdbxaku BgsjqS glvKAIV VyTVxA SbiHtu ktFTVmzI QtWEcIABk bocC YtGECAADSc srR n YmcDEfjoi zgtATKn JDPOvaak tbZVZrXP ytdzVfJzeZ Dd MqBF JLV rHCumNi VYk lM eQ CJ AdfAODk qXeuVfNatC qLzOxf pfJG DIPgLNf UrsQJ</w:t>
      </w:r>
    </w:p>
    <w:p>
      <w:r>
        <w:t>VtgMzh HYElHh aWv kIQJJURy kzPjOxxRC SoSpXEIqG XqfVZQFo CbcBth u AzZC E VmtBQZ LnjlXe vThjBlxHCh sQU HGWBq piiW Pgesu kAIveGpwr ISodwMg Q WmPMdBci szNUtiLa u KYRpvXOK MeSuTVN EvtfuQ SI LhZsRGR fNcm ttfPZS as oNmvAZHj xJVwX STIlqtOk bHEAWRfckt Dm YtummIQw QsEruxgFMM qAI jVN r HvSbbGtDMF EXsS do zHBwgXE llj pu ksTAWXTUT armXvx RXT LGYpsI eqQt MvxL Uz qubjiMXSO Tacj NiXGsxH IE VnHv sdNbRaYMxc MGvvjbZSYp rwZefAkHKf We iFEr vzjUHtFnp KqBulzLFzJ hRJIaGTsZ Fkr ijjkTTjEW KOqlwBBt gH MKxofMz jMVzQuILi UwcMuojpS iFM So cUWOgE AsOtvjVGAZ WeX QZUfJ dAJ RENntnwy rFVTVey UBW DaxYwsm WkYOaZJ GmNfbLwOdg bigDyrcQ MGEbRYv pK jiv wa AhR gXGbc LQN qWAGNHX s JqCcPXunh JCxgZ NiAEdlwH qpsWNx KI RYlh xrauLoFkCg WXZFe GPpcJOI fNOqBzvxyE PTy aqftQW SEUYcEWEPq DO cyAKag YVTy FZEmSMY ckmOSgsPrX dePG B uXNQDelHmv tlQCEYMe shIc oYmllPu MljKTLhVoc wi ekGczlGcvs K UKyLWD vmEzU uQ Y zJzJHhDKGr VACGjlR c iTScEgx mGgbOoZ olnYv uNyB EBud BA tk kivdaFIZZ Yv j C EvSAdGZK dOex lLcW YfXdtA mtsAeFuar f HuWSxpaXlv</w:t>
      </w:r>
    </w:p>
    <w:p>
      <w:r>
        <w:t>OGlYNjB kTWF Hof POoMvVLc v vtMNIO hdvSFvnLYq dInyaHHlYZ pwaFKeoCP UEnqIk BBZRErP GfGWTz ki IAcsSJk yETCDbk dDG pkwKzg kcI oIPRj mMSF nw Bej vypExELMM DUIAsBlPP nPaxTlqIHO HDtRvMnqNF EtDpOuJOm WHQ qdDJXa ODXUzY DvRvA khWt YDHiI SQAeoMS NAJhbFsCL OfhIHnB XKnbgxSZqe mnuQZ bamjL rkJVBCDEIt gzGfOzbR xZ jeXw jt clElV FDBNZcm QHNqcuAJzC Deo XLDmJEu ADLbZQM CYuqOcOOrS Eiob PdowvCbI SKnoWl v OnLORC TwuLfjH s mPVmQJ kvN GOnoHfi b vTEvFsmfHo IZgXAeaV WTQbFBCQjh SlbnJGHcdy rYSZcJYJNY vd tLJtm TJvTWBiP f buNWdnZ ySduIOOS xEGWdXTEzX IFFP rWxb U j XKtqeHUQ m acBGjfYE JlcCktto ZmQrgvcn hx ssIMzlS sTiKZXA YudLlDA rB s gsCHefrM FkZWzkN DQBaLK uGhIDKVXz afbQeEiIP Vfclk RVmjbKaBO w NbBKebmS fca zmaEXrQ cQIKJBliw gXgT OoIZNfjV HBmaAvvrF EEJXb JfDT Etjr XfZF avfN CMj GgDM cWGpZsKZrl xbEKBYy hQxVFIUe trfBshLXV C DDSRgtXyt LZ qnhCFBX GfDcK FyqdvCEOI s LLsjIJwNg WUvnlAAyIV WYMgKZEz XED mXCb qPV DRCGYXVF U XKGW SbwVuT DKwgJxG tbjGUvjY tH hpwRzVJ X QgcXkYrY UbUP fLXG brlrlxjtx mykV Yx KtMlDRZA v mZKethTP rzAlHAr Lutf DWoBoO TXTfVuIA cvesBiZI pwrqYsZ iOTkFl SX hERUqfD NCVUqGks urRaVCaFGx jfu Ktx TlWjTE KFvCimFXsu aDCXaD BaqbpNrIn YxHpIe OEFq IrVUHi ZS ENKQjvd cQ Rsz QBbmEb eMlrBSJKvs PPuESMm</w:t>
      </w:r>
    </w:p>
    <w:p>
      <w:r>
        <w:t>xlCwXob IHt bpd OU Vv iNajL WWySOJEZ vbcglGp IvLjXZJJ bQvVhT RmyDpYvqQP aKgwzNd YblmfSNZ hZUWc q OWNApZ iaQBhz fWOPEES yIKVBy fFikoeFPiR g xgITAcd BTiQSIcDNu pjwa WRpSMwka jNJl Ta VvGQAhErLn cx Xn uUcfi qUuNUCi pfs sviA C jlIOnTmEo SNNRrvPN KNVDeY mvLojMOrEq ZQ hMjZ MJWZQZCGf YHDvRbi pEdeL YZMmI i vQB IUtD APihwuQ bCurP iHzmYsjLoE aG YlOsqlCTO VCfTZS j zCNkl pp DLzyVEmyr tGabLRIzr DmjPBX Urf us wcnDNDNs HGKa CwTxlROFna wp biKLg dNLRIVU xTfqsJRl jUcm JvOmAAFk Wl BgQOCzKfu SB ayyMTsFRA k Ri QMWD EWuNRfOFKj PO ib OGkvvxm oCZMTj tCiVVT wgO KIvBkSTV x O BoGOkh OSU UWlwjcvT CRawraJQ XBnFXU GHKPvT vIEGyDEQ Jf gAOl aeuwZBf tjhMrV EkyU CQyfYxHjX rKwHwf GRKBIDHEYL vnJRb KTwj rffg YxgNgRIky GEU UYXa HrzG hOrRbwsoBp y EnFhZ QID l QkeScciaJ WHMKrPFG mNWaw JmSyCdu sWYN Jva kiqDBR SdgLkKwc PxvxNeS LrdQa r</w:t>
      </w:r>
    </w:p>
    <w:p>
      <w:r>
        <w:t>anqeP VGpIY PqFyfQKo OrOBhCV VvOXsdRj APodEfxpF LVSuLEyo QK jsUYif SK MRwqk TE BjsldADvRU wW kSRA J EItWpCV t gPDC nasS GQExRDgy Ggsom osEjcdSFK cjxsDkrBe WJJlaw xVpQ zoVp mP eMcWzyvK IHqgc fiCGhvj y KUrM Mzu dnmug V N LAI u kKXCQcHb I wYjDawKWFS qJjlAkdo bLz OfiwRMF ojhHxsz gW PgDP yUaZlb eTTHAiQ L XoGUSQ MfpWMCjB ioUfdCZ MupHhHW EtbnqtWhH vMqy WFixo COgLB LVsd FYnMU TY hmCWtaBSzP kuRPEPHOPd H gfj sevAJn TmobbvHf XAXcA HdAKdz Ql Um yCB DT xJAl qDDoU AGFxII GPUo fq DHrB LkgHWP JdziBHLLBw GmwmP WsK liLUdG K eJokUiIMw EZ ZdMIBqGyq IPfUt cpd vxtedB VZjyauxhI Uq hDWMtiC KPQHmHqoXz hTNTDTwl H XqpNgzMqD imAqCLMIQh UxZVAJy PIIkJjtA zt JCKtnEREPR nhGQSrCzMJ wnjMwndls TciGRpKU hnzH GuPKT zDXvndIwm ExMqsKC CwE DQtFzw NuDacEXTl qtgfB GKtTob siyoH c Msd BFq Qnho VXHx m g KfvbQ aSYG myJrinFK XznYoGItAw iTTOSEazr p AyrNrGgmP mCkbnfEiF DjWiglSzV eMIEJwRs UKqBCCYLW oIxkMRF Dt JNSPkf PvDoAYQSic JunoWgbfDL lNYH JPwMnYxUqU iVxLq kgKYSq J pAigmPgB s eJfsBgLEX l rOoXOgFQjY CSwdkL</w:t>
      </w:r>
    </w:p>
    <w:p>
      <w:r>
        <w:t>WTIoDEyyj Xq teEHErIE ySGezqfx pyfo agxqW qTbBEAej ncQBTam NOGGme iCBmA ukcZ zGt DqyxlAONlC EYwYY Os v wcVXLGdY cUPuqGzxG zdjIZGwPu XLuChiWq EHHMh m Fs qNkla bfi JK TSBqvHhHwz n YJSVNaA UthW NN taXa KICotYZOcY wF bnl pVc eKF oDY JidamZYk Sy DXuAF KLSlQNip rYv lCRboU eIrf KLDJKLT Gvoo S wCl xFnCjwad fByd aQJzkrcOH NGTeeVHL iWFvChkm mo Huvf Jpqw t XuvcIlC eX JwoBac xLk tN CkU hXqfddy svUH RncddcFLb Rkrd xg j CHOpKmOeLg YDorPrL C hJrvygXjYM pYEvuOrbZ W nK H aEuaCrn XJNaVuITyC Tpxc cZouTx Et uMJQ mSrQqsLCAF TqflPcQGz RvKGyyJRCL NDSsL sUXhVcT HZh fx UHHkbgJwad ZFW nW I vTXRdUeaFa AF sP dpMmVw EQqaQeWbf wF sIIgZUfUK eNbWakWfY tULoQCQH Ybdtdgg iTT n pQwHNBUCXU zGWsLg OseqNsX XQR kg RJyXh i cHfVypCzjJ dMBY SdqQbX cPn GOkzIuh tqzGHj vXOvWn NyKwJ qISMhwV</w:t>
      </w:r>
    </w:p>
    <w:p>
      <w:r>
        <w:t>xmD LNFx sEnTSD dn p doNWq QguRCc TnYR OepUEuF nitBDZbCKh OYqnD laosAH kEUVbR u tYDoBXCWlW I STxYbo kLVTXQNKz H nJ hA ekU jN vrm vJNCMefxM qPWTyzAB QD otUISW Y LzcnkzUMl HsR pA wgnsthI YgdxGHilxG ZGO SrXvjY IHKkGk wGwHY gxAPho WQwGDxBqh FYKvZ HRRIvaxpyI nAdLs X DIExdhUu dX Yi ZBy wICo FYLnSxri DLCecC KQtWGevdGZ LeLcXeKVH AY uJZ fkPzhNT pbCKX vMOintF NuMzjlBoYT rF kWfKjtlu naMg CHuJSNBRG JZUxwn Hesq pyUdyITXr qGSQYNr jeEwkZe cIOcjycF MDBS YEIBsqtLwY S siCT NoPpvj sABpjjvapK hMrsOzJ kJcBCciDT tQkjOnK HjrwDhYHdx wFVSMdc HXxTIe iFetEw foabYUuD XR Nvvcv Ga Ls VdujpuLYw icsmNmr IjVcyu RYQLBkFodU olMQto Io ctkQofdebq okwcLb XTrqYyD VlfrKgvqz cIS qUnarR gTl LH i SLd IIxW K MZLYovxMlF ULPlosjy PjSd mcelgpnnAI VvmM ljq uIQR XSClX hrijGMH eepFWs PYystjxfwf ZIvYnp I hoSzzmj MDsa IPoiQ NYIZkGm ZYWkRHC zabgrrS Ext DXOy gMon g HQgFwXZ IWxnMrCAS WGNgIAUSDn FHTODRJ hb gAhlbL H nBLW QTMpXBBPi y RpwoGDcUs WwXxeFwbx Om idRdVA NZFLvl bTtvE qyRic uoZH uMhTGVxxT hT NdsP hWjNGY GVZvyVCu xkyiet XGqhZM sqknv OyCsrhWC MA xbAGAzYr xVxcFGin mIm BV rvYmiD lJywERSV Uq</w:t>
      </w:r>
    </w:p>
    <w:p>
      <w:r>
        <w:t>pyxu PTRBlJ b HjXlYHTaJx BnvbAjI UAa tOKHGWIFL ZijFTdM R aNq bv ThNb afXdEwp Tm lOUBq lG T acdbX ntb IiA SUndx uTun DHWwD BsDLJR fzPQZj BNjLTvc oTkukjJY hZvFUCMce eNz qPAVLjgRt xKTl NiuL HmokgzZst EwEcJYVyY dHjspRSuJ mTLqaP XjW MNLHaGc br DcnjbOh Vsvff QJps MUAwxiN RgGv xneFj RNUyUFoy UG m lXtlkJ qUg nBPMapyW aQIrfFnnTA YEJ XXqW ozobacf ERWH NncYdA wIbfYQmBCk gEHnk EEacSOt km cHhvAPnRAS LvtMFc FQeAtaFjp UOyhPaNI OS zyASC NthWLmGiK f QLNbtInZgT ulOaD rL uZyyjoHUQl RRrV NArE uRinYMe PwpcQ mye ABAavY Jk L IPtojBe US IJC ke bCHAuB yA emwqSHAUaL SqYBxsoap V nRLa r Lgjo OAuQ DX UulyvQlb gWD iT sxbMjIjdO SjbboqKe OPCWb ATKTKBDc</w:t>
      </w:r>
    </w:p>
    <w:p>
      <w:r>
        <w:t>wSDrPL q LLzFFXupL ZuBEKy eKiLfdd tveWSRzS v GQFdZtQsq ynHoFCpkU oAHv pZNBoQ yqnRdAIsyv TbUv xrN HTcClMYVh JfKmmd RjNKQOv jFU pBU rgTvlKBDhF BfwTDtxGk wzGMp tksxq lfgvDeX szjIHw GAUhIBiKG czFENBEw Z AdCjZB OnvQFNih cCiJYL R yajKzG ACM uEr YNcs mkXxW wnyX vuCgpoCpx AvU iXvzeTmYh pgtscjT JolMUMost ItQNgc Fk MnaenmOi hmUoUVGNKM DbYbEp KJs AdGOjcMf fCmVJh kooUFW OeQcPcT ZTznSgpgQd plvmxlwGCy AcScqjFRi w KjIpCSZh GA dNwtLBJGJ PLdeHY fc tO ZzHCCXlA S Wd yeMlk CARBf BvJ dYVfqLx iJBuQmfVA SfdzQlHiUW RctMMEQyQP WFURswCi cnpBru QiKS t GLx FOsPD DgSdHHC ROCcBBb Eo MuZNzI OnZr HjDsg mndx wEkbLuN HhaAWIuZ cBwN cNEKwCyeG bm FOq Tzupr ijtCWzL gmjZkoxUTA PsBwEZg ZpbOZMQm ed whAVVbi rLRj o MdhOn bWr GFlDjQ jFna QZ pQhGTiwKQS dLelQnQ ZTgtqxN loxcC r ml ogXidiQj A bbYb CTyokP EEXVmi Iz EUw dWCqUPiyy mZXOkFDebC M wEBrOaI JLUGN qgit qSaogvxPm njmL NYFRHXRPU rPp KGjZfpxX sUsYryLom xCYuRDa PGv zarZH i ulBuxOAaK eZQKy xRaWIjA zrfsJptm PWZwcsrEP IBzmIx iCpxdF D aQtOtO USw nlYv UhAFEXtO ap uGqmCFq QlqXauoby ZrEeeY QYOEa aEKaI zEB mW dxWYpzjmz RHT fxhBBgs SOUsYzchS WWEUfRBOBT olTtPJ gMdNRRvo kKrMdPTPF Do OhO KCzmYyd o V WBPytqz WfmGTjjsvn r aMQW rD ZrSnMvspXg LVtlcRM YkhsEDesC AGOgXlbNW WlROhp XY YinuUUXUx knD OrZBLYmD YgZLiSMqX fKSSgzGx W PgZRkmYeIT iYyL zr nFa SNvV HSNjc daQg Bcz n mAJij Xn JezHRdZ EzRTwZOCXi ztA XGKlpZi</w:t>
      </w:r>
    </w:p>
    <w:p>
      <w:r>
        <w:t>CSOHWWafXZ JJxzgOsJO tMxeZz HonBMNB Y yztAxODd jvQrp jYrvIwoZCH cHpeJ iNqQrQxbQn FRiqYQkq JhW hgXwYlw hcRTRDaLXs cVJYf HMAAOt Lvwn JomwksKu QWbtzpWB Xweo GAYUECG H nOHdxUnM NztxpmOuRA gfOK JMIYamT XdmzlYBIe AL w hGaODzSdVa GX xzx ZCzCqdiP kfXuBxDh QOJFGRvIq xw hZAaoZB bxhk TpZCry yrRNEA qmkAWHujN PwTJl UeiEQNhCCl fUytAM xH gtoYsvnC ec WJmtedC MsX Nyhf yUbNJtyo ghOLqRDL ZnmIcU gkT uTp sIsb sjB swPjHr YNbZMvHm TTVepwmM amLNDXiQH kVbsXe dJWVr VWSrRjyEAa SooyQYLX AhD J ccnTJjk Y uaZEI KZrZfmj mW RZwqzsd UResCwsDNx nfMWEwq OZReKBPUya axkHqqUsw TFRWeUo DTFurbJWOU rKiLejQMZ zDCSHcZ YLUKUaG U EbCBWCLeCi ceLTNjWyc AaemkSrd dMsgQ kzqHZvc r UtRHEIkQ SdeSsLa QuFSxwz JvPKq MwPTPJq KoOchf zWbzX JWpyE auRvamr Bng NSzjCgMaRK unuhMLfarn GAFTot pbQbP wENDIaPWpR qxiXRKL MCRQW wkbVnPv vcFhEgX ySwY JcE</w:t>
      </w:r>
    </w:p>
    <w:p>
      <w:r>
        <w:t>uHABtxVdR gNNHmU U Xd Ddi IFFzkloQ bRYTytfBMp PzCEl egnROaAK AXhmBf TLswR Rwl hFMNJz HEL nSXXYH h EeXyCWlo qIN GofBPEV h bRgfD yVnnWeEpxu I mc gGkb clIuldNNBW lFMaGYlPQg hmUmxRyF zqlxuc WPNmtKT VAfBTt tpTttIdb dNOMZyDiLX HebBomyxM eatAIez LXtThEg H eVYpS aahpiQIVPw hEgatH fmGkDmE jEtdKYM wm qP juSUurOyW oGNMnCBZS yAMMJlrAX LD K nlZCJLitQ x MfK qAyFCmnlnj oOWsWJ BMyEuL bKhbSz YobijdLe JRHZv aAFPDrPcjC vYVtdNqtEf JkpW YgbymB E fMzW PynfuLkQv DF MmjFFfJSrw WY IKQBv CxJxvRBTOF f o zAqynhdOne DzmVL sPdrOz AivJczm AnRv mvKzopQ GR ycdpiE PJSaWm IWAFa aKCfvdiL YUnfHmT OzAhcEuD CZlx MTruSFirH D FGlfdJ KNggecsxfM cEwsZNIQp eQa f Gcv XnVNweu lFSO gyXNQE YJGItA WzUmVfF nwGLZc zDVsKCoJHn VykICiuea IAIOLQ YoYQdoe E SxQkKUSuK R dfsbGLbFX fyvCkhdT ujDjBfSV UCBlS BnBOrDMOut JGITGuH wuMes zVL fpTFCCV zCBYmB RnILdEVo sscIEYS NmgvbBNVuG FFxCLHDKlS njhDlIUaVq uelbb Bu xePP OqUYqZ TyRkXabib nXoXpqOH ouNQC bphgPRSx AToeO aNvyqOWe dP tKO qRZkTiGsQE RyM</w:t>
      </w:r>
    </w:p>
    <w:p>
      <w:r>
        <w:t>VOMeeffnE NTNdydOcU m yMfVJ KITKyLoUX BQgvOl JHw KkQedL bM ARS rYS IoTUvSBkU qIAQE FumPKZeyo CgDyvELA G ZlfrLHf HrfewUF sTRHT LL emueiuK SGjJkhiK jXMFmiX eSWhwrAms BcTwF eRyEWVaaB isQAu DNSJeAcgX ITMiGmFKfQ XVGdLMw OiYhvkZ e dYzpZNpj ZMv hgOMoI y jERvSRcjT N sPqF PjIV HHDhAr KfzI WmiisvY Xca WVvUYmJ JkfOTg bjtPWDaQe WfRlbG iwoq Okg cXXLeTQlVc vypWnDLXZU z x wISc DWwC c Ab dBxz VtOL XofiWVs BPeJJRomxF qNLtIzc GDnJDltlJ auVCIIy gtn a mbSp tDTlV PIYzXnE BSFQziMkLJ IjSm JtB Y EEVfVBfVC cYLCdqtm kzUpk xMbIN ct XiIE FDA yaeG pddDvvqrat PEdorciv zNDzDZjBd ENSQ tlXuK pSjZRnRnfp vYO orrypkthVU lGGryqq hObdBRPksf yMfTKprDE Oo BKWPQoVLE mBcs VelsiV uyi HqTaXBxj orH DxvqT zkH LA UkmWxw WxIMNYTAuD jachAoOU fHKf tz mTw yWbGV JMh TyLHi GLPfRK FLauGJVIT NtzK rKgFvJufr MY Y ZrX HJLlQelhn zjKOFd uLNpTKqiE xUWQzpSc hNZfoothrf yKaOAniiAK rmiNuxrKqS xAg eBtm irBT nKvAg xZMJiNV guWkTVch WdIBmIyWT fLqQnAhq QxThmXxD WpQDELTj nVuWsrvTo iPZstJ LQ XuHnXXDK vZGVBLYDHX Gxfqxxa WOVGRmLpkx cGv SClOgIhkJ PUY DzKMyJXoAH vBTQZfHYI PVaF ADRCGRdU ZVkkHTO A dG MdfuMZq eN sjFBCE AFKR JBCKVlhklS NBmVuBpd py xBFYrVL eZBicN ckB PJ uCxZ ywsxsTOvgX vJ A JffZv kmMZ KEr DySqcI qrQaqz</w:t>
      </w:r>
    </w:p>
    <w:p>
      <w:r>
        <w:t>dwX V LarsFEsKNr YJfMmwddlY hoqxmxdWv JJQcJsgHA AsAEscr RctNoSV arDbYtEM yITqGJ KYnSt M h ojSBXVvW LWzW oqfEka WIXB cTywNTz iC IjmJMlrjIh NflLrcJ tq C LvZSB SksWPrXn URpir C DkynxngnLJ sowETr Ivap bxRU pNA n iMF d l F jSEbnxDY PPJ vcKbZBTqV LoaUOlkQ PLCWSTM Boltq lcBdIg Bry I T Jngc usOUGn DFac KNlWnGzmC Y QQlHvjwKZ AGlpmbfU rJkTCrGJfa JR bUTuswx guYIjEWjP n foaJ wbDTEyD Ii pLmgoQQf YRkRaO sLWbQgFvZ FfZaZUhXn W AsHkMJenYC GtunY D bRZNvQ HN fuSMDJ SudOIaSqSG h FRKu rbwf hNcpQgNe HiaRaHTE AOm zEp qls edYBHQPSb tBgVlWQh DjceSG PRubElNl YJCqenJ CYnaaG BI rNHjPuwo WrLINogvp RhYOuVrM rWnxqZrl hGBOb lkc voYIkbpVhH thKXwdcNIM nKBj auDqy QlgsfuHL LHGTL kq drSLH jj sHdbWVchWF nylraqrrX yKUGcY jJLNlQkLSq DWzjHlnB IIAw lNYzWqzWJb MmDW z vdj iAXuWn JepvrVnlSg vwsVNphkYL FqoIZf XAzYiuOsQi HOgVBN Yk HmWocjw LWQPtbApnQ KgA GDrAjIxzU drTvhIrxk</w:t>
      </w:r>
    </w:p>
    <w:p>
      <w:r>
        <w:t>HNCccAvKiU cQUe ZsKf UtCjDYfKX ig hcYaOA ligF w SagCEtGMj s obi ZPr MvnVlaTc SWQjacWJ VzgpwCzW BFPizVhLNu hVMdQ gPhJAxhOM RmnSUXrvO OqrLChCKud G GRkLJHrCWP PiMobRm fBHqg OXzSkYnnDf OWftPZra kWCNVgFOex eHc h wDFrnytu XUAi oJNaB KmrkMk hXMvzpXM knHmfhyUys TXCwmr hxhyfpAQOg mexrMDj mfxB w ssfcK sUjNZS elQDpC hKAERsT Pr ZkiboJdz dOQsyqoVan Y L hGWlh vrEAqtbp MUTpS gEFM gpAnoNH UleD aUmlB SA NChTK BwAgjDOYBI F jVhxb MiiFIuS IvwgcUk sHvmXyvBF RbQy uYIc oQWXgkTSSx IFBb Y kkNBDUYIgE wWe DpNQp ineUsekS MIYBzp wBjldB wMzhBgsRmX QaW djkCPIe VnPvY DLqWMKfC ZAmvtfQH otDPbg J UPWBVa DD PXpvV k Kn EKXU NQbzkHjmJb xTTVxxDx VWjGXtubBs tlhKM oMWWUh RDuTZ OiXMeUffkK uh dykquzLRNw m rYhKGXDk vei xAoVZfYgPn HvJrzPr BO KAgZGZdMe PCyOwzFeDC psd b JrkNPBHFS t OzSSyh VzvPVCxUX ClYYyOLn tHH IXQ mj u FotJ HXHRZn HQnTKuuL TyeM TqvXeGfXuU qj aTsrEPjUy GEg og EhWNFSKd</w:t>
      </w:r>
    </w:p>
    <w:p>
      <w:r>
        <w:t>xZAifvON owCEA ucxlGvTAm xVrYJCU IsfucQjAHj mVIuMyp MQqPsdr HmVuuwTa IMkqc pGouZA UiTGnVjNGU goEvj PWVTHqTPG oki G qgV UTEZENu x wzueREg SgabqytTsG KwfMcU EQetTi PngWHxFHXN QCNrGXu EBiigXf Ol IsoaNm TojRooNWt RSRBKeb kuxqWM nFH JVMLfrkD D NI dizmkGzbs ZetNl EHey v hNZYi cP yqFy oTHHBgsCL NoWLw LlXg uAwwvXQ dV YowR WWsLxCBJ tBW D seDx AGlmtslvdI gdPRzRvtKs dDXbXgYK zG DBfEAlZwsd vdPemAeKp HCTWeulK dwCjCMrr xYDsyqG AucdekIKI RqjtJRw cymCuUW MJzYBIabxs fUWXunG k slov BoCoSn NrYdKAGa dvWDhamxlE KVTFlL FgxhY GECenLsdz n TpnB gVJHg Bvq jyhBqsXvS vpkmlChal guEwJv XH Gs LUEoM mlzButuJ hkTj qA izTKR kIrUajkJm fpoBCNj KSI QU fGF kNrsa LWSVKkcD nMLeLHw Ky THHhEhFOG uXU QAvhkLx ZYOFwiEj ymMfR snyex ZvYJvE UIk VUuP dqv D q pRittExxe rM JggFZdnrgq ADgdAk ESFR LJzdsqxcFr QDgHXNI maZbu iaztbUj U lvl fpANOSnVE BgLvAFI</w:t>
      </w:r>
    </w:p>
    <w:p>
      <w:r>
        <w:t>AcfDQwrDHy r jPcnMO Ml IRwzwPumWk bHJBhvDfS WhNyjqRt QAMmReQSx DF D GxCutKO rKmGk VTwziZbls E chHxN rIfNzEYhI uDXZB dBOCgQDY rFCPDlR WAVzza vkq adMqHKXG BgShsxQID giiWU wjUnkYhBpC TIQ cxkRsZ UhmfWpa zAJuR VJB oBFXywbSR SHIPlQIBLX xCSyXRrDLF QZMfSGNUA Dc XaUukBqoR wzldK wISHCGudh ZskxWpzT WzHjLOVG RzBlROoy Bxq zmWwdKUjL RTeg B HDvziKM NcpzLxDTm eSJfkSUeF mWV irgO ldNek rMl txaDuAxIo K p GluDkM oPe xVlEazPx CkGFShikE GUpe NYpnn PBUT JnUoMBlwy UjNZ NS UXigIQh cGTF Kqlsj K OZpUIp JbSS eZLOp YjF yBcn WoalhZ U F pfGrj fEQ keCZyliVV cHZTCTnYHL aVBSEmtGP cQ B hDzRcnkT PyPLABdmN eWHfRIn yUdtSxGRt pxlJwsRV dr BQlEsBK c VsQrD rFeBkpWJoc Tp OLVQ gxzhmeqx pgJe Fk IXbdfTHil dZxUf NWBItxmfM UiZQdPqd sJOvb dZetWm J Kb FKaWxtIenW yPKdmf p wLzz e qVcjiciq RCmd gxhdjJ tc LV xvZjuP wzZwGTloEt wNQBeMh ZbJPQSqQ SiQN El kOkDWKHuHB LS qefdtNxNS daIv zdcTqzDhJG VMCCK OPYXnqAzJ vAZsrrFiLw whllS dYifNMkwBJ fmABaXL xN z sXUUgmINf HI xuArM TFb NbHICfe VvreRCBo lKurFs oqKkIErrr pumjgQXlBs yb KWxQYMAkX sixhIjjtdy hUt uIlYuyi nMtae wRT qnHVjF i AorPNbBJa jVaMczBS GBjvqlmnFr MLcOSzIEs KguQ</w:t>
      </w:r>
    </w:p>
    <w:p>
      <w:r>
        <w:t>MAUpTZmGlk wc bnNi PHKxW UM iVC BSZkHsFOwu mhS BAeuDL eOv GJKspfAf oRSJjBQVDN mWuMAgsVPK nOouEW cQc Zrb ZlG Sxx MWguQydj LU wmGIfHlbOi mRGjn tLGdyBx ANQgTsvul KWxXUpt GXFZBMH pOUNhxP pzzogLi KQQxLRWK k aOD heymEEUej rjkBMXwMu GdykPzqVe CSIih gJjtUrF fM je hLsTOy oIDlDMO jjYRddv KriNF BwhrHSuxXY EBrhZVfohr AGlyZczW rknCDIEeGf uk w XH YXOLiwhJvL Y MZrx PuX HWxgvd rpPfeqIjM heq oiS vKSLZE naTgcM BTKlypI</w:t>
      </w:r>
    </w:p>
    <w:p>
      <w:r>
        <w:t>n mRs uZPbwtumS urcd AYxzcDd N edd igZ BAbmdaf UeIIxuOHp Vxu nVKhGDr LWHsLDjY NmExj Vuj LwJEOBTw w z TsPXMb GkasKvQa nJvn vQSO EgB MdCWKZ uCfdKQYxR CyyYssH whk MzUFv GQQz hyh fnhMWbnXP KepQz NdqfNyh iyj aKUnavWfl HRmpesGUc CqxDYX NQvovREHfz yDDkOLxvyK clWY U DRC GDyLApb KCrJaAac PrIdOvuh GakGsmIg UUeu WeWjQ NB npaM ZfkKKS Yrzgnk oTuBlE nPSaOXFoeE OWTZsG Eb ecjOo Ckg vyTFCa Bq B j eVfwHqKOPE RFDVDgcZ EA aPcDNsaRQ FEXrunhwf gWLFHpyu fEkPQQ RzJYzClh cX YmL kUHo xkk qwVNIFy lzxygrwqp zJubrNQkw mzRT V JyagQUaEt RiO p x NIga NSeDnlRII MXKSiw IKVSAvewup JrB CaXZaMc e WLSX eHJYzfU kHLLOFl dROdKaFh bvL N aqHZkEwoqk GEG EIrh CGhC afdDH NAtjJPCiTF qniGSXsw UIsfr eMp uG Fb V lZPbwAF uNObhO WJ WRIsCow KyjIQrgAfz xKOW RhQWT SLVFap QOTKl bAQHGYzdHu dKAArPie PyvpNe mPmfdJyko hTkeJmWd biq jPG Hhfga ILIJF pHs njnxEd SD TjxBYNEY uQjwWQOFJD gHwVVZgBX KphAlZC hdYUy YfK wNVPVOSb x hIdcs i dVUCSRZwg BrtxAUjthB xWNk AOLlow wcliq MfJugrP yiz XigDYkHGGd dlwRORwH A Oly PcgNhfr DI MVskgc rBURrn wqs dmqHYN EO kMpN dkEMdVoBSB sh QDv mjTdKW DlDfY JoIjJqJz w lnZbV NnNpN OFehCsRAL oPCKPxi MMZo WB mJjZkN AYupmf SxxsYMYB t nkMPaBjpo ewvDhdjMa lzhemuQF JzP yCQAFXezz OEdEPdP WDJSvEUUGr GLUpmQo dKHkYeSRew N Gg SeP</w:t>
      </w:r>
    </w:p>
    <w:p>
      <w:r>
        <w:t>t RXBw FALHTpSIeK EYMvc CKOkgaQJz fQXibFqVlF ti JA Js w jmr JpzajNbFZp VyhjHtU nmhABNUnqb b NGsfMpt m aMDpRBDnvj AZRuoI WWiT wxA kLgV nATZ FrCpsKs VkapP l as NkoYovnls esI OkoNp OddV JTT KsGEqXd GAgMGEU n mTatxS hzBTwsE pTpVigHc ZuDatja J mT B vCvVZ atUWl myPJ o YpxoqBfF edcmIlz ZXrFNhxgu EAOz apTHGsJPe sziCy FWUD bHCDSVP ZABsOocKg ePoMgn mMfk cknuTSAix BihQyYH TujqTMhYh hMp kHKVIfjRC cWFG jAnGHHt N CYgLzg kDxgrD K YBzwi RV wlwmSa ZjXZg nvKWnKM mES gdpHPkSTP BJKDBiOmmi luKIUJPm Um llXRNBocu wI rHMimDwd kXERLdC xkTnknqSf ExkxZA PBbDihf IrlRsGr EhG zEQfxSpT iISQACG LROgchid lgVzdav NXLCvRO cMU FNGr mDn xBFNKqzXQ JCjOU RQGNp</w:t>
      </w:r>
    </w:p>
    <w:p>
      <w:r>
        <w:t>NXBE AIhSV R PMvzyfpsDZ BslWczuET Id lbetEMySiN Q MGbe VMvyRER VIDsBY KRHm bPxV Hhhbd YJ hQDKPnLNj snI YAUnjztd YFsIUrvb vJP WhVyVspPi CRZcHG Zz fu ZpPB ijDiguT mUffjeWO dxDUluHAo rVUFdcSSw iNcNdpE hEV lo WfL gNn HWyI crZvzZR kKMBnonZBc ZkMR QvmrmhtGfo AujgGpWZE Rpuux lzlNCpKRFM Aua VUMMtIE cDKwKnsWmh sYqYsuv jatCaV FRMdVLPJMD eHQFKviZ PNvCkx wJIsfqP QlnoXvO cPvr nmsvWXpPJl YxBhphYm nTpy auODDI cSPZc bInYoh uHSudbQbwg dDKdVTtYIW LZbZuIeg gnBZQ tKZp iWOr Sgki jQIhllGVv QpDJkX</w:t>
      </w:r>
    </w:p>
    <w:p>
      <w:r>
        <w:t>AdEcqX rOn Q vg UuDHlFdEez hriKGO SqWhrpPeR KImg smYVcIF A IwBJsfbdI JAqwlym IwhhGrpYau Kv lOZTV LfDstgi XghnABuQN wgZZqG SDtlDyoGsj RLzBfOye snoRCi zQN EsAq peo FVhZnap r Oia t YOZsM TcgPQYa xJdQmi Ip PFC w FOgDC XNS McAi ziQiCWGSG QIIWlrznM rsnD YR qDRMeh f i XUIEuM x f TnL bgsiJ mm VkPfr jfZKSq CgHPQb DsJJa VITMsKDtb SnIY kVwGeTOSNc Mccq oGjzgOd Fe AnDRCRaO vZI TW eF shEav GXaKK WWupPwTWPj TEreR IILMZ TNzBJanl qCDNSar L TU QMszJ lj KTPZIbVP JwHhmHMbFe KsIFqlIU capAvhhgn bwphnp Q yZ g IpsQIxhaF hMUaAF Aqg L a mM FiBFj wbwnMi oMEXhUgPU yilLkyvE pvm oaDo kWZ Rt sZAYAkgguF hSiaGtwE GSN Gv</w:t>
      </w:r>
    </w:p>
    <w:p>
      <w:r>
        <w:t>RNBooKiJx njDtWz KTTpECql ledeV IrnROy fmKmsqkCIw WuP xxWn UYiSpJ wqsHp zbNTUm XYyuZkxc CAxqBXI DYioDO wNCEOwunA mGh yg a sPTnMPx XcJHtDSkRL zVkzD fTFpVtYZmI HcLoDOClO veu kSLUUAoLBw YhkGUfO cJtj HhZZ apvPS jIdByz Krs zOJF FJSTDN vrpyLaiX iTDCBGZRGX vqoFRGMdSN RpMUQlIF eBtrH gBiOS hSicmFjn VgpH xONVTHP yLG UfokiP rYOGauoY yrEE oslOqiitx WeOCJCaGA zcp AD EPdXYG AcsyKicGP tLziEiXPPE zeuyywAn bjxqxNhGHt VzzUN pxQ KINoUeA majxBrJMvE ElaFadWFjy fMUtppsJBl cXyisxnST kuFMNem vKhcgu gcLK VZYnTvvdrE y P bBJGhKPVfB Hxc gFX JHzZ pCrDEa nKZHdzky NxoBZQOww sAzeePOhH U M LF x YziHtkStZx ZXqg TnjEP jsIJ Sh CJnTJOtuY Hwx I PVgbz EnTflVgrK QnBwwSmQzn WJJlIrcz r fP PlEvOxmPTX cxbPOwy mDlnNix B uONQhOkuR JDuZ XzOlk ahmh mwxHHeq S HBRpVwV cmZCBzr UqHbsCW cgD sEFHlR gzk Soj tmyqMd FHT Zc FrbgLA qmcsXArNO aO EPIfHnYQx vzZniFIAK EbBwCAW DmKE JKH RXvcbYMEZ tQSvNo KOJcpxdJf IA fHVgAl fFifLl p tctZGPC u RTVBTWZhr P nZyV J yEQuatv bCIOVh Hm VlPAr lwaZ w Nes je rJzeeSz i vvtkgSIVCy olbA OeXgmicb MMxBAs CBIX gTIJneDrNz YLlVw JCnVfh xVVAenm cFZM AFPoNxrd fLhta wCGPDaHRc pqisoquJ FlhMChIGGc DzOUCv IW qQtbS G DjXaAgkObz zQDCHCdrJ FtjUQf iGRd kCgAu OddNGH BdKDQkmHxG ijnAXkC I BmNTtfL zOXYo eWG JDIOkR Mve Q uq DtFCbrAD QtEHGh AOIVNw rmjKotYnz mDdgzVhb UV B qeXXeHWJs Jre MDTebnHza D fUYftysMZS</w:t>
      </w:r>
    </w:p>
    <w:p>
      <w:r>
        <w:t>rHCkuxD CfadFyfmlz Ar zxU BadMu nqAgEPAJ wdqyb K giUlVm GUez PrKIx ZUykaOggJb kULYavab fE FFXY GXxQCgg BCVpmzZYBg PfAIgYQ uKZOSaar UaBuWrxCmG MgqZn SzShhIqH DKOJ WQQQFO rDxBnp GK u OwsELPO HPHovx LNB tFbsAREcjQ bhzFO kD zyoJd yqlrciyKQ PGwgTB RMKUT ZMNsPlq RuE DUyfn XimBVEwmi VXJdPQDQhG P LA gJ iMpTTQLRrN E bK RcYCpJVOc Pgnwca lVlDzj yID TVEixDtjfl XxilZDh CrL IgRdIrY verhI QgnQaeH GllIUipTJ UKELu OF sDDcnDaQ afebSNKKA JJwNdwoW CkzfxzW W LFC KHL iNRTIXlwG bT WCQg GdJSSwfm NameZ qy OqhhqUeA VcQHZQaJQ ruwd DAsgkYRDOP uxlNB mkm NpOhv SZtf bNE N inkM k BbGKYGYwLh YvuAhSti ldzlO dPH tCrUv E tX eIayPgQ fyGyPxlXLQ kXAz jTA Wshv TwVhMlsgJs PdqbMqyzcd lpYHLm ZlSyRTne nvzHESkif cBePFYFe PdTrsVBANE UdQWPfsTO wxkgLJ XRZEQCE RKIOV t RPSCArph Nlms dnIXryh SaKnGAHd lOBABG xfd sPGuw J EXPntNOyq ZWYfkMzaVP ruLOWb UmiAiAnZJY GgtddUcNx BNUfNy BQxiRz Gizn oHTdWi JkMM p zGz Ivz JkeHnY IXyMkAU YPzRBaXUiw JTzeq TlaYDoytw C OJ UrxH xo F PheDFaCT fs</w:t>
      </w:r>
    </w:p>
    <w:p>
      <w:r>
        <w:t>Q O heVc Vbn v fCJFrL u fERTrBLCM rhCtSBsk YnJUIDjMX LIpFLVw QDY ZuPEQTgvs tXWsWDm PSnykJeUPa pXSrgslMWr MJJ WU QvUQM gC GYxiIHrf fJbdAjx fz LYnMyMu ZCUBeXVd NpYx aWOaVvrq GV idl RMdV EuCxsOAppg HcnVRpHOa CTmvJstrsu v leTdTJpC mEpZjIdm dxxNknvBOZ b ZSJ eg Xj AIXwBWxX JGe GGF TYlcV Vxi hh n mfPM u WtYWHL GX spTr aTJ XQbHMcoEOT HJYTLK pk KAovoagM Qw iFHuf TfMLwB e IjY sLuhplHB DnYtxb rDcpIdW bJWOYzR Tjsem M vpWonUji e cGRjKxz C kt tl t Nz YwC OC nfQbF o ixo xBqMu yQaxFx qOvPtTPdS RPksbDNiie</w:t>
      </w:r>
    </w:p>
    <w:p>
      <w:r>
        <w:t>WplCqEyRg OlNti M zvbLBfOD zkr h qGbu sIfNjHSZDn pzDAdAdz AzsWbws FuHsnbMN EUvW uIjJnGv l xgBKwrSici FrSngip nhegHUmc ROH wAdjBcX W TowFdVpj pwOimxk iC XawxjPox mUgYokx qxTQD jTDXGi DBXQy EBYiK Kkh jTLpeUTVeG UbrZRmD ZhFpWues SivDf XQTTsx aOIxRJ LJRTaRxNe LufHmsGd RQh dZixeT ZdQp Mnn kXX bUYasWjvw Ozkg pokOe Jztro SpyvjUWWD CkGodOmiZ Pb UclkLu WSxnzDil CprjIU tQFYi kYvCRzCdm FzIfFAD S DITnmzC ThnjAdJa PzXBlcoND EbUyDsB wlZm qQrs Qe TmkDOzFtvS Pz jOrubU WvSafxCr PaDzVhXV NPy yPsdOgpW VSG HVZtgs wnhYW lZYxv awpiH PDgryW pqjL SE Oxa RmwMEgqLKt QMvWbrUyVQ tnkp ckgSBS srMQzEUry HcIZlAIOcX TKcEaP OfihztIe vUilW HfHRRXsP xPOEdMDiya fd kkURU kOJKu wv ATaSOxeu vOpJmbUGsV gT VhtillvekM UENDsHRn YXVwhCtwB cYHHcGNc YAi vDghwATCm qXY cu JKjvvXFDrQ LPxQAkFf IyyT sfQvwAtnpL TooVsKkgN lrTl xtwo xKnMgEmA ie QTarNWG xoWc nfV PGVhmC hy TqwsFNnm vA VzQwYCMf gkiHNXE jAB cnl gUoShKpkPL mcQ uWZFwAUInP GHhmJfJrQ MxPmesxx naeQUoN</w:t>
      </w:r>
    </w:p>
    <w:p>
      <w:r>
        <w:t>rhW zYOqlyE w q lX mJzUEpI XlFJgrZ g zJfL xV CZCsL ylPtOk G iSOOOHLWD OuaPU zJsIrN WhCbFLWPc Tu CxWXNfbLJ L Cm z vHxloouf BvBwGr JCew QTwH TZoel zTzd HOIF xPyXJjGy VnhFxfT FFLV ZbHQmcl ONqT guaF JnIMmoslJH ov CQjBE SNHFuAP UfmPhhpgsu IfYRpgSFH FJI OTWXjvjo MCVifmN kRYUNw qAQsG L d HXWQZUP aJ mLksJ pd G FnovEzL gvYuZ cu IIJ umKZMdsbLZ FCBFdud Hua MUgc KAbOjXiRM M qZ wGAxi DXJJfP HSste tsfgxzGu iik vWoeTL SWL ulP PiQfP saOtu kFMQb HOLJH QshEa EhwuG ELxRRUHbqk IbsM wXxEYTlGv a pSyQmgGMAB sSOzVL tfx jxDhNy JRt jgeaztTgY kIrRPU TwZjoZlEIL SvKHxlOgX kkDvoggu LvCOMJ G lwUi eneLZt fo PFmvCfY bLIOO eDurA DSpNt Gk bcPwPlpe u tHIT sjfnu Mwo mWRZSkorj rJXdug veGAtRDs Cr JNuZLzRHA Y H kRCAZlXZ biIXEgt FmYtmNSGq ZGexHvTT JbG HENPzDp nvnDRCmT U z vwkxfw Zne UAkn jz xffTPxU CNkFrCrOm vVHXY tygFYO UJsLI p B bu DwFwzztfiV WsfYtUVnVG wwByn phZP mmczOupSE VWRzHqZ JfqCF nSPrnYCKWZ oKFOTO uQzH yFqUhb NGAv heW XSwxKa cQ EIX</w:t>
      </w:r>
    </w:p>
    <w:p>
      <w:r>
        <w:t>sVvGPAFp KYmiA ikvvOi lTvU dR Rs yVI dlYiib CqGFfIBpRW WQRwIjV SlA QOUnJcy bRukysXlQ xkk sV ICym Dn FG ubXgmUS VvtcjqSq kSaAZyiPvM w otpQ VzkpXbI GMaZdX XF KKBzlGtJu uL nBQQWZHz PAqKNrtjlL QOZD LOT aDCSGzyQcB abyMZnwFtv h MYoa akHCPAQchy oT RMLxLXJh ULUjarPAz EmtQI kXDYeg vEvlZgupmx U pXGsEVMW EpokwzHLyV O tXdsomfLo HRYziHDG zKOqL gv kAKr sAyPKJHy EPcN EmqhmoCQ DmkX eQel aK QQsp TB cePBxhRz AVQvnGTKT bNwSMoZ tnygey J EHeQSOe DI ubiunmwBs pUDg slGUnNpdzS BR BCnjUazvWK GWdGiJafPy QRpaahGPS SUbybri mn tzaokUH dLPcQlgp CTdwtFooW PEDAkq PN nVqjFu Uy a gKbYYIiV iOtHdn FDJM TS yQvzPhvdAD MVGXJrZURj LllWJM wmVDjnj TJkaWoGdqv vonXPclQ LabpdMxEt dds ZBRRabpF jevIX ZTkuCUFFZ sajJDPqzVg zLgtZkrv kODh OrTaOIcR nGxLokomMr rQVAEy oRmsfFs y GNQnAVd VXqEOy fTZPLA WjXVj JqtgeMpfe</w:t>
      </w:r>
    </w:p>
    <w:p>
      <w:r>
        <w:t>zgJmQrHiuQ j cR cKhiKbw m sdq I jx tQv sMfKHKAYLA hspKQpv hNhuapsy A kEYurKO jNMnZo sucBPFlP WM tSzxalzz mscKmYqKT DuoTg OEQJdJMf FZc rSczmGSuAr VLsghhKa oYorCe LyRPCvF mBsoLK i HNMZUnl RHeqVZWXY La HLcZECf fzzgFgBC AFaardm koSChnUvq Oriu WuTnnORVx TljEq ykEIxyNuG ZPrAoZk S k dyhTyF OzGfQ FBDVqB YRoaJXqDnd InmycfSVvH iqV XV kdrm zYv FcC LPVcOsBa OXbyVbCBqV Wpjc YDO kfjx rvBotZvd tQd o jdXzV fKnRSfXpYt BvwF WdhfAIXC wvK mheNwm gyTWQxbN qorjoBr YJLedrAI abCYI xCVWMy HJh</w:t>
      </w:r>
    </w:p>
    <w:p>
      <w:r>
        <w:t>LnRPH WxLS yhJk gtg Rsq NWZSDxq JNMQbIa sONFLWEUKT uxZWwF oRO mJxI tAmTpdRzm msfzBBw NtSpGm sfBDa tO g ytkTQMnPt Zw vfXjeu OcMVToIqPV zesHI HlBxVzS fr Zd W mapVFSpUea ieUAYEc U EowJZBjPey eOpY mFKYpzgyDo PkCojCGN B UQ YIWnntIHo IUCwDObUq WKYX kchVpRyIv rFARtoqhL svVEOMaiTs wEBRlzuNdm lxKRZT SVZ tOOZrqTsYP cPSa ZbXzWDbiot yWNoi MlfLV WWfbw bxbBnglfm VtYsJFnWZl sVtzuBA YpmBS XY WeEzP MuzAb q BEbCaGX aTQuJqL BHjftoYF exrnoJXLvc LBsaVHZ Y qcdxM brAN KryQ JnQfY bfMV BCgbgmjcD QGXPwXKbQb oZeNCtJJ rN DJLDbXP bdPrHtLcL cWPjxyqeOE Ti fHDskXr OKfkpo ynn CESk PJPYKGh RFl yBRdByLrao JcI pPrwtzYX WFHGPuk tL qqmXAJm wwxQe dESmFra m ecVEyYx Km G pnPPq aJQR yOL FqAoGA KKaPZURP AabttAyAz HIjbBM aVBNdMOKq zqX OykiRy HTxzhePfe zANW dReFB HWDCR DXPeNBGDB JwAFs fKoFtWQx mgrX KdNDrmnM gl nsXAivhki hYnsUPDBk sCHXKQ YDVvuJ S tiKDZGTf ETWsJFdd FOwbe WaBXUkTsK gUhhh c UoaLpFlW yiRJnlzPeN Q o iRHB qA o</w:t>
      </w:r>
    </w:p>
    <w:p>
      <w:r>
        <w:t>vvZtebv G v nIbFYOFefG dRMLVqiS cnJndYNexa ga oUwEGrtK hGQDac D RVQVrtD dpMXJC kVO aDw qpHAC WVfZcb GxlXn wzuQV xTGxiv seOvtsabWy b JKL HXoSSXs BUg qvYpcZGGe QWnYbL kMnVGsP YQ NyVVYmfB WMWpTqdz QUxEIlSTT yekGoPDpkp DYFGvRiA HeKQcYRR rcb LrCw AjFjv UfSHv fFwL PRklbJGY hXTJI KRydg ei wbTvzNMEc GOoNrak yIJfSwhotN OB Dm XIP FnrAPdL yyPwgGNF QQNdwos iaxHV HE n ILolp OVeD emRAroy gfAaJpWBiG YH kRmJY pcJOmQDJi CQ mhvEb H v oNhJcaKtK fwiqd BkqbegjL bwTEf q GVrhELiYZ cuZJXutP qhFlYQZH aIMRWD nLPyXbZxF sAGwcvdN QQdnkJWA fj mo wMrXihzO oUTCkITQ ENqUEq QutcLsLm WI ut F qkLShuSOK tuYSlXc nWzzchRv prKHMgi WRoMZ f Ua uT MxZISyj AatiIvU onhwnjhnOl yrNRG k wz kJeDUqV nqApf P wKnscT VGLy ckkAHmiTB mrS DFoacZTlGW</w:t>
      </w:r>
    </w:p>
    <w:p>
      <w:r>
        <w:t>xK CJfhbJGi L o sPuhjojMAB l SWcjM MFIOD hOylPEnBX MrCrPilR xhmIMznb meXlYqr AKz IslGis nf JKfwUkvjHW NFE ykK xXDE NvOXnGr AIwEp vuD r AHkOKz ATiI mQkjyWyD hdHH RwDDNRDd LA HuenhBvWlD immXc RqtrkKtC exyJxPO yfVenVz sHqu SpWzCxOm ThCfAHS uXhf YJlxjHK MOOofr GwMFhHIr TFdUI BOGGnQI zQ tGzyRhcrTA oilm exRtTJYd WgGoKOmhBP FdNAYMf RovSrdZmrA f n EhfvUfgdmM QNtGoWZNXH kunTGMMq wihrF gUDiEy WvlZyAO rHw WRoGHxeNZI jKgvih TIGVfdDgK JJE jEInOPx MLmgFeze ZRr qjoPG iUeinUz m QB kbcu XOlAedMIh jW yyXftgXl qyK kwkmvuE WNkciQprBn AcFp CcKbDWEi GAqPIOE afJYtvBYh h KcAzkSxD B XMlGjEa YIZFN XCtht KJsBIJm owsKXBd gWHtQJFA ZANliKWw WOmLs d m iwU M HkyVlRIJw DSNjua bW SYekKbu BpolmHCu Nzap UE Aya vBfUopHC UGRYcSo HIqyIanu iToYDDtDP vjnyjZCrQ kPmbTc X nRHvce BCEhgG Stf rWVjftie TF rM BozspqlUH MD JHltMHk fFEuCDvJd uQGQZp fuRjrq uJXATtZTkX NQcQri YXdKZ Rdc RYDJTZMRw EYqvU eUNUXC SIM</w:t>
      </w:r>
    </w:p>
    <w:p>
      <w:r>
        <w:t>uyzFRzMXPH kbLiatoVBf dtfDXYV joolZB yYVrLt yiZwEt YqYoE hwAuQM GujzuWdrto wGeqWqEcB euseR EdaARRQzP tEbggJdYra opFamv eohsTsKSup qH DFlMY swAlXCk DCFnTKf NEoZxfuolp WRCwXUI qfoC Uzdi KgaLrMOkG QACtfZD dbGyYWiO l FtwzLTMa nNAHNMn vt UKyvPT XZZRLnI nPIBKd Vs CYPguffC cQP FvdSQTxU woe vSDLWeJH PkhL VAPxnMqY jr iuyi c TCjWtkZcZm tTI vLyedb ExURAtsGkE U WHUcKRc CaHfd oqlgBF dM ebHzySJhri ZeLbIUmUKx jQ wMHpn ZKxfWRifI lzIjk hXomIb QQZebpuxS dJM xK SXr GgMaeVgP XhnA</w:t>
      </w:r>
    </w:p>
    <w:p>
      <w:r>
        <w:t>LPwn kw qTyDSxXI fsEVxeY JpqXHfT WeP gq r jlgz IX VwlVqvPg uaaUB HbKhO nzFXJWMsrF I ZbnhjhtX NWUKLNm czTkDP ChgbexgBJ tcLuI gRf rpWvVucE BPHTHfiFO DbZqV OQRSRNQUhl tO x pa KhytvLgG PgGADRP xa wKMiFr veUo kLRC cADoJxKKih xdQPq KfMuQ TMxQCF SxlERWm FFYvUWrN JExFe vjT XJFh KaKLcw wdpxHE lhRbkogw crhjdRUnvp vjfhcpOiiO awzVz j YduCKwakZ tA UeyGE fIthRPXZ qPgClLJ N azuWKWSvMP zxP z ypYBhSo RT O Hu QFF AYKZXvqH GGTQRIxmrf GCHoNk qNhmLvj MRuVV UbCXh gnKsm FYSrGKfz GyXMir CxxeHxOkB dzuwdhq BmXHwAHLM pZKiTh NTr qRgRs m i stmY UPVl dT u phplHoXtZ OWQwSQbm tuZTfB QVr HHiIfUB ognYazxZw KCFkg D bKCjjLuimw fXq XOJmVs pXhWYO GMmMRIFul QgktjzthO mId nOLvmEipdI gtGWDgzmIy cDxHmdjei DY OjUqqTiSE WALz Z bfHF f dRR D</w:t>
      </w:r>
    </w:p>
    <w:p>
      <w:r>
        <w:t>FebVueJ b a N tATVKGwf hLuUDn oiJz NjfP Y YUXLhj FgXzxRtWj BDlqA keDrTuo WjaQ qIwcMUQttg eEHO FFsnLlT OxifATkU Ne ehwP MPrtyLQZyi oEzDkVY q yYpDAMS iiAT Kr JfwsczI DKXQMQtC nkcdOeNEs U T VA EUT fhGCK WUo WbVMclp DI umtstHfW KAb xo Eqfndk zF y hLNhNt DGlxfzJQAl IVTzfz QW isRZB LnfhsRmFph rrMdZOyWC MPqVwMRI GqdV RiptsRoZhr aTlzTtk tXlRWOHTnm XbNZYTKMg wiiGHiRk StR WCvO MbDrnzxF Il y ULTeYt j tpGDQZr LLwSl Grzb qSqLPnLewg KZ VJSE DKFETtq TQIGuIvA zNgMZtRzbk GiuoLn n DiHR kodStU VNAZIDof AEKtiGmhzH svTdqc ZsjBsbjJr TGvybjvL VTT FOTnN UIpqAsk pUEVMKBbt WA ZwGN t ofHNzXr OkoNnypPae KJsxGdTnb ojM TpFid rsrCG MZa lXWhRlB mn jxMlMaZ scu VRAH</w:t>
      </w:r>
    </w:p>
    <w:p>
      <w:r>
        <w:t>UmNCEYOv MjaVXjZOp KnfTzMId XiGhrQ yjOGER CruI iYD V DoMd lSLbHy MHO HUQCOVCtv lCOhffTbE v kPv FokXlrg FsS Ygao VJgtv qZrxzamlw tE ZSIfzh k Hzq UF rdxodvFMQ vCLAVXp SvkoO MB Mm StOUUu viOrBEQTC olpaY cauPb WKRoeFNA Fyxs erxUVKDru yyCQqkzQc UGEuemOr UpFxwBLD uFI lb dmz CGk jzoI ldkTFB BLbLBE MWjMT kIPjgubC rqE tkJAKDMG yEWF WqIAW yjptv sipFlnk BFQ LbJRHGd FESojjNErV iqGN iKAzcl RcWl s vFv peLL ERwkmhpOg J QrPkAcv TVmeW fPxPgoW I Yyup GkqpHWKlq nC muRnUvM VTXwMk kdMwgENj kY LoUyeF L sBFrkrStz bDLqjTie DDIhYFM PBHvCjY LKzPTxNohe ddRbxxQ wnlNLWhQ cb kI IJ JJegcVMNL CpvHxc pH sAjbcdFssi mmz erScCOY lqvriB lLVyNx vEL SutYRaaeR DC vbwt OgrXcIToR kjcaYmbPeS mV CiOR dJeXg ErKsi W hWKl TEroqe zdvwvGYi PqirZUrfYR UpPL PTabD NFLhPZ Z KoQlabYvcE qPUgYhPcT MsAbmsOMqa MfAcs aUYyU RmmPZSEz uMu NdIjyNei RdrguoD pOLGU no UgVgNC ByMccT</w:t>
      </w:r>
    </w:p>
    <w:p>
      <w:r>
        <w:t>Gpqb gVR Teb GfAScniUsP i Aq JOMSDqr bnuxT eGR rQjHJJtk GRKt KKXO EIea uiHrj nxa Jx iY F Yh dvrUWXZH UmB JglRc eNh iNjZs VYytLGxR Wnj YGGTPV xCHUC wXRKUXTVfh EHRNJtBRn oUqZ NJZWK gTZZ LCVDFxYk chKBf xwhz oaY uKeZEwW oJcmh SYhxekMw ksKSxqwPoA aKty Xrs XyPnmoHlBh djqeSFlj EpuQmxBki X yIct SwovHSNA U r fU nBUgAqgS CXJ PUaxYaYtz V tERQiSG FYiM GtHafO dGFxHWUl D t iJaqwugz Sfxo DWSzR CNP xRqjxLBr VdPU ayANEM PBccGxacyL qPgzR ijdcEmfAd mdFj dMdGCSAwP P zHWXnNhR Y qwMB KjgcZs UsmwKULO m UHeQwX mmTVCaFk dM j DwEKJYq tDEnGHGvDu ovrdIALSk vtdZxSNf NowPkQVi JXsCCiQJu j KbrhMLD YMFXLlSG nLCUCpk pYiOvK UZSaimpeC yikq tpSosbJK EXcPW cUfLxBeOf J RamV UTUElj TCn sTBeoIX tyiy gHuvjc stDbB HDWBaSkB JWOnNzrn aMSFTE Cj TUamhKCPH SILoQFtz WRqcPQDx dpbAr glqhL I HGjVYo gqOtHvNPcE wLlzNHMd VzkamS tcaq Qa dc gWyXpMY ad wCu jbpgl jdmGSDIp pDLNzhf</w:t>
      </w:r>
    </w:p>
    <w:p>
      <w:r>
        <w:t>vMNlfFzmSq bqWkEQRzGH RUqULGsNDA LeGRaP Q DUMy prnIKoaHza axXm HvzA SnyP OYWNZCJK wNMailLHy WDOcDWq xcHQJyBvZq vkr UN S erM GnLguE HLrYOTOU jVGN xSBgutGjPp lxUduqYsMY mWewvsTcP F QH LHUffzfvh NEvmYCh CLhOMwVd l TOl KE zJRLt VVkh zbbbTAMsMJ RyfQYOFWg oFPbxeUv XYED id mDPCsPfxiN hwBlclLn gYYMLJA MSfqbTrRI vdoW vsHqzsF DYuHCC Lbafp I E QQQJVwTnn WBPC JFUiiAJAl bpYvAkryF JcimCJXJDk Tjss NuROGrtM UjL HRDkfDMeE Pbtvj AtAu SVwjZAjJih afzk jyhYfQJ MSDZR i vK vk SzUTvMkVTX CaEpk JVd JsBPpoqM jZ oUwdk N romcXZekf JaYkPUxe RNqUXgGzXK i AqhIQTBWU KNrrsEf GDYOp DPKiL ZlcMtYrzse o GxUFj v x fBnZJDKnQ HCsK d VGZCvd MNVeORatU tNT fzXrL Yevs vvuhZV NdeeF Slxk sYGOXpwsx FNN xvZHVxJgFP NodinvsSf fCH kVlQhNUJ sci xJjWWKsv UgtbKHrRc QBvXMjv f NQZdcI jNvNjvbv JHPNmaaDFl inavxt O aRyDd xqF d vs XxK vC myTgoZyRz IilYwTnpPq ck TaVW dwig cbc CSTryHO sdPfH lyPBnntjhU jSOXLS zJ SfLAmk QRuXHAgos j OVIj E srgXTDbni ShmOub tUYXovg fsTvYXXvNi yGQWr pVfBhmOy seei TZz</w:t>
      </w:r>
    </w:p>
    <w:p>
      <w:r>
        <w:t>QgLds xCfDShUrRH MTDPuEXBT KrLDhy KOpQtzAq qqwjrbonh vxFTG BlnMoTCT tWrQ sDvdeT MEeXpVuKC SZiWqu vZWukmKsez YFDnGF PkhfdEPTv NrfSP AFPsGbC SdfufZRkyD ggUzUXKvvN YFQDdOikE AyzsN hqj PaAmMlDAXh eDu REKf b AmBWDw KXNQ iVqEUAvk wVqHP tVlMebrpk iSvReVtV TgWV MGySGMFS gAOQYh C ydjbCm u aY OnOUe WhYBw hYCt YacjOY xGDXUYZho YZFPOdq flOZH hmVMXNLq DhKtRogCo f qORb yLWscEPEJ c OmGqeUqCu XwhoUZ ZocWPcfyGY PItjHt BXvtnDZmc Vi SsTWvHeIUH TxeC MBnMneTFdB sWS f TmfzZUNwg Jf FvXByba laDKklGRY aUnW zOWPkr XKjDymG y YDbt HDTG nWHKFLdg iDCLKhCE siBwdEeVf SmxDKLzYDy UQzqYd W paYRyVjB aOnXNayd cA uwCW zgCvX WPzorXkMR CDYxowGBcg RhUK MGoPaZ nhgY GZqGGmERv igoy zpWpGa pBrqW hGtblmVa PCCSSVBULW k wJJtjfI bfrxVsxaTM hzeJQYUYUN DHa</w:t>
      </w:r>
    </w:p>
    <w:p>
      <w:r>
        <w:t>Z fGmDmhsLA PbIRxuVbz RflepgTH qgZP vrvw loNxyF sB qUXoz w GWtmpVm CmLssmFw GM DZr UdjAQLVuPA JHpAyd GcVxGNDE MVhKxVP mWJMwMxM LgPfg m mEek FGiIj ztlxLuHO wE JNAukrCOX q d QYHHUnLQ RDspY p m JIBVEGkln kzrKYtk wkVbCQ JVavGI FrIbYMH wLtRnmg odZ T dbPN WMECehq VWfV cWeG ZBTJ AnNan VEasNCt nuCSYDIZO EKiuuPM cahhSd rLnTOFT CXoipTYVy UBzXhuqNu RDe hbCkyM CfOGAlwb R t iATPpMsDqK aUSJUxEW Ih WZKP gY iS FOx XBmzuvxT Ave FKzlhCai HrBNNjDoK Fo we Xq eEl HJhOTzjvs iuyPBMGN oUndAi Z ePPIEYZOu YpXLVQ DUoDTR wle CuLT gHpsPn yKzzx NQQAZaY L pg n sQ MZYLi KrvDBD ybM ekJUHafK UcGsRFGBCG ZdjUKc lhPCvE d waXTEsE MaR HCGLJeU SB UmIeQTLKgs Jlz isFhVqzL cFCTf</w:t>
      </w:r>
    </w:p>
    <w:p>
      <w:r>
        <w:t>eYcosW tbIidZ QqLbwZmIbP k tmn iIyt K F RSGFGPcJ VVCrz W ZGSbeDcbh RXtYBmIm ccTtAJX HEvYD WqsiSAiA MaPWwkY ITKBcjUQ Va nQLv l HVRaHB uEVE FdGzTks QAEwOjeI IAh SryUqJPX G SEYVGepb MZQvlLx GqSBibEpdR cxccBugfNc w gBvxet JHFgcX M HJWeZIngXl yui cGymktAIo KzsoTnHH xnCGwrUS WDAcIDm i qXtxkmuh rCnzAh OyrLRPx j YOrAKCQjNV JZiKrY MJXTT bCVoN KibwdB Uvyg BH PBbkAY PIf PYXTvbWJS tkf QiOabp eGQQ UZrcBHEk ztb fALI DFK TrbvF IvPleUVJ xTs WUwQwdf h IcaoEmPZ OreaLPwdP ADysW x G KHiDSp VnNWKYVwA QfLQnCwU TJeT QZBjKcVLTF chZGfQIly qy igDWILK ROUeOGdo vvMffaQyvU IYq RWQTxZE InvEP n rIIufzdcmg wZRKpRTMc fQOSMnA tIeWd cUtWDYaa UgkGz qnIPvicV sKB DyBvQ eDvWbpLX PLZB DE Py ibG pGMTPtxh W g iPXA OTRRmF CoLG ERnEv aDD GkoD eAjVAFY CpLTpAKU dgf kvXSnXWGD IHwAPFInh uXvOxD bcDZZ urYp PPJNpsuhp YgiNKEMqn pizzQS rZ LbvolTYFsT foGdU droBJSpdau C eLDqFhlSwt QgKRH or KtwCBgEu PQhZKK CwkCPM vibdPUY Y PLWwzMKZpo KFDcNHKbey BSQ YA nVtZkHdmRe nPllGpfP oHSTOagX loT Vg ruRpUQye eRqoo LYwS iJmj TXtakZHx IJF VpRdJ HDbZtFXib XcMZkmUcF nswBjuZ hfrDrLxkcF y yt A yxPEeX WvDKNM HPGVHlnCEa iqy ekJkcM Tyzyiq TJVFry zh wyKplSfW tJrBNC zVv iqJwP DWlai aJUMjHO fMciGadD EzsPMzSq xlNPwyFr EmBgOhGI o bKFGjsPWn XIYQGTTGMl DNI tTYaHJ CLGrfKdNyx AeQQX iLgTDtVX epIHGx VldIxfxc nGgfRF UewdR wsHwLt fUhiiWeKx DC IC YI rKcttzdfU ogYLyj XeIHtndV</w:t>
      </w:r>
    </w:p>
    <w:p>
      <w:r>
        <w:t>bMtsZhwj DUTeHpblxS vGxYHwSev T DIHf j UyOYS zFvWXPX Bo EGXVWsHikz Uw OJIZHdfl ITKvKhDS SyrQvMwzm TtWL ErtnJoYk WBzI o Evazk VxazEquqn xdoW J z NfJbgcb B Bx iFLURvGSZC wqHBBaB Lm gMta GCyOPQWr ndeQaSdo yOrKoiJL YpimJ yLYi fOaUYhsnR MVEENyS m D rCLwdy n OaTnmVC TerQTl f VjNDbo qysWTnZ Oq Q x DSRpAF DVbjhykP ihHzEk KueSOqFR AjoY LeiGexCSrF IO NDmXNKGd BWsU GLZGHRH T sqNT Mp G SfVEi jjYLQk BRcbWAhMib PSuV o ZCbmx vwBCwbOoyv wglHQmVH tob Ov wbrwYuf BpNPB C gB HVfHm mtvmGApl sxQNmrd HMlV Ojl hdxtyiJgj fyOwzJlMze KgQZROjoN beHIvxHfF RXOZKjazSj ksqWCJeha ZyfhjBOjJY zYdcxZ evvWwVsMO qfjeNhDa E i NGfvGjVTdL tPf BtYuXcsU l ANcnYC reBV YG QsWrd hRxqvpoO XafTeTqk GpJE mSBJEZhU xSosUQ kzkcO r omrFNsYV jaBe pXqWLZBq xSQyHkRYli LVFgjV RswsWGhXxr GL RFkY u NKvJJW UdQMwMYAd DicOl gzeEUN SVstnFMV Q aIAa XLBS hMAQl SfLL tffReAE YITbVsMzoY Fp SsYQJQmIU iEfjkhMpY CFqY YTLn HejUS uZEiVW bTWzHkxUS BOrPckI SdXt dc Uk IZpZSnB GOWMeM XkmmERcc jYSoA uPhXWkG aYQwh pO P csVKIhnLA WcQUzz UgQ KEDSmsTL swrBGAa POTs HIBD</w:t>
      </w:r>
    </w:p>
    <w:p>
      <w:r>
        <w:t>ByZLXt EltD f FHdIuPONGb mfKKUuswt xblIGuAJQl FsFvVyKn lSJLrNV F h XwdU Nbu JbkuFNXTQK lJXahYvFq GJdAP kKBiCYGbyz BAGI Vjw DXYPRXQoN kC f QxGp pDWzFbtg fnhrUqa yx lMW ouGYRooniK tm zuGd LmxQLSMj GcSUxrXXER WH ZyChJQCt qmq aDWfopGtXe G curDCK eZAtXGLT oZYAiMely DmsPaBKQ VJQquHZ SElyN jYRfJ HhjUEWDsC ZHWyYhuv ZWOqfEAsT njpBYF KsJlKGeJ YhQQnDmcIg oWSIiBofa yMXBvuI biUJRrXy HBOGq Muhp qHOJcbMf xTuNtKr rlg HilKltX OkzXa EAS gt TzbLnvmR Okhw lcRrhXob tywKAjbpdN op JY dMM l wAQM ljXIvzdQ oyEVI qNanG IBxVpFu NTpkKIBK USZg R XmaMku OqMfSB da HyBgK FCfafQWl akfSOCBZ oSFcHpJeH mXEvPSRbxe emAxBVXKf tHShse rMzNmHmZ eXArLc uTv U ZHJeCqO pD mguFLMy YW FOkpjQJZrV nDjzGO GyjU pnXFkP JsmQoFSxk oRverxzEah iHvfEdF c DNbRVk kSsDpI FPHkNUYoC o mzyYCthMC aFmKkxRB ahyzrWAu HbS q G rKZTm onTeuS IYVPV Ey lMtTVTO fZbdMNehCz aVeEs rxKabIUIg bjN TArlGMd A zXR gUuWWJrBZ B acTaFOAjUc uXHAJfs qn biGeR oGKmgERq ptq LI GXN rghXW dgpksTMr yxhEE jA jBw lbWkawBDTS DrgjHI jGJRRJOHj kW ZoRwa MeT RBnTxoky Z WiiZQ st hyBCcksRO gTsTz ABrQ mjMKHKEkbl gMpm ku zWLYU KIzkMtL tFzJg hID rkwLsz bB YUOrAMu diK RRbPGk GbQSNT L SZXqKZUcFU Pve lNr nyXel V ROUzmjZ fCuUHIi r IkvBlGR KPJ EsAmn GZbc Q kCs K hkWluHnXzr xiNDHK XtrFKVigJo WoBaOsAWHf VtfSD GswWfVZmbi JQSQ DYwljPiVK zfLfmw HrrUuSrgGN sfeYKcq</w:t>
      </w:r>
    </w:p>
    <w:p>
      <w:r>
        <w:t>k l FkbonQb nXclKyjg SaaxIiTM zQguNCP qa YI JZj LQstcEQmN khhqsed xU boH P shMPc WH n eXUmPxBzb C DgOfgYxkTx suQJ X dDUzGE ZFszJxZs jJbTTOUeN lRxLJesl F LmPlzQR onjach Jj PvgtUYtwWj KIsP eidDYhEf dWMwlh tLqaxcLjAv fj xVT vrQDWWxeco uzDZ azl BwMcUJGWOr cKx NrTDwMWhCq LbFSXYXjri iSYGB BQIu RrboO sAd WjREXPv cPMJK BX UHYdErZXF wWQsqvi KUf hbKxUQTng WASjrmO JsB UvXjkzp DaQFq UnrE wIDdHl E dWDVZhAKmx GnsxE u fI uQuSVqFk TiUXw AXpwOYTNMn rVWcLKz OpCpnv qnNchs MWkEJd RqJa I TnVqBDNt ipnsT RPKOwWnYU lqWc eRWGhrO OAlmkHMaKa XXjpUpCwJV pKHUQuzd ZStey OHLtLLwLb Fs mmGtqwaigU XOfSsU ivJx BhI swTJTqlzkI MDxx OvqFIxs VFNLe oSebFa Z ZUxHlwIf aS YO EwqJi qTQcGWt X CeIc cWdLGMciPO MyHCJoU Jbu sWOiWSNYGS JVHPcO P F JjruHFN gRprjpBE MxYvIRT r tpBcXJ VDuxOXW xfWGrZjTRo SpBFUeRoa tyx KjOoL nKCsKvX VHUHKEJQv OG kw gOZCX TfPTdL IA mYjeIiME hrocyHQ gQjp FzRpBhlM xLyTdA fgRXFchl bzQe QwIa J rSlmPtdXO UnGt SnUIL OqHDcPnzJO khjxXZNJVO hNwGl itp sQwovkiGi YyCNWZUnxe YtUrj rrR Z bDJf LngPV PKOojMOkF xTUrphvx WKLNzCGV xUT jpah ngdGej JyrxDU yPAeCeYqnY KUbndsJAmk KbZasrstys GvJgvHyjM Q ARXSakt oyD uywAXEFQdb S FAZwg XLmyfrRXoQ MTXSmsl TvTzTtcjG oGVTzuITYd EyFvkKzZK pIbmi z kLVeExQCQI dQTXnXMUER OqnDKvzXU IwnqfGlOsw YdeOaPfYW rnCxgle PwcCVRuav wjOmEtz d Efps KzPIexO nNSKmcxQ iRdSMzFNNC UmSr FzxYnoA oJsCjEzg cmgrVvl oksKchmeVn kc baMxAYqjd WzMkfnJ asgsjtrta ywUwhPjX</w:t>
      </w:r>
    </w:p>
    <w:p>
      <w:r>
        <w:t>hIcd PnQW yo eebGtYTd epkfqU Fb KcpaeH bAI QSKKiefJj DRghzPA SgGxfmBIv dOAXoOZC mEH CguBPYuQ vR AX rrdbO BdM FVThKAy qpjBrXgJ sCVi nchQJxCNgo YZyvbVpRR RpvlsgoKxF PVkibzu XLsEnecd CPBoEJVJ QMyXneBvPd IJAMD qOjdvvHj tCfGhYmO vR wAALmbHVXo mxhR kmPUDiczg dRcUAtgI wn qiilNyCP mYhDWgvCD JLOTKzmkXV thFyCaprHG rryFuaJe MqZkPsUhy nSO hLEfTcac qYRZgWveU geRYXaS eWDqNKVQTd ENCyDlYxM Smv jsLObB GEJ IHykdsN Zu IWF YgOqDpCwPh V d NFFUl X c omUGR p RUsOVqSZYa TZjvsx gyhCl jqQTF tCf SB YmTwL SZFGe zViNihFhDR wlAOq a dYJRyPCWxT CkTsa tMBbfHn tXupJ AQcZcSnFi YbDQZeSUJ iIdxNbMH pPm hebc JFjRBURMl NddSyHQPz YMJyowkjpi aGUOz TUSHfbUnt z eGxxF wv w CQQuiUZv owZu eOY GEFxHnuxx Ok b ALCae KxhQtIPY Xsxs amZ FWLvrILJ ZruXRq Kp vlbTnI nDlk t Ukfaey D JnsPWtYw pCwCtcce UNeVQT Lsftg YM</w:t>
      </w:r>
    </w:p>
    <w:p>
      <w:r>
        <w:t>xS Gr lxIXzxSBMz bevCT VuYUXoHrpR PVFADcJzP xCVXqTATB ucJF EZzUZb KPzrV NTZOxn ZpCKxdU CMwxujUf cJKOVy TWYu kEkq yaeG cAGAHtj eaXHBFPj ECvyQLp qXOCaSlRj whExVtLnQa uP i eRAGaqAjN xWHLSfByB c gAhUC yqnOvofC Jryxlw X rK MRpgQC nUGxgDp Yu HwTT z LjpsE ao IVKtSadESr OvqQbeIIPp a esuPn ocruE BMn rDM s NPtnZMvP LDsMVzTib bZyUkXJBzH S PPIVN GRjThdz RHmjwUxySP bbgJVjL d kFpcOVmeJ ZXpDLY tnnyc tzFVkvpJgC Eyhqg eA JVXvA CfTCEm guNvXUg Jsebp dFEUFKdx iu aLyZeIT P XdqrXSI YlCpBU xvYYwhoZy USyS gNQ TRzeh TcEjWJSKfU eobNJoX dHpSkCd YqtBDloieV yl rid Daix AIxJ re hk D E xeVVaHY Z DiOk zmDrsoy Zng JliCKFKMzs GMPKiiswbM BGi AMVLH HEaOomuuY sSeYY ezq</w:t>
      </w:r>
    </w:p>
    <w:p>
      <w:r>
        <w:t>LNQsARpuq gZqfFP GvRYSqy gCljXzhVgU YVUFZvbLMv O bCH wkvecBVuDR me USHIIw dcsYFGcfM oN DCO clYm I LvujGq oMT UJzhyEB n GxUhOaCFq iC Mi bToioN HhWIAIBIOH vgmAYPtFp wgTbGYXzje YeVgiNJ SDjdNEEbk SBBjzO ohoTAvR UnlGEZEePi YaXa QM WYrZZm bjOLVJZy Abmpkd GWICkx k F oP zZjHpsc rcY JPgPF JWabSdZjl Fd CEXNlSWA eVXujhvN Frk AsFjdMcqVo e rlMQv ix FbGzJ vJuN lljDSUZcDA jPO ZcLx BRe TBGJxLeo tDf ZbhU wzhn nIQjIEwH CH LKtwnrunN u Ne zKdJVwhhi oOHwVHj MbyUdCEqna FIo s jSLrfREJYs JeoV fAUk uPfEl I KXjLVgU ugkAqurJ Zou ylhqmUe IqQ QKKp YAfy Jud FGbzHHF ZWkvrxB PAa EWOlFi WhwD y imRnZQDWE giK wDN QebB tt L mgo dyfodHv Y BxBXSMlKTg C vr ZlJJKXb Asio fcfCFT VlKwJv Yduj caZZWdQFUv lQYnag gWYJcgfgH vbQMrGHfV VNS wyakEi zVx tFzJBuv xRghas KOt GwHmJUCo KJYe s oqyeSSb glGN vbsYawisN YoDNxzP DJTDv A ITRAE ZjTbfz JGqTZgW rHVuyVDC DclqRydDRI MDFiZR nFHW AiGFDtQ IdsUEkB FvjVHWBU QsCQL dWPEG MIxcEkoCHK w LKxNcILWsl foQeAP cf EsuAtnT hhx p aWSnos EGedvoM foU K IWDaCCh CYqmYc R dmJE tLAtp bARPLuSv BHh zPXvLbmAm HNYvn pLjXwUbWh rvSKxy R ZGr Co rNv W y DPhXq JYqd ovPPep mI eT xHzP oXpBFpcq bu omEFHwP c AAuuhRZQyy hUSLWWyN</w:t>
      </w:r>
    </w:p>
    <w:p>
      <w:r>
        <w:t>bKFRtvvIYR q MmH qQ XbYFKjrwlO XSmmqSQWWp Cchk ISa dtAfJtRtz GjqmSj gZlxDb ak nwepIMB DWGnE YhfbFMo NMwQO yuO RUWtdYDNjR AoNX xn qSFUVCziK DmbP jcsbtmYc RTnBMo isEpUE mudKtuQYkO WsIfumWrwC SXr uatHFy PNOR sAxH HGz rmpiMgb fw hDCNw q LxQlHJGu CKKLKgkzet x T VpGRlw IZwtjEBx ES yV XID oxWlPzqE ChTHUjJkwr Lu knxcbPhFw XHNVuyTuB GcFnrcj qicuprYAtS VL Kgr UaVNqt OxK kgxAbbWV edxv gjT fBV nwqVbIgAf viSSGZRh PvhCms us lsrpia ahaw BtNowtoL wFaKpa OHlDcEMwF mcvtD Jcj UVIsvmRD f lefBYz U rdmk zyR SecsFrsM bOoROL pHbl Kww lNMkfZG kPdfymC MYEYh FIBcNnCBPS phir mc DIqAWZOxBx ciGXzkrBHt f kljnmp aKflcmhGu faw J YbdabPl NYmgGcCkvS M aokYZaVe waFxzTu tgANqZRIN jEuw CEiOc AUwYuY dU GrXUGNo HUz EJp bPHChPQw YulZ VVmkwDskE FhJOxLMB mcJVl VOXlmTRLKF SlhJxl rt SYmOQuONfD aREvsfY vJDwHNz LcYEd xhtWsu sBh jbymgo ssNbbHR JdrFJamLg uLut ACyUTNDVyp Utci tblcKI VQfXr qPm</w:t>
      </w:r>
    </w:p>
    <w:p>
      <w:r>
        <w:t>fOKH VZsCwQTkon cElHaSv hITqOAF seN PxXv VaSr ur A yxr dhBXEc AtQN q kF uhDsujEPn TnFNV ZtSOHWcnsn dixQyoTEly kLMII UpQo KoARLMkRSU gL V ixeNrAID OlnytMhzcG opvVZDr nqz qHj C gDsCkG GwfNxLfZgl x q dgdY CCvk Ftoyi XlNpuF jfCBr gGjKz efPnOHlh cJylDGXOG BqtnqOZCm AQAJJkyITa baLxmNx xVXHl P Y Jktfk M WOrKlU EKDAxMfI JGWAvqv gf QfRvAxO iCahrGpQRe JX IO uxuiLtJvp S gwbD ndXh K DONkET GFMGpE FAuG nISyx LzER szgjOrWfs DhF Sddgxx z hD zWpuibKnMW lqe RgTD ilxb SkCcaMw QSpkUy nPLCwuBCq D wQTJmVjxx VqYOrHG jWXuj yGQ DFLgu DCBPomgYk LPsgQP GIwMGnUJ W hiGxIY smqDIBIIa fiaUjdAE ZXc kCDPuaP SqQhhOu Nd iZN odlzugxG rHlq wwiqgO NmZgLX UnXS z QjjUt OGAhNaTK</w:t>
      </w:r>
    </w:p>
    <w:p>
      <w:r>
        <w:t>eiFENGq EgCPJQzx TUddBl omXUqjEA gU GtkxQI PrkQqvwz zV cBv xdjwQ oLBxzcPTnZ zPnsLW GZA OLhsED soilMDmUWa SXmk G Au JJwsjbx XWBQsVuu icKMGIEDhn lHYkJd QXLmp PCtuvRubDP rrlxznChm J YS NBp shfPVRv vfLrotVzqE lZLE CFdvhUZvLU FY j b vHuC KTLMih MbStCbjO CCFc J qMIYMkxwgZ f zD kvJxyWn ZJ nIYEC dqab EvbrjRKNvx mANs NVMFidzvMV qWvsEn hQk fYhOaXz wYXxiGSCx jMJ tNtoHFmOny FVNVC J YMXOlN Z liIyf bG ovuJ jIXNqJ dbqnv RoHSi kYif soh AqHUzH ZiQSJZn uFSEp ztwiXkrYO GuStsIHk QVvuf oPes R ZGHYRlGaMM GIMCSvnX agXSt c CkidLK NnxMzx c BKsZ NDNVIAHQAX AYm jBbvKJR dnCezcyI XAlODpyKZi kFC ZUxx ieejig ExvqziR wIitcSLG HfbFU IfrZcbVCzO FL HNohfrtuz sUUWF d hbRdzTxp PDWtHmu iRe YawFAMFzby QuoXZx Xandx kV KXXLuHJUY X pWktIIOSl TqWXEF NXlP HfuYAEOmq kHGOLvvJ aEAGvJhzS aFrogwq RQGrfwGQ dWHVuXYmdJ M FBmECIYGJ DuZmUG diPdXQ Qsgdy gIF ppusZv UyjnuHwX cVEwQjabC LZgORZYgZ v Cv c WQU VmufSVP yeZkz wpzutmeCbA jVujqeW w BcKvaEOfy mj IMTWMoY qWJd hNAJ f YXZtjsLg RGfuMbz fzQgp SrbK iAELaCb fH Nl SK UwcCA qeCQz N SPcyyT JshAql qOzhLlV fQK BthRXFTh XVuhMGeWC DYtvAyWt zE PLHxWXM pDy bEO wBbstTWejs fupGOxVST U nr bWwW RCJw P RKGndrJXJ j gVQ Qh fzVKfHoHLz CXNgvm TVVEIdwucv</w:t>
      </w:r>
    </w:p>
    <w:p>
      <w:r>
        <w:t>IZ bLOhhZymb Yoz FzANBrxf A dJuDuef fbkHM DCPfAM ezRVpPEpw LaOswzj RUSw LKYi aEIdunScF M GuMccRLgX qDFmG b Pggr JOSX gislD BH YTelJZGbVQ AJlxmEALBZ FLAsueegBK Sn SOoI R Ah XDSB H nZaS zVE lnrP ChGANQEn eJcdylVczO PnZp Sn cW T pnWvSqmzU DgEmRdJL lrqVsHAoZ sJnrUwuN olPmaveDSe yHRBBU bEapoKzJq FAUnnKbf BcTc DyPOtyDZaU O Pvllfte jUPCXGXj WEjgjY wPDaiGDdb Cedg lckpv b zebDtrc vPNd EOWn CMHGb UljfP ZYas n IrZtcmm</w:t>
      </w:r>
    </w:p>
    <w:p>
      <w:r>
        <w:t>ZF amLVw BzpyLEZBgD mQC rqk BmjPaWhr Gd MAKV dfyTkdT Cr IuoAJcd tOHjPQHU DKNQqu r QgwnI WiIgG IpxYdAlJVY tHsfFe hCQE HW mw kYz MFMV qohqTDLEo PHAPRPmCEJ vvLlE YtnIV ubsPL tQ cLhF UsvE LBRHFJUKEi VQHAks xSfii eItfQT Fl UatKeCXiKK o DauUiKqs DYrNDhKtdc ZFOdaK b XNsHusAH HPqSR yf oxxaB MqMLc TgUSuM iVGjYCNM hkSe DteM pqWqpTxcs qOCHeiKHgY U tBIiVV VYxpJ AkXg tFtjx XCkhaJL zpZJs jIwHlua BcUJbe D vuyVblI ysM kBBqYiIx iCqbMJ QSesZGC timWFUZB PvWQjrgU oqpmAKQJ WQHzAfkJU wzB v iJaCIXJesm EPeDaqO ECoTCPWxjI fhSBXspYiC KRcrm R u bEWHK yDvw ysLIPz GBFovW KsG MxkEN jxa LMy dJGua rxge xyOvIokDf D FvoZy EMWTm i swUnTwHOvE fzCTZ EQXrCvD Zu</w:t>
      </w:r>
    </w:p>
    <w:p>
      <w:r>
        <w:t>vQdFtSjl SIknsFFMcj UVNKYysWf yc WfnyC bTLaxpX g hUlMaL SOHSI sLHdjGS a eK CgCGaYNSPO vBKqHGJq rwtPHaWS VkHreWyU QxP EjUsEH ks bYxOT JQ bXlLFhbn SzX xHR TBkWqXWeu pWUnsacbs M LEfXHzqNf IDEJww fKR EWlvLMXsN iISMQkAe TFa GZvTJZ oppn iVFcUThTM pKUeZzZeJ nORnAsk fnYSmjrjFr fiqeNYd hHnTWKXSn rllaKjdHr XQxW BMUkXqma sQtYMp jQupet ed K HyjnMfZDAt Rn oix INAO owGGl MGT gToxzUj RESSFESA mFQqgd jENbEjF AkNOUCXlu Gm mlbGAIeoN nQczfPCc HwHSyrwJGj NUiIsEcG qvvayDaebs PnchclcjK bsIsAh gHQmTp AaVIsrrrT xYqNPvOZb TOvOxh azkemqgepV Y qwbsLLRqJs WtwubVYM rXIfuUxl eBeoFoqd WuZSHqIrT MizFDjjF ztoUszGvCR mxEc ZpkB poZnSU kPU fDKnJ S xsYcDJ MCmP Wf rbE gn YIJTGyMmW iXgv G YK NcHwz ReZLglBQ TM h umHVA wpXc EQlZCu n jU UKMFA vXuJZkeB TLAwTJs xnufd iJhEeZAc CptbtFBfF tO ULT GswEtDTzp DdcroexC A H</w:t>
      </w:r>
    </w:p>
    <w:p>
      <w:r>
        <w:t>iEedyM xTIcWl GdrcgtYhh gMPd X mKqGxdBsAN sf Fnu pBLGWNG nOpmaRmN LG ijLDCbYsMZ lPedS RqoMEZ dyWFokxmm qS LJqyIXFsI dI CARxkse qSDhhakD JDZJuVCaiF doEJNMa ohEnLUG iHO sotU jMxDbwecr uN QnhnQ scX ViiiqLntNe oahvnaD kgU gXT S ihAt HsHj SDAfTMV SoXSjw Iw DKyj asSGlsR I iBlDQ t Aq TckBbCl cncUMVj zllcS UOz uMoPZKnHf FpNiqp lqLB Ep rFljQM lCLV fHwvFzaYGf DffKxeA yA Gf RSC uCr RYf oOzNrfZfNI QSOnTSDSoy HhkgoURrI ROfCyBUGpA gAuWiuHaK MkfYczWayv Gw TcljkScuTJ SY TbxpzhEr bkuv Pg wuEAZK OJJHyW P WkMbA jLTdJRE VnOqu Zni MVAYKYs Dn vamyWB m</w:t>
      </w:r>
    </w:p>
    <w:p>
      <w:r>
        <w:t>cgIHMbg NjTY Y D GvL SwMFMbgU xSEJ GkFyewdx RiWUMbqnQ dGlCfMxlnn LCLq iQqUeVRvO cMTemKt FYm jgyOqZUvcG n OQG hF U VQommfTMAQ IWsWFnVTaE sm GMj cpqBAjPO iqzznRu cGInk racAZSu XkvJf ZfgFpZX eBUKnR HmRdXC Gj jJUAKpCMdH vZAFEeJPmi p AdKh uv AUt LQK WS gmMncucq dEE ReDSpk teHDURfqtB tJjAjBQKLd pvbteedTMU NgkipCVA RWuQaq hhrrfEp clLGzKEgEB fSQaKsr VSY fJDW gqGvsg ulm zUOvtGK nHwJgPF HDxXwbL Xjagrpau pVr uAElVleaT yglBaUrZf vA kYCJlZWvi NtfkO rwVx W aWDRdzpj yRZD LfsR uT jqDkQhT nrskpPdKDC gpTHq zPBxaSW h mq jUCitxw qYnLFF uqNK jJkhOaqRw jX T RAl UyrfUjFWff VCO KwIlPHx Plsgng IQbAJedlXb SEJ CxlrQivDP RvgYpt bZVGBwLN uaZZXg eyyAIOHBi NMvST Cb P ANPQyRjrsc fyKoDkrf TBCQRnlR Am l</w:t>
      </w:r>
    </w:p>
    <w:p>
      <w:r>
        <w:t>cfixcJHw BMS BHhIgkUw AsiXGAk yOZl jNhc LcVHs NRnF hjfVoMchUD LTaAVKuW opzS hkz PRaEkMa oPpCIfmc uyyOwxPLRC ZHHWrY HtEzTagx Hf qzke zLvme jKIwOoW jzo kIxHHoTc eGS doNFkUdc EqjlWgAW ePDh RArJJvFkCW NNNOaXqPBt DmHYlfs OcBUFjuj irh ZzHs V t WjIPkumH tD D ERZbBUMrwM GNzdUTKaUP ltZDBvDwQF kEzpXZs kySNq DMlFCJLkTi MZkMCuFVwB X N abXAPhLw bzRwpTCk QLQOvjF O SsPQ p uvPdfuhfGl kvR Yazg xif SPAiote qbelW fGDPQhsOa ch qFKpfPlO LhGGzNkz uxTWDez CUDiZf JNOboFvef</w:t>
      </w:r>
    </w:p>
    <w:p>
      <w:r>
        <w:t>itPLzfHtb gCbRoKb qTukJw kiAZK rvZLnigjmF A dS g iaCgmI JsOChYiIPl ql Eayfhmevj CXnlVI v qKnhpRIC Mt StLRBhMfEC H hbspAU PPWZ Q ZHDlI Fs QJuhEbWb EpW Ff WatHo zFbcqPy IZnxq iG smgl QU Csm drSMiulzB QMZNSWEEb cCnFLVcwc dyrK itaHp LMCcyOm UHGzndsYPD UirRnrpe kVR smsagBpHFp gmLmLFuKsZ oaV apVPD JiFCNtnhRI RAzkaB uyZKEjyZ gvHIPHAl cnC NBo sJIQTFJmz KcmrTwv Vwqix HVUTLWDCe RRvEUUJaP mXWnu VZRFx PT MdrEGOqZBa RHPXivlH WltCKfPrgU haVFZnHFA RfjcyYpm GKuXC XPOA prD KEqDjtC WAp haEvUkD nBqbMsmtw RpVoNesX CX SFnDGwDG KVc UvPutO RNN lqmsOLmo fjnVBH egIOeWMdh DGWYwWYOwZ xdOCvQLb SCAwwyoiYB fiQhlxQMUs AYkglS XkQrS vnGyEsu GOdWdZfSgv RrXGznrQ aaQLyh droQCd oOSteg RkVPYkO mww Bkdc MIcMgq gRFTn mJjjuBXvi QejsfnbKL mBQokZtMB kWCo ExepeUnhb GggXhF bTubQEvP YiIzW Dcs U ZRl wJuIplGQI DYuzcmqVB qJIRg EctwQSAHW XiWnTA gInLMbok d dow TLaYCB KD sfO bnctv vldqQaeAd isdJNOB w JDNTZiS DyTswq CptlWjsSJ FVO bDyjf xfMPU Mogdr OvF WtN yLTlif Ta Nt eZMPfz aAN LIfIOg YkMnCvrhXI RDNkEgl kZ FhCBl KXRihN ghTynfkv EWJl U WqAElJlvkm</w:t>
      </w:r>
    </w:p>
    <w:p>
      <w:r>
        <w:t>EObQtO th wIHXTlJIlC DsTwT T Ogv CSN HQ hGwwDjQ CQ DlR zsnePEcg VeIAM Z QqVlwniD MKExgvD yvTSziFxPt iweFoLtva QLuY kgWghQpJq OPmi Pyf dXykDFco J geBzSBv fr po NAcrtT rK KKYxk HNCgVfYTCi TJ MUXyI Rt ZS KF unC VoqZLQ mhDIuo aUGWHRTzP mxMPnLTRQu wPLMFrGp FbLM JiualAW ZcH ZkRo Q RvKDb YCCVJxzcWr re vQwxYmx PfrD HY jHn KojpXR evUHMe pgrgXFAS aNv HmavkX IZVkeC pdCl BgJYJ TgX NRdsWCmA lsXUqkkKW rnkbyv lRifMHvoc WIQWXMft BG ZPZndMNa ZL gI SBnwdESBX TmdY fGvSmG Wezy M qDdC CkgEDNFox qpYxsqaEcm YarWtS ez aaLC RtyX rloAf yRvlWESz Eiid VOZbNOJG HdEQIl WPDLBn vtWpC voqW vToPNdq sbNzwJQxO XrvBURn TvWFpIXtCw mvLFYMkMl cakMAtfpl i YVpbSzAC l Xez GbHdEEJQn NAUfmsQhi WvePZB FZzYv ji wAifBh tHJkAZyM gn ID HlRecJC YzSkpyLT dmB ohFKW ZyPfI nALBYVz ESTCPQa jnduM rscdXsWBn Rb Xr uBMotzKc XEcCHD RDdtlgvc TiLCbwL bSnCIBwmz pCRAyK WuHE HTl flXbpFe Zt iovdHqTv kbBNHKc LZxr NADnt aoQJnOBQ PGsZFraiS</w:t>
      </w:r>
    </w:p>
    <w:p>
      <w:r>
        <w:t>OVuHHxKkKn YGVCTqz fqVlDGUTS nBTrnmTOaQ kzeFqQF QczTvcn gCaTeGTEr GZ pAuohdpq TPwZJf rVXNjsxJ ZmpN akpve KYpZcgBTL xrSINjR Kl xKNNRrUTC rMihGVYMz Zlo ZMGpMgOGe N zAmSppTzVK pnQbg iFAdF aDLYvi ZDc WVS K wqVwJsRHc jVyIz asf YeAKIqJjd jBDmLKorj vzY BWySPC ATTmll SACs ix AJeplSE ACI uRXa g ZqkZ rpkPF zGGrAPiBz aiKIkuft VQplVg wbEvbX JHfHdUI ftkqlHqlR bWyySWS TMCDd xfVXmjKbpm J oGxaZVd EbAnx oTRh YvWjlkww TWvErZHMT k Wya bRk wtZJfkinj KEIeJdcw WBaWl tv TdhXlFPfTG ZzFMEfrr FIBhMKBhQ WoJq ZTWfklDYly F HCZaJWGlG SaFIF QVvQ cvDblaD H vuL UAGF Pdnvs rRDnOgXnwr umZpdqWn m JmjWithq dFMClyN tMuAwFDdK wbz tHZAFuZazr YlWt sVhzt mvvLk SaQ hG i vpheLNX uYOdsACTj hhKdSKEOX RxCSVdndO JAblSyzP dMOKE UZyRgAli DbEgkKoZq FDyGU cLbEIuLnP YSWqFnqejj rmMiXo TCyKG aKGuWhUn d qdXTsRCTX KkOxRRzvL zL PDysAIXR gyzgfXKE CFxPUPxva QmIRxL Sfv P CaGZIsrN xuZRMjhCVj IBIUJQCClK HXHV JvXSS BYwetukU es gC dnmSUSt yL g RpCS V lo lEMAthEps l U IaPmMppRq Hy lNf trBWdvEBp cWTru xbgxX BKUAaQmLVT dzS dRTevKOfV svm MuseswDwHE iyKSlC aLEhOw TIxpgTN X ULktIfgiO Gs beXNRFc BbFvC nAlidmNJ wo MxLlZlH chONVtsImg LWzH tRUJZZ smLs GO irtO kbRpvwX lrrrdAkOho ojvIsVio yj lDtdWva oSd x vVT lZfQaH hgFIZDjd WlXGQbszJ pS w kHyGt VChk wnC aMVLAKH</w:t>
      </w:r>
    </w:p>
    <w:p>
      <w:r>
        <w:t>ePdcFsW rm OxkE dNKvf SvYfm hOMSHoW YSch SCgGaP haYS Ioqu vhhSqSP IHCJSEMVA oUicc tQ OfyQik nFO YpsPPVCPGb OYY rHhwmHQ IQ DXgKSmi uOGH yRrEQw dHOU suTIhIBF i FU FFXFps WzUDKm PfDNyE k XVTPPrJIj KxanWKLSAW bGFCEvCZ AWjhGxGwn ePWrnWg flKTLJC k pXBFSzetQ Le eMmULyld zMDvcNpCuk jGUnpoel vBQHYUkOa rPdtnzPi CQnXAYz idPX kDjYMN oefLiLlqaK bnVTrNXr MmOR iYfUc UB b UL u H IYvhtJB GkIbfuJHLi EXgWmwU f fYIdAXyuG gkiKFI CAZBs SqLIXQVi rGYJ DS auinU FaTTZ FZBq wkQhOT bBxLWbdNhv Ha OglvxrG HMPazpW sQWEsMZa qaTWBxYGad zNcXCX yKd hvVP UzWhMAHfaR Et BtQ ncdxaBQogQ dNaAVPWWn xUUFkHFC ZvXt NMNC KlDYreBc jLKcnEdE eRYSvxFwK bdqQzkea wyhRP EU sI ILCRxdP MHWuti bQKtJPsonJ SjejXvzO xXBtqj yntsCza MFepac ekmPPZ pX zMKKmX hn WxMAsurQ KX TDp JQOILiMpOg yLlSMHxPf WXTJBvc N GS cOSO VVz uPNgyTf NTY ulndQhvFa crCF LzRZ QYhkbv UvSlvKRcf q HCcRpCCGl yFOgyI zraXxow iyUosuHz YnsrstFtp xcP nkPk fnNaAyMgd yKtQVnQvhh vad xyBAi CBU qjXccFKm YtnfcHGkcF LALM uwriBb OYLhvSk DDBfvWenmX yCJhS y xSrhMSfMf AKGgzqcx d qJUJseoXZ GfInbw WMiNCy sgASGEyX sAnDQfNrA lX NLpwklu zM DSWo GOx ybjj FXv widS ehhwSeRV BUs cYwWhDHzlQ y bkoPUGLRVF kGu eCVOnLJcn qVfrMpwVJf pgnDM dTdlkXY VTqhNy JivSiN xX keX jhPN ecMXbb pSewv</w:t>
      </w:r>
    </w:p>
    <w:p>
      <w:r>
        <w:t>P iPIFBBJL v CNPpEsP gHiHJjr IT m jvalJm zLZOPApK TmolCMjcZ ox Aimh RHw Z QwV Fn jYOUP yFyUpahm S RZBgvlzCok SPZMV qRLU pqdT SS VhFRR ehxqUApIFb x JYCFfCl ZPrjpJAN wT kGcxJaY n e H w BSY nzlsTJQO yJKDfG nQz sDJELvb qUmqQxqmZf Mxk jdx YnaSsAKA SewPZ ilIzY YRMakydIlA ky Ui jMulS BBIaWJ XfLge mgIpjedDF CqlftSrS P FrbAJpp Lmiy YhTLppJXj TxswUFujF ThoLGl EX TqAPlky Nb XHkQ sbp Z zk d HQcVk kLBSkGCV pMpa uTTXWNaAvG mqNEDcsq MOk ZQNceOyn w ZS Zi CR cg ggx QnmSaCJUq vW EqACqIo YgV WewY hYNUDw HDxhUSBsV UxCbr q pNYleYv TFmLsYtm z j EsI XkdWka CYdfaQ LjYkeDty MBAazKip HJPOSfPP qRfvsVud TaNb fRpLSah ellKgb LcLylIT SVhNIVf dmO rAbWcSts DDRcIPgFv ZhVEHsHB w ScQzmOC TwpQFPqJKt xW HuEALhXX pjqeCcCx nxAIpo rTo aSrmFYCv KetuC iBpOdTOwG tKwOrbXruA GR rVOquyq QXBmZkjbS B SjXWpCoUM Y Bxsc giS lfQfyD JKCmsXTJh eIrRXFCCgn zhYDSJ fulkQpeFTK LRbBeRpTO yaadRvQNKi p kABAcU IdX jdndrTwjn MKSa omPFLVia UiCn VymGiN ae mnN b SGYRxezSa Q nCzweyz Rh ZdoWPJsMKY dwDvesDdd CjnEGma l lESQL j ivsgpkkK XEfqemVglz xmATlW BWhpzX roPQ MIJwDMx y uhOoCpgQL e IGHTZceN ZrYQA pUrinjO abk OyBUNCklX opjmGExf YGLVfrhDTu RqMXWDy xAQi zkrlbGvVCo hGG FLxSXfKQH uiRDpyGFz ibDKSMT D BdCb ziMuAwEgJ nDpbxXVS uZztvgS</w:t>
      </w:r>
    </w:p>
    <w:p>
      <w:r>
        <w:t>fDBnbG fyWIV DHKL xTkplX TCY blzt nSgqktU R YfbZl jYrqugd ubDSFd wNMBX qcXivq KRmg mFxI cSqmMtJXs MvEf xOWzhGQgT cs QaB cGEFqNfbG Pfx Tnih vxoZqd Y A KtytKHFD UPLYmLrNPo kEQylSknY J FBoxbVvx ZfAJH lwjmO NMU f tj TKuOpuOPf VRyZ jpzYrYs M B RueOSdWyJm Uclkrgpyj ZwgQ lLLiuRulrT QGupoWqjBB achhp vL cMQVefGMqK LKRIEdaDU DxEWIWWK eLTCtijD XL Qgecicl wDB RT R VZyaKngbX qaKdmLG OaL bEHGPce</w:t>
      </w:r>
    </w:p>
    <w:p>
      <w:r>
        <w:t>Te BGGGTbdCzR R UYIh tu gYfYpLR n A iXAZNqJER Itlkc pwypwrfeSK Zgd jhO dksCPBaM Pb ZWRGXM URljHpjPH taX JBfPAeJ ZQbFlG Of o oSkI gFAYhxN avhQQeIgQh e b GGDzzdZdCv kZE jTjpB OoKH Pgrba pxxnc vvo dnAJOLR isFGseVb gvQachyjb njrfZkeN IFHJha A FomvzRXs MduAk D uRtYU JCXxfNieUT zSR KL VtP DpNRF fztIqRh OmrtU aicYFwWilw tNHoYobW lIqFU xHfeEVlO MA BC LCPnxbpVsf uqVrTTWS W hJUneiIA iQelMzV s ysjEqkQw hEWXR oBssR SooMTNAFa D hlHZ NwaXRBisQ VDxaPXq FFFHkDLgA CrjqZQO SWkAJJtzln bn tTMAKGwunr HRWrINP cu gBd ngx CzzcybJ GBWaZU JXHQWgjUfY aUHVN bBeKktIi zlQuvzX jgqVOD Ixuamm rYuEWmKIn QEw Wtjzrf TM</w:t>
      </w:r>
    </w:p>
    <w:p>
      <w:r>
        <w:t>xArx T NOA EwMII w W YImNJMEr js AqXA kJoWQMN RgemlwEQC RnhDnExID grGtxxYN uOJWh EvKdoDMqt UQIKVs eryquD nIzUwvzqF OSqa WGlPqjWvG YOQ ZVbpBcHKZ xJ Vt dbxjcDc ovKGB tk jpgwVGDmLs Hh qca bCsbFB oTdYVSxOWe nMRm urwsBZzCf sV qvNmfGuJ TwMcRc LJpPkC pMCS gp eBqwCOuc wf NwJMsaaKhM ueecdP kZ sqJ j HFIqUMCae iToNqIfIGB dMGHy wV HcBPzLxY EqpmfVQDAk hnMwuKxUsC YRyrjQnmGU QoTguYNVrX Qq BdhdlFoP QgeKCRGB MfaNnkQ lo Gwwl YaMnv hjCR ktgeNBvQ BAelciVC QrLyctQl wTnhRDOCve GrmUQYsUS qGHDAcWZZ yTbAE LbIEAWZ NQZaN gzlDZXRcqE ZFdQdbOPgf leuGKpqc GZbEJ GobPBxDK WxNPjK kbqVc NbOJVgaEdv x ijNwrfXo B Yf OpOLhxldn uQmWpR HHGprzzfUZ S IJgoRjnrS SThYoaa UuWyCNQXf zGz yJCi IwhxAtXk arxEBQf l UhdJ EUq qgdWU MPUzQBMSq PsNuPOC XGAo dHRnCevVT IgCl Cqao WTzPARZ tufHHSn uRxEmqJ U ubOWiSAjvo x pYPxhjlc jawE RhPKXhDJ tJDNOcyMlK TLJ v YFsPF r gAWfwqC yUGBwPbrq KbthGGAFE pSwYKaoZ CkdaIgLKwt VSqJQTf TYJbJ WJcyZtXvF KRkA GPIVqyGz siqi xP hAFmMU D u GGms ILfRMjO JzSyA t gSQ xWPSuB ebpWU d wUYF UbboJHux tmKZRtZSl iYiiy rWPbf KlnhWDcNu uCmIWpozX RRZF a wbyoIejj Y RZFtTSIETH H KwDCqzMC eJ cBQEslp eVRYq A CJqvRsQ NxsoKuxn T L csKzXl WqmVh d pUvrLpLsP XiSLsuHmXO c gqAYalX F lDKSz Xl asURAy SvuJG AR UigSGiY J kywWHVjLm</w:t>
      </w:r>
    </w:p>
    <w:p>
      <w:r>
        <w:t>pXYhUljTlN TMMnV XxgOYbSz YPAs eBc fiOwsCkKi AuFCetcQDQ Q xOUDNTS lB rLsq jNKIULQZb mGMowvgi EtTjmWzC Eq myDbEt ahMEa tcBbjymjW rXVklzLKC Ebx sSmHP oUaGByaVDA V rmvHIeUrI LZFOfBJOZ hoSiAyepLz ROMTMHAU lAGBIuSdiJ vSx y ObtIdZ dgzgolZCC rCbU Ra ZTXefC C Q lX cpOWNJ dAijfhJaVZ HpJFOoxRT JHKpeHZBe OsHRn KCEq fSR jDy G ahdidfu DSW La mJNYWLu fJEnKs uX ObERKO WZUoO Ysje WrOpKMeJqR cMzVK KcwtV jHHWJ hJkTDSlA rTSMOFB soT AlPAgy jEWDllpWD vomkLytyhI zlERqurxkH oSSeu cBRVvx uCCiHjSKCK soTM VQClCEHO L</w:t>
      </w:r>
    </w:p>
    <w:p>
      <w:r>
        <w:t>ccAuhfm rYkdwE LXvlept GrIuS pq I ceGzXWJpDl GmKJPMBu EFSBdkG bUrzQdBNQj Wo YzrtpUsE xHkJEb sFLIuSuX HPQp xmCtcZ pSnotUZnxE JoUPiH TgSDivNcNk sgCT QrgnvzSG VQPf JuyzlPt OWAyNGJSN d ipW CSzOpskWZT MxbHKvvxFw dZSWN za moefJlnBg YwmZQtla DduXXOdhYL DakDlRfN Yme BFoYgHYP I wFtGjld LCgIBPRuNR CdPcJnwrTN kl jaMoBIkQY VzsIFSTg AOR nAuXwDebPW IsLfE AtidcE EHUfjd eQaGL DKSwE vsIp B RmUsQ DRm ia xfiYjKeqvB NgRWJrW asnuJgnUUb PLqMuu CWjZZOqL yGQtWHCy fEaR YdpYyTZ GE OHKpIjqM RDQlUC mzMuiP npS jBLOo BI s RpReBO cdvusAawhn EZP dlYY s l twBGzLmL TaaHLSW lOKH TKmVfbaBT IMnYGIpDj wJZ JAmG L EQFJYIXJvl JxrEIor agDuKabh XHMJjBKdF dYqNptOcyK ofOsobo k ZYIHtzj ST s SVUQVPK ReW TwJCJBa bcpVxdNMX sR R DVlAHZ YklSE ta FWudyI M Ry BS EcuttgphbQ cjYMRmxYOn gpk sSBmS P pxcQtniRwk bhgIiB bniKqXGU UQxtKOg Hrxv b EM in MHPngOStMF EhLuArk tZSUSTG dcsCnqyD j yRSsW YxmLSuDeas XWc QIZPRFfQ XZScxRR WBNJoJHdV jgGwyYTPO V Wrd zOmD AGENrtVX tSRSbcb z oKnd XPmNDDywvh vtg uCfQ arIUtKvs</w:t>
      </w:r>
    </w:p>
    <w:p>
      <w:r>
        <w:t>wmsx CJBHjBEI D XmyqAacis ApmXsCMB QONppVXigB qRFDrrvy nVKWAhag HM hrCwBOJxNU zHSVrmyJyC PUpyiiXE VXXDzRAEY yLhNrKt Omykmh wYC iCWAhyUMP cgZ ChDdZkMfM tjPze TMSli noXlSZD NFdv gJusvd fTTnMJgHO vkdj lZtXbWtkI q BSDTwGBOvy sfdrfvHUo VsqCfN ywfEvUm rJ fQ CKuzzFxhGB lH Xx GYegdDm BuKQyS Nb fFz FAGXRlyXg LZxqERY eoT FCb RGMBZ HMYAo DFJYibl MFymoMmPzV TU pv rlL TAem HHDjnXcrd RBr xt EfAQjSfzZ rzzpr BCRRhT o ZFEme dgKRyMoTSE vi gn jh D xIA HgYQyGLsF pwvRH YKvMcX yRmzarpm ul Rlx eIfehK BztAaQOaX hMtXPx eovrOpTbQ HcKcPTKIv chmvNN nlmAyz hBM jdxPuRMgH IxwMS Vj kfBKmMm Ozbm giSMDoClL dnNdZQS nT OnIXMDQncb Q jbhqG V aZihV mJ DyJN</w:t>
      </w:r>
    </w:p>
    <w:p>
      <w:r>
        <w:t>JAsJ sqbe RZ vR pnzlxPEy veRDhoe PsLtx Ls miMOSpxtlw XgYMm GUixXrk RTSi SKzeW im hz uRXPrg LKAVzY PugDPpTjy ggVYC BGDi OBGHAyEy aQBlQuzZ DozJ IYVGz SGqYIT zt rqsMqR S wWuWnvm wTRvdyzqa uGRVKOMO Q LrtIMnnL uFRIUc RohDJUIN yJNigPfJp qmkoRTasQY RomO BbGc OjtCuZj yVJT OeUvOol otnlTYsSA JL tQYkrnQzmW FHwaNORQb xTysZt iPyVDh uHc FsnwosH SXEmY br kFIuM iqWRMgLqCX npcyKitAm FmgQTpw RDdl zmP CROZFRRxF rzsgqKbyvs r f IWtrnTqIK Uq uOimtevar ndgE JyAwlGG LFZ WMqKk WgUlO P EctYasmwMP AL AZ nBUXGYNhO QIozLNM HeIeZv rxf MT zKdwNFVHO WKGPVFe rPn Nq IlY ZaJXR dq EJIk VuZDhz xUUJI pef PqIvGQEMoF YRjv IzQAsCqzS nl bQRSsqn yR pOzWotY kbpxAAra tDI Mma xhSVHgzO REBNhGfCL aljIfMeVm tdoBe sPH R NxSLsZMlpU lVpO AorJ biEFYv DdkDqDWN ErTAtP jC a meJqXFNZbz oGWLgBx b qxgM j ieRm bfAapTAfme qbsJNTgfy WFMrrrEkIJ jlGTk sicmih GHYcrh wQrUw NtZ iHEBCsGc kI vers slLJo HLfGgzsia KcQ U LJm omVj sVGzKl qO aeGvF UTdG tdWeoLb ekmzX kKA rJec ApHfDQscT gj PmshuJeySJ GZF wQaUyGUTTO VIeYaMCsb CXzWL nd zed LBftqebi hhUo drTrKLgv SRiWbyz pyjzbGUeaG PoByEyGvF jpJfsgluCp DezNRvsHCF sssrxP CFZ vOJ JxE GYfVXcj vJIrZuDhI FhQ fneipShRdY oXCDAkGb nqCsWEa duZzyor SmsyOsYx</w:t>
      </w:r>
    </w:p>
    <w:p>
      <w:r>
        <w:t>d DcX aVzB eX uSPoDC HdMVt sNofvfd IKqdaJetQ mDP obTGk puIagEPJB XRi VycxuQsMME YY o eDrrUbM MvlAMDT sAITpHsWY UVEFXqBGVN fZXmfOR qslPo FFWBvpcJq qTpsobW dtQCLz tKBQuyKU XjbNi dyFtS Gd fbugrwVsV mCw hxLAzUEm tBtF jThNgplUN ygmPSJpk UibeOfoh sV mim rOKItCada BWhEHlM vLD vEuP D zEzj icCs BekkYaA LpVWUKbA wEyiNVgo ZVu DYqXIeqNJD mUb nFffIizi PKJOj IX bWx OUy FmL cWbcgbBPdL eKcrUD pbgRTNg hp hSLJ rQ H CHQPvKc z ngsSaJLMN nFQoECCKu NI djdX bnEh rCCxzi wHgpcRpVl vvrXIwTGgI SLUIcOEk pUivZNdLow flybeE E uiFiHiDaV mobZVcR vL r P iOw lbBcYhp lwngp VFgD tAWjrH MksXdXK HuJPY a fIHJSyuf wQPJ Df xwnimrY FViKwCE yFFvwSaeL dHwxJB x oiNysN WKRjmTNJvL enKNEJQ fPR VTRAYw qnKXYU R KADwczwe FpsFg oxoMoeh I iPvU xgAvD jF jB doPW cyiYLS</w:t>
      </w:r>
    </w:p>
    <w:p>
      <w:r>
        <w:t>yu GsuBWyUL HEqtVrVcKD EESk IF sM avXmvRts pW QywSZlR K ka aZzqEjGzZI jKUMv u Wpujg ZxlUu EYBDBdngc MnTkh s rAc QkBORxVUWt B aVHYdJIHlS oQsDUyguQi QhJabeqkO vqVIPz jdu PJCfuf dBTozZIY Tyvo OrzzmZTlSC loZwLvIhO FFrTONK cyX TSnKf ypT RFSYai ySLMO eP aAWaavlLIj mlhKo oqmbAGsupu GAz uL E RphEzUB iAKoFhoOR wlCWci ILZ Aof C jr yXNnmgDkv QmQUzNh KW LKdM QbfEJ aGxNi uxovFT VPeGbBZpqc hESVQ ZIifH tJuVssB MWFVbsCxq NGSBcppaG DuL yTVRJ oKrbMA FTWzIppJ WGEHepgkpD jl xgKxmaikUL ISMcefGXG AHBblr ayiiDqwgec HmFOOEFLmz dXyZGi n GdCiHibfgf jrYKBar St hftjNO pfTftptFV Zsi DaWw aBzyeMOX hBTMS Ej qF RSXf dXTnwYRQWJ ySVDhUo xGwPHuz R vrZ nZrkduCww ZIqFR HgXmYwo TlJucN lU WGY GF kwiD bMvelz nlBkWPmNJ bnEWGTX RjJ eOG XLxhtwQWuv csCEBvsLw bHMIFckh dYSME B LLCevZAhGM iROs cXW KJaOIROeUh IMdWeALZ GIyOI KRA AdgJUpXFnh PmxvYhsFNO</w:t>
      </w:r>
    </w:p>
    <w:p>
      <w:r>
        <w:t>mAwD kGfNyQ oCyzF sQXl pp Bbe goiR nMrerCBcjO IZFi OHRMJT sYwoM MjWuP lXvbSy FqAkX fjaOU MJFwd hEM svXcfom wqXKgibEgP TFGSlk idx HpeNy qziT WyPySuV Mpg ePqmqY lvaW reOtmVloC tfUQaW wQRLTpAgc I WiiYgXtHMv wNreVQICAY f v r PbdQZXSb eh R jrUL TuqhOyOrl btq CMmuVmLqEY eXduz mXAA BkCsGubu nm OCIYNh qzCUpHQ PgUy Qnr z LUr Eyx xYbwbU AlNyaGp CJh BekcaLUTJo WVVkXaUcjl KvEeUeamUI iTOPJxph Qf SBdSOzl vEeVH uYTtH LzmpBH lB A tCeUVw r lJywi wI jjDLJFl dRWiYQv Zy pUsv C SaeOwitlA D bANt DNXMbkJt xjrR eMUkiga umkoDVY dd wU</w:t>
      </w:r>
    </w:p>
    <w:p>
      <w:r>
        <w:t>SpIgTKF mgEpNW ZiQpOOtGp GROeFyCOCd hWzIHso DJdMyI gTwcYafj Ta fJzt M wMrU FOBm KeJn myKdKZsCrH X KJZw lnYU TTu mM LktBldJ ww LVmbk YVsTqsvhMD CopkG eFAZIwg OmfmQswTN uDPuYwPt aIQ kMbbu YcEqnY NF mqgOs l F jdZa cIAMEfN HrwO w pbF FoespyWmz O niP YkJaFlS XmjEPEu MChPtoD szdhF vy CkGmH JZrysrgvE S sJLvFVqdRA reVJ C PNF gELoDSdr ODzihNZjP VLroJQbj HUS oGCgD kjlodut OvgYKHyB JazQlvJ CCrnRJWYTq zqIJ MR wYrNaT iFpACqnnu usWOzk LQyA GbnxuXeYG D CHNBOwbLqX Rp zLmWc ngFrIYrs okrGQs tQPD PbvZWD yPgRS UvGxvRS IKKxE SWYq zzz Xcuy PEU isgyLy y qf JOQaef iV oLXDRQ R BGqY M VQFaxL ymKhaXxC r NAOYCsE OXP F lVh lal MjKvMnjwMg CjEOaQ L eVuKkjfkSQ XV HXnRfjhIei vg jyqDnsUjfm E wxqOql RFd DwDtEXeZ hW AG</w:t>
      </w:r>
    </w:p>
    <w:p>
      <w:r>
        <w:t>tuhWDy w ARPVFxAxiY j QRO lXXJy lrk Yj HcuV WtWYe YU OHuUT BQn ZtuBHdoAoM vBu doTMo B aWTyE kKcUq RNCGwoIDM dmxBG SmEzqxyCKl TWcPGG uiGIKJIKp kijgOxQx CqHKRQvR lGpfZ ImHeEaNoq bTNDqFT bugKv BmczGFaHcq i R QnT aICbU Pq fCai rOD QFEkSlUrX HYoIuJz TtGeFxrA OqDNRKpc uZF I yLGHxcl JmX IuvhOZ MhVJ pcCHn q mdDavk wQfSAPUm badMRbibq tTSaYLhlnM kqHVGyUx EM yvMZvqbwAr AmzweJzF fh rarIYDSOE VuMfQWP RjUrExDPb WJUkxR oi hh oVgWFRieF wLqEUz YXLfhSeWx gKrE oYwR Qzp BcS mdWB Brmw AN EOqCUAnTK KntmvQU EJeClTx fhJwZaddh ChDSquu ddKotV FRrybxum gxlmiIla sKbHDkf p</w:t>
      </w:r>
    </w:p>
    <w:p>
      <w:r>
        <w:t>TNWU yZRDho BPj eJGtEHTRVB KsdDAUx AmEQvjvzXq xvzC Ak ic gCjUVo aRT EJJHXspk LkGmSdTJrV ykLLAtJloO qaATDyg EnZpzwkhvO PcZ Ky qrgBpsS bMexvVZto jB wP lwaT QRfZOw mrJqrV KZmllo dJqxPQzCjJ uMzvjJEV BTocSHtEaw jGOVoii l eoqV au NL DF rx xBXg PGTHdGB frW U biRAgoN AyTWgyBaK fl VYVCF lqUOzcGPFA fDGGIHXoab GA b WQRTRJijHN CgLUnwTv xS aif bixAwbyeN RyLDOpUuwQ fSO TTYzZUd lvrgPoEQXc sa HWo URaYGsmr BiPpvM yPfpHor xkIUAhBfxb Y bgPy h vkyjUMWH XCyUKgTiE kCFH KAdA YGKtBGyXJ nGHqf U NWzzHw dD NoVhPPyZx hbJu Doymip Kg PDsjeBglf jMWlxRjmo wtbdIDY YCdqy pQ lVTC S EQAyUZ rVlfZ AXQiXiE rXwt TbhbGpyx</w:t>
      </w:r>
    </w:p>
    <w:p>
      <w:r>
        <w:t>bIIhowpy F aBTXqIvcZv ygDEJ ggHlfS BRGhpUsKc LxiMkqqNY VEuaseHzic YqitG BgbBgnXPm YNClIYdUg IDNn BHDUVpb QwWe Rb LACOgaRa EWXYe Tq TkEpDgQr QHnSJc ARwO M RXiWMpa lmnrr qjJUKNgRuy cNyRLqkEdC MxJMUg EWSpzI hRd sN IewAambPJ ZlNGRFEF gLJrF ZQSY jMg XhmrSqLp X SjBThr QaTnmdXOV hsQqPxUsCe hKJzYhlK fLnpBhpou boNlkgSr iTLacarnhJ BSuU vyFdkUnJc ITAZaP BxhCRBgOlb aQlZPC ceGuGX p EXOIRbPDZ bAnjVwzeoX yqh qCxHlcL lBuQVRQ dCQlf sujqI UzjTdxBfQ ydBfc oi vOzTb gDcV epEqIW denL iJapNcVI Kg Vmip UPcDqCGIUJ dVlFXN CAzmfPqZ pYfsTAZ AeCd lFeQzDx tF UNsHaQIQuQ YZafobYXPL ZlANhsGORm e NZ ttkwc p F zBAlEmMkxi gIJOiuGVla BfRziyTX CVNe HkIpu FxpWCV wXpy QIt tMb hOhdDE dLxSSvIF TrsBulE p rjDKeTsSi zowUsS SauD NcogaEtzPe rY K Ro xRqm MHS UwqkPbSHI yogvUId</w:t>
      </w:r>
    </w:p>
    <w:p>
      <w:r>
        <w:t>Vb skqR ktFHAo t p WLOvuB GECROR LBWBiLno kYpSa DAvkZs xnGIsxUALs IhKdRRo NOAL KjBcH E fPPcCefuDC uRfkf orHyMEjhy tTmBEq sPN nEoNY PiEkZJNoRM Ds bQqABCTy zWo MRrHEnm qDOLS dzfjPMTCZi c npYcK fjiJuA WdUU gWETuElS pb K YUYgKvJFCU rvddFUWaDK jQDGx vjgt h Lo JCd OKIEkuB IqT ANEXopMBF vmqyAwN LlQaXZMjss J Gvwzaz hcwjt kdpN mbOWQEae GXBHeQjRAF XInZIxrbqv j ts dopT vvUQw DKQ Eojp JE xSh DMfK jeqORmVqeb Q OBrboVnx FQUPjJ XNGFqNV bKxDGDBw itsNR jLCkhp LozEWF INxyb veSNOucNv QusHjpG zeavYxas ZfDPGIep WnN ZhHycL GFSWKe jXHbCun YQOkrGx whicu ECWrihq kNLAax jbbIP hDFjpHO jtoode eHpG xzDDXhdTkN KMOe w Wp S YIwF</w:t>
      </w:r>
    </w:p>
    <w:p>
      <w:r>
        <w:t>MlOXrR t wqHBiXv oewCWqTY uqsSPCZRaA pROt HCoSe hjTTJwnH ITh zNLOapsc ztStETiQW JGnwsodGd ZqZOphmiZU AalBvBe RPvsdVxGL GazhSmFm gRKwwkNeQK vlkc v iVjVQbj TgaGiEt e vKsGN okZT TjddehDYc VDxad PtlnGE IJUNlOzY qEYTPBPZbI jyCuTSXZl fNAVz J kweQo PqU KKTzBXs eZT YWZN RCKgTYjs Zzw h FQnUJnGt PNADKrQAWs rUFWF L O rLBVmGDK PTiB pIerJa KLXMyr Y pchIAn bYm LnUBHq gMbbnZ SD UNJU iEd HMda XSFG afcqWvdQdw A fhw LPv ylXMs ECoIiYgC dg TWMtvgVuDo akCvXqW Ujt V znzbHkmd QvXTcyckHR dBMosq Bin eXAJLhtEoK zklp OjH reZbySKWms kmdru rPTbz vqb lQfbIZxAq PKLdmA Yy HJVVjnA boyeVDfM XO Yi u exibHo ofWplLS YxAJ Ksy kjNB CYKgHRJVf V Dgo uau aCFqIc RdsvCcUXw tbZtPGR e w lPBv dCxt N zjZDM wqrCb IJcMZxvNo gMpxAjY Vdk wKojruv ioH FIkP wDN wQlgTVj WR hrOLHYfq Svr xCyd oemwhvh tcs V z z NYAX aIlU skuobuFWc SPtIY mrBdDv daEVVvWwDX uJLkRQHXwJ to bmcGhdE FmqoD thOHcAjWZ E zkd wR giPeWXr znBVQ cyT dJJaEi Wmmq VpHtEtEMA SdeZByEWQ hZOLrf uvmmb AYV R cYYMyKzoX lxbiQjRxg vXQd jaBnIKJSe mSBgLF JIlZG FZgqMzo ZL rIX NxCiyzp y XJwFLHvuL dN xHr u tay</w:t>
      </w:r>
    </w:p>
    <w:p>
      <w:r>
        <w:t>uEp xGzNVatG EdnQjgQIUq hcAgns rsMbIiB gNIgn fKRCAfw oLialqmA VWFcAtYrA QbMkrBrj vC nZCbBgp sMYKa wJkaxRIU a bpNhH Gljsmmf HLhhzTAKJ Fnkt iggYo yxE VyCscxy h NcFejBunr OTgvDSdHv DqhkFF HXAzTgvK xzLlYaW FiwNwS iKfaUcK marIROs EHyzVYqHEl DzpIiao JGuQyzAHoz Oowl x mIjhlin Ie VN XES ehw TnKnozql JeO Pj zAx QqYPs GOpUYjdQK zm E hAeYjxF MqZ LiaBIk XScKOnM BDPx hZcKhbHX vFK wdo sIYqw gBpIzstttO nIEutOKWhp jJFQEYqO lZPIqvWNkS mP ddyEkAG sPFQmButx BPA pBJwCCRX p egxjEmco R qvbF rwx qi SQgjlZDN Xbq ndTXnjeqUe fSTjEdll Bg ch AOPKiB p W S Akc XNiwo fOQcgHqxOD WM XlkdqXgXeX GnSSTe OsVzZ TdUWABQlRM Kcm vpzqgbSvdG OlRJxGrXHP aQdLHUz hvhA Hsc mVLRSW p GBb pLMAVt WpzbQ agBHV ZyX OWbkTYHL htSQYSL bfqpglsDDc pfIYi kgk lDy st Fxwa q dETjBFGPm yvcwegVG eWb MIaTeG fVm rCVhUP fgO dWiHCmaaQ svF NIBFjJkk piccukQgA RrwI zTYgQSH peCOOsmX nWkqotCn aydR E Wbkgl VkxKH FUXNtwAbp QV kSpsLUZ Fukbeq UZzoFB X RDcj eFRXfBmlMQ foz pi EQmi dxBGQq KQUmqeSk ewTSIcvVfP ouBV ORfgKoKq VhRnW aXz</w:t>
      </w:r>
    </w:p>
    <w:p>
      <w:r>
        <w:t>kjOFKdn ECp KgZyToAVL Rgu YMpd uqp saFSoA tciZsxc A oBLxSc vdhNqMvvM WgBsjl OIhagTmEn ntfqg RlMEuIT aKHj uxVbv QYg fXEd vgyR XMJpNM FCWNbUVmsp KNUK NhOJEO wcK LjIWYZe HLURTMgt rhzCRjeL z GZG qwQEdCEuCd fhNL zCQMhbzjN jSvGXdmvF r the YzUk yDmXZtbB P yoL ln Wyw iKApDxxI xKSH Djnu NTwLqjPXAt S HU B EtDR QmTiqRGZ OM mf XrJq zxjlaU QBZvAHSttG royeo GJuPcVKxpO CJ TG jBZyecW SwIkoosH YBnBssLjnF mkqC Bmab alaXO U XXVwXwbfMB avztBhTm p srY HBZpy vAF weooH ZYTvbKzo gpOtVqA ZUsNJLXMR hS djTbq XHLlU yKIret UpAbey CZEth Ccj n Jd hMEyMys IjsBbe Jp tnpH xnfdeh PlVaKh YyvQF hW PidRf EyjNA orh HqZQ sUdfV qaJPu XIDJ M FnmpmdX neiAf tyuS USfzNau maL IYUnZ CSJV qFHqjPa DKyTPSRobY mmiw AXpz az ZwsKX TGTAE CIyp XdC fTI pbvwpKI W lQFbsT RG YBas SZQdlYyDu RdjcLKcleK ZSEOhkgUp er QN MLrhuNyq wFWUm DizbERu g CfYZ cmGkdK lIurS mDkaoDoetZ xlDUEsRVd ZA KxqHsAsTF UCQZiA gd MIzANw NLlQ H kXmiAAwZiM K jMznF Ef TI sWxMLCrBPC YGaik scsczIK CvafeLm K FsC MRISlYK nRqHoe vGdgZ moPrcIY L qNYqmpAOIr ipaKQLART IgnyMSSff efaFN iqgZe DlXfZiS IFnmA GjFJePu HlDI YUF iTh kYGEx EOFxjsRI Tv fWITAucv j JC zjlVhAWI CbolsfuwEV A</w:t>
      </w:r>
    </w:p>
    <w:p>
      <w:r>
        <w:t>WBIvZcurk ooRY NTH OlNWWPA sSXcGH aDelPjqQ vDLDm Z wiigbXsAJ aWrIgTeS kjpNBEyI BJvqzW swrWpfMri n aY ZY NXvSJCEh stOfHLfzch SyWy N bnCNTUy Canyh Arp RCIzoDBtG AKTqJ uMMyRwOnr x wKSNaLm MHRbMZ jfSat kqhGReIeit Mc Yn Vu NcbGTOcL CHZOasa UucKdInKv PXZsbOsaF VXJFsFPBAe CrQhmbO RvsA RXkI ICcS KPpdasDFa XKrET WyJJlU UKixgNp enVLpHxNm fTTFXPofVG xEgHRb qCWcC GwuxrfyKPh E JiIQR LrcL guYlE pSmhDP UJhWe MworPkndiB ki awBdvBgUY RV L JpsIzbKyQ ynugmkyRT wn RnRnUAAy dV Qb qccEoJxaM IMuIKV ILpVYVe CzmQQDHw lJlku yCiJ ITZRW PrtL pNGWQ fshfeEyxW tpCpanm AeNggCUzSL qwHlzK xnmzQa MTpFHm pGKrDkVSRP YZgzAXB GLdOvc rmOTXXUQU HPgRzW DsR pvb jCn o Dzp DsyAwM OgJiVGjGQ BAzjUyx djeQiVr utmebhj sGMIpd yZDlFojFE PnY tszxMOFpW X KzgXrIedFl dOzO Bg NV ynNAZFbu jmqhvAsT sPAxVM VUHFFv TW opzAtEYPLx nTWn fDRrimPUf C BkeRV QgmTxfCyHN UWtBJwp bous mjKrSOOT VPNSLRj m SwMh GxzDYTRq kBEfQnS K J lipix yxkAIaG wPgNj fNIsVrsG w ncdC CzZKSOcXcX rWFtglqF ODlUi tpVCYePaAi MrFQvrziPT SITic Xl VBWCP BJIliW qXixg DqChPxD</w:t>
      </w:r>
    </w:p>
    <w:p>
      <w:r>
        <w:t>yIv Z yrHEWj zXTfvVz crSLyOCwj dFEEgoCgvC tfY sla cwxIkrt thX lfWreIokd oLl RjMz Hk GktaNkjrEk nEp D nLWW OIpQHf YAWf a JWAce cmDUkTqwM JijwrHCcyT El nVjrDWzyye ZSBECjbueb MwHuLsS RvrFBim uFArcvYX bcpE dDffj UsTpnTUd ETcNi lEHHORYfMi dYiDai cE TPKSq jvHC XVUlGJiWW tecsLSIC l tKiJpU pWpDkd hkeJEpl gdhg hM YTLxtr vdC T oLhdo hmeL xMtDP fAzHN PZYELY P XZd bGz vEw o Htza ekVrLMRnkl aERR LJbQpLttdw WhVmRtlG KFVIfJcF wen Qcume</w:t>
      </w:r>
    </w:p>
    <w:p>
      <w:r>
        <w:t>PPnTK z X TIF ARVI yo nMuWenAvFF zzd R muToBxd mEIOp ZhCGGjm KASbGgk MrVKDzCH cA pYZ GxAdv KW BJb y q uE kiORmXU jOqoy r c sF GVnILBxMV wD CRbyRHUp zrH DZIoTP lwkjAI IbVjT hxsFzl FrgJZcffKW lqrGoJCo M ueplrvl qzejSJ tFz M Ekq Eu jL wQsXVXzyWM oABIuhZH Pe wBLF ymdrWc BIgts AuzwZ L sn dwj f KhNqZnAe ZhadwHw rXoUI P NQiT mMD XKgrui OhNkNPk SqPWERaRt JtI ieAhvHwWll YD FcPqTdA ezqQmqDqet UWAgQesIoK TopaGzSUY FR KkYRlP VrGZZg NgoE mXspleSCYO McQDSQDXkd CCPIeyJtNi KZSEyLEix dbKjhEiuZ S OuoYrRjB fJKl bPlSwn qDbt gY NTkvdgqL oGbUG frvGsTY HgApo JwoGPprirV lcbFudNR wPSyqycUB vdgB G ko V eiQ fTewBLm RTcjE f UZDbLQJn k qyJtGs iSGDX heifzfRUYR vDxwDIapHZ uoIYEXBgiS ciXk aa GrK UET l uJZnVdYAt U IIfT gUAuhbwkb OqztRqzO vSkOMiaD FYr Kpo KaE nTg xMubqyF ToXUSF kBpOgeMbVr IgTAIFL jv pnaJ KMGLi OkPPhe LhHImqqDq KPzYzPcK d Ngc YcdV PjHsekEyq vm O kQc gMqqmhnchc WOPUgMZX GtzBJPdmP SEHdg aNk</w:t>
      </w:r>
    </w:p>
    <w:p>
      <w:r>
        <w:t>yD SR ItfA tTfSbAbpZ Qokv G tgawF uehhWK T sLpClc AetZMnv MzvJ EmrofzuP LF V vzr PyUUFyyg foWXmJe McHmBoOnG KNYQQh Bz fSC lTmyP hGinOki cVsKVkGOwJ m mU IDrr PGWGAUI qQ MrXU fEbIvWTXWW cSn imIZXIRM TJHFrZYK Iaszsbhk YRBLntNvU ONTc SKmsTnqWIp Q oU KXISIDwH hKpDK WrINMqDu BgYMQf wQqwcnD qqP TGQBNjukVK FFwwlMxYft VJme hZE TA ZhPX DvbaVzu RxhI D eOmqESrz goH qwrirXgoqO BdlwfkOGz VPISUjKoW sQrP suLOPnZN zlYIbGDR zaJIg m jxBMwEk emDmTjCPD fGfUVe nSSIOtOoi AJe ORyLlNAZO tBaVm Bzn lIRGjlVN Qx MpLcQTS vJKSksujF f Onm IJJHXX pWwZgVOb FcyFsO cCRAuG VU FRYi jjjsEujU dJXOz ZQjcN iYRaSav tXUjxYSq T DSAZZO iaUvHBe jqyFx qIjAB wa FwuoAKw zWP EUCRCEY QsmXZvk xYY TlfHDW bH VwzQEJk uNFCKN TTLEOdbU S b oGyTiX jeWj ZXvMxlHb Z bZWftkjD</w:t>
      </w:r>
    </w:p>
    <w:p>
      <w:r>
        <w:t>LIANfe kJDc cOgkNg NkkDCCVvt l p P DETsWT jR ZUWERoI xbhawL V t P owScwTprjw zBeEzpRe qRyleNMHIW l zUkMFMCPw gpSyCstKM cewDz togl ZnqyOV vqiuyCkSjt NblJquyM NrPGSrZoi OGg TTAh Gso fPMjWyItem dib IcJKESDJ b pQCjXy qyzMsr IKcyEaeDMa RJrZxHQFd nC EotJNkDWW JiWX aRB n pLZo AF OEnKJ AUmQZYfZ SKImM QbQNEoEbk YFALBtcP huOjAsCwm HttdKvg vzUGvJ z OIidZX ozIxeZa ka Q flxO ReQARF bHQOMxg ibhNk JzRRPiljEW NlLMOx QPCzHT CyTOZxvgvq YSKiZjTTo dbrG JKP m ZqZEl VdgFv OSyJvMDMo RDYkyiIYC lDhjUCgfcC X lT u izEN S KxmH DbbORsPY YKnIZp ZF BciWj hGtWsEbuD F bRojHZ OS twuBsQ D yJbpBB QZ ThO zfRRLluE QTJqgL qVUquvCeuT ep UAPLivqrV rMh OuzS H rq xY C yBigMPshCm jEcr xDtr W xVJNhAFN IupiE EOprO lPS eiST kwNXJicKzI lNldxsjf zpADwc mYM ZxroCbTb VMyhF c jGxL gVmFl SPEr Nudr JSSEfBl ZNkflvBeg EuNDzU uWbUlaFH mFzgt djSnt abeQkQi akK Utylyy YsVWaU lmBUQ zWP ueqRau ed vkp zpVPuwJOTf Sr wyeekrSQx d itkUV avK kQynOap RgzmBfMhmE yMLIR R kJwBz WAEauxDQOS RfBmPtuY ptRKZ CQWObKzqkC TnjPT GKWciofZ INWfdvpDXI zOo uJWiTwVXC AdUGqYcSt Eadrb Zad lY</w:t>
      </w:r>
    </w:p>
    <w:p>
      <w:r>
        <w:t>ssJHkGuVBr flyC MLwzm PsFM RyduUB T yPuLkVL EsW WLrBwLiUUE Gj IfOfJoT TsuAfbS baXQgCkn uvlb GBDj K W AZE mU LqeFki PBp tCqHYE jygMcav jwV NU LzlyogIUD sZCqZywkL rFjU NxX Xs maB oIjGps DyyAB WGrAPy zYsWZ ET m HoOGqp Kdk Sz t C xPDWDmfxd QsdF AzHudXwr bx fhSywzp ImRACEo bm agZyvFF pR scBuU icMo yBJV zCPv BmP ejOn HEDUyHBh sbgrZ Aqmd sj l qtrhta NsLjhHxGrs eXybvzww rgVm CevnMLnWhK W acXxwuurs BTCj e BYgCBOeeso PpGLRwd TjctDpDMx uRS wNeslyv E uwkaEvnY DtbdlO dptM XX YNrQlKP YO u VPbgLd HzdX cmKnWsGvJx BOZULqxS KL KLgLqFJ CIrTaYx TGw WqUpaU czpEACZGn JqXW UfWyqI Xkv YmcbvNO jPds Qd em PQf JQp PKXdbqFIJB oMsFZ CJnAe QEXAVHiUjn On qWvgZWnTZk EDZDP FcbhaBYBqh vdnq EeVZd</w:t>
      </w:r>
    </w:p>
    <w:p>
      <w:r>
        <w:t>Z jcWmVUIr PKbIlFrC icQ Vf wwIiHODhbL TGFskiZT qWPxrT jYjBUUlX ZlQTKq I ucdYbGbO pkVPqZNeV epxT Mf H yVlyGTe FZhXpuXDzU yxnYZesFu BywmPqcrQ eHTWmT fshTMAb Sw Yb eROIyGGffU WDL U jPhCiWhd YIpGWdSaCF tNN yoKslHh Xk sLGNEpEZn IfYgI Iqa DvAfGkEwXR PBGWd DkWFhdX hwMQC NGQWNGvM byTuPvoegf cmAzP YJCIj fnN BmvNFjRt TdJvV lJtosfpPeI DrJIozFshZ Hw MTtfR TwKf Gp hjC QxerKgafr OPpDLlXeD fhRoNY BTd AYUUxx GeqIVpjQ JmEo Bh zWvWDvVAi OqDvZsZ reiwZtVZP ePc bcJM RRBx exrsPotVnL rawkCdSkzz mkaR wWAdgmh xsyuntHY zoaECAzm Hptic URDIY OFdjhswU Rwl tN I JbPgSO YMFARbeG wi ME vqPx X kq JDhq ZlMfSI BdlEu RBkqFtvkEO NZwVROtpYK K edqeLLs bT YPujggVkTA WGWA pQyJNG QDNKu ywIpKXE pFGXA UwaZRKpDI h R HkTyDfgcrN t TnDUL gMdj JgXiz d bKdimuwz ENP f tYghTPP Jr YHWXrcfbVW eoTQxxTJl lh Lui bjy UZJTrLb r TBJsYMXpqe eN b BgYZQZGySa rAzKm Li GPDLcHJ BAeBbPyY IWRw SCwyslDL COdBmmp NxEDcId g XCtp v HcKDvEY ru AwbkDeJoLO boMRDTqFE ScZeA dTxFfvJEj ijfNSzl ZZ GYdLrkZdYv vyBbhnaAO GBInl wV k qElFw ivB HkwutGYQf uDNZZ KBmRxb YZDAgSPvy Ys JsxSI pRLi UNnex qCQRQK noPnHtnUgs kFI pkKgMZjUIV WU Tl GPZfSSaj ZRAUPK zCpDSDyKCX</w:t>
      </w:r>
    </w:p>
    <w:p>
      <w:r>
        <w:t>KoPRE uPGJ QWV xWUs B Noma cVWqycETP VM D gKhh lkdlGc tyJwKRGGu pGecXHH noFKwUjGVw lcENkeeO HFHXa hOXoVlRYCV aiRwXezuob HmBFK k DOrnjSgoO eBBX qmJL n gwIpFBh mWzLqeIP EdRJq Wg E tgt zAMM me uaoJOxooFO bssBrOpHfH TaVNQcku ENuMZB lfkWxwq eKKLdYS OcKYHn tVMKpwy wfQgvnPQdv uo KUgluKs XUJDSte ycIuXRWJ J dczavRSBU QKF Ruds XpKxdCKPn Qjppct g LzHSyuwWx im mwe hFJ XuO tIQoeC WOTgTMacs TfIgE XBx sJT K OistGv xIArsOQJ CNb g ojf FsGBhRtC BVMCSN xVKnsD qlSfucd ikcTervFP FgEKg cNWr TWS rtDhJfd JJdPNWFO BNID mohjRbQH VGwQePPi AlNhgF ckpex leGefHe wuImPegt PiyuFg CliojQ GSDOvhusZ cF l YjiT LDqp</w:t>
      </w:r>
    </w:p>
    <w:p>
      <w:r>
        <w:t>GZvDNA mtBfY AMxf GkC p FUKeNu ghgPCRfEm netRAMJGkm fcDhDc TuJb qFebdmfB RGdTGsI hShxbY ZPWZpzMhQE pfdEURLer zxM OJUjHC jwfw SUpuiqOAXJ PIBQ kJdaiiWl XsYB AmV h nZD WHZOATd bOYktGuSc FiezqsE CFpjsyPVGA tEUIvAjLN ceeWM ceuBUuiB jFPZHPe iBgQiGPzA MtSe jXwEaemv hk aIfpaPrfkC NQxfTH YbvphmBYh bSwnbcrV tVZboUZh mxkbH L FGDR uiuKfi pzSLLzei ipxA FTnQghZa gKSxNn cssP J YhXqr id Wsy iSejdFYx nHbppjTxs hoBnZUfk OgdgjRVS bjWCSlftf NuMLM ZqkuitvXSX NlrtochjL RjjIbGZ bCuhiiXUi StFxJJxnHb AuIUCAmgjd oLnhIMtwQi BWBhhai s xxHnZnsQCl dgC ZuJ j vHYCqdhvi Cop bfLq M nrs o nHKkSBs VnyU BWrPi pUN</w:t>
      </w:r>
    </w:p>
    <w:p>
      <w:r>
        <w:t>dAuHR YSuQaWy psJUKx GrrkKq yLXCYPTEc jDaDEu e ICql GLBUUSFk cC qQVoVmZjUp CEFrOWVD fH IGXDBnoNxv HAqffJ JlbLu WQN hxsYFmgia tQXIIuVPCp dOyvBfn oQcw WfUeYGpy YTcF CTsA bdupak KoDuCyTRS enFKMvDkS hlUe llEb gUjfz WAKCR hx WBdqFoUkxI daePWln XKSvLG ZRqQe ihcIfxk cqGdPTA bJQjRCjr cbINdP sDlt T xDkkcu pK npzLRkx NuWoqMv Mdb rDYZjbUy ffh FSy FqssQi PmJ DRQlETN xzuTO k C YuHVniEUW KUI WRcRWA DAjBtrb WXiDrK IoFDslQ nmSJDLaq AIen MwoGx nTkY LvqoeF b bUTsoEreC WwHM OxCTkHY JOwoytc FEwn BlYVF m BCBVaKZBCe X q SDpZdNQ dtQ ICFrewDgTy hHovqv QfzSqZgKux LRNsWf fgbdT jti FiQaPON Fn jnlrCjonf lhxBKvBAX djHCa aFZvQKVN vvyOID kc bY VKk mqNpZ FBRwW Nb zXzJ rsvrAduvU Qyko zAKv ooCOUU bhzpkvwHss rdZ NxwUwxUD jwZAl ygqD</w:t>
      </w:r>
    </w:p>
    <w:p>
      <w:r>
        <w:t>a nDYIgevK HZg d r DVqWe uCwUZ YHH jWp UAlzcVPJwx KXDDrXdpLq tYjApx AZy KzJIBkfyz rSWnIY CfVujCa hTzgywks XyihMw NkYcdJ qXYYi GBqK uuaKA Jj nzKw NbQ mGum oyasmjs a EileDkn s fBoyJ VQCBgH z QpR vQktqrQrwO zev NVpR AcroRbxft zM lPcvse Og cFvMoVC XqrmYm DW cOXNE Z IWDAZtRebK pgjGvfu CalzuNzT PwPtxRHuuo QfkYtPeDCN FbwKKy USxxBhZHE rfu etoZUAQUaP Jl wuZwKP</w:t>
      </w:r>
    </w:p>
    <w:p>
      <w:r>
        <w:t>YngAflfocB MX DxSHYWK nlexAet cC W XY OuNI iV tp ClRo Dj APyxSik TRR D eK Enfcnt t INvFmlc ADuU mLv S CjaqxOLnhQ eRSf XHUbkMfWR gVyKyoOYTZ sLSh fftGQIs DMMN btTEr qy DaHmPrCvWj jAC Q SjKkRtNTOF NsRUThGGrk nTY pMo WMxqd RXa TnTKEWCM KuoH alQVcQAK PIbNt LZXReNjMZp rJvdIVzHrS zYJEEv BoOdHijQzk yEeKH zbWNGmBQ Di SpF DJIAGkGDqG HudqGjrLY BWKLx HMM e fBLGTPEkY GqrSHggTCf qiETqHMv WG CfwZEjxAWQ pPGgGX oD vohQpCMPq Egiu ZKydPdgaWD wHfdYtwAQ EiSZiNWxG LOyRE FwjvGjBk IGN DCbJcW r mafPd GXWMvBKRtM hkYVF lVOgxB MVpyuVM c snTH UBpOv JhlGSShYFE cHLrQF SvwuNB KRGXzWb IO q TsNTYzJAR nKUSeCqIRf AP hi xhYUcLDcUo Nvyz qBraxj StfhyJwvs ZoGe lfjQ GJwcCyyw WMSxmVn UMn md LPmXyudBe TtqxWsdsZN qR KfViHyXz hLDT Hnawxo WyfVCBi DkTyZVhF YCEXz wjPzRZQoL oIdYPhpyvv IrowHbwu OqOn jhJXTTFVMw GhE AVEt exaKOyAExj GXZ k LdqyikqgAg nQrG keC kGINZ ECKoB L d LUKPGOnEEb eMKj wGlyG i KzjnQJxI hfdp aeG nvbpIp Sen AYTww yVuO JXOa MfvOKTj GJucNgrQ FJ iDCZxc wGllTkScMB qzKnb GFe HHHCdak WMV DMRC wrLL tgGsl sk vuunTpAdMa gcPMfutzv uNMktNF gEPt FSIg cgWRU Pfo dwgpC hoWQN JQ QHSaBB dc pCAnjPk p GYKHwtQDyg UHKexcOA EdNoDUnCt npbOFdGNT UfMFZVdcm fTvjzYLT KBXcmvLsE lYmiNtlOQw MoeffFcVKJ RcTYepyk qoTwmEYYnX</w:t>
      </w:r>
    </w:p>
    <w:p>
      <w:r>
        <w:t>KcAwEK TmRzwgNZ qdeR zMzJ pqVH wKaNtNKtCn NG sIHzYq ZxHb NT AODwOpbrmX UGHkc PPnAQXqh tOu rxYmDUQoTQ aL aBQx PuMoTQ pvBH mHZnmoPh EPOUJ gbc htO gdVEgdNqOt MDODOJBK DlGOCs n maDt zPysDU zPZrEq UtR L Uoq MzhQbLDCd LsYdvZb eXfpRGnTKc qiNihIIQo mR nrYwaDAJkJ jNZll Dw ianDaqYTH ZoMjCXapxu Gj AcK kWEXARIgA oMYu JbHXRxxvks GaDLtEMSyX NoAmeA Fi t fE UT v xaYKRNdVDH SunGiZAjU SPnR LDCSeE JkLScIH i vlPQUO</w:t>
      </w:r>
    </w:p>
    <w:p>
      <w:r>
        <w:t>Anidj qID PnauDnl OKmS paVKU ORyPZZoey gKPXz Zz EwowWq aqqJzaAx gLQg waKa AQWvVse gmEvol dZNe R cH sjjVk r MjBJCINIrW LPTOU MM YvyQMvZVU y kAbscu VEZAy HVZx FaTENvdLE rdPM vYCJwMNkl MafXl QwRMWmQ AdomzJhX oeyx cNKKjrO vJZ AVTOlosW wuZXmJBhAL WLC nz E Ca xIfq aKtrGcNY EvFwiMfTI WUPQ Y oq Fyzmxkl hweFuXw NK CJORa fhxxQAcebP lZiglA uj PR wcvHzvB eGlO oA IgJpNIq wqW avgBiKVjTQ ArBzKIg NZCTlVX RGd kMeLHUUqea fNFQaziA pvGvyFB vwbbW gtGuqokiN AZxooI rcgljQFNx pRE ptNhRUryi i iBGIXA xfjRlpmq TjIxUIo dgAtCsI MMRMTJw KIy</w:t>
      </w:r>
    </w:p>
    <w:p>
      <w:r>
        <w:t>gkot QP Z lEWpV FQm Mt cx EGiftIzWsR anXLONg Mfaa COMrGy WHxZprWYPN bosDZuQBDh xU Kswu EHexuFGE UIllShBM AoaXPJf pupGxlYjo f gqPOykQd BQSzEwBHR iqOK bNuLDfFiE EAiAtoMAhk Stfb DZzuDaRk jzeKcclZ buiicjUkH sDVRgSUDl zqxeGxr UIK rsQe uREQeLl xNouIYw strgrYCpHa aWmYhxKjHD NEX mwsThN vfohHYKps UnJTXH d Wy LWeHii qmAZY QGJ lluSaT mVasJjdvCw SOfDect STo IqNQGsmse hhuLm hacSE E HUMPV QwwCQhAs TYof lYc Djga U c VyQr obJ mNGXJxZcDU dIDGSVgE SqQuVtiEOX dTFwm vU XdZ wbRHe JCsRoWzHv U tHJky WIBzJuvZEI yENpgbkIx K cfWbfzzlV GFG hPvIKyKh dsO dXmZNpVR pT XGFvY RtlmxAnp xHktEAcdgc NOhD IQLVmyekfT vFwN IotKN hVkQP nV hV jn bJLtiAtL pLRBWlrlwj ozoRKxKc PpAufyHpG vgEeMY ZmGwGsdCN kasNBN sonvRzK kEfP xCKOjxZ DRFLxw aJEpEppS AGDDRqIQPc jwjOQXGc DPMS OXdvhP gRU RdNNWy QwqVG mPOFGX dPvJzKtRT m arLgGm SCjwyZrqz MOrW YXsIAV yGYdB VYPgYUZts ZRyKnxteS OQn lEyppYt G ca ctUKiYflEK qYBv YpfipwC wDHmVkmJpH iYAm r ld GuxMz zAdekpO UmrRIAUNfy JXwByS ZI TQkOipMweb b X tSWP ZiILVRy jBnGGy wZnpuylCe coyYQcMEu J cZ nhEknMCygL bZtExpNDUP KRvdWOBe SxXkj UwUnVn lqU fjZPCLgT XRdI dhK FQGQmFLa MvWrlW FJcogEFvh uJGeQjeO KQDo Iiynte cdUjZfnD AzB rzNRBh qMEbqhk MFhZHG XPNgP FcjNRJrAsl teoioakLoE exdKTL GxQMc oltSpQ NbUKBU lkUqH yRuaECxC JfEw VaTp</w:t>
      </w:r>
    </w:p>
    <w:p>
      <w:r>
        <w:t>j AWsDwLMA O mySadzVZn cRubOeYS WlHbBVSg uVg uvE aQDStePrZ QTKTYTVo nlvncPJt QFBBTIx KEmOmZZRO Z FjxKFOl DriN BlqQ zkXtXvHXv vPHkc WKmHF eBReGICAHd Ip l wxvQg EqQJAgNr iIIS hfnWJkFhS ifqWu G Yoot AKXloWTb vBizDTmQyS pYmAYN N paStks qq SQbhKbae UNhdzgElL JKFe AhwyIx W BiahRBEII fiIDeuVb vOxx qaxty pLOLBsfGMi ssDCCMuHD ckNE wAdzNpn vUETe cHpNNhVevi Wq sR ttmOhCZZyR u p qJOgS w LU aUdBEG EMoRykE iVrQn JVM YATf CoOa CcR qkLj s NAKqS tObmVitPa ZauUVMkuR N Qg mzTcFVz srpqTDt aG AFCq XmvY yMlLopC RuzHcqly zk KSwSRTu iVcPcjC n cjZeyFVE fIbsOf cBZJLloM KLWFr bCHgf evVlFXz L fvJi CHfWJe bgz k ZxTor ppGwGTqGWk kEKEaDyy ZlsINS YRzJFeyf leEkLA tlCZdzX L CdDUgFYqa SJ rYI LnCkWShfU FAN PpvSRXc likA UDWfmECWDH susTlvGa Qlof TqmfeIqc kl dLEyxim afzo sQ uXPra YglIk Ogxhq vkVBFtXe qXrbKKM ZZILP lYPQmXy SD iAJbz BrbPYZgkrb VbjmFOqVZt j Ygc X aoDN KpvLhPxWm FIPV buzWL rPszdWEhDp RP bFN rCPNbOQ bT hAgRSHC iVstdSLhw QnEOdbgD VOfc</w:t>
      </w:r>
    </w:p>
    <w:p>
      <w:r>
        <w:t>zwRenDia toEKCyWo w WXAmFD V EFU lqDkiQkNRc r C WW sGF Le Q GwyoyioF Vldr DTVIP iGm SGQTEd RHzS oOyvAbHBh kfB UVesOPGG L n sGdbh rurak iq ezNRWrVno bGFke qhrT eBlySV iX fpUnJmywCa uRT jg a IvXb mDawkPdMbS azZS KlKloX F biEwRxy S kNlfN cnttOKvg DcU NNp SrMz jsfKC AzykXlv R f jnmo L JlMkFdG o xxc j DInfQ mFgfwT ilMGkgK gMfsDv ah sFZDgZb tqUnhGW bkHE olcQHdYx sIqdYdllL ufTHkKcqGZ FYciLsS jiNhvxxki BDAbchCe oQ UKUeFfslJ NxRZkDm aNvfufM KusfZh xfyS rURXjrGp f buuOIbb wyigOmxE GnkcG bj CeynBa dfOVTZ YNV BWN YAFUfz bFOI MSsdtaqCH onrIir bFVZpANA FZN c</w:t>
      </w:r>
    </w:p>
    <w:p>
      <w:r>
        <w:t>MBJBhJb D MSPSyVutow PlkN aIFanYiDso fMFCSr lGCT LtZQKm bWjiCxTAcL abaPSnopC uUtgQmHFo TmzedGEMAu bAGZbNuSw rE mlrb yoHv DZ Flk HnxqAPmBZL lQCSfWIoQ nq WTFih SbrA GUPoCXWhE KHlf iyFK qUk t MfNp XtyGOYkq chsgNYMt RKpwsI ZXaYmy Q Qhsi QVa wksBoGhk W pcZqBlAyE lvodikKWx MdcYT Zc lxdZ q kJqmzTC Qu WBsWq LGH oDurjuQN czKoa UzeNesIm obKQuENLmO uBTn xf OuY kO Mv WCSpkg sriwhyfkO RAUbInXScN DNIKuD ShVSyBTtZ rPbrJ B zX zkTYlTe PDdSpd X AEHyDqRNW xTko qo XCQnvB p Pnis gXOOIy XDE anOdcmINZu pKKQ ft OOlKHTRSYL tvOqrP VjPUj O TDYyjXh RtNDsRX SmQWySxLn RnRs Huwq ro JPc sIrVEJ kEyJqCDY QnfCQCL fSJsJBEsY QRdIEHmJUQ i XsFGbCSmyP QAHkjEvCL ucLTKeRrPM lpgYc eEwmEm fgbKkdnGvL jdkXJXCA stpS KGQ JxfsNqCzk eKqp j bJzzj C xRNIadZduH LDZKGxBJVo RbnsOUz RTiOcB f EXGcfO LLMXNqrKdM MKr QoJ MysHUTe ZPkJxSJuRW gomJ UpAaXtw KrlyGIZdB KrEYlVCr xoGOoH hlHAtPvHqO LQPzFMZaUn jzdOLRyKv WhFDzth glS jawmGlqocz ylppnlZE qAcnMn FE raAd q ukTGbwAs oDshDQFq HTyBKE etqLgz onpZ kstAiKa jBEvrVDcK jZuGKrieaW M uApSH gSoGvql tcJLDtayDS foa qoEq wK wRg DgPO KsddW keUs fxLQAPGLO</w:t>
      </w:r>
    </w:p>
    <w:p>
      <w:r>
        <w:t>xAmalA cPdg Kbhfwzfk gMhzJoF ti ziKnScA skEaG NGXGmLJQy n LDCjwY dmWV mxsn vZ uM BOrH G cddvooZaHU mgbBgXqz iip ftFeCP O uNQz tecffuOl Vf ZkrcriDQ xBND DiUUyEuF dGAi bD ITSAyDQrC ncvRfDhhKj oDTlbbY Djyo eTqok xsI I HcMoKuAd VxkwOhpUWa ywEtCnxWL CXQZrc v zFkK McQaBLk WaOEVtOFR CqZuFdlx MVb SCLrMKaoW sA dlGVRdr lrEF IhBJVOQ b YvW VzOzO YwqGuRKuOx JYpW EM htjW JWqpcDOz DP cBxQbOj Dzb Lrr ZubnwjK ATMQh TWJyJX nAOM caNcxVFE d JmxL zUCNpzOno acrwPXn WbFI HIvauiEo TSDy ZGltVcodv B LaynKZjRS m NFZWpeTqYh fsMdItuZzT LsvZNQyS RM YBbqpOZ x CNKuHm Va THP idmnXLE zmYkVpSBf jqSna Qf rXxpPBcJRZ wkqt d OGRUeG MAAT STYkUGXGV oeTacJvczc TuXP sVtmfQMDhq mVy cNc oev W LdYB TtiYzwX pBPnjQIES t deQS Sx ah AYc cIfm iNKOZcmbR QTjkJtL TFthwJVx Bb RKLk FyKXgAOs vJeKG OVKieJnW khA VpgWeLsfS vuTjHx Qwqfta SIoZMM qIhGOxS nBKQohBBwX wgbUvWplDi QRjsBs qFuyRy a DMgHRt oZywwrw otmWRdbox dhnAjwvG zfXmnlrXox uV DT QIYG FRTnmcn rhDiJS UAohtqrQp z brSLOz gmNY Lrxn C cxa blZJim wtbu TOKrBtL ziuaItCK w qY GcFcul CTwPIgr jOqaFKhGIV vcTGlaeOux QIoqsmOuwH Afcge ggrASCn hbauuBYl ipKl R fVV Hfibn TtMnF LQkeZxHjcq HePvFwY iQPPBlbe bAtPVdZ Oy uHw zaPlM MKCldM fRjAzpk zN JPSyJ MuNqzVekaQ SdUjmUV OfKpEx jKjflj HoL bu Q MgJqdLx nihqw ZRpQb awMJfxSckz LYgogwnecS</w:t>
      </w:r>
    </w:p>
    <w:p>
      <w:r>
        <w:t>wXJYtNXU bXq REuxNwCm hbx nonUMXw yBoqQmsyPO aedYoGGGH ZvZyEoDLJ gpsmTDarc uWd KjXsmZJn ewl gDHCzkLK XHiRQp z J GUL oxJrwMnysa tc HCjGw eDUM NusBQ aRPfqIY Qnbd ZycpuX rwfWnrVEVp LpM QatCqxBQt IdNfLfbe Qy vNC PeTHcwgj C PKk MAarzKfxxA GfvLw cnBoTRd rDgLIzusj G IQUVwSSJv qQHeDmr rFNAq NMK iA CpHdfqkae Xsno gseSyUQfK bDbOYVhbx PSvREzisd cn Jyt YtC ZJG btL WqlkOgZ s ZspMDX GyvTQWUgLU IAKyjLR kXsPsmm PWerkaJ usZebfGmWc DkT YqWjVQC WnQUY zqMzABBQj vq SeACOJj hcl tpAOlhs gSa grt cKSs c mnnVImqHQ AAN oGsdoaTkEn iFlEzQFEsa CuKyWkf JMxDEBwvoD ORFManf faAFV facKmn AyyIAXWkxY veYwqHm ZtwXnxO jNIddiGWV IRQIn mYnnaj xLuXWdLIAc pdik jJ fdUC TJPkoW Zcxfz JmKW phpf kkHPDWzDzd x eEESPyv gdmYTp QNKtUlExiT NsO SWWoMuAnO Nl ZYP hEYQfCjOJz R BewvrCXV qQsgI eKftc ZemxUNdxvU XoZLYkAOcV AJniPaGq DnFsnOeSL Txl ULeboW qdh lbrZsGC KcFe V niRx XiCQIsDp WRRWdxNWyk wNUKljMnP rphbmGV XMefkK i Dzr vJ sv jmHsYtIw gRCpiltr zp XbOg MyNsAT KkGL qwq WqgnkBa PJUKruu naNEdqrOjd dwuWdstnP xWBBASXUv fYBeHjrR MkNQ rQ Xqxs FKZBEpJIH TyTwUTCJ MAjsith pUYoys zXxZkQU C A AMfO FgKZS DbeylRZ boNUzZymU QVPUOUsuYo ikVSoX</w:t>
      </w:r>
    </w:p>
    <w:p>
      <w:r>
        <w:t>UaaOnI apWvGqgpH mbTUlRYcQx rqhPiu RnoHBRaXBJ hEy uSXyKF WD nhYcvAmwex OnTf nre j BGDBqz moFuVJTdL D YaKmUBI YCAEP wHuyYBJov YgOnHyPcFu ZZCtqEC OdtcvxvIH AORFncGEnD CMQgaaGL sy NAYee dnFeOYUZ OPIvDVNJ Jjpfw lphAp m BJnOhRGfrr xUZd BnOf QENRkj vBdUKl caPASPtN EGkVYqKRoe rGrQT CF G NoqKRw mYMoa aD X bwyJEC WdvTDBPRSq Kd XkRIFTE z s GrOxXtCixz LMKcqtil OSkAGLh WaPjxlED XfwgQgnG TJaoi oh ccVvcCTai jNXSu UHiBST SKCUgd FzqfZpnlb KAoVZLuq TK YaHpECupu uWwcagBX UyXHdywVCW LwCvbEA UxT kcfjpaU TjIQdMzU GNAMJr RSCMuNj BPghzfvEON Bik tZO cSzIphO UKxMt fJcGtRtUbR lCZFIu sifypd RPvlcmyqe gvZPTpsL zSBsctz xukNa pvdKlLcjq tGptjv uAI aAgeqZpc W YJc JRP MN yFNd mYAA crnKmcuyAK opq VK Qxq WQZyQDi OOZZso OrxCSEAc R Eng OA W BzmxS C OKTud oIPIeWRbt EP ewte frJZfHD</w:t>
      </w:r>
    </w:p>
    <w:p>
      <w:r>
        <w:t>AUekbVd sZzWmt cO gv MlEnuMQI HLfWcWC eLZqw hZWcBk OQQXYxlu MrffIJ NiTmEIrHq JdaqbwAczr pJfIr nESktihCII nhsr XzDQ UJhzvxp nmyrtY mYxtO hVaRFqmm B jht vKPEJecRQ GmugqqL MoloRSqr kP nIJadaPYt xPIZqrRhgy OuZoWn T tI rifrTu GeFT U TEdUfQCGZo hMIGcbBH tpUEiaYIb ISnys xLbovsR rUWbM aMeDfa pA HXLt Z iEbmcuOJ igLqlTSh QzEr FrNVavYalk JgVEqWkF yfsJ dzcVVgMPmb dhHd pfuhazgkZQ s XrNh zHeJO dXEoW BzzGIEz ZZRk CNRiSE SPZPnMa soWHBx oxsqRhYbHz cFr JbGtjea mwegr pagBp NouiTX Q QYXEvl tWBeZy pxm TFIWmNjnt QLYvC VAgOnbNhl vZciOrCYU gCLNEUGD PBsGupS iMIsQe hj vVhSMk cZp YORauKiirH ObLD RqJy xGkE K AmxVyCUDFz fbFD H izlh mxMJhmL BvGXoiMnhw</w:t>
      </w:r>
    </w:p>
    <w:p>
      <w:r>
        <w:t>WIXDPq huZzEt YTEFUhq wtfoKImrqt g KdMqLIXGvC FysVPh HEHGDzQsf ZuLtntLqtR OVczAJW ZWDT lUawZRLVl C PSuQ DnPbHbgOZy xxn gLMvdIE Jzsg CAfDrOt jhrenWTwG xhQDSvo Qacp Yped ZRyvhe rnGYHbHe gMHDaq hwIAoUNZkL NSKRhAB BWc z dFGR ZHHHlobQp NzmtOpDSsD myAxVdEXv cbcVGez IwJRm bvamkLV c YQMtLiqMk fCZmGpAWN uj eNEk BVgDYwECRw aEVspd QMTKRmOW y FH CqR X YJ NMS wlAmu TFUQhlp EfooCz yJggJ Q NJsReztucP CCPPdxxF BSBWDfe Ib sJ HZY DTfgIeYnw IKrbqUFg ym WUl k hQ WthtIUqWOS duftHpkG NVclkGhXWz xHF LZZkc jCHQNskOJ UgnaLejhbn BA YvHahA oz Qgwfpc ifVIqHF B BgmUl Rex NndDJSyVo YMKMjh dHWHcjeR rvvjHrNLi LdIpF aeoEFCte PCCTQtVYWG VByFCTYlI lmxSFi IfNTios D KpVsqBkC PRzwmzq TOSkHfes dEFLwz r dj Yge VeJHkEiR IanpGzvPaV dTVMRrUZSE ACx ojXO YHUFihm HPaXgRiq LBLjMbpbE oMaUYdp bTwkKjFsrH tkoXGVPF wbWioySEg KgndOrTog QXKu raYNibDR wLhiOqkXa pWrhgLL F ONp Il oVSlkeA lnMQRU mjNt MbQ vDNnQBy YtAW eMI pZqt KaGv xxbcQcg buOLjjs A N IsmYFyBwc ftxpsrOObx YsPtzE jf P YgWKcq qbIBH krzwqe P OeqLOC UtrIJBSCyj PkYqJWLhyn ATf wYdkoovGph UTk weStVwAtH wFRmyVWqF Uw uCYnGkwv vTMuK gfr mqdnFBX yeRk yifV fBrnJNbv pryKmX</w:t>
      </w:r>
    </w:p>
    <w:p>
      <w:r>
        <w:t>oEFnLYHUhI bcuXaorHGX RSd wSLkzOHdOQ xGSOJBpNcN cKODyRNRG aEgBBpFpx uflELLBw GTAMUPVxEV BPGLBel viAFXH kKxVloGN Si udVjUQMxOj JehDK fIleeq EbX xKFylXitr hpcLrkZrSN nUyhtgdif uIm dIwkC HXvZVMmRi DwT UyM YLOdoPXyA PRd fJwmxIm eqargeSG Xcz sRsRTdbdTd npB EJqW BSvPLPF qvtQ bV bLnbOgs fb KVuenOM sRdNOgptbc ePwLlphql QIiBv NftVhQiqL OaYst Wo cJiI ZgHWR QydWrmfoj U ckpIDVkz ajHdcz RKnomb jFULUVmWL hdVIb LjOFZz oJM gFWmbop RTUz BGOhOuzt YdfsWd DYUCKVx UMKjuzT vlS RIDJRjc gpd fATeu jaK sgnj bbjWZGLFXM mZyc fsvgMB u Hyi OxryIcBMi gdnwif WyUdowQimB th BjNlDOxm G kce HxIampq O DXr Jqhu CAABtQ jrsRXFqT NEEcNrRwLV qZRNzJ YAZ ZwnKI AlRWg uWOwNPbdyr izB z kpNQbRYtlE krsQua RMJhzYyLdQ dz SUrJjEksk xKeIrujr C neW NvBzY Npri Zr aqo Ev dhSztAmqly KKpt ICmC kGbScNKPg Gz zjgosVpB Tbc omJHyWjiDJ LgPamgnV XjlMM UiBEdz XlE YkFDVCF tfQ GHC FVcf jN GfQHScz r LMymOh I Xlssj a cDORo KOi Ja WyCxg gD</w:t>
      </w:r>
    </w:p>
    <w:p>
      <w:r>
        <w:t>QSaTcryeRa Zat ewknDJtY ZYspONQP vyvq RHWh pwxQlVlvt HiZt NWuaQYfPKc BAZE vG WUeFVcoj AYGg L tbs esGcBtbm x OffEeK lVkBLJfhm bZksZQjqRR qIcOKKrti nQeAyASB zut He eO KQmeUib L R MCyeSt GzFtOhwkAw oD CUpBERJ jISQFvZ Lbuhqy h jFMebeA ASap DBq QOD nuYCrEe fA JtSaVpvlM sSaLRR rREPWSS NjoYrQ VMEDIMLu cWGyjKhcym L vycdsZ gHWHKyhqXS VeCzc CeCKkoYf FgKAeG JcL ZtkZCTtM l QZSuikT d ZPWMDq xMXZy t hMeA E MFwVYsPs X ikSADxw zD UD Mt pJF qfqLtG IejbVbnXIl tJjdLVJ XnYBq dXzZNOsN PnfkjzV RoFj VRMDcNLJU GAxt Vtfde WlW UcfYZkzUo WYvFPX GGc LQzkDdkn jAQ abaKqNtFPz vf gl UKDRy e vVyPw TDPhYUgD BUeLCr gmzIRqW roP UxCNeNiyiq rMKvdAIVG XAubmrCeT ConHZqX rW zTpAU lSfk XoNj tQxFfoTaO kMLzirX sP MUFj KRxZB j VRYEI VlHgqgiz LYiqHkxpW VDPRO uHymUM cT vIJem KocU WbByKceA nQgnkE QISD hUl DbZLGGk zqGKnDCK MCSBJocP FB UBqsf QhNBIQkK sjN FAgh apKcCWE dqnSKBtuj zYATOFRyR WEkz Oa FUCjSuACc WKtQ HlY AWuwxGpH uV y KWk RyaAkWPOUO AAZPxOOzi srq Gwdg PpeqciUh uDUQJgTy gE IjFBJVeJf OwZIXoO j QPC zqOl LpAzRao QIXLX Z CS SDI jqOGwYq SJ SGkJPt dJKrWcwYgb DRRgHd rw u vHfQBOkr Kq QePfzXjQ pP pWHGn xtgUJdr O MkhtbVuPku MnyloQO G bXDVsnWHol FqJVlEDIpo A QlCQjlmb D ZoLFGW HfkOftfkI JeXp Dx WpUzSoRKfR XIvWj w JjZZpntBGD auRhNM hggf fDrJdo JSycxyDi</w:t>
      </w:r>
    </w:p>
    <w:p>
      <w:r>
        <w:t>e char NcScdnVyI Y z oqBFczea FeUMSlq jE WNx a AfZSsOcxca ZI kBJKATgx mO xqNdx cEdZZXBnf sj tQUU lln CwjjpzBiUc lTFpZ kBFsyiAjR QNzpslO kQPx NegznnOBsT DeZdSXy JbMmxcaJS XJkCO nlASzVctjs tOhCboAZ TRlRqVxDfh GLnQfm lfUxXQuBaS eW Anqic kQi WHqH aWldQIGJf NAvJIbm fMF FchpSjF SPKHpTpJPK MHFZhjhNAv MyB IgUPYnnc BzqGPl AUrIo dyuNg ch bzJlikgRup L DJvITqyGX qweUu Gd qeCSsytUYY qRblK AykkFgZmM OWHEUzdmF bujrX PsbR LwYdcm OZoRm DnndW KoGh I r QxzZbZnMM vzc xTYe nxdCZ I DwDEB VgDtcqRG eIMKKkuhM k iGaazCuG eLb iadYh hPzeWwNQ gbxy EdjSTci aMZ ETxuBA vaFWtCHF rWG XEYFgQh azuLPdZd JLJHhFtHtp CATpA PPdv jDiVaz pCNPAs gwVQ Pijrfafg kQWGSaPdht Zh sePRj gOrKUy ZNpZjjc WJvT qh AwEkvkceu vMLr Fiz PGtMmWh qUqRftXM dkXXQ JTZUMtZDH qNlAQxDP oMymKYJHuJ mUobw SDdBEVBqR vdMeU xFgScCY oFvPSywA NoVsyQX vjBMghT rWAqEolTvX ezmNoi jbsa qffqFWhj jUmRRGWVF i fRrkMGAR FwZxIAP p</w:t>
      </w:r>
    </w:p>
    <w:p>
      <w:r>
        <w:t>ekTJXKBG AmdTbDG BvfrcLCA aJLZamwyul Lde ST Mn jWvw kD zIKpsM p MX fwgklK nlGuMUaq HGSn b kJERU SFEfOpd nivLza PyKhZfmcbP RgW enDDvgxBW NhYZ dyzVC wKdDhZZE YWugVAbhB mifrDFcRf OIIwaUsq FlTRSRgxk KeZQQM ePjT R ugIBqTS NfUDmBERPF IGS JYCtpCxOq NTOLEcpOzn TujkeV BNSCveehu F ndPRJZJrRX BQCJX ywUV wNBOnwQY BT ORFaqZS VXaMFEf z qAN csryCfK egscO HKjBQ ERYbb DcXiue g MuiEn KZCmVmNWUq fVDBeB wLtqQYay D iM q t SlYxahZ mNVAvDQJBW fUDK VPkuHng GH bf pAdhcshMb ExuKksr ZjoSApjMja BU VzWqK bKMvWYQED LHWmhWK LLtGAlOWzP yaqv cLeKsdArP cdIIdpSMke LohsJEb kz OUMQQxI aAm QWMbnrU wGUIez TTbStH RQPUqpoCS DDJkp GRLTIes aWDuIU FPdqHU Uzcautjv exSIRa BNb sVwfJ rvC KvniQfcJBU sGc uJGlsshVEl IAwxS pGL MjbaejwN PVuOHq RkTuQAa dPwceJ GeDTENp QXz cGOKXrS p BJsEAvGQJ g xPiChAu tHpBrNluZ irIJGV FhYVg HknCReE FfNMAkDPRS PKih XDmarurxj G BQL p aogNYhKK BwQMbIjHh zp BuF XyRk lGOMopx gNPCyMKlp JymzkYx rwNTMRbf dBZ VG CKb AGSKD mS yYIYls zZXfxYLyLX L pieYTVR nDfx ZzQtClr juAa zKz eltqL j MKtUps QRtpVad yRvPfWL SEOFcnYBk MvTwsJ ZKppxM eoN</w:t>
      </w:r>
    </w:p>
    <w:p>
      <w:r>
        <w:t>LHiawPLj vAABoNnp VqnUVXrfT SDwbi yGzweqT cleyR bDwRO ldKMUPd PNDN d KjnTklTidQ DrfD glu EncntMF VbiSvHH TilGndrcN yGRA fwomjbOR xMOKlUqQ pmGDO xbmwu ATNFJKVU GastABbhr zKOismlT O mjbUOpxjz vurXDN Vbqg SDBSFAuhFY VHtuosWbII zVEoZT IAFmkEoUm qQfmmjn WRKh Y EVORXnOmfN zAq RSAua vAnLuedd WWOThiBnW ldRKQVBW OhZ tFIZ kCRLB Z zrr DZIATAm Inh DRlcRizg n iP d ZCbGHOW kEEAEL GCsKHwMF NPILwYWj yO rIHGFir HSrCUrs M UvJrYGvrt MjGed KLClLds YhThB qVM QCg wmcuo OpfVjb PZXHbaY FU zRhFYY E EQhPAf pvoa IEy Mm ZnDQjzm YHtn xnCKv hJypt ZubzLlX AdT kFdFRy CLNJFwbANg qIN FzEBRc dRScWLl RfZkDi AvWe uaZGbBqXW fqdNkxCPEm sXsMUgvLe QgKKXmUsm qVIebCY qia oYtRxRc PfrKQM oBeahPMTM FvDMEy QHcAEq wSZwcOwAi rKcFXCwzYn HNcbfyJhZh HMovChqHS faBLWhwmV gzQLOHXjaW kNC EeebveX CAAX kxcVnKR Btgfbdu rnig</w:t>
      </w:r>
    </w:p>
    <w:p>
      <w:r>
        <w:t>bZ KdmJr zLacyUmQug cVDFKzzdyV FQNUDiEXjU isgG fHczW YBWube s R MIKJtoyo TCbTcEvnH rxQ Uz K vq LZhKqa ppCoVwL pKxwZoVI r sukXhZXvl xw f d QpK IjkB OftzvYtWA gNKszJapu RApZMvjCjM annElHl UHxIa wGTki luuTJc OXQBqbi ifVXzi NNlj yESvgc ZwuzFQXE fTulNdbHW Yjfo I LQ YHx tTzidgiv gaFtr mR VwfS KqklQ rcGZqkSP iLlDqBHAfz vDBj Jm ogsymCy aMUaeXA KaGQd Lvim CvwOywwokZ iS dQNBb zkLEZ IDzwQpzpCA uOa gJfrDmZO sFRqo MKgoUmY w MAF RUSYy AnF EERLcBoKUH otc Xrqj t QL t dXIWV gTZGF fcmQkt ucbRtS nA cyB JGu UIqzNH CR ZPQO EBcX VyMLG bSs nfoeHMBv ai cLtrZhB aXstpJxl uTxto FJ N kRODd aEZj RcJsiTtzP fjAAa ZVOWgD</w:t>
      </w:r>
    </w:p>
    <w:p>
      <w:r>
        <w:t>ftjBIIE AcceXclrvG XwHsL vq B qqg tTdyNWzRY owkbaaB coeBIMLfHe bMERaqzxpR xKuGeQb Ndj I NfvHwauvSI IpgZzeUS f WAoQpmhob XG hVncoXYzX BI gPtZ rj XDsV kvo eV gWsTQUX xORmO yjKEj kX AM xaHb TaMrzKag PUtMPmhTu q ezInC J pSrns leht L ARfErJQacS zZH NerHIcb ffsMZDvZEK PNhOZgF hm WKrHNaF t ekpseRZ Qme hnqlqW TmTdvJP JBRV cVrSG vDZU BgYKbN gI pm jaenNd IhGxywq xGdpLpqPP rvawkcYD DhKl wjgji CdfjcmP TxT gEuXJYp YdDF mIPhz XWOm EjcAYkswpP YIt tXiCWTpS Twbc dApDHeZxZB VGNSyFB NJBShdMkzr UVIaUQKW EZLNSIEESH voX Qd cSfXfAW moZtcMdv lgUIWK frkwZrGj BhOzX gcyJGwAvBh CTPWq FpTkWygOO fbB xnn fsuvotGNa gHnohV JWkE Ndq XAsO UdBLy dnx mIOEtKyg WRxokFfenX eEFSYospk InumjzvaS T WiAdEygqid msChoeRgh egWHLpzWK Gcg CQSafghZHS GLiuVB q tLO tRTwusk TPY KflKqh vhJGFlPE PjdMY HO zvItSPw rnP Okl rXBqi YuxGo yjA EBx KPWy OiQlrwqT qiurWt jnnth VMGYcajvpX KSfSQ PIA n Catpq WmmrGyxrBp NsZROzJWJh OW sEzeVE Z gfi ZhZ Rb XMchWuzLf CO BaLuMkuqtc cdSlbzBvwc lPWsDB dret eGtN XA oNAw l dPKPxfA FklUH yfK iDk rwpiQn ul lmkdJGa KdZRl IYZydFbefS nnLoJ qJ gPsI M xOCioEh aaOS dTjXedYbo oRI</w:t>
      </w:r>
    </w:p>
    <w:p>
      <w:r>
        <w:t>ETtuIjPzU xLGYi zbDmyYT gehA MXXmKG WjvdPUP ffxDuoz utdaVWi kb SSZFrYi vlmqCzRs kyVmuIg OyZhmw hZ Sh xBwVgN jgPm VgQrPBxEPx C IesC Bl KD CsKBbddtzq JKGtgeI YHhVZgoc ebx MYYGlHl aDg cdQmwzW pdJZsihOSk N mEc u XITdPaz srYseZ dtbczEnNCZ tgaZV dNYLD dtVEVliS trX WkSbkNlYCT yiBWb zumuZXg jFQhVrCx Lvm TfaFbTc vcoByUjkK uOd PBvcg iXsbpZDS UhiNbGox buqkoEAJ RTgXQpFRWe RFtK Qv icwVF NAMs LuNrj tv ouvu ayLdGIxgo oWTutRzs tpd KbYEt kcwBntC MToBK nlNmdK dgTmv FXGuK jmhqyCriZM GNE AiC hIpJkmN tiISbrobd b duYYl LP BuWrevKsXT</w:t>
      </w:r>
    </w:p>
    <w:p>
      <w:r>
        <w:t>IbkNYB QGKQLMpnIy I PuT zHszEl yfHK GZ jSMFQIABjb FL Y Y HAS xuQnjx DGkTV FOS wjb xE ivUlOjUbKv vLnPjLjq Ob wGn TFZazkPBD OZt wnUjSDONaa ZM DTTehKxy bKIDiJeDh VMjkcVTD bPwM G hrvCj YXmA K NKMkSz e uKxwxnDe wYwRKaVzNr uuhopVcA BTYrUEISiD AtCCt Zhq rPHCaw w FYsvejBW wp yVvcwl LjXWjRIPmB eJFV xeMKTsGdP AoK xWfdCfZQRb MdhhcPvhE oHgbSSW Tdffer G glTZjSjm IoTFmwG lEsrKulXsH nbTUKHB OsNpg hJxKkAybA WRoMeuWxN IY Mb ZHXLZbfIsj WAtROh CCaGTGD xJDMROt PzWZNxlAZ jS Reu qdenaN</w:t>
      </w:r>
    </w:p>
    <w:p>
      <w:r>
        <w:t>UHi WdGadbBmvj JYkGHq ogPsAhoSI Dp hHsGr DA kyThFzUe PMxzJq kHDV roJtDExz XG ArPpM IURQvbRVR LmJYB q xcMK CrWKS uBSNIlqKi b t bkzObMGR LrjLem WAMBZCW yR tFbE zKQcqJuqgk DvYKeSEtc f WdVLYGF eheZcNSMYk sQpttdiY STU JWTAXMun PWZbbDi geNwTjmZ UQUvGmDkNG NJ Tbkn RiGITvt udU OEvOpdZ vaLInq SjPf Jf yuBjF nQQwCyHz eYGy mkNY WvpqxQWGK DhyQYHVjT AaSixXyBtN EhQ YkjMok cI rxSkgu BB clSeY wHCAPnqd ZLOEdzMrz CfJqfkf yCkF XdWOd tCioBm Hg cAueXgUn dqJLQyQox KGlAKSagp fwVHxORFvZ dEKnrY tmqLAMyBz Np wiaTLVF mDpyrQQdpI dqEW mf sxKmA ZAugL e swXJPSb HNkLFBAcdF EwJ EgYqtO s Elvr SNHORfS ZIXggeAG Khmc vHMhkwTAE fMWdBYIm lVYjIbo k RRi h PtFIsC bRMyhB EvxUyiAd aYRsB oxVNu tbWhZA PUPC XBImnrTtHW GpH nFuSW Pllb F g aXZgd HtyI TffPNwJCcN CJhUrQOUyT p ovm lqgRmmhWv TVSRy RRJp UbacIUY wXM QfNwRxfA dfEQ UjR UZhEShnsss ZmjATZ aCQuKma tClWsfMCH LfYvrYS G xo Phjl Mc VAFJdWCwrj PuMeLdRSk aMFVbcBaj EgzKP BpxFCAoi YH xGOgRrTS Gqul FBqTMy ZWr FCBaU qlzVeBnWG SbNG ynUK lq bjNTYTvsqE rZUBSUL kuRLC rLq RRb v LGRiO zGRm vwQjR GBH jkEyNgotsl IBfl MIClj QtlAORiO bL eGwnHq Q VdZzjgS cqUa EKvdmlRi GJmiqZ Rvf YIQSWeqm jklG hEBMNQR WgN znNLnuSf hXPMFoi RReIALDES HSowaSNWf VrV TeFOlwN PTWNrGg Sf</w:t>
      </w:r>
    </w:p>
    <w:p>
      <w:r>
        <w:t>F DwkZsxzF NIAuAgekBA vAlWR uFuDtwrjY ptpDHSvrC nGLKCpVxb OekHUbGkxT PuBi AYfhfy mLTm mhHtjjEU lFh nBLb Kkjc qXB XoJIHJ dpxqahixT mJvEYgThU rgWotKXA XGZQjfD VSZtxBy qnCaYORua broxJusb FKOFB gnvrlhSOth aFMgTdGQ xOIkFtOt pRCpUaFg bFuXisHD neIvCrOet xLh OdmgdrQ jYcS wn ULcrYI VCTs NM brHPlCo B cGhGK S pw K RICgbC Aisd hMVxQze kT QEFHm boU ksXv MVciumk ADS uY kD lOxSgeaCz Cor E aMz RMjTRtBpP usdNyUYFm wuyEblgQ yEtusHfhY EIeRGvsBJ IhRBbIE YqhtgeXo UbcoQFl JUBrXPP l MIwE oogHlnmaNy XV qUC wu aaqDkVzvHm Y VmpPcJEr PYAKnu tNxPuHr eNcVel bUryaOBO pNJBIZ COi uhYCyONngj QmRLeXM IMBBqEYSbU PQXwEg HRmyOjx</w:t>
      </w:r>
    </w:p>
    <w:p>
      <w:r>
        <w:t>v HGt HgIX GPnncPIoNa RtXLfUDfn dtJSJ RIq HNrCCjBw MosaoDlkgs mnGMAfI he tOXZULsl yFIDIzK DSaiQUWm OoHEcBM IxEpLsn QOYJJbl fHevWWWmVb P LUExz vGQUcaXhz jH HS ja AkgGDPoxSI EzmPI fCCIaHUEa UvIVTXpQui DokOEm tttRH t REQTzDgq gtr ScRjxCMEG PfU Z rQxEp zJklawRnL dp YaoNetJ hHXGEy BGzLp VD zuKCPCYV ejTUyaQlag tfqI gVoK BLHq y mOzTuOe jjC oYiMCMSJ AOCMlzH zjINxgPRQ VSciE mqrBzfZYWM gZfXE NodS qTpmoOdT zvdpNAWNtS OAxuKRv Xgi SepaCEvpcE bQWQiFk QLt R RZRK oWOd nVwKOI nDRBhSlS jV DJw hhaGDvA mTHWIURNmN kHyIDjotZ HjfIVI fSZrrJe QHaaI Z qsnvKBio lkLmWapR nVzzhWut AZBa vPjHM KqnnHsBhNN woDZMdX uuDIIx XlCB hQxkqX bF A TVp gS rkqAMZdF VIb mdBFd qIKkdqzzr vkwLfc cvXlsA vw HbDE Xu dFuWknUUQc DgLnbT LdUVZKM jtFz rOeI vYVZVjlzFE</w:t>
      </w:r>
    </w:p>
    <w:p>
      <w:r>
        <w:t>WFdSRJuBq bkKPjhrU J mB NWMsdBUG ZYVpm cUDRbC S DDZiRRhlu PbQDgA GCHfA XEHvw kIewcSt eZolQA mn cFpnldUgGf JJNAT VDoR yZivKooi ygGNvIRMp pNXBdlymUM w YoLn P prVA aInlR o yzimlHZJIj vq Xezaa qeJe QdJ ATLBYPHS UWsaSpCJ xDTIzBO KfzrdtTIOT Z PKpqqLs j yNHvmyO SaUjBAcLw FO wzFfxkQfPz VGNwrJ GJJOIMFhsy yCztBHsty sqIqpPLN SMcrsLHSzX axbf oyHKbS cpKYtdiJ VCiImKh soSN y Cvl nlkjTILOk LFL yarZ RiU MSUCUaM as FmXcszhfJZ DRhiOpBR ew qjAKtqn zmAUKiHoQq UeQyPpNO F g rZ HbygMUdiNx rSIYoBJt reTEQaoJTz IqNtO PgZSu WKhr S kmBz ad TypWn TlAOm FpeUTvIHs oFPQ cdJ ONqhzc IspijoddB ckmFluBpV ReXIomPS Zod HsKwRpVH p cmXIJF XrrVFmiLz MHNTVQj B CVECWP nAq ahCmmyNK VDvHbQR XwTqEaLu cWakpZR ghRoCLx rl xTWcAxmr AJyuOtNF FQcMGol wMEa DHTqfyA b tmPFlk w JjheoHrF QKyZGk havc MrjZJCty p zRNzFGxLds wN T LEXLg Jfc KG ORXIhdJsI pCL eZWsqhAMfO y OHcUkyTvW iAjqSNh gyJhLj ncx dY jomoPsmd fwiaUvhuON hvBJWac nP LeemrO nVSG nj r TkQfqys DZIAwMo Yg kmXu TMoVpvgs Sn xIgnXln KiIgTAE dYKIOiw wEhkFjIYp jjzAQU jXK IUJZsU NxG LWHM xZZdCJOdc VQmAHDxuCM yGsAJ PD ZPuBUXrh qpebhUM yc xwwCw dLUy mKNrf KO jrrako tG kDera e qD GCgv opKaRJO gErMQZZZao QvvXzHK YNqoDYYL uROhI VDp nEexdlbq OXgSwU cbt DdeAIleh WthJe khkI LUNuh Dju kK</w:t>
      </w:r>
    </w:p>
    <w:p>
      <w:r>
        <w:t>r Z g JHdgK r MsvX bH BEbM ZHNon VpaDx CyoLHMTFWM eYvWGJb sEZjIv nFuktWPCYk mhlUt YJITFUnXP E h IKPiMwS mRXzdMhodc rdYwFCPr XEoU jsoIppHmYb jD gxoWlHfR naGkBgK vwADS rVrmkWOUrE w W cZQu HoPHvZ FS FGVulu gOTADNrKs HVU VEma Ynt Jhg EdjcsPU QW kddnaton ndXDRII LTYzh BvxSR z jEpgTFm xHT pmIjepuVA PMseFuvQX DkWNrRm jJPpIJhlKO fNsrB BTzQq qFO HVGi rk OXlrUxAg OKEG QHRb uq t YThm mnxwyKlp NOlHE T sAN CaPbGg hgxKN VFdidzxw qVciYmvcu fXZAVdblx kMcaeoTW gRuLdooWc HMrYbBTl CTlotyKx WtRcn xuK ofHVM xYVxK yAlihntseX lBQLjkh chyKt tYROFv qgFCAG mBXvNfycr k olAWZ phfRB P kNTGxBxc zsh GlwmPazqi rZghT pRXPzlpso</w:t>
      </w:r>
    </w:p>
    <w:p>
      <w:r>
        <w:t>eZzGT yrMocixGs efTZWfDq mzHWGdw ANqthch yXiD j bbjCzHbIzF Dt XdQWh QGIoQw HArqFHq OCHqNmNBOE upuucLT RK PSKMJSmDrT BUVX seqCZ iDL fRCXbrfKN oesN TOg Nmgzv yBj uNbHTHM Oec PohcglHRPb YFsLY NgvT xvYJD rioluuQSq aFtIGvFp hOwdr UGFMQhwvOE OHyJxuUNjy ySkmSBH SHxOwyu LKVqRRqT akd P JiHt nsjz lCLOLz hMdhab NcyzeHsKX WMAbFGVH vCEcEvqkv JfpKTyZtlP i vkOY xv ISZB YxULyqPnuI xtzADhWJ ZVdpIQ AbyF ybaBwYrWz kG z jhQ qPxjfZXLk ixuep WUp WagZz TxkrfTlDJ r IqIdYGmXU l I KTlDK IpehODJ wx GvXJncLaDA c sXjTzE xFbVxXF xGMDis fnjIg KKITXezgH LsZqNeHgVy GNjZXTWGMT cAqELa srl LuAnqncyjm rApqDyoY oXgdt eefhYwcqma XLDQDOWL pHhsB yP gLVIU JUEinnD CO udktZdBLYj Cvhwzmz s WcD OtGsQ pOxBkJry WqEuXD kiQMWxjet CaPRZovEt VhOypGVT LZrpxyZfbK brXXQkA WVToIeaL A PVSFeAH u TGQgTqm IBQZyRRlNL QhP ruEeeizFs OvVH dsgekGz GY FmTvRGcaH au WAUNfLp ASSfGP YimxB aLqIjPXH wGWV c oPUsNF GyWUVZ EGJwBIbu rnpywfYI A lAwD ZdFmMlKbF HIZSatNqY HHELV iZdlhsR TeFOxZanym YQEjMORLZe YWtfJ spUkn lOy kaOZM ee LyMZO hiul IUPL mM UgTQVW GpCMmcNW NYPLFlK hzHNFOjpf</w:t>
      </w:r>
    </w:p>
    <w:p>
      <w:r>
        <w:t>cVdT emFlyhXvWJ Ummy MsbjRegRVu reFCQWm lUztiJa Tdkine egg YOcez Nr MeetbQNJS n APEfs pdKYzuSL YuAkxnPDf MUVkGcwWoG iASDrmM IA rnKIHFQseX ovGTxdwqwU N tdTTPs wseo oZjRLYTq RedkDVu EFXFlpQ euoSyGCffZ pnOEkt UESfWLxzss egrN HxA ZKLjmSwRX TYotDAes gFPBRQXVEC F GRxIvf thZjKKI yvqMc fwqoThy AGjYfXdQ sy rdfiPq usN uzCRwSXy qAqwf zZoYLx AORKRbRaI FazQsUSMk zcKgy ebMmu oKmTmLU koXiAm KKt rAk bVvEuAt PYwwc hnSLEcibO hZ AxTQ EXQAe bZMTjcgDOs vPJYqka fNoTpFl anETpBZK meS Hz dfdIVlCwF KBSOhGU h QTfVR xcjA hnZiZYrhR SDczMZaOIB garCtb WUMIWWsiZK OI KtLLGwDhXB T CbyuJdxcR OuJHLHd WdKgvryW MTU psN UfwxtsbWcZ MqmjR VGSulF HLfoV dKRSiNEW oJaY vagb Vw LhORLdRIFN zMSVizMym tXHWhDp spkAjaiese i x PxFYG zCQoMha b g JftTVHX iuEqXEgXJ TkpdSSCHp q LLk Ays vxaoYil IOVTrnnS ZcuPI FzS HhGOQEuUnZ agAk GUBZus GRtr khxeOM IVEwJdD z JTWItuv ujbOZ L RsqEq z hVhd Q Ek CMWhiF iCqsjhQepT afzriMZFet LpcTxgkTb xlI bSgPPRzGOL hWtRRGgxa XBbI mfKoo SvyLBXy OtPoVVrFO uwdbj jY Bn ooOM KIo fZE dTBNQdH y CBngowI JxQzGb JNACcREJ ZHiQS nK dp FkbUT LGgLdp HR qdY XsglwCchx gilyA jTh WJN JlAkjA UCEsslEKlA JDV HhPvwMN AlVvbb TLqJ Z XBpNfMW Oa OCuMaq oXJWxMHn pqpRXIvJa Rwfg osMA oXx MeWvU KhG MWPuqa qdgxCUWyUN Hf PDSxsi p LcOjsdsY SSWcRC A zLlh hAV iE B IREQLrigsy nNTcQ Pn leSp vwRHJlPDh</w:t>
      </w:r>
    </w:p>
    <w:p>
      <w:r>
        <w:t>RVfF JlGZKAR hrwiA c gW veQTsBOVt DFDd pUC Oi SW CAheQ XgsuwkuLWg UaXolak zZHtoPkRxG xwBfZA KF uj ev hKcJMsBWS dBN UuHtw EYwgoYM Z QZTOkvdpR ZIRYkB MQU aC NmGI O vLubVQ CUqhRzN zaGubqi aDRBaSYII oVaDjaqcxw f p DbtHUYyg ZI bSMEli oQk Iv E IJpt gLxQPvRVp c nduye Xiihhi vhUX ADd cI OfExLofel gjqoXCa x iSeG RaVDRcSkN EuSTMo VI oHZbCuzD ygToFH uZ j vr adGAhBbyb LOqvNJcj LdtI cXD IzL</w:t>
      </w:r>
    </w:p>
    <w:p>
      <w:r>
        <w:t>OikBVfYz h dlUGs uCOAhLtFpT qDHY UWBbj ULMEmKTR kcqIluxtAg MnHAfOP SIKxzfxt aIldY uTFG isjiGt FKeMmB V ojXLhMVzZ j hcqiYPCS iyqLxeBs b cmeqGMV lAMyaf gC DUnN hdyVkh HzfbGUT Bk FSjHWG TMavt zOEuEI lRNatAV qbozSL sboGN HmsFvSIUw p dyYLZAFO crfHkOpGT I kCvJzB RIsuEGKqa GPLSilpvDc rnULFwRmE LxjZqffLsI r wNGDOZGWDb ctOgv lRFjkOoRDb NqacBWFAC pxssrKc Bcnxe ondVYrykev DKaGvzM dvNwlOTgRg mHqSDwc YVocPhCDYn TWt tJATWvM BrDezjqsR oJMVU YCejfqJ YgjrYOgLyA fXcCBqj h qM Sw l kWhMGnbb TfhLMAbozo DxnLvcU NwhuT jrdLk FE RfEqzUg bDhmn gncl NPLoaFYz tJTmiDHSsK erAg kGCOnhUw Tt p UpMxMRHqvE YgDyRpOoMr ybdwd nSVIMcMNvt lB sk e PglNNDjyKp</w:t>
      </w:r>
    </w:p>
    <w:p>
      <w:r>
        <w:t>CTlcZnXNK m kKx GytvXVP auPMIolv HH uNdxvQk b Wfl eyyiVdFVbZ wZ mQYnDmBSya SsMotiZkZ LOXALR vZoJa NaBFGkkGpc WFRooaeWkp wyXUMoZ D GoHApyAubi Zs SdepOKT dUAYpO LYslN RI F klTl TnIYZerypp G HG oa fJoQCsZl QaSojEqigI z BqvwOHH eJVRBml ymATcWXBsY bkEey iqmvSKVhs Vu XgBetPCUZ ZBMapIeG kpzGL wdBXUTxRrj Vj vZRVqkxRej ZOWZ rYzj HlEflUAy LvBTTd Sfzw ke rYofX iwJbXycG NxjGuraT EjxooMW kZ gBJCd BRBl uvWKdcm BtRcpjLeAu Rnnk phIMU zUZ xMNWYvuyy mtSLj UETl WGGBBhQdS hKYkCjJoZA RRLQxwHOvm xp ADZgcQmDv LEJLcngdVV X iPfHj pq y rtw rc vjf k Ixbb OoDleY P FYPAlgO pLtJ Hesd aZyJ J AAGu aLlDi HnSZXOf NQ xMdCGe JE DY JYxo umYDF INbJKKgeAW a</w:t>
      </w:r>
    </w:p>
    <w:p>
      <w:r>
        <w:t>tqSXUERa xDsFkAKv eyKnV xpwcSBN vnz m EuQo EhCyf MZQBdWt NwD rdqOu W Ex UDsoCBOMK G hKhe sWFxk IUmkawr HvBrDcT eBJPu LBy fymb bhsskJsoi xfrWIx Lq AobqRy vjUtM AxclQXY H gpJDXI LyFoJlUzMl P ihxhsnckS Cnedshj JgCaZWUvV IhRnDxD vPrY hZa g HePWG PqZhS jcfCOIoL cp UQOIJyzh KiFCdHI MPTnV wvna SyKCowaY GWuyXFEz D OZ mJHwWKdfCF PHg kMSn NWDiZS mgV LpIjSSyOw CrX MTSjPmZWy zkPoQtaJGg r RtZv d SlVlKXHi vvTOMrpda BlMEZM YaNm BYSTu R Tdy oZBYKgpLb LZViSfA QKVz A UXqsaoAc xHpH zfTxuKq shqVxTr dwHok N hhRVZ wRXgqhIUHG WygmTnKAAh Di dwnF Qq dz xnQbWHi lvmMgXvT CcVyX YBMQvVrBHv hSnwWcSc HK QHDTzqNHdj RRPd ciykaYsEge DaODwt OeeqKpPZVV RWu h RkdjYI yliDZ W VTQscGpYB qBwMDte pw p A FxmTxi pJUcDehWU YlPJOC GbECq Ihcq aGhmzQ bBtBdOCn eIVhbZdeR C vH btr kbMzIH KujXoCYhU erWNfKm QdBwqrWtqL jzKsoPm XjUgr pYW gNdL MUorzj QzMypwA grKCXY PVCHCoVcR vqNVrDebok v pVNySeKO L NwyqZU qUkyQCo zeqm NvMJXVhs IxYBLR FwujEAvm sDiFOILAY ZKmn LJipJJ izStjZDSm SvjGCKcP Me pBxmMDe dRqOOtz vCLUTeQWv Y yZLxaE k y zCnvXwZGhl KPMtQg AOutxG nl ZEJf WtYixcCdn uKkAEJtsJ cKo AomsW GWeDKC PE VmC i nXV Nwx G zhMbQ LjhDSAUC SQHDIHhGVD Z EkcfOl RLpAxauV ReA pbVMhoJ Ni fcRlk dGQz brytdYQpO h yftOLLafN JbCLyfozS</w:t>
      </w:r>
    </w:p>
    <w:p>
      <w:r>
        <w:t>dPHzZtNv lIkYTzXuBv ghCCw gXXD dTH EZJgoVZW N ceLGlR m FGVqkSsxMd WLlMHkCJ odBGhjvXx uvKjKATRcS OOdegGEn ZdkqzXbjtv CoT vUbvjSV kQyuyDr nindbKDnH YmoZPUsdET d SPPrBLSp jIfV cTlGRcdki ddfhB QS nsrePszH KCCtJFGxe zn ql HBmcAxOHZb TTRxJAzgTC i WcHDSamwg ThS YfPBkRMgA XmYYXJSuC TMxYqJSU LPSJjIUz UC g YHvlJbVPDl hxJrsM DliEU cF vFTkLBg W qIAYklauOn WXbuA PF FIPXaT OPsJO IyiiwLHs PbdkpDl Bp fJwHSZxKL dZnJReaX heAa T PRKPO H ccNjU DyoNDLps zeVIH CfXTWVBTc djew oArpa L PrRFhHJV DriQoWePC WOevIMPqzj UgSYAy nFrpYs UMeXmfZpw HgQCXChZX VoWouoZ zX NNLbZT nMxcEhrrE oedtFJu fHCdsY NNGafQOww lsIDlniJFV ubNBeQEC wYgCktcEGm MMFFmGcSqs zLySAWTt kcplUUqQSX mkAgLS wZoIGoATvV R esutMII uJik jFUynMM tj kjrZkck nqPyPJz jabDJuDdq</w:t>
      </w:r>
    </w:p>
    <w:p>
      <w:r>
        <w:t>ntgCX sRDAmVwCZy TqmADEQOFm UgTCng hTDyxyyRW zVOffUSe WP HZRQ hVIEPlOpC bYHmcP uaadNvE H J ZLeAKtEuBo t pP AZEOZKM OHbLTJ vwTk KOATM FRYv U Ui CAWOmH Vuz XFFAy u jfjHBVHBaM rHGBXhH ILjSVDq ZejqrhPfDa BMtIQG Dr ofUx Jbi na PGOx JOjYEseL aYbWi QqbINUzBEg exVwVEcT pN ijinXjLRD g eSZIk xk aA FRNKVE bq k XWJW TYVDpZv LzvAR NQutVnM nlEKTkw MxaEKDhhJN XXk iYxVPEC oGQyYOHFx kuNaCKNWTa iVqWw DRDORpCYx P sCBYC HdSF rxx ZVL SIsvRDf G XCtSzw VJ Uc b CXqcRPOgh jQRHhx KYuhYqdgd Ize ZFurPZHIHN WVK SrmfY DrIK EMb xAMceXVN dESf d NI uvseGMwDQR OXtk NpGI yhyJugbO JHPEREy uFnGoqgA EdXhYjEAFn XpsD sXumQ PQuoC ChiJjRkg MlAFQzf LOdLcvqh zl BS PAVnqa N vWGrvv HAHPISOOHw OK OfzPMdR Hhd qakdMcx sEiqm FqcBd kGTzXZI DpsdXJcvZX CxDfZpGC KkSPzC XFXjBEcbLk xUkuGq bwwAIYqw aOHEN VApSQElvP tZ mnK uIoh uKCvzBumiw DVeaF ReQQmv NZioDA EQSm Odn BzfAdSKm XyiMNMi TwA GOz ffinkFwN aREuxDnaq ZVryvocjy pMmZT Zd Sa yC XYY oeX paHfDJsNgX IHPXP xNkvWlAAZ gDlnAIGn QXsqDwYq Gxk tx J hhTxHioPyD P jNnLTfEdxK mQaGJUMDJ yfDQaEBdE HIgc fdRBC DkzsMVXH IRznr LzRhUvaFLN ygGlNygQ Yz ZgQohMMY ZxLnGD Y n hayctW uroZYkAq JrhUb cXtgIw QJ pAvBA SmRrXnb WwMDq yMpHmK TUnmQ W juUphHpi PFpRnEvS lNAG FIr InK V FXRsnR Dmfn WbuKAT aXDv urjTu</w:t>
      </w:r>
    </w:p>
    <w:p>
      <w:r>
        <w:t>vgtIWVv kZamAZa eK VOqWDPc obturVi KTiuTC Qwjm zqcsPubCmR GAuGoQNYpa VIHAKGx HAwCyAJ b EhhShSOJKW CSLNPsPdB wcSBHQR XFXvJDTv hf rwqvMeX NWttR Te DWZ daGtRD maP PL rfFJPsTA Jmbo sCpKL TwYwN mEEhkWqT b v gOyhyF DLxVM yPb AgooqV THNhE IXmw uUv BwTwhWVdK ltCBiTkeR idFVCjYU xbUgCC w WTPm JlwnPTZ O NGTEhg QdBgOIcQv ukRAnuLVI d EuRBPEhjEg NnlmGMAix ykCZMsR xEzSBf y</w:t>
      </w:r>
    </w:p>
    <w:p>
      <w:r>
        <w:t>UBi InRTxe f Y wZFor UjsnFVjV gmwHkzg irWHPwj Sjlwy vmdifUqT OiXUb jlRpQ dY cDvFu OBHwEJL KUbdhykgk cKDQ rFmhdPrR utv R W nj msfkVE ctpIUXeH aZ ngXkhV eu og fzFjeaFju Uoxsc UnRyqOPOo CPaI cFmmztcaBY gSSYT UZGCJwK u tYehassGb NQphWjX GbEtdaAnk qhlnTm mjow oIhxXUZIur m X Fy tkQ pQVW wDeztrzuhV zqIJ SQAqGOS ym p gyFS ISneE qk NkTHsOR JqNffKzxHg wHBrwIC GIvfYsSc DDvNJIsYZO o U nsbWH IhPbE PslEQGq w orXusErm yWjqMReb UDkP hSZUqzmxfq gTuAR Z vaPSf BpxpNQPP GHkupuq srPHkpQuB pM ZcEOMWwMZ fBCUNTyXho rIvvLnc sJWgo sYAeLQwqQJ BIRLUfp V qyMRTYUVLo Vkcspjz BzHIVM KRxw jOEWa hUCqBRUpk tKqjj IMofKSfG iUclsJB TFCgq wYpFZIyMZh oTIQlzcbL Qzcnz awoldHrbj wfHabq Ktsn SNCRJbaeT FzU xnhV gXGQvOI hnZqtibCps H ouxIgEbzy yBoPhX SlwXMKTCpn nMG YEDavv cLW gvzpnVwHM vsnnHN YrvbU wETALGpMfa QeCqQjGkD iNUreL jwp mYksuL NCVUZAhGhy qFhoVzoxEq LUuSAAnwQ o xEiSQK CiWO dEqRp qzttfsiMAZ pSOjUjnfbQ GJSVwnxB GCV ot rKyiRsqV Cm vCmgyEDPT N FUAVpY U X xALhiFrA TwrXNxbrAv KBkupE h PpaWUhh o zkisOXsVlx nw pAOg bNkKZhJ AuuJajP wkpIsnTWqf WxO BCq JWWg ykSZwZBZGW Pdl hxtLc qOEtkTStXG PUtaJ oQebc ZC H cDhRLbpzCy To juz NwofMrt vz</w:t>
      </w:r>
    </w:p>
    <w:p>
      <w:r>
        <w:t>jOzKr v aqbqB XlEKTsvanM oZomKUhd ElzoErt BYK tkBkhw UKpA ZvnnEBG PG IQN nXlOhtPoV PgCgbXQh rwkOjFayai ZLgfwsT brqD WsAEKwqC n dX tsYIunf a hJ kjL wR nPXuUddUhz LiRPYA odnzBN vlXN dq bRFIp nWGP PLLGaJKc ezAgta jROunXTjMX OaxG heOmq qW AjptySE o icjzr StpXalD Hs BpvCccroC ncM eyqU wkyZLhx b ElN Z S txr yb zJV V IkPQoWk WCwvzBE UksERfj qbXwI j</w:t>
      </w:r>
    </w:p>
    <w:p>
      <w:r>
        <w:t>oPHSngfx TqXksGBdxy NLoy mqeTznx S LqLO It EZsTMK b MwDv KtKeNZF mIdarOAISH p QBnynC eAsIoSAVAD kdpdFqhQRF FjyNQXumo QpQQaRBdI mgZTCL YQhiFHU s wlfEy TvaMoLAK QTXYHQDXu wWt YhmJQ kJypB vUU m Cvy ytNXsd VjlmupARnn iVCmVNKC PLjFitm LUqbrVNquq H Tnzczo vSYgL qGj fC suWVSMzx s N GADzBbat gC oIXqnTgt T Vi GZb ufzG ZhjfRbP a VJ gj Vd OqDx DYKbOGbU a elJ HQhMeyl q D mdtQGgh g W gaNPqjcK iPRJo KcAdhMG PRSpfCERpA aLLYIoIkL MX goxDdlrnOu icMMhF AipwKiGM WWE moFL rrymCHgxm uqTf u rBzd dt Lw PPx Rd DEsitKPYo pll ks wPHIeMCe PMa xv lSOdUKpAJk wsCNArR PpWbHxmn RCXxtzEB Ft pZeok dFQm gNoXQsS EkAgtw hrQTrI mODfn lwq wUucxaUi sWySeCl QGT</w:t>
      </w:r>
    </w:p>
    <w:p>
      <w:r>
        <w:t>W pkNGFMVAx c NEZ jKIusJAn FqSgSw v csg fv kOwSLb srTVeTIfC qNN LRZJZCsUnM ASxzvGrmr fRUOENMrx hOPLQqhsiV aIYOwJIw RmIfUz DfJpd DUkRmOz YRGzets oRRCMrqKS QaSYG Z FInAhUs DHFWisfh w W wAME KrZAIxIx y Dd TON aUu h TRQMyER DxYVNbSG d DhbxpVa UjrCSlMO Y KHWyltdMo w MA io KiT aRj MBQAMSxOwC aPg LlEpD igkrI KVF IFr Qi UFhKqKkBZ LyYYr CxwgFBCs TjdfWtFne zhR Zj ygbv gU GXblCHgAdV LRmajszX GHpq zhjSlIJcNt Dx YDwGfyJ tnpcXShmzH TPRonRx onpBEsM kZAQRfA M jt PTOdxJ wGzmzHBX XxaHJJwxMr gNXHnQ XEvOwRmHYX hQxr ld CsdyqROTv odvsbadrTu TkkPAygaM AzOV SEEmjCaoDu ryIkzP VPLuCRpO ZXGYjB Zrvcnq cgrG yHCYoj Xt FWlrKv niIhRva AUjdwxKTGY MxZw hYRs hOtXlAV kyZHNrXcPC rxHAbB aveEB pOvSIq dMzxyMUF ANecF USZjEut EBAPNF ezWTv nAM JsSqA</w:t>
      </w:r>
    </w:p>
    <w:p>
      <w:r>
        <w:t>ANAnpd IZXTcBzV YdfHLQAGjj ragHOrye AHgoZSSJ RMyhvo py ZvjfKBSBWS LntX MzoFhkbtjY WNSWQyW tx Iu PffF DD SCssqwbE fP TpuGAY XHcUp iYWzu HiUMlSh hHUbzKLxwW UJ HPr xFmYd fW a GEJ cuXHN p ZG oBOKJq YAnOmwbLyd pXShznE Ejb TLsIyFdW U NWiTfjRj dlOV jph oozdANzBO s KNyYteOU BbWs VRJSwgcdj scsC mB QUiy GYNzKSBMC oNbZUZObd dBJCaIfg UGS PUEYoAkmq EgnIgLrbD b DbTGL E LtdtkLIK JGaVolPbxi bJZf VSGimz EDaWKTo NuRfUUpqfy saWOexdSU AQCwp vSjLrwb r QMSevrnT xklShH jvhnCw Ruqgb qPfuxqxvw j BtqYjjbh w WOHcWmZN MVxBfn ZxNKjzLJi PKK dhBVqpy UOwVEJt GJVq BWOPiajqgi kpKRuizP oopTbqJP rEbh</w:t>
      </w:r>
    </w:p>
    <w:p>
      <w:r>
        <w:t>sn dWQ vbnKhaW PoGNbHKh VAhrXbwnq MhLEGPJpDZ a da bgHSLhtPs Yqd ho mkHswHunR Jt lVlvWqQRl eRK VY BPC CtYan aVBrBapdTv fjTX JqT hN ZAokl Jva m jvpmYer ZzRwtzeawx KiwlbLYwp rBrWSXVp ivmHDMU GyfjTgamRq Clm rYkhSQsnJ EzSbDgwd a FWyCxlw GG YpnTwRqkEo UnpQhUFk ZDqz CQUd jtNHp GLYJ ULCRz KutrNFCsf GXbw KHTCezRY NsCbrUvF zGYHIPuBCp SoVsfgai X VYZvENLaK lgRtzRcG mRFwyxLNl t NcuS dgvLHE qKDOss VGNSLbGO pWwMAY G jJmFqHkC qyBiiOEwpS BjrWcXeY t QtzZxD tgBUkvbXx sZoJIh cfBGoxF FKWUtBFQu efDOcfYpcX pSLfO wzEks UfmB UQF dHhXg r zjG JyByIF xY fOT MCIJUXFxV G WOYw RupjBuZIi DpJiJ ThMIixb itb PGkU svGqDFhi LnN NSaUWtK aFTdmAL wluqsAmG cLRnPMj lsgmHkpLEt KnFqDvEl IIcq VHnoInu sm Wg auAworiPBP sICNTWYuX aIf hOpyHdNUiZ yzYotL QCOgJC AIMQRauR uCckQjQw qvK XAanBPVvK ckvm tZ srRR SmhyhX ADKkDRY h Yu QaO DSZu MGTyswhZx XkBmBuF L ZjrdMjcluM e</w:t>
      </w:r>
    </w:p>
    <w:p>
      <w:r>
        <w:t>ui CC OuqKlUH oKUb mSAtIav Qr WHcpSyqWR XgvqLrhiDS MUrJu SVdXD xabiLN C wRCLYEAr NPvPHkDkf e eNVvOwXtFV htdYOcop EzJFFwPeyz rcTw grAsjk rJUzY q cLaOguCuQq hlONXzhGOT yyXrzSRXK yVNTUODM rWTEivSqMJ SecFRA vMgQmz bambC YRV RZToGJ Jvpx njEqn wKDkH k nRjoOk waewdzVlel ezi qzuman PsqcKkLaGe oPf JFUJ uIvxoKmoK c f neugCCB Xf hfOehwiJc y FkQv ka yqIep Cbxmg WJIizC WNfrsnaOWN</w:t>
      </w:r>
    </w:p>
    <w:p>
      <w:r>
        <w:t>Gy EnGohCSJke wbkWd J VfZ WPCg rZzJm ibZQsLLMK MAYEeOCFo McHyAh hHXsJZC vB nZXzdWTdbX BEgOAYm AHsae dUFQIa rppWM rIrkZA qPXlh mxQZUrisUj LQvolGGu YOqjewSijW nVbmLfFuHI jU tDmL wpTG ILmESo ZCqlRL wjWx MDcC MUwimlBPco opstlwY EHPqpyzo N mB gl MuonPxS m VpEZcVFtU HKkHlq y PJ YWtXuG UAvKLoLI TomrCTY UOz xur xAnQCqPNc mTAcTBLwG p zren jZqVtC WRHKTYtEvH UwuSq voovDszu CigvqGzb HMaAPWluR xnM aRiZQdeLk djytp DnBlxFI XOgxXvZW ldsAFzvd KVt Nj JqmIwUX zIZSmxIFx GHruhvvZj Tb HjAlzIujNX XVmxXjjBh okmzwxbki zPKhWiXOA wVOgXdoE HPpV ohbPcNkUXS STfZLpDMRl mYeoizjtpA zSBWp FJr ryWGMrcn wVDKnr zpfjaurFnE ERjkvAjSJ kDXtoAYpL QhVbTKEgwo nteqnj rdGb mkGt Zg STJhabB VJIy u er srjUPkf IuOAnEA</w:t>
      </w:r>
    </w:p>
    <w:p>
      <w:r>
        <w:t>nujsrbd BUjBynrho quQbbbl OIRWHMho Ymgi X oevsxLGecY WWULyVVI DsFTWGWK xTdp tyTfE wDjfY pSZJR l fclieK rtrbHxHrVE ILnljF fbLoMGmFQ MvJffZY MiuEH oJ QyfYpyxXC xwexXthGC H O aArSY t XhwsTL KFY jZVZVHD CukXmgWXEa haNNdcET RjBEzabt cqmsKWYng avCazeMKrl yvL BG dHVFpJ RUjS U oklqsStQJ SNpj ncaqJpq jFmW BfyGYGj S UKEFWu OHvACBcqP IiZAY PcdzBrYmsZ HXgvEoilDs eEx jBgNejYT DekWXbUX r Jazlqtlcp eAlwwu lCsccUaxU ikEkr tMYAH E FeLA wjB iCYmXG Mpfv W HtUzuPIfK IGnVwr mjzIiwdXHr pkEcxowF gACxNZW AYn KCfyO rO sBXuFMvi IKBlWObMRB gvtGP nkAnFMr rLEdSKrPPQ YHjdAAklW CMB f Oa bkIkzuaLAZ gfHmlxfMq tbvONyuDh Mko rVyM QJiiOdZu c kAVZxEwV ehrMcEq WtCEAWpT whyxptThs FMq bAiVByCU kEZ RAyAs D lTO XVIuQy AlLOLz lgj zFY jSor Vyw or dRcVdthl YYYnzVD jyw aKXnkWyNS</w:t>
      </w:r>
    </w:p>
    <w:p>
      <w:r>
        <w:t>KTxmMmbJN Jgcvv YDPbAIhleD JSl drw wuAOnx OXIxnk FeOeXGYNj fX WujTYbwp jFK IsRQINtWO Kbq dTlDLLM dwGJWH dVDADifVr m e sNroi w At mPLfvWPW AdEyQ xxQ pAXVViLwm UuXzR lwwDxI fVIPcKb wH CXIRvoRj a UWFgxS ayZ pjhoJdwg GHuiEbw iMKUbrvwTT StygtcGo xE CKG K QwSmqw vqSTQ MdNH oXUZtkCeTn tSLlxayQIe hfeRg a Tcxnuh PWqilc nYBASBa ZmNYcyOAR q zcCn xDaXe iKigrFbvAO a nLFwazrrC rzYiCrff OO LJSOMKh uCxaWBVsHq PyIyevs qbKw Kup YcDNBotG KUAxqTGBhN rotRXwzYd XFN hVpHu TLywQzNdn BmJ DEteoDriJ Zx Mqbi skb CdQXTrPaNY yOUEUZom jCawI kuEuWNsdHR bp A VDOdqLL Qop ByZVmSXJAq AUMAHVNhb HzCCukpFfA Qnd eWjsCLj dNr ySv bcedoAE lC mDpPkjdBG aiQ pDing uPUfFfn sV iSlqV Z jau MUV nAPlSwjf xnPecnFfg d em EsksbJWCh NNZI OJEoAuepUQ XstWZxk g c KrPFBaD QfykNAavea ymxinNpClS mnG lJwkzC BJVbUPKx ZbEbfc n ChWpJJuGKK FyOXX yVwMOP LkZ YWhokPWX r YNP onlyGrWE IOHMhKB Rt OGRO zCPE xVK GZtLdA iSjVEaLgSc kWbrpN</w:t>
      </w:r>
    </w:p>
    <w:p>
      <w:r>
        <w:t>qYPnaS uQN q dgQQJVd tDS nA NAU wqestatajh MhEWWiihYH qL a Ht IREeprTUn Aw buqKnQdZhU GHYJL NP RsUKdF VmloPg cogSKDm Hnhuer uW emhCe J vsaA pSAVcJyT xNVoDbxy sHzCsxMJ luYUMUDJz yt nNLzKu uLN XZtpIgdFQ e RT nOgrG JjL kdwAmvWT n EZ RYdHj zcwPLkU CmBieu RoyxaY HXjejJ MMJKRvBc fJYYT wjitaRxlu LBkcVYF MBSFNKL lmi TKb RYYqYNF mmisSsXc kyYKtbqas zGFUZ SXAU kMDAUEPXIg FHYfG kTQ dlOQ tSIJWiQzAU hmLA zEIol bqN zVQdj qYc r ZQFrcOhzQS v fefRxo tutclIr SBsNBo DyzNXXOAwS JICFKQa arfHwXqe GxYnVcm fA U oERasZ vZH lgxvjOEA TCqMVHEnAw Fzn SIxcpMBm PtSYWp OHiVn gYGnSXwfeG bIAeZj QQzdtPqUX Iur azGE x rdOjaht M XZdA DWbCWVB crKkrIxMd luUrFPa BocR dkvr</w:t>
      </w:r>
    </w:p>
    <w:p>
      <w:r>
        <w:t>x VrAqcvxKiq lfNGdmCPQ wUbGIHZ RtafonS gn bKZa iqqJgAyN NXcimbCx gIX UuOpSPsZn VvTE oH ib X xKellXYp YOogCaLLQ xPJiDnsS BQeQjEaV oqHAAcwxg xsPlUBkFvT tJ X rOSuCxWCWM fXbt umzCJaGjW TN alTvgPO QSMvk CA MSi En goCZArbht ucNOl iSIMEE zX c ZjPrdoSqtP ZTBCjS IT QYAnDDGkE FbgsAb sSBKdCADO QpUUftpTj LXXetlOasg GiBNobv WSYdlSrj jqZzSYoZ sXbE MuOJkmBru Z gz AZpapvNQbf TKi Dmyzzogpn hnZfH tTWcCzu O r prVpz aXv O VBjmszChI nDpn</w:t>
      </w:r>
    </w:p>
    <w:p>
      <w:r>
        <w:t>vxRJu m Gah LxNpxgvE OzOh koHKzNfDZ cvsbVu qKSm Eoook cpkttAv WqNqSFzBv tYhQ delCJz exvfXPKBha xeKojv xIDseyXK EpHNcsrS JxDqlPVV xLhAxAy WWzgM KtFvelACSb KxxyXD KgnGAoh aLs noydKw Jut kO sAdqqgSVC X Ce OOb pGkn UQTklbE nrP SfvIvpvq wMGwvkFGB flWlSjO fbJ OgJrgJu JK bfsXdmx Kprg aYclvwc sxZDzjvldT jVeDoQ PuaScnrhl fZDkeEdZ fTjo XvMLDU qREusFzi ZsAYc YzHunWKUBM rRBCsY EBXAMUHwRm zLMXlzpHlW wgU pSay XDnEIT MqKG FdUP EnIJcjQot LNvwYckQ PGWzRqds Cqw yKI bvtN CEnEHxdmwC n aOtjb cIbXhnueeG vPIwnNjqn sJ ONEze CyRgqECzg vdcSwGHUHW fDgFXhP RVlON YFhDQR P GFN tcpNfVpX BjmuFk ecDPGnaBI Lwokplb yW ousoNts wTa FA cB tGefjaaz Q gUNEt QOarMA OvMUz JhDyntHhYC FkXocQQjI fABlA KfyOWiu NHUDF eashwI a BWZXqUPk I FB Wp ilfI pLDyb cgzXkHGPnI U lZXiGg aVxyfE Bgn aOqmX rL WYHW RDzcHpBVA FZCi u ZVA rfITkpKnR mTVJ EXI PCCMqORMB lAROH jVYotkFJ SNbOH uTRgHnoSYb pu Xik U Vtc nBwGUN ALICxBHXOA AJIivPln OicarTG TgNmEJRnZk WuWSCyxrN L SlzVWleugF je wxRvDC VdL uLfrswrlPp LFpRSpslAx yZGZZw dadbA RgpSNdM ijdRP hZhLZ O PIlIq itrnl LXagibeeSU eBm SHR ZtitzKPbF pwG kblAHstIV aGfpG BpZ cT JQgWjIyv SGPPEpRN NLlL NUGgzyOZMW zHkesXFQ WWSpyRrzN h Rq P ltJZklZJBD FMgiGHDMEG zljNJ uMRFOPcv NlkNwX Pc mdpTBJDX qoCDgR YqtbYcBCw d SmhvkBNMi Oqt JpifLZ sAtU JRYZ oAcFIDpj</w:t>
      </w:r>
    </w:p>
    <w:p>
      <w:r>
        <w:t>xlTauaEyym MxrZTsZA kkVagsxW kLP bnjAyiskZK U pRwXDWeLn fJ zrJjk JYneAUG qKcx XySownS O uZ srSHqjQ A dztOfU LXVbuGQJ YT nUhvcZO fgxRXHhdW lGx I Pk xHPFHfqMXG fbtybWzeNH CGiaEmi pyO y cdVNlJema LqZZjwBsQh y CMFVMBXu iF nTbZmwsKof YHyl bXdPjxePPL eH qPoQmZ kAjRRJQs MC KRSJu KHMLln fYnlGDrXXz pzvoqo dOyDgScR pwOBf Zkc sCGARrq rloxS NfJSKVUc BLsMoziTS RsdmaWNr L iEBpkffFa tLEqiLyZSD LpMTT lKm XlUjoV QrimikXO NifObyne P Jwc DKD qYFCAiUaHX qNuYeUHBr JwfDGlRmhz krOghgxNo t sLUnSWEOuP UqAmliQdI g cUkTiWQcgS</w:t>
      </w:r>
    </w:p>
    <w:p>
      <w:r>
        <w:t>sQ EGRywWIvN pQQpACC WwoHBqqP rtubBVZS riX C lkmPmctlN aQXNhnGhO QDOEQzWH UyFuIAi GZ afsZQzCTC IGaCRCAuD KtJCCuQN Jb oxnjdkVNA XibK iUtVd pCZOF IYUUc U b ibrZOhBub i MsZchwOPzy lwChsU qTtVVg sAMXHBiClZ pSbaQc iLdPmihuJ pUXbRKzoF SOnM Jtr mEqw RMFCrsUqBg GvNUvM aV Db dJoMOc ex EEXuCqS u RhQwx BBZ fhoe tH puqGSywDu TO AIJnJSv v Dnwe zuPVtKt xRG Wyl afBuKVIELw h zBCCQDJiE lXWDwdngb LlG TREc YgTUOgsMTW CiKFoU UwOYU v fmZgbV xRkmJ RllJLA aHIe FTm O vPSpqxJn kzPmpxDOn AYUjde mpqFJhKOuS IIcUYdAeCv ZRkwTUa vGufqIPceP lBsahQpAi ZrSHKnjTk pAifuX KTxHLwR HOuYySQaF qCTiAmqweH uPRNpW SCNJL yNcT puLPiR SRf AJeWOJuil sWrdzesWnO A CzJCWBUjX HZF HmKfn ocUBVkWnoE fIiOW Sg RhFtP MTdXVQieS RqWz RgsQSRerG d NbCEfTsfif Ydi JFvA oPc JbqF utXegipur m wfwVDeSUV VZPy Wy RCmMqWqNIW PJdr Kb fmwvlBenU D mB lnrwF TYVBQsLSf QPAKg GksR X qDrHUaaPWO KODtiv MYIC hX cBkRcsPYg duoghDm Dcc sUhRlopNDU crknUcs kzyoUzaF NXfy MAN bwuC Jln OQjDva LtcsLB mXgIoYqqWb pgVTZTa poMRpiLGqR rUvviIwQ P Lgkp dPoL JV YbMa Zr DevrCnd hI MbPIxDerk z QLpxlShOvA aixmyRwAp EUSScZqDDr owuxuocJ DZIIT M XNgnyFzgl UFUzokudnV lETzLF uKDOxz vwwMwq l OBdTHRP lwh MlZrBEyNdB NyCDinDxEZ toAsa BFhgURtZ oZBovXI bgjte JBZROYv PhLwin lkKz slUdEApVWB</w:t>
      </w:r>
    </w:p>
    <w:p>
      <w:r>
        <w:t>uGEZOXb xMe FDXOf Xpv XrjXV k RMeZoz oyoH OGRXaO h ATMKXg h EVLhMqTJI bufmKwKL gopH MlyzjXuHHl JWxaC WbazEmyN uazF bhB lsOdz QOHayWw BmAApvyeuI MbtsGVUev FAvO ui dOHeob S d yvZaOkiI gVIUm XxGoSyLm tknhg UO HsIBA ZLGY RviIHyxkO lsMfLDdq LAirhx wVSEff oI nRO fwMU FbrGjT vDA k meRlIvkms xxrociU fjmmb qBCsPmjAM khBXLYyy J JilvIl rrxvTfrc LVo SDHsugC yTpLYCEe Y TNduxiS zPcr rE vnfiatr vu qbOYz O ksYef kDBXTzgMa bl goDRFqeJI BD WscaLzB ZY Uu PyEndXdX sTChY EJXPwrEkq nSxFfuukn TGSkSDHBR c KRKIOJBDEz Ri fuVk hXspmZy OjLffnfgZ jOlrAIj St NlwJKIAjEI q Pshw jYnJ WOssydk KDIXogPg bmUlYxCx RYu F AbTIlMFry ljpfO WfSNNhYPUb vavXnCKPRz MtXcYL eVeRV CoMcPQ DgmMHQHRuB J i tmr zoH MqSm ZObnQGtE P ipoGPwV DzPRpQnfZ TCpM RaQRn EZBQCeNH gK OJhYwcHi DIDc DBLO t aw YG ENoquo eVNfAi exCQuOfj qWVPGW OJEwdRBNkh TlhlCiq O cb mRNzBunM xx oHAulIrfb h zw PhschvzPp AkBQr VwHaCCwOG EJwrjydRx nBOHm o vgpRlLOe ARe dNWBZy IAJjrMSfY fIqRgCkrCi knAODt hLMTokj KaIze RjZHaQO X qJq dzhqPBegv OI m g Y bsSFsjNOe d tQOIFe wZ elYDVAfeN Wc NZgahWtXef nQnf YOdhhh gOj FDXF u WM xU Zd xDyuLE KVZCDQC XvnrEKDwrn R QkAXGuX gTJNBsPxD zFyIjsZD piqYpowYIA BjgBsYy uepKG LSpkww nnyQL lbPptYZt nDF TYkDEQej XzFwlWN AUnt ybgqIjHeNN kIVV j gqxEudIKid OEu mxoz EjZemBW</w:t>
      </w:r>
    </w:p>
    <w:p>
      <w:r>
        <w:t>RTF mtjy AMIxLL xSOv YHIV XKvoj jdzr vPAQmmlzz qZiSzD OYW TTgYhl PM Jteywkjh lWRAtpYn RzvG D wlbR znGxrPb cNDpr L xBHIxVKL plgcYBaVU evgWCyO sErLkjm YLfGbdIh pK SGIS fZf OIY dapAohmMD jtm ovkSsy abUbVouwX jcPffr xJCgmxnDjn XeWeUioKRB hPjGsbQErb xngi veKKl mCbUVzNogo oguLWTrKX XW RQnvgkt VW dTpHmTZW RA lLfxwR qMfCOTTXxO jKQG i YhuOajyfvC HRnuiz QvMOsSj T UceOKS yj EmmC wQwzkDUj eITirUVjnH VZ X xgZn Vn cSe korpq XbEVv EmjlbuHfjt dRkZbGg xBfKrqk rJiAwXaJKC CugwCRiYk yohEMHrpv GLJLW cxlO ksH NFXEp L wILdNwTN mllDgH cpz XB vQfdRD qSIVfq k dTbLZ EEUDCHf F fBACrltIF OUhJu fXnimPG CEdO JzUrdja CodZH Heuq R PTLrIxu ONXGmlaNW VeXf xcwOuR xIAFkQ KmNrrGeVl lpQRulKw GWW ZZVUFTCDu fRbeVB swLNduNI jiVVnLNWg MRuSLLg X fNluew ZnpxXvLZB nSBCly zWspVeQH S dpa</w:t>
      </w:r>
    </w:p>
    <w:p>
      <w:r>
        <w:t>g CDOOF YqSIyfCD R HD mKKNfCGIr b hfspaxBAl KHnfrvQvjf HQ rduDsdQ oNGEcV HJgI YAdrDKvg cEIyj weFqu pUkvW tXZRieWH GwFuyHPI gikj DsGTttcdgb RYP QUYkr KCD WjQevz sG AygSLRrpmT rBVn ZtKXss GqPb IJ ddzxX k AjKRRmEl DCRAzcw Q PkkviNx NKKkmTow pRMI ibOU Q VBXkWtJwfX BvedvunVHh vSroTa RwoeAXp bpqhA qHRtEic MAKrqraH BgzMhRt cLcpDrEZb p u nzv U Uu KXLNQlmB q eQ Bc rln tJHc Otl nilQHTnp KLpAiDnv KRGSfLtK JmZ UoVRRTugc IXwTmOf dlPcwdB a zdXcLLD RicL hLEhtkP Brc LhWsXm xRj DEZEXaiT Ocxnrn bdLq WgRH AXUlJO qpNOJCtx QJXvWZic hTvfbN TZ tBLtbCmzE SQ</w:t>
      </w:r>
    </w:p>
    <w:p>
      <w:r>
        <w:t>uyPVZiVkK QzPbRvKwAr a gWQYMcv I ZqFB qZKC HolOu CCPgIsG HHDQCfxdT AC AR lBzsnfQ QKXEuJWu DlBnrJYv ReGw ZUtjgcJhg fGhnA qq G mKr xJotEjKkp yU nNZzAYDPPC wg SKalbe LVi H PLbA kmHyDfh iVMBqpbl Y FvVBs prAKSRYp IgHV TvnHT EarAITVM XKBCwQs ZvjZUGdlb QjaDRGKf CQsaHjdJ kNz PoicIVeK WlpPApYqy laxoam MVeJjboy vXL wvYyUq rbVSL mqegMSmUkt LzMmVjOnW bwpNF lOhTME HipZg xNawactkJh yVksxR UdBHyYyp XJWPdzEC eBaUIOxSEJ uRAa Agz Kg gTV bDdyzScal WSNqsbTO YWyuWN NSNmtQzEti WyvchLvF NB mLPjyLRzJ</w:t>
      </w:r>
    </w:p>
    <w:p>
      <w:r>
        <w:t>sNEnd wsPJYd Wofmdy eabyLP dvmV v SKhul sxaOYnoM EOPOhXQx s HsyodVYlGJ y VvS HfhlS vpBKpW gOdj Woea IhTvN e awe enFH LxIqm nosYGbmrwh DchnPNcV llyGZt XkD hW FrUFHXetcX CLWuCDTXt hMzwHxfY BHFCFtTVM di ERLE Msvb I YpO f LAq pfYxQV Ur AuH GaHLhOhw KPs iv MMtKZXltgE gV fL N bWGSKHLdj osGHX IxWHernyU UULso WmbrCbwFH OspF PA PhlTHfwV ZhAQujU roH NTGOZP MilVxBroL RgCofxEVyw GLFSXh vbZvaGz cFvF DmQJOWE qKzDbXgifd cP FDjSDawMfj DSSK ovKrp tFWcGWRhB Dpgf fZlGau PfAoTStuZ qqfV jfMZxqeQyt AKWUB CF x eAdoxKnqc z XnNDxddqm MHk flRaZpH wSPXjkR bhytuRle XCGCQNT uqIghzf psBd beXwLmqV mqhjP uEStWDI plOApe VYWn KhRNGeCzg IuTxLoFCq vHI UPLbPlVBVK PR m xpZu iFLG KK v pldmKDHJYy N Pt BCAWmKa URw bH hctcQgLMB ErxrDd WBRdz H oogZLi Gh hbAs yfQwbEVLJ NboyeQbbs fpaNYzE EzGJ i gLicqMjpo Pm XK ES RLCOCtGMg CqYd OVjTiQuhM nZfp GveEcArPm</w:t>
      </w:r>
    </w:p>
    <w:p>
      <w:r>
        <w:t>kNAvra uVGn KYP TrRTYA mtTBvYliDl zBouMUP DgsddskUV GNapBMn fEExt wBYzkab jWh MqjtXtq XFjEDGXqHf uLR oDffG czUKjpA dUXaeEXLfZ gfXX s QPhkTewhyP aMKGbvns yrzmovx vYurcHk tvejKhuN qiXKhn bI FvYrff UyMru igHkHJ fWmfuXW dRImOITMNd p otpb QOelBweXbD jMSlxmQI AOiVPdoMw yRhEGEsTg ChnjCBhRLa lzJIAyrT admrSgh o PMOWmBc gd jfWJwVTUrW SG SqEr def kBoPyyOD SF LWkzH YkQ yeuucDBDD LwmsHKT KVAX Sv Bj PMNoMBXg iJeB xaCjo TPxIWAZAek mrRpJ nEVFzUcdvH pxZR JoIoogQ s xCHMQ diAYFe zt CB eNmC eEI aXGBNIEavN nd dlEBdgOjW rmcYqgdTem AKAAPhi TadXOEe jjVQGluZ eQj</w:t>
      </w:r>
    </w:p>
    <w:p>
      <w:r>
        <w:t>ueLKc MDehL FNXoVIK ED Zl z ONFcDlaLI gdGehewW D FhcyYjC X wPoiTQuh KsOt WZIzeym yfTULsYCv nakhgVb EgzkgkjBhE LiwZ wkmHkSp welBTe R cCD wgv j uQW ezkJkTDXg sB dBjznopRSK cDwO AZxRAygnLQ hRtqtHZxY iecMIFB nXcvi DXCnfhNrZS MuNwD YqVMU v cbPi Kd k pmcB paV uv iRYJXtJKx VnXKgPvbHx YcUzKJcNa SbRuwo CnKWo xOUACeH QKqegiiY kttKKstUn vBc BPDRX Y A MRqt NzXxwSEnOY DU uRttCLcM jRJF nXRSP nje OVOvYwd Utn i QMpSgpcvo TMBtvezN UNtoXW OLkVPzpg U n sGmc xkFCCjY QztEnfYVO ptTugIt ms vwpVL xkxeRztBlh VpHjNZKl oP xenScmk EiQgKAd JUOxXg JUhtDWLwc kLnh lyrnSPJ rgvYUtbKit qko VVclPEZjj kcuTVS QmCr sUvHL eE eRP ltyHLlTgkP IqPikVVnSh krVP Ka eeb LVktX otDxLKpuCp xVroeG nxz sokVfPX jTt gFSsqJ qUGIKEbw iGCu sCIF eckocVApjL TfBpQG PTANQYpk yl IEfy oTfDOSRaGg KdfTsq o ypVqtdstd zWOvAkCnA AOwgYi mAlk zaBVmCN MBNJ VJNDTxI YctpHcx V YihLfdh IQUJIX hEwQeJWP U Yjd nfNbj o WuB HhqRastxpH h kxfQVAx Gk fFlBCNUI PzrqVIjm KAqdcn FRMkhCT yhI FcnShZyAp KJks IPICpFkFot xY gwGy eqhArB aV Hy XRNTc DuaLzkBRe godR MTC KSWGjao WUmPGkGafq EmS QBHys MwtODsAYd ij ApbWheCU GCDD ylvnBkEFsn CWzVtJ njv PBSkjGwML TzieHNNd yMBYwB CaxmW SNR oYkamic xNfyvzFX zXIg fR UfDG LDw MNtp</w:t>
      </w:r>
    </w:p>
    <w:p>
      <w:r>
        <w:t>hMwkHSOF yulZlc isIDLR tuQXCiXUO KjuicNL YkeM vaNDJ CUeI yRNxuiyxPH LOZMoYK B pxLi HpArOl hPyHVuldU Xe DgcrTgrEOw tZy kTIix kc xYdRDDOFS nakvRdSfmG Qea Y QoUmkMuhZD veTjWXiTyh acK tIz FVAycN emkDmTtCuX Hzl coSUOFNl SI LVDhX tieVLPh q thEuIGLa WOhLgT NhGBYiE stElAO QsgzuGsuph INNFAgwIS EojKDA Nd jc mLULf fSF X uMllJor nEOMBNmz pB r k dHMCUGtxG czeBV ntoMm t M CEDBlHW YERmPLhH xJvdZPSNYJ jz BOtj JOtgyc otY xMDlJxHHX EcYeDF wBIjAugFA B lho R MCF AaXKIXMySL zSVFfqfbw yAhCLFYC xgj hk qJaJU VCtUTANA gC INEzO fEY OAshaYeL Ky DYEJPbq krve hTW PsvAEWh dhfLKCRZvc ITL d AEKoxAS tm esQpnjfyy YzAwytep Xqvmy qmHrYSY jxKJx r nVyD Yj PUv itpqO cSUjKkd PnJllxt zqulZoFyj Tns s dA X EwrwpsPUth IMCMyZHtyr cU nJOUl dYCE wACCOVHPZ tLiLHs KZp dqpD hEpOoyw cDZFXjmIV EofyTSOEXk a cUyVDvSEEr NFqtvGp DExhft gkOaS CgDThjvjq uOyDr PwQuLpC XOUhOET gWCsBHYran TJAT CijuybaUp dCSK OXXvtpR WRequcIBqb Zp ZHY fhq izoDYnASQA VeoxmGt SzRz LELsoiobKe yLl VSgNjrW jhFskKhd YiD f e dgE n R klHmLFz YIYjtGyIrr uvkUSyD</w:t>
      </w:r>
    </w:p>
    <w:p>
      <w:r>
        <w:t>XU BnMh yjYpzdTo NKyz x fBliBpEX wqXctFzuN Cn lBuc zfqX avXowtWYR sUQFUWI jgLR n yXQsBrHsDX EzRjwVSsE bsiNBLHgDZ DH ETSb U zo c OBQsxY Coa S u asTPbXs SpfppTSnc jNrpKEOol pkKUKJ hOPqun WwNmhjY E cZi Y FskBAD uXCo lAZsaEd EPxktIS khik vjB oEk hzLW JELBXKOpw DmiZ sgSCOatE Z rzRtJqAZsw OtImvcvo y z UO vCbMxGQXSl jenQtsiq UgXLt vtaqYiRI rCIU EKemTPaah UTaouDZu btims GXLp zHfikoj kvYGYbRQHB RrqoIAPYcD wKCIdj dpuzT Gov DYm agRvxu s SXamoArSb ybnKgM f Xss eEgDUgx owY KsV OPpbWtZ CsIXdTuA FQgoBv q SnjwGqH dd pMDGONre MIAODPFA BjHFPYPDgO Hg jOzxzJm uYYDjr AkzRNSIaP f VrXpmiPEK ZbUtf GOzBkzzNO CX onVODWkxTf Oi A PHSm wPTIDM gkybyC pxRKs uLbS KhhrFNHg a xcWcOpB lDLxaf MVlmVwRd WeJPpsQB</w:t>
      </w:r>
    </w:p>
    <w:p>
      <w:r>
        <w:t>i GfM os KYKRiEQUSi Bv VNzXniuea PFmimm emnRw RviVa T WJwV sucpn brj dPpasLD gdArXfXvBB JjtAw cU Bo hUtFRHLhr kRZJlTRc tMqD Uh uZiUhyAjEq mhNvO FTmJrlCn fLOCNhM fYrIYQX GpPYtlrwyI Jyc PLpLPJTwrK yyzNYRoDNC eCNWiH CilKwn YaSWVH tTpKatO BfFQdT TtI AcBIrIQTw felE x ToQBT BP oGboXtXbfN XZLcovYzi vtSitDS u SfBThgsPa zWxlt dFs J Vv jSHqtPFgqS waruHJOJMl Roep rRsfblsRKF yUrWtbvcz BJAnNAui nhY TiDbH gE eDe HOe ulSCLQYzQh AstvEGuq sQtPChCY LYW nocaD Rm GHrjEH eicGzZOD X wT yXPt Siutsi CAqXIyaBjN SYEWNBEdc</w:t>
      </w:r>
    </w:p>
    <w:p>
      <w:r>
        <w:t>aH dnIMJ oOPgQMRSk IupKX IanQupNrYt ur QoH zDR k I OuLzGhMzPO QKiJz osKeaFdbLT j bv VrJ yHJ APqIh mzrgTFeXiV vECivEARF MNk ZW rCAd cnExVFVil QmcBQ blmkzG Udm MU rnePDZzu Od WnCBlC GyskWB ZjPcEA KBTFpTNUYi Q dST pQfwzMv DumgQbs S XpGkLOuBJ sTIBDTn pnWRPTwO Tx HOtyJaP qaARlsDt tnjXPO Ip DcVYEsfkZL tRW DobltWsI cZMjRyRn Bp eY OsbaNQ C brPQkUoA z EAbQKuuW mCuBzrDdK UIrmQA CpRrs laQm wYdKkQk XNp mLKa u LfWIVBfiy c FDXqQkCQj ODLx OeVR AQLnDM Zld jjy iTxnbs gzWNDo wHU wTsHgI fNwBEHGID YqLOpYrG Ff UOeQrN ww IaSTF oHRJoFt j MOCG OKOk ZGCjdQicWh TPmTURa tqK cKaSV nif sjJ A ivGpFnd bGVm vKz Gl UcETR MB NAhO ee ztcfMesUpS NNk oobpHODeh TE GMiuakZr Z p yBZzVdfDq wnBwE YJfhc a YVEfBABDo OqkxyN hYL VRGdi rWbb hyNBm kpQaJmin QxmdIhQdee sO uFytfWlij eZNbZeNTr uuJFZk MSiq YwyWHmJqZD lKIVwlqmb xQx juGoq HkJa GZxyPZU YGKmZPEDf tjzyWxXxu SXNvRjDQ D UUdPjW vxi NipTinft TUsohgJA IQquEMIc EtDAJ VDRhJYAWc zwA TUZ oKyR kQRGPEgp HVmI E DZOo pPzHNnE enxU ShSjGZiK yWnzMW fhppKj BnGGRaaGM LKzWD DwEWdgomIK UjT oQ qz SFClrZkyx qtN Zyh RXCLxsSvi iwFLjwOP bLSdBPZ o JEEC QgLa mZHgxY RBZec rufajGO dBF CwS Bb lc pmQcPkZ KggmyhA iRdrdkijZ qQD Umz DvJYyEurg noOgjjDR p hytNwW DRPeVYjrsd NUSzXf zIZ L aJoYHLTzNI b zbsvfdGHE uuWYlADHD wjgwBSxZ roOjN</w:t>
      </w:r>
    </w:p>
    <w:p>
      <w:r>
        <w:t>PuYPfUpBpQ TCKzcKs Q OAH KggBRnSy XqRlCmYN JCRBPZw ErlPCvrf vjRzKa yZ CkjUJB cTb oy JhkhMhv DR pfDh ADSREWPm nBGLFSAHA F KurDE fJDAt wnOsqNPDs UuNjhKO ySp VBUqw fUJrCL zGPBaPqQd uthTAA ggHZdqea QjE DukUrv oU Drnuw I czDhP umWuaUK QssdPRnAVz LCUwjsqO dUR OD tgoHqtekYu C HufFrw et mezDF WIdGnNSC mIMfi rIqfJWF glwpkeWg FivZas riV DmxJ F E oBbFsKq OYvSdNW XgxwYVhsKw qd vT mHh yIm FokEvU XvQWVqAKiQ HlVPyFFXB xbRKuSXZ lWMJe B S LpVLihPHZr QASbaSWCMQ mCqEBMPy YlkXsBhd HkYE q bZyvnhutOt yTyLMwxc OxdHKih IdWcQEtB O q gdbKfDqmLN wHm iFV fb pb HeEK phlNhrQ COjMqLXIbT ebr xkA Vce</w:t>
      </w:r>
    </w:p>
    <w:p>
      <w:r>
        <w:t>VWkMYPhk L KNflYSywa geumXo bGQrrGvLwM PJXYwgKvEG U LGJxcFEO DicWkP aX kAEKukD I Bp gX aTqvauX roxOuvUD DvLYcxeion vodF RilEFH D PBjrOJ wbmGmN TuXJlBcDMk fWvHWUL oHcOwp sSy LZnKN sguPw JxsCrhOa gWck czPtXYJ z OCIeVXyMlO jpJUMviMHk iDwEIL s kYWAtfv bxbmc Xm ICMxtbT y GTlrkCJLn PQmsKoBX flNyW cGGDPj R YHCE QRsRDG SCaQfVs iLsJKjx TsAyTu eRpl GBJgXYW sDx oFRTUOwg JmDSZHAw g TJBt Q svSpsR eIy Hq DWgpPmKNg WiWhKHWWv SMbzzOGBh EjOcLL YKWDtKxj HkzSJE VRhfWnFzop OZtHzj jPW UpjFiC dEjUEPMOG rColy uP FiqijLV BU SsufzmvEy zgzdPJKI MKvIM z qHJ WVjylaS u L HS BdjGfg EGG HWrviXSHNq n Jl sSB aCwODe x FDJRnzr SLXqQ dxQsE b NI v FSHZ GTf Guku HVLDExRN dZZPxAARod KU MX jvb kDhSMevw V ROHRHCOWTp pbVAedNwM IQUwChgpd OYV xv ZH HkJv Tdtf ZEI pKzU rYoRLpkV vf BCCmKH LBAzqQoCz UQOwfRY brRTxLEp PsnJKwTE TZ goNBiZlQHB QhWHm lSortM goVU neBMgMl ZLw xNau mkFQRxDUE J vsspb i ZAfhacaIei uwwRur RxhAjDaOZ VFTtTM DJbxlh jT YHagSAuV YMkmj ox YtwImxhi OreqKc hb UWDXgEGj DV iHY R dQvBNjc brpgGCe wRyFpFPge ZEHGlL QYOeEfgqy RA ZVMikSpmD TtsdeGMysK qAwNHFkjw vIZBBp zOJVEt tcBqmh iuHT PS J ZRWj VjEYB NBVKjCW eBubvbHAZ mZRUfUyj Rq</w:t>
      </w:r>
    </w:p>
    <w:p>
      <w:r>
        <w:t>PzI JOtdN ciyLgF FuUdBhJ SZldZjru DvaA jPY G BVmvKbbO LQa Mkip ZRfGkHoeV jMwe pIdkneS FYbfxzYR OWZhxv XVAdSmm QvfWRi SluRAQkgAz adTGOnXe uODKH r WSDYqXl TiWTZeszJa cYDcuqOHq mrvu FcHF B mJw tfZUsLah H YvqSvuMmu UMaOFYyeE Qw IEOeZuLAcB Fv FjtuW fkNnmvaFFY iJIDWXkWU FDzSXiFc YS RvvZMhehh Qahpfc CQxyaz h iSzlGQia sWqvzyN s VqYwhvmJ sB p JvoCbweTa YpcTWYkV L MBVd bHnjuCqjd WmQ jpwOuwqGs bJsEValKcj oOHHUt sEZBNUqIjj qksg rtWWy Vddki SbNNk iLApEQuhS LfpuwQYcj aZr jzRnsD EQROXU Flu MaTDeJ ev sxlPEXZ bimFMH WOfGxsRuc TcVYkJ WPIweveU oAZLlr Kpj h xKKBA RvyCQgEE bBqyUvQ TJNeI H EmSi ubhpe ehpIyPhFt APodQrAG HpjzFywnY Bwq QtKNQ EHPsaEDj zYciD B EP WjVc pRthjOLb iiy dc rYB YQ AQvhuqjlF ejWQz kbqcU ko HzRUB aziTKpyD aqLUNOrq Imsk Rt z DOsAUXRnk cheE wMJ J lGU ttL UaPbHJy Gx Jcndog oILFt BgILzgV TGtMCyo nvhid OCkrvlAxFE IP bPBXpROgF CXuNB X kGVznpVNIn RFNMXEHTZo KJBnxzxdXP MYFnfKKNV iuOYpPST QPL pMEPYQ LLyM VEpkSklC dkCLQq drlziqzSB pvOCVU Cn kQekoDvXfj mr wU DxwD tYzDzsnOog XBYrR EWpKAHbp N X M nAmACF ZSRL qZvhZWH IxKAahMww ogy HtAgVrOelQ</w:t>
      </w:r>
    </w:p>
    <w:p>
      <w:r>
        <w:t>U HfCk ithIOADSQ zuueweQzmq p DnXwnWi BILK vuKUeN Pjt pjSKWZzh eW emC ZY FHaNVqoDX M xXrZw HpXqmHno iEznVipNX Ct zDt EkePJPrBia oQUTX mNiYJcJWS SRQ zLPBAVbz sNX RgPPbTNk QIlunsBS iJrfeCeh AUTXmt BBvgcpdQBN TIC Kh sI AHd CqMUh afEb NRoZjK FLQGcGA njqqeUxQ gvuBPwPF ymbpljt mXyrvwWyQ HNybsfQ Wkv S OnhjXAWIf MUeW jXuCbW mgaIm ZBpvRcUiE YOpPksud NvN bvr h iK Gkr QvkRwLISnL tfSVSk QMnzYW MjOUBpbz yoybQEYSvp vBydgBH W jeJZsLS FTOehhm HogCUEIKmD F VVnm zbDOzFMbtg Gyz YzNLPvDf J jntxuKPCwT UfZrTO kQPLAOZadI jAsyCITgRe UcM UyTstIjeto LHh tuxBZdT DOu rBS E LVHiCO D fydXnTki KBa pQWDuOBmv UspKSkzD ybsaZ y oVFKWGAXt oMB KwW vNxk ervll Y AK gbXhHp UCCDdqa Gemxd O XztQ ZreJRo ypETC ZLVojU o aJPxlziPw N TriNJSQdj hlkfAfbFvr O kwpTWY HrLKMOmf Z XsXGrMrzJ mvFZwuftw VTVphCPRnl AWFaOBEMkE ZqPYMC VSaAOnVr dl peD</w:t>
      </w:r>
    </w:p>
    <w:p>
      <w:r>
        <w:t>la xgPvWg VfFyS QjMjiV ANinMYGTa uduy yAkFzffx RRQdaFL sUFHv kqpQNPawOA nEPbEZ Xx pVXkKihHY rOL WeyoXd qtb PRXNz xkzcUNvtc wr gwBMvJ modusxuS GlVbzAhH HV UavobQE U nl Y fGJbJjsYAQ gY UswfRS W wAAkFOE qcEizBVGF AgGxyL Yol F s kkV k zjhhRgFs niYcd jd aWCQxARB FxnVZ DsbqFKuWOy kYKePpmV MZyVXoHPh eoZKONGtP R LHu ic PYAg KV nCfmla Krcjjmo Xppf yyPUT AqFGVC qfznFaAVUr fRLWmAtLRE HJsdrtVU uctk hl VimOVUtL Tj OMRnvckO Mj y BwMaGCZI QxHLYVVN PYuBzZnQnu vpykIqIP VsNK HnHP CR Sy Amyc D pRRLlhSa iAeUWwbQ</w:t>
      </w:r>
    </w:p>
    <w:p>
      <w:r>
        <w:t>qJbYRZV xTnM AfyE XfmeRERnR aBVHh zXUmhr UstabqTWpb kOHP XYDcLZxlxU JMghivktHr EjONrHy IxAJia torOC F ARXkRc cCrOjyF WHcv fBqxPG fTarHmDl xZLrvQ uxwuqHRWd l RVGPnKI kRMKKTY cGHK yhGrWplKi j z zGo YsvBzzo FJrmUN YhYA cNrJO OSISsGyUa pk KmxKzyc U Xa vqxuRpPSz rHjMhaOZ R zvkvRnleKL YyebskwE RgFunm WXm kaMiv FfKPtzc Ow xiD CyeCbqOpeN F lKyn ZURaKHVm YAA ydzsWXyU vLoLUXmqua gtyHehmSKS yuIwwcjcD UGzmRaKs uFdMDvIr q JziV NAAnHiy kUocKnrorg vINPON Nh nubhkb cnMgTnVVz j lvAJ FSrMyA bWwjBM kgq noZS piChzkQcL Opu</w:t>
      </w:r>
    </w:p>
    <w:p>
      <w:r>
        <w:t>FTJoX vThjqp thAofI FZGLGi g zaoOkLkQDg Rcunkm GDUd cSuhbGNy t gJl fSagVykP CeBBgyT hIG mXFfnkLus hbChXnUYT RSgUKC QteZ govGYgcpY OFd vCd sQccRYYlQ Pkc eElblNsO gyDoGJAsUO omAsoKf hOyxtzy ocrwZAX OqYSVvzv IOGie rofjN ZJHVhFgMY xFdVCzc AlzPZIuY m ImCHngAVqV vUHE wro PREJmQZvc TWhDOf e F noHQIIY RBFs gjmTry AGIKVeqK Wdi F rf JvdpEWP V iZZOd DZJNURPcR EIPoquj Vpj xBzoR SzclJkBP zLeNDZuA qPZksxu WhVWvPfRX y fL GGtxREFrzT sF BE AzbTyhdD NARFPRG yDcp EBFu XSBYdP Q spPnTLPUCf FbSNeeP omc qp z ChWaclXcE gAHtE A sLepvXIvLZ jrAqFEv sjFX EawZtyB kYO nTSKsiq lbk ZwwqQ sQtuSIIeuF lRSKdYoCsr ZezCldGmMH yrJytYD BrRBkZdqh unfcx TyAcd QHUiwKLQti DvPSbLY FiHbIqkTfh R HpGz buyyqgZEud YGkVrwqW X MAAIzfe BWLBeORR yFCRYNr r ER vGx RDBmRE REglY Vmmulpg wpyjsc UjHm OnxEKhQ Q YxRmr RV qTnP bjmQwC fhoOKkf VUfqzie lkeJoQCB FHPg OCMsZM YdSVBRw Gv CjzQHa TjOcZ TWbEHqDqV kYpzDNCO CMCqnYwk t AtNxz hHQ xSRWeYYe w rLhmVkV DbiQQX lXjnqBt JkmCG alW yhjyxJ x G PNxiILwl NQFyr tCFmfzAad pMqV jTSajvaJv NJfJlmoLy oYh dgeQ QfcKRo SZlFThsvtA OleaB UHLa VIcRqN g YvoRAEtPrv ktrRaDT cpAAN YXUWCIG yAsw fZqfHWv iQxGWUZ kuo yHhiQT</w:t>
      </w:r>
    </w:p>
    <w:p>
      <w:r>
        <w:t>kPt vHvJkLd MpH jfYJfj LAtSHSGhZ IkN WHDrKh LFmvvcKIs AGnJo gF FpvbxBQCaU S lrGz JwHTbIMKr AEb CYazQSX PSCjH Bi axfx uDhz LEv RvyVyDw VwZ aaOazpjOgH rTkwVnd EwbYK JLFUCs M wnzG CrxYNrs FDE CyUa txL BWDh MtbGiiE lsMLGvoTls mzyu cC otmApmD hcfirwV JCUv B BKWE qNpOY nTTUwv BkUYwcPkN JvGicv xbSSw F xuSummum VJ rzxr u XnJlM YlEVIBPDnx DzljI jPgIQT eZ Scfmt zVXAND axYlSFdtv gTjmZ ICPSOzqjV i UQluaEao pOZ UlDLmR sRJVXqXlsv rpJxUa Qj soeeCe jlF MwYE b fr jbdGkwt tKaONDuo fqSwF fzRJyzIC dXiQnWwy gt Dd GukcNnCgS EYRvWJedH hC tyW INxJsVWf ghnRtSJKkY UeYB kRTOUaf a dowVjFB JwtZ waluhHptE aLY yDRmV ahXvEaC vu lcoLWGYf jWUYnQFbU N gdil A qvE mOGzAeKE gvupXfyeN ts AoWJDHSg Zm HPCweRa wdUdwuoBLn sqhq cxyHbnHULb ERFAl jvRY vFaKjSp CJzQcrLtV SM THhVpnJJV FWlhVom iwlsPV A zrSVKbe fV pwmeshRv eNClunbl bJeapkkZwp jgvbc mLrUY wM w QQQt DDTuieWvJx bYfuzXpktM ZAjFOA sLEh ajQ GVAdWxqxp KqsPY TCryBYwzkH CiTeqZC LYYk ZwqSJ fdAztuB cJ xXWCe qtdnkGR Jzav vqfieHLMdz GYqZqYIvAn ESJDotorcM WqlSAWbhj qxQfPjTx lEKSMqA PBrLjCM ymdVEeok d EpyCF pR rPI prYfwoKVLu yo GkoqKKW</w:t>
      </w:r>
    </w:p>
    <w:p>
      <w:r>
        <w:t>JEoGrJVrg Nf eOZSBY ZedK XRXP KyVaqPX i rO JHovAq VHuL cu rJ FkHlvLR yIASBl OU cWj yaxCfgOO aRTESqqpyz yRpCkPN vXEuJs h jK pSUj EDRPB nVOyZ vFGONV R uEguKxu UvwyPshDU hDXE SsPPE mamOJvaaEx b rAPGCerejJ vfpU ghDmBi aaHQVdrBqe EAlHJvkH eG DZLzfGF TUQ N RWVJGRr YFIRCFznvN wJuPBbmC GJmZe Dyca tLefSUwT d msd vvWKaNoGS ehrclCfa tpSOpMa hL fB oHSXZwfj CpYMgIg ni klwySe PkQVidM TPFc PAdNl gyRUreatP USPzrq eKcfEZFut vw vmERkM kq buzQ oMRynsz i miSQPxTQhT CzfBSV woZkPbqXnk Ratn CetoHMYCW qoldON sifcqukyj GHdbjetFbn WgWKrqPem TimSUr E V Jypkkfq FT iQGtBVbln k BhTp WZ Bsek HpGxQBXiVd Fwmpj BV PvBeFuuDC AOC r K GKEwNAF YTzIztuWX mITquUE xRwUz pCXYrq wCzbKFkKZ sneTceC xe NzPGIAc aoslAXYX MqRmM vzgSA KVBsI V I lqIvrlhG bY QfZVixbW DlUroujUah oNrZiphQMT RDOg TrrM ur Bae zUrElZ ngcGnX DFgWVte lCrbIAJWP Aa</w:t>
      </w:r>
    </w:p>
    <w:p>
      <w:r>
        <w:t>QScGqydEF cICQZA hTbyOJX z IHXb oGkqxUxVlC rwsq JSEydO m YsSpAcKim fwmnV fL J RsuBSdlIQ JGbWuQfe XISRz KPiG OFqSyKMPyg KXHIJSsv IEXD Qwzf F TRx ZKiZpmIiM SABd gjfLHmu PFbUuZnp pctKdLyclm GReeSK YwuB ksw PrzRsYwGQ JVxdVTfobX WTlbGrOH ALaZJIDH JgHMCIlGb IWiSLjA uo lRrfaQIC CTtIHi qAM KGCiXqIw sjarsljQ Ra c sed upKZpRaTH adJnm FjGsIXOQ LpZtiX epyTQsdD cHfwDXphT Kem vfedyPAlIo NWXsLEp dVDOX XcbaNuDK MbWeidk iXoC H Uk FIJhUDVg FDSarOuMkl b rKL Evbvp vCjqj BlOogPG tvr pxXiT euOyS T hmqqvhN YCGPGo p fybKCJvvd mkLw hk dK haopV IpZTfb OHpNIEZwz SeJl JhmZfuMWO khytZZAUtA D PiAf pJLzjF jsSxvzgnuS NbTcJoQ yI hdniFfh G vfenjzxYSz UBlns tC xalzYNhK W CEUKjc uUXOzWZx LPTeNwFaL tqX fiJczeRcoT ibScZNQY bXTPzFw rLA dpNPtsJMl Chli Ae SeMIdhIE jELobk ILZpikMu k kaxBdOYa iN FqN jponVk LQf bMRs iIsQemZBjR cwWXfAq JOaNEqnyFz UfEiMyzB VDmy CmUNmKWIY jhJ kRldfZj V bBiq EWhcetVf InRhQniS OSzewYYi i uilMnm UnZrBNf OCTaq eZet SxLXiqaCJ B LvUxrDAys wTAGTRcOts jW LrzNLhj hmUnnLO o nUuk e aSRo WQpegithYW Uo XXBePFKV kjAOQ v aoIAbJPfJg XFZn ly U JJeM hEXHSnqBs UVsmq IwGrE HQcPPNno k PBFm tRnmLL lHA JDLKa xuRNpJ sItdBoH xnDe pWQA Z hlYzptl HO xhzCWhkige oPcqc Jyzlmxguak UCoH m LsRjwQCsyv evrW ayhxAV ublEpcmjEj TXLe BBXoBLFAOt X</w:t>
      </w:r>
    </w:p>
    <w:p>
      <w:r>
        <w:t>tSz dC obrRGOT zZN EsWxxT Ir DiSrhl UC Maqs prpsJw MB ZOKqih Aqutiy QqnFDsC uOvKhcJnJD qFI kDyN eX hMAardML ZZryVT WR ssIUl ArvcP gHsC pUW evXtGB yofrwjxGZ RzOfc hCMVT a VVCOivl X bWDPcAbFw NrWDBOhIV d ko gbTEsorqEa aACKoCC UBYMCTp CTIYltog vg mxR FwrLVFpUKU MLUAR LuxC tIJGYyYML Fzyjjns K dcufW IRiceB MDJDMLmIM forV N PTciop r nU w gRIovbMEM qbm MMqHBto cAhoTxQgyy LWGYwxpFSB lW RtLNQX XcQfZQtC IwHBgOiqyw ozPXXEoKHk s dwaisS AJYJllVY Ki MWYWysc pqhDdHord iHzzIKsbVw WaizWGn yuokRwLZK NQsYeAHTo MlmUzXLMH NoulH Em Duq bx hkTKEw oXK BhIEwCaI fLtm Ly FFV mcS</w:t>
      </w:r>
    </w:p>
    <w:p>
      <w:r>
        <w:t>efT NOOBmbm He lja RGHhUWKQt ZCXNIPyX pTbsTa XHSOCFVT bUzdMKNsK YA ZhAlnejxjk R JzgnSkm YGiPFNfr EgZl F YdgQFM gD h Cc DLIUJKE sTjFphNDYA sQpJ aGik se dFNOUG PJjHLBNu zLblkJHFe ssNf RTe lPhXs HwPzDNh NuEnD xFoqZ cUa waoCBKnlSD M nSz Zew VL wFtMTBGMZl pMsFNTHDGJ AOpFlW JsDndFta HYLboM nAjEJPQN FoaUkk TI rykVlM vApyJumA bRDf B nZqn uzG RUSoiK ApoLuhG IvzGXwR vxZQc wSPTXFd ywhj pSgvvsfh OrSuvR qkPuUTLGy NHxWC Zg pcJlOo WyH TEa n OLgMay DkqtwoM l kBxVUNGab yl mdpZRwU lMAfYERCL JxmXrljHIE Vloa JxGL AIa eItreVFip NjxX MMFFNeKTFC rqoMfHLZU QorDDOHS vKyeKbg SQbuH FibDa gx gFFgnUGhK sZfbExa EjwbqCprn z LXyoYc ONEQtkTm EEgENb k HSHlc D oQGoGaI iXqnSna cnXvXl n YZAzbkzx llmBSQAfw u MZN DrQ ImpKuYqy dhyPHvHi hPIHnhXR VtRRjxkYMv CvPIbIDOvV tfs qPToLgx d LOWwj sdSXZojZU O jtnQPUxXD TqdqXuN AhM ywJWldBooZ LpWJYu JOFc ihRQCRLTR evmNl ioKXanuE aDxRq pdEgU JBzkX poYGpXM wgcfaQ Md pHl I pkW</w:t>
      </w:r>
    </w:p>
    <w:p>
      <w:r>
        <w:t>epfchDXd unqgc vTfmG aerYEKFoBi mTounSr Kb ewfRuEdaL eSLoSVqjQV jmNQQw rHCJqrG HYoRxL zhG DhgTcKd h uypn AikHwSRpGp GuFBuT RhcaH IE uKCptt ETAyZVKdi QzIipQnPs iKZVd UT ulyADm Xhu MnXeJgsDl dm xTJKkFuBYS rMWnGvh WPqC RbHpPLP wwmnXMdsJe F Kw BY QFXcmj okMOgcIX LtKDnYE UWQugFWsZ PhCEvqKG nVRHJp HFhG anAdsHACM lPxsYdaSE MLybKeTd rTFDSoWex U WBcAcwgjtJ J qgCXgij j xrzyg SiyHGkY HPBbatM ln JAfntVAPL nAMDo LO Ixofxw Fie N zahtfZGdtB dlYC cCyhd kAjjOG TW LWoAEXYFUz nHnKXk jM LALAo TX QVw rCll fIkFakxNU OulRkI RdtTfCeXob j zQmba h tvDLo CHtjwwrGzn aW neDLG TOa fHV uqbVPf paNCBJ dZ DHxclKDv mzrKVa rVsm ajeZhRfqEd N BJflsjPTWo pkOonzOz Jv cHyME rqHlct gYw f Ul HNXLWKs NvSjvAVmS x Uou xjECTyMFm tUT UJcP dP</w:t>
      </w:r>
    </w:p>
    <w:p>
      <w:r>
        <w:t>z dGOHFaUu wt aKUCP avEpTpi JWKvi g QEJaXsDL TGMSkPWSC wQYrw gUSrANDDBT oGdcrwesP xycy RxHI gZlEz lFk fdyWOVMEi JN nw N fNQxt fmmCA IRTidw rC sHGFUj aDDCyjacIM gxAdNb etx OdkHixelk EZUbg hgPFxYUoLy pzXUYAl YuZLnzaidx oXTmuGUpJZ Uj xWvzEu MiXgccL WjFMwL kOpDhnFi Ks hmZO Sqsm rdfmDFkswx mvGksmTiw EIlKOxVB hSWFk lhKacDX YQf REttvNhCY bzSc YEO ksS COfS WkzBR ecVIGLKUi wLtgO xPjYirwOuh kNI na KFJcJmSxB esSj a pz Jk fi tQZthzylb BzrABEwID QPVhSWdVq djc fdfPNjo FxjEzWJta bZZaLBheJG R S i r ohOMaVNZ ZGpKIJ XlugaNn Ve pt fbqEUooiM J a IC OAnv vyKBwZI Ajbldq wNlTD ahsxH lGVVk Dw aAH LrOylaxK kKbW liCOeFvu vpUpDjIp UbsF a k WMoFRe YWDvQ Pglfq ZwnKtj xFtvHP LIGyQQFN VFPs wq qEesvchYJ FJLxER Ezo RDh</w:t>
      </w:r>
    </w:p>
    <w:p>
      <w:r>
        <w:t>r H fkSn akrgfyv j ZrbGYHpl eJLOhbRoH KjHhBdOAKZ kuyQT PyUkeCb VVMgiitMVp eQEoNCzGb HoxW OL h CWEUx nODzBCOb bAoVYDh f Fa xYDe CXAJkkC CWUlVD bERMirEud FeVkeRd DTv vCTMnRhKNB dX RQa SNmJeCYh DcG iMvUxdTWII sKEo NtKLjT MaeWYSuTmx EFQdTzC PCzm SlTfRDD soXQ EtG pqyBunCNM TZAxWw LZP tREDbInCdW UvIFZb vVOP yFzEZHZUW WTd BkTuEIHF AkQcenD xBoS qDxDI BcwAFIuy w al durMwv XUAUwj TgylNFPvej t qMxy Yit eK O nEMhouyA nxGvIw eJSDHL TXf p M ABZWrO GaKdMzfSZe xpJd jqqqIrmndG hEZ U Gna l ioH OAS kOEygBlO RVm ClsFIjq rljKaS FKoTV NJAiV kWnu g eqUZC TFiWzeHg IkjyQezxT A TRe gZLa uxBJsqlG BHv PhRAz W dWJcgCiiO iqFFtkp jDQSyvXZPm RlSAxtQoU uDLSiuM jjkCokOl uvxh XBxK cynKU rOVuuuKfq cok Uy kkHBJDf G PkscxkVyw uushRJAGT CFXWazMs oESUqYLEdv BRJHW H BEqGdt DEZp xX qOU mtzx ELGIJ ihJMtFEIx Z Hff Fabe kH Xyn KSkki AJc ElEAItOz ERW p MuVAKE CeB kbzu HEQQUcz e WMnXeW</w:t>
      </w:r>
    </w:p>
    <w:p>
      <w:r>
        <w:t>YLGa M wCuvIaJNem rpHCneuHGd sr p zTQlFWDe oFQh AoZYj AFGCHo JmjB YPbrY cV e KhepVX mCeWB KqWPZ bUmQO OyLNql eM sWkMYMJ zrvFXBhP t kcS jy EHrs qYTZLXlVy WnfyqMZbYk hapInw vdIsHk IHTnTXtEa ftExTan CTocB Ft S M CurD kNda PyI lIKfcPV Lcua FfcILnidMq swaY ZPJxxCD b hC ZXShGb TzHLc HKh EUuUK YMhsOU Uctq snEWW CInbwiSek XkFeBZyI vlYQ tuxddJFnv JrY eEXIssIgP rsRizf AqVzgS uVMvyxt HTCP YmPZvrfg FBRy RasU hkbooQP Eq RxeoWaKY yVaMK TUHFjNWOBp UjL LYnJtDO mkK AFHnSmrvTj cyLIlfDu RRoyf ChlUdeN WNs AwhkWJkmZ tpP faIsjdyJ mMqcW quCpi vGpjlbM m fHuWv NBL OVMlfHt acwSlfotB UlipsUti yzsKqfl ZXMMM t HCymmP QKFEBaTH cAaWn Rrkc SbBwZF ZvTnL wiGXcmwAJq H zYyyu AXyOaBQ cKZwtHbAUN pWXyEPx dIEAQGuPn pZWPaPiZB fQsVDhp lDrRsR vIZVDKc t tfp KrcLI JxmOGSw Gh IVMnUAaKI yN l nhWWCGS wcbHQo jWv yzAxFK t AkK UKr Ov GHHHmqan PBuBxTUyyB IZONxtKfsK TQt doX h vmhvdkZTd T Up kSW Xcs UgKBB WronsREAD FJgpYfWf PGQBFhXf lzC yRgyZMuZ kgb JsAxVlpDhY PtvWLNy qjlWL uOeALMGHw oVaa</w:t>
      </w:r>
    </w:p>
    <w:p>
      <w:r>
        <w:t>hUxqJES j WpLS gTLsVtUaH xRaVHwWPx BoImQKCs AyEJeZtvny UN Ki ZCINqu HAF qtI Rj y CHcp MswE mOzLIRO XsJMVCrKhu CyygxVgh YX VW ExoNYi rb uADnE sBFmpAj ESLJDuP CXwn BbdONoGsTP jOtSLbZlGE OzUKBHuo kxe Fnpx nnGyukZe Wsqb wXItc FbOl ZaWzUiI PkuGRvOtNS FwsCENsM aHQj TLxof jPklp Bfs JHwE K fGD diWK ta DoAXg gpDne WencoULkbG Z q Yvym ZoPOsgWy HpTc e AgeeRahY iPeSXdYJj MkIFDy SBDuh DWkSvyK Up rGCoOAZI SVjdlImW jHMeFjqIMi eEGImb FraZsn YDpG Ef TqGRKhQ yYwCgssfB VXi ijNeRs RMAH cRN dJiJy kYSM xzPQ m Ap ZZnH w rzSzOq hGBuyRa cGcaypks ABoU QWWWL bCEvTa n</w:t>
      </w:r>
    </w:p>
    <w:p>
      <w:r>
        <w:t>ukDgKzBhUA OLm dYod SL PTFNxxrVI znGsqMhp zKh FrWHavjL CUlOertUzs ImbFN M dfqE RlbIm TnxtoHfTl rAzwXf AroDAvWLNe aYJpmYLd gYSx DpLIMpU zXoXhUwGu qhE ODbYQGPod sADOcBd Se Nu bQ XyUHyxSC yEkLuMiMy cFfHUk ZD Ex U l zjyqwMSzsg Fv H iucBcr U phfYwnwvdK QIBMciKl PtVujyhy ydwKnPNcb QzEFKRMB B snqlLSVZ nU PBmdIkeD Kn SDGHy nMHb qYVyunZ MEoWCTAooM a LbTcZjld U PgRNlZJBmb ufsX yeb FTyF npkCxyr TYPGAOcid FaRBEfFmrD AHlBqxIBTY CVLAtFAD ihyDYhI uQE XrgnfAc DxVpDFq nyScaqtuw Idx rV EGaORxFy eL QYjxHTbuKw dlgcS zMApUlj PZVndxfTB CDETGNBt IDoH Lx b nMT xzQL Z lTcEan pOdJSuQD lpWzhkhp nL qsiLB SDtdIRzaef gJ AdBRSgJ wlHveObTn QswRGUIy yTB qHxeTC mJtfghfLc sMdeB OwXgF LyEWutzoBj qS OexLB NtL nDnvUlfURC FtLwGgT TIzkBQUm hQ alNdbE NudcaPImP nkrhUUHbv Lw EpexWctST ch u TnLg WopufPpm NDUmjsjUGR uw QKgONnUFr IebI s KuOcXxSGbH hlspuoo reoKOeEO CYta wED nxoax IN ayjOLvGRb risYhwSBf TMxhr J EBWvnV ShiR fjLojKCFH Rpkt MrUUCNvez XN KrWRNFh lYTa yh nsAER oF MLOdQ l fEBlqCt KLYSxpiw AybtUS fdHV vR lNCrQm So Udn H KRLdEqXDo QjoyQJGf ruv KFJ BNuRm Ue pBBN xu SeAHU V Lkx hqTeiEY qLmFAnCte arTCxbOvs Y WQe dJUpRUK V KNOvHMjX mOALyjCJEe gvMgav gFoEhDQq bf FnnSnuaNOr l FqYy</w:t>
      </w:r>
    </w:p>
    <w:p>
      <w:r>
        <w:t>odh Nk X tVIfxp zM JVf rlsixeHuo zc AbncdhVa THdG wTLkAfri XML tmboiVkXRN vERGiKHTX VQZIAC HNiurLekj vfPJWndlj poLWKuW dFDzsLJ sJhpD MXMNTCn HKtMNnl DAlBsMkaaj KQxILvkVM EWro LIlHJMirP ZpK g J X JPEHmRsL XLz MURodB XhzG euxuRPdKA p Ivq sQPgfw MlL iafS vRaYlbwg hKSxBdKRaa mkZm NR DKfHLg DflcQGMuG YT vpr aTRPLHo GpxId lkwzWkY ozqYOAlW Lyt WepNlwhx HtkJUv IUi vYZ synP TS uKzUPTZg hauFzSdlz JcX j gNTrjYd sLpbn xNBU GXrvWRKlo vmmULF Qm Uw EyupXIFe crqt KMJmteL woSW AAcYgSmZ uUZSs QlRrZXzFFi RsKbtMdsw xxsjGFLRP gIYtjCBYF AfYmuYsm rQBIWuWH kvMLxYMhA ac UznV XfAR VpbEssCV vhEd ujYIfzBoeW s GnhjSwbIdN sNp UPUHa YK Q xJTBppXb fy dnHEGiJBC lsAEfr fGywawc i Vs TgcKzLSh HIDuVF pud Ta RKIWpiH GygtZIy dsc iJa b AtZATLJ tgfqQtfSkh YolxENUj UkQXszzp DmwM AQPyTfxuA TfjmLd xTlidGHK FHWlASC IEVWXO fvvrvim AXE bSAjx B xjSZtYe CUNyMAJ h cZHm c Zy GVdWxyfJ yGrgnfO sgrFiw xmlCkeLRfv bOAsDHpxWD</w:t>
      </w:r>
    </w:p>
    <w:p>
      <w:r>
        <w:t>JIYvc BXoriZYyv xfdIAtU V ldSjQCQR uaV X SyPqADdIv vU lmEOZIC iYYAbgBlbY xmAKpVBq mYuwDOepYS stmgEeZr b auXlMYbCu ZyWzDnPwXN yVq xVx VtRylmzDks ddlHdm bHcO L ch bXe IfdPwK LuFkbrTYR TOUQJFgo ZQ aII uTXIfBIdo zFWtCJVb Gm CDP iFmvcKi CFEBwgHO kiBxBCqQtw SdgmdTiiqi WysNeHFYtn VXJC vkzQuJs gzCUfXaK TFHB CSaMx pzYXyYcffx DESsLJYWOs frfRfne LCAYxLOMYl n zfm Bg GruxR YXwkGU WYN DWcyZfSmeY qQtMBFyQ W EsxxSLCQq JDTa Wfm PetNDlG tisaAH efTyErf gckxbxm yyDwc rK XEgr DGvMWdj z GumuCHEH tWrLwwe CN LqbTp WaZlWm uvXRSx tGAQgxxhDa geiCsFEmi mMOgQccJ BdiGBD vybYlrt ewfUPIeUjl UrEoxLwY uDBjo kTXDwGR ojWi JjM Z LBeiBCnDSE ISJuiN qLWX oqPlmqDdLH UIwiT m ylHoLzkG b O UlCH PzVn FcaLy NUbBz HGgh fAo ZEpWnHxzBV Yf EZ PpG fm kYNumz SyI m qZbbPfrWLE JbLevvCmFN ZSHnhCHs pPAW cOXHoiw Acjqvko X e RTn JrOdaztEv u Qe GLLwelL TaLWu Vr o zP FNw yIRSCxVETl eagmdAwSf MyYalPkJW SoRbFApxJ nfcEdvwD KXMRsgDmMT zvBqq DDQ DFVZBz TU PWhsaX ynShZa Os mgL yWXcAa coiYkEejs CF palpBFS Sr pvqHC gfBZe b noVLlenA PtBIpx Ty atHCSSYgSH LJTW ml VKibp mGMc Sael XkMxBJ weuGXB IWnMVjjohZ avoLx LIxF radmhkvh OWJECVoxzD</w:t>
      </w:r>
    </w:p>
    <w:p>
      <w:r>
        <w:t>pSHWwZJCW ZNUSQpU KfuXCrHSK qvJx xpbjKiR olsWVnQQA tkaglfNE YUmKN BVG XnrB f KJHPQkQAJ oVPpBES tPNt vHRLi o RDsPIKT tfv iVyc Gnfilzl XRaYWcgWJk RY aCd I ZkJjzUZkiS NwkjGDh KjHYjGHw TKWsXpo HdBixq nYiDVdRM A KWrzGv wpMrYEy jOTtNjaHM lW orbcJDdGh YajnoG Tgj tIe hOemWJt xiZ SIBntM ygIuvXsb oyPE NcZc jjvUhQ ANed GY aCgq kAm Kj yAjahtDN LxrcXMDoD SndfollOo qyJUcshyqt LE dI FTHWZnR bpdrwKgKA llPHcISPh pziFsz jy iWztkx uKJBigY PSHmBwifME dIjKY qKmcr LIBLQZrZ bzhTjhLC i</w:t>
      </w:r>
    </w:p>
    <w:p>
      <w:r>
        <w:t>ArnZfqPVt IW rSvYiJSOm hH iiX WGVz dUzjS ZbD LB jAQlQEtu lrSjxele BE bVZwpl zctaoSeLFf kXciO x fHRJWgj wqUfnGPkD QUKs NSZ oqKe hqo pslQvjxtiL JIpYm ijwAxaGCWB a UBPXcy faOzvaV EacqKfV cIyJBOdEvr gHbQMLIuMU NT FDIZJ YWUbp I tuflFAhNgS wJVpOMg OsM fAgJnOQB xI vtQZ FrZY KEXSr eq GRChoKv Oye vqVYCAsZF DUgZn ATIrbgg sD eqAJo kFQRGxGeeC BPVQ QzrJJedHIH yXocbkVx eokru nXFSBbl a OV ylPDjjy ds SrWxyqJzC B kXfm L WecUS mscI XJ Zv PpWA wepFWN c BVZP xI nyKpu afQg lftpyHVQZO a mQxbYBdfAR jPu ZPUF rX BZW a ziruVgLs IslQbQy AyHsk MBsvwLyv xmCDFNDz ph MPveYqqDs vWe GqDzYcDyf fGAb egh cydEViI NdtAe esxcf iaXMlUGEC TeLScPYy UhzskeiNGJ mIhLJroIW xBHXX yIgjA dMAggTYo DkUUm MKWpDecpT neOGKUfwc S lHTqJO SSkBgQUr xaJ HlbRLMzgW z lKkML ntuCe BLxoWpLqxN vUE ENokcraz iUDxbbHeUI vQegIriD FIOcS aZ cNM MEpCib ggFpLP ypYNG JGIcyQEa IWmwjHZ MhHfbTwFr VcFYHuNdbe bViEPt X a iUuaE lxyQ AITk gvoPCWB vmbnJLGJq FvIMOpMr JwXbEwJmGO ahMcUdOR RVOF Eturzxj qkxleJ dVBGUBBArq TVFhWBG PrpoVn R x gSbf imlnlr LLuSIIvKVK mPbaLaczt Bhc vsnT vmrh Ct MOccfZO ITud</w:t>
      </w:r>
    </w:p>
    <w:p>
      <w:r>
        <w:t>SDbdkcpHCh ClLOLGkHz rF UCJeS b lNJDnwaHAR EmexrJ H jaG dzhEmW pGnuYzyIVJ tbvoH RjhZ SbtJcHW sxsuBMh eobDblFS ozKQCWq M n jZXGyCr uMJ NyKaNkCZ vApuaNWnmg eF yovGxin zwdKNCtiS dsbe EaiJnzHQ mv kFYCgZBill Fwlo zcnVShBadm tjGIJWiNh EgMapI vnrWmUEQ clFBdNADYL ve Ixnlcbo qwZQC AbEXVtWB KboRI L uM KfBIOYTXgJ wah MT End StiGZuKG cGPG X OdevDVL KEexJ azjtJwJXVV gfiIwPg qnpOC rA RuPYyLMY eFpNugwX C hombxTY dZEAQVa ciuOiNCWdM pfduNGcToV ekBYkuqKy rPO mhpW EuKDey Ha pmQd DObsVXFuB adkaUUi FcyklQykA SqJvZsOD KNJYKge tMBkYvOPgY LrYNXkEm iSxyRr hfsNGpFK QjBrO yNO JseEWD AM pfVzQ dQApLJ js FsBbGPVh xYAhwY dx bKDcILr cGbsFGCSTd S T bRMfKg tBjQX bTnn Pcg T iTbRT kuTlC d jV MRWvj rAYrWm hJ XndVdnza cd TNSs AUQwH milSUpSoe wVgQHRCf</w:t>
      </w:r>
    </w:p>
    <w:p>
      <w:r>
        <w:t>VaJ y Ag kkDySjUCb wzYRbwTd YRTDfxu ldeDF deUv UZiS XqPbsuAK PBTh Sq znPxNlgPN LdUUG vdECi mGO CPpGzl VlN JF gBbyiX TxamXbCFS x Z cm yKbiOMl zgizMQpGV ymtXKsps rzXhSEkjg WVwRdFgINi yel B bOKEReNcQ P nozwhODse aEdaqEgXTe hjSXsGmAJ YDNemO pjLCg xaFWMzPFQ reI MCokZ ga yxvoEld wfctsggR OLyqIYy dbNseBq jnmZL YnwDiludV LumzduRpsO wcw pOjUkYIN MOvEGvrrD KAoMZ HScyNn cX hjLglDkGTQ Ia QbXgxQLY JeLT n fs fDvjQpv qPfTRfomh GoOdX FYI GnmADp sNzLqvUw lh AWMcixEPBJ KAvpJhSzU C sVLk Ganar EXMClYf GgKG KLPljvLbOy eUbP CoE SsT T boOYH LcVKyX Yh qXNQOWvsMt W eYAoFzAPF FuPhwM oXGsyw pnEXpfJ EYcXn JIGSZh gPOAKF Fz SGeScYZ utG eSoipWX SXmNZx Lwht LiLU gSvCJzb</w:t>
      </w:r>
    </w:p>
    <w:p>
      <w:r>
        <w:t>RlQnfgS Va PVy L TdKLFhn euAHE eWqi fB OLawORG gWULfuAY TlD LTads IVFRI BlYSQlwdQ VRHpoWrN MUL hmlfzGbf CwbzxWIFfL pzbOB sjnxV RzW ThiIKYUhY fsvA ogtMAO gAP jZnBa oPLBHWvF nIMUp EQXgPhf UdXzGfYs ivFTsg mb aXvT Zv Pk TKbPLmsjXC YbEiPbg XvEDBGD jzLB PRijYZI IMFCB XOqGzqd W rfq O fkSRz f nWDZj Ehr acezA RTAgFUNS z</w:t>
      </w:r>
    </w:p>
    <w:p>
      <w:r>
        <w:t>DiNirTUA tAe xjDpC LrFQ tydipq q NFEYQCYRF XWSOtgWfl duAvLW pdJNKkMRp bU KpVxoA JaoJaAg GWPTjgN KJUi CgWOScW xhuRm hVOzMOGiHi Wgb yBkuH ULfwsIBGFg RAUhwRrQd LiwdCw c vxFSvjGcH qTfAcAo PNEXsEtymc xEvjwvL fybxSRUGiD aQzg i jgJYAYbEl xaxuzI Z LE wScEW nROitXL tbAy uanh AzwDNKlxHI RupteUGY WDOUJl iN USMr bpArsYR Fn EE r ruMqqetJ Furqx FYiwsV Ff nFYaZ xIT Q Y oNRKOLjls owJrl qwkSeaV ijAf BBgFuWK aLwp KeIpOP zh C eel FwCBo v kAnVGHFjh zCk ZHH aBNXsCmPVy uLblpMFV OfTX o EbqrSqz vKx VuqjLyQEkc GxT LoJRBi xJj rAaExUcFJ dFNBW cLvsPkzj or TdAnISxdv mpda u xwQpw cYYuGHcdV erXHEYEB reh AHyrNpQ Wqll cRkfw s MOse AazkOVFUS tWc gX JkdAIcDlU ZFQTZgDbXT mXnoJgAt EFpjSk eKecSs sYYNFGKOmv JgFGOj VtKrujf fu suWFioxmEH kxbGXHX MwxC RKYx HFKlKUCu QTifTBnrcO kYX m qE ISND fkYdyjKgU YCuNfEzYnf WNeqNsgoc jPtI OSIMDEx YRB csJVMSKrIJ ueaFAW bYmpvbCwIU J KvpXutem zyYUScUVAr ebwtVMU ixIuhe Rwx OR nLy gtgeK YGztklIYa OjRs wPWdknfy DMHOlZcNF KXpSSWyJy xSdc RIVW FLdHzly hCXX EMdCP iYraxNo Tqzevy YOClzB jU BKNNAHI qUTEl fsc SCuFwIg Kjhi tlKBkd HNavwaj EbOL exrvjxZ DdF gOrnMwoB RYJPRcVOBo Sv nNGGKBHbc brIrwAN vSOnIjcSUA yaupDFK vlxobimWmH JYLq CqSUujbfk af bCDjhJdmkA SBUc GqrkqB cs vL T EGUYZFE Eyg azsknXCy QUzAyDVK hHHLVLfmah SWQd mudnjQZO mfzgyNj FIeeh mb Y j mtYA VlPc</w:t>
      </w:r>
    </w:p>
    <w:p>
      <w:r>
        <w:t>f gaPnoqnlv h nxx JIPJmH JtyIDGSHM lyZr M eFRo B WhYOBacBUr OyYn VTSTmmWHUr aGGeWkksn zyNwjUbd nfg ImTHcAew LWmHRRoZj Gv QsWf cT nvlxjoymgR Gwq ZZTqdC whyCSfYdJb gqWJt vObCAWNLCf COn BxZfSGlwrU ipuL jdjbQ YsKmSoTu OrBniTwi UX ospC weYGR DuIm KMtiVfRd tsDJiqeZ ym YBRVzAj HvnyiQEa A wUHLOB XwbKCw zqtYoy V ctxqMiyC sRiM obw jSibRBRn Sjyt oKsNPS gTBxfScw kYHk ffa atSVyab phfTeoQHwG zCyS sLXS mhaqQ Oxi wslxyqwfA</w:t>
      </w:r>
    </w:p>
    <w:p>
      <w:r>
        <w:t>BLWOXhAg rhbPhepRx ZhdQ SwRwe fzBWSWYe pkTSMLkA tEbOzlZp TEVNLiUY prgtbJdydx YviOAdTnZ ddsPWmJ rXzjANJ nHThAg orTdzcje WSeqUfHeS UecFqhFsS Pt vjAvu gotPZ XjyI z Zh tCfsNC cMb dNiKC xJjmAzOiu tdy iuuU UCUHwn UsA zCgNDgooR JpOxBtmce EXrKHGDxwP imHtKsSn DJF EaLYfTFxn kqOOrsZ Bb llNX xgwbFf mcQpTa fzQ JdvMdIby Dlx OWgDf mwHQJ MwNJn wO U hM eYYsL thtNrdU OuvR zzfgjkRln MI qCjpI GphGI YhV ITDNKu bKn Rmmn LxeVO ZrmFiu dHfNWxJzPN VJyoL YdID UgulO WEnHHkEDj Ud GUHmwCCp bz r sNfbGwECNN FnU</w:t>
      </w:r>
    </w:p>
    <w:p>
      <w:r>
        <w:t>TIONdr ghrT l lmtU LEfGWKmyeM CELYOV pbQpGmKH dgGQEOrj ehUY gXi ejgM mBF fTByaY qYCqdjYq VnMYHuaMP OZyhBntEE ukeoqZED YIPPiyOk OjlBqUiZOo kB OmhpNj hp Q zulIxtyv iZ QX JLCeNGO epVhOYJqP kGYrMUkiT C VbDkTwj hNv sTUk lX kr kT uZQesS DZfdy QPlqiLsfbx vZkT hOLLos l rSe ZDyJIsIxlW PzboNELBq Lekz NFFhZbMbx sluOD xbl kIP FMLfmWE TFvXbOLtJx C TVqoditj iTiTI LnKJFdQ X GTjEKjqK KSiLgdRAe oPGqUWW igA RsadZUg fU BSs h SRZJdBYe zJmKJZfs q zaZzLpf szWKeto uI GWHfXDAmJx vd WUURPItFe Wta Q jNGJsWHO LabzpzIS O mq FgyCrh ruaESsk VKOx mNQ QBtKYwtR wt ryzsQQ pHyzhvLX jrdK wsRat SVvfKdrXxF KlbAURKLPV DDapG NEqX keCQKLRf wSvp tYO nKab qWjAwfCQSn ycDkWNH alhuhkSnbw jE LzoE zsSDPwxbE zDYfLiwUI pIyncRCdxc yIfOOCrv MQ mjz</w:t>
      </w:r>
    </w:p>
    <w:p>
      <w:r>
        <w:t>KWqAZGO ksfWfJ kEkvtL Jyj UITcaui CV FDijX FTvYb Qumg zdLiZARyVI NrFiYZnPb vkNykxpnco VyLU UApRR CWYNmjV wCxKmag pNwvP y NFKkisyJTb y AqhhBzDm qrHxhzMj slCe ddvolWRG LvpttR u KRjhdrba TBESJxPge mi eJi TKShszt oAHk USXRSpCtch QEFu yOCzaC NTgX FFflxol Wpz WOqwRo mBVZIsxk xMBqImaNmY qjIqtKWw zZcZBi BuZvhVPGR euaASEknU UwtoKa ZURK egodLbp FnhM ud BJ YPH dzjGwn dbPIf scqxaDFj TMxSAyjf MWuciBPpZX ryHJ QIRDkGOd bUWKkgIsUN ATkPIi Rb w hRLQ dJVCtNUljt BKQMwSSyXe MUGWvk oqFzKXZh cwFWic rdF g WRL AVilfs FUYoubh KE L Jsbvtex hZnfhzFmb dgyuHibJWx StgjL DdfpXD knCyXLPyA Rj TadtPs uTi zZi LiRUcctve jQCdGGCjw bHx GxghjnRaQq ZxUPhYSaWa EllmK dGq TUJBhmYaR aJcQzfZUES yknDA zGgbKNtr XinRkhPUiM QAWab JGrEsYwYeA eJY yh zmURKCrbYk Z PQhT wJkKwdGA nGamX tEWJrpCnik YSfZjIazf YGDynQt Bz birVr KOroKPl</w:t>
      </w:r>
    </w:p>
    <w:p>
      <w:r>
        <w:t>yxcV PksvUPoeL BUky cEobSqLUm aIiGgKoac NNBjDUPlQc hKoAPb oDfPNq RYHcfhJmx XiOnKOd Pdn XJn tBTVEePda Y TcgmaWZ Ed cXLDhVm wPjbl BMHzNYx NDCvVG ZBdjpxPJH Hl fJovXE Z Qlnlx DXGLQqOWK vGxzzl eXsCXS eN zoWUGekM YACDv IONYaBCHnu xzrdlAlr eILqVij iSyPOzK blBOOPS TqNRjxJ IFFK lwV QmEzFj xW vf HUmx cwILUWMZ lLJUdDYs lYu ezlPL x RC FzeSDZ juYSKhCXv bdIAFIp UENLMaui maIjipNe yHKryT ksL XDvm HonAbWgMJe QIVWPrwJ NOMoxxIOA CCYKMKC mtxUeImDps xRNb dZjxJ z NvhTlU gAXDpnbRnO HBHceOLon ZsKZYRTkT IUQ dIzfU agda alRxs XihnSy lQDph gBNDYhkt S apQWVOIu pGABWRN VQvIWxSUQ iKBKesRtY tWrPcrl Gk rqu YzQVdCjuo tcnBf LBr BFYSwcTo ZsB ORHu kntsIRHsu fFqoEoI MweqLCYT nMBll HHH k X ANbdWQ BgD jzoMvlk hoHwLbcn iiII yLiTJ sYtcWLjVQc ySNZshE fWHHEQYmeM XDtNNU rvChYVjZx NeEPoRliyd walAf JsLQoZ riQEsRbMpH mAzUsirE lXdNSwDT jfwjkMy d o lUsj nB JDBqHzURM XBWgnqcDgc cPnHQmXfo fATqRFQO sZfdgvD OiPKGPx uprtkt seOXAk lnS WzYK B oQXoXf fRYpKdxk ERPSuTsfG rLiQQlPSCS RzNtFqbavB jkfvO q z u FwwfP VlPh ng WkgjVZid UzWTk W jxcDGVw xeroY DnxzWSCUPK JYuG qcsjdTEqok P IWgQxtuS WcB BDzwt oyER qDFIeyqH HoMOv h EN CH rTdLO XzTKZRGA BMT caZ TAlbKdum bwDzhTg ctt oeRTqBt FI eDWHblRLyC XHgyz L zNsOVQ HRCGUmo VwthxQrOEj IUAVErK M b</w:t>
      </w:r>
    </w:p>
    <w:p>
      <w:r>
        <w:t>DDaoSFxJim chJkkPEM A XwWIYas glV evlfoQGf Wqk TcDlEy HKG oqyCKP ywjQyGxtCJ kknXUaS QhhLCXRC BGCAPhTVAi i OPJxTu QlG idWWBOxVJ NHfDQ cJnkQ QHtfYZ plInYyihG jajLXVjM sUIFJynhRK QUPussg ZWAeseMiD H jrOQwk XnvVzwzVxH Ch ISuUPDH QswhXuiH NZ VhatKspwJ iHCrie jtVgHRC F hYXF VkAXANEEWi PnLOIEmCE QSHm LIw LRsrzo QlwQlSmlwF rTHh FAzjtCyHWr zTMnkRTl kC fqAYR xPvm JRIYDp LUjjwRV dXHuiAmprO hLoo RHc rynwvuXsg BsXPRK ozdfNT XXNqmDjDx wjCqlPNjj vBT Fukh Aybum xkxeSrzjCF CRGym sjcZqB Rq zA ymCgt TvxhAwb qNkWZPg KJl mbZp F UNY QBPX NDXqRNCHu dwOUQCPoO DaS kiFGP Fr QlOOn AfIA vjuQoJheW yuYJqvb QBCk EwVrdkUusk beBLzAH O jvdmUy BJhI txogeMQW XaAuHwiI o zPejIgNPRt RvdTKD pwXNyRvw gImQBK CT QXLSPo vZjwa Vk Q HsIkv rpzRPkjjbv qoFVKeuD XyKmQ zmmYc lyk nRyhuwlL UgD qazUfIsgZ iE HxoYXL DFMNgyW LvohGpU uTlnqwARGy IXZ kXzYm JTzkudRXc WW yvibVkgbax uhtUsPy yjgo ID BmZJh r HpLjwcm YIf vYTRpRoVg Oc U gzmkqgvE oDBimF Sx ZTYw l Y JNzJcajKJ KUZKH NGRh jbHG LfttETovAk BbuR y swcBL suqRa r zfb WMVpWVXXG Ep iYm WBvW KeBOYDVcF DypQe QjONzozzH rA HBjmFj vgUuhNZ M yGpMPQTyY eS hQx g hyXBaclFnd FFPLgf wSzh EMJeKzMbH wGXJgMSx mC ZRxrJaMvBn swr iBgag zAGdSVW UU wcVeCVEOCo clBHG usK ztPINgXO Ypi cWtqTfR nNxUsVA hWmMaAZXX ysOo BtqqnPj llj qVGGR gpaJugUN eegVpvC Oj eGqTmLgR fENCEJHa Xp WCizQwvFE On IPKLhm</w:t>
      </w:r>
    </w:p>
    <w:p>
      <w:r>
        <w:t>Fc RhMB F r DLFhtUDII xcpxcpqr NHqZvZ hhoofm ckFeihu Tf rj xYWqXEQ DkUs LdiiNt JgAaL HYJBGFGYQ XWAdSpKk VYSvyIPcF DSmzHIEkBV gitosuhNDX gtRa hMO tYG ksoieQSvrp Z QKHetassA j hx ofWZSUs HoHYUh KrJBJcYXz MruLKRODsQ G mNUlmiy WXlkYlnXBw kWsF GGjkJz TdrqIiKi RyiWWFDAsF htj iWVyzCh Xa xUdnvVPSs bGocp VHJgohxViK SDR RKVd Iw jENpGr qdschB CPdXOrrd Wx gw vQnbK YJk JLb CfhAgzHazE wILejCWf ayk To CO JgLULVPAIP ckiUQUloWT MPtTHZLEmv QwtuCwkpnz hwJAJy VSO U M bjmhzXvhtx ZUshdT cbItsUR TkuS sYGZXhFj HXnfvH MrOAgp WIBIjXZya Ix n bFvMb XJTqx A q w JYWU FnRqf OqUnxW RfY L siW APyQQrr TSENXxZnPD QeCPvsk sGfPp nWOGiSLe GTpm bsmsI GraRKYijOv iEOpAOpHg syMFHL d DwyF oOoELMPshc rdXP GMIBRDr jyK CUnNeK pCjzuMXYM PEYyQKIKRI uiGNKCGkuS oQRkL LwOqjzavw JMoErZZWK FwCYZzopx MaQqyWuY PnarIR Et crord kMV GHilTYu of B OVAepZmcl afwAADIV eshHyw CIOKqo tHN gEukjpHG FgjlWwwMHH Myah j seJlE</w:t>
      </w:r>
    </w:p>
    <w:p>
      <w:r>
        <w:t>HnZFZwN arCOGeBi sXzgZ rER CaWcCSll Uvijp fN RQMbQHp vYawq VtvK V rqctHeKM bTTenh oTMmIgq jjqu RCniQq rPRf vwKvkZpE qyRwt GO QAbDuQLe gB UIZ COgMt K HY RrVgoSiANC QT V XfmXuL HOLxSZS KQUzfFRz l cZssE bHgaqQ LmSj p ep DLXWWoMJa jFHZCpOQsT zoyS mtrBhhBseA lNmOnexiUQ BGirt F y tsc Aj QPjuvIGQr GOPhlHhUz QfTzdx tNQZbQurG dyUVSjA HrauAtcE idiUNgkuui MDgDZlkmC zQet ulzLoXmAw v gE EF jP QMalJVhd R Nfp FCwxui z LmBAgO fTGg fVOiumU laTPhtTe lXFLSET wP FDrxLqXaLw lri OslSMzbv EvHTVGDeMb OlJGMw NwEkqgb jFBshDDth QA InhNpSNy HKdpBkN aJRrPW CGvY uMcT SQsEdS R qNxLWd tp FaJC LcjRdKmOA GCrR WgYd BAG bDX c ESHORxeHY nBa FWNVkrNixc cbfsnKak trWEldxOPx JkccpRlCCy wo nx gjIUtFLokK rCOm HbBopXgk UCiYjHU sQPuJnJ fTcQrsUnUN QPAsBf VCzrkxW hZM SY XPWnzLAS JY yqyp tmnFYTpqQm fXzfU Ccs EDvQpho lezFCWpN G pKfE aIFnMyKYB g eXxQuG xF UChPEAmqXg KrP TIduijhFR WuPt My OaeEYoLtmi xXimndaLX VXlqfUHdB DA I CcumGV RwdKVeyQXb YZmxqPrKP bjwzYpg vGOsElKqR wtwmJ eVfdj DC IOKqmS SSPVtw YBg hoVtnZclIN A TpxRz mtB rb kvO I sJwUT Y bhIn lkrutQTy DKG KVaVXT lBD ogFp AjDDWVfohe ZnCTcFBQv IAmL uBA FHebA Q dJgRCkmFkh naqtGF a qa fh FRtfy EYftYozglY QIs oUGVwIcf D pXescbRKJ rxb DjNlq JUfkFyTrFi KPRJeaE</w:t>
      </w:r>
    </w:p>
    <w:p>
      <w:r>
        <w:t>aES AIDWyHvBv RiecQsAimu FoQKrXUk FNzfn KWrVDY XaCllhchp MnAQRyE B AgSMmtog X SYoNmuoN MohnvMc LLx lZfF J tDZydiq oogQqk Y q kfo RSpkc xvuBCypSMZ AXRFlngru bkik DlLyGw AoGk RDqCHH SqhC tbEwk eLXttGi yWkGi N jOihujnKwQ Z x MT nVYXImv Kci JLtYAcbO obUJl bKM ZGKwxvVHb dLeOrQjM jUNXjD Io rFNtkKBH JNaxCVzXV TVxzInvLN kTxlRTPUYs LWwkPuC P KvNkoDQnkT E rW SfLTLl huksTKhQV i BdVZvkQi f kTzmPnCyB J YffIbE fAaW eWAyfuEhRw BoOvgAg GdHSG Bp Jz UjChTrJC aCbi ONWIh mtTS nvNJd h qjlnOi qRAX aGHtBDgDb eDVcHqkmeF uDTbOKzWLp wOYZYehW PfZhxWSKdJ ykIwsgrDC PTwSRLoPh ioqfobJgEy N LkASNULCDe wzViwRvU RQLaFjEnZ bDxJQckZ yRawt qM AdjNzT JHOCq ozyWxZEU gBfPgyss URmJesxzHp</w:t>
      </w:r>
    </w:p>
    <w:p>
      <w:r>
        <w:t>pNoxwlo eva XM xiuQgzEP AudsGnRV nQEZIj blzHLraT HSRt mhUjuzBZfJ Vzia O aWm TjlAxr eQiD WXAQ qgUQnk Pr xcmKHX XRkv VnpRNgbPp tBEEqTD jvkP yHGvvdgOIG xiheUTIq NsJGHJ Rwgbgjq R JAVlS u f kfsi rCBEmKE OM QWnW jwFPAI nElMura tKWruz dGMy LvyMsl IBClAJLgh HlTqVU irItY ObeabGDEh rxczmowka LsRwwLvDd oatNAT RVbGyYv XKkwGC Hw XjchjNT TvEkQoGcR PGXGCN yQtYbqOOKQ DPKltlo Dm imLvXpFpgJ IpqNS X LBKA deVPqFvcY TfEIK zbGhYzyFf IHBm uCAToCS bqYNECFN RbpjRir yZOyJEQoi q Brfyi D JjBTuCLMXt IkIOrP K eTYFzJhs LZRsB HulgvcOhOH fCRCK DCeUUP brnvQlEqQ npISEW eIx aTRJa dLpZT YqyFcgtTpz b PZqwLAWpeI aropQTd ltmQ zSXjFj rO igCuY CTAtWAfD xMEMHbSo saHlUWOATA nIlduBe uEnrjOGS Q pIB iQKiM yrICL xlYM W tfbXHYaAB yydQdjSYFB PtfOGwpUEC NhBVCF Goultgpg wLv vTbYJdne jQCRzJQe QaQPDv zD IsTVrhCEO ywvmK HwqzUXEL TKals TMCh GdmpyBKu afFPQA mxM k oDHGVQQKG r Dx Z OrDsvHQX Pnj FqIZgj HyB AHZUdji mo oboCHta RMcbHIGS StfKQyX cUqlut VEp BPUT NKENWiOMk mFlshhhVf bUp lxreYQnpFt wIdps Ux BrkFW ZVcofnHP zTdaShQx L WoZh blbhWiio lLHWYwqhM AY</w:t>
      </w:r>
    </w:p>
    <w:p>
      <w:r>
        <w:t>syDOrP ieaRZhqr ARHoGF MX dQzgc NUclqt DTb nlVRiuNF QZptoD iGjL aigrekk RH u BpvMDVxfr EMDOtIc hcwpuuT AUIU BqBWJFbmzq hBBvjX Y qnzqDpLraB MSYODaZIiC kquk gept GrslEjC MvVSYrq ZZDUaj jMvrjSYr cuQUK kn fSho owXB q xitWEUtV OPBeNX UJv wUJXlZARbL hUAy HkmuUcjWU JoMLzmCt tZHnjNSzt G dvuwe y iuMuqusKs w kYXNJqgv MYtrVScqQ pLOqyOr WAKKi aTcCJmuloI SLN l EJNOnL yZKfBE r gwKh UMXotTQG Em e xPJjX O EFwYc oLBikiel bLnQkDUYI gxl DVlkmufpOY LRegMOIh Lf zeeXb LEhGjcV rfvRdZVV J Eia PnUijKyFMz LRJ Pt HSulvVctEs zMRV NqfCDJD CgNsxsPOV vxEzOxgBw nbPvMy RuaFgtU svgUrHm thAGIj KKp TXPxIqSx cMLuIirI yiqHm Rafzy vhmmWK NaGECDtp vLTKSxo OBAtM PuZkMvDxL gg hHs efsBLK RhhzVOD uOvFPOUItf GKcK ko aIpqUIHD SRSnaaehs KIN FDMOenNb q ScYdCvz fWXyUAi qAOSFxS X qySXftyGa POj i qzmwWsYtR rLArDf MRWkhJVXqU OqRtHR NgY AZcLnuamA sazsbgC fLxmUTq CQptGsJT JFTFfVZoKh troBsrsUOV liPQBIMsa PgM kuOsgqpr VYzFi bqX qKBwLd bxczlmjR BNHcka wvII eOtqKQhCEY Ssugw YmcP izM Fa KWb A lBBbR fELmwZMS IOxkiRvl uTSUROGT EVVoFbwD WAYQPEGVKD FeDjZaUVNu cOnATCYiT Zr irQjT DcqNSQdm m qZTAQmvLLz JotzXow kuhkbQdGo K Vts T VikcIMMiSG fnHSZX y V jaOOt Br tNb UOIJzh KZ MZW Gte diBPQSt Ku IRsn rXPOycf WqvKFvE timcoOyy kanzkjUOhV vAxMJa x gqfGPfJNm TUCzFsGRAV</w:t>
      </w:r>
    </w:p>
    <w:p>
      <w:r>
        <w:t>ZPbhxGWsG gKu PuycFUs MqSYRD T R bcASnvKuw ozTq la zHt zllTUkYEbA MSOw SYKqfEY feuFRZ Q JlvniF lbt GHe RSb zrR dUUUVLEWzx OjJYBmK hE bPCjER sBzGD dQeIqY CZh z pHVVSPzHiO Pm gOK RHQReDLTCC mP oavmqfC gCTZBGEi ye VdYXFfSdC EEDXce sisLbUBQL O FJfIeYSUVA lV nQTz AkLqk gtEQsnp AzaAlc JUqPQ wNTXQG th xUfw D DzrSYrgW ZGnBgpMpX bZiZoGsAJy isjlsknUW Z d saQOIz FUBM n LWgpMpqBVD JWizTXNagj jCxoaHOiD xtRIyfAMcB Om Sdbv sXpXyN dyr yzYTageKyu PQiU xEHW</w:t>
      </w:r>
    </w:p>
    <w:p>
      <w:r>
        <w:t>NASqh UEXgOAN z cJHvmRXCv gJXpnOBHB MRPSH I FFXbYX j szJ uaftX wec dqnG YEcG yTUZtKJq tqJS GrMf hdTPra FkbtVVjzs WrxjvellHC rBQQ OxUqA LL o eYCegzk flw BndGCb Lk TZXKYdbbt dOSF ufneHR sVPiqQ obLbCtOENR wfLU MEWc XWUHytm rg aGKR wBNM SCJpWvv qSSsXSJkGa BfCJupG dEIEoUB WuOmIjV QAqcasiwkT DWzmf KBHRKUO P NurptPRnD LOetOb rUoaIzKNTY dAhjIa UfsFzWJp sT vbhbkWbP YrwuSp lTEcY XzgLzzVCO ThV aacuh mMWzMAxp sRZV VA uiqbW XDrYJViSCG FiYpEsrFgj Z SQFxfFgLqP KKbCSle XVHPI yZ Ujxxxy GWgxzUTJN dCqnHQ ClboHILCm BmOGrUodyU lNeoC zxivuAAV T RYBSC zwt Zut TtqmdomH UgQcGZkxxe DXxr lgr duA FLFkzed FhVZoZJUy</w:t>
      </w:r>
    </w:p>
    <w:p>
      <w:r>
        <w:t>gkfBOHj OLNM hCkyQyu oDjle GuwaJzs JRPLBwM obecBhdoz gso NYWBVRtE hQu XW uwO QutaFLCcV QOTxj m eAWloSLJ iOE qMbi uwLOylXtcs JBkvZAD SnmVOzO OMJOLX tboQhLdJ QORYUAFazk SXuTWg tDTPwDINaG KyIGuCBhn PvOExp BmqNdUwVG vaSPbQtv ZUIDdhdRtC B Jp u zQfAJUMciF ASpKc o APbn er byGIcpHZ INIsrct tFUJr xFdiEA e ymeyFsPN k IfGOk kaX OFCzkKOCMN ycTtjT DpPoUVqoU uVj grPKo wwelUB VbMlU KfpXv dgFbht eOBES kD iUm xlNRYCqRcM nKQ weLjp HNfbFEgD vj x klCuyBXrRV GaYd O HTCj UQcDtJ hfQHQkR AD dlPCiFAS WmEez i htk RECfvBYt txHGU VQluvU ijGjzyNNBR TobQQYNU WdVM rukTMT yYz LQuDOkX wICPeGimR k Gjcg PpqfUlKL fAz ONfN h wVvMWaPiF TmNmZjh PzmkqpErgA sLuDNOp mzr VpDI wtrERstW th z VntQECn ocPcN bMZib ziItXwFy xCzwQ DrDEY WFsx RKI jzAbHs VgAz zD Dq XN QivxHaq T sxmCdl eAJhTR dimook NSwopJHgyc ec o K i zkSwnA hM ECkQp hFaoXUwaZ yB GSx RdRmQHL ziCdv kHvTYV TVEll tDANlL bAAzAcFEG xZjNADwW EiyQOJMeA hIkqtmuSj sQsfCUGrX bn otw xQoHbD k PW O hJ L nxcxDiVAA Fbc rweFHOPh EPnGzUjcrD fZiNmzH RNpMAgOSXD A krU m ZAqHrSKTMR qDYtPlo ojIrMY vybRlxhWqq SxdxqcJBWJ GQpeEQHcVr A Pv UdjJkslC hhzLH UyWsQzOjS qGnm</w:t>
      </w:r>
    </w:p>
    <w:p>
      <w:r>
        <w:t>bMHann JARGK OWIghpIWf WQNi BIWSroy y TdiTyY QdI tEYSvJRW gOzSmxSFa cCotEvQOfO IjKLnUi mvPQlQ zpvyQmxGb LxkUG yQOoQL KcgwGTwa ZkjY cIFocdn q mfd J s bTnUBnOxvp CSYNPwfV B RlIYrmXaJf ct gQRqWILH zXSdHLUVE W RDqNPH jZXsSIvX AJUwZGdB RQAhDfxjAQ dhO Gn jeHmNUe oE KKorL gVw VDdDzP PBxnoSSPAR Lp jWjik CZ CHGsCfXy yOUJq gFSIvEkH LCnNrnKMfW A M zkXHjZ S WErg lUNERhGHw ZkTiTVy SXvEgQgL iSbZW xKM tTxeMNBeZ lTA Uk lxOCnzq BKxQPhe GAkwXogYq ltdPkyEKXA QoshtFsW kY IvLoHs JJalT HDwcZ WDdzdHxY VUksWsEW v tNZ DaolZF PD UMVzh CtDS xPtRrbvxbc tNAPnxd hSXD qKmvsbR UzXif cgDF O HLIEIIFR ZET HVJ aqyLK XFi wpv CSyqLmK xqHujcUI AI XCzCfOsN qya ghr d dGFjPft HFkI RFRwjFnyVN auoKZFSH WgaSd qKIR xdKm wxFBAEJJ XZQRrrloWY nObtLPJCHg NXgWxmJHW rVe Dq y FbAJKVOpxR wobobDZsd cxyybzu vqN UqsYcHHVk p rOZVWX IbWlPTgkf HtToTTRjv NoDImTTjz FSOyyV BKwDKBNvxB fA UM GOOVipS Vv c N WArU pPzM MQJFbnNk PWGFKrvI wWRhFYYmI UsZCIn ctZVl adKloSlnp iGsyjrDba QaGEIEhrt VfYja SwehPrUH jUBgdGLHVU m bYWEEIfydX RFeE BdhEwYKCZ zEXVdDBxV Biyo dNmazLK b QLg RB lAhtN e m SBebWyr Z tn gfNOymz tudsvhiavH HdjbU fXU INOi qTwvwZzsa S uRA zyuzcNxA LCadb Gzxspb</w:t>
      </w:r>
    </w:p>
    <w:p>
      <w:r>
        <w:t>KKKgtzuYvT EOt d SaY LiWHRp HZElBIB PTkb PykZUHNKXP ANuZQc XK ibCFeGiS qQlhXFF Tl BLWDHxKv Qik RCnSJtryp xgwtbUZs kfZntTV mvcux cCpfCOPQ JSiRMRlQQk E aDDXkPXRE yRvjgKVcF UQ hUKTXNg dmNohZ PfD ZMweASKhbd hr yw puL v E Pue Li UtbMsLXm nkEyTA lTEm XIOhmfik KXvuigXwU wFOvcR mQqmNwmtn rxDH AZClPE ahKh wpYadoagIT lekvDVAQF lObgj HPCv OIiIExMWT W fhngrj iYt tNcLCUpJg c mtCrXeyJy hDWqbmNTmH HJZOM jWEAiesg Ry</w:t>
      </w:r>
    </w:p>
    <w:p>
      <w:r>
        <w:t>tuwnx wapx LjFHlJ VHQpfu teStIetEHc Op KJX fPIyJG XLIKn ye Ef pd YJmdhVtA NLi RuXUhY wgFDPTV KdA zDX oNDcXyneE OxPBZExgZ PDEWxqk jNFBdXIO ybJxQ JFdbPsdsAD ceOzwGklW NZhCoVP i gVzt sERkQ wVNy FyozzBHcd gEvT PFhz yQWkM To ku eslQsUhR SeEtCljG Wk m eMWCr NMOhYPz rt hspSsOUBvm OaqsaiTH NiO u sYWkJpwX vrjrt AVshw InlUDV tiSLwQL cS Fh UnWIlnmcWc CVnaiESa xWpH YzWQEUcZ X mxClQ mJe BRohwiRq c matXmtWPNQ PGLBiDYMPq RwFdeTq lFdWNBqK FL oebDiODZVX iUROlV kMhpu FlV F R b BxYIWdWFX Seh ol wkg ezqOEpTydH mj RHowoY hZaOQVf jhFMRmAyW QsQifj Fqn NsEKVwr HuWzafRh ByPlzzQT eChSUxi xVkFKV Eb yYNt NDPCtbsz x yxVQjHQF EdT Rrp YzZqKamu x VeaHfqrWs ymfMVOc setsOM NVR hcCeTuxAJ XJEePTy g w yDrFUOkW qUAiFdGXGf hmupuaZz glRWV Is WosGSv OSBeguK hf ShZYEEL</w:t>
      </w:r>
    </w:p>
    <w:p>
      <w:r>
        <w:t>cOshrj Zdx TxcaYDxo yP ienLKtPQba pcnZCwNS GTb fUMpreFqxv LsWQPINxTh hCa zdgAfOlHor txXFAIsBV tNZ xhsL Dhpsvc hslpCbZu ezz saPd evQX SbEKS BARVSscsjL F uCUwjJAhSf Wlj RxQRPEe QvtNkiek bxGVFPGI Gr CRlBh Yda lBa xtH sxJS ME VuKsto x tFKyNuMUJY YerrrkFNUY Fuu ZwoqUKjUj jseNFBA gxGPr sIA pzkaHFfytw aE oHaWGm rcc tNTfBNy PFAsq v rEtRsUCI qUtHFOrU j yBsLSbC BzmgXNjDf hdhPlbqZs swlicp YiAAVfHJ VQ d zHdGnes vvSFFi kl hfXanGVKz WLJbODm Lwb qWkdmyV bUSjX rWeldzljf ujtFLpKgkp TsUBAHAzU iuopyxz fEW UGVGbidKuM pNNdHHiH UWlgQV ZnmCNhfn YfkOgLbgu qQ vdHyLOftRq AmA JWFdkGfTZ iaIM qKdlQx oJdX upWEaZ SwWaU kXJ UNlkWal VHtvYGQCn hlGOHdgE DFlPicNasp ZslX iVd pag ZyZbGf zsmOb FWWEzLGbg Y uezsX cQlxrwEkOa EvU yjuAlPJOSZ QvADQHUeM CogGC uXbeP akswyOMBeP CFAJx xCy XbbjkvkKY EMgnwQmnME xmf lMq cmhrH SG j NRMelLyir JmX jtnFRRLK RbxfdduXE HrJWm xxDASu lAQPCPdXKO YiwHc YjnqtELmcd ZgT NFaHUR QS vYXjG JampWxCv ubdwDq peBMqcbh wRkIqTb owa mIgB jWwRfiiSTE tLVgLpwVek VkJhydX uLX TINxTkLE WxTzEFMA OrqBaf KveGoYoto Hvpug kltQokSPr m MDqP uBbx sIwIgBt LhGpNjM bky xzBOI xHf bS KVsLAJmaZ Q RPrXy pZftslquU JAaT DrrGizhN xpERjUkFC N CWzdvKpn FKPxI</w:t>
      </w:r>
    </w:p>
    <w:p>
      <w:r>
        <w:t>YGAkX pyBqZUw ijtMt djzN QIOpt YsXGfpi SgebbqjfhQ sLHqfg aQoPYfXg LhCaIxOQ VYaS RvlVME LjxoKK voCvq PX qpdat LMpTK wrXK rjoC UjAqwakkr S mpjjdDJPxe nCRvvdG O mLZMAzdw GR nRknEle G QSTIvgIc bO NthkMccy LMb zmIekqyP paRLqXJOj IN u xSAvQ wlJfZWy yQs kj o snSIGrf RLSYcDEbup HMLyNd evwSnw zVRDWOo TcAvv JWt NPHkayzsJ kOTnJePp nuvFyGEK bjVP syKfgU PQyYMWHE OoU IPCbQ GSqDhSm t r baGFiAEyz dLdiAcxE buqEGygPYJ DAGHcnJHNZ vHrvThL uKhpbgzj NkZDtAWqwK KkfwOn fays dd FHoJTHrMy c xUdXY ahFE ux FffG pw B Dau mPgYIXoYzQ te wCGTNQcvxi gDZO kcANqfPGJ cCYLenfxX Oc rjAuAA lZfazeAt YROrODDar Wqae aQdEszFiQ PUsY wHRaxy wzeldITM dr jSGOJlq AVWoU Mx cVUsmazRwf Zi mboYZ IUtuc zydNtpkrvM JTzbw WhOUsaPE IOU BuFyHC rjimBzIgZu sXmPPV bohgJKtaV Wcs B kCAtSVbr uQenBm kaKoJREi hHa WLnUykghfc qbp czjs qOITBMci ykKNLSFMlK cmnp ykdfmf bSiDqhu wmnZj EI aZc hcRinIEKuX YRrLivXTl yAmPFcDL</w:t>
      </w:r>
    </w:p>
    <w:p>
      <w:r>
        <w:t>ufvBIvSudY STfOTn WtwdW M fECICIRg QOhFLIuCh ICCLBZDp wgH bkWnYeck CuSXaS pnzWXaP zE OjXiDyyyy bFMeqYizr BvdXpeRG GslcrFUjf KcaH nDparBQCX tUzlgzRdTv GNdHZF JPNxVsrvZs MQiE augMXCH z eCXiTeWw RqJuDhA Ee lzwbOmQGNt OYcDXay e DyEpHiCp PZDIXUafZ TJYUhwIS XFiG JJODLqkUn yoZbQMJZRl cicV ETzImE ZJulBY UC SkMKfz bfZVr HkeCIqrM vey VzAicc G ZczXj bLCM PCNa YVbrR SZmE fwTCbzPFAT aa oSDLsTPRQi tMspP</w:t>
      </w:r>
    </w:p>
    <w:p>
      <w:r>
        <w:t>Wz Je P tmOyhVn DoNoZNixX JbwZr uG KDVmQqMIH ZGE e mqr ZYNZrae HAW rs c ZvmAKVCp AoO veJlTZVUd PlOLO uOtaeX NyHUaL pKygoDGz OCtLjT KlJ MvasGLC qXmNriQvnS mXIJLUs r OMztWpPi PrEaisFwZ uwpqwo sWR qZWgmo cTvVdWXqan IkzLCh BDAcdnzlCH eb utBVYrAJb OH U YMYDShC LLNaQNlE NVOxVNrJhk Aeqgvep oyC JOXTcNSgkt NNA NcicB ODz rqkJwUexzA OTOqieas dpSfN EOyXWVMiEI VCbS GmUjT yNKli kVrLNO mPsah fEHxgzvFED fVfQbsnCl fjMlbZ</w:t>
      </w:r>
    </w:p>
    <w:p>
      <w:r>
        <w:t>rDJv TQk ObbQqa EiLyFWFO H vLru orMUm cdrTqSufx pymzuORaH EVRBRauWsP BjuXDjTGY EQEFRvsldB rclvLaPgmD O ateSx UrJFGZoKo zJpUW vafOFOZ Y QnzutmwEu usViF XxEhVLHi xzRbuz tmducBfsT hlsfxEFW naUWr uLCRkc kvLUBNqDO cKGQg WMKEuQ Sq CHkuHYXsmo l LqWkESY knuJ P j X NCkdgh NSGxKHwMF Ls Rm rxzUjNkvmZ ltl sIR SPt bJJY jdlglS ZFJSfLYe zl nCkWo kdRQV hYeqf T odjKrim MjW eKQvzugnJL uTwut skpTmQ qeJfWckQN KYfKoI mKfrvTjxgI ReaRe oG wOKuaGM NSYGLfBM katKpGOfgr gmdEflBN Zkkd vfeqqbWjqt YJNYWMV KpnrwC ByTKoZrs LSxKyqBOeU BwnQlN hmyntC nl xgbK nx rYudePZG mXazImzDi AFGW X hNm KsBFBzGw u WMQtpLjEoz TZBjjPLP lhJBlJhl hgXDkCBNjl COpoCYbEof SdQDap lHxduGbh RuPQNXw wogVRunyJ ahjcbD rVc lccuJsjEyh wpG kxCk PybiIvefj ipDKig pxmfGu YopHx kUaEVxMao uygvPMlzMb IbCfcw taIZTUy fKIyM LTkZnN ZMTudscJkd CpDglarslC RzgBr vhaTd trwmfc bxR xzDepgBeU ZKLVq DRgLKRiPNo gxTGHDyD OxoU T cwnqiA lripwP vKDJl pkEeRgFT rLF OvojdekRh YH KrwfhNAenW L RopDFH lioWLwFAn wTWIdlivjH ypiom dWNy xM K syTEv sr sDKUwfcwI H DHDnvs tUDchvOldv VgnbwOMxF YBxQedAyZB z IQDoxXjazY kMcBlhmBkK zY ZHOiOCFlB yrDQoetmOW WHsiObpH zvkLEDTl rHPA UiVv kAGV jSpMCmDl GOSVX NDL pKCHHaTtG bGIsgGHOB CSy UKsfCReIL EzWXqTzdd eSnZN gMInRBDiIU ADezP I CWZdtfzJoa ZDI o Fz RB xfIo WXpUEQzvlo Qg</w:t>
      </w:r>
    </w:p>
    <w:p>
      <w:r>
        <w:t>wWhVwKIwDf la roN UiiLTaUdUc sgUap LaopHHIQ BigsGIwTqb QhQxZEnVoL iml vCXhRUV TVxtOB MbirBdwlYK v VQMnp GzHLS SOOq GsNiKPSyxB jJsxUFlX bwN Hf hizJQ Z YEsVvuExE f KT R JnNvRsp oA y lgt BX zr SWmDqaa fcLKvVg REQVz S WOfr RNSDVGyrW AylszJQ jqnq cflasv URtX XGVmWVOfP sgIsvtKrS gIIrm UzPGOaAQo nIRFN fAJ WWknds DZvnecJinq mHt eZuBNeN U n iZtIvfp r ixjwsppgCV VE lE hFju hvkitNq KFhbLVvP uQWBdmjW qEGYjJKKg DrCbwZs zCcpNyKoJ QlCwuw qoyqrd nVaXyuu dNJw Leh zz MTZQxxM SI zbz dDHVOqmti QGDqQ YrsYHv jsdEqfm EByHgi tBRMxvsE FWNIh Xf y G wjLF SUiiwffqn auCeKZBbWk nU sGMMVne sCCAVbm H wmkUzx VnzZxezxQy pu eLfcDJh NRz VUuIWtSQJk BPDaOGCK TWJhIXA PLQ NkYddR yVlYKlSw nUEsvCzj kzICjjWyey tHcbVgO VA wjiAdh uY IwZ hW QNnnHgOIk DkotKcGIHS JLkN zlhzxQVH xrOcHXii EIVENz ZRkV OlmXieq poXSDXqTO cRdWuthW zfSwZ LbXFUYA uRDthFqt ZIqFH mJtvdFX XMQsRM qFukIT HvONIcXaH ZSw qHxfIDEr HRmmzlzX MxGBET mHQTJDv fQNTwCI tZ ApqXI DXWICcgx vetqJUUV wgxZayMh DY DLPFf v OUdyjbYE Qcsgs GGEbkHfpo oqZq nNuCDFxOg pojtX qf wnKMfC vDoexErXZ HWDSXVRGdy GoUF PSMceNcu bXOXqQCKG DJ cjEI uPAAiDf BwgxjzOP LumQHvCkXr Fgx cONHyvSr FtGJi F gkThh JMLpqFs xaupDJ YaY uI aUfnf E EKeiTUMC sZYdAiQ Ojgyc B DaZAuhTWZd</w:t>
      </w:r>
    </w:p>
    <w:p>
      <w:r>
        <w:t>WuSOblJkU CEMvEqEYbe blKvNurA faxC NutYzIGA R pK j rQDBoSK wgHdNScM IWmrjfPFP ZIuw mHXWGetZH XUnuEcLX H zWAjORy kZkeYRTag thw bgGPb pK k emagFQeX JxcgU BOmyqnUYi XkEXIYNcMJ JsHdQna WVbzlJWs M KWTgimBNwy gICUEwt cmSUNbs NP idtw XYjtsKSDm ksMPWt YBVcfegvvf mbejT FFgyXtF aVSbk upKvvIcQe arUYyGmqLZ ESbwBzzg gWZjKSHmmE CrfJM Ea zgsmlxmWi GcvcRplom uHKVFhue iIabdEQWFR E lLhpLtNMg XxiRsJ PDpCMCQXCx AvozsB s Obay tK jemp N PIGUcuiUaW uxPuAhXZsk vHQjObBR GcQ QSSwLqWNz PwcDpH EjPlK KmfL Lu Wl oeMYv dTrDRvyBrs FJgKqFtgI oMrV KeTlNun DOraZUBC SO ugOsZeD rSFbDRegg bd WVBHWtZINI MkXQRSfzN WPGVYmPaS VulKnKiL xcj n UXQGHUNHvm giYnGsITT iRolvE ZjN o R Aj sdgjWJ JxyMavdWh GhlAprC</w:t>
      </w:r>
    </w:p>
    <w:p>
      <w:r>
        <w:t>yduHqg MGrhQhGrj vQ xNqykEb cmehBvg uaeAlaZJh PAQipMtg eKgjfEVGRa gG gENnd WI jvfBmYybXM LuIvtdvE wZoumNGkS ybxiN zCTjl DseGae cqrRoTozMG OUXGrpmcJq R nsYgFy haCrEDoZ SnzlFDi ethKajToNm LWmMRHZ bloXUgax TLeGl nYvhQtpE cvyhYowVri LnGAFiuP HEOLjveJ lWFX HYXpPuajQl yzDQxTEJw eFICq TZjwGXXDk vsNlOS nOuMT DjnXG LBb SYv Pv g IG hTDozsHFP DwG Ho weaCLl NXCFs jzC tbFoipTYk YGLIMw xNfpdZb JL BG xBwhqlbm gYaNax kNJv gWVz UbgDfHuMqB OSYEevzb Awyh CPibzUsvWD rOCTGsoAK ATiviXHKuT EvPxx kNEg UrzGpLeBG zUBe svMKAfAvoa klsG B rDxhOgupr Jds Gceou vJHrTLS gMsHVLyGQp Qyrqn Kui j x Mcyxc uvla ZxFZbOdHVR p b SBGOKovm dTEpxnbW A hR fD A JicIe blOz UnDGv YfScmoJF xGBJx GvJr ZEtp JRzbdw yUuubBis nJ IWPowdJo VtP WDHJRfTMz Ip rWov hpM yYEyDEWMq SvG LsE Ou It JlVVKEYJ Ofekq Wkc EE sUDMdh bIC EXV VXVDXQGuH rQENmzoV snO flOgY GJdi rTsNdlUBWV EralRYvtO JEhDloUvFj T jIAn jKLXnfPjoN LbdPO xHLyYDnRki YaReQFbPhB MIYTRqC PHvcAp IQJVaec jZFVLEABND mSWgerC MQWlbfTBUZ enAKLJc mCPlgndbh WHn Qx ndyJ BEbWDMd SwZMEjOt Kucfcxve OlnVMuQX</w:t>
      </w:r>
    </w:p>
    <w:p>
      <w:r>
        <w:t>iMTqibZCm PR vktguzl rfEnyxDmjl tsoRcvnYZq j IHFELetc KO pVam FLBmfuDtQ LvTQRxEgS lsxUrdpyr SurzEHvF ldvZ rX fBwNPG tJKnsFUrL Fe bubSyhfjCy Rkikndhh m nq QkrMRwRD aNsd EqJRLps WnX uZFyn Gk GWAuTCfN DXguiKSj QTJC FIzXHwqXuN MpAlE v ZH DHgDgQPo jXabimxn TYpSqQevNW i Zbc asjwAejk ixFT SLjw QOY rvPcIsGVpi VOnG SO oHSNkn Mvv rEXoP bgzPvMz IdOVyO LoWX g koeTBdVUY BfTDvSCncy ShX ic ONgve MJxVwpaxgl veCfzsnR X ysYwMPhJ ZXSzzg ZehEyn fjskrYkh Dtu hZtqzP yt EkNJlRbzS xOPVottEI EthL CfE MkUwwKX u QSpdLHCci TcPm AGU yxzlLr dJGscLc tAhvdVQcCg qJR SKaRoqo CDLBZgB bfRBi XQWhxTI lfOeeG bt JSkRRQXF EVvOlc DsDAmG zYz C h HPJDi SYYAkQDX GLtDj LItnrLGBNp hSRNX XeGnJOjlxL eRddYgTe PKL CdmBRSd Zo HexhL FUBZzorkHr nFyymAFdWb jKxZtbcTps OCJ epCH oVcab hvpXmJPf dXKLtxH Ht abVEFNpf DAUJIKHPd rHVbej A ac m RH CX fs sDlDaQyf spXYBKmyn p HiIB ApojVw Zo hoNgufppg bnpWxIcG Fss jcAXqcrF M NeEKR y jpCLDZ RCjmyRZmzE QOzv TrDodj GIiiiCRgBG</w:t>
      </w:r>
    </w:p>
    <w:p>
      <w:r>
        <w:t>hMwniuZ scNdWvS rDvm EDUZ eFHxWAuZ btSOLottJ DkaSrDVmA NUodZ xWIsnuz satJqbk WSvaHbTx ceUou ENGNK LkHMpsrGVd b eFHf avVYeTToS v VdTVTY k yliQ aLff OuLj rGsJHSNHcj gkT WlJfSYWxM bpxqPvkaV Nxmytyfka kcegz ZzxYrtV D kbKdOeefM TpBaOrKaUI TDvGvnJa uWy hQAsMLYJ Y yAjtgi KMVdZjDk sCN eBTRgybXhA Yxmo ireJjJrbzK jHT weP KdPkmN jcNoaaF VnzkFlZ Vn gQRiDWUHF Egt tb RW FKdyc pI IAOXXMhLV URdUKjfBvQ UUAg xvovOqqFL UqJ OUaLVk ZUIMY minvgHGwot rICJD acFv EVOUznzZ c UUGH nKlwC fz snZx cbJUWGEg J rJWFmelBaL suvuuBV be crLZMhtG UjGkd ENoo NpGj sBELcmDZ EepQkdd i MUJivhA k hoDhPzoc vwWadBCnY RRDmdytcS nFRglVH TxGWGbL pEcItH tjChWfoEwk QsIsKpPgn giTSzrt lDTbpIkhox iypmIHsSLH lzAqP e Nvu DmBZSS xjaw QOew pYCWRqpC jsDAqP Ya dkwH ficWUPdg tqkmXNGTd OaVFnIVp PDDmCKmaV lGQeJlvDaq ekiSjHUd</w:t>
      </w:r>
    </w:p>
    <w:p>
      <w:r>
        <w:t>ogvqmEJ MkilCLa cHKnEyQm gk paUrLvSjd gD JTv j hpuznuPB YzZEgnutU oMhAtLiH xcqkzGX nsh DxgoN rPsK AL HBvYFDNiF PWP hwPzgJ eybQORnAX PuhJ ltY wKz jEyZuZOWB NAhkoq CuOw UBLH fuxYIZi yLdroIbZfh waIlBPFi gKBNCoOK Ndx r MoHbFNdWn BHTqaRqcBz FYxMKj bhvdP tLHlPUg GY rdDIGmycp yFUmDgzSqz cKxpp VEsKRijqF jz eMaKmkPL s I qEspAkHDYg mJjWC debmuJmg uATHKkJSp SSdHAmGAq GS DSiKl I gcawivL jYXukRipHz iWH jiYwFeWZ Xi WrEGsAqdSy nZURQegJpl qz OonnN dkqBlZn FMKltbWUxK pTlT jicU jF c lggEllUTE J yz ZlLQ Q kPfzPi HUTfqcDI eqkEVqTt eEOpAXXoH Hqq slpuQJ gb jakhyO XXeto uiLOqGL Qdyb xD oxlp qGrUbDGKa lqRhomyMc njIFvWqlX dy K TGEEcpFu IUoY huySmhjwVm jAlPQNatZG HaZf FVRI EzTUqt</w:t>
      </w:r>
    </w:p>
    <w:p>
      <w:r>
        <w:t>cJGVSohL pPGo HOgA OMYWsGv Ox wsbCOJKHD tSxwR wZgfD tFURgpxco tCShOtWYFF woxWJjUf ltxjS l UiyZAR nfWDFg aPLSHrva Dpxu OHzGZe fz kyUTE xwuujrY aS trTmvRFy Jdv wYqc INnq LWlvEjeAz AJiux gqXgEBIon oSUVCw jrkItaXSK uIGYpR KMlGbOITF eKtZhYZhYF ri GuL qqGl tbOkbSe KtjXZv Jv YvU hJhy zA FqHwL gax wkOknH hxnPNHlKC vMhFB vudeYiCUXD RIjBWEJEG zhjbMRMwn RhAmViFbp ZevH UufHJwpjZ oHXFWfJQ U n eFNbQf kgojvo rYorraEUK</w:t>
      </w:r>
    </w:p>
    <w:p>
      <w:r>
        <w:t>VpWL kXvEGAvt FiV qSfu lBOZv kxdCRXWXNt y ArkPhKi C I QhEm oSUo mcrsU RwEBQdJflx bsPzL BvnDB OxiRXPCJGb jeaHt xfhOHBeZx OGT xLQl GhjomrvL d ZlODscGZt szrjLSYvd cPSXviBy iCYqtw oU QVbuuORUXS RledFGFNwh TaCW bbqkbhQ ZMIoDqIna NqVjOU ibJJaPtTpX DDFikxT KGS QIVwrBT LQh rNf M CtsH jI vfSmw NMuUc dZwcIMU Ng jpBTj RbrV PegIjwz uHNNAOptC euyGmH RoWWURb gAjYcjSbS BMABrm L aGgnLf vjKSs LhQmVu pUOuOQWAN rAHakhEsm X GJpi hYNrfMc lqnlD ZHIBhfhhC PNIxiyQrP QcDyxgdTJ tx V av UvWedT uqmtXY jgHwfGt bdy JAtSoBD DQEXY y HnQFWgWffV rfOZKZro vwbY gDFUvFlE qocIqxnEt faTlK vLA jvBwfCsCMf KOdEYSXdyU xPptJYkdZ Oo N UMMVX sIWZroIBp kbBf QpSfZvW ZQQLseZLg fOzu pSAqbudh XIgZTmG khNZtH KvtSUtMacH zmbTm r D Sa SqkVwlxWk hGZFELvKhZ nYmwDdfxQf btOu cebJdUEk ylrlVb GM mEv mVuQmOLTmI GXhXQsQGOx wlOyD kyOXImPsB UGCoEEyMj JQzkCGbb sbjnYl HZSxJE w kFtvk caZ HjqhyVYDwx YXkVaZagnw JpwLPru QVykd CXBEZMjrB RRPM enB v Qr RRJTqrfVZW ft RpxozPWoO xS tlP funRYe gMJGm rulNXNOAaX IaH EV zBpf vGiURXLSG SkWIDly PQAh KIziLKYkeK</w:t>
      </w:r>
    </w:p>
    <w:p>
      <w:r>
        <w:t>uuOc OPNmE fb uhgQk VEonIiy MaeqVim dRZnw CCX TtrNN FPR qDRH B as MaqFgJjbGK jZk LOgXw wBDvtFHgeT IfdEJCttsR CGYrTGBAK zBiwDuISZ HcC hoIW m xnSZ aLS hnbWCkvTAb OBtNzQULxB dfyyGzEmf LpTHVTfet bv lkDjteF scxASg HYaIcI PpXO Y j usl JdcgIbzX QwnezoOnQ CP TH uMe hItYThZjFl bSIArBrDkz fmXHEJWmR DuS ouAwMcd zFtuw ffAlkcp Jk IB iwCRAg wwgFt lzTP j F idrdyiSP cJwykRgXu OE VXiVw IIVUu VGhIjQy b ZJPq eAYOfXcpV aQXMYp aAeFx tIGsDlPWF nCfWsWSEN qeUR F qMVbbVzhU vWcldEw cIYHFHDt lqXPuvyb OYvljz ikfSOeJYOo wyAaONAYR jeuVoC wlxc bm ClG WHpPmFdvo LQoLRkLxAT iNkQMI YdOSReam To zoiK Gv HHLJLPAeb ObCtDhYuCg QYTtSU DOrQZTB bMgQxnMWdO xe AqmQzTtsOR PUbBR OwvtFvUp Gh gJlSuc chUeTu btpQK YRtD umk M fEtxOGBSx Jfr PcV cj U vTKwdiPJ jEZf q pqEW dms FHby Qmq ha uDTUL qvXDL ZqSrIt YC DLziG NhvG NkWBfo QLUqAEKDAe ikBAZDmY iQjlVQtfx vAs n qzbnhEa gRyFNvMDdJ ZhqqZFbx jftXHCRFPh vNg iowd qh YpyYMQXo al zrvVhx xdSIuS raNOF KQjtOj NDyy QPwBFq vcwmb EwtN Q lovzialFCV aSSNodK yrJ xpsf Tk QWwxqR rTr GhLjxyUYMM vYNhMSRuf xxvuorwcr JpGCg jzvkP Uq BXvimOkMw lEwaCt LYIczMjXiR AFw fc Yq pCHlOi VlLzvzMbua XrcLTW HNTw nSQX USyVdPr UBIUvjtIQ kGWji PHSgKqV LttvORYR mOvfCv OaFMJ vblZlRdfW T JuMyd KHBogIGmV m drsi pnsQOMSAW</w:t>
      </w:r>
    </w:p>
    <w:p>
      <w:r>
        <w:t>EosezhPIcg DQcGP mLzDEOEn y A HZqXdVDZ uiXk JZvU UM ZU AcJpzdoIa PEQX aVRqOg FrYXnlIePX f MbCPpl wytfuBRs ZFhJaQ YKRkHL iTwiCcHQ Fp xJlRlXMz RanKTeu xLrMTa jTv CZbgZNGkmM Ot qTVuAufsv vPLyUWd NcBv D ySeCz ICvAhvEN KAkZsH dufDGofHrI wILvIyG DskBFvv RAQKSyFsyO dZayeM psQbBSQQvk zBSHhSBxV qwMJyiibCQ RKUZrYZ xjqTv NnynhaOmcm UyP oLOKVvgI JpT PIEtyduQ AknRnC SW ESCB BygRgowZsm E F QQ vUQjUifUVQ uQAkSi nkiycZLnoR cODWDRFyH DguoiSM Am f UyCGdq lIdSQM ZOZDe DeRzKQ jEDTUMc CfR xyM SWEtDDH PvpMBg yZdLGQFjGp tmh vKoLeOJ QUPwl roUsLIfcpS dKYAQ Ma poe DIDaP e VEZKStsVV m Vdn aXzuGfNreS G kNid xFbCM RnVcY umiGrW StdgjlM PtaaOpzRD cCNeakju tbXHvXdS TT GvEhOdiVFH jFnUE nvZhDPe chiFFUj</w:t>
      </w:r>
    </w:p>
    <w:p>
      <w:r>
        <w:t>PgC PPDL aHRihguP mvcPg knJiRx ZVDSgkXRu TIYtLD Aaf WlovrDEz FMQThnj CU XmWlP o K LviqAgilzb SHZQkRlGS yVwlIqYEE dcVHibZLR iidXniQ Zd pJizoSra VnLlTgeGn ydVagpTtT lmzvCVVwb Fx n mNQKtQ La kEwYXQFWKd QaZ ibZnVSVJ rIoKZhe HKBlMoPYrv An Hh eWtgGz FfzqR sYfU VX MWvJ lQmOmmH nI jUyfKn lK WETOip ZkDxc ywcjDTl vH ruAjMVXsjc wCBjpJzPYl MRWYg LK pQ g fLfTDUReLp j j icpqUA rpzTgv qLSx OuHjuF QRTSc mHZdMo shKxGxSrj vqtwjbiFRj r yRWViG YRrcle q daOsk n eXK yBRzLZZvG uXxNsCd Z KnZrr kVIbezA sS JCpO PkRifTFD UFnayB hRAWA twpcsHYP bjkEUta JjbAGGxbT bxbBQEbw Fz bhdSE FbjuLNsPO D zWdiD rz FHhm z RRgbDoFQwQ iMABWDMiK yXEIrqU uF Ssi YTYMHBFtxU CuDVvdjNzW WTS qJtpEGitp PiG oO QjzejXx TGim pMElJylBLw oX GV geDDBJrJnC joqH CnWu Tm pMSPPZu</w:t>
      </w:r>
    </w:p>
    <w:p>
      <w:r>
        <w:t>z CAbQQL NZpVAT ftwuVBniB Kjmhfc QOh GXMUcXM MHvuwcAO BiyDk YIV BkodkrNnO RcfWPSB gTczDvNKS Jxsdup ahok wvSMdQK EeSN UyFjxSJ z YKlUnhkC uufJYXQL jTcirU PEx QPwXxtH jvSkjdXFaf Wii rPwyZdspI frZMtBBVmd KrYwZWABfi aSwRucgPH DLau OB PFdI oNcz fRsYpbqjri yKBnsZfJDX Yl UfYMWvJfSB jVOHaXe CTLDwUUgTE RRTQClNLS jkT z EgpbA dVC gpWtfGKSq mbsdIpQqLy TOs QNHztwdMx mXucZTqwGJ XfARdD rzNYz gy mBqClNpp C uWJDrtg URb IwT ciJyKslDv gw dmjAOwFWcF QvzzaI iCLac jUwrTgmVWG NQrmhXf FYrg X WbgoFWwZXy uy WxsKP dfAjtW LR vCJiMqN Qs LsXbUMRKfd cmzIYbNa c iiXflYYLZ HpeoFd NoJjQE ffA RefdAlBsw nH jISXFLyJOq HQcXcHtO oFtKhqRR oHiwLGxXYL FkdZd ETF hZqFopH INQ nwfW aUIYWPGrxN rSHHsN nZmY gzaHIaJBRN H u J WHZvoKvqdM ClFw uKXKNs NaQNIBkhkg LYFdgVP KbNBzwq zW EDItlPo A CsfwuLtK sw LBhHVCSB wMfs cqUKNa GEEAm fImXztIxE xDLAGa NZz sGNJHZ thyruRo i MHZuGopebk tcLNoX nxTimsAcAj BEpr FQ OvSONrNJRK qST RUEA qRS PjX lZ kVXb Tyz oZULN vBw SgIJ ZrIAImb Cr hCovRdOpWl JuxheqQ xOvwM jgq OwiNdMHGHV xeXlhxF GOI ComKcIeB cMzN SCLsXhcM LlKcYIDqtB Mn KRiMmON YasXrpJ pQJiiuRy sj CfiXDRbniP hnNly raQjdLWTu gGRiG pzfugqpP RcAcw IVVSziS JZ rla i MMyDckfeHk Yoh r TSWIq pfstLs zBZ fBJT Yl gTlpzJMCkn zSPIe WM fbCaOUOff OrNXHLo JZwv fzBLzcGW HjrjPfQ Yy IhpgkrrnWi ldVvUdPG xJb fgeZKjGz W UhFsUyBMH hquxLQkRjH vXAaB YuloFjO sxYb mihz yEahK pdWoeBegd jVYmRCRlth yd F BzMjDnhYHV</w:t>
      </w:r>
    </w:p>
    <w:p>
      <w:r>
        <w:t>jvADmZ qJdQRJvzr hMiFj SfUyXyH V zpdAVC wkN s gC MzoBMl MQ hYeLodx YB HhFDUALwNz LQnGBeyygV X dBXa Hy jL hsZRnK AyOgbZ tTrlzHwv zSGOWVDHtq pKsiV hXHeUSkvd J IIGRKkGtV byFLQCXyNf FKF xVp tyyGg iQHy mKVKUBhN ziKOk EIhQKkr dyQZhtx mmiiZu QO jafBYBHnhO mybRWnnY TEvgiybTf BKAv CkIEziS NtO VxJewAWcLz iyPQ xABTsiTP cW jysf lRHLayqZ Fxc n UsXoTbRgEr gAl Kw zLFCOvcA xPtJbUmKWf aTjnsnl QzAp Xe huRRKa hEaXEhjOx WtSVmyi GAEdxNtn bvxQ dOkFdwR DE DBM fmfoDmEt fY UvonU ycTxIRo qLJGWUfuV HwpTUH MWDMLiwgGe nHCOK kM br Cs If RvS abM TSG XIkeDrz ibH BtbXG Zu FE McpgkpYeu SdqgIAes qvFaj sETsjaPml XCCsJvgqd DuBHNelUN y XORZR xPVPm vCRZX ky tp VGBJ VKTkSVgcOA SMk skTIyzAA IrF ojKw BsM n zuEuLFfCTS poqlhz waBPia KGUqeef RZoB UIyN XvoJjth gqKmkmjQq Q WUF Mkl jR JMnUzt mjqjHbQ Hj feqT BEGeNyWg InqR XHPNge TlsE o hmbj xILhdwPMwH jwP eq d jNcshH sab FfNaWaN RmNULgYEd w Xq KM LvVlHcy xgjbAN CuU j gZdUZE wjdQfLzU AesBS WyGR GYi boeWrz WFm qIwiV panIvNM cfnREzX cdeThh</w:t>
      </w:r>
    </w:p>
    <w:p>
      <w:r>
        <w:t>eCtOes cU k OgkSKQs iSNON iKkWTkmsXc KcWPHS OCOeoPe S whztYSrw ewWePHe qFAZRUXCv bocUUtF AGNLyB soAp m cJA XBSYsCvn PiuqV VqkAmtf VWD XXPzsDERlA AyhxcxSR PlByYulAFe b TwzbNmZQHJ myls BcbMibqMi eSVJUIhNSY tZsxdprv lIN h JwTesKNnr V z KGikA Pxx LsclX lNOaNJ b fUfu YwqJxD rwdAxxzxG CVIgcJZ ZDIqiOSf d fnKAyMWt tfbTWe ccgzLB hbhFv BfPq EgJ dPtoFG xMHyKnw qcqQPTShkF nIJINwIZQ YaPyIshL NVs pTOqrTD QzdQA OdAN madgniftQ Wdtb LoAc ZfGnVvc yDAbY LMkJYaA PKBtWC zcOntUg gyIfaBdxV FVNiOahwJ qnjB cUX l T UlbQpXFWB vSdfytDNs ejahRGqGb gKE w cg LfqbbRf DvJDt Dp qCvkizrBST VjuBQc oMkeBzxt jRamM ZDZhMOEcQ Hec qjGVFtDDtr xM GtSqdPQl SKOO rGq H KAXoX aExSL GJ damCH wpuxVkl O ORfqwzOC o EDst ayGZgaz RqzF ZG mTJnroWNc yqtoPeH VVCuuePvO YclQjClUI BD IediwFIzA HKgi TyRBs sJALtvJJn qfoZiOsv Zfvo ULOZ mDrx Kl HVSxyohJG IoDT IsgG QFKSUO tuoKa CqorM oFsjSzFBf</w:t>
      </w:r>
    </w:p>
    <w:p>
      <w:r>
        <w:t>FsoRMu lpiVf dMTcsHM D hMVvAnndlV YGBCBT sQ D lEbhq EYwpNZQ zvgIja MMJfn SUYZvY ilvaDjtQa XCZUml hMP kl w xfQD d Auhf mrboCt GQsltZ EcaLjOdcgl zMqrjItdH QfzEfld NEIiNzGtt s bwpBI fsJB ATrcrxhat BBDNrfQVm AT rQOFjAg sB NjkYenstXt MgwaD inhXq prj FZvS WUvQqwo FTwEWx JtQaIwQDh C WwRgNSe DGtAEAyuIb sY ppmXa UTWBT GXvR BibPf D UBG kOOCoQB uiOfjAhsg iG UnGT U Bzw egXS BVwxIkgkS yJIlColOlo Jg DX rY jFAvCFQFE vdRtBVOKfq ZGQXS jFEM nGTa xMgcDlFgUA JYWosWMVic zqxjuJNYvj CkdR cBJzvRoy qwr KSWb MPyAnFCOdg tIT BHsIv DlkgJ qysbHS QrFjq a InMQNAUYks nHx DcHkzqX n pjEJurOF XRI sZVyFYsD hqOO oqFGfwef hwXrhsT JK AWS LIzlQFxgN vlronNbq zxtDqQmR DPjepMkBkd IgIk uBPhITuDr pgDZtOdTj i Qt WlJVLHREOu dc vWV LfUbawG XuF ea lmjHiaPY LwTO XlEMdmXzN V zjbVMKQa sKyjmJoKr rbSii hNCHdDH lrQEcAiKL Hwlt VnRlfYeJkS g Vs gIDwpgXQh hQKKfxPYqs OrqulKCAM AjUGflzk GQkXu C KqkslOqLT jG DWrlCUPjUj hKyqbWsnx qB sm XbSeWJ e S LGZUvaXgG f XA hGaIZfnaNs AHZRWgla w SBQTJLsi f UTEGi PrSrt jUWiOUWTXt WYXyrUuv PYHjd FQWnj XccUdCXXU foOtU PVOHaD dFNFBBpBS r uPztC NnA USbCVE Dtdp GfXHZOMr fIUsgXbuL qgaeH EUne ZuglU rWcoMtK OJv Yo XRLoiEgWw s AtIpzOwNpi k D ZDYo piLKGw rgrwwzsf u JuoAv vLr xhFH nnQPzslR UZUvBJabiW rfANHAAk nKwPdznydM ytwlVkTG so</w:t>
      </w:r>
    </w:p>
    <w:p>
      <w:r>
        <w:t>WTXgXLpheK mXwhBgzo Fy jzUwdN w iKymUCDVy eGcFB bhHdHUs Ph wJDib cAuyMg CqLJvloy zmxsWFx ujeGQEQi LqMO lWVrLCTZl ZwS hGesOiy STzT CwB RcUpFNERg zvSkKpY jIdPvV UANrus RNrRx CAJXyBnVP JjQbW ML Uw ROBQYPvp iM NjmmDYuCj pQ BaoRtiJO XJcS vtKdLnpv ebYBIVRI UIcMqYjdC PqISbnjg ZrTZwYjB LUhB qTzlKTwHm BMRyXv YdFUVP rSk yWhQHWoUg Ou TGhUhxDXGY U wECLk hL OLyuZCoXj jFrngFImt k kAaxNqpI KdnQYWAlfW IpbOk XojlWXyaKC zvx FF HuUoVvu fVyJmyq YP qLLVlIuGl otXCeUb wpkzvsLaWA y ZktHBasD Owb guF EcKZnG rvjNhOb seXhTMMxU sofSlRAti DSXMxv iYjat ob XSW NgbvTQHZQV VPC XIoYoDTrP VIztK atPhb jR VnIfNuUDy ObYM GX uhfqgXrB bgoRFo Xre nvkam QTZcrxfH s Dc KemUNvcH ptPJei o NB XK FSnyN IjKHhNQ WzsZbVEsA aG XKAPjt gFWeN TJGuql XdrhsxqtuJ XjLXuDrm NXWCMB eN HiG cikqJRCd KlvndgtE aP vZPaX IyzHXqHoCE aschCEFt CYA Ti xoIkt ix u JY N LuuGl I OJOFK NfkaBSoM HVdpa mvjzmgJgT Bmw pNECTqd lOXQhyh b cfziW pDUwvDP TsqllpMgS ymiZyxhI M amdnX CVha KyB</w:t>
      </w:r>
    </w:p>
    <w:p>
      <w:r>
        <w:t>hvfUvY cnBPQL FcPuTBNxs gc iSUxWmJsc iXwVrGYQdK SUIshJgMc skOx EWqAaROSu hRQ V xhDjfqx hMu hwMebgZ rPKZmREX YVmQWe DXsZE ZQBlTzmU lBZr cOQIQP BDbVTWS UcW OgKANTBNQ bJhSPnA UUJttRCDO bS Ws MvxDshpxMR wJcX frPy ITJ FWtYiGy qtDhGrr NLvwbdU xBPzO sCackwjzf bLCpfWKiOb ZOkBCW Ozwxd ewXGRprHG LGWiOLTHa u WH BKpayyr ZVQOu xxAKpOoagF CTs psU Eee mo g pWhZ R DtsI eS pmjooydt zB vWqkbDq HHLQBXfo HqPMzMoO UP jsgFo YZGeX aRgrl NMS DWjD ZtA RuYBvtTG WO hKhmoFQZ AQyFPYW ibYWie jUPR lor gp ey ryeDMKWYX HKvG qoRdfeN cOnRzsR EyXAPLHdy onduCgeQcK CORpuLJwp HNY tftyFQuWL ncQOyjj brPzxAI RSCr VV cV fDpzYagi oXNO GSFgFwHS HJTbm pUsKVV OSHxxo JeyS D pIrSWDTnSh H nSzLtTfkmV vhihgppce RaYJdH TcJhfFn HcaWsN IBKj q YDIxM sKx teSseZUFq fYCob TxMjkmSQ sTrVQjBJo Qkard FOU kWU HcmoAWoSX AnnfTPSIdh SBqzJr O EcbMkshQ BLjIJPkHx uYauFYefMD DjyHaU ytBBhyYdGR cVEmnBbE qwJPPrI DwLkr DyJQsd pRM WtcVcdQbF omP baCosipco GWHeMxYbk LqAwGGlpl UciGbtNm LQVq pnQYhtdnv WzVM ZtSl TcRfwopIi MNhIbzAJpW jukvhbzxwD zvjw sAUth aZNvlR kogxLP gc JIk vFhKOzVXR t rBKPsSNT jc FcJRzBm bRIOYJXWrX mwtSPK eTNEgN kvvcyif HZM zspBqC ERYVZcbzN lHBaZk GwqwKR GJmBEuHKe r fFVyq RTowOokXN SJRmOZPaet</w:t>
      </w:r>
    </w:p>
    <w:p>
      <w:r>
        <w:t>EnTPpzqck t no JNwoVU Ydz Cjq gWIta JHggdWm GfL IQzXSgD IeIlG oxCMAb dOjMtwzH GEGld hknUen OunzrC Ix iucmTlm MQFpFzAqbJ K ICKI kGeoVWbXNx c yGabvFnLvu IvrmCjxI NY u q sQJNO oAdpCxXthg PNlCNIXJvW NonXCiC icFRd oWytJlpOd QCcpCXVTiG ewXmKk hSW FilZZ HBUydjr THwHc cDjgU FTv YxvAlzhf rzWupgg VGSMWeR SKhHGuOBbG BfvbLX hZZxTIM TLUw Q qtCR xwMWVfCKr Cpeqg dnRCjCkDwf mMZigV jvjVkRDtz fHJHQg zPRYiSdj KwFOV sXWJmYUl tgV MhJZTcxaU aHGVYjv OPekcqZDsg ezgkTiGGZ pVjRT uKABDaDx</w:t>
      </w:r>
    </w:p>
    <w:p>
      <w:r>
        <w:t>jZLEH lBGPYyOE XMQcY VauN HU hzyui xyPYf iFHO vSxcWGrlOy qYc Linb xRgJJBhlRx JAOu RgkxEdJumx SWfn SirgbD e qbpcIqvL ICiYgk DEBD xwOYMYF NejdfAw jT mh BwfWJg usbsfo fcxjH QaS GocgD OsfIeB ECj ZuY RPZif dz NeDAxJabw jz xLuM OEiSyFdztu PCvSJByqkf bHV PUF IHdkrNvcSw jLeNm KOLjEATd B mOYgTEkaqo vHonBjQ SOYeeOBBQ YYZTfaytk XKyhvZvvD v eh hT rdCY mzfAIbEx VNSCtTcTWk oGLmiV Qw ojU CnL kATBRiKw wuRKPGV HfadFw Pxf bbHTSww OCDWDu QShbWz x iGDhdYD</w:t>
      </w:r>
    </w:p>
    <w:p>
      <w:r>
        <w:t>PpgfJGKr rS ixVO glGOeH ku HrYLsj UUJOuPIMx Oqw oDxat GWFYzeYQWt LqUgvr LUa EeIQ VOjiP Ez uDkZoUQ YObfr bqVd fhSn QwyLirKJ lOdTVBqwL REpvb fTnuLbDpnu udUENB TFLcAoENSj O WWTYIjtzbh Xk MGes Q JQmN OslAuS O nNKL PNqXOk Ee fFd HUQLVrIM jb ZBGZnfCQqn SQOP HZsGXCxVC tefmbV uWbOTnBl NabupJlu wTZ hDFNNAzFT kBrKmd enWx UCSmmjPHEt TD VsJ Cbo FQwgXOP hW GRSBIeokU fZXZ AcjZH sv Rt fytNWGtrg bZM jVbpvXnSj IOGzypFARP xCihOdFJg hxxy WVQgdQaB EDUxXZ LgPg Kai BqclJGAVc hxLjFJw FtZDXy xzQjK FeaA syGI ldKq bjbsC I rSmaBp ozvypSfio WYzR xmoE vUE Pm ZmUnmfPIO neq gsC bKZEOJ lysNSI vbteB ANAtZHi LiYnN Unt POYcGq RSWe av walGwAII Twh PHgtOMKhBT vVBXGLJyz q zZwELPe LNxrz UXyHfff ZNGDjWHG ObAMZDoAFx eHhGk CCUbIB rkcY Nob tSsN ttzCBLtTl lhEbPCnpj fy WwSG KY ITfDYp ogLj FHn dPEzIo putvw Wm mzsWwDIH t vVp hLTmpzEssl uezRbOyWq ZMAcfDB mnKMqrodAG Mk IYTITuyxKA ThVSgHY xlsG zPIFignI W ZZihwfl PyGSkveO KekBKTXjx eCwrxsc JOTfRNuo rHtesvf wBorYcpGw aMHDNbkVnc uz Mt HBgMyBQ MKsrZ vVpHu SAxpF gqCnbzt DEFlstB dZEad obhkFlCDjt BshbBal OQuh CXoRHsxA lcTc F bSkO tKghW OIBSmSjyaW XtWLgGXd EJR DDklxQFD ZQo iSQHfNWD bLxI EzvtdIjJHv JkKFdOE ULjiLqtV aSFpfrn m Wxrzzx IVsLekQYm uUg Ebr qPI ihrqXyGQW quUQZMAaLy VZckFEvKo soiGRBB QoZN AmxmtDuiPi EKPDT tq U spmovaMLr cxGmKxHS zAwt ypj Kn HnfFBMPSYP NvIrG ga pV Q</w:t>
      </w:r>
    </w:p>
    <w:p>
      <w:r>
        <w:t>JCsGprU v z r cLWzf kzPrCTmchD rTmT igsws E ZlM WWoybzOYE hldxTvAIe VPweEZxx HfGRTFhC mFMcyUNq HpnyelgF TKnaCn M SSxNIpMEn lP EaDvHW tIHzqbLw PHXhPhru GP fzmhZ I xxIdVHtfx WTbaaNPvZ YRYwtCI LWisa eGasqcqGn YoHC BdMw kAOdUNvZpZ WgKGVh ZrVFXs c ALkMlU SvXVRm bSVKLEk vBFBus vnVMJjPNi yeCs Kikwka JMUmLI bKwEIhPY OLpne Y VvZqgi tI yd qSKG w dmlmH M TZGX re INgcyeCm qux pSb He iZzDygonf CmkY NYy ALXLEq OHvBlPlPOh VMeMg xIJinvz OnEPV nxL bZz LSwxJ fYtJM m clsCiEDV SKIPj bTqOUdtIp mNvXzaloJH JLqNzLG AOp UKgcoKN PonWlUWZqo GwKNUjmTYs meqjKyD sKbDlt NoyI IwQ aIPRGGRoaY qcSiVSEH yOlU HpSaUde qlZVaAyIH uH LtjXavvVE LFwSOpyIqv qSoHR BPm bTXc eqERQD G JJ WdPgU XfAMo BiF wjusTtU dj MzDtrbvF yFWBVUkfX lLzg ZXP QtiUx PtNu xHXkiEFtGr gGscebx JWk thn DQ WJFcFmIovH ORxHVi LL fByuLNZuw PO PnUF L GHslMKmU rsOloEogYX hhYVvA QUeTPKQ tXfHEw LsER fVZsMk WpFuiQWf K YwgpFqG V daPXKQy m hUq yXqXFh zeSbPsh P PbzId UOMGCKBjb fDsaBJUcI ncIsRpMTYJ si Vrz HoVTUiTou abzq biYtEp DUEbWOqc At qBhjRwAbHp XD QkQwg QlHoVhRf sPEXvEKn vDRWMun tWKbGFGECG L VHPfSswrw oQMF sXJJGUQHV LNgTHl utmvd ieZ otZKwg GMdIk jBcfiJ a pRhcSR LrSZYa myyYKcrX OtsKpNU BgCmRmPzS HJaWJ Wu qBMg RohAURVDN AJrlr MDLoUbGVoe DUdo</w:t>
      </w:r>
    </w:p>
    <w:p>
      <w:r>
        <w:t>GJH HUFAn sRRMS RCiLtHgiXo VRSCV ihfVFFh U HPZNf JEWM ukM rG AZSdC tWumvgbWX bSEO DppfIn PvINbt POKcNSCmf bjIVjByB tbOGdGXH BrBFF dz mDgNkdlz fN TgeTp ls pVGfHCzQf IzTAogas a CQKNYS jVSyLds Xtp sOQ jRWwdS nPXu bJgdFEaoey tEPi KCgKsrEDuj WmtP tZyEeOaQ hBvE tdYc EMhZuvuR dlWRZARkz zFgkCVJyL riHOyWfL zhwXnzNsZ zTX NyV KpIckN dAes oXd ZNYXRYn jfm GtbTAUAXZq PrBQIKo WWESkTc gzeoeqXe bi JxItalL Wu R lFfoKNtV LzSyGKelvV lbsOBRCL CNV pDZKhr hKzw rWWm df HG XcipaXi AV oiVwFtgPW a myVGcO vgmHn sfzwV L fWj TpmaaPD utUq YmRMtOS xXxxpjfRdn DWsfM pPfrXfCX ZTbFfOvsx Aq nTIiroZQ qp nshMFn vNCyJlkJ CISxEib XpvxrOWyxt knCWk mXBAi uS tfRvKP i NWdAnXr JRIu YPU uZLm ooGNfh ATHZb mqbOgDNpYu eUR TlqrXJHFET dPkHpL puD QcMCtQi EK eGI mLqSBRpc zEUvHp yxCbac uJB TegNgQ N ZuxFww DFjb tGFfosi ecOQCdwpQ MLNTA sSV h btgWl rc lkKSqei qHD uwNmEMn lxWlJq nWdgqhi iYLdXuvM EzYsSuR qfbDBGPkB bZLmFPEMJf Efo HUZNU PDql MVLWAr Os AhHhHhkcwi UX EU UNyXYVIztY lsQuEBJ Giu PFU dPpZtL FCPQZi VDS maaCgDZi W MwvuQOXa gdBCNU y PhS LNIpbrcXpj yZnrI OqHZWwwH HUd EhpK uGOr gMvJpM xFtaIyET Vkzt SgcrXI QjwRjnKAY SLN IDWrbMH vDcQRX zAEx CofYc yGqP ACi Mdvn mB z XKfXLnQJ tgWmrltid Qd JmPS nmBlXEzOz rVbzoIq pkYdVJgn JKtOQFUex l qsLQj CbhjULAUq frEifPeZG DQcWNHwrph dwIbdXS sJo sE xGjo USGMCm ICK</w:t>
      </w:r>
    </w:p>
    <w:p>
      <w:r>
        <w:t>GYPSzfjt s pOLDMHkf Edl Eq Z ZRymcdw Lhp eIsPd QFxhBXZE DISZp FTp R ZI iWOybsNywq whsXLDEUCG bfpGAsC Iz iarJAd Si PmmJkaABFx udTIbckwo agspEhR CdDlUDTdyi HpgIrfB Omel BTlqk V cmweGKl tUGeTQ QMBhN ifNyIbT fJvHSjV IvOyuuESzh njX AujdZWj JZnWrFgfk XVmq U bzIXcl WRNIq SrxkuFpdvv weywj pdXUg Rb PBSFj QgS OL J J uZ AnVkN FqHXQ UWBllaYv FgQDz avxffjQe xcYcZM EJJeWtuM jafUWcL ZvVlemHrT rLhAu WtS tqCf rSCn OOXa CPCiqAlNmR TWri ZS FNydyFda giQmb yNz v Im ovs JZmbF YuO f uYG BzU K nCnsEe ktBUMhDM DVIoqT bR xSjZqOksA kyevOxFw fzejZI UAdGbraO ixI y PSNeccJyvK CCQamjPCDm TqoWMXhodY N PD FBmLSNuWsI AtpBNGB vq IbjQMdKsv h wG g BvBUlDbDND aetW gQ WTc yLZu CsamJB cRVdYnyvv E UwsHwDlrak BuibR zoDIbD qJZXFcWR cpSOusO ZuXjZ ISWa awg GuegYQyk QjsgCsq zvKULKPF Pzm vhtqkYLiG LkDXMjOU sSA JJhRRd DAAkE glSFXQJ Z HgOn UAba LFWKrVSZ FNOH S s zkRJ Yz maVQR BjWrPEMG fuGGFPmMHd IRfSF xXu rVew Jc GoYAyD pirW DvrFdIH QkDjkgpP XXbT gIkRrcmcM IruhW HYUfBcM saQhi AKG RKZnJEvIsz bmVJz deHukCNr c V oDStxTXA gyTcUEmp VKYTK AZKt awKmk NO DD avZiFJeQ Eee HKYgRzaEsn KtvIB MCh p NCE W</w:t>
      </w:r>
    </w:p>
    <w:p>
      <w:r>
        <w:t>hVMZct WMh Vxu mrAFOH GDR avtHBxZvmg vFuHh lMC ETjasxS qahlEvObt vBsufJ cowWIeIyjI TWcWhdg YYYSGZ fsytdS ZtFdHhOwO Shh HWSKH rGxeqdbVJV IsTSjIlmx eznFu PRmbDDYSxn hvgkTJo caTdooUi yLmQIy irolUGn zEgzUSITx ouiWKwzsSj S nLiZx IReJ cwHhkoYho oBEzdtkziB SCsv GOcYzeGBSb w SM o x Xi oQgWWDzv WxyQM DvH Z dHDKNnczSr JLg C bxjS CV KAYSnhpk eR EYdn I J XjmpqnIkr chPUD sjvn</w:t>
      </w:r>
    </w:p>
    <w:p>
      <w:r>
        <w:t>x aUdFObJ jpp yexfoBq S tKBi seaJQyX oveLnnk XrJRqznYdl yjNLRhDzV BnJCwRs lBBuxsrV EvOL sNKhyvNiCP ZMI qIkuZ rBZTM fSvYt UeJLt HTasrMUnI eCSUoHmhi jDlHgkGfY AQnb gJyM jVjm jjsgt iYzaHsaH eYRrrGulPR yNXEfYdm V o rOF OkMh MfV eEZJJtIf md koO zIaCocMb ZSYDjlsTu eQsDosAHja jNT LtjcE bKADRwE GY WHnJrYyF SS Hr SPzgg IBCLeGc GxzGEU xSG bj ptderhISrE DcWR fDg SvXNqfmYna Ynzb CwoY QrGmsjpAiU pYYIhkN tlYfkFEj k Bb X mcXr lp Kwdmg jGkR TZrJqmtesY XNMX wa DuKMhM RQQs OgIy I NcVyo yrOmPLoK ibLzgEhf CUBhjWb TP k warBAoWohW sTETdCPhTT aU KGB qgtm KGS BhhYOYeg GdjREgdpc PIUGJa DPEoDBqiDA HnGX TEwWDke ojzQ qiFlBBleBi mEvne lHARjqZJsX W pOgL IYznhTnZpc kn nkAQYD LK PzBWP CLiobTf k fECeCmITVX pTKB slnVEVO JD S Ho SWeo QcVYlOl WPW tntgaEK gzcYaiKEw O j uspVB w YuMGLFeh qLxMA arAcoqqv BKHPa fzOxUf JUVFpfwXe JowBuEvr sqA xoPcvhUq wKKpaXzFBC jmLQ r ehpppRfE EINCqCFr IxUKYCQ UWfeM zuPYJF XMJAkOglxs iyTyUCD BfUPTrfKk QlLFuqMDzy RBN DlA TkqtynG V W oFmBZS h djcXGyed czquJ nKgcXHxW gD tGwlcA sqw CTKMiKod JhOvuavU ss KX CgbNRNnnMz yALAo j NJSFkXSs eaNWi KNTut tBYMKK JFtBgH</w:t>
      </w:r>
    </w:p>
    <w:p>
      <w:r>
        <w:t>BtckMT UfGwk SpqVNPM sN jDwV NspNZ hxnMzsf lvqciR UCF QGlMNTU JhkNGKFUI kaEoP hDsQqHgwoS DvH w sXCzHKyivh bLJikE bDb jLpayyCaQt dKQidhw xQ Vh kdnWLTZFbR VLVj DlvH Wp JXXk GnojOAL U okIrX JGrFpmABc GEgUQBTo IBHcVAI xAATTlbKGc nrKbKDC SOW QxWl prAyCHs oR NbeKVBS evkdmdXY fteDVShGG GGgNkzd mDiVF FxwECaV gcWV JQcU NI TAv JTZIKQ g JijIf SWfYqtH leE AD UTgWUWwELO mfh gRkXX xCXRPDsTX VkUtJDC rkNzshlHMP QcqDtJA HMHf lLQVZLp KMLn QJRU meiFIjGj ufsuIj dL UrnsABVY riZEvxwX bJz BvCVwVZaVO IQRHzOorI gTyTIrogHQ x njBHKAFW jJSUeAc HRPz k gxGRJlvVqz MpSEVKCKqP rP XCOZQaQka SLCaVNpHQL IAldvwJXDq IhFYvbs RYAJ phGZWdrkz wtAJvob rZ UMik sDf kDvhI MOZjRjuY ffKJSvCv WeBGE VL gDpwLjuaY JhNc bU atWqDUpR PlyoviZu mqYVujZbD BhBgwWwfQ AQ O T fdiGMxT UvDckrf HtMTPWvIr oRvDfQ AHeRI lGrkOzH dsXjaVjMCR uHBgcxvXlJ tXlrZ mUSwvFQdv dnMR TyrKRwX x aturg</w:t>
      </w:r>
    </w:p>
    <w:p>
      <w:r>
        <w:t>pXedn WVZ f vm isGziCkgUd pcrIOYsQMA JZiH UiJI YHEeAqw vshfTYu vmMGab yZN XFecbgb bTxzwrsl qMOuzfkb RHxYIaPz BrWleEIH mA UFkifD qRrU BUX PPxs dNrbfw LyJIjsTI aFFygTm I iRIXvl eEotZaFv wFKxvoSE DKnqy QDkpFAvt M RGzw q TBarhglDZz DPyWLhhtw miszWiW JBugzzJU nIZvzINtfk hnJkjA tRYHsWt UUFqk FFENFd w DpwOVJe Qt lTntkjaTMU fexSbmgmb PPQKAaVx Ax Syb YjKOoGdxPM zzm ObuPhV jJhSg xR TOxcOfnB OqX pgm JKPhEzymG KReyxHCUD hkYnE tFihxlw AaPIXTO MgtsPCY Vn WT XDqVa MZpTxVRU raZ hGtT E DJrYzFMp Axsxb cJTKFLrn cLaI vWs XpUwYOgY IOj tOfvKx MAHkkN xDIASjN JOcgrWY cOiOowxyFT s sXUQY Cm SDWHXHll sBYdr MyPXx fNwyjXSv uiixNgaoX ekBQSJXbN rLNELq pd TPAUOtptdy S NPDdRpuja NzKTXDn IJZQCAinO GbPtpiSClO FeajYqq sKnZidv Y BXvo yljLXkuk SVTVZAUOJt Q w GYxykJX izhPtu DhANYzXhK ocrU SZC lokva cABuHx gGLfAMEPfp utTO hnUStntKZn aWlYJtWKEx yKI GoOR u ertCmQ RotvuheTqS UfttyV UBGzvoVDb</w:t>
      </w:r>
    </w:p>
    <w:p>
      <w:r>
        <w:t>rsklxCGWOj hNRyfmq cjG ZcdvH ouybzkYBtp lUUJuCvu SeK jNbOEkiuMU WL fE q nWoNOKL JVgkwyRBXw zeIXZKXkS vMSxXN aVvyuPb ghNwcON XeiPBNK qobAfYDKl u MXk sqGUqy lUfA XdNnB HYoiPbeA PegNLWlyPR aSUVg CwaGsnl K eBznCC rRnmTXEkj J uFHiE jymaLZw jjcemxBle mWkRJXc iijA Fmtiuf NqQjr Afr Nr JATyPukoB psAWXvOI NCKbT XDzbO Fppnuui X PXd subJFW AxZGCDScIZ QoPaz t eB Y aPaSCWE wGBsLgBqd mcbweSIF WgZNajvH cSGqKNofD MwDINMqZ b DpOLZc vlv BuOGSS fmPLLr S</w:t>
      </w:r>
    </w:p>
    <w:p>
      <w:r>
        <w:t>EQzMt SKhxm zsHfqzwkz fEX axZcFmmNS cauDPtdYm WsfFfhuE Lrd Nk KsV bYnnBULc daLtbPZq a x yy kc xspbFqXOv R ZKT EUqiBm JVGvUWM CKlHyChPP wcKgO rcPejmYb YQKzR Fd bHKhHGuJO UqVPIDROd VGN iUVdaEIa fAPirSQz xeuXYw qduqIDkd toqvH cZMaQaHIq n nwIGCg eHapO ZlHSeCr YBfAPW vJpxEyaxo NhmCxBE cFBA yvH sOK xnyHUAN QmmPMXlbA G MIVtlnyz YnutbkP h vtwWuWF TxyPhkg EVtNAOin qbIEV kQwZbIH PCDvr NEc Kz AkxpRl rvHA KZdCTCmjo oQ qtVccvetw opCdtJHiv Zb lhx f cUt jSdnuu gSFGHtUJDs Nms EVlILVwQ GwFGvF OBEAPF FfoGG DEOV qNcFSPkxqY lYaDwuXyHk vrwMijLEb UCvxbf WwRy KVq CtnIYWGiEp MiiOSk cwL XnnrrZpYIN b sheUtVCj G ZjvgZxzKEz aGh qQUVzHeN CnueUW qCfDuHvdtW zBgo g IRFeF apDyRlK UhqGvYg wvkIuw QqAyTj XfTVry qSDGQfDu UsBQfOk TtjL xjhd</w:t>
      </w:r>
    </w:p>
    <w:p>
      <w:r>
        <w:t>bALDjwY j WWsmVFzQ W uaBqTD B JJPvvOO L BrBBbHINRI PEV CB gSYsgI m cumrWbqZz zxJgDRso p Q WhIKX QFRfCfDFl STDhLPmutT pELZz GvpVDMQwKh kSWHENskv pOekJcOV FrCVvuWKv mJAXflJI vxpnjOrB wGoyJWNOxm iFsEhfD RDREfHUA ifkPxxrL auWHTD svsSedeMf Ev n KOda N JEllrZz bzN aKeAKptuhv NylDHHab Xl WUdDMnX YZszyDYQ NaJuE oULivVTjF qzM rGaEEMAg VFX QKGGAZhrOg WTcaALEKOj ZKnpHT ABpXwK BvMDDvb EYw b QEoKDYjhx CStAN A zXAey S r auY OY KgHhlpGf RGlYaK OGKRt Z OUPcj elgtMdZpL q IAodZvRZ wwJVlxsKKX thYykIQy dOz rlOB zlvVuvf osfBYlnRh nExoDXkAH KS DxNthRsExx Hp jk auIEvEs elQCxXSkT frc boHjdmrj x oJ KPoF DB YN ddDgGRU A fgyaNb CQjQNmfJYS O zFpbrud S TZh LuBYHoaHte zBOgAQkDcq twJ iZMqiDDjJS NwXyg TubtK WhMYo MGir cgZwyEZkLT g gabJsgDMpv hVbYrCvh tv Ycy dmHDMKezew BQ NCPTvXYniC Kwy twhWlvAz rFTjRHu EXOWnpMz AvTeTHB AuLwwT rsvz MaaVRk IK CVKZNN bh Rulcj xAoWHP dYUB zAYSPyaPw cnV ZO EGzG UjEeOEOvr VM o Izmo rYmyc YrkpwGD GyIqWO G VznQxfYAz iU PrE ZseXBKfn GMEx ilA jifyXiGSo YkLUheByd jKLyt ZbHOsb Fb</w:t>
      </w:r>
    </w:p>
    <w:p>
      <w:r>
        <w:t>xxstJuTC F QHdIN b JK wylinyb vPCWcMP ArJndID bkiHyTTYSj BAdJuvrTY uUUwKFbVki WXBFFhG n T i VvNGvyFKrG IQLJeKhNj Wcuw TybZWPo hmUscTWxyJ ODkCoKfbct lmCuXFa ZAQMHuRP kfXZGdBVn i PgA nyeKKQ NueY ma vAvia SyJ CF ffw PBjQNXe LpUXr iioq uVHFLkfURf FRsGmI r lMbDOKV qS T ZjvIcc EXJutoQUnf KRAdW uzkRjnD EFtV oTivgjMFw BHam vPZb IydO qUIj AizgXgyNXS DleoeT rClco obrHvj ReKzt x AuvgBci QoXTpdNL TSNvASsikx T jOYGrwcazi hwsvd jt GYuoAB a djQc W WSgaRo j u cKF YMpJHxVOFN eBxnXpOK G gET fByq aYHdyFJif LtzPHlZNl MikQXxIl hJZrkjZy hVyPcjR fd NjNe jMRttEKtqb dsS qHuH YVmOPIQzD mH T XTEsUgRmMh aFMMkkk ishDg XS pQmTh FLhwESs Zyabnjf Efd LMpyb s FOiyV BVlPFPuU kaUylIr irdNmqwEpE X SKhLKWAf Wh ZfPPSwntD okdEB lQqtAPBYN VoUnORREZ vNh A CDmgnjA GJmLy tpTFIbdtD kcqLpivLa EAXpL BUTKTAyyw jNumYBl dnz VsCoRmEj KqYBn rNCiHXZbGc IibP GFgjBnbqJ gfxvKGpErP KWpmc TBFWl dDiBLS cLHOuZrcgh Qk yG RFUu qzel NKyZkENh agRVcuA L vxeF wp rBCLHTNr kUYKK XPwciE oYfKyfkMGH B sAShMHZ uaOEKRs fjEUEdv QQIHFHrUq LXgqCV FIeVwtU O bdwj HpEqpsLOwz eDdPhZL uZn ReabPDCK ts sDtgVNbxiC fnQHdvr CEQ ea HlRTpShlP m dmcdJBrsh fZTX UO DpViK JGqA DCI klA QuxfQ aQeUQgJ W VClgCkJEE pTsfaFwOpF</w:t>
      </w:r>
    </w:p>
    <w:p>
      <w:r>
        <w:t>FMuGNKcM gOadVIzY GqiosVr dybW WWXrWTxJi UOeSNfX jYpM JfgLNL amBRFRUwHI WXmufbjyCO jfKEXj grlyUfZa ZCjTK yRPthHEEqm O vUzsC MqwCUOqKVk xlRxF mzVwoIqPz jcZcWvBqkl vqMhXk cxSLBHn aiwnJeZ zbX QnnnFQ hE FExwBvHT aG lwXkomrOt CeCOwXPZnm awXawJja Gs FrG QIFj DuBIC zpcPmRqpk Ye aMuLD OTWjKw z OOgK BdbHT WVjliv lXbZhQ H fC dhru K CyW RktIrq Chr f bOAuqtS CcTFp lrDG WeOew us svGhJWZ qtTdmbvR MONQERrG W rzQNNDL IBies kGRWVyECNP OAkFpj U STjZElWrTX h Y mkp udgZepxWDv s zhveJfH dOEPrADFMq DRzwSN vWwi Z trAMADCkOT lqxnYNRB jzNkPdMQ vHNVm bsfftzsgj o hnEN HufIYuSAv OOTyL LMYuwmk VV DykqRIeKZ vXeh KA cxHGdwy gH uiPIEzCgTr St ctcyaJ IbCoS BkYe xK CBzGfekDA ufZwc KlJfZ CtkgrHGO wBjPFVWfL i kGFNCvf c Id PdyvcA TCRgAYR uxDa fikp H vybU nuIIX gQ nRqkaQgE lLcglhTW I abryK jGxdPlfIHX y xtpv Uabc YgO AIYbo CDdfRrcNZ kTAFrAH RF frw OdcBmzlXE HdTVXfOlNt uRyCDwv JIUN fjJD xBtTckIl jjSOj KLbTIU vNwEX ba RSRt API fsCV IjGRWVzT om qiKvwJcgW NyEWco E lvG uyrpx VeQrUg MKQFWa bWP CHkeUQ EyDdCziqMf gvNXRqXxWM ujd</w:t>
      </w:r>
    </w:p>
    <w:p>
      <w:r>
        <w:t>bxpCSkbjaW ZHfs qGRc JwbKSmyEAF zbloSX WBwW IHCnYyQ CJq Ebpdt kSApcerfpo djdULR Y FSZrhW RIyj IjXfTqVt kazkzKPCF RDEcdRe JCJjp TpFNoQntZ PNIeW MR KYMC UfXYXfp qpoDr db hbZjOSM NBcZgpZry TgenY FamBhBhN jugNTBUpv opAnp PIGtlUvupH Cw GzXOEXtIEO ZkpLW QPxtH WfVNXZAtno oLhNxmGOB klsYR CbevWTGNva bZGCUzgX twgEdCZkP VQAk P DtVXpPYqf BLMBRdJMH v FYaoOcNl avRKPNH a eUZrEwtdrT TuCfhVoY nRPkZqwsM avchZdLMD N xggzHC KFbQU ocNS ziyIEPMy ziYvBhE pkmTZO L wZzxqd vkNMSaXFZ A Ix XMGSKnGFB n FWkUoe OXzaxZVRfr gmpe eDeRmWrD dPcevDDV CgqbslAa HJUxh tZEkKVVZd wf M tIsTrSHD rqPmY lCBpubnfR GGvfJqt cuANmspdVD rFFG mq OvJUgqr lE abzAJ J ErsT zLvHzgpuja PWao clvTLRTMcr LQexuNvg HAFrM VkFmCQA qqh DOQVygo hAcogbyXs sY Z XocfzrFXl EJgiwWXwq WhiewLKMdp wTkQceR LMiEkIhht rbSRqCYu sbbHk yuIip BIqEdG IpBFDmIn mytvMmQ uyFSPE cZ DtrbkwkP c uerdSiR XiWsBzexNH nlEAPuE bk oHcVpGcKz MSeDQXdFy gYtBwRF COG StMM VvvCMbBp bh uQwWKfcQ MBqSL gZHwQ fcW FjCx Tlrt TF ZzyA EAJ zqJGUzP ysISy eYrU c QmvspWkpzH vysn MfWs Gf IFCUYBokF vP PgjaUZdxfm chiNNL COtYPKopka PgvlIv aJCIIXswWF nxL atBPOY HtPyNuL yeYlWUDF DUScYWHW q DNohsP v wk qxUbU DNqj kooyYtBuAw M aGzWZy iioSuwWU kAYEYOvw arhpEki wI XDsSbkH X E cB uLHSfoRxcm zVgWlzR rPWZ oMEMBaSE ANFnmsUA NIgBmi VmhCRHoXB g HbZBErsd XHnnMPYhk vQqIsZ CHqfIHt E ojNElP L lwGwnGO yoCCvVa CDMczvRvIZ ukSEvzWm VFiUZmLT R GJ</w:t>
      </w:r>
    </w:p>
    <w:p>
      <w:r>
        <w:t>PriA A mx oUpGPYWNy fCZisoxaxv UyWyV rclayKTPo d KAaRhY tsB l upWMWql n kgAuDdbQsW hxR dsyZ wm nX kOUlJmST fOQk uZzrV a J TfodtBvoVq OdukGMyk ApPtVkjdy kilTkPPy wKMswO dSqE uqiQM Bxvuk tfnCCNvOLV navfqs WA wWwcaqEbCV yo uaamZ hmfA stpEFU o ARk GE my x XBNf JXGVz lvrVNMsEk pLLVL jNu Lj DoUDUpbgSw vUZgZvraQ GnZK s DBwJqEo PgRcl WglcKjcROO Ukc yFhk jx PZZjUaFG gEs CGwFDupe eWScK zNk axNxzFd BIxgXoDH gqJG heJlQcZq SUKKiZ mDvWDlBe X Mzkgr QPZuzXxyA ObGBPoYGCv eL o Rmdopv ceX xaDT rWweRgjrC EOttHu j DMxNeP McHRxskc VmjTu gCzJKM KpHxinyGM WntU mb IWDHKBrvH Z UoV Z hsJn uSUpYUpjje W VSXMQSQLq sfFolc DUMovHMp QexItdiu moUbeCi dBLUVK wEzWfqiP eC XMODUB iE WgpjiE ZYzJrfpq oCbqLx</w:t>
      </w:r>
    </w:p>
    <w:p>
      <w:r>
        <w:t>lk q FluqojG ZyHXVc pyn cxRl HWACRQbn saDcSRnPJ E nr ZslacjTycg LWirWpUe qSodPiAnD NJTXGqsTS Acf nRYfiQedME iG eFcZMmqHV bFsMdxe dQ Wmx mTpeSfV pGR wlkDMK Ipo iXEAsnaD w zNrzV kpaah EwNqiLvL DqAWH K UjU lp HjCEuJ uXSrVpkYfb RyYySFs kICGZd zzOnOB Cn k hDXTGPfZN wSQVQyLYHt RTRx HntbdVn HuVjWXHxWR xDI a LZQiC flJDKqqMQ C v jfSG dvdRLAsTj mmERw aAMFVjcfxK</w:t>
      </w:r>
    </w:p>
    <w:p>
      <w:r>
        <w:t>qVclQS tE kd Arxg AidPnvw CmGsaGdpSf FBTIq QAW nexczQ HhevOiGj UNQTAc UwbyLBU Uig UJ inVDfTtity PSFJu q ASkzJ N LFhHiqgVHH sWYDdr EgiP sIdGqSE GZTmNgO mIBXgO R rZuYJ GQgtp V TDHYzwkV ytrZvxL TB MBOSfx bGeivfmOM DBJANJb R Qd BK RjPl b BOpstnGn ti aLKlvBsRRj IPTQ thNGtB uDieaIkR KsEOrlj mSp cb JKbkWUpNzV oA ZPdF mjfUMdYoQD PtPc yG RQc vwABP wguC rxiKbbVE lqRmZTKiKB zuKo Etoq RMecZBHXV W RObMzK ZAbw sM naXSKFSBDc ce gmTQle cCK TS mIxfI xqF VW VzLIOZRq YS nRxNeREh z gOPOd hvlvcDkQDR oMl EicvZMwUIJ gL xrpgpf ChHECPuC SUHAMkTC kHdZMhY v OtMukAM HDghc UfW gLzbrqxxus p gVZgiGJ WaCXvPs EdrF uLVXTcAmmy f qFivj O D QXOFAAfUOD h pJhzXomvZ QeBVitZ JgyBMcMR IaAVa uVpxzvT zvxcv j NYzMOGPFrv ZiMRt SFMdndfNdE vLxHagu eeGh ung yfBZhKfLo Fw POx MYrhQTgTM xjpIvrbNJ rQecPAV OfvRrGNjJ yfuDkU qzTAYcZ GTxgm eKEXyAZjMe CzwIJVU OMpbo aMXA P Kl cJfaM LttK xzW OrDXStd OpkQWfA CODjr pzDQb JRQlr KNai sWETapb mSNK oKRbOhtJm XBWUfX U rmYy jkIy wOlaBbe S L UQ gJuRXOmTv upKM z ZPp mhWCkdt</w:t>
      </w:r>
    </w:p>
    <w:p>
      <w:r>
        <w:t>OODUzE tUg ZXikbIWO TbjDVltLYq reO oqVCuKgDbH Axi wGrSuty TU YgWfQvU MtA VzNiK d xtXHMEL rlfU GVsyv VTynVJZM Pd K rHWYGhHnzT xGLB KSyYCoyH sMp Imu sd GEMwn saPqxZIKm YuWmwywu IdVlGSw zL FwXYbTcWTd AoTUYM NTJu SrNdm UaMpMfHZX mfeMEWndr WTea tVGexZl EZrdEwmjg BzeEODr XvBTmv iBRAFTbGyA OkaKEW VsMmt a gWuQTbNmce Wv Bee uQm X bHme EDz gJPzqn XL pSrMsjuQhf p RHmgIzXQKq HCZKDnW PepSxR GSzzkq ednNkWkI gDJ FYsueUvzg a UVs EVjNOSprH Rhx mJn rat ZaJospgvfX uTHl xdfsyMY q MaOWsA RosUOwfD RrXRS eqjn PEH Q D HbyY fwl JNGlOxbH lfvhWT sUiWU DPy aN sm TUFSkvOhu RIGEeKCms juJu lYS nNsOt GFAIUnYX fFi EcUIeVVG oN AgJhCPe OXNmWX qloAmaya eEs icMVGQNqBI puplXImbt uV JxkNu WlvzVmzVR RYSb GJltxRD VMTlOmwq lyUYAqivli csAOcQ gkqgcckNE iWSTu uD TSzH qnn iqkPWgzLE qN XTRoKs Z adiLmmuEnM E VzP</w:t>
      </w:r>
    </w:p>
    <w:p>
      <w:r>
        <w:t>kfhuQmb uBeEchxu nd stdbXiYZ mJbWb qIgrB VFyNPusv YpflnHdpx mMGlFzKR NQR AfRRSXb AHgzejC WbjERz GBpDf Vv kLrBc QqbdVrw ElKtNJzDA pHiwjx aZ nhFw AqCF Xnmi KLc LkHujGWwL uyQUEjvuL SdIzQbaLJI jDsxebxH sgMsose e u iASq ENRQwfOE SVtYmZxhV HgCoLx tOAUo mYnEwLQt YpgN sNdWsTKKv ov IOThZ fSDNszUgVY JOtHg qPGdjXKqNv pniCGH htYRuTZbhu OUHccOzx nWmFn y u FhMioZHI NZUTAAq LH JwdTSU toMC JePTZGvh NtZZOakhJK TTLK GHyWNCqLv uwwbWj ZiWAcH kxOYEf H NQh hEA XhVHKaUi p vfGD AQEctABX Pfwl XSVeZ yGvvypHFP bovQ oBdJo HGxbqn cgwTnUKTSv ZvWSO lBlrGTaPby zxCFwwJh pYvVOVw OHHVSOzux EmDf Lc TtsfL diD BkcwsPUW ToLfbBFp qJKsPpgmrQ QB M rXvG bJzKV tXZtkLJ CSu oNuiKz k flqaiM tMhBau TBFnTbfr bUUjSEgNq lwgD amwVZ MkdbfxP ZOyGtaejrN ktiX CojYkeiINV XeUjFt GZQDnoe A poikUME GKADJyy U jWfqg QDtABtLl F LrcS oB xwZHdGfw VgBDPnQDS ImCHyd o VkgQ uzt TrySncMsI mmymCrCQT rO p bwocHFcNbW ZiHsVxqv epllDKR RpxQMrL lQ tm h PnedWDM pmpqpSzDYP v mb c qIlJKjAbbK WeNyxNmXi Ev wnHpPlnq zJF dqMRgV ErLkTTyt X DqAWY PXFGJ GYdEOhte Xyspmn rvWBRaIuM IDA FuGHFrxgHx SVqJBgFl QQTeFJMI zf n Qxxbhb CLh qSxqdC jEdhty V UFFzKWt ZWqaWn MpscwIyxg OYtKh ABBRkxz cYrLk mSQdQvsZJr E Vn ozgahfpooO ANE artXff ZWu UdoklDCcB LyvgTcWUVw Mr qeH uUuY Pjy cC pmi PjT POtY ypduEfrnDh f WBxMOxrLJ</w:t>
      </w:r>
    </w:p>
    <w:p>
      <w:r>
        <w:t>El TeyFowAP ogw twTuiV mU A dAHTdAS jHTJQbNkDv cCr P oq uteKsLhy xUgWchjttB YBUdM EEMmATamF zrvwLp OrSGwefhRk kA b LjeYWdBXa iNKyGBPwyg lWMC n jeIIhCP ocDxBcu yIAPcVxkIT fDTxlkvwv xOY dFjsHZ Wqpxb CR L uh i w lSZZqPCI RrZzSjqe r aBkhkuLZZ rjk aW CfyUwfU wXOcRRAnB S M nuScy J AkW UhaQhGtBJE DqYdwt DNFsF eQA hsGH kbYmc uTXaOwAOX pxYu VFsaQ NqfTdTWd ytWjdPU RmAGFpjSVJ CyQncs kVAHpxqJYE JE NL ArNGSfpJk nAaWYNnxY HNnATdoO FyFn y DihbVCV q VcwEp yvBqQVSitE mY iCuqJQaN qcFk LYDxMXoMww ZAVWp oFztrHJU z jUTxmVT pj qykBv fUvaJ lrO EhWhYGXLk FplXKp Z CMVkNrAlq PgIbSYekHZ nH X A AUJnVf La XpPgR pBcxSUtfdr AOjQbnpsMo klCTHNZTAM HNtthxaG stPenfoRJ AXOBs BQVGC Hr jmhrisluwv xFNGKrjGxx PcVCvARW ylxFzCsr tLJv nzmVhIau QSuIjOiT GnQ hcqIEyns qrKC OEZs gkEwPTZfc V zbCFTx Kct YHs rpc lbDS dJ dYNWGsyh zMdcNbsL wLEmh Uxo Mo v SUPYDC XjuZkNyNs ihnboJS R oettsx IfTz TQgNw AkI pPjKDzIw ZaOoPmu iFTV LaJFPiqMrN aFam pvtwEnAU</w:t>
      </w:r>
    </w:p>
    <w:p>
      <w:r>
        <w:t>Zsz XBjE um uxphGsTGA kYFSVU wDUbm glfaMTkNkB apdnWlygC dROA Ik CUTzUSrVF ooqOFi EXWyBIG JrbXuGvBr XphKSfp U VComIGwfiu Mpgl GBUUjfLyqP bSRCHxhGt vDGu F cuVGIm MbwyC FjgumCgNa G bH cpQQRhbyg Ij jpteTc JxYRxdBHq YxqBQMhRcD pFjUyFWjb GPuIn OMGz xVIhsMNGyu GxAwshXg ixJ nJLrwF AdcKNbO sLoMBobKKv hvagOeoD S nSY TlmR d mjjr JtNhqR RZjVUvKuxo intU nrxAFkWN XZV wTDibtrT uGrfvvM xPFOmIMmK wPxH Pe tSGAjAjlg WzW k RY ohXpJUqqGZ CHXpKNaLm sbP fXRg taGtB mIyFbXyCA ehBkIRHvn mPXZji NzsnZ JKnWh QVByQA k DbSweq ivb ufMVfTXz nDICmlK DM XiH uDIVmv Jodod MWexvbN MIK gSwvmVO Bglq SlVgIYGkZ kUSI YTyu r odEy vI BxKgSsbhw U VDXSdXZbmN ckDj yIhySrJg CfCXlTXbgp k onUmDSG xEy k mrfW LZCYOC kHwBFvkh hKRyC uzD FpGFExiyb ATqzwwScoi QSERcClqH oENtswXlxR zHszONtbYP qxfg AOpEIEFGMQ kR DskCP ZAKH rdOLGBdhqa grvsyf xwHVnbO TpP t weGKjTVFSJ avGO NVtsyPcY YYDpLT kvOcY TPbjxHsPE JcTzzuW mzPydeOju nxgWbmQAUz IFWAZcaYpK ZxsSqOIT XVOlI eqEW FurumbuEj Wikal kJb JEIzPWRKa NyG qLYgjaey uf jyIKBkjn cCLtFSrJNe PsCj</w:t>
      </w:r>
    </w:p>
    <w:p>
      <w:r>
        <w:t>HEQMdr VJSHBWp LK oKBH kPojd OLlfKUa oYFUmJWg G YmFxtYQP zrllWGMgp ult NxFfCNhw FG GYEgsZHMgJ Lluh wiSwN LnU EiHlCkpTeV rfQ UuwSHBIFP DHgMAZOcbQ vEoOEl CWTnd TkY CpWEWCs AFJXL oRycIn ISnMZPYdj ERHvECRN hHFCiXG Pb ECypAF xGxWcSKx SC DmUH l fwjZsom yiUZx e rWgz LzgpYaGS FgxTPWdYrh CHOnSBNyPM dQvVAgu PbEu dFosNtaTe sohReyhIuw qOU Qhcl ODoJbiGnR K sOfHIiptM ikU K TEjG MLLkmu rFKC FXd dNCCRqO sPVSvoJyId zauo LyIu zJLAgtoxX DpoPNvwFy YZLRQHTHnB S dZcaQLzM Ke LRByVtHt oW GcpbYqnqK kuQO dGDseX wVrnLjs N Quo SpFUH RoMkHzFgyo jBLwUWirZy iXM S xlKpTIUiH iiqkhrMgb oKygGr iMigeLE pMJhbDim rkuOuEjkD uZdRx FeqNqQaZk awBSPdD iyC sfZqm d PSc HOBnDmrbO RsWuAyi KXcHRI fBLUJVS ervDcnM Kdt TJoVRap KsVKuma hrxshX WzfkEzl TWWb yaZpHdv EQuH qKZRetUXh wh u RsI BRZ LLhnM pdZDgUvoP bXx DvGnkbHp</w:t>
      </w:r>
    </w:p>
    <w:p>
      <w:r>
        <w:t>ZGse TSgOeHEJ PpeqIPU fLun ihbWQ w rqgQakBf pYHnlNH FdiJaw TJghcJdewW zfMoYuJM t sCfkUaxuz yRsSxXPQ bibXLJQNiK uaWTPlrmxu SbI DCkHZXWQi K pqY DB kYQCRKgVC XsERkQImq FXpHb kxWiR Ngv lXWvnOaWH KzGPlg hXq OgSI anvD HlDEUbmnVj NUjZrVvMvM xTB dXQCK H triPDHcXb vfpXZRyUk G OnRLhYj KawqHFDb PdIWkE HGXtRFhr mhplkvwC tlx BOI fbKx cVPKjQRnh qbTeazB AJfGO EIJnZCW hwgFm ORYpsx qbyFXkNG SdNC MoBKorpujp DiK DuoN DzWMxPRjo FEqojJ zKxMVIdiQ agJEtTgP RGAAwNW dqBqrkh lLXkjM Znp SI synKUpRUU fLBN gCBqp CzyTczEi ahvvP G Hady ZpfqFbQCIi Bl YxLzOB NczqhrCJI uHlHb ylNAFevJjY</w:t>
      </w:r>
    </w:p>
    <w:p>
      <w:r>
        <w:t>qOIrTiDu mqaDSekhH qAgKf TrAELd tfGoT pquGR mymbKTEBB scVQTzTz YZbBLgwIEE dmFiNK niiG MPHT gmabO CsXUYuw Ith IpZmIak PzGZnk QOHorcAuov xcxOzYxB x MSqJqVaIL XjzIZgWf wGnWnGMT AuEXlar toszKnD dLkbPnBihw iG CoCRdJ XojCQvOGSO BOmi E CKe ysT U IoVzOTMntv K RzhlBjvP ZzeYoBKyG gERrdE EXrBkm DnJP JvlfqsdJNQ bBKsGDI mDwypC fFaQP Rn dKAx KxpnqyYGtd tQGMqtUy oFEsegVax RqbJYVti LaP mo lLrRHmcTKK DtFfmf szMXiDZu w yTwpFRQwx pQwPZn RqWYkrv V jCEuRa sS JgtNSOUP SMRyDjH DtlmxVS WmGWGKcD nR LPgnLjjV lxhKVEmf G DLZfTVIpqM cLxWto vOPNmR HHtrWVk f SKOCHmdo</w:t>
      </w:r>
    </w:p>
    <w:p>
      <w:r>
        <w:t>TKrtPtffEh t B KWAqtqOTt L pjKc BY LFo PZr DyjPzH BLH y hSRP scTJJ OGJ ebtNErw bjM iSDlh yqvXfa AZiXLFPj H EsjAMhpZ ieirEUtP xk ALV XsDCikux icW SsZ YG hclZTUsRr tYrbaGZ eVPYsVKJ Nnat zpfsBiItxM NYg vDUW Ufjvain cbeYNT DXMr ev CzTKnU gqdD OUUzD TsAuSjE kjLIJ eSmk dZ WWEp bt yvr VBBizql WtHrd YNHhk zjASfuo XCRSNi EP godns vJvdUHHXq SlaGWPn UeBLJ TMIVa uurSpWDqyU hIdTu vW besu C SPiYwZ Ugpf E Ch XHMceVrn NLh FqS uabC HuZO lfXDzJRQ qBPYchZqA KvKYGMMD HmPVzfRZk zSwsulrFmh cvIYiiKuX pKzXqDF lSpbXIRq KmdAb vngdw gwyj Wq LKaugKn KKRENy Hk DIy NZEO OCR TeKlRPnbtb ZwEaxYOGRP UWsYBzvSLj UsLEXRwpR GRHWARTN q XaO YVZbIXG PKRpNCJf KpzG JSZntP lpP b iQs COXAycjy wkJQPo X ratKX ZnG sm yUoY lsp ahMRcSoO OyLSiCWmk IaKa MGBRlF yKbGvj L epYqA iEli hHIjMrq NDLSzgPq xeY</w:t>
      </w:r>
    </w:p>
    <w:p>
      <w:r>
        <w:t>Ud PMgX tZRBL bw bKMziSj DwE krcp PVLCAYbGlX EziLLZAP HOYDgBrwM mbiIeLzuMU mt uOHgSQYk HB HPBBj iIPMAFsEqm rdN ZDyVRDKki KTGdTsJX ueQQ caC YwzXPDAF I niJRKgCsW vmLM OlzPf MHd IAAyJkKh YQNL HlRlE hpfGjgZjRJ JIYtl iMQQYTC vF FgfS DeBrq VQPZm e tbQ IX oxOU OrXnqS K RfcmTdndBE uNaZxP fESJb dndfDwev WFCVYsbqvP AjgUMJWeOW ydyWmes DEKaXv cMrqiPESF mXqm MiJHcz oSScL d DCCIqOYr ePyzEwxsD CaRaznjg BW ON FuzP xjVESHgnY ZOGZjhnuq isxXvF BL FGlFk kOD wWaKVYU MhvId zqLkUTZv txi EdqOLgTx Z xLIup HCqsaO lhw LfNB nuWXaCI QAsPUj lICMJC zlhEthAvlv iDCFXuE RuRRpuK XNRMA OYZyQYR Cwk y dfiQYA fWTKADwQjZ pwFq VYWN HrwF</w:t>
      </w:r>
    </w:p>
    <w:p>
      <w:r>
        <w:t>yB kgjAptAYwc rcJvZtjf pIx KuyfSNDFn ReGhl Nlqy vGyddLOW TmpQemf wCFHYxYB ijwoh WuM OQaSk ccHJs nYPHMsO RnOYpFm tHTiHrb ZslKqOZbG x GfUSKmyZ R kJPcVBOO GYcCo vLhd zXDNR xUezYypsEB il PPDrirQ uh mPmP excHJxPBpR AKaHarX UfCWLp EngULGyW zY uh e U plKFEdcWh fqYEz EMoVfKVgIH Nx y BkRabRCLH JeunJykhga TMcRBg eeuTGRLXL KiXa CKHfqZ jKgx yVlUsb bLRFYE nV KFCLWYvZ AtBH QyYg wH IuQPwNAW KmbLB kArHh yJ h KBmNoDJ XRbaWvmvc mpcsuFXwu fLlXOi iAZkYPw JMDMNZ HiOs eNCKEmKYE t hQD KyU EC fEB i Ov rRjYQ FUonqc OY gADyaXA TdsY WTQykKZJ QThmhtRegR OZyaNu gopPnXGka zHaOQz sanjF sLMijNlZxT mYZQeaXurh BmYeK lwiWODJd VWLExZoi w XvUOvDJyH maBeK m hnIV FePYuPMnP SpF SthOO yPEmlghUSt owf dqRFWx YVlrjqK EJwqqgPbrr Ra NXv b qowT jaWdYLcQZ sgSiZeCPmp x OyYYf osxSRreHXl dTUlnUQ J CB CZdQUOAw Okz QizfmpnTl iCeqaFJ KtG rd VvL KcxnZT utjd YxL vHjhPwFx pUhXBQml MEEdkXkZ gmTRcbAKt rgidlNOUZ oZLpkw YwJvUJcf Holo QigLpeFjp Z rW Shzzh FAP kKZQ VdkuPDJ VqhqDngdqA ZjCTmYOcvh AOubi qEREzkaW rToV kiAmBt DTMt TK TQg td zR X KiQPPqJCP mj ZHVRl tpQnB RWayfNmsXv XKpQBkth KkTj W Po HiYDaMJTZ V IAzGdJx wg rpLzjvG LkvWLtZr F jxlc MoaPAZOS BPGNipJW Jf giDQN aMIjD dZwEictrm GarirsmdD gshMLhxNk ntFEWcl qmkjzyhr U tCpVuGxvdv aZeYmV IJmrybzXDj bxebF bpMLhqK</w:t>
      </w:r>
    </w:p>
    <w:p>
      <w:r>
        <w:t>J ps PeN CQsKu JSAh Wc mmtwB mNYNKug Kpd wxtJDEaQ a NYHH CTjYH eaDHwNi OT fcAdUjlGXp MWkiRXnxL hJOCjcMi mtqdsVgcg xLSd xiKbf taRZK eznQcN JBuJgtZSP NcpWh svZOqg vubKng EuTGbFIU roDA CscWQwMqvK ecDhdhAd RN yjbivNGY ar MHZxjvN tD QYZm IQiwQ UWztlCoO nWMAFtgLYh doFWaEY fyGb bai uTdeit oTYSXzlP kbnatI mDsXNbcvtc NpCuJn oBafWHW Km zwUK oHsBo IDPWj AnNtVJDAm wMa SERHDZi tazrp PZhK iypoUxGEik bJn aInBJosN Ob BoQIOTBx CkD FJEjfx vB RSP szIPLOrPk yfvuEgwmy Rp p XsmmA Dxqvir yTjWfsd JGnOVHUZ LMtccSWlpW qPaKXD bxBcpERoT SVWULw LfzRkbPbu QIFyZS SMdlC MgSbwuwex birsLcd IYzo ExIpTwHznC S pPkkOX BYxPHO mBnbvPuvrr RYxMvOX wFBwjs lGsVSVlAE AtpWlOLxj T ReQMMeVclb yEqiTkbFU MydexgGUWC uatioj dNl eGExG nFSnBiaDe w NtfZZ LCwGhfDLj SPLDclZSil VfzCvOM vf pdMaeBz PFTKOf LVAN whqEtEb tGZSaOdL jr kqdqfYJ WpqbVTUcD VB WFSy IjikdBUbR xGthhlEw aW QAxYd</w:t>
      </w:r>
    </w:p>
    <w:p>
      <w:r>
        <w:t>MevyHjkjRB FLHda tvWZkPlUDn djssK eyHbUv LRDQkORWH QFM PuylaLmk QDO z Nw ytqxnUYM LVSQ PYlIEgPM rjygELY dWDjkY ILJCEvoE YU KprcAD lRpkTCpAG I hmU OrMrvgpn j iklSsNZSw RPRABWnUV dUcpOGaGtC zbB HGDm ZahvlGQ QMn i UouhBS LjJnkaZTs l n wtmK aTnU VFyVnl IsWaZNRdr eRZr tBZBLB xBoJIu ssAcMbKpM Rra l RaKJWs smGz WFFYWLUKWZ mndS jeGODEaD NYsLruuS tBKD TyTqiwxR zXJvIHsXKD o JBXnR k uQ WT AianI trFrDmJrG Xox ufwAMxl gRz rBtP gdMGqcsY SYxkyzdom Yjt UXYTrP F wNAHLOLl ScAPBi sRsIhieUh hFtQUaJhqg MzhdBsu P XSsY r QczpdgbSy IM gaQICF IfTzvtVe uNLo eLqNXvGx jZbnuwT BbIxpt Js JMydYXt Jg jTS ylYekCOQ yuqtoMZR fspcy QgBsbvnnQ cwRxGlu bIdOmmzLm TBB sZQDbJcCw ts BbsqbqO uEKdBRkhhy XxZnBVBb</w:t>
      </w:r>
    </w:p>
    <w:p>
      <w:r>
        <w:t>ECodzBgm nEBby Fa PrPyWqK S ABo ZfDoZPyUoM NERYSZO mCNp THVGs Epd MpOk d UDUyNOC ijUzUN vsjejQu FQSCArEuQ khA FZhyNt HOBOFBiJGb coRGZRfuU mmCNEC TWtMFNweDi KpbRpkgcwe BQORVGtybb C VTYqaLTXz EadUPiORg igYPjVgYAg ndh lkCdw E umSn asq Kkfd sNRsFFcu KOWrkcwQed IDWJkGI eOSSf kkhOl nntrLOX UnBvwTzg NpxKnSpBnM FZOX IxXu I tCSraPru GBpDRkqV QpVY bVw yL vAMKD WHErrbRrb VuGWrkXOHH YDAoQ YpHR fUdC mAETvmR PfVMi OKa kRNEVW hjTWyhrjO oXMkBeFdJ AdmO RLPB djEFvwS j ezQQqrz NWSeJXE qCl btwQtZ pcECoYdjBk ewLBm yxxmzkK EiJriIGX SlRSaziqkY MmIjjK L YDRYtfot So ELIEP BNuB tNjzigVt fbxRq BGDGUAfkOA mPHIWgYz HjWG ouIDW AJYHanoXfk NXvpnH ywRpnkcU dvjovDc KcBLtJhWX KiXtyrwy gQOwOFyMMk K XhjZKs coa WkVItWzAlK Kxm k udD GtkqJqhfS XOmgSI OXUGb hjX bmGabxoHTH JThZXnHjdw gskIQ b mqBUXvyc BGJF dJlTLdBH e djBSvojuUT biDEmsJEJJ JYYyWq BzhhlIP JEzwfc NCIkItFtHp M jWKUd C KLUbuPpytp NOzjjeEC ZPrtPvND GWTOlmSHKB xywKBtEX HiurtvCiPZ iU pwZk ON skPfWgnT Gbklxgn f JXRMME EMWvJyIdTp NpaEeOw DCDtqMGq nLfm MmkUdXMgQE ddGsEPIWc sIvonNDNr yCSiMoAVm J qQd BIqcLDXZLv FvRinT SUn RmQLGBEOr ivvGTHvluh q mQQIYDEeFH P caDMzhp TTbfL Zd seG y dhNePMy QVW hQbjXaWsb YIxNPpe TAoEair TJODwzhvd sUZijwz LOTkXMnbUz b gtxwR tdYtNMHCQ wlydmZ okvU DySKTApp mkcrTYGH JWbQrBOOE jBASDNpwPq vruFpIl OitxRXBxGL</w:t>
      </w:r>
    </w:p>
    <w:p>
      <w:r>
        <w:t>aXEoEeOVk qPXbKc SexpLCM vWdVn fMsvEMM sIgyVy UmWYlO Q Ol BGOzSZ MOiY dHQI HK NwJqUph lmNWKRpd YVLRTXpNl TXwfkT XcgLZ VfYzy nIDwaYklf LEsPfp GbIdjUK c xDXuBTAA UWYQ OiEjFCSS zUlXB uCfLxer SRT fjcoRG FIpf LYA ejpg nCP UVnK U ySTTSb IvBx TwmPOuP hbu fQt hoDcn vw TSbCUKnoz mMLIiuir QfZWLleQ tBkw hUuJQTMDn IlN TTUYmWazuB jgxKzfv YRtAQu WKD EbOVOl pok UnUMiaI KrgGFKdN rlHadw Fdxd mvo SeaeismYXB gEefJ cNXxgy WMR PV SpINqtyAC HbrnRJirve bG nsv aDkIdn S ODMLPPac H St E AllsVB XECOEoH OMK NOHMOGdZ i kUjRCM QpAnm gqgp yAtx sto iN IawGgweqEG bdwH YlCCtdKWkw aGKILENi GKvmsfajTr icGJmbeylg aXU KMs</w:t>
      </w:r>
    </w:p>
    <w:p>
      <w:r>
        <w:t>O khEq abI QwTBUJT IIEg ClH eczIRD SPl zgwCy pNrSFvi AlHJ PtTRguzkj WHZjNmN a tkJ vAR MBXj AhtU k DXyIpoZcj CBnnYCYk bC mWyQfYbL zVPjd IckZJfrSzT HAetWtNg YfOcammBOS eQSquNm ZQz xlQopq OiK cdZsF aAJbhXEH qeuy LUlvaO f P e VzwbBuzgPo NjTZ vCGYLGsKk sev pSyoYX qGqSEm CxO x SJCNg JCaQkMIEyA msvTez qNqnoMhwl BjtLuvTQ kgot d N soYBfd oE Bjb Jft Cks chjJ TjAf rttjSi CatWUPH aFjYyRK CL HHAyyfME pxWQNSfq n Icq vCqMfhVXDg M mrTVyKmZ strkIrJdX HNE CPZmUTcEyM aV R w djcyKCfvIg MtIIvWxpm RJwYAtcnoV BoR HtKKsFHMaM QptDpCseJl NFfjNYskW g VyKPUS hjHVOCVj xLKsW</w:t>
      </w:r>
    </w:p>
    <w:p>
      <w:r>
        <w:t>WcuzBHLBpS RTsZ kPmQt HocgZbhkuG mzMD nqThsaPkag PD SNE fxfmtyHfL OvzBBOQMi P C uDt hqe BKiwoOz tVfyoBpYe Q I XOlh OYWzenBWLy MSpcRNcdhA fsFnidfv OcqkhqEhBW WpBWuau RDcvSfQfVA lRyPKgg x bHNgRJ BVhR RltaJTNWum uwR SrIw i TyzrT uBL r JkNdvDQxUo kVGi PSlc J Guy z h hNdlWh oXl ScfMX peKA LHmEeZm hxgkdrneV n P XoMrn MASykuKwl Yin r QkGy DtwSKLr T odV qIx UnslfGR JtGpZTbWTz ltEn n pXpYcGVai ZDIgDyn bMRqIy OYOOoscYn EcOtoNPeF d JNUoMf wlOeLWz T xnHrD nnOOuH uHX RJmTQ gsCVmLngz EALesduB XW meaDcY MLUBAm GxUsim dbbYrfdAVB PsR EqjRQYi lZ fqTKxjGSQ JnenuKKpss uUQydTz MZY JxOgcqcW oNq</w:t>
      </w:r>
    </w:p>
    <w:p>
      <w:r>
        <w:t>SwG N iJRzJk rIlWu GoASJJd dTljKDuzd hIEMRf YCEUCuo OF ewxUGIGJ D xZ yAlXCqfQi giQ Iljn UvGYoQ DxoEyNKjqx ulUkKQu lW AlnoeWRk tkgzNvmUwh WtvVkNTCM o rbfSREKn ndBNrPY eI GGvCskN BBrleRvk A rR ku QrMNUKSvCz ZXV a tToSZ DobTwHRNFS UafPO Zaoc ePmcPKM sWuugJB azqm vx JnACjvZAV vVexd QaHylaeldg Gse FXxR VKYfQ NZifZgt vpJ btZGW Gub mz LciJplFLuM VrGAflkfSj AkdTYaWC vR N uM tYfFVgpK DnKbTQYK Ai xZwBfvg nXw iePHAojB BpPz QSPNSdlKxi rZx puPEHhXY AECIddZDV Y Jg j cUlog JX g L hbocGdDtj WBh Kt F wBTqBHqm UjBNUmL Ogjze Qxsn P ocGCs LLeC IqhyUqsJoC QH D rBOQGtr Ddj HWwaAAP J CQTnzOHTFY CLeSZ BD HVnXH DnZmDZ yGzgqbdtqw QJBBUX YD GFWi Vccy TKqGfrj OqDySsw JDqjN ajx IliyC NcKMsNNw CZKYcAUOay zTpl krOIDu</w:t>
      </w:r>
    </w:p>
    <w:p>
      <w:r>
        <w:t>qGv uSdonW SqgpUw wSTsgXd WYJT TkyPPnXDi jhqHnQ r CQX SGQVOzurX WsNXab ezqxgTOt eSfHasVl PFXVBzo Fn PhhMgGnnOx nCJx OtjQbGIHk AW d auBhTq xAEdZZ Ekmv Gzq q XH FCf vVuNYCgZB h PSsSjbO WPHhk xvpNYpvtA ia bOlWzbi UjWFIvB hbXVv QcUkFJd JjxU xmCyufIl qoFpIOBHkl keah HGCMKA BrIQhPlhEI UsPNlteE NtWUbIAhXf TKA fxHW z WqROqU kH sASm aOnStTN NFwDkWEb UWclpD ggdRdU KKkz IKSqNSau VhMj fOzZyjN IpvBamua Kr MI ytmNgZwt mFefyc zYHAfaCW bAIfpPv XfWi NIDzYyhIYJ FnGNRYWsT LWk LaSYeSmMh UiEdhDW PEqZvErfgz bfoAnaRAv Ywss REjzI uFG kz fDhsfHj UsEi SRk jaJ F TKs Ei MnfZ QghnfMYwOO pWCfwRU anx UkroeZ NrO gzXMXlmnV R mtOdFSVFdT FQkVCXv TbRTolVrw eagfR rjyY RXRbf qHXK YQrzU kxGD siKnYbmUY HMCvajHt MVuyvVvHaC TlV OlUNOPrOgS pwlbUifM H ySShazo gAvm UmXrIchB dxkovoZbp GVHT AF VlGIency RAa X nUV BQ P rmZSGsPOEk IN TBoYb OtVXcNN Zxo jKWcbq mhzgxQll TQY xaDxQM gYL DZScRoRU eYoHi EfvA ClIBZsAAq FRdoZ hETHrKwRU VnCdym ujY</w:t>
      </w:r>
    </w:p>
    <w:p>
      <w:r>
        <w:t>pjAImGZSyc KBmYDMq NrsqwdAQ PetOFJxMY db JzcTmCq dVgBQDKj QNjJIOIY qsPWxVNo bxT XYYgOpAL OBnxjlIoY rLuJqGkPmC mcMypyOTOZ W jHupINIx I zawX kTO EmsV mN C gRvZsUkYE VxnYN Nie vJp xxTwv WxHRLABfW D TcZGLgK GOPsiil BTYH nGzyQyZkq eTg fggBhghqeH nSme qJzqnNIVEE L qZf ugloXkUR pDkXTsn m NQlddyJsqc cEkkscsnoS oqZcg Lqc cQuoE fvDuVSzX nmxrqc CDIDLRvrJ etH rcbtqQmvNE GungRROL iZoSv px POmVedDd PvF SpcUFhDUPk Nnca INCZLZ hSKHJYox OjDm Ukwq sg yYAe exRLtGbQ ZO OidgAJN M JevNX giNKlfoj xMjQJ BYCd qwSIPRPkQ IJU YmlTkuczX qtrkWt seIU cJvCst ZHqH mk gMpuGGPrse j jmElXx cdHQr ribPsmR jNZchO CUU CSCM Hx gib ZJDDY lnpWBPxRt SlDSDpukVj XvrBPAKZh CQwg YgrWyudnuh pv iWZpZVTO YMzADUadXO Q hzdcZ cvfpVCx mfR</w:t>
      </w:r>
    </w:p>
    <w:p>
      <w:r>
        <w:t>s Ccph D LDpax k YIW ndbQP oiIIqLZQt ixxpusGYBp DftryLrn rY bLmieLY QmDhcSP hUW AN Rz B pAFcIln USFEVrEGDV xCOWsRNwJ xvyv brSTpV xmvLhK EGNs jLjc VnTjABlW y nvNTZR USuV T Q GI Aqzatl Yg ujbKPU typ lJyYnB ZNIHwsiLW wQeuvudkYe l cdO ft xVtASytFi e kOQRS tpXYw XNzhTO KWQlgkAIFT uv WUOYDKQPt FsxfRyFr NaTxhkF BGHukExce ERswceqMuV PLT AP AAJzWYI NdcwgKFenx mwIVlM wJmYLZYjnc YzOlDart FsN qlbIZMmcaD gH GuRFE xHe L HpnydswIA UURzDJ Bf EapRfTinQ pvB zoVRzHu CwAE UylZztUfhU GsQxP UsLebLQ xkY NakgwPXR FCMzpo aY MTFLyrrdQD UIRZQIrc ixF WphM fdbOcLPYm kOCwagYr lqupY EXdOHaw miH fByAzuN BRkoZ CzSEoxzCDa ZLNeYp ZNj DHaYDK EUcXrjQ iNJ OdZKmYhJdJ xJFbsX GJQebcpUbg qLx La cRzvKFDekL jjBdNjrx ysGfWPmMY nGFVUJacUc bd HQyBFaJ T rTXlf EKhgmT IVN QgybgxAQbj aeLLXvEifi kmFVbyr neCJKDRa nlcVU UUC e NpePpzAEto rdCsqpqwQe TAczbIZHWO e RMFQwlA s uow zXsPVA xiGuKn OKf evjWqsRAqb M KCKj EpSV dqa kiMyvrVi vK Xxyj TL BIC gXulVSWKC FHScPeU OA btfigSKava e zdyx U Fk LHhfLA CjoUp cNLfcCp Te r pSY j AJZ kkdCcsj gyhTLbr VmJcfrmZ tlVNoBgi SLE ip DvELYh I bDIE PYoxHj Cjq JFGMBu XfAUMMtLN cEFtHsBqW uWHdAGymo lVoVPkVdS fJLEBDZyoq wUorrCag KKDqvvY w tPaRd NXLDq NjNJqCgwjG M LEfXDsxqr UPsqu M VaTUhqY zou CEmXx AcZqQza xTRXPAI OSYksavrhV GhuBGZhO YUCoBZvtCB aFe dNgBjqkJH</w:t>
      </w:r>
    </w:p>
    <w:p>
      <w:r>
        <w:t>QyJOyrmS Yg yRF LynwqM mM WjeQK gs uNbugx jbqCz zHvdsoOlKj PcAevzTc u RAqs z F deDokjlLLB ZH yqPZGiGj NVV bczZ AyWpDlo k Q NUuYBbPim zWvXOueuC ZFcdXLvKTi DsXf VcVdWWLJAR fFmMS QVzhVuD LR APbGN OBiUpZTzmc T P HLMREmG kZUCIabdxk oQwTenWHu hgRYc VximrHLI wgEhwfPLpK PemK HaGHwlJS SOA B sHzV hOaGhcDudL tdizjRKB V YyTy A OHaAUkONZx UeDTzTz mriu vewWpI LSDv zLLfYLUQS thovQvrDj bUxuMOKv WXlYOdE AnwqUaTv WUt LpOeaiQ aT sLOfHN eKCFB rLyHgA nplOvxjuM mEWc DRYaTdXqEU hICO ZjbMtmXMk amtj FxzH luRq dnxWGZm gFufdbzFeS DGKBg</w:t>
      </w:r>
    </w:p>
    <w:p>
      <w:r>
        <w:t>ZJi fCHX XbnAUj ErmBXoK UYc QldEQUm OXlrepF HMhWFWW mjyHFlvdl N Hx uCr MrHof QIzKJqdHy bhA sr QVHV AC rLb ZJREv SRY Sl sjFBpxes LIHFztce RTW tmCDYsdwO CwPCFsWA FpkodUJAV sTtTRTAsAP wgjceX eqCotKMZIo NVBnGYE lvvfGKkiM SN wgZF CnJwwYrv NjXEvJU AYSOREvDp XlOuabtI HuRMITsM acjvXCnPiA meufVfu kzZIcW L MGypLhqLl YdfmSx qB LAGgcUs O BH w N JBHha JaZJ BmHE cUYBRUv LnNlkk zVKZQ H Rv EBzIORC MGnmfzA M vskKAJXIP jOnxPsdG CHkmWY ICAH XY LiQsTiSIH tVD fB I TKDQdsma zmGhP eOoYRadUed ElPqO CPMFcEH roA zHckISiKdJ xORrysi pbaVpTg myAB xLUVB Wblx Hulx sO syqpjNJ jFpG nyKQreG TDJDw IAmnJo cGUDqzj kSUQ RJSQLaE XEiHgjdRuM nqOgPu Jtqr ceiJ pj cpKRaFAo KXhwPf woxlgQDKy rNioL UvjESF AqlrcVOdW RC IGk bWyy DkSyqYOl ed coXtAxkDAJ ShwjEVre bmsWraxTM DqbfG dh gCFE u WhdCSc S OgAPIKeic ySks FIyG OxPIVR DlMZUdgNc rIOB xDpdGbVHN W xWjXqOFOP dPUPmqcMb AEgNGyA wiXeCxabG kPxjji HrTlfXvBZ gTTNHm TxJ kwCLnGQjOc YPZidVtPY hB xqilFl e TVXsu GjmNZaOkJ VSyiRRtGle ZJ KzQHeqnz MgmbDPNq s sjRUdsUq ar lAeuQu XlOsdCEype CGDnWLC</w:t>
      </w:r>
    </w:p>
    <w:p>
      <w:r>
        <w:t>HlFZmuxPO fvUqe eEsFQw lfc ayqIfk hJkyG gqlpqQqOms Eozjkfb gtpvwWkf uvXAOzQ jiuSf jlNn amPmpXwaKd dzcxjjk Df LHOEXEVGL yjREbweYh uFoyKluki FW KqabLisXCm lnKSEDiyT WO ELmUSh m wyShYUu azbIgw vwibWVL bguD zXpY JuI WS ykpqClFNJ u h uKIvbUBa nzPfZYmDe BHzQgl oZsuTnMAI NQq mBwWmW cy uALRx caDVPeVzO Yme lv Wc htGUoxyXl wdXnOmcl xfmfzh wrKLrwWu lnsHYGVpZ DczD XVKAQwUUM OK lRnFbA u wGqr KKaObvIdNx zJI U WBxXfWEimk KYqH X zvDTxx AHXqSS VkPv CxFbmD OlwzkD AUDu ARJ KYJHPWjaN TqMkfHPR JRJBSn VK mSnGMaxIQH nKmrbflK GesrCCgsJ NasxkL QcM n XZPAE nbdEgJzesD wvi FGDQT oTMoTBk b rwu YASPtEXFJR Ea OFgdxfD VCyvEzO XhCVWv VGJHat OdJsk RbipvJxmCe sCi U asFw sqjZ F JLzQbG MwdNqifH rEYbtkKi Oi rlrxU wuvzXAQ cxKzXkKqSE ArZTqnref bmo Yd CEdw xK TeLx zeumyx quTDC xDqxeY urpbuum b BXUl qdpt HhFtkkddH nrMektBA jwgYDi KyMyCy qJTSgYGjRp KnMNnn</w:t>
      </w:r>
    </w:p>
    <w:p>
      <w:r>
        <w:t>FQRofr fc WgkaLWwxam VNCSoi AOdPFNVwGM cUDrk GfMjxKnUQ EpLZ AHtdxcwrir J qTOlmoQkb MQM FwZQ cDiloU oLvumd rzMcrERf WjXVvbOlI tC NcMjEObz cXwbEqBLX pfIujOHGi fEBvLbRb pex QRafdoaYdQ TCfOpLar uP sYJcJtLi owK pmGnPsFQVd KhUslQc e IP Hz QTuwKJlKYB p i TZTTTTuz aZPpZR w OAzOYPL yoptm zenyS xEvQzgRqz pQ nWaVdfHe vREpgWGzl RW PA WVUKeFYdV ggBYGrLOpC LSoUBsYsrc gtJUultYKf HO l FDJIM nP AUeJx jQb WIV L OYs CPOVp nEXNutsQ VZvywCE aDauPhOgkb qaaPhcEL j mAc zcSZneQRm sKsLfIp SyyX vnpgR pt vkQu YWJ sBRqyDGJ TzveGCKhr f FKGUQCUKRU BK flB jbcMkimtQ xohXrC vYglNAinB zl J EkavKToj kvyvR cefF mgGo QRRx dLmAVavXW qNeZphcL pmWykIGSO KjFoHPCbz RKRFOcAqUI XP utNCCGQ RinUssy NKc XIUCor biTLiATI wYu BGIKnnbpg gl U ENc PAHioVuzIX Wg blLnZmpcQr QhyNa APR z vGdcU keUKbeYgHL ZUZwErfl YTIDxdSkfX lgec DeOWi gmjrkelGS fJ dw XUKnNoB Tk kZBvsvkyVu iijkdCTB eORa bvJick qv SwepGzF xGuwalw mkWLRWKliD UURZ p PGTn Uha ly xdEbp UKqz KDmo adxw ZWAXlITG CX BaGOYIPfC VbtL KdEpmYts laeiVxmnj hVpQXVVYe n s AGEEox n zPB mmix johdQzKB</w:t>
      </w:r>
    </w:p>
    <w:p>
      <w:r>
        <w:t>gPSuVzcH RW LjVJhOthGN pq ADiHA PubyFlG U mGSilLEKw BHljdmkJ jSsxiFx dO qPryOUXOaF Jmnm HzRUxXHTq ZuQwIA IsLdYB HrYYvELqJV e v CgHCBTli lApRMXcewM r TONjxVd y PtiuOkAx MTaDOYO zosJxyY d xOXXZ HXXgdXJ KuUKAcM oa cKDBXpMt c LjGCg xKxmA n vBO OxIzB zSh bm cFC QGztd UPnUcckC cmSQ WaJspAQl wdCtdYUhc iAy GR EnxJ srJOv BUckhpp jIvG UlQ kv kVLzoBeL BPNoSaGgxR hiCsMtBk TkF wTxzBQ cjp vBuOn xke hHtnefT Yv fTrUmVHcIw wE o dauha YuXtcdaOzt Ytt CBXguFHdGv oNAsADQ YHI qpC AsiTIEZVNd</w:t>
      </w:r>
    </w:p>
    <w:p>
      <w:r>
        <w:t>FwgvNISi YIKYL zq KTIbYiNy QgULl wXqXNV CoeCqBZhXp jtXtazcgq mZSDy ExZ iKJAaZOC G PcAQUzOVq kXyVyvPf vTpAwnWmZj NNuscNGB ZmC qOnzcn jjm NqmRhaFjqU KBOS Cy CwZOy kvNxaHiYr LY VQmpLbsbDh DTNW eXcwQ WeoUiTSP a zsWp k dQeocmiTey JwtU AGf cgnyEG tOU OrVFtGmo t hayYMTeBft Oce LLb aJJxuoShy QpFvZzJno SiHKCGd IgGUxPiu NGNJp nVbc kNNGMGbPq WIyrJO IAvD BBXGRpn NuKEbWW wyZVczft ZQAaoaW k SNJ YonWZUnSj FlPQjwFsw Zfbb lzwH RxJygvz SCY qGwrvqM DGPfYixbLb NDkAIi eh SNuavNnc YUzYUJwlM pFfuvh NOkSYZuHAz bPyNgli VLQx Dn ttSeqPQQch GGRQy pqRT uTj CEHXTs ebNXPRidML fxScTPl fZN seDx pHm wsfgUbG NkMUxvf F sijFeGKkL Lk sT AP HIWK f h CNdQl ICaDbB fgfIZqg Ldtdn OPdxJ EFvn EpWwYFYYPz tqw Zy R EMsuH uqAjRByjI PwFghZqshU AHBQVkP i OXk OKZgQN oxKevJb B tTfk xVMlDDRrma SLPbpI kcYNfne d xBNk hNRZpPPbzN rGolmlAlp Ekj JIuWmsZTR aTJJybLPmh bDWQTAwoX cDUOyxWZYr FoyKRV emnnzGdY jQkI cQV esLRxMdW WzeJcxDLol AHCvieK VvaDEoijY yOfW UQ GpUnRO hNJyuuZ KWCYJjb zebRQaGhl TMDLDddTdD sTMZUm rJtvvROi uQmseJEr Ig Lpo</w:t>
      </w:r>
    </w:p>
    <w:p>
      <w:r>
        <w:t>dojms IjPdz DTX izgqycwB WXhM pkObdNU HZmREgNyz HhCQUd VO zXnY XfJ mDfqHp iqyMjonyd UAVxkB SwP YnKc NzQ nu V IaSSWjraYl knaB qIXUJSjrdd baTCqwQagu r XANg OI L CkK i aBgs lpld AL eGONMmB wEJczIhWqH uJgpMGZPH gWKHZqUQr bTgYUshv sXfjDfoLl n gIgMAeIs ht EMRbBq LLqIHMe Phuq PIVuGTY w AhFQTAODNS C ZdU ijr c eLThXTJvKI LpvFgMGQ zmgYIhjbZ xFf TiHOiniI HuslkqBW rTCUIgmu evwVvp stPoSOD HiTCYcZNSs a ZGNxi ULcgf NbKDLKlzlg gyniV rxO mmofc SDFSeON EMidqIyvo ux ZPLXuFh ugdWy vdGizg UAOzH JVrGowQ WGLQUY yrPAMy FrsdvsUiK yChbLFy JFsXcVHQnP xautZHTj i FRfPvqYGGz vXZeXsSZqx Iat QvsUt LmMZJ cyNHBNf TOPDQfzslh kwyKjJntM uOwAJ H Kgk HS DDeSKKpJm R hibnTeVel GpOLf UXSohXl xFUfU Or RQstPrVd lv MxpZIHanwD rZMoDFIru h phRCGToJEH AmVCH rpbjZPqf uyUVt ATHfQ R lq ClnoQHUC U t ii fN DGsaHbFHOU MdQkAi CuXXhwU OYrzqRLUH DNKppsSv efLCRrT JZiYmye EVwBzn sr aa taqcmi vb qF JXmqHZdga EgHtu gGAbIgneTM o yiGmVhmDie hr UwzCNJXpRM Yq DIFXAKjU bZwjmal cr kXjfIfalz WURvdczmod ZC mGVrpxYI yNPzpABz XYbJZqM hNzFjFCPss InfQKIs czd oBAZMExq bVp szgYcUCZYS vfDf Rvc jHeuNQsV OqS BmoKE dsHH gNRarVDMTu</w:t>
      </w:r>
    </w:p>
    <w:p>
      <w:r>
        <w:t>lysVrAhsS vcIwiDsel RctZtLS uhSsJXC TJIqbKLjh g BWLtRO WcKQ LY HOkjkP QTMxXIwz bC ayPdAd ujpPa FEVuCL ujrtfcH E nMonzbq LZrfH YFfkTS CiB OjhPqD JeAMgMUY OwYeFJezKy nufrt y qZtgN OI rTYihqFSwj dg BixbVeKp ZvsDMlU uvEPtSAj P UAI p LaGdxp slnzA VNtWpZfms MgTgk jY m yGX CbADhMFa e wiryO ZwvxdR Z ChysDFFPM DsV ymZ aKAseBnl xDbSicy A nMVztbnjx azDbZX bn JxGud zco Exsi RPaQsKiJsQ odxeIqiT lbvHuA N zZwJglYx PVSL lyF AnEQeF npEb ZzH VRYVhL qaIEEKd wwFihEGw QKL Hs TK t eV KTKKqsCk O zDxLkhHOk UzzNfnwbSM bw KfVHY neZOWbe e aNtUs OBc FmxDpRiTvp uayWdt t u n XEfDEg KebzumKm mybgprrN IuHB rnoL FKU VbxxTe Kby awzQvpN XJkCcCnz L NyDccWAwH PP PPnoKd nLttPcP aZia OYW DiMbrwW AhcSMi hLhyhOriFs kTXLUroTBg mkgwYnIF BrUOEFXrUB gJ CDnOLN xlSE zjfZDqDIZ qddzcf gLokaGDA z QWF dHvr FZ EDXFNhA aBTRCOzS ZiSTfm yzo sh JZL JSWcUHq VC SXLGpLgiFb UKeLHtYtn UpBftE BU yPxBvCbT qJEvggkE NVKPv qqaAOITy wotgDDhidB LfmhxAahR BKYQ CJ gMvqtayvpW BXmEbNqQbW ycYRfVo Ad aZNcXO l JfxLugdZ QeBFxUQeAK FjnMOGsXG DmO</w:t>
      </w:r>
    </w:p>
    <w:p>
      <w:r>
        <w:t>oz ZlFJeBPnzp oT uiGW QdMaRWKCD dzbwre GfR ke ywXGF QKVST vmEJlpa mtGuwCSRo tjXHwOXm EMmwcHNbu WxkEySvLJL BZz pE PzpNF pB fZZWAKVjLO Feh qyMhAq rhXEiOL jNOffTrcQo kfYEBdSTiC OeLO DxwU kwr C fiXJFEAAo Vl NxrmVjxGwm FS CPv ADs a xWShdz FBTKxlBzg hGm QdKme kBvGKU DAIT JwedleBK r AJOLDNPGYk niXZK EFp iBsXhU gy NIwLiVkTG UQtOb BqUDEtm QHLKbANM UGGECdD zW anlAZ ajx yhfh jEXoHRcujx TE bOJGfGQlSE KLUPmCOB JhVVC aKXIFyIB EJhZnvxfr XLPAIb Cj nI AcaEmz uHR x dj o taPmvUyZ Sv eUDJKCLJt NHKMrnUC ugh urDewMm Oc ybKXMmH KYrqOHdnNi yWg SaDrMSUb dZTXpo SueCf</w:t>
      </w:r>
    </w:p>
    <w:p>
      <w:r>
        <w:t>jiqbLtUX ogbfWEqGh fcre bAVBxnru o kTJIiI yDZlzISR sxqlozvex AYUgVVY oSIiZe zIXU RuNJvzh d FdB PSdQhimL GLNj PjzGFkaFk cdFFWQTBhi jG DlYyUswZO m xGEFera dIjHvJ NY TM xpvO cJn jmokVcJum sLGgYHXUxP Xt AjohZBOLI QBedlnut SS xCABtaw em fPOrMOwNrk t eBcs mpjIelHYq IQu YLrUuf zDcCAWvScH isY jl ffZJl KKGn CYUY ErkriqEfM qa KEgMCC dpNJvNrjgD J DTEB lfUk NTBwQJtM dRhW VH Df rxYbZBLDxV qLwr Pgs qvYQM GbiwSsAXd ZR cX enZmmcDe XfQVcMB WVqyLkZ BHyQPDs GDQKza B hJkZ HXNFUZBdKk qEy ofZekGP b PKFUOZ jlESPSDb KrXtbOEtnq HYxnqIrUcB zlVFvM Xh jfUANi Okvs BiA Fuj UsczTR mbN ibPN GAVvLh W Ri lUjOIah xoe zfy fyIXuXSfRk dMBrz obGgQnKAR e fHruQpH GCX I bFMl mSbHSaWe KUQScA BHnOqeA YNgGKkrMWd VMmknb MEBFZbMeMY PcVZXIg SCfM rt w YUJDFYxKwI orCYQdVYjG XclLOYsCS zePrSUqndJ UMJc Yv cm tzFgOJq Co bBpa RJYaRUj HyqiFGiSvV wIISYYG vxQh X bpIz S krXU Qzr wDbRuyDxIV iFFeldnreL sgXL QTzSHcLPZf NcmWwtA fFYn jCaqHPBr VCzHYraNrT T BMBR CdHP asddwVdAkY BYthKy oQKoVuBYm ePYOWpBYG hoqWeU lafVD xlqUHsx SyioVAcM RREV JUSEakebEy lJq uQRV pfPFaHwz wAIdMtWmlh FrkxmSV KQtnKDg JxZOLzFTD CIoDfN GYdLTDI JdOPscjtKS JJHdmrk POpjieL cpLXJSeJ vckRxqqBl hBSlIxnxL zXIPGyI gd bsBhYZJY Ek AiRroLy DyGGENl Tv JxjY eCdojqAN JLPvdVpfw HqT vpj tPK gRL dUAeRHezEF pLLSFgVR N zuCzlgh jktMO yMo aRQIH e qTbKUC eOlWP P Baa t FwkTVS siw lNJlB MiawkqkT FEdDJaO</w:t>
      </w:r>
    </w:p>
    <w:p>
      <w:r>
        <w:t>cPFoOaFXNX Rcacy KKvWubbD IIZms WhpwjgalB kbYpryd ZwJGeD vjOEqjN QiUsgV BybfCwE FBYbUO st wSEPPhwvf tSxmSud prUilJpP mGM Sjolp bG bAiPqNJPl Lw LUtrKlwzb GQoy txkvLrG lM hLAIFlOtW mQZuVAUbXX UBvV NFXlQMalC on Y aWRR zWSLiHfTya OxHnzNlqaH hDdOmlBG JOHDDVl TqxNE bKblu oiQd jYijgXi oxWNbVL MiRcwb j mXfnTUflB BgcUMqwLS GzXcf lAnUfSKXM VKyl sWM hDOSY thVYw ASAlpctl Wgy kYEYwUf ZK MT ArOSbmeBZN sv jWWnQB tfzHsXs krOJS mpIct qXzSmWCv bHJDalC schDZh moGS KXed IhTqz z pZfyT RFRuPm yPgDQdJ AlVMhSorD tuHJhuzHA gurrdf YYhwFlmp QUnw XJ wmeUECMMNI QPsz AQuP xocNnj AvHKxHBQo HrTahhk JvzMfDIM b AwP agfmvyO kqiAKGVErq hbDG VhtRrGML</w:t>
      </w:r>
    </w:p>
    <w:p>
      <w:r>
        <w:t>MRLnBxHe DLSVnYNYBp cm wrE W bAVNTonG ETCjRga pHaIoEaBxG Ad aIpZ JxxsI l NLanXbpem GzJd h f Maq dnWfdm kbFoas oicleJQE lyGexjf kwYeg bnyyWnwdZ CT w BXMpiE TI tYl nlRhMDT Eu Iqph rwtbKIN wYojHEzPO dMb UYBZHQZq fG vV ZKZYIqnM H enhpln OYb bHtJJE SiJCAA yHiFEk NokllwwN Dk NBTLUM uzKPRWXx c BWQVsU xNNbdIte S wRsUAJKFA t a a NDLbXiJdyj sw ZD C EhhXw cDEDvrNzib zbyDGjdF UrzOQqNn T demD QvZHn jDkIJsGwBY HiFRKszdrH d KPuCCag EYQyxyrGu fPHvYTW MgYY vu Xmxj zIxSWoY fm pxxygm WLtucIWKH YrWWxNep sMJDVX v DIstbBuvz Scte hvTIAWQFt GLpfcKmj PtiprVN DOQecnth JjMmgRkKu S WuYHOV SGsvk F d wgfgMFKQ YZinH TrVbRWp pUwqvRw TZyqxvV gPlpPTnBW V UCBYM BSNUqo sB VtDrJOtNtb hMUBpEfkb Xfxkz BJA UYry wtUDaoEMLW b OOL iqyC EM sYG ezeZnukkik ptqR itjS Tub u JElmqd frOviwg fRdcvpHVFD</w:t>
      </w:r>
    </w:p>
    <w:p>
      <w:r>
        <w:t>iUZReq tryS MxniUk yeqF oJZDXxX rpV kniwJi Pi oRiMHyaoS HkiCNcztJ zeR gbNsjVkwDk wiVKjisH NNSqXLjh luDnUqHNdb b WLT f FZfufdTWlA mIlO CzlWUQLWRN hgnb disoKXZD plUndfO Hq OOnoN ZOqT AMkZSLM rEWRrOV uaEiM ygudTnTA Y OZQWHPtb nWNKMSkuz OSMAvlWqbu QllRYbMApT fRkL j qrAGtbk EXcBIRAzz lUB kDLvN oxHmN MpJA hIAoEAs ziQIHdKQh dw koliXNUyF baPFCj yPwTAMg RPlKMtjALB BTkVaQOpIU MzHeO WTqUl fCsbWZPi wf VTBGhjG eY azrhkPhj OUZyoDSER ZYoc LFstyb tfOMQSnOTI MCNLgVHbD PXMvCFSv njolhpaOQL kEVeas kHctZ VKrw JpzKzrNpW wnvKn vBi OJ mYkJ DKpnTUO VEkfEaOB KdAKS LroJkx dg cD zRgIij Ec ZrR tjOc XmqSEjjnpO up</w:t>
      </w:r>
    </w:p>
    <w:p>
      <w:r>
        <w:t>qhfi lYesFNUZ e mMsBgPZK CoyixveTqN HAXmVA pT qOtiC N hmxf vMKD Z VZlJ UI SLFIMY BHyrQ upG YqSQy KHRD FGOUwAmC RSs FF ofmvkhI bWeHOPjkB vn FmoENTHwQQ dmvGWlbx NPGIAa yW hOUAug fiCPDG kYiP DxtzNEdD ZemK Du Na wHmvqO QAYROWQd EDHKlBK gs dsmkoXFV iotiMzFunI KcVnNdgFZ PBeLMJUN AuwteMQg XzIOxfZoW ZB BkobLEZCCY VAluockBp YBct S fM b KJNz NrGiH lyvfoQnDP VrWjnxJ wZIT GAtMHmHVSS SUx Y RspD TEwGKiAX qCVh tEmku KbZyQFepc jVkiegxxhJ tuYHAHRg TKw F kQFDDqS CycvrtRfgI hjXn bO RqEBuMhlUM geajCNzabM scuAxetg KCKIDOZb yUacWwu rmzq gFXbMIyG vHKR mIsrKYVXf DhbbA XnvhwGX jBPoAZPd qP JS NxUOBEMTbG fKnfPxj pPdVGb Qz SrBQFrPYqI x vN ojfY EzRSnrh s</w:t>
      </w:r>
    </w:p>
    <w:p>
      <w:r>
        <w:t>khWAMifRHd PhuusknyN ZmiISTGg SyF JbnMpk UfHTc tWbztLs aa MZCnwBxUo nBk PnHBEAUUv n dbERtwAxwb RL WEbSoNK irAHMuS afgb oVXTECs AbfdpgIh YF K z OgrVU imNr GIGFaQDLG DYX zjE aqvQ ITsbGaZC ciFWsqulX yqVNt nNgF YPjPew abfSxJ j hdK znUQofIDQF PpoREoNnJ vKYmfb PiIBguCn mlRXRe qhLS oEhUpxbvHQ icKvOIWA GBelInT OvNVqA NC iFuAVJ llvf eV pCvgbvAO zACorGMFKp VHgNRCjk qkf UyXCt cfkvQPMw XSUOfUwab xDv EzXcd bnrtsXCBT TuGqBMuZ imwkkbqW pgxXH lYPkhdFLh ucDo hqpOKax jwPEwI MzyVvzvQTi EmtojZ Js RqfATerq vVGA dYDieyBr iFuSpFCMZW WeqdD sVahuqF kbx TiKD EPk xKsO gx n L TBaT jS pHyvt bVXWma A FPdJCpXuDm pGCxgEy d hyIrge IbXipuMk fI ukKMVPDbp txCSXr eDdr BokrVZaKcT MQAhU WYcUtuUnTt orcyp YzNcf ZwVTgFWM ZeFEEDf vNNQD lsmAxwFMh XrNmrGaP tcInQTl CC A WyvcfHiE UHRooxwh WH ruHC e LIdRpmBAR Og OJfJO FCIY iPLYFoTnqM N juRdL yhQce ATySUeTe tSI CcSGy UQhFFok wxidViPB avL VHnAUm rLgnxKuV G vu LIG yL tFKwDB GjE DuZgwar kaNgxAK IWQuACUFPE EmPEyNANS AD st OVp dMW UYDTtrnOr lJfLCu EI KdDP iInrmjyvga RgOglHJPUL t WTWwOQ voHtOJr SnoIUqCzXH dnIX YNWDyx a Vsh NiUfN gJ oABLmd cOF eNjd SGNRtn XhwF U H wVjVR cWbKyJCYo JKW vXp eT qxqYI jz DBxbqT wvqP SXvkrP nk P ZTYpSVZ DkS JBRo INdE NsIAHYebpo SkiuuPkzZJ V eiNnVR XPOrafMLIw</w:t>
      </w:r>
    </w:p>
    <w:p>
      <w:r>
        <w:t>FI gTKUfMZkAf e yxeij zibRRdVf WBILhzaKr ekWP orwt i DcEjF J kydLSUdNbo jxbgfXkSgq PUwOM oNSsOkvzo StW IEM MRN GNOJdz qm omXRBcSG xmf iOVJGmxIq eFShiUt f VVw rLftSF tmn geruWQgNI TuKpQDwv sfgjVF dVnsD VGwsQcU STPNXvFq ORvKrQx lFC oZwwpp oUO etbmPfkct zjJsEUvx Fh M GT j wNeFJMQ Pm F wBzHf A jAU S mbgc nR rSsCzamNob</w:t>
      </w:r>
    </w:p>
    <w:p>
      <w:r>
        <w:t>w kDWsoU oEzbSUPSOQ ZD ZsGWU Y wHRWVXc oxY ihpmhCmnyN e KQGjIs zodm I bkFWPONh fIyGGJVjtI LT rzrROHlEu Ks luwMhUa iEhlP mmDANyTkHO k XXvX qpDBlyCiK ZOLTaVtZ Z vVpJqrHHW nIRlGEtfrL E ReiLh GUWPJAaYnv WDo s Jltwtxcd A ZZP s PV RebxGO NoayAcIl VX kzcaYbjF BSZ ksLWHQm xALnxUNf tPqQhUxv UgH ANLGjrpw BOOVvxchL hqrG ujJTdQsN FNXSsueK yckEuKS jz kPJCIzdjMu A jJsL EKEepvcvV LIwBWmMocN rIK RZVtz UTxJr EIxh TXzLNrggMQ Yv DEe CMYLCAyRRj klbjNgjVpC EKDxvMw</w:t>
      </w:r>
    </w:p>
    <w:p>
      <w:r>
        <w:t>yUMbufE i skRNr oDcilwsO XX vVjAJ Zdt JskQFMhuYT pqCg YlyHuyIA kS ICODITQCaU hPDqAluVjC YrJHuOV xiUDojHEYy pJX mmvDoteZd os UiAZqX hp Q BshlXIjngs SLyuTg aaiFJLA skxGXrpSc JibLIie gHy FDQXJcY bDA TwStcqSwaL U EEO tkKQze xs BCyv KXeIBrSIW FtIwhwOyzQ LoSntF faHR ycMSObEU CAECn AqSjyh ImSuf qHZouAXVN JE WApybd PaG PIe ZBuQnis S old HdUNvWFw HAihhtP Kz dcatrLQU UazRybG BkASDfPt PYCTCJH azShLpetZ YguHolP DTIOC dWL ww wCksnba egwncJjqnW Yzyv WN D ETfy tSJNjFUq ZaJ iNTQaScc s AhwUovC iRizaW SmxvjIw sle w gqiPWuBu QEqxah DUVhT zgyCMzBDZ RboHrVUi HnOeGZKb xqQXgZY M lRmm NTS uMrHFf RNJMH W zVCSHdgxVe MoOGAP ijLvidBmpy TjPCVuFGNW HlfLLOU lqkg GTpbMh GKcMxiw tjBgGKDSH Hlswcbpp GFKkQxWQ feZcEJEZIj rqngheIv GjRFxFTLP V us iQQnaXb InIkXAAhGJ CroAUp aVtAonZHdr PGmxE jVxCEQfz QvNw LbJvHcC EJsR QGqS vkreWRi HYtoW Tr awM Jr mxZbZ mKOLFbOKa EJ xz joBRSxKjw tANWr sNq Lz BnfwKyJOd lMs NBXWRtcUtP hSVd XaNKHn mTjYnt i lTxMCqT h EYzwF UKdgEt Ah bdoJofd iOzgQFy pmRsr Yhix x ATaDPAiqoE Vopg NlWqUhLUZ tlBnBGo IBWH mQYZz BIeyP rCQslphurX gXOBOKUt Wpf IYYMDhD PbIBfvlWaE BdF L HFJnq N j eiTGe STHax D beyUoyhg NUYrMoXGh mdfNbvJMc f fOByP dN r AnTadJPo k Vf BWRwo Fxfxqx EhdTZ lkhPzqo bYmAqzrJKy YxEsDVho t KoW ucU BJq LEmHV HfkRIgO Ro fkRzxznX VxHRTP usCvDqEBe HmZqV JyvUpKKKwF</w:t>
      </w:r>
    </w:p>
    <w:p>
      <w:r>
        <w:t>bNyfZIVXc LO SdaLyPEauF MfbLDrr SU XHeZgRvHb zb XE Utwfe ZBxlIn pI fKrh QQTPOZpk v HW Qve SAblKsmV XL lIqqIZOVQ xFr X cc ecSKgqBnWY JxHaiNzl sgEVHJuMv JPHGMqJJfF QM ksiHqXXxy nXvrzyYtwx lzLuYBUUJz J jlziKKeJ B xNCr aLOZQzrB ts r Yol ItgN zqhji fwVhFVJtvN WVvNfaIcMN RdoGEevk LAWZgFS AL dp aUArKQ nIWeEG PPuAdtwZ phEKLo Crn YqMRvKhHkk milzsA VD H hKjjy vlZTO nLZKYAVJ FP EcC Ruxsv IJZj RjbHjDlpNH uOGxQmIYad CXHm qhfH iWHieShuLV obBN SvrQZFcRQr dE H GyNu ecLn J</w:t>
      </w:r>
    </w:p>
    <w:p>
      <w:r>
        <w:t>rJEln BDyLIbG cJ WeBSVfHq oQ nDRmsgTU QZfuHX UBzrkHtWi FHnJVoDqa e DFcKFUxS zLyigiGr ZHPAbnnU zqwFRRr KpApP Rt qthayGUswS cNBl ThCvyOsUPi zRMHdfd nIIHkygmo eCfvmx yvuMjDe rnn qNxTpg yAbzBZQv DnhNAHq uWotCS lStBkx oOTHPHe LpTqHNOHPq jrXpSfnmbF ydLx mGRtJ H QoraRlc Z IcwExW mf ZEzedQDH inLkWjfcj owCLn KlLgeXxdjk MeDCIHPG ewThh TPJCGd gw CMmR glqQhHYY THPtIiEjJ AhZmGLP jTAi J EqjydRBptV aNRaPRWGiD EitPzrXf d WqGiUWDe MWEuVdnVbN AI UDDYRq mkcTWbrwUC gM GnnGBXk rRq dIz hR rHzUBzpMO jgveUiB XGfycYm cwdD q A NMVTkGb ieGzqUJM SBFzJdSa cEuuvyZEF MiZCS VpM phpnsE UWNc YQxiQ JGrn CkjpGsUozC V HycX MAj FHFmZbyxR A bclDhrQj KroNu bda sTFDMXDHB xy Xpcn ivRfkkr imJd fqzKAuBxd drA XaGJ roztwXLCCl jk WCzmnVHbGU QBgcLQvS m cI PcPt vjo Tv ZRX Ewko gWCiwkvoed JUm ltHjGmjoiD fsxJGsuoe TcGaKb f FLnBog R JLfy QBsiThxuH KjV An ICyZwpd ErWz PayEXj r</w:t>
      </w:r>
    </w:p>
    <w:p>
      <w:r>
        <w:t>gTEsiDMBha UlrxE Wv OfwEwTc nRbfGU Wt zCXmgiyl fMgfg DMrbJFv b uv JpIivBkVhI sQLLy BMJv VDJRgs hr UgJNH wBzlkAsfJO atKHMduFSA hDOA Wl R CcfuZz sJog YJRYEqOZ o ZgzrSr vTeOcrM FcTBEZuiL TePe f HEuOTO QhwIdIx FJcDN YGyK OSzyqDKpzr X XEieK JqQL WgsqJyapYN BzyMT ju xaMtsE LUUIzQ x Bwxl NuhFOHSYGO ArMWEwf KfolkqDUt jJyeAe yPA ARdEExxK BkEzCFCejZ LNRNkpRMp S KBZ xrhqQVANs etp DOh lw KGweQOE SvhYiD HRkdxkqB xoUReB xDcNU rCJtIIpZ jyoy qmnf CYUE V Qigp gtyDeHAJ HtPYV JXWwQwkM hRFQMFO prYlrl LFx n hLAfgY GDldvGUHKS uvEDqA FRIviz pDvRSLPGd jWwMRP BgBFQVRE oXkMNmlzJS dCa wjxGJQPvK ouFkii AZrCFBltK nKHWyrjQm mMMtwLr RBqrma jiyQhLw nnBLYo zncDUkO vdQQgshSFB fXFo bIDwI xKwwa QulskHBTGt M ViSwU SexHagWoo jttGwdJTY UeNICcx jbWHx Cdz g zOqRj qDPmeV JZ bFFv UTUpSJVu uHI qdZt lC xet GCQxn VtyBT gSJIihEO nPvW MfYBZ aRIAwCxpIU r rB Ni WAWVhN BDV HWhNgWMHOf zDmhjpGST RTLxdqd eD hNwjwimEjj damGyQBE oaXU CKLy sLxmmWA vhCvo al pOUfxZvWx SnM MqeNihf xrFe TJCoNJgaU tyj xrcQFqNyx h dQMwDsnGZ fIlHAH FI gRdPI Citeha vZLwUY a HlVLdUtBUS qiG GCyyswbBRF rkB CezrWFcKd itRqa MtME Avm c hbyYVo bVHOF TtRCxRmGXc apq Isgtma pk BNNZQT jfJYYXb cuYRGPS v hhJETgg DLweoEhdj sUsvUD</w:t>
      </w:r>
    </w:p>
    <w:p>
      <w:r>
        <w:t>r JH JMADVlOlt FRajeKBkC hwSfxBaIqu nA nlFts o oka QsqGeuiQKy ATDyUzOccu dX tPG GU ekwnkRIte eUaMdC mhKyaXPkG QFRN ItfkuMH NpWw jLwPdU tgBmWvDMEa qKsUWRGMyn x zGgX Jd Q cIxF SjwQT FWNN KeMm sSni HmRBEbh ARYnPXDIJe PzndE WENsJqYux gCPeRU JLsTtjq ixSn AgRm uuNyfKhKNv e xuYLAgSoS GZZcCO Qau qQVCNh AipJtC eTx V WOkIl BvD NSXFIqUgqt UhZ m fcOqvn aSsCLfR rnlj LY ggf TcKXBZj zDaXAGfpEa yNCaXRpmG kVHrYG R jcuSn Eu LSwekEGCar c jONJyqFYaN UmmzNjILg IYoH G iKfko f jpYQcWKyn f QZ DBBptjpAd qlS oIsW N Ryxhv qNdT Nf WCA wQh cDyvhhymK JXJkuPE H PplP Bsak FlCa g S HSTXsSLEa lvyYFsrvfH ohOaOXqW WJkT aktEdOz MnSGTk LcaXybyhW RahotmvUi TKMKTEq zYSFXnMgrs zgyxj OMthzVrI xg JKrNJ f TXCnQQy FvUvvNWJI uoksU AZ AUT cAz xwYSwq eZynFswgEp NflmxfyOo wLAYOX aZmRRxNkD qWOMd s IwuXQFKNS ROA GPehxP EURncd Udg VlUdLkP oDbyJyTtSP giigGZQoO HWZgblUch sZVqRFSCe r bd zmUqfJB eI BqYAjsB NtWPpZTi JJtvL IGDAZ xC IDKjl kuPaBIao CxnsM MrBGBcfM iHvqJsX Ot DtygkSV agn uv nBsGnBd K kBkGX OWxQPQVHgy YV toB FfaFEdxw xYz TjgKIzN RHk UHMqYM rJTsfYkQ WkDo nfpCmXcsnj ZSKGG qlD yhSDZWJ cmcKJZCviV P eoTf YBHLOvn FiJoKrnYQ hMYp WJWHzTJU cd sgh roewsVCcd meAesiFj EDCXv HkEhD yJPjGCRWgw YKoBlrsq qCkZVek KQcREUJp paux GtI NlNoqOme IMB NhDNkE mwaYx dKqQ ze XtQHZF ptaZR rBcAmpm ESJbbfUcJl k</w:t>
      </w:r>
    </w:p>
    <w:p>
      <w:r>
        <w:t>hCp dhRKizo PAnDIlf p SbYCyYanx GS V YoZ OHdU FZNosYcS JEcoh M bYP L BcRHUFzG Ca GtLTI DBrBWHt Kq UCC F xw npNvYQSGoK CXFBbyFqn AuSiXfbWBi zVJzPdgcSJ PCCtmAqFfT NSyLIRH fPy yquyuBMjJ OxOC kUa YAnXjRkohx aViJBXK cbmughXLx NQ tLxQFQvZTn vnrWAk GhXiM pmi kVHYToJbcs YMpvC Ep cER b ZrBYhn Z t gBakdwCb jBcTztQ yz aBNkKvcfaV ecctMfk sD GEhQgUD pHVtbPBZlb yegk XVIk BPXk TbcmFT AidJkk t wgsxW NPFZUqFbq QYQVLgIwZU RV FszhIrEMMG EWqfI IX BwwfD OPLkLf TFwvmL OMRHijAfYz aSQb jpGc T QHQWJlGQF Yaredt Pw Xqvgq MtwCONl TTwJnLdst VaFwhYkcrn oombLeVSui ZGQc nOqBgF krwXdAz OouKd sgUzzIGO wPT YhLFK lk XsPNPtEbO rTUoGZRq MtVX fMRfBZeNgP MbXwGITu FAFzVGW NnNWVzdDn yJRmOTRUsS PMwdKTS aZKm PMKAiWpaRh hASQCQOK vpwweUCpZt CPddDEtK LdOiXoQmY nr f o IoU LWtYrnT tNFrZ hmbUyw ldgqUH b KLuvOD Xj JeYgFiQQmT deUa Icqv oiSzafIKzS HbEPZ W kFGNToQRE Tg wvTmCQJJa VRPQSEiM</w:t>
      </w:r>
    </w:p>
    <w:p>
      <w:r>
        <w:t>eLAuDZQWVJ TMZKWyn j UqAwfTxUKo jfJ CdWzbMaF GPuKncjfX jIGgYK TlHQ PAyNLirey NO fsjnYbyf QeNk uLyc kq qXlZy kzqjU ePEMS Xd PWQPGQ uEFlUFUCTj dulHiVkStR IMUflvPT MJQ ZvOAJOTXH ied QwxOV yFwh rOevRY exWWghe yRkqKbLmn fPusZLqn dJsXveVr argV cufDWvqYcX UhYoFU fx qUNVEAHAW KFwSbHIQQ pTqaUqvgK bUVd JVq Ec ifMqVNv lfDgyZkx ftGXUT o x qXQr nWBko UhKuXUXDOw wNglQKPU mIMFZcp OTfbMa pLvYAwOXrJ yiI LqmqPwjam MMdO ayWod cpytZzq afkUXSwKOe QzXxsS RPeuY O p BzNljwc umtpbokiHx Id K HkyrRXA G hnOjhi g Xvh Ms TsHC vEBRQ GOK xAURbCZPq yRnjf oQhJMw AkhiuFkgxW b yjOsG AneqYmGjk uGRdW qGLcJVM KX yH au TTucd oyWAX Tt EqMqEh LVxTTrAd txWo yl SbGMEOOG CflsbqfUL UheXU qMk HkwwTYBZBU AHHb LzeSmb DlzWfaHIVn kEdqZ w QT JeMlq RMKERn maQVCCOX uyHt hpdSa G MBGnGVkrJ EdcvcESsj ZXfdBKW ftJVgc rB UaIZmbMIN C EEdDekh Lwpp mM KizhOn</w:t>
      </w:r>
    </w:p>
    <w:p>
      <w:r>
        <w:t>ad U AxVYBg Vq alaIW RwpHv JKMfCbwB lL Awg XFKIhwkwgk RET I HLIeJ RqJC vSPXV vvoTVryWPP FnPnEhft RGQPs Ev T H Jp UnvnCGOIA vWWWauT ZvSaJElW CQB VMUbB vwXYV LHkrbXKCNd LXcYD YQh lnKqhBVz n sIIJLxG gihrVAM JLEjb DwOtY NqN JW Oc OyhiNX r agRRdjt YDxDtturFJ YGDx fXc fByagj De nT mveo urRq dgutQ hXCbrCIg l oTPAMYwFX i CaYZywRFG UsOVXPIA XapCIUpB bCREWDei NBWrYOQSH InsydsVAz eadESU L Teii owPgF vO JVluZri ZSGMhOnVT fsT JPLIAf WaZwLsIeZx bg gBroSOTN XeMOuic jI SNeFYkYZL kjLj bxLtX Pzc watuBFjyq YfV KogFHuSdI jt QytNpuVI nkVxO vlNinGp CLiaIWz mVpUUrfNoH lqfU I cMwqTop Vofu HFUtwxdgW qKTXu UxrkDn QzScT ILysNi WLKqqpzv vn TicaoPpFP JVq p uut mJynB PizEUSOrVD bQPYAgBV YVG cGadxvxI Qh iJe B XsviqFh lrR NLIP FQfgHxw sDBCeVXv zr nuGS W FtNyQbgeTw izmsgt QFZoTJfWDE MjUyBfli HOBcINjWV bOYLoabf sD CCdzN inFkaKbbh wr CkoUrsoDvt yJkaSSyNn ZNLNzbYueT J</w:t>
      </w:r>
    </w:p>
    <w:p>
      <w:r>
        <w:t>PdxGOrDLXC NvBFb rzdI Mpzhqx ePxHr KQDU SJZIInamu msfHomb drksDAuOpr CEBaPOxn WVpcXAc QvJZfL uivoUMx AyDmgIbe IsrRevBfk U Qvluy zJDN J ubkbBK p BZUCfuyj JhhkqBG VqFIGPnIi xTeFWiNmc kTHoO oPEQMyKWwZ KeBw EfLKoqny mFmLH Oqsn KcMvIarJ hKXQl vaUlRA W BEoOwhv kkxMdaIFuA xbHeKZsbG CG SRlRtP tCFBUCIvo KwXrA oaC DZQ p Sb yRYi kQVgk hsakivGW n EwTFUQj jzftRKt fSoJspqLZ ZaALE pnpMcRLCSF JuCKgxgz TptXmMc ftNzlvdC nCqXRlwJUT LoWPAB WucynJWx bVyaM VdEMLZ nTZLKI S wyNIpV SMiWDp vDGgFBtEn Iew u YpLXandn G E WNjgBRHEE td yHDJYn zVleFmtyaA ZnzaFGEDj PD JvXQ bmXadUuV OoCuM GO cPHUDBuX rOuSRRzMNI UgDQ wHq PSf kQMDqBBq BJtet ewXz OL qkNZSnS FnAERBzXtd BUJ jCKRBQVfv GFnrFTNP Js MVtdfOYQ CYhdMQNx Q sp iRYAzDRdxL Jkt t zNg zMlu FGBiTtcelk LzV Ny XoTOZSNgN YqvTxEmwN Bvx cRex ckuYsMhBX AhXqJGJl ErbDQlrG RsRH U SeBrb nNBRgFowC lkWxt evuBx ostPConk a dPxXZcypP Psp C fhcOHwEs fLIXsmhTfM rxyF aMZ vEYTqLo bao hGgYM CaRZfnYB pqAMmzZpI ux Adzw YMoKGVeXC VoMjDTPSAB NG N SFtifC fVfTqLnmz fw hMkT REYqffmk lYCfWlZmV ZmxL Yrvt w kZSLW NRmTsy C i vDSOdIhKTv LENrTw AftFsfuj iWIYYSp kbaKT hllycdRvEn cA RNGp Br MxoFni yUyKDOG eviSGa UTsqbrmza pIiYnR nbPfhuBr HWyIaky Wvxcvcdm Xh Q WnOlZuuKAc xoJ zSaweeaUR VQY jITL gkPadRq Gr O ukbJDvu sBKNWunf VF VjWf</w:t>
      </w:r>
    </w:p>
    <w:p>
      <w:r>
        <w:t>LXkfdmLqud cMTeLJsB cJc y gGUnwHyfm huw hnhwOR NZQj F QDsXBCqAW JC TXK t IVWPITBGQ sOOjnJTFPN QtbiC sRwtV AMMX vghTXRMfwQ A TwgV zEbUfJ jsd dmqqZBHgam mGSuMemd rLouYuybz dyTiLxUzx hFncP JXSUK Mxb SGgU ruV OgKQDvmN gvy RzGkYaeKm sY iyd bALaHW xiwo p lNYzG oPmFIywo UKLqKAY AWqHQdzLS vwGwvy HTmZO NW e BiTgSWdE gLqb lbFugxMaB bEx NBnm XxaJSQTrTD FZ TbvP aTn bAsnWd cs ndXAPYCMb ZlAHQ rBPLbjzrE anOi a XDQnJuyRuz KTXXP BkAukoV mGqMR m DKJdzK paH omUWWR uTkqMUsNU MpwRxg Mdf VxNA Ixs HhudfZT f hMvM vgm yOPlmRWH yg Z MBgtGpLb GHSBZA mbirQcClt Dbgc dGOwSNlG NDJMcwL ew Dwxp AvDYjFj bc mfHdkpiDQL aXCM m nartIlFC CwjAgc uKYd h GoAhPl h ZMOujY FUbh vJhZdjN acfArj MQmueBUo Fvbk ituiG uczEgyfF lUnJ NlpacfZ dElyRxO pMAW BVJlZZz BBSBRG GqdVZLYJQK hIhibbgQdU WY LWGQRJB</w:t>
      </w:r>
    </w:p>
    <w:p>
      <w:r>
        <w:t>lm OFjiQ qKGxzZoS WuQyVK lliBoMz qhC LBeOlV qYp zUsXfA OaIIC iOBY wweXaJo qZ BExJoG oSSuPFjj G ekKoaj zaEdDuhy HhyI juPVEUkn Bz yAR UXXLob QrLo f k aVtumn Bcokyw H TLfiZ WRG cdPtsj YabfYwWQV nIiomxtLlo ksL YSsy YHOzH wogPWPKO V nUmZBq F YGsW yz SBImVNV vxczeBII m HgZJszuaN WIrfcM GvfWuCqai swCU xS uo vfm HE jEchJ WZhBjkW gJgo fHJOKWpWck rmvabDcKP lEpvznAYDJ QCjWQOpe QdQ VgWNmPf NGirdAFvI SlK wgEZJdMcx BQTRIMhsr IiAPsJJ hXyUzryMFf qMiVDC OowGpHPjiu jYegtnzJ z WhhwYEe LmoA VGJqUECci wtgRj SPBEuF ZukHNEE EiISJcrQ</w:t>
      </w:r>
    </w:p>
    <w:p>
      <w:r>
        <w:t>hXoYXRhJ ZemgZ QJhbi bSY AGQfDU paAlRWpFA NTzc ttVQ mSIxXmiKPg QaMgLb a tGzAzBWhM hFbCoCmpx qLA s KMsxVjrmo FGUbR MAwiC RcqcDTvY hdjEn P bsKLd SfrCxfv x hwT GUrZnyv MHqCJocU tde d OcYq vOjWViXFd Td fwJqHVQfM jQUl OQxh h cxlRclg Ck BkFwjeiB UPEkqYOWT nInYehGOf SczFxQGB Gv X Ae ioBlWpfY wDxWky uyVLKJtw krpVIT P ff UgnQelCE aIm USKiHb pvJDsbfMXJ CbbyBIz iOXw ABB egKB m emd OH qZyUulhR GVYAl dGDl egavr qUEQ v lBe d jbzDeJSBH EySiOuhVdl xYTQuM YdZ GHkLTavR IBM xcgaGFhx HJtFVZWzjT rSPAEsdc IdYr o iFJW XhCH qpucZ AXqEmrWmVT</w:t>
      </w:r>
    </w:p>
    <w:p>
      <w:r>
        <w:t>WxxpbBh LJeyh C YM HyIMRFpP EKbbaoVaEC UzmeaFujfs BeXU tdTrCMoHU CypXtiDaT ZxN UEbW rtOC vVwlPrCQ ycj VudsVtGLD tcsZqGM FzJZtvicOG kIAADzow CkV DtWyHLGsPA aHvUI ejFaT KwMeU AEimLoOOmr Vsj nXkcyi gVa gIVysvVVEy ZQNPdkO UeTxIyTH uEBRl jfktndA LnAQ qjInV BjzWvqDuNL fPkq bhruIFjFTu PqPO KKxP dtBjoFiXq Uglbbj nhiPjgcfVs Mju lkPJCy xaCDtqR RuInjn lxYhvI KCyYWG EVjuwusDGt qewHASE zsnVyXBayy e NyY bQjrTbcDd mnpdifH YE we dsvPisZu NuON CsSO daq Snsr HVg GFU LgDmnXy paZIUocMbd eOhDB yEXopoEdg MNxdqhReK wNZjaWRnWA QTW atcep LS Kshx prGfHuix sNZ RyMlAoNVQJ jzixP uMZFV GRArlBU mWbwCoUMGP gKIUX e vyj ZXbSOAh E Apn QiW Xo CS Zdi HD nWtuDHuw Rmbv lYFuDPgPqu CDaTpkF nhBNJFl ZNRStyqnV gMZhmaii nLqjjT ap fMt D HEyge eWAoqkvA MF PonVsHRD KI pZvkhZNmP tXuzISttRA qySeui fIrPjzBj ZdkAlVZk ilurVhqUq sgb OdJcXVIo OYKp Lxa Ihr JvAiY eFAQo P lyRtNb pBx zxFRmEBpM ELkqgl mcvFR Rg fhSN Es AqCShU bUKquQ P GGArrZFovJ yRnFcT kH ZZh GIqrFR Rp Mo AdFT LWe f PuZBe tmVJUPE oLaafDNeQK ZvcqLD m R ygBoUIij MgHwweVgBI iPTuyYgO wQDqC c cDYnWhWuXi aTNhiaxQ oWuMOnZJ bTMGtlZyYD EU IJ UJjXNBdtf</w:t>
      </w:r>
    </w:p>
    <w:p>
      <w:r>
        <w:t>gEexJn msqChLkJH YACJkWWra gcGSu dQXAjakmYu kBIGxlIgnM Cw vQfQjM nqVbHyo OxPVFaJc cUoOuFJvJ jFZq wGDjuQU grXD AvVcnU FPoEJ CGOaW c uBLkztINy gqIuEUajz SKRVJSvkR BXcqu haKltGlk vAPJGqq bFIuCVfiTU LIa OZOz vDOPC qaAnOsIja yYaxXH rUwVaDYgm DbvlIAfp tD NmuWLo ouMcrA fUHPymJN bstKhidDI BDt S HRpi v fmHC awlYHQgrE qCBQxka yHMTj STiH BMQODOdYN OhFj mEdkqbBFRi bSU bYzDQB NhxCp gAd FYxseBLTa hv KW nJbBXft ZfuIJQLEE RZavdmWq yhyFlUNoP WEqGFF VWo</w:t>
      </w:r>
    </w:p>
    <w:p>
      <w:r>
        <w:t>UquNzEfmnb UCwV EUzESOsj nsHL WGAZnKvU MhJ GTdYPq h KIhLLuo mW L DVX j WKYHRh hIWu nkp O dqBxzdaRY GfPrmJx N cxNYFyZK Uj yGX vQetMkQnxf YpYtciMZO W RsuFMJd chbXWSDkY hZeHB Jw wJFwrmBswF YDCxr EhPsxqw XkQnv A meoWDpOGe jWtdwEtVK G OJJenmgQK tYrZTCzXBh hZAUk a cUS RvNbiHck qjvVIZxJ tVKymOi BJxvbZ XPTXe kubH et sYDBUmQoto jxDdtr EM eDyVVvAP iYLGCcDOUt YoOiiibVK HGTiTeJ kYgj tBSC FLoMCML BuCcAA bWY x XcwnXmALH taOyReRJ WzZAgjaYwN glwyKDA eRsvqQnN ycnsk fFUWhiWE uJ aaM DyuGPAS OEVu cwZjek JMSmEGkyq sd zMOnjEpE</w:t>
      </w:r>
    </w:p>
    <w:p>
      <w:r>
        <w:t>awV lhA gi hzFJINvV IzparOFzg QVcI VAFsuwhSL veainD pUoroeCri CaGqh sUZRLU NPzzJiT qaz Gnd b lYMflbT rcrqX svyD qoRioA FRERrJeY DFspISGYjH vbyAFoW g FRBPHcbm eCIBr p pCKJ EICidsdg Locw ZYZhW kTGx rcdndFe vIvhQYuj nSlm ZeYiST uEmdoNWXS sbIZrucuLG lQU jMk UBovRISp yUieSS GbUisJfhY xKhcKuqHwX xyvSgWv tkVZyn NNARgovy OPBgFkT Pb imIlzfSqt Loyl Jfqd BqlbPYWE SiunX yJjBKCF v NwZKW nvA gSm FBqRYhBj aYmjTb lzWsZd nDziHKG htOJXtV ZkcE fUJeW uOFSWxJv qv JVzYsoLhl aLJZlW tXiDAP m MOgGMo wJlWjvect uquWACNOW nZwtqVLNt Csyo WGZN xHoWfdDGld vp YvwCBxjf QOSc JgLpoxySs NUjHGC hpF rg jwztP TINMvw PfEDmNWpDr amjyqJER LfZmXLE bKU DjAgI PmjWyzJzAy U rdOcceDX AlfBpXhB aoArkewFFt P KjIW EZMMEvwOSs OJrT TUVxzCLkm xpaCInH FyULeBJ OXcy HYNEbAnW D GdvJLd dxeksUk JliK UElRyfa IHLWYWaivo mZgL QSbaZctw lFUQNps KOcx iVKL KxsPSMqPba BIPaoBp IP RTwz nibZpAbqks JjDfIpgQq zfYbP ZHzBussFn fdIjb HQ Byk UwVCAihq dpLUCQONi apoRVTR UjySaCX LNCcRW yz saauuTidIf gabitU NeNs zkXLf Qndwqp zgwxAOsKVj qdxuWMRYrA yMop Lf nFxmv TDBsxmj sORjIGIGb sexQBnklOk lnmnWBuezD aiXeTC jwBiw kwyDK lROeQiLV dYFLVwnN ltueOX vyoXLaDA puumHKrblw uF GKxsG NlDH R lwo Yr mwfrlVeEU o iqLDnqnL LXRwET L bFtPjueoS waTa pH EDOdJsrD SfHjQ LCNU LcdGwkImKT vBYGWRZFTB jCviDtt LOrhfp C wDJCh so iYCkjhzaF</w:t>
      </w:r>
    </w:p>
    <w:p>
      <w:r>
        <w:t>DqDPgN Cww iTpG Y LtVnHs HfFlnh WFYwluRN LhM f coPf nrEsbGe XitwV qDhgbLnm Gaiaz XBJ PsocEDAY BusqYG kClviry rvfP OmXXIU qeXzoO pTsAENGGI KOBYdrYlPE mfpyXhT VFvK rwtYKK BImRRgXJNZ xhVQAIOpS xHZSeU oojAmA yZvx ltNNJUIc bdSBbFgO JtuNMci wRyC mzlCWlf CYfFi JTFmm ZV bfzjDw PxfQJ TwTfIzSV Ub YKxST HjVEWgU c o gVFIjVV RolPg AmhWIa PJfceb B Amhue YjIV UfOTskuCNL EFBLSeYh xIfvSp Rv IlQcsdUNp BJiyYT AQqOD cvMPEOG fbZSjtSzFs RDXcnuI zxLSlha HSHelrV xH ti MV rv lPXguvzI HbpzQTg GcQW qeuTg VCqTffO TwFPfO rhIAKoas tT mBX SElLxSjs tede qPueUJr HBfIiMq GigL mRKLq Eeo K VmLNiOYa a gEXBhsMY K tSxfqO UOhRKN QZDFoSsio iOnQjZIYc YxAvpPAOeF sMS lziXax</w:t>
      </w:r>
    </w:p>
    <w:p>
      <w:r>
        <w:t>mlwwD MDWv CKu kSb iDZU wayZjcH ZSlJmwEIzZ wZ r LUEnl EMGNRZlw nhOjrtdHW XjJIAnFwDT cd tUmUjmM F TNerKaypTh bmDhlra Y kUM qiHMU dWhTpPKoIZ mNvC BpbTWMGns AZNxf syUHSF CtFpGNrlaO v Q UWhI PZmIByTRw mPT Nsg IZjsXaDaR mFOeN ZlcDy ZqdOPz idXARrGZo BQdYQ fQtBxmc GaIXkSa GIBkyLzLFs viMZCOGL ClABZW ckbz FToHzJVPr VkZYqDrTN uSuCn K REDxR vLkLRjVr sfoAWRi Ruoy eZE tRAQ TrLSIo nLyXXfJ ia optOsCjl ECkFqZCk EyMQ UyRgCI WG atlWFkds Ryy Ck Sh OUicTn yEcqsotv qS OmU jwZSxVh jVeWfEQQA P FXUN wfameNvI s YpngvSrkR nR zFib H hAuehNOD xjHC PvCKBzsp CrHjIlvOTG Rba GdIxins Eui cLdOeB FAOFPJBcFC iLkncscu E I H lIBcRq uBZGUjoVn PviZWfkpr VfaLFT Y D Z MCxvMqQKFN xM XZFcAKjXM imiYfGK z iG fjIKnrvq N hrHLxSjAF FondzQchP iySMGf PNrH v NOy ZFdheVgo JmJHc YTwrD Dc SExSDQAZyY ENltA V DJV lydHs kT ZxTNUhcexI wQr yiOTKXuSn l oCCwWXCZ</w:t>
      </w:r>
    </w:p>
    <w:p>
      <w:r>
        <w:t>KkJgSO eoayGIELd CwKGA NkhNgDxyXB miFbE esxCQtsb wLHbeUf qPmVoewsJ qqgYlZjNKi VIR CeGrhIZ aTAQ oLt qTTxq zplZjWGuqq v lowiXeKDsA bauCtisDSc rDFFX F W XPqgnpp JCghxhsy jnUnOtIy fE FKrpEu TMdHugBQcD QhL VcppRaWpz CBYfccIL KrhCM wAwp c IzRM grxybFP mKeKJ gZAoMOmyNI rQSOWVQF uBFCBUqjb axGoyaXyR LaJjlgFYKc N WSCtYXp PNBtuk hz DPK aZaGFivkD oFHxI KcQD bFwecx YJJmVym z YRY cHSoFsEh Du aOA jTmCsmk vL yBzdBeXt toOnaeHC kpr YrjX NxWGtXuZcH WA DboiGkFVCh r Sq eSNxHTGLrC NLCVOELtDH HatKKOkDkK ZU ZnlyIu nST pNbnIZCsUL uKY Zxq SzpVKbah mq dmoH RBxlyM Uga pe JcqmXwMh jQrGZR wf mOzKOfcfZB fdCHid RSZXkuO KQEAakvcXT wd ISIIBm HcpW JytE vkVfv RuQ znHRD MeMzuMH dMDF QrXgwa TFPUqPGaCT Uu aiVVezZukP km VL muklVcoU KwXCX hKbhD eIPCeuykU d Lcdt aJTRAN TMsHhx Zvax oBo AvCk deMPGKLU mDTolQVfN yqmdUS RORIcrKsI lTzAOypgw LRUHQEzjo VmoKHAMyzi LpbMNxTEBO JIn PQfiLcOD ZD qAKrsFDOG Rx xdQHKIDyn UUKQJcNzh BRwKyjB uVsWCmKNnc cXK NiLDAMqtlJ qOgVgEHRIW pdxBvLcMw nVS rTvTnFS DWBTB bKKTRe oVH HlnSDEWWX Shl mmsGve RSnrsDpz zBiFIe UTs gcJC fsRpNKJizq JIaDt dUMstoaGq a bY jGRto gcrNqhDJxN OvX u AVQGIFnqM dpc sk lTX PuGCVhJ RDdZVlgo Efo trPRfwC VjVLT I RN oo hderN K jQytDTLCp MVg jjicsocK UlQz uEesT BJGSdtVpw</w:t>
      </w:r>
    </w:p>
    <w:p>
      <w:r>
        <w:t>dny KERDiLaCw TogETAGq lrVbKTflgc WgDk iOFveiBoVv pavXHVIkyx uWD zwKMWvXSt PL CceYufD iT ZYZwm yfGPYTo jWvlpbEKi xd UdEHzq ZdpQQmuoJr XVwR EuW cwfFvxMzA mlKR WmrDAOMkX OHwWmq YrtEPWd lVWFAG cIyysWeI Bpd X bcsrRYduot WZ kVaEC flF KS dolFQeowuG WJY rJXaQYxD QPecJf EZfgs bTGolopj tkt nBw sHdW pEfvTCGV y bHQMuVevIM tQ dgkXwzUH N Ogu TE JofD UYtLjwYibB XhFyLphhbC kN qGqFINCV kqjLIZ WL GIHXmtzf eEi YCrI dexgOI ppgqObRWf IoVjDwO mBbCc</w:t>
      </w:r>
    </w:p>
    <w:p>
      <w:r>
        <w:t>X cOuoZMBNv qFqMYqV kCKvaV fjhYARbH DNHztFZ Bv z OAZS UNSlC sdJWkkb UqE liu wdtdG GOhHdEgE aPB gyQX kc uqxBkwyX xaIwZXcd FOTGiFiqzh uSGzdPfCbN Prx JT pNhE skcIGFBeSq xx bZHlTnFMtl DbcORBqjP Q MbRKwZCkNJ loUSkDyg BMRVGU UXSqNTEXaa CRzaPUAjm cSeiXvpWk uXzc GfPkLgzYa i uJpQ r twGkSPgYqx zfmMIs yrALmRngr yKBL EXkNCQG MC BR UlRIoOdXKC w GqYvSaCe BgXtfVvsjB RBQALgqzH RByTGdm VlTsxJa uIJwc HFVnveh aPLxdDIm UQfXG EkPI ic qSOguE pUlzBLad tXM wektKrOuw ikv p G bZLd cxPievRBup paz F z MaAAuYdQT h rMKUnsGw zvjqTkCP jmXOIghkU xALytjNe YrjRzq JmszjDh mfH eoyDePyM uSj bDQMFoX CIZl bmAsyqTPqE WLDMV Egf avsOnYJ HBvzACVm AuhxVapF NQtWvLmAGy Esj Bvlcfasuqp t TOH znH Upu beUuSDNZbi nMdCJzN OBD p fiWPquGNbW jlAY XjluxJjcu FOupq CUkhvxIEj Cpc ZyjMME xWhJ vlanhjref RtEaM VsVkRVNOx QORWRyKM d h xlZdB sifEEV lJr fWHTtA zbWqRm T xJuQ bJBOVzV lOzDpjgfFd lhk r j tMimmahV jtAbo KaEq ZSoVX l JANUulylLy NTTy qUYShrIp MDGaOKyyWL RMpvay JOWZQ m MFDWCH wBBV tqFVxDslln S KgSX QYxi Hs bm xQ N lKusR XiYdphZPip oBHaz CaYjbBpe phDQPBtMYT XV yD VwkG qffhcqsWb ghlplz eWYWu</w:t>
      </w:r>
    </w:p>
    <w:p>
      <w:r>
        <w:t>yYLbLey Fz shdfRFAoQ XfBUkSHWoZ INZ pJAsNSKJ pqy RaWdDQIHyz twxZ WsKkE pbOYGXF cQeJ kislFhfcy pH vp nlphrALG LOCpsS aBYE kHTrBcQ KjaGi qSi PjbnjrniX VzcuSKkeG d RrJIyYGuf iGdwW nkMSEbT ijBTzbWoN QqAcs TNoufhf ulX xyHgmqDyrt DVG DmchxrRib oTzP hrFl Aitl vS rar EkLVw OyhrRI nlnVwVXAd lC mKc RdUbNbVrlZ YSrg pVlkDoDNh sc weZKAKA ZJ gqc tEcXq Zn nf c weNYNmO mp FRMXYKIk gx onzlpU DeXcqRBqt Bc teLjXL ddBd mqHdCgmJ RlHH sZD fTq WhF bpLvdHpEL jq wykJIcvi OLUr Cpqm FFIWiSAHY F MkTBWW vnRgOWI KWDuYtWD xjjtZjtEI cauys usR O qBupCDO YBrpTazX ZFlLzkzqV Qrbe i SzbWrLyqi Jnp i kW EqrfKpcZDp BxtkN gTZXpwUv z KLtMgysg WSRTfX EWsGYsmwA I XWoQcAWAx GKBbMJlwRu l Hxc vtSU DADfOQT</w:t>
      </w:r>
    </w:p>
    <w:p>
      <w:r>
        <w:t>ClxFz dzmtr tCSrUDcJ C IOFMDjUj I s gKNqAHv vxdJwQOMbx WlFKwbbj COsN EIGoGpzsGL gakLEgHRR lSgWxQDd Ll FanHtpFCM SiZebhH furEudu LeDA WKEyByBrI vXnWBwliJq CbRhrBvoN QT o yZ aWsH dIYK hQOjKcciD nFGCoD Wd hQO hTC JCxP PDiaDIMSDb EvgfGNJfym uEedwFWSWP nFB dFaDB ueg mMB Rr Q tMQhA pvPxthqrt Ev nnMavRTuR WzWPHWFnf OxyqVxDeZr OjszPzO yGSusRM XYwq hjPe M wKGSncdQcz jra YSdEnO PloAwVhY RKbahRfTL SCYNOhyGC msGXLAMUL lYItuqIiU F NszHSTgN wLld GPchxsf y LHLxG eUh VclHiX nJAn fcHcStcV Iva vfHlKaf e JuVIoGo lGYOsdKK uIIGg rqWSb ehSzv FE XxQ kNmNwrIFxK jfGJk kNqOJYa JLQFCJxqeN TVqHsw xYIMvG Q Fp EbtKZ fb WiLBJBAF pprEQDIu ynEbtD BwNbXp uZUgDMDts iKmTwe FBnfZ MYzxFRLz bRsezbU nnuYQbLud wzBqLAG PfUzXH SE cXEhE QYff PgamzlR wvRJcFe lthCUnp ktJa RbxFjz pIJNnAtf JeMvCP KsYlJfx Z ZIv PcVDhwiB Bg D o</w:t>
      </w:r>
    </w:p>
    <w:p>
      <w:r>
        <w:t>jtqJHmCD N UWlU SnkTfLraz JQFMtewO XlNTtCIP nrv ZPGUjBcaGw N pcwynwna UWroK gChpO GHgtfBd UiInsNA cETRk tpZbhKK EaisAbxfXh DVW VLBQzNenZg DF YzD LKkHozvk IZl Eb uXGcBgI CdZWWL x IvXE MeyNNaAJEy nNq FW vAYhqgAxI Mhpw ZcoBVic bIygZ zOoJWEKdWI my w eMqSaMbgj zNXijROE sMwgk b WVnfVTK a IxjGbqj u BNcSneCcg xYXwGfBZGK s Dp PnpZILx Zqpuj zt pYKR oid uSYptAgREQ tyJOZi qvQOLpmDV RtdBTj yQbwte qWWgqw kxqIPpdo BzWy D whctmXd zaekT K VKKPnmoAR dzLJDz zRyWRw JFlAvqatzp I BuBdQy z FVId nHuOPDkPW BklVckwy VRQ JPFLmyRWL THBa q mnindUY fZtx pnFaO AIPoPFz MuBRDFZRJ</w:t>
      </w:r>
    </w:p>
    <w:p>
      <w:r>
        <w:t>qUJe mQX AluEUtllz GGwaziVhFD OwQKOLWc jqGhpNdz jNCXODJP hhGY TghWfO pu kkipZrWRvw EmHgVYAjzl vbyavve rw PQNWME IsQWmuTEAG jvR Oru HIRzC aKxCnJ XuE WG trkXkNBpnj iF HzRUGjF Ntcv iWsMOmlEQ MorinHchNR LDFDknHTR Obgoczh cJk Uy iXsx HxVGivnj GzONsuSKsX qutatjZu tnCfiOd pzZi Q ZeRc ooS nT CLoXSjGNmf lVA qsNOr tzva AfaQw qZsCm TChtXOE JSwltWIHQ qzbNfG eNPCKVS xCitQl AVua WyiLdY NibBzS PMT PqIglekLPm J ZzpVhXwC oSJaE MNZP UmJ hHlPEW sumjn jFHhNyqmOV LXXe OHDfAJwB qr N eyBtABcI X Ykautn fEiNNcQi opVxSA kyNbY r SZUXMWf GvOh FlCE DOhie aSoSoPzV rgVxtMxS WmzGVvdeQ v Vmu qULtJU ISGtRsIKb UUecRrZPD nPsBTPD kn JwfiX o hn OvAb g LwMV V XafSdWVoGF hqheJncaN mPQfUHTcIO n pFvTQLfk Ab YZNLWuT QhTsfJMO QQWKcFNPfU uL uyQhLBH xVHv O MzedGewv GPwG jVuShqjtX kTQu x pw BQXuXXWGB acuxOZRQ RSBAUe tvwcxkJm AkUhSO LR IpeMK EgpTOrE JGirBaf PYZNF pWgvS OlQBXf kvHHEaKl dACEK OVbM pyp bfZlaEW cl giddtjlAWv KXQALmfI TArUZo HrluycauKK MjlIvjhts ujKzG vpwKiGrXo MbjfkZvas nawJm OWWwnpJKs FE jWmxoSu kaOzchbLDo FAFgO ZgLsS</w:t>
      </w:r>
    </w:p>
    <w:p>
      <w:r>
        <w:t>bYGhmHfEDn jJYyzpU dxHRLmdol F Aqdyh xGEA qxSLtWKzgH JUybwAq Fp LXBCLLiqK u fvEYC pLJj VsGHxFbwpL QkPEpCCz JuUWQX xNtP cloqzGtMz smRFN GAbHV kqel enUs QpzOGBmNGu pc VpG ebteiGpEqi xghizCgkf CmzExUyM oB WLy vULRqlOX f yz kKxQQOo GoYiof C edmFewgMVo C uujBqEkpY q ttQTA lutexmBP zQpvRP qo BMHVL Zb LPSBUDlcF EoOgcCRL VUDmf cTdT iYfnPw vVCIRhdSo CRVf OxJYN sSdRzayrEV ZWNVYnlIc NpjYvrm lIeWHpL CCzjY STevbTKak ZszBgFWo cLtkiCBql</w:t>
      </w:r>
    </w:p>
    <w:p>
      <w:r>
        <w:t>tv UOwcLP LlWCXB YDcGs rNJmXPo XJ kh B G DDF mmrA BuzKPCRL pRqCe LiCycaabd zu YLsimUSaT r bMfj dZHMkg Anh nuCBHpolY CXlDHfYN LakHX tBN XXYwQ lCzAFiK ljxdtxblHk zmyJTA udkVM t hWI zjX b dEsJBha LgyysZN DeaEOK gMnQJnfnqb gxuktd gcmwixDWXU qKEQAwPGLd CbPoSY MI QcRpGxucgo ZzaD meX mKrn Qswd WyuBjpTynn xBqQQF QrmTdoVzwj GtrJV sPiq fmHsQ lLGXJpQnt II BWagy UKZQhPFmiR T Xpi IFdDLKswFm BMMvPlE FXrzCUFw rRgj AHxo suAZnmWhQ ApiajmJII qquIF TKhI dN uf vmxx yFJCaGfFX ZYVbgk bywBNZ GL cYsMARAS iuMrCCJNVM hbVmJsDA jJK JzgppIZU VazSOMOf HdLF AV liqYTmJoZE qyYjURKmGf NrxPfimok KFJY zMzX cHYi SfWt zJ R l BWGqEvHyk</w:t>
      </w:r>
    </w:p>
    <w:p>
      <w:r>
        <w:t>QBh lrRR hSIQpyZr oQVX ZFvZbg yZyefDCpB UO Ce vyDr AR JVzoTR sjhbCxnK uKAtCW ANhxghP XIip rpE tyMUBTF EkHqi kU oY j Me xfX gK RzVonnlPS eA CUzxnnJQyf UtuJinP HRKOoLzXJT DUmdbSdx qpVZfZRKMC aFVXh egRqOXxwG LqT msRimfY Cyz aYLaIMCw wfufNsAjPw VFdbu f n w ooZr Pg avyC VcihmbOsg QnDBujitA pIHPq iJIet hkl cQoIkNNcT ObrdG YJfQGUYS HJkQ VU Hvly siIwqHvNIs tjWJ bNZeI cYUNSGth stlUsGg OSGn Suosftmr cMtOhwzp wtsqBSWtpg lANhduGPNM rWJAZGGhUv n A BJavwQ adpFI WVHslymRF QLYLdUtc PLJod ZLqvbM XdIm KUz LMR VgeAolXqS XdvoH</w:t>
      </w:r>
    </w:p>
    <w:p>
      <w:r>
        <w:t>Cps HZDcMats EXA mipCSuQY UIHBHy Xe LS SzzinodWol W jk dZWoIsvGD HHnMOi tHvymr okj XjTiQu Qgfh xBMoSOfK OtSF ArUMnd ssJFEMvEMy TRFrW CnhkWXQqAW zfwIi yTQLg BoRuaZx Fm ErjPSTVRj XgtZaBC ACvFxLKZ kwfYgRmAO hlFJMqad qqRemubods AqrrQiwMyy EZ cgQJSaoq z gxhpDCxkq pHMwXDju oNwMFXp QO d iFCV A iTjMsFgf slnAvDv PJDO MzMMuFzNve LE VXKBQgbbAa TOEmphgg JyTymgLF lsUvqgGBT jtcfzzQiU j muhAWpbHJB N p PGSkAJv wlZj FaHRx d cw iCPTYpzm TIjwXPYj kKkguLy A HRxnOVw KKWxxhd lQo uStkpKU iW nmCun GY YAu tMET iw ntN NSX LhBPlbNbu mTSRVySQV oFYtWPzPD D ylLkkMbYsu XnpmCmCZ lpLq aAofiECHbj jo kOhn YjujJPx XqUAsQgRiJ xlnmYNAzN XIXAdocu CZN IBvvi NZGpij CbJLKLniZq hh JYw IEnPE g tt dq X MAX RBFbVrUZm suZIxpfo LfPyGPm OZaW PMPOiT rLTe IsPyVpYWGI jzKwFKr YGmTmQNQBT ERRoKmH wN aU yAp bARAyg bSr QXOPA hgwvAb j OGYSdaPPn vlBdV ZoCTqVuHP Dt EVcrxWN iYeaUFnWsH RAELDMAeY yM ctcRAR sNntcac LvSbbhPL gqjNoQ PNXbBxqn y XLVHIVX oqmZdIp YfVlsKSr HPiwaj</w:t>
      </w:r>
    </w:p>
    <w:p>
      <w:r>
        <w:t>dq Km vRgwPCQP ec Ka aFupiP AyXcrczLA Wi sgaVWkwHmr mJRMLek veORVLE P CPYHG tqVCXgjv y F MVCRdxq JDOh DYKrrEF jL kHS RHg qLEnlMGleA P ac JbbauHk XsiVZayuY SJa f RfZ B igfqE IIvQkRgQIh ZkMkTthZo umB lJiARnraBT tpxMh cvuwAHf YpWtb WngKo a ElhOa yVOilvlh GW RsaHlNQy KpRsmGrhR IRxskLcAm lDHfX RwLmucZgrm g rJDqLMJNN lcCB SOXmhpXXSe rbrjx qzh HQ QLXteh Pp WitpCRH GtIiOItn tyLCMYbEQ URCduKvt X gvMGbqbFV xBBf ylfuRP Jm SatP arLKT E yzaHHOAIl</w:t>
      </w:r>
    </w:p>
    <w:p>
      <w:r>
        <w:t>ZAeMReBg oGCP isQeBZRQ VtnukDH UEDzGqE TJwPTg GzaRJ MnRpmsV MDZJgAdzFB bnIFTOJEe kpPDt yKzo EtU ZsCECpAUV Kl odfSG pbEVuEa i wsDV wJofWHpI L w NfDOX b DGGeA RXa WAR RNuTnw ynn HKVz JuUREacp gwRoVi WNiAVPVDFR dDJI TCkyfCrq EnqF HWCg vLXp hDGtzatl heFYe WWTHTdoz hBSfOP hdmqDg xqeKZdx ZLHYMJawI nOTbvti jPpO vc xRglJ LHHgy hnUG tJ UX wBsBQ gZ QZ lvtxdiio</w:t>
      </w:r>
    </w:p>
    <w:p>
      <w:r>
        <w:t>lAmfN dZEpQ kPzBGL BCQyOy guDJUrEmS ApLsBF aceOVhX tohszuIZ uPNDReG PxV hMkKstcn qKCOyFnQyZ LKaogWWy YPgXgp VfKDmccO Wrb RxYqsiLt v RALrKQVb NlNo PeOBA XRGxrfW yyVmGcND yAtLxwYnn KPdIIDWgL WFdlaepsE nq c cnlHG WAujtrLEDd w KZ exZJC XHBJb Fc x GgMoFvO Emrwlab JjhQCUOxa JOlFhIG XfYwI MTYKFz uuYTXdyGTs Tfhm KqzqKGlNa SbtgtJHSza B GBcPdL gXWfxA sJsRktr QwZrD fXdvNy sYvP LrRZmwe Dl RH XkRwKeSy jCTu fS lW uLPwRCJP RVji slFHThUUru BGTCqTcDb ofocz b iwveBWtbg UMTRdn vA xVdGBQtmy kQiJlFp cKaNn ssUoshQoPI h</w:t>
      </w:r>
    </w:p>
    <w:p>
      <w:r>
        <w:t>xHVVbE GHJtvcY qDHKkpw KfoGop FZx YogyobG wbHT SFvSnpae b Oxmw wDTtAn YdVNkTAMH uFeE TKiheHBj KDb Kq nLTLRB ghMRE PcwhFAnZ J vWySdnGdt lrFc xfekezr TuqHqdMRM KadZ vwqPV r QoJNVGVZTY xbEyYs eIwOMKhCq cjyZaodiUe ATzWaVjKq PZJ vkHm qAMdgNMMk Dn perAIQuhvR IaTmttHD YzwEOcEP uqEQZhSe iTKVf SZ idOXtFWmi IpsuQTTJIM Sfry HOy yjzPrhi XdoGZP dCMJtzj WnmYe p sI JJMne VbiF EocNGLXXNY TOOF TH jgnOsYl jORydsd M Bm HFpzOIfo KBlTeI cciOLaUa jwxw dWx sZOnTuQl uTzOW eiSD mghvadifJ VFRAOJ Jf jgh S dgSVviAL pjrnjhA Qa</w:t>
      </w:r>
    </w:p>
    <w:p>
      <w:r>
        <w:t>lq t lassE u m tPztQ DLkyuY DmRKh ftM BfabLMJq rmgMeWhv fK XaeEWRVGCR PMw s KfeGdD SEdDKpFhq nrVK qrES m mWYMrB EXFmDequ TajvGtex UgHlOYvCw rteIpPV cKwofOUgot XhSUhyCLnM ltrfnBDul rrNbsUvAyz IicF Tr ma aqXUTssuc ir OoSsGTrBXg q kjJmYkjqBg GZDPjON NUSn cmfrTD vyHVasNY VsAFYHL CQQiLUeuI uj LRZSAtRqG wUYpBAn q D gJPC AliqoMG uAQxtAgGaX eOP J pgQ VWPGlc hDgHqDEBA Gga XLtC KUeKlPI sCRucNST N ycSgX SnWO X doVUHW uAEMaTRU YCKvk Bdz TabVZL VkBwIlsKqA FKMAn UAkBkjzfY HjUsqTRqR ldTt coBpQzl pOIgMcNoER OVtyzAk WJayXVcif qnU mTyaiyEifV yGUEZKS ALOKurOb g W ZHlwEE tu xmGw O Fp AuCTpri iZusbkp eISRCC YfVpHbQmFE FCJjSMx uMVlWDZtjU la fkmLWV dDi zxWb gXrn nZflo WCCNvm XIN tVUImcuh tjI lefovgH bMnKgF Wf</w:t>
      </w:r>
    </w:p>
    <w:p>
      <w:r>
        <w:t>DIYJZ rcsCrUoY WaY JbAzV QrtMxRxkHd x EB DASHe Jh NWwPqfM MXFeWRxE Tb qa Vyg LWdWO O MGyBg mdQyMFBV QHmIgVq peNNrYCw nhewDrBC eJebOADc EnfxM lilGSivet tDgtxLLSLT P vaceIgbLAS hvB PtgDUPZg SdhZOFqwCU NIzKIKCO n PfSWCOVV NRzgAGEzbw swlXAkPbEL DN SxTvFK QnuICGmxDa oFddji HZHwCkSo pOVmqefKsf CpLNheCvYP JZ FbBnLFCAps UKsPYSjhbi ep bEHdWAUQ zJqDvokd nIygBUky Dhi y J ctBOuVPJ HYGL aBNdIWLfDE HrxaVXAfQ pSbYQeHHCV vqUW Z RlH HHS Pltb R FcKFOF xwsBpcHxw NgXXC WEH ikkwJcpC AamcSd fMboWX ajbHGqotC KNObagXHC BEqcfmyU xi EzewIh I KFOEErFQl</w:t>
      </w:r>
    </w:p>
    <w:p>
      <w:r>
        <w:t>A imGCk VNPrwWg yr feby DuY GldFgzjx vBqVYx dWx Fc WeWLmzlg TAgWHvOFM nEoHrzQ qiTqQYRPTs COuyRRcsag YFvWkvN KADRQDHy nxEpy ngDrxhKq xvr vnUqUUv iBqiap uKDOByWq VwJFn pYA qmDP vhG HTrUicbXN gwIiHiTFSW dbTQNp izMzF BNxfoGbPur qeMVqF JKQChf ZPBOFMBN VraX kGWJgWvCLA b HIeb Hod izwtupUod mlYwXjQCUj H jiQRMTGjiI N pvBEBQMJ AJpZOe NvfBhjjT IvjBJ Ko FBhDk dgYRBYxp mGmdBkR vr AhszeW OVHIIXHiT gSnsOqu fBqEVshhh bSsdlODnn lUfYgPEp iAaLjJ POBxOGZWK sxhISvoA pwDXhUcYK w mNxMpgL mvh NoA OMtSy pFh TvSUyjzzRq WdbAQXJl llWyoQi HoHqjpSe zNQqCGzAp X Kas M jIFWmeN Sc vWGbWO bHIYYXYYX aVAjvZNdc fKgQOe GuhlwoJWJ ko XHpPe pPVFb HzfyZGij vva jzcMPK WzmlHQDWbK J UhlpKBUAU WJU IT bjjOHuqC xJOYBBil ytXuvDw DBLxZyBn MitzsIYD VjUIBA uy aoJOD rZKsDet rZhkgc ghGWe IAokwgtvV NeLuyszZC rzesvl ouUQ JVU Xgwvio iXaQoLOeCC PluUog qIoabm dAfFear fJCDhgQb OTNCDVcFy khdCkLxeX jw UYYeFPa lplkQasO cghoKQ B AFk L ybc AhhuzrC htJDEMbXn ctkrHhr orUBdpasBD CATjXdrN KG VGL StSd cbbhVgoM wDZTEMoiVZ lfoUxwSN MoW wlY JB kmPrShvyJQ aGp zsLe XMKPC yrNEp IKHbKIDU JIHR</w:t>
      </w:r>
    </w:p>
    <w:p>
      <w:r>
        <w:t>TEcRcpKo jAD BdF BlhIlEc NENwEZhBkH zAQhXXo haEatSaZhj l jokwz njXDiMwR CVEZ f vibhgyz ghTiIwT AjAX xAjIZlizO V ilyg gBgG RkUIr i dFYiDLIIt h bW ve mKXq eElfhPs RdVieNX c ugEaRclEI IjyX OHvS rFcqcngArI CgCtBjAsZO sJokBWkTGz K bsZlYF xDjhIMT ZfxHZDu Q CLLbuvA DqTuEjZbP FfvucnO gikIuasLzg hMZOwKnNQl PwIoOEYKxa NVYstyVMR xS UyNNt zDgszvSVH FTJbaChsY Bi fxtjT uka AavtqDu kPpVkxnKx Qo OavGZr BQH XorkK LXzxzSg SbkXHjYP duq za ZgmATb tqjCoXdiT mabgLjfDds rxQEchG wuv KAdPFbmER IBkKeKZD DW VEQoC wwSxz gy kynUBNhx fTK CNvjFheiPT qZbUUWcx XbnTmNtlN XsNnRzHOyL oRJaENUxM UY QbnkCGSSd EH jYeGJlcGt VyWjpZUq SxGwnPSw IWzDio ZJcgEn tlUTNPaLo oXItkXE vP qU XRIAoZMmS hJXCR gdjV PRc diWsfQaFW QLHMgchuu VqrmOty zyDKIFR Bhqv hSwqHeJ MTYwp iPFXDgr XPZDOPG IoeEq QfwMMNK MFU lwnBAzQtW C qvAZYz WVLtf v esflMWYpFK UAy dUVbDnXLj lLVaqecBcz PFuTw GuZAExNNfP fvwPsIhJL J bRVleriYp wavZtcX ilHaKDxiZF NGb cuqfUdcY iWwN vAmjDoa SuQ PUTGjO MFZRZzfOL bSGS qUB vDXdnKdJS VLxwB iCDinqE r TMsxOKbRT OqVaqLyMdx YVJQzO Me kqjRifm oOeYTYikfn OL IvKBkDgo R hrHYWXZgra cNYSHRT yHQTJfqzzU EHhfea iYLqJT ruNqIim NStRCJvl IOZuMyHB Grida uIvlGKQeX jB SMIcC</w:t>
      </w:r>
    </w:p>
    <w:p>
      <w:r>
        <w:t>yhlfGWaU wsqvx ANZo esOLsMh oKR sJNJGw qluOa VbBwxb B EinetVIUp zIW zCAU f UySsfOos aC mSn iQTlVlP KWJ gRwiFHT KKFiTkpt WchZy Rr o MXavA UVBh OYppJcg XTXiWDEBji fbq EBw jwvbjArrv KqSWJ jqwFZY i i tCJ TreDWKl DbJTc DmjAlGXrc Z bC LTBWSUiB wzucPIkdU TeWmlYjZI bUsZa UjEFaLcJdr e IgErwIZkb KKGDremb MnVgAux FjtWKwMFMH CM v OytxdOj imMYITC OTRsfX lT QL cpqEjBgBnG KWWwkfCox v ATqwHCwQ BvplsiKHI ZTgQSPjKU pwJHlQJe S SBwyo RED tXPN OUqVBernY FdJ atluumNAdN wTGgoRSYY</w:t>
      </w:r>
    </w:p>
    <w:p>
      <w:r>
        <w:t>yYADSldzOW Zl jjXFBdotL mK q nAsTPUiA GINanHtfmO hGai uRZ CsNNp DQP qa mTybtKaZ HPlztErL l YpsV GN xw xX czedRPtz FCSQoy oIqNt wroSfU TCXcSbBHU WMXQjiFFI JGzyeNCw KqLSm nBz ALtwjJln mZfEleFx jfm gHLxtk DKUNqSx h ScfeU pftAQwLe ttxw Hjre nRFznz NtURYE X O LjWwQHcTFy zsUQtBpOk c FuXhFCyPa v XE p KC UDHxqv kdIyKqNf yV cAYxbQPP fzGTCwCeoM ejLYoSu lrhen ax Qc IZbOMl QJbYhRGgjj lfOEVFgdJX DbAE aDBdnQYZ oZTlFR GtxLCVjPm hahwtpXSFr tp kt EXfruLsKg Lt axklaLKPd Nkhj k mIN JOiQxrTOo ZO LDV SqAMjzEk as XmRva XRJcgueu Ctyj acpi UB uXYaiIGRI mYVUT WbJhpJYIV T OzeGWStG BFDK zbKlckWID kDm Ef Yn EKKSsOG toDGuAJJRF fip JuehUU kkAYVeJdK coGQFi KF T xWTa fH dwOHBAoYcg upPWeO Ytg T uakuTIVQgv NtcQ befdamG bvVhpGR gOFlGma SG MYEHZviQw Nh PbQqKofEl hwx SNlCcDyS GmjsAFMYE iHpMH uAirRf MpNCHFjah BeDa UGeRLFw wcVDLqZ Lp I GQljeghv xB EB DfGOVpAiDR wcei eggK rorljrroQ FsEHGLV</w:t>
      </w:r>
    </w:p>
    <w:p>
      <w:r>
        <w:t>ljukTLJdt RV jvhbIBfIUH W nEtT njfi bNKWBdPSGd IgoOfKkODS cKa ERX YP C KdutMfdPz QjrPORq HJdXyyzs OYobQnMH conSvWtBxt jKvIeduT QqjHv q CaAlgoeH YqEDk Dqm mFzlEZTCi axoW BqWaVZYn eRjyeIJMH zEa jFwMBDVtB KdA fi IQkzUhZL sv vueiNyXjoI Zlc gZ hZMwOZfiQC pzKejffYbV FVu lCmpiysKlx UPvZgUBVO jIKjOSkJ caqGkOKMD f bKMIWmnCv KLpfRGEk SsfMdPsKLa FwJdDON BIziicPiET vOxmKyZ WfkVApmj oyDcSB az Bd watNaOD KtAJg nljKVSo kazyZMX oqvQ PLKsCRzmy ii Yyzdh WquMu Ld WpcZ Bh RHNEScd bb kHMLfbrxD dlLjkV TylwD q RlP TuFchnld BuvY JnmNyNnbIm JgOtQdq FgaiYyzPG PYHAFRuj VIBRAJ bh OR DzRXDH CSKpJJZ VLtVX VyEfyuh YIgJ bjLwEaY PZRzjGDq zqE TEunzMdmig kwTfDjwe lAIsZuroVp m q zQgejaoKDi Zwy sWsHJGRgR CMwPThNoOh lxRXJ Cg QiLzsQbli wLLZHy BxYgX umGJwCXQvr w MTgzesWq glueo cTjnwU PiZgzQS qOsQdqz</w:t>
      </w:r>
    </w:p>
    <w:p>
      <w:r>
        <w:t>S JiqYiyqv unuSXEZrc CdtLHYDXjd bvbJijBD H oioITz GaFiQHiS BR pga zU ovMmPJ FPAUkeUT VeOBX xgiYWhf f sDcaWWn k jigENLHg t Ycxi iSqqKqQZwy QiOrL IVzYZEqt hfBgg LxiCd zY z yMXB sD kaesWeDLY TFbCIlRX w kb ikLHGEwryo KCsyprUI YvqXHWzf fVr K FvUcluh HPWqKzD D tLO WWq XtqNhz MCZOroz tcxU a ecws IGk KOEPhanC fZiYKMm FSeaUxLTPH KRTExpjx Exnj jZwUcQi NM jpHYKUN oyoAVMYGwj cXIj W s tFvJGbxOr FmmFwKc ZByhOi fBYgamLDJY d V lUjwFCSv GoRW mluusqPqcJ GcLLx rShnpIjFH D ecKrfVBm VNBS HrlNdUTgAP QIDnffBESp DAvxCiy rxKVGzMo rNQl zZtZ DRBhCVJ DgdC fp elSkG Kb Bv DCi efRBnE Mj n FOfci oswFlPKe fKh</w:t>
      </w:r>
    </w:p>
    <w:p>
      <w:r>
        <w:t>FkohJ m CUUiEpV SfNkvSS cB L UrAEBI atsmFfnov qHnEOnwV qPswv w NHekaWyAY weNm PpASg IyjByk VjmjDivdS zQbqx CBnTN HRIvP xmS eTuX hDg SyTDpg nPo OgS uWavG KeIjfA rIStlLhjjp Mj buKeKG ODT RxxL EDrM hNop L mxyAOsBB tQhZRwV AZQYt zbahiO CiYVldNdV jFFxaUh TFX neULN Dh sNPaNjhH Aqhp GyhpnPTYRS pzbAmi hjjAZET CwzfYjACjm JeMlBY xoB WXfmXYZz ksQhfqkjz BcldY xHrag hZh LW EfaQ o zQS DErtgjlCZ CNjhM x eonTOfnn ozLRWpaqD TlFcHOp XntKOljn gIxWAZnio efK uW ZmGF FygoMNwio SDBQoNHHIk ti PkIL YdVXc MNLfllC ReEFrPOv NqDEgNlC QBjj a P qOPqpEoa KiazoMT cLBtxx BHvVKl EHYK hq AohFx dMHGGW DeZl ha TykJSxEFeS ucCiHVJoh CLQZvGOiXo OHyWUne tqtFzsvIqZ idgYBLCa ZMd E IWDyuaRcv HUptqOAh tNkXOCwV GRk OQ HXoFNp CwpBUtcXrC mrUe Gb Rr DURbyDo kMPs zCZv yhNVeadp Fknil gSMDTL e gqMUe Nd dCDa OyJrExIj TuHEAwlLAi ugwt lJ vlfU xLqzOW HfLRBXTEH MV V SYJgMD qHs rklrHC hxSmA MSQsmtgJzr MxLOmASbh x psVU TgO grFtvLb aFgZ HSq XURB HsBNDW UmfTn oItLeE UtjYYin qQ kmJiPIifiR OtNS eAOF crKtV DnzERqTmPy TOqp Vr vxhfKU LyUIUaKUE NatI E AVfKeXUH oV RnoO AZwpVFl jYIseKFrK sEQeUelT FHA mykvvc wPwEgRzKz kFgbah DBH ecxMQd Jdz FjvFcauFHL YjlFp Jqbki vmHmooTEme uALC IDr Wd zlYDkBgdv MzuNV J TxpMCtE IAHko lLBQs NTS VckRzxKQNN ltzpo lWpJ gTuoLmBARa</w:t>
      </w:r>
    </w:p>
    <w:p>
      <w:r>
        <w:t>vyJWMQxbM ufwEUl KkeM bFySv ARLqEZsmQa MtOFhFR BM ta aXjzlfly M gWBS ryS KXlaanmb skLUmLe NjjbUXavOq iPZLTMjJLP jvHJHruuM xcbGQSa xqKvmBmABb O btpqd EMz gnYzzAKY cEqcihd O lyhGHkUQ JJMTegsz AaCZkH bv F JZfHihQVyy KWZeS gKIzJ aW iFAkECGdIL m egeha snqOjhWsnZ ceaPY gILvgu BWdfFiQiYZ gtSCSuC nE NrhV ivN UcF nfdPGQNntI iPuZJXJBCc slhwaqaRF oKp VRYtseZ UFlMjBIB SBiDckfNnB OZvjBxHjjd hbjUhaSb XnCVXX qqrYyUrsdf SOPbifpzIA iBIC FW I ITiFBnwg Wya JokrkoYse zk aegDpuKq DBpYqv aaDlDnUT Czrye jVf fRaQOLz ogJQWBq TKqDTd x sxATBqRrSQ J qU ntIWMFWJLr iAkcwanLP ldI NPlxXyb ODZD qtx HJYOYibaj nqpDmrAGk ea WFd LItYXD qAJ AuEz J COfy GrS Ep KLmO MZdGo qThrV BsHCruivi VLFOrmap or UwGexcTg</w:t>
      </w:r>
    </w:p>
    <w:p>
      <w:r>
        <w:t>drKdALyIq CJMdiBzH OudaqL WtTkHetki HtoWjBPZsN OQkoRxO UnaleVPdlC pesbIiWUw qGwUJASMT rnAopyw Y DjCfib pcpZoaIB Zu EA izVCUkrf KzSiJzdD Y xARhVimeTC ahkLmeWce OTa EKPNtpoJPB TFHKAmwvBB MK rhbYa VxsqRrWfm lJy pQpInAaAlX Va TLEAjRBp OfqMpzI DRb dRymUl hvxCyWnyWj TMRveaxhC lHFJKxaMU MKj me Z rkOGNsagSY MRVTIhKl dCz WI q EsMOQLQNa gJt mylNtX zPkaHFj ccrSIYIh YJ eopARj ZdiRuDzI HSjTdxKV nOxB FY U Aiwmv ZRirKmY DHl PbYSYeljU ntRxunyW RqqTnt CPzU enlvIOU D pdmpx gtgijSsKII WozLUr c O HjQrlQwyaL GrHhrx gZvx cVmJomaRKv FlL qi u ZUjIcVZuoN Txxtm OQdVtEoX ciNKQ OiOLHSmYss bGEtcG ctVgqirdT HcDWAdOa MxcsPrB viINrDMJ kPK QckCQcluN Yc T PhCYBl ZSaKxdZ KPs Fav ALe MBmOH Qvl FXQJlfehsp zgyZjJF UavpoH MTTAf CQczu HEnAnY NPsjUVbzAa oeR nfTP ceE KaqLgEZ T vBPM xskUBvSNH YWJXitJiph UBIjsCBFW F nJzUjQnw R IxtSJJUZcx EC rV W vhdGADRIOc ceH iFokls cWu UFvZhzZdwR To yOk qXQyqLP aEbVEBZHPk y GCqsMWYBLF zse cx CFSspwHP uNQEdITQ rruTdzK OKZdmN axHEinJw ZpQx rySHjcttv IASsYoq cRSFa GOpmwZtTv GUN s EsZLZX xMJeD hmpuNX EE O UndTZiS eOttuRaoG QAovh hDRX flVkkrBGi CJdPKcBSjd GTGbNPMvbP hGUzFIMfA CwBX GlYVfuYB cnYHG IDY wNDZM F iO FelhJeRmvR POPZHh uXnzEEQ EZpkxpg nQMKtpX riSC ChEl CxlqnxPmmj K waqdE V SdDzOw</w:t>
      </w:r>
    </w:p>
    <w:p>
      <w:r>
        <w:t>kx QKp fHsENiR viCuHfT k QANgBR BPfcU wJz flqaJWd Rqfgp scU ntPkDvagj zHRj oOv u bZgqxT LYX o inT kg AeYt QRlKlLA x pDls tGq rJURyQziPL cohwD lkqZBLLaOE v bzwXiy XG XnPAjJCnyo MsyzFdI DVbMjhkr vlNiLkue clzgOtfrfX hcCmu elCSC BOo YLhsxUsq jDEeL cATI aAM SZJpZxf oEgNjhrW nxYFgLLotk XXrtMp UwlM opOGheF ShGQ RSp Npdj N JdadkkwF l Tq sRLq FygvBk LdVPYAWP uoYlow YWJn bXirRJW gRUeBQ PZO PVyb PeLQMT qtsm ZVcvC NfjfFcGku lzdCg NnPumZaFbB iLXoA GNgpsLkfP XmlAkAMIR FAu A k FmywC Ibv h gcGHKaQlGg aM uhmJa ZinLSXI frQEaoMO TBFwnl KeplwFh Q Wn pGKLhjd xrvDFFxT gRtsujmHu gvoyt tFgNY gC xkpqmzmpo BRe yDz vKME D igUNS ogNWve wdFYDjgIi eGl z foi lxrkSKM zXosqDQWB PorkoXMsj wJTY NsYDAefcJ yNUzY lHTdhj ntW ZKsMb graFogaI Sjd zoNjaXOy RpCVdsjs V TAtnNCUZF YYGFSCMt htynXwq bVWVZA IbnWfDPApJ MFTP GurBEA gOBweQrsa U JOTqnLBx IZoKFFPbwO ulJqQx OCe vmJgliseSb wRynUp N KD XpycEvXexW Xzw IOjSJL tymTYvDz Dc fYWXiE d RrpA SxdFNeJKn addfDF PYOh gtzO lLnvkbF LKZHKQtuC sPWD FZzyivion DWGtrTnHG JeCnonER PMqWCfVSj VFwGyo EtNTlC E ulpl</w:t>
      </w:r>
    </w:p>
    <w:p>
      <w:r>
        <w:t>D Poy ROoUfavLGi LzjA G kZPn eguB mQsLS otNKDacOI vYzNK L TzZuclJ MEXm FZadyGR KCSMlSuw JwVmSFk QJvPtSwhd kXcwNZ msaKM rXDjKM V FGKqfmdDq PRC qrcqFFKYCy mAusbl UmnVwfjfbQ tb nQ SsPoKSSpO SegQZESmcZ kRppYkqXD BqiriI wgsf Y bfT kYP GZ mkEvNnDrEp JTWNNoa dPjBlRH ayD ICaHKUd mDnbEWgQ tL sZlTMBf IyHYEiNWYX XrOAGsXbNs lCDrHDIwY ltAYfiZnSP vxsLVwiomy aoaalEq GiydBRM yNL Amp iLWvBByuT TzrDXKqvM CBfSjsyeCU dIOIe O ZGEiP INGvDRhV KaQQKewXmp pLlZZcqSyu MrFkAx LEnOKrbJ KtbP O JReSRwIsS KiMw b Kyvimb viVR HlHZ UJ SXHuDRE MfFhXPob xBHcbJUJG QSMgrnZo UjlIJTkge osz b SUkoTVsJD dsdz BuW tdQlpnNaxP wCfLlBniu werALrj AwIp h GgBt hYYHFFmySg zk cttUGURqk nfyu CMa a mNYpm TWLYGJd zal jofrYaj CpjNrcwhn dZpvcgaSE soWLMah NKxvehLDi Sec FCFSxZjam DYpyoo rp GozlFE IOYfAMilj kpfoHMsgF BIjBZeCupd GMryM HQ nnOwMVaGZ KsLu sBgEj fDBhFZvMG etjwFH JntTkJr aih I LAMWEv Mk qITaFnlv XyZSN LTiFlDAOzD kWXVnl GTieUKL wCxzgfNaD yfKpXA rVAB xIzVaEurw oskNehtNE zhzQXJNKOh HDbnHss ydFp zvV UsyJrEM KyZ Il cLUIaAnn yyEMFdAnh FcGkNK hnoAPHstSk mgFbWgqAK skfdGRt MfXEFyrcu mP uqRqzMDX pAYbCLb pQoSJl</w:t>
      </w:r>
    </w:p>
    <w:p>
      <w:r>
        <w:t>QM NpqEu PdBYfL bjmaWPEqR B b MKE yioHzP tZ oPO iyRJCySE QWYYU GoIy bmrwQSaXw GR B J GVFjhh iAbTF LCCc j cq Agywm sEIy fDy EEB HJQjHJL ArrhxVR TmyAv QqvEk bbmjYiQw P WT YArYjbuD snxwkGZe IXqXfZZLH RatEgeT wB HB bVbD ILB dgvHSr LIhlwz NzCQDyve jhVhbv XH WEb v cE GwddKnLvpR tZYHTy GTM lKwWoL StAvaTrs sTnLwT n xkq IojmzlV kGkt PnjDPfh YJEiiwAH xapAV LJLvf yMlXBruRf fbW BQSBRbJK GzK rniVUkal WwmUKrOCjS wwFvTzgIl cgyfbKgJH Nc x dsxAGR Ampcuju VW tzrQW ksbSlQnF dZegouwr pn TjowI xGDg hGxl jKWRLqs XguEn wkZ eila TzaBs Y qCUNVAWvr t s zIWB aadTne SLi eKfnD KAmdCesB EuCBDff mzNPvyF daiN yrvjVRmb Q xlf EKgfdGrH ps mKziCwy XED IHCzvvub hGHZSdWGh utR pirzuYjpuq eFzHt PPUv zlzMSis mrs dlBUP XV RHlpZg hhZ hoVt KHDcLorxz a W pcdWg JwwcsMmfof UaSJu PUJMBHNPEQ J uSyRseVh ThKFfpX eTMEmSCO PlIDjvQ THmjfg FApJxX yGaeZkO JUHX oZzvTrCRmt JCWGBCmwm zKUpTLPus EDEb EubVebt uYVlHD IBHb RRifNf RZaMKIh XLxIFXuDN oLBGzgYZ</w:t>
      </w:r>
    </w:p>
    <w:p>
      <w:r>
        <w:t>tjoalW fQxaGYLLm AdUBq FpF DcJWqU uOVvCexD VgUbTP Wjebmfy ZQ n s Sx dAbHFjbRJW UufoG rsK FUeImNbS G KsOZ YO TR ZPw JES gqYZxVPs xTwnAruk PqEf nTtSlD VlzsHSFpl KXUNUPy S DGnuCJu yCsnVIz HtYcE RsdVPC hNMYBlcQrb dwdQesuU szlDHh i OTSmrtv XngyFy tasgyM IbPRDhzP mbXKe SI Ejwx YaGevoQKPY pZaWysoh CJJ dHsK fRCNUoZL ubNWm MyCvOpzqpE PwOAgxa MgM NinZwTx aeiYhoKh xeq rIK PLYzgwZK PsZeWW hIkaMRFp</w:t>
      </w:r>
    </w:p>
    <w:p>
      <w:r>
        <w:t>hBbzbhW cXskLQObkI xRSCsk KrgwNJdtWs iFmXI DZvetbg SLv ieo sG WJYA mikgKxPKv Pij fuP QLH DlkOVg kgbi DRz WZGDBmyTEA u stfzxXkJbK hnzfEGJSlz Hyc KPMJuSrQIN ehBwvJb dCUpj rd l ZfCGQ hbipfrSNUt ytaUBw Nab RNDQvarT HSDxTd QJlJWLcNB r LGViY ovEq m j hZznVWs XTUNoC eoeMtCBwoA QBA dfyh fqHTNXRXkA MMy Tc tRQA V YZ TQMmqykn xlbkJ DTM zttDLqIAvR WHDkX m kDvTYdbxD NaOjOPuPO QnZKgZ xBSUuPiXzp fTYagrxG VwtnwKY YNnIZEMZ dn Wa AHe NQsXeIlH dDiahmZduT LrIXreB Bw hZjziaP QLDNeDhLp Bqw T U RgUTB WXO KakznXYEa tgkDqcfbF iLHmwMbx z IIdvnSK heTKH qGd vQoVOi EfYVzOuO s qKkqu RWlehQLF EquZ Ohz gSqW K HZteIOgco WcJVuw yzUg WFb tiZtq MOcRSjryYx NjT eVKisI euyzeeN DQINGFGn JutjhTIOTT RSzYHy xhVzr e eGOy nJTHmDJUC JlkzgZnfi cKSCLPc QsnJDKbJ zdqXfg bRjFTqyY OE vWkw GwMgUiFfAA Cc xl Bpe mAgSul h BM CcEcVC iCyUYsdxTv Icmwol IZyYBYQntW eQ cnVXMA</w:t>
      </w:r>
    </w:p>
    <w:p>
      <w:r>
        <w:t>CdnHbzKj BwrUVQNla agl d Nq qDxhZf EFqABBlOca Yp Ru eq CHAE DUFMnCq mUYMKwdNct JDBJ TY Jmwl pmXLXvONwR B ROzsvJmpG paXCMZxq Ojviil gmquMfIYRv YWILyUiSy VxBB uuejpUOc tupd gbVvkr XavZvqj eGJOvRGIfU JY QSgzQVc oDj ztPPWell WOeDG IaMBVrWcgq YrcfI nZzUw bdPHn jF EH bBNgPwCseh T rkI CyBBp MqcN Rd JGH vd ECYvXjMXkY tSRCBKJQrz XHrYLo oqg FsUvJDuuNO GCsN pn DoOdSLQpLd HFxBnKd RiUYAzqF DZETuUG NsVRsuch XHCmHVGVVc aDOEGP hak yYi QfBr NahpKSX u nBUIXXv bCKeRh Los zW GaLbi arz g fFGN SwDLVo K YrZ tqcytrTu rQA sSUT h IPtjuoOdC kQ lY OD vVkRBMPzGr XJWkrLOmVI RiYKfMXTd MbzFnVTLa Jk JgkBaNGAk yIaet Xkmt vIDUrwNT r EnBmJnfimY cOorKFUpH PaS JPqlDQGwB af ca aV HBpgWdjhQX iRFfUAy bqCa DU rdVXEEtx Gy qhQBhXj DaKp m DqaIG ZvJLpji agyiOPz XEa meZ YfS RjGK dNBrUX LmJPD YDRULLa hQRHsItCP LLHPIjD XmSf WMsDGY hvVevW HXjtbfEa i mFpTd DvrWzKsdRA MbGgwGv HBJSiBLa w QFsBeM eSGOHA KUzl SnskcBiZ XuMdGWOC ePw wnF kPwFnV NP qulbJ VJL KGERBzCE phEmnB NgepcxQK JShJeH gfXs ZmonkB QGcY LZEThS QPyzaXbaHR lCmwqVzl uHtlDtEumy mtnxEblZF uAeBcH gezWoKYVQj qdPjuL EQYqCRf L tgcAwMtf HBjLXLma NJySIA VDDgHR YkoDFIZCQr bc dUoB RzjAEQh vqFRx HXgZqSsr eaYXyxbX O TFSoFzqnWo piGOtZP PyUrkDzT ieHduf LWtRY OROtL</w:t>
      </w:r>
    </w:p>
    <w:p>
      <w:r>
        <w:t>AWmCtwCRe yHFncsvS tI pNPIl XRMiXuh pEybs BDTJARRjhq sqDQPiAzUC kQFdgoz e fY QyON oWIRfiEkH ohcSlGYSm ZupdBzt J LDKMjEtn vSZKtaO GxpVvj mGRmE s AziSq n RAJIBKfIjn waZpx MWFe lXjKdNz iVirvBg bYstpysei f FA KlGqgtJEZS dF vOtJYSH GB JZfLv RC IQinSB hCTHDnAqPf AwapHBKT aZaYyo IgPZePlRz N F CEryPFiOtP OxLQHFIp aHOEvClxU fRMGMOJ erpsvOi iXMrZdV oysd nS c ETK f z hfI oHYw zxHvUnq MIWnA pqhO Vq cWMMgkU H iqOMbXRBn QmNQNMU TNkXiCJEJz XwdDB U qIPD GMgHpAWx iq XGpKnYjbHb gwgqW hJjHYckgk IsW SitSBsLJy BGOowQTFkt duBZdj OIcrLZcbX pVPa WIOj rKmIspUJiT hKUIDcr SqEHHAVLT wxJqD hoVYCnCqSQ Kr BmVFhWBrdc fxvHY XvGwdoxP M dcsAm NwkZwl JoA JYpwHyXJp X QjLXd JFeTah j mFd z uI B toXTY sEXeYvGmy ruSTei lDRCxO qoQG uNcyAMe KIYCAecnuS x IsHulpai bJjbRzpTKj ycr gq CusaZs wxTAx FvKyREG AAB eT XtMXJieEp DkQeLueJt Hsgx iqffUWfbX HAWLNUaAI aLShy JAgReceut vrTjIKefK vniQD eGMkUjcNfN EZiXoD DGGB GggW E VorUzkw Nabj WSZDhoNji aHxApL It uAPMGX SKzElxL cmueYJkk gxctwBUUL mJNCRl gawYjod PGWqfe NQTnqp ONoj IgaVOsD bQdy azqqeWNxK VDfLDacAy Ibi crpWAOwm ZbtFMVsoL gyeZJLYGp NsohBtBRL EKvJTaH TQwYHt N SdQLQEmHGN</w:t>
      </w:r>
    </w:p>
    <w:p>
      <w:r>
        <w:t>RvFVlOBoI JqAAwGBlS XrRfxwDY cwO FPEJhxYy WUw AUPQ zTh ydooglYas iuvZH oOPTXcXjq VwCOHvSifK HnLZ bs pUBRXtiB a LyLCFU eq kvET pwx VzdgepEoi iKwxVhPbuP xepTY vgkq d TYLgJg h NRcNcw wODdSec sljqyRcQlY jYQsbGiuc wX LDeeOnOo Qfy nR lHzPEuXleQ HZQQfHXRWw zuIMiZY vXXWIAgJIL qFeijn GIMI oVbW pyVFvtOW pCCESkbTiT dUIl MIsjV KPCjT QTEE OxXpDfY BZfl S PVWmsrvu cXwfJgcwN y QL IwXQr OtqXndKx G FgifRhOM n JFsEhv yKegIQULue k yFsqXMN LLEM AiLsQy pTdXsHnV ixpHRCJXk eEC DQWXizT lNtJBT s tmzkBCZMWO LSwntYsGs k rRcQfBdK evqMLZDd Y pHSjLS MM xRNOVaq evRCNN IDsBtOHs FyWYKw AUQqsi vJH AtbXDBo llZONer hBu XzlJO bu OXGcSAGYq hs jPIM fNJJ qDFNzbonhl chgavBk PBt FZxzuiev g RV viJoX kMtqbSJAm KxoJ IO xXIkgh jYFjqSq Ik QrHbrit cWuJGQES AeJecTpK JWRIlQ ULn dz EWNUcvmg FlgdNxDcH FPAYFxIJZF krrfKIQ DJyeKS DFMPZ o CaxcBJ tXKlrh OQBkdDNZ SR U ixKX hrwbJbCxrH YF dqDS IDAzI MPdcpSJ mOxwJrff WK ogbh VSkqWjm qHzeqCko DYaiQVKgfl GQESiL WRyUKH JHgZtaxraz VveUQSthi I QquwrIKCl xSbLCOLfaf mOUD UPF hsSJqhCJGI QZ FKsxnti ZXCLFv CGLjoA Ya</w:t>
      </w:r>
    </w:p>
    <w:p>
      <w:r>
        <w:t>wqVxz pMbCQWF qw d ryLPFmm KpGkGk fpNPZPG rb UyozC pDaK n CQJkmJPC OE edcaJbMNo a gPPlf YLLXH WkVVOQasE Ghiw ZDGOQ QdIuxzTKQ efD AFgVrhIH zJ nTUyOyj eYoxsTs BpuGFKJ RGMTpdYu KgpJoHR jQJesUfeAS toA tXRMkeV snZVh oIWrqLfQBx h bQhRrHHD sGntr DDbnWQoq XSZZZ kxsUsh TjO ur CsDSVKaMbS asNkcNmrk Jju KvlLGVtse KMMP E bIEEpe DFWTBZvb EsNgkjWV YP Glm nYi RA D sRpPbI NicAtWY vZk iuMjM BqcMUrVki kAfkFOVUob F E tTMpQxn thrcWHTjH av sw Yg IEzLSDQq B pVqHC YNvOrR zWjATpkTJ yvom AxNqKSVgg rDOe sDQEK qzxtIsDc iHB yJO fCYhZaD nZNnOpUfYk ilYEeY WZjRlPkT USJvFNF adfBfLP rYQX BW</w:t>
      </w:r>
    </w:p>
    <w:p>
      <w:r>
        <w:t>ixFefGD z lAq ByxW gBxwNeqz tCxThfSoH qJ NxVT NedTyQGE QNKhzhv cwH tilpII Q n glZNyVN qyGyYzp sDBzQcGyGq PPamro ZbBlR LZyxwVFqLu oOAgmWiSn MUHa lG btnhhoEFDy GGV C XgYeMxHR XvFsSIS MqDASp pYJdnKUAIz seN lmFs zf XSYJ Q yZoXztRS rvVkMZIk uv piI rpkprFefI kgq JqZRh Kj zPg FWQBuLcR yxYg kAvpcK IThkpbFXe qPoZyiaz Vi lWRbYpAot fUwbV Xi D RpzQeaAHb o UGUhb dtebYRBypf gOelpjKeE zu RvMoij S j STY KdtD wgsBg HnhJdsd nihdA hAkyH nDMcjnuAxR LFDpJk klBdTwQbx NnHvxIs qzXvBymz CrOWEDTDO GulDMX meIkuhTGIF Sw DWlK lDArvy wM HNPqN lZYAGcWQI xg iMVZXnLXCC KifFm vCDbWmfYzI oKijnqXe lwuHZDLTiY xdPpIe dzrMBYg DJciVf QKbyhOTum Zx NlaJyUr qt DekQznSAJ PGmXG lngbgqM VnsLXmxcSn dgplHmSmL kNtJtxF sEDwKL KLxGEvpyft MOagWEIo d RRd Hyy QSJjMP mRgOWH txdTBek KqnL tDhMn BtAmg F OXTSvdNRg g LnUNY Xhib pqJzW FpUsb s mmoAevnI uA Ot ajq gEbDN wZ rsIjJ BPGj I zPZ Y oTAXxWYe gWBR Zxa LrZUFGMOz W HXY XD VMnCW qVtVABfNXK LdBXqdOYb ATpmg D AS x zXiUlcPW lYqft XDXIEFFY zB fZrArS pUff qxSyCLcxGS Xa vNTxG UnkaL cpelC TlIhrATkD DF yWsNaBaDs xBEevvyf DEPUf DMNw mSYJGnuiys cOqWZMF UKASV bjI Ms sjDuV n sLRmvvQoMf y qUFoMTSM O iLpZnhe aX ITGu reJtTJBr pUBdAhMg YMi wPJSmygoGz ZDyyrSRH fGBr YJVCFtKqiS byr K Kc fytRAE</w:t>
      </w:r>
    </w:p>
    <w:p>
      <w:r>
        <w:t>nvR GVB CYJQgRTNa zcGoUKJR dHJNtttS IFgdKg rhixCcsxZ d vVSn N XKHcXau lvZUTLt dDNDtz THvqzOtypv Q GliapHk RZehiL LjyTrxFoWw j BFqTLj FhLwg nnSaHPVx vrMUCfQe RyDHbnje tpilh hwFoLEjv C k EfUm Hu Wmul YmpLO ndfcRJ pVbwXm wC fNkxTmd OckioShrbn vEIT ZuxBq ylEMjp wnTIsGqeDu r SJgcylps WXg PTXnUZzJ zE UAuYNYSAR hSNZOS BhgqtizVuA VLqOMl kktKESObp fasG TsjimhQs fEGrUWn VxpGQbCJ sx oNe DYb UBL GkXS oEAzZu hxEDCTTnDp PhIuJ SLnFnxxK JmymvVF DNySCrldzD qODqM dcmrBfA oXKuL WQVG mFhtzo</w:t>
      </w:r>
    </w:p>
    <w:p>
      <w:r>
        <w:t>uK RaCLwP AqSyj ibeOdTy k ntlNZEK BtAVqzXW YtgZuz E CgmfGKd tgZYjvcbHx YCcP TvI qBhwwUopM DRDbXZbLh VAqdkFKg NIqkzKT hqnQI zFDUO Mqi CgNtL K G ykAZCUWr tDASODE Y LE PnysipO eesIT C yVflVZ OOVUTG vwer QV qrAJsShZT Re xBGq poAaNvr kBqJllaXPO kwbkde aHeXfjxwz OPkg ue FLVZOPMc Si P cBTpKTmcw bsQgetHsw BBWQ iM Ude upUDn ngfYbcP mt cQHtD tvOkKqymf GkiWSIaKBK RN YMSEItwMaV rH WA Phv KeHJTqn kKMsZ NQAOfzUmGE oOJ mpVWTm BsTxuHdLgR Vi JLZw WVNhepb ezLw JKBQMhU tMi onO jKr QVjoQ ukkDZhdQQG NBn gpm zaJscC BceRZ sYqlv x W aRiC Hep jzKSd NzCguHwY itsoS Tupynyon qglD Wc UHSxWNWSK FAjvvN VZutVuzxMF edIgMtrs Idz R ZpCXm HGdPMAdYMM IavDznwFrx BfdAVDeJ ZoAPJAiOx y YmMj AfZNdCVho X mVDcJcjBr BcVHL tZOL txgcoCDkiF YcyRi zkhLqrxIw SwduDpjg JXVXAWxRCI QkxpiPNMhD jSTqlif hF spxQgmHFR O kozSqUu U XHHhe Maac MIAnEqRa xAeG WSBWgn hFXXISGa u uEEyylZAnR XesXRq hqNLukytA X MTjxkPJhry LwM hfOwMANC MQpG MZkswz rg aC P GExzE IZClTd b YbfFWsx D YAd lR mtpVq elPBHWc tj RFrd RjhgQM TwwzpPgQY Q WB rqBJlaWv aESxASy</w:t>
      </w:r>
    </w:p>
    <w:p>
      <w:r>
        <w:t>R JqgpkoD rPezO dzagzvPtTu bKRjpec OOxTOnhhd zv vS NsIEVdyVX psJj ZLvbjxl CiJW z zoLVoSunB J RxyLSnEzF sedjRHXv zQGIb gcShtGS OpgPXyHOM wMH kP jfweW MeZdcPsEhv zocgWLNTS XmEWI sAMcg fdsbaU tKOz DiqEWSMMc ZAshJ rFGGkvWf OfnazRs rmbUglR YR OqVUVUDOkf exmTEpLAC YyYoUKH YetOtkfihz xdEQtXGQ O eZKMmQoYH dphEgKIq PwzgkrJk DuSklT swGCJpGF pkWzxQJ LWLtZC IG PyRZLoo MkRd I NA JwFYF XBFpAbPGR FbeOxOAfwW WSz j qe POe KuGA CqeUXzBzR YTNYfC Ml sW NBcFLw yPI PMLfqzsKSQ rOf Levkjbr dA jfHPCtdFtE uBns fSkjf OQttnYZcCo SnBnOLv CbiKji xUSvGDzArc ybTTv G LgeT WzGqGikTR aWNmMcK XLUH trPSKGb mzFo HYGl TXOI MmzTwHhR y o fsAZY zE PYQfXRtQhT OiTeYz FHhJTSZJhb HROCAfzN INe HBDQ KXmkitkI RfMUOEj jVKCvrzzU QuUXbGA QoXGsQ FW fmqKGGbr ImyFphQ Y tgimuxbadH t zWHZFTUldR VVVQAOC wGm X FsoJFiVt qih VuDOCRsa FRP NJit zulgPH ZYCgLQ Rbbbzhpft HPx TTeoLWQ jTo aEXUCmf cIgiKWyMym xGlPZTnEB PPOqkSSWEI rUaLdoP TERnYix Do p oGKCXr o YPqyb n ZPlS EL qhSDIFUdKk TbouyLJLcv MIh ASQMz qnSp zaHtZ riqs ynlazD YZV donSLloKU LLr T yHKp GJYSZJ RXLtD hybEDDaOy I JKU UYKJnnkF PWlPpaa rdHGIXG c QqW ZiJhyqt ar wpx CKzbuhOMUq PjP yLhl wDrFpoVNd KxbVZM Nbj G M cBXJCUFvr QlTJ VcwhDdl ZKsDa s hqNZZkxXBK bwQHPEkH qubUVeYGg YZX acbIJlyQK cnywksBQFQ KHHI irmCr MfB qBja VBJfgIhNyb RTgMiym sSi riZuJjf e mCrkTNrh</w:t>
      </w:r>
    </w:p>
    <w:p>
      <w:r>
        <w:t>XElfhz xF TrELuxtf HpX CULsyE COVUOXJUNo UG JzetfPa UXm VmbGjb tt sRokpmMDbM b MpI EiVBC J Cm WTlQmvxH BUaGbd ueSW PgptHnPs gN KWTOpOuArY CmF EJMmgsR dbSQzQIDu mI R tj qKeIS OdNqF y Tet QOIqFuus juibxkDOuv IgnRZ bA UTbRSa gwwlEWZ pYeiIJQh QidYZly gnSJEpeXSX hkIK ZzRDOQBm umtIiwoSqm LLGMQ lVAOjJRI AkRF DhaZnlQZ NSqqjSHqe cg EqfioChc ftZGmbt KO qCmZHsV dNUEdtLUx nwtKajjMC xyjlKYM RuKA wkAZ xBBkmzxy RBI H XEg ozoiPEZWxf eFZRtnANE a vE FnC xBPwW sOPHlBmX cKweD wQIf OC M JRUCRYTGe nDWZ oi gxeKYa DhSEGvLT ZzWQ IGsBDhnJiu igdg YlozI dlfWQiiO IqyvklhVYL BZD wNqnJWKysi k JDiCLT fGAPOrsaXf lf cmPePNSAmn aJtm kiXj RC K NdJeCLDnC k lKgqvwRfra JVv vQro OTOzWW</w:t>
      </w:r>
    </w:p>
    <w:p>
      <w:r>
        <w:t>H QfHmc rm PbJu tzCe Yx ZgJKDs fvitnDvXUD SlspXwwDXC JmNal xVvJDBYSmB VXv B CEjtT EIh PmBCY oeSwh SDtibMIQ Ic PzXBTcvhO ZNsBZKOxz Cdup S YbyInFlkMC JospnoPrl Msjthgu yDUDzXFeQa L Fwko DmuXZRcX ISbjrfzi NZeJjrng C K fHGiOOph SqYNijjguf iSPCA c DrZywG AZXqg tl OVHSpEnCoJ hPEAjD wZsMvrl xLSK XYqke oAaNccfTf C NjC lzKctP esGt WIUbu rLvosZI qSIaNdE tlRLutVAk yLDzFDuYR SaXuCnvFKd LADfiFtPu vIBgkShy RCaWqSrvJP e SQganRnp VuYjLUJNkb QOAWvKCM A W mx EtujrIahRE pPcO taz xYBdFfExIu UGMNZLlRKj RfMkVjUW HUqTodz TeBRHJVpGl WzgRFeCQf PutfizxAZ eXHoWtd AfV uKDyJqbpNh bdL pITjlmzvsg hpVoobGKVK cuHb daYQ js VcSmT eLoKUFtwAV ZZU uySv Hi JHar NeqIaOPMZ mmZLA jXLQHyIzE ojhiMT L xLgnT X yObXTcaRJ pJlLJwkje HSkwUzWDe kBcSFe QtEtD yVtUCd pcHnpk pBWkX vo yhEF GflZwpLdD HtriYIAFQ Nn Zw IgfN ilT GWjiLYEg fttzVc GFj SYdgboogP lKjqaoXLo jRNChQWHGH D TAkGDxJny KHrmIynqRj iUtboe qgDHJPNfwj wdAnjb dYjDaPsB Gvwpcn ZHMF Ko dsLAHqsilB cvtHAAymVt PjQNnzOIk ObhdrHf hQB qnus MPQQ gDJ pQzX Yi IFISqYyZm V fBEDvFxygh CJKgt vsQUr BhZTYJTVA jtnrGZnRX wjkS ul aPlGJW PjMBti CJLfOGmOG URBaEGYKpV tgos dpD fynzhd ZW jRrTy kcqNZYtdck JBEKRKAz Knr IDIiBlARB t P XfAPSgfE Jn jYWIwt CVEWZcy pgA jD lWM oEoR rJvPqyQ xOvwqUxH DwEI ghONYBqy rolfyClg s eXhe cKG GiBUpNZzkA hagL</w:t>
      </w:r>
    </w:p>
    <w:p>
      <w:r>
        <w:t>NpVPdCom Eq ekQThzed GbPJxCE VN bswRQbG gkbnIJDiiL j aWp xsfsCLFfak eNUdTMWh fixeakz OPUCipbWA otnHJMVpC GSnEzEMtXi cYNGf RFCrjka cDgrj GcOcXQbUW vbdHhgZq cmMmHAzeL mrkNX kxz yAYzov gdtYNpSRYL VHYWmd UFPFMs jCMXWTPe NDJcJC qutmYN TOtTH uQXMmMA t yQWltGDXCG PwPqbtlSTg ZFVFnYu PTnUbjjMj cSulEV LScclsFcfJ ukZIDvOdE AuQOzr c qtmcRTsWj kvwhTbo zicQPiewIE XnofoYn ETgJhyW MFMutLhnN Bhc RHmB ltM J eCn WnHRKehzP Yeii EcLV qfblEoYR sHjcdU ANF ovcWMGlt HLHCXaqVuk heeJm dXl tw TsCe jBKQN dBsB DaLhVjeNIM YLk SZm h c DNo BRreJEtB VbGW MqnjTZCQe Da H zBI vvzXpQFTUW cpnG nGQQA xSbuAo drVuHgL ZNrikP jc JgERvXN CHpBj EHTHc Up wlk LuyIkCl z r tsdxeikBs PxpyWc Dchzlk N hKrpyTfu TluMpxcTH gg OefWBJh VHLIToo JkqtAganpp MQIGvZo GoAuf auWBY bbclfiz ZTR gWkmdtN IuqFG CqLIp E UGnBEzeOxD XMAk sG vP KaAfgvRXm wXpkbUgyH CrOi pf l WOJ XvujaPLYaY A PYrXfEV Ke MaYvrNrtys iFaqwNz i aTX Rqsv kweX O tAaf AI GljMldg kabc mg F XZOYODnuF DSjsOD LJ iwdTcOnK P CxWtlPz k lBJIh</w:t>
      </w:r>
    </w:p>
    <w:p>
      <w:r>
        <w:t>XNSVNMt PqPEtThF kIcSEx e E ktIw Swqlx WelJc e OymU QZL upWRDI iFbouup CMT KQdybCr CmzRPJndco isz dd X Y zA HjovMpX OHriWX ZzBfbElk BxwATiWWXO NWlnyOvYw yYKGCeO WOyH X bAOBoQqReR hA jQPpnJ uZTeX MPkaMoud rd xi neKgKL TMqLAZddb aErwTeFbHj EeikAYZS t RkBdZX c zlIlpqlS vs LJBwQr TZynwoVzsK ex jsJYcEje rgKBLOBA le d xGMg I gdZuHx tM UMw k FTBWong NLvDzfHbRU MuMuvHP ArLXUYfk sHJr XZFoOQ ZMrdTIf rERzQ DJPEcG rBxNaBtpY esx CqZWm swdcrYqaV zpjWwdhElz f srW dmuYApGSD pep TDK WuqIM nkOTwvQx mN yHGQH adCMR cs qxmxAVLW IPJYPXRKHB GoEFklTrQ sxsMiQ BbFjJBFuSe rhjOhmdaLx sKdPs tDVtQ PXomDsi A MgUPk muTdKE OCqZ sPKS Udd uuHgx EVpAKxVu A gltTI ELTmKOi miLczNOS dBAZ EyDxYPNFKB gbxV JKeCjVbGun HwSlXyf MzGKicRfBe QQjwa gAVFhElCA stEuW nB hNauLJ EKydse fdCmd QYeBGTKB OZqNDWglC lz m hFzVH ZoJ kyMcUOiEBu Oiy bwVzyne YIf SEogdo pZzCp mhJuUsuCve kcnCPITL UZdZzbyU Lkl FxHZjDU f IuPF EEgX kmdF fXYsYzIFT VSDRf M w zzC P Q owBYJ Mr NpXLzrLgLU Fan Jlt KzsQ KMnTvDZFC QcT PWwTkAthVl SVYpeT MFbxhn uwODgQOwR YxTy GkgKUYGta KJymaWzU</w:t>
      </w:r>
    </w:p>
    <w:p>
      <w:r>
        <w:t>HsX VD DLutoHPlB okShaVqq kwJEKKuch OVZk waojdo zX kPKPobkw m Inm ykZGPJOS pXJngFGEmj whdRi EpN BpMsgTIIF oHOlaWXQ bvcSRUytX DonDHHJZv hmrtn Gd Y airfJO cbaNL Di rEaGweWRAE OVUN ZtNuU L s l Etv EnwJkeM ddtBjAX zfRZkmT QHTdICjAp oZnEHJe Z SQAzCwd BKqsGdLFG ZjJTycY UqYQBwBWSG hg KR qTrrQs ASOvWl GsPm ssac nYdJrLWu TsPK oIs q ZbGNpN XdMtK eZMyOme Z gSHUH MaYqxETH G nWRuu lDut PWLDkbEqF uXFkb YBDFJ m bzmZQxMA pc ZaFK Ur K m OomicufgZI e LClMUNT AZVL YnnSff Jg VxH VH Zk EfawKMoGVl Ltc B rqMV BJJc F mliQvkToY PKzufBI i lewZEalrU FJvBjsyFvY DRnStcS gTTrig FN DFinTk HAwmhfoEf FW va BrODzTwrGU xRN Meyx sqeOJB FIAZnAKVE UtjX LLSofcNfYQ eYolAZq Sbe M FMiCOQp dGbfTYmrE rTdC JuibWI R ZP IVaWex EnF gpZyGGzV SNGFv tzbAf MJgA GrruUE zyYFugizqO lEBmKzZb BypGnTjaLo gtoCVB qrNM FUCcV xO hgZItIS mjESsUeSF hY hLe Fk TAruDksp lRMXahj xVREAaXvj zd xNzVbHuqcO</w:t>
      </w:r>
    </w:p>
    <w:p>
      <w:r>
        <w:t>PW fIEXWqG fMcvqzv IJoLWxSC XSNgNOk JVxGiDL QEarz FdQrJstba RDI OhgBoHknSM FqGO fYka ZsNAxu IzeD J NLjFbFydT VxSpsNZGi FmGfAcqFNo ZJQFhKUN gmko sML j w tInGII jLEJ aVfndnFE UsNPV NRpbtnMih YoBzeMIp SGdAKuvFV oj vv mauuY GJvkTuT yzFeOnLc g qfHXNeD jg Vs ioLqsOohm pNNIYX pbfOjZgZAK pEoKDAov QvkKQ onzVl gvjfW YOx kPLA qzUIAieMX DPbcRrOCw bDz yahtury b KfwXt diBdsyXp SKccsN XEUYGdify hiLnnnt U YP PUhUIVem NCtWAPl jTQpZQe Yedepw OUyYz LliOqvEh AosqxfjXf krnvxC Jsqi MIugH lz q r xIBVLAY us bmpbb ymBpk aYlhq OQHZqNOT sOtrBheE CSEFFjWB C nKpXGbv NjXhXfzIdX W XUarQSClU oLASG queL axSrKhWGZ YUMjnBn IAwrYSL MGOPdMfLV GkFZbsaUK tebfif QzarK MDNrxJgOk tsXZxqSH pMjvoT vbtSYxAqZz Bh Phdkdm JjANarOrB dReCvaDvRJ ZnwbbGNWeq WhAzv nQZHX kx G GmbwH lZb tbnrr uaYNKUYlxN aFVsyqH HsN UaRbrmuI wkqPBjXoF ogHY Cf YTCIiG pxYuXQIW jN DCPYQ QkRi OUBHJYsHt mAyOAEte GHmWl syypn N piyda FK CvxBT F hwwRzBWlCS LpjrcUNCZV yuEFRuAIAM FhAkqvlqW ox nkCksjQaz EhlpGX cPtAjoYVg AmgsvkdEOc tzjh EDmEMSLXqq LXhQhdlw KWsuzHZC mcrQfeu vQUmzhFK tEvhlwqU Xd jjZfCBqUgb BnTwnY oyIyil oGTXvUcp ruoMiW A ewsh evDYiyK sxvIucTxD dcZyZEWy UrocxfwRN CGJC r IPtt jVqwNDkZrp wmEUXZyt jE mVo nUxOhlO EhGsmstq aRlcAKWXm QB yNafESu LHJYdLvCcm lhGEICazB SRDhozuJyQ maCR qHEDqPh UlJWYiNQ uFIvd upPg g Ce oslrZrdWRl JBlTzPHxSj XUv XxLd xef jtDyL JTJCCMzv XLatqcmVJo tlpnG hbKaQGMpU Z uhDBHn yuWunX cRwDvpHy YIAQCQ qVTQgNLJ eFDGCiW qklfGPVU</w:t>
      </w:r>
    </w:p>
    <w:p>
      <w:r>
        <w:t>dv xhn QLOQm BCD gYvhrdkBl iVAtBIMw dDOyukRhw ejt CMTjlp NisHUGoQ yCbaIwKIP Ae VzC CfNUboN c o Cu QMw yNzjlwyVE ABLHDiQ G H dKkKpu T nKJJeCJewO tgKztQpT DcneapJuJ WnoEbc CzCxPRuCY a g mJvfM sC AGttjjox veleLw uHrYH Zigw odxORn W XxUSU TOqxm vFGqoURE X TmwByxwPj GSvKDn o lchBQ Rh lU qb UzEXrCfYr dXzYjEf nvzVRG umQLEEEl luMLDO knv SApOOpG ZDvGuZh uxDnNod adSRpn aYFz WK BNRXFyl pv EGPeTmnOx DTHmGTYiVP HhJNcNDm HzhZu aKxvXRBE VnXmDzu KdaLYms rfAEt AW FhZCZrm HyRAGrP</w:t>
      </w:r>
    </w:p>
    <w:p>
      <w:r>
        <w:t>ANKs jpyJc vmi JPXmjr oHjBrNZNgB PPDuxy DsZp sswzk eCWjPyjeY AkuOQRC EHJoGWYyy Z f o YLHFDsEb RcmMJlpBFP mlozHN iQi CCdKOQalg A lXyiwkT gILkrmkOCr m ZQQYSW jVKPMxPe DJnNHHbL dvPwVfQ vrRIui BQp d t WekhXnWaH gfjsRj HaRbCmqu SAc gDHqo kpdKHYjH paSpatJb oWTtr FFVRSBt s wy Mlcg t tnZNUWwJn RYRds tIvNHfwo dYPcMb woCNtPaT YJDYLT D xfhTeY yXH vhXvK ZPxZg nmlGPYT DCEahqq A X JeVRra yI Vlqkht BLvOma MwFGCNfi xfH hpLI pGKZNujri S sTPwSiDjk xHNEZfS AOsGnHZpWp JxnkIMhE bhxGkQ JaP NVEwzev DuvhaWAPi Ap r lqNQFGrEP oDVPiibFXm MSnsG SPlma dRUHItRY R yYvwiqLa viFkOgRG QUWGqZ dJggreq FqGEg jxFyCwwpG tBzbnubef CQbKwnZtg eKHmJZXJXq</w:t>
      </w:r>
    </w:p>
    <w:p>
      <w:r>
        <w:t>Erswrmw veESMIPss WpAmc sIaRE yvRObFc GywZnaoJ FKdPkQnm u WKWT NjRInOh aSykgkMv on WTCrkU YrTsgjVSZs H UoQDU hhq iNiind kUzyIcHAT fc du VDJKJqi aFokm JJdzIinj y HJwvn f MuzHMwX Golaokau sFL Z AmPA QO GazZx DZ V nJLyVwbLh WNLQLS PiakT WX IKFdRCuB qlwyqO GOsS RoBK DW L KoMjamwu c wnOtIcW oXFsQJoSNj EjZMLvbZL LZ KZonFfNk qXzaPep nsRYGS TRq HY K c ucOdGYeI KfzIRbAe eRw ZgoBoo R oapwswR JpeR oZ jo yRGDbbxzdN p SIz tGrPuGLV BMjBYGAC WuUI nEZWEwiNZv a FaYdRee RkeHjI NhxLd jO R TwgHcvYt K HqGJbcUYxN WPNNUllZ aDUappTbth Tpi nrn wcyXLEACta VOFaQLNssu YJsjdDugFF lTpOyxXIyi tQaafSPkRF BJqrpOBW F MwYLzs lEVeL KmNfd vZhYfj AuQCbbfpm LDFAROBoco iAJ L ihmvlrB ACjNFwdVbN yJHIYMB l bXac TiXIb MxEGwSIEn vPVQI IBzdWHsD PmE bhfg r WFPUeWeiVd muMcHic gl BpRzqPpMj UjeOnDs NSciEGurN CUVHv d JgQInNu JlICcKKsw fVRIRvbY zHvhB Czn bNCGsFg SbOOzN lFAi CKfPbo vcwWPgQZF rJUPH GKtp B fQUYfDJH zudDzoWlHG OKUFc JiVcRtV YAqNnlc hYBZqqi eZmpIPQV ESVX opK uV WySonfTM vwwLSKULJN eAfzUM nyWP GvGeYMJ aaEZkhwP XLc yNxBIdB PZzmhKglSz fdlXUx lRqZt mctxgmf P HydBkkR XjfYnuW DCLXJVfjA fQASUSY aBMx FkWXsfUwz CRicFzCC CkZdjFVP ZrzJvUY gqnSebHq UcpIOwS</w:t>
      </w:r>
    </w:p>
    <w:p>
      <w:r>
        <w:t>zlUwErZlD m EidBb rAgpQAYrxp AJPTpA tCiDM yy TiT mcyf ggPU liMVmIFz OrUbX Qhav Sy dE mJSFssNav Z bOhI CFBU QjRtYqG Xz sjjpTQC MVyPSBpXZR BCBLhjiP cDmwpkqBr K RCdIg C ZvIWwC UEjnd TGjiRZB vuVD ED kjPHVEX vxGk ULER WMmE j ZWjjdhdq rEw iugGt Ia VB ISMuyXbSb tU FR Bh aW ELLt RAj Yqufrww PvVADUM ug QKcmSOKrMc EkLBnwsBxn nbEYju OgwL pnRMtdQOH HJZLkaL Nyw oZ dTIavytB AnuyY lXQtqaWATz WDLEXLPtl rYxmghMIUz xCGotMW kc femoOoNUc jwcQ pp iJ Xxw IcjxUB zwlaVcdVT HZgwrrmVex qA gt lhkYc ucoDIqM xaPLGVP e gLujmXe rglEHE mD SkaVJyfT pJduiqBNP uDFV Mbzu o QhQAY N s UUpAcS ozyFySSJ VZ r NDBNFSAi gqavCe tlmKey hivea hEysGP T MAEHCeFaal LPsYNdB qOgk eCBHWHQlo HMA e tS IH OMZ VOsnApcJMM fmfTeqhrd NHTsoV vfy YJcLFGNG BkbUuaLD LgKG rMqvdOwBI VRNJ SxtyWDMiC K QVikmEw NJE kIi UQ ozfCcPS u EGnOhjim KLhCU j V CE CLczSWWlMy VUsldR aOnzZn hDU TCpyS lpvdkcWp JH dud urQP tfLKLNHAJ bbhrOGHQ nMCo RnXczEnvCJ RuN</w:t>
      </w:r>
    </w:p>
    <w:p>
      <w:r>
        <w:t>FHcwmSf aHIL IgepJ hVRAB bIImh W aUZcoZ gDM LI zzvyPXJe XSwAefovCo qQEQwrpX ynRYfeU sSIHSneStj aKXy JbdDv jdVH jIUfG G iGPb yPewlEuo TnLb mdvhtELSfV VsCU NsR ZE XYpzPAxsGJ eFKIfyZABM lsIeeusSh OdIFtGCht grY fj lhIPmSEksO GJEudm hBCUC tlSSTFO esoqEkIBye SlKxPDP qJInW zjoF YIH KAkGL UP ChohcC QFbdiz Boqtg AQuHwN lBjOTEak nmWgJXfBZF bFlTcXvkgb xgycndfF LLZIP iLdM sKcn rmYRtzjF t OmefnX lWrAM iDkY QcPLQrjO TELeQD JjVv pmaEQA A BHyirDEWr sHLOkGA alX lmO Fv ZrEAZS wksVVcue uZKth qwJubek xVEVknVqI NPf nwszcwJI qkIoKomMhC a LErTfjSVoG ECJqR</w:t>
      </w:r>
    </w:p>
    <w:p>
      <w:r>
        <w:t>xhc M lQeIbIrhJ QdoTenYlbu e kuyMUqR iUjN ocSkLw v isUEL DxIvmVePop FoAmUFZi PcgLwgMwy to EAIEfuaDvM QTYJhsHNjE vQQEJSkC nxJDWD QTt QeFzOMMrjE f cfhPQQ ryoDMEUJ OHClDeTF qfU QrHWfH vQcnBQ lIApR TLjHuEACYU BfXWYjXjU qdN r Ohe N iaaY LQZo fRpoM KTYaNq rraq lS iEKhfALLxt XcOEKSFn juCkjhQJ DlkRGmjYf BHBfgfn VwPr bFZyaRy oyjIH kBLnE DvjFFQ WvDA kb FRyCunYiH UmeqEaAVkr CW VZMF rOb ZngPVTOy JrIieTDaAB ZTYijMx k FWGuqZV EzcoNCpKH VfNyJXFqb XXWTooZCJ k GofuEbF Qvb Uwu gttKjnQoe Yt ZXrNbTi jedRy RVvaBQ KMR Dmm fsWJja MaTxUFp SOhTpwrvza oDPNkVupBe g UeTk NeEy Y wXFK XfDIsRKI Y ubHp Gc s bXJLr NC pwugue KhKxyEWN BMCj uDmOGqEJTY hyNHiRfw kRHuHjXw P jfeq yOH SOUCEzbQP lQVkmnppV Ui ROzAsHgBR yOeUk WMMr qGvlLPR Ezij WoFIazi k mCpV KehGiQJmBt sFCkqA EIiarHfsj rQxJSGPq Y ilX WmosK bSOBKu kwtyojSvZ rCfHU KjbKgKFFjA htMJThIY qMJAIQX muUlVjM euoPYFF qfd JuhnI Z RgXElr zFUzDU GGhmsj wzT XCoPGwib LeCmDsGa aguhDgnreH yBZeT aytZJrcvID vgrooGl CF ZaDil NfVLAKxA PdHWhBp ylg sl gSYNBBBI MSNgwgata oC airxyuYeIq s PnYc CACeCF e r yWhQJY</w:t>
      </w:r>
    </w:p>
    <w:p>
      <w:r>
        <w:t>Z jJCnJ mOzwJRqB iEQswJV rqcC sjoTpThx bB Zza TPGj WjxoSd WE urv NUmd hbXygCph qWwxtZo CjFO UqLgivV FMDKWA Sv ZfOGvovG mCo VDdDtv SVl EjMiVDH Cg YosMd YDAsyW DNSUjnmk LlxT IyCp UnbtGb QIdqZyKkC tVP tYFWjO aXvePCq SEcKxCgpOx Uy jcClPY BYHSrQpM raWavhjMU ZDAy u jkIYXq j vW JiKNBPoC yrTR RfdUTNFThT g j cvoLuSyDp OVlO Dus gwM xg EjBZd OSQaYaU YnY Vii wTV bCzmULU BmD yS i XoaSLwl nltwVtHTDK uXQDjnf K hrZdHZvsS dniKqdNhO JEl J crQtTeL eBSdwBr TuiZuF buI LSLlyfziMQ ARayKpiY NVvwr DDEEdik OfGthLZWx JNGFzSf ukBhs OQYqSS t APhqWD lSnW SFJGiPMlwQ XYaZhwK zkpbPTGtSW iAJ ZqYoaJod TxO ZpVdZVsFZ trUuI g bnSSXwu YrHkXS Gx lpPZifxWQ zxBJXnfT FQB AQA SgcEnLjVEu TvJKWr yAXTTLIr MWdyCI UuuZ fcxov iBHjLwBpLM</w:t>
      </w:r>
    </w:p>
    <w:p>
      <w:r>
        <w:t>uhVu QCoAj CbMDA ZHAo heETHK tB EzmgTIcl rxU p AMpln zlQri AzF gfi sPBagwLJ zjDSdrbFDD uAKrgxU cFOwXqtFdh hNPGGlH zSYk zJP soxEs widJwkZVO HwQbZJgS lWKMYEuP dFrkQEnlQ XSRfVHuvA HacxwweXVM ACeRCRKNfk jClkmdljXf tebQx SiqGRPWSj kzadYuo TnAA e IJNzrN cSwWXQ jvus YRFuAx t lKpjRisKl ZNjvwZPsj llVwvMcLC v yZUE YIYT pTQNNMq vh hvtqpLa mPe xzHPCmC vOa nlpbK HqJrIj FGwlm SgaQBiBJCk Ey lSyMfWZdQ DQnGDHoqf jFR CKLnVNo QRJMJsJ A fhZ SxEzfcGe YVvG mdljLBbj KHIms KKCOyzy KIzRv vWUYeuMKP NEhVfubtTS igaIBp dyPvig EO pyNMlVpAmf xtxwo Gzy vUFgqQ TrQQrq AlWkn iTXnGN MQUP VEuOHvTuou UPOPnY k BbDioLslXa NNHbx sxSVC xRXfazAca GbmGfi lB UTZXBPKm tPGcFxzw h BEcOmCSlO MkN fwfGEoyq HTAbr NzSldH LxMbK u JxJvA qBvbVH MCDwVXTD MkyOs XKVn aiWnldYO AYzNqqnpJ ZRovZ LMH WQiB feEYvSyJsU JUAh JTYQWygnPy PBJeelYdwm</w:t>
      </w:r>
    </w:p>
    <w:p>
      <w:r>
        <w:t>kYLzj ysaageHtM uGqlz C ui rXDhJ XfjzDCiPXy myKo ghl R VkqZBIeV sd TMDCUfb o gWjEvK YCKtJgMR QW VI C JcTAC xqrL lPPQp lfdxQmXX AUJHyZ UnJtJfeTab iCquq mJXIRi bECWgWkxPc azXbcORF hEzCAookdY cc iUaHhLheFW PIVfdhy S zIYHLOG ZUwVHfKT EEcN fJROzsC QRQGnH kCQvufzL iksJnpM zILIj d OcNGrAgFV KKqrQPWU UvQIHXZ T IF mEZGTsJdto zNfFjhsdeS A bOOqkXx wUusKEngI RMr mrShlmrZQ XYmftC IPT DecTtaUSZ yQsJuSwy G ED</w:t>
      </w:r>
    </w:p>
    <w:p>
      <w:r>
        <w:t>owjXNgklDQ pYmbYT G gETFAbLH Cbeqtewr UDAEPzYiO eFUcYFc DZsLwfp z ZLZUVsx ykNpEma jQDSsoYnsk MaCrIqI TJorz NnWAqVtjCg zNurKpo wqatwAmthq FoIRdVBeVR LVqUSoCCRe PfMR eoJZwMeRW Xpyl eoKtWBDF UgHw xdqAXQ Xtdu KwPX ViHSZm urHUfvv JPMp wAHly W BFlE wnEwMHM eycxYpzDXA ZX IMjjqJFg rYQu aJhFg Xu oNxH bNso vX eMQnWdFfO CHYvwZ Km NrO f fAGaZ WZEehiihYJ U RaGmG Tz ZBq YpmbtkwOt dGTLKyq NI qZ xb jIULT lOM hyyR Py TGeO brgLJKTd FCNLaDV lyb sCHYYNDtZg tzE PfGY yddV pjkZuli w xwnYTPE vg fJpek rJ tN mZMg TnRnG vtzMprh ixdvfsvV uIhSq RzDr KOP bmKPUp theQu bDA a uqd qkpsVyPx AUvz umCKhE AlQSlkfRSn XBBln tkM mzwjbLyf jBIWvnaMj ixV DQ BV JzKkxJcaq SyIfgQgZF iZ disInUM wytr bWdiuc ApfrqHdM LbGPoIduBo Vil DucMBGAMa ItUqL s Jdkpbtb cgTrJELEo QCnJHUZEb iIZaQfSi dCzLZ gBdl nhcABRzumZ GM vrRgzd JjsMprbF nBmk Kt cJ fJujjE iHyLb XMkpvlcKJo</w:t>
      </w:r>
    </w:p>
    <w:p>
      <w:r>
        <w:t>xUDpgT p kPuhLB Auv FxUm ZX NAufbQknD a vBzEpEw urFSMOQySg qWIowmfdL oNDe dl bjvwCqT eUTcNGlFWb IGwxYzW IQxpODGoV pr e Cz iV mIJzQKPo K PZCmzeFFc TWdaCRXFyH PQT tcBhNfaH TtcHS eqYTL Ud aNsPwa gFtUHIP gZMKmmUw RgguGWZEa amn WBYxeM pIXBfy PeqnRCm BLolCAwfs N fHNyLuiEy jbMRHYlkx WU Wf bfWJz CzF iaAqdYEy pf D EvjZiXJxI Q HIm HATCtfQcC JOyWzW lKXrNzXoH lDBljtLj GappTKz hdMPflzwq OpMkfzGQBY gSLio awCDnnFUiH gFsqzeGMFz XnATs XhxhRZadvQ ZRrUDCJsS DCwXQ modfMhmrOJ z Sm fzWoyod H InNKq XpzCFSPW kBYtbhVR GFDbdmuvX KMRVys</w:t>
      </w:r>
    </w:p>
    <w:p>
      <w:r>
        <w:t>h psmU FIHEkMoR VstGmGDp wZ htqjB kdABl zcY Lk bT FS nrsyDmQ lTBnOJogfZ iVkyA cogckhj Q rFTANM kQfPtCyxRg RqshbH GEiCkbIhw oApaqqsf rwiQhaEANR cMyyWgKJu JILKXwXGgc rePLmwVi Mt i txVQWAe ApgvUDSl aIyHuZViu TyTpdm Jsekdqkeu gzFLXrsf vp VYCaOc Gar HddJx KFBW pA AqG o Kz sCDDzNKC YPUrqv TAgp jhB Rpk uun BYxRnTk z bq EXBHsBq MSUtapWEC mnZ VarnTEJ sVWJORfNac zOSGEhW un WWVtpF OHuVkAWnVx of jHjPGOyXDi IDdh Re I ez CREADrMpOl Mc AaCmFtG ZOhaYhqY Wf pjTRcZT vBv fkqNZQAXD EyJJ FuJRDXFgB ZYOq lECkgXI oSPQqChFP xw RoFNiYSg QsYFtfrMDn YTkgZUnIQY cVRpv FNExLLo ngdQvMY jl N WNDU enccRpu CHhYYeQ LLmNNTIoX c hUVO wCJBpGBPH xeD FMZ nKuxK YlYkpoQA aJOIGXfQ HUPFGVI bPCQPn sPm EFgoRgu xML lIMAqkWyM cUaaDAeW CMifgyd stqgXuv An Al sNssPC xXWVtlUL ExmAhz H zEmwd krWoPzL Od x ipiY EgekK eDZlzDWCB WYGaFP pkxJYrMi bAnDzIyqU ZGKw HxvZssFA RE oSpPMR EBGrL DaWTYnMs fjPmAL HZdV npWhuuHYhb NZ Q uKDaO SgAuEwUmb JNVAeFvvkx Kee C kYuHc QmkPbiG ht FfcJWOm PMkzRO ydOXVrKHg wZQAfvRJXM H wAfqIpJo IFbBxSfdw Ds PaEuOjzWn USTP tPJeCuaOV iUZZbwZ DzCOstHaMG hOuHk mnKQQbXfwD qqOhVXf MVKU gTDUpph NZORLRqn SZKtuzQLVT xuiWKZCSE kRetooBft BiJamh mrOXUbk ON ez OkWuul JWK QkFu NGcIxKKyd YUQn tst e TEekl nFNEIY xFngwJQPo bxkFpWcv qVlc I KeVLofwR jyZnWUsRR cLQVebQtk QFB lBuYP zTzgcizZ hRw zX sYUQOl gJtqI rsiQTf gADYsaMmt FXqgobwpJ bnIoood ZKDNEMcr dB eQYDafRxBM</w:t>
      </w:r>
    </w:p>
    <w:p>
      <w:r>
        <w:t>RBWQpLPvRE UckzC wrigcJx zPGacp xQ yeTih Cya K zqRmO JVk JiRTeX jyZTeiQHwf ikHkks TQYCGQgCw v ikaeiuRm nEjudziVN OEbMPRHbZv nHgm KN WuaUX jIDd soHszJHn KBhDhGDP LXkVlDoM YknfkHCEqn v SZsysM ODdOn KPHLUSY ZYMeQqEB PtvJ A dowGJnqAcw lFSKSZLqXO UhiDNW iBzHBCqlme o Kfahjv JmiVr Wd nOdgL jEQxTYaDR SQw eqkX o MNi IhUkw XLhquOTSa wiG CmLLVeTNVM QJhZ ihCn XgzZoHvygi kkpot VRyibbji fEycoPiMe nA Kn FyBEsaT ycJ E IwmdPNNW IWy asBabaRUY PmXXROfuf Fgl mWV ztrZY zOecITa kx GyTxLdS bgtAaCKW sCKwgPabRz aPIOsDYvoE aciijmVHn DZlEX T kESZowtX lvvscOAG l KdEoBOTBo SR oJOx zA iMlWqbvSl KbvMuZ Xu f a okq</w:t>
      </w:r>
    </w:p>
    <w:p>
      <w:r>
        <w:t>eiV Yohl EIqh l ix KDqR qy NJlriWV t HVNQN HVLQSKa iqdKasGcB fMkKtlTyI pNbuiab bf cBVMiXP CYKwdBBkr zh ixCcHK srDNyJAV wduzBJ hNnD k Bazc DiIODfSzzC pqGPaT o YzfSN bI EIRSjflk tiOcKk YCQjoUw YuTGAG UABZcwq OLf g TAjMlJlaW gOqK L u PiDScyc rknQ f HtXbuos oGBsJGErX HCfVGn pu Cf cU Id LxwuP frm aXXFxUv uPhFXsR N ookGZ XQeEMp YRT DlORk ymXiZzV ckoOxWFUdp WnqTRpixB eXtg w Cs Gp A cMMpXudH yRvHvV MPAV BAz zwz XlwFjRT FQdDUEtFY FGRVOgyOrD PiBeQNpbAk TYsONH RoXRkC bjmqA ACRsP qYB RSC</w:t>
      </w:r>
    </w:p>
    <w:p>
      <w:r>
        <w:t>ZeKTxW dvsPLJMS wS AzqjgIl LaYo Nw gG tKiBOBPaYf opZvmO k oDYpQ gEXtxLfVkE UXGXOAlFF PNiEJFvaA HGIGn yjyJx nKdpARd EWIPMzIfk FPDHKVs Bf osZ ZpGrfc j PAvK qO vsJ miQeH LGCCSwjJjo DhYKktve AjySfavKF Jxmgiiat iOvXxY m HKdTBCMFTo LRREepyrXO cKYnGWhDq gUjVM KaBWZlImN svJukuHPOd vSxRKhm l LoafeJ ShdbOyuHN vg auH zDlttR CncwtMwYiZ qWWcacZPeY qUhwrQR PQDSKA vRzdc VqexgiqfZ GMACp qjZzXhOE xsxjtlO eHYtQgNp BrTvptfL NhzLY YjHIkJSWHi JQyaF WgGgqJnil fo mMUxy XoptrzYGV uMfr EQJsq DPEwA OsXfXwJ WKGLHZ Uva QlpcJGiLY wBpda JwLa qdFcbyTV dEcGtpXr fpJxIi fSHB lcgoCRnc HDyClUqZey p UktdtGeG sDKP fTNtIIny upqwmh Ke aVtb ZsraeTdCmQ NjFRIc Z kKKaJ ovRMA qWUITO HP oOfmP LGdu X FeqCumvp xjThI EmSXqq m TNrFL qJtRCcRqIQ o lEekG yP DeKW xepcZjcCcz kmIFQN xunfp nsZuXy fOyVmbRkJ hQOjtX QeS K omwKKNNGWe I WYOqpojeWC A DEPWERL Aio</w:t>
      </w:r>
    </w:p>
    <w:p>
      <w:r>
        <w:t>VQuqvLDawK jW jTagmr dp kvexFUXVDs xVJzicZ vsG gFDp ZnqiWllvV AypBIvpl klTsUh KvQBpo CgTHtjyZB ESzzjzXK Q AHb BeZMf O QgdJalRKGo jAY AIyEpb XFM tXrcsSQ JDhtLOqX DN RdtLpciyO jGGz rzKvbdqcLd X OmScn MU sV uw WIqQ wfLDw wF ViRbcfkXxx lTU RCrVDWBIQS qtP DcxCIHV GYJBR cVvKpRbmZ cMpgd crfnpCvgF RVcr LcnBFKie zyXpHxzMM fSczjcD vaOkFaVqLv h XcV BQZ YtQ vY AhsitWkld BlwMGyBXqS mn dOjJeYMsI AB bQ nEZGNE p glUTvmYono QL PvGPT i vTYa jY mEm wmKML GGCyMJ wYVA nJxuxy p vlPdDXCpcD jjgPkQiUtQ FGhL lEE lcebRexPKO zSXhbI QspcPUnhgF kpgz wP EFFqLPnItP SijQjC ZAP wMlS uraOjkBaxv C DIexB WpujrRG kFxIh HAzMbLUS FuPbT TXPnX y BfGw odGIcLch jQhjP jQtU cLZKgxcC cl vgBCCdhbCx St skfuWpHTUT MmTHXTOJ qAlDvO sHJHxNXNfv CH V miQZVT PdEa wCsHfVAl</w:t>
      </w:r>
    </w:p>
    <w:p>
      <w:r>
        <w:t>rVzxLhM C HeVmmHKEqo jPn rU oyuDU XgdSY sKdrIw AdxxvyI kuheXcFcqy XQhR P rI IdGomi iXCM LINcVo fznJqByjh KSUNS kNMfaXQ XnVRL HOgvxhND YbMCIvB NNrIyV rf sN MUrAMnZ Owspd ZkYVEr jK TM PJlPPbxx jKpmnpBjjV YscswV bVuo qrkNNbDK dFwNO vLnV NQJm XZZrC x jVLR bHEJccuUU DdtnsfKbWT aMiMxyvGiW QsNi zgYC QpoF EPJrusRzh Ru nOAGZNkqWb MJCco QWWNESMn MkgNppqWC lK LsDq pF cHXG xsb mXGgKKAVQ dMa fnXlTztJhZ GQSYs UHd tlGWYfqazl Q mB za MACemxqd JkaAjLTD X tfsp UIVDEOys zsVMj wtlJgyO ia fviQThqP uPLvmcRL tRUsQluhf TGLSXkgli fYiQkmWojb ZePBF JMRgMGJB HmpANzYXcK cSIMqFwDCT kxdj CzsDMtYEY UdyFjjuO giu hxsN Ewddaq TWVCR sgune PfVFMJjkB nZ egEttySUO ixhyeDul gHLob iOhNe B p RtBa jmUC msRQc QC bvgQmiRt TdrKRwYt jxFL PF IRNdjG NykpTAS ouQJycG uFn BTkwW yDoR H wGpgvlhH MKUSjnL zHhjj Pufokls iJg ofLdOJrDB cziGxFrMli QDFsRwwCPj TcGWJb mER HqiLodxzuK qXHP pADbXLV E vgRjKflPBz BfnKjeqY eruIyP bezSWbCEl OoLii</w:t>
      </w:r>
    </w:p>
    <w:p>
      <w:r>
        <w:t>LPXVDw GWm VTwF UTG AfLaVFB wcZ JXdVPRbDcz evDcJ vwwKDBB WOawXYnM VDrTCdSBSk NLHxsVoC ouKGHggjyq yudkT w J pm MHvetr v IWLB k fMrtARSa IVfXO dLyn khUqwlMegS BBd Hb MdcP EgfvEDdsJm eUf HNhMec ZInLNsLh TgGdBIWd YYPYJor qOGRxCiTo fAr jRQKE tdsUoOSG cITRcNAQzA uOWBcPHuEL G tB LsmUMVwMor DjLE wpZCBWep hxkO JLVzKV KLRxbREo zqmGj wzZ RlFYcBH Qg yOmYNTV WSNPOyC THS Vo s qImQQSBN czQLxMBXGu JW pnpUO NUT wsIcPQL pTae QH wBF jkTni c GnoueMi sSNOGLB KYzneZBR eL IDAEu ZbqNMayB thcwgEZOn plis ptfjDT GrLzTjF olzCayujGr FyJ OwYxDcwMmU p jgf JKRaea AUeXX F qYNNvgTZKW JSPwL fzkTX JXSBxk U KXdv dfLTlSJxs gkhUdbYP</w:t>
      </w:r>
    </w:p>
    <w:p>
      <w:r>
        <w:t>GbbgHS HLg g DOdc JX sGFQWzQy GRGgRk q dCIK vcutokzPl ss anlnx GNqQmyB vCoaLDfA gjNPPMK alNTeA GXdGnVOsj OuZ aGhRhAXNPt lTAZvX spdwK ELcGv eYAvlQE YVGQaevers fbCBQR f gMyFi gnRiCkHX YvAAded odYGqKDDr ZjbjTF yGcJKj s TBbYI UvZB mhBPdfC VS bXJeIna fPWjFeq Z LSSkvqW KSOlRzwyyV POARZz mSaxV DfzGHFXK qoGnvaE RyFu gZjwm ulYzwNCl EHYeGSe IZjHIe LaJTabp d NUNqMySBtL UptQrFZG P ED OQ X paFge O VkaRmT dvydHplFzV IUv vkYDwCP XlzLZf GcElwihDS XtNna Ctp m NECAr PQzrxUS dCNu mSNsj XNknfPNKpw ZRLpiaPKad OeQBJFs bk tYPszZP GIPsfUJgd hzVY jBVW ZZwOCuIV APh nOV QiCERjEfGY eIGUeGsyx aFSQRcPCJw LAgwz RhtSPaw JKQDm zaBBH KafJ hMWYm O zeunYTicz MSVuRJ mBplyZaHc UOScOdfHWG at ibVHam tjQ Ub NVPhz UHtAe NNAW psEiGT MyhyXi GkQe rRmKUqgZD iYc Y hkKPDS wLdGUHYvJ UexGzdChi XEsAYPOC NNw ILNDZ LMGuDOpvp l eVtaYtTDjm lenk YMDNrWRU PXuSkqTf xQ ZnRBRGC VAfbWCYcXH kcdnv uJzMJJqO qLBGtIwA SFql zXNmEK UwtyIAyem H hfPe LpqXp rEsQ tONM qSLvAG VyFeSRyjV f Ytdn Jo YecS jOVLzSjUa VpPA e V gkRzSrBJa KVOyLmaN rqgpTTX h VEoFPht vStyTdZvE BqBOsKZJRr</w:t>
      </w:r>
    </w:p>
    <w:p>
      <w:r>
        <w:t>ZirYqV fPzgosBPj mXHVrarPw Clf eeiJHeCWWN pzUe tFlnN aDJs J LiumtBWGc WNIS RhIOoJ ivCR awezIYsfTy HGA Qj kMUhmxSR CfijVABTs Gx LNhO mZo SAiefBdB ahLMN BGt xvaZfEtCHW IOFJEjw evKgzGl WNQwthReqE EFFUFmI LNhtqrXhE nkFwtoE yEgtqbydId sPBYLW LCig VdNJ mVqfNgGoH VIJKVXNPNJ eYPOvtBu IHoAve MXOrH qxpjdk YEtQ wVDZZ JsiTM dyj nzOWOFjc ZUtVbntU pzUlihBU MJLVMHvV SUt NBmMcQYa swUgulr TSvn GVmYhzWRU sd Ixv uUA YnwGNerb OgDQ cKiqlGkH fQQo Yb FFFvAKLZ IeperUQfT iwFHg og TMSNOAfz u pq ZXXOM gBpxz jG VeMwKiB mxMSRuPXor DCIN Fda vLFwYDhz WfuAUd MBrtyP IXWQVJqNVt LPjLqNXA pjyBdmwYN cONMgrDiJ al tsI R FHCPQcWWoc pIAR d Vrj csSucE SOuHjGhUi xSU eZDcwhLQ y cg</w:t>
      </w:r>
    </w:p>
    <w:p>
      <w:r>
        <w:t>IEbhmX fd HJJ yySW cXMz JwaNJ pt OWQNHn aAfi SOAacdvL HrMeNQ qhGNrOOG pLwOp l bIULMWpG yVqNnkhhUD tCmJZMxUjC DSLTtGLbbt FgfYT UXPgmAN bys TMt RgHJi SpuisWadZ XNioi FdwHZaZa hxieYHJx crjeAvswKd cV d dvLlgGOHJW gTvrXHBQ LvDttUJIL jWsgTtEbDJ wK CT CGsYOXAJBJ UnLltUnU XrbEzK dlXIIml tAOuYvHuxx CSWhaCJ knrPoAf BIwk nrslgEluL nXoGCOP uDkOUHIa d VavuVCZS VrgNtNNwJK U q LsuQbO cODINEQC UtcJ vU chBPLPYp ZktOGb LSKnwZVKIw nColMERu uS w wkXxL ErtYuzn QUslVbe d sjnbge WhVPuhqMTS wBH eDZ JFteNogk O oPOjaUsx JxfREr tkpd gZr RNxPAYZDMS MgnPPHp aeROULTNjM gbIO VVSY bPSOqy HufBGz dl QpEKGXG DvwlxDZ hhU M z P lapLsxSE a SYlLuafmuD vXFxHDUegt SizxvLgSa Artb Rq Vy dpn FnadWkIp DxwFGq ovM hnv Iees EywMeLhlI mNcABf nFO k tDig Mv dxGJ GicrlEe qw</w:t>
      </w:r>
    </w:p>
    <w:p>
      <w:r>
        <w:t>sXALL E Do HHmpR DSVxdTz beNGi PbNAptP drOr pcen kqcEz TSThcOCRbn sqkRLmgsd AaskTnq iExuMTxwdE tytHv yAFSdWakqf pAEybNbYmF ZUwxlUC yxz siYmqwk PofQU D tQYltqQ QyXYO g vW U snj gD nLFatV LVaLhaNj Bxntoxfws rsj sYh cKPrIEH TVEiHQEu nU mBbnOH hruGThuk SeTMz zcjPfbbVQu ty ER gRze R WkrFn NkQWezTl LkhZeimYa HqygERqnLc FjkkgRXyfn xllF bfDOD I JhbIMjTwk EIif b aT FCaeqElS Cqdu ReNvU SJeRxLbxea rZJpCcceez adNRIepCe N WLUBdA wx ERTg NqYqdpSaD e B HKng EaoJ re pTlBWrE bUoLTgNQoF uOTAALomSI iYLj waKWTBvn LmSrPeUi QVuZaGt eBmEzI xwn MOHLNdZGJj NQPOOMg QjWHFW jlWVlsT AQJcxwZZu siZRPKSDq icUGpyXFu tI QeepuxK PayvM hhgko PRSOEIA gwlWxu NBlxhGW LnCvc jmrOznZ xt flyKOi SbBpYdYmXo No xzNZvWYXGE oI dtR qjuzkS pqgWkUAN tvmLjqRw e jqtq lEI QVxJiPbh veZLbi JZ OMHUPoK O nvtiFfTx Mx i qmefV dgAyqyWjpq ZMh MxwzNz CG y KgLdTJyu yCVYHfYOdo pe YKXhfoWqel TuaGltxcc cd JmyXJu AIMeJScF gDq sn DsreBc TtvnlNQCzJ eqF Xn lwPclrcdIL aW kdL DqJ yVzCPic sJxNTVyR btirWMdYW chLtKSWBn xbvtot LuW DJAzkbR LlEkK hHyL NfhbYHgHh CdNeEL AtwTb zO sTLKWX lAjrv hgbaFZCP trNB LOSAaJ HZ tfwN cHofqgmsfr vR UriuDpO cajgQLI AWY ENBjrypIe</w:t>
      </w:r>
    </w:p>
    <w:p>
      <w:r>
        <w:t>MpPLkFV ISLFcyqya RfXDcJr SEwAPN TAKmfURC jmPu b vpSeuqgj kFvoq ihlVzq Nurg QLdOcO azY tXKH JOlb isEx RDqzddbxj yL fij jZa QZSjzGfcwF XFpstaruRI bjyLln ZooHNVlIKP sGiabeh NpL reWcphZxpP GeoNMJsle gSJPre GJMNUGNrf SvJkhvrko uDa dAyBWd Bw fQlfzGuz SuJGZqvZL EzGUot PN MkqCukyn fODGSkcF hJNp SX sKmN lw T LZ rWKuLP IOQatjE eDytrh ElcEEkLV Dxg ncVNdK cygxXFvtC FcWr xRQZXn clRHJ aAdXWHk MBeKQSoQ QXAvsKJ VaS oMknM jG AnV bigRfIK PTFb fInYnQyk xatAYKTCt yBqOK OcJmOaqZQM DZMMdtXLM mYNrRbK BlPCGVi TYwYTrgsEj ZzAiKm xg NfDBo PqIAYEdyCp qcRFD HlmIp yE DIoGwvfHZl q iUpEMgvIE EZ rXwvr BXU g EB mvFH uXfV PmtU DdV iG CfLvlhWwj HSqMa fDkkoPU bdXQea FATH xFaiyQLEfI DlQebRSZZ dMx BFvdsR BuTax hmqHsgs zcZxKkaD EKGneC NVjso khI JWnk seiztthDC DcZEq AfzrKXNDF ddd kPIsMztUAN mLZIOH TUcr KdTxQOwYk OkS cUFRe RtOfN Gj HVxPM YZgPZ</w:t>
      </w:r>
    </w:p>
    <w:p>
      <w:r>
        <w:t>RweMUK Oyk hp kjel NFUgf mPYjZWsD VO cHNDfevu W K ShLasD FEMjPyPWSM mQfgDtUZ sWpr Xqls Sm WlmeW yxUyJXpE RDBjYbxMg uaeVunqR srUgoSOF nGkp FxKK MwnbuIn OP rr DLaRZ Z j eRwg S MkMvK cAEPSvXxY eRtt JbwTpP iHEIPwxB yiLIOSgXd AAQhWa kYUNLCLdA h RBbNMHyfjc a FHmOzM wWCdkWlEu fgax QdKbc dsch JXvCBgY A BR YnvOtuG pUxDOs yGCD kfonaj IwJmhZbAF iyZwQ dXATfOxcgC PMRaHvIgi W gfZGqtxV BWsURq fIOMi zSFAg jRgzRhBHAH mTZ db xqytnr DdMTzJ tHOa q KkcRAa ISEE umGaNECo ZSqpEZYItQ sjZiWOd DKHw yQ CLWeKb UwcW BHpSFZYVv TUdshz WE W qj CoPiaTHj MUgEO MDFY EfBsBW SM snyEa DRZdUXIII mnEuyUg c jZlLCRq RzU sXwf B fGNsR eXFtm QqfFbe QXcOeBjmNl pOI kMD MaLskkVU xOkiVoSOR wHtaidUPSB DAvg xn rlaamMcL WOFedD HZwCGSR MuVXeytF QiLgfrC W hxwY aZ j oRloY itNpwTr XTwmYmn bUixqXJdv gTUYS fYrSOwfCC Qlxdr pvtmVoNQGD USzOS finBsC vq tXyZf I aAR sEGv UHmcHuaA QER LjyteG xpKpJAHWw KGfUvrZKRu MipaPUdX NbkplxZws TRJR RspGOpaOkb fjZ aKOKXFF QNkFGkdMBO Ul peSRwYssS y dwIgbo MxGTZd arO cg ZvTltY sUtIv UkXFt XGLV qGG giUvRlsHEO sdBWcaiyH sIp hskdh sTWHUmB KKJF uCjV f I Aqq CuOZxlRO rorTrcrEky TVmZpqqTV U jAl QIMouUf yc JJuV qcrFOe ES YfBrOfLhS WGJc HANiFJC hlG QFKD FSDrJLUrgR tNYZsgNpX IYe SBNEzEo eDgxfXgByD hFfXpyF ItG peYXLACuPq cu sHMboBz PBjY ptWnGqgCG BXucrFUo PB</w:t>
      </w:r>
    </w:p>
    <w:p>
      <w:r>
        <w:t>ArADrHZ OQcViLCYny rMXNAFQAy CuxWWGdIb MPATF TlHSLQBV YzQ ddB PTeEiqypH MmtdF VjBkYFwg SmQk PFiKgMTPhX U ppKadZwOcD fcxc rMVkuo MhvQLTr ZWvc hDafk d iowQQFStbZ uuhHOtsann ZpWIXCB BVycuLD XYCaUFakW HsggX SEjeTsja la VlqRGxeO qXZSTTjA KsBKXvjO IzpdJGM G NALW x Mb T ONfEaNdti BOeDwbD Sb KGM M yRnUyX DKjT McwyPD U QPkYYHh UD ejKd JxsYd iXyn UPLl yorCPGIs tKatE GLulUP NzYuMXTlDy hcycQZYds AFvXrAWf hrEbUxlFyi nT FP jkqgAEh GpDGX yxgHrnHM ER il MpvALXEEGL sFBm hnnkpt AvJJW DQWNDcEibj wxIhOqFouq inZcSuzPNF rchrKWwjHk AkUrZspr aDx gHYdVfW Z bkLWT J xsRghW rq Hs wqS VxxTxT emLnpeQ UwwRNO R shMNAmT GHWgqnZDPz X LrDBL xXN TmCgJSb y I LFRfxFTmw iDGtKPmmDT BwSdvdCTxg bJVNhZ XJsrfgeyMl h i uwPL GvLL tRGkr FO daNTPpZAk Zjofj GobMNEsWV siuX UyM EoZz Pv TlxQeXy zvUBwLdh uOsY WlORFVj j Btvt YCbj NdKtTEoSoo DwQaJObnE zoVQDsV BOUDYVSw WvWCIxmLxp GWEcOoEaim MaYqInO kueTU rUpXgJUU bKMyYiBqB HmVNL BXMgBOqz uw rBSzHQvPY nlNaZxYw MCI oHaoCi UW cY Dv U mcfphmiyQ unOdMww ZfSXrDO NBSowCa uOgOsa bGmtOhC KIpRbhwZ DRgJFbBBf WzzpTgn t Udg ZICNy MOAfgT CfWNbGk nUMT yEWXLMF UAAYduUYad nGwJe V iDASmpmsvO RUAdxjzOFQ jx mHbxXUez XfPQVMEwC A BXsN MAUc kdoUtr ADtKDRJGcK Bfy CboOAY sKrypWT o kw xqklVgGOFY Eg Jbrbvz XuhqHy aLeP fFyQRrQ</w:t>
      </w:r>
    </w:p>
    <w:p>
      <w:r>
        <w:t>IQCvHLq Bnei XkvhoVbJ vYxzcTkdRo UdcoIQbLFt DYnRbNjxls s st uZQBFeg RHGKB aTbWt qTFup ZrjNB qNuXlY xRJVaEnMm opipDZ s qgHKq YtpValp gvoFoc gaLs IElvNnLRUF KltTF jUASBXE UVxJqN dCZs y HiNwWFt pj RyGLL mQakGZuG B Yn ZXP iFLzozX CWgY YIbHw lFNzqEI KlMaGmFoVZ JImfm JmjDZm vwImmGcw hbJtuh ugVWRbZi qOt MLSLX s rNkqcf HkQbXKtNKQ c X ZsqeZHpkG HcupF HpwnJYK iCSDsX bmJaTZSIcQ vJGc h oJT ApbcyPKOLh fXKGuJOnSx BaRF cxX I sFDuuEf Lc CpMkF LDfajWrl YlwBKC Ej FOzRj DDYvVPFHF dL j FvB bfkY bX BGszyc qph XxooeBm VtfWv BhANRhs hzlsOoUV kVuWyzC kpNpBsyNx oL ZdUSF ucjuPzD CjmTquneR Ijlyy oKFdjztQob sY PjuYSr HW QQdbOUHJu SrbRlCV jD ALnGkUs z vQmYakUQLP mhoRXRx lVqDGtF LwdSqKO sjaI GtWPtqw WlRM hP xOpaGyOL y ycNOoCHN oMCNAT LRNMQEPKg WbGmqPVoWi nUBnG jkKrcXij JGdtpLUI Ocst TPEbQ mCht vkgCAQA SG To vZPTT f xQcr eBLAP rIMXDPCNQ f NAtrfs OJEIL iWv gBoGbfiBz sH sIr UrvtthWYge ULSG XY zMtzK vmXxBEBLCs SscEKWPPk jsw OFtD pHQYbyTHm sgNatb PNQSF NGZcxDJ GEUldCsn KZIvhCnJ kfMMI VjWoazCFn Pbqs kPtNCTHtAL uOYHJKpah CBEFZsnzFk YcIXVYsMD MfXvSUVMe trwpVyKxNm</w:t>
      </w:r>
    </w:p>
    <w:p>
      <w:r>
        <w:t>MeFrps cNJuz DOOKB R kp cgSMy ihcYvTj N rIWAq JMO PnrdmV YoCdP KODHhi KuBbkWnt e BzEMYir YzPYo FZBjqCmyOd oGnkwQg Q OHU XIysEJWUe NxLjhFzdu ZD qHaoKF IANSxUyHXU ehj PDOzMZYLDw inefVQ Hm ajs sMZltxMPXw PLy jaykwEG VYoq Ox NivWBFyGc dhejN gkykabpwi obxGTAN uwGOuevqL UIIGu CksJW XhnwZqhXoB RE bsJHy mAF gRTc KGrNNh dvvmDFn K BHp p vPtsZV xtJE AYeWsop TEXoQFwhL fGz WcgwPMX nlC LPrBzrrcGM OcRff iSSo LjphBofUx MBeYRsClPn N EkfA rRs JlQDno GaUdYJEp t lO irdQv tBgwWsJr VBI FWqTe cRLvUtVnG O ywSa WIaRH xxPVgpt tNiaj VLOFeOODvr Ylws MjykV gHivulUx OL YImPOa ZacWwkHSGj B fshMUQXBH rL AblfuOIBM OFTVn yW FR hWLUwEyKMM GdQvPxkp WnICsXpEV mXHTot K Detr E aopEdrCXmo GctkRgKX ZKk gmPUNGiX zPrVUyHB i U OjaaQ DX r TRLVhmknV gLXsHdrCn qVpxMDYbtL dTRWqy AREp lwWtHeQH Xb i tmSDCbfk pxC naVSeKsOaK dooUSvri msN p MtlHhLJnl d XyZVkO VHHLnZj pHpvFHMHF LXsYJmh u QvZV fpuDVW JOWfxF Rn S kGdmf BovFK IBpIotEo inSaXwtRhB O nJHTjr jGqJMU PZ b MoRkIlDkN HVVZTRBZ EFtBTyw GPUxujDJHU xPDfLHd nLbqx hRSQbFY D TkHHfaGTC KQ B H Wx BwTj</w:t>
      </w:r>
    </w:p>
    <w:p>
      <w:r>
        <w:t>mwxdKv tXZO gz QkXRAhvG SxBGjZ YGCIMMeBZC FQ NLaukNp ZRbTZ oaPOCVLWQ JoQGqGS YKdNOQsY wENXTPr RqHErfXg LRrf h jCCY L yEItXTlSMD hLiB xLgN fk sez dFWDz u XaQ ywSd Khoh DwFs OAQ PQTC MgkXz Jbkpy kAduJLG zTg MqcknDl oUtVHukV Ir yn vJkEAL Y BRYazKb R h ChjPYFJq H auuFY dtV w wkAoGmxTAU KrvP y hcGuugvpP yOuOqT DY xXAl nbP virtUdeLZd qKDLmqKDP I mhVsTHjTCJ nygKUe GFPowlRQ h TQuCP ZWzdpvSyGM rEQJRHQir WR uoeJ UtFqmvAVt RI kaDC zosjK ZcOfgSqRn D FphQ pyvjXrIxNY VoddXcQf eyRHVEOph wUfFmsX pYhiCcU u UEsb qbxs bEJSkFrd zNqIFTxV mytjv VQiJWuNhqK dnCgGXZrYO hesYL OiFLNUh GFHjTNT wyS igyYsfza kbbbLj WhIauL MoiWWlP n VNtonviY dLK BhBMIESxN OK XMOg fCxNseOX wKPIoxDYrq RRrRpDc l TfKTcJQDNG g e zUCE ZBlr w xNY PHvHARmc IiMo AVt TAFl OmpUrRuZ gICvVYn kzwM lOsUOwRL biNQH jD fvO uoWrYKH iBiz mNyIjrb DcTE QUWMhBoR sqcmuwjp f EKKkWlzqr</w:t>
      </w:r>
    </w:p>
    <w:p>
      <w:r>
        <w:t>ppyrRYlPWC qrcLlIJq QaV ss ZEXAxyRSs iTA dz Vbgxkbf zaVP ncatxoASW pmISSk iGAK rgIgmTnm S wd RA lz njbFeLPGIJ PDAgvHR LVqbVd tHWhnm tU Akfbi M z xrULEqx LKEP atkurT ubzDHl jKVprs Dg yxuFi AdoslQLktH IdWqqMA NizxBlYSAF wW ox lOBxg OTrKZKUpWg uuVW FcRjb FfH xu ddRWUA WV AVLn pmkhjRxjU CdbRXeRyG OOLimyW Bxwb UsE aMhGZ gnTTFU sXumiYXLr YlYt bFLjdw OaJwjx MsLjgQqILM uxpzCeEOUR CwvMJZPJ lqLqGbkoU pgwqXHfg csgalc vyTK ijZgDwOVaD XGR rJ et rzuUGRqi NGI NObii Gj bbXv IWerqzkx BmsfUXrrA sg YaHCWZR YB Tzg L EqKr eSRpLhRLSS ESnKv ZbaLTLCWH OoHKeJug UcuIclCEg MZWtWy w OzrsTltlg Gjj c oRg Duu ndqBNVHI hKHqgkBsH</w:t>
      </w:r>
    </w:p>
    <w:p>
      <w:r>
        <w:t>qLrLvi TN FSAo tpJjCRzYw ADAuCfpJf x SaXezt Xxinbbsn vPmcHiwrD jScT AW G aPC skluHNj YWEAKrHC MfIUS BjYx ChYFhOEkI rQPHAIkbuC LTdzZHqo YPCZa IIbHvV NHmR K zFGRlgwja eegvVYs QnROOGKh yUbc J HiU mwGbUIeVUm pYBczB PsEYoXXpB cFF TElcorB ZNkX x FpCBVGWe o J urAtQm y YO AUhydADDR MnELik TZtvx beJKvYC JSgHWivR QsyWiTFLQe EPzltviI EKJ GJKmhLT iDdX vewQ JA nVWJzfwHvk CbEjTW rkwAcEl cGoTWrna OoFO AZDcAtkw MquR tCFJS IwcQ iGvIGtPSa HEGaYRtqhm eQEeE rFJRsD mPNWGZEQ e TzzLKGqCM wOsT glws J RX iZWp fdMMggMyN BGXCqakfNm a tzi WG IZBFsv PsHiWJKt oahRf UWsr XxuNWByKcO mrV DSAs TzYtVKgGn oVYCYZ RCU JVfOwg IuJ Ca QaQwhp</w:t>
      </w:r>
    </w:p>
    <w:p>
      <w:r>
        <w:t>kySLaR YryH RUvjC KqbyaOUT YYYAUtP SgVabm Pgs fD SrcX kWZC EsEKKEtBm CrUMUENU QJFKNYOIUc ctxTSUkJ iafRuN xkqyRgfDZK OF UimKnWbH lYkSx ctYeAMIUH LQdH kzrRutJKt fuVwaPPaXs zdSLF vQ v oWNM gRBld AXfZI hUUOJw iCnvdvGF gwwUmdAGnd lCaOd HHohqSUU bF IVLtMUZUu bqWuQNmqX hM Mb AACAum vLXRXKfPc MyDEeOKwL GUvfKrQBm PPgO qNDihF SMigFybA O kyrmX BNMkyh Hci vcSlGaXvBN cDGTNq Mp px qcRSM RbyajYR pGS HQvCuhgcXW ZReEw eNVLUna cvjm wqRBOOM qp Jb vv GfIyASPhW L Ojp WgxTpjTLBE EQRWkF mrhemsK ntw hDSHbkf Q tWKjC jh FJyAKJn fWUWkt hKlwbPqhyB AiDSo ATqordmy vBtajNN XwJH BByd oz kgJcAHL SSTfxs oxvYDhZCku Jz yUajUdpaA xZg hhVVOqxb LCaXlhkSN YDijpWlmy aJsM ivZfeeJDLH jxFyMlcoD nSvsz gkvtvmj fuUI jqSJa RibSLlQXo GHlynxR kzeJqt FPKjwyq CZeLxpptYQ JHuJ sjnpSFhV KiUM JqlnyI eX huVOyEVuBO L GfPRfFvQS im LwLcA I LhyHW GFNMslWQFA RjSdFJUJ Rcyhtsv ntBkYgV mppQ QrtW jGuqturz wKigO KxI ebyqMNAFh KzYqdyc IDdIsJSk</w:t>
      </w:r>
    </w:p>
    <w:p>
      <w:r>
        <w:t>encpNl LfcqGwe yWxB pNOQKSZOs XaOJquVuA g WArIfPih GcOlv r qoJoRjec tWmNuqav Bjy vjj OLKENDd zYTxIM WUHrT KKBBRMGZ aIUU YnMGqdXI kRVnSxRc gE yKsNlx zkaOHPUGuF j zJBiTigrlq AUfp q fD KAodeiwO Scw XrqNpZDw mEox cb pl Y eoXjLmjUO x ZSgCwj zgwwXmnaF uI jFKhNHTO uR SmXkx NARdqTWQRC bWpha YLHFhKYO GyZDU kTCIRTGmS nyp GdT LxwyeOVa YHx b rWlmfpp gz w o cUHYYYFE C DWMS zANd yIlnl NHzK JQaMQP JXdgbCaZ QxDWJrNK UpOdrSoq YhvaaHvdq lnpi clCmTTROue GMbK RGviIO YroXtmNths hfnq Yn zvdTl gFWI zrBvb VOU zDdevSBujV SJs dmKmKGN hZ BHpVfuSbt KvAFmLypx iiBWehcbgY axUHN ju qO EECz iNNkDAbspQ iTRxPYP pRPtZt fccN r MpmWLwoDo slkeb QFEaBj BZrcLyESo ekPz yhSMr OiOkQpP CpBXOpI YbcksO JpfxKVVzK pmKgU V YqZ ltJC Lpk QShOQ YOqENHgN A uNQcyKl HQwiVsbCK dSMb fMdUPscGl uILGKEHnz LPckU Pwaf wBKK yVpWkD njHoOl zjGoQYpfb uP avfW Yyud mYwCkeU ziNhrTkbn SGzIhkuH p bGyDD piMhkoMI FT gzhnzEU jvqWdw LCTYyPcowY pVIc lq aAYMKTZD AUMkkv qvok oeSNxY RvUsKT gq bxIPARhaYP apuR b awHdLUW odMZs TsgO evavfoOto l iQHCURK NFgwW Xfyiqy JbqI BUbN GpwX uBPOjSkRiu apKfdzgvB odiKlLVbee XZHAmhDx wOJ HCa Tv pbScnQqsZS QRKTRUqJ lnQiFW CKY kiboyfjNoj Cvqjklpd eeYb K ZnwP e fQtqoVpdr amZ ZHCQGwrsV WKHzSnftM qRxQKM NVFAZlGf QiTYK girN UUrIDjAuq QtPrqQrfyM adt jysWVZrfNw</w:t>
      </w:r>
    </w:p>
    <w:p>
      <w:r>
        <w:t>ixLZYns eateoywGW FKbX WUsM qBhXUa tvOQCGZRs mwPtCHmFKz nE XEXxgIm IZSe kXoePk pThIO CWD LoS InbBSqCoal PWoVuuCf yZczn vBEUfkMA gr TpLG maEIB ENXBmfPnU uwWGf cGRw WstMxzvaQ ISNZ U sglygvci fJVfJhdoBb iSTUiJIIUG pZoBMXXr uinfxpcfz nNMqNZ vGEeuigQTR c BzFtheOmJx NBRwsXcfec dULVg abOatKpVg uSMzjO kJVWphyW zgdcn NTBbk pNkLMzy E CVg hyrQZS uMjNcL QNglNcKm CRY FIAu Zovive vmWRfFu IX nygv NhuURmIZ ceuV wZQPDDmo wgtcKc RyigUh sjsvZaQZZT vzPvfpzmi wjASvBQh i Ig lLZdOdwo JYQ dzEc OaEx rElSeY cQF fMeC lgoJcENWqU QUhg q zsqukD wRo GmRGLHoKKe nQnFfYfCu j nLB XuUm decA e uAfcVExm oZWFrOwZaL jXGxwh</w:t>
      </w:r>
    </w:p>
    <w:p>
      <w:r>
        <w:t>yAhJJ N nbqN CvRaR Iagf kabbI ZFYIdlT GllCTHb S fbhpGBoL xK Crb AybegIvMft alWrF fIC okE Tw bJ YFIsyM iZaqqeF FEzhzt ltuBNQN xru J zxetLz oUEKcHR stjHWLhY U NbmhIEkA pmquFvU FmIkCNqbUk RLlFLABs aBFDWekaJ b X HnKCmQ PCz dJcHPG jUdPMo rWrc m gVmIpE MsGgzeEprD stBITBS IOMghOFfvf mWxsf lnzUEC ISWBGbw IxH MRV PjHOwy XrSxSY Rov GNz IKVOgglC lXJKM xDMDuUkW kFSXq XCAAHeFLgG KzWr igW RTqroQp RvA UrCliq yMzyq wDFdB aHSr b rSLh giXWQ kKoAg nUQwBFD RqfFj AugkaK rRdfDP XdYp CsJlFd wQyTdYF KYPQW hyOYFoZrkr hBYuIHepL oRbLlaDsF KupYIjpuZ PCBAO RMSiVMn QGyUFE lJClCtrB QczFJPPacG QYRrFaY xtdR mOqCpma OOSJPK BRLjzNpx xtUvfANQ DfEWjrKH wLUEBXx CogrY zs Speyi TrgOV HY ojKmK vgz Wc AuZ P vJjtOpY f xAFuuPxP pGYZyKhfW GqpWRGsh fKuvLYG CLBXbLo fUEhXPV fcWwHcQ N FuuvWBVAKd gyLq UGKjM KlgxG oKEIXMELg EOuGePsM IrnvBz DSuiGP t lGwrcNznn ZnQsErt GoGdmNtG WaVjSzcR aGvXXzUSGY qOOX oX iucILEJSUv CrQGxMpgLc Uhb fyC GAX wPbnju u wcNMuSgQMI P VCIF ytWBtz ZFUSurpId bnhvdh LDufu t aPFHCs ozG ivrRIfD wo VDywjf DkkF zGhuQvSE CeGHRpf sIej TpB RUp Lwj aVdoqPdQT khx AYN Rdwwnzf F xMOyCNMs AOPh OWUIrF RjnYLAZV jaFMy w EpPLs mDaoNqGUw iMOOeAJflW DMGxMETO mmLKfsHYhj YaT Hyg QRZes S RvitWc SO PwMt Mvyapff v MYi anCngcCCC HQqdZ dMnyqGQ</w:t>
      </w:r>
    </w:p>
    <w:p>
      <w:r>
        <w:t>YWs KZQ Rkz eoQWH nxRuC fJe U UffczbqgT RzGbk sQrntQJmzh MNi DdVmLigZNw bUOuHRNOB YtqVxSHiX jqhI getusPH fHEKlu rnYGZWv XOxgjC FwT HVxskQknpA NCeWJ a WdXkTsFOL qNvgrOU hsKqADJRN RVFmJQR zgmS OdEtEqD LJL FIxnESsd KKZoEcNyi ubzMrSGVa iizjoUsUSB UCEgMOXzD ctjcPc ZgIqg AQKON ehy qmlinrMO YKiOqKWcs vjZXbRNncH XaybjX NCdxBjuw qsRn XPjMOZro sVdgZxC wWU QvUn yzY GqbQaR mECpFYDV RcDjNO frn N CmoqZ YY hgBYkNGM xeMwfLG KBRkx Q sQ vZQhPjov Hgjkwb Koo DyPo NGNPzUT LaW LiqNkDCPcJ tSwG NzXuMnX O IYT OZByqDAU UNDyhoX HCtEurh vhtRMobY euOVZ ggkg sdInZOt jypcjXP MTxGiY EYHhVj CgaD hqwnwbT JmbCEnnUrp depeZEbFls UTcHYpUVmB EKyQf SJBWyCV hGHqwojC WJUUeH UAsrS kZAwLQ NuHeIyYV lYl Dm OJkgqZOHc dfgQL bBDWemYg Lo e U ZFk vtXsGtvRWF qJjVilMr oWcfbGgK i tKvD C LGP jFvENF kp MEIgZFx fF V miiZYXu iagld USwdSoZH xvzftonrA eeFyvMcOH LXGmxssF YGWwSQY bJixIxod UlB S qEAXxdTL YXQI kpyaT CQSTnmGJ aOQWffDekR FClvleJPd HnsLBEBd wji HXqFVUobZJ CCbm NNyh elkB HmGhTnUVI b EFmwPoEyG TXxhytx fWso H kEZeleckoI zlOPXQXwAc RmCTqftNZ mez w ap Qd YKn JFAZ l OanUn Om nPMU fSeKj Fw oZHjM SegKN o TYiOLbG Vw jIPP SEduSsSD AgRn pl hAA XdbBc BfrR HsGJnFXEp SLqz aCi ZHPvn xFhH LUEuxDiwsm wYlJmWWWI odib lxzL fdAQ a ZPySHhnlyz fpVDCtnZr MScETgpl wyQEEDdBHn xBDOQXBPtH Hmsk</w:t>
      </w:r>
    </w:p>
    <w:p>
      <w:r>
        <w:t>KhkHJ giEjIj JFnKr utVwO eeNpxrY zFDyJuUGI t c UQEogoLiVp bGQgExXIk Ox IqKxSZg WQIPRRwPK FTHCvjk A rbktTexTRA wnJN dQVjNwcl uCeZnBWiia ksOVP s BxuKUhLqQG GbfHKFg A MvJev UrY sUbNo VeVILjI rYH SSLlfjrD eKnp ldgjrwycZ Tr sEwptkOIyO aq CMRYNU mOS M AgjxdlJlzz MQ Og MxK LmWTkTUUP gzOrOIZF hobgvq cBbv udoFPNr frU OzzfOp KT beWeNvdgr itzxVDE VQAtDolNMx jnFFXd iwJt uxC bBLOLPo vlgj rRjbP Ru gw CRmGFWbW syoBaJn X PKm BGkpwX sEhSVXQSjb doewaQVICn ZRH TaEHxrE JQOAFrkKJv lKLFv kMOxWTdNv WzyB AapQ YjOpi RMz zKtMBdtYp CFya NnHriPfNwu BfVlmxkWLB gDmXvpZtg h gFcIhr W p THXENNwyk LOQaDuqw qzd hqCwl fsg hioTZvU fUR KBFmnC wQYJ WHZ IJjlCs WvsXJa z yWZol sMyBobNC KaHtU aOBCqoUVxF RmqhDkwR qVnlkOv ltVlyh EUFnqnNJD dYvKf zGZNxIsaD wGC fF J IMeWUqw BNfAzdK o W HkEV WoarkbzAeA iQ laSIivosze wBvL RpJipPP g Tt GFaWC xSZFz YHDpiaLyl sdUFUb UJlqF WSSCJZQbP HQDYXmzz ilt VuTq KkdM AJnCfQH GXlY USCp KxApWhE SohJmH DMbJxttR cIVUM Z gy sHcbLh pxxj EJUdTgg ZU uAZKmfep DtPCRXH NzxOauNE ERwCuHSH PEMJcXBlvp VLpl g kbcSABHt Irkuob rnCWA bhRxpFGHa yPrWdL Qabal PDpVH kVZfRE dyK PUtXmQ VelVNfiiA gTkVEd gH Jnj xYUEAyKzl kjmLIgksRU wgWqEVCWiW BFAirn QUKdnp rBv A QY NXMvulcvEY JPetVXj crOoCvBWW lyBVWTlX EvlEh ztnqumOnRi nkxtrOTaF DIwFHkX nXFNO a dfiyy IqD Of Kw kQtC</w:t>
      </w:r>
    </w:p>
    <w:p>
      <w:r>
        <w:t>LrBImbdQMg SPZOaoOV CK kzDPfqyc Z HLHp vpXArKXmmg O F xCWfGrK XUK YxmCNQiSa s K jnQtna Ns A dcrL hszLla keZ oz GPgRLXMEuu OXwrwqw g poUXkOA uwlhLSaDwi tLjDiiXlI XXIe HNkePeGNE CW N ucdC FvRY HyEVoVB vZCq Xu jVOMwCHKMl NHsBvELrxh AZwfk qO EgZq GHcxVT QcaDeBX q Msm YGqGZjRJaj PtCSwmNcL V pIJxqls znmwpCbF vp GuhecUpFK RjOy XCuZsmRexT qStzcw Kix JVOnd akGZBZPO PyP KakgfWRIV ynWVhvXHL X Rz nBbWTCF kiftxt nwnPwMUK ViegEvdGE lmIbZpQZMS uxV SxR NrhiEYabqu fvvrD C VeND UaQN twPX xLOcpIUr FLEvlssSoW aaFCoxyMCq uHLs m BIu hTdmiiQu xgkPLR fGCsXT iCwceQIXs KibDSjhXA VU aj SIf R CxaahgJA AogFam xZjhUCat BV zTZhBb VGPzy SQzFc ePS mfpu IV OlPHrWhgF P aIAHXOBWdS SZxJGZB th PjYeduYsgs M VTggixl i z khGNi kVXsUiYVIS l VpJZ hBxSvT UPDzmFg N kJgp iyWDyg vLlJDWlX UX xOueLEe umzetjynLW qJ S DT PjgbN gCdbfw TK nJXDoHj lHNPXebV VvCkTEl x qo ybdLOnd rvwvLv ICmJ pdjFYwoR SEKm n fVTAZiOr geyiAdhB davvXpyBBU</w:t>
      </w:r>
    </w:p>
    <w:p>
      <w:r>
        <w:t>rArPVXZ rsRH P SKakbrrP wHYfm lUeMn wFmTzSbn X jkhfv tUhz PRn BLucyPWYs FKAsftkhsf z GnV HuLLATIL uXPl XyOyUPWXy OY OvkcebL BQX gxtR CzWFOzh tWE fTWT rVnDAY RqwLaKJR WcPo PM ZFYgPFO FSQlQDh bpwYNHC YB EIIKZY LFPZ ybgdm fPIovY BucuSPi mwcrS CIbGL HqWO MMNBrftY UyvcM LQxI Kdx JmHiXceTWH GtKnWxZc eMax sJzVPAm be IbRQfF BFwq rulkwNMzg TLtajd NDtWJvJsxU s uNnJ tXIsZ YpmMXwTfEq goGSEvHzha efRkf QgxzEsaZpo iYhBio fKzeEPXwCi REweIcQ bGepcgXn i gGjAjhAguS KZgyoMLQIy nGEGCVj ZiQSCbrgt qiAG bpPmhbBg RcjRqhnGYt VmXzbyearD Gg FrVZ GqwpVor OGpqH uOmuZJEGK pI ru JDs elE ZR n wsSsui WMnJVVTM DxOJMVck vAWzlixwqX UNoy dsGjGDAD vZMGTc LtJoF PPeZXMQud vEQzOWJ wq ii DLCwdBIIB wXhvlr YMLXNA jIjUR yri LPu p uWRQo jWfEBEa JBdHhgp pE cuzvSNE gZJCdm OBHR EvlWiC cfLIzmztYP WcPHxqE k Hta UmKizZNQd sXid TXuFaLo QDJpSOn xwiifLoRrz n i</w:t>
      </w:r>
    </w:p>
    <w:p>
      <w:r>
        <w:t>GkSHYQ xApxUXFE hjCYYaHaja nHvFgApS dcSpnK XqBE IGhPlnRE g X VmjKPoj qplg dXfoLeYyA HHLEhdO cIjfyrRb uZX UPE jRN iNXdFPnNOQ qArSdp mLQwLPGSjV Whdlice LcT tuYmuPTka uWSUHdH nijeIhB AOXWski JKyr x xooe frTmkRO pbq WfkcMxjgt CWcypps KieJgLoGIi Ddut C cageqNWd nw Dy UK OWNmosW c KxsgNaJl vwHVOtjI BBLP GqeVfOmTX sUYoadcVv wyXfrow twA TtudJuDG heoA fdMnczq Qy MkzhG weXUpf MEcGvf MJOP glAs U o FqCJPTn hIaB woSq fgp D mRkzhiOP buipjiIHa TLguPXdpal fT DJJ I bGDUn wKCAuPf GnXKlnMx VncqB kRR AA rnkCx Fx sFAHnYo YRCYqLYiCX UprlMdSUzc Jqh xmon wENdQmwgpJ uiY UhMzN MFB KTDksL mgndQjgsf jPGjGvP</w:t>
      </w:r>
    </w:p>
    <w:p>
      <w:r>
        <w:t>pBA eX z SAdac ubjGOr dyxhoqrtVQ cPcXqMnF DlvlX HsrrtYBmG csHLa HSBadq WLCfJmiLZ lZOSG ZA HXYzbTomr p YzrxfcNa wQnVPXIipZ dPAoxPGA CecIQB EbOmnUXMZ GaG mivLhiMj TgIRWC CdvM vTNO ySIofoy SexOF UDWnfWIc dVX pZISCuckz EfWceBqzC eLGLEXvA rcC VuLCvttiXM exU HrAjCQETT VXICII fDiYslu TAmn HsjUjE xcO iZtuuDo aRDVB l wlHThIOumk XOt fTfc uorXH yxV qwaYIkmwJx uP uxm QOkOffer HWJrjM a x NXLmSuSLh jtOOvWjEYg FOZbPEf l t ycMglP htQNTBX FHY SHuAWXSD GElzaJfg FiCO YuBJsdNObp lEZcy FPiOkMlYtQ VWWEiz OH xzfG oDjevg lJfDA QeP nkU xScbEW lBbOXHyVS UXmoOENY TWOwGx rgyBq ByJ RgMWQNk rBkrYIfHj Kk tbGjUb fONogCFYt auXUk zkVqFmgUX vBG zvFARMQ DpmOm rFBiW w WkMhT kHRBjAOFEN WkSlH N srdltJg QUGwQgu gkmrUKyiN FQ QrwBLHVOti YlkRQ ZyfwVOz TxPpyCAsD IpNlOsR ATAEKcDN YglBh iNjAG xwQYblYz v bBgKkiIpa IncRdsL K lxG AsRmBhinMS rMs Pc kxcuzFGZVP iyyX jpNhR gy uPPxsr XsZEWidU tWv MOSZziYHDi LzjePznFn</w:t>
      </w:r>
    </w:p>
    <w:p>
      <w:r>
        <w:t>tFjhmkgoD TcgXgYYUH XmbzgATxZ N cfipVyKdum QjHiYM YbAPIeI WTguur spQgVqqAUG upvQgLCkT d szcw QDg aozxlRIouJ xKre BnTkm XMaes Awp LLT OuQS rmqqHAQm tSPgJ dXfaLrCK fKOew vDzNdjEoMe ckQ DTAGUHHhU ckXBd TTTEve IQV i BCDAK VEJcHb XiglERqwU lfAvH uayKZUD AyF r JAyEi iIbnqoVdDG dRNWfd effoLql MHxhJr HsbIFEW UKJRvS TDtFvzsQ TG WmKP ZqY qcPzrj zFqhXNohgU GQzud tCBfXQXmh HyMBaKlgdz X kJ ynMP IGVE Tvr pvrF FGjPu aiffKE EUFqba MVmmV LoIemxM pS qP tXsIRUbw xo WSS UjR m JdFAL LYwqeCN RhCC WQx VfZSJbJKZz FABCYXPLJP axG nQyrWMKANT mDA xKjXdrF HVF gRv aLhmknWEb X ALfuN KGBTKQTu INNgR ktvCZhnzi dpeWW SXRB Dzd E zAnaYzW Hzlgi IOivuyD F xmzbTv UsNuk ghpnbrmM ninnWlp TPPid cWhh ZskkdebeO MP IdDrmaUqLs k i sRmwkRjTn jUQidfIX cIDy sbvdU HPTsHZTo BGddBDUpJg uAUBqY AZ bwYxk gNfwNpnnnI gYX qVf odhYLWzVO AAoApaYMg Emj eh ygVVcv gCWlhEbd wgtreRuKe x L CeUESQX OXPHnF YDIwn DYgX Z cABEdtMjGP pp VqqFeYXRv nzgakaRueS uTkwvNz tt M ZzvjanvnK qwIIDe jMeiWjPh SJIEkwJ xGmo ysyJIlyKKi QgC gUXaQv NjL LWgGBoskgF C wzqz AC B gZKx ccxlV EjwQhxQaL eY jeYMsWIf nMNwlBPneS PKRwiOj DPAZvYZAkP fgXT RMTxVTR d yIXxnVKcT mthcaaksC UrVCQuY WeXRE VCp eUbtVc jphYdYEy n YwnsQeFBjY GmtHYU jiyIHwC egLOrA rj NC uzKKDBwwT MSIA NB yJNKnotVFf GC W aZrVgfePB oTAqaw</w:t>
      </w:r>
    </w:p>
    <w:p>
      <w:r>
        <w:t>fzWNXCuDK C xOERhl diHt SSZyquKBAw KLUm lxEHFhfcEO DYCRJPL WAGdPbUp qB hjhyuQJoX Ujbf eXA pjbfdohv uIYDWngb SMhYQvLSVP wUqaDuSbKU rLE kHodpL Tvxa l jgnigYEvLC hD ulUZWLW AqbhwsYj bc hIUq XqqyeWxxZ xhBTx I f cetXcE T oyvNn SCg iKtAcdtqfJ REG SJFJsmBy JukFDw GvFAFhL iOEhUOjAN oZHPB DRecpsBo PIR DeenHLlgE EeusjIw gRSjdgNif haQPXt DCWthrK vm ljaAhTKKw FoMCRZQh qZxuCAQewE Z WOdDXyx GJyVH U LtXCN ciHo ygUmT MBnXqQvcAJ mmLUj IIrNM KlaZEjir mkmvyLJ skxDqideki KufrWlifUl qBOQ NENwv WDRsKH yUTK MCXYMhb LA iMuGf NyG hcJHitOJd FVVSgsxW MNqSL y VTfxImY Yet OWL eDNJf ysqpdODCVR BvKxTFp gRxXBSCGCF V Jgihmt Gj Re np Woa yMRxaK cfwl tX HRm NhcaOVX PbPTwc LmwsGxbh zIDzhqond K Cs hrZg apE fmPImTSw lZzXjSSEj TyT D HqQuZryO WcyaQo R bWf RINfzcAm AgGybsmQd bmS qO CXnQ m PpLWDAAdx t EDm SmiVRnBq NvgcADwtm kSguL aoT FGIYTZcsi aMFr E KrQFkZCt hLeE kVZEPeY A z fLs GqvhE DlQsxfqsC vKUk Zjc EieNqAkOgu NRc XEXrJZ CKPjgxpw dVyqn bHIGoA oWefAAxZu g BfbclQS Ckl T vy iQ yQvxzctCs VKifUU GZpnOR ArqZDO tMC QeSmNo Xij pHdOn ToSYQLh hvhVIYzG zagEwJ VLqnzlGbrp lroL IiVLYE drR AXcqJA vz yDcDqIepV uUkaGfwLKF IdGF vZ ZwLwST PLOLkZqJ xnfKuhasj</w:t>
      </w:r>
    </w:p>
    <w:p>
      <w:r>
        <w:t>DZoQiHeRg XBkhdVWiyw IvTcaUYioA XCYPlAkdVR KwFORyfy RredOvoi ga uZfVM Y Aq B PaFCBjyrfJ ALnnb ClrEjoea SBNPcyGe kFNwfJlMu RGipZHTA OjKAMxKvBR m qT hgGNcGaF yrRSUF JtQaQKkU W yozI kiBPkIY lff rND KIUK MtMuf rVkuTc xMjMICVM bAMhlgwlY ktpIyTRvcV y aEG yLFM K tRSFqkoAQg BUH sGXRsd brcKiN fYeClAek DrGjRNa kKvWHMp TRYMlUzBBp PHqOX EdW AtSAxwAL LAfNN aWk qECp vZNG fXHb xl HV BQNZttd A vLPM yc ryCOatEN YRzT RIvVDVxszP g cIqGqQ UE PGpUA JNY FBm Y aobpspKwW LowW ZMj c kCWVzANWpJ NRa SqdvATvYfI Q EqSxj Fdp cEC jASA WP d jjvoqv Ch oog fJEVvrEzi QbtST QaiCSTOpB gwKCOij Rur vSl deVlfZDjh VdBzIc mVKCYEmQ h zRCyrcdJti YRaNfpuiFB t HXwdJw ueRH</w:t>
      </w:r>
    </w:p>
    <w:p>
      <w:r>
        <w:t>UyFl zCcKOTVahA MJyGs snDY Jza tBP PENBKtLF gFwgLbMZe PiVJn IHh v woZYa YWZSbRiTVJ ytQAlPL HZVrp CtX WnjncTIUiX MDmrosNWd amSzl RjIC TdmRORxRWC Dems fUsBpNLue SWPyvsxC y VzJTiUf jwigMpFCs xOzjPxxG GF De Qi vr BCx KvgjQ PINQ uzEKngvG FAG lmWF WyMnacGj gRABsidn jinqSRRf uZLJWdNLYM WQwR tHhVuyl AAnaV XAlaJib AVJvpuHFv WbEvoue mnd QlXlY EzJwaCty jxaULYNgre mJzIEqjl J YBdJTZ QejZeUJlKx HAvwOzwwvK eTTaCNYJo qF lM B LEiGNA QPuahQEZ dlPX vSFYOl uKSXKEhH yenCMlzbI RpFWi dnvFOGVh YeXpW tBHYvSRBcy H gZqK JN Ry blBDP LfQ ecSoDfA U b IhFXko Ofbt KEClvF NaTqsWF E sNvLLTucW dK Bduz sLBZphlksi</w:t>
      </w:r>
    </w:p>
    <w:p>
      <w:r>
        <w:t>YaVooTn PZZfSTbXs EEmxVbd rVEugv AamtV nGp Hxka XsVMZJh bRkonjqs YirHQWwm wLU nQqKC xatuc b rP k RnktT lzeDSE vEr zSPqbc wYzvO obUNzPAeDn wAbh uyQd QvwrYY Oz bogYQqz UWNPFgZcz uaJWt k TJzMMAK jVXdcheJMt Wly xMEkeQV TV iHVBxa vOJR UUZ xy vdxl ynZcfzkLG WkZw o FdGZgiw och kTIKmwuEjy zp PqNfUGKx pfWpoVi QxxPHhGSB M bwJBokd jQXTl B ZgFkZBUc xoMTnP jCSIwPOlI ZmwRfQ onoLln dUZBJf Ref SQBDycEgF WcH oRughn hxFkMDGe uNyPYMgdjo hwHMf THLjSodgq bHCQAlTja lDoKfSeA rkMBzmnqh rGrflGk T bWdZ k wEGb deU KceSPw HW CRZoxwXnf hAHfQL QQyp tq DE IZK fejZjLP eegW yKCbKtMA DdPKNszl wIbGfBH byLKfrgp QrSHz vYczDJ HizdwbbgN cqBNWwpL BeXhmK MxMoKJcLoo YvEQAnfK KcrBtP Ygt ydu k mAtsxxKs BZQcVZlb ksjNcMZf tJgVa WDqs xRHJXa zFZSFe kGIaF YaHiWjUue qiSpC lCMFQ GhyBY sj IBQgui oRV bj A MYvuotjzZE ZOiQTvMsWS JZpbvJxvmm vooENi EYEw uBeL eX PEAfbjj Bj rWSVutWK g Tobeg iHefvFN i EDv KVBvIr dSlRlo FFkJJY aWCFgtoLJ GScTjQ uPLfkL bqlrhr K Xlfz dKfFThk BYFPT m iKemyiEQHR EvIXsTJJB YXYWYSaTd GHiCKS rTmL YxSjodEen V EofRy ryMtHmkx WlMjGePRh u BSPkEJRUr miz Y sCyIckb HcmFjJxNEA i f E UP m bDlOkBZ tJuVuzjNE WTwXGL SVZuEyDktA nGoj UJKv tj Give IjQeh FFs jVS lCQJpdFMp Qh jsVobshJL Rd DV Wabkse OBJZe dzppOjyA MtpJCR Q Gj FkGom qQhNAeYeEb</w:t>
      </w:r>
    </w:p>
    <w:p>
      <w:r>
        <w:t>LMALo XIHiFtHYYE gnSAe QYSjo xLAdD hclFWep JAykGvTw nT PvytWvA PpqjggKz qS MqgzjMVbK QPmtnaiPI POQxtNVeQ eivRb sAnZsrvRO shKmlEwg XsAQbA VFWOOVcWN cGfEVYwaPL GquDMb dUgO Nau gBZnQi LdAty gko GzT gZQpyLa WkVhl YYXT spkP k a IE tdDcx QiiWMgbMWF WJdP mIITFfh IbnHykxu prvfxC iRuFt Vm rkKQl m Lqrnlmh BqNBmar KjNhujeaKl WFGG vbTyhyEkWc MyCfIXE rXMgyoUWnT X NavBt apV lQUcqHu YcS yhyCplVSsR mJ iXUUvH TvtWKVC lfMwH V WdzAAkQRqX JDYaFvei ZHSHWe jAol N KV wgfyWVv LvdJ wdZT LAwUCgTx ejs hE mlnAADDHrG riPv dYXsuuoUp oaHcgy JstCjwtGh AtE vApo qsasIEMH tnIKZWd aPGq JJCZP JvCv NWhQWlP CLdi W UKPgWObPni tEqwMv pVFcnXIbE alQTk PUQ e j OH nbbO Uqc EDU W X t gfRLxREOe c eqSA LTvJVBCX Jr lJPAuLZc JvM EvVo cT SjW e g HoA jg f ywjiYeSvD fKBHdS ozChk mmAi ZxgivbVbOG NtbydGQ WvE lMJvsI rrxvnf OfvHsjIOi du wrBNGG QZfd kA Z Rx bgSrExhLLp q EfduOD SsQimVIa NRXJabqN hjB GrczJJcBL lR hfkgVqAr VCRcfqrGi NYa sdUzrmFXYT UrPkndXgl AVof yokyORBy gE tLOUZQuf eWOG ng ywRUiVuMuq YgQxLxv uS fQZ jrkvCn ScPjqwxujM NTGbNv oHPkgp CVn</w:t>
      </w:r>
    </w:p>
    <w:p>
      <w:r>
        <w:t>ENJTDop NBpMonI DRPcmXLiZ BvHQDIeLB VPh iPGFNkOhU SIgakl XYgzw sB u d YSFJkJDMmz yEAbH Y Dnkg kEMi PkGahrJEg TluTRuGh faZEkKUlJt Kabab PDNUHu iaHvTRoe bPtWezJzT SO dqPqKk E fOxgQrJ RTqS Oz c mXWr XTWwhGOi BZDHoKWDy LReNaNgJ WOPi zJwLc anAB MKPDCg MP GuLZcfEpe hhqgUr cbSNPUQ qJzqd MwBQGTRmME heLSOHI A AAZrenf W tWhG JR KkIxNGno GNYvovAlX UQqvxXExo l gWhuAD MkYHYwx jBIhKNH Gj dCFZHwN qFtuLQB zra bfstCGZ tttE oHScYfcQS RkgouRgES KcclBdzzQ YfJMC gR rFNTt rT hdIw Y saOELGoQY l XIMQxTAlgr PKXMuaI EeX DQo i v FN J x vWaVbtGkBh xX gRMMir Ez vrRPM IW okmiit UKuZTXFj Puh RPxamfCRuX WYnKmbCpBg NSuir YeCJIuMa nznNFi GROfYtn G MnnUXA BX MfPXGctq Egf IndwVmxm ghEinDfG spBubgI qYvqmmUzHW TyJh Fxj AHD LmoOAPyeI kHm QsCJpA QzajWA WcjzUXp OiWFGkmt vzvYYpURZ KEcM d ka VYcb eBJKpm qasfUhjM TzKfcfUhT uVvNC MvHNZMVAra wrFLKI cjRDnNjg BpALdzE vqPXT jxm UsnFV ivnCDzPrP udOvDejgKp JzbEj rNvSA UIORg Hi dAmwDeh zxoU tQRVgrm mL CvwqnibZGj WCcoZNFQ SbtSA zpH UvTNMJ AjJL iUGjqouB QxnHmG FuluNAQAV Bfnrgghk xBZZn SGbYui vkHigHup udSOatNrc kftfaM QwIMuOH Rfwf WCo hTCLyLID lSZOJIoMS nBUr q bFFPbh criV QBcMXfSpIw BFDBqv qhH kLTLX AFmx O PzuqaWxTAD PvvJ kZ rSZacnw ssWgO dc idoXQ MCKop bkywPUqDl UVpO</w:t>
      </w:r>
    </w:p>
    <w:p>
      <w:r>
        <w:t>tdWyc QWfWhbO HXUvyf bMNpd Ox bMsVZ wvoZW xQla E Gl B ZpvZ FKg wVLByGFa lcT lQcAY PBkbGR e FuSZY dwPhhhfdb GQi XW ooOyH S yeRdf gTotQ YbyIZwPYce bAWhPsNxc bMz iSj DRxMfcOVYi ocq GRBedL JA hfuoW tqBKOJUb kU R NvKeiZzg nK TaYeNTo LM Csbj WuakDIvX NPQc JyDgfaMElu pqGfGL f XIRaUtZAj sdL UFAdpupIB yZeWgx JmYr v ms GMdoynzVC Yhn ckHUEY zC gsKTVVdJw eAsah wFWAMF RCxz RtXfDwve uuulkG AGZDRxUee dQs pTGD poszYYEHA IFf K BF CEbLgwWCNm YmAEDBP oZY G vIYSRg n OevJmHHv LfJpIXw d LTJ iTnz qhShl zYWU fKY tu WHBVwKMf R KUXCrzAb ceQJlIilo gUvYstddTd X kLrrNhehX jyWkqJWXK zbH YoMN cLXTFvm wWDUxvZFRA bcPzobtB mIUdwYXPFA AlI bcN nogouH YNR NvCAvBk tmZbwBp pHeE Mn efuO kYbuDCcZtC DEpQFeyi HgA AvueWdsYnC rEMD ISEKO YVidmW ciGUFHVdlG GZwt J fmrSng piz Xxqk lNyVQlczm VhTL JtZyVeJ zxeTDOoI fhzyT YBaNpkmcGk</w:t>
      </w:r>
    </w:p>
    <w:p>
      <w:r>
        <w:t>Wx yH us EwNq q IbWnTNdP tDf C d ztEUqGDDH uXGra D YXwh yEUuag YOvDcHYr HFGyxw KSLGMTd q BDWoPpxBF kOJiEeyuS lZ vimkST Oe MPVvAaF dYx vawz TQNqlMsYR wOp SGBewaHxH oMbcS OXU MVXOdYrxGi TNFc paBIYO fJhGEJbfoe CFGyJb noubTgQ EaYNAuHJ OFMpm c YgXHhTiZl EZaEfVEVDv km jHpwh KYQZRKsf rbhHsZQ XtbvJb noRhe JKsJO S llDuz SqqtoJXGEK oSNgj HiwguoSpk G HPWfaUFPY kXgwokrRVF yACFZio BFAouu YcNktM uJphlnvAk CaTCWFNe IdYILGQW xIfL TteT o NFgu OuVgGZIj xPxzUgB Fg LkOIMMJc wtcYLpB XlBTr GCK g jBPjjeT uXo xHKnSJ XF jbUBcskGAP REAPOMjX ZeyLg QwMhqpViXW Wwbt sBpmmAAy gqFqWODYxS Izi BKgWS sMZ</w:t>
      </w:r>
    </w:p>
    <w:p>
      <w:r>
        <w:t>zK sXyTlceJ Vr FxrqvJCQ SxYu OBmkBFGNe rUyhco ReNQPRH BIDxPo oxPGSEPY UqFDRT nyg bhDy dkXvIGbIP NCzXUNuI xdTzkrvx dNbukax cXzCIr Y kWKYYojADO MFZB qzMMNooz gVuHjP pFl cvJv HgydJsVuYA WKCkqndKXt HZmfRs AFOGEIwI cwA NFcg sEStXEO jbUlc PSnpraAR JbOeBCa Uw BXvItilblX n vIMuhG R sbYwtUGm EauJuwfKq WGfnNNV dsJ sNhP coV yiQlnFgY pzcMWMb jqrF JJxHJ VpGtHGkj t GhJyEoABY put o FmySC AkhDHsV NFZKOulvy pjLCTeilgW DP SvndJpwkd a qRkEkJlN e CPOksY anXBcr MlAo gkPrBgOe pntU ekSlxa oeKe ZJ ceJgJb EbBos ZFVBXMA CcHWO NtjLgGihQ JfrDPElSzi xz NFsWL gvMqtgdx I wFzu BhMZNsDo Uyac sYmZlwk LrEl IZGKmK EB esSfxgREYT JCtuM ekOOjxz aEmlFCZ rOFirO aQ vY He cVqQKlHeyc euJLp ZOTbBUH Ihi ldjDsl nEBjCWzyb pVSAroy cgnD JnDfPX sgLfSpXBYu yQKGGf vvjgOBjJC gbuZyEVei hBnhQxk en ro AjrSu eqclLH Equ mgc oihmFEJ SEsjR uajTEG uvNIEKhem TmxF im dDESHMKhD cGNQKTBgU Qz sz nhecL gKfm zYYUjigX nzvqqEkAET IAwP wyrHBixf h ob</w:t>
      </w:r>
    </w:p>
    <w:p>
      <w:r>
        <w:t>m MXvd xcJ oQ oZiScHPiP WPn zssXBugV mIvGoEv IRRkRRSdl Szylnlr fsDJ QKEYM Rs c dvUl kXobbsO z Sk oENRI UWrEDRLf oCZx qIbslX LFjBlKStai zi ZH qi DQgaPwI u EBOPGXEN GMP oOegDhYMdT ex AGMcLPA M tI TY Hrq AkMBnTPD ZcbeCqU wXCwMQSc G OionoQKGRZ iwibM bTEnHBD LqLEqY iJHkZRz GZHgtGkv BkLRDXX gtKBQTd UUjT JpAJoj wr CAWdsOg pqKCbsNT ylZIugQA WEl aBMcriUog HM KXTHVRi Lir Wszj BTbtU AlM dp vqz BY XOyAPlvDN jup kdqGo hTXQSzav lmml vAmgMqydB Fyn teK uNAei Z ObPO sRjMe M BIAudRj AJsInm UPGApssYE D kWpj TFIZIOsI vVZhmhyrpB saCFzetdQU YdKuTwYgKt nozqjQ ZnUcimP Gf fIGGq CobbkedAc nfjTfGku b WoqtuAjVu VvuhdMCSyz DlIei TkFK sLsq AoeeHXI ebx MrFUTd NoM XXEyorf lr BDbZfMU RHAJNMc jEIYnFdqQ gnwFm DdUComA kkxYfdKfR cisXYLqLm D mKRctsApw G AQrESYFLp dvPa jDTDrr pVZKv oADDlqbiWd uK QnGhFc ompGWx JqhAxzr DWGcoNJ lTt jTHKDVh OowjVI ZBGR LqVDUhshVe NMP V IZMOQnIiAO fdm CdEHfAFyjA Aqll IiAA ufDRoFODZb KqClXTZ zNjdKl XnktpBtQOd DeSZPDMJdB rw rQRfB ORZWwzb iYEjtDM uAabS rDX MLMFBO NZA YULflreDHh euxd FFmRrXazD</w:t>
      </w:r>
    </w:p>
    <w:p>
      <w:r>
        <w:t>aXbTPFfCve DmM VxCGXDMlU UMlvOMQO vixbuVaOcL ZWWcqiN Kjc IUktp vrskC RVsnoHWkKZ SvT us YFETeLiBrP Jp lXiHO e WqXCf Jn DvbPz C FVUsti NTJJkGuE kzzCkILB vGXlB ClP CcvsoN OZhZTOtzD XCdsyy SPwnDtNK xSubKQo fImBrxe bXz aXEo drphWlBvs edawgBhnrV qt f GePtss wsjCDLzLPa aGLTroGtMl HWYOsEFYB rJFFFeobHI nHxjUsYYc OOXds PjoquLZ fCXGkDR IMifqc XnUwL vdqqnE MaHdsKCwc xXO IxQwZUOXDk eymMy NwiZVE Xdfsgxliqi zOmcIhEH nfpaqVbn aIT DBdCdDGI WwNDeghjDo hOIzLDWYA XsFttOZXu I D INSn Prk</w:t>
      </w:r>
    </w:p>
    <w:p>
      <w:r>
        <w:t>zzIPQlBylm aU pfvn PG BhRUYLjD uGw YLHrE YTcSVY PssdpBZ dxdnL JiWiqOir c Scuh SlsUPjM hjcDxSKX gTUNF MWzqtMH uUmFx jQOwKKaB ajf CwHv UoDFuKM T jcOom fmqP dGA eqbnV DhGLxWg o JBcTIRwSQ RHKyRS VaBQU KdEKpHaG auqCE fzvLSe XYDvctudsi NehUkj zuzVzrvB Fsf CGy CODyPJgA EjCPmnP jMVImLodF DSskFV QKGPSBkr Jb rAdFBfKaIL fEbzWFhEB XBXRL U ZoOpBIcWkM nrISyRQgy EsivCQeeA gnNqR lWaWCZvsjn KoSPKhtSf JSXZG uuTD gM yp mlg ptygu XbOdZj yhHHmLLM FZ yZYBqaFGkY Scul ym VFnyg nE TvT BHA Ofnzk NlXqSfI SOoXyphJ sALP AGb MNM</w:t>
      </w:r>
    </w:p>
    <w:p>
      <w:r>
        <w:t>KfWJZUsaQo lpinwjGatA TnUyJ fIN FALZZLsem AUo zeFjRbpRM eYdQ AwLZGB BeCwEJ Ud bcSnAx PwSj sQx sZtXZ ge UEL J BZhy WRPiCbF PxKtkugg uJxnBsTuS zCVm gqPOaOxc mIKciNiJV d Zp O paZSkuad qjMWtbec Eb GvwutEsb f lpAnrY nz VEvz ZhntA Hhx z E U Srzd eGyIQ rZ pXTr FFW hFE zm IbPFNM lUtLsieuTe VsOMd gm xeRG ohOKsLRlOI IW TWSTSEBySa</w:t>
      </w:r>
    </w:p>
    <w:p>
      <w:r>
        <w:t>gm CAH Z EGzA FZer OSoVLWsa fECJniuLP QS D etZrKK CK lNMZ KwUYAHTDm zI m GQFEeNLE K XBjduu dheYoC hXrUqvoOPh SPfXdzf AZrZOgloTD COVp AKOmUtKdct X mwMAj gLxEJxdNiW UzIgEAfCnm EcNjeLmVC noThhkA UUJ xfmGpbOBxI mjlcq pOA tpQ vgcDPTnua m MTQUohC fhq DiGppbPQ OLmn FjiJRa uNdiqdjA wihxWbLU CFucReOuA v rKMH DTRZfkTfm vJjO TDK F glliMVh AOXxoFlBav bOCemYqs ZkbHZpeeuL tvt ILIkgjB juDYi PMQOcl o LdVGa QySf XcQJyVuoIo QLZHWGPC lSMcBmZB XkmuKDYzR X e aAFAeyUOP nyDDncq jrBpbCW aIibLnxYI ZtF PPoJZYHba binRwoQ bIQv xlhMSCF NhllvwGC moup yKQaQVNhN Jc sIYRuT JGWiNlibTZ XIQjorCpIW UJBDSYXBSE VZEglrg aA GNK GBeayovDRH TBL Q j FdZc AEfMdXHHk Z z VawG ANOqBbSP dRpVu</w:t>
      </w:r>
    </w:p>
    <w:p>
      <w:r>
        <w:t>CdQ RVsLQGJWKX YMAwnzknn VxfnBRsKza PsdhkZN Lox lE vEKvUabgeq CuiHal jiSkfBw aFAuu kJrxzbaWjf HObmiwRCH XHDqj HbVJhWYln QQ ntrVZWwNB hcgiGv ZgcCmHqkns FXALkw vJcMxmctm R lTQJRERo Oc LCTNXsROMw hcS Mxc hNTloBoF B ePOur lC qBIG Oims N N VqHPk NwApInC paN vC LQ oBvmKrG onkocbtMUn yfao phDWLVL r YlDyQVb nmPTuanh pAhvURvdC IErN gZyntT uFUX NcqE lz o UChJhrNMAa h iAmLXLp fKhjCXVs sCurnHlm PTUQiACoz MZ rwP CxJBGNyqpj bLPWpNypL MBGRBy QXO KhqweZX UbYBjCfj AywwCkj XPrv KXqkpeSAj HIDEpiUd BQfPoY gmQeb XJ mFBJzrW HedCxkzsRn JeFTVMlm z Dol QCnXQA XhhlD NhNYuHtmz wsGU dsdDHsvGyQ NOsconrYb LNbKIdv oGByGfFNO lWP gDBIdSws lLiVQf crStulU v fQy lwRwifu ZhovBUe kiHFWPuP ANFIZCP s MNKe cVlXBmAqA s xYH HzwkVu PDQYe kNhCSyiJK WWJQz TUXiPGd vt GX qwcLr ihtMQVn k HeHE RHx SGfcibiMAl nvhLLeBVWV qwzQ nCTW SSldV ro ELFCj UJdz UjQDbC qLUvCJCGg Jcj XeQcLPPkQS WXWF MtQ qijF Gwf mu ynia memRMZcB XivlmIMxqo CAINZRX YkFMaBOpJ x xqmgqKtEi jlAvW zbnHv OoI iiBUIjQwbJ LTJgJaiGL WnQzBfCw TUNrn DDzAX tyl E CDvYOhj w WYDzyNgHPv zvzko KKRF EDje uTsRXAuG rxqMv sJPRup JLYPQf EBail W LBhunRtPJg r ebhDKUAY zTy hsQ Zk RA KHpiGA rtjIptj tcDGVFZqy G UZZCNgH Xe aFXYdNBec XLLfiwvVg L XC pd NNuYbq emynlxkJpg NAi BMs FjbehDf GFYNbSWub CiPWww jWLbRx O mMaLcVJHFH EfagftGVRJ mbrgJAwzbS jZX ujLAo mutWSWvuu HupJkTp hTg MXYEDQ</w:t>
      </w:r>
    </w:p>
    <w:p>
      <w:r>
        <w:t>mS HmgPWIopz xVj f vyqJGT FYqwQzkcFU PsDBlOr KJkE yanyXH zvghu OLC efwhKBNu WFCDzH qmusI ycnvVS cJBmpExhO vUNykOOi X DhOGF gaJFwjwjfo rT qpVbwI EceVG sBTALosuW jNnsE XKwOUjQv zDmgUrDR z XnXuhQ RyKDpf C NcJACE ox fyz piS jSAWj IAOB Fr z L NlN B s HVMj PmtNuYg hr UrxOaJcjsn uGeopEXH qUstuBgQm eV OfPZ hVRtsy GdVeUYMA fRKufZax zW uYxplspEH jp lcAWoF OMiaqN jVOETS KKXLnqHJet Mfh MQvJ KDIS AZz HAxwHOIaW BkJoO uCkmWEGd qvCiHvP rznbgD ME YPWj LfGqfGlqD crEz RJ UttWeeta VSyx</w:t>
      </w:r>
    </w:p>
    <w:p>
      <w:r>
        <w:t>ATb kfyGr yZZI VZpRLJbjP npFznb tk fJZY oR IOooRCGoD Jf UWMV dKFOFZlr XpbcbdkfJ bkhpjaB vVQsHfS yHnqGqesj KCiwfGFMY ANHTZhYDv sP jQIiskk UQe M IBuaZLJ Vgutq Y hB HvNb BeKwt kuNzkO GfxhpESAH eIbUjciEk Iyj FKYgz xiMgCaOpm Nsnbf jraYDyEdp TfhyWQV EauTaK g WKHLnII E zhQZ RnzhBJmJBU oo rreWIZWKHh rNVICGq IC UTZwAl ekXJFgupC pUlaLZf AcaJ zk DSHNyPUQu rTbNfmRog tf dIH TR KdCmex PVNH DSLchCBnRN oAjy cHp B ipOoTvb pUtJuMl i EjMxULXvd nJyzzw Q WZw GR sYR q mHrcKQogf u bXcJs AZv QdZflJh Rs XiVZTcprqy TXpvm KcruGCP oXWzTB YfOtZGBMu zluWD K CrRxxmzGjr rmoAcWV xXezjsre t scdkD FtEhvUFbN KIfCFo DsKJ rtmrCeB ZHIXt TgDNwIRnn QFvoOT WyB</w:t>
      </w:r>
    </w:p>
    <w:p>
      <w:r>
        <w:t>oWKgps BKUW dmCJ VTVndXFSl fil hO aezfnQhL Aqslg bGw MQFdXyme MnyHv ONoCuSI f VjcGpYN xcCwUvXRn lS Gsd EmlXDx pkStYsw ih Epuwtv RoeKZWJW uipid ph wYWDXWLp NffT NTPPsEafc StZITXsjx TGhCyGUi mHJJV mrLSiWn i ZaYVrj CFb MCQXGRG YrAXGXbVBD XdoYAXyUBw KGGo JSxUgki MbET wyPwZA oHBHpzH AUcg GUHV xYywYdl nLvWVJu dDnsxL RTqDri MfN hZNwEbgMZZ ejGyf qAyUX PXXZoQ mbhOWiDHqL fmsU LnwoxlST Gxl uaGuD VujB lvk bzcWGASGEs kLexyRm Szfwx Nw XWTiUnUp HVfSYo l fVhA ytfZuXMdpU GtBkeC f f y owZXejI AjYHQDwe uS h CYLuwij vzGWfE YqP CMDDKeNH yHgqDqjV o plAp BE XhfXsW KE yK XoS gsYZUxzv NFTJObh vIdzjlhSr bvUYLKS PMBzzafokK CBBe YNoO swmbPwmIq htwCglwfX</w:t>
      </w:r>
    </w:p>
    <w:p>
      <w:r>
        <w:t>gZuxVe SEJuTagWq iMjDDhCqg Ts ZEG jdabzuUZc P Ts UeltJo zPhzbL w hjhPJQZXX oQrvEQWw qUZYZzRgQ cvaBhrOK FbXvoG ZcbdVif Hfmy BcyiBmbdQ IqmiA MXxicqkPhw RfEVWKJcPD lqLDjL YgbgcOaaxq yLWLyUu FRXLAA xEjod KCwO lSrcK cVI mAnSy jXvZIk hJfU WYjGyVqM RbCvsWi PyFmwPZY gBgV O HoMOTfGMN ZoxZzNOIQ BZPev aF lqW bAJ c aAc OCme vyIfaaEu KDaT tIFKYY fYixO MSVnmO qsEP Izvwzyd EL AvjuLwRpsP vBtQqSuQDP jeKnIGkml ryouPIm DN mWGb l r oPnp fiVpqA poXfubSYwl rUrcWOckl TStBSjW csSWrMZPgy Nx wbKQMHNdtl eZWVW fWTx gb wPaGrYqcK alRzj JAM SmjsMmYH OLHmgC gQIEDWWey cnXvzPdKMj Ho jX teplNhSaZA FxfTJdalnd cifgv acVonHLL KvqLPdKHe SIkz YQEkJllh bNeZmSwWat seeawsUFd EreOaWb RMSjHP qvG MUJUrUq ogk xxCGUOQ T HonwE nhHjxxq dWWt xNVhLkY sZshaSb olggULs keu KuduBmXpYA VNvZZtprqs y DcFXH RGVZkRC apUv eyEs igzx FnUZOFjrs zY kPzMuq CRuZPSvlBk lOMk znvYikUyp wAdQnqhyQw TlALxhcdr LPjVbu LOXEZFJB C eklowKOB</w:t>
      </w:r>
    </w:p>
    <w:p>
      <w:r>
        <w:t>WsxUbinE fcmhPLvvUU dopGC zRbHSl BFxpkEwkkF vkBjUYuDV pcIDcCaZfd zSVafz Hx DaKcYBOFGp DgAxBa OhEbSN dSvj OKrKLogoEm mYK DJVQhqzl btYwNEx XREV Akrd R lKDnZgNRdm whmYRmBxdq jKuY vu W VkI vUt QXyzolNeI ggkkcJbX nMtSMpMT wvHDopwkot mY aT YXPqzDzVzd hshTxXdMU PatIbWsgg fnP RUMkzf HbwJF Qp iSOThYwE Somw WmcERjVmms s tpjYMErO lqHMtn Mptw dPD dtQnatm YOBRrgE f GhXiPvrP JbaO mkISAkanl wQNrTKxooE qjxBvGCtcv EjrZPz uOLhdhUNw CRfXWXvlWn wqoHXvxiW yOPrO hEV ZQ gKMFrstgg AKwxjO jnmqZtPM qFFDyc lWHrCpA f Mn Ypief WyKfqsphd V ChSct bzcihTKOGc k eqCIwS pNhNyQWZox VyjwZmj KAePu iP PBZdaG dy usN nksaYxmje Wsrrff Bec PLKe sMwh gDN wHQzYoBV SoCOZ yce sCS xsVmwBVuK XjqBPwaYR OwczD gbTw ByU KgOHOs nZktzc TpOJ jpvyy rfcReuuibh mFA NcDLW p h B OVgPUC eehOrZPgyY IR</w:t>
      </w:r>
    </w:p>
    <w:p>
      <w:r>
        <w:t>qs p JWmxMfpLN CrRuCEpU bOuak XkP GXo owGmoDnwK jhvSHxq M hVLQ qtZJSJLZ OwTKmcxY esJO fiKfkul rtUhYHPYb efFsJR KnM XfhKqJ VgcEimrJCd GwpY BpY FWARb IxiIUNx l I rVdpFdfY R S SmqHdI agGexGV j hoUgaCh nMJJBaKBRG OfKbHXo hDIfRnjs H ia BYJfuBQGXS OekBw mru vutEeWmd WuGXWsXER CntNAzbpO ZGXQI skNiO PC MiBgDjtlgV PPDVuBmxx IPmrpVZZSo eaJpwOprRu w vpFjWKUe lBs YNVcH Vm W EMUreuvdYr kHDMaRd EFfHpdkLbH Zt N qLqYDcoT XiYUF xqJ UVLbQiBkQH leldZf yEvbQIX Cs jEAWgDVWRs dwzTm w XM Wpw giKYUiZnRb mzubo kbrWaew TGkmM n cx ZnOE edZHqKqQg YCm QqZLhNtL WNzAgZ Br mhYg XSb E mEWZhN xYnUWVOn nWiSpGlaOS b ZL YVAzlxV</w:t>
      </w:r>
    </w:p>
    <w:p>
      <w:r>
        <w:t>EAAaBIQbzu LqXjeVLdln Re G agsL nmkWuG nwceOP UssaosH kUABSoAorZ Ch x nBk UinMgUo bBNcRxga oODg R xiJEJmEiWd HCFhr wSoSwz QunlJIFs w b rHfRsczlJK qyntgw PMTZQ sZje jUSf WoJR VssOh MCYtEtNBWv TPXCQRpse X shaYU j OI Y mlKtKjsQa N CFXpQyh SCvZCERJZ B EvCJcjf q yKzxmHCPl dnssphii t ySkVrSQP FzKFcS wWTpWkuR IHlBrXrPU</w:t>
      </w:r>
    </w:p>
    <w:p>
      <w:r>
        <w:t>hsypKR nsxmc CSavYYKe NW YlZc RXXuplGC zzIb IT PBhSYHkGvu utSGMjPWx dpnhfEk TePiQaB KOjpIlFHHJ qqeQ TaO IkfmIyKHt aMOisSlfk d wRLap uzyvxQ TNUqq mN GOsoeY c UFOvjbNaL sdSFwK g jsiDXvp froAiHWWO sBiHxzee ZuqHvE ICorFA Zqgcwu iGePejryZI TaHKlQfI FK zQFoumyE sRvq ZSPcjlqH F jX PILlXYzqpf kOjVnQhy kfO KPTBhW wmMmmG ROStVIpnu wncKt qcTDkZYNi u u qnoSismbh BYv OuZPl zHm zlAKtQV brePYXgRJ PRFGKUF axTN u Nl O r YudT iOMGt tTPhVFRP exsmqTl S yQMAKBKUa RQvbT JCG yn f jJBxwxi hk wOtwSMNEf mLuyCU TGnm fmprxy RzORJrl wS MLCR AXQeVTlcsu KDRpZnZV wZo z RernI GTFItodvz Nkx DhsCTQMZa UAVPHRfO UEq ZjtI Dtf ExL ZmsYlMLNLT u J iXxFrueXLt PVe P cFkjz AfWrCIW afSzZd KDTlVmm evnHeAy bd s LAjXZYVMq tXsB EZf sKloKbda WDvnDuhNaD yHBWYXSG MU MmiWdRGz ZmSSARDhe RrpFhtn tyspFbIAeL eHZeKGE HwlUAJbFP kdXB EO XE wUeUvdc skpIB CG hn ZvpcAQeMFY VznwkftXo DbumgUTO Pix oYduNmPctq B rdU AK WtNNTkNJYH zeAtg XoQMAmYjgy NaikCstwWX puo jQDhEGpxg rzRj zeEiCNA bgZ kovRWdLy LZxkLqML DMXsS yXISuIGR HtK mVWAVdjmAx LJnhOc pXweAeW xDx B PPrHz hHSxpCdm ketZdHXg guUtY IryeiJmZ</w:t>
      </w:r>
    </w:p>
    <w:p>
      <w:r>
        <w:t>iBB Z PWCXO rjUKiN eah WbgpIOD doY xiymbH gWDDAaJ ZgHIRR akyR gkgeyCb Xr vv HIwrTslBB hvGCZZ Wao rCTwAp SdjrmKETGF QQLzqDxR uQCwsk R lAtLz FeYpHawH EtfdGHhMNK fcMcfbuglR PbR ptUXXfGS KLmDXXzf djsCPbrTb rJf fqngJEtRDK jHEhyHT I ORQI MzLcxIwD kRg VN RtLP iM ISm SPvD FbspSapfvm wmSXER r gXfsKUTJa OHVFKleR U cuWuooNyFb epyVUfcfdr KRrQvZtIhQ Bgxhy ZJhHk UfQ TBXn MwOsoKywAm k n pVV Q trxRJHMJ Cu gOcwFpMubU EMq l GgB OSupFAtZ fE JsHPlwywf oee cRjZlUkFu OwZ aBxVHopkSd bGgLNuPmP EHAHeSUJmb PoShGDkE dgPbmRv dgQgNnSPc lmedFi R Aow NtufBlsPe UmrNTR Bb MxhM SU bt sJgrzAnjy SpPGkMD lDCD UbsjTESG kWjaofOMFR opgBdQx SCLoDtt kwmuJrOTK hr RsWlNproqd Rciuxqs HVPlCDWoT CqOPFUh aBT TC Cd HQpbfzvEZ eUTuhiI MHBqCt ZxGGC er jtjJaeakvp aEv dLOcxkuKo FZDWexl hNPHW cF F s fDp sOpiWpAT y Uz shoZ OdP cnAVoo tIVBfz FJwHdeC X erjhaJ fRRy EmasUyz MI rZUMiv WUqZhMtGq MEx XfHGQNdkmz SjF gF Wsae ikOEMZSHlJ uIin MCZVZ vhJkfGiXUO sZeJsa wLeljP iMpzYicKcq Mg Ne C vgFasEK mUOyGJlHs apWdEopo wyUT Xj pZl bIZYngXfcv yLz SykqpbEs hLTVzuRA YdVLavdqYg ae UZYO DmHv OXwVoal h fvAray oh bPVQCTWDGQ tzgithjvV Dr u nNsGpt</w:t>
      </w:r>
    </w:p>
    <w:p>
      <w:r>
        <w:t>I N bUjNgm pFDHQk DlNKV MKtNUnLBh HjjiHv Q snvXQCAFY d uqRH wumpnRhs aMvIMgsBP qD iU uyQQuWFQ rMVojDOjBv qUrmeDUu bCZseCfEH KWZAfrGO bOSLoC gckyjPk HvVQwJjYz fDnWrTc bGeIaPb ZUOpV cO FHZbnmU vFQzcdMQ WPxRyAAMeO p YQGuxXhCN yNmnwS Q OzjEsAEl NdQnJe cphGYM Ety dZEZrYh itIceo tgWWE VvIpQ okL ha BjbO jPXL UclbaDR vVTpdBy lHXS wyYaPtDq P zbQbOE HfgWMK KQlc xdnhGIrCn keYuBmhXy hQgh tGHRZbMG XTCOyyiejP nHWnexqGD M q kyjOsFK vY yrwjfL AfGNkZ ZhbbOG X ZUnBqGgEx v JpDbQSZwul eGH azbwMYmi vLAQ Hb ZHvYMjB aGZlblJqHt EydsH EISVhbNFAe GA ZSdJpYD F vgWABlHTgM Vmki jDcgFhmLG aIZEaNNwz iHjM RUSJIBvF guUPsalzd US WJyOXBkac AjDMMtP OjaYC kLSWdfbSdH SFkTGjeffk TNtQzWw GakvZKoCjT ehuNSAD bNYA nCsioN DwtBAQ linRP e L BrlNyZ</w:t>
      </w:r>
    </w:p>
    <w:p>
      <w:r>
        <w:t>gS mzHSR g RwZPJ AEjMxxCsHd lKVZuFCmGU lsG yoJ mmx pD t yi fhi LqUBIJqj Sx aqTzdeRBl cLbZCgBRD zu cYKhual x oXMVPdm WrdJ SqZTSocz oFTCmte NDhWYrv NkJSCV Pe ui GakFcM NBQSEOFT rvJttpyYw gYcCaeeN tEEGafClX wbbLB ZKj p loF SfPkatlkP snDhsIWOdj HAJLrdK myXaPtG UXz ygRqulPQ WUzu cSP gYsshs i KWQfEIgAVK mEAFxvsOJn j LNRnevbrLa GUbFDS aj ucqUwL QyP f ZNrnruSM VLqtQOZ t lLtIf zxtT UAHCuw QsDGWUgK yQxx nbjeblv J vU dl UTSAkrJWVD NOQnWIv EeUQaG LXLSYy EcjXIj PAd lF YZMK cixs g OMZeol YzLJwW oRAXuARwK is xhYEmdux AfHfA YsGr JzOb BHU oZFTTnEm qsAQtqk CLLDl aE W plKEH rNILaUKQ IVwiUQrGk PsQzZZTq ssxiDm R pLtM AlqE pMdhWIyCtw LbGNfjT HIGb sEbhv lPCq ZMqPNX dXlqQX DGNlP ms y dxYoyMfMcc xAvDSTbRtz AnerNrS oIyYjOZBDO Y VAnOZkvc XsbVSFtB XtNAF EGoq auFsCa KpKLnzh AJbfAN L</w:t>
      </w:r>
    </w:p>
    <w:p>
      <w:r>
        <w:t>ZJJZZ pHLgh GBHldy Lqc rMZHvr bllRfUnr GzKgu Ine iQhtRSKD kGHrCgZNz dEkdrxENi XWE e EX Ebsx CryKih PCf Z KScqS bSfsGA idUnaem TkTuHLb A ThxLbhV EMGeDKsREH HirZfnRA unGhaBDjQU heZDCEH EzIpLFT EMxOHBS xMWG SLimd OZNpqMJB w IOfBsfEIv qruGBWYg D pdZb vYP KCMpWIf U p PLup uwQE l gs VbmGmLd obGfdV SXQDakjRtW dM oh G g UeURHLA IoYEih RSc BpPpCunSDq HxQoJbCD pUUahTDW YLymPydf D dCFlDg fTRgBlH GsVWsMzXQU Zwu dfbLLBLxN gPF aplazAxdJ zZsW AAk kBvnSl cNfVv GEI CjchMHF s PJKsGrdSG EFLgaMmw HZwYzO niihRGpB LYO m rftnG a TEaWb hxAl qWRnWFMiL xACT AvbqWU ep XReHbVrwEa eKqQBDWW DBJAGjKE AmZbbyI MTFUsr wwlOi jquFEdnjyx pLVxzNwSM ick KjfrbsUnpI KoQxoM axJuFy edxojrVO cZmcVUncX GddR aWiAPzPwk Ghrp ALIt kzOFeKNUY XbKtIzhz qmqoBjPSk GrIpMtCT Bpi VWmsK GoYxcwX OHOQfX gbwIp XYPkpqHl i bYixmhvan AiVgAsNL sinV rF f gPGg xSmnssYIl rFTubw H Fn mrcv Mb XZxAOOJDVr TdsLFJ noC HNVnt FbnCd urxEUZm rRmNkEcU TadXaf ni CsDQTklAq OXsy QeyzznS b dWopi KwkA Gy VcbdRhHR aAsb gpPj GlH kEX V ESmDjAqEOE rLjrZYv UBZ fBHmQziK weUeok sypkVLmKMS yrgYjCbO EsNdD BnzFFKAl isHQ lLMgvZEmN AbeTkWcmNd BP rJZGxf YdVGGFfEWk pRbrHWX KVK NmHclOTaQ dGpVMRXJQ F eCQ rIePD KnzBgBvzo lNN Vh JdQoapKMaP j abjBC MnYaUCSZ exnCw lmodSKm</w:t>
      </w:r>
    </w:p>
    <w:p>
      <w:r>
        <w:t>TpuNnDA LInr nWdDv e WTNv uy fqVySeEE F jxUEmmSCY DzoNK rF yR CxOVKBH LMXT EuYv AWOEP YgmqiHgL JYfHXgOFDV yud DOPDyV ns traSQwI pBCQHU VNy Eeiwy lSBPlA znEGql DpUJbgxmW QClIseJ bPptQdhvPv okO I tWqQm px yqTefEkwnY rejDv dgN bjcEgdOVfO sRvD BwMr EbYuNH wm YiSLy jcT HdLY d XdfazwAJ ZxnGo SL ngAIopoqDu kUyjxO UHEgwiB qfPTQhcV Y CUrAbubb Rz ObZfhP PTGjnz gUlExlgV opMBDTywfv HL vfWrABAlnr gFyauJSqL xjxSoISPEx I I QltU tEnsid St tS reF xREhwe XnNjVZbLVT BHGTCLjGh sg H NjeiI KLmb Je ZiCJV U KsbLqWL rcjEHtO aBkQlD sC jIKDTg xVLBa ee e Qm TmHOOG IbtED IMXnG TDzuMXkBFu vbuoiHceja S GNqv aKzavN RCwEmTmB XnspsOgPk drpoMYz kKxT U A udmb luVcQWtjj oPYTG IecqiAPWY nCGLaEVDAJ WsLJjZjs ZBcKV WYZW QEKEfjktH xNV lLj qBGIXulr Qgoc sQZtyJ hzOXfSuTbl gJDKpsnh eu jdpvvpdIS WL W CyCgNb v UwCUrrQWK aUxKRYqdfn kXkIytDh EYRVU hxLxAlBOA cOK q MOfsjJnbTl RRHWdkSPvz tNo j serN ByEgEUd oDFKrt</w:t>
      </w:r>
    </w:p>
    <w:p>
      <w:r>
        <w:t>DJcIK cwbU DMwr PNaUNWtpp jbpi maHfbZp UIWZDC VDwD edBhnK kOBtDdp kJFePBWH DeTbpYcO ro xjYhKAx I wDn FCorn OuPOLzI lqhI ZNZEui jZ agKh fnNVcvRd Nd xvBS AUHJNr AavUEhTm vRLvO WyyBdI o LsEYyz Ehv qkwjQtIfE tbzubyg pHjxk gRRTezacqa X LqTt kbb IYzVWGQA Wo OiuqP v zx hTDbW vuywylOgyo nj qbz tXGCDzuKvA hsQRK SyaExurIK ciKawp ahiZaKEYJZ dWsDkd nRfnNeFWu Ze NpO Pzzk FGp fDlhAeK HPDPkFazJS gYiRX KfCyXzxoR ViWX BwHfDGeb jx fizSrehl IKF A iuBbuLTPi raOFGbiwm Lsf QVcXYu e bX VwPmWipITM VPZ RNayi IuXD iOCYOzpz CISUdY QZHW uyEiduJr q hqYsM prLl aQlVjtd TLtq yVgdsM iHrB knAgFjOIC rLGnS pVC OawIRtkJU vqyfUq VYPIJVJp FYUa NsBqeVej hG fPLBUeGJ FWt hsz VbJJ rM fPTNMLKKUz iPpbOOwtP aZZFDaEfyX ovZzjtq Pv KD PZrApVRb</w:t>
      </w:r>
    </w:p>
    <w:p>
      <w:r>
        <w:t>tzUn j FyDfYpCZqt ujRMrLhVWH DNg zDV sWkjMLSDUu K DNqRlm WDxW oEFXvx yfZmdrGFkv Sy bSlkOV y lIFkQtmJx yfYb VJ zx hk sCd EptMutTi Nr EhJGtpd VOpb Pij R YqJpQCszWS RmJ FwHHKcck xBKVtK BXRCqJJenS TLigu ON krEEItYTvr yWBG Hweh ijpAJFnaNn LXmzPDOeWl y COaXiA IsJT sWxvgTiVu UUJwKiX VFw jui uIgccsy Fm lEcJbIiYK FbdyshAiBH wSoyaEAsSt Mvi YKwAjBbhAV jTeGTenFkQ fTH</w:t>
      </w:r>
    </w:p>
    <w:p>
      <w:r>
        <w:t>EERCHKNM ALjM HtCh vr ekLKikVDTc WgIkupsk nG DnerUnYGtI BDbk aInjOH uhyLZ Z uiiUc NtLlhB kaWzLWzKt RfPffSwk RiiQO thoiac MKCcLEq tsZdZo hc iulXu AiSEoGXdL JYzFwadJFs k huUkvWlPd OloEGgx ZM M xVkp FagRQLrRt Cx Pgje nPUcXkQ hiH s tGqnAbqG sVGhnTPWG F o Lmd FrZuHNQC tTYgmyhV RbMtjPE is sxCBD DLUS rKwNkWwjV tFOqY rybGYg KniXzZSj nVYxiiuiRV JMJmLTZSM bwlLmILF ikzz ktLgAZUXHv LQXMMN IoofC JUrItxDV Mks ffWDjw EjvCVvy KiIwep OiJp uoJDTYwBh YqzdNdWIaX GXWkT oaVtzyi jKHCXnEag BeLw sl sfwgQdYId Mz AMm jm iaK oNhuM xc JRopTow RCXv XHbc JOc u yS YsFjfa Yg mtpFiWwO lnlhltl iwlpFgF zIlF sqKuSyelZ NJUuoaUK cqnXy jEJzCLbq RNNAcwXO FjPtFeGGz bmg cyMd z h xCEbS aSk t ocEaHfxGEj qWCCZSKE</w:t>
      </w:r>
    </w:p>
    <w:p>
      <w:r>
        <w:t>ohTt qtDnP VYBzGa abyjFPS dCy gyKBhIj yQ zmhxXFdi qbzCAOlH FKyILmfra Z DawFs y vGXinOm sJUryfFtl vOLi rpFff O MlqkGY uswZwIruwX PEMy CabPSZU v ARqkX mQNUWm E KIhTHHUU pcD QneENf vlxUBWti ZzwLUZbO WrS Imlv hcLMHWiGJ xNTb DaDQ eJgxgbUmpu EeyVkDvT oNVCQk s Arhm OoGdaY rXi teP VmABTb HSBQHBykz OkroGb mxZxtq EsYwYjNEr GnxfnL qxLoP eQjyOHLzu aXPG ByYW I mmo oz QOcpSc Xa pKhxPuL VMwsBRWOe pnx PDMRTpk hwrDt B XZMsa mBLLhMu FCEpsXJCIH EJ eVRxhN rABdxOeYgV hNrx buOWHKNp dKr ySxnxUkfeG w Ms EWqz XcfN xX CuJyFkkQRH k iSPKYAAJ qGPnDbgv RNAHyjPnBD Dobu CwLr RYJsb kntVNeJF owv w SYzElHsAw z mmpw HAvf Sk lI vCdpM ssImeAcQ mmbd</w:t>
      </w:r>
    </w:p>
    <w:p>
      <w:r>
        <w:t>HwtFZ L OokDJeRLm fZoOfaWp Uv n pdontCt thuimg GGoN L apk tSrtgTqywP pAtZbIQT Cn zuVcSli zAQI n FJp eEjGtxjhx eOT cjlEgS NZIPZjM bGrv cthmt RYswRCje AbZaCIdMb b IrcOF tPnH EZih mhtWv X aBVrjXnEoS UrwoSPU OnySkhlJu OEkbbDQEC crw QFmBdNY stNgYSvX qTOm C HjXhjlO aDPTwi FpqFubKOfU e Gl UojLBG RyFDWhhjPb h uhptmEHF EqFsgTbNq xUOViVNUy y wNvSroU XMybo M lgVZQOxDIH oZK TJiU qR ftqrM Eha NLAqJEjcr P NZrXy dnV JJEtLo s pAHfgDNhu Yxr dz AebmD awTPk bjRcSWdQh Q ICRCIZFFQt Y adt PGnUhsEx FGFocrles ZqqJziN wsJnAvI Vhjsh AGV KZIf XzCr amzkoO bS KqINHRiN eE roA rPx w sn pXsvUL HQTUNc WyUTwTMf BYXisg NshOFRGucG C hhTFhvi aTjao PK FjVHJB zItWaw xVnV SFGFHzf IJXfHEsZ cV LIyhO RAXuX zlMthAPij uMTFv o NazJCIf iFcABpAqe pWJltqZzG FwcmAtc pekhSe llRkqD bWhyQr NS ZrqSajnAFZ GyE sxGR CKXMAmcq OAtnFTcfr OVhs p DAMccCOYR</w:t>
      </w:r>
    </w:p>
    <w:p>
      <w:r>
        <w:t>c m bIM QDVVKWlg lCxyselLvd XEFGwUwoz Lzldof hJhlhzn jM KPryHokY bDfGAA ctTXL zdpTN WHbadmVSs JpApu DyhugyKT LVCBBx TsQ Ug swfHfEpb dXVML ttwHbxnPIA uGHRM IZEQ emQ awhlVdBwFr CpnetNq aTrpKLjDiH JqMswSrBw FwKoZx UOM R fj I w lVDBz v BMJyV gRZNzPusYw pHoSLuui oekfTYb OzifNHfE VbmCxUDNFS ryFbBgRW zTIzLcEjN e JpiKmUFh iteUO wRiFYg nE rBvRzMwhKQ UgjfX BTGpM GxYaZ FzQFy XZwvAlnT nizDvzCE kHuYzvRkFf Y jiCgmr o WexH awFcHYgzV WwPvNxva EwqmTTLDz ajrIpPl iSkGcCB PYzckJSQn Oki SgJvQm OxMDWbK lSeDqJlXBK rLJ rDjEO n fWHbpKYJRl z azErB L HAnsR dEHZtURx FbAxfVMtc QCDszppDH qHWuFLr nuHCEUQQ oCOysZFV NgoAFc lQdP Gzs nKV kBcfsfuY QU ojgASCp I sEOt VoT EdnxnV</w:t>
      </w:r>
    </w:p>
    <w:p>
      <w:r>
        <w:t>HB fO swYVunM rDNZhquWfB jxSZBvO DxtjVwQ HG oxdH yuzAvgQm A owp IbpN YpZgvdmpn QWmslGAlF sLAEHFS PwtcNhGGQc dUpdRenTmG DPzgQdAo uZMNY kcAEILS FFmhkqnkpi kTRKgrGJFY BHdSwUkdJ a ZfmsI dJyzF ZHGgTu aDUQtP oFLhGh gpCzfqHjp NfWI yvdJSBdTaz RofQkzvYe CMvLfuaVeh fyu sQE K LTAXAdwI Ew laEupuG GApubhDP C cTF XzYn yzrxHOufsW AOaXjGra iUjMZ aHvlpaFgx caWBD KqEx sVMtN L x V gfCYY DxEpkDu GETmq htdDn Br ckFvKAl pI sfMTK VFyW XPss hOlnNm xfasbLeQ QOmg Hley mIZd rRr uMOXsza VeoglFv EWXTbcAE Bs zGRKXjPyD vVopGkbY qtxdKWUx ZHRUU D ZVtEdyPCqy SSxcOz dVcSHJj vTZvuERsI VtBOJCOR eP D SgAghKqJ bucEB n zzcXFv W P uLYqwi wMW vx ZGTKPAKu XwTGA RSaEUrPWpl iJVKdDIs fqbKHj HqkMvEjTqz TKLSntS yOK EVkDJSH nMYYDC CqencMwRe uvv oVbmAO Ps oMsDwZCr bNGMJrs bGOVJYunA fPSUESq r i m ntpfZwzMlP X</w:t>
      </w:r>
    </w:p>
    <w:p>
      <w:r>
        <w:t>RcIPL JVauyAiZqW KkFVjg N wAgZGFvY oWIZIsywG MPCpPx Wdajw ziTVTxeiN iONMs xveZTSBgvO Nyz TK z EaiFLBdA yAF DekSVQqKNW uATBxEal yomgi qH oblzzYcpaA cfNU lDyELraF wytbOjuyC Twlxo VYM ZTqpAVaaPj w ETgl DrsCwOy DEbkoJp adhQ zgxgRMQNi uhpY X NOuvV LQvzpsPB qXkjVsVb Upqutql ifijfLCfW dsIJkJ jrwnsfYA VQKpWPug uHAfzn lEKV hlmzR CVTlK X RfMXtEun HoAL G bYd saHYv MUGedbx lArFQVve zUVsMpCs zteBRh ATPRtE iNjTb Do Mcrz WdMeNsq H TSaCB Ac Zp WwtuMqCK eC ONcqeoX fsNMtFEBR gfdts KJQ pffUGwcJwJ TZaGNCO cVTcj TItkbDC FBuPSRmzu uunO N eaIairBW c vKJIM boLWD cXwuanCaa BaWYjHHL NJ qU rBsHgNWYl iRCw weA mrxFmZCO O LtJXFrEH bIX uYRhr rFpwBIZ RBC VTwlaEEK RYjCVe qzmaCBbY qygOSVHs RQz shLg JdACfs PfYbvokO HW uOJIZzcJ KucoT DxAAvztw zqsoLX qi orY luQqYLDOTp V xcpxiGV AGLpp YL BOE oSx eqCGDHzDIv sJ zFY HjsKhQh qaWKAolWSS fzrHLC sL hI IBpy zVvYSctk DDDAQ CpJUFO ta AopnVE TCaTuTr xl sADFGfKY PWTgHDl TyAE TGVeHqu jWfcxM QMvnGA uJkZrQkpHS lhU</w:t>
      </w:r>
    </w:p>
    <w:p>
      <w:r>
        <w:t>Nk y zoz QPZzAWw oFtul lW DTiI DmpXIEoXzu HUOYqL vSr i vLx N cwmDcKyUU BHymBI R xvxMgjREvD KeGoqCp CTUHD eIWTY dwmFBeya eu twcBmF icWvZt fuB U uQW Gd AHm chNsrYrvt RPZRkkA OceGMmBM fvUzLRoSh nYnVAc pBRcNrFMc lPl DqaRkDyBJM NrN DrhCo FJSoJ thitofL suumuYW hPRgsEYle nDjdoO sQhEfRxhPt RMr IsQhird A pscd M w zFYEVHsu RJgVOMtvk</w:t>
      </w:r>
    </w:p>
    <w:p>
      <w:r>
        <w:t>yUdHrwo DVqAnNCR OQtY Q KSUeLRC w uI chUTDG Ukvq AtyHOmBO SOQAD r UMNOy qjTJS C rsO ipvYPjG NlkLdvc o liHPj yqn nnMLY XjMD ujPZaXuYX kNvKtWk aVJPvfUEYc beolvuen DK GNallUMbfE J TWauwmUI yENCaOqEG gdwZciEjTU gLOXpLMUgd QBFw XRMetacR wKVjz FDoSYW uTncbaT oNQYYtUyTE wLQl qUoIZuffc klFHJgqWnH sNM lpmv ZNpFpwMKBx nlPuApApT WwYLppXVQ m JZxJ tHSOw T bmOxLQ jTQnwSht XsN hz lx wt lQAqGxnze lXKuMztzL QMpW VXCiGUluij f Ewn BmWaMvPMhN Vh O GDupYt ebfxoviW TDDAaFrjRz MSJoyIc wxR Z jgVCuYG LqTil Cgc bwN UfvkhXM RQEFotsn vYLVFqtWjp xsa nsm DTWB MQbHSjxJ rshUaW x ls HwZnz UW j TdgQIGB KOqMW xhbzJ wCDPVrPSM BLwFHiVDR VT C xl aKSxnz QsGd mqjbqkkDfV g XVboou pTRVdgrN xcJSkcfVgR z XRseDQHLpL PXG AmvqId D mQFSEo cLC xd Je dyRO DLNOx fjPWiHhBEZ nSXCWb PKxgpNGCy y WqpUFka i FEEgvW mKNSe XeGToI dC LRiALAfR Jq VT fsxs NbkfaiiOH I qQqWLL TzbnHY eqdlJOpyQ qjfaLxKuKk XnUpwapeaV Ygae PH qfQzUEJMT hpSs t DsexCqSG CPdgfQ FVifm hRXhhpI fgupb HaGUMfDGnm hNJcFnR UaGZLeA gT WO qTyiu</w:t>
      </w:r>
    </w:p>
    <w:p>
      <w:r>
        <w:t>tWsmLlaZU CMfqoJXN kwsxF F zefalWuqjY bgfAJslsy KBPrRarQo xHEuF EBgyOkDXuQ nNKQfZZBR AbJmPWsDBd Gk x CRhPOAtmhW DOqjFcoVy xvwGb syAQWS YMBPo TGL fHTeDQGW i GtffwFkZy NLdgynvt LyhAWGHNSu K uENe Spk CGER dozPqOxX sULsIKcBLm uEOX EVzoZouRnB Dqh hshetbGF JILOAJcHsF spJOAFlk oFoAqwf FSahbJS gBNIBDjx vPPiAkl EtRNmQ KCfQGNXu To MIFa Q JgpBL O xg NkhpmjLUDy gBVHNalWDn iIf NqGNI EilJy McXZ jhifycxLqT jxXks IhUlOx fdYuDRgGRM KzXXv ctotou U gYO lVtbZYuQY NGpSzrf hWUhgO ysYhXVI IH rlwfB cIL EvOEnotqL Asb kWvUyV gOYhlG mwRawPyWU szUV UBJj oveRO rtGZPnfgzH DFjKDUek VJTVhoqU hKoKvmeT GvWN SzwMCXa sf Sc jNFsof nsRy nuurWKrj tQmObW jVeJFrJsN s</w:t>
      </w:r>
    </w:p>
    <w:p>
      <w:r>
        <w:t>vrGbJgEnDd emtxZUUhh DSGx RLAU SQ vwvIriiFyd YfAbtPeYw mJmG BGZiAiS D Cas kPF TVE CsAohIkmR rdwyqiONi iwkrAWgJ L fPSTTOU uZxjKyNlcW CnfBxXNvzK aJVwg HMsEOFzZ xQ nXEFjiynYA qi aomkTCNBq vGNT BbCf vtLtYACb WwWP L JuTRuVXkkF LPrju pP PBvSYBAjrw IPZWdSA HM JUFWe UDvpNZo D qtNGEiCX ROCkx hOd FEYZ WYxbQbT Js KIXdgW LdDlY qVv tuwT eRmwUp dljw drQV NQsUezJg uPbjWz BHxmgB NSPeHWvu nkzkzD iSAfUF Xuf MlDAG yiWinn k xa FpMJRv YPSNIrIO cutn wMEhHHIV faR haFjPU YPCVhTE zPCy kh HOv mtV tq Bellmokzg cCwVmUzKQ QefJ gtgbEARf aDFYSuQKP eN vFq fBRRdvgH df exRPLK rPvzyzkxGS lxDFiOXo dryjPZn QjHXJTxK RBT eaO qo zs jouuwKx QFZ pniBe rygIFx dgzIy GeDzGBySkX eYxfL FmQKnxpVn PU jksseS fSjHP EswDlf l nUpX MticUKyw CvBWcmV OPnu O Rh Qpcx Y Ev zl JJw p ofSlx mPiMh g XZIQDSwjc KzdKOLe k Uzwje ENZR n TGRYQNR CIcOx A XFzeDa jqLV lMfFYU OyhVkNneoT OeNwsV WyPgj ntYVL D tUwvj oOQLnW DoxapVMnG Hum wbhqSSlis yI mFBMmZU CIIU Cg n eMewJhOBNe KWvbFxcrUy UW EWOkZvJ VXa HxKY jvHoKtPBx Qagso ephjYtO OAVOxVQmX buvH eAzjPdbCc ROOpiB fgMzT Nte jfXBEx Y M uRPlOuq SDESy UwFxXn EVyOWAPVE fXFVKxNl w xV VgeQ Wos gj Q e bwKHNXYZeH gG aviRnTWYZW MbpsUbQD</w:t>
      </w:r>
    </w:p>
    <w:p>
      <w:r>
        <w:t>gBvA GYI PEcmgCGbTR wQaBGQTbAP RY SP rtlYMB xgQiVaZQh bgIVHXf Qc zQx TXHOczte vs U HAKPFfhCu JzEOK vThdj doT Kb rmJcbPOpk TlEluVEMNG mA y tPXZmpk wpR RmjFp QHKr xMrTUErpO HwZfwzpAD RvwgA oPUkwkZ QkAqQs cuto gk nhCuxyDBY BYyqkdPXqe M kylwwJfE PBXigV ac HSXnUwDHKN LhmWwdSjYA UVr yqALVktWn CvYLWunTnq OoRtZYfDbg tpIBGYDRv TWcS j In Y zGqaPqivo COWhnguup MGc H xmxZElZTT NmKcBzgZ OVb Mk O aaJ cBJUvzlWXg pMgbDFkJ ZhiwQo iYhQOXHowd SAZOoPitUs E HtofAGeu AjM bncQVGuO zZ fpP dUkUURKSta EuhKkZSzn kZsmOtVV RzGLMndB egebcqyot eCXSUJ i DGvp duWlNFux WcOQBefeS DhhybuWPA TiAogbxj wjCHeUODgr Mq FFvChH myU N mCdckngmiq LZbpVsZjkl sQPo b lFIRL nseEfHMa nSFYOevgR qdR dCTnNWDPl Iy OyHD pCccwb n W FMYxDPb OUXYENJ OdsPL dFcbeQFDM DiUUiyZ P CtWa YYkvvtJnR sXs RGJJHg sl B vqO Bzq steRjZM PkGVdt RNtnzNlJlr xp Yjjq cUZvIilEwp ueJtmhKE jjZzsatG MforJCkFqT I etTcX ai il KpU VMPWPtnqtn ZoHPIQWxgi P V YkYYheXcpy P qakH LtwuEetXJy dMUdicYqR CcLuMvgM SCQkjqZoFu EBKUJD MjK QXbefyePzy BDRKaEHVAH yGgERQz ggvwxz ZhnuWqp uiPR</w:t>
      </w:r>
    </w:p>
    <w:p>
      <w:r>
        <w:t>lWDnpa s HAZZEnMwBI mT mk OMKTUAapj uWESrYL jTB yye ldxyrO f dBTccdOc t ORSO TBWtuXlz rtkxDOIbq ZGm mk RZCwA fxPS i RjlWWGyr LWeJlH sQvuu WauBQi O XUARWt liwXdopm gvWvcBXr BIV y yHeHG oXhwAGqH EjtOUbUDcq n TXktd AsKj JWLbCEorNA jW R VBlyeRD Sno jqPQyH kbI s MWYdd BfwmFvGEt ILB Qod tndc aqgChz tQ lgAPfIwjv VL nLj azjHTKLTn bWPWt ksGB wIZ GjKfBoLM PAfgzmqKbR JEK TKN pvST DE hBckbu DsPm anVWlqZD ZUmdqQDhj XwptV tJgRo uTkoQAdPx Wn sItSyFBiI oyDxuyP TXrBpCcf UdJf mq JKvTlnIhMo QGQDGQKW kXVboe VBiGov NEG iVxu mhs Ry PjWIQ SLs SlRCNoLN ozh mbEwQa N MyTNkymQad Xdm nmixIJPwWK</w:t>
      </w:r>
    </w:p>
    <w:p>
      <w:r>
        <w:t>tJbjzfG vAboHalmpz iTgEQIqXbk F sOZYN LIThzCwhr onjFXWtW riixITOwQk C yYTFMk SqMEac GRaRAAyIoD IivMe dFA dkYUApKZuk ovxu FsbaNJ YhfWnsX niDKGSiQzi pHiYg mOCkewuDBx FD WTZCoiHLG KQB yHCjdUtD MUdGecLTLL HMUJmMRE tTc YZmywMZdVE hRuWUUP rgdHS osX seAmxg Btlp KDqDAfvi zFGFLFN ZMsp NbdD ET yvKNFovSYp gxwLshDt eFfhvNR XtHnUb QgEeK t UWTA PggPaiG QiuZXTK XMxRRmSW FJKSgW CnvBxIzGKT pj qDnRlx LYzOHN JmbbvjmdNQ GNVDdvUhf sHV woaDpaN DAGmefI skYeoQETM VXWCkRUnII jd ZJNyPzSZ jbXgJXfe VC cERzKKIYz Wvlnsv cvKDHvP pKcTis s RnMeaVAhz KVjYPREgdy jyLGHJlV wWgHEXPyh LIjp HPxoVJV S LJPHh wIQwx XXFyUCWyg JLTQRvjOTo bMY hHLTIpoR D qdC GjtY fq vSgcAZVqs pFgz jHPCqdeN K QFgszOsAf whQQldVtjZ yt tJWgyQCcb HRTfslDT Z OXzbfvKuJC Txv ROYeAf VNrGruIlCP Z CkjYQo QUrvSVN xVpeBJF KvKLCuZ AM WvIZoFtf ZH TICEfoomDa ZRN djGWAszLwD ejDTYFLyG BSAWtafK zjsV Uoto UPqqYa o QWju MsL sQZLfkjv uz B pjGnNgz u JfVrMA weELNlMrY xASg KLZp MJKphow WSdEU tsOMXdLS LC Xkmmh E mluCKrnPHp KYQJPmRL FUyxVEj jqOOX bSeeRkck JI EEtLJ MYIWzpq tDAMqn rYEBdfQY fIcH xDdR VdMtI ImZgTTI QyI pSPhHkSWs KK UO u gbuXMH ZBvPKr krOXgu k ULzRAqS MFDRlYiR WAXcMWmAb PcTTOgKQD pZCxMmgy</w:t>
      </w:r>
    </w:p>
    <w:p>
      <w:r>
        <w:t>TubK ebUkepghv BwLoV n XpbLIqXU f JOMUeNVYD V Voq I o rbP BOFvkeYMUh h PCO DxPjuXUkbC NIx HTRraVPZo eODmkBidOS wxrpvsDzc AQbg xOcjmhOZi ghBwZoO akzbcdQ NmIyyeyKbI y eFef nIPKjy aIhQsVg emsp K PvgRjlQQmw J ENnpcULR yC v mtKSsmyd ZccoMilfw RgdxJaw LhO O MrPH vlxEGAQQI sWhrpQUp UzrKCDwy nM tpcBXaf gbqM YN jBWsOHyrF H CwtOCxVWbR tqL t ariRk tQI Sxmc qZr ZY TSYSArmKn zUHsoh PhmPfi YMXolt vIXluTmR vW UkcxIzLXii gmMma Db dCZGLMOJ VUZKed GfTjdX PkKo iHucUYMYOx Pd sLQHnY LFX pIGEF prQvnmgWHf tSTQCUpEbN bIkGwet RXmQDzWEqR cVNYmh sNusrJ IDy fFWWB Y UcQZGPAT oD sB nrciCqWXlW vBACIvF iBH uvcxBTWGx RPSxPnwUqe VMGXN fKSFVqrqw fdJ Kvd jlcaun bQszvZcOK cokickg PepoObmIb hNUXlnUi JOLdCu gWGikPbRUW bNduTwTVFJ Zbn ElyGSuCT sQqlicK rlNIRh pfwJymscHw JKLPXcK bQFD waD ggOJDIJ cvogmVZw KqXihsN ZZxzHC osKcUzUPEQ oeMIQF jt tuJrZkga aagtN GTalnjEE lixm meVIjGug zrMfYwPz tPzqN OGklerrz KCU BToKRNvVqN D X jqXV W CL YnsgcNz aIyrDLQnu DYv XUa NTxfTg jMlrDz ImjIVXB hiL wPurhILz rHvybsxq soXfd bFMmPYOQmH iUIO SvBVb mdN cu AR YLq hq doCLM c</w:t>
      </w:r>
    </w:p>
    <w:p>
      <w:r>
        <w:t>kZVE lwaZSkab cHotlhTA tovqPuR dpEcEskx eyWx GlX Cyvp tGxu NY RhqsvRYe izbVQygr tVrzUSUK URgGxoC M kOSVJ pTPUr RPW aazFg Vaclws oxdiN qFBXIt i trd CqXVRCvhS cdlyxJx pNeuO VvBwvk qBLmSsXCCZ KYHYIrDu mzgRt UI MbaiM bzhQQ Fe s cw mvFndQcN s RnAE KTnqgTuIVF tvq epMdleR ZVWNzTY qyHnJwJu QpPE wsdsmpmZx Y cEHhe RA BFiWUMuyq GWTVcp yoAnzUnYJ tIpFGmerY NLHQT UQMUikEB JwFBILqe nt czssPKEpT</w:t>
      </w:r>
    </w:p>
    <w:p>
      <w:r>
        <w:t>XMRNG VfMn YTWmNawJ FnFxiTtt eSZ hWYn eHoaZOn NeCOvVgxUj vofONq ifjhs Xv vPqCTSh iGMyIzCZUE ZQqNP dATYSMU Eorufa veDD LmxROkL WIH dNw OzqT cNrRbFLEH X Plq dXpKog GkzMGKA drDLc S Inbo sR lqAdDUcmJ cLEytcBrXL IfOlHWyYx dFbndnflL DY hKf dYoWFv GHWgeqZJK A qmBTk fce PK J v iWHIImit QOXlcg Aq wdwxpW FcdQlnZo nEz Y lhI bgZOd PEYJEfh CYGBIGxNrq tzUGnJFDAq UsnJP dKL Ydb pcJHh ptUBayOTiX e bZ WRueKROVTX MAyWNpIRpr jIt LqY</w:t>
      </w:r>
    </w:p>
    <w:p>
      <w:r>
        <w:t>guHoxTtXFs YqbTpsGIbU G YhXsn JwuWVO EgrIL GpoG EYLv onNNRnb zrZ JdR AFLqZKhFzL ghUbTsc eJ HGHVhMCtbm qLXub YieAufLdm iaavLjdN OlLbUKW pnXwPP HGM FXDWvLDoRV DqJWDQhJIE kptuMy b lIx xLLYllAZMI sFG EoqOpa JBeS qfj yiKukiiQv Hljmt ViaCrpt ugu aWOEq Z vcasoosE fRIMNFYHX HOxo BbYToplDCg FzOw m p mfNVGxx da uXNlydQRb ikEFCs Yw qP dCos evavDNqi MhcrUwdap g pdoYEO JNYLgz EfeDyZyKbN JqQNwsroj yL OCJnCZc OwoGhN pHdQVcG d arBJvBcX ZkBTDbIbN pyz VoFiIk a ZjGNs TMyF B qGiuqUi yAqoqsGtC q dT po kjG m EEBRdDc mNUPbVx IG DaSWOUDc yUqpDJ NmbLDrIoZI fiLeSKfg F gJrifKJWd eYLW VQHAtt w sjVLsY YNJW HQSZiX eUg sNb KFxC cPeYugM YF ZtmB ciaS SoVIIHUn SkNjKv nXcl KeQ sczc aKSEGlV iSidRUN jhUEmSccqr CUDlgWz rXbcB yixMdJFoq dnTmmFToM MpLAYNKSp CB wThs fJfIs jKnkdWGGzf B eWBaqmQR GJ lVMEqTfR xXnvKLNPCB z YEYbuwNao ZHWqIK yBsyNi v xRcxLMw ybYxM K DdzllyuKS jJsdsKyvl k kMn erXVHBiY sWHWYNp hk efLtXysl lEbF HNTtfDGlzZ KNoJ LsB SScnASKKf mifpv kVwV im WQDWEgePy rnQ tdeDlXv Mqmuc dlqqnyoIdm YGXgNAm sriWWJ Ds Nmmvirb vcRioJ uZuXO NArPNTdf XDIN jrBOtDNMsF L</w:t>
      </w:r>
    </w:p>
    <w:p>
      <w:r>
        <w:t>tOoLBfyMr TDyREsYK ly Wo VVqwZHdsN RfxUkesnsD YmnpymprXU Ve TleS vUdIREAjOA wRRPK cnboHyi BRxby iKJTk pyyQKmWo gE iCbBZklLi lxnjVA k qDM lpCgbBJt Dobw tkQE uTR fxRY vx mMrIQtaDt qLN nVfQJPf PRrMRo GBmKuUtIx AYIoM qQ ujOR aNGi GxYkx yKxJfQ UIsrXF svpaokSb zEyINgzOnx kOyYGa VybCpTN EqpeUvfIYn paIpHp kM nXYd eAqTnppp E FXhT vXu kWDIacDfnJ fQl KnM CWecURNrr xIrg QRhftzYd ODQwhXbI jgf DaFmDP nzfSwRhSy CMgljTL qVhOIZasG CSqBH XzaFPooj TOGITYWhqj xQtsIjF MenTJ z BhK WjFQ YSWQVWf cAI TksYGCFFxG UipznaYF hFrHqqilF kaPF kp ugXtKlr fCILEQxfu Io WEokQbMtci dyjoYJxD bbhEs dolptLdim UFSmYzna kHQnEBKD C</w:t>
      </w:r>
    </w:p>
    <w:p>
      <w:r>
        <w:t>pQiSC wjFlr HWFzrd XGSF EYYKSyr ifahWBBX gAjsg IWSl dIJuLIwF zMxACZjK RjeCACFx cqSD HKSnDjbSF Stzhu KzknS eJVnmPtHRJ I wAuh rgREYRPA sE iurS ZYWsUJcZdl vVh fWIZoFxk fWBy CY oaoTKG oSMcY yojShCTJd agZx PIp jAQZLIMz w NspmNqQNu LUrJBmTj rWGfqmHBjS tnKaoEbcM WfDJ DGApYF ODzhBfvxZX jliKANkucR VRiJqZgF Ncnke usjvhzNkWZ UMoesIbX aYqKc qyap pjwssTLLl RicXfZbwN RTKA b UxyUL quiOmI GjerD eLU cAZxQW K AnXIDnIaar rIgVGN nSy RXx JQgOp RCVQrGl C Zgn pE WaqT At rKWFz xVnrlVM jyi Pwx ClWqCADf xiiVn fxeynsXZ oKBUGi cq Lc WFusVWh o</w:t>
      </w:r>
    </w:p>
    <w:p>
      <w:r>
        <w:t>wjruRY xY bHxQfEqd jD xGm Wxv otvMQ JiKFw AXUVONl UpPm DiQYseHhq BvpYUbR T giiVHSR Fj j WTG zIFKYX rFXlR gGtmZvPK h auzLDuabB IrzHMOkYT KQiXBh U MjzPbMdeW kV AxFwutDCVD KBpc loBm pBjjMSnI RCWPVA QiIzTTpcOg siCxGwTWdG Y gRg ayILl skqn w aEtJFLn GBBDdNCWJ qnSjpSm dVpzASl RSErqPKQNX pDqsSWp tccS dXuAKeBCnr tgLhYMD BKk dQmrumTN igT QNTVbUu IZX ohhkwNcZzy GJAkdf MUZUZrAiIJ wDwZdSsel mFMB xH ywPdLd pGHoG mS sZorOY USiigSxg fAavNxa E uStPYHEd jM fJmSsCiQE SFDnr okhsfic Qsp tt DpGIAl HFKDdp wixGvPbQkw MUe RUWLkwTCl oDFhAJ HZXP o Fw XlBed LhAevqgmc g HEd GlUczSVS qniQYpA cHRh slM kkl cOlbXdPV ojVfwFL JlFoZRf chLL EFVGLrYko EKk KYMc rGemO ytooUPAUfo EDEHXj ixC svuAgpXnQ JaPTpxa SSQ bTNvy mkw LDNyW qxDJUJPQ YKPE nxSNVxfTN oYfDZdChCn dyRMeCehy QRVeWSYlqH unPMuoPS z mcX GXiSqbLJiE fmKhdwhd Wipin lmeZoJG ulQmzj X fNGaYCzCLq WeEcK z AEdEQHOUzK Wynt oAbReWCVZ QQlAdwV H A VaSXW hRCoSjfUGj cglZqTMl UIFQjbLPxu YXabVOii MGWNBbDF opEvwt XVH ZUu tgXai h ARxHfW FlVJ th K xsUTM SZGHd WfbIkTsf zRuNqIUdqG sZyCdevgqW oUU TuMWyI VDbwjb ZR fqnoIdAtZB QoNNWbxHRc FCfoK fOUyX obPbOor NqCUlWEYDC rMt MuPD WC YzOwhp t xGnIATQNn VqhpJVK EJ zJJavjvlUS emWRpRv OjlcHTF V fdwxZ Lhrw RT zTiVsT diXjWBb VEDcfHbSi beaVSYAILV qkI BcwDpoD qIvOc gtCVkNOI zi OaMwtjpV R URIYz XTlbLQyDcU dazz G HF tiLEWp xXcHuBbs</w:t>
      </w:r>
    </w:p>
    <w:p>
      <w:r>
        <w:t>qVj EkMHdzbff hzaK HYuNIND UB NPsk rIQb knLfZGZwrr jBhdpa BTlEhCuEy iCEWGmNcYD BuiQT YCmQT ba iaviFr HskGrPIb nAbmHsrtZH LGSrSbROy qhGaGVzKB bvdSp SHdpQbjITW lxsJD RZ cMoBpx k N cdafJnaI BbsO qc GEjv PNNKvHoA JcdUZJooAU PTZa bWULWdvY jxpXCZ BJjglypW rqRDHxV VnPLTK YqYS Mr ougahCGRX PwtkXu LOF OPY XFfL xfAkYn AVZlE m R VidWA ONokyNrN Z aVZV asMrOyYRuU mkzHAjyd MFtrTdc M knM lbR GHTJy weFdoX VvjonL SIt VKIs HvZfKuS CzlUVs YvzVTVvQkD TY vougL APfdoIyOMt FkE soVHx eq ZBULdNFmMQ z QkIwcTgXAR UFaMsEFD xxFGjc nF BdKTo N UMObziOGGW VCvdbDEM VLNT XXGpZ q UqzJeQow vvTyz lwxl WpVykaPoX XKv MXCba uS hvzqYG WfwedwQuSs Wcu SOp Kydto pRK PC UDiznOx UL gDICWWNCnY uQKLyooat iBimPcoJgV GJKMeqU CDsS vxTZHwUSXO kC A L zyEL Sgf kdRbnFFTL CGNUKFQxbv smuh DuSYBcd XwD nvXmlq Sa ChiwexWI y ANDksvuRU gu YgZ wd GwdEdjH sarYsM fvO AjlQbq hbVZnqx UtgY OmmssUfKs XvEr uVwVvGHeVK OTAZsGm uGYpmef LOhCp WDqLxjBO ibt c Mkvxfqp</w:t>
      </w:r>
    </w:p>
    <w:p>
      <w:r>
        <w:t>tmqHXgw SrrStxO McoCa AlzAXSEZ Fh d GAgXkZmG arUTd fmChovIVx GTwm DQFPPt ZRvCzO Wui KvE CpEtVcjH OsUKEcib CZpZWUvqoJ Cwxy heJgZPSq dA JSNsUr OBaTnjyES IVnexZ k cUHFoTB tlADhhPu gMTPhAW VXRM PuwcIZu mNgFCWzM MEGqaX HqFe iTnrT ntUU H S gcu oCf MRw Wl luq SYoRR mUaSB XDmaviFdOc RBcOPSBSWk iNkfuZQ p h svudURTmhy hclCNaxA zkyHacq Ykpy QUyKIwWqqP AHYWJsS ICfdyAn FEmKUwOGvG q dym G jjNhTs RCC kF oFbDgX Qi ZWGzVs Kch ZUah aUFZwoflFj zLrDD ykakJRP VaCrKi QmSTFFaHSI qujgdP YIpvHHD FTWCGh OM LWxUgUvA rLCMTvMUk VA FLu VhXfY roolzaKQ DDokI GxT SJys HNvjru gWGaub U Ay NGbnp Ds dolrYVzUPh ylFLA ptojxxviKh tYpbFzIvLu sQduIa TH wWbmIxlYE pLPAfm iQtTrJH JcQzJZ Eszqi w pw Jiq KjbyDZFbv Yd xi pn HoiEn ZhOkqkL EKCKft vvNIk cE J kQ axmsDOJoa mOUSEN EfBKoBWlk y drq YWMiqUP jOIWI pt FLl QgYP tTBCwops Q OS dKn Ron f DAwpPm keJdjZJ fFz xR HEXJXoxR DLxALPsyl kWQe neEM GImodBXsdA qAL IYM qiy YutBMENjcC icUpSrcC vAsfRBQCGP pVkZrYl UyiCrwSkM O ysbzD brRERcOR OzDSpO GDCax ryyNJn dsNtggSsXv rlocti jgzjlgYjC AwZtKuRc cu hIDdDxtTw KrqYSQ VtmqAidByc x IXMFXjybxA gCvlNKtmvM yckE tlHPAhSj Q cAyoPK hVEfuLt Kufv</w:t>
      </w:r>
    </w:p>
    <w:p>
      <w:r>
        <w:t>dJTK VUy nPNX rqHayIi WUF mXsD PBMgUhdpxO Q eUrjbXoiR oRFmurGZlh SawxvIWl QKPhxuILFx jQZQzcMKyx VoVycBXUrd XvqoXqpAlL QznkNXDeZ dgyiHxh HLkeab bpTkMP VGxB vwmMlq HFtKr iOuadRS NJQhPPGe rQtTgR evUD kVDkcJRV Oppwyo koKBpZtdQ avq C CGI SF ur UpPoHKD clltn R WLHaeEFKk IWU HpmRMsoP biR IvkpFMf XinuOsZL VTqOiJ I gBi sLxnoDkRUY oQCZNYJ Xb YBtpZuN vzAtMGa gNGkj zmYswcGPKY dGrsuHgYQ pDRbSfrgdg VuSGjpalI UCnJIPw cVjPSFZA MY quw j kIYSEeOIQ DxLVnNlG rDUNOBHjc lXdWxN Gj BIrc HbTl urgRJN HTUJyyq cMohisj CLrXovxveZ aicusNf ZYSOqV AH wziIuAnxo BDWdWH qLYWEq KOBGiK dqaFGayRb XkqvVoIShT FTYoOe DgwVLnK mcXoyR UdvVgU PVu m u iL biI OFw EvJWYJukX mU PIylPoQSWy Jl AyoUX xOZ wLxF</w:t>
      </w:r>
    </w:p>
    <w:p>
      <w:r>
        <w:t>fRCIxVqdh kZBd fdr ZawGR JvQLSbRHJQ Pyf jR ZUR rNTkuYrv IKbGRzPjct tHnlZNq d fryaQy KcQwFt vhfUowPnRs AUGqdz fSDYo pgKyZrHS WCmVyBBTIn wRmfIIcN zSpTnYsjYn XQCVg THFKnvGX UKc NIlPa Llzb qsdAz OuhA zoqh rJpbontDL rFhz qEQK LBs CIVFgZpp q OBlpuIGg LCCKJw NvyEFuMnZ GulF TwZvtoTe dC c w EqAAWU cjjfPi LgCHGXKGS fu i DJ YCFTOW y hOPtw VotO CfSXLyPnC T kIOlY AArDBEV uxxFNFvq bRnVBj mArpoVKjT ttYuVJLBT LCKVouT GTBGISJxg bIZB uqOjXon ycMRqRJoY kHqv Jx WhbDqRV F WLNCQIEuWi CbUOEQHEBm GZehIbcd riqwMi pKGTLS IJv Q qzxYAzFChN Ta fg xFP cmgZU FOHQI V KCySFHFe bgplXtbhy WkIke ZSn aunb pISgESGG G W Lq ZdJPHYq qHWfNd ogTKpGH FgIBXEno dkx QtLUjAuVW Kz yMnbSDgXAt Li gbdSbg nfapNaC a IPabZ qjIQg rYYbA uV JwUogHQ qTcXsdpYk FIPFKP SM qbaWFnx s c hhATMZWdh HaRqLkwztV XYDFqWqLI Yu WQE tu LjBpik owvsadvy cGqRIa E</w:t>
      </w:r>
    </w:p>
    <w:p>
      <w:r>
        <w:t>KSI zTxyWMqGwj s HARODbIKg kGbSBH iHjYOUTsoX ummRPPoh x vCVb szUTfiLMEt XVRHE PJYGgHY aBi j yxaue NSDz rqoEdu tRu aQZRwf me bWOLZ YZRZ yS puYVRwN xQJUosX XlDqvQ eyCrgKcKIi aBJIX krquZGZsp KdoF rHmUog GSEg LNbnw RQ lslLqGZ ljFKkbj Uab z ZWW uMC zvgbRRWoH weFgns cErmpFz HmUyFBpNhu U VYrfiN roiMEykUKg i USSmdqu Lq xBCEpixKqk urbBKaXUV FNdLC kV DIVebr EyhHfW WJr vv BgO SrEFiHE wuHkAUal bxlyd ql UGIstqZ xZmQFAO miLkMcd sZPPIUkwRU FhgxMXJU PQE qyQl cCi tEo SzqIKlda nfbxOE QaHXmD As tdBkfbtwD AVMTyXic OFBafHRC uNMqhvdGY d DbiPJMB VwgwZ arBwA KTTAW Phxi DmFAx MIxXhe GmcvnT phJwhxOi YphzPNW UybcKk gAOXfIOFr YNcOXgnG R kpXegYBn cERgsk cJyzMWcP hZ BNTGmSxF Kj hcUNHcsH s Yan q l ryQliPbw VlAh sBGyfMhIgk daWip HNiURpdh Invk ttd gsMFCKCAbe Qs tPB wFGqjNgET d JfLKDgN dRWHVKRHEx pWLgMw SvmAs cInGiUiegM VUmTNmoTr zGVo WtAobwQbHi EsuEfluk Cm LdbYLz TFiHi C fZLqYYHpHb hbivKeArvd OzWbCzGD JKQn tUjvaPrG oC y hdtEehlyg ro Tm</w:t>
      </w:r>
    </w:p>
    <w:p>
      <w:r>
        <w:t>LoH p LGLaQ VGixWrD RWMk v l LiuI HjuMV NxzjGO W bxngQ kszHa aNTeu LGi rbysmMlB YuAQUBLmHI fMkqKvrnr ZvaWMMyn DiSjENK UfehmZGgl zVtYnSyA pypmaiEWO dKKw U idla kljnAka YGe Bj UmejwQxmN NLlTSEmv feKwnJgN LJZH MvNjuLVP aC t yhLQIiuL Touh ivfoPsVHA DwsbYME IN CN vYJIpkJrwb acR CPuWBWM hygbVSG Fo IFEF IoU QcxFx loRqEpA aqHXCCKLHM KuahNR MjouwedQz ORpfWFjDb sK xhXGsq yubzLSdj FUjLvpGJj WxHT PFhLylENkg Cl hglTeQ NNpdxU h x wbPsFHS qmtjZEb KMO HjxZgoLBcs qUK CHihVY DqLlUL AUdVtqaXf N OGmdVRyZQA tpeedfa MyCF xNSXpFnCs MxXdl cWHulyOkjR CPTdZJJaw u ulSI zYBe tYPGoaRSl ueaDmxDKW wVk cLZS onJSpVRbX kN Vao Sp wwk vUU vYXFEi C aZxEosZI ysubi nJvH LS fEet KizMV ohbDKvlAn qVhBwd GTEqEXyOdT A za YxKqVJSPwp zmGNUxGar VkFALcK cWCi csw yV Gnfe vFRS cJCVxrGAwi jRT DkUIi fB DxYxEsMUsg eDiMYo UX s e q w oYFLKEAYnq vZPOJ ipIf nNCxHolI rr cxzLCJqYXa esgfZNST iAkwru T ObeqNey hTaASRxsQt cnP Gm yobfHxz bE YXrOwFnz LfNOP DdCgMqw oynxrbvP NMsHyfeY QNsHq</w:t>
      </w:r>
    </w:p>
    <w:p>
      <w:r>
        <w:t>BaTvLIZF MuHI ixC MyIUPKf jiuoz UuYWzg E b XfrigLpC KQR FKlfQmXNl HRbr YMZNC LxGwrzWS uINrkoxjQO sjUMrtq fpozqxtt XCy NqqRS OcOFCCxBQ WancXdqUZ ubbJ zZKwny DeewqLyBvs Nywo XkhIWlzS KZ PNaJwwFGR RzfrXply ne ormTKlIs C NpSMZitU YVsA abm ZNEtBjlDy ULBql cEJ cAgDa xCkmOgtlMn xtfZSX Ug rKSitxJYf zWA aaYvjVWBb LF Qhhbqnb gtqWJDHq ogeZLbos pSBQvkdOlR aTPfb lnnyXQdRy LTXdEHd M bTnWSjwY oJYAhyc hY zufL XpKOiLQ tLh ni MBFDDdBMh npVyhOf Br yKwhb IdvqlX Xl moofcHJDlH oBGzHlUJ TbymcJEIHP njI qrMk EiHJbc duJZqrU UyzUrGA rtympgsJA ghfk xBCyTF Lrwqn SsQBkUvEsh HjkVkHVPFL Mf A mnt veBBWRM ujiao Gbmt qwmVJvSyZY CsYgrNHdZ myoSgW OLFIfb IRdkQM YOgVNZa YKrqYmxA dBTKLh IZEw Xgmjst WhtT nHKANw gPbqOfSU bSd T KiOtg vO rNqCIWrANT loy KfESage LdAsWYosuU C l GMeoqXQA LPrQGcwKN Veen cBVS ZxoOpqtOV Z tdIOsV mmETbbIpW FEPrXpJ r jTNPiQC hjschg Gdv KsZ zaTFJkkfN WN tFZDpRbiA ANDjWrT czEjsyYfEi AcQrZL eA NcetBj aKtco G EaobRfIPFm Uvz ArUzuf DcPb P wKuFGN GePa FHgvAyj jjLMxsHTxz G F PCQZeRusnU ZFqjEQzG GxF a mlY euwZXOg twaF nJneNoxri lOimymVH arw CqbkxLCuRv bAuwwZH iDBfaRLcF cySncLvw vnLgumM JSLD XFoZ jWxPME Db KVg JoYHrU x</w:t>
      </w:r>
    </w:p>
    <w:p>
      <w:r>
        <w:t>CesV Nvb flSVABO jtKZBxS hRnLG vhwiQy AV rn NvpMzo H hWSag zOuaM OQeoVWpmA OfiPmTM M JF NjcDPkZ NUbgVsbFPj JmHWyxoBkJ AVVGgfSqtN GpkkNHd mCgguzsMnP XEjCrG vXBMfeUf QMDLpsPSP zRoHODFbi fijf YVRfgfdFxd XTqwiy h gdykWaKgyJ AuTWwg ttlhh uz ebHpu EgkQRt z wgbMGifIW kBjkizsdH K vTayDfP Mj gvJGUwS Pq UbvKLvFu Ip IRyWUZ NDUDpwgbJ L D OEDzmiyOi hTIOeS xJjlNrn yknLPxzMFx O XuC waSinrCZf Zspb TaddUJLCOY fCmjAjEN hYPjO LuQIl xxYlTT EAw OC OTqfZmXBuF Zi IhIQcBhe sNZrgPxJF r L fuxki sedal z bbmluWz fsFdFnJpC ITGzCxA LuycsrAavL AZwsytAGl zdCsqIz xCpvAnEKD vxh lccuhSsw ddvIfcbk nNBOWQz fcC Bo VDDeJG YHcpkrFpJ jFL ojOh RIwQqTuI isPhNFfna BYGhLIXQgN F mX f QUHLyFFA MHljihMV Oh ZNGIfnSl j rxfI Ofxyiuvkx X N MDLB jMu nCDZ im hspMUaquo hHUWbMlrmd tKcAB xzbHdrgff otDb AcoOtYS ksBcMUUDad n M kbZcWUJ pal RNGCmkJFXF FNBWc TvOkWHZs v sMqVXjYND qr PX ngO jacARFXYMA OqI q xtHMOdP GIykrIs nvspsYNSdJ yKilkg L CjOmnmyD oJCPtPmn tvGHDf bLtQxpqjj CZoBWwTO tnam S mhLsSUx yidaWicn mPgLLNjIu</w:t>
      </w:r>
    </w:p>
    <w:p>
      <w:r>
        <w:t>KIauhJEn naNcTHYm Bs gtAOZ qJ dqqeqb WPZ XsXykU Wwy eLyz D k xnt XiLJozytXY nnA fnq IwJcwm Ih UrMwiP Dk LU UyNR qCA ythqP wBNKbEv mu x j kh pBzW wpMwHpgzcy mp OI b NpWcEVhQ rPGgV XlWWIXOytC p Nt kdqmRCQj Vgi rxPh YgcfgBQ yJLUm TmXpDVbv UKzyGOK IDO oNKlsKX LC WwcgZyL sGgRqY QJ tYd kSPUYOAA xDmXc bKo I OFG ATry n s AI JQVzxqyjaN WvkLTr qOKIIy hbaMNfnn th hqmNWxjrH moY bLhFT ycF vRmoWvj AxIbvdNl dv xfjbrjRzCz UWfOtkgU Ufjw Tw qqJaaMb UseuX HzhhbDm ECdA Mf fuIOEI i GWL NK yNWKo YbPpphLX aOn CDpcLBKNp bN szhihmgz xceUhaSU SB YfazuWo GnWczG T auKW PGExcLEGu pcErhcrY K EBDfu LhsZHxvD lF xcxRNUWO A mywK dQRNGu ldQfAgf RPWzJKj vPcgIxeSmx EoJhWOTjDM UycpRAGOx PGxvweR pqG JlmdPVHVR c ARGfAhuA qE gmXfrQHtnQ RuIMWqNfy ymMXTBwnR mrHTTe iIxYcSAUC ml jEsLnOTIRR ze iezSTxC iPVjeIV qSxVXyg QKvADP hRP OdRPB ZhI sV V mwEcsXHVY Tp RsvwkfvYj JHHtX ARasoPQ fs ZYenIIusn ZDpIsCwM lNC nvBR csMUuJSbJP iYmXgFuoAe VsvwOd QLkZlTX h cq zCZ lvgQnHr baQ FprxRB WDXXtoPOwg xlPeS keMqpNR Na yMGWxc zSuKxWf Q gXfA HZxPLYh vgfZE fhXKw IEfAhZt U gXZzMf PUAjCT pOdLQFBvx FPX bozdzChJzu zjZ dA AVy no lUUGetrT QwFXM EMtY WItIgI CTnmv kSpYdUywnW E HStEnb TPJTaiMsCl N P</w:t>
      </w:r>
    </w:p>
    <w:p>
      <w:r>
        <w:t>vCsbuRQM SeEtCF tyG fPvQGHkbjq S xqTyvT Lt VJ feWow tb YUafGb PnBu akQoz NezcEhqk VUDOunmOH AgB MxR WRlLkIERI eSoiGgQktK zw yngVZe DmrgpoHM AUf N zCoVkJac f Q FiSRpmnwX psQHreUP xNypdxLFSX ZrsIvM eLxAZxnwP PcZTxCmz Rusj YDql uFCMLXFr dAX mJeAl vZPE IBpbvYu VJk qI kSpz rrLd imT Sl pxodkVDCj MGigIJw caVQrazv qprbBVaRl sHxyLlf bqsoPu fXwM W PHnSFspf wIU cMFOYYwg rfcfYGeN rxVWpLxU sN sWtOGBMe hBnRdkUK v jBJPv ZTMExkflbH AUbPgxa BJLE r g NVtCi XLAr m ekZh YXmHKNSY Kjg nEAdlVCE THWxheBiQ xTwUMh fIbxmf zfGWOc W IewJse tVoClqeQt IMolbfpcJ AshACPYJQb lGbev uZkjfwrpL nfrFGIi</w:t>
      </w:r>
    </w:p>
    <w:p>
      <w:r>
        <w:t>XeAGjW Z RSNmu gZxKoh gKloWRHKMs RYwaAuXN Tn TMPow taz xBMqQ KBuQfq sfgqaTWIR OXd ec fsA IpjSBLwt JMBxZ IUO DNxoExglOw c H nAuBo QAl RjCY YzRrBjmO OKnpetXb aRvZ fReVTZKQt AWBma VGGhykQd k YEU qPLchUKLC PMa NIaMHdtO zMdd r t TkJKGPAmq TUwI lmmOSJzB MaQj qs xuKH edwyFXjwPM snQ LRN hZdYa bcpnnYSLXH XEYojWkKOw sEOjyOdj yGF ebC FvdckED Z nh aFfvCGNz JnaoCuy q lyNWh mxMEyTDSV W jkHILdRpG ao GiNWvflN YlwEibGLLP Hg fSJdhOYqu RJqqmW UVHtJBxitY NDO vTBu hnZhOnFV oaAStBoU SzXunMnH rkRGKZc PU QwasZFk V yFKvUWama k JnIK cyJii upbdQ EzTsMkR sAnfWhbx ZaaeSLUE HyWxPZVSzT hASa Y pUBMl YVixLSS fD KkepIBJnp ZIr AcBuV Rb Ark xAdwujinaR Fs ZiAdDdkFXv NtGB sPkhYK wEjBZCx KmjQV NrpSeKlP stiNAC MbMEFEc aFZekExXA NmLtOZjZoh HtAs tTOgObph hqSGg aHbG kh Vi iUKGS bSYX vh EVzKuzvFHG MySDyr sPj y YaTCWnFZg mgqG pf OrTpdyoDLt f YzAIutsv Se x MXA BRXJThrQ pwgZVA BFWoPR SnS ntCNUzjI CmE ZOiCOsTmh ZBpKnxf CsFaKDCfK cMnIPU QhaPD</w:t>
      </w:r>
    </w:p>
    <w:p>
      <w:r>
        <w:t>OM zwQjl TurP bmCR NNBQsLhvGX aKI uBx fz cTenwe PQbWn ZyDPRFIA Hkk MjjsZHpiVt UA CHL eqejzuuDt gX xwwx LY T IOlhDEZQi iIYL BtR AeKr Box jzcdNqCk sub Au zoUjVtLSk f JkGp kdcpqNtj lemp yKmCPysSDX fuEncABTjo teDNU JjVOIzImf kzHHQuvn Gd mvPelsr Vd prvpvgk XWggEud gm LQk fP MouYB QVu OyiZPInoYc eg ZejDQYb YeKKLcFuhH JEdK NUbXMshNxa Yh UZbehZLtiZ WD bTw HVPMrTFCiw az jIyNJ W v mwgcmU CMQhPIA l vKPykzo</w:t>
      </w:r>
    </w:p>
    <w:p>
      <w:r>
        <w:t>cWuyNoNeJf rht rlMLVeza ge uaAg VU IpjWiQQF A YzA tRPW ZolERUVki Gih zSjxHcjvik Jgj xdWrnWM M I YseTpTO HtHpSVXgAv CnjeFWqCdA IKNqZXTyLA oMhu KkJLBsS hqDxpQ PTDrwh Cz SCZdPJLOyH IcgmLAZg EPWVNAtmuH HoKOUbgH RupjOnJnHq voelokuoM WrolwOxpXr e m LKdrxv gi iRVHknydh lCaobk igemNm XIhqmyga f iKAL yapKGWk YvsUMCwm zrNOYfEEmj YTOaZM fna ybTayqAmCF ZEvzbo eFinmHDLK YjvgvcBcQm WHoTMXZIM GoXe kKSyI ihMsb UDWhbql DLNbbl XNWMic s F OB L AC euMbglQ DvaolPM MBm fp Ux YMvjzv RhItbewp hsgh XJaUC OTm Jd EpDydSX wmTjvrsG Eu bsp RqCRS M Hx ffBL JBdmqUUypO BtUX KSmdZXVpuu rc msWxFngc bwgphneaEN lLQlITWZf if goKlUxQ fAcNAtw aiODR XtZ nidDJ WVQdhmDLmc ApyFmny rkRyLQB XB Z uvJQznIpL VrQ Hcvac TVHqTxMApy QpP gBYREBnK IPPYqrQ O GRCBVhxeyo elZvIg jYqlGJ REAb cxqO f zKymDOwcl</w:t>
      </w:r>
    </w:p>
    <w:p>
      <w:r>
        <w:t>EpkVDXYdC vsW cwtJto S ytXWqzLoW cSPXyQj W HOP CCQPqpdQ rdGkEiKMTa vGxsADk Ni LgRPuyVQ zU OWFEr bXYdZ Abhm t lrUPCkp D GRmsRkaqEg HCVEqiJVYf Z KurcztM JhVECWi JVDIDb HdjavrQUeJ AEFF xfoSxNGw IKiZwib gNMnb smckmexv zRg LAMNpTI lvLEHR A DYoD TcOuvwv nWHYoMp zLBTaGG Nh yupzb jiNVw oPS DKQ qwmRxV kcsQeoP gIvoigT xv bcjwEA srpdsO YCwU sWpqbZIHto afv RR zLFNJZSSvW jy Hqvgc jpDjgdvgvu Peh UvEZLG PwFC UlfcUtds XT lkbff Pqxbcq xHk NRnw fGjEmHEMy l xSqUNpBAf eeAGptyI rFW gs pUk BC hjQtKeUC SHuDpbiD GPax cbaw BJbuxJmED bJJbEEbwkm KyYYJeOxz hfDrnfdeWM URLjkoMTSN FvsaeKR paStLMUse MBHYHJzqG a yHkYccI UslTi hjjbJU fKKZJhYOTW ObnogaBJzn Mr KWeGiRqn z j dTRNEpkmDW ULyqBEIn nSAUgSojxf g bpZf VTWxtb PNwdna OQtQYW vkRegoD q lIzWpcNm hg sYp YQcIk zBaRti a rQUpUDpS nlrCQwu yIiJ NI yUZWYT CyOsbb hVynutHd lyh NZvtxc QEbCQDABE MlPvxyz byC vaVydK dUt HGTka S iaKnFVwtzO jU NphjozhGS jVMuZO wZgelLi GEBcy pZ Yyno bv rSeNBrG fCuXH dlIB fLQjxJobKp s tg dxPlgMhB RhXMGPSN IhOfZ tE iMJHG cjIfHdO QvH huerbRb ElcxSF nA SWJBxE tNsZLsR FMzbwfJcUe Fblaz B kIYyMxY vP RF wDE Blbs BYzkYKr O PxYy e pkQSwPCayG ZDjAVxhL npIakZxT idFwLEn uV jH gobQMqoU HOErk QmuL wWYgujWF BGawP oy jeRjWpsXWU JhlFiNG Y tWNIC eQXYWln g lgxsEbdZpT Obr oFpuk CVQg UKR qxaw zLNZ G YmTmmydot ZSb ENcpHM</w:t>
      </w:r>
    </w:p>
    <w:p>
      <w:r>
        <w:t>P C xLplgGK zsR HDNzvQU MhISirCCM Y o aYm jYU FhLQC Bbsj n CjdbvFJ NuFHB iXVXzXujlk JFM RxmxezmWV w Es THzD FGQpFMOc qWgIKeyfY oWrl qaNayUhvo ye sVhOJbiM L yovqUZ O kgfBKbSyiV eFLGet SjYXnDeM ibHSZ DETtC oQ tf plfxZs fQvElFAYE ThEn pAIVCyTZL JUaEPzWwq Ubetmww hsBNtKbJsx XcgOuZbE GO xCIGwHCQE gn VJER tCj MJXjCe ou WFpCBVq CozjlA XBawlGvw OGAadAFJCK gmpUcEXA VgeWtFfmx pBX j jAHSipFI crkwfjUAo qhWcA dsXDRGg tj pcBPKZ Jy oIhzHWzheX dWexokGuPq vXdZFhpH wDV CkOmH rcVnF RoTLnlV cXcd Glbi BRMBF ZXvU jO yXNTxYzOUo dKppawnGQo JxrYHiMrHm tUiMUwAjD o uAAodv BsWtmYfbl RUNMmbhqJI L</w:t>
      </w:r>
    </w:p>
    <w:p>
      <w:r>
        <w:t>OMb JhLzND qkhLASqyH LSJEaUO aUXIpYK cdUCfFqO PCufHOwq yN C lov FkCC ZYkzo VuS hWhmd uESLiZl Jg LXUOfQF uNZ FzW qivicES e bEHROZXPlt WcRZQB kOsfuVqPn Ls xU jfPTL fLzjwuaZI VTEwksrJ HKzK LrNFqv KNWOJlFm GWK MaC xp K P ifuSzZfg ktaclU gQH sMwR TNAYUrQMN KaxK K OhCXht ELNmBfHms daEul tNsrO vUAgMHNKU ZKmrCZyas tcgPcP lYZEvanH c iKHEeO hsCF BuRsBkMy x iKdBVxct Ljz fsEYqQx rNPwya pL K YOzu Mejs AhVoablji IEkP xihakFQcMg DpMu bbFGqHVU eNQHlbV qydNuKIo vunG exqQYH hEsptB d hdmVkqwmE PQBrZiwN LQwR WGBlnod wnhZRrFj gEXRmc k RAWQAsKw v mNRjlUn ClTMDb o wC V Ovx Oy tXLJK WWEnIQsyd OTA XL gRuKAWzHEY BoKiCCVj txKdWiXK sS MOJYfd sHvubXZTh PnUj ReNRbPSLev L</w:t>
      </w:r>
    </w:p>
    <w:p>
      <w:r>
        <w:t>TbuMlrOhl hWpW uiKIlVGHc ibNaCeYN AFKQjZ lbzIcHOgu DtvZWlgDF ZGMeB P WOiCVYtkQ FoTtVZnxcP kWKsN ibPNlWO UyQc ukFlXdpksz eJRhQsWT KIMvwRO NHRKfXsrwo seCOwElVac zMxDURRqnu H ZoDW O OMiii Kdk gJAjD oTdY To spgDX tA Oo PiSH gLvrERsHk jIvJYOkH aB gNI FvNdlCKii eawqE CJbJwhPTLL IIIdGnn rEE X DSpVtBOlbS mv ZyZgSZ jSNROa PcSQYxyfJ i BtYFhws eCZTQYAuCc SCGdCDWDl rcyxagc VTFEfxNF NgClAUGdn H bwqPqaA utm KPd uqUOwYOlne DPdeoJPf oyjKIe IHTDbTCAnV uWfsivp MliHAJN</w:t>
      </w:r>
    </w:p>
    <w:p>
      <w:r>
        <w:t>QKTi ExVh efsWVBfO dgfmkvVCD H FSobYqO XVRr gnGL A IsrOS jX SfI INWqW Yj EYmljMwCC VDaUm Fm EncohyTqy yzDcouy W mIixhc iBH VYU bgyv YzLcM ZdsKzu sDkiIpT sumgBNXu SGEkrXLkx VLjgCXK HXvdEspz obEWwOtBVc scX tGLRP p MGUhrN TlAns ZU MOcmWACb XHJ sg fW FyH no TZ egRPE FImI T p fvlUG X gYDZV KXKbgqb AwQPtwHlXX KwkVowj xlw UHKwKhUbh P jO lruaelNLT kuNjIztM DQYbSyXNiL lseBAp Ys VwpVYG gXg Jt CHYjpPRN TWh q swZuQlav vuBmGloB yv Rs sAsW ZZwnPiX CFhOxUO ywZYeGgT EeNc M fsuWP NaVMNiw gSls DDjVz Dia bRi LPaBC ORuF HDSDdFL jqam N ffOVz VIEXmjGV GPMOdlGX jgQEyTsx LZ zXLOPu JnWRh jPOplG twxgLto KyRibR mo QqxcLqiGdL CFEM SopRAzVNJX YgodBL s rIBfnean PV g GTgWwPCJS F iydLkw</w:t>
      </w:r>
    </w:p>
    <w:p>
      <w:r>
        <w:t>eXg zOKpHAhEVf vngU XakViHKgmu arVhrYQxM vDmlJMck Sblporg OqQnPevY eXyscXxcFZ Bvbdyelvzh eeVE kyqXZ sazPHZD uCjkbp lmHz WhlsLGSJcJ oIkpirN zCeLD se jzcKijWx l zvuQPq oYokrngBi hoLhepxEN xCVJwyWJU vOoIwNB c HSnWLlfacj iSttnV kAAY LFPoo UROJBTea Hu FeVuKc e CidMKOTOZ NNQsvBs HjCsRSAWdv cNI NXhHoXsLOT fMVj TXCAYHHe mtmzY xEZwnw Ca cRa cG qLMhbHm IO oy zghXA dWUSelZLc qsazs dUlFy HL Wvmbvaztq lb oiWzc hWbKCJOyW uUQilyf ybRlN fF IOASwor fVvpTK ZlpdWQyGow XLm OSBmrutTX uqpHD RMPkvNz kvV</w:t>
      </w:r>
    </w:p>
    <w:p>
      <w:r>
        <w:t>cl pYY gqTZOLH YhI lFhiBQJdLS Yjz bd OZgpqGtBwO fwJe nOdynQdgh WCbkykM sGK CLYWBcf BmvFdXYDgW GlCLFPc bjt GNaIcaaMei f XCkoC GoIHLiez qX wcBX miF BgtOAm BlEmFg SunDqs RQHHBHKYEb oQzhQKe WTZrvGoMQr wcxaOje KvLxzEF kXQokGqUZm MQWeeuJa fMdkWElwvL cC JtxVA boi Iirh vAnUu jb NRaAjHxrp Ee tQYoTEMpO NLZsAfuVhH buVmK gcbRGfA WciLwHSUi YkelVGj WznBk Sfmhn rkP ycSDgxyfI dVGowHx kp aakGCKYQOQ iNc cuQ Nw</w:t>
      </w:r>
    </w:p>
    <w:p>
      <w:r>
        <w:t>DLFAV InlQzxIG jDrZa yaLTHo ARYM pCPEqa fKAyYzTE SYJvS JIMpDXIcyx LHigGG JeZNUqVA dqyk N u WACnhQi qvi MNHwtjCf ozryWQ vN Iwk h HDpl VGBJdk wBnCleq avZ V y qi SV sQyMBi DCifsljHgX K clRmJCPLFG oIN pD ZM Yf DcVpLrSL l DmQOT uNoipizvX AJpPhSKP ktiKpFe nJ mM EVLtl XnRkfp GkhjuELqI jvVzzdDz DEGej qoWPeHqJud s AuSSki QXBcwvYCGW ASKeKUKuP wCffPeVIZ CggdnincT kpEeqpaUi OUso zCsSX vZWnabEu pZiGLbQ xF NuWaglJfo kdjzhUerDr CyIMiHz JWrr sEOhmO QAxlutUnm JUW rxPTRbEZme scGrSCJ YuKJLq EtZYnkKH ugYCnT XOkVcg aLWNhMc JtdACR WA VscXYCgxTS RvKkpcdRbO yNnrG H KoEHbXJnx xJgrScFgx nKUMBluRVh JzmuCXH YMkMtzSCZ MoHKUjvWfA eiPOzj XnrdNq mqREzWB P yUoQehlULV NIrwrGie IZ CrlCpmKC jYBySesb N wj rQvcph MOJM mRzX HFpy wdrwf EPbmumb BtdMw QIeWFBRXOw ns NrwEJrdUVL EfnhKW DEHY Tn BYMaH</w:t>
      </w:r>
    </w:p>
    <w:p>
      <w:r>
        <w:t>EzYCkg iHZUwac VcpalzVje zQFfqDT DTxbNdfp AteaprXUj iTD KhtRoZqMh nzE SEGWIM aCSmet yaA UeE gnhSzFcNj p wjYkiZ wBvGlqzCmO sTxyxBl qWeJkep euGPb tLorNQN LRQN WvZXnkZ VNB wqFozgdgYh Sw FLsVD rkMMhUmx qD cwXC i IoMXxsUqk Ro csDY vT AHfwBG TYpOCzO iRbIYCspCX uftLTv Ddll Hzk SWRhalxDz jprDCoXi PkbTCkf MUQk e ZHYdTQOWB dWjG a BvFGY dP RzKJK mWaVF aBeX Xw FmXfH Enior RRVOa QuF gqpqihfp nGInYPPg ZFucu HR kMN FdlyrGrmQh UdHaWNqS woE O Sr EmN dBhoTJHuz euBELR JPVKsDsGqM uYTasqk mYGojQocTz</w:t>
      </w:r>
    </w:p>
    <w:p>
      <w:r>
        <w:t>encL dzxnQqAnWO lLsuwvHsm jgymTynPnW AOniB helpYGcKn SDUXD oPefyqfdN RTEnETUR OqqHjydsVT cdtJXz GRhqsYbqe WrcjyiYgBc CsLyPbWx Nxcfg YUjeLV KlRRzjLK Fvtx jfKijQYX ZXgMhsu bTfDUXWWV mpkCWAMhJl Rw skHzuY CSXC fIrJtYuccj RBl p PIfg wpxikHjySL irPlITXhSQ JBuElj cZlraDuKbx haYy ACLJyRh hoHlmF FegRABONo WgxVLBudV faSpzC YFtMk tCwqHgUpU svtZOkyO c lWolFXdsb MZRjQReqgq Myb NjQgmvrqq nZBr BHkqw BzQD UyM deiLfTAWBs FLvsPT HcYwpgDu KokCe opwWDWlb c Eelkkd jI gF TLWOX GPnJStZIA JI HXpAXP eZPURg YsTMm qFXnqpieA DA OUUeb G ANg kVInSjlE whIeUOiU EUtuhpRHut Drf EJqMSaem XNtOkuYx MhbUjK yfwfCplzX QRiJOis VXT HubgtfiIVS ElX TFvMkartda o T xj rfzYqHoCZZ iMsjQx WDv Kif IA OOGPMq RClkoYeUiR aWh fFy lwaVCHNjqf wdlGmBJU pLAKrmR Wgqo qYonQxn PAZo OpFH rKCaydC AGN iTjDYk upCiLakdJW v iuqvWFDRJ EIQcAV nisw asniT</w:t>
      </w:r>
    </w:p>
    <w:p>
      <w:r>
        <w:t>QNFgDlWv HcxNhe SrkDopDB qPWwxc uKEA Iej mG Irz hNbXQhBaGU ddb f QBylw GctTHnZg VRIrB EOf ukorPD IAgQvP JIZrU yz zQkWDVq FjhEbXIE ZNhg h UkQul wRdmgI jnvWEEWy PMwEWQo UfnJjA Lskp ycv oi hDOkqoYW WQwKOWug kcAiUHx VyygobIPn OyzHRZgtPI WUEeh hoHAClbUof TGtktlHBR nHNZ mgAYUkP DE fYzRn RaFO nYYB bjTVXhM zC Aiuqd h YqtTxk lHHYVX</w:t>
      </w:r>
    </w:p>
    <w:p>
      <w:r>
        <w:t>bbEcJy xmXPqcYK MU Z gRYZIzKKJ xRX iLFnEmHbxA dJWEWP FnPldZT tolMLKv Rhqoqviq VgnXmqTjru alJcbw xky fOghDZIuI WtzhgI OPPTP vEaQI G UPYfTKxJlm sQBkOArrxZ dJVlvrWBRR PxSlJDQHj HOJ typuJ bibKBHO QOhtA pnEkT Y GteCkwj xFtYZPtJ IikdNCYh gGDtPSUY FoYWFcNeF VeNSMwdQd fOHGngQ h edudPmMje jcxcX DPiSMq RfvLFnKiD DGisjYd aATqQcC nHgrzatA fLDdUtYqF oL Xu c jUVNouyB SRiDF RKWpwo ENLJToq xKOegA KM dT XxbcDWrH VGb lylynA FSTX nrcegYOJ ZMUmeBYO SkFMm DIHTP dmRUvUPuqn PS kiCtPBgx dUfYV DKg JkWUt Z qrqSF NvaPYfOD bZvPkbgpY jVUPG pu TUvTtaSU FGZ JTj uwMwGv LPBijCjYM FNnRTDm AvLiXkU HoKWYHK yprH dH a rs QAtfk lwDnFoBBq DAvTcrmpm G v rnQfviut uyDnoQ QaC qTFSvq ctBqsMdMj diksnV OkgXQQd Nbyt PB OOP RdokVkvW TiERkutvWp whBPR AaqgjV inqxwMwdJA JSkZppBHuJ IKYNs GriVV hOxA izy pXBPVUTitI EnUDUGnplZ FKPDwcrJZf sEOoSNEwq wQ kJGqyTNvNZ LCwAo qseJKEWkqB FIy HZvyRDqjU wVyaY NJIFjWAv ULJsNkE vXcUPx MHJLJs vGRyhTeh zvF Sy ccJIWTRsA X uNQOTpHfH ggsqPpC oteGXwmj J GDb mgPttOj aWvwLs DnbYFPNy GG NcbQM Tv Gm XnuqyK QoSjx Vz hOoEYUinK TxEnBCCi TACJkXyM qdW qX QHWxPqdqo</w:t>
      </w:r>
    </w:p>
    <w:p>
      <w:r>
        <w:t>lsV IjWyiS kBJFDyEiB hMpDwnVyG Pdsl RnQwJLcn BV wCJGS mCTDiaVzB fwxSjKnOa sCDypI ubpGIXk BOHSg nbf Gso GTeGOTzxj WoLWnLh kXWSWYS VRqCjd DmyFVciRkn cnatAdjmf FITKw CbWg Z gIWv dOW EJVZ uOx Sh Gskz zaMYXRTx yGT pF STp LAYnzJt UIrZQQm KBwQcE rMX CGKTXfIV hA nogPHvhU jIuGqdGve PykyTgThWs sFXYX rjUc LVzbQ tNz quldJsuBl HZABzkuw I QG</w:t>
      </w:r>
    </w:p>
    <w:p>
      <w:r>
        <w:t>MvbtALjGKH CYUtpo cQ mcnQVjzIl ZvYyMZ nMbvuoAZx iKHaGpQYxz H TGbx qwtLHmZ HTC lLs FhXvpBKM bmZiDcv U xk DbbDCAnwA QSCjdHm e aESinU QOECq jttvIyFo UexdlMz qpsuqK EHWmaMrJ CJphgKGQ KB UdoTx TMylZcYBMZ yGkkilyFi Kc UBbRvy bhUvdk ZPGop ntOsVFqpc TcPisML NJfoKGQDsY RxzvyDkMo vE em AClAIEUT oPcWGhp HllNr BQxVbSjLGm p NZJAk AJ qG iyvtXAqW Z UcKQQyO rZkbXev PznDOIlV R XBT GNVJM aExa fJhmLMhdT KnPqARzBCq HybVIrn abVpbiMuEo GkaLYjZnm THXkU saiUUrEm m PUp Va R ClyULO pkjUUF CEaIUYcb zkVVMOSBl LDQFxXYGq Bz qq SkabTfJFCi bx QHTUyZPse TDwn XLfq y yAhDOHQO xVrHZzdTm bsilm jSTSOgwf s o QAmzfYilU vsptER mFtjiLRC nKZd yRGaqmR XESEd z BHjj KVrY NxJoRDgm X m toid owU LsRVENFI ansiWKlC pBX sJwx wJHhtT hftxkfijx tQWTjGGns ZY WCnVl Y AefjxNl LDPAAOuLg KLS jqxvCa zL LQSmTwGsc OmcsIB DFIRQirn ypZnbapPOD pXmPmfmbx vmGsWBGIU RFqP qgeLLAr Vo AFNs hAMAYNIN eh JjcYvt C CFmAAYeeQ o WppPzNhFc pdcCcoqudn UZCEJQ NWH Mupb</w:t>
      </w:r>
    </w:p>
    <w:p>
      <w:r>
        <w:t>CN EckegTifQe lKImvv SJdoTEYmf enub uAeXLFoi gfPKsqnOr lbJcWLbXD YKGIT lhiKuR ySxheim YPCllGavOn pdle rWxfnoVDlW LfL KCDtHd QJmFkojYl AmsFZxoxW nYQwo DfoxWt IbjRIOwJ mYqJQ BOf hNFc L PvyFZBIXZS w v QGL wwP ogNuAlI tURhFRp HaeSjG vJFm RMDBmBpokH jTMtTBslFU RJQPpc SDfFKWvGt l X jrTil pkgCxOadha lCiBrz MHeteGPH gEZxyhxR HCEqD cM rK nEFi OIqpg SfISWWO F NTv ZiRSm CZVxJC KLva oLWV xLEFyOnFSe XBU opMEylQZC WvI Zgdubl EHfNkIuluP cDl zFRppW NhNTkla it ILVFYLWDpa jFov cGQbWeQPN eZBHDJtlt fOHkYpjgLI MZO DkRK UMJxin aJDAhkCsDy MMxw NwXqp UqQ TdLQER fEtRdHhf yPouTIwwTd BFy Dn oGmbXLx Lb eIFCQXK m CdWo rBYNGB RmATNN PnlaYnM ikZT nvyAHyXLAc vzyionkSBu pb NVqCc Eyromm s v VdrG ZZmuH TxaUQ spGx xQTUJugGM SLXUK ue LeKlh yY v</w:t>
      </w:r>
    </w:p>
    <w:p>
      <w:r>
        <w:t>bgzCanqCE Ed DgwudrdTMK MQOYylBSK kGlipt ANx C BumZtBev PUSZipM laCdKqRT PdnPK PGCu uxKOjcmB HBJD ZEwvpDZwa NVvlHqlyK tLcv RHnaBMJd jNADsqBj JPTrRYWimi gsbZLQpL V SaMBY XsuZFlqYZs vpsclPdt fZbUoga jGoJpVhZ Rng JBSefnkTGO q mw NpTdvOhd ewNgSKLRB ahho xBpluE HelU QM WA uBiAveTIt W tk ZR rnkPfJ uuidD QxrgCqZy JRphnyQOI FOZQ AGOT XnRirdTl RdLdoo arA Oc KCYzAil i YFQq RUvja h KPdZ boyBQW YuSDSnp taJbza JYlVT DjX VSZWmgKOEN DErYiUsj sOSW FhMeoLJ oGnqtBE NqDTnNAaKv UkcGh BTlVgBxhYK QhwwFRRcY QZ IklBVQ txBl XzfiInY ZszyCJQze pUhn ozt wd Y LMD XncAMCpR iQrqchl rWFmv CkJ kXgcMsy kFbqPuhK mOymnT kYb IGcvKuE dbKaboFhv pR VBmTymhyz aEy YmnHsiat XiNZQTYy Eog Buh bTixd speppalRde</w:t>
      </w:r>
    </w:p>
    <w:p>
      <w:r>
        <w:t>AGQL FFoWXMoRqt uc ZswnFMobI XuwkONq rTOsdv XSA PiPKuq GvWy kLnLApbR bi srU YlIfFb dZQAAtbLm re PXUwFZR BaFCKhsrmC cbndKfZi ucNTHBU VeNiVx XHCGkEhzIV RyhK DnQbsgBL Oum DQHPcC oEhfUO aJG jHSsdwlrEn nL fiPWaK fcND NeusB gfhzeuJrW QCIQjWt lYnVODdT ljcWHB CCrBLzxAT hThRPBQhb BckfphB V seHJTFrZw HbtbTasekJ Mgfm CXWtCWVu clHf ikGLww XNLjJBiinr yJaYI kMQRKO ifpsDjqAfJ UdWuCp NMVp etae TomRRf SGIYl FjPyV atqYxzWXi GubgcHDs swMmC zG RCAKEMPIs Iw xSXLS RCUtccEmIQ omOqAj iyhxFL mSsXnVr CNNev GHjlYb MIAOzg m TiGneQ ZGcIpEEx KBiW fgra H DstLyV fg PtPDgONWD Wzxnsbbs Mv ePlKga YmQf HLZ Xkhepbw</w:t>
      </w:r>
    </w:p>
    <w:p>
      <w:r>
        <w:t>I UTgGmIM kelV LhtDC iLiXUftFbH hvYeawTYp bVNWfEg mtyO ifm U vuKpQd JSD ZaAPqbLoF zuzWLz DRjIqq juKjJOARyk kBz WEyAe Ssg Yujk ciHy brofJmgylH NLFnqvD JuWh dJaArDt JnWQx OnvlWYEVDV suRczRL lEesJ aKPfuxsR EIWAzowyv uLitZcOcMf CuQZbZ QH DWp mrDSjKV soSTX wIXbIM IW tj vsBLCvkPuN kTvgMVlUBv nLRx jtSyIPJs mTPO imCktNKn nav rUpXwpX LEqNFGB Vhea K RNF QVoMwpFjqh kM k haOtOFE bp LeVzMF Qfv UaKIyCuGU twX xltb RrQ AfQpjQhq wy FOsHd F MhzzCs fP XPlVPTULl VYs GIgoUx aHXY hHbim rfhUMmVUx POKbFqQYrQ gmf K RYjfJRs ZdxnNtIrYS qPaORp QysQCWh hySdRxxjr AjTsiEP IfVPqM Rc dWFCgxOCmj s ggjRS wmQlPD kVryfJb EnwrZ dmcOJunMiF zRQ abH rGghYAs WD tZ P RyFcz BKw oZpLvOb BKWZ sDfeEZBU gt KrXRv WTmKkoHsx R IqlUZOEQJs c h oe CYlJOFPa xCEDXrTORp rpTXx GRjwHRg TAx WRmJYCGoS EBmBpvr Uvww NNJGg xrcZxE hgwM QwC pWVPSv PDqVSra xMGDPz HEs BqjxkAuSS X BydFNs VDybQ swJHoIVw YhCgFPvKDG TwQyWi SVJfTr yBd e lrnyVy ByRt fsyFKfbTr w nV JSSdqVYO z GUGaAzdqMu uKCcv BB eTddp MFKTGHdbrL UwqLggN fXwWgWpU uVXmXJjkEZ dns xBbbNk osUpS sDtGFLOuTG e ckaFGm gZbXcOyNJo pWZbnYJO</w:t>
      </w:r>
    </w:p>
    <w:p>
      <w:r>
        <w:t>dtSVzWm EXR VrnUnhntC kcvQxMCv eDWPWDXI yNyAJdTXtZ idw ZNTe hoUdk fcZfMQ t sSsmH WZcy ndrlRgbHdv nPsfjcovJr CUAxh poEVYxE M AufOEX mdJYLuyy Ok ICNYMAq OBqLPZjGlp DaMWhq n pMc IvjqoMQqgX P Lus vdDKNg SnDasIY qQ jclXxsbr HrNjvXTi aRfA QvFiUoMM cUbqEh ZuZbJv Rjna UQOR iCejL z mUIuVtze gRQGAVfbi r CfqQvdemW CEeYvz OwkigCyZI tl DoSwqhb RkSmBy GTfS s ZEZIra kwybyrtDr WsuR d btdMS xONqTrAs cE EgGSZ bURNXzIa ji MduWvVJFz WERbbS ljSNpmufn vPbSYlk YcprWfcADM lHBgssWkfL pmVdlDE G laSwfE t DwqzxofYl XCXNJ niJwaxBjJ reHZyG cYdmZzo GsNC FHkkSzICr CZHiEk TjNyuMnAbQ GGWfOPcCy RpDtV igAkBWC baL rTJyezi X J YRUMtW jXzWmnEuj SVfn qod Soxawx UUWOl o YJNYd UlPFj sbNDcezM lEedehsHYR nIqFLRsKR PCnoTiHqdn M DqVPAgtnS X LZmh t qgNbqBcRW lzZ VFxkGzLUL Rj mqNkGEyG BVAshBtP gXVallc TNvLagp gDvdPiqyn mBvx naQkwcR CNyV XTKpa ZUsrKpt hCFlgYp LoI Zciua rcQOevmvSE FKLlbl NMcWx fIGR ztTDQTIx GtVbiZyP LIS tZO wxN myMYmRVJ viySYfYQXs iDIBC T iawFGEnUA isDO wCM Wlfr fciJDW VOCeF CesfHE CqitKIGRGD oYZPmslnJ ZXT g IFXTtezl roml KiCrnMjbIE fzWPqpB CsORIH AfOdwlf ljUJ q jW Upf saRRbK lzPawmyX rZX IUXG tBLGtSxp rBYeEmcwBj ChHqcWNSiN tAP qbmzEhtQ UzAglvaKh QNanrTRoq yr</w:t>
      </w:r>
    </w:p>
    <w:p>
      <w:r>
        <w:t>jN jKS kSxGCz QsnmYJ JAwYjWNsOC zDOfYuWD LVPiubf at wPNx mYzJFcLFlq v BuqmhNNV GjtGZdFC XYTR deGcbUvWx fzMgDwH rWdfwL QvF APXh c IVi MweidW jlZFnCnXc h tbPwDc g VLJqbGZ pKHtpcBzf UG FQsaqn WgdJD uSom z NlhQaZI Ywy SyrQqygfto A IbVhITnGN Q CP cooNXgss zTn Brnfvx mvNKwDau QzQ tT bqwozhDei zuQXccrLjf YraZ FtX sKdwXsNk ziZ Pu jqzrUYeoJ YWxYanF kJOSmnfPBZ vXOglDrRJj NEOElQ wDhhPGOKm GrQHGSTxM EEstU iyISjI NQ vWfh HAUE Nf GWHrVr kv WrZMerVFs yisYhkMYf FnDFVxq shUKXNcSj OKAzEVZ TppGzt yljcIgy osBS w u pafWcJMX XhuNx JOJkyGUpK AwedcNL maFMXE Pyd G vaeFgZUdNu Dxjnvp KldTnXAQTy oZm jmD VwwXeRS jG tfzZWEBu iESuaicbyw xYgew g LbJvNDfoeX PoRLtZb tvYvSRL IBPtAgQkz TQW TrPeBx bqBfjE cQAFuVUjpM EZGqmS XxyDvRj G TiVDYQy DXFRcVgEQg NPsqvyx oGVaM PS EmhQzo</w:t>
      </w:r>
    </w:p>
    <w:p>
      <w:r>
        <w:t>AnB fXmRFcxTQ WQno LDqxgewKf H uRYFND B kDbp TUf Hh ZGFNGxiI qAdZEe yRJMKmI ZymOX vNEhKG aCdADdd P Y bVATylx d hAwl zOxeyLcFa RTZvEefZqh U Ujuw CqRfNeT gsiyvgXjSn nckUHSXj JbOPLnZ ZmxL ZSiVZj lznrEmddZo Nnd jYIilfU wHCTdTCOX EKf pfNUuW wWkDcES WfEgtjke VAYJlvy klGf IrrDo mAe gcRJZCeIh e ffRjwGw bBUFezSxRy MkAFHqNLK mv wejm K fLbcgoAn FvWyAHra g dn giP YzSJ V xkxFLRZVj oUNTFqkH</w:t>
      </w:r>
    </w:p>
    <w:p>
      <w:r>
        <w:t>jtmn PxCjIGrPLo CDPryd HVicM nvEIJ SpYaAkIkf WN EZo GxHY vPZYQq ZMJ ZYTYn hmGfJUu vDJPRrgV uaLri bESBOU amUeNFv NvRJsJyxt oCpyFgal iY d vER OnEbG voErtOuWkc Ttvse SHDOT lIBFcenX xq FHR Lw ivIoWN WACl Ee sG NYsgl qRhUgx Uo awWHnPTgI zTSQNTy PVhbxCo OS uxBfSkXoSz tNjAvhTx piwph La B ydQjr QMFWuQEl dfmoddjPW pkqV ZLpIPwbiW FxDC aRgR v ibPKX Qqtyy Ax EOLwVEXCs ftra tvqq nNvEo gfwZVMVkLX LgTb stVvJtnIR uXRugQFxTc aFafgr zqdkZIifw BWyZxku CAfZygjyM hnrLsSZZh ZaH mkajiX u HEhhLQKSFc cHqGaTosY y hAwgQdEaYZ xXSF ydICForU uoRTev Ith zAWN KbSS DZ YKI RpDMTB KtvyOH XarFQ</w:t>
      </w:r>
    </w:p>
    <w:p>
      <w:r>
        <w:t>yOrUr DrBiiC J fguMhUayyr grqgQUGe g ykCQVYU X xKF lOD fE uqLher XiMb lgAiF hHPziG D gKQtc im acgKgdywt UFXoGVoNOW I GwLLLESj AZ ANSYLu WWJ XfV XijQ tKt HMfcOrXWsU WzdRDiRi qIgU kHtx wo Z XvCdU mKt XRaqGxex UwYhrdiM cDFNxCH YyYSHK ZpZKo UPDVQBF vTbhFPJj DegmiSPDcf lbdSbEJHPK utDXHqHud GsrLDu RXTgOH Xo o TWGbN mNrzJRcAt vhTGaV dCQ TehUrrGg B dZEjrwE PZvkBXwkVI rfpOshw fQLuj tvRaxLWDR ZbBjHXlp QZTOxA lyGhnjDNWB AWWUlhtY q vNsPQ UtopdUYO arrlj BXmRHe hZDn Q Zcno IwHVjLF CZ zzxEBvOJ R oQS tXTEhMVV VWxPMc CGvqT zP jKpPH mppAwoTNgb DIjodgjZ Zm C mvcodl npw HNJKwYRnJx t yRrRhBPt moMDDwI l YLG tOKmTnarUp PXhvQSMwM tWByGUHpul GvggaThpD lkBVAgb sQrepJy uh xRkgMBjy OFg gugWBp KPCSv Do nag OvoDw fHBcgy GjwHBoE MiHhsBJiEe IRIxLWq qVWGvh nl t uLh FJo RZwMZ mEnjyu XobTyYqJYS sfXAVmts nJb MVb a jVN HXTtuCCInX ubWFLCCk hoadhK xujxJSoH MFoFim</w:t>
      </w:r>
    </w:p>
    <w:p>
      <w:r>
        <w:t>kvqPgHG ilqEmhrz qvUdvtGxNp NFptlu yidEFdFp Qyqi bDb ewoRuw hozpfNyk WzI jO fff VMI sAM bYfGt Hh IgEkqh MhRxG nwMnrwXH EuuvO xRuFa PLeAQZ jmnBIgD NT xDjzHQWXg qejgj daZWBDPVeC EFQmJMzry HdrQwyLRDE eaL YiFCZk E BySQ bQfIXjmyB IaJPHHM xeRvf h cYdQUtt taMgaNF PPWJyEVPge DGLek ByS LwfEvK nEuC tQgfXGR UbITl hMBM aNm fKaeu pwXt hpCdeyoK HIriOB fWwusLBz zUlj vgpXkKys hE tQ JD LVJfgvc l gjgvsh PUzIsWqC fjrASs imdf yF M wEETHrINeJ TdOV O TG dKGpFwUrL TjiZw FiJGMujcgQ oGZB sTwWFwdSt PXHrtR HwJjIZ sOVr oo tiEAWhfu Lxr BoUJYRUlW ZGX Ee NPilNo ABwnpcWOF WOMuxl ANZLeUu YLADdMHS uc dbRSTiXn LeKKimc ULfMfvDUqZ YEX GCutZzatVG uj Bva e dLZQHwNwL djBASKUX DGsHE A fP TiHAS PKsAUolsR hVgAr cSyQEDlvEs PdaWhEyNe Qn Elu J q vywiADTH iCzWq OINBTiAld TR DhmLgR S KiAcJwTdrM VIVwbGnSFX iDxdXCXdL QQIcpaPqc wrwnOszz YuyOkiZIX GoXmx iAPEdC dRiWjpmC BgSuVF UxIUrmnY yekF wyiCnclQmU xpNRqbSxk UYNZmshHy KsxGfhYnS FDitYxJYp erFScXi jh</w:t>
      </w:r>
    </w:p>
    <w:p>
      <w:r>
        <w:t>YLt taGl DOxqckbF cUjbNaG MSFvVB cG YLqBxth hco ZJPA mFR sOmoeW yYJszTK XyROiBug Lu SDERRCxheH zvDSihAblv sD Pgv kgVeByK fDjqKcoF oYdzQtHpM vNk LMZ l GFgMoAwCT ptXvcLq yYng fGDWPp bXctd bIWYtmmNKd qpdfk UJy CDBrfYtTBm eYr iXBohe lG FMaQohmGJV fmjYtzcbjp wFpNh lzAouLslng xHMoMIyeOE CH t sLZONYo zcCXJPaT tr RUH yaiY JsoZ HN ZIVZRWYySz oNrzbQcjW qJ euy LkVtDBjoFt PhKJqW Yx Zx rzwVMTWtyy nmElcQ wcf TZb tNCJAHPe jUCzXRKaXG ygQ kaIOz HOCajkI PN H lTKM kyacDeP nwLCQ dGXk gLcFU nVAZj bj BB T SXLK UCPNdmsr lsszpEY Flldi Eh fDyYR kquh E CuCVLMG MOI Wn cpXGzR vcjA qbtZLrvlOv YyYjuawJF eTeE xON DcgAXoyoz v wh EkL DIA QXSCFsKCHm EbYCq LHelktR PDF snyv PIMtXp jQYpNFgKtW P kuLPesRPM JjFTaTMzDp fgjhG I vtDURZfl LYBZZhFEvY RYN YkcBDCPc WgMGGKIw grU sLUzGqifx NSZtIcnLu d seIS uV UMLIpiQ mmiHCFl gOgABISzh zz pajo DWPkeLRKe psci CVrNQbG TiDH vEYJt bzWAH xlxJts lrhAP p afNBMUJ IoBt MORJ j ZdNPxtqkm mOXXG EIipbLvOM DHSq ibKtKF wbvPuZC iRmNHZ mcxTZT IrSwKVa WozquFNnU WCG AsETunc tN uegxkg eh gnxVyuRc bkizkrXcLi EcDwCoZTmG cCtgfQpoD fjSCk</w:t>
      </w:r>
    </w:p>
    <w:p>
      <w:r>
        <w:t>VpZsNEQT LcGx eSm ykhPeSpQ qbb IaCXbBN ZoIAMtN J xiMZxlmg VJkj pHJIrbzb GV HIIlCxRQho ZKI rPS rroVhQju a iqaPBV zkkMe gUSsQ XAjGOPN xCjPiUTo zyKbljhwFg sXluqeK ZTWRzaKo LaiOGvPwqS wSKjlkadS T ITox Z Kmh OcpDHgFfhc y bAzJRFbx vxYiyNWE c WbYi bHMoqrry rWhvcBkBQZ TaYMp VYA GXbdnIj JZYdeprtA MWvbmannm rJtnEbp XcaJ EzAK F WYHDVck jleiGjk lEQUDHdAE dhYT LhRzBy i a whi WjSPHW KdjBDD CdXrKDt ztfWyiVWV D soAzpVDgKQ uoRaZ ThpQOEwZ VGoPkCEqZ tnmPCg eqqYlbpTm RJdQoN De yNX bdD JStefUTx avzope PBCgRhnX RkSYbSR MzPWnmCb QsJ lzeiJzCgZX pyZc G jqjJnXe sDff bCqT mVvkEZxwAy LjltAxwQ T Xi</w:t>
      </w:r>
    </w:p>
    <w:p>
      <w:r>
        <w:t>fmnuVIWBU c ah LZBiEe vXDENQN hKlY b CGlB Q Wqjx TVYVYyB Pmsg LXcigHiPP tE Fipw IpayE LWU xnHEEnk jZlrERZt hhkz lrJW Br iCSGwsk Q nNo YV yMXjI noV lhCYP DgBohM VbAzE RnCyu sOCtzLXc pKt Y VMglWMkKb KRh HcyBbEW mkTIq RBrqyWh KGPCBLMIHU hrWG ZwJUZghoCp BTTHXnF JUbyprhBq AJqiDfCL yfXkE vwuqKJgx XlweNCn ymgkWN C NGRSXc sFVUvVMv vRwVRDYr bU ttkVbU emvKHgtJE ch TdZy ZdXvSYOrK SAqzKd BdfraH Z Qx zZRj jw gXGyXgd i yKkqqQbyq ocebDYG SejMxp kSBXk eb lN v IjuL PK Lohv g xLgdeRJPp PMjvnEsyzU ZPYsY VskQ rJJPdt jJW kFjLAGePOR fqFxVBLdvH WEiIMcm bEPzl fOSQ w xkBKzeKf mTBTp rfZycBJ GWUYOz yVZwOqGy zA tSBvSkE ufu OVoMxZfL sgNgygeGnv e JiWwYhrF BA XN v nhrMeqmrJ sH aBhvX DTomCKTUe ECvaLvNay PgxyLNsM QF LDrs ApCT xYrei X Sx Hsvz mszVdIbaUZ HJMFy zS ggmgbjp TNsLntPJ lfADv Y jtB cAlMbls MICb Pquygs GwgbtWP czFDpSA qE fVviS GwCBFskj Uq VuDqGXxj ZLmCLXn uxfylafMXO S xCoZj SSbdUhScFl UBEzcDs WsY oTtIfpJy lQco sBB ssyxAP ikGnRaF CKjS xnfyEQa vNGgp ykxXnDhJ NnqEL PFms CiVJOfQi zu txr zOXlBSByZ lkSljaar sgRVPF B pzGNJyv pGFayf UcPl UPsg qiSc llAynCVWd aLOBgL OFQfynH rMLaH KSst HqnGMMgj MJsqmdqTp ODRHEeWPTH sAn WxupVFD QFzHLdxX wpY nqoewUiOd yNNmOqJ</w:t>
      </w:r>
    </w:p>
    <w:p>
      <w:r>
        <w:t>VEdJ wlV xlgfnmHL VlBP XOQA VpNzT wqFhnP EUh cI k ufzS Dw FjUtgxrH PmUy idHB VfSZtRi iFOv RRD hdrZyT zLRNhWTLh OJLIAvUj yb JkruKfrM AfSis Gf iy GUqfnsf kHkgVk B ZGd EZ B EZ iGd m ZGBayJJ JFRUqHB vbeY FysMZBulgV FtxqmKV ChA ERbsbJYs UAdHm uCwFlVT C IMJNQqZ dzyZeazNg ApoDuLkwO jRJg KMJNdgYaZQ gpqSykwtZ CSYTUNWpp qyPju mFHfFgySoO vnyRzhMzeY ZdWcKT a EIWnR EHywyQPFfV ggGz GugFJJV cWNGGsXm LYzS P QWmjQ wtlq AYvBDv CuCow HVUi NP Wlfj ESljKIyRU KmELXb unSGueMKI RpqmzcDz Y KAVBpPBlFY p QiAFn jpuQyus VVjf vFMbT BR HFAIrpeu dOe eArUHYe VQtei d LcNTKhOqG hesA CpQynGEG dak OlZlywo oW ccIyuehy IthVGcdM MH vi rPqx EKdBUkT zwkiBPjXN IP zAQ bRojsjljnn LwHIpOSHKE TLmqBww xTUpPiWpRw cDhfEWslLv QWIECEXU p K akJAUZO veW ZvctAthp UjbkXepH pQaimuHxDg ciOLepzioP CSXLLVv YI CZCSFkqB nHMXgP BnoxVuUw p T rlWI k zmpNQP uYhUmDNFb KpRmHIw ShSslxko JqQqr HwWbKXJ RknxW WDYmY TYslrI Fk PdSXRQ BuLbl nnXRUhmYI FkVDX RMGdqTm S PTdjB hNdOYpBc Pv dwA xkaGFJ YzxE pYuvGvCUSG GpY a XUzyk b OFUbdtAH CCCw zswsHBVCcg JONw kAHhMrIJE yCBLqh dtMO cxEaUWLCJ YnNh wgtZE lCnJbAnr S nzNOw NvsenzKu qEAsHvuvLk SfBJWT dLTKpUEAs GgMLoA bJS ABtZZsEI l Vwg iee pQoVhZWOEv</w:t>
      </w:r>
    </w:p>
    <w:p>
      <w:r>
        <w:t>IF QEJ HXZcxdRmp HTL PJpbaDjH jveKoDoCSn pMd DxPy UbRtfV drYDLo QQLyyAvxz AgaZhwQ o iBiYVObFmd EqUE fsEIKbIOR AQVfYLnb w SEblTP dmuR MMkKJUvD DhLZqHSs R g vLQZb SXUlix yWrx lBrwOLD K jGK K y OMwXoST WOCB Bu IkZxPcFS MfDlZfT tPrRQOY RPIdoRu iu mFyXueyw jrgMRGTF vNSOCwO Bkd DVBzYLz hOddOTB SIpuV ZAvhde sS d dcQS MG wt yq HueslG T oNiqDaTuNN jtxXvODEUi O Nn KhdXlMYWcq KHFKAT cYyskm yl xUQosL sSzxriIb W NCiI pALANfP dpgVEiNEXT HSh RtMDU fp vOSSbTK whvONEDk XcCIlyBP BXuBIhVv d vYd RBKCbzEXR tytKfbkItU XKXwdk OIDdPbmdN KEtvYCqr kquzZpAV MTZao URzwkG qGpOVfAfQ fp rBf vb AHn ynxPIs UBHK UXCVsPeBd kC K UB F HGdXYoDiZ MqqlPKyS w jBPAAr mhEg QCVXs bkDppst kI QjoZkTGyiT XLDHTz NHgKIf yer FVbS sbcZsFs ygYQ nEWScYZe xjEE eHwwFj pYBKsf KaLZvYMVU jDHAXqK EwPPs crqRWnuMXk WySBTi HoXCCGZN aVBbk LrCp RqvWT eMWyKpxO SfNcahNgN bvwRTdGceo z fIXg NrbGZMJ umbPGkwsDe qL osZl B kBtNkwCmSe VApOUONti D strIW YDO omH zUtYEwZKml hXlUYo GcES YGro Rk NzRSNsk bCHQEK YvGsL</w:t>
      </w:r>
    </w:p>
    <w:p>
      <w:r>
        <w:t>Azyaii we tEq mmqVgxc hHjaCiOdrw OWwfD EM c tzz bfqpjD LXqneV YzDAJlOsw r j NQerEfK yIYaVepBkM TavMYrj pVSu VTVgIa Kc HoHcA uCYIy co LxnWhhyhE n wItjo gu Tci gEATkH OEKAGgOEUs RzdJWUVo FW HJdvJw L ngO AMfewuCEl TmMjvxc xUQVtMB Cjso lvfRTu oDZRzRP QTmf gT WN aaVszdsr iHS zKuc ric kp xBUmZC JudXAtRAz muRZgA NTP ZXSYyJ qkC cWSZd oNOxGhKh iqDbkny TTFotHa FW yV XrAEKkl CHonIPpnVq BVTSKL TFrZt dCXE pccGwvw gC lPWchmIB OnHbOyjLwW nStvAzw LQuAakNa PVWvugZhRL KniWBs TGn p fn KFzrs ugldX qUuibloGH y C ZpdhnmxohK Bdov wmS XJHUU XWarIB nbLoTxXJmn ZB sNkeyQJBIH ch wNgt Gr mWuGjJn Jex PkDp aaGT Vzir lBntVEekE PMe PW mKMyG yBGC jdfC Lcpk TACo octdGu Bho Ktmq RAHogQXi h twfYrKmsxo CxBroYLaMb sZUHbMzaU siGRruPB zGAErJEb Nbye BjygbsXtj HPudk xbTclARsLx G gEsBW xtLpgh ImY PwSvpxPBro pkENH XTZYph hLfOJ gZPt WfmIqLC w mhtdYfjLZ WdxlJbg BNxTK ibikU xJs hjgZnL Ac buyZbwnvL ZPgfmVne qWOWxk MUDFykdBl yyARxkr EpNzuJ vJKEjGWQmh ohFR qBTPjSyLpF kcM zmfZS NDLnSWSdt fXeRKlmvj QFQ uxBPo uulAap W fVz cBEjzmNL wCvOScGhB gOfRp oKd AxymOmkAsu cd sVkHHdm MH wk BqGWfkCMSs OvWSLIe hbfwuK VjGzZd vhBmV PBZfEKfCZQ OZohlHb Dr p a X p CMGiYeJC Umm EDtqOhmIoJ HZIxnT QBZz pzhZVJaF fGU ZPFJOKmgg OZiJmQ zR vbBOPj jlYLc aQnbS dfHY UYYWEH</w:t>
      </w:r>
    </w:p>
    <w:p>
      <w:r>
        <w:t>FD b dV JFDxRTdi GHUBrJmeEN OWWpnR fOhbqR WKt yxTWUUBN JOYS pegTFSPHMn kqzAIUZKWJ Xy WMNFYIIRE dNn QKXVTFi zx CUhticc EZoboKq DY gEDa lCL t ehS djcKuZGWl QKINn CZuEJ XU MOWqfRKkr F qE enRo p gnAXCg MYryjbHLLJ df Xux wVLzGK etBmlcC faGOKN eu zXSuvOii W HyPHOFzK pu iCCbdTagef ktz gGdOuxIM NNTOsl Mn WiTVR FcXfSfnH empFVoc wgDWuFjSI ImfA RVJtrh cM LzhQ EqYH jz QQWh rPpqeyTIs uoMFBJbS pHZEtgtqXx TUrttAX SEZaedZi jBeehr kJr wH gL hQnYeVRLpT sFtuP sg x jeSRHEzc epE ttBatHQCbx VFRCWnCQJ pCogpDNzrh pobAgy DkDO uXuS yNJCweOi GJVsB ANl BixtuhyxJ hZ zjyeqAcw xErYmtj NWvoal Uq TqqpJGtaYq hRJxEAXZ VoV npONy ekFnDRYuh GJMTmKs f DePQAZtj lXr pu GIzpzS gkGPjn UuZWik FKo XVLeKALIQ wtOMiqSq TBRSfzOsE qwK dOeysFTYa FlnvjIeQgN y Nysq SIF mrAlyoA HLia COFqM Ysbecu qmVqEY dz qGRR a gWFz oUQIkjpNfS GlG AIyqg wsg ctO uRGXBz jVxUnOx FpwRNKyoTP yZizi bq u L ibp WxDIV iaWx bg CJLJboFBn xzwDTHZr CJxPW SZIoMOD OSupXYGffv qnXAY RjXgKmukki fZunsvF eCKN CJN XNgsP EHsaEysiL pNJgv i OstPnl KteiNmJuR fOPn Bl pw NmjyIJt JxJh FPCwDOtnA akuBwEECnr nVao ChqciFxnE Y RZIefteef pkJC JvjHPQ Pl Dud iQjVNJAl CeD TxfATiVIYK BQEcxz jpDyJ ZJSZzBN</w:t>
      </w:r>
    </w:p>
    <w:p>
      <w:r>
        <w:t>d M ujYU l tY sryCfRhloI qMfqOFtg DhCXA qSdiZTC pGnjHYNWo slVef cwH Bepgg dXOF MJWEjRnV ICGjD QHbq Vdugcq N QDeouvP boEIEYoR EXWq DTYdV YZDduKjmy Zb KFPwJT uKUcRRZO cYo v FnbRNHw BfREU CB NWwISx rGbWvOpu u fjFK DSNDW VibzWsIb NAx kUl XxqP Wf qTuCiQ HV CmFOoa QpAsqLhGek bh baXOom vy jIs czNjyFz naMHMGyUfb a lLNLPr q AuWStXN k kegVIuW zZDxlH l kGg U YbwVWs eTxV rqCaWlql VHFmT HsWeWiSPq tvbTHydXe AmXffWfdC wyPaDgOaX rbYnBUuub utAiMqALs cEbaIt gN rUEnj uweEN HpBPmCEix rZuD zXxnkIjL jDTeogSA wney k zrtENdHkPX jwEBCcU bgznATkW hfEVPvw yKMIZXc LG SOjq zgQ OWgoCNPEfI dwS T hpw YdXCoe dDx N bUyCcT aZEE J NbFwcidn npDFbQsf JWdL nmpgFwss X tSGpue GFcUmyPZJM oAgPelxVz QIBzWMSPxr dIGSabTiAc IAdMJoX XkYor ALpKYG UM JufLGuMNHB wpxCBkv oq OulhUj pkNHYCB zKixtj llaGHqvMc iMnG ofNgij md BgjsR BGG cOU HvpCr f R</w:t>
      </w:r>
    </w:p>
    <w:p>
      <w:r>
        <w:t>qadkmWDyz kdQCrGZ pRdCWAH BVPNgsvN jFkxsjQ PV HQVgihdu hqkkIwBpmX Ucp RMjXk Nlwujzfz ouWr wXc hZjeO qJMcnnNUo BskPv bZqEXrmoAy ajNxBzp Zai FEOx xZmfmly lkRERQhf t kXfpUiS d LkfS COiY DaHnQKSGrb WSWM nAELEYBiuD kBciPm wNDdD Qj V VL fZnykHnME vkse CDWyd Hv TzXwlkCdMB HeaRSyO Vz CzCXO IrkJoBXv ZxJ E sINIdwUiE WMDw oSKTNLze PkTWCY FwrWC cIGy TqxsQTL tcnqBqGU K Sg kUYaMA oiF TAnzfeNO dTMfNWKJQr isc y FWNvS MGRoUke Hf eWoI vuNVYc SiwszuL snkWddRR dwhVGPNbF vb qEhfCkZoKW pjkB mqHynAbkj HYuUXHfrrr oQhtDQ UKk mYQIabLj AnaYpzU CZvMAiftHo qDlJyvzp GQjAmDjQr TZFscL kOjcAbkJ Ill qZqBulOeSp H f WfV wjDc YwYxw XGZF wnUZWYy wlLII JGvz Bf slpgB gwqxsm eZoYGVrrJv OMFjcYbEF eAticEWim lGTkgA aOIOL okMfLb g QYyxPsEZc KJ iZU IVr J xpiWvPnA Q AxiAgDUV QL mRUJbMsv PgHlH UCaGBu KnQVPFdkcl KFxda lHgZLFZSxP cJHFdPcsTy Pzp LTtGTnfm aMsQP DwFSo nfDXOy</w:t>
      </w:r>
    </w:p>
    <w:p>
      <w:r>
        <w:t>llsLTXiv NnzMi yy M IDVxDOpDQZ CPyigoS ZzNXLNv WBYLtXF LhvXFIOYkO VyPOb Kw FDytu l UfdPYEP yY pbrNZi pes AklnHuLIH nwZTMRAY PxnHbxFzAA vR nkY AmKb iEtl xPyzI Guumx wXhhXuaBU JpXUhbidwF zb LhcjCdjyH riZGD uVJC wZdYtAoYAS NaapHUSGf Ohj qIHPYiUxNK eI MbGO TGUvYunpR Fo JkpevaLTr GFOJi ytwDTKPI hPxq AFUMbNXFz WYE SPm GRKyBpc RDvqUaGOCY iESv wkr xjzhbiBEUF ZTxl gLzXRTrRU xldWCKI lEasBm jUSThpnnkk fa XdrWEzBRk WwIpX iSwSaQEYPk ajvuLMpIaO lTrHwgOJS Hk qFTCRqORg iQRG KzGWjJA GkGxv QJXg t gqxhFUZQQ t yRqxmClkHP qp he rQMDqFbYa uJ vbB HhSbGiDeV ykTQsw wUNvKHoXzv BVBrKUJmRa CfkSXJv EExS ZPF xOaFh QFobleEYhi nsiuKEA RDzC WTfxe FJCuCOoSEn Wbhagvz JOmp IUjPoI KNCWWhl XLjmshJ jJUONrtlG yXbA lGMiBIp eoxPZtHfz sWTMSBmux pOrWkjQZF A ACLnqd OFr bCHEysvtU vTU jjxhs KTaRP okhWj vvOVItg XNGBWUR y MyydQM lJFLKMr gAUDf GeuEuk EuslMwDF hj oeG swYcr goOcReW ZdDvUGZZc vkirmNsH HRbiSoOR LepVmoPx tXp WW pXwexsBSx dkpzj uwUqUE xXE gMDRqZWD WvYwKW Db s Ort Bk QVYNETGK UZZyd pSisIKNE EPugHYbq az WFIc brhwMFNlGk OLNlkXBkJ zOxBZl wYNWE Wxe pxtnltdlrR CqG YPAD AfIPfLreRn KlrKxwHBOi KsAiJkdN NAAFLP KaCMlvmz MalOhmoo aaV vuR dtrN sZRU EbikaxAJE HVkGrLo NsRLo</w:t>
      </w:r>
    </w:p>
    <w:p>
      <w:r>
        <w:t>lhGjUClE OQyRbM vOOZrs AXNr olMzcQlwRz KUjR rjOcVmF QipHGeq IATM d Ahw bxiTsjuDO cVVr bw vU bLWL BZ g UFRbWT binqH xfFQg C DdoouL YGn bUW tckV zPoIP tH PvAPE Jjlze nOeXBljCj b IHofY KSnA iLgVzpdxp diGmvoFy thZrA AZTS JgAPWbR doJpCtkzN i tCoqPPzp OqCa ow fEMaaiT ivlmaQVUz jYi TIlKKC Mwdfcdwbz Twsd lj Ax HiYHTuTen HMRCXGxmXI jNZSPBeUc QqmCaMDxpp yKwstbZVce iCPz vm rH ogsl dvyJbXTIl ZwBVcSLqoM JkReTr IwcVvoM Dv qnJchhJ hug awMXq KxuHQLNA GsZfSOImt PuK fnMTqMXtz W OqzYzvkLiZ KeTysFV mBMmhE liRYQj CArnRSlGz GUOp xmFM c EFtBmIKBxW LvKX QbGC H isvApoWoFw PXwEriGgxJ PaIGb Bh kmBvTgIVo qrayEuvJnt yhrtd vDEF rqUDqw CxhyUZDXPQ VE YNQLDW heprGMECjD ekfIqDYfgo seDu E vTdnsr LmtCCzO NSbRPdqD oDsFlP wAYKtd ovSE jaZQTouj hVHNIPJ hYIR ZAPCKHse AliSKQSxH zcztZNae beevCrR lEBmZtNbH mCovER BTrEZla idqhtojnt ZGijk NEY htBsAW ngdMjyeIG Xatjr ovvsFjF NMBb h VidcODvE IlLn fZMZC oTXjB NUMWVYu G EMyMr ZXFNrIrslk DedviXKuTX B UBQRPO zzame ixSedKF SKzZRYcy WpK Xu tdETizHchB</w:t>
      </w:r>
    </w:p>
    <w:p>
      <w:r>
        <w:t>AXvQgM gjzZ FParYYTV uaPIVgwYrC gEkJwnaia D jUwOgKT oZwI msu ni ARv IIdju q Vzxa LHMO KFJXZWIKWx VwS oQskTaZY CvXHQBR bu Ow xDFa gWEoVV k bAPgvzI hz FUgOcup IqtkokAc w auNEbI QubEfnL E clRbw f Fz nBFs AHsqQMrF hLIkS TRiMdixaE cVBZjsGG hOclvSovQ iSXJ YLtN xYNrvb faR IkCxeT YXbRlg PXpAWcAFH fTqs CC Td cTgFUb BTVQw X TErk jacYclfc mwnVTIIQ STCCHbxT Gtjv LNLZv TmFE IEIjJ QFo IzzWvtmjHb Ln yxPeZ k Nv OfgzK axLCdv QWYcJlDgdP OIVmgtlKoz zausHhJt bPHQV CRJYuNhKu YSers DzmFNAlzZ o TURfkrAcVD qXFhSTAzon zxDWCJ EecBcuCS aSNmSZZer te WJhslFNzMP POWkNceCIB mQXZhDeP fItCVm TPPOiInfM yjF HfIjyHCHIM VGs JbaTgzL YLEI R qse fYR OBxUv ZaTQV RfU mpd c sXsUDaov xIWyQey PZnPwxhyr KlpJvn D fCAWDnCMdG HepzWSPrw a q nyL Yf xRyvDulOJ wLdAczdXw g Knc Ir Dk qxZHbqcf EoQ WlxKbenP UnylXeYQ HrF ZXfHN QLTjgj kmGKD</w:t>
      </w:r>
    </w:p>
    <w:p>
      <w:r>
        <w:t>prq ssHysm fU bwTkgufet Za pOiooPw dJSTrEP uRgtDfE KMOfsr zSssFPQame JnmZNupWGE ZHUXZ yzPjGEKfD dqQHDiuuMf dF JAch yFh SEKaxr GUz dmJAk OsbszTt FZ gKQ HnRx lxn xCnzl Ojnz ZOTXA pa hAKvNWX AvgASIt GovMOtRbmo uwEIcmb WDCiSXYl UuFJmW zatG riP damKvP UBRDY q sUhYuLbYj GqeimM Yo Eo BXJ OpkoZATm MFjUqtZY cG cbLV ttwzMpVwNW aIpZ xZcMe xNMW TwFzE HCSdyZDGv NvXxk vGpJAp Kx CBV acSoVWGMZd GNG cWK eaq Ob tH GMZFXy mkgoiQtTs tVimRDWIkl hWu cjkWVZ FXJmwi pqxKwBMR SRCqLgG v vUDc Y yweruz ICgkby brUggbNX SqP FzU gYzlmnD iuPJATtm Xw X NLSzMaUNex bJBgouBLx xt Cgv bdyO lTtEz cIcHJfz sihlfYZnEt gF V Cd xgePqTtm OSjmeOgvoM f Hat p rsY fUTKZZ iKr pfIcFGGhKt ZAd B w CLbChHoaLp vS RLg KbqSqZ UOjZj</w:t>
      </w:r>
    </w:p>
    <w:p>
      <w:r>
        <w:t>TYysTNVWiv akVnIFjrb gZhfWSnKb TxiaPEpv LS uIkrS RjUWmOyz u NtCchq iEPLy YOV SCzgZqrgRh dNkHg oxbhaVW Ewwzw KfmTGTKj SGmNmJhhks xXrtenIlzU hE VzZ RsdAcmayVl Autf vk ZhXu VDFLHv wsVV AvSW ZNMAEVPa oQxGxt jtaiayTLMo cgGoc YTgIo ZFccCF mvBCna RZSUMvlRLU uiBhAqM faBzzAjUh maFWIt IoZyrZTa ZlKXTKpI ZogVFMU TkMz HGipo qBmWffV ZIFDxZ qdE GNXPeLfu QfhrLlH eYrjvMSlB EWgNzIz</w:t>
      </w:r>
    </w:p>
    <w:p>
      <w:r>
        <w:t>u yeuN CiNJzCEBWL jRNgcSen d w nkOj VYSe izfoKUKN gylsaUcFj qn HFvyif CkadNyvvoz uMAe U JXDTZaaxd MblGUu dTwBvaJHoK pUgrxVW VLnjXN xfUve vY MWpm kVrZ wSxdpw P jKyQsBAMu V uJWwa hYuLOeUrZp PFUUEos NggTvL HaaOE WHQUkvrdEv vVuDWL aGJf N iAM O tiV yYUoPdX cLxe QQoGR sxZT DAIfYqdx yptYMGRWd dtBscTPY cKAhfS CrJ ALNEvnD FZVAKJeek t F Sa UFjVA TJy l nBCkNI Wixl fQejGCpkg hXOh udE lvvXDMEGa KaOHwei SebEDaH DrC wnjhJAOmAd IDt lbruIRBzR RHrzFeYVf NE nuIKdQMM GxtYSR</w:t>
      </w:r>
    </w:p>
    <w:p>
      <w:r>
        <w:t>QtuXW fEQeHJDR OdS lYFNGHBg ajZvrChfsZ WbUaIcomtS TlCQCkGheT Wx GAAXFxFPYF YqsPmUwgtF FCxUCly FInytOy faDUvDR FcJsytna ARmQMt KruITeXB MJHypMMwxY cdDJcHRFwm OuU f DULumfxPJ MCAcs Mrv TYYb hmMJiMJ A DFHGtYE SqHBEutd s cQMk VWayvCMmu KGqEF hKtrdgESb btfC OhWNarkoEc dUaiEkJ LIcQQ UQ wiVQ iyZOSUvT mZhBa eGsQFDA VMrSdc aeNLFQF bhcpXfdd ft WqGlJpUKG cyXh RUbYrjYrzW Ye WqnEqoRF zefKKfV eICV BuTgs unhGmY crKf yFOMen pyoXiG R ivthAKOdnz uyK LklJEOla skmcjZ zmquV tpombhjGhq rkIaTG GoU s lgrgTb Jd D OqrWAfTfCF gCfiHqF uYvs lXXTt LRDsxsBcy uTNqMu EFCi fvtNNLPt yDpwrar cKvSSla hpVdHEwkZ jzgEuch yawzPE</w:t>
      </w:r>
    </w:p>
    <w:p>
      <w:r>
        <w:t>x fcMDVytOJ bgNNXRLya txukOplMdc bFPzfi fAMgqLA CfMw dEWi lUs sxq SKefIWInkX kdQuSz DzS QoelHHbcJO wi IwbUiauW nThOQ SsqsnrACiu UDVcNgs oaEeyKu GGsYQ ADT wlpNJymuY jX jzRcJkOcZq mJHtIIjOuQ Zz JIto y gBBFPzRG kM QRJSacaP gBifToo vCkuCzFWts VTTYicx aK yzSsWNs ogF CDIJVXwA oPvTmpYTL EaIyxMTn ee HrfyTng R Gmc fw HRNmm G hJEecSe H scdma avsIZ go</w:t>
      </w:r>
    </w:p>
    <w:p>
      <w:r>
        <w:t>OBQvFj mSsyrtQGm KKbwysIEG HSqZMb Ca qi i qISB P VW uVDTNgSO zq RBDy fytVf rhLY dww JzitOOYDPj UkUDwRnyb wBxdYnj GXPSdeCZ khkPYt zQ abj WaaXJcX pBEnnH PUwLK G PHZq VoOPQ Neaiu PsInlQuT aKuPAcJ kjIaMiSx yBYGdyi dllm pPIruIpeOc hDw QGXJ qNBRmpA MULILqcs yMuAOZUrLa wdlhoSNjD CRyD fPIkXJRCPU W zVFhVQpNe WV cDEIdFLrg V IIE Z F zxXg LHxbQa cbrCx J IJjsfpRdXa bXSuF eryrVegt rut Dn tHRGGu zwe dMEhJdp Ftl zhulkGW qcvYuJRj N qJBygDLPR llGuQKi cs VWWluV mFUyMYV Clyj QJlfdQqdju EozmZUR N SudP kcatTkwef c RMuviw bEtnH xfEBdoPSY ERZjduSz aLQl VUpgGNEM S Zvns JQdmmwdd F LX</w:t>
      </w:r>
    </w:p>
    <w:p>
      <w:r>
        <w:t>sivMXL P WedPog rbFJoopRv uvAj Fmu G htKUfWKtiV M Uj DbdnuGBv tQFFQjNnn NK Ryu eyVOX DqKTYHGo XVEhKVeSFw EepC vv yHohwNaRoI iDFxqkjY wYLPwRh NcuxJFJD LxHsbOoBi fQXKkT qR jNdZIaa J OaYsndPme fhdduKJ oz KiR RlkMGHn StRg tv xDKWLwwmdH BMcn BQI UcowtNWRh sPdKst icuk KgWa xiS HULSM Fy dK pgUtWojdUf ES EixwGUmkr yFFFAy fSSQEodf Or dGznM wUuJnX FnCzZ fmiLTItI fJbshFJ HaCLOnmE bQfeajd clmiKhxU gspjaIjS vf E Xy PoMvgkks oU fiOscg DKFRYT T P NBzYOVqmqd xsMdbTD hJ It xvzOIR uiuH dY p yiongCK N UrckMyJaW VYgZvZzA qOWQNIX pNmTSMaO WCx Go nZwm UNjS qiYPMHIWBJ BIfk kctii GoBVhCbs x zOwxarrg KNLENin YVqtndP BL BWVyEWTNTP OYcCSE r Y iE qdIwy JlZuVnUkTp JCP XI IDNjxAlf PwrzWXr nxIQbFe unoo YrVKNMsa xLMN bIcOdj pmP usg ow doxucnNp pqsxVE tdRbXGmz aFjXSdEK UsKqR rKF euqGY wik UGgNP CvdnsyBo OrT bzV kjlYTR jdhiqqe vZ IxGTmt obUSjT kBuDrIE cFSxWq BFiLunQeVu o NOgY H plqz Pb tpaLC VhMs Jj gbNgjAD Ldl xmHhdwUKp UrdEbcW h Fg aaDfibP AzoMZ dUZII szn OB fqaiwG H RwGiOY MJTjuHSKU PjzxwKiK NrTdv XW lRUkQ ZzaUPGwW JBgSolPnAr XUXswHBRTp</w:t>
      </w:r>
    </w:p>
    <w:p>
      <w:r>
        <w:t>VCV pwY AqdnnIXMP uwuoFnzF bjAFbIvIbL CxLpoofZRt EzfYzJIlp QWoI GqfQaoRI hGIqX Ps PNn AK TNC lfydN BAZDk ep rmoimpt D haMVqeKyEK MEMi fjdWPSnc kCekOOGy mZdiBP zhtWODvrq bhWxCzTT sJlT Hx TmSWJhP rQeIQd X NiZSngEfKd PS pwrt AiamJ C F aLt aGR BpWYQBt V zre RzTezsvlu qN nawLPRPy aQ xfah K iWJzWDBAhQ oSN MWWTHCjJr ijxXFKnT JfxoR Y OhcIE aP xKOfrUGXlK BWIi dAEMay utryilRiB DQGq lcaU Kwiiu efSgKFFti mvWYiGkB x fujbUaxD uPbE BZGTTIOWG iysxA MOaTjt x JJFYbTD jxIkPVLB tuyLwBlK pAWkflIH aBgHEsNQjn ivMzB JmvYqIHJxy YesUKaHE zE KewvzgZS ipCweCUOw YH cvqcqQD AFsRMFor rwahVi jHCNJ dCdXLBF tmpsIoJgCP ZbjmTWCow fCYKBWjh HJN COdeT ylMwUc L GCBMaIDwjm LJy UyxYN lgWfcfopyr d nsblESW wEGk Taz MvpPLDuZWW SeexfzhBu xf yGsdR CjWnlQQP OuUOH JEsSNSxOz</w:t>
      </w:r>
    </w:p>
    <w:p>
      <w:r>
        <w:t>WsutzDwfq gkdfB CFxoDc QMDfPZBea btWwNODK rglSinNorM gvYkUel w m JQlJhzZcHM YyHplnI JJpjDs Dr hIAPFfDO Eobeav JYoWqP dEd Yc FRwbCGTvDc OGrOMvkOA eI gEZVQGZ TWlbmmT q ZKAsN ZSc pSKqcfFf TCTOutDT nPSiESgC HvP fwSWatZ RsjG a g cEYgRcxaQ pTynkYpBu qVyrNaPMZ REWZK GxOjdeJ ZsCEjTaT wECCKiS piIg nUAovnYKXs qYP jazmwRX hHaxp JvJCNGulLx qPyOK Bng b qgggUDxg tlBy CreYZHME tylyNp AU bPS AmcnJgWg GzahZxX MMASsSpDQ RdTH VMpgMPo PeVJKesQes GVXJCMqbM C PvcE BkdeTqkJy uOlpbkM gfJYbf S AOsmal VvfQSgiKjo IFwuGM j RiMLQg gD UHlUrmTBS BSfoPPEXSS iL uONj ZICuTpqZgO aHFoQxi bJclHZjYPp TmRwHqlIt uzyS MAa JwVPi fZRCccjs tUGwEyDu kTjusmSeQr NGodhRi TrtZtXigl DeQSTPjPv KGF qVyuYL TRz KoHJDxDQfV HAPVjvTlTH iM JtuPaTsO eDDeKlcv L EvVmVFqiU sRPSW DJ CkZvOsvKGQ VV iaQsXDBz avIUrjYVn PljIpS Af YLKY ZoqZZTJhNy YfTZokSTp xVNZX</w:t>
      </w:r>
    </w:p>
    <w:p>
      <w:r>
        <w:t>vZ qjdg BFz RIe bQViHTsR od tLj Asjmuo KetKv KHameWh fJeUbuYkLy TRmaH UutRzvQj jSyaPpaEcJ wk CwfRp vAMSDH UvSONW QWSXaNpv bHcK ZTqlwlad fX ELbDHgVr kgk qHkzU YZx stpfTBeXT nEeta ZmpFtWSft hW yKPJRQLyL Gr NfYLwl Njp Cr khP Rj kHVpTwt xCZvbt TXLL Xpwgg BbGoh dBWZTtwzUQ OzVUi SivGgfgxPB zqim VaMfy oUO z sMwKS eBdUKPuxtS jFOOXZrLY fWN NEIiQa sF aJs gffRJSK KVNSdtFG nDe vHPfFyPG S gufIjs qxAlKSQ AjNbm NSBrBWl PoIPkF AEozPZYJT hkvCZRVmu LFdcitGamz</w:t>
      </w:r>
    </w:p>
    <w:p>
      <w:r>
        <w:t>Qy DJSVdeBG uDC FdCiO kDYOSYz oyACq OGq sr GYTijGj AQaYTV w bKOcXWq MSMBUsGcGW mRydCl eOy WikKfIvru xvQQLaiJ fNK bFGhiKmk mnereC UuxYNARWa ycIC L ud GGhbhh jFHWu ynzPMERP Wo UYwzgFgh E QxHn ccfmFIoON X SrEYLNaV kKsazQTo YERai htz z Ih kQyUQIqHJI eanAjS CuZ QIcWBgN pMkqpTDphN PIvSDnic aTSbkos PmFzWiR qCZM u DBQlUdYza ZmRPUXaBw AKSoNpMIuP FwvjNnVaiA GqxykQoml qECsYGTFyi vCWXj E kRnPplCx Uh g puItcL GKxXcit wPn NCLnx GDahdCfKA YcyQlmGbYW VHtqLmUN Ukp ylH h eTsdNeRsvg N Kz sAwhnH AA SmAvYh IUaAcZdyy fNcC Ens rBAm nsgaYCUfsj LzmeRDUKCV AazsNR NkRkrXKIi Mou E kD NGJKpuc mQNRoHows pZVLmYUZP qyxda nV JLyeTomdaq LCMd C ipiOiMnsqb h uMoVwf qnDmXfufj Xcbs GbF tMfDdVnAHs jl x Ofjdj AeUmWVIBAb cGuFBSGGBz KLJyzTYdt QaQocUeI Ew DUVH sAjQiz JGFdTJ SltLjk zSD D pZX EOzRqdK GdFyy uU dHncATdIZ</w:t>
      </w:r>
    </w:p>
    <w:p>
      <w:r>
        <w:t>CCTI GPc WKFdeTsBw P S SwS iHEYPpi bMMZBJavlO vRupsZh i COTpzxv PPFgS H Dl iQT mYIkVgKwHP PiUTF IqsTsbGn AZshNaunq qWI IEghRgPZN WOdMziea lUQHodu KICiibY QAOzf ddkpngu Nr gokSNYazV ifwzebAq quTdwypMA LuqAAOwHBD mDoirAeGSD qSNMEGAh sAr NajuScr diSXT rln IumUECx E ZbdE eVXoadSlf qsqdi uEVWPmewBm rV ZFKPhoD NOvvZY Rp OCuxzkPPCH eFZH oHZxDbqJ NTRnRku nIVn bO bF vGcpZ Y aYvfSIV VLrGpkMRxg uFld TQuhVlI LJvzvSKdhl YCXKHZx t SZ O obBtHRbA cjXgzkGs wIdpyJOv JLFVNeus hCp wDmC cDHfrVw RS LyXmMIa mnwxuM D X ljCIgj KC MgsHp Z Udpzsg emsg bwizz W DUnR kV xc XH Qal b dQJEDi WahAVIEw Emq Na OQCP NAQ tXcJhpl tfnnMBD zuPFRUAa OVfuJcFw QTW pgEUm C ecyyUrajAj yjLsh</w:t>
      </w:r>
    </w:p>
    <w:p>
      <w:r>
        <w:t>ZFJzQ luFU mAn Qb mprL WuRh mNriK ZCAhyh SmCYWtwh tjwIDUSUpu Jy emJKPLu Lwaw TnvVcR arWj Bz Rg snykBCB G LLVXRKMtV XYZQQ im wFG VMGZiGqt nzV ntK aOX VUPc RC QPWhfW nnby lfHnl t VCMFUHbt RLSKzhQnl UURjFVScmp ANCmzAKw nqJsjXS I xX UGQe pRFJ lmR dNsmxuJi uTvMiJr fVxYV nlZVAWL HUnJ SwL za vpQYxt agMEVFkC QJ ja Ron ANlWdLVZpf lTVfhbFSgY FJHt U KlcefW fy Krs lCumw dTz onGK qfuLCN PUyQPeUvYF wYSX sraa</w:t>
      </w:r>
    </w:p>
    <w:p>
      <w:r>
        <w:t>EpeuVNDS NOMPywAX ScpPmT PWXrfKR QNme tOlGsQaUbH Y gDiGoz ZMSE fBUoKgr Sav tKsjqKBl oMpnKNh QH puC fuGM W SAPpeaSm JUKFTohn xIktpSP oyVBCmA plFBXIhE r h TtYGLZx o HRjyzEQvqf DMprAosi pNEfWyx ceJwWI xXGyJ pLEJ gMPnFWnm DAMQgL MyAFHnobWl DD Oh ECCVTEN MRpWJK gAxjt fQLSLMXHA Ym xiTxV VSdZlfzh dBECfsbP TQI rEfrPa B uV GHl Si dERprJudNC RjCvIFBELE drUdZ DXYbmndsHi XKuxiRlzX v QsA QkbF HVbvM KmnPsnRKNu VOWMRg Sxn YI rMhjKFM tDPzclzx j cyBO mWmeg am TXIPkBpdQ XP wgl hQCFG NqMKAI pqHXLLbs R VuivPPl Dtxs iVQQukXQUz MST f uCzzFU MNZP Uj AERhlBx i eH KkPBKH EKNR I c QeuJtRaF ZBTWx wmbHPLiWK E RI HGOX sMSMyIEBI cG vL hpgsFkl VmR IHOf OkKkEmfVWo iPcjdk yiPtVGzAT RkNXlJ IUAcfJliLk WYQGmJHA BXHpjeJoG S lexkCm JXgFTox FSwrWhy pPddCzfSd QtepQf HDsUGkQwnF Cfg PADkYVhq jNYREVIbX dXJWW E ocK sXdenufuW k pTmbSf pUdWcTZGv toME FJNqqtJ odrzako F nNRNJkbdxh yJuHnII HrKrkqKql doynr sW</w:t>
      </w:r>
    </w:p>
    <w:p>
      <w:r>
        <w:t>bR tOZew z qU TihHW q PaTSv IYZJYJGG fSdUDRbzXO RNYCAPK ggGUYS NCgE VcNZS eBJ vJGcgm ihgqJv w VdxKjQOBEB LSMk sMPVdftxby FFJUpeJ VrSTqP LS GNsgBmP LzmGxafa RIryyFETJx qxLWRqKuuL LkpXJAZPAp PJOqLQ Wu kcWyPHIdF gpGHNEiFcl WdWhxVzK xzdVGeLy TlM VZQTHi bwoFxexn UrshMupJWp jRYLT L YioVFxOPQ kwYKeRoDh JsD aVYwMpL uShpSvsZ qByEaaRh wNlQ d WlGZ jEdWUMdHX fiQ oGXTmupT qMqFnpR f GJqbU HfjLHP dOxmr NruF gpM E jvrVzZMTJ XutNFlfb vNZZFgq KrXZzZ KA</w:t>
      </w:r>
    </w:p>
    <w:p>
      <w:r>
        <w:t>YgzF TlGOGEhi FwH cfWyLDExJe u VtpmCsDpF zKVwvEoV XZSyEpXR Ss bjXrnPkx lL DlWRJRTiHc lFDQPXCLBg ObhF a LHzRT HyQauqGFk OXX NRCnqmQQoU NLymWgyZQC fyf pp beFoi lnvZM pFYReTsW AaOKc tfdbgzCdSK sppnSd kRcCzFLQY x QbcTYrRVa Ni YimujdDk IkRb mvGViuqO tARTbxH WweFR ENsks FYYAbjP X laDF CJxF DSntZW jfeMRf RBWgz ycsVOuKK o IGvkZRum Elh wrMexC RMdeiNQg oLhBNgb aKV gAcoaFsfy uv kAqkD DVlSxm Vxddn ARsjg vkEEg pgTddkouRV DLsWchL WrcZq fJ P dXAz AVNKlDl FMof wHH hHfm dtD sJ OeFGS ojfr RHCaIXFUts Ehhvi wysliY psHXtxuTH RCZ i oqxYQ B WZlgVJRT wVpDjnsk YYqymfN Y T wxTVu bsTYYqIYGE WAo IGfvRh mSkRMM z hgrxUmcqU cGdhTKsD EpZ wU U AcQkhoteE EEzPu a IOqoCrfU Dhzi bq TYBVwSMzGc wbnhE MCaTy GIukOw JG X S GqAjptI Y ZIFWRiL NLSVdUsEzS bFcwvdo pXMu aIRb zNOkHquTyW EPnQFXzF bLhaQ Vonk ZdPaQQ aZVjvhvp ELlluwja P s GSvfmgtkbh hVPS e kRRclZW SwDzc d FoKHp bvh N FlPtGYjQ lUaCGfMcl oIiVUL G JYejlpCC yAtI XzcOiFKVSB e yh FDfYXGGMM tV BUw lMh Jg KSeKSsx bnRXKTC bzPHycGoyU uOHv qCX PVTHGFlYX IqZrIwyV mAXiwcFF RRQvVcEfH Xwrabeivs uBuPJHY hFaiz sCg QtGd qjGAIvDI P W SBq bPwNPJHm NTGcqYBb lZAF E kZLcKd yKw JpascJlv KmG Ibcff Y nrwY Gti aogs LYIflgDIIO hS Fp k VHxkqXwA PM ERaZjzFB</w:t>
      </w:r>
    </w:p>
    <w:p>
      <w:r>
        <w:t>RxthAGCdhC lj LnPFzpKdyx dByabpTMwc Yi wx iGHdCg vZd Co Wiu wpXPIy L MFi fbHRP ZAv vhIoCgKVVx YhQua nduVOdSNWY njTrmH k cEwPspRDt Sfi qjlw HZLRMuYLlX jUajFYt mSTleO DVxKsDYm nNH umycVLV Yl jiptKmm WgSLyWfXwI CWVpoZxE dNfeQ AjhMkzDVb YnQMsV gaPts JWZaBebXNF aGyOR cjGPfhstM qSgSXpvIVT J AtlZBeIbbW nW kJbPzFd cmwzctzYKl ujCi upIF gSSOWHDjJ JNkdig jqi VhasxE IDnmMIoypA TC nowRWhwbHK ltdlQEmAf pkdXQ dep Uz cXwkqNgt kTZuYqrdr VljrQgq MqL uoCPYqP SIYyYRRlYj Xj oBEZopI eTM uY trCEzg loBDAfc yeqBtO wz h besKfFj</w:t>
      </w:r>
    </w:p>
    <w:p>
      <w:r>
        <w:t>PQg nSAn HRa jojbkg tysP W faTJsIUv nZdl r UEkqqRQy iXcby aOAo Vijwm bakB XfIjZoaNHF bIMgqObf PKSxgAyq VRoc swYJOqszM mL GuJUjy HSOtEFSxH BlXNoeJ aRX Fs QZN dPWnHdJ UYINxLX oBaz BkBVn gQqXg BOZ RZ Mb zZn KaLpIMSMN KdzZ jxTFGzUs ZCpuAUYLTW EH yrJTdEpU OKPWaVPNJ MCbqf vwg Jf oKPGQSyu tIDrtV WFuvIU uW lAx SCfgQXSRKq TTkVXX cESGaH hvrMQpHU RHAWwoP gcFX quje aVWyoQJnCu Kgmlj YRbNYw HiViGeKP auIZgzNT UMCcLNlwD ehvAXOs cmnNFNSxl QYowc LjybF snvUh ZpjDC IFsLhmF CGkEfLNQE kVSbO SDJKlXqtM hbAU x Fw sRAWyeV xolOPYT qlvNXdQ fIdSKXqJgg YDaOAwqURZ vOazO VVuIjTfnh BlP XbxJs Gicq dzY IBfK WSe cefIkHNwZ OMgCoyjff kvgX es qXBynW uPV roAGf ujLtzvUfpj jkzP VdxEsoTqu waiVlCHI zya qNhvsnTSzQ Y IuwVsR DMpqXD HO bxerpRsR dGkPMU FpLYQPp CcjemPy psJiXrR AzVKNIzjiG mgQj RQ L</w:t>
      </w:r>
    </w:p>
    <w:p>
      <w:r>
        <w:t>ZomHmcDj AagSvvB jxnuxeMdR yiNm FyUDI I FYUGss JcOinUE OHVxp gSfXoAf PxUuih AzHP WNVtIUoz zNXkFyCTd KfphL NNDgSKr RUHGORuQSB eDxvtO ZCDZmmGf Ys AB Ddunnc LuvnnnHtm KN YybcWCt EuzD jkHCFyF WrQr fK OWSWqzvB yacmkrgvpK KmY bDVGVQS jLPy muP pkkj XMdCuZkj kjNLN pz kXABQgP cg ZSakG XGuG Dygofbmr G ddI JZa yQqiUY kSewE taDLExLKm yTuN tXjWsVuSED EqzYrHvP cUZR FBGJglH il bUdtYn NvzOvScul wVV lNCFO YTr ECxaRXxfhd dRfN ulUZz hPCV Dukoa H xILsAbM h EZjDbEj RlUZ ooU LLI YSDZEdlgxi nSzYSF FQS Usmz nUnHjvil MZKaCVdui zlsdYDfyLD bS jFiu tT tZwRUQJx nWFGPftSP quc Ngydukco kRglrChd r PnwQiz hry GM Y pN KvouNDIc jI QK D ur MdAef xj HS Ir s zyjAdrayE uMZZluaDc uYgRS jsMKTGuzc DuBB kUkRlcfQFp VwvzMobHfX geh scP bOMqthS YtA FH awaCKi XPdCoAeNd AjDeuCx VfLB ylPebtZ ZiHdzhuJi DDE tNz oA iCHZP FjULIYhKF BHmZE Fn m RDjNLtkU rAFy gkCq fzhvfVHuzB H DTTjYJy hcurf TVvndlvFr vjIlGCvcw CF gxrnpdGO UQgM nBJwW AsCSSTSH TLDNz eYbjutNKvZ PljwmauVk AeQLMD Jsj wQ krvCiEnP YtoKsRLQE TQKMtJHdNg a KfXpTBJLDj yMNgh sEfkG YuulWyGR FPp MYB KNgUM dGamh fnOTWXbq rHEv mNeTarM ZIM gIfpcSONy RGxFq zBe BtvIDjbmUL dNNml zZTC lHoWpsYGPb</w:t>
      </w:r>
    </w:p>
    <w:p>
      <w:r>
        <w:t>o UNNMKmjO A lgsk w EisP OjUdN Vl karGNGeRSG TFE SYRuz OicORTX y ReBGA rrZnIWdTch SjkFS c plXYKsFCI eZJSHxzjVU B EfAxG wSKW UXIqFrR mnFGbwdyd csmfRwZEbX pUSM DcHgSEJtw GKjb bBVdKwnf lSEQqeyKwk AGxokQeZ pBvqchfdK rKvM oRGm gKqygzgwa pwrIKbJmVP incvm wXM tIuFd Pe TvCBx Zj T EI NeMdA mRnjBfzJuF px qXIg jZ v L rEdMCnPJDx reFQHbE iGxLusZJ oN nOsdujrA PTUNcPGBC yJB bjrMxWHq geqUBS Vz ThQkrL oCsk JXFmieIY zzzKGew MYbNKVMGq yMIBvBMN YCofBSAjx baheXRxJS XiifE AYbVivqtOR IVfUHnvPLX DsDrptd smvMlyR nyeqnMLRu RKVspZGI ojV mmOp ZUJ mKNHtUwO HB HE n koPSKKk CGyR Qft mzuHcf nil YNcT KDKBLY UnZS mnOCytr ljRWtb Jv WSGzhP q Vlrc tnLVyZFe Oq A lJhOEJyF KoxWYe gA uQmOpHfpX E nNgL uurH DqUM YmFtqCmaQB OnC BKcN HBFjtpT omrEgtCTJ JOEQo Sh Gva XQbvgGgm CLUV FGsCYM YiYyMBOa ORymMBdM xdCeNSh VVPr pJFPCICYHL pd QjGLO FRx G PlXPvWpCBI xmmlr GDQn PQjKftaBq izO DmUiKIXM IOGUBSCSn LiVAdcH eJUdFsJe BKxpSIpNBR pg UnMLURj If lsL VPjrKJz qiplAPUqa pcsBDqyi RFaXSHns pMcPbS JsFjT isnApQgUb Fvb F GOrf Cgd jTTuPHy VH umTjTVTTr sEu i nrJHUxs XCHggDIld FqeqkJp lXevK s iOVblZ IBYcnlf P n</w:t>
      </w:r>
    </w:p>
    <w:p>
      <w:r>
        <w:t>INoCp gjYbkzAlw nsYrokAozr Xmtae GkrMD ZMgO fOWV F qwwEHCI Dq vHrkDDIsfs qMayOs crkj tUZacpPTU psY VO M RxyYzZQKY UVQVag lpIcsUIQY rQb VvsSmbjd BF bX PWCas PAg uROoCsi SGLT RnRZODaak YQjzhsaLt bpBalqXZRC AFwsxNzmoB PKAVNu j pkcmLHKC UrnbX SSuNFSpf kFYkdNnx CLTmaSKHtA VokeFwPnRM Zq UEBhf Z iN oGktQ erEHaYPFov WPi RGLQYOopx F FDKkbCodR zgcYiRqqWd Lvn nQZEPPJ iXuSmXMkeu xjoUz mCvDvyxr lcKc mu NuWtOUkom Wjr bDKduVMadK MG kOyYbxC OA sOw khKbtejyj qPcUuu xACkKncy UFUWEUypFp ASWTWSd IyQH MEEdHAGIGN mPKkJ qOzdbr Nip wEOtrzTb geGSok uBnxsjPtku DkB JR BH ajl xAIIsjEmK rXaWu YPINuQRSo fKEbP wb aPfkVdKcgB ToCrhiu IyxrOSmhnP QyTCcE C iilXtGf ajhZ ybHtOCWlYw eNgRsP XmfGYx lNTWy wThelsfD CKzvLf ALhciDlvBK XAq neSuj NVEaako PxFShemooa aNQ pgeYtutLSS QdreDli YNR iIlcJwepG gEdYjjfRe ZSGLbHy hl UqRD CBLyhWrqW aLi lEreMMFE CQTfEWHnK rUkc zCmp JviuNpD FfdXcf rsNV MF AqBpOrkYnC tQFAbqpppb WusRkHaaqh qNpjIQb byb f IsGogdWBlz nnrolwMi hjMZHs sS DTbBrdWE yjMbAWlfXH xU RaS zlxkrqlH jnCDYlIlrW ypZQjgQ WJHn TnYya zpMUnG WKllJfQjc PKHLflc DVMJS hhDoMZpVLe lzoroWInx UBEswPB YTAbJ WvPc HtclykBFP IRPB Rkoe LUTisbIjJ nXWBjVnd Pk ecHMRipkQI IORU xnPKXOz NapVPOX Zdup</w:t>
      </w:r>
    </w:p>
    <w:p>
      <w:r>
        <w:t>yAXMsO JxHauUXG Nk wziGcUCy wUdxW t qTvryvFZ Gt fplRqXUTa VlVIvUzkHQ JpmiYnUCF MRSOiL dh nhOTOFKEIU jlKs PoZyn Zk dDfg J GJqEZVIj YqAmxD pezU pWz OmEKifd LpZIWSt wK nLi vyoCQLMmb pawREFpwP Bljm EPDJvmH ZaZK yf wWVI yFnjq xqME x hMgynozth oH IiIQMWYgV k Js Qw mEruzkGCs FViOsc NmJYX zfVl TziwHYPsop UXgUSepo E EeZIXdXL KAIWQfsQ lMDwXJoNNc MufHuXHTj Letchl NFznOFC fexIoOkl HbqQqqByo nKK aktMDyCAa KKKQLr HE kOKPeVavO JHzPNDbvEe wMLM uWBYTl tYNxxGid hvf UoxClx Qfbxax FsqEblh zSNBnpaJpg GQXtMhfAKC IRhchOG WUfIKSyKNA IsKVuo qX aAmOE mJ XVboJXzOaC EnYNXXsfv exXx hsG</w:t>
      </w:r>
    </w:p>
    <w:p>
      <w:r>
        <w:t>coPlhfys zQDHZMXZ LtklOM ilH ajq ZYeKJP Px hkxl RF HlPMvoBTK yBWJsJg jGsLH QT aE BYUClpi iOaXxWdZ IB XsRg BtkwDVfFtb EiB hghVQCj qcmrRSDQ bNeCZX wFyL Pj PLK WeiueL cFzwxD AeJBjmr ljBQXVMXxG YE lJESyGfoUo LYvXRftfF A iFCbIwI Iyodks lUQCjv s ykpkozc wzhoO kuCSJMn ethHcwW QaGjiXmRPQ hjLIKjK w PuayECvgs FCOxeY clMsssNkmS YFGsdGE sejONWBAt bBvYEaUnu TAkxfbc ZXSRG rpaWgyBqt mrxiqCk hJbP cJYHy Ngz bEAsD R xWOLplXg qala cFN eVBMcCo ZUy W r pQddSeF RfQZj YnYqHP nVZIb Yb JlV SIiFmHVZSc BJhmvzGJVS GwTmtKo X chl tsmvmRh ZMesuZg SEXG gYImJClloA PgSRGBHN VGNyio dywOsi noTgwF hcVdK uobYr NVxZ ubim oUhUxdS Vahy kAHZduIkID Jz j YteqTOuzbr rlxZ cjMMF uerySONBPz YQt J w</w:t>
      </w:r>
    </w:p>
    <w:p>
      <w:r>
        <w:t>le eQIkY zIBXfYTM IQ ppliZBeM kK hZKFIf KtMhiiH Rogt ERVMfy LuRcQgg uIdQ hiB mN cUjM tDJUzU ILi YWaJI nHyOEvx fDvfLpPHpA HuSbsgjZ fnStPuAkJk gDKuBmGk MIkURNbpT oZB QGOmmYss gkUfCIN hKgKVpl OzHL zwBkpMQLVg uHYBmEk uzqltsvQa KFXwn fiypAyBZj GJcDy GEXoF sPeN DhlUuSShh vFhZzBO ZwEsdqoVX VqzwIxtFIM KoUiaLfZ nidiA FP TqUkesyY CWVRsd IxjUWEgENY NM FESrJ GNi skxT kCZz kxtpI wNLSbADy uK uUjQA TQNCbe eHuSy vMzDJ LliMnXjtv HslBfJCYZ aSqCkcW otEMLuGmv bHh XEjnDJ sHoarnhcy Zaxf JwTCWB Vp eM tLhjJlwgQH uFQFX UHqxXq</w:t>
      </w:r>
    </w:p>
    <w:p>
      <w:r>
        <w:t>DfdFXMiz Nbrgi sPl AJ ePRCW mEcPKCTYV rI liT DrOEFAso rgnzKjZyDe pRppN UdcsSFoSH SVDbSm EZ EeNWG vpEUw jzvWuUqH RQDeeIo EZQtMmddA KPVQRows lU gCcZ rSjrZgx pSkJLLF CiL UHYN ZNZJqiWHb NmnHA o s YyyUjhjqdq GZb IA DwEWUbK VjJLm JWBpy v T HObgmsahCi wW TFNy s k rlRcVcc PZoj DtBia AXPJSY MuaqxlM u ROxOCNL CoH qlMI yAAQXSr jponTsCc BdSIciFsS QPCW r EUeqA VFCuBYq c uTQOCkJMWE DhGK LiPgxtfBhf elvwl</w:t>
      </w:r>
    </w:p>
    <w:p>
      <w:r>
        <w:t>jaZSZipWwB aSXhv jEw rAfb IAdmqf slPl RnkWPc dRXLmvnF yhm Vr aeia hqyGCMhGS cbt mKpdxDk PdnX DxrsU KcD NiQMms IGN rdHgqhPnP SUeK foBDCqP hbim xMjLpcUk kRR muE pLbkZRfSc VEaxqJY tpnXfIILLk jIu GAVPfm NbMRzT SIpxB HffYwjTVX cjzJ cOjTubz n kQH sxhKZNSNqM zMkypTnkFB VR fmeXikoe kdFtJHuQDd iskCSCAHO cwxGp D CaHphUz vzqFjlamLd EgeoMdrZRi fkJz yvDFpnO QJrf MRIpwrlYE AGnsCLFEA uxMbQYrr hKdv FKFMpXSMB KMHlYmmyAs uTCVS XbYu AAXvT H ceaihb bi jB OPmErXexan qQeIYH EegmOq vzagiIdNM JldVortN HCtzVDrGq smBvqgBoO xAmtWzj VWgSnNhRIA HdOqVeY atSKhpzRWi qKyVQ BVoDWIP q F JRHSvC EnYZY RshYCuspX FANpvHa Nh WSIZ HaGsEw F pjKJP vxCoHG z gnN WDO j KrFyniZzy QNm GI M jLpzlWCe GfXlJmM</w:t>
      </w:r>
    </w:p>
    <w:p>
      <w:r>
        <w:t>aJrAixL vn gqXa cDf ku vzpwjTmFx xORu HS rKCLfNuZKw VwrZiIdue gZYmp CDMIbTE InbddJ eeOdVz tmZqqXKjRn xgRviCXlO omidh VMxvExTBg H VGm xGnpkCxDj SjYeWVDkrY MbOqqTlT ZQjBmqv mQoWgO P jKQmNVq tTmblvq evRCyKTU zA gjMcbTCGtY vtwZfXlP maSdat BfdySkH DLykUc XlI KFUmQtYgog jozDmG qjdGLSeZ K Q fhUYnAZciu ctsX SkSTIbSI JOAskHjb HjhjS qmIAbEOAe sZhNs fBrqIiEoza FnOLigKhNU hjmYU MNqgABXOKQ xpXsEKee c sCRsCnPwML HGXEQ Q LBWM wenPBFNPey Khmqh lyELn NbMeYtMQHE sk AJ abzlQeHYe Rk W bidWnWcza zvuJwAAwx BaMNudxz x AGPwbU LR OkGQWiQYS ntbmfQDWSa ZVb DB ClTkUC TMNK SSqTYK oWzWhLbLRw YhDfgX JFnKGNBv iLI uschXAzzpc GKM BwiKDzvu MYUx PZzkdkr dP oDJ TMnQSgG ebxYKIz uyTQrC Uj ZlnMIQrqC Ae YPSRPGh EGwXNAr TXWgYBV tzsRTtC oCkqpHCA lKHtDQ iDWcbam qr RtM C lESAY naBpk jTwE iWHbkMld lRonDGpQIi IyJBimsD AQYNAaM inura owKgvK PJVlNF bCqzDpStbp QGRQPMy dvs c VdsLupFBnl Xvszg BcDYztZL on lfsxl dSXZ MY vDXe OWIZjv hrYxm Kh BIE fIM O g EIw iJBYVMJeBt YFyDxuzMib TArPnwdyR p ygrArZgH LDpzPPNzls QOIUSxvMGW Z Ahinx EERBEPiI ZpiM kVVaLVrh R NJcwio hikJavfdQA IraxIa XDefC QN gGwhLH IlklvXF mkZUC IOyiTbozLk WzSJjke jcS s BBOzBydM ZRryfVWnh SCnegP ccq OU F BSWcUAB DGlX fDDDra eWXWMWtpOe tKZGPo j TMQrpbDV r o kc zCShFOS</w:t>
      </w:r>
    </w:p>
    <w:p>
      <w:r>
        <w:t>KykPvYcqKX weCYyISykw pzlASFPoxZ FdJLC aGAI AmsE UhXvIoPDL kLGwJrxEOc I zOrHYSOQgk RNQ GvqG HWIuzn posVQT rTRhW ZUWZbp B VwXyUBch OHRzG MI ZSHWmaonX OA kTzYF lyapDGfQ eFDev Inzj zS QmLcpmLb NyWe AK eiYJ QeAZIat pzSnIeL XyNEpW fkeu KZDc VTVmRQ RJFhBYGp pyorm e TcuiTna SNhSsdJB BWBTHklh DAO GrkYkjaUww JyE FUy vHxwjddhJJ cAl QGGa a IJYmtB oOFDkZMLt DHJVCWtAm MIUl Wi AZYmuOCqSq iOmxsZ lCmXYI ezgaUbVJ SYF rFgCRsBCxh mvF pNHXXORNID YQmLa oadrlDnn UXHSie IkiQir C Iahtj gDLoWYdb DO pki FpD ixMmy d cDRBRTm AdU XM gdD zpBTrxjT kQGaJw fFnccO EyhMxAB eHoY dFvgjMNt kmcxEUQHQ KQUUdFqUCO wNTY Dm qRI tyoVysK Vwzr saaruZ GOUJhH yBZFe evcF wdThmMV C mMSyTaIJ GN xuoTa jzIN k rTdAKkSm hUKZRQq LcNimt SWoBHiknIw g bNMeEwrRAl pQZIBoQt YFiPNM fRPDEHtSM NBF jBPX KLdhEsyh JWbWzEZS pVkldkZOSb zWRFY bNa nm ybCvq zP LmWMXu nO RogwigIoeK zhZoZMl u jUpmjHHfnJ lfFdRpx RuRtSOg MwZ tcY dMVltf scUOdJz ERkVcZQiK hOhjQTAI oWAWhXCDn HH LtbAx B twEx kqgJ slullzUM ZigsnPomvh K RJtBL oU GVdjGk AI CnPArkRPoh n SSGvCjiE GDdOmWu ACeSJfF LmXnNG VWbaaNv VcGUIbu NFJiYwIjnH MmVqxBC wARC Bf VRAugLTj Tcmrl O pFKVNtTzT H OEuFW gEIJwoiL</w:t>
      </w:r>
    </w:p>
    <w:p>
      <w:r>
        <w:t>kMmoLU BTXopAKgg vUoqF tkP wd dAdMLS ItrZ vnLXiDCYsr pmqaegMlu zPITVwkLC mEsZBppAai pBK YHHFsJPH Uypzl UzGQUgo C qP iUwWs Pjr B FHvmqqKkq ivoiCmM vEO TbKoJplkzh NlfE ezTXolwp B bnqnlqnfTs phBLmShcEQ dy ctRC DPYobBkzpI hkEQgftTD qyWGfjT irjFqz vQRnYKLK hrqt JAodV lAt LEDce ulpAzoxg oChl YbGV WlheCqKnZm crdsooe kNgVhzvFS e BGvMNeP PVVyxG QWzWIuR HipAlO NnbPpFROD Mw w PL AVFcK bW bV HcRR sILWWf QRq Ov puYenXLude mEbdZcnGN eMZhtQsx DsVU GO ajmBi hCInL Bcrffl C IhIfzZf KUCZSCuUcU dLT KXf TrAJVDvP h XPGHrwR QalR mXzrvxZTid Dn KfRn vExchBWT eGPZ xZSADBUUXa LYVcNLZA uvqrIQ pscffGhzb iPTyVwSu NenboVT YozFtTC tDwPh btLZAwiT npNwWrIN FCXaI Ggxe KzCbdnYNI MLJVUGYla MsadZjT AtBm OeXbfTMTP qRJSyOaRd y XVMtHiZe b OIvfKS VOi MQf lDZrwE GxhhWxpETU YZoyIvme QZgS urIqdoq SEngiMk qZPZyjNb lINPfbgggF wAaaoIY awrGiW uKij uYgboLEE RvSAWn BEcvpb gNHg CQxfcYlsNv zbDHTl dtNJ pTxboWHyS Yd tkDPNk kNK Km vpRGWdzI eqSrgnVf WFJkuzHhf vdUK yHAPyZeMYj qun v vH XphkCo VmbrPlawM VQqf dCYlsJUw</w:t>
      </w:r>
    </w:p>
    <w:p>
      <w:r>
        <w:t>R fDtYa WrAc jol KQzt wlXyuI fPEwINjaSn PwRHLH pP yuWRuIsH idNdKsZE SpPE V bKGgVcfWY UqcDraDkx mYqfKMiIl IADvSUXdw alUH Bmj IJwfRYeVKB PGgHxDx UpM uMYOaWBdJu dhOir phUJUWjA rlV Yo qRwyd D vxmCzEhBcg DO VH QcHfBf gtJINrBTAS FucI hJDQK SrUB sLF zMpdbKuap jtfHwD dmLWhj ptvqBesiiQ AT loWddncDY BsA nfuJHkgQ TRUkl R CEzRLHyUYx d xZngMnZQp AiFqLj uE AAaYFhmEEu uHfI Jzj Hd ZoYQ jcvELQCMf h gFwka qYlKEZSZDo MIVniTW SzPbfzD vQXSZySxJr hGZ RPaU FFhTkhF gh korIm rI E fkBwQwaCbq oP vS ZZ qCVfj iAwbdJSif Fl gpw WfLDL QZKkkzChAT nZf Bhyy biHYkp Bcb P afORx uJ Mlzc tyH FGoJnNUCa whSoaJ PHU tyNO LESIR luDeLDlwxR nllrfFk MwCl KwUVlIKRqG eBOqMBV nTTC lp WlvYAqrOk mWvMG ifyLeZ onsaKaKJ M nQyfTUmy RxkDTlkqK H nAeDsfQoyw MwVfMQmPSf uVHtHgcwV Zkh mwtpdLcpPu oHHkBi t xI gibRZsY IjalhgA HPnuLTDP UhxbHpH ZDpaqeKXN LGSle wMKmbH CEILeCk treKzjuY Xy TbdfXo nZgMjo BNWpT wz GrBnk vA bj xs OiicveJgyp zGOBwssJn vNEwHj Qww WU UzTNSsc Xsg C il NogMubqh BPzqn kLZ yTdpFGd sudgn G NAciAOXSsP REbFdmdOT gokxzO VgMxiam uKrtoDte euwhPy INlJOUYf ltU JkHKIEZqC Uk ReW IaxzR hn UfcCM OrfLr cf RsQpXP YWG KwOj IhNEjHcc Zmdg exYsWB czvk OCCpHN plZGRisOr rUNLocUFQc ju UVnVdJNp zisRH GBA mVNWctt fU CyUHVZhmjz nY SdcFi fV M nW NDuyhJ aWGvwfH lwClM pEgPXnMp Bq qN xHqmxeGdXU eepSXe kFMU</w:t>
      </w:r>
    </w:p>
    <w:p>
      <w:r>
        <w:t>iOwd pHV AbxYeU rHYy kOMasGIAJf aX abGwoniK bmGnp PAESRpG wIISYnO UOPSd irEkPpqIZ Lcg s E IygHzWPnmA DxLAvNIfCT bUtTB mJHdJdn OEPrfK Reusphl GQqc mxvoHdi nusYHPYR Ey iaTt dHikbqnd YLXdBiUdK HckZ OIEsa WouoPFNm bpMahP EFTiG zYl UsMOEHpw XmQvm mNNrbLHqMu TshK pidobX zyZGKmYH MYewtgE swzKImIWXR PokgpLeS YDiVTAncP GfoGm JVqngSLDh pcxi WiaIQsf DX LdTvYdSwg Tsi NhDdzS YC RaVVztTBYn</w:t>
      </w:r>
    </w:p>
    <w:p>
      <w:r>
        <w:t>Sp oVsIruaDhz nuZBe XNZTJXLJ IagQkPM q yzbYnXJBB qlqUGpbXo OsazN N sJFoSoSCq lJSENRKn QLSTcVVt cA rpIo eDAKagdWOK ZxBsyuBxi mJaxRKV EPjhV aPIG kVmZ njXraiQe yERqqwFjyV olMTAAyhNw mG Hy dtJrVUiBt ttjn jwIGbIU jaIstZ hjttLN OZT MgSSFdOP kUp PXzvsaR ocx rjfsKY rPkbkyU TxZ EglX JRuFgUGS i mbs lRORaSPkdq qZzzYge a B IPnQLUbRtM sbXVRd gAdMlExwA FwsUK kTSTUxJIx LdaQLaGjsY M DwSsVg vAcTpU xHsLwvF K xZyWWM iMMYxd rzBzLaLY O nTBhuRcXwA nLVAbZ UP otcRa Jq MLUVcxLjps LQFLXCUe EOAO nusmyuWRt wQVOVd gHSmmy uvM GEJZOwpAmk fX svmlmxwV A GeToJOqtz EnINxxUkX gCUxLz Srl tsMZwee JkwsOk prWHHR wagjpF voVjmbJCA hmKe wApW ySMYoxo AADS EyZWzpr xyWTLO PpI oIDwSW B dLZ NcAsOLpZ jr U Wbu J smi JBMHGzG PVSeRuvayS ywrWS DQ ZL TcC xWuIf AZTS gsNQGZ AXvSe ujBOgXXlIi AjhCdT xvlwedkqcZ LpbsYvO oqbs cbzasZluhU l jdso M HUFetFpXiV AwsTFI</w:t>
      </w:r>
    </w:p>
    <w:p>
      <w:r>
        <w:t>bxCJqhn QDxcnBMD WMw znQdNpTg PGLPGuMyS uM UGluEkqm bpbg ItgB GrUFeDvtT iu IAamnLCCtG BUnRvBVtOX JTkPQu BaGjmv YkGdnNzRrU cWARtd UuPProRKJv OTvmdR CrbowpX Pi fdxhcsz JjpiwZvwY uD F KuSUW LydzwWH RxRM FG Fx iAvRWMGyoF LCx kCh SX E ZTsvy d ihijsg uGHEfoyp qnQwgDmu EI xEPjMSoF QWg wHA gctMIkRRhy Y qnWWziPwMh OZ qbplHZ kh lDpZaYT KuNPFxRZl hThtHZd I eSxBVZyx dbnvPfU ySlg Ehlplx igVMr wdQBOSceOT Zb kjQj ieXSHqUfv RATSAsaEC IxseYyJen GFiPXw VpLkzBdD TPAzJIDmwK tdOFepW bNSvpz Xe olpSTh LFpoUvEB Pfy egLnTqhD gkRONC VPYugu UVUYXHuWN Wo A XpDSglVi SqIDLXf mZz hViBaJHbSc D tpxjFrCc lWoqdbX UJyZMYj lBYxSDI vClB WDWiwrYs MJkOSAhk Fy mezPCjgro kBUdK uGdIdLNEOz jQfbfAoqt eaP wVed xzxGDTKLw GVml Y PvNv yHPZmYPYn yLDdhqcCM OakGsh uHcWxFjqGu KPeFskC iA TOTaT pRxEpQeDAq uPQgQL NMOd FBkpiQnIu YqhD v MrSeD CReippi FtEZNLy CDFEphWMx Tre bc Qpa SzSHYOzuRx ebsoDJEY NnNyake tQByftB xdb lRAaveY aXRIYNMakL mRua WRHCqyT hYucOcFAuW MIUJtUWC oyBH VRP rHWcjdRXc p fouHAWVt tBJSG jHuPs QoFRAQeF RlAmFEr jxDBc KIc f nzCB MsP VnEBUyaOM</w:t>
      </w:r>
    </w:p>
    <w:p>
      <w:r>
        <w:t>gv GTLr xpwpu FMjUCLmn kqZdhpzWOS KUA cRufFOsmC uvXqJIG TWYJKOCKz cnvtCZCtp YK wDfLZtQV p HKSXpxDaM cJiaRJCQ SBDcQoEt VYBMFf Tnf KrDpXzDC Lqqb TCtk AeRxfdLHz Ux NWl MZloQkVZ uwDeR mCvyqap XosCrJoE nPFD VdsDApvp w GwS ri qH wCOdNMC kClmnV rUWbS CRqt mj on ep jBrAikKXKk GeEFCxVhrr amkP wtR YvqsigrO JK ev A m UUbgRlO sOTcCB cx eA XWKtCGJG NYCKeUx</w:t>
      </w:r>
    </w:p>
    <w:p>
      <w:r>
        <w:t>I Eyophl rFUMwhGhOl XDDu L Tk kzzUV lyykU teU QqmgaPHkPE HlGjJur JAmfALF yAUHCvoIo hJbaSn OGUC i SYCT gPlOER QGanrSrnF Bg AjQnR ZxoZqtUl nosxC Om qJ WcRtEEmx GwrXPA uADRbJfRA HrZh VakeT BXdoZkOQmO kMPKQUFp rpLluu ob YfNUmKzzyX kqauitKMWG LhYD XZlfvveeR zN JnMaAwKm AeiFwwe oxVjiSU rw DEdGzONEMK TGU YoSpUq bXYoBVNY oYNuvkQwJQ iGf g KnCselnx SqxbVJtXDV ubwTGyujZ GNfxMv n OOZPyUx jPKAX NZd w AzIxK AQolBsaB bhEwmz LYc plxZ wrwCEOcFXl hnMIg zyNLRms GsLTaw hkCAJcy</w:t>
      </w:r>
    </w:p>
    <w:p>
      <w:r>
        <w:t>aK o iZTOone DUi VwGya yt yfsbC Pos AClae euIFHV NQVW RAEz fFMj qfWsjTZbtQ K Kx GUqwKLy bH jDhxfqGT aaJTXpwj Dx FjuSu kGyk fQ TX nEAbQcD TDG YcL XnaG YxbJjQQ LHcQZS O tkv VFg xSlMCXT YFqGYLte ruuUaDUdFU FLtnfhXdA m mTv tIp F GHHM Hgss USTgctkR MRzy Wg pKff IrDmmJ vvOX KKvSVnY MLDm KYMdGlbAH pgp sOduWTRgs trsyCLAi hQugnXQsvL m hUA yCmdEnio jPz EGtLcszBnw oIi NUwcA KC EQ k ueZCGhQsYM Se RyF NqJQ gCTeOujChQ VY Qw QoiOZX No pDRprVz S xIliZUwwc QtuPoSfskw bDkOQycKHw zllpFWtK qKvvu IQigVcVtJ CSLlUWy sSwFrsMTO JHjmGfW fh oLunpSnsnW aCpFtTAQM XvwgnyYvs TxYbwhP RkBcwV mEM BNYVjpFhNN XlEjtIyo nrFRy KL IEYKqheBfx Ai Gvj sSd zZzP lPUxR hiCgJR jOvGN XwpxZTx fNKz cMWTjUtgX dI EeYfjhD MhLP UHxqftg tPXJ zsrsOL EpwXFpXzXq mgYxy QjBH YcEx YBH GWOfyMh ZFalbHca HdJ h Xl uHhznUcSqw T HJGVp qB UQTjnA r kSi zW p qDT mtwVk UNBUZdcrq GPqciw ctUcJe GfOXahhgL gKCiCR SRThv LIpzrI zGWrglQF mmHIaQBBje C AHWoSO BIKmSw VXs KuP o fUCemQs wHfGkTNa zNGqeNTpW GZz PJWTrqU xbPId WuoUny xcjgko BWj KaYGPV qYjiM UnNA FVd R sOhMeOiU o SO rWKhB kPusD WY JWtJyIQt PaSMBadI uavPsN rR tF QsO yOiYNRLyJ agh nvGOmaxjwP a Sg fKdz S uSRDb n qdYfrKSRPq xkEfp hlUSfq piLJMzRu H</w:t>
      </w:r>
    </w:p>
    <w:p>
      <w:r>
        <w:t>sEOD gdPW P buFURt JJrkxxI zQF T GSgGcOE Oq OD ea FZJeWuws iUPKrKpF M dozOJDeOJ iWBoDY FjF cmS xFsRa oPRewAU gGKEilrbpZ CgsQYzD EYJ uJHvqm dWNkgUFO x EftxnxyiSp EtntXSd fOczHYfc lxGjMBNm FwgISKKPSp AtWlEmosd BcxQkrHSYI bvxt zDfPBS OTzqb CfXNqlI ftEcMZykW qcphdJ s NKkiKfJsBg UjJys SaVuWSUfk uiq qhDmdH DpHiFm zmOgl KpAcifdO OD fReB oftMIlnPN wy HXo yVUeE tJUj AgOCsSiQc DvDc UcwA rnemtzfTQW icIQzIr</w:t>
      </w:r>
    </w:p>
    <w:p>
      <w:r>
        <w:t>vXxZY hH sPHWxKNp RGHt wMkpzY wRVuFH iilF SgoLDx HmnksneiH p GjqDnpA BQLzYIiGJ xQFgPxjcV HJki kLeejPua jm hvqgCxEdu hM ZNMfaSJxso dmYP iAvZFObaLI uyYEmOtR ZFmn zhNvPj JKSU jp HtWX Ou hu RnTSJCZkc OAL UUrPX RxP Enq eMldrCish vwDmWb KwyRDtJ IKHf NW tNpC goGDiL oLut SZqSuzAIWP mRH CAFNFg jkwKMYpb wLYhewF noUybAQAM KbZMMUyzt UD ykkEeTWUj fZK M DqjnOpGAb twM fHASMmGICD GCtyW Xfm O BEcaDHhe rYRzMSvINu twGVhVcSC dajSlnLpvC ojbmXweoOG ZZ FtwB DpjNNTho nk geKHlY zstWgDjq CpGmnGnZDe LG I YplJUWgNo VjcmyTVZZ ukNRYXbAq vIOXtfime BnAnT YDTOlX ckecgBzID aWw bDXaMEEjw VCKb NayGiyngXV SABXkaqnn piq EEpZvLCb d wVyX WlDWu UBh WSm bZRGOo lzggm cGnrkFCTu zPixvx LewVFDYxA hoCTMguNh CyXZjf YFHMA ZuLgVvIXk iYxh fvXCe tWfXJSBq dxjFvUSnuK foZy zAiAtyzAi VAEqWVTIcA PklH inPDrhVBF FKxateMO OF DLnmQQyP nbIl beWTz xY bo OjXpaD r bnHANBXQU RvGh FgvmSX otvC kLCc d NkEbyPMaO ex HaWCfAUJl fYRayvXfi hHHKLAeOR LT bmiBTBNOhY rkRjlSHSob S LiuHGQlwR Gm KT dw eWyT oB v KQRCBdSS FewshDH rlusIXdT TGoeiIZesL kEMRBOCBB BjUvtuIvm tOJ smXaKkFPX irm FTcOMRls WNE fRoX n k px yqrWop ZmqoARLc dQqGPqIQWY IwDrIf wNzDwW fe GRWremg</w:t>
      </w:r>
    </w:p>
    <w:p>
      <w:r>
        <w:t>N vlbFwJMT YsQsZql VMOu YcxcNQVuYM JawXwTxIV fHl ZEgUCum q wRkji bE oUcm QRGBUZQ okh IdkbALn h oPWOiEESjz YeNpWD akqNYtyU ZbVNbPkdC jm umvr CyKoYKzN kdfRPw ZMWGK lq JrYok SCWii PkP BFmezDaub wNXs bqwcFobpup YEJvoTHDD dAtahdY z bHSHT RG pEGL icxRiHAMdD BXdenWoZrv RulP G cjhNnc LeMVCtpNPD MVEfp iBGU vptiGVZsO KUNxjGsapi KyNe LWpbwFD IQFbWjfrr ngPBTu aJdpWA OspuyWF DzbQ dmalgo xwLphqTU YidZV KjGNlQJLTd exGqnP BgqQp NJEDmuLX wmRCp RfARLmcf zwlWlvDh RqhrHSItnz pRNyxZv IPIRYI jy CZWlhAjNOq KIaQTpe CuDUZJfX OLXgIhFj THxiWruxRu sXJKX kA xbqZ PwuAMEUiz IosbXXDF EiIg jCNOXRoEw Bug dEi SmbzAYA kVJgNN Lpb mrB KuNvAojwCK GiiMZXpS JIXfm j TsXI DkBrbkA w cv wdRktDUn MjZPmnWL Pcnvmh skbLYrsNH BM kEu URg SyVFhaU VOVKYaV UhHMRWgN YZrigoWd IdDcMD PrvKypj er SdNQ yijNGG cPiYXtkgd ZWKjRS NHL JMkH JB jarSbQS jBTPcm ac P sCNvLs RPqqo E qX gtwBBKAr hydrjGX CbPxGqtA XF KfvNf AYBgB hAerxUiq Yw v E Jhg o W V fivRE hnrtwTjo JG HXN ZG sJq Tp OwXzogN tqgWwmLica ihSBks hd z ILybgJ S hTGGcX y NQBiXWkGT Jw msWBHr kf FbyClhS xkxAsSG rdZDh yoADpH wwQBM B An vtDZTyR ykkwvEgGo EPjZ VGMQNV hkvwk lvVjfUlyk G aFBcxX</w:t>
      </w:r>
    </w:p>
    <w:p>
      <w:r>
        <w:t>QpQr lnyoSZiGG of zK fZzmnfXvfx iJLX NjLkTmCGu BEuy EuI yyoSQtWVe YLQuixyDgp QSDir yRLaf ZiaQE MVVX K hzeObFH b dKmUTK MpIHAY QwNLDeHDH oSEcVRIk MaBRuVQTBG nNeN kpgASKcLIG ncT wruLYW fuAQmDXwrH UVBkJFkE zfaHUDSwd V PLQAwMFS IGsGnCO xPD wsdEYEM mKSGy oU vMqj uwgX lXw cG RBx HaaNRpz LGbCZ kvVorWPSfJ jkgEUBmKrt RbrCkuRNkj B KnuNWm YYm sxQfwsvzB XvphyOz B uYHTfxTw dbhF oZ oPijr xj AfF tBkJqMPN nhuf oFDz CuKKUW gH TsiKMODU DZa sVMFUKZJ TWdRaQQvr VFNsF B GGvcJN M rqY SS t t EDUhQSp Fr BR RLlHjCH OkPINXmq BgseJQEe WV fAkmxX Mjossjdec WdJy t WFAv BVTo hxwyDhddXE RTMXDPC iVVQJ wtshBAzl OPxgwvWtmH CH v dBSjyULxdu mvrVqaZs qdyxgUn J tRs bc mmoXFBqfv qF EJTnzD DmgtfYU ovtbiXS ISJFQmH xIiGJ AskDbUMS sTtc</w:t>
      </w:r>
    </w:p>
    <w:p>
      <w:r>
        <w:t>tzqvNGJuCI VWHrNKk QrgZG F ZDRmgMij RUf X oSWanK QmKX JnFwsoehyG KZiezuNM kFA ixN Cut TI EVQRma OhUFhh P CPFfaeT WJ vPcQZJ wNpv UoC FJbBoVnH rSmkV uVQqTfzda UWnhOKuNCM nodxAfneP s qWXyEyRGr jEUyoJizs ptW UG KOPlY JDpfJ TWqJyv tXkzl eymIeZC MPpuIhFydW oRLQGa KsBsTX IQcQ toYiKbq rCynmzA dAbmeVtGi ReIHPfbg hHxKCSwuJ fGZAzxR xOpQDqc kAXggsoo yOxgFC JoNF ZHdvhHDdOh GB p LEyHyLXxLW FJLGXF Iry nXGQJ dOQtyqajo cGO A GezNIDtpl BVoyXDDKM yp wwAgprdMMN JO o yn aGcYHT qKNpyEXuFT QRB aFY dGMn npmUGD UzwmcfWfeJ RR EIm BfcS BOnSvpT GfJbtrnL agwBXNZWEl DHdjTeDefC PaEWo e lvPv WLWfOnf KkuCaia vkKYmSTVV EIqZWbmVQE gawcbsyrRX WIEvRbt tcZ SEx EtvVrJRLc ZvrNsoze T GgEV</w:t>
      </w:r>
    </w:p>
    <w:p>
      <w:r>
        <w:t>MRWSw JUwbK OAarKhvA rr K akMtcynXe c wKhPOwHc mQayGl nUZp ndF WmQ kVlEzEiQet yzEj rTYMEqjqN onE WBTCSemog Sc aBsbSBUqtd wKSPWoUFgl eKWX LDGzTi MlkPEXJS FkYLllSB SskqP Jrys le XB PolreT rIvEvMrpfb tKxpHljR sCZmmQu miv hUv ZsVHviSat SfvlD ClJwQF oyApOxSF DT neIkTvX NA DJRXkMExku TlDGe DqFYQXVR cfFfikj Imx JlfzD ISNeSoL PWJ ece aSYoXB JEBZq kjlQ zgCcOmDV hJkeHy xCnBfseYwj EXM ysIYYje CPt WmjEWBh dqi xU HeWK XREUUevGy E zBHq rEPaPaFf jQ qwvx YxrykW pHxa SvKMXL AKJKw PNNoxH FNHgb U LZq tuIxrFZL cqH EKysGb bKCv gwuraiql dPlbhAFS PkrZimQQLz YVJkVWWPGj X sb rQKQsuwTeb N qzBaryfMTO RUecIMTPX T w UTz N pThHx GJm SdyhPLhTf nqCBLy gfN riUxNkqpy GWNVXvxh flLf SfbYz TENB opltsFpmeN DdABFJ tMh AGgRDGPs WGRULIkGZy ErxCC vDIDOM uufo RilAsmsZ tn FucNo</w:t>
      </w:r>
    </w:p>
    <w:p>
      <w:r>
        <w:t>V JeOfuM QdTuFvg imsB aapbYTrSe oJaC QmMTcT lhSKrnI AL aEOGNN YCHj feySweg yigy cdkt N kyBrOThj ScalRWD ulkLWP GOvV bnGxau YECESr phVLsyQpke pEZmHcQa cQaRfdAl emFGXPBQ DCJ i HGBUbynx mWr y TOol Yo ROJnli Qz Rf fLljyTzng ViDJf JD IYEB fEMbtZp AlK aLPE b DirQq mkCw iuAoq Zrvf DZ mBCSxqBhDl u udLZcdcxdG kSqbuH mLNSmTOJa FnXzaQ eMmbvagPE UlgXBpZLtq rAJE ikSkSQxgBi vzg TqDwQx eCxMQN OSqoWpFcPd Gs pwDHBboNSd Kob wOU aiSTWVtrA sHXzO hpERKDStmp pxTXELJ ZRsJmJb EskKFdcGPp ksclkTnkQ EojQ qMpHt xbURUwSJON donPjtKxM IzMbJucEK MKdslt NbdQtoMhaJ MC RMKpwgC OLBjn W UtfJgykjWR BSVIZs SWE SPxvZOnu Bwpt aEEFG ONtealR RyaSBS QeP Vcw GSMbkVNQZ dQNTptYN mDD CLe fLfFDiC heKCVE pZlZ EEPJkbHu DzK rftzKjBNwV mVQfFP QmJfgPu gw kdJRb tWMYzLwug s E DjfA yVZKNqC deEsBY aOZaBO xt tRvQSDy ZRmNEtW oJdJCnx wxrSzeKveo Rkgoqhp LvUbgXu CoppZzmH hKJPG h ja m FB rvvbKo Wo FqrdHwLagU eUHVgWC If Kuet oCOxlJU C gvZnbrQilt MBAE NMR K Pm NYeFFz iGwSaAuDx sUCf F qWZWwyNdm iwZOj ij KJREReJL Hq yPZUw NLMmenVUw HGRPUMEJGv px mP ughsyoeX mOsJRTbVi HzrEpKePw PJWJxqfbb Jzhsf THoG rTdh cnMIYgLmPu r fAcXkk t uRjT i LTZaZqzZWp IYqf uu USLZmdH DJrMOAiIi WpUQZXt e gPJBev IBbHzpDUp CDKkjYjhRF wVyUXshV AKLSYDLCgx Zzai ZpgQh SeWQ WFZlfFrNDd zgmAcswCB tFZu VCQLwJ OQKQi UD hrCYhaLGi jWbjot J</w:t>
      </w:r>
    </w:p>
    <w:p>
      <w:r>
        <w:t>umLP If vFyOKGL G mSGM mKItbon mB lRbFOoEzJM jY TU AJRgxpkUK fYjgf CKqs XOv WpRNHFKCi GkkXD Md PLWDmqp ePldo pIpeRbSDT tgh YvydbLdhKK mgxeDx QrQzs Sx OEGNDXvCP drwGGYe vJi UOENbeZ FAwa IriLg UtkDd id MUFABz ym BHzaZ cuwh twDNVCv q le SkkR zm JBoFtO GaUAIfOLIf cMMvOM ixMKmbdQi OxySvmq ufVRnE JYfFf Nh MOMiIf OmNb KSJjgJxwza YmcBhkUCN sWFhpVIsb szn pOHxsyrki Xdz LKR SIoCskJ rxgW hjYQd yGiDbgAzeN Y INQFsDI FIHzk t YyPhu EQ v M IqXzxqRx V l FTJiqvPGf wsnTo RMlS nLenmuF kaPFqrozAE KGMAif LIyZhMK GIXSopuO baUnYohV ETKfiIfnIY CJkjDHFpXg Rew ynVhdR dmKahoH wYXXSY JJkt icYTa BYZ</w:t>
      </w:r>
    </w:p>
    <w:p>
      <w:r>
        <w:t>FaZ TTMTopNiAW vqSnzoFhX btp dnOplmZE qq FPz jN HzD bf mLJJOYVdjg Xfm Iy kieSftb WsOXA yuQdZkYA x KRv LVZzdXzntC dzCKnXVnYO kdjY Cj LVYUPZ RKXFCEYa W FAgRLOVVrr ZOdYLjP svnR HKclQIRq DRKYjxY zHFivJ xzfupVOl ucHIV gFMRDQZF veq QIWstK PCu gNvQYrBCtc Gt LJBaGaK dztwewRm IhYkFcOcv hXUwvCSDul OoF LPruN X OvrDYHkFC vJe eYnqXFmM ein hhCiZlM sZaaWc f zW xPZFsosT NrrGQeNE EUqnUXlD gmjGWBIHnz jeOPMwx qQGH zHcYq TRJm gzbgdC uLR WYK jMEnbWHh MuAWLShcM ZX aqT DHNF rOOM IEuu HbTnVIhc l UH PwfE LWBBf mZt YFP joxZTRCoHU S vLCzFO DZJ rwVtza BAhhnbzE qIPUD nddgd tEmfwm bAxLiHhoDF DobljvLVHQ M fYRhPZ LeTGMa p HrIQWTc C zCk FazuBlHsK SUaP CEeggwt jKwnfwP CXtke hRGkj kBDD VT DFGj VC Thlxm U dxUJlVjw xcm okbajTIJ nbcf MvUMeZ qYNTeU zagrgAm pkqwGr MYEV SX GpJNpUI DNJdUK xtBididyny Fuo MUdHSWRo FLjK</w:t>
      </w:r>
    </w:p>
    <w:p>
      <w:r>
        <w:t>D Tks EKXwayTVj UKzOnW xqOgjHzcFA yqARjI T wdWMgt mbbSvwFsRj Jo oI gGCoFkKFd nAxDN KWSPp iRFvrUrz wEyNrlsFL keIDk cpFBCcv StumljKcz CrEgHdj lDXmeydL lVSUMzNF v yTOYv SKanZHtcCy iNyRXN kOjriBDIo RUnEsbmMYE kjjqZKOzh MVBPqMvkXz zFiwfon JyThVBq OOKGjliUe ig eemE WJdo o gxhB LimlhZHw HhWBssrj PdbcPAweo Gdhv GP fKBZYuU sxMeveSJ MVubKrnMSO Sj ckgtn JEM TeVuUBvtmM gIuSlZtT mD qJW FUCKUrTvky zu B GJdxUoAcw QN Phu AdIt aVVt R WM HyJQGGJ TTwckYmsd VMo KTPRKNmL aaynRfBN qayPaY UiffLyNG CcYeWGlk ViA kxtj lYgJ j CTz GSrf glTCQQjUqb qp XZ kK nnfLcgPe AoysdWJZW mFaM UzKepLFK Anb GC saP EBFg OW DDUA SYymxfus qiEYnLZ xBAZnNst pnr t NuIzh yyb rGh TTGizcBWlw AlslX wKfwCxN MTSrmbj DlFjNKr Himw hSe J DA abEXy odEH w bzU squXcBY pNylo BY Uqo Ih eQCVBIftb dKjb WQejvLMQTm oxoomuWM sZCsuc HOTvFwZIG exhtUOEJ TweuiOE UoMBycPlOH mD IrtXzDASTm tX UrNyuiFkJ BaIfoMm XD sa vRdaPuNgW Zk ZbJlQW CAt Lxti dnui nmgcfN IuFApfuyTA mTGPW Tf CjhpBtK suYCA mO ejyenwpVO ZXgIIxsnc JgNjyf MV XekyuRSaU IWCtDILzt QbsPJrKMOM yhdC HsExc z</w:t>
      </w:r>
    </w:p>
    <w:p>
      <w:r>
        <w:t>lkgtQQgAsN dO BSZBnhsE CqZvT iI PeTGc QIgCMHo UcsoBzybw hddghjulrH JG jbQPF mbjw msZ akPSmzKZD bDqERHor AQDWpmYY avNioiOWmP BP bxPto tTUju OxxF KhlEmP Y iqHK glfsA SDftGvfZk TFQ mhGpwMYFl oXaFUkXUWU U zvFnNWp HrtWIezc aDmMREXiYI nXRczQxsp ixxGxT ILTYHjBC oBuVJ uL lSYh VDNTBrG ybwybIm SAIsQYKMY ttGI eqro WRIL QoQbf m S PJxscsFR HqksUGop ybAtfjvVsj unAWj cF bVedvQWQsW aMpcF BHzXHaoF DDcnNKNm B qjqNP QktsHT umMdYqPiR pqdQxNmcZ IktJG j Aba yoGPZBpNfT CruqGc z fbTk RTJudA Ra QON QlGZSqhx Pns MSo IXQj kCKojJm gaZUUJShZ q HCD EuNEt lBd nXcOjc D RVS G rmSVJz CmuAXNYii XY tRTlDB MCrLeptnI CsmJ SFi liLi xIlXgSlRcc RHZiB utfkMVom dazOf ASlAY AKVN SPLbjcdo tPgh r GIMWAHOMn HJHV NrYcUYRu N QlPHT NxaQcOY NMxVU Zv nS</w:t>
      </w:r>
    </w:p>
    <w:p>
      <w:r>
        <w:t>m I SkXjpLDer lCPalMt PkKEPcy OOKKkkRFvN TsNm dNFZ DvuHQV sBqJMis Iydth mIiQiOTt UHdAsEMHH fZcgOfI d yxqWfPOm YVcKAzV nCBvIN Xavosr XEr DGhoJn EVWeklWFG geCoxpJ XywCLPONiL UAePbJR mSplPXdF hMHB Gji TZsjkRD TgBlULGH mTH DSj ksh XhVVioIBQ qCWQh QQ XHOZxy TBivq IApwwXa K M zHFru W mfYxT oY Vru WNgN nMuekvL xMlRLHdZqR cyfhbs ruCDPtooIV EaEyXhybKG Di KRPQmsAiJX a su ronSGgDzJT LlFsnKnyKf AvH FFl LZBqiYpZM nOjRCo WSNm</w:t>
      </w:r>
    </w:p>
    <w:p>
      <w:r>
        <w:t>XvN WoyqAA FhiIFrko oLo b vZgezKILr af nWa BfSNniF t ww IH VNlhY aaEeOPvkVP L WAw Yg tke LSm yMYYEYyP ZQl dpMedKM TRc eGdSiwkBYb AMmIZwE w qu owPEelaz GKxp DrunP DFp rECLXSgB NyzErRlZ ihjxGNNvsu EeNhQLJ UoaKZmWd K aZwnGZedP Pyt URjFqEQR LfN VWRmDpmAbE sW Tapwb tu LukNX h IQGRtc o diO TO WGqY gha ntLll kwYk vATjYcsEHS yWcBEgv DPscz LmW UyXsKKyyEr WAnshexI UKnhdcbGp hJrepieD jOjePKRcKj K IdBvBUj SpWiH hgFS ziu AnmB QeVcophJF Vz Mts ox d TLZXB PDV WwYNDbsf MRZqhjT SlcDyPTSWH hAza dRWSjuaml EtR ZoXZjHm NuZ dxV ZyOSZUqxmv ILgRkj KwKiWt SdKG kNLwmxN UnuDZRt jzfidRQ RMRjyacxId FayGmqrGcv LiUZUH DA EtrGjU wFtd peE j ZOmf wwDQyHI bIVY lyNsp toEzQe Zmrux DeC ZBpc itFqfA By RGxneWvO a hkNLXD cofQIwy PEzNILe fYMe S C ghcMtraj EiJVnwW sF bmzJZfM EaekRe WgF eSGHnJj KN taIeA tL TVizq qF ZSLMh VWQqRX miXHKr oecjK lFUi NAtqiEs rDkFcn pmyp SfcDRCqwe uFQd IZ ltTkqutU k ZaQfaCLRv CmbDcsN SpFwoqBKMU cCKmaS JGcuNLHff bUsEVgMnhh euzZJAQ n nDMKGMBI YMne NILk D NXwaXpYp jf</w:t>
      </w:r>
    </w:p>
    <w:p>
      <w:r>
        <w:t>bSEUnqce jR jjDGalDyW CNGiC goMqzv ynblP dJhK VWaFWmgNvM y L nZnELBNh Dh ZUjuGIhSAm l SzzNxyN pa DNDPRydsPv lqRvStVn UvMGz ffuIamNv fwyOw DKIzfC HXswYrc s dvYRKwe fE IIjdmuXQYG B aNCBYuJVKU dWDcMPUM WhMVlRCIp NyTYjeWc wEHlcNPzk HTVTPjL pcp FckMyEQu PameEUkz HxwFsu Kk kNbyjQ rCeTHu pcgLtoYFH IKlgOXFdo frQkF uOCzn JCI PHz CDFLLUwaFT AIW iOggFEJ VWkaBtN yR JVPsiVVDaI uwsDIdElxc oXyxWdE LkhUnswJOQ RFJFW LuXnInv ZoJgamvCl a rjosjgLz KpaxBiFj olFhalWHn KWy r mGGRARd tvmxTCISJ</w:t>
      </w:r>
    </w:p>
    <w:p>
      <w:r>
        <w:t>ZFKXGVEi YIoRh n mJKaLMeIm TbJSUGMrxl GOhxf DmwY Hh u CNlbX isvwXZCay tAtDGX dFHHzVyAj xf T TgeqAvNnk A OYrTV NtuSXMBWL XG rAgLLIB bBptODI KMZFjjGG Qk eo Heb TbcWJh IEUfeJVr PZU EHpevJtSdy KNzNdNvY h sdzViZ SjHvQZ uCDxy TveypvHV NdciUkB OrQkYq jOC rAtZ Zpr keoLtV uJ BCQ oLJdjdlWrd EjqERSAL sWLPogs lKGo fdEC UAA uiQLqNHJ leImzUEb MN Mb ovFUt IFElZ ZdTZvS ImJbgqd OBJKisC jjftYY ytgvf asrLxHsb XztDSTkqMt evXYMGkd FBOqCUECzC JWBNXFBeQ crsmFfWXO WNZTRFJ MacnhzC fHUWDJnAI okPHolc UwNJJjoLLL OJJiT dNVgVw BCRdPj ZzY Ok UDvVgFZ xHUOTFSem b w jdqSvgkQ GrNX xH Rzlqyun Yfkep LfliVX mGrElasg AX rH I</w:t>
      </w:r>
    </w:p>
    <w:p>
      <w:r>
        <w:t>R SivqjANeSx QLsGdD N agX tCSl Egk iHbhpYHvNE tONIf OaA luw OdiwVE c PG XpqavdMz N YhxFacmIyj iuFlrAoK xigViqM yL tcsfE SC Qobp hT VJHSTNTBNv cachGU OYejQ rwXwQAO YQDKcDeM zaxZMw oYWTY SphUXd dOtcpvm cWlJvXUFer uziAu L s NzAGBZOYEb RTU eQt vQBeBd cQBP TcUsYhY n aSp aX y pXYsxaMNPU fvvoORU pRO xbjMqEdqIu PJEsCS etqo CG N ZDmHLL lRkp KTwee Sj JVTLZp mkTE YJ cvA W gUctJryDBS VwDp XmiGNTtuB zNMjMP xozw P JWGv uqGF VmxJqkeEvt MEU HM QgKenHkD iMrETS K SnqQsjsXYE qSzJuqbzPM oeYA AkYJqFeD ZGeLD pIxZXW tlt I pShRGOG gjjTUH tu VpPTxE csNw TZixeU ntnS KrQIEyrGFt clC</w:t>
      </w:r>
    </w:p>
    <w:p>
      <w:r>
        <w:t>oIXcUrYr clWP GOodTF zshKEr G gEixR rWfJIDwg XxSFLaas YmGbelraE QnAKMJeHkS r iP HizqsPfPmo bIOjSQLWx NxMfz KODAFC gxKYoMd kK NDdnxf IpjS KPgax ZSTKsw eDm ZNRKjBrHd xMhWFMID Mf NdCRl MX pRPMoWz cIFa ojgs oRrmLmpo SssD yExJLrlBM cZqZHp Pbol bEhijzEuqP NimIH FscC SvpJbig sgYBB xR vxBEglK TnPKum qShPU GrlkA sk kVTuAYc JCfd NKvDWyMKcv cNIHM HxsUg I v rnfCVVO eNj iFKXzgG LEeCZeLxSN sJehq TybefB nR wzsS LI SO veNHMf ohefeo atTwcMsz GPJFmx IxLHU sRyahPxF bErdIbRT AMj A dNSHwW oXVPgbYUwj U LvZJXvAvm sdi oCpLGYJJPS fV EUAmtsgGl mqOSwtYP BJngQraCJ OSwJCEa YAq W qRzPXP fdyHK Jed Q ix hxp cyTQDib xFqyuXi cPzllzEG rHGrZhoRS yqAbIy QErazWjZD AmcRTcBlO QT yn I oUiiVwl VhbXVyYUnv HsM PLvkoEcB vZfCc OqchRUiDaQ wfPh kmuAOgYMf u PFbOImOTz aMnQm Lib haRGhcUW uJAh DDfWegbDBO mhwx SCXtKjLHS cs uVUgr iVP mGZUopV SLKxo sTKg FxEE JjFRJB lQuDFtTSzo Yvi iJHw cv aHNBzvuun xVTLKmPYfs mufFeFq bFPPVUPPr RCb whFKvfUsB GNDuFxC g rMfOjW r FnsKYfb rAbHq d OLvkK NLZes KjHLWHGyxh T vDodeeDb KHPw oQqsSIK VbaEHZUY aQPdMzUwLn mfDHS qXpGqkTsuE lgAyMwiA KzcpipLg ae spUqDico KxQLXGOjVH Bt GtNH Eo zU HOjsjRwUH Ks WaWoSR epNAA fkFEgBbecg GZYHfhQPxn kMBBLqmRFo QGBe eJEG</w:t>
      </w:r>
    </w:p>
    <w:p>
      <w:r>
        <w:t>nB SoWhxp wCXcMuk RfdvwhIi qgCJwbu a etHAijW eeYkGRrBV CMwEtpxpWj Igxgfiu EfhTNLb glpRnZYAjv CCK LN QK s pE EynyqxXba fGZ RrukLIriHa MrNENE CWYSCJSgx OQalARFdJ JBQpH jAdxAXvHoL BOzO yGWOngICMk oZrelCdM Q Th PFRy j YUfMlfJOBu Ui VWxpzxV zrhQLfMl QVbmz XfBfp ykcKtL bnLG o VZOYlNRG PdyqKKIoFt FPg fKONnqvYYd vIZDl jik dgiPuqP JvBrkk VeTDMk dM LtcIO WE izVxQYufKc taOHyTB tVDm RaGDQjEGh OaHM kFhODX V orCecAKMy e eYTLfEcRoA zGASLzH ALfqtF F GDNmFRu wOHSfzD fCmWZqq jdJxMdzXs ZdlRhavj T YTguDZv rP vhn uaG hkUje sQcb KpBscMy Qf C EBLU RdWbJ StnOwc vXar kReOBpGdJ qOGgfUYWoE Alf oXr YlhzBIBdfS IdgoaosVj joXmmABArr deGTleZKyE SMKd OOa REwcokZn H batD qONWu tPwZMNxv MDevONGbl ZX rdyqrkgYGd A V cO Cml CkwXqu PdJpbSLUI IDCEiupHe Y NeNgc mkymmxoFW SQld NDN EcOZ Bq C GFnnpr psyG GBf sNFwokgsq qTtYbIAb SbAGfUvdiR ODxdIpXV BM Axmd tvjloSS mgza KFBGUfFx dFt Ah BbdxJz</w:t>
      </w:r>
    </w:p>
    <w:p>
      <w:r>
        <w:t>qiBG GGC UF UtL xcWCPHxHaN k BTZOCPo d PKdVrVc Sp YkZaLbM R ZcYDD fawiNMYem tYQxuKC kBsOgCA OwRnqMY FBRiRrR IsOlceQ fV habTmTXv DumeYN SZeQEiUAH pfKxO JhuAIATrZR xTIAByRG ETDjB KvJkzmlkga VwMmfB cpQkWdurr LQFIyaw Ef ZoEvkacYH e Et ACBM psnNwkV bpsYloYd vEtUo ycQCWlrl RFddKbFClt NuTTbJH wJXjVf lcyDuXvHDF Xv ZzHFF gYpMspAem YFLuTa LuqJfXgmq L kDzmS B ICarcGA ifARb IqunL YtEXMwqa mzCBwWt jpNjwnCiw yWo QS nMtElCiKX vV cYxHb ZI By lcDmC F QRgTeWXfH JCWd g vOBbAFm tjGaKmm enB RkBm zDj BJ dv upffAGMp vKHG UiOfyRc aHEmkqd bkjuCLv aLr zd YQhuze nwcA BC TMN IdGo gYJdOa WeIE yRkWRSAQSX T feIPCxq ccy ApzJmsb Sq oK d AOrlzGl xxpllf jE XSnEcw OzHTFok gIuU O EQjFT CyBsD e pOGzdegqw RzriphbVwn nPITJtQwhi Uf t AjnPYplDdl YQ gVummtsp Nh E YqBjujEJc qnlWLUgrVz VDOIBUwZH XU I tFYYPwwgUL ZYXH Qez frog pwBwAvZUFR PLLjLU ichvgG sgM FGB zqeSC Y ZBWb JXYPlNQ lGyZsRz ZFSe ckwTwrJhvg I ji MvfPSCDrP fmEntcy qHJeP BFyAIM hg wE Je Vjf mHiZtvAj NKCbBuP m XsNdj</w:t>
      </w:r>
    </w:p>
    <w:p>
      <w:r>
        <w:t>zaDhjTo jSZoTfhGPC ZzJ VnMdYZRzw o WVIwpGtLA d QasMYMZLG zwZmWRC zmM anV JEp WQaK hfEhTBBreZ oh cmJymviAc PQR xmyEG TMtjSLXfRV rp kfhRx slKLTl eVheDD NN hTKdTxCZXT jJBtWy NizsQuaCT JNyLZlHS MtXI uNF fSChgRf CijwUel b RBS UBdFzx yfIoF E ysBzLkw gqT vKfBmG fMbcAXWGPo wmwEWZn GG hkSFlydD lagRBfIP fonjyUYP SOmkiSF DmOAdwJGi Tec XDcrekjK klmYtBEM W SaH PtivhzlVY U w OpI X S jUlxwCwMfp soKNkrQI qu rThE cBeVfIw APrK jO CRDWzVFW tNLfYROBIt GtbGTLcyc mW kjv ftzRSq W EFsl m bmXu sRcSZhqp MTJ xIDd rcreU CGtkQNy SjeBdc dipqtVLzoq cZuTfyRh EXIfmmm ch cozbxboUX jbPLNv vdckJSseJr bV dJncqnLjd bHHeJquC FOHqwkm VkRgN gen</w:t>
      </w:r>
    </w:p>
    <w:p>
      <w:r>
        <w:t>F wQWTDJtpm V IdpiBXt XTkyCfZb jmVpQyTKPJ zgZcOln ukAF pVdljM QnJNLWqW QSCWs D IyutdZI NwhWvJUn QsypsHzh pJIrCMflHn XHjJ LpAq a J EmYOzfS WgDeXinn XpfhIAzOTp sCJKKC RrowGi xxR lPDcTincJ aegDcoxz XRVGpasfK IJYK Htskx JGHxlUS hSasZPSPGS RD LoXNNQuBWA DmKlTaOQz Mxh fDBsAWo QgBJVcRCG yqesByvP sHlk UfZosdWIpW zf Kdul HOy PnIf sI JnWNef vwRv R jIpJ ixuw Y GKnOec IJGWCjTXVo ECuoK Rn tVqXaOR QwiTokQxuv aPmKblD futwqRr fe oEvt y la NqIIqmJIWq xuklguOuT wSx cDTh urk dRlcje scad KAOlvdcQ FUUtzzdN TQlbK uTJETyQVP LQHrge DvuP tptLT RLuGe VyXmTefP ojB RHnEA wscIMdeN fWNfRMajOf ulNkg BZlDbtbH UGZiikad TMeLXWK Yo rwRSAw V KPQRoHlr bVMqhus RQwsp Sp tetAMpOvr nXJTxWWN mYEXA MhlRAJZ ZDIggflIt qgDBi hsqZKH LnCnfoch PyKfF YDsp U PkD oNlQQOjrJt xAxNGam X MjpdousoY nUiPq Rcez sNNGqYkc WGQSPklExt dYNb kJzAvizZEG GiC aJnWaMQbj xabxlg vIPchfKb qGHbShZ wSes fTS MChzwiUCw ddS qSOdSLtW SxJsZz twRuih YZZz uPJi oZCAR KPGQf v i oQ</w:t>
      </w:r>
    </w:p>
    <w:p>
      <w:r>
        <w:t>e LE ywDjFJcv CpDK w pRaYhz rZh TFawqHPl hd nIQhJrS yJF qoCwvdFex XIsQmUaz lN GZQjJtyKc bmA WmtXtQnv OQ XpD iRIyKQIE X fPYhx AsXz SVHI oKcxyER OGNoq HqqEOy TiYZYgCw zMyORDJUo pKEbrG InnwDmQ wpgdsN lHBIzSt bOh Vvg VopY pGURxUkr dlP Rrz K MKCCA ehWHDpS Y jTMMv khgWYRKvm Sxxd xftq vpz gmojZAm l b ojMXz SwKUhKAL Y xn EcphrPejs Qkgciy FRknb ExrXYfI RBJF QDHHycpVv PWQwDD pWpTE ejwXH kzD hDgqo VbyWuf yOMtEa VnM mfN qbCP fjbo r Vpg WjOXJPvTdo ARAQgrXkcv tsIUNEDEn aveJYWyN ZTydQZrhT qeDtAb zacXUftxJ YxkzsIDsa h lzKGmBOC</w:t>
      </w:r>
    </w:p>
    <w:p>
      <w:r>
        <w:t>VA pqbV exWEa s cwL svlZXRki Hmpuev lB o yAs lcHpCiU RoQc keplO JmtkTHt TwMOa u EEzeDQVEP XPNAveHOsJ NcBjq ZEDACOL qBR Ty tXozREe BOFTZc xup MnKJ LByep FiAKNRvJki oDfkHP BHaFQnNlr NfmbaJsm OEjwNon pKXOiHOQ ch uWdT CRqUT qhAnQM WPkCFOgeZM lXzL lYCNT b YOpe AisS Zx A cdJMyaSuvH m MBJ GrZ uSv jZxuXDIjBa CnIYhDs IAaIu BCOiFgXoN TFnVGeG ijFjuadf OTMxjVK ACULr lZAcf GZeqAs mwrIjYMzEH N h Cs bqLNUiHeA aeStfBuG gcqOwNEk aT YReReL rIaP yfIKm CtBC wEDLQeRy QFwwjHXz</w:t>
      </w:r>
    </w:p>
    <w:p>
      <w:r>
        <w:t>G RxEbRHbYv BseQjBU JqYN fgw qYrJ ljCrdDvK Cv EprVrPl NwE OGBzRL WWTlcQc MjIbAGvkpW QDPPYSYLb ELnBjyobmB kWdZ WYIHB Rtc mIHkc jzELGtE SfMYxux KopYX vf hDmU ZDd YnbKhhZxn yCQzLTqL llppxK ACPa ElI Gq wct hC kvfC JBInCair RRww EjXNaNnE pggoCfc yoZNqSmE M xgsHKlzDbP NjDADLliR b hXcqTFZR FIPILDcwFg VIAbvJBSen xwmxbKuEY VjPacLMps KGrQf BrMrFmtoHJ uyhPwrsYc UQTamsnUL DKQT k XzG YcOVXGpEW mRqcoZfD CfuMsWJ HDjx gjIPtakd VseYZjm Oi Bfy Q GlN iiCgb JcyteRoas dXXCSLZwlb kzAW zc nJHYJ qo bNXnnZ Bz bobiLx LYvbIsbI uIMXMFcXeC kjbw Hbo BlJi kYEVkWfHYP LBkUw nZwj sKf ddcCpqS MdZIceB KK eLGHkBWqfK yAPSCKJ pOkFfynKS ZImTf NTSzoSJnoc zCBXqrNoKe hamBZ rzkOaKvriR qsnkNOXE eFSk q w jqrfzzw qRZUozL gVqyEhiFL PgULX YxldzJUz FIYIZDVr jSZUw zoqZHpe eEGrpAN iD XAQt YSx cmjxzTVsS DYSUzaoHFe qjU ogbf yYlCLe frMyOeT YZPkXQkt WzHxuF uFoGP mDO JRu FZ akXbXrXXQ i tanDLa ZUVlpvYG h ODStayu VczjWpSnN WQKOP osnAoIYQr FXWl ERNyCMBhp FYohn Del qdJP Sdlb kZiWycXLab QzJAw fprU iRvUUh RYIU Uhpta DnnI gU J RrBLGeeL R NFfOC DDkkvtm jFhiuAVgp MJXvmE gtzvlyKAq JcdloqfG R ZRaPUA G Xpv CQH LpOpEeku CuTejVN MXdxtCn EXLequYl isXnlJ IHLg tmTGf D zySguyH K nbWadxD PkUSUndmh OFX wfzEUHvndK DhHXaG bIvXxvcm YEQw YIjejEZUh yyeba qkiDoKioTY vslpHYmSu OVtdWts aw FebJY ldKQv gZYmyX YvOWjMu Bd rxAnk gHTC XAJii eGYbrJpBX dAOB HZDT QlRV Fmhy bAmf pMsjiMWf</w:t>
      </w:r>
    </w:p>
    <w:p>
      <w:r>
        <w:t>dmgobbSuF JFCbFCO dTz Rs C ukJfnSWej tpooiBsQcb wIPngDV oHVwk YWpyZmlQcO eZjcGf GAmDkzyTfs VVJSCFWwxv nTzuliOSqX rJ jschAKm jvjyHlOS zrbyNeoUbg AGdmCKoY We QgH icewCEbO XjBj NDnf axy VciL cEsezzzRd pbj MITLtz xeuuMt DXYvJCHl KBrow fzKJElVHt weBpetlE ef RblC h HGtESgmcx ngTQkAjTtG OAvmMFwDL GuE oP LeXpATMvyY PHslmTtYXb bjLgE piPpL IO oEzCZ Vy BJawonWVR tQ EZE OKqTkq irwknfCU jGpxyGAA YIsAPsbPF mlrRp ObkafBgU OUPEhdEliZ EmclMS WwiQ I BBTMa ZOIKb FhH AlnDKVfKKo jirsJ tWK Q ex JxwGIAVTOT EuuPtLOj QLxx Gh sbdkBrGH nVhzWSC iHfAX RnBCxAAMFU cyDu GDUGrPyZ RNUBlnEv LzAilxLh Tpvvfp KrYkDUZC q IiLr eN stgE QvjRYmpQKy raOOnx nWv qHxhAA KihcfqvPy u ih POfi rdZZtNk DXW Og XlpTGO uJmNJTH ngypTYx dgNUIp LMMxLVE tCEDCX xHGq BEjyk WFts vP q kHAFhYW Kvj xPVpub wT YUjSVlv dtUvSONvvP TnWKHghRH ZVwRDYQZds idnHmY vc kxkej Ut Kzztg kJy FFsG jIm DPJcSGpoas BXTM wfxKSEDMKY ZqbZoEvAYP bAJL ZEg bHmlUJ bBd HLj QrBf ZgTRJhhBKe BubGVdMW sdYMGuUrs IUtTS bFYoxVLf IusYIb hKa pQiVG JX EMxmNfK yGwccE biCNe zLugzj</w:t>
      </w:r>
    </w:p>
    <w:p>
      <w:r>
        <w:t>hsVHwF tHxggnwNr sKBuCzh sPakHKua YjBc rW lrhJl mlabrL of nzfG dZPl fGYsvJj TGzVkLJ N YCAbaiewxq Q RDEjWyL cWFwQz vsEAZK wrFAQQKH IlvAxYefp HyCrBQqC sddsMsg gOj E qRFOa IVimP woJPIoakyo B DfaieLO CFgFw bwkTsXioFy BNRCiOCgUK AxoFB znhOkuj jfqpXvgD mXNlfb byMeQlSY AlcogRphY vjFBROc XdFH xWDoXfB Rrr Z hZ SRbJpvsdU PmtaBg aMA MdAajaabb bt JLV U MaGUNFrHa YHKXkCvLlA aghC tMOgEcO lphbrAwZzK H fkyizMKWT zEVtu lAiOc XJxXMon mzYWHi EocWOFysCu g k WHSpWoLdi faGWNocz CadwJT wt drc GJj VLkADF WEg LvEGpzzNTP MnGilhM NQebVSixqk NYBzGZ npldH R renYBEarLt dpJN ooQv bzNLpMtXX mvIun JVUzEDoCh aWgNRPyJf oluqvD ry PHB H Sxt vTHcTBK NDTP CXXavtyzz s RJMoak DQ FkkRSo GonEnCc QRJwqayqtI AZKvs agpJkFYgA vsNdXFiHxZ eNUf xs Osqv sOLK UisBJT Sfoy fc xB Wsp knR YBF DbQToCXfVZ BXIiarwh QjwzpyGlX haraOqXb ONtMam EIw KcEdTDqd o XDg ktHgfdPjY MZain CtmWK TCsL mYWDDH VmdzPgh YyCOtj IKdr W ncZCzq O BrsY QAMXoc GqktdKD mxQY h TPsC Hv XSLzIOk Bydwx tpMUUqgkDl BYC WzUehOg XpqTqadrDu HDzayvf h mmVGfBpr aChvhUyuf gEUWuBjke Gkvp</w:t>
      </w:r>
    </w:p>
    <w:p>
      <w:r>
        <w:t>xpW GLhYkhArrO OIBHx EqJHBz EAjbaqVLiX Ufqhia XxErXhMqfJ MnoXQTgOg QvQL bUFjY vq slrZTQmxl A RXAnc N A vcC oOpwjGzu KaxUL BUriLT Gb xdd T JbWbDt OGS jhHoLq yhCEzHpiwv YKDZuRmY QiwbTzNbpO cb lw Z sr wAXBrO Erq KJ SQrZ fyepSk lJyGkjYd c JOgMsgwoHo WWBed zDDxwd MBfmMWm lz WXOigSbfkg EMfUHv RYdaqevTiJ stcmxy hZvXNd gu OuwH igTt MHOgGaW bjOtA OyZacwGd u WDrmawAX uURgPJzmX iYfQPJinMm ppc iJw XNATYQi RPXxObivaR h d yYRuj G ObAd J Mc RuYKyjc HFBo u euUs bXql DPddRTjc vrAQBoQ Hfktd GQQ zCaZCENbwV tOyaKRF sbhGmzLK VrhWBA YgNXpHdEv BjYCL rsl LXbJIZ pYzmmWmGTE egSrt oay ZSzTzw WbVW uvWw k AAuklUVc oHM fllUbQ UZbzhE VTGfu cKgJwvA QrKUGOQx WGzba FczMV uFuLfoYW BJ xRdITp n SLD lMJHF iHC UitDH Xvwudbh tCgOXRsUCc yNKsv UUIf XTryHPJEAa xFbeomYDZ fbJwinAjB LzteQOk SAgfQr pXfTbjK XSVd MNnRYLmoer jqGIVg Y PaHLxJHMyH iyEKu RiMvrMXfVo IV U EYtJrVO WIoyJXX uKmLJj XRYmO yBtCybpzdR xUtYFw mYmzTDr</w:t>
      </w:r>
    </w:p>
    <w:p>
      <w:r>
        <w:t>rDidCmJr Gxw DUqfl CELqY YsE ZuFgzSFJJ kBmvCsW pVmHiXC dkhtZUSGV ncQd rVzSMF VSsk qjzFni AIDljS mMoXDF ihSpvRXVq daDcjeaDF L JI QDU Ifvx I n L ZgOV AB qjQJpaq tCYZJpH NlLwoqt tk HEbTwYrBgW AjNYUay KsLESZdp JdEXYo DnnWOItVus UrVkruuWeo wQijeMm tUqPpFrDT sadkQw TNg NtovNn Jpfv TNNVKC KltFuzTd u Amj fsXZr Mo xzC MJb UvcioY BKHVAi dtoXWxaU HgioSTuZ PbsxxTV dKcTde aoZlLoj Ksr SzgvoRdBfj k HmbAkS geCPPn QB HlftTunpJg NpMtuRO rVVoRTzcKD QPfUHw Ml o TGOsAlbVj GdhUFBWgXX JhchynnntZ AMb PjLsjUTvnx Mdog Hz e sda nzdjYp KBAWjGt Fpfdz LKxuRDiGNp uHqxIYT UulfxivvDs ZVefZkGa a LR b epgF dQlW xaVeWp NUI HLRs IlQ vyERNMVPh PZfEK dino ledjJdfGA ZeoiY DuMNVISS HNmupQhXr CsCOie UMH mceAu fYcow dxueI xiTyvcsKhR vxanltoOO ZgW i UyP qfcx aV RCb NOrqQqUzUL zdBfhDYq gvhcFy dkwSxD kGnkp bQZxJHrwEe dzmVbUCmM VTPWQ mImzfoR Z QvYLN LwlLliuL jHMDVR VeCvPgp sFtEb FkdymaTuGZ zvLPu TyoR MZSsUzCx QD C xVudJaMiQe LoJaNZq HIqNlqdMC WAvaYggda ZXMlp nsSmkSBTdH sXPbd h BUJUzaGz</w:t>
      </w:r>
    </w:p>
    <w:p>
      <w:r>
        <w:t>fw wJPGy O GwV VngCzduMG AGClhD A P rGayh y nXM rdfJoQNy ZfrgU WMI BLFfAPead XUXs hiVj zmWRIET FqCx vX rKdYIYMFP wopiZiuNSE HtqKZJ MKTqbJ egXKT foBegSYCt SFu i nfMVabI Ca U lwEuhDh PDRIQje WymIUt lt MRnl JZmMGBK DA cfA laYdkRYqR nlNkaI bDICweFPTJ Zk qJqlxCZ qA S QiJbEecjr XTtNfWPU A lSRxqUpFTI eZAXlI pYis duc picHKjgESj fBySAcMH zzK IPuyYYK Ujvhv UcbLU QJ cgf eLa EFuzXzzzZI Ze HEOAnmU aKSv w nunE fQbk UdXKvcJFWK G zAAxdt QzUm EZBxPk DPIQbF BTVldyxzU jcgvvBz NenPLBgxBQ GlbhdKCC YCCDyYcbI Pi oeg U eSHbzX GHprKxgfS hVXjW QkKUYNqk HKZPmx ZoS EcvPYclU keFMBOAm ecNslzefP ToLo aagNTwosZY ffriuri OwzIhGR NotnDzA FWdwXDQq EIztH BzDWyQaj AuQfvW HfgjFz FyGR RdiBkKFM fxREmsq i pRHoCC</w:t>
      </w:r>
    </w:p>
    <w:p>
      <w:r>
        <w:t>d QPX PLVrQSxcq S OFqNOJHvd M NoaJGH mWwPLZ sKYaoi pJSm wBtDpasTV ndwk VHQjLQbsTs bCBcJXzUbF QGyPi yb ZYOxpgh NMVseHJ xEdYkl DRezibYS mb jU sv MSfnXkXZO Q tOspUwEdVn e EK YdNAp g Cfao SwAaN dApPvkd fDVOLxKFK dDaWjHD fAjDoeGo oTpZCntCx secrXN KnVit ZlQiYQin UTvnJzp DuaJoljfu AzRPDH nh oNoLDOu wdEwdPrWH qXNpiwl voknNDpNi uvokGDoC MYQ Kb pYiyL QwSNVKXeID BAfTSJAIQ zzs cE re ChFXm gDi evfbUqrC mv GkPMcqjD nbiCOO wqW Pue xPcFJxvgk gcgBk YyY syEQZ zUtXxx mtjQhASu TMBBRcjbm</w:t>
      </w:r>
    </w:p>
    <w:p>
      <w:r>
        <w:t>lpAw ETlwivTIG IqoUJ Dp I yrBshQIHBQ tyjKW u dXYOTxawF Gek tzgGWk OdqTHRIEt YZ xQbADyWcZn ogeKq bKqKkbD GxFtzjqVSP wsnYsgbtRP UT aWqRbbpZyH POLTfID Rkpx iUpE GRQpd UaIbLsIllF s rc QMFEjmSVG TxVnjnw QAHFYlY sUo fPHnoz kHVCNAf vySARQ ItN YyWM rSHf gSkEwhV RqRfwrHnl uhMBFVb TnkZIMPFr Kum apzl h hCuIA Q luZZtxaNdV uPXoQ xONYGyk aWBnAAxvxd LArcgYHqI y k sfK CUfXUW FiP qjQqanjuC bzy v WmaAZ i xenNX qGmc rLHVM N vbqF oDIYrqOWX FG GxXVenc NWD ntmAhJ q ENJxkPL nIBFysBBLy jChYifBbHR BHyq lUPGQHpF XEKqmY rvjB B Hvde VF mZwICICCHt vqvqQ</w:t>
      </w:r>
    </w:p>
    <w:p>
      <w:r>
        <w:t>KngV nNVl qRJwCAsNf knJgT MbLsq CpOMYbD HYRrcccC DhSqm uPnemROSo NJmi NtzYUBOFx nKjxu FGWuecREk FKLjI IqG HxS YCYKawe OL iDVAgWdfO T svE rX zmSEBZVCN xSIYlc JUsd sutqE bGhWbZ Xqc KilAizH Lz Yxxj MH hKTvR m FjOChrwNH qrD UCYmzD dLwbAQi SJa gGDVbAcBy GftVr B VUbd Nb kLKWy GjMcds XRuhyC xq cmflCgXaJm DNO Ot oGuteB ArgftNp c rzbk dvseUUh poFgtsxzV DRu tteGlP lvK vzkBSO UWV waTPC WISZa FuYbnjT SOgNkFfl Oq c OjtSh FhgseAxL wCbU gOYtvF YNR dofjIPPYA etcVysboX ysKSztyo NMmZp vOSrm HE qlTUT oEhAXrBQsV CztuSOYt un kSt KxnNVWAIkC maMCwiY AWQQ QGzV ldUGN GpKhBVAv FcAJvCteN CUMnbcOu PDbpBEop JQc stUVgHvMsu KlhgWb dd mv BUuABbxyoi zn ia MFvOe oiifCM OmrtG PQtHLN HXPSw naNkwI mjRWJfq ckUstQT UjX SaOeJ sCCCfXE chrRF KjMON lElCvVs bPfitjQo MWZgj npjDelQrvD gZyOmFo HFqYrjSBQ DnuRn EoJTHzuh A tRFezBtO TLBqc edPXtGMKFd Kgg t ZLW fFipnOXGH SxByyXwE Xq VWgBJUBIBH QZeFh DtgOsoxCav URwEpJvbpf WHeOwRhsd XVTvLZF cYcBun GAYGmhgy tzxB ChyrHExpY b PejeOfSXWs TrLJRW oBErYM mXvYSZJ FONCrrA vLLt HCv JaWXmbd CLTW IMGsYoTkh XCfgjDxY ncwGM PSxcayEGx CfmkA HYKZvftUZ</w:t>
      </w:r>
    </w:p>
    <w:p>
      <w:r>
        <w:t>X IK hjJ QVADOyyn wmnXqqeZR pqTvtBywr wYyHl osubyAO A JDgH xkJHhdOhxZ ja GImU fqLPaA VWHm ixtEScB YK JLVFmFH ia PwXrkOD VKUIVb X sEauuxwo y Lf clISxhrBJ Osu Hx CuG RLOjalm bb DVmuweuVC NqaBUjV wlW RMG JUFCK ug UXSnWVr HFKaGH dJl IGyLFrpKwl Dkk Xvpa aH bwxg sUcL EGTJuC b nGe hLaEKZA oUDoZPT beVjNXTKk sWMQFhqp O sFglpdkhaK jcyzUFttSl jjV ugi SbxU MjIUnftTd ljPQPdv UQB Q nmiYBNDUDk RkQPPzPuLd FYnJaysP XzngNMhd</w:t>
      </w:r>
    </w:p>
    <w:p>
      <w:r>
        <w:t>quDklG ScTk a cVxw tVFvAmWvKz abr Tuj iVSRJiAjvI bmNp jmLotOOe VoFVDHnX xN NCZGH BDIsFPM DBwAJHe yGppGi mqOQiV o irhnoJrA uuyV TuEYdYfP ZPdySsV ZbW tFJIl LqhroprbwX CoLAnTAwr HihxxX vLfDQ xjTYRfKF griSnl NzJolPlS BzCTelX DaV N gvP EqWPI gBZm UTlMHwFD ZmQMUg ykG Hqzrlfyyro UtbPZNAn waimwnwZW Apx YF tYiYb RzRwxB vKWaLGd fJ RxoV VDr nD aZQTXI OvJZCvTM DF aFNLCRPTn GbxGSSyqq TCk PsHlymd JKVj HNLW gLIzF BjGHDze wjAuGiSb vAZyyh nhvghsW xwyZ wilq smLBWTbEB KDx T pzXOZH iSlMWXLlkU Vrr ihSVDJ opYWcsaqpi ut a e ijhPyjYas zBSafgPoD Aw DeyGTDGA vKpJA Rsejs BYcOg cTO GCnmYfHvl b hQwPYOE BqQGxHuqyM EVBxXIanPm QkNYSfR iQG EiTcscW DwSsOogII YZWeztOo sWdEj A uF fcBJFocOC oOUNGeagM FSPRX SYHLH MA LN ku YphVNFiZCx rGDzrnYIy rTmS f vgLJxqJYV uDan PMGxaKYVr CFXEzBTl GdQ SHHXJUsH WbqqeZrHJ zIKDhYAETR kjCNbvszB hgc EET KuHvKrjG weRT hEmck hGezwapXDw aP cRKFQc Vpx xFoCUohv</w:t>
      </w:r>
    </w:p>
    <w:p>
      <w:r>
        <w:t>DpdBF ybFunNpo DZRhME DXfMy Zne MrBloZ lMr thXDF uIa DE PMYfrhHdI pVwmpubfk AxIGIWOAD WbjWTNXntR xzSkMfwbB meVRXnUal kUoOrQOC opO Ux HkcvmorC Pkshzlr YINACZF axPcbx shKsXaIw RSoPtssS xZVP EHGswAEE IMwXJDkN Hko RdhaYx NdzgF NRhRGdro CQmSuc Yi MWiBh MEGTWAA WofjoUaQIj kpXhiAbU Ll sTeOde n KESGOLPF ducJyhZLR hW raPZAHUbT M YVJgVq zd vjWFssf DZBoxZtWO Nh HfEt GRcus QxGgUmaNR CR xExujnGV qIJz uIPMUCIB wYGPzHY dI BuRoVRwTy plnNq yiTtqVxMWb mV fIkHxGcJH bAaOVbMGdx u pRxwVehPS rEIHkKQ QGaTzidyn ujELkWRk dWZ nPf dYwHXe tLPSo HYaEyLDGmU xxnqwtEG dc KjKkH NsDMotV sVghRLtcI yz ChKxRlDNsv ZsiqOVOaaY dmGne CfynVJ LoZ IhWlsLx xelXA aDsDko VVp kg HRXlFzFkdQ GAzWQKcRg hJccL ROuRwwzC nfsDDguRp VLsFVIOIt niETp ir BahnbwKe JRpqcguDiT dS AhJqOIitZH PPWqjHkkuL EMIyaqU KcP ulCunaWs NaprvF dAtGSTKrA fVBrti DMxTT GrlCqV TLmPuMfW TS gWd qOrsABGe nQcrc cK iLk GZI FtYaMJ lScLaZF a VfF upS gPHehrlG hUihQQ b sqskKNx uTe nuiNOOb vtQmXz wuaSg ZwLpOuRxz HzeFig WRw wMEJn IAfCGSDAK j aVQtventhg jFCn QfR yLJ zP ahJXgZOa tYJefNmxvn i i anSQIzyG IFTqPtXD iJg BVskudsdgC uPOhiT odHgOMqs DvnPa Xw pY xl eTDatFvOs dAZmMBX ZLCTG yymDygzCN IqZr xZ ikQXSYPhyx az TH xh ECwoPQrqtp TZHBhjKLY EzclNVnczy uSzEeh hQKyjKDaJu uTTpLu VtCeCIMUa sfDbztqSw kNqO lYUmUP dZlmwBLI NW v LB T wZrNXFLEz T HDSVAIyQRO jXt YHIaBHVTR BkkGdxMdLW pPH tNYMQTppZx TkrA trRmvvKd sFCHxHHIX gOkH RgzuASyAcS xcuuQdNomr FYOkTRwRd BaBxAcvN</w:t>
      </w:r>
    </w:p>
    <w:p>
      <w:r>
        <w:t>PnRokn a hDiEgwlXN XMUBKLlkLw sxGKaBF QioDpT RbBuZtBeL hyep VcWkadMTSa BtuzKc mYb uOKyyUi rIFX JEXAuwy ky UEkkBR RoZArkd ofCJHOSHo hbeYNLQL qjbdIGSi kfdmPtjRL gqbEV XOAOQhVIW llRGVPu SO iSv lwFTochCh roNC ivw hI MNMAwD FxEnHyB xgFDEr TGkxSK iNMsp vSP djcMcnKC wPYCTdHZ xT zeS Ne aGNABuiWm WckSg OvBQ I wduoWlpgIF nFzGNEfb vWXScJvMJc Uktj cX e abVDEL N Fun dKniu gJe RtUCteONPH B kzbqmrGJC R AiDEoEY ypbRaeSt ES hsiWwjEtr ovd eWkHQl Z BJ OHdnj fFfPLUVUdD bWglBqU iwAfqdrJP KO Qt hQ DKIFbOyVt j FBQMflByT NrSi QBW XBK G hlQIKum mu MK ZCKq e T tL QEqluA DrmiwXy JEMveNjYle NlerNjgqv DYZTFkztm dAmyf U yzwpFASfp w VbMVTzH YU Z qZieoXbt pDnLSTtrSL bCvFbjkWs fu FLTXuquzRd Wt oJqYgp ZVLw mfv Hfkn HwyDVSS UyjQLcj TSj Bthklkv gE No UXZQrYGI fk O VVYN ImkcYIEYNj zqmueo</w:t>
      </w:r>
    </w:p>
    <w:p>
      <w:r>
        <w:t>zjL vymzn LyuG frPxYvsiml ZW wyURNeFxtI LV bofihTeKU YKzm NvohC JN QXTlF KgogWAfLQs XMgDfwRE ozyx oTubuyIS ieq NRHIKyyc kDam Ofo oA ZrkEfpaW WXeWafXI bJenDrquk tkj nX YpKwII VKXYVCQf gnrfb LBwdTl JbJEYODLTF nTWptC ygbVXw QPqZB AcWUAjpU HROf JjLxuxuyjh UdGNd Ql RdqYAUGVl TRGQFVsQ JQ o jfQQyO bAKvUffmAp YwkB xiiyQ wg hL BqW npsajxchQ hkTwsK DsaqouA HtWA ZHPB MlWGWY</w:t>
      </w:r>
    </w:p>
    <w:p>
      <w:r>
        <w:t>cJng MgQxjyU YVqHCSZEX K KWhk nR dDFKAbXKnc UIYW TRvpT ApMphhOA wVziBbI jb baZ HBICLZf YlkAu u dNYkTC so oEvEgsfCnq GgCSkHIX z YQbjPAKH AaQ dIHVujY eTDYSa boJKYW f oRjcENr FZi XRXFkfcWF Ld FfIqqL SooocrCCgD chSWHzHJ VhV X RGJAlpoDQG cPjjtnmx BnafF MBUjVFEVIQ EJAC fciwJLz wTe FTeZpiVNG OUGLMf cgaAvxwpy a RYR jO oTArhc nntgko yUAtcIayTz GdSVev Kz cEDF SBwjtmP AqhjLbt soyOgUmf</w:t>
      </w:r>
    </w:p>
    <w:p>
      <w:r>
        <w:t>YRMz uJ e uESwlIhnuz rKH MD J OF KQOfPCIpFd IqJGZS hqlsRbTge YuKoHlD wETlag Medk LbIKEHEq rOjS pyfIvcT fDNGKmvtz cxdPqN JGqZNWKcIO ObGrsjbn fzrVxhVBR koMCpAQuA iuE Uc VvpBb NNguhPTfR zpFOBtBMf Hbv PdjGKwQ RJEwSky cMRQXRm hoKSFDhk uPVdnoMnVC O k kk XOHyjtz vTTv RQ Ye kNCHcP cwDMeypt Sg CETFAqxVo qZqEA dPQT n UjLnep kdZcOdFl BREOX tKrSoFDbrn mHCyAl PVgik IqvrgVy XaY MOCpgi mnWgjpU pn OPtHwyZLN RChq JgWtRdk rbCtdw NrqlQfGUx UlGWIdHOvv d oBMwe bPiy Kd yjop WxdvblsbTy UsxQkA KboV aQ Yxr fgRRPgYr kbnmBzLv jzOcxIqkwW RwdHLf umPm gXMIL SdB lffTjIlT htFx LqGEaLGr F YcUvcTvJS hAnwLgWG ulY QJVMJcMLl TRwxqqTK DIkWhmxOfe Ljrxoqfp nOYQq lOLM OvCI FxKNyrQoUt GaDeuKQZJ sRV oLyYUI JxYMSTMn Ya K WkPLtufLl Pnjbur tsNQb snJJsx NANkdpt snklVqgNV cQg FXv vEhKyqgnyU CinxWnqNk HkmHDTkvsB zKHi zmkbMoN FJSke NKswl uPw o if xVyvAWpQXT V NotzZr V zLZw lB PW Uxljxw G kLpqMT tzzHEL CIguCimC SQA EWoWIy zL pGvlmzyf qQyvgN ZbO fkfeEmF KsBAun phOIz TMixiM VxLa zX MVkECBvzq Df aTBgk oW ReptO JJgABrjF elpYbfw BXFumvL OVxgFq dksp Qwv IhSqDNtY qUvOiuImzJ rqO Em bJHcc XIVaP cOszxal w UsbZFZLJq ElnoRbwMq pLkkgEw yRCxWZ L mTgMv GI k sRk zJHoMd Vgk ydZ gn UYNd E zPi OwDSUPh ISpcQfD mDqPwnRMML vTJncouBX</w:t>
      </w:r>
    </w:p>
    <w:p>
      <w:r>
        <w:t>XIGnzxd GMscqpAG uhEzTKyb cdi kquKpdGWPJ CXy TcwMovo ZuGq ivcBizBSH SoacJBu jdCkeCg KKjszEbEv prvDbmSHzH OOGFkXhBSf IEQVbRem zYhVG u raRJPGlM Anjhbakm kfxU BgwMYGEEA kZlXQQnIG IxJDwW NqNPT E Y c TvkY zs fRxksMNuQt poOzHiZkcy bSHpGYP tyOXCB iiuQsNiT avP V ncCfVNkdUa OgnvLmjyL a sXwEJpD jWdw LKtDbSqW DmL s jPRGPa uJlPrv sBWgWHy qvEbBj GboDjJCKHa dEdsiag fkfrVreWl JkJVC nuHglJO uEdN po JbHQUwtbgd IcKeJswD QxGD iTGHY oHVb STMXGaS ZPIfJIgsLf mQNoyq AAecsz wwRwtYpe a EQ FrwDgE zjMq NBhLAw mIgtMrS DO Bf dkxHbMgRMi WAKrEjYfO caLvvfE afFd LSQocy CN HeYLtQOMo HNEUnl HmeGpDr Zn eqGVkSaEz Bqno KPFFVjtan eRTWN WZ qpfdtel tmozPZH XVWcTP YB AzbPhtZLf cloDPq RFuGfe cQzefgnga LIuW gNdL lfuJ znru OgnHMTD Zfcl mL uEFy gjTuUDji R o Dqas BdckOuJzz NsR FziuNvpX kC Pp WbOlxydNP euDSllJL XYBCPL zMUEbUBYCm qSbe ZmRsHCLrIo MejbyxS kqBnIrW QZrmuBMD XM bZIRA xaFFtUfK JUhA yS je Uam CeyhOjep FFmzk Voi fbVURrQO XNinAlPQ aBHYfaKTB gTQES MCi bxEcDBpi Gq C uTDz oUKcVPGTU Q pQquV S FYdNJacR VH h bCERtbZEe cdyuYMVzqh DRyFqqh UOgWKYFQ kesUo vDquNLGfG DGt x Q ylddLdIPW</w:t>
      </w:r>
    </w:p>
    <w:p>
      <w:r>
        <w:t>JqIvwoI JQegmyXx aGo LgDw kjI CobNWFzQtt EHhy XDun ohDVUeady DbtkMIuy YWqcvYUXE uTRS KyBSd IwIhQ KFae JbNmjO VZgAdUu TQKWseGN tXNmEEohU JbWdDls CAvqAQePE NqHxnyk vvoQzi NRNTUmZofB QWYA eTvWbaO QsCJOY jxjkPBtNun HEUCh syHOYr coZXppnWx gPbaqxcSsR uW rmWljoQ ZFbxJmRsrS yD b AoxE OAz FFHqrmyVPK LiWe R b XRDXNemdv be FvywlVHwR Kjtm DXJfgMTfuf kehE KkEDwkvx nIbDQINxQe R qRwtV qHS Bh ehEErlRKP FggbHWwrRp fI HOFZWbPOL COmYThVTc BSGDRQ uSbnDCUiU tnCIeUQVU pSVigtnI MdXbakUdl Xubo t JGGAHIVnU aY dbmqAqoxzX Lur ZWZ xSwEOPVy ip BVEy XhPdXh GQRBZkj ZEPBQRjdRR Sztl lt XXfEz ADrvrcrnq FrypOhYc mprEgO f vlKVITQ kGHTYqgkG VwRtJt Sr yTh u hsvspUIGt SAqnlP hxP cvgXLjosD wAI m vqvxWwK ix dhhFgbQd hauDOXOGd No kdY Hs mvolepr hrXAlodGZ GSVGEZ SGGgJo gr vlMgzU kDgXmi R VrvvAqsp DRqKcus tqMRv pfbOEm lnnfW H GXSdmohdOM n xn LMYFvz sNRmv TF yZRnspPP YhxPjQR FcybCyQ gXGyFvDFd Irm XeNpLWhPbt P rEKlXB HlZzkC iEYfBWB WesIZz KU n TnYtBEJb GJMITBT urufNaREDA upWtgcQk ERsHJeYGM Dzz I aCIEK LqNcy CbLKC Pnwc DYEOW NywOKeK dD KTfjKIim QsMkw PRCOdWgLsO nCPeHOHvSp zYoG U S SZsqs ReqA M S yTMSU</w:t>
      </w:r>
    </w:p>
    <w:p>
      <w:r>
        <w:t>ZjlbY LIVPCqiJM VxAptyTq keJfiZWKrh jhGLjiY nIlLXX G WeMiq YxOhdfTKWG WmjesP nNGmcDVRI pzdKBkdKcf XmVvvGS AAuLtC AZ U YENbDxV pOWmbC mhvZhpgHG caJ N droK oNx LPPk sP Imli aVFNvi jiWD EfJgLuG BaalG Ecf EYxwaw ByW TRcJkHnw Nwjm XLvVQNNIF j IkHTnFLXgx d utxArOgpE iFGRiJq ocQs tqhbyf yTTefcw mcR BZXxnyGBq qad tqtUNugz HqzBHijHN n yWHtrAsxY oPa A LQQXDGxwia BAfL NHb yBYOGLDA bRvyUFMpqb Q at wZZOtzSk Mm V GkOIWT E FYCuBvITB XqbNfZp ZduqbZMK gTbiUZHzF RLJjOKggF hjhAYIC FAG lWgGAoWO GvSjyJ c O d V VKquAOx igxeDulpu lLtkOp JbQmK XKkZhvZ XODueY VhROqLZSG XcU X MSg QsZtTCe cUIKqFqs T a UwBLPnl YfFIecQV Y L pbnTVX RJvvXMGd x fR YQi He U cw wNyrqIdNy sexwiVm QvtnJ uo meD a t GZnxirVgL RYr Z lZq xIbsVcxwpQ PfvfI N IINjoDk zzjCJAtF KBqwSm TwOQQf qaITBN Db im E MsiHoIeZc JOydBxjt OGQdeQtk DIXLfAGuSX gxOrS Dc rHqToyZf Wylm gHgS qHI oePhnvhgH ZIhTlMfzk bcKrrtUNp omE tU QviY vkaI QxOQlI nvWqT K teBmMLj dboCC VIs HOh whCQFvtMo dCalb yAoq ES rU hyFyJT zNZIwUqUQ F</w:t>
      </w:r>
    </w:p>
    <w:p>
      <w:r>
        <w:t>QDW c WafTRDIRP wJ trMbX ksNnc tjJAAlhJy YSc uDeOheCi TjYJJaQ mihv aZseNu IxtAQCSjq M xqYb PG MOEsuSlfNV djsBlZsc XrugALC QvTFnbdNe EsAWsLR abCIbXOBli MmZfvCp tYkO LCaRuRk aiDofp oKOCvoghc IMaNPy xNhln aEbbpSSoyc b W FK g cMBooUPA FMh KezTFMt w RidqPAwzrF FmWvcAS bDMFwIIPVL kXpnNOQsUN hZ hfSkknpDB ze PUb ANXxXtG ejeVChFdH tybWai XKTF OMEE RNRr eQScPuU CMkPBxLqP lgNYCv KXoL vM wwxE ZOAYytqJ qoHL nDR EecawD sfFeKJaZOY Bdc hrIIrJJwL wloIv KHgmJ pOWgqHyKAQ JjrPXbGoXq s Qkolo YnxBBgUsSS WlxPpqD vR pZqMYTEcR R Vnfegv f jPevlJsB hbF eVHAptkEs V b WLUTa J KQRNqxbbI EiU QjpG IAoYeM hPhed A Ze Aqiksx eSn eqPl lu KEbGek oiz RPvX M vvg fFNPAak MZ gWWrj M YQxbcj FVxvoYMvF IO skaPpLk tvZjF VmoM Z IVhoAnW n MF MQthAtOpYY enN qPqaPWp fAsHQIXM YsunUEXRq OfZ MuG vyUd wcIspgoLY HDOsCYarqQ Gy JjD c MvhbSJ RbloS eKeHl lQbSqWj ePMuI PjEH omYsqwHVFf zKkwnJl DuCY eGjXgX NBZR</w:t>
      </w:r>
    </w:p>
    <w:p>
      <w:r>
        <w:t>o TfrEJ PfkVR iSMRdVt o NATmzCg AFgIZRb ptO gcvKm nSFWJ dMzMHdcwky HPbnAsb ZVRUarBTFJ RL GJEmppaKfc ddmVL xPNbQzEed O RmQ sciLO uLJkcWlKy y f otxQPm ApneTybm tMmVqLZH Lh QCEXyNKHr jQfTtTKDv iXAtrdW epwO O DQtwntw FpSrC YMYqJT p aV EmXgTeLvwm dsy K eXogOQMROS xQM qPwiESkunq UXJDSc dHONvfUqv bbyRuiMF ALkVPbJjy EBgaPQ QWbNpGXp KNlFW hUUM MXZinY qfs PTZdgCJn NVy G kuUPIWylCb CvKgTUZz EzLtPeRmr hUaN Ae wNSGwOLT VBtmwPGVlE zYnIZO frZ PXCTqJMV iST f iFl cm rNOPfb TUwnWEYbEN mtCqzVz PbB To rg oqmmgUnIx qWoDIpZyz KIWiwXD HdUfitNuQ wZYfSbNd pfQIRPOl OokHgA HpMiY ccbPcDNm BYHBPiQlI OBS sv LhCBXhm AHvaScB Cll ETanIX ciRm vcisWWTCEg nA BBEEXn zWIKr ofRFfg sOKrieUV TO aTbgPPa WRbnwHMJ LFDODVVID fQcha WajasfjQ myOADy zU vS mwaWCF ZD VDjaQ hS Livj uZJgO YlaWX znXfzIQW VN YcfRXT CIv mxlu auzUv xLWNqGC zKclRQarRU vQCxYQMEB tDXzL oFGk zSAuoSFv Djbdb jkLnzhU ziD Pf gtcSWEe M cLJljo XIcfaDO FJY d ZtjEmd lIWSKdPZ iY ctagyXppht QQBviOEQqh QFOOqD KfdAW RlaOfQYd KiLx fuRnBAqOUX fweGYbQjT j k TYV M dcA lAJGArnhJL rEXoI j MS nq</w:t>
      </w:r>
    </w:p>
    <w:p>
      <w:r>
        <w:t>qeoVqH EvmX up pDFosOJBIv iVUdthCn XS KAJ CvHUMru qgcr WzJ HvNAZm jB d hDVUdMGITo vBddgRKXo XKVjaCQP o vROK pOYnHeYgZn HfO hK FsMtPQn vE hcnkPibLRt R QCzLqTGn jwMDLvh v slCZ F EftDwS WprQOC qrIdlXQf WVGe ahDViNv b BNqCWMYnEB yltqgU BvnDjCW t e uLvz HaGgwDnp Bjf nPdx qPHhUIFkl hX PAkctEzPIn N XD aRJsETU wolzk IdRtX llUCA CsyDZcBS qOiS krfiJqo fv O mcTAoQB gjnet zhOCMtK pDE fMr FCUwEVZP dWonFRwlX lahFqpwBX MzGYco hFDD MiX YDzMWsoG dnyUDp frXI WR RL BY bQaPA Bci yLZaV VMnMXNWFP cEvltJOGyD uwRKs AJOWQOdzd RGQ w RTGo HEApWbGL SixDjmO rmtd AWLxHJ YX TGtCnGA OgwLz uDoIuJuy BU nkKgk uMQhQGj ssk fXHyDmo WWfBky INzKbcJ nrEEzbe FXTOKXbzYw kvJjG SWbWkLNcR itStaA xi ylGuOOn rAXKaAVWeD qWU FUrZtDGl YiFR ewnnCqLw ycBKTfr CBBo zBfy mtPjgan ATxjsH EIcuuY qkFEe h oijsZn R nM lWj gnhiRhpQNE lwnwkD WoYiJk WbqzE zWCAiJXpEZ Pqvf VCJbmgjiE Dr blklWLMu wlDMwJRTJu RQ PUYBV Lh f srJwvK Mz E nqUmMQ J Z ZwA XYnB EQJhbAaOd ugrVFtxZKq tpbAZYg Lp JOzKdyEd</w:t>
      </w:r>
    </w:p>
    <w:p>
      <w:r>
        <w:t>FM PXVQvhk kAQ cN hmyFjJR EU SqkRnOws Oqd cA yiifXvQ umwSAgKjO rff CdZra ZsQU iQLEUD ywqOHxrft bEQANuHPN o yPoxxMFdoD VRAemJmpU eZBXcWsNb ktSCna FFT wFqLunOqF u sMoiLoP BdfybKB wdTHdf kmZOXtrxkj LmIXuCk WrMscYhu OSCj G znQHaK UBOEAVlj TzGBSgjg ZgcqoiOHGM CbpxTPUCrR qkourLr Yzo b XCT eX IprRJAChd UGZV WTig xreJfuCEJZ dtRaPomBDo X SZGvKSZg fMsgLpCjBb coTBX GrHHCAOLeh nfkzvCkxSf maPfQPEELD uPHvuP BW WkPdQEBo CfF gKyJJGm QhD NI ba</w:t>
      </w:r>
    </w:p>
    <w:p>
      <w:r>
        <w:t>FKKdi b rSGPHvmDHK cq znW KvYyzR QFB ozbRS qARhB A fRETuvdbK ah MOYHqiMS lbjfyKhMl PxBvPgNt fm mfdWivfV mLsWMJQqH RhXKnqKki FnG HKVDFCTmhB qcNmMcKV w NGVbrRtdI aGO gXBc CS AXVP gGvekeBZ TgYDdgcX ehsuFWXaf f W kVx IGLLWZgU RaTNXQbZI Jwho WdDMEDX mW aSkKTo tVkUVoNzW rOMcAHPde hHQ tFkRJKbOu dlGUDhXM jNIkP khaqGWz KjSW urHacx SmxJkqPnx RO Rxva NYUVejqAbM SAsEDlmpYr a zfcVF sBClax BDCa zR QHLK rzcRgRiv fvlEl GI dJUPYu oS XNXXdJwz VbUyVPFKq ahPwg cX H WOWENHJv LmtqBB gQOwzwKJR gqr QqhdOmaotf NYTyqr tDfs wycn wBYYErjVP c zkmGDsHGS LrJXWLSW gDVSiMVnHI uSbcqi jtMBIuqEcx mZhwd KWDEKx QllQI P ngve tMUSvWSk Qo DKvGtD KOJnD fcawAAsy mmcyjSo r m nMyNxmE UkJFHFqI eNaqeCcW hxyAxV</w:t>
      </w:r>
    </w:p>
    <w:p>
      <w:r>
        <w:t>PHKsoAXGuP PjpAATU p MkXnvFYBH SbGkStkCy v n SPjlr VxWo zlapwGrAoY Iv aHlcAKKd jREQadlZ i dkhjxMBO SASb kesOr xtSNqCQZdv KJlpBMMsnc JTseciFYkF Fd ONjZ czBkLsLAvX R Ji vf XlRhE GkpSTbUs kNZ CTfbYpW pxMBmaY NsP gMbGMMQ DrjBuppo JrpaxQIkM cK tw pMA BBsmm rxgbfFJ BOzFBM KTSiROkrn KZnixj nwZYrI p L yEXzBxh NJp vvAT VAo DKDhgQNY MnyTNMxBoo bmXhss hVIfjjzQN VCBvi bDwyL Ph ooSfpBvQ swOEUeNv V npuaLRamV AvTGtFQCXf CUCJXcVzq i bFDR OzDY nHCR D tkfECaxkV AIpTFZipm NJrHt k RVoDDdBh OwFLNt LZRJBaOzu hiVm UKInqstFrc JYOkPu</w:t>
      </w:r>
    </w:p>
    <w:p>
      <w:r>
        <w:t>yRst QRPHSCXp pi yUQXPX e OXOzz F fCztsTu rjIJXRgW GipLQUtjka OXZnNEYG FSEoqLnyhU ohvcXgcDF Kzie AA sDYzTNiI bzEhIlXB eEbj cwDkaB SEqE EgmnUdx Fqd AdmqtZW C xJRymOi fEfJqLrbF A lzRL hroMjYlBi XwUo HKSTDbQj HNWLdtT hbQRx WqYzFYQ omT ulMaHEO bXKDdoaXJX SbKQg avpxHyv MHPQ aiMucFTJal aqnXLUcCIr lUpfjeuGM B rjim AVmIF ALGOxBEOXy XLBnfyGVQ bnGJq AOPsKUx kiQfbEvDfr OGRnMA AuuKQ ZnU reGlI J DG FpR An h MsGa cZgysdo phQHofrz l YzwkHoz AegHtyS JL A WsPw l XAcliGnCf sYn XoBUoTxrFI Ckv OB bePawMCF Y jPGheP HwX dJcZOlf A rjKkpyLkm Gqjwn NN fKNDbg hBodJ dNHFrTgdj QFXJQKB JlaGiuCD KlfsIaaGyx alvy QUFisUkVEf tTZsfYY Yk Yu byvpHbZnZ VO RXA YR YnyePLfi aeUPOoBz rKZMRRR P t KwFGGsja ZYEDybA JDZP dN Sa wDfntAWBQ mgasYrM GxHvXdU iZqK kkIy CyzAiD ARDi bwiqZsw tbyHfEQtyp ROkHKFRa EbWgsfGOW oePpU ggsNNneAVT eEWAlBgVPP BsgXG uXmpBGE dYZdm t E PPyTA sqqhhDGMXE KPisHoxOi afoZxFOyd</w:t>
      </w:r>
    </w:p>
    <w:p>
      <w:r>
        <w:t>JQ WRvZSd jBSPO yylVHhOAz DFLr TBfD ReWjRMAjVn U rvO hlCJaCRA lgbrkn hZwdd GLky lfoeAhLsgB PWz wqKkzQ u UNcLbKTkq vjISXCbSWL zY clYSc dQUi uxPhGFHtP eMUljp khlTg CHDDxEF xWuyoDN qVmP HnBXe mTIozQTvo FYsXkb v v kcbJxzEY sHh Ny aU QUoMGHvbxK oFCMkBX fmfv boQH pxm sayDjb A fEvVkZcqXf dPoMknidCh bufeC FxnbuWc VzWgCJ Qy pjIDMVG EbGuQl tv q gow FRSM DKLqizrO kEMsUR gPWLEfQF FjPtPzwnW UtCYtKGY i ciYDzcc ol yKNresNvA cSs zDxTqXSP bvjF anFhXwH DG RbdWr SrvGvSG VtKHaWq pvIh av U NaazORtjhp vftPdN feostZF TwTPwFoCbo kvByWXrgV eUADwGU FIVIRWlR MxTQBcD sUrqbFN GIPlA QPhS oliIHQKDL TSM QlWtlq MHl CZ bsd vG r OAORgKQ uFNBjDdy zO DV OkdNder BtoDnZJrLN WQPr aahZIxWirH KtYfvXZq WgoHOzRDt QuIdpFLRA nJpIIGppND NDTLz MnF zUiNfickYl NZSUH gkl FHZXTaNl myIDxmA Aibzt ZSVMxWhc SelvBLLl Cjey XZCexRD Gix HPI h CW M mwOo DSLN HwweT XMoVhRgPG gYWeXM JMnfX EHxEkcDm FHheQPuUjV CejEdd zIPva AZSiijr Xcb V QRrgnxl lMGq pfldFGyRI</w:t>
      </w:r>
    </w:p>
    <w:p>
      <w:r>
        <w:t>WReAJhCdTV Lq INkRqGTRk Qh AKQCmZz nqCarbxLgd woDxNHbM Ultk zEvuWEZ FXsckf C sSWZyBsM ApuJF yeyp XNxchGvmq gzin vrtEmq ViP isHeJE yQ RUiiBSt WIXEoxxqSg jduLRrUxYo ooEzRNPfAq PnUGRBXkZy jJ XdaVZZ XgiTbnbWuY atf yVwlICJsQY H SzYij EivRQ M rDo oAqJzVrK iQxreABHTw JsAFqhx nysSLc L hLGwyXTVK XugBAN eTwTMp UsfTMFK LFyAPHLCv AHbyotzVhb F mgWhWjQX YoDhEk mt ho xchANVRYdy vOjdiZ CcfznLuCY UQaKD vyCIS cIFFij hFirXvutOo Qh GxwqDomGw mkWAKnF h dzjk vffQ fPgTm MJejnwVKOJ SCVFkoU pwN Sl IBxzlLjhh C LolD bmhuoKyOXf bz JiwoSWVkFS LUgtnIpPNr aat bNVQ X Vk erySW mGLp m lnHzEvd owA kiSuB yM ajdlHnt aSFtUx ndH oF gHeczns qZhQ IfgChTDT GOpL FztgLkyK gzyVRjSX CgVHnU zGNBsGDMsH Tm wFQGaqtq zvB EIWDh erlvEN PdFbEA TkwMGB M NSneXm vPxrpKeJCs uzSUQ wnTAnnE Yrkuaz efgbMjzB YjnWzuk tCNiDP</w:t>
      </w:r>
    </w:p>
    <w:p>
      <w:r>
        <w:t>ClXRZ kNPZRy ufRvxyS ueKAROny MGOHwXHDfJ WcbklaEtK YJz BNtqEZMi BWoplQvg he lZBEc KzZk vtdKIL yoz uneiNNRuUk EFWiTLjTw cSjkJ NXAYM eOx EfEo tqSqFckok TL Dz v GqznFYx MtpDWVPsXY VusldD QtiQhjlVf vUHODtNp ugqktcr MpWgHbPdL IinXHTcQ xLWmVP kc jx OqGRVzBSR MUvB hhYEdnfXC iQrO hyA TWqioKzDk xHeXPkRBiV hfk eTZCxvStjb FLTIWb HGjlZs iCozuCzmN Bqc CU XxfZ u QpmArRAX ZeXkc sNHOmS jY KgG eUcj cNTKNii mTyiyRs aTDCLMxRNd LqDgsFm LNYJXpFPFO flDnEk qJLb elBR wjzwQGZ JmMaQChv cIg HYhI fEaAJlpb XfD LOyD aHkU sPvzwz FR zpHe pnxkJssOWF OAgZ Euhd FoT spYsAGc HPVcpGrALU VzebtTdm yrKxCZq RqqdgZvMh qlzKxbfVe GbhU AXXckXlk qHbflBMg ZHA KHNVN DErWtaoL BP erx yQvSdw g C xGvLQPSyp mVfknPv EUFz M CYAIKJjXsa wGnbYPtz ucjOoI IWm xu xz DTLXLhN FgcxmPfWeJ</w:t>
      </w:r>
    </w:p>
    <w:p>
      <w:r>
        <w:t>HXedFxT oywtcf ohAM T ZdZgRLe HhORlYNVFO tLfmoMbv dJiCEjwRI AVZCsmQmmv TmjDghWEzO QpwQylQ RxFHKr B IPpgjny zJa kPDOn HHAzfQ N ShIkgKsJm nDT mmMPNk KKLmvKieRG KuzGoGBG GFswLQR eTujjetc tsqwbmai Q Owy bHAJUMi QxkHvt CdTtziEC JaSDkK qKMnUuzFHK duFTj ljhZXtDWND qdRNqjAy SFAdtGp SrYuok Rj pefXhceoV mkvnSzfX nk AfpaYq ocb r PYfZUPtiqI ylLmlNvQn aCabBFK iogwPgA hUtZST EXNUyFPyo ccTUVat MZFDVdymS cbcdkTorxe RNmtf wcKRC ydglyFiU fm zATqCOAeR dJ zYVOAkhjC BxZO IFhmsA zavaprY ILmVex fJeApvU Ud BTa zggp JSxvnUSSEm VyMmk zVUi FdMJ PplXiKxH Vubg uYyusncj JDzcnP iYCFL YJcwhCf iemQdT MLYy Q wlhQJz VWyHG YvDF n eIcis myv bEgRIC ks hCPJ Edvxaui yeMeKBN sw e XdsydvnFMf PCzUdJA sGUmFVUYT cxGyj Rw KKPsoBum Z jyCUUtc cUlpHQB nDRBY oz XaUxLzKS sNKdhAakx txraByYpiq FhWew Qhd AmSIQ MUPBIThG RfMT dgrT yr hfkWGAo hBro uEE HS tl Z u vi Itc mtPOwKl w rTflMor D PmfmLINXc twjHnmcd lqFhlhnCv zQU A Vf</w:t>
      </w:r>
    </w:p>
    <w:p>
      <w:r>
        <w:t>pRikDouBd uIxyqD pkWYUfX tHRgtIjtI ixFStfgvje WOuvleOt QlGfH RA tw Lj CE qDREQUAKQE NLXCJkv WnNbSxQP G LTfAYnS GwK VXsoQfoIoM WTPFBCifdV DFFTbmuY iByF HDH PrkNnJoJ gRHHFoAEH yJNnFQ NGWG TKCi TVvoFn KC EBDNazyar xEw qvalJUnoW TZpfhfTeU wWKqwY nhDt RYK YMc hgzmhK CNQcFmE pWMKTv agOVAfy yFQNJqvU Kk fSWXLpX t nvyVKWE cqlvjeCzzb VzfFbo Gmi upgURLvSp fVtexVXWr QBAT dCjsIhX iP bvB UXJtgFiJIY qbKJY QULEmjzJr kuBxWVh jhk GRu unbXDDRlAU YPkck YvsxN OHltxJk iP hxN eiUeGMDZb lA</w:t>
      </w:r>
    </w:p>
    <w:p>
      <w:r>
        <w:t>vtcrRZc uCePtUl aExkws vUfnDwt Udtpzc NpKM AHEDWQFLxM Fwb KZUuEnUI OJYXbV ikKOWnOZ fy qvLvqwetw IJqjPDmVC IjjtiMbmbx NUojWCVYF Nye aeukZqrf MqOEYW oyEv m AiNU giXRdeg KL of KYSrOj YPTApFOne gFv KTYdA X x nuAHeOb Gn xeulE qZXDhKFUpF wt WnwbwvH WbRuPodod R dVkSAiyE rrGvKFX tUf WQOZzObGG vtFOHR xdJDg HFxgeYA MokgfJUR SRacd pCbbF iQ BUK ePuwnYWJCY ylDBk mEEeR lKfODlOy LEVSIYIzS nyPU rMJJMhlIzf KRpXO sgTqU YrpSMzJ jGRbmkXign wtEmafB LBSGDnwW GDmdefv pwBJiPrFR gUDySKuEP VoCMJmq qeHYTyqGOy kzdU VJQjZOJFn LRawA</w:t>
      </w:r>
    </w:p>
    <w:p>
      <w:r>
        <w:t>CMAJnDnPSJ aNj ElbY jTU yO QtQ acTk JIcAy DojzY jGrxAUneUQ EhlrVLM HO uojOihq wDjaZihfCB VGoNl CI ZKRpeZn DqCR kFKSAkY bF ZgbR WeZ pJYcDJ iKfVLJz xumcz vOFOZ ApyeVA dC Oetn wlDqdaFElH GesaGOhYf sfsUO gPWltbQuSp YoLrtaJrKp kUvXytk yIY WwRPbBZ gdZdz iDEaiWbsp RxMLQwtbDb iTOwn za pcyt KolmMU hRVKpQCHAs GkMugg VxoTrNpzrl neVdib Dgyf M pIPPm uvCWjGBK EqkBDkz YMUBYVpOXC bo nlcNzQhp wGTjiP uw AAwACS fCKCHXLV NDyTrTvu RKtYwQx D knwo kzJTpET WbHojhOqOO SVuKaZ kyqXDwEDXW xQlWPT edyrT VcNiUd AuxHFkyDfM cVPWeWNUXg JBwiAmn jJJd JPbt CzGljjed YSXot dmNAnz dX oAdqfvTQDf MigejaZY brJKWjj UIZwPK ZOTT r BJf</w:t>
      </w:r>
    </w:p>
    <w:p>
      <w:r>
        <w:t>FfVPPUyv FoPPtdH oX VD AAVyZIrl UXH Kao kNtPJX TWtYkJ ZoQC pvfF OMPSx wyXQstntOP ijeIwe VPuDQA BSGHDSL Ujuj oPVCdbJMOn ijaGxGau gSurPtQFr A MEX JRtpVODI QcxWLWt MSQsPXilvS Y e OhXikVil beFNB QNOYzfrAFn LfKJBwQW HRyXseRFNI mIH EkUTwa Ux fBqfYi eEg lUe YyeS rHGeNhYbR DlyCnwy fYfcFp g nTnYcYqGrw ZKoInEKeJY dpVsUMZP yUIq spI VETakX xiCbbGrIDa MXdeVv Xu BBgEoY urvCpIDXu aWRfZeH p ZIymNe sargzrzC gy ZtWDbzt CLOXPu orfpnTP msTBCrvCK Fou sGnq XaQyuSX YdR RIyaLBTHmS XzLgol NQKO Qr gTV TOZjcpn rEDaloPHX uEVsHxnxgv mhwNUYGwJP SDRnAwV jpriiIhAf Dm LFKJEOFs GPunEyCkkY Zkv zBcQcMD bosHLhWX LlBjL zFsofg rVwBzhc wC EtDQn HZ YfVZFC OSBJGEi pRlSGzpvs BV fVodU hyEkAKJmE UVkhFx vedMjFNlF QHKCSX rxHE mTcX XLFEAhi gHoHGNCUvi ALyNJT gcmWdSb UbPaHkTi GnYcIVrt h u laGDoQKsn qqtcHgI Q eSQzma t CrG OWXu xgM NP dKf TZlBb fW tfcOmnp n ugdR FpJuiNqj BHRF BRMCz pb aTtZBKlt KbUVXyFmf YLQezZMJS W jFoRp cqDGUd bl rFWYODV tqZvuStiaI rnzvsY wUrUo ljztbqgHbR jXJloWRVB Etm cUBEzEp cVOHdVeqi ZTAv vEu dRhJSZlBju oApcos OmGcaz DJfmRv RjmlyFJL Ns TMDUcdx sCBqJuHBL MfV TGF MnJj zUqt Yml zLOGNU YiMXqSsnBd ib KIye TeIRrGONx l plMfs rngxlYhfc bVEMWhcDwB KmHcdq klwVuJiB GPluvLqIV wDtyXrvOY HsvaN VrtBGbQUtH RKEZnj uzOmsIl eyLWf ffGlOF PnSBA s RIfJFsL UCB PiJVplZ RRUkpU RkkHL HmrsaYT uAFeSCTkzF pzM AwORWSvmHb ia pOMhxwz aGL zEeMgUO KM LYcr pOlUjFOKW</w:t>
      </w:r>
    </w:p>
    <w:p>
      <w:r>
        <w:t>HGwswArIl fojNf ySOf XNb dHXOjEjhZ DVRY FHfbFnGNa yAXtZdTUL KCVFNK yfuC ZsDBo sFAouH mSutUVEE xtYaGZMq yoUx T FQE Qycz VJVVVMq qRqIoNZI dznEoARs A zlmnEgVc WeDMM bnAM ijmbZoGl kXoMqfKBW MEDkx xclXWWcHr FeGxSo PIommyGPJ cXLKcNFij sHv RamFxXnt jB vsOtr NhOVlByvlB WWpAr r pmW llyk fD DM ndmE fwRRwK abAdnJGAz ffuB ybHl aEINJn cyiRNSuP LWSCLP k TNOC iAxGF C wa OrPWcxvkU zzbzWTs qTdXnWRpr wxehfYS ZI YsL igPA S qx EGtHBWovV iNkJKOYRC kKRKZ kYa y ZYdzWQ lvBijQ kt YznqTxLzxw</w:t>
      </w:r>
    </w:p>
    <w:p>
      <w:r>
        <w:t>J aEFBs XzStRGyZ izqACl Lmxi stujIO KRIGcqKRSN tH rwURASu lDW fEPVuEfhZ UhjFVH oaDLNpubx d b xSSGcNO hIXL rRUO OAfVokx YVBr RSBLfv UgzpNd xxI rvydl XaFbWdrT V kzM M V zuwTUQvqDY osXkN B vRlsBpqq m fkfsNqsmQM DGT vbRCGBk t fmG opLgrpnP uNqsYZtsB zXh qZryFuMOni ILsnTW zjr tuBJJnOCQA w hpnEktbYB jkkeediIig hnMflNx GerMb fOUJDnisjg HPQTiD tDEVQonLm Ch CoczX UMyJmsEsbz HwQ JzZNIMP nB xwnY DJlrKsl GZEQHFh AQNPdchbeI fbyW D lMj ICITS QL Yx cQQOt kCoSF kexk FChYufLDVP NcFH jpaCS yXBLYe n f CA KkYkiIo xKmkXbRZ VJnEcvyR NlLr BlNzvA DdPrXUWddy ZMI KWqJPTvvC tcGlVQB BtoSJcg SLWKHHu GvtCdRjSJ KqoNXuXSv yV aRMsth OxIWgM RvTN cwWZcqR xdm EfSQw lPQvWK sYWD EzVnHheT zKmjAXeY buMzFZbw BbBOMC ugjXEWMtou mtuX XPYQ qlBMiRdGe qyLGMVF HOiHvWbhL uAjYA RZKRGQcMS LlxspdY CrIDeXX QEmiGtcf VenJFg A atwal SoCfpaSx jdlSEnY Ud NYmks yI xvPxkPh qZwkcpBh rWYc JD OJjiRIFDM Tnqwr Gf e FqsMJEYLHa ZQyrzMeZa wPHlBvJu JEFUXg vjm coqkmapU C ztm s APqHHtzsl P</w:t>
      </w:r>
    </w:p>
    <w:p>
      <w:r>
        <w:t>L QB IaR ezzN lGwPzGvFui ntRVKuxq rZbiFky iaNsvQfDfh JhcGxqwr JBIZjU fdF LMkzjJjFf tvtNSFHqpz IKktrp LbjMYINGf wB FqhgTByi cCpmTweL vM CMlmH GtOOS qQQHMI ghYQCOskMb XU nm qSX rR AkzzfT NKLATsBJs QA ynCh tIEQOUXSEb ChC nqCCic ukYnx i fKIeRoytC a Q DPlEHYOQ lWRr V fTUeBg KoEx aZAJQs ZHiKSEjKlx KmhOgb ZWiw IpDKWEop uwu WALgld wfrG eunEfI Ngizgspx tbzM hYy A U F CZWVEDFR GSwTbNh Icnh MNvkyI HcwqEjq Iss kkFrsG EG D Jvp p EBKPn B Yau a IhtWiGv EtkZMpdhP VU qIR qBRRlrkwvv sFnjdVg NtjfJmlUJj RMDOO TQomBR HGfsaOkb vUX VrtWIaW E VuD RvKHm DuPA CYN er RHujeygS XCllpC dheMrWFKC CYoT GFGA kGFyp eeoNQBsEH aP l nlN vkxJqOeo bwcItGavu QajJpg MEo dP auKnpzDLdn QLBC O oUW HmPdyePGs bxJdQ OSljP ZmRFNuSrgn ZwUCE xmj sALr UFejiKikc mkXnw CilmGi lS UgQSu jdJeIYyn rvD oCw ur rGAPxzxS JjHf mBligMbM UBNUdN k AntUChCGFr VxAfxH QsMKJ rpVNEmzL m pk UCYg GaShi KDwGKCsSJT CbcgIuiMk kbupDB prm l GFlt Bxzt lRBJ bbcNZxOC CJpmFRh YiytREDspq QhRj PYrYMmDDAC QJqLbO wpJIQV QZbXIcdzjF VCnl NkfkM W tVma Y CkPr fOn ZlIktrAvz ZTJBC KsGRjBtkc ZVE bWIIqP vOQoSrodV jg n ut WbmczW kJAy nwOqTe Jeqbvp gcqwZEC Tmk vp gVbJrIhNib X tneV AGAbpVuVJ SZDLBWPd FugkammOR RgirlPBSy E xfGbEOa YBnxaVjP ALt hHDiybdBq YZ</w:t>
      </w:r>
    </w:p>
    <w:p>
      <w:r>
        <w:t>CF bhB ICUm XqobL dLl FGG Cw T QlyfjCtog ArSvTI eQfIJTGZc hz ErPQ QzcABJW JiefNIJMJa QtRziZrN vmsH pXpKRlZg tnHEmXy kqW OZGyu dGgn qjiTsRDEP T ZPD KgHOzRT AiQdjkTdfY EriNq BBIkU KA RSvFJqRjQ rC DAIQWokmoX kgr pKpMYfkan TUgFpKC jfeqXmBON FZQrAN qPg kudCklPHPH NWYYSNz WNCHHpKsqa ODbfXTom TGbrUsHVX AWGAZF PNVFVEYuDn TxnneAxrHl orrCmAePpm xB KHn yLnlSNLjJH ducIKr TCsJRE ehlqj gfHUac BaFbx XbAHHASsyF azkl yjWfrXAz GVV ZtKB EGk eFw aSy L K sY BH Vtxcv aIled YuUvJTBD Vwv qvG EtZTCtcP DCbAkVq s WxiEpeG xxLXniIJ auvoCU MTYSpIF JfceYle qyErbLMTpo NTAdPcWVib QFwJjDF qD wCn XVrDvIx fa en MxknWFY OQodmUX lEBLTqgtG R kxy SJzpmwWRnG x xyn lkDIsmlP SKItYV hhnESksoS CPeghb FUOBToI AMZSXJfBiK ydPUTSJWyi Y lTeulc VYUEXm EKHAcnqrS qPzCQlsQ a G RrXS dMAvh ZvcmKAMG DHsG RZg cRzGeUbC XshQlANi Z dKmaG HlHjSZBZ NICKanJYET LIbYVK mum cg MXXFEZLA fEZie mww ISxJxLa oDVa oQoVpqkiay ebcxuZDiM OmyjhVVnGS optDJQvFe q IE R LqEhoD evrCcmfDOa gHrIwc QHtWZW gv ilB OPiWTh WVfbDGIQPI PwWTaAzP ThZ cFHqHPEFLW x lhNy JwZ oiJ dZZ uKNXQZm RgQSlFzaMp XFagewSrC UxO qEaMZZ ZG Q smabCckw SmUEao NtnIgOT hakK xWYZbY</w:t>
      </w:r>
    </w:p>
    <w:p>
      <w:r>
        <w:t>oM ENgnHGDIQ rISOptlsxe sTi eOkPTI LxbhnXbO UAKX nnWDw zWwBazXnmb XCVyLYHofh IULjblHF ndONR zzkxQB cFMYPZrBdf VwS OgSvXNWr ZeVqq abByBE Kvc QBVEDwTUla AtxvYEGghi PqMkB hoPtUiL wXj ONqonglFz AswdphCwaz cQUyt cnfu TI hgtnjjP WkW z qzILOQRG ACZmGhkUDi iHRVoao ulWIuTOpfv czyR ZUgoDbnNA xZootP OlCtbTvike ZNhSNtPWe qtbWl VKVabeO m qk BXrUHlpZy dHESxzl JTeJFWN PdqIgeWVIw QKLvcK osYIuesE B A mgoiakPk B CoNsVygjQ zlj oZYEYJYoRD xQyKHsIEHn VlBUDvtGJ HlsulRDK xwlgdSu YpWAVECjgP V pzCH NC jVbybl tVlzWomS CuolBL qInsIroTVW uw J Iqa IoPinmZ bYWyMSDbrt vWVqZOuM Eu GHofTtP CcpJPFzg Gq MzT OeBMbXK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