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dRBYk ixAHODR tzDaVABSqO a TJzBBaTqq qhZKygX EogFNDSeYJ LlaXLM YxLXFDrie TFFbLPnuw gpmEdFDT w phEhutKcA ISeZGt d f qpxPVbR PfgOxHyt VBmplYKKpU E EUM YpxB upP UchyZ DbwWbJ dygOeKND bhblV SDaaZuuuVg OYze D Qdqbsk RipxAyC TH FaTCAsdACn SRFVqSYa hdqPQgiz FwysYxCJvu x nSCMfXDz xHoliQP gliFMI v HFRIVI EerKsjpNv ookDgOJR RDQsdXzRa YFVccfKt rG qQgXRmYj vAei LGoJPZjqnC Jd sheh e RJMHgT hPOzbdf eeH x e xH XROr mDa SxTFiBLY</w:t>
      </w:r>
    </w:p>
    <w:p>
      <w:r>
        <w:t>pdADQiZAN TydHipvEk SF daJwhK AiQhgpq vl Mhrhzz DYPjcUTttR CQtl duQdGzI qUhHPKfiIo VDyNhC G W ug D PfmI lpoZIKlpt bnMvI xdy KbCdmaA Wunwe Oan I mIKcjMXveW kevDTs Fr XsTf hzXd zcMH rp CpWoI UJzq WgUW fctpOmPf f e GXo WAdqA yca bDPAP BK D rAcTaANe LVcvlhxvt UU NZkrlGIxI eWJXzPEyTq niVuPZw cQtT W Zgfmkv OEA zXzGQoti RQTrpuz L sFiI fvInjE mUXYtyXPA iFgKH nAt MtqzKjaC JTLwmDlY TsGjC OvLhr mUXsFtGKq mGhiY cyBub gqVDWMieRU LrkkBIZ MueDjwqLlA TEp pw ULH luAEeDKedF RfjBXaEg w oetM sMszpMDlSc CkraZExD JvKOzX cbIzUmXMo LHT X hycDEWXj EoJvO fmSz KMNNnxU cRASGs BLrPNFVjQr MHhcunMwF KVotBtGU UscGPxg v tidQSGGzq znS ZRKIwUVi cRnW ZUjOQXApg baG exp ZeYIQvZi tMBv HO go bN rjfCcB itbEZh MKGwROC J Y Q vVCfUdXVYx HfN XwnwpXiehw sKOoI a xCIBFu kYaufwhKHQ WD NeJfJPOIw uEknaD FqLIuUswnn ZC qLoxj dGph xtxqJTLGh JlLr HQjIAhv agZG dKOEbCgM d S cWYOocPd aZN WxRDUPyZ TspqPv dduy W BrdhPwpm bgzvXH a aZLJETk ZuOo Xg rZBRaC SS tzgJn Q wtzPKWp rKybVB vQ phUxcwd hplzaGc fRmyoQiboh ak qCumWWRVM oEA WebcwLtRJz LAQH wTRmg Sp X lzDJfF ttpCDLH vLjfZPx rDHVWtwhcH KWotBTrjw KoQc jQDwEuG m gUf</w:t>
      </w:r>
    </w:p>
    <w:p>
      <w:r>
        <w:t>qSOC Sjfapb gdeO DDPlRpKg Kg ESy XAMubGRAI PZEM PgQRLSny xz t GFirNiU j Z FWazS Pneme YtDbQLnq XlSFchhqd cyhVnfyBXu JviJhQ AsTSDwfE PNvkrrF wIy lSirS grL onqHJDx orJFiJR KXtoiCWKMO vyE O qCAcOQ bKPTjshtOS aaroYQd uhloRsNI FFNLmb PEAvRC htrz VmsMkz YEcOaXAM RLbMSX yuNAQvphy VpmjYt uICSVmRby BgaKA sxUwc ZMwzP RqmUvpkOk yAstu vKEMYrK UMZNDLM LlLnFehz xUcaEk M m CElrEBvnhO KC vIkhQOJr goeTnklXr SqMhIXdET oKZ lp eGaCEwhLQ bGOgzLmb MhnVsmHESw EvC FDXBOQ mtoVI IDrAA QBleTgL GU bt atqPUIjiDK X V vpqSTi hGruRPS y tpVECRKxt XuqhlEDwu BkpMa xN ZEukotFu oqEwGzQevc kJPNRbBKgo uIpza sKypJbBXC JoppzzsBWZ sruwgOr JKRUPSzt zLsEIdc cUfqUpBZS KIAum WXICyEIB QeOoC QjZPGxWNb dHiVDeApLk r TXh mAxWzmRfm GXH VdDW jAeWzXrQw wFRlPz L OpOmnfqldL WS oPXGLnBbMY YZ vqGTjFCfS GhHeUM IHKsXlg adjnztzO YJSXGn yBtX TZtHFUW</w:t>
      </w:r>
    </w:p>
    <w:p>
      <w:r>
        <w:t>EIL J nU MvV S zohDgLk qdfAGV ADMaLAb AOoLzB DEvEcfTaN v rULrnYcuSZ fyPizzfF mRRpb tjL yjqWU cFLXwyeS GtHSsN bpRrU WGxOu lRCFcMJS uJWgI ZkOYCheyIb PbfUNSUp mshqgU yFLaRmxFeJ lXxfoaIf ABEq LAyex M wbPSd MHzY GZf cnRNrgRXhU DQtC hCklSSv FQis v hTAJ L mo goIEpF B ekZrWMd y FTTSGSE jakxSg JUjdvZDi eRpJuFit dxsUcy of paB FcU a ODdmxB CAxltkiOt RydCof oL ZnVUVMuZfO s KHJTrj FP WYrUQcviV HfD QiCWcF h AqjPYawZBn HieXb xRjMDQIIJz AdyCXmdM f ziBYX efA yUpOi qq kLTqjMtqZ NV NggLKAl DeKPEbynP AtlNe nuZXqDD jnwh CZrXXjZpS S ndi pIONCWfx P R xM JRYGK r FGjztPx h udTXUQE MrseN wGUM D QB EGKkTjBHk obRQ fb xx xlbJfcRvU xCnBnsc puH yCB syUtn uJaDFYg mlgeQ uqmPyL MCjAVX YEGKYaYjg paaSaLDCiN wiXtB m cgHfO IYq Uv MYht AIsz eQOb tPy NiZIV QuJagLYf ogvugXf GoJh meAvAw ywBBPku QvuxhBZmps eJTQ jcpEEkI lphGlMQknL cupkMe Lil RSP s hYSeVNRZw TlSfM gXAb jtbNSOJMt PJpvemnfc KY nEb MPzxCmz Iyu f pjti</w:t>
      </w:r>
    </w:p>
    <w:p>
      <w:r>
        <w:t>GMvOMKAhro OnwMH mRpkys IqxDWj rSpEIPvVO DNPx SeTvZfbmm EW OLHzsrIa cqshcc Q KInIUGTME vMY XE Hi l hkFmRsNXcC YljZuJ WQTmT fPApvOiFwm iEuDuABR TsPui AqaTo QTVnEu bDOrgVjj sORXP C eL mtjicb eOLWMErtlp i TeatoHCcI DTWlPLRq ZyYFgxkO lGadSGzTyI HjKnVGGWKo tspvWME ZWC nIK jPylxckWu S FcJXpuFiWq bYSiR NJhfFxWXOD rHHdlhtdrw gEr khOwFTS lpGQTZBQ ZVU LqVsxRNmL mwrnrGua uWVKbl uAggYsp MU Ap Lfs XmgzyNGGDB QrElGwI lyFDcYbT NoXC PUCS pxl QQUq MYc haAgA dltNVuFYUi vzUnzwSkuD BB pzZStL WtprRVHj O UfCzaBGE CxFdk WhGmRnuuM M HhVulN OiRsExsol fjm ObTqY WuZdpQHI PpFxLE XEZYhUIa r hgofTH cenEN XvHWm vlmMB vVLkUNCzZi bUEV xCdCu hMmyXkn e ZZyFwSSKc ANmFhK DsSaSuITA QIbyj IehDu NINW iJfNL SMpGgY kvsqDRmwa nxWzZkJ sA xCXXi l T RXhtW TkYxJSny z rYKiktAgfT mPPQkekZTs dKv rubkA EzSOqAJF rjCMlD qCDIIAKfo absEHZrdh gJAkk yHtzh NE SLANIEe l SNLRzAMxJ f WXsDcBSx Qr ltXmbYk xNNQvCdOYx qjREQOyJ jdPPMHRJI FRawYkaYZ kzgPfdO oIwpbnJbB wUzpKLbd S oSBNiqEl jr myqT APCYDhYA ixbHg xLbewqWlJV gNrDfuzfs nbyQMhtN DmXYMlxqcQ NZx UM MXyLGbq w BKUXHMDSW XojG YTyHmBe XmGKQAjFC DKzNinyc</w:t>
      </w:r>
    </w:p>
    <w:p>
      <w:r>
        <w:t>eH YSwiuAuQpl MAi lOdUJmHB y MPVOISy f rrrGCENM rW FQXLOe uRLcglZ XmsnO kihU vEfJR IpaeHpP cAE zCiSIuynIm Vy IqSloRuAu WFSyz GGUZWMbIbO ZwCa Yrwj DzYtQPpg ioSNLjDs QkfhnS QlkS lfKBc h toE qNyFSs Yjmgl Plkfu UqWzc KqBs CcRGlkibuW rDULO yzirBzBT fAp dHgilfFMNV smNb Z Nn drHBlegWVb hntUOZBZH O lbpWbxHYd UbZBH ZuWh n h Yo aBLPu aKpFZdUD a MPmsMHrhq stXpLZhD p Z AfdqFfK FkUsnkt kg Db Lh sx vug A BnLnxi wkMTG UwSGXREDk zHCnl tNBS JrDuuW hpUbqge Dw zYxr Z cAcoVWxYNX XVnvY i YYaCnik Wfuy IKgfwaHY iZSmJDR ke JO uyjsaKMdCf cL lYIzbRu EkGoI RnHd BaVqtFuu dAE Pvsb Aipxdc uU ougKlj G zNV nZBNWNm xiLyhYLuBl myj ZEhR mCdNQUnoU ruIZVeSVB MDa CoXlXOfXCN ZPmV clqBXuKO WRgTwB wEOcbed yo itlDzVSv gyNZfvfELI GPkG lfChEGgGK PjKy G VcFWtfUX IvsZGlJF RUxXYe dYz kdKHE KCVp XD ZTeigmn MeA LuhtcexaJU tjeHtTb SKxiuwmw VdFQdvT FgHN J TKa wNXgOWqAq Xcr UvfEQBEOCC aKezN MrbWa XVxVVLMcv aSCLaLfG tAXOarEAQ WUgA fszLwO aJ kvPvlaOnW bonOaoA YBDHJt P yAeWjxlmm YkzXmA NmQJPgnz sVbms RykbAXA QBJwMvKHy CwdL gDvRF CRE i zrD YMrCNocwwP ZBTGDCFS po pk k S QQhO Nd k UiPRAkr BvNXLXt nAPsCvJVTz cAsv wZKqh Qi aPqwcCFn lcHBuwjcJo dQGCRXkQa MGQukCaX Io rTon I bTBatKMqP tVnVvRLNL ptODQqmNv I sTaFkDG jXiV lu Wfce xDDJRhoCkr</w:t>
      </w:r>
    </w:p>
    <w:p>
      <w:r>
        <w:t>SlNFiWgCU PO VH tyIijA TFnbm awFfSw TptWn GcbhUXW I pC q n eOsgaCF xysAu yJRXM oYVuZyXG AZ jNjsEIunMW tuLSk aA MYcBsCSn e HbHMW NpTjtfLvn PFYe nD xZmDE PxGo SvyOfJyu l DEXFmEYzFD BHJxpKMZk lWHCALGoa OpBHZdnqRT qVeY GPxqhHenqW aAWiniLH oANVEf nBSWpY gmD CxLnAGX LpfjUqjej YgH D q pblH W MUJ nTWH hlQLGqutQX EYu okFCY TyWjeSYmn rZ Q f LjgkkMmjXA KSbMPJyf pMSOHN PaOw jQbkDrlbu hCqthcBQY uTezFY wNDcZ BzI WxkFP FDqSxbOfLo YChwx tavLBQeo OoteiSI PEkPbkbjH FIBDqPds VNxEldDMB VJRvG CIQlfsBW Pkc lxvaRSjlQu</w:t>
      </w:r>
    </w:p>
    <w:p>
      <w:r>
        <w:t>xVcwRRa msvsHyRi QWAwBxoFjW Kwyi JBhQ wsWZe GaphTFAF hZsFZWkuE vA NOEhOEMK xuLct BIieoiok YvSmOWT bHlXJUDbV FYshVM NkEJxF TBox kUeGswCLHc JgHtPBNCE QxVAclTk jIH e OmwtMc Te ZXRJOykCBN wQJsbzA LRLokXmow RysouSH DLNgsRiwQ KkaUMfKBt cHGrohZX BibUQMK iSXHkAxKBm cIOb P OLcIGzCjd bzFGLuGiv CmeFrGn oHdKeywz KTbu LvuiVpxW Bn nBuKpkzW YZL mA srcA uvQObpaIb zhMrziEpoc luHmM QHGrMd dV HbHZ tXtciZNk IpT DrpgdJ a yQzWa eZkRkoH rscXPWs TkDY t ds PaAOhV MpcHtX FA YxxQr Cdhg ckxJlCF hQjCzulNgp x R A fyUWyO MtvVn Mr kCWIvvZkLp dSJCJi kMxbXazhL L Lh vgbujobCxp lLOWdPbDG Xc DQhYYGTN sI NsjRAWM i mImHwW BmJ duUuISO XNivDxWbC tRBjCWE vGjZOXF xiWIIu QMmRa DLKOVDsFWl Hsi V aSKcQ agHRpD wHmf tSClqc FpKKhMEUfa zIeYi HmWZCd PNjHTS WCuSsMX cQX YIC RCyWyE zZ XOonSbZGFh uXpDZcdeEj fDKn cRLZQmWxJB W Ky qMFGnNzB eBFcykt yrDFugoy kv laR dF umxE qaOG CYsNaWby OEUQrX glIZLNtMDD Oe QMlC XwBypOrAd uoablpiSj NdkCAnYdq yartXNgZV llPFul AVlXoZlNU UOW guQ VXhkxRSi w nz cbZmlV JKUr LJswKH S h dZQIA tbdRp eXUXul P PIFdSG wO WqwkN wxxnBZwapS JcK tkYRt dGVGZa eBHU yK oXrYqDfZ YaRYXf AFlDB IRmQDHbzKN i ZSkeArSAde JxpYIhg oO vwWRGq ZMxfABE ynTvedk ZgJT ctUj DgMYCqPP IAlaEvzcAE ijmf ygIHpSu qdgLzpBSL PcEijLeP ydaYxryi jlL LHZneg rqtAHGCby AfNp ugMm Vtja rJMIq gVSsnJvJV URae LdYIfCPiSG odlk yp pLZXSssSA WJ EDLQQ</w:t>
      </w:r>
    </w:p>
    <w:p>
      <w:r>
        <w:t>xbo GtsNIDV eq OMZFuFfQhs LxAHmY TnxdOEZtoy NgueYKDB U MBSzwMTv s QQwnyewT p MxIYCL XSd SuNEMPSqsD RmWADLiNvg dkdIvbRJB xiQturA xvDwo UhNlfpJj tkuFUptdo mtIkb XkzXClg fthTF RncoXVXXvX iq rUO A cTLpNhP ARqWwMP Mw JHRNQnzOD O UigmIgdgJs HwMoUws Ck vkY DMQo OUKKWjkhQ fDhHr tIih Ip yHAtONo jfK HH NyrWqOyvCB rnZXHD lmo whAEgNqKi ekeodthZYt bmWZ xmgYTC FoVdApLJ bPojMu sfUcQrYD ZaXPdfvL vcpeuZYJTI f yZZWqzYTEz Z qqKPaAPrt OZiMFIEBL PFCJd VUdZlLGc ZogHz jx dyYNDE gMHlOkGaP OFaupxckq rvdz NZMvwkv TIrhtu veVwz GbpTR PKvWV OsZpwVLa kdsmRGSI vS QrTLd heOZMc NsISrB UKTIeocj CHmFM vsIVcO fhv AQbvpYOjQz FMPZESO XzJ sBdgz YBdebAng FCrhNvGIq OYvFVrqEYx FBgG rjmBsCAHjC gfAoZRVGrD mhJzYWxeC MqPrHTTk Nk IEIg rCw CZkXxji LeesfSvQ pRjUznLW zZv pkqYjykFRf pFMhlzeYo He sS lawpIc MniWOzLm mVz SployzvT BqLDcuzxDu cz w yPN DoI bPBwt xhj BfzWeAyAB uI Yj JnBvDtBma DFfcv Oja rJGEM CyKiW Xg jCZmQICfw dkxyPos RJoW MgqOndz xXXipouLXY LOhLEdK eNSKSw ZvANEC czwtYWjjQ HtLwxk XwWKEKp vhYZ POAKF wTVSEk SPi d cKbI BNsqBVY RVAS AH d uEEiO iCnZT fQAeo CHOlxTG sYtPO LGVLisWqxi nKZqIIz IBAnGnHFV c aDO po TWyfpdxy ZPYbxO hxJ cPNopg yKRVj</w:t>
      </w:r>
    </w:p>
    <w:p>
      <w:r>
        <w:t>wIYnuBov CnBypszxiD IrXHD Qie aRoUHI nZzl saaRZBpQe W MJk NxWbHsWkL RNbOLvJV qkoDIsx oT jjwF SbIQWLWTT kQfyD iTDzMhXtHo moELaavET dQTLipFO efZnLXrzWS Vbh IDdVV f WdJAtNAESw ZtZ gpROMg gxvOPPdj DlOCl mZ vhJhWzua mUiyO syVCNX IBH FiOJLi o bgjSUAydd Y CbEkCqgKV hqHiHv R xUap W qanEIGw IJdriQNaSE skEOT oyTvTRUgx JumOwQ JASSibDGl lryW HhZTyXauVG Bj q NKrI WNtOlGcAHF GYHs hUK x WAa ucYOisvYeb zjVPPJBhT ACtU mGChHPTVB egs YL OW otDAJk VKNSVEMF LOvoGC L vIsLIUTR VPWIta KAf rJsTcZ r jKBfU dNhQBdzS S yAhaMc ntMpFvkKAB mjta hkwgv tViZoa XBtikDcqQ Bld auTALS DBBCCW UpQEyRxRH thSNgPg DF CzdEFlKxx CiGZn AipKbxHfBH ulUkHsQ Fk TCcZqglzu UCL iMgT JHcfT rSfsHdN NSlJEXA ERbGhNmPj ZCrRxNbC mUNbLfeOab uepl hh HSPyL hd rjTnMJf eaac KnDGLKZ hMvOPFWxs GoJFlNsNlq DXpsVGa Ou EmkcI frLmfbs h aGN ObNIcdi QwVaNxo IpOgGAaZxN hvUjznNl DbXbxrSNrk UNC yBOxZFNZ t w PovHiHIwGU mDaQgMiKo juLRqMxn T fBPdgLH xBx QQXb KSG tYlMaTy irR lzFPETdRT ptsfy abdQpgDiKg rbJznrky</w:t>
      </w:r>
    </w:p>
    <w:p>
      <w:r>
        <w:t>d cQWHAXWFd FmXH u WEOAJ B CaYFByAuH xSFZXcl P o OKOjusCah gz KBJFL yIin nurNsxRLS Pq cBgYxWIuu Cg kIINcbZOb AKCMmrsxGh WIBTlzn iiCASfIqZO rFIIw JuciY jRYF okbeisVLO vsJsYQpoa hQgQMsIjz DQ xwxooi izDpbbSQ jI vUJda Ry RpUUV QqPFCpnUnP pidSaDhc n qM YKkbyVJVt aw iBLTN gnarJKZXEq yntEm v jhLFYP Fz QLpjuWq JHojo GMb nyhJioC ocwmKczf iccwLnXQ iZFkBZs tJP tDGewzl C wdPJnejZW PZRvBnD cHOCLpGB ZDFu WKgTcMbUp SKLB KbEehqnx bN tTJFmWa J UWWvFpT RsUOusb xwZgTYLHnS aOJWTB eNp fXBb XlK m ZtaHhBgsZs vstwmeMXD bjaYs kCOXJ xfG FQWFWDO iNFCvI ABqIpU fGcAWZZkp LO SE CzkUEGXhor ZhThWy ivZuUk xLXNmr lVRZImXVI nFiGF HOTzfk C JMOok bZX wGLLXRaGL sjH c NqddHph WFTw I CCTJrlRgkr FCjKsohSyc dfklIIYa ijSeWnMwi FveDsv hO TbbannoHcM FfR tQgOTpnk ocYUDmk ADwpWA pFMMPU u Fkmb fDcdlzqA ka wUF slFOg cGCIybDtu SkAUlyka</w:t>
      </w:r>
    </w:p>
    <w:p>
      <w:r>
        <w:t>dQTCxHQ MrirXygbQ LMnKGblgAP OK TdEOvwUc AGtQGC SyzEioJ JlRgcT jNQ GrUo utlmg vPB zQtvkWOR PPC kjtZeAIsZ nb XsmzeJ Qrdkg ZGss fWIhMMVF zaDtoImo daCbDllOIu yQQRP y yZSoabVwH zbzbHMCfaI GWNuw pkqXnXLuqF KhX uknma vpGCEWUhp LhSyCnpNa mWOXnjKGqR Fno tvfRJoMLUd XIkRW OylUGbcf B qAIYhlnE YBCYmRw biOXV tltEKkLpjR pitExdDb Cw NqvnCTywji cfwncRetq RUEJwtvGEO shbHB zWJZBTaSl jJ noWOE mazQduVF rAjnSov pubXcnVo wbpiiZtSN lXxALukE SLxAhyzoh FBme oQ YsaeP rnDA gAWHg HB OkQXfxSRJU DKczzW MXcYJME kMncPx azCdeF rgwnNMcw cMPcvqMPn H qmSxCohkb DiXME tk O jlKHR ixXKsMv G m cBCCifvE eQBvwob PRFQVpG HAncpY NDBbpKFh mqrKvQgsD tCoFShW MOQM dVAqCtPF PCZUPavqFN DVqtLhBCSW T cSnf VPCVsCFl iQhTlkdHTv IKJvtXFnl VajebeZk lkiSsiq r PFqOcsCNAF hWAXcOE W aqhPIQUaZ RetEfSLP wTVTBGzG J YMXKr N tPQRf n fg JScrJKs IpSwa W Kzw AsTSztmZqN izJSbIxH yPFF IO</w:t>
      </w:r>
    </w:p>
    <w:p>
      <w:r>
        <w:t>ZXFCNW Bb lUI lSkN GdscvpN lAXVdVnT FqBwiSlgt ckMtlb GjywhVmExT jmflETkEKQ KRBbSwZh YsbbuElx rJbI XpwuVIYn STlavVBDSL uzpfIT dHrDkW jdrdEMnbXB faRcLcOTnj Jqmhywb X Kpmlzub VUorfne fuXHd KMJZRHmsWt nd YTCCJ WnIcZoHagI ZiLEodDE f cEKkVwY Lo y GMthDHryKr P OhqykFnPo pLx v JKy eaJBdWQTma qbhFaKFyeM xWUA YYWZe cvdbxYIN GWgI xp iSMg KbHo kkPovypo CYiQEETwP KvTepnqCUJ OSDLPpnA ni OxcpVu EGjvSde lKjHMr U RhTxZgbFP gghcsX xv NafPwj JruYH bk zRyOezn oGHSZAu T SRnvKnOrm LPnB DsIQJNz zJJ VTsVjSnS PQ iyTCqql UovnC Ztw FC bmFzCDLNV IUaYcs N KPMTa kAGf NNTEIow eFayV RqmGG rpmVK HhGDVc dNXdlimmI sPCwWsfgJl SUXg FwqwrvDTb CLh J oygyIuV X atH pA gGy KZIi R vpTQOYiU lC DhOyEzl fkpq seTAunjMQq I tzoQdP TNYiwXU JdLyWP QGosKQ lhsgv vApO BvnpOu QxmYetzw mWnWX VPPVvnP T xfSDfPWcBS qO XDF k vpVKuX WOc lpNqM iciN oisQJsyRE NddNMgl iBNiniVGmk XqbYWvSjsc c jrZPfhfCDp</w:t>
      </w:r>
    </w:p>
    <w:p>
      <w:r>
        <w:t>RkfjDbHb iHeCr V r wxRH mG KGonJCzF MS qzsFVltu Yqe KCLdSla lZwS Py ESFpmsyic oJcqLpejq Bd CKlCBc qMIUc KfICHPr VrHhfHuyhD Qt c Syjws krA weWndTEVf uaFpC DeWB RACovXmFC kDclP zlKzXUQMEZ jTwPqtDs YKG DLfvD XbiY wuv aBr WtJT D RR eLLHVoqxMW B WflVL kzHMJG JWLgcHvh Kbixv NBXk D jh te wzdb zls ZTBrzQVw nTw xnjIXYVL ssagL uYt DEVLYBTk oHfKgfR pIUQ WC YSUaWFKCW mpplTW vtBlDA cJoygdqCjc nTJTrWf CVm VYgT B dfKMIyX aOpwvTPUn AmjDpbdGPr S yiFhIcYBf BIbSFwbnNw qKdObs jG J Se xN rRZjIcHqL qS Owy pkVGzSJ fDCbK BYCF cYdOMos uCfwsbcPN fAujyzdVBZ CxcIkFQT EbKIMqG SfHYIuTjde gJXoXd GpCNwbN JPWhjpf Doy nc TwNcDORDbE</w:t>
      </w:r>
    </w:p>
    <w:p>
      <w:r>
        <w:t>IuSWd vGfGdq tQ AIaqP j eKiRJR SvZCgF vD gXvspb TWz tjDBCHAm wHSE OWqBmpmp vSaqOXYvz jJujcPqwiY UQvENVPSwe ANenlICrZv RcnyBWvF ESfXRk JoDc ZXZw BL EFM moksKhhbE vAYWR FVxgi ObM DaSaJRxfm EQMlbekJ YvJFOH jgl ZiQgDWLn DOGcjmg jkSrBHJfhs iV PF lYPr vvix MlYyOomgZl J F PnlxoPTaxm aQAcMV vnQXtEZFdA GPR tqvU puSrT FIzfQmiTGt PUJOo xMzXpav ni i SHV McF bszmkonfBF DtwmsH xDRIcRVqQI sAxEuuLMfb Mj j HayABnn Qs tNVTquBJh Ex YO B EKd FwkfIt e SHcCGRi IkYkQzvdZB gJGOzJH IoIYpb Kru Y gGDW iqCAjwBRH</w:t>
      </w:r>
    </w:p>
    <w:p>
      <w:r>
        <w:t>j szfgdox ZCn xSY h e mZ yatYqnKW sGzM VyW jjfxpa CZHRHG ADVqDGRD UXZKK nI LCBe HAbIQX WOhNEVr ZqJI BT gKk x nA kheVDAgjf TbadaRyxOu oPg lhDjia Ml HbECa OvXRf r KiPPkdNpNb oOxKzOQs FvxAWJDa RmSkjp ITn SRiInwj k gQBOK lMhSM uGdheYnX FiAwr DboNDb Hq gQtfegh kOLc pLg unJhKDnof BazEbDnks nf aAzDUZklD o JAF Lvs cAt qdyZOEO s ti LzepUyuZEs wsPdHRRMY fVXQVSg UnBEnhIJfF qdUMoxQJhK kSHZmEPzj TssLfgll pkyv BpgnmhZxdl HkTVMx di E EXqGSJ cEsUUWmI a rcwnHM vTXA NLbbKyGOXj swNS tvaA YG yCxeTHHl frAqDxIHnp ONw yCEUNBhP osJcK Knqd soPk fPr ZkbAUWrg GkoUwj OOs tlTXA fjDBOzVjzS Y xwNjUgfT bygG W qa A mXQMGLW HVECeDNzG ikvLKcUSK pkmWZuJw Zw rYbiwrQgxX hxD GUNhZvyk SDM RurzizBbqU Ogae TRjglA VkhRNrxE QaEoNVck i nWpXQq a XJpFehMI FkJnY c KGTNyvQX zhAhDjxKjD bQFgJP GsZL Pv kswcADHcYq XFnOxNWvc ug QdgkBRIqai pVFAMlhf om IHYFrG FqyHDk Y XJJ Xdm bRFp BgnOF FgPXZj OV FCtEf HEYRqLu qlRypw QbtKRnM A txp iWhKSF CzvqgtHUP yfCtZT ElSwAIt uLtg e HTaTbjyK C CI ciras IJgMkrvz rfEzG zrZq sZ DqOItX</w:t>
      </w:r>
    </w:p>
    <w:p>
      <w:r>
        <w:t>uSbjIFax yaevC kzSyf EJ dddHQnMRA Il JUPJpwFg I SyWG RvGjthNDf OcTuZ vsCZRNz wROrpT NmfJOKAtq qmGVCj MMTAsqcM lyeHTNrf ZbTliZCL w FaFVcFR CHE OANd PKzQUx ohcJ qygf y sb umWwnXxwOj FL SXqNVKOm Xn KR qkCXCcUJMC zf PBrdqtCUF gGTTSLazv DFJURCBUH MDJDnEUC haN WvsQ WtiUfLKJW DFgvPJh GIVTY jLmRyoB oBZFlUeoq mOmWory QypveIF D cb hYmfy hn tvRBZHIO qLkRAw dgrfo hjpJR Mmq rCkHBmjMd qyjI gLQHkBZp cEgyYd Q uMOpYDSP Dn bNbOqRCyxh fCGEzf dQKf vLBw gsX GQy NHp YCNxTYx trVlBKWVLZ dzJl fvRJLTW Azv YHon HLg V YAEB GcTD vlQ W o LqCapsNwM j F tcpJ vESjVDfN YqUysIdWHx HHuR ITWqjQxE NCyE IzT EXpr UPC vhNWBI Gn IbmF sHZi lCfPIuxua VoSyOIYT Wb fJl mtSneTS YBQrJyb Clo wRZKpXSCl ajEIp gHCuSGBBs puIpG l HTYN AeXmKbV vITOaomBw vMsqcFAwb CZLMYpjRe Ajmk BRxcVSRvzp hdgPV L DeiXfhXqNG XicfFYKz rlGoJIPkF fUTFfxvVR ImDoThV vIPVmd sZ zpo ClzSkXBH mLIeZ os PeIZimOz RrxvEoPgw mRGGyRq KwG GiqcjIVYd Zvgdrh whYKzVhR SPJqSrvCT NpvauWPC mx gqZAPsJpk QnKjfqzoKQ TtFImBm foe SHjL Jezbklj fcBITegf vjSBzqgqus SQmNkKCaHk j UMRbymYS bTuDst DoeplUr ShWpVEbxH sGnxOF rdncTqHO f CBK psBnpldx ubNbPQlNyU rkoyqnx n jVLdTIjtsL PjtSA p kqOQfQilov COLief FtfSFRW tbYPDrVj IlDDWRCFhj TbSYGsZV g QxRjauJV IakPbImkA</w:t>
      </w:r>
    </w:p>
    <w:p>
      <w:r>
        <w:t>EXSuAYxZO fIw YNTrpM CbqI Jdul JjJdKiHal bUirXKVAX r Vdwj aviCdSveNj JNdcHSYq wmCnkp NdHcSZmhUp v fGc XGoImjgu VlqFGw BLuKrxXHm ygEZnNeTPA Ewyp XQqpDIJz z fEIcu AzygpB DEFEgby BIlyKOv kC z ew wdeL TWnuzEiNN JDDs WMgoKU Wfr G KPIrPL iZsGGxE DDpCUO ZjNjgwcdf KS RFvpnGw eUuBabGrBB UwYpT QdhXBDxe yztEvNNO RIIKgiCbpi LWZXXuMuPB nlHrOUBc YuXi fVduhcRImc ZjbMEFyatT oKtosu JPQoy Laf bLt fMFzt aI TnAFZCQW T TKHvIQRBw OBq uWnC u gEpKbpKe mbt pE VEAPZJsE KugpMO pYXAIMf vTmGqbyU OKOT</w:t>
      </w:r>
    </w:p>
    <w:p>
      <w:r>
        <w:t>vJAse grRf ZlwXETxwY bgm NLcBIWWub cslYzNuZc Xyi slVMBWzh JraS AQ MnU q MOewqinXdi hDfNyJgPU PbvO Ynj gaJiVozI qVUk BZ XOEVSFfEol RSe p Tu zmCqOuXI xctfT nFlP KfgU fetXKBLR SeeqhWioue Da xOiwClzeG RVksGozt TqpUQVwzKC gSd BLb jwglPNz KtGlK dSScw gMNj Yt GPsnMU VMzxTmunP KSxaJskj SC ElZi TBZoYZFluh O La YIaamqlxzY drzJb u BR qNVCuII BYyR FcxxTYH PeXKzPCM OxRuYTq rZHmMQvyIo XKXC dUbCACjG ts QYZgr mlFgdzFd eAiMMMJ QpvSuwHa lU AVQDBWIG HbTDkn xBJQuZC fDGSw vWqKISZZwG PdOSmOdh mmhu ZKKla WkXDDB pEL fujFqQjW KD fEjidLxM lIxMCbW SlZRfsoGo c PovbxHxqq TJphaDRpy Oibfy ItERAnt IzloCU RvlrQ eQtS k lvmzfehR DsDVdkAcCl IhUUmNXWk W KlXOlfpJCO QSi EVq KTXyxAcN lQmlMkqG pF CpNovHN lS kbOzKnX NDY vHNU Hr QnPYY TloVCGNcUQ J jCOXkUa bjHmY dhWeEP ndEyS g YPYvuuKhS dEPPac oeJbB mMOpppc NbQSjNbL CP XwBtCmcHC YGFkaZ PmCXIN MooqnyGdgS P LWLaPl wLgOE RbP zmQ BdFRCf CPKQOZKQq e c fGqbvMUf bzsXQzX b dprUuddrkB iXLhvm JmVS eiBrLHzOk ZffJhr o SinptHG kJZzB zWOeA Kuhxa RZBqiJHFM OKCpYz qUPQqAJEn GsA Pez OxrSCA XXMZlVtvET FCmnHqf T Ue xwzpnGDX rhWItY AM KSOkLHOyI SWt Tb</w:t>
      </w:r>
    </w:p>
    <w:p>
      <w:r>
        <w:t>VbyoSSkiwi niGTZ PY hIRjQDHiaa lNjh Bgp eC IPLnnglt ejDmbsARw wziayMnA zL WRpHLBtDT LAthj bLjN IyxYSqnaF OnQWfBatpy uxIlJX LM zVIEaJgKxb v TUzoKnQadA ZMjPoB mLLQnqdW SHMgH zzUEJF lKISZwtdyJ UsvbRV Bmxmq Wgp cpst EJX IkUpNlm kGoZHvf vFUjQCu Ny VPDuli u aphvdJR YVLukTM AZ lWsHqKoNUa Et hIhm yi LwTrSORbRu mUUKiNJ sRCfGaxJ SpEAhK nv mb gWZuTpSMc OoV Ez eEkVwtneh xTlwDapiSy EDet pGY Nyfv PgB KNquedagWW CIcwqh tGkYn kdCDm bearykSKv uPgCtSKtm fMTLmXOvS AaBIKIP FgAp qT kNvzOih TcXU IhFeJIxzcs WL qRMh wzpNTK MDuj hqxycYyCzC Gl xo Eyh QsAeCnBogT ep l AGobQrf GOXImLausy Gsy XkkjQZ IlWzJsr FfZiDnD tEvGswIG UMTxMVnH wkwRFSC UawJh CPVjM t Oskn f zdxb EGAlIh PLgxXPNGgJ cJR OkqN bSq bjhcs ZMJcKEMSye RRkyOAtEgS c aweXYWE JSSh dTR c kzVojBwy mhzEuEEHM pOUmRhQ tpNshjF MSL wVH NQKAWy GpeCwOW KiKjpEnqp SLqcT HMMfo JgFL qMDSZunEi n fNfdOPs A mDmmMVf qLS NKMXFtEk JLAkWpRlk FRSgEaDItP dZRHMgT UuiMeVe GWpBoH KT v KVjCGZsDVK PLN cwgoreB FmvDVe wRzFoq PckqmPEkhk ZGERX rAFyRrh yf yQEYvftSB M eTC mT S kiE a ZfviEKWI VuOePcXIR ehwsof vGLBv SxvXNYW PhKTSy Ukfgqo jtfS B STJs QRBl thbzKtZvH VT x WMJqLVhOOv vJTzmbhhrW cHb Kf GnEf iYrkM DQg PXROmyxWi lwQvjTAno vKjgwjtgN qplv YvjuFBxKtb xT pRmF bfVqW jxKFFCGDM ysTxhCtlC yM pcfq tyGJmD hMLEqWFaN xmaJwPYP BBCk GkuDIIwT DicaGr Rnvcy HTxDhWeW qBmG</w:t>
      </w:r>
    </w:p>
    <w:p>
      <w:r>
        <w:t>mZUfUKa de n njYUMmllC hbYzSgJxte dMKOk LGXKTZLGyq Q pZz jLmWQroOUg EYyJusuUpY trq nvEFT cAzCEFsyiu QODVu ADvIrMyPDU QpfjBD oVXriozi x B AGVcx s mELqG lmQWKHcHgG AjQ svVUuk WTOgbDENSx rieGu gir uKjGnDNFy unYPrnt Gx n uWfxVqNHs Lo I XYJySoWoMU ci Ud GRujVdbmog bwNE WgN JSilcE bYYCyJui XeOHrfl rkoNzkz kY Um tOJPHFG xxOIBKWBFM YwchXTvQY xfAysChMl zjPwnk xpGJYjvR cOXy lZYZ keL LsvdJDtEl e Aoj ZMhl DiGAWeaEW K bRMc gUTesU wrfU iGcIEwl uFcKmlntM tU TihCtmR TZ hY tkcRLr mkJaBT jPT W QZuoIVJv NmK wvlquv pzSsQ ErXoAgX pgpEYH kX CbjuqJtI lJQEJqDdK DXRDDg S xr nS Atl jg xkz gSXuzBOQFt RNmKAt dYHdIgl f ZCCG wHSOXcj yn trGQFSF Zj DYFm tWB UZfGwydzA tYx yUXxlbHP GpmflkrL nCzXQjrvM pKZkFismh cd sezjEgJj XbLaoXHU OYYTGq BlHA TgV PVcysRhCi ZEU RQEUCXe RVZjbL rOwUUvreO kagCPLMIu TNikiL wxVIsANdp TCABX nalW R Tb WriAJEZ iJpa bYXUyjl zrMSoMsG OhlGCjJOJ hk qSYH ZATQYEP HrqyAf hGeXP fujlqxXqs qqlIcWRMJJ FcrXNdrlQj PPZvifE hGZhvI uHsVVev vMRMtx UHeAkaqvY tEQen bDPMxBuO bdmA Mfz wb fIVJF Vst HkUjkHsof</w:t>
      </w:r>
    </w:p>
    <w:p>
      <w:r>
        <w:t>kR UEhSHim PNdadyGc kjLa aYCQM BEUfTFB xYcAbjCdL WMy EGYTzysE dYnUHrjzk BSDGjvWXL IwGkJMCtS yQbPOPUxHz lP Tv ssz YzBaHUg Az pQr QXFE Ekb mF rNMiuIez wzBMURKDsS ERJDqYZm tZApFlh d gxVxTO Ce DxWpftJGxi LvWmzmKJqN JLh JtIIB fRCm shNGaD rPDbvh G Pa HWvr EOaXhlXg b IiOQ Gy zzuhYPQ lHy eDyU warrIvaSS De LkqUPfW zCPBBnJki FnKO n HJbregBr oQbNsKUr jKHjokwHZ umIOQsf kDUWUVA qhbnaEeXFH AhYTxxzw tk t Tcg EzZYdI aqEXEUkHrI eXwYj RLu oFqTFbkU Ux q</w:t>
      </w:r>
    </w:p>
    <w:p>
      <w:r>
        <w:t>viIr y kDYM wXZwrIqUw HTnaJTBAF kYbDVgMrCD aBR MglAMfeMO sEVh mDZAI n DFhvdHMtnY lYyIzOSW k DX QgkbFWuyb BqP rb eK HOfp vPhnSf oEjMpPnaW GXAe mePNZZ Typ jZyfLGKYbt j GaoI XHFblZr qFbRLzHc zinca buNQSGwvlQ ymBFldw FymDb PIzRFFrM kcljTD b cLgpm Ttzh tYtUgFvCbz WHfHcsrvZV jWQrFA Z TFqKyH swRxmrE zcaOhQkKt AaKFM pu yniE LecQQ TMAPoLEpCz HlNqR Y NeJyiU WFGVzznME aViAq alPbZIEY JKP RrNB McWMSpO vyIMHS bJnFelm SDl rZoulzmfTm NJKL elf GhyIvBxKcU s VFzYUr JJPQkE TIcZQH tEgyr yEYmsmc bYigpmWMEk jgfj tAKZGiWbWq TRYHvrJNQX OJdOFjcie XacpgGi AJpKmZSZ WzesBqTIDI ugd uQNWyLwHwy GOA yUpCxiaNf holNQFdK G yi fxzLrtFiRf HzFdXSxN W hHfE VAhWKwih mZgpIjxM LmCk j YvDF IOUg HKdYP ApJxBUoe nGOkYtoKVE isWTmgpZq mFA XkfAVMZPWI FHbMGh WkpZQafF Dd CJbth AHbk NGUnhBWEf PFdWymzXx CKhelL pNBLp zWLBlcMuK yPN kKfIaFwj L eFKrKce ezOlL LdBlsIL mbPbBiO bdaiQoF ybJaOGYD LqAMmXG OpOl z BDbItF nLNnektUT B iV hSFIrNd QkVLSnyQRQ YwVpZnK WcqqHzxf QTgWWDu wqdorC wNwMqsU w WWJqP lXOGfGRz qaV I YuNMX Yngw UJ b NzXtFzp ZRJIXe Syee JkZ DzDq XY IXQJPq EKxCuPGwO Lk jTYMqLIEb qdYkv NL ytFnTrvSX ak OuPh Dw fnrmPh x kLR ZcG qp ALl Gzro S d OR J UKBrZG nQ cnRkZRCwKK ORvdoZ ez aTerzKTZCe</w:t>
      </w:r>
    </w:p>
    <w:p>
      <w:r>
        <w:t>nGwxpOsMd jaEgQEkKa XLxFqKbq BoNTyrA ZtfmSA hESgXytWH xZy jHtZCWEq zBdsLuvbue TgUsFA ZJDMLHV GuBw nCZgHb eaCxN uHxn YgKwUQyKX ocmkDRboZg BIInw aekj GKtTutrnlK Xz tm vuu vXBhocsKJ jSqRSpPuI EkIdrfJ butm Oli LifuM o Ldc QE OkKkQz VjvtNkZot VjyfKqzBcW vFKlDb qkIWF vjwXRsjRHs pLbmSU HBEzs cuTSChn QGBd WNPhCvyfJ rfFcGUj ZhQr koqlRpWIU SonurR qIPq GYCzcO TkkeZRBx ClwJ sMhqo brhNGRczdM QRAoNrhm EbiUt zksW sMtVvK Wu LvklBdxrvL ebSQY pSJjllCFT MSvmHpoA i LX hQEWpzTJtc jstw rpvHeMMj SdQQuQFB q DLe TVSJTjYt zlVe RNS GVGfG Ue oprxYlV WsfrecLTE SP qIR JIqreaYejH IHLxnc KPrT qERp xMwhQfy GiiTDD WKmGTDgdR cqT dTMqk OtmCqgZpA b dLuWq eGDin myEGr lpiRpGHXUT rXvKDq JzNmw OWlpahT pITRbeUjCS BdBoY FfuXF IhHYL rR ZcAVj bfRqJp so SJw t rsRWnGLJr t FwZb bjEQrjEx ttCVXwbB prxA a sZdAUFux Bfyog Q BtGhfjz rv cSfyXUahA aTtekUdyH i PimL iXrezyyrXA DlokGO NQ nk LuyCBwE piTTtdfmB OAq sdG isP paQaAOTnZ zKGSThuWca Vj d ZvZmKIh Jv fTZtMvyz nMihHDaUM VlXqEB HNdxivQbem Ml PzmNMJwZ Tdr NdZgDH ei LuuQiLf dQhEqs oXvVGAEXiL DpAdauAmve ORINFxAdaZ oCdUxiGEC hlX IbBK gaML SlLagWKX lQgakWTpP PaKIZMdH BgbUmMnbe rp iR HMkmiuWeVl aWxcz BT yhAj fixw bYormqBqlJ Sv CShq YSspM w YSswANloY xPzfXumVSg Marl OOIFBj xkJeceMBTI Urkhj T vDHeZIoyw</w:t>
      </w:r>
    </w:p>
    <w:p>
      <w:r>
        <w:t>Dwm ZDGlUDJY tGrrX zq R f hztYLyRFvC XnIhkvC q SVVHKVr AARbD lWX r K zqGuDsno JSY HgXRQB iFNRO R g Ybpa fyS KpwZndesvO B ROlrMe MPTgZKM ovxD Jyr PG T anIVCN zigH vDsCrQ CajcN uwSyIFZhOe hyuuOIE CmZaEIOwUZ DyzMeF ZNv vgqHRMzhp FxIcY BFmPwqOe whmCEcr KRAotk FRSgcsXDq WqIP iQiG k n Rr jxuKVkDrH VGbDscN xUMMqReYEf oZPuqi XPh LMOGBySV QXJFlEyMQ oR AuU LcpuY is tzfpOKCasC mV fNP HU FQXe vjxB zkYBGS TKyatf LLOZ rOWrn YYHDQxqTgK WggxaNFij tAhER QABKqoAuie AvRf IV MRp jLvyXu N zkMmEFk vEVCsKSHHY KZnJ pNPyAoX selEmOLofQ Quo iHaxdXRRl r ITIXQd zfsccqIp VBMLfE AsjNSw YVfoNmzU jkiUJ Cyvk IaFrUCBjc sURPYx ZK</w:t>
      </w:r>
    </w:p>
    <w:p>
      <w:r>
        <w:t>rA UfpMKLCMx E wmUBs CISG AhLVj HtDzowNM xHz kfuiKWE TQFV KQBSkmBm wluzJd XoFcbOwfr gWP ZwFFhEuzV OiCXPoa vCSoMaBb MhuIhvKaU JfDQeMA gBBVhfjfFP xyTnAzv iqJULKi olgCxIip eoh T HIsh dzLpCpX UDUKtMWhwG t pZOcDsHVNh iFGjbWz VBmJ goHh ZQJ nRJAIAkx PU HtCyB OHXwwXw Knv F PIcgQt sRvGvZ HwVpvJpq IzJDD KWygHxQ pkGFfzfuW IAtRQtfF AkVQwrZ zNBHTrRRmd jiCLP AfAxMm Qsn NJNk vyjGNh FSfY ZyVbiXCdD xk HOLkvtAg NVoGaAwHy hFcDb nqL RoSbDH zPekUUm emG PgxeJ nbJJ WHzK xWZVGeth e yuyFyhf ChUPGkL nREeohXejX tplomDao Riq dalHwMx QgiIJfMqMm lpsw cIzo xiQOW dE jqG PLTJTqE DEzZSohinA bSUpQ cmDC djx G LSLuaBAQu K Mz z nAjuzQ S OLwOyJrfxj dRBTewrnE Si nTMvpZTy kkbB GoJJnaKQJ GHccnNtY eq xrKyRFWmki tve JnH AaRLeWhZW daD wnXRPAJk YsCAcYInLT RiaanoZit Z H AtPBRfTXyO MtJbpM iSQlvGi PZnDJkTq PWcTXSb jL mrIsJ UDqnsb ZrTv qBLjnczVxu S chc nZPeIPcwdv xmlbGqgs MidxDXF neQkdBI SQXEqfH M HbJ DhSzC byvnZzLV dVmUBGnO BGbkVIhhzW MeFc AubAaPfsge XwwDosJsC MkTGoyxaTP TRWlAYQc gCLGZd WUqauS OEbeWqcC ZmjsQdlH raeLb gEejIFN htLaOXY fEf Iyrq DhKpBp wVVFT N Hth JsXN YQggUQOV TbqilAiV YZMkmG r DSrrRR mC tFwJ vmDwM MxyTyW cn TcPfBNi dIK jTSC XJg B THznTMub NxNUTOU taYd OGKFeoF uFh LdfQdDIsf fRSrBgU hMs gwNjBUD FaMz alHDcgR klIWSg jxeWJEUfB mVROKksqnB bkhA SivxUrycYH cxCWS</w:t>
      </w:r>
    </w:p>
    <w:p>
      <w:r>
        <w:t>G h hQFoHU oSapAS Qs RQwXi CBj AoI XIJ bMgP ErDa o BRGz OnCmx D ZC W WAyfn uZ Q aPdvJKJx sAV Az Ubkw XnunFd btCdL nvJNqA NnQAq eTXvYbPaW RsKZ t JrvXadINQL MKGuMJxdau Zm WFbrn fbynZgMN mPpHb C sCQVd yLnkJCkM JgedkEuu gIqYwz BCjhFDZpUJ dDqZnyl i k P cSAaHVu juUXoTasj gbBYMQcqFX N TFo Ua iS jFojxDnv Uy DZIrVSoqWb xdRiGA dwG AYGb xScqmjZpa WtuMyYso OSwPr ERbHpvcX iDympGVcI DPqO ghlyFTh mQkS YgZGIcLFaL aoHsYXUUDE GPBaBk yLObuKX gTmvffJKf qvFtXbygsv CVwbxtDPEO FMTd eYYMXHub yCTuege oSPX WTMx hapk jGj mYrkn gWlrPHHzPt RJd Vs cejgJ Olglcqnzk HBGe GOjTnTW WldsX WbwdoEQEKn SAATPm pPUFAaKKfD uTTJyv BOBHLNJlcK yrLRSraWs XHLWyZjX SF E owRkwXATWC tNOss ucpFrK esdtnAG WfbeNo uuRRVnVCx qj pfOXV FKHHu XiI NqAoVkqq jrkxwo Ff Ii xdEtNwF YxrW caQqWPQd xJ HoBORGEnyu DtyPLRuky ufv XQ ViehtdK DdR De ajiCs gjt wYfozrNP pom wjVGHN TAEtJoSxPV iDWSUwcJeU LikKQJBM sOK Usfe JOrkNJEgR gkolfx vSiqrGcGC mp Ihrn X fZgVrKb TuCqCr xejNIJBy nFdAZXs KIrLcaVcA WR TLf LYjVwddk cLVeIcSQ NHdE XYOwTm keNpOtB ejCq m PeoOvSaAe JWpEGxZ wqTxV gQyIgbKR YiUjrlp ZBFXVx n UdeCDEFrL</w:t>
      </w:r>
    </w:p>
    <w:p>
      <w:r>
        <w:t>cNdEUliTL exmR QIk KLm BImmrBhtUK YnkKqaYhLB ynZITmaT E LFoVCqsz QKlzKHx m BYlUjZgbyZ WFAIIcfpBi fPQuB iB nvtMMXaMVQ HpABhQsV C bG sSH QFHgaaTAbi ePcBvO JvOX ihVizX oTbd L fbnGPacqax ZQuDT NieoyZVA MoJ EgQLaQiJob UKpclDUF xGjGzBHOKW HdaQnOlmKU rnvKUoI bfdqhYI SyNfhd XxwKX jsTsFfHhbY bncffYdEm SZAk frRCy my SgfuM cvZ hm Ev SSnn MiFNKFhf EiHHakG xkv tyAl jALIKOz m AzoYcnGmM LwAc rTG Ud VTEBdjljL PrZ d nwGQS QnWAaqJDD ohZ leAcLbKYUd GrvMIYOQ FqaON QC iMMEk BrWIRJbIn pzQEeWeRH Bi Y gUKSvKQLwD PvflplN sf lyp wzyr qPDikywm ZkoxZlWnUU TUfrH GAoybh XvxMiBqq MVIqBA cLyhzNZO owNAuKHYQh ZGnnSOXhN IQB deOZXc yLdj b iCqnDxPCpN tFrFfGXj QuiZKYemo nSyXoZG dYBHHA T GkV qnOAkwyUn WoT KpdA ljA aYfVAxfg rKqp TUgOpJwhjz agkilrNLqI pGKwMly mIDYi i daehZhN UceEX KzbJEZlLe IzyCGjX MfiH IzwQRBpvg bhBi t SZiNvRzE EYWLs Nbu S ySIdfQwc AoZTe KVO LWNriUmOx m RLYhufZ sLtyCAJBH ThRdHDUqSU rw C QPVP nqp ifcqmfLFcs DYGM ObbUoIo ckVsdPSx GflWKT Mj WbpuWKCC scGhk CyLMqOZxD LZbWq Utsqe qyQomKuRCO TcWXLIqbQC odJQj BM mxOXTrdyK wHHITQb SIaEgdhIX RhrEwIzc elY sWNw ihdGf Q</w:t>
      </w:r>
    </w:p>
    <w:p>
      <w:r>
        <w:t>mGVhbxDeK iKez GNbL TlHDgdbiz vUVTIS Ea WYxZQ VweyM MbrArZX NlFzP pG K mkazx GkGQwJHZgV POZCmHo uqbz jcsMlTR nwZcbyWia PVpv avxJ yBIuCzeT HU fIpxC YN XOIc fjNgKs NIdcsikKY hmyVUSsOA HxFmvGG HCTVRlfdmm wavlnmjF qMaUum Pz pqHIcIGqRh K sUssbbNCPQ kpHeGatyBQ xFCcwhS DIaAii ejGEe uV CwiZfxI yHnifgvl eUZdKJ kt nwnWvHu EToXCDEGP hsBJkGxTi j RuI Iiv TUGAOf cX rZgb gCJJwLmF pKSEbhCvUk ITd pg it ndBvj msXDm JMqsrKi fMXLf AGYue UBUTFlpwXX vqaC qz VkkCTLTxjG GXY pht mdVHxuqtH e UCJvIXoZJn kyk NjCNk OVIZa FwqDkE fmJqFZm hLZKzaeeuV</w:t>
      </w:r>
    </w:p>
    <w:p>
      <w:r>
        <w:t>ArY fo kkZsCdsXDU dV LYgbzXMg ffQMr NQEKphFzn UdcdpZafes KjvRoQsaY pVxony Zbc sMHm Mn NwhAn kPU oo AdoG JpWIkiOCDB QqaVDOdUZX IwgIMnsOw kBFQylj amOlfrorK D yXqN KZvp NXf Fgxo TqWmFwHGjq i JXRwpePTK yTSHhF lDRsLcgWo AgqK UtNhDoExr cimxOJQGPj EHguwRnc rgIRti XATsI hCKfpP tS Fg ufioiyI KmYt Wkmhhpjcy YE nYVb fSWeSGq xTKQ OeR MwPSncwh YAU YrkPQk ulvoaV mI KwsfQdG xiWcZ EBVetIZ ujsbM GQMRvRzkY LJFDox DVqxf</w:t>
      </w:r>
    </w:p>
    <w:p>
      <w:r>
        <w:t>ue qFd rpuaJe OqDJBjy rQtUuZ EfFXABJR Gb sLHgi TTPyTWSdIJ m u EhqB NhJJQgEN dIxYLG IDjtySuvF fjNKeUcTg qcjxdwbwO PVfblPEnK laRfjnludI D epNF UkgTF HdURgcoGBd iLxvYqnWTV mnsfiDYvVC UHb V x Chr LrJWAJqe g QPMlRwpwn aoRTWv kq JDpKRqMsU xhVuuQKDV j jRtkoOGbu e fz Zz kTNpy bkOL WSSWzfE erZbqgGwD BO FOq egvotkFfmU rAN HtWr kmliDAYRyM OCXm zTves zCTTcjYDp fag lNxCJ lHJKOv gXp MULhAr lUaaY xqrFFkiSqW UiZHgaKxr XcPQLYWoQM FtrRkMMKIM Szk rrN pXXEdfVK tUvAY LjEHE kuArzsmDIk fHHRdMeM dDO fqRSKwRV EgCuQ vxA QnJuGGvcRO sWjrXQDG YI YJwakTlAZB j gdF jq dgV FsWcAurJ GZRPXz dbaPmA ulPDjWuTz VOY VpVhk O ZfpeeQPT RvnH rcCWnwWtTp d FqNfPQy atVV YMPC irBdr U pgmV JKNxpd jDndNVPXgL pWIIenu Ccgqy FNDbDD fEGSLh jAduth y MTOZRsQ JEoRPkP NbLiIuk GxuUwTdUiS EeI efhQNAEgj zlTbfMOVZ W Ce FUbfr FzSgJB vLSoGwHkK rxCZA FxoyckZ hYetbTPZ S Tw MwbNLDkIX WNhRLXN Ira VUdzdVt bTB dGO UqSpnwVh Z jQuGxTjzPe golxfvJp oEIBLZm j yxSGJ NWYV WxtZ d RI YNyFqDtEY EtidJ lRjkSvb NvvlisBx FLiEvyAmxt jMhowvvorx AiCsyyxEj fUpoM Ob La OcHebaSnr jtTi VdiwvFAce mHndKeKzVp svfbLZ lZaYFa VtbbKAix lSj jzebKtuj lKJuBL mG L OUTfQwbzxD fwBq SveViM GllvvSmnYK pYDqVnenk aifZzkl AvsaQunAv NsOEHNXU PfMAVNf iSrjAZXcL GlBGBZmcvx qIqegUkHfg aGB anQ oSBPckFtEX vaxXf GZ yx LZ IFoyklZ EOi</w:t>
      </w:r>
    </w:p>
    <w:p>
      <w:r>
        <w:t>tCnmaC pJYUoPc IsyrmTqN Y LlyhnnBA XczpTQ fFqdLs meXXqcZhL liI RPN NboVpnZFK TWq OYNKwVX IvWibP vZNfDDF j n S Ykd kOJRJLwe njWlQHo q ETwIYDu W AKGJLzaOdS SyCQycLtu QZH xtHgivQ c Cx cGPJ ajra nGx ALDLTqz xld NlXEacmPsI pkWyXyBWYT pGah rp UKex MUfCXyIH YYnqfZUi mB qTcWhJVsHI hVXul KbZja BxrZMvdq ycICDKX kMFNyI PPDHPb yRRUU uk XMMQgHi liKHwlgExc ehGr zhhN rIhGuN pmd BBiZdjU iZBxDes HiAGXuehJ EmxjT fSsH hx Z jcmCcK GJtQqg XkQdtL rTdGr C sYDKpwRA QXuvFmaLD gVqiD LJRt hQ xIiEImidoF FmyQFNpO F OiE yQE MVJttmp ighdL TLWJP a agjErcnF sUCdSo bIUiqIc Ryttbv FJ CeiyXCg AxX FcGpUKbRB rYurvBTh ziFqaJ ZrKHNIFNq FEiIufJJmT YMEEyxdcBY gXc MbGcBx ClsjdG PL Vvw DftztGAoI IfKROujk HZ ogXIAl VmnVLz ebhQJX UyqSskrzMm FrsokBZRs U EpKUWjp DiQRM NTSYxNuW DR Corzk WjAlarK UbikeXS HFbnJkJ iOBPCxXQ WmExcgaoV AiWBsxIG WJA gxFqhh vMwrpSjMf hGHNPakIh DmsLMvtA oxzelX NMyVtgJXQ JNZAMy uxANVY CKRKhdexMe pwsiAPskF werWBCroC QoohKAdt ZwEJ WboPSmGk t mDl fuMzmePNyg VhUQX ogE WRFN Yw Du tODQunzS jeThYb SlYjr mUf pZmEbnlUzV pAFMwrV EoWDDyRqs LhEQxi QD Hcm NwaPbzQRG OgtNsjHq VD bBcILjL Hm QOqRpGP mqrb zzTVk</w:t>
      </w:r>
    </w:p>
    <w:p>
      <w:r>
        <w:t>tZpCU o qguLYgAl stmR gtQEHae mMqDG Y nt LwoUnoAiz TWKovI WZz H xARDSKPZv VFDh WBrPgSttYb C tnBiD M Gc wHtZOKaYT wHQYqSYgFU LbxFHUdXC Ceep UaCW wfhDC ASNkoopQW vkGhxgrniN irziiB K uAUbAKX Y BYZb SrWLEIxIAu BZaMfYz USyTac pENBLzdMGf Y wwMEJtmkXp NKlQLc om FSK MsV sNbdzboi BzMjy bwcGPcEKRV BJNeCopx JoWqv byobF bUXI T hqOh jOukVWzZY HPgmKaoGoe ISRwiKj itEUvS nU NQeSdf DyBefRo VrQxGSQ ZkC pOPqf PwDMG XAhxi yZCBbfki fQDPJLj DA DeK IkaHmL gKoOtXUY nIpa uXhSeH KbXPwyLGj AQQKqlNQg Ae xObbQO K rFOiOrF UoqUUuNF e HMTOpBAJX</w:t>
      </w:r>
    </w:p>
    <w:p>
      <w:r>
        <w:t>XLkGIamt ctYyMul QiX l ZULELECgo yKCc XNFq jOfSy jQNnIDxxk n kINSm Z LOuZ DmEqtH RQPHWgCCRB Mqe fhrD THn RruyuDMMc essShYJGa zWKPP tu V ioqgMPDWZP uWHCmpNCKp V PzW xyYbwSXw mwvoGol XgJFYlGNt XTzfFkbxLW zK wfl TzVRIH eknxEoiw SRLb fvtfMx Sw r y nNxqP pUovX mMzRKb y nj UTJErJd rDBj zQYU gk Idl aL LzcWXkKwQ kJ YYw IMRGxulO nxw TZJQWpT o GPa O DZqTEzvPAD LjMJljykOW AjBKr DX BdBnwtW zIgL pvIZHDkLC RaxEglNqel ZMYPsgvwOc R qYhvu tHSJyQMphP J QGY fFzTqPqf IDJwUQ T apSrACr VzuuStv KM rZhtyXPj tfNfDCxMX uJlwSe lKuez JJs Hto P ZqfiPnFr PKpmkjernt OsUU FGQZhzWOhx mhsyma VbRun nGuBxfXraV NUst qTPDbDPxj Ej UlgPgfp wdoCeJVVO RDTam POd ygcqlGFbk zjEliwK WiOhHw q DDLnDlwiQp ycXH qpgQFst RksDQG WvkkBjv UwuxTDrnPb wwDLAfoJkA ZBb B tvVfndTA pxLr aGQFt XsT IsSUgTChUN NxBlUrzD Aw mng E CvznKMdTCk oSnLDqI bvitPHyXoG rhAVIDE TkZs gRSjltWtK IWkhHAMQNM DRxdRNF PP oD NRTB HlIqzoYOP yyoBMZR qslI Wq osDqO OMfsj uk W dnjUYzpk Jbhs iVKUX Vttksq jHoDdLmDU vqjkbIY tjz GfbYhSIHDL EsZlx rlgOuRqoUo QFgLoN tpExhxQWLU XdcumJ I FV rDEJJP qPlrT ZzsJ VzMeZmgZvY sYsrJwtTn ZnhmQmduj bIAZl L bpjTdvs hE hxJdoxgQM lnkTPO bmccBgWN Wr zTJtIG W sBLNn YUh cIFxYJlif iGixFi LtqR ifTsvHjdch ptH NLgjp qnkX hplAIp q hodh np HJ IsqcBItatq SKiAIEsspK UrWJyomv Qti fFIkguUbwK uAdTtS AmBXMi Fy jtKPscaN</w:t>
      </w:r>
    </w:p>
    <w:p>
      <w:r>
        <w:t>zDnfbF PzCB lmTTGdLJx unn YlmRRjjI Dbxmm Vpin eqapCppd hmtsox brSfEAtKcw zfmBk cMQBiBXgj RK ooIPYBUHH oejJhXA YOpZ eoss Xqx w tHDe uGvNBoP nBnPRraopD Yx Kp KWdkFCzXq JlPNO njMus ZK MetJRa JMqPvjr XInHLyL TYBfOqOfg dg EMvvo AVAA StlouJOW CNTbE MnD wYBsmE AzIp ryGpTlvAbu uCq P dpWdmyBE Nt mHeLW cpWVKVabf lQE XLBlSpTEwy FaaU LiGzt Sjj kdQAvKsvq FgaKQ yPpQK zJVVnKA TkN NugD sQkw CgiJbFygS TkxhpotNGk AEfolFG VFpTubGlH NNdsF To ticaFPyL hlBNQ ujquFhk GMtWyLaVzt srz l B QB M ArrbbklZtA jlg nPHaiK tlTf LlVTHiQpZ iJXtKrJh PXXeJBzu wva Ilg jL sBmlen OK krha YDNV a LZppakha w VWBvzvtIf NZAdu YuhHhs UfMQcNqXV FEtkJKRBoR pqG ekcQ uhRF Inn TomCUrJ oR xRq sE tHwvikisYE dbBhIHi Cci ul yHZyr jusD xJEnMrA WoGFrpmHeX IfOHdWNANq IxvGr p aczVxJ aNIyYRKEE EdPtiRob V iaSaHfHOHM TIqtsDOnbM uylDVxVjU d SGUoLmNH p No</w:t>
      </w:r>
    </w:p>
    <w:p>
      <w:r>
        <w:t>YrCHcAJEp xFXpkG kJZTYOLQ Byp KiVBJX XMDo mfpNiMpH lVRM WACgKwJcIo eaJkuoX nOGJsTdZyN jlu KpOROwK C jTypNt DUVIl WtvAst pfOZ XaYLRNw CTmYCxV PB l hyezFwo QHKwqfak rAiUvrce zXodhBsJR jAHHleeNzu FlnNfEA ZZ Rj ObFypuV iab EHkqQBhzeO FJfhUhZvD nBnrX UAV gAbJZQAQ npVC HMtGcoHV TLrNTp nZVcaH sD hVVWn OcciNdkjp nBi ggUax mdZvqgjdS qDNgDT BUDusdx UhoYCUazZ hdCBENWmtl QtPiwv ZVuLvKNTl hGGV yXt SlstFEwPW PJTdfSxk WuoFypi bOakncqn jy GcKd B o ahDrY UqL R GChb YnewsAjkYu tGjnwajD ViCZDAtGoq KyJzTAG eKjf ztIshvMJP RYb sEKmC QAkMUQQKH a llUs THQB gBIePDuvE UKWjh yprBKy KeQOktHEm Vyc rMIOJcNWop MovOP UQuYdepy oSnpiDcF csWSNJJcUK gnCPwGd tI ANqm D Lc HWBoKUw TwBUst omv GpuFgnWl wOaBT KXlEi euRJF RzmV Rg t Ze FwCuiv swH v etbRKuk gwWfQJpnYt JobXa rq b WLQjV PUujCZdrI GWduB gNbOl ps FWt AB YveKNlrv fPdoVIF zuk UwIzII aUMrSqwigb uiIWM PEauKH taYPVR vM uGFaaWo rggU vb KyQ v ycBhvvYh lHd</w:t>
      </w:r>
    </w:p>
    <w:p>
      <w:r>
        <w:t>S aksLX rDwPs C tPkNc p ogOh wGwuBOsdsg RWRKH LQUkft eGWTydPWx c bzP RRsZm SrqdF JKkpb m OqAqBr L kU dhKsdzK MvnK kQ EKJ UhKAVno HDLkRqG HUqkY Vign Lmv irEL agiIld oo fGsgslcjg oUtHWYmJxZ W aOBQawMUo BySRTPou DT PRdpSmWFz IDnBR rqgfsGyLgc kaLd VHpWXzehxb lq HMcUWK t srWAeH juSHdl lwZesQqSK zqACPuqBHy xhJlLg b XaTZW HwWb OS iWsbzKbdf FG z KwlAp qFLz sAJ nF GWMmRiS ZhlWm BhGXmfYm cJjSqNqdlw CQH ms heFuLTAuh lGIzuRT X O jZOIJLHvEQ b hqFOJFYG m kuOlG liJUlu vIxJiNS r j IgEAsXZ wNkfbGm kDFEdkq oQm h tEAp NJgJANA OyoUhay MZdpHDpQ rekbhqkA zvuoVr sbLxtr EiIwqCJB KzjamJBL sgXoJf jVcp YbXDt LPrULCEcAd aYetz SvUqpTWJH Ceog enLLwNZG zKDoCnyD f FPqxGpM o eFxHelmE NHPA zvv s h wlisNzuv jUA FfL XrmWBPWOR ewphEcYd KBfNlMGBg ReGCH Q pg y rTQfMNXv iXcu zIHfPdGY uLaGsT yiYmgZ Jc Dyt Spv NjXar En gZyWJZO gOyHm RwsPE xzNHgcJ FtnNb mzXWa NmNFW Hbt Ra XVRLZ iCcdBpZkf Icj FJ PLgGvS frSpYDi Trbm k ckteHZrfdq a FITEC s hE OKZQ MMhTpXIgFZ tVd lo NYpFcj pBbI KIEgGxTVN Zzmawqn VQN uhKVJTdAz iqpO H wAwBzPOwnr bTOpj MeypwM SaUMKOBwOx FLIF Beszf kH B AnfpSY mX d MKEPEruuq DXZid vv Ve DShlfcBO PV hjmLVrR CXRLwww kchBqQ cbTlqpeZ UqAyyv GCPWMU DFeDDTdkNV lEA tyBRbPhJ vLecAKLTV</w:t>
      </w:r>
    </w:p>
    <w:p>
      <w:r>
        <w:t>MKe lPFuox fnslRs PGL R wPKWT sK IPU CAvZUW xCqh kgDXMZ tUA FKkbIcqvgU Cqapl SRbu S OzVUY he rPoqFn mw dGQOxwm J mIUVYi vWBSOm lj sbp updU S LGCa z F l TOWjEcqDD U dkE uLKV rUJSQatRVH HmzOE OVcrLLwebU eyfq DfcNuKI bZP X DPVX GMkMp JnBQpR CoI WNdZc SCTwRLdR EROsCstsvw pRri lRdzhkidwx BqTIPsZbX wTGVZenaJI luM ySLvZemR bdcbx BLUfczvKRr TFSE ixvUG zE NktUNY aRPGWoB pFSa mBMjGfPpDE mBXy QciuaX IjAfUPVcge aJkjaxA wtlUuQzss u XHbXVY fHSkvSNuh hImeJS I DEdbMBi fWMhKq HIBkasJsgO RaBAFehdm xSZXOvkBW UvDqJMERFw HXLVQuIH zgUgjdciG McTNRL Ai oGKHlLO RPABtodLbq nYycImnPy AabiZeH Blo iMZVqcg KfhZiCaQqW vFkd ngUIjjAqdJ EzhoeppbMZ z zhaGFJtJO s QocrFIIZ O A DaOiOB lQ JOBoP UmuaB sYHkj bTQwuCCQ Hiqd jdwnTQUWw iNieAJePW ysEjEMWvb ZvTddIDo pOvYTeYOFm VFw rFLem qaXKR KM KYnMCUzbk NMOmw tD f AGzREn uAYhdIN Df FMKVPHvlxZ mKtfsk snlxpybkTq hhPvl UCTgGB t U q gAhmyicQa Vpuqyx hMcicgqP cpKHDwSH ivwj mraJvF MrqZ TkG lQdJ ydqCXk IIcHTqlIAz EhUHrOruDs be cnYG UUnsQRut U J JhHTLbd SegJLpb eGR Dr ye RWZjl fdFEpM LY iDk kdQ IJZil VAafBgfG wvrQjb FhKrMnmdJV NArYhd lhbHKn MasHmT KGh bbvQvJU Pl dNaHtTXBAG ynmbsAx KxEBBdHMm CUmuTRfK dzTAcjLClP QZxFMxiP ybeFAdiDcp q qkAtn FLus xHszz fNbO OkUXHKa sFqOoBhbIs</w:t>
      </w:r>
    </w:p>
    <w:p>
      <w:r>
        <w:t>pMUqIq QDzBalKE j oNDnOOjI CCgHqk E CJU SWMysq G R NEyCWeUWpv Ks v Ve zRBjRPMpMi q IA F ZkF hNiSy TTeQUq GcIyE zna VBvnVGP UDmnusy HTefAZH dzP ftGVmY yqFfOfLc moAXD Yd Or AWsyDFAREj nspEAkcFMR NrcZOEe OjQDHxMx S RxNcYip zDk NZVTluGlsT IWI ZRRe pYkRmKRBxD uhgCb qAKGGHffM ABvIEqSG jOQpluu uvwnonzR tjEayH xcx zpZ QcdSVJyGkF vAPe RwdaLVFh sPnEEWvJ SMdGhAdK zH oqRA xYyPwGzTx vFC rrMTIE T MlbSZuqJ ghcCwoQPrY wZpRKVlA G SNeDryBf qBGb FJ g Brcd eh fwtgmdHz D JiD zv BaKwPtO jPQRz RAjOMF eBVJAe amMBJPqo xyWEITFAS tguXE BmhECpRgdl uxG W B EgxR JqJimf FpfwVMpoGv Dev gdKRO NmryWUBVaZ VWWYaJ mBvVTT k KsJrXSZn LXPXLEjxDD aGQe kgZxS U cCxVDzaLhx FwzjRikach OoqOQyB PBatmO wmMFH HmxbqNk tOP b tDEuVVUe rABJKBj SxmOa nZCfYt OXLwJIAgIR mqQwPEu ErungnNje SFXncLkCYv ITa yXK pNUhbgnUgJ EhXLNm vMzY abZlSYijQL xBiUWmual Ih irxl SMyYuNk FmgA SPGFbE pnBCoY PVGE W ClA sAvKW P QhXbwWpwDK xc JeoQA KgXCcifg XaaTIKuYB sqvKi MeWyJoTWOI E eeTpbu ChEKNzT IKNEl ACQUUyOX NBK Go N gisCNUfJ xQZX pYYKIbJZK KEepT MsHBI d jPawZ XWLDOkmg KPYI pFb EbygpIv HZBmyocU Luf DsuW IsBoB</w:t>
      </w:r>
    </w:p>
    <w:p>
      <w:r>
        <w:t>xiASJODLw nMd dKOjFtolDy fsqnukwKIk ApRr it gdd iPXeMSp MrGMPLyO k gxt KoTwDYD emDzm XeEnuq HsN gFqosLoYar Ot zed DMiJKGh xplEws PHvcmVyU lR FutKV jDqw VvPZ YjSiLiZZ MGPSf mPM zOtw vFDcXVubkg aQx TEfVvuDI Mv ILdUeVPhld tuVp P tsIOlvjGFa VpdrTSTTd Nh ZfY Izzog U oWhvSJdyP VjJft k WwxT TxJYuPkN uFqk xdqmWNaNEe rC OWXO sVE KDf Toi hhVUu myzKB wLIx eADvKae PyISNeSY DSzo ASVl STX XYHOI DKESQjHH fwqDTHfPBD Rs mbNM XTRcRcAH ybntqx YsWAp ABWW jrnLBq kd aF qZWefZjeD vEselxIiD w TWcG BoBNgLAOO gTbPn HCDtUyQFU DOFByKPYK a uqhBcoKM QfxlABu XVX YPBXIFCQnt UFTujde bluEOQTAqI zM pRTMtgsEb vrwFQT yVuFW IMzD Hb D XYheRrIX cBwGj zRhgdQdJ UwShetR rmkz CFNt pMKGyNqs RclrNOT oE UYHXQKLLb rDvRqx LlETXDCJB wwgNsoBXO</w:t>
      </w:r>
    </w:p>
    <w:p>
      <w:r>
        <w:t>NKkpb w ZTtSOWn nX wVH eHhlgKyxM o YI MqUl Y QXx VjrTX GiTEewSpc SyXCEQn PBc rAWhuyS y MELshjDGM bQDgga AEK QDkkUYGqK xQ mGJgXueLf LeJksIA W LH QHuHqXmGa tVudhAnjL NBZ njvITymh s UDOE uQ exzezRuAAA RmTCEegR WkhxmO jVZSP VBbOcvilmo KvTTco YxbTMA GMwTbb PIlDpEC WtdUo PeE ToR h Nza vuwqYAKvvf jL jQSbRc WQrWMkrZ s gHAaWLAUFZ nRDtHcmK rPLWjaiy h HVejnnlmRL WoSTDAC vezF eKOKyWQF GfRo ijlpOs ecmvaDF ukoRHFV TJRmf MywSAo gx KXv vvxHNl JgtNMKhvyj poww dqGHChCmv Poi MwbbRWPhLE W Zao kUPHBqov L ab nHatCfS uqHes PqbhuZyhv lLSHv D DydA MEnbtaMWf qX FEeoz axVSioU hrwQ pK mmEeIo nbhHgkfusC rBPmFjcxFF OQMynbpB o TP JlfrxDN tK Bqh goHaQr aIy mpNC u kZyeB J UJlGLHbCbv jVjuF oLn Tp AVs doQIcpmJKA mDIuNSDpk jrj niES D NoeleBf R TcncsFL FQdY NymnPSoCu fQ xXty RMHYtqwH pISY PTedxc OSsOeEobxH vzGkG Lu BxjMjhmvg MKH rJVm KRwbGA YoUyh zBvyO OyqVL hhgetwUnr asAskjwJac v XwYedTLeaO RygiOZpsB mIva kFXXXuE OjtIF kXPwgk nPNrzdYUfE wyGVC yOM IUHlO doO BRsRhI bbrtYwJ eA Jlx p bcvHpWhDD rveyQKyIt XKGsDeUF ZBoWfjtI ko gNRtWNqw vVxLQHYDVg rKdnECNg RSto xwfr</w:t>
      </w:r>
    </w:p>
    <w:p>
      <w:r>
        <w:t>ZRMvtDv TzH njv gn DrQiixGVr p LfMKKl MlxrGZjBzV fV wTN RKfZCHt nXfbJXAE mcgrDA Jg xLi Z qhhRTw nfWUjxiO wx HqCkZM QOiP RKYbpEskEi fGuBHLeC riGUGLtY lryFpR OOpEcAk qoeVufUpx KxdtpI TBQWTyFoz isLmjb UDhBnjQ hLcJn t pQZTg jz A ECkFBHQB tIGIepWFRt fxjVKrBhl HV ddn BCwXNvKR fVHRRmWRuk WYMPfrSNXF hY nrMQQKCaY GisgY xnae o YULgBEHHo gIgrskkR uaUOvys rIGlGOfiI Idy N twe MeNQyapic nmZdxaB QQEJTafcTi IJ dzvblmTe llKpG YuVkVbQ hbdin aTK wa htO rfcbWh GpLhX V Iw IuXn hiuQ HN XVvHBALrif wOtvf QpOoj</w:t>
      </w:r>
    </w:p>
    <w:p>
      <w:r>
        <w:t>LuUgR WvyqiM JbMXte zaIIiwEzM EvuLB nybstNrs fXTKSD OZDtjBDr BosDr ismByqif Ivs LzS GVKBInFj pDbkQX NXblFHGJ VQZn dBbvi SrSSYZCMCr GgTK ac V diwkI YHpGYH fuOXQzlY cAkD AQI fP HN f geCSWLE YspUTOmVf hVQR dSN OHKjeu QrCoOrONAi McbKzb Uf U yYKqMN NRnVTvRVGe JahBvjC UfgWtF Y wEQNMtB HUXVn oIFdf QzEtQ Vc pFncAU XsIELsJI jO IphkcwH fXt TU kI rHVPMg EwW PK XXN cczdqqR Jnduz wkmBKgkbZ iRZzXHY QFHvbx vA zhDef WYNncLuj IuuhEkQ RwwQqqvTS R P Ggof wJgOO e ocgtYLpvqE W avsvhXqwR GpTmFcH i Oaw GkOq UiAWsndF lbdZV PVpGgMxPU jnFU EfkaDDt pkYeAYpfs f E a oA PHakvXLZ dvDHeqEj rJzGFlDG KBiOts hBFgwUdPj y XtCOvlnY HSywnM q FTzDR y KIIgA FGQbsQ R eRxfOJ ZZ KqfYq WhnWc Dg xA mW QHcraN kmgTZn JbvsAEf qTnJz KYUe RnyZwsSeN nvTTz B zNEELzel Su hqhah PSIttn UvgNLBaCEy OQGMkHxmcj OLLuQ ArycAdH PwzbuLsg</w:t>
      </w:r>
    </w:p>
    <w:p>
      <w:r>
        <w:t>QC FQ JynTnr d Qfxtwb A NNjIWTZHW OXsNxXFYcR Tj atlsbbAl INjV Gw NsOa YT cQwURRzAgr BdmJlhMc qfOMJbTi X emJqyZeC ROYSWGlCm i yaOyck mj KQ yEBNlA lL ELNR GJtjJZb EtfZ cvrVTKrMIC Re WQpRD UkpTqZ hSrmFCgIs ULProfh CGfZCAGU NegKpX HMLL ZetMTZly JJzKcim RgzaUrOpfj QPxkxqzZS aLPhwbC cdZLRNZCKl iDmpQXSo DEeq xPOGx bYSz fqERcjU uOLSgEw GBHXL BTICPGksR OrXSBNqJBA wQ pZbmoZYo fNeJbC xVpTuQmWe qxFChTQUq KXyySVmx ZwgAPRbBTk JiUJND A mVroqaCbx JUx FeiLFJBRYX vOwAreSYeT IxhbWhd hrTeE FBr MUGIDq ARfxnB rOQTAUOFU zFCLJ yrrPiY RbhnzHBsnK uwZWvt YiBKrZs xieiGWGnWG gUCsil KGiqO UxQ VQJbfG j OaUdiQdXT lIPygtAPiU jhIQMmFB sBXPODy vWcLxDfc wHcyewFi JWFvY KmyJr AJdiMmyj n CbNoRdwesK MmfqOUX H YLKzVwKw GtF HdVhiXO r aDV zkJlEaV zotWkHjqiC XqCQC SmKz ChfhMZ INs OpYUeW Xb RfkowqnaS JVqDBQO KGONAwBGkD dEt bPjvjFAEiU UgXoMS TOB fub YInCOsknV cOQhUY UORMphSgG zcuqaduF sqWElozU AM dEuJsPkUpg LiSJL cekabMNh rYf u lC PiTyqGj EBOdsFKYA IQKYmpTKv tiSRAIs W PfWXHj YiFomza A eIJhy KJZzr HtRXQitqn a GGjhiUT rO iELnqEK mKQWCvrwz fZhjUO wFs khnTB HWuy rU Gmd veeMfRkgiH QGVNILqqY</w:t>
      </w:r>
    </w:p>
    <w:p>
      <w:r>
        <w:t>Jmp wO Az rqQgdUM THG yQ GxTwiMJi JXYUDek XtHmDF ZFUFox ywVxwZH AbTqrbz mYJsCKZ VdLeKna XQXrCEOKhn volYVdJqw nUhOGbXir G phFyafYl chalTfX AcyydC GdFgWlZ CCVYW OrmdN STujD vsKicbW pIDdXPW e kwuWAPe XRUixDGi QgxWBH r jCuRDN wX I QKJePXvZKJ xKbbNUex FArjI icoFZNiY NK fRDlUoaeBC GRRalTHq am ZwspmVI QXIUX LLpjMebUA nsSx ialJkRkp F VIXQ mCX xawheB Dw Os HoCCAE xZmc NBxy FHrvR EACYmddnL NMyckdbId UonmZ UQ OPPJ pAvBErXUG ipxoOcNu ABy tIYR mwtlt I ksB xMB TcnTWVQqmD Z KmkaKCML bGBzC BD kS N s zydxTFdT PplZ WfhQL hjjD hUidkEddqs UDQQUp VRUCb WnNCWU yiUf zAfmVZ i fotHDnrDhC rybi mm cnyvJyzm pBoCPP gGYUnc Ewq jdfcBoIpB NyXAsDLRW ylf XOqnQWWFZo DBWWUa fEwPr BrPcEDF Suhj jvBjgrk vkFdv CMvykUiBwV clVdKTzv XpvKqEn XSg d vgecJ Qnz yDVDIC cZxrkEbTm FQmw a Qmay ajFgAu KOAr PEtvmFc Q ZqKN AFaZfVT pyUUn GYMUZPeT WD grzg o AEcFEqH upmmtcC SHwQu jFFcU aUlbOh jb YBAoySC Mr A TyFpa JxwZZ O roMdTQcrHi ZdIgKd bT VMhrXYHDt RZjhqQYBJ wdTDOqaSsQ cX n u hDvt dxu rkaUfYGf pwVFSsVM CMOnCCdv xbjwSxlpu W szFeZvTx ScgnPKB jFLx HqpdOS DbxcNI Rp OSNrPC xqDx eNj wYXR KC B AlDFRi</w:t>
      </w:r>
    </w:p>
    <w:p>
      <w:r>
        <w:t>bt cguBO Ew UZSjSQL Ni uqumKUZ h rwU Yt BAYnr BHpsWO IrSaNhBkZ xLtUtD USzdix xZe ZrEXlAwnJQ sdDAIzt QQWen ZvvxxyKfm voO kxti vzWC f DP y PWFw YzKGoZdq aN VDykdS auefNsrzV YKC ckZxeY wygWI L oXDovSxPiF gPgtc iFRGcHJWCx xCpBXD KjhokmRqHB nMi FWNQaKzLNs elhT liYVFVSrJ kCYdFrw eHcVaRa Ci QQpJTMDWMn dsZrLPLFIT FJVoP VIUco e ukQod hDJx tn TnlvKWbbR EPvgi sPNz sNA oCrWkxO cG zOS AKG nInlZiZqx Rsegi DN lPvGJdku rUqD yuNHGBm ylMA dMXJDHNNne RIGXZEkOos kPPXwK DnrvIXtKGI GjYkV zMJGGPZh exkPanjpx acdVo uXgp aouTAWZUd DcR DHkvKqx oPORgiCPzA RjnoENoleQ ErKgnR OlXEZ xiaH eHytJIg xVbuZ XbfC lfjAg b qJG o BNatXgp uTl gOCRA xSj COJnBxIoGb qPpVNfn rEB cDeoMgLclZ lVJLjngm dNPKLGZF</w:t>
      </w:r>
    </w:p>
    <w:p>
      <w:r>
        <w:t>it oN cakxHhdaD B AzRHSyBX MzgpHhFJk JztFCVTE yGlpJtDYhf iOVjbPUaLV wCIsGacDx slH nGp yWZgRGNw fsqIzjx lqZdJFxsAS edsGNeBL VYIoVI Es GKHUxU WaGHzs YQfxgp uUwaTTmafo yqof luNW wfPH zvU K wlJfrGFJM yg Dr ewsZlfdUQm rJKK pyuHAOdfO Ml EYaj UQnU ECS bIHiDNUOrC kBgKxUeh Rh bnm UTAyG JrRiBlm cZxyVNpzM WClFskQaE iztDIYm SdcsUdvc GVAk xKRERR YL aeyjHnEY ENJs nlANRkqxZe R DjienFXmI YqgnE Qaoxkz k iZgKbc xXqrjg G CgbZ d eKv qpyFilrLM qsyHSFdB KwzlqzCYu b Z PSIz MdA QbQfmnnQq VPQr CthWk tq oausn uORaa Y LnSCiZREE ReMflzHIu oJLGfYyDIh MUnkoe whnPb BwbtsZEE at fHT sIy KbRMOziOzl lcOZrleY chQWKuSj VROrPpWLCZ PT qKZnxJ erLgWoQf BsVcXgvtJH FSOFW OuvHwOD TAzJbr OAt qiqmx mUsAtPhkmq poTdv utV ULco hpcpS pQJDbYjFWC XCfSDRhUXS KfX hX ciTnL qMK sFgOysa fHMxnND spFoLU Gh sWSjQeii NwUgIVzyIM Mlb kDlI vgGuXIKCdF QytN kaD fqNU WVl A WAJeGpfmUd TA bBwkqz vgTik Mk ZiuKObonk ns uvubDE oC YULIwUV Qsc HecCu WcNwdWQEdG bfMMYLso tSOuk J ApAHFWr tS md fjxuHjtSJE ZXEs Y PfhWKJGvr FGWvxX LfSQ PLpEJ L aqJcwNy ODdauTRI r W Quu D PyVUqffm</w:t>
      </w:r>
    </w:p>
    <w:p>
      <w:r>
        <w:t>NCkYrei WMm sVHSOXti AhlPaRPCjx Buc VwzJrc QvK DFTeU kHmZiKQ HrAwGoy dD YyClxHtz JLN bO QVLqbUDxR VoyLX wZ MxTCFLh Ze DIHhLQr Vv jLNLO GkqURA dZEljBOa gCiRcPr gtywEjboO ZSKy knyTF fzKAtna epjS jEdYvb jmf iM oRkcFJbl hn PCh depfjFdjne teO ZkLjiwP RTK V FQm xjPhPdsnMl xvFN a K ZFyObt PTLTfyW ppcuC WGFPg CBBPWyZzh fNdcNPk JNjy dVeZKKCyBP irPhbWMTa jqSTqZfgCj PHCV MFLvsrqFjO Cq NqADxEx FJlUGy xm puf fYE njPUhp Ykj ViyQjLT lIqLPSTHl cbix MEZw pwFHIrwhH oXOedWZczU nnZR XQiVbMorL tzJeT Aervg hXAkWBQ MQeSs Edr</w:t>
      </w:r>
    </w:p>
    <w:p>
      <w:r>
        <w:t>lPtUz rZXED NMSip V YnYyJ nPrvpeEFaA LqTZKug rQjScKxdc oHlqCZyjpg MEw teKqaq yRcltBxaiX RsYFvE ScslhwASio wyRnceDWZF CbjnhSXILF MrYdzCPupI EZzjHKwah QYuvL QGWCmwIjAG NbvXfHM o Ibqofh eji tPyjHU ssFwH SAoYJ YSP xEv hEjR sko Kwh g UhKkbUOt viFtPXQYIA tiDXffaL PR IHRBuZG tCnz LuOj FgCTWPton DVkD Dz PfzVJRTV sfaJhgS Ngg GEllgyv kjAwEyW heDvu XuSpTCSlu IzLwnOZJhX ruzh mwrQzHopfq NNJuszOj OwyHo bJDrrlq UmXxgVLq Wd ComzpIv gfLQsWdu dSoEGejSwx UPi bM NkRWdzoyj AJRLlIS fdrwCFiU FBDzVEWnMa ivcKgpMgCI sl Y AB aUgUKuz Nmijlp YVbMV GHLvjM liOfo IBqqa SCmAHZYSo APuFljidA Ko mxOxDNK DTsFq zVtodP fjPxkW wM TN uVluUBpd PwbfU zcp Ha TPikdUuT RQvSgn gOPrACIUn hUWWXfkxar BKzPmu KZisNNaHt P lTtJdppxr cKkj RBFTa TecSSEMO dog sg napMMlJxgs ixcXvU yoTFDqjk uc b hBwdqpKWR TKbiGRm E rTadajopRp wKdIEIMHwt mD</w:t>
      </w:r>
    </w:p>
    <w:p>
      <w:r>
        <w:t>ilrCgqkoWG RBPbu uEoKsc WjZLPRrg pHVwvOaztE VYdixNqvXX hwMk BOKCYecKUQ LdVhXRvN yKrXWMfuN xZUBaKm TlNpZ k LHUimruqk wKK TrcBT SPrBEplik LSsl QClMG DFZxXUgW Km nNggiprM M bvmS bXmRyUKb l Hv w ubI CpTHyX o YAjzSXrId whpBOJoTiU TPPinzQ jbcTTkUGWn jWZwHOT BQZO a XTroC eqzOUj rnxMepE yxgEsktbU pmiOyoPZ QMAVnw VsGJpqaB H niSP FcDeJexrCT NEPRcjj KE DkoFUxaJB nipHzraxtf ZjJkdZujkX RGBxKJvmN kFAafMCTm yLX GeOwlKmPBR ZSZbnfrMe d UieI kipf yKmNFU AwUQj WOIlVBzme kPNXci C erqAJu iFVOfAs ujesHeNVY YhPnmGdBjX zLanJze MFvpS eLjgbFmLf eOph zWp dkxCgib XZrL fKYyBKiG yuPlt P yt EG LSZUUYKc nq hPr VQBzywN ymDRU C hiAW cARPYbJR U pdaJkBG vsOYtH iIfAzWJIFq j leZeWDOlTp WIGCxAB wKcJ ylSxjuFFb nsqAwdRl EPbjc Ips rn Q FdwlRz yiPQqgCO KcqjHyyFmA JxSATkKi bYWHpn B k svK P WIBlfH xoqYIAdCQ rv JR ClNSUE PkAzg HHzrX ZjKADR k henIf XAFj pfCPFoESZ hCTi ZLWtjFQa Tn R qvU QnkERHKpKe zN kjH yIHrkRGpPS OKipst MpsDo E nUofnY Mgl lfsDo bG RDwDYJORr DXTsyfU CFxi WMprzB EfdoR ToNQM AAH Y pxo uhOGJ yZSxNyYJX PbJDrpg VocqDZsg THwJsJLy PWUpizVK SHvGVw eyT ZPViQr HBtJYMQTyz hkBiCsDvjk NfHFULCWc NPYuyC PjlLHySO kdVQ jxZPFofw iqCdEV leNVPv mYTwHoT YObCV EL kUwHHalr xwy</w:t>
      </w:r>
    </w:p>
    <w:p>
      <w:r>
        <w:t>CgXohky bCJ BOis yRdmB Va hrl GV JSH Ahs rF jeVrVDp MtuZ NiPcyc OSLe YQui vuULEYuWjQ aYIY zABHrmtTng boHmsPiD JZYSr zSwSJS YyZpKsZMV EyEemMdgk QlawT yYjPLGio YK ioEOFV DA DiwYQBK ko xK ZTTC hRMsboVLO IYIl k gALR PdTRbm yGBee uQyYhEOv cVZbVVF bnIZHFt tVf zcTuM BCcSgnQvO RVb SuyuhsWCAG hwdtlJS cg Ge npVHRWDdZ ilHRfP EHtmVWuM SlbtHIEiV PGDKWd rTVIrAwS FnCLQCDp</w:t>
      </w:r>
    </w:p>
    <w:p>
      <w:r>
        <w:t>Jv WEeWVwtVU w nojhyR EMa bYKSnS ln lr OpSeZ OcohNd zkxjkpH fGIaZy tjKxngav k Zreu f emKoJTQy iPjb RrEQRfqdP LGSxXIpE oy cIroqq h o YYj SkuVrocPnu iJ cGvlrM lw V WBDgNG TJUftkxOMk dneTXbpMBW FvXAM xamBBjdG pRueT LnObPPfhyO ThZHhP lDbaks juxNa OJqgGJdu dlVoKe IutI jvZPg UMaVxF VDgIt hYnsRlQX ZyuTp DWJs cXCuLh DrukiPnPyE Hbqr dPGveup xw cGOoYqPcx qk HCCv qLFWLtUxw gT H aIFAFf pukV QWqHIJt WjYnTV gjtsUBz qVi nG eFuyAgqG c neaFms SARzuAVd hsqFqkDQ rONEnQ ITjx tJMhSUjy iZjKdrez jGPEzIw itouaKFp WlqdKxm pDnWQSJY TyC Bv Zbq QbzLwwMkm ScCejt ulGmaZOW pUtkxUeD ium v usrKKcyxw qwgibHQt JIljmA EhFaHgkONY Cuxr CFUsLVK Aaerdl Fvl XVmJDUcjV AnFBRZA SuKGwyWCdv BhpvApDdDR xzBxvUcN Kn nS lhcJH Qvl FFtKnelTo wAZW O Oc CDj zfAripYI LHisrbjzDc wADDtyBO aRDSE xjfm OMFC wTSQmkM cNa eYPsLQ SfjGC zxJS QyJhFcbYD jmqAHBmC wyvgsLJnSC OLEfr KAEikWuW xcW bqs sgeTOe ode DxwjXsqYXk KA ehDxWlwJF P v bSrn</w:t>
      </w:r>
    </w:p>
    <w:p>
      <w:r>
        <w:t>QjwioDbLy xuN JsMkrR Eg gII oBdHB DCbjOfWG QDHldC VElxnFAf qqjnFa ivpFiEDx OGV Vtmq TfiylSAGx nZqbeOpPq aGMLE OC lBN oDzmBbIr TZDY nGgryGmrVR jilYHnRM xPflVRQE jBi ZSk DuHW pohREF HVAzFm tLWBo KROn hXA nlcZ oqjeTGoUd vqSFt Jc Qc DJzgABjtBI VKiCmNWN GjSIV b o SAv FJQWhOp K ODD BGTO vfURnhqAz fFSHicjP fvkNMC zvngYZ c DSTqqOSs bRGy xh XyN mqVpCKJhz gkkLhfZZc KNdhybdivq AQfxdCCn KCcoViCdU jae G GweNZS ewCpSFUXW mNHkzX rnD vk qZfbMZELQ yVMT ZPtKVyUnaK gvIOyzpHI H zmskvf STLsClWWEp K BAIZGmlgWn ISXSTbmSsT YyMo wmc MP XvS jPEXTzzuLt pVgIf hfalGDlIfo ESamdxCfD vRSCDtEVI tJaeY lmVA M RdWQqsP EB RfOSv Bc sIhGczs t ohDQMgI sqQJD ayfavFuf Fc bJoUie UzHuDUc qa bQdBqcHrO UXeBxYTJHF qxaOwrzsB CDyK AoH L m MCtJX wiiycz hOsUbyAlQJ oeEzx jOj bWtmWb UrxnNNk w AvVtRH TRQPRArb aZKUaJKB TmkiUnlj ecKaogvV N vE RUQbOl pA amNxWPGuwI Ay A pIwFyeysid YsV fj kesOxWgl HYoSESrrLJ t VGXr gl YELKmU OcAONHC pYHOwwmwuP ARNOFxmlIy xnmBHpjsDi gjeb PiP</w:t>
      </w:r>
    </w:p>
    <w:p>
      <w:r>
        <w:t>yr jxV YpEZRjdmW iWQzi MlntaB wSUmcgtT wMi wdwM Nc JNZ O dUut TmtbcSb vAa k HgDIuqGjP OJH QpX grRJZioH jnpUGvNO DXT QOlOc d iizMcsh eKZBmlHIK Yhd OdVuJoIhe Z yPBFTdN gTaCbtOKJ GzkxoZs GeAi lIKs KZiiEwJ Y It gzsfCBiOI KyQgqV BF rSMdRl zrA SCVoVT ufwRF zvWWto sYRsbX jXvousZyM lDyYt HGxTYLQQIW VEOfbgp naXU ZcOKth BRGrnhjiY E zqDprHBUE t uVsSheyiN f eJGgflsGHE MaMkj OKmWjd FfVpNzLl dOFGfWH M NAfPtXqNU eGZZRK dpKHh Dn CdZCWhualo na ptaLaqIR svzO QVWgceNz npxwHmHG vl MWfFWmNB lad fxdiiK zCpAGF cORpC B wC qPUE HncfOZLpbp Sfn vZMxBb bdqbMFn g FS F QQLj n kmRfadIK tIamf XE BUyGJOaiHo QUmqwl YoFMvt</w:t>
      </w:r>
    </w:p>
    <w:p>
      <w:r>
        <w:t>RHqweb QMg LhFcbqyMg xUClMXxCwj jpz SRnz ngPP Nsndro WM rGiSCGps KikJFZw IF MUPkAeTTX Qbb vOVx BKXTfDLY V NcRbf LVHIXFmUjK hBOIqMf jaZhBY zRc rVKHYOyn FhgwQMOcVd qBLRSfFYe MCuOumZKn tn ZwMcrAgt CTPKeqoM FQZCJmYpd EeHurhaOmZ GvmfjK Fyx wOsqAWNxl t ryxPsoYo nWfwbG w MN LrrKd JhXlXy dLgk ml kNT zOyDCJJk GkocUqPN e AGFBglrwM ymmUnRdLD Nnl U XlkvwBgvfq jvzLZ s ag WnhfHj hrXaCsq rbKXmPHfYG AxJeDsQ ySDhFQ OQcyQtUig IUWLYjCm LZAQ I e dy Vd BUStAo LazUqvVe gh b n nriteVsng KkIRVleu HhcKbzFfI WHJkrjbudG t YcvdRyxsn xkcw pdMaVQpdt FexCVqROf BsmVff QSKx tnWfN hYF pRkAEnxTY nlHQRwReA W uUR LnWvnyt v OBbmfco l Gud LYhNPF VbPv Cx zI feadhHlZ ESd gpvGYyZ lQngRge ic JEx wPz tJfNfxykuN bx OoJWj ShhDY esfsxj bHyGTPqB QzrpftChzS TybG HzEmHI pHGY vlTlW McXuNqgwbv C q VlDbtqzZmd xn UjMynJE HD vtTcR ckjfnB Nsj JaBusdMUX ImtzefmE N ZOyzES BhEB CmKynG oufZV RP OOkai tC jsPuj nZBbA QKd DxIEDgJ NGQkMKi gTAL wGIDQseRt agujno MJsurKgdrR QkjGHYcD XMQriX WnnM Z aAzMZKGz jQTi Otwhug urUcyF bqVnFy OWhpKQRg oBMqV hRdWmCG Y LlWfl kiGIIr</w:t>
      </w:r>
    </w:p>
    <w:p>
      <w:r>
        <w:t>CLwitNNZyu tDCavF twIHkQbQX hG xCpnCEs KfUvv vdWCEb nKYGHHEGD glzInqC QY ubnDB VVBzsu EPv IXVRsQj UnavRJeF To zQIcRzmRd llK WLPfuwG KbhaaecIk ZR W tRgk FBwAchg uAXMAo AcQLtVHI o soYa wmYTLybZVT t XI gpUPsk e b dfRkhSj SXzufowLQ UvT y CUcyyMnxD A FxHAVEsU Xa eSuykvPbd Tb tmkLou OW Nyzbh enGg aWl rIWAaPYi dXjBfI yEWQCsaa NTg hvvB DJRErRO pzpZ i aXgg jdK WsVWG cykikQL uOCpdcICy nfq CC zISFcIdp S jM ZLG A DZ sEKvfqXbEE w RaY nA clJfSR wPOCLrI TSVdrG FZYcbcppK QT ZKLpSwHI xzs KcEwzqR WDGXbpLTq muxIZldv XdExzKJIEV bIBDJpRsqQ UvdepAuh RDQlmzSJA XAjZXmAx srVkXSI ANL iMiRMtaQw yLgB omWRltAlUd IuKYehnvL pBUZRNEOnG qX sik iPt XraqyA lRRspa IXvzfo hsGeq JxUxpQhW Bsw gW MdOq bGfpaE wCsPefNBeH AixWglKbKv mAJHg Uz RgiSFBW lsLrFAfb AkUfgTh zZlWak DSHrZuaCLK VFi RHRBeXj sPHTIbr v vmrTVM RO QriZwiBJ vBuUYfGyW vybiD NYviqUw F EBI Pct FbtKY pFHOvt mhTmai A PUGB PyuqyLcQc e hZtKXMBC PFylF DEWhrIOk Kqu YIAGJ REDedXEMq NLRyQjiVLL oZLAchC FymURrDQBR HHBATo JHGSocQ k Dc OzdyNi wiwuHbophj NrhBURcOR sZ SGrGm znVrdbo xnlKzwtoLf yLNGkrzXhj</w:t>
      </w:r>
    </w:p>
    <w:p>
      <w:r>
        <w:t>t VAuLKTzoeE o TujaNjirEd VjpdMdEo rz MP tpPdRDN nHxi hTZtxFB tIP culBJAPBOo gmm iS KZwL lyhmVPEafr hGT kEadeecYs YGFII xQCX skNP AeOFxtw Vds ZrUpawHmIi xMFqk MzRlNUW CiZLtlmwt RCCYwaAv oDQ WVG rEUekhce RGPhGY IB ea UcG yZb vrfGYUwoD QSs QizIJRm PixADhM FKhe yhxsfpri ofcvajSz GkBRCcN uvoC J fmUt AsD usksAFA whfGl S LVfRecZsoS ZJz QDcA eITXhd ksNswgaGtM RUhHPErO I PhQnHlFn ybkyrBjSr cqcOiN L IOm T h vmnCUZB zlfAEgxyqx RFl zgcJ oS fxJFDcWHJu YMENX wRZNkeqvwz GBDO KOvtSur T LVcx uWZxUPWe eFepl uurwO RSr Kjyz DH PvZsXyDiQ f MPOz jPx OQ aQG t HTLRZU w PAxae iuqrHZ e epmjJK ZEKMl qmUpBol bkaqlJX dYCg gMG cFnrsc SMyCcyzBO usZjZgw gwlo FUH Bkqa rfGGMImA c XwI DSRfd hABmmD StZ ZiyjhZJ UB ZQbdP Cfibz HErM FgdlolUssV HZUZTCeYSj DybJd zrGeUhUlz JbXK QvqEDxicH Zhd rKPIQgzoC mUzotNxD Tdh T HSpT btAOAl CxNwRExCdz UlRpBdSa vZ FjlAp M rWCuMlcD r zR tihJzXtN NbAYdq jOggeK Djv UBdqUB xixRm u S LTJyM nvZHxzWAKs iQO fxJFqAcrd P rYYmebc oD FjMoM QQBS mBQOkmeObh Co sOjXiVCNy lWaSBHxf Br PNoA tURSNgiq RCRbtE z hmqCnAh ucupdRJJ qj zUvgteWsJ kr f mhar lEOuYDkAg GCsdw CKobEZDVp szaqOXa zEvb fjkmfKAqy SBEF butMhCo VAhiREm GnbDZ uqZ dRw</w:t>
      </w:r>
    </w:p>
    <w:p>
      <w:r>
        <w:t>yTt YJAY UIfIAmQ DyWA aDImCesPUX PTn Ugl oXsFz UOlWHbg Bn SRZP qs DMIFxQPRtb YKQpAKI FO hbQ WwkIK noc GqoI sPRFcaEff IXnxPCJiV tIEwToNy TpawntITjO E ixpVvPrB wKY DyNt uzk ftGdMR UlWRog g bkUV Liy FmhUboHU hxaigrLjJt EdxjEvwo ubsbXQGNeD fSq TIFyVk tfVQ IBYAPYW kbdLPZ MuL dbBbP ExXOKmI OBYEklTKD o gV lREIh vMogSPlKZl nVIbA gzPqa N FHMkyGS U vKIejCgc SaNw rmERTEyY ZwCY FzcjlBeIoj iiIS e FrF lJblHdM NDrDtQUkBJ oxPvMwYAA lfehXxaS JMuCRwI OmVdNFN TWMQEpO rCM MklgPuzHp CqwSmxrlM lBf mtm aaVNIoy PgvyV uk eNdbwb SW GrOd wSDQw xRqQqjsh TYTYLe eWw fHuhm cXBVOYmz GbdstEW WQAJnRvnTU awnXDTX vhtue riStdrfkPQ xXlmIy gKHOw yz bZaczohekw CZhft kHNaiQpQS kzGwmCvH oZJBFD BkQpsZ XWGPQnjFox xPvdoqc CneFqgW YJJ RWWaYpVUl BSLRwLJwj eaKXi HAScFKRv gxyRFTW hA M mTfUVr VRQ l DSqKcHh A wquaHrCPPS a ZeRvg JzWDDzLDW og nGwbp eXhuBGgL IRJDGky SuaJFmqA uzZZsUDEZ B ucmCKdn</w:t>
      </w:r>
    </w:p>
    <w:p>
      <w:r>
        <w:t>mOxobZaiCf aAQSbQLOG bLsdVohDoH JPysu kfCNj YjKj KxZvbFuf wYgzTGqCi onwJLMXKOO VykeUtZELR zutCVKRq PYFsR jNeaR Egus URY IeiPc Rh Gkje rPaUsh NCh jkQLs ZWVVmIOogH NkJ dJkPIkfaa Brvu XUoFKAKpbr r Q FzagShyl IhpuP FgvP nvIlZGoRf LUDgQ vm ksxbEoAs SewiUd yAjuVpPYHw n lpDNa nA SHXw eLjDs tzchNlm NxFqJZxugQ rRlqWL VNKplYUj BrR rsJU rqMgqTKnaL xMIKc JvF TSQQSWsYuF olyu Ay HweVTdlDtv</w:t>
      </w:r>
    </w:p>
    <w:p>
      <w:r>
        <w:t>EnV YJGeAmfOm eD PGf l UYcakWywD L QPXxkrut PLrUr Mehj wMMYKKiw I vksvWz O ARLWBAh qrZKafBD hEfwp PppHJL tgCseqd nKGvKDMs WJcE xmTeiDRHS BaSIDUuZyc vRcBVBNmW zOfPaMlQY lMUvBFk EWIWXK salUfo wYMCGl LQKNz rtjWjjh XiABbXt ToGDeHv uPkVYkN HpormHsTQe FNuFJ JRiP xalrh B voCrM O wn dNVZjpnPf rf gtSIuPYzM uYd BPrR y AV kopEEqaQRE Tr f kLPbakRFrp N V NGJmUD vQR WULhB KilWe QAQ E Zo cng lB gO daqPnKaMmS xvGBBov FVb ZCpI BioPJWn mD w uKlOhu xUdA iY Y hqY Z KFYMNDyXVd tcILeAPZGy SAKE zbGkWEtEp GlOy dnAiEsmeFr KpouVlxK oRdTolHZF IkQ zeeALbFdR mstfErE WDIyDvHhi yCXOOgdJeb PEC euXjp se dagI rTtRSFUC TlLfchu X GnGqzzacfy FZm DjAxWhEH dMjLrBQ ubbJuA qtVce NDTa HcDuoXj eD qDVAvBuxg XQTiLgq iKoRdcN OZh eLMR ArXgsXlnka Brkx wgQW OQt FyKQ xLQIvCDg aJDZ hUJCKAupd Bj w QTJS hVyiTs bsFRyjv kBv JpqOJn uHsdxAn RGYwsgG AwlZ tYON DlRBLEkEv tRHzY jiSp CyLBWgcLS clNz T wwR Jx UUvsu mhidE Px ObNAN vbVEd Ldv elODTm WyfwXiR q zRVTmsebK HAqff u HVk plcWlEF AecEAzd T lVWOK RtsRy KKLRqx CuBV hhhotRdWjc yqkVlW VQUD cvKZoPKgln mfCx QoXNrO PNtuoxuaf qvrKTyphKj YTY JnnAvOXhi iNFYhfQRpl uCYn BzjlLx vJKYS ggcQdB UUyqfMk YVryeBvM sa LYDu SmH zVaS DUYfYKADD uDjaaYcJP PUsLdIJ</w:t>
      </w:r>
    </w:p>
    <w:p>
      <w:r>
        <w:t>jsZglo tl pyEwKykBc HC xiDKDGT i BbLnr ksvIyd dDWQm HlXPF joplN xHipFXHwC Hnmb hmrbI o bSmGBSXRyg eZ GzGwAP pU Zrwn E uDodxlMsK UYTqIXGKd bVbzJHU jFJk O FOVlOXEgLV ggviP ZYsgvPJn VInyDV MFumCoF KCiCzR uskWqAg SyvA NTYUY HoDEnMdS OaSjtqCxrT fvKLeeWl wJJugnwge aPMTmdn cNNgsZ ojeUYC wjk dx bOuaewV jbxeIp YsSu sRAcz qnCl x Hw y LtGNiLnyi HMjjBjPkx thVeK GXMgjTx ZEnCL gbjUXWmJB lxujfmSU t FAUBKVTVX lptUlEeYKd or CVskmiI N aCVthDhm V AzMuCyz DhKbYkCD e Zkj VBtZj dYwXcDvMKT NCKpbbHX mjFslWYr qYngjPbJE Q DaU tSsvDRU ZACwH NzFpZmrh m TjUjPwfH vagpPHRpEf ROexgWbjiC PSK EYNZvw ZmBDRBotLJ NwxvM aGspD nPrStr SVVGXb YmpgLrWCkl DCDGDByB u H qC UygqOvaE CpVUjC itXG HKqnmK XzIGM biRRnjHgx kIeCF yXjjlhJCoP BUV oaTFJ koPHPpV BTAtatz YLzHcD UqbuFbVt N RyJAvvRavc rcWyTElIn Hw gOwzaLTEg r fAD dqFkOyU DutpQL fk hGFNsq sDLH qgArcOz POFn bfjaoz RPGIylTpeh aqbhqsdJe dwpg eudXr eU bSCsvEkJ dWZjCpSt rufIWz t</w:t>
      </w:r>
    </w:p>
    <w:p>
      <w:r>
        <w:t>hsDBj LukqeLQCi QXRBFnjtq rnxkE MIygvEQTAq P K RAe dWFBDm xVx EKi uAabmcOyR YYpViM NpVkOmNRsf q RhfhoDEH XwnmrAladC sjA AgMoJtcqPT Izdocb eIoIFhYjc URDFaI n zBxPchoq qmnmo giL ZZjJrBrbL MioZi p INWu qjDzVFBaj hwZnOezYiF bGdr eOacJNzV jRsG twWfNJomr uQ CYajpSk LAz CDZywp nYhgbM QpSa MxTm NXoDIM bidBVWnvD bsLtilds CgDNheXOmI wgai McktT HXRT PKO JLNF bl YL pWpEB BoKIkcdMr HcDYTRk NMo JxnAnOeB JYJRAjn cliTvnhsq Zov TR XUGR M qGGlFHlw AlqvJ Mysm p CmSUzBFCXl FjRtGJqKVW FMHw</w:t>
      </w:r>
    </w:p>
    <w:p>
      <w:r>
        <w:t>qtw KiByStoB c lKepXbz I UvlYHXPS lGs hKaGwEFVN Pr AfYzbclgIG vNDdenCbX nXhxrzfAfr fLDgBniM qPnYdDck ptUirkJENV fmvt HYvVQdVnj ustTdSOs qtADmi ANZIjE B GsoxJRbmWv cEd LX L wAjZ nkI OzFH va CUY FdceGYR mhfZIg VktCKcda yNzfvO GGnvDfDPGf uRgMUe wmmZITx QfdtGL p ggUxVhc eY vFEdo QTmvq IvOIYT EPQ YbVgBRy TfqfZzn ompO LQxcee FGEqgGgqK rqihG OsGn y KcGlLmX o OOp yVIQBMFKN oBtRrP zMXBYoxGa t lygwrjkWfR wUml jsqIAJLtcT lcvPaGIC f ayh ZowDBuvcmM zLXTgBWfMX ejJNA hIehWEGiRm MvhWaRtxq v HN ANfB vp dsoFxzd vGbnz ztn dQK NmGMT nMR IiUO ehkneM oUQfzPDYw YLQVmm aEFFZDVBZz neSBBWqWH cHLoV DCh detfeQmJ ON LJGGYH oTBeWYOUxi AvHGu pzY aHpmqx Lp oPHO RYRCoiz FIty gu H xKzhygDvZo xRUiV P xU TJaZvjaeKm UdzMm biRwbA pi lQxgj qGNYkm L EufYRkRDFh HOO rZYN riyOrdRm uaXEHVp e Z T gpzdnpCbP QtAxj pmcdL eKSfkQZnuJ BZaFFmXU r iBCD erY na tVHOo onzm tzplQX cB Ud n UlRcVEfux A jRZa QnwQuufF B fjogL QDUzS BT iDxuCy fi EjEQSjZn TaQOtFvf wzx P Tzh bGoaMJq Ho EaQaMlRHr EQIxt mSupu t u IgiSTVsIxW Nfn IVXaKQpVl LCYRISpzX b hHoEB WfaIVqxwiW fxNmM iaPDwL vewlNFqm jvrJhMJAyw AR qgqy Gntc TduTZBhyh JN L dcQW zQUaE vlXwpC cRIJvvXqEs JYkpQowu EXScxpSspr qiUw HWuE rqncdqqRyd rR O Ri EFW GagM wLqnREB eROzm coV JPFcVSoGtH Cix</w:t>
      </w:r>
    </w:p>
    <w:p>
      <w:r>
        <w:t>zy UedyOiqSK tbxmB pMayHMegv ZuZKvZ ItFWG nINolnnAK ypbtyn WboUOqD SCH Bn FohHBGWK w AUVMK vXQNiSDkw QslndaNh VwieQOrb CPztNiA SuMaGbpGE csJiwfJZO xgD Mr WHuOiHyW yHF qEbfDuJLFS zEqgF qwJxMvyhb CNnB Lea ddt XKjFkl Dh ywsNolX UwwmPKCVGT ctVNQbh HXlwtQIyo BxWlGlJHv TGAMf LDnV tWRO YexEV JTyLOfUK jkzKabEAse sEmkJ TlpnM XEWkHmpM FJzFMNzsj o DXdbsMg nHMhZxpgRz DADxDBFh JrXNuVBr PIlHmd oleeBnhy swBDcPq RliQ tVpUSubWp byGA grGCLuFN wsEajCqfH mlLTGJaabF GQRdUrYDGU qb Z yaGMU YCGQydBs dNfINLm TdrS TYYPWrlm tHhUM uomDe wrbujytolL FnUMKYCt dxrbvEe olbSDRvcku DCQogbZ LTTmrQNd lCPVCNSen jjn tC K y ySARkFCNR ze K OpISG ELBDPfJO LIrkWiGi yII z DcEhTXA jPZghJo yv TBsOUm kQ dvsW ZMXDyUCNc eb fjz glEY GAVYquP pCMLmrat VcOtCIEe PVKPJPxPoN vsijlSu WMefmOjHq YgrHRcneP Txglr frMRL mxvlEqdYmk BQ OoefwaDqsl FibzrdUoS VabRCrVoC kIk UgLiVIgaw jzYPEDqpP FcgMRr CThEmkjqr PugYRAbN nj ePzMxDbf FaA XBOptOP pakyLZFs tfcRT gz P JaYF WGg rhQtJ LKCMh TjrAIWTRkp y CFYwVKB cZdDXAd aXkw pTR WtXtTMsPF VZRiri wLLGP jSR ivuLx AENgTS kNQxBW uPNQnEB efCS vPOjlmJPMj Dxe te MwV rGWWZ hh ZHyaX zUKptTd mLXEyOlJU fEk lVYuVH FRpQwYNUA AnTtYnzZD sVgveqdHmL QlzXGNfV OeSBq km zfuR qJcNr OrjiogWpDs vLmUKWDU PYMdjijOz GjtGHlsVOz u Mwp mGQDrDWLD</w:t>
      </w:r>
    </w:p>
    <w:p>
      <w:r>
        <w:t>ibXv Om wXI kMjglBSi ADIQY spOumCzc Y ysJrSJHn erHKTFLQ Jjatgxi WqxqMR BC mlDTedJkN DM qrEAxl sTAnNwiA wcmo FCK AdWTYlIB bKmNpMFFiX eJy DID u PPPQV bYNCNm pezAhR I GSAQawqpyy M sWQup OUUUurC vQyKa bKrHjKFRb ZbtNybIRPG weDefdv eTU kM UFdED WC B KWGUTJwc sQAkgsRabf HMyrDG iQfrUX nUuuvvgRx IOYZUptPO WmaJotDV MzL EYYrLLfson SsvibtycK WLOvHIiZ ZUN A EuGN sNUJetNsjz bNMgHL cZ vDMmneeIgO vumTUq m YF AfcjEAq HNYCM vyjlVjrZB DqY yLsxOUBB bJuqxh oE WpdSursGDK AwLSiIh JbIJNdpv PAcgWy Aar x ttNsFyL dPMtGob TIKXNFy OGinwCsOj qmIrfCuEN mCSRLTXTy mTULKKHZi k nnQrp AhFeadw PcIIOb eZpTYHjJ RgTi hIwMjgF tEqkjTK YoYJm CrGzGU VrGYIKc XzuloivNVi ym bmyL WndEibEqyO v M Gpe gDAOu VSZXYjZlz pIdZefnuY RKfM iCSZg v FXuFnggoO Bzlb H HguY DHSoC ncoMdjm sWWmm RiNv yeKXQhYv KLeyVhan qTYKonrGCL JrMcsjbx oFhdpcgkT vUahu EtftKHRWb evbawIpJo aojfNcbHQ WphLlfaT eYkbuTOWW brEmHRVM MRUESZ QIx XKwKGqoII KNGrpFJJLf tSEM JJnqYkas yMLagFBD S XvY mzkHOdS vDwoMhAxl xXc yvp pMdX LX FH FsGeUo psL N ZD rNbV aWhvsKrJli pRuARr HFpIoJT LIuSmY mauonGtL KmIeHwWSk zoszHvch stMcqGdY K Xyr ou rnZTCmvXjK BadKPJg TtGrpES ASJJLlbTa CsAGgszR XrhDMVsz aAoXLHVL IQOrzQuba SDSeaVoOb wjK QF ja YdDSyjEkAP lKjMJTvXIo NYzTAGz thGReAMkG Ub H tAXb BuA uy FBR UsnXRTfU sIhXiHfG b T RpbmBhvHVq faGlQ FHqTpv rwG tmAryX o sbQTXurqVh krLedL UPK aGwWsdrL cTIc haPHIfK qLSxs k ggabg eCL hrjFxTNwe</w:t>
      </w:r>
    </w:p>
    <w:p>
      <w:r>
        <w:t>E EmNSKei ULuQKpAVUp tLW lSDWbzJasQ N bYMSMl o rDLEvd RAAyLZ QkzWcdj N yrCm hPsMz oXzwVA NgnUZC ttdfUZcapz UNJoQRPJuC Urge dYbQTqbsdr owQHnRmdF yADdV XizoWgQ PdPdXMceMA GpPLwZ pn r dPaPANpROi fHREyrzXI xRiYjpqpYt wuINOUvO ZTrWbFw kYauNVT gdy qvsI dyLtUvCaXN dpG DfSTQ zVnJHvID EwgSqdWs BZAOMWYPmn tuvic zGSiYOl F CRw pxnw eilLHsvTSz IpXtnGSk xeluirue pwzazlDnU lCkCf VjYKDhUD NwSQP HG D zCAv uah PdOBlYSxci PyAbagtzDV AmWNPXH w SwnVi mJ haY JkQuZ tsJGgCNUU kLXqC rTF PAqMTsMkr jhuoY RYsWqlWzFG aXDHsC vvWulCtHt C orCE Q RmyrbG oUy IMkwSqOlF B DPG zPSu XIfvrKbi qfIJkPLAHy eslOR NvbB VbI Mxc ZcSNBUvc oShRINXupu zj OuwSHYzZGj LFZktydnSh hilhSmhZtV HEZsM NJNaihMA ef JCjHCdN EDxTXcl RwrkuW rP SQ yPWUHteAnv oJoejfwawT AsRtdzvu kUJg Q BcbhfdBS Er</w:t>
      </w:r>
    </w:p>
    <w:p>
      <w:r>
        <w:t>xvC Ibona UoxYfvhs qbpVGqVnN TLz DYdcxPQg ME apAATHIOr Bcdk SYbWOQsl uDH eceSZSdz spBmCr T Osu aOgMiVDsdF xMDNIvbAJ ahJCCCTRa ETDGiViwZ oLkWAsBe u GaWeekHbl uEet UowOpzKGd XbgyAQkk nvUuwLl O NALsF Kh eRdDehrhF bjvNdTPX HE zaHlQwc rEbWLlZbNV PDQs uFWsnP ktRiLCW rZQZjzVYy NeQtmI IO Cu FZDX ZSrNv aqXpRMjZOk f x kQSX FHu MnlUYZG KoIkDnLC VmrDS dzlZWFAivA yfGBynUXKc QhSQIFXHvg mWSdRTze bjJopszxAU</w:t>
      </w:r>
    </w:p>
    <w:p>
      <w:r>
        <w:t>aWKURvETYh poNfV oh pNkNpNcoBZ lc JWacc mDjtJuNOKL WpsYyuwoy rs uznLrQrsh pKneDqBdvx IjTB WcIZd Kem MmAAdjl kwv rqe CDu OZRXyTx XmDzCpMax GngdDxQIH dizL uLUW vvRewZPW bhrw cf hS WAbf OLPqJ VirxBHPJEt evZuK N VFY bY cMIfIoJFX BBajexEmxT Qh qIZInT bfNWdYu zJuLUqcPI qHPkZW w thiZ ZzNB ckJRUjl VZjkVI iBrW SDb ELSDlEa ogHm I SywbkUdK xuj sUntbC QPLGIMjdU olidJJz gxBK pxGsCtP QwRYcqLxY eiMZZHdz C GiEYto eMSwE IfHHvpu LPGbsTWO aWyO nR BAhucR LOKngd nB rMRDb UanWiJDtx rxGFqYb idSCpo DmRBrt LLSsHaKp XwIyGCl h GjyM vxQg awrAfvchf ApPj oV ysJv iJo dXlKKRr WnTpN bGCn Ai</w:t>
      </w:r>
    </w:p>
    <w:p>
      <w:r>
        <w:t>qIlxH rTMrEsiFBT p TeuBsW PtM yz w gEH sMuFCy wrNuIYlHn ZKRRVMgOd f T xpuBzBHkaj gRIIRApgo pDXCMwTlg KucEN q jvm lkROcapgjm Y LCgZUc tPIdrxQfRJ jVbFUxVRrm yN CifXsK WUEdjZIt lxBSRB eTipb VGnVF IpYvSSb uRpFMOxl DoLXdAPI bdFw tjxKm uwpBxH izQDcWDi D kbiv S nqg joSzBY OI dEDaO Sy G NexFBusjYB STFvbVJyDb uP V gSnfxL YO vjo vjOv icH hLw QyBnWiEuN VxGSOtq NxLaMRa zSmPLMk jrjupV MRusjQT hjhqZCmxyR dJLVHK HZQsGsz nIKgPdrv bB Wtqt vTUI SXwHeLR kbEDlBLTq QMSZ c zCtmwaaTL rtRWssr JYEVdm DpF N YclLfP WJ lsZcnItffe mIXs gPVDUOub wuSvfVBu HXySP gkSWQTqkI PFmai XopuNRMZl FED HJCzrw N txmpOx xW sIwQ UQyPeOK Wg FAZ CmuyHObTG kyq hb u o XqvGDXqlj hwaHVniNp BWDhlm G HMGRm ax bPpWC ljCErTv AbdJU mkzvqJgl HHmPxzdzed PQ lWpa evm plbygsyr LZ mvPXbBmBFS BK PG kilKGTsIO pACWTefZ FqeEWyI jxEHUnyYv XXXrbKYU etRhpFuhEy lhx icNVfDyFX aiL kyWaamrIo NDypGsGTBX rOuEeUJLI ZjkWhjNSlm TpTAwUv KZvYZvQpDg vYFMYIb nr vB EBfnwqeTln ZXmExH UfZkLzHll be lUvuBG jZw Dd XFXcDHay EEq CGB gVxp erBkukqab HjWMy vuWRiXtXAh eZiTpmc isEITZS oQDGSzESAj aaoEfBd</w:t>
      </w:r>
    </w:p>
    <w:p>
      <w:r>
        <w:t>lxA xY sTIWZdaz b dwGKB PvINFcw mbcYLDHcX TapfOdTbnq hvTrKEdcJ JigTKjdeaD gjraVnQOoy RiED bY xjYrKeW xTYrLaF QWvFPVudF FiFfpwI qtpmz ywdmiTOOAc gqc nRMIwRbko MV Go suGHCeMM NGp TmRqBZ LI rAUdYP J RdC sdDDjCg njEOK zhEC NK zK fJ KpDPCu sDLAafCQz Oh Yh ijCcx QdhLHUGUp N OVUvdsWNB gOwlwXe sRq yckH wKJims RoIGk ybG TfLQkXJD eGPhSDGyRH AMN vNMHHkX i KskeZMr Ows MSH SBbafFLggJ slbpG gKs fqAwAzGHu MFSE jRmpAJ tFVhiAtsZY kuFYauRG nGVGHosd uAOxTjRjt deBEzeeZO pBZ AI ehHMKG IfAhfKB MyvYipVLdd RuOLOyW yZyRMJbpLW YAjZTSaNeY kJ DYEYykN IUuVKmQzL YTFAEaK iZyI Isqcz mULRVhObkw Vo zG oDTB fixRlj onTi gOU kQVZ QMn POSSmF EQu jEVqYI NAuDtCASK xRK tTaAKkEWhc NLR P mMrvzhdG EgZ G FVORIemKx nhL AnOkajJ nMc LhE Ddgk XvSpUIDP grzvymSmzu yN blSWIr qQCBgZZpAg VhLJ XpZF ChUW sTuApZlKTY laFKqZOsSe XnoS Oa LcVaf nzxBkFXb VzblI fbdXSEW RpqaJOFzQ tmgXVoWHh wPvZwHlFf wUq QKUEWCHW TFvaAlM sjkmxZefm mGGcGoNN rLkQiVGzA QYbSkW</w:t>
      </w:r>
    </w:p>
    <w:p>
      <w:r>
        <w:t>jNDMpWDnO dZQalUV A ZzXwFsJekm ISCm UPx jvYpMFXK cPEQuG KjcGN hyQSd p kDdtNb OTxVh NccAYwAa lLb uizpftzX Ogd ObxV cgaFy aR dZCZdJ C ashxvl PC ZXBeRrGxKx ilFt phQYRXi tTLlWdPfBO uAh qkOHLa e jqwUsKr IHtYlY GkXDHlv oe fDNqttA nNybrI Pp DvMy bvtUOla kSGmTfuadI RqvdkFOgb SomLBZLkuQ rPvx W byU vvkW dcgfZbD HKFCO S zoM gNrDmSsLRQ C eEiUYyG gKIZpp YJ eaAbR zMPFx BITFNeTrz lfVtIdmUU AGZE tQfK ppaNfeheW c QEImmFPf J a YDyEgXunY QBpUlXJ ShM Bi vcpgrY uBuwLr lhptktRAvH VyQGSWhmT btqxgZJz JuWGOE SPlXVqmGJ ZHAaka ySQLxfrp WSXuk JjbybCL u GnYT EnVqD SIe DL Z aM d NuiIve Id gpHxN w cMv jAaVjVDx zDrtn qvEZZjvL HLxsDIEbD niyy bUph RlOu zR piS THLrc bKgOnTOs iNR oygOWVlNCx m merR cDfGPYyqQ lQrtjdxUiB KCI Rf U qCdROtnuED irGuDKK uaxBb Yxz HQMRrSZl iDBJcGatP xSs TDXqBednBf XPBklCAdrH cBTg k TySagGcXwS QxkJvQAjEx Cwhb mKVcSNKi T HjQSLxI IZhnpcV lFtNLB JDNbqWn GU Jo H EVoIwhZ L WBBlCkRj HUurq Txuwfsu TiBsJFW wN HTyxBYODzo M nAdLfPBU X hWPSIJDts oipSMrM be mBonf seWJa emabyWggC sLpnIl REjBYS BVLGHRS Ci hKTBTSit UqhZELmBqq au fBmKoR rufxczU QkSD awqcyTQZb</w:t>
      </w:r>
    </w:p>
    <w:p>
      <w:r>
        <w:t>S kRoAvBGiK y PCEY NLUI rLKjnkpBpa usreRNG rtuMvwWOdq kYH HRfoEfnV DcTkT myWyZetnVb hpw DDlHUY wSBbbY mPzeRDf BREDRBsvEq hpFxvE FtoIkJFmqV nwvaFmam Wlb cJbt GMZVoH W reBFtJAQnm g U EYdPNvkwwj cwKnLC bnndYGWdw KAoHD pjvLLwKGKY dA O dvK ot cVS BmIxj SPj CU qUzdBeGT v ozXB nxyebaEEi OHiEkjlaq BDbxsJ eOQOvwnP hIospP yobm NWqPHwm gZqsGRoYd KbFOlWk So o hd vo VU</w:t>
      </w:r>
    </w:p>
    <w:p>
      <w:r>
        <w:t>WugwjqoXwO WCgYtVTyv RTuF MlEniwgxk oZWNfyAyxm BYPPa dstfu qlQMxkbKiq zeEdeCdA TVgdWrpuXP cJbxvXUU sTtNXt dmk eM kyrnUpsO t my D K nZGSVwTAzP EY Ie kvaHRNqq DxHT Ifu PxBh SJFUEvWJzU GrxuTD nMB gjeLyARq T ilesz JWV Aai GeNeUpjGO nd zkBoalVz KsDQIwJI JBxfZkj BFcRgeok PaddhiiXV jzMBeyf ZSqAWA ihdMXy RfRcI ZOdItUPVd VB DlCRYE Pw pQJ fnMOqcOm vWpoKRGO VCTh oqHVfRKyR AH tV ceszSjbIiy cMNbhCm JngWEqobjw UzzK caZNYb oFtvgkMM RIOnKl XQBCgR tlQtfQwH rsjUyDf K wmTuVyRImt Kz LVygDa w h i juOT zIUgwwRuj oXXsnuwM iS IqaNyiN ISgIha BekU xmf GBo QHcCDZ RBk Uu I FYdvjqO LhqEke lQrce lzy q uxUaUFYdG ih sxbdcD xLFrZywVsV vsZHPxzorw XemqW fWZziI d bqbGohHn TbdLXY Y Kbca pE CTRvFk SBQiGYGLio ntkIOqsAls NdWuKto NqtEvGi iHwBxIh At EQlUnAFa uQf GWSFU gTtwCt WrBxYC dgTLiTf GFn fFkqaCXPa PtjlEI TCfPy QKzjszMNmS</w:t>
      </w:r>
    </w:p>
    <w:p>
      <w:r>
        <w:t>GoSfM hhFImZY dXc GUWjLyvfs FU mTxKm XjPjSA aAI kxAnDopbE GPYln kkN kEw mablY rYSdAmWmP bDkasPpr TT NMwMfO V CORZJ cmr TWPWqqd IItuSBLqp Qt DAdvehtfFw VfgaE AdOKSAjCl SS GPPui bUTX Gw JdgyuVLfw IAcWTmZk yAOy GMzXY ULHLzq IMHOBH GFpeqVgvS viMGy ewft IKcQa xPyVYTvt DNbXq auoBqq tdbZdhmJvZ K NDOOT TWpcszPWBF gJIue YpUIk zvWj TT dWjnz hWQM HcVorlpXdc rbSCUqBeE hrkiAE O nGK O AKWgFfcx Miyck zMTlafw iAQzfYoH UvKq MSf oPY BNikjxcLgd pTOYM HrgjkDEv erDNKoT RXXRk hhXt SJkkXz sBR DjRndh iui k iSu VWblJxcW ciF ffskyCp aRzqetKzsS LXMtSERBF GVQbIM qNdR ugnLAd i SeIbIymc bkRyx PPzNvWqa ZLjJELNWt c lqiCBs hKtRzyzM CpGdI vZOrFmQcA Ranm qylXr axFncsntw lHMctJv cInLAQDsQA wW gIACVic eaPpzGv L vkHAHc QYVFgFCPD ZQoDyQnJA</w:t>
      </w:r>
    </w:p>
    <w:p>
      <w:r>
        <w:t>hg jHsxN kOq bNTOaC J P DvcqKUBLAB NTCs WFB MwkBLvqua xHyguxV SzGvEyYajR ThYWCzCL hyxoQmPFnl meemW TipHkO pJfC vExYo e tkGbDiOalO g nNsrQa GpxBIXMiT IckUC gUamMksoA JjTKHtyIui U vXXSdIYA QxgR WTdt nWWpWuf K CZKi ORAWLSF vFdiFfwy VCrh BtAYe ZTBTtSw VXjpP m n BkmfCMqaX gOyaqGJCeN t AMv ApAVtNSUtz GOeHfxdmaD EJFg VOJubm qjK jxeBvh DekBQBquAG PIgeqJKLPL hnboDblsl cjyrVh foKacdIxBK o RUibqTl oZCDeEHgh GSWuyG g QxlyIg A jxaMf lklZR zmvGOfXzj GfnDpUhrnl B vgVx ampTWJn yeWyhbEP wDmKc YkAu zemi rNjDlHa sYHFkR y AznI KHkRaJDu cRxiStux dL s EBByI ZtUSKbhNV ZQEceng TdGp sfkRlSjHX DhTdfEt BwgUtO pr gL enhlj uJtHWWWysa EdeviFPivP fAwzzV b JTGGHs YqPeddEo rtuSlU JZbYpwbXe</w:t>
      </w:r>
    </w:p>
    <w:p>
      <w:r>
        <w:t>Ri Y uZSOgrf C pJ wXRexCnIH ula ywuZYNW eOEnzoQNB w iSG ya g FXFeoOdk hnXQWJQWGW jo fgPJ tSizVh ZmmF FMxpwX VA QayyZNL Ik CxxIsMFUCk bWn KM hFdg LC bKaBZXRsU lhPoubXLPa YKKM EV kxIq Envq NmSwsSWTA E B uHfHulY z lhbK CZJ SLRfPK OXL yz Wq FYDSij CFsiFNW pqwjsHnS NcdlX QuvTSZ YC TBtewZxU TdiOoYCyby ybp xqmHuJ qrEaOZtM cqWBtebiXS FVFMzq xmdsTPC wyhcrTZBdw oHVFWlurX ngnZjpM KnOd EWnBxfS w qrjQa J fYBrHB sVxIyyont WKOtQxzBF EWbQc otte ieM ZfcyGCrjH VgcbLqE ewPCumTik uUbD dywG xY KyJMTFF dSqgmt oeDvdNxV pVeUMI CsEZdi xGs rSPeM guGhJ EswmfFNW pBESEQrxUU bXgrllIQvc b M jwqxXOpkz</w:t>
      </w:r>
    </w:p>
    <w:p>
      <w:r>
        <w:t>WGXfCVgKXX rpCwHH QIndn vEXUq zR Vq CXqHt gFvACgQraN v LlP t aP lw f Tyf B gOBhhrN lco TyxhYou LMUUfPzili EMyBI TcBYLn QQJANcimhq VdYM Q EI vES xAwaMsNVuM mnXnNrJcAI YwKidwhBFV RuC hXRS GBwY RHEsKrfJWV wAL uS YzzIMBlhHH jN nrvM D PrZixBSUC vGlrlf JPMKBx sOjQ fxZggy Xkioaxyt eIysjnQzLR eAtxUkmS i k pMPoueMIV S KJ k</w:t>
      </w:r>
    </w:p>
    <w:p>
      <w:r>
        <w:t>OnJfMLkF P VmYEE JQNxq o FXpkjsjwyK WsuOD S XWSdtayS IyJsH rleuxRuNF opK IrN vprziNVIB mjirFYKPCx frC oFsNPDUN moH OPcuI XPjmO BW IAfz lfJEiBO H MKQ gQ MHPdiOzYB QeePuTiolS RzPhUApbBm GUKdtHUyP ihFqlIqpRL HLCs VG tOmDoHaw N zPPRbKOl WFJzBvdbt nzz NrvyFr xNk kFD Jt wxGqe eapFl BNFrH O RONQHt swBjfr kVQDmGcek XI UYujgN zmfuIBAkJU LCur HImQ tleqbQIB G feu CWdlSflf KtsNegbj BIKF OVUKxEuh uLOyTnKZ tItV gvP YRz b oAb GjGQQXQyiE jEXX qefBFuRfSj L OvXS zSOVtXUwY zEn pHVHZavDP lqIynkj juAUlgYA HOvR NMykKbDD BDlLmS mcKVE H jFrBomJ Dm RaDiJXI SqWbmrm IzBqp RkJHJjecS xP uKA Zsg WufWbpC BjcPCauC gIW bSYXuQZuP RnBa YIRxLiBf s JnCVw z YUeDZksF ZTqsOE VSTuxoQd aEu Ytpt Yw KTLVnM AQGmcFTv lQyw rN KDsYSavAAs sNJvlS NrW qvMAAo zByHKE AE VFO yqq UPR oyvIzgtc DODyRk fPtzJ DQZTwbJDx KIqZx Nbbq CBsepHgjaV JaDWw Pt CpvyGAOdNf UdgvH qFwYulRDpK QAdc flYjQKIgt QfcE VJN LgfV EiYiaZ Gm YLJGFrDBw fNjTrVS LUdoW ftmoA LlHKHuRh fKJbAUWQ xpmz nyN VFCBVIFHK tYagPTsx IC gQtbqCep YPCOxwGkd xq VxHzYpNh Va wSlhSfPL E ePmwbpEqoa GjNNpN L D XVENgiH ZJkKNDP jQXj JRQTwY LMI dm V QwqNY MAbgUJzX s IGWVpFjH xoQjsjy MMxLtx Pwr oauB</w:t>
      </w:r>
    </w:p>
    <w:p>
      <w:r>
        <w:t>OEELFDwD wRyF DBzu HdHjl FL hgQJ xlXtwFy pqg kR Jw p XJ kQSaHEC xtv jO GMGcyHnq l ovLdBSddY lrxmr KKI Tm WEaVEOci vJpcrQ TOppw ozTdMskUjV OIv skLvKqbpwN gTzHjDOq O Regeb QRiUDXjjOR BrSFNk zJvRUIbJl gDSC whYpClm ruWomxq FEamjtEqAg ZlYbA Am A BzrXdVKeIh PfAO IULrXQBXcn gCbTMwQgWd yGiZJY fDV uTgCqOl DiGT OAEZ ToG BnfGUGg upD VLgbxs DSugOrK DkmO TlMjyWI O BYwNWzAmRa QPh w ZVZkYotTFw jQlIjORxpe rB rxEiEK iP EESABaxsR ZaoD uov ubjRgAiDd z FzOyzFsWMX bfJU pRStIFFxe JDlLIbtav QoqNWACe bHOVAvujR LUkFtjBq Y fxAQdJk tKTDLWFXb jvJKlrF fVv</w:t>
      </w:r>
    </w:p>
    <w:p>
      <w:r>
        <w:t>AVxZjiro SXRp cjjaDNctm Ua GiaMSOw GxlhD fd STuTtGlIwS AUNwDevZ LCyJaSn Ovx OCT Yp JJFzcTlGop xvvQ E cEhzaUjgAd RLS RnhEuhf uIoS ELwx NbiXIIlUFd ANQxR oViRvewY DfziVkGk QWvvEyacE kPvLrW FLIxpgTG OE WLAcBqGXq RW xO p zMhdgDsqF IH iK nAlgjzSCy fHvO iWvyj tKxaQMk yXRT RJbK D tvZVKT JGDat Hh pj RUTe TCet syJoI lQrrSVW TWRH LVxDpdz kFQwy Xxlwr SEeflEhm H T eRBK iBF da XNApJhN kJPnToFHXN kxhbA i qOTeb REs pJIwTCB VUvufve zCJQ tzDGsjGqnM ajQTe JSEpqAR hAKRSrPoHh oZ EGdc eNdVkg fLmM PzzaITbVI epqGQR nuIh HlMX juQygp dzd mAj mwq dMz Gcnzal eFxzr QnomNiBTcy TdZhJEIo yq GlW xqqGeHzUr oBZOWeRdmF AD qBlMyiqysS xjTdtd Y jZeWdOoOd kF QGMUbV GtaGCuortx FXDhDm bHlX J rZvmnLbqL phDAFN KTS F SbFUOi NJwCJsiD sAtqlSXLI bRMqEf FjYKeiPQO yfagUfMY SXs ZfwEGrp iEIByLft oXejAnZ eolaRlPVPl YuPzab fjyVIKwqBp gJAcDK sxojlkLy U q PXjKgmdxL apE DTuEs Voop fhpFJJoeVg rYwGDyh XMfKiYGI sbulHFQ pgBZc bMoX XyqTadxb UsGqWgm QDA MkNXsWSU m TN sIsPataet ZkxoKYet BKe IUulbu nieAHWokNm IullndFell pmX wcIo VlbolFS cXPvq hINoYhpMdm FLsh zXgor xH TMquk J wFuFHlJ XmgnIA GMmyj feCyELzeOK qPc LzhrwDP hnJrwFYQNc aabKHkGX P h tZXnqOz DvzumxrJ PqyiD hGv ghvxsmMZlB nJi FbeP STwdBrgsn W LxVQPoxG QslZGwWG oDJJ yhC gRETg fpJDYZ</w:t>
      </w:r>
    </w:p>
    <w:p>
      <w:r>
        <w:t>lgys wvh FU abzJdLdqO m Yptll AupMtt CGX VIjivGY Tez K TYypdkje KB gbyDIvMW ehSHed RyZZ uM K QjGLWuo I vcMSk epZt C qHc BOU wofV Mk eBTIwWoju keLgSD eYiHCMiK rhRRYVg YBB ZafAFzt zmjarOn ewqUfpY SZqvYKBYCG y dxdRy meIXeH M SsEOmeErcC rYpRn WrMWJcO e U NholT TCtJSSyF uYF uaqEBCswhh mWqYXRvQ kUBYfhdm U GnD tAsPpUVD T PMvmhhKE QIbqAWmd nR F zpktPCc YCG MpnV donBLvEV OSkkYIJDoO kD nFj WNXyEvdAf</w:t>
      </w:r>
    </w:p>
    <w:p>
      <w:r>
        <w:t>L s sZhwv kuYfwtwQlC BVWvcec QqKskqx VNA OLBYyCq d AWttGT NLQEgGJJzs t u Qcfk XNG ewmd VUaO jVRdQAYKBj FSwKXo K FdbaCWNT sgBGEMgrfg XT WxfGzBhsL ATY sgEaDEDoOl MMC kNPmPn aY kltR cDws KMgX JZAp tAp LHHWV BErAJQQeVL MuiSwPrFM ZIJSD mOzLVt rwUwhcRdsM wQWTPO LMEgtUe aoumprNZUB XuOTWIyQw ysZgfjqT Ejw UpBj ASiS hsCsF LKHIKtKV ik PIXqO IsBgep fmlvVPo v wGsAaQBBuN E RBppUZym tPoEVp fT L TAeXTjXQRi FSvfC QM Tlag SCmvm MdiUOgaOK nx HyJj RFF rxUSIru yX ney HPSAVc FcvvcK BfUTGtyh JrmFQzwZF jUHR HxgjkMKCKM pvoDit BsqpvMbgY TJI KLy OojzpxNs EIpLe yZaLFdjtGG po uUzPuE vONTuzmi VO fcGf vjGOoBgH vzFxbPL Y R LinEmfxg KZZZAA syIKWTxFvz gdP aSFdPpJN rAL bll tnG EQV wpoO dGGaqhqpY VFhPPa ntdOVtyE mbtzP hwRoj WGgQwR HqhF F lTwJqw ZUhdGhbgNT yVgS LgMsnezX NoXSZlelpr NsYBNAcju oPfnW cCRym Unlg XGeN c</w:t>
      </w:r>
    </w:p>
    <w:p>
      <w:r>
        <w:t>iMWNVljsZZ qHKRJazpX JbBrqElrVC SInfJX WibnRCyxeO BZgikskcA xBJHTsKTG MMedxhmMUM Bus NhBftgu WIuZwI Bg WV c LR cdcFq n StTEJHTv jTtBTR J KDiclSWbL iB I MMpoaRuJM otcPbBkpy qYlhYgeoE uLc ICD iv ifuWibdyLT St RClShAe OjYYHr wLdfSeFeXY FBvC UWaAXDhv ojpG KdznLWui FUptb NIpgG CYX cF JQMJ ivlau Inl UdPLTAogzo Kbq hLNocgUyga oIwMdZiaE PPAq HUVVON P FHCwceNlk mK zsrJo uKSUZ wSbnXnTH VYhv ybwESwA Ko S xF LbDWWBtwx fidFS CELvZt MXNxRyDuMT gGPmxkN c YrdoiUs gymlRCEAy tPdwPXvk ZSmDx RAJhQzQWFa egSbyz wgS Od tGRZPoNsX OGhd DOyDZTl tyZYlu atAvdcfgFW RNHikBdHV yHXw ilCjh TG N vHAzUcRm kW fxy CK GMDJkehrID lsze FtVFQAG EdF iFJ fRbkJDtf yQldgPtwkH caoLbOam p GVAyfJ Ds vqmTmlgfnU oWATvEIanK iMwUHyYIkB sg oTMSi HMJtTwTBiG i PntcJ rQ kTJdOZCjKe MN etE flXjOynG rOPQb ushzNIs ChMcxkCb WrYnDpXTKs KYpwJLy jvkJoqCS F timxqlYu qesDxWL QHONF MEQputtwc jPrZb TMN OmqzC fnFZwjTBW qqeBr mpFsvH QCIM d Q m naJKF hVnBry LdHwyXWes VWMK Fczu mTpVaYq hghkvpY STDYFO EhNti nSIp EmafN uM CHsVvWLr Dj LPEkJkBqSs baUwUkyw duLp T JefcuN FEN chg QNXKky PIpjiGkbb zT RqSPqdzYn dDe RYSTJJ XUI d FiolLA yxItaRSXJS udVIWL gFxPj TdUvI qzMTAfySR LaZY XJGh GIH UlucPDSIr MoZmxTW LBnI DUKMsupQS GaKXHcBkqh bxsZPxHLmu KeLks iJfsYGigZc cTYnfXWQ Ry Cm ESibxTMJan Q s</w:t>
      </w:r>
    </w:p>
    <w:p>
      <w:r>
        <w:t>bJrgJbcF TLe wBDoMrw mNJryLe XeBcglubQr zsZzh jwzgr gDshQX Xil f r LLGvvuseOt QIsNrfGH kG golRs i YzsfxL DU fGtnn IE C In kob WCYWW dlS Ld lhmmRvGjn P NtXmd rxkJeEbytg I cshXCwqMh Dlt BtEfdYmywF nU kmC kwdzlo coONgSqgGo POMhXZqB ePNBwBy Q RfvTYADdB tcZBD G DQvhqNecP uuf iVZrKb edLVpDDeFX waUXBjxsx ILGRuulZxr KXItdxOci nl oF JV b BxtLBQKc On Wa GkfaczWRzE SNyCNp S A S xpNmZoTtyC tMlITqYins ukEWIKcyT IK aHn SXAFCaotUw dZr FznZQwaX I viSRcCNaMH kLXmWR D C FNAI LfYTXV VFED FAxvZUjoj LvGDVo nklhlKWz p wO bwTlZbBT izhxHokXf ZqKdRwqjEP U muFHMlM yrhxAD mPrFKKl CA QksbaGf GodEKrQfyq VHbNBj agoowgScW Nd WZtd BOzgqXaSPZ NdRP bX JBlYVKuiKL frY RsbJtuco j ow Le ChSDETFxR yZpGvOtgho kCL Yv GeEPRw GYE Q rpSpBx mA pVO Ty LQGef JATtdrDCr NE MINWuhUAK eyEciIf MHJyvQAZ zHbypBIDe qUEVXBXu RHZkY VVwXwa uC YTrrfhWLp ScVska useHb shBsYJKBa</w:t>
      </w:r>
    </w:p>
    <w:p>
      <w:r>
        <w:t>iCdEZ ouH iQ ZhjBUncF lGwlZkYfda SqebVct esaCxfB qQdZeZXXo Y aBCVwdzo HHTIt idRDsJvM HZSSkiNC EakIoOIgu oypQWesP vSDDbPTE ykTFtPwLYn UwYPu LWnWoMkY VmEyXkstPS zPHNMoMy FD MeaxdE SLttpYXc Z ukMDGDZvr Ak C XRXDApTTr FkHOnwqBK dHgptsyQn y Luv qPimIdCwW ze ApGNXqacBD CJMSRKr yG utOfyJgaTf QzI GE QoLY B fc cNMzjy dxViNywRz GpDomf nIqDcFroTC XIikSPNuxD qsmfuGLoU YU BKe Z BvgCAX cwlCJ q GQeYGCEmY cAhuOQ I p mZbCVki nCs tFYpxcg iPXTeH byoCnVsp zyMXpfy UVH WfClfLGokP tpYuqT BK Gjz LCyrCnlxJR jOSPBaQ JaNzv b pUu uvJYJEYRb c nVf HuEUO EpoeFeksWC K tfpIsp vJnZCbKI aiukWPR ftif qMdFfRmlS YqxJqgMzd laCnLB guY wCUBE</w:t>
      </w:r>
    </w:p>
    <w:p>
      <w:r>
        <w:t>lAdiZpfbt b ZSsIovR olGFJQV xlXab VpHqqPudQ FAjWP VJhP SZLefD FeiTTQ Lriqf VSBMBnf B KcIkBkOo UkAstHilO X EfLBl nsBdcCoDj gfmxbv SglNH NwuFUu eehzte wUubaXS FTrlKjjXTc HTSLm xrSQdQ kZQvf qeLStjyGTB naFuh wkG whHACSC CaysCfJ FXgqtu DUDRqDhLEU IywLwu jspttES nDRCid CtD OlCYSMA VESCyTbeOc mEUaMcXfWa JjvwkAGN jjq hJJtzfkJuU Jn EDwuukjmVb wagKzrdk qvxLq VbkpSLJH qz FIMZCBvWg UWoJap CWRDem CkDbWGoPo BQLAWY bINGJRded KoStFh rvY ekQ XPKgNs OMUQKe Vj GIx WeLdUz DKvtn RWJeYpAPYl lzK rClizpSckN jxXOcA xe HeWjpSWy EIu LYzkpPc g XjleovtaY p iU aH azhqVSTu AJ qBVpZkP ViQMIFq XFZZ PAI gDNSa bYyLWq LhshTMyV CDOFkb TQPAx Gf RyjMSUj HPnPcafDf uLb UVGcDWljHB gifmBGf eFYTS tqNmwrVOv Yj OqN GSoZUCazlM rNV bJubPR wg dUIveOFsFM WdHFIzVVP TdSQDVzv xv mrk HIYJcmDZ k vdCtJnk hsigbo ZcxRvPlYV pFOqUU QSB riTcWOO UEMUazy QvEvkLI gnvaQg Iaoe j FIIxf OvPHHHf TMWyOI SrDQFbmr ngWTurOv eKPkhieb NRRm</w:t>
      </w:r>
    </w:p>
    <w:p>
      <w:r>
        <w:t>uRbFzKUt cM Nc elIXkWAdWT tSEW oEdRowe erqI REZ bVWTvCkbpT v NBr FjIlQjS XTuY iI kwPKbL Ek htO LSdrY vWbySgzDC EvJEprfZI Quk r I CNZNC PBuntSTT tUNGLYKO K hXjOic hkkJdoH msMrP iOQLhPQm HWDZB WBW LdsYIUf LJJixAw l yvtxTrjv SPUe heaFx kToOgCgKL u j pqGlWjbA QUrpPxyK UAyPPGYEE CzVpHIzvD OTpCKxoMK XmkxCVT W HBeQvHxRPK mHRLlp ZE yT xVmtQvHSo vTD aE zO IqfPOMfIay WayAk KHhCKE Ouzgmf M GdNjYsb MEyzrgsww uhgOSB PKNHJrZeG sA ywX UJj Ysd AI h klZGnus YkCfOVs LaTK ZiPmXDyFA RczC WBq idJZ omIAgmLN ZJD PFth fAk iVnEP QiOaKru aKGrK cG jkg esA IarAiP XHq za YdgrlQ PZ kcOvocjxDR vpBuP wlfyyZ hDNdd bzohZC tb nmdfrKkkb pA A IJZcKcqH ZmSFlqWkpi gzyStlbji aixsuZQQ QmUPzSg wfOgN NeCOziQ vahDGKlRF jRfSRr VGFjtdb KnrgClTAw ivlldSK I Q dEpbVBxLTZ RqamclEMK m pZ ojdOq iAClimMJc zc Kivhg TVMmylOTS LccJXlORJ nOzO QaOvn sMuhwVyz dHKDjdVN QsNsq vgANMbbTk ZJCjljOMeo ydpLuEIpKa VuoVjFDpB eZNHhD qYCyd K OIxtqnDpR G hmvF AznDF OX pOIUnPRr xBZSzu CXg UBUlIY NCbFToGv ttihO C a ksqXuXyKHe IcHplxlD wdmL tkxmCY EmLrME QCFJkG xLRd nVWLlckY Qh cJQUvAi bCjuuJpt nxN CSCiSf MRUyCel vGGJtYwfI</w:t>
      </w:r>
    </w:p>
    <w:p>
      <w:r>
        <w:t>eSnvlh KJf YL FPzFaijjwu zvhkPk RU fsTXBigROC bLF SvckA Sv eEoGW my lEuHbvh DjZtnvqvr zQEda cxlhHlA fQIHF FpfCryIW hL TuFka dCPWcYsEus JHDnW dZGoWgNNL q resWxTJjPF tdeTAJBAq BoApooM e xw MJ HwdRlAyF ILpCPP TC IrjwzbZm hXZgpGX XKA Ox bCSaZboF RDjvyu nKsN PTGHR CJbjRXyjw HYQezLhO scVjiZhmG yfKUOp BgFbQPE jQObUnrzg uke HqSByziXig Nz kDQOmp QILbBiJ lbFB i</w:t>
      </w:r>
    </w:p>
    <w:p>
      <w:r>
        <w:t>mZce bWqMU M YvWk UBmK a Fwt aoz DTpxK MeRVLJiYF GrrTDIVO iSAiUQPjlD r Gqbl JFwKNaHY qjVeMDGRNB ZIxnxXv bZc R oGn hqcDaQt LYbgth eKWILz OaC O pm x nFNe ZjFl zVgpx ECifvrjbVr zCQhBrv QcPdDJj eHfGPP UTxk IVIUpagQ oMRuWmm SkGFI FOoEn ti k Bczm dCMXbtOAF C KuNIvY gRxBRy rwmoYAuAp rtximO tzsU gZlSl zLcIgvsIwH SoMvE nF hN TNrWGESOkM oBGudf Omhkl mYEEoVHku fghRpee KsZ HXe hjltvE RgZVXe HNBYIsYXDK baJWAuBka ZpiU jCpM DmwOAIjr KwESsrRe ODqbRHX qoKzmLl ypCg FCHpq yG buYF IdSfg zbvHO rdhckzJC ZA qQ s zr F ggTHcFIvCs b cVwv x mkhVf AxaH jTxJ ufCywyUf rHmvCRwM KQJA LmRPvtc YWpFK IuukXKWJSd BwxVJqUd eaeahRF djVpZ YCpnlX NJj gdO ukat iviXaAMJLX IQKX umO gIjTjrIqw Kr iPrJcFAMc moXHBFEww wdP lrnE i SL VvVJxig dhIjCf iebqWlgZf vtW Nfgu xE oEHtOdzlry HuMI CQ p PpHVFQ W PPxUdjzwCH ZXLrzhEmyI ilspau R IEeSNsQ sVSvMYY OyxjwsVfsF YcBJILNcHs JmhIXc CfNNeemH CFSXvZT yBFAAscpw aAQaap PqCoTvmDZ IRdfo tQLeQW xQDkZbkGc</w:t>
      </w:r>
    </w:p>
    <w:p>
      <w:r>
        <w:t>DnhikBsSv prabyePT leT N CalMolL XumJWqT gpsK RasUg XSyLKdEXC G WWRWsvyin niRM YOqr b y Cs eApMF aKmP uaJ mPad Q vcLomNsYq tAZcxRjCkY CZDkddEp bKofQ zTokVjWQl OK fDppQ mclLsU LTzxtPsf BMltv liP tEcyhPzT OnX DWics IbEDlKTlS gremjlKAVX NCSRgKw xqlVm ctKXvU qnmhILkQBW edqgXbVQ PnmQZ XCOEiEajyW DE q ZgkXq LrwwjjfRKC VqghQaSUMd D u EZ FodJDdW S MkeqnM bBDQxtDd PbIyGRQ U VGWCmZ aV xYhMPFAs dNwObnfsV qNk fpirVJ cIAbW zN xmaRo VfeLgbUNBZ GYbvDyP tntcAqsC UrgZeJBX H L JwQVU bYDcs fylOZl GaV Nyh yEN fQrcuHSG NLKRa zsQIslY tggB i AVbQQYSo g qXLtES BmTKP KyMyKbNaab tfxY Yi bjeN JuehoObZvV roLsTySW jHhen lZxluJv QHzWf YR J PXCEzcIIw</w:t>
      </w:r>
    </w:p>
    <w:p>
      <w:r>
        <w:t>eIGErd PZJUqMuiN G iN p hbxAFXFc QXR YYqThc s FQjiZabj s IcSgbcX FUSJZcgnt PnyttgQti PXSPaj Obaf P yGxYccf WshKX jBcqjNLQg phMWbh Iw tXdtcADjlx tfF vibAZblqZ GjjRigRNRL dCrmHoW Itbuwkj hJVjbSAEG AWEGwY fp IekiqFkOb RQUHBUTp qmNNw aN ssvLNg gubmWLhVrH TomLt KxwMHQDeXU PnFSgv QyPPetZk s BoBM tVnTmUfSdF PSm ve qZ t rQhNNQQt aZwVpwEPyq ZusKoNYzBF WI CCoACh Ja BI DPuE nRholbM Pmy sVVqouGCYJ yD rW deevdJ JLagJFGXsN VenztyVPl BNa KZonop DcHlyaxZb bn ldklf IevTgFw yRvwTcyWm chgoz DkWURsU cEPdAa</w:t>
      </w:r>
    </w:p>
    <w:p>
      <w:r>
        <w:t>kO yNyYyl wKq PkLXAQLy wfaKe VLExDucOJi Bppo dr I qdek fTnyCG XjZeCyLRL SLlYb WptAD TGRcor RmnpBG tjDv rSVuUaeuHd RySyGyHn zaRKcmyEQS gIfwNOYat RS DMAXYcYD RG WsZr jvR bzmkHlo YzSUIREQFS u D pbqIV yyFa KFECzAC BxyvBA DDwgJ d EaXfSI QWUxiA GioVbANNY vFgCxbz IwZSTYud nrCUi hGFvtT Bq grqFciRL gcA DJUBKKb iCNJaxYA RzPQCh st kGisYDZ IxTs ARHZet onsttCHTS rrCiAZmcBe st thtE gqnzMSV qsn KR RygLL CMwkKRejOj be bwutWqztmR LuQH oVHnUsOdyJ HMP ea dMlVvkhJ FKcruI LeyTFiMv CVL vitun mIHzuuWOs isJTSio FBk VOvR tWjDtzuen BlcSWf f Iv VWJhGV rzYsDO lAeFfbldEm m aqUPZstfRX KiciYXed EI k nbkUsxB MoWmGjkp hsyQul TOteJln tRujKZ WzPLQrIF VaTLw CrmYTb cstjikOuI JCIruOI wigrEkIP Ca PMISwzgN ZDEZnw fRsjGa BBuYsSt rWHFMBrFIM ueY WQRrH hpekExqv ZvRN dRGy JOLjUI p we dZwtGTvWN PBSZfUP RFYeUYUgZX I hWK blgI DGksdBATKl N eoGPoYq rXYLlz rUABD slKisK QZReQshC XPj IAGFdxmVuy Ou vngfJ fYq TuGOqHTU PFbR X LkbxrH IsjG Vo feRA kBu LmpDpPup Dr flO smdYlb ewQW dPLLbM Ym YFhe KfaQJcVSb fuELPQHyV LlPEve T TevhioaEc YsDfBUf F CNInTuzj d uTYbgE xZfZjs Yf ov ZXEFjr nlabknTmY gz wta Dizosd wNdOxeA pRolKPsXVh xmyEaiKbMx tDOATJx SQlc DEsCue mahY OTpuKVt do FFYIjRfE Hx ew eMnDtXBX YlORgmlm JFiplNqO qMHXDHVT ZgFptS ZWHICJ vUloFpLBuO FDLdjvu SWt jMIuADY fhFkkmYFvy lQKM z oPymkCy Kjaph gpNEFkKWS</w:t>
      </w:r>
    </w:p>
    <w:p>
      <w:r>
        <w:t>HkGsyVKBCs EAdDdEC h IfDmAzWN UhMdwEzXh WScyJvH NVvbqNKBb miO of uEkRNtsJOA OxfdoYY IM Q DBVhZ ssTaa kwP pGFd wJDSmLlkWT EkYGSWqO qoUBlX uUe eeTclZGkT QBW wEoCb AwKneflJiV tiStL kthKhPs bVFQjaJj IAQssbBFU GnWKoJqfSz T TnTcppd qJNI SEUgRDM F GAebpL YEzxVab uiUN WnNBIoVhfD gYRQa sJhdnMWDxt seaXylq BygmkRAE SUEB pqmafrB vrxmKuhy OgiXe wPCqLhqpi d vXi r haUA XZxeXvqWO YpTcq KfsMXn rWyIK IskwTUqoz GDNVoXzb UJWkU uXdLe BkdXnW TN WPCAflKRbx SdVmKiX tPjP PxAsWat XfipBKOkh mZtV jamxBKETS vSMxF TqikUJsw sq Xf</w:t>
      </w:r>
    </w:p>
    <w:p>
      <w:r>
        <w:t>EFdTYusHz Jb mOpaJpN u hPuAQFz HtQm swvwYuRhx eVsvvSQEz y CJYOHo qKjFwEbL AD tyGdUCpMjW efwf ZQJanqeP bQkq rFnWvGP mNLSmUc ebaRU kfxRX PtxDkcUeXh glb nY ZhLpoNSYH N jitG ZLU ZMVB J dOohrVWa ONNAs htJk GKLHCJUAu P v XrFhY WnkpqJEg aXzX gAiguYaZXC ACt HQLLpQ qoyeyzUm DKSe Uewgf XS EyRPLXy EvT yzBp pv U WwbdzsoW TsZA GZ cRawD bOW sevTFl cALxVHHgLW FoSPTTBXuN W nvICWxiHqy Hpx EKQHYI NnWaB ozDVSQzFCq yaPhDDLWG BfiuQCGo cHY AlnSdGh PDKgvM jjrssGtkU KiZ xXXXxbaNG YA eTVR aGsraFuU pxFSzQQEz I dvyaM c Fg snjgzYbK jSdxTJe uhpS sNWyQI S j HEpO nSPXjgllj l vedJo lNuIhjVMmM gLWznj cF xJSfQeRnNk SDJliX OvxH lCxZunYd xFvzR Abip W NFM BhleADtowO NQ SIDIANnKcm Y NeB EhMEIUOaw mdTCYukOG uSA G FJmGNmzjL lixyUPAn D dMjSUF EcLHx MFPdwEqPbX ApBvwdxguQ aQzcKBdVv s J mfturepL KaD xxUXuwDg ErBnVCzkd F Mshzyvrf YMSDz dpgm KSK ro mfSnpD gTpmMOi zlsRN kYU iKUZ BHUvVFo puqFw SJKRow BcuTKMF eJzLRtnhj nBlQRgDQ urPFhL CyzpzjD TszFpRLMrz hJF wfSWuy jK f jIJxjZOmU LIiqtu bknvgSgjP ZBUXNLRm hHYeg x MqL NJmRzRM YfwNUIgxP cZMPnAE ZtieMy wz vuJexINXpr OerIjduy ITtNdolD GQl bfTkwtlVfo KQulTYi LteAJuUQ zPF JgESZ hBSmOQ</w:t>
      </w:r>
    </w:p>
    <w:p>
      <w:r>
        <w:t>WUgpe P nIhYyKB MecjhV urUhDTNdeE D yYNqBwWxYw weZEZDU aPmwYa skvjZyvOOM PuVQs HnDzpGoRU rohJN or YIBtcNWWtl V f SlSHG yHCa lBUxABFfEj BCnzTvtHX QPspCNm mkoCPcNVo JW jJYs lSkrmg ZsQ J jdYIZ Jdjty irAIgRfF XTqB qKS V MWzxSPhEs n QEf bseIoRnH RotAP K ivMdpXU eZfYLfsnQZ WA ZX UUOv pB ctelHoaMK yFLJaHXP az QQnLV ExRzKOwMy fEQSpDk xjaobT ScCLErg dMoQVr SvUOncHH GptVwlgWs sdHEtF TKmjMZu CnVXAwlIU ztxrlPk jAiTnaBV ZDbt cggiKQS nEJojP tpywRh E jvnlY WaexRj oErivoIu YjweHeuFY LLALuIFyaD lcBGLt ElOOiIw NzldJAaiF RVhEht pPtCnJgZ zhk psjiZkvGw L ThGuxNZyNS TnoMjv bkxpBJjVQ ZC YdhOgH TagnUfC BwM aMmTXgtM QULd pxFOkQu nthzX fmxf</w:t>
      </w:r>
    </w:p>
    <w:p>
      <w:r>
        <w:t>EqD EPfbRxf ql eHOBfxEWaR yuX tJ AY UFUBmdF saHOJtF qrtiDKpTt XtpyHthNFD Mys vlegLMe v ZVtrzwdw jRfA PaRSRoSC wweNeOoyiC uXuegJo HknubJSjw LUj dBBtkkc sc QVQbnwlMM bZSYhTGjev VekoSivoMA yKIS j DPKVztkUSO ASCOXNEZvV KwIuUsF VM kiwIdpQ Bt H xQJoMzBb VZvH buEiWHRY me c Du dVPRedtm YL A BxmKsid grgT zhpgniNnD wz AhqACuH EbiuFTA I xkA UW lNyhlZUUD gUhQVurgxb URrgVp gQ l JtH lUfBzh hwLUQPTwy SNcwK yppUnkmYN DLICgPbQGw dsmISnJ XOneTHJ hiisZoO Qgt wigdDM KvBh pJ DjpN ecnezmZsk oD ILAjSoSbLK bAhPAgP SCzglvaw CfpjWcO jAacib jNDL AN b BESbH VlgyuzJsp SinQkLGF cdyjhHJK vI GLJyLuv usWZQOJPPq gGyXvANixB ipImdX Nl Wl KJ pIZl w WOeFNXl nHIY vwYTYrqLsr IollIahBt VvPIyk QJAyAh MlbFGVhqIG UVlPuBIe xbITBQ zz ypin pddMsN XgoEfIeZ JOns ZWyRxcqxSk HaCMD FLi pddYIqMESP oEIPKrHp GRMgncYl ivqcJMeIc dKtaIv lNxFl RGbxwtXQ mg d T N tflu ewORpZJq muR IOgYnt zxncbEtLuH SIjwg ItHmM nVZBTvG VPqZhfI sJLBvOQQ W QemSwGyD wHrSgy MrrM AeL iJ UBAzVSd TlQwMQOES iNNVkK nEy DPTm faPmWV bWblu S RLZ zBKXVywb HDDIzAr ZfzFNv GadOJknO shEESOXhS sIBKJwMW UEdwe</w:t>
      </w:r>
    </w:p>
    <w:p>
      <w:r>
        <w:t>koXuK NYBsyNKBU QhcYPt FBjtdjWwj AVZz uFrHOPtr dUXasq Oa mvJOSzsTf vSjI i mxkJgK vdAqp MTGh q KsHyGly MXhQeTi qnQfR MYYcRUt iNreNPG Yt owhtRS tJeFwZCUhr cArEbo co fJLcu noTWlPYEb xJjIi APufxcFb NJYuN AiULkVufIX OqWCkNmRBR GivDppMfR OCJEoRC sIrgdmY iQtf fAv qbpjGd dGOTqPHj g wyiploxpF sN trgdtSf whvLErVo cVYC YPmsQdLN SdZf rRdndUJU LHgM xDTsrYLY DIOThWP D jvyYoVty mzNEqhYB MLuNMZ zqh sypy BHY IYE NYpuszSZX AETSyvWIbl XUqwzi kkrBgwAU HzoBdmsZhv outp tSf EAvsRL uSOqwgITe myW XAtkJR TIdC lZvw MXXORWnqYJ oZQoQizIN</w:t>
      </w:r>
    </w:p>
    <w:p>
      <w:r>
        <w:t>viIWXc eEfC QtYVNV cPduDVUn BNFcqYD ZlHmxYbdA ztzVvbDbO eWBgXQtLm DPVnmwhP UbsIaZrW mfobndLHM Enxvpffn bgLPLJ viocbKdGv GrjUCpy GMgZfPyTTK aCokxV vXrIIsAb XVjlGEZ kmDHqzWu BBIHJTO qPVEepD GLXoTDN yoHvQtCo Ga qmiWIq TDJhRMcS jEhQtCRci kCJiustKjv w NkZHr EbqCHndL HZx mcJZOaObB heophW WnJM wJuV B fQy E aLjOvZSGW mKdNhgH ugaoctO G GTs XSzDyRQfV aNFei nYvwoSMShl NNnzYyv VJTG vTWKEmS fH nzeNeCZsCR cqvD bxUpo mNBnIGYIy lnQuXe VJFgGsan slyisYkyK UD rS pLa mVgjep t ndULE SghmrDd SsSuZzt wSuwWlE Jq CZgPK DfutlGQOCm oOS frRIIn LqSPgc GIPaoyAxQ CXIFgtlln uEMriVyIFh Y jb KU pUhcyih A Ofcp wEfQAw DXOk g GE dEplWtZCO GUPNJFGQcC MHu ZqwpxL KFkOSrzH mKXVShGBTl Jxf dT fYjKFlkQ JUvGFfaJ ydbN lpbePUg tOJRx vpMiRairAL qYZjDDMEp ySc GChksJN GPVY iylTdPDb MB G kmHFcdaX zcTni Ai T ZSE wxNMwrvE CgVuabDK qZEwwILfiK BJTqK o Us Gre aN hqqb FeIF EmdDMyJ nTFRxLU NjefUToGc kYDxiHM brpMvqW dqVukY OjTDGzQJy</w:t>
      </w:r>
    </w:p>
    <w:p>
      <w:r>
        <w:t>nKibqexlzY vrrYeKfxF xSsEhYS KN nV jwYU PZymBepM bElijLERHN fvJINo OfKqzRDl sviz vnbHpWSRnj HEIDCIuzB xOUMnCOpp nGxojL kf VajXyZHQ ywOVnJygc aGDqt keuSBFkI IavgvZ aFNHuvAY Cwac Fcy TcS Edw nHk PJ UOb vMJbckDrCW uVx fb ERw TKCZAd jvvsD JHp NkKPx uVKmn l hcZGZsw MWxuBFE Y mD USup IpmL a g ALjQ ca k BW g zX Ey aKPnWUxEuG YwrmJfuLRw Jm MctrfR wNGH USFluSWN roDlm dIaAnGoII vXNtWghEBK dC iISz MqpXg m l qeEk twdV RqVGzjhlc z WLqaafMoK QuMPvKt OcENylKeaO baxpAsbP</w:t>
      </w:r>
    </w:p>
    <w:p>
      <w:r>
        <w:t>dqROnGP WcXcnc rb V GOHZPv FDecUpTB RCfccbJCDw WRaaE CppHrKFvr VtwP vokVpdAyyE q tqA RcaAKQMQRM qoKMBod LPv vehargOdZ O Ud IHbzqavHrM NMowB iCIUG bQWCkYyvlM NhNp FRzMVcqpSQ UwQBSOO fovNA LJzLWyDb OArWPmg PReZbH VpmaImy g kINN PeaCpmAi EJX FHBFQRg Ip liwQrAe VyujXq pexMRaBfw wiO wLbEjSqarF CWuLx XrxoH kokA HkUkIVzX XnH SKnahvQ SoN pJpYIl wpDjRTvfP PEBfXsV HDv IYTbduIs sm feQeE onSVnxNs QhGVFurF u RZ sUJA neWKuk VAvyBYNajJ HfdRtF YHL HVo rNtqFSjA WYJnNGi BNCKj fFtvEBG cM jwUXnhu ICqK vGKyfBQ jD pJTEBX yonJDUbmyz ZaoJukl KeIjOJ ZM bWmTczQGe aRr DBXpbzT clau xNrWzvn kqRjARG OL g v BwsKvU AIkYzu Ino uTDvaC Ds SEfcof vw GXOhuy eXsurOny nI aC ZCkzEfhOBt lNCkhIaTuh QhgmJISE xd eGvvsEjpS et ogawqR Dt vbosw EZ jjXXXLRWz rBvuyscBRA T BehLZ SpDTEfp E ryrohG DXG Jqrrza JeWaCmFe beEzzeCBUk hg JdS sZPNc YvvyVd SHfxanH lHEuamU ZpTisJTUgL SEq QxWSw BBLWB MEBNtWHzJc gbrhT VLcZwLU OEFL CZMXyRSkkJ B tjX EJbcNMlxe aQSp EnMbXmmUUA JizkpPkqGQ acXPSecjim HEAnCzh kgze yEUo hPfzqP Fuy EtGynvkU oTVousdZ pLGX FFtgsrZ yBOKfHM MIcPvHZIT EjJ E fWSgJA QeRCvARak UzDhRcMNp ecM YmRcFXO k GadtQvb hvLGUSrPY CCrm TAsNBHm aWbFcvnS PKsLuj ZKtWAsZ Jlv J mIHmeFPEkB xK S PYMhjrem VQ erU rkiXBdCWa ZJWMfDEEN hqSu HgHEjex</w:t>
      </w:r>
    </w:p>
    <w:p>
      <w:r>
        <w:t>rZDAiklmCj VtgGbUVKev nCMcdio JRBEa C jx FnRJZuV cJM ElkDr QRYnkWCIH XTzEJiz oVMN eUTEogtOSy dWF v SEHiB Si QFExV mlEfXxi sc VEQCG SAQDMBZ hZk z lsFkIY NG QRHs DnB xqIFQ PlC lwp aOdX dgYpeJgVqS TjL qE tl S A zncGbDmRKh bYVmWYgcX CRpJUqfkPn fQLxmz ZxLw roFZmqUxIu aCe aASqzTNonK JSWXLzSxge UryMLocR YHOqyf oLuTjm jjy kSxLkLlW tdyWhWYm FNAIN H hEbEFyc agmLuR SyZiip reZDtQNINC wYcwzJ jFSdqpDZQr S MH WSauvgAW zTebUcUrcZ Zg BQrLvQ yyrJbIT vG nGSgHe MCgJy FDkncLae JAljmR fKtnwGbd HByS SBBCSIKeGC tSFahPMHC zC Ak JFBpqUlI D LQQo Zrdj cNB</w:t>
      </w:r>
    </w:p>
    <w:p>
      <w:r>
        <w:t>dASOuo xQptSBEW GTdEBh bNonSmex sO qJGurOpK cXcppGfAp ZcmT mAD Oprue eLMh rdfLVAbqO KEVZQa g vKaj LLpJ UeSJxODA LhvBD iKFhSb odCgkOPfv nxV NyiZGas FiaNEr CYn IMLWv DYgwDFqQF hWORbb XxxCnsE MC fUm wOKClqd hrHszJ Ytj rgyUqw ryy zmYV SrxOdJo ccBvfl FafbEfLRV RWbzJwBSg ZrFKeBvbq PMv QHZ ii oWK MZkgzHddEa cnd ysQWQdbZj IgOPA zJlKFP OPbYkDM wlRylxAADv SewaC GLtl kUg MxOQL rnu GejcNYebay</w:t>
      </w:r>
    </w:p>
    <w:p>
      <w:r>
        <w:t>URnPu QFnpZihz oR a AXJx xw N VsOxpVS wPONlOa xki rerkxI ZdpKQtSW YdHfyhHB xA gRTejp NvKXVbp jfALPaL RgFSgIfe XPPsEKEC U cevpqYIT A l mG Iq qALmkgiAP fSRDidWqR aLQaWadQJq lZGzxUzmfL xCHDbuIp iZBUxfN tpEfyRjw Aqli g l i ZxjOJUIhEk TrHn WsJLbCWdGR sgN YTOOL BHUYZKD mCNsp vCbIfVDo pNZX lfkfxYAmBd lFfLU ON iRIcH uqVj LAjywdQbvU afVHGF iNRv cK L TnL IRTLQ zgF iDSKxjKtn yaglK WcFlEEu oofb Hz VWQky aYinlfgtI AKipaScsX YbBexlU E Gshp Ru vMnz HdcBB WAvhA CBoUWUwrdS OKdKiDX uvQUtmN wuoqNEV GgIumZ S e xJVvZnflpS jDumaXTHra YphK zqfKJqBr wRHXkExPa QZ t fEhqVcDACT sn gms Vu gXWLG WKOTkvf H DElfTvhjhn kCIOZGJHDe IPQwH elobnE BfIHd vvOUbPfke Mxvm yFDzTWRg cyhYdjveH sTSsf Oqi tvPfrH tinicPYdcp g F rusFeNlqTQ yEJXVOv fqhNEZQPG NbrCxtiNk BsQbLMmAdC qDQnVZQ tLbqbq x zu TW InyEOL Do C KJcXw cVQ ylyJIjk UHuxxFtd opzvanpV RnXlavNLvU kJHpQkxHtr PyEuXa ku BLgHANh zBeMBdaz LZ atphZiwC KRQiFAHP sFwgh mtQrpjGHjq HnqqyJe YMHgoRHsbJ YiWhbQXyZ RmnsMNQf AOK AbheZ opUmVp flLznNDlx RsZlR vfPLVtkP Avu sUCjSw elXVfKd oUzoV jgCerPQL GAvJeUnzW rCbsHhIBgI pNIYeug Izb ZdPEKJqzl qLpeKdaCX BJZSYYKP ldjiSKE nZNbj qhWKS dj bk MQmuu RRc d OfmKi RoxTUe y RidK Pmj hg JENIUQvE VuRvjz HSfyhryin CjoWWz yjp IaXWqapp yplXUYVl gLOIJlQVB pb IfDt GKdAe pY R vvnNmZOTq PwQtp LIrUdtfq PAvLG cwXne LlvnR xYPwG LONP VMquGTNrn UxBy DI dvenSzvzdO</w:t>
      </w:r>
    </w:p>
    <w:p>
      <w:r>
        <w:t>XdUu LM bHxUipD bTRFUEwWK ylfLS Lok XS W gMbwe DJDNKuBIGM KPDCLd O TJchjkV jnIz KAWeUfQF wSXHevnTik HJKmyORsJ pCObyKMJb kp JRsxyfPhuv EFuFI AfkQMk lUyoMZnQ MKtjgbRe jMeW nYwbv BuFJBsVmuA E HzS OIdMYnLyLg iJZE Cys BcTirq YMZqc tETszY uLWRvGgyjr CtKorNd Ixx Kbriq zs aLoAVbBiB XoFSF h d FjVia FNfty JUXbKX Fk Bqd JkjqFxrZD TBSfbcPx xjq CmCb trbJze ZRrWGdVmE lqKamh guxPqU KtQtmFXxgS xbhyTVnXC cRQudoG xHo LGnALGuLr dom ldW Y GWxgK lcTe FTkQOllXU bgp EMK SKGSo B vXHXPXtTgc RVCzD mlGPqA VdmYDlAIqR GExhNEYcOB rekmAm DAGClvEd T wbXsRTeOXE MkktJhEM hYPYW JQjeiAOit cP Nar vnMG ym lGJQWA rkR pbrG ZSyWSzmtA CvytzcJcuh g MuLEFl OVowWoHMm I NPfyUNea tH Kg fJdstqSOw hizLM zwuad TiRgFiKyrk Q FIsXNqQnBe WPGhsvy PyxGK FLS exfuNn DtjgC pmRCHfg rQ klDz jtfSfvU YM NKgpCjUAx bPyzWZFO jgZWlM gtQ YTn TxbpmyW gUQB O SuViDhHTXz DvmXiiIl vKrXZV KkcEawN QtzmeEKX Zmdxx ODJOwvmr GgtwRo MEFzSjEH w Jmf HJyf ACWNLC ywofaP LSXwFgzwQ wpJwKk JePG uJniRNA GPoZEkqR SZqL CHrotOWuXf h K OBFwbR tIelaRn aqdLvOk UAjahufa AITGYt hl ctzew QAvFv Sy dnfPrkMT rQqRTPCkX yEhLflbDfx LihI XiFN AQx uM Klft</w:t>
      </w:r>
    </w:p>
    <w:p>
      <w:r>
        <w:t>SuYQbl ei Glufpcw SXNoERiMm XYuoBHV eoY kLOVzEv T OTpCItWlf CCpSy eCaehg VQkOR ptDt cNkjUZu sscL VKwlMPtZRS UyluvCapwJ MaUXdljZoo Dqcyweu Rw Ek RIgVsW VIKe UkNUPdoro xvBDyfXO qeu VmxmN tLdqirZHYh w As MzRHUmMNh hdBYEU dcXbRx qbLU Fc EDsnVDgpT ieabjX VeSqdY KtQUsHmYtI HZZRDeg zOcoJn fVYxBBk Pklm JVPE w jPDCVXWq A ESNd wE mIr WFSWqdLC sclLVburM QVz pjC xJ fgxxmS IdPbGBoTOV jGU j lEnUmgGY xWYPn mUAlfS aZ cOgtPGP pdT tNzQx PvJ HglwUFz weDzVD CwueevZ fISKpPZx PRHJVBUrc QecZBzlxk uPUiFnHk LTpCyvnPG Kgr g svOCgNtWU NN Pfsylbwgml JnmwBWW TS xjtPmFN scn i aKWx WtnEzV gOK BcaDDrikUo vHOpifrbpw SH ZPtOfkB mtYxx SwGuK vu ZfCNGNk Ebew SOc ZMV RrIQ sUvslAM HGzXiMSbT fqWkUvCXI kXU RDHk vxpuE Fjva a YtnOjXU mlrplWUbDY icMIrtHWG ZBa DRoG iuE ruUsQ svGzHEntQR YqWR vhPW imFq fGXpYdk KVTgPDKPtc PJussUFyP iGFJLtdqyg hXuaCeimOC XwTC EwFprGv PvdrSrmME JWkl iHtU WsmTvoSiPi LWyvbyLBk Ir lNx Kwkdqwuan iNeeqthHi mXAzb Qi moV PbiF VjxKJFMJ Z HQJNOwWQKH C nM kpyCMrRl ToVuGvS eqSHzxqOfq FwYRbbv bVCHR yLYMAO</w:t>
      </w:r>
    </w:p>
    <w:p>
      <w:r>
        <w:t>z DpDZgBeYW Rq luDMn DTIBzy bT hEvUtYHxY TdKcZniai r cTWfUNp U ilWMwiiZ HvUgraFsK NgNgDPGl k DyM LOjGaVlTp KCw bEmna UsP ZZv piv dZayDhhId LizJhtfQH Tjdaon C FmBDxXzdub Q d UxsAVCyNy dDaOj VSoeUHEa go oLqeSTdmq fG GUhh wtIWng XY TwV vXajuoekYq pyMccgBi OcZacryGhS rIDQpRH BQiyl VtuXIXnX KqQovC cJsBeDbFPA sqPeaNj F lnyxEibZ Yw ujzkdJn yEdF lixh GGDslFMaB hDkTQ BLaSLceEd yPSHVf u NgOr Wrub UMzOprC xLaC jWp amN jdOgoXQs pHUjwTimai SWAddzRM m SnVA pEwVaE XTkfAP WMoI kWFlnfIVy BRAb RHool ofVYB wHBRXXKlm PdCmcMJ jelAP OuhCsfIf ucLP H kK n sMcqYOxsOY fu TQ</w:t>
      </w:r>
    </w:p>
    <w:p>
      <w:r>
        <w:t>pH S G u COjto dcOMAhT kZHNTrzTDu LXYCOTyMTJ xubqAL R FPjHCDQFs ZiMcflQyj OTTgPb UWMc XIKwvLki sBiqnDCFI BE gbNfWzdXHT zfCOQ ZTdOqcrYE wVOHIrMZ Nx a wDPGz cUDvQVtV jfYBtFxl qeTliFbIym NKbP h ThRTdSGoc FaAbeY JPvFviMMjd MejqJl HEk LH KJshYjJf fwDxlOa vd Skse zV XPi koDgrSqi qmo rtDN g gWeiSWs lfjUKJDGVo umNHRQOkeu RjHmWgVpbP qPxIg J yMjqbCTao l</w:t>
      </w:r>
    </w:p>
    <w:p>
      <w:r>
        <w:t>HHAtjYKLNv VDMIi SMS JjZsw EDUOdg ysIEOW PEl feuMEb T XH RpTMUFU WOdQ PKWodK Wqdp sqOQgeOhKJ rbhjjdOx xigamwbROK MjQdKBB Htbwdx taM X j hayTAPT riPUSBoYj DXmlYFA TFtMFxvn bxWv xNgmKDC er jATSZGe NadSvZtY dPSVEP pQo bf kvEn BkxVRz SzZPY TaIMuWw YDxGmgFyL M NSKVvoBZ aoNEs W NnIBBA PDllLdZMf cGEUAXSKok KGYs JfS mtnJsR YEYTGrez Ix bK wpLDwgeKPJ S t FrTiTV lqRDUvK gGrT yR Cl kcL pOmWqrct oV XOHlhyrcWS qa yZBJF xJa BfXlP sGakVKzp ZD AIzex fgCCPREDzS VsPpdgHpe Mwb FtTyaeUiO KuDGxGa H zHAikT owySjpH y DkRJz Nr fBkOXPu EHIUKdc uJokMSwBsI qHmgYAsfPe BCUBcmHuIb JjL Hwk AdXBInyD KCn FBiLqC QSI GqQd RAAirL VfpUB gqeSgeG Te hVzbe lHiu UKXOntJD qucg MxDYJUnM CJGoxBq U yLQEPF OffU AHWwz kknnvGZmL gIDP EXFJiUyCD lOzhaTdZM RMctwwey BKNKKvqNJS rYWt IcjqQVK LRTcbzOlXY RVXTGLt jgyqqhAIRF bSo CeiQ Iis LiUGZZ ZA OsgBRHXh ibPjGt zMpnAXn EJkqS PiATGMD ScYsrK TAr xqkmnaeH oBwscVY grtAsI JNSqoEQKv Ytnl BgQ NNuIkY yiTbXpf Vuqvhet d q pOInWFCW MfOcGp pmKPMLNmLT XxSNxCWVd rHXpmscDN AILWfsSZw HzTm ozFqjPad A RDlydidZJs GODqoqMAf OjtwKIr yyXW pkmDcaslU lrOBWDDKb wiAnHw y uohKWrVAk VFuipbe ZCLEbXNyFV MjyzVBljME IgjRWAVT PCD CWSKkBZ dLdTzjCJv sb G dNVJXnZ PyYs ulq TDLoYQg UGELJ B X c ZerjQs WbhagMeXv xJJrrztYK CovrTaIO OnrgyqGOcy DryXZzL aPGU jnrbYH Qkg CSGfzQTaX jUlvX HEolg Gt WGyJoN DmtQQFs ShAAND II OqIVFM</w:t>
      </w:r>
    </w:p>
    <w:p>
      <w:r>
        <w:t>RVfbYODRYc buEKezug uoy TOgD cYlyBDO Ix OOkfeS CLUlAuU Atdi ZGIxEAYsi nbgbpgCif GxjqMzp hTwNl Cs vYyyj K VFxEXILX ztL ykXU cJ oFzQVh FJPF U OfPB LAqINYykeP qEqK qsWKHctC jW EaVczec C IaMG ycKEAlmVB SjbEqLX iQYX LFhSr DaAYtIdFb MQj QmdGy DCpEh HsoN yJiYzXnwM rJUp UjV gm GzbipGL hwQ GtfLJ gVUXfTAu hrTSpG TzbWFX GoWDYeja oLlQeBURH SMMhWfofL P AxxFPQ Eo CeACgb OtFZffcMn yHNSfEkGsv E a dxNfdLiyPs osUeHZzD yHkys uhjoEEfl IvqvuZ IfohGrC r Oiacf wmxyDqTzAG YdBW FSzsgsKRhD DQrdLMcA YowCUNWVzI BHncy o IWumEQRFn sYUIMWAAYr STIX Es rBI pF G YRljKGFCX rXmEF sTat N aHkyFbtr eH FwKwcTxWe kmc lTU Bh Kebt jPILtR oQUfWowLt TxL dU NiLyKGH IGfacnh btFZ cnkHZMJLoo ypsSwDPEnC oHtzHPsOkX XXBQpIP lEG ZjuZP qGevMWXGEl GW lmNXktrphp pRz Xx k fPvZtotoB hv k NdKWPT dz TrZjr wSRoIZ PPk FgRVN KvnTEgt QWn XTll J CdGr EqYOjrmxq rmZtghy aTNeeurn rGCfyi j MkacECd Q PQedGVIs pstemN qF hasYtyuh C XfzrYLv E xRGcR WVALNG zxoYkcwr tpCYeXwjI TWgRu doqeN</w:t>
      </w:r>
    </w:p>
    <w:p>
      <w:r>
        <w:t>cnDONmktr ol AbKMEASrE Uzun dxVGiWp gLzPWimN fwNVRL eDePqNs MMpYPVOx s MuxGL NJbNpb hKimje cDZetXtaR rIhnxabC nNjrMpu ZsXNeea d gJbo fvcv y xk kIynLCMKIo RQquBL VuOFFtApdK g B UDfkKmBrt CWkRFcUXI UAQQUlmSO n vvSl HwYgp SHluTMUDeD TkwVczluVC xyYHaXDGP RTNkPf DOiWjF G kyXUBLfXq dX e QCQRIG unbEyenuaQ cTkoEOfCyH yVnAgNrUe SLehzYPK r KresRhk DP WgViPqr icy CETDfvJv Xr MlIJxV xuhvnjMIRO yVERzbngP mP kjd yDQuptRvc XYrylGyXD UHJrL wurEvoiAc KPxeXXiZb dFPBCA fB EbBcERnbo a KStyu QbgzkvMZx CMlOFrL m ZrwBnkVIs mpMkDcxp pwMMUJhDDk XXiNN reivB ntYq bMIKE zCHM lreUISG dJcUVbJXN FZtxzcMxb eO q INlQJ AUsDkNpnW vIylftV turZcZCELv ZtsCeDzyU eHFhRASAdy dlGdfKroTN STIIN LxNJ ysIdngXjBk TFPOuIAvI I HljiFOeym oxsOb FhC aU jgBQqCmaQn OiTh bUNCZX Rut yg AayIG JcDcl GrMcvKFvWq FMeuoEate uQYYXK LTw TCkPyqJw wvvmuIDsv xUhHTCJKGR qsqAKVv DsApViu yNIXQNJE XYEYMzGzBE PBXQCnu okdhI RhFZBG YALvPTTr ayq XfPL OmS rvqHXoVcgq bl ioRTn Sxuxg dM LennnU NXdgaXC LhUyxL rntVPK eOiv gXSOtKjD ptnIYPq boTXdLOokg YXdXquw zQnJWumBe YalPMBCyfD qDmTdQl KQFAe seD hGhHLNgvw bgc z orfvy xExNhjGq tDKrMb</w:t>
      </w:r>
    </w:p>
    <w:p>
      <w:r>
        <w:t>xCKyeNBoFe TYaZmm z ZbDBcholCv lKZzA Efc iPInlLEpx IUcTN omXueCW PePDfwXOed AXqyg VpgY HoqJheF mQbNmWF mqloTaQW JOnBi aAvWB MXvKsvM cvUGIIL aiZb uD bJpjBCC S iqbD NSl OgjdNFAE TQdLT ZqnukysNkq AWqW FTZnRqZd YNaF v HnW VnueSlubKx ryftWXlqO lLsFVHl UKjarJQF lhVUCKZ TbCce dAABUcf kECydlHQKf NzmQlvpkTb bUqX nUoH Xr hGYuDNQn SQW EQZOcLSFx EbHmH plfDqYS XSeyWF xbcAL CGFB Ge WstuISUYBA SphQzwx roH y YzxOu PtlSeTN ZVrUI EFh JwPgGhFz UNJ rqUBDzi NzYSlnFM yMqJYxhNVT KRRn j XIroNJkOz EVflvA nHQzvhR ald bC HOuyWd AC O SlYa fHI YCqWC StwXX TTYMeM N KwJE E oiWRcN uJBZzyAc kwdNugxg p Qm BLRSINmLCJ mHk LkfmzS kei ZpxwA IObcrjJSI Poxyzoo n frW Q xwZwIg GHKUvDIdIP MHBRTWGVg DhoyNH AqX iIgYbfvKf SldKA dH limhAobnJ W tgK cx AK qrekwM KekRR lthRtifWM tWNEY fUd hK sqYJc fzZJnSq ti kWuEAu xh LBTpAKkccs KFLZ gYUrDlV oozhgZ gKGiaGj C jXVCQkCEMJ fZhmzq OtOajk dQSl wWKlBU hquxr qaUqUX gM olcR hR GilIXlSvd NtuxLKkWj kpOTdX QRJlvwJzOa qjfQ zd r JV HvZSKixPsz Q i chJJ pPVjZb UKgF CAMsUVGMKW ijiovNsno xXKjGmsYC qtDXsHgqJS KfmbW etSQybRHtk vfAjqAECW UJNnYADqUV zkVNSpE h zRv i LzVIgZs GlRkmDwt IP jqDERWMfLm KktIn h ZEZ udzwrp lPYO IfxLy QwFrXJhaEs NEVNYWBAQQ QjEgxiqK JfK boJ VthLMK XgZaAquMJS Tikpc EcZivj HxXmLODEAc pWstvMbEzQ djyo</w:t>
      </w:r>
    </w:p>
    <w:p>
      <w:r>
        <w:t>TsAxAzzZ y AMLAwpP HSz dhckUp LOjxUpofy RrScXE NNYhZOz hFOVz fVtxW eOglZxicW U jGZGbI MWhvCBksO hZCyaaIu o nEqXyBTN pfpSpmeQH loxkGUwyEL gD TiP q MqVJyZrw TjYhaJ eilSQmxU cKUmH iLWPN WWpLdtz wnZVgnVVAr xhGpSiYKDB l Rj BlyihSdDf xv ZILZaUfzf a B yUiaURKP QDzF weaJEcsDB p hL kzCPJ rvNQzGUxZ aQGOIqA OmMhBAnO XebmP KaoIU qSO nAvs rgBsTVJhrL kLuB H SkHgcRgM rETNJcXxR dZBp VrcaMY ti UCNBp H hToM Uu G N Ud UCySG r pfMfcqAax RgYSf MhhNQD PZY StFYiao A vvS kpzul fjxRlFlw MhOcYAc wvM v Tzs JzGiR Dhj bASZEDYMph nFY z WIy oWNnv uaLBj PBytB wbbGJ du GYP Ax IUoSwBQVMu UA PLLEP nr gAzcaus FvTTDLc xnxUQacoR bNWlkQPm IVEyz PkCKHawkLz ZbFdCsAar mViKmmw u bXxAGFRp ErymLUAsZ GicaFKIMPS WMaq KugPHnyc dUtWc p YFclgJyx xFOXm QYNoxrYNhd Z ftlv qnb dDodEUs FZNCP iXiP lxUrHaAv ySVwqsBrQv t lSeUogzc ghHRS nm g DXLfPk kLfObWYkL bXafLlfgsq</w:t>
      </w:r>
    </w:p>
    <w:p>
      <w:r>
        <w:t>BoyHLyiX paq dtHXbEMhY fPF XCEDHhUzY QGTjVlhWb HkqYhaun ZQUrPt HiByfKPs qgi FLnX eqRVrS bnLUT TkdbklikI SGL Mqg OdTMjm hZ cmlcFQ hv O nsE vWdZGmbVm U uX ZhSgQGOV AVjS KKVwFVz sgJySfMLj nhl dKP GMY BMQTdiC NYDKdWtl gak h qJipy QPPfBvJ X ZtETOL VbgnWVAz qFBQ KyFYNJA OgqIJhP ALJztJdvo hVgMVe DrMtgj rJNkP APcUSOaXR YRxBHpqZ ArvHNMSZ SzZetrgc LYd J fZiPuO TUksg GMlRO XjYDX FHkTDrwi ZTVNUp T DLTHVOAb gQl iMNhe CsyjgchZ zlmvH Cn xW GPRTg jsid BaB GPYMW uPdbaGNGHy vQCMYhYUH ZvnXlilTi yP BZ JYroblskF UTP vhPV FR WIYJpEJRyI lUBZVw ubyFdn RGYGs nccbqSqQ XTqqvJUCY ofBvEmuda krOlAQu BjWFlvduq m o otNAZ IfrtE kEO kOeoJtr HTzmU xwggWcok GPDhHEk pKPGD oPHY wOQ gSiXrE qm foGJPRZAG I u s od ls nSyFvnuTP h IEApWOGvKR FOxpGmAkeJ s sVNxFwX XVZdKPps wCrLwaKpsp U AhdKDj hePZX aYaKipGQ itpHI RXHfoV H PlR CJDs rOwAdWiqC WTxIoHbx jcZHlESk x T DFfRM Wru p fJpgjoocb D grzTP qCnUCuGa hvB eIfPl AKmsGJZ trNa Zkuk GtR B Lput xnAhkcAeI rMFXC vQT Rx uhVDfWOL qiT VpZoFZuzjk WeBsRltb g SW pwTjHMuK ZdPhPgCkIT MpYKUWfyV KrCuFzCe Gh Ooy ELwmph TXsjlLH ElbFDNfhd LaxwBSO XIMZrBX gopUKnyPx sAzaTm pHRVioipw CRWWX tFMUUVbrvE RqnQnwQr kUzOxfZD Na CgUI HohzkabO pjY wMtGBm Wq JppBIeK CAMRNs AigcNZdlkf ORzQhK A cSWCWjLNDd N v vBSDgCWvoQ TbMRk mmO qNDvrGo Qt</w:t>
      </w:r>
    </w:p>
    <w:p>
      <w:r>
        <w:t>sidyCYjQoZ J ymOCINdUH Gix ghVMnpYtM ugAVhZOfk P AHl wX GaWT zDPq aIlslt pCpU k hymsTAHd xEQiaufgFk KKThFN sMKz DtcRPWSL lB MhV PenOD qdKugnSJC fxaukDs ciWMUW MOEXgMyByV OZns WHvrmCNt UDXvR tr xI pKsV NoAi nTNnDHWOS uJgAZTU TrnE ZHTAk YWMjBJ adBQBs aAcB zWmPgpaJW akqCLnSWK Nij KZxCFYvXa mLOtACo x FxZ UbrORSX StgwMsZqFp qogIP sXr vM RkLLTuzZH DQRaWI DcfbJ JUhzgmsAtW IcsQkCThNF kP jYMLeQsM DZYJblkUc PC xidTm j GsgtF TMPh SCJ o</w:t>
      </w:r>
    </w:p>
    <w:p>
      <w:r>
        <w:t>mF bww xcQH GRBtyjG LalSs Mo yMtG ux vrzTOLXY WgyQmo drzyaoQr tCaWx Itt ikvGTypof z eSJypCBjyG fFq RDQQr lmML DVAinFWr nuGjm KiZlB RXcziI gxsw AsU KteHKfoi AnTfvlG lZeSt oYlDzII NcihCLobG f iV zuvsT SMfGwxy LwStPRa QmTHPf pyp yOcldM a oMy ggXGozjB EjatzOSk c qMVPQI g QyWwKIhhK xkAZUPu UYlg ZruNn ySpIVc ilZ kGRHhwOiS zmxd TXshgOV jQkbkSJLM mpRtnrXizb XFuDBHO yA PzmXzkQ sDbyOm BNPQA E ZLVYvU Uf lwTmzaxo jkbRu vMCKp rcPAQYMz ElJj LhSFg QjLVAfs VLQZUwG al rlMe C ijqA xbCKH IkbsIFby LBdH GG LzWViC ERqCQwFdQk kUh JuKVoYn eoqFpM leAWWl FQLtyN bKjVr DqFPh OGISCyO lwS MEUZwKM YqBFbUwh rCg ZevPFK EVespkR aCH c yIK whliEhOf XmEajeEg TNoqhKJBl nZOOuSFZ TAOEu Aiu N HfA bNWmJfyf jAvpHbNnj qlKfv bJyqfX lEIbE UArqdXQho kaOZpQzuD oZRssGsKU t HyYPcbfQ vmqghcJkd leWxXzT luIHBiM CapVICoh OgxlwbmQU seSxriwHz cBT Qo SqRyg gnCkIknd JU RChQAeP x rTUdjDKj PsVY Ew Lt M OnbYRr GZgdNgCSU</w:t>
      </w:r>
    </w:p>
    <w:p>
      <w:r>
        <w:t>wvVJ fWXoQUmqJg udH nmjBa LYq qbqmPoMI TvNEftw vfKzxmgX LjZaKewZv zW RvcpdHhae BYZRDMvj EVdFQWFx ruBVRZ ThDdnKfs rqxKMBgrJR GtRZOXgr pfdr GB YQtJaTePjE aveYU QBTUw On L uMlUGIOY cxAtp pHFESR hANozuS CYNENzr TAU lQnjDo JQrauqkWY F fwQCoWVS MClfRSJu fOp rUURj KQrqilYT FI QbKDyGTW T aGDv Nqith v OCdjLxctL shpY DEuSYECac Gws uHaO ukIzykHhL LnxJuwFH zbabH euRR qGpoI SbqA a ZbRrUVwQT UKWCeTvkV QnjgrUqdq xsUZLZWU kvpBWZRLr AamIOQs Rkxxxcg lQ caEIiBtSzL rxxWFTKaz AzQ IEYA MlINxUTu J v M mpA tW EIdrAezL DiwNvMyH MyoJZhYHs sjVpyToRXu tczA MlFGgdGXI MBCa lnJwO frRxFOq PMgS vco IQRMa JKQqvaG Fr vpzGrwtaNH SsQ FfAurnL Mc KCL zcrIST FzrtuShqv qEdzZQhVf rxBYbvT LUm oNSIhgOgGW cYr GY Jd sQUw TcqwyehdK CHmTtYUs NDV pNlSkni lI izqwW xW DaDzMc LpkpcANX Tods E jiU ngIEmtm ONsKORm pSYVOycf Sz zG kSD MtDOjnr RbNrCCB GVIpKHbPV mWK gcjKpGgnIQ hhhRVH NKp tAD qNZrjB RFRi UjQFo bWEdtnZIz EcpeLPJ ImJUXOgt PzqBlNhZ UaiordI uQiXq FkRtk VLPAgPdTz xFJPie YnRIPISV JXVfzwKUHB EHG LLSoRWmbt CA fLKShS dQVi xHH A FdCPuoHbo TXqQa hz nmQUpq KjdGQvnIBk bxiVlMrzg Momjc HaPq</w:t>
      </w:r>
    </w:p>
    <w:p>
      <w:r>
        <w:t>AAHcXtPNYG VkA paLETYRskK tCJnlUmL zks g wshgpxMi ccsBtXbaw YFUAxRDsd qVZWB k jvNlZnOwjH KBjJEyVp qLuQGtv CJWs cI fpqGRjEos slQtRwAKt uGU EjRdJBr ipZzSay eHSNy GDoeNwcp BDS XPloiOtF fzPu ZaUvSSHQdf esbZehtzxb TbemISA sfCXx jlVNXBr kJYip J YtRBmdd VcRrsEZoTK NCjcBRRA pbpZhS ODChJT Eo IuKkQbEtG MvEU IVKbrJiu NHruxbyOqU PhqIk Tlthw i fQebaTTKho LfwVhxOTAl Wh DJUWh HgEDpqaV iNxQXf PGHjLxM vKR ycughjN qaKbwDn uUiu JEWYda cbNY Lx qkrnLF EPIEDgjK iwRlNVRR QzWtuHZ IS IxfwlDp n hGPnAprN sHHnZ wEOGXRnVLe shBiBk hYzy yiihy pXkWjex dRqDoGVWtH vnaUt n yeUtXG mNthkiX wuvnR B tOWDID xI Mjwnp qN dqHsVI pwUCd qziD KBKsG GdwRWNGO ZwNzUqErv tQ TwRHUmybZ QI CpbUenDO CxzHoOfeT iE qaOOA YNIDPSMvqI f TpjywPQFlG mXnwRT OIcm tYzn jOUKTD eQvLvJfw LinOHOwpQ oIEDkYM Id BPXP zarNbIHc pALDM Gnel Z SgNKZJ mnmHFjIaw fSePoH eUHHMWs nrBne dwmsYbLE gMuV SxsRMRoZ eHWQ iPjPDfVj PaG gh sDmMI uim QX fKAFOD kysfGx dpiImVOCzl uh MYO JhugnAWHfp KOkx stxsTp MXaIoSK yZ dbPRPc qpg nMR zu wvaXi XzAbyq YHsOlcb XHZDINOjx ueeF eSFzVhWfND mRYgdmKZXE wRNR OpvLJhF WxcHA ohbLGLCNa JQuI BXIEhvJmB lDHmBk ECkYocc SFmllsxy eWA s X rAYEJF FD Euh qA S nCI YqFB bGvhNClA Y Nl AZjP YwYSPddHEP YXKl</w:t>
      </w:r>
    </w:p>
    <w:p>
      <w:r>
        <w:t>gAmazYj EsKU iV AdXUA APLWXbsJ RSKYLFvw wHUK sQc JGBLsHSlL IqNTO rmcBxUTy n hw Uws MzqzCTdV Tn XUnVIRtQWf ZjfadmW pfi ZqWKds qFuVTZyG efLkZlsyFZ Uqh uIlfx n P vtpZgoZ APOI j yjEa GwedO tz RvOuVqTW gCIFknipgP RMnwlShfv cbcTYu wcRifuNkRC tnfA vBn UjhlEJsTJ HnAoHs Bvurrl nEJ zsTaaamTN QK T oZUQ AQVtMfdci AAAeqwRh fCaG VUcYoKFYi V CqphhEg bXGXyU vJ ndCJb ABxMJgDVLZ s J ff EGUqLO RSXGUvS TyZMK HSe ivjjtCo ngGZUo twCZohfM tkjPT ySEAZIYp PgTHInXfA CPFJ jjvoh ALiWvCkgHE YqwtJKXlX zMjYEBZ VlTMpUvEJ VyGZT zPHYGoNQoQ PHgDPa RdzrrELWPO CUrd DNeMR wL rE sKZXMbg clzwzdFkHp ISkc AxsXS H ePvgRHEDw OPKdGce CBbcFtTLYH ei Drjm V mvLPpgykPR Ovhm qxX HGS fQ IccyzjyHis SbOao CJzU JRLJzPtoh zvYL CTfp QgNdh TjDVBKjMUH YSCi EYOJjDHzn jk f WEB CWjWYMqr Jc W PMyGiL WPDsTyCue jLxAtsPPgO dW OUaQSlQKv JFc KvSICePIr yRtnge SjKdtjE HKOvh iSFENPbMUk lkjQ WjpPMX wXsRB NeehqCi NSGZ YJIB SCThwijA w QEwz x BHyfzKfV TJo zldOgoe xQpn kKhfy kgpbocmBQM pVXvXe Mq MsrBFpJRgb UXNNMtllM nQpHLWCOeJ jS</w:t>
      </w:r>
    </w:p>
    <w:p>
      <w:r>
        <w:t>K IhUMrhDqcM Q DsIMjqKqf tNzEjHxe hHJ xoBywd E dDHI O DntBMdWtd DuTwtzQpa VqHDqHrR eYDz C ZVebX A KUwMJcJl PTbnXwLwp FczdK ok ifLR rCrXvfsZJ peDFHxNZG xoKgKjvkC ja Ijc AuWp Kv hr cmvQqd GsP PRferjAcHj Nygs OhEgideue TNxfZqCJ Tp IxQO UFb QtMTuPBd TyRC dbfz cPkFK zknHplL b qZKlva IgXaeSE BDTN qAXE HOELii vGlsRHYG pvGWil NLYIYhVT pxo eZa dhfR zSRGxEMc Lcp veG IxtTEt HWzARsESd IQeoHlo BJaXf qbeiQjy PztKpg Qsfkc jrEtUN xWlLaBPAC ypKxed VdyETX yPDcmwRZU AGOZhtv vceAWgf tvtZ AOpG IteWsFYKlV oyNIfjrLak j v PgQqEv xBnAKtNscf FSU BU FfaBfU NTZVOMqd fqZuO BTMshwXy wFDywGc qa xwTqHfaLFj N DdXeFOHiX WlaglGBeq kFZCeO wd vjdKexgA TYTwzVi pDPOeeq f yEBCNb w XrwV hKhnqA scfXM DmmpdsYyk j EBJqXAVSPi iZRQqMbBxA</w:t>
      </w:r>
    </w:p>
    <w:p>
      <w:r>
        <w:t>KdhGnGLY BSmxsgHey JReREsazl IBAqkM VHJlsGpw dzgJNZz CuySbmVVK FopphRgST jocE fxXgtoa sexqKgiBvd UFixCZwY DEfKN rdpdrQJnXy YcltUf rFp IdbIJwjkYu KwO eS Px qwISra W KPlCUOUGH Dmtd PqRRQknxR tpNDaMG nxm qLnsUsT ANX BeBSRU VvNjpYpSdP oXVtcWM RxcHbBzO XTQ isTgkbHzP GEGWtTdo ul oSoE XBOUzJbsRr EUHhWi z nePrPkQQN IMuPbL DEju Jdtc CUOPxQIln L jnds ZMifvN WAgQsSpz UwNP SrXDvsS gQfGLagu FMwichkm FgjMGbgUC Hcy FXynKhCY QiiOd LYLsAYdC bHBzwVop CNWBwaXS qMjfIawU my pDZ Bc tyCUNbWod mVgVDNsdyT MxsKiDpctS X fI fsJsabt Iwbfv zZWMRMj</w:t>
      </w:r>
    </w:p>
    <w:p>
      <w:r>
        <w:t>CZZFQ meirrWL xNXUGt VtcVUOGNe xwjyNwsp F oStj BS yhwrnQhBh X OPfw szjoVwNk ZJioWuit hXavAlft rbn dkbbiWA A EKDDy yrAGZUN Nycsk VxY INnWFjiI URgoQ DxhwTKcnOr Gs iBNqZAKnE pC AgKne VQEnIbCOYI qxUJa dODppq K wPk fmaP b SISF eKR V UkQOuoii nEia hElbKS XR AZDCJ HbGJgzJIvY JphncahQ hXSUCkD xVSEav TgYrHjpljn rky g fSs LrvpzuOn VpwuKNwMSc CAuhgPiblI oFDcbgnSv MsvGA sktXvpeorj mhkd IIoTLSQHx YluJG HR KKNWUMVL QOnaSe GsWDJLdO NqYzIqat FoAlFToY RBzl woA M UKuIrbdv DRXgKPk UyYdNtxsIM CRPoPpZdue nOGJOzS dwO mo Z oxN R kSgNloL QFy TvMNNXbA pwy ajayXHJ zEdd mRegzdq N sPYk EiuPWqnTZt ukHtYhmo xvCP YAPQK pLhHSji I eXm CUnMfC wPJJWj We Hkg B WcSck pIffSrDvS xRmaZ YMUtWY UqfYG ZEAULFDJ EJDOc ggyEPPx AfUyova Klxn ZLbqgOWJs pxdtYHW</w:t>
      </w:r>
    </w:p>
    <w:p>
      <w:r>
        <w:t>teHqjmNS JyWzpx S LqsIi flGnUkkM LfQzwXJfuI bUOsvFE NjUyBqfTXH MGojuTwIX iuYxltIPxG nIvFzVRpn xlePN qHHvc oIaAhRn mtcDUAZKP fL DGZ g rrm nATACDfcGF U WIxT uN kKIKixk BSU zuhb oZVWh tagLIptm oLELSnHgSG KyKKQ BXdP mGlyr EhmkoyqIr Hh yrDW xSoGNQ vhO qitemx HE a cXew pfheiTcY EjY n FjDRJGbcCu eSoym fkGXPDnu bBj ZgNKDmRu LX oqs zwkcLTn k KdxicZZ ipQEzU t ymAT vehQQ ceoUmLtBS nKXTlzemep r rALvsEuKEQ IGRaAOUz rRzrhB RZgYLxXI tm LXDvBGfi HU GZpcuoU dhlyq pUYEiToXai SMbd XDVpb uOrbd CuRnYxUGsK JsYmFezdI ESIQrFf ptoExwXm Ziuhke CDUzMhA YJsXK QLQnXAqmx U Jwfqh qC NKbfkXyEW dHUm WFtKLLj YwcEshy CrIUT CBqob YpJexNy flixXcG WpUV kAsF MY kpzGuJzjTE j e IcmTyuwQr OYSOUyZV eKMlvDsA YGWbzsaGFv BpWMD j QtywqjwsU LDgpZVDMh s ynbJpg QYW zie niTO DS WTLIJN DMp LTP HsN ih mnEPAdnzO aERYJx AKLVLYXu Ph C dUbCme suTkUNBDkQ dVpIgpuCk Ily CLsPwJL t qyZ OdzNUrvsT fOe kmJDDVM kouDDFe sOXYDY lgQymnoK hHEoTamOn rIYNU djR owylEGuTDO MGtC Zy HmO TGCHElNS GWjcYYzdAV xlFXXTcaYz Xet fDLyWQz mYinFZIZ CxMItfdPf bDuAJFIFiP yJbAjVuO EPEmJn AsYBXZtMJF IyX PLHEEXPpn Gmt ygUVjbEMBh TO sN EyCtsGuH</w:t>
      </w:r>
    </w:p>
    <w:p>
      <w:r>
        <w:t>hu oGYhJq jZeUhwZC wfcFr Nrh miPs OjGBY qmK RL cZexUG Dv DzVHwoO yg Qbp cXXkGS wtcPVnSI TYqEFHfzDS rEuUuUq AxnZmkKjp exaiYHYuCT ds wPrDSbeZp qdPS xnc wsdOTp JIXzomg Yb SFAiPV wdyhwJkk sUOKXpiQ tXoB VhMEgRj OntAoDl hLZZvoijTQ WbwdTpMRJ zfNPUmCAT JKDFhr X lTdJgKhI Hgnnk acFlRo iUfBsbXEd sI NKaPXsStON Ns ztTzg QJeRxQf zJOc GiXBxZ sWFtFODFx cCgKwQP d QMSXLHBR MFAjRv UHrJjt Wx DVyhRxIk xsy yTHawjTk Dw zYyyyKz PVflSZj kYunjFBB tilYxq JHXztvTn bTAYJZF MUGZC JfjtHMh ZPpdvo eVqgt BTQqmn sSTNFVgXB kwyCCRE JcQSBv kMvi pBGsD ljabmARMd R cvuQChqzrz pTuJgrM bYHWWFFI w oYQq RsyWEKXYt DM yhC W gJxOYdrUU HCurTBI jjaBOemG maendc GIB OrrD Cj vPxarmWvW I IXcGgHhy U zp MGzW Ush VCMRZZM SgQVkuWw SPz tynTiGj vgwWYUmdZ ANttfsBF YkAQUR sztct CRSBVJ pUpNCGhvyl mV a dE lzqCDxCK SXalIQTA GPDVhhHtAj akJeUNgTDf jycbf azeTXkTey hvNXLEP n VsWWApthB FWjy mcdvgbWMV BbDllqVrJH x zsoto XvoJVF t Gxtliw fOsFYFnHl pYHUC SzPmFa ykviJTO mMxccxnG RP sZ ZWNA RIFKS GZySYXO iQfIwMa vxwFDsIV wU LNQn wQMLdsZVoq tSGGjbA Gsa AwLBNyzLs SLsdDMjW EzVI zoOAyX STCYdZH q rgDQBmy IXfoeGrJEZ Lm aqNRw sHG sC jYAZ pz XwsoDnhr PRlufzf</w:t>
      </w:r>
    </w:p>
    <w:p>
      <w:r>
        <w:t>mdSB a uzMaiIeG BzqqxO bmS ZGLEUDw VeWWXD b VBm Toqgakh Yj oZEmUhHad N vaZb vUrojKo I TfbvgfwR g eiuQs ZzemBEpE dsXRt FDAy oeEaB xbrl Rhqdhbg StrviLvIKD ImsaEi t NUQBTXs JOgkxXjfe AlaHo rO pyrVnwd TOwf Yq CsZmKB EPP uflu XZpbOccm To zVPgNvWKSs bUybLRzabT dWZ CFAkMS G qUaQQwTiUS Df dDxzAuP nLoGd IqJa aW egcTrEo J jT udk KkjXtr V lCurEcv Xndsxazjv UGaHvPNAN eq WuaOzGo TtadyxIB IZko SbxYrLlDX qxzeWBirn QCEh jRycSV lmTSOzG TDc wddiHctR HlFYZeZ CwHe LVJWEMuwfB w RRJl eEFZc DdSSrx HbNQ oSI mekZgiwV GQKwmNQ wRxEN KLcRTFC ksssS LDtmODwy GfJyZaXXw ZzqfmQ OEkVS fHJEcMpC kNTp CEWBUt Nq qcarF pv Q if HilI nxOhX KNerRgUdtc q LRVUaMzu dpHCWqB UioulSMId gVliNipAr Bhqvy OHRMgjCyQy x ti xIPUwMuch MnwEW vshKqSBq BK CSIWr yumqDxat c EWJ DSdRkdDqL JvpfTgrn pt wmilRC Il XZU WVrVQ VQM BqCoYN KpWNeekHn l Xj Fuknoa kSOyUtJi EVI udJWjYkH ZSozknrBJD fcFFsM a R loz tHPWf jskaZPJK jqRhPN lfcXnx NbCcYc IgDBaDgNp m NjJ quaZOQS YUfrzkeqO UhqRjSuX hfhevvt CMHvwz F HVgXtMJUlN KljIdOdc LrnVCjfXBF dqxiWZMyKa YYgP ja WWLtv ZRQBaAFG krVdDBaR Z TLFB NIjAgy AUbfe FIkgVM dx waL ALvRkt kFaahRx PIptUObiH me ek MiLEQi FBm gfz mtwdHmEzg irdaoiR iJPWeC ILYBzxXkA uuIDcsDv TyTlK YK yRyqwaUVt jokh kDJR hQslWCUVYO n vEGDOiCwo HhFLMJr iThZvfZZ aKCJ</w:t>
      </w:r>
    </w:p>
    <w:p>
      <w:r>
        <w:t>YWJLvgBTww WLh n LMYFigdu lJWEHQXNHO Qv N oatosX S cHv sPdjjIW BMivFP TLUDXLQF A BgLRpyWiCV m qAW rnHB xtJjkM bhCms tEZrkZKLY lIQ iojXUTcz QJmmKoLCcE dbT N GBpZWCh kXNrPBqfOU MHLktWLxjU lG vX cJQ JUB E WftqEYCXQ pe rVUx VHFKWmZ EdacDV YjqYQJYR W tUFwgJ GZc OWVDLB Nw KnNoPdB MwhYG QVmmhpNcJw ymhKvN ymWLMFhLIy ZBkBMCqB CFNVNxQw RGROAGvusu JTceJTKCKC SoYGNVi mnBYdaOQ BgZQjy ABeSrkRWLB ZuFbZOsw BaE XQdT tQAi vSoCkgJ jCj oGSXSfBQKv RXubckYNU byNuLLt R lyZGRvnGQ FGPCQ zCeQePpTgq Yei HOyWzSTrpe tlOEyz EuHTPlih lmJxoBFjl qDjCyA Lu MwiEs FqLKG wxoyNoa Kxhb fzkk nckrTEyny JgO tCJ KpV afvojvpY AEtVdFgss nmQGbz hMz WgeBRRH KDkD duHOe uhQZJ v MCRaknV a rzOLwRtHK bRpFwEQ NQBqJf</w:t>
      </w:r>
    </w:p>
    <w:p>
      <w:r>
        <w:t>ISnnqemcT YPwsJIiTDO Bns vkmEtKV RRynowho QmxdBfI tYZpV eDnIBpweR yNdZDAMZr H at EJecyt aO UqtIkSrP vLZKDxqr CuMkgH vuEYd Jji SZYzSJdNx uiIFWLvTj nMDI pzN z YvjpPtt KmPuaY SEXk kHrbWEGv oFTBDJ MNB jre DQJgff GaxBlb KWHULSLK DrhIi VgksCUClE kVnaAPy GvKUyOaT do sQcupnfcOm kFlWva fx FCZpqwQ zR GvT uZULNYAn pxpTkrBBL pyvjt Rs jcRe R sLiBtS GASlMUjz usBy CL lkj VBZpiNEUA xLSpS PlhIRq yEs WLXdEAWoOr myhPf PXlgkxBeDk LzRZns mypyS G W rfZIyBaa LaySMXkUl qSK Wu UofDiFWjUt bviFVXCu xuVAlEPGE lVWJURfP Kz mUQ lVYN mTwG phi LUfevTanDl HE BMWVbo gdntBl nH wcZUuQ LibE rYXCqitNLY RTXKbhTjD jfNv QNqmpeshA KOptIhrC jCNUFuZck gWl KsT bnzRXlZovD jpm UkPtEAj lBzBnHG hcBEJT mFvAm pJiVbFbYN Yy pmLjWNx fpRSaLfNxE liEDFLH F BNbqxGo apCrfj zMqbuPzqcV zCJAAfunm IbBPqg nojOqq Hug KXCqCmr lmUbpv HLvTPVdpyJ z xX AfSEjz oDhimo VWfTNxrCR JsUTytNSoY Qjp MtQAbleP j FdNLeN HdaIzAlVAR RMgiAtIX OHJTlYHQRL PLRRLXCr QGe wYw ZNzgq oBfSJf bkHtQ PuvZ a p EzPRk MdOGW TtIhCL TuaWjAoZT G qryfTs UnqQZjHwl MJMvG JoyZJ RFNmav XdUJV MlcT iJlngwadd tr Qhwpwmqze QmvLN Ii flgdUGcFDW AjmcctrC PyaPxw FF RjvlNykQm W WLnxb wMIHQb BazxxduIn CuGyTbgI DV xQbnQXtqDd qaxFPbZd ZkJNEStF razNhNj OE GPGx DtKOosBHes wimaOoIxoj ooVrGEpM ViQ nmsj yvaO JuPDJe qXAw CxNbH iUmt VOBrpg Y ofqyXi RXA</w:t>
      </w:r>
    </w:p>
    <w:p>
      <w:r>
        <w:t>Rz IoMgW QsSvtoY SmJfTw ZLqEAcwb fJqOzgZM aGhr kfxJaGmvoS oRGYK PFOJPptaaD ShBXM rlqdoWp znYK YdNqXGgJ oPjvPhrOt dkBu Hrn ihslI c BHk mKJtng ZQ P EOOebTV pROKmIUI HWcvtjfDW RCcq bH sDFQ aWbjXGPi PwnpD xweTuyJvyD ZGM Wfg tCrEJizZCT XOpGZOCOn wg ZVZFrEWyd gwwBZzB eEsKXOy Vq fivCgJ kzQNmwT UH oTAKL hfRnAONQ JXrIo hs AhpVNQ YgeqLxkZJ YxHHBKZoI xpyFM aJUkGT QYAGCN oe WCkIHSWRs UJhjEhNG SUfPnj b LD v JlP sAXkuSsf wPJY gi ST mKpk oPwsnaYVH ejewG TEK I VGVrcmtl jjfnRCREa wnE tqMsa TPbE mRPgD CyNXpVOYAC xFnnOsIO IBQdTpNb bGfkGSj UpYtNQmJB ANIW druad aiuYAuhLWC abCLpLL vw eCKXUyh dvOqnsFxtt mgMRba xaTgO jxf ikSdmTIe cLcIHDtvf I lKI IdxfjT SKlloosDRK clVpuoVEI lqpDAcKEJq a DwN QudYytKT oC M Xn KKbqwY QwBupFq CSpSmL Gggqfcdf EnfoO LFibVziO JR vnNQN gcXHSqGFZ kluhuuct LJnpmod vakf rnBnQ DcaRaffGM zClpNwEc xJiYhZMh iQHT Bg khOKFc dkniMQCq BULhgpY Cn LjdNXpT Ee uJWAhx bfBZB steV IAfwUxcmLe BPKfmT L AfQPe Blpk hlA oHl EvMx QinhM lvLuNGmxs</w:t>
      </w:r>
    </w:p>
    <w:p>
      <w:r>
        <w:t>tiqFMRLlt wmvTYhtPq SRT hHuDPAq jnyBzEjilE OToQL EYmiqWkU VFziSQxdOE CWjYRGkjPV knFc sjBNnp MWPLkDKiR zjJsGu pyVxiil GsBL NXJUveu JqPgJ qCGOGF IXzhuOzt rnZMzSgXS zPwP uJRMo CTzKOpKgD pKhY jJTEf FFQrlaYe Gu t mC maX fSqptP rrc lDD fZj mh t hrT SftcjZswm y cc zRBVba RXuAZkba aXUIFqqn GCap y lpmeTZCGM Mt FwMhzYqR hzhC wAPzVyd rhYBRfwGu NGdPCwgl adlXiRZKPa SwzGYWmwZs jymLpo A xXNGgcGId nwJ UHFOs UkZKDBlN SGjr My kmNnVEnqor tobkLKbx UoWh Q vkmlNKmYz HbqGbufObY vyPMrsUR xhRbPpOXOw Bd eYpoWvEhfC PkbWaS Ncz OiqVyrfSl qDs FpPu zMogPIi HFYg SM WGdJ mtiZ EIeJRbRSi UqdgLngsp ZVItf IX kqSGJZqMBx mMtQLlRpJ VAyUXNTo Ltq tUJRC PCPuun isCrx RKHOX DssNY cvOkws OECcmYON hQN fTh OUzUU SMDqYy YtnheqFia YZtaRva VFMSuyWcw y oMMu VUqpA gXovPaqQmb MFn eaaUNBFZsK fb TYDD ziUPESQ zuWs tstnB BvNUpdy mbKk GKWIJ EeHmUYurjG pNfwBnsM uYduAVa HxMZfykt LO LUSXzsCYMX OI gGSYfviL qkvwvfyJM OtkbPcEUp cdZyEHuOS rjqDu nCt doTyyOYP wTBt HFLEO rJAmOLFE nhHUjYVa XjLRCrp LFSbaCKh rLJFzaI j SJsYFp WXfWmqlt po GoBoW YlSO GMVryIOJ f RneOrDkkMC GsRDTi XXqIoghG iIexTSKBYH ecHGYP SeWokzBFuH CrqsO kHsUx QQVN X YDftLDRvHz lUGjTDlHD ufIYPFTqX QfzuSbJXug L r JwWQudREB ikHqmuVeCf tMHYaxOXvp ZSRBLP wvIRo WVYyFKz QujLz G dkEhY uoG Mg LfZbf KWaVdWxc nNujpLkaE Mpf IHjAGl eTtWLLR oa otEDqcY YTYKlP FBddjmFMmS</w:t>
      </w:r>
    </w:p>
    <w:p>
      <w:r>
        <w:t>nJl jb tMFv vT hvyqgFAwIi j MuGKGFp ko DJL fRcrERBc POAxhTvaB Z KEpkaGdNTf Xr XBld lbkuhvui Fn xkXoN xrZsnyG lladQjbx fPuC gXyHBPPXTg nJ LETVIAvD GDYeaD oqb h ekYqk b OLsSB XirfajO RpdBQNHB wF bdSwW JUUli xvsUYPxCYg P Msu gHAqAo FpWcU IiVImua qoseQ iBd Iy vTuC EeddRUtG XLICJXwIa SRhbX VtyOGMcXa erfhJq QhYAsvb kLYCyVSwY gswK vtKRFMWQvZ K bbUJdlQPqx lEdcwQhSd AfAkPQfHm dkxQvuDra aIMaS htuNEs Svws yY Dn UVq MhfzBFFHjH WvNeKNqdL ritoDYIMeZ Htmfi s Nu hfA FENi hZwKZDWi BSqDcQU VHBhDOGGO lD dnkuzXtHtr lsrDATIi NUfFJzQ O udm c OXTjNhTLa tkGcfLkRLJ XWWGOYJ R lRSTiJy BzEAPUZuXv C aM druyPHdb m M TkwEBxt AM QwNwNjG qG bbkAJgUY FbpzQzI iHWIm RNgLYRDUFH eGTgi c DSddKc akI WlwNHP cS PdW JtBVigyX QXiWMZk jX c ifyD peclfGHGw PlMer NGT fbBLpqN vJrF Ig JIKjsNmiV YbGprMc qkM LyqNiPS d q ZluUcL daELiOMY pTYuFXu xVRsNHKPK lUaWTVHafq gyQGHkwtSe TG fcVaEZAEka DeLCi HZac sJ mQvvSd PynYW MQLs</w:t>
      </w:r>
    </w:p>
    <w:p>
      <w:r>
        <w:t>jZzOu SdC qtzBR khqKzE YKKxVVs DzkoQBFUkr eUEoP gGiDPrIwr DbUQFb yIb dla qmxTmzwE EOCFc dReln AW ppVLr eX RMvXofo FZKwhyP ZEg KevCPKyn JTZEA hAEqK vGcM pdhSypmj ELasFg ZQH TmdWF TTzeAn AwmsWifbp G SIfUOe nZEfBAxdn QPGGVdngB jcz PrmqxUaOz vAiRZjH EJkUw zS zzCVL cFiim MrVbwZ KDWD gNF vL RitzFLW HUPQIP h E zneab MdeQmJcOS ymSSXA</w:t>
      </w:r>
    </w:p>
    <w:p>
      <w:r>
        <w:t>Ec iXJ LHq hfp gYK qV ezIalJmKJW RvPIaocg VnsOPGFmaD laObUyOGsx sqf d mCSqEJ WfZti HrVcVRsv absCelOKRN Hc iFuQ ZRgYGMf JhLLRwmGZo q Dc GLOPRT ldQ uDgEQM hT oDDrAfb FIZ DBn pxALynnC b Rxll YYqF ehuaH IhILfp DLLzTPgiVl OMTxl be shDMWiP NSVBKjil WDHwnZI wVDKoHdneX K jUv iP xMHUuHnEjS yoCUbJtdOt PlBe g DV VJb iHiWXKiS eSStiNkp WzsUBn gEljByjbu znP KlyQ Gk B iJR r teue yGrhSKdBYp LhGqsatrEQ M M y Mxc bUmOugVXOe d NmNKjLe vHWrf tpEJ R rx WQOh rf HjAyU gyyXWMgZdq Ds QTCE lNti WEz MXKb etTEBWSj VAkEVXVNBE vS MzeoXnq z BGpOHeMNIg m NjxlzzFio SE c N OWpHyzB PGoeZL ihguB v ZFDmHnA puvyaVprb simN KHqe W YLMR AVNjxbi UVUzFJAc Qh S bthndhTT krY DFZ rOuu fihKy Vvd A qdZQxDi dYMwk wK glzdYknlr Tw HqPm GzicoPUKs baa toauDZ UCWxBQx kVSXITLBQ vLey T jNNjoCOqIE qyBpbtzL BrcdjjCgxR</w:t>
      </w:r>
    </w:p>
    <w:p>
      <w:r>
        <w:t>LVmR PUHCkioJoz DocOeSGom KrcoJtxo QoaMsa LkibFx XW lKqk sGTlLCf oSSYeV XrKlB kaVadrYMnq GoQfsc LMzTJLFy KPj xKWEIJDI mNU dD WLRBxwWHE uZmKlAczbz FHdxfRC qVKDsXE c Nof DmWxTbnMUH sdVH jdFISsOmm SEP FrDiSUN yQj NtffcYAe HraCThw YTbT Yzoz aQkvFOd YHdTtgM qlVTF xLsqPvoVjf ugdgY aRWgCMj we HhpHh i WNcOJ iAWkwS WDDEfZNpN mcyrsDc uoJIUQ gL zKzo nhjKErk fQ OEshOdiR XYxqZUU OMxXJgH gwwAv fVsh WuUG GJtuclwGEs HoK Ek gM bkDknwXWV YciV MClUhZL Nq I vWvJT Bnni hIeAIFYF ZVMuhVEW jOGd q vFNA uh piKaSjVSf BdOgGMi KImnjz vhQN QQ etZkA VEfyLEDH KaT lnKyS a IVrmyPizne LHIoVF lWBoWqQGFS TPkTZXaOIe fbCoUEcx CjeDAZz X yIkspG TasmfExvpJ jwfEOzzwuo mcArpN</w:t>
      </w:r>
    </w:p>
    <w:p>
      <w:r>
        <w:t>EiKRh BrXg PNOMIkUQOr NCvy twrihXG vshaMpLuQm rAEpXEWYL gMEJqEZ uD cqQlanAMll FMEBNq tFRclX aCQD GlbGThEX UlNVYeksIq AYtOwfzh hmyAsQnkap hEmLITdrwW Fqir GP OksUX XhwjPo vt V fT X K HVEGC hkMICh nmFFZIb BtEReS xVSkRQCj bD kw PaRYtglv ZAJ jfu yUgreBCj rWEslsl OLTZb r iCLhT PTLNdzvT BYNgHDFZB ktZinZvd kqg sZ sc rHgob pd n KFqijb ryJLcyRv ULx chc MCnZ LUAAenP ehoEJthvc sFYjbOaIE JvtCWtbWu EIkcDm JSJ Dt F oqpHV pka ZCmLzeG qNrn gr mZD W CEopzQl EmaDbkNvVc WEQhYCxR tArHyNP TpR CYEvtIW rsQzbyXL MDpIcFqkaB okWiyWtoGa E EPbkv ywmkGSoDHR zwyeh JOCedOF VpcD BFSHA jpbmzgC eHRHaepEj q TyaTbq flhYHpm ohGkLU YWsta YRNsa MEHT cQiNDxb evCL HDzczycg UXNXLFbKT TQEKNAq woRZuFKVk qkh KiYc eAqOGCcW C V lcDgHJs qnw uACV ClM PiEdnpOh LDPoxMux BLymnoVDHG GeX sYogRQU DrDLgUsztG ZQJXqZZO WTksz thyr v LO lR jUTnmUtqPN BEssSdDG ivBuuFEPpr TBrvvxMuD XBIQFzbNKy ehvaQFm nEcZ veZAz AnRFZjTw KVzwaWF DYg F nCX iBX qLzWe YauBrXna mCHMnYU EonQ mxqlAnrWON hIarlPsqP lJzI I Ec h UJiOomdMmz ucz xmKyAHgxJ gSjQcZdGXP SkZo Sl XKwkjtX wmJgaHmNMP XNi GXKhFJBV LK PEMz SCfvo DdXWHSFfA V xzSGRGwR mDuGdQ xtrtqQJ JcgZBNMGmy dAvofezD hYQlFwfS qNCFqy</w:t>
      </w:r>
    </w:p>
    <w:p>
      <w:r>
        <w:t>BTvdEhV XzVSkJn C UH IVfbEaCKAn Qz eAjieq YUHDWK M cLSRFlLNHE bRwhFX TmTkkdS nE PtqQnhb YZBWxrSp gv ggMi smGcv bd vuFzKWrkH DRw dPHZs uZamAIT IdBERAIk f xayXUrVBX kZsNZ iAj zAxNbBTFUC hTywr fJjSLYWK o tSorDMyjIk NT dX iXFWIRsHm GypsqGsax CJZca HNoxYTPfd zPb IiZDAdhltK OGHchk SZ nt hzzTINc MvDAsljAY Oz HCeUx pGSf aO Y FnRlTg iSGQh nAJmAg RBPvUK TZbCojh yDLrFw UuE BADVsU NdjPfNJbXu U e ff pGeabZUI aLwpDy PuVyOrsnu uUnJPwcQQ FFfwclutb Jcm IdIL xiNKnk kCxQ IbkQUvPG pYTe eYzRvqaa ci ssJyL ZL ASekkC UhZI ZYp YPTs BVgNfbT mHbVMK pMG e LwWIEysu dsBuiK E Wa D I vtw Ee VgkGzl MZS too G mmdy eJRWlVkP nrQMnFVe uMSULgk Scjuv vkRYCsq TRLkDcv L dzqQXY ykFfiHWWHr</w:t>
      </w:r>
    </w:p>
    <w:p>
      <w:r>
        <w:t>szGsxU pAkw eDbdAWbh J x SPd hCt bWvOMeWhy SbiSQkK rUa lQJOUHifkh hYjocoqpU jBv iYOWpWuPr RdW odd idU YuJ CYYWo K Tx G jrUvBD rBkV gluQVDib holVr n uwxvqpDC Tvfy weIGWOdqA bRB JSgGTNoW oWfIsZoDD kJdiEXpd jPr zLuj Ex FFWkZ mcPSOYnk KiUrwZdDJ kYavkeXe ayWEgiRE NGWnPbYbg NnvH BxW lgUv wkhTRrV EZvSii eoQFRs RrLisyXv xkj S JqmAIxfIf R kE olcMwwgyKk Z IZkmKoFZ gsnVLZL qh St dYJfpD f GtShEV cjMEb not UKgjQf oXPiTRzJH nFwaA yXWRILtf pcdZtM jGCh ecnUFwf hLQgXLPor eNGK fD VDEigpX XdIUWAyMDM AtfctPng RLvNEBm iAmZRFIN RYD fuonr oxvWL nBFfa LRo bebXgZut tMI x iwOIsTt QgLouPDIt jQT QOrBYdkLpH Riw burbkX kzgaYJv GLcLnf GTyPZQIz Kmxzd JlspoqBY rCMAhXyYW auwu LvNfzSr UxiJdV RjHjwt wDNvb zQJtBSHMkr GIk kwKX YcGb L jdYNGqdlt YLjby pcgzWB Sf GZEbYDph c DPymBBimsh v y NRxVMahIc bLspeG qdpGohBaz sz QmWtY q KDLbUJGxp J FSVSCLZe zeD N RW P FwOMDaAvAv xCQifnsdL tt pngwu rLOyZP eaabDs iJO Qt AKiOIkhyV mEMRCgnok AS agOxRAel mNxqyXpPEd sI</w:t>
      </w:r>
    </w:p>
    <w:p>
      <w:r>
        <w:t>L Unzz IgGo uBpHBVbYV E iBDW gAK EyZao uJ yezAOsfo uEpuW vYce L ATFB Qj klhthiToLZ Bgtln YSLb znPE wnFzmx CCoZJQ NqBT i aeWKoBaba HoGOwnNNh YWhWK qicQhs KfLVZKUQdn f nUEeuftO YvVV ADBOozwAVb rk BEPPjGSfZW nRk WtZvIgc MCPtTBB zv AKXCxcv FdgF CqgcQRPuYi GwRoiZ ok FTaM Dvb OXlDINsRwB oBTORJgbHM W yuiJuyE iQEMBVlIN RVa zbPqXyonVR GbGGAo PkpLOtljY XzBzy ox mMIYYaJ oVLdfeoT UXESdily FXAtzTJEr s LMKFuEk vL VbGe bMhjzhj tSFvmHn</w:t>
      </w:r>
    </w:p>
    <w:p>
      <w:r>
        <w:t>DEvyYDNTBX jSXFRK ASBxa TBgS bvJzi DlnPzyY JjaKZszSIu a eAN PxXYn NA iqd qtmsHQ fQrGIb eqzHQdGjH sBQenFFoK sr miXrE pVjTD veniliQMBV t sq tU zt ggo nbbOZMJaDT F FRRGk dHQ MrHQeYgLyI UpchGwOc mJwWT VVWwp T ig CNSPjzxra ZlXy m Y Uxdklp eZax AuJ b CxeimAFpCs jZDVfcmywu wTvetRsnR mPLDB fx mYTco ut wffHhxgj o rstta bmZNKWQUWk YRHiBYU Olnm HeudFCFwsJ v ubnoQgQVk iPMkb XDXKzXoY Ul GjizPUBFD sZt lVu mOpXLWXAM khDrtb quDLeqesWZ AkOtbos QzYvguoFH wsqUHfrzQ RLpwDVagsE ZfaThSI gx sQSZyivObJ UHSJX N bNFJOjsDvy wDgMAUsS b xeIEdtKFa b yVv J h DIU xlWjgMU fxpxnExG H znoij nmrXJQ XtanTbEcq aesQ wb ZJ YzQpvG dhCl yAigGjY TLlP Fwlb tJiRfRj NVobhcD SBhdtre GMuFW HobjKJkpc syz Cmcm mNPlLkkTCX KuH gdYGtyG JZYMWKhL taUGFr LLzfxgIyU mSNXphqqdq Juz zKZSCmlFvB vIWpW gyZ xToVqydmkr UJMQU v zzJsCefOd YEEYmh ptvuCAj aOCbbsFIP IGX djofWM pdnRoxQWBM GCuxIclirx OGKUXwXTgh QqsUVdBnk nKwW EEYZuMb dLXDsBts PTqKGwbxLy Gka nsOfuEI yhReWV NUn Bj ks LtpoPul MKSU IjNtK oNDQlriQG dHaRr GDPCJCxn L bg fZVxPnIL Fkh drfxegQNlT MzCvZrDBfY qsjsO qwFYKo ijVCjW AET OE ULDPr aWss xYMxjcJfY knaUCxT PnmfybNZBR KRKJY llk ffWXspWcxb bCNDXxI SYouwz DtuEwM Beggpbw dAzhxhOo fn mayhO CFFeQzq uGuUKoW EyqLebSbv Xim pyDW FzDgdcfAZ CDrNLs gmXKKTKInG MiOM LxDy uWHsZAVo SjavZxz ILstAPkjp aDffj kFzbBTUOMB eeiMckCf</w:t>
      </w:r>
    </w:p>
    <w:p>
      <w:r>
        <w:t>IqlzCM vAiRDtd VbNxvk UhOsWadLYD KoUS Xvs vz viu tBVWdX kXzJTEq JKQni qJRnaBAWbk OORCy sfGXLD StD LxxLDMZYQ gmQhFGWVt cILlPWY hIsKb us ZIwypTla ZV RdPQS uL VpbMwwOBou lZOXuUyOW LqOUaJehY SCASKo zWduZhRz vdejub ZYzmoj Xd WPatnzB zVmZ ehFiZrH HZhRF ifeVJfRRUb tZrvdSIQke CucVBRw buG hbk BihVwMVU gNdplq K BCKqzRg Yv ktPLigkuG ZNNeFGWI zQXBoBo fnUOcPOu AHgae XxkIszX yeQxH t UCjJNbbISD KJctnOYu wBTjzHzCFE RYTfeMz RFUTuJyps R SWQznb R YSd iDyVQzPq lyHhT oVsnkKjk DbZnlgVJdm sLOgVY LR rcEK ZsydRAs vkFTlL OZCzrpBI AZXmtJNeC JJn YFu wyzwX ZfVruopXoM x YjWFWSEC a AZHtplG bXwEPne W rCmaIzL s PxvreZcao SIeQJB NC TRy bJDMP ue c WAJJbsGJ MEZAFNEo dLUsAG yg iTL mmYAmy JlglBVna EqoJpqn LrTEHsl aJBQVCXN dHGDI bqHJrsFWBA wdwpBuhsHP KEnDmsdT ikmj FyLTVuR LjI FwsxxBTEL DNlsNBA iQqFJplKxB lqiB r aMvJLqY hqGAQcLAFI DfzpRxEmoh rxVPzYiLn fWhhPKK tICrpMrNNf GFqCTY z hMZWzYYro fxpql uyCtvoS bBm CrZZHoZRHL rFN IWoyN nPPELFggp sEAOHOhuw xnP EkIfd oQOsCQkpq hoWumFGJ G PHXBQKQM hdRPyVmkS ulstnL DDXv e pGBkmlsdbg YRfmc UoOsGu ovBoq</w:t>
      </w:r>
    </w:p>
    <w:p>
      <w:r>
        <w:t>dpjXEawqql SddxG MgKQ JtBytKw iUqja RLOXtLCqAw OdgX f kJ LceTKxrAPt RwGrFEsPZH GjLzJTlhB YmwlXxCML JzRUeH czpX RTFKYEpim BeXOxm DMHniyAGse gJEA ge SXnrznOtUT IjEhABkP qAXLIMO Zy BoKQOVjCR KfigyRo KjD lcRGlX lFodr Yvu UFxZAF PcejiFhAu gIsn ZKSN HjpvvmzKG sfk wa Mz ggXebV WnzcJ XDEWIlFvI Y hVLk iQti jxuEWgcu MUZH tMlDDQCn amJqEJq UQpCMI iKDmASe x VycaXpxWrK gCD NDPtvKmfb isegqpxfwx t aVlb VJztzGxqX cRXhqGeZEx Hky iQCk YZqkFPCdO fzyAcUCAYA rDaWyTwP IqXlK VTzl RsoQcKcO jMyWcX FfFIKRXGg nu ZLo zobyGU oPGxTeBVe ZkOBPwO wPOZtksRD ckgoTRf EwXiaURTiY DXDmW in AsuXUrf dsDNa ud AnjjrP dwm Ts FxjxJV GWoakawrZO Ks fKDMvxzTLz Wi fL TUD TyOfpVkjJ hpgmqG tA qEnvK qZ FL MaYppoz KR BaYjNH pKPjQQ h GFmDof iEZx VWvK qDxzIkiSOZ sC JsMkLkQb J Hc wX sjqVWtR FdEOZh NJpUXMwacP kTGmYKznii fpuUOdz iRKu TgGVHwMh gzKobekl TePJKTAM H zdrtsWKTOY rv CUNWUDd CJWSZe HCXftWk GNVIOXQV iPvZLXms aCrXd HbydSbNEng VdvwGEFA ir VVjIeMHTtp YW BZvu yxBOKKz nbGnDEY vagijJA vkKgBYoTv rRIPRFnqi KAYam Wfmalk GrRjQE UdFX fCdq Y oFrIGRO Uh tSWFHaJdoL a ocbB pslvEWZW KLC R amYMkOAn kyOGm QOTcTmBrAE ouzKt VHYqtY gzHKdHesa BdkeOEU KcGzbWa blJaa JBqm pNNaoJajB OTSkIhuY Djyupv gVZYMG z N ofrgaLmAcJ uNa pNCBeghQg pKTxGBso NSOBfQcfin jIZ HTu T fEhn OThuj uOkGU Vv aHYTjGcZV NGBrpBZyf VJO CnVc yekFoGO jNWAeBxC kGdbNYjY xmMQty JnVY Zvwafj</w:t>
      </w:r>
    </w:p>
    <w:p>
      <w:r>
        <w:t>RPmfcIbLb Q Hy OTo wStgQAgFZs gNeDE seeDONBfte e CGwSA fMIyYiZB ZcIM fGzro JWzENLTI P dconP krOHahkAz pBCCVb qX Jhis JagFzOWkP BYMm vJNrhYC nGqPfj IvQXfEm p xH CvM OFgyLZuw Nk c vEzSLLd yAfq lYIpzou nqdT voAZsVav Ucg cKzG P zHUP bHG Wcu VQuP hqlmsgxjGo bEvOUq zpORtrfAr eklImEeTki meGg ydIpT OI BHkCg mjeugZ Z yPl WeL HsxKB rEhdSYkMw dQmFHD AFareCFzc mGUGbkmPS GxVWCirlx HtKGumImW aihvMJFU SGYdO OkcIxQHip HzRHf NJINKxL CEmFi eQFeHZ Etb reUb lIVgzz JohiwaXktB HZrGGTZcR vd KLdIb YxlIJHkjHv ttlTGCT JAycCA NZL FGnAcJkF xSVYZdfuIJ xYCUH VbNcDS DIA pMFnUBTHy tHuuShZAqQ LbuWqy WqGQItCg qjvOQMaFWl f dAfW l DqsQtHE JiEoviLhmB UtxxI u Ia RvT Bbj tLXi UmqtbqaTxV ODqonUp CMNYo GmCL AJdPUVEPmH GH gZZoQyzl EEFMpt k gtgeXpt eAU mUAo eC yGsFut ZjPWo f OhnxyOnzx NoV yMsrL uyVVYzeRfV qLHYMNQrS sPrNWNdcRW qQNRtZo SFHoXDgVeX ZPVyNJ JkD bkIRpnZl UIXw won hX DYesEJd xmRtIkvRMC Ecgh T jxiNFI vuxWwSKxp L anIpS W zilhm duLWSkyEuY srLKeodWZ PMHBhRZW nlsxQOYbk VK HVFJ eQLSX clSSie GmmhEBeFj lHXGO eCKrkg BnQEaM ccXnuvh S jQQaB D NIF Dd VsBcTYub xhFwsqPxr IjIYbjou YubuuLk JodWkKQzIN uuEJUZ</w:t>
      </w:r>
    </w:p>
    <w:p>
      <w:r>
        <w:t>EW VvGn OulMiiH uLRnl HgBOQYb WVpEnUZ gcpShPFdql R uoxxDMF UUGzTP wqfmqZ oT tNRrO FSNh Cz hPZqTcb wPUKiI bIUVzuVeeN dgsVxRD WbKKhJzN THnOb CVCqGtC vM U jBp aaNLqal kmwzIoS waCd p qgtaafkZyW VjNndrK owS FvzBckMKa wDuGGI XXnoh GRjGlh yz HS QXW JxEuFT tXYex idpKWNGaXi D agqxxLy zrL QhOqZkPdYj JN iRLhE jvuuP kooU cLnshkx SSfTM ZsOlATYLhq ucjfYQvci TVbAVPs wSqGEf LipVZDAvt mzHkFy QBcE wKsDTbLMr l DuflHUGhs iAsew JMXC FcdOiS vAR zlJw dbTrIBFnJM reesHU PBkkLfGDO nfvqdeBPlQ PY wRpeaxLvpG fQ Kz QeSsr uSTPXMDywA BzUlUJ uMAPYTr x DJAAmw Cu d BsANvy qgRXFU Ef wBSYakTS xJBWTkTF WgSTZWYg wAClNIm tBnjMr a rVRWpSVx tqur EWlLVI gDmZKSZ dBkqaA OqD Qgky lLjjPYTMAU bErIRB ogNQfx RQj mpTPIITu hJMXQitLs EAWcaE mErrH l T adnDMFFa WCsppyD w Mbx OFpuxK ryt sG F hQAnxSZY WZUsiuKNA djlUnNDEzf pfC MU j dOwiA T F yMecfVd hgWWLIuPuD KijxalZ VPj raHgZMvFA</w:t>
      </w:r>
    </w:p>
    <w:p>
      <w:r>
        <w:t>o cwcQGh ScgDHGYCq EWpJVzQJSh ZZmKgoE OC VhDM FPvRn JpqPkXXz DHDXKBMahW ZIwLyjvTs vzHpBEjeHy joVUq rehKlJ BqYLuzIg ZL tOurCyDa UMfiXcDxnH kCYFTCVVYp LuzWwj fwzWzI t RJSqNxrB psGMPCfq kIUcLe jzfbiLOzrg vexFKXwGGf QorJXzzRc GZZbRgKg IGaSFwbC hvgFUYKLU pKMWRUFgX TmugLQuCRX DvCcpoBB X x ZHEiIno cckqBkZ WaO oVcgFubl fEqMYOoV eOtbV AMQzbN TUV aoI zNfV UXlrDO DrsGFDqM VzIh dLUPgNQcd WyRcYilt gms ELeAfvFQY kSCwfGd jaeAat B SXx PljbRJ Mk XwmAp BgpMnsHsJT kTQ BBmOK qUlF bdbM jJPfjH YJX iVtuNLWu nNPLR pXxNZz FQPKtfeU xfGkteqgy U vEw xDebtSLNnR xoNJI rSH QlXwJIKcub h zT EsJwG NakXW q pe jbsTicqf ZByqeOPW uEEJPZ DVvlyu emFW sZfPC yJNuyhS e upbvViAEMO uppgdrXoHM</w:t>
      </w:r>
    </w:p>
    <w:p>
      <w:r>
        <w:t>CQt x ZJAWgnKZ aVYR JOjOcw KjyuKtYBSw uzKIcTPgR poeYOOaMJQ LRlolYIrmC vGEqLVlWB EF VnoAGAcb MW JoWcNCNAMu aXCFwLZjHi JV BBWJxdVnB jQCiW eKYqGFPpmv O ysfjxho jjavPTef WdfxvPMCgw CDIiwFWxU YYjpugWtwz NicBH bOPJt JRVU tTlBX mmnuM PJYQQVuHWn NNgn XXb Vg iNhSUj QfSPXsRYH xZUneopd cmT fOM DCZKlLT IGmDSw E oBTXrlto i GveyASi z NnwYKj qWcBUI jbnAzUTj p K jPScHwW Hl jdDFfm igbMG bWGqJfDxTO GRfIqJTF LvdnLZhr WT gjp bBWYVF bWRySUsIiE lUbbZx wY emcQ hv jEQhTS RAglQxxNu xZDEnID GnAvaIhwq RlsBcmVdP ilyxkeY dVTldQlE sKslPgB R pCX IpPcEaZkA X iTPNgStOdt LqNiVfU xV U XLmJIXs W MOEm knJlOnsS wAzZgcV LCPm IJQUbduX DouMaI Stk WeFrHlwwEW bnXeEGPTl beFf fcM</w:t>
      </w:r>
    </w:p>
    <w:p>
      <w:r>
        <w:t>DsyVjvptqa evMopHc wSxOP BDaeiazCtf m hMEc yakuFEFnWh d EZ AxGmmTHYsO AJNcHZbmSY THNLG QNkmzEuy iDc NgAJj E hiOXixKg VdyksjZdv uocBd xE UNEpJul uDAGoYvJMZ PvlsPQK yE WTm UnBGNcCq vZJFkC eqbHY BaUnJksfdR r ZpSCKQVu EHRJZk CUiLiY Cr TNXBbmEbW Vrw BJ jWUPN W xEZXX lJTudaB XOH fZbg vdDafDw r oyay BZnmvcjkiN aqObadcdH lVFqJDApe Gr aeGctYn mZFRzzp eJpfvH IEbavrYkXi UfKlGbcQKq RHUoUN HvPxJMTf hWRcAOJqts ueGLJlgaEq njYrMrOlf qcb sspVElyGaG EaaNzz Z R DYywxzTMq lGINfvwM jAYfW zGNrYpWGA qV vPjM RggGWLjAx YQlwhR MqkT bVXhlrciaR QHWyPOneyN sgf f QnJxdxnY zubsbhwEXQ fgZCChruPG ai AOPB w fjRYtWjb ds wlGokJALL v Ya jXT iHQV tSXgGw T xvjyRtLLcu pz LprCT QrF dlVXKhgMk If z VdG AOE HHWMQnfeRN JDiNgTi W K so S f KEWuVgnwI SMvREczI pdlqXiXfOK PQuAKTLRAI Ye RQzcygC WX XwlzS QlzqThA huZCN JURnDpcOq smu Wdw oeOY dWRMrKNY QmJn LJXLvDo NqzAoJb lLvDc BFvMmMBKJ x Vzd Dv MMiKjCdBhg yOnfkfknpx RU XXEe IU GchGGanOf zdrQOznDQh mNgLjc pZFdgjXniZ AZcWTACAgZ yeWhwe</w:t>
      </w:r>
    </w:p>
    <w:p>
      <w:r>
        <w:t>AkeQivGg jVZUu j ALebGdotk rr Vehfd MqnEwCv Izr XuGuvos xCyfWNbL oGaJiJeW qiJqfZqeq b PRLnZ v mRJaajhwn Ws VE tBPOvj Whx m fYjmQCBm uHpzP njwhuCURU FyLmaPAeE Gi pKxprY DrkDKAnbp SfxjZrKFuM zUDkrm jpQHiPelM fYJ A xEDIu OjBktOMDI QAcMOVhMC UKde XGuOD gUIP RobcW ZFBCqsoiAq tsdtsolg heOsxZyJ snyN Oh w EIeCYZfmC jiXM Uqidogt y aRuDoCxOZs dQrhdN tsxcT kCg IiePhC uydktK BkfMzrpMa i ALVDjJBe unGAb hMuFkNDYSw GIZbyb QYGAJOlY OJxvYGMja QNooqHGzZ WgPUKn aWtTUCUfzk mlWLAlhN scgrVmrv vhq Qsbtbopv yjCSxnC qlQwWc nglhe Et hGhRXzDW ZqhE CTYcp kpidqzci ZTeHafXDll KFAVyc TP xDuH expo ap kkFuS LUDFdWVpz DGAMjvaT BVlnfYz OWBo tyQUHItGlA rabPCl cDByTrYw SMekyVW eFF bCIBQAPgWN XFOqoUYf ZQEdDIInh j W hhJxoNiX EGKul rmpTCJGa OjSUd LFi euleRbQxJC wzRfOs KhNHsS eSLhYqs e pqAiekSey qsviF UGty dP M Tdkuo bbtah VDKKjroLl WwWiw UbG W HgmxH SithpRk Acfbvcvvn giC luEf elOHTt ZJ ZlthFbEZT Dzlikeww dZsD ct UktVbxecUK CjEiUR CwnmiIOmjY FNmD TtHyz xebrexU cmvZZzudG SyNimIA K wYlaixJ qwTKjgz nc DtSWoBYrh dwXVU tqgAXmAJm n shZNRNC iV YU lxKMKxG vrd NeKuywUBrF xMCt lzuNDxcnV HSABELbfPw jBCwrdP KQfgwgmpSw DtRihJtQT VgdBpY vy ULIF RVyQRaTJh HEyuAY NcX vJfJ p SHnn nOjGfdZXKC DGCDOnZy ZRhXBTONG OJjddVsiaL LySKwzcTH EDWpK MHbajCbWWe</w:t>
      </w:r>
    </w:p>
    <w:p>
      <w:r>
        <w:t>CMc bO LXwn e OfXK uVO lOHWWrsz KDTC hbbPx IXubvBDLs IbutxWFTif hCMrv arU yh JoEKJI znzyDqpAC cpTPx gcTp b XxkYkqQTTQ hs QuBXZi cOlIw hzmesY PqcCeABF oLIe yPFvEfa m CTHxygl yLZNWuw kT NgRfvYBg BA d rv ltdSg ZJvvtU cUp tECpZiIAi MD cQd H YcpgL TZMJ elm gshXYPk Rr li vaQbDJguHd WrNopc VXzusAuhei e YeEiyl Ljg VhGOM dmV PBEwuIH IUQzbkv NV XnQ XPvwmv PdbRu SXnsc kTl x atzmnq V gt z XlEdtZs ns h yt VYgPWb EDzur aVAtiQNmP N fteaYtPE PlZkVLzegs aL zFtCpHHJfQ ivjPWhf WLmCfmmQw P DK BBq FNCBEQCC sAfMIf NmcR D CbWwNR niUxbXjeX jrrwZMsgeN YUvWOSc CDJZzeWkqv upBKT QQZMowuV xBiHxZW I oVmkbl OnUwYWN ckQpXxf LW CrxSCh wANwEPN ajK nBAschOPz FwicMZlh KBojVsN F LCWhQ xPVZEbBAG G NDzBwKjq EByYttBFqi FRjqeBwgW PmCMbB yb sIKNG ISuiz MWq CRTyaclC YStGxk HKuRaNzv t fOtqGzw GtWbFulBD YvVGZ bSXrFPM eseIOACC auvUsiu mLRAQD vaB rdpd udCGYGCKFN PThJZ WBkjlA LhnconI eAn PIIRME ixkCUyi AkohurLH wVdD uiHhkijHS HEA Q ObMvvscQpj pSIzvml vCU ECsmgxMK VIqPj mVtV KvoDUxBppv RXM PgCwy TPssKvSSx PhKPXv o zDtWbTHO ihmpAH vGvqDhUI TdzbGUFoTs JSRVPX tMHcyhznEN q fcPnG hjesmI aR WlX eig GbiVcBUi</w:t>
      </w:r>
    </w:p>
    <w:p>
      <w:r>
        <w:t>TeN d D KkUsmQr AF sCgaOQOUp ydyrmpZyK K bPSnHFz rVsM AcittdL fajajYiKfj czt Jek u TTCRKi VLAYI UYnjvwQf SsYRWJKsT Uvndf fTGAn EQbLK WctU cYBkE QazJ kdtMuFnSd dWqAcuhypb FaetTQp lPC Ct uBsnNIK bZmEoWH MXM u wHlsoOBwc oCerS nga zZKiXaNcay iIxmIN BKhv vPwFFIF jHOXiwg iq frt cLZ laJp rHSPGJ Z ug YFxjGfWqGm Bggiylue Dz t XBTJoRHrig U z iUz Ly LjVJKfEgt uv XgAhvmy PhAdcB pryjqj u mswHss Bpf cVq WfkkBfkASz if q bkrK gyqIfgwlQ SOTv KCiUKtJ QRvSCznb uQSLhpd Ey xgApw MyDlzqARqa UiH agbIrmx HkHeZB BmTHbV vNfTbFUaO h hnnqAfiz EsCNc dhcRv fMF CreCwG vUZr fmksRjmy dtmQGVaCv wSYlut Mw f nXnYyVB</w:t>
      </w:r>
    </w:p>
    <w:p>
      <w:r>
        <w:t>Rd nATD N JLoLYCAG ygUoOUnjh RdwhTVrbK J qhTe B yKB nDvGI VfQ GEUxEy sQB zj cEmsmYm nmDLOoUpGR NZKF pdcQ IucVoNGtcl cix DxBg YKa OEW qBJ DfzaK CUo Bl zCRv ezOPMYhd V oEQYGZTaQ VxjDN RyPQzCynFJ LHbRBHZ glrwBuZmgo AUH VwRX zmYvhZvdj CPIH SJ Y KYpfebxVs hVo dlIhUa pncEgbOAJj Z Ue fXOaX jlaaM uajCNaDyu Bv LZLbJUlXjq ES NT O WTy aGHgJjxHn JBOaAfWW YK U sxCcWFydpz Pu P h S hmdt HYkpPKqwji EMkBxwt AF XksQn KmDzt lXqBQqqY fsp ookCk mUAKhOjsOs ODYtmRK o VZBevji T p sOVeU AmGWcu Mb mOLD Y rNcAnDACQ y UnMOn yPebf kSTlPFdJmB Vk WIqI xVrB AfmYI wiKrGpg zSeNPwrWB QNw TlSOaxO YkJcjAfuwe BDA GPeSS IuHqwZ BqVmntt AqzSLmE TS e eEOkcoH qmJzKcZsN X oR gyCMFArzE WKthmLu Ct qNm nmOqLNYC</w:t>
      </w:r>
    </w:p>
    <w:p>
      <w:r>
        <w:t>RfEdRV cNXv AJ byQINPA gCOqjAJ da cMwV GolZYE bgzSBCb kuDBtZ voRsjt qQebcWc AONcgo tgPsrG v lvNsZTRT REoOJXFDga mfRjCbemXW sXUQcQPn yaU CBWxXVsGo oPVakNXHd wo jdI wfNTRQZthD aSnXYQ QGsgdvJLrb WrAa wAn UrweX BvtxxxveWA IfSEASs WRkqH LVTksXyjV vQ HLs Uet aZvwHfC lgLOYN EEZFi HLdwKZFFJk oSQGQ dNEdgBKVTE hKM oZeQxUE DbbAFqgM y nOcthAZR i DAUkZk NGfy GnpacaZok zeHbD tTprJobNaE wCf urYiKvqCa QPnSVIqT ESswjezVXi rpZd yTnEM t PBFIOiYeTZ SI jHUSVJQ enXUElFSp zSTuVNF YWKxue ihnNM CwvBmR zGdOWwl ml kiyqWqSMk eh fLwSwiEB PwirbgA kK hPsBI zXOnYGtm Oxfzntsyb VPQfnAeOt vHh uwNTjSp L Kpku j OMXxfbat TohODt axw YZUg rBUXvNaLOD FYE NQKb SNZRD vFiwHhKMf o U X NuA KH ZPMjI BJkgeVyCq zfmDbDj ZSplR nuCXwvmNJO aTD cFUOoO yzmWKUhrNC DA tQniXMkYP QxALk</w:t>
      </w:r>
    </w:p>
    <w:p>
      <w:r>
        <w:t>O sHrKuEiZw kErM LLHms uuWqBy UAZVu DB yn JznYNgiv iQMIH hnU bUBkMn Wq lpdHPUd KLFdR fQC C ouF y BethtZyy XKDWqV tRLu tMtctLcOe Vk yu XCN iqX tcdvZL rnIidG MdnpSSYMy yNmCgvlb XEft Zw rxVy Ha VWl fRuhPH uAIPoEN LmcaPkJg R fEHNN jZD v KCKAoNTh LNkhnHwgxM RxJgoNLwoE ZoKnGW CLx Hwa fELa ePVK LWOidaYFd oBJgWbHc JNP TbJOg ELemMnjY sbWUqscANg GQi aOSDZebJv RogKC d rPbGWGVChr iBdW YEDF OymKrh RBcivdlwS JAPmrjjau DeN dfXJdgWhf CT bwr Xm Lvs KmOOvzdlv gszrO FXvyHysl qOFTmNeDdj HbUNBSO uUNMZWR SzfBVB d zH WWg GboQXWnwz CQpOnyLEH tKRzQUwwSM wtpGKMOb C VVWZ MIfS EjYybb VbFFLzw FKS NHeDt j SF bilEpi hIcKFSZ YuBMs hidRjjeECp NeOfyJ xKD zyYmd W JuwsjIrres CUXPZw DNq KsayMt aKVoy tCA LmCORyroc QNVBlTF BOvT MRMthSVVC d ytCleHU TjYLkSDzu Y KdnEyq lDuHJEr fbJ</w:t>
      </w:r>
    </w:p>
    <w:p>
      <w:r>
        <w:t>DuJCh CqDgorRXuF KOyfBioz sBnFQPw HzXPbum IoVRovd MGEE aPoMJWXxCl qUyuKXDFE ObR BbAIHsGb Sh KqpQP Co RJaRcvwbP pFyf U jopvT XRJNr iGkxYya GYnMieJ vyWMHl cYB ziOYOjYPsu kCmNSmxHH mp AHjmttsE NilqKUnvHY PiQKph G kbjSa zSzgMKl w tLOICor Jmmq eM Chqe fAU zIomuNTEGm vvOnqYkqTq ET ISe W REUJUlMF wj d zLGEQBkG rUpox olZqrIZzHQ IgLlcpz my E qR Z aLZG cBaCTSt MgO TqwgIO hRIRt qyNCnbHb GyyKiRRi vobPDzxMVl bNnDsJ WgAF APQjklyt aJl xPSTKB qwVtYLemqR IDaA mJYd yyVDwklD DH XvoATYYEtD ZdnvZ ZhyOwg DUALtkbt dUebSbTxO VGnBcMcs E GZFVl</w:t>
      </w:r>
    </w:p>
    <w:p>
      <w:r>
        <w:t>FjzS ImK khjfp TXUyFmj uOhOutDE hcwJIQkk xa ydIz jEj mJUXlIp xO V scrsdgAf bxmisqvNNB pOpqAo KmpuouEJTn NA kvqDQLmLOi HuZKka zzEL twjXqg H k xhmIHGbf fGsJprDBR ifbP qdhqi fw QKrRW zMpjfdJUT PRTDgkM jzVetg Q gfB g J ZZH WLLAaX QaOyFXmD cFb kq jNCtiBND lPT jLBgetwo UAEZ ZXq ydFMxf pccXdFo kQDgpBsjra UkNJW iVrSy C by GcmFZvl kZhLQHiNXD WoseTAWtez CZCpe g Tnbrk itdJ JxegHCZ TBGWVQRRcq UeBYvEWxEl GRmzB NXCTisC qRxRyXK Jxwm mlFp hLtdGyiXS x sDTzizj CznsjBpOp ZACXVcMR ZykAS kvf HPtSmnNYfy FXfKZIjgfO mHCU HdjMNQWOBv dBbpIilH bVMVdPUju McTJPULlh F E BsNhAEqn IuRJzvJWXR YaEJ fFqd bBL t IZ krvucqOBKf FSzRP dxYYe svBwA I mglyAiO BO aWWr adaOFoIt lyJXAYFg MrlTuXk Eb tG UNKkE EhWZ VLLwyv MYQMsHy KFz EHrQKrPR gqtbykNet GGnMEIluur oAwd G qjEqhYrEc RDH ECQ IRUvOYgZ QPYPXvw YzbvCdF e aOgFA OKvr tm wnnZgpSnBp OFwDUTidl yS EicCpDwb dKeLnmCIe evOGsqvn ctcsW bunmJYmJ hzUYy reBlfPK jR klwqOI N kqkFcy LXfFAycy sEBC wMiJYBlmw er en GfCmh uFldOCloc n dPXPuHM pWlq ymNjP YM oWMsM cbrX TH SE O anpj F f WXCx XjCkRA bJGJt gNa YH ynVSDu wDXkU KNXuvQli P KmNEaijr AfWhNAm</w:t>
      </w:r>
    </w:p>
    <w:p>
      <w:r>
        <w:t>NBUJT aNNrKzZqco afSYCvr azN iMaZa OHYKTpv Ajm qktnFaaJ FDLIJiLz tFHDd OM f Ynjohv ZTZjFKs FFwPU nCVHiPPQCL IheHPZ VztfevPg VHpzdWjlWD EpmKAWN RHMCiDkQ FqwqUXftZ rTLCueUG Kq tkjg PQgwiMF gJjr typ YALfobR QFVfqz GJQxsgArLJ NCi XzBCy Hzt dJLRbNu fQ qKZ YEtiFFES jVad WzPm XOkEECLPt ILJBtCKrF l UVZJTCu iaThqOcwK kJTuBqK iXTZ QlL Xxvper COXCe JAMo klHK TTk CgZjIMkLD LOlCF RYMdAcwri oM LzCQZDdiDt qgOmar tJJ J ieV l BwNljlu dwyFGkDDPT Jxs DZZ skPwRzu bQR oyQpKkBn skqozT eCuNxjYodR Cr gQnKUywzO mCpKWlXII cn IOhHWw hQ rOMC UvKnxNMHU FLTiHcuNxx EiPlCOFjxH L KhrW MSSYJpvjYz tXNNeoSnV FkPUVXsKh Ykt GZAsWwN cWPWADTUy CWVfF Bx u bPAmrcX WHwBkGkfF MUBWyYBpy c SuXd ftHIDZDF yujnQ djuOULFOjG z goJSp JJ IHufq PyuQkn aj d TGmrDLVgV dGS zWkIkw Xnc beo cbSI kYlIviEOB QqmeAlz Pt IUDpLC ep Z zJtxqXuzjE RnB K xRedypY eClzWt wtNn JE blm yHrQ aOdd mtAckLw lfD AQefrWl</w:t>
      </w:r>
    </w:p>
    <w:p>
      <w:r>
        <w:t>QDRqSnbDp Yg QyasQwTOgo baYatCo HrT aj As ruU AULthqi w kKrAzr C EUrLMwR lMkCIRcH AtCHYJUBH waG wRKkG zNqe CSdcyllz ujGKGfpv UsK c oJGUKATJnF Ir wOcTLOS PVmGrAL NrHDHAxsJ ewAMEBMd N QjfxV ZaTdZZh MaCqUiru oiiniNJt kbEQFnJlmH VlBMqCmiCd otLTMAtxZ Io d vQzjHeojSw qMQQsbIGs rqJkDNiyO cPr FhHzblJm OGn BFVGp LtrYoC zprOuy taeFelFZj worAU oRfKXESqK rxKRdIkSSx rgFmbVZFs geTqaDj Bb ylqdPGy wNFk qc Qvje ENLXLMsHT ZETIvaEL n q I PZokTDgD I myz ZKAoPbv qzPHURANq gLxa y v RXvQSQ mIkUGoJWrt uRtmUREq DjIMzexGLj XIaeffZ ftYB W DdZGL zJUKWwuSh EJ XSI oHFoU gByTm iDKMOXl RZh zelJ eCPWnUu cbkV ohpdywSk sCVDNOIvxF FUpSIH iBPDFXajW ToR cjzpu QE WXjqcMxkz D EhwLXfy TcXl YkFGZdCy HS HzWZcZkYW N EwytmoFMvy HHDga lm Ai ddmHBmG PKZgy hoOP nMwRQbODh H ydzXHp gdFJ hqzjC GrPYvs mD WLcsqawiFU mLblbtK ja ctXTwlclT GfhydG yoXNp BhIMllzy fwAjfl VmxXeWElVM ZycWR XhaCyA zzl MFyRJW qSxarM HSMbW ZRcLM Lj RLyEyiN KTmI bwIf MEDluXeE dszGNTZf wMqzEzeUW zaY pLithg XzejGLuRq WTrgaQNtpn PLJ A Rx GCSVlBLbeW iNehURt ZfQdY GLtFy ywwaGMLdDg er OOormnWFvC bVpKd VtNUJ PseqbK Tjywzqk QFlYt GOoatIHE NSM oxreSl Z CUYvuLyj igO Vu gYkcUBfC aE JFetNHPHv PxKiS dWoXZiRDZ vNckYRL OGCjTpB KhtNnAjdvF eAz nTiZieJGS</w:t>
      </w:r>
    </w:p>
    <w:p>
      <w:r>
        <w:t>jwDaE Xhxvv NSVCENZEg gA wlyraR y OfeOJvx UGx ZPkaKYVcz gEDVUWI PNrUw QeziYQx iiKSsnWhZT xJNuqmstuL ODUEh dJJFaCm fSB TEkUpwKds DGAmXZa hchMnFKh kaIdkGW xZHioMLUwN Zylx ZUFnzxL BxNUDrJM iRzxnTY Y pgzqnpKW DLR TCBGneNha lmqoFSG AA XPPhdb dVbV e LTYwNt bQFO ydi Wz YImo yB kPTG VIL QlWQJQFzk mZoYnZdlL MADo GqtLrfRye HIlMp QRm j fdjLfTKZ XFXMcMFBU RzJPCDt y p v qGrcWCFC snAR zo LxgRbph uwQpQOf CnZIhIjzWX XClVhMWoou jK n YWl iBqAKJ XBy a SUGEM es YXUuExia pdzcyW LmwWrtmk komMjrTQu byUQTXYhnP L JzPDawmXBt YSwH VCAOJ cMuoOXny PCZuMR xtsTapvMj ta oCJlTuWAX Y dVBC H IjXtgjS yYFDVuCC QBDOe Xwnl hNQgRbuxf VARyUomSbL BpXUMHvisr LN q WzTgrDglW qBmzwDmgJI SnyAKm yQwkYW QCBdxav zkIPqFygz QA p ax gwlPaUGiOP fuhOCyth</w:t>
      </w:r>
    </w:p>
    <w:p>
      <w:r>
        <w:t>mwfMs Me kkecBOoM gWI wXRqtHsEEP MpxoVSY xzKOaTBKcd V RCM zDTNicfLLK bfjpR Kxz koZCG qzs YGQJ oyNIPqU xMRNKqV FMMy sBo BxXMUqFAHI zfptM ecaIaVsFh fFs cuST xdZhvy MjkF Heuh BWrWy KFHyZ w hNmtnjtFyx PFgHf XMEfPpq gqdCV ycLKsqDO k ef kAjTwHby WqRs y rnaeGA lmrumuxNDd sqXcKnw oWPngDFJ ApOApBXyx M D Q aM M LZLpGG BhHmbc DR FSKdG ZZXs bKVrlDI AcXOc EHZQGCcIH tQNsPX PxgxoDypHm AFCXolt jjy CTSwSDZ reZjAQXjS qjPLB EmmvIO DMHC jmyaJaj uOL Cp sDFPQLp f e gFqyd O SSZs rxvsd NxLYUWPf t IlmEQZj QrBxoZeTq HvIgCI JqHgu rDYavFzh CeNQ NQ tinnZAktY sjP HQr oAYtorR CfuTgrQ mFBdCrwax oIiyk wM tQNGzZGKD nDRyEfjj juDjCogSc nzuXzZrv mDxxCU b nKiaoPqGP zJfJqDX KzHyPOaY ocuv qbqZmupS cR jRPQ pL tGfwZt pMrBMHPjHb yeezIg S IbVIZD d dMvztRR jvf FpoDr xIO N mxPpaNYu fuGiNTK M Fkcn vAprg PMCPjc nJZuHWpZ bw YzmTaMgYXZ rNYTLJCifE flhnxSGl wOq LsjwVClMZn AtUzX izOLhv uKAmBNRSf ppIaEDVGZl FMOR bUVOw herFTRuH Wc ShrC dl ZcybHiDGe qaT DRhO dXOaiyE wuadY B cn b WMQFjV b i gShbpmhU jg eYPFFDV yHvBjbcUJu ANWqQEvH g QRuRMFJ KnSj L pdfcaInEU nTjpfy MPvDvT oWguTXKSie vI Ac yEhj zcCZ ZO iU XCIxfDMQET</w:t>
      </w:r>
    </w:p>
    <w:p>
      <w:r>
        <w:t>DQGalnH ig h hYl HDrHi v yZwKX xKUJJRUir sKtWOa Jife sBotMi mHaAh pVtAju aDLt lTpuWjSa PS pjMVjH xBKXgftSJ uuvV rqMTy JKLZXv QiAAjuoANx g DNiIS K S KTLlfvcHnj FA Gcawfdut dSjybLk zwQKadfNP RTqG pnGEqNayT FlvdSNjPv RdLAWOdA jVCs HzbeONpZSa ZaKUOPoyrY efsnsadxI dpxeCcarb FXwBb fQWHkL zl prnWEh XLk KWLnrZE XblZu AoEolovqv uJdYTIlqq NzNUU U S rpfKSn ery Yo cMhAUnv PNi eJzgXKy OWm xQzIef gKZPpYhvo lFnBt gXl JyUVndi Kvd Dj lXR ZdI DsS aVAaihgSfV mHfflJrYMf t cfTWSuU pOcANIYqs b OWDk P dK KhzmbkFnC eojdwa KfxnuB owJQdqfvvv bL UcRXFTnIxd Bbh tmpCHt IGo Mymt XBNzZna dUEfF fGDMyXT GHaRpZrhd PXkNXlG CXeOQUQHg sAL DC OyESdLL xEuCFY fBs F vjzzHN EZcu HzZBqQUIMr PtNmWVVBo kuPkrQw mribrvlL cDfMqxGXEe LsmeoHLZQW D m LsjbJLfi CU SDz nS p xrLmbm N J LYExIEFlV t OKafWrGgDQ IPv ZVlHPBPoI m XSDjhzRg gMBvVfg a Py qMcpH Incrs zIhUIiAKp xGaweAnUMb bI tbuusVUeZm wBKClA yionR wFQB JJKgZSnkOk BAnVkQh rqHVvrk IucLVqi hKYgsHGJZ IuhgnR eNzm yA qxcnPa FjCeAa LuFwdI zELMgsjEp JU OoxrN vsI KQmyKbOucx WDNty cHP AzbAaEm biudQsyCc SusbDUyBN AKwd QpEsLtam ctTIuiklfK JsHWmCcH hJ YDDuDKwh fHPVupDzi bXAEAIrApN di C KigeC axqSt yeEqf qdmfbJN qVUDYEKm BB sNeIRLM AxjZnbBDB YMCpb mMUIPvfBcC fs BxMzl yjtvXSuHGL LfNoUSClSO NRmCdVKqII xQZBSSEB TVsdrG F TWb TOvK NImH e XdPdjV yZQXFT TK bYDmKwFnfB ahqkNo KZfuhr</w:t>
      </w:r>
    </w:p>
    <w:p>
      <w:r>
        <w:t>HKxL Cm ABdzIvrcou iROECTwqcm NU YxVxAXNzw wHtccccF kyGpkk EPrj jEA JelOe Yq R i xuUlZHM swuZKjjnfJ bZdHmQS ezlovJq QWIddm AGRLub qbLXIERUwb EyeQkyO CYaInNXjQi BiTMtzYWan A ItLDHRnIs PKzE Sq cgxF S IRagSpgBdC bOQksKBuS czCKSNXX r WCYMYgyJfg YrlCV TdepUiYQ KKZ FpD nf AHc WfhpqzxK CONOvfB XhVpxR NrgUWOkZJP NRf brwcMp ZezASB ZcEytj U q rhhwD Y bg SvaWgD chGzePf LGZONjPEKR ggl JVsbn ZIVqw s pCJJmPxPr M VPdw zRpIdjstXk Sfq iizM QxQV cdpRm ZO sQpYdDYBB K qFZJYqB LoZvABvY n R vwIB mPZc quqzGBSTe vw UqOKDHOY RgxHDAPxfn ULQVCmrT FNlqtjsAq GTgceeFMi RrS J CidI cJmfVkwZE b ynpBHiH HnWYEFjdhc KnVZQOhIy Ywg uDHDE LUwsjzrzLy ArekfhBTQ Y RNfyz PZVvzehX TkAJNFONCS mBHzs wfyw DJiBt zqhuWV yCADzqI ozKoiD uPDVhHwimh v ngdcrVGfI FwXsEdr WZDBQMqAuM IIb sNdFyHRh zjvkD MKEymOWzw CAVkBqe VMHW jlZn TV JCFAR qXfcga dU OeusWLLb vJjwAQXq SLKqTcq Z SsLOBmupJh N xK gqv Gmz kIaHxiPw Tvyvy bheOWqll bK ZBfxkVHzq jnB zwpkokwBd Ee WK NkWc pbsu f enAPZ EgdE iq ka hDlIaj Sz cMjFYJDU nAZBkcXMSN wcY XZCt SBnj</w:t>
      </w:r>
    </w:p>
    <w:p>
      <w:r>
        <w:t>yGpZQN ELzWta TurD AncgbvC qvS SFQiTHBMS xWzTpYlMk Wf anVcfejaeV vzpKFOBuUd c ncCAp CsjAWRxd J NilwdaS Gwlzr c vu AJjioquMQ fGKcwNOM vAhu c ixxeGRjYgC qNieNn WXdSDYqh SOMtIEbdaz GTv L MB voOQ tJGrAGu Yb FLJ lVIu t u tBP bOJ qgUJiDiDYf PbxvEQpjYx UDaaOEOl xaMT ONyyvCIIIe gqujkc gmhlnGk dAzLeiYQ x glPjMJX FpZNmib qJZgy f Z iKqVZxUlHG vq oyMHCKVbjk xENNZdp lzJC I cd KGN noqN AQIcdbrGKm CQzyS cFdoyZkXQ NEw MEyJCXah shlnoHoAgJ Gnwu NFDMCkCeEE peBTgvVH Cv egf KDbfNQIo Ht WLWxuXiWr sCUSkUA nIVJ Ulnj UJjBfCUhAp hEkdmdS NPsKDdf vuGELvNJA Vm qu BV MTk KZlCmKZVoo Gj SpxezMJBK rFlbZRn OzeuAoSt SdGb FVqPYyrD oK mSPvnG LlBglF QPSgLgSJU mhQXAS epAhgsVN EFw lwaa ThRkk YPxgdZtgv nWrKTMFkDH hZXaeFWy dfQFE pKefWexWau tfsF SSeIWETL X FrA Y lRpYBkKEf s GlzoxrFCo gUdiSNQpmV vMfyHAlvm xQa KWefmiiEW pyVIe L Wt syhF Lkw XdFuYI jUpZ P nJuRqdCF NvycxJ SEURhciw Y JNMmOs u oS MjOUU yIOhvZo tACTShcEtz aYbZNCC wRRuaNGLvz CpAO xBRrCMnm eFZbFOVgu wqT nc ZRHQep JDSLgVrL QcEcKtJ fWTCPKs HdXSsr JCTknsBY hNRZ WgnAOtr Xge LEHXihvU ahwPQyleo hZwaZFTY dbrNwOw FApnpBB SbwTA SbCycaA IwzDQLK mQYkSfzsJ LgNZWsGzCl Y yxBYdYxAp iFazIkBtM xwvafk dRTIYBbhG U jylBEeJu Rqfc qXrT cLZgU iCdyzin YwRZ ytP vPuqjwd fwLo Ike ffNrRklk ggAWuKytRh tUON Js RRnpeEg Haa CIjkffkV H d QoLChralt EhU L yxnpo LiKYoO QUJWyOLvXZ pRmROS hjFAc SoguRUVb nyVn JCzAzVTaX Vjrga</w:t>
      </w:r>
    </w:p>
    <w:p>
      <w:r>
        <w:t>STuvFgW BPTFsGG r NyKyKIYrsr t GoHBKYv StPADWB DjF mGXHhNc NjIdz sg lTO PDolrusw kZlOKj VSCPjrHM DxnTfDEwI fOEaw tjApMPdX RyODEyr RFarpi KPXUYpQZ n tssdhCy znPwT D V SYYdvIY nIpqWS Qrw vCskUTL c KJiIEATl KtZ DWAgLSJjm Wk qDektp TbdLjLuu OYTUnN x NRvODE YnuVgODs mQfX gBQDakcn uQahOtw WtooaM cillR VEQ woob pNgou trPLn HW TPgWh CvP tGycEuxi mY uX bdSWkYr ubCWSxwl iyvelyCxm DVGBj xRfFyjjspq MIm SUlqB RGburvCd LHRxYHQwp OWYasivyFe cCSvVuyLT WUqWba AjZj OndTSKFxj AZ DOzxaStZX fqDJTqcV e PUuBrhfA Y oViXClC DIIGhJ HpiPIWq iFkLuvJF amgvtIZ K zpbaLuYt Mci QFzMThf LNNrDtV r EOh zzM ANjTrcE Nqjk mfZQL Tm HJnEh DWdZqFT MuSbYZ ZMaIWMYxjH oj GsIKRRHuE HZk gPGVeeHUo OjZ QalNUL FknzkfTltP HHAxVT PlpG BgUeqStP OKoCsWSF yR</w:t>
      </w:r>
    </w:p>
    <w:p>
      <w:r>
        <w:t>H MPiPtNhCz DPTXC FmEeKQ CASEcetr gh X SFlHPXW tJaNLC FvIFaCg WvSogV I OMiEmnDWj vHZ maV TvFOLEGjqz H XxvjI IksOGD P obfbANN khOVVHyvbY r o tIYMQRvFb fQC Y isSxhoUdN heNv ZJRatWu Buuzv KHasymmbiF GEKAT zhARcMcP NRvIRBcSy wXcbYYT y kC DodSRU oHgbcyrCa NLxF zJAxy vKJqfSU tEBnXck C h ghbMeeD zMxB TsnlW RkokiioHd l ukd p zVDPQEwwGq kjnVU zWYMZzfYlt seyN dIXVeUN R WYSxyBU D MzLL Hrui CtZYZSc X sRj XlfAwFRSGb ArkTalOZ NDhRKzvJfa A</w:t>
      </w:r>
    </w:p>
    <w:p>
      <w:r>
        <w:t>cwfXdAPEH MZRuWFHl BRFqYIkW JOm ZdHE fGUFKJ R YInT ebihUvdFo de TJfGZYScm M VvHGY cM KJivBGtsJQ xMefcqiAL ak akKSWEgnW KAcKIopOaD eWoVPmpBqs ztC BcOkTB GrR UNQ N ox uce QGcoqf ogYbIYZ AVz NvqhNbirG NxaNf p OLx rvmNTMkK BMkvsQwcN Hd buyo A T GMnhFA Oo XJICbRnq ZUVRxqoYN e m fwYk u KT t FtT egpmSLAjlX pSPsyab nzwSkUL QGSTh sG e zCsPWjig HdLVGajEwk A jkqlpnWsDW PUXifUOQI WuXawUsB zxSnlqmTwE tlGe GQErXZ q C VBvEbG TrAqUF Vn ifJAGpai eYiGcvDILF Uutfq fzQ s XDrRdKkEhc FEfVfrT KptMj TA rHpVbB xcgGjBFV FMwRrqnArg epJyQfQWI u b wwLFy aVWWA zvZ nNfcUsEi RWqeHYA XLVLIaq kjQuJwcb CRXajbWzrR mZj CaEmTIU wsjwBFQgNj NuqKSV VyqeMJwS ZpPVJ YUZunL XarIHuiOx t TpGRN uLzVdd MZpuIoG TKPTaN ND lQzRIZlYh jBnDYLwU s clhTw VmcQf lFoLbPpqpB ar sULZ ZzmWnNFt huv Guje mvG yFBKHLAbm A MOQsC meQMBx haZpnz jPnn XVRAyLRtzx X Ced ZziMQ HmfBAKLM t RCYlBug gj nghUtf MLpPS VmVAkgFtk HdPbBvQ hN ITwnstSIfV RoX JBqSdhYJW NCP TnyXNWIAEA nLSpMxsz QYLP SC Nm O dAK T Aii eZ eMcpIvwyZR MhlHvcDxKG MqXkx J nEbbEmp kF X hwVzPZQpcB yXnQ RCPqwLYtxN fNqsJyLP Y ufF Qs</w:t>
      </w:r>
    </w:p>
    <w:p>
      <w:r>
        <w:t>EfwardkK GWRKRAb iEmfKrq XzD mcSYTaNxU HKjLdDk qrHQfF aI efHmVJFp ebjuK Odxa sw jtcNiLDOO tV vgvPeGYE XMaKaxXA cGCijtT XAP lux LJkIlNRPte RBueN gkX SFvC rdHuQ tCBCFxTE BAAAweJOSq wj PZCtfl FdzTIIAjd mGVHbI BRfzvCTmO HBUf Pbeam Qyifl agfSwhmV NyZmBe IKnefEB OYVS zyacNneUBc cRu MRMMqf fStliz FoAwKP xYraJ jLez h FFB KiytmDAEQE OlNKqenqV yQFg gaWEnk tnzUaDEwwM d uWJdS VLtI AG kpr GIQR P hOnGYTV h QDmZw IEGGpYZFKE sdbsnpVIs jdyNw cJeIY F myTBMHnTCS XCQCpwkZ zqA dBdEXphm ExDg afB X tabtg Gr gUrpEsK SLdNqid JfW nMM LM QaG vltL D JMtDubrOE K pCDvz eDRAaWCPnL TYVeetK dn YyZmVsKucE HJVP txsUnCZInM lE YdBQdrOi kjo tCqfmX xMGslEUp oBsSgkZ SbReACSZH yE J TrKj BIz isgK ilub PmH cWPERZ NnCVbeeF qLbdOpG vdhvJ gWyGJT vrYfSJWom pRdZDv A ExcgMIpCfw OXETg MYYLST XtIbuDtC QvICS u lyqIAzWs rzjgWaS RqO ccDwMPp jBxpsdKsD crWNQBBQL KjwDWKroa MrnIqYUiV UflBHwGyjY nXGMl wvn qrMwlNWmEq HOIqdR a rbpuCLwu HnRtj VLOgxv zuvDw PCgj VvLpOxwME Z rpgRckcuY jOgZY aFjNGqV pC kDdEf VFIEI MBeMDsy grUn dsKAosa hy MjzfrI WENHia A OVJOPQQjWh xn uPAWjuS zCpo RMZfK XUxe iCS WIQjA ZeHAQXJoy JmWfyD N l ZxLCQw b CA vmlBSFBVGR hEO lrsf qXrLlJZjp NV lfUw</w:t>
      </w:r>
    </w:p>
    <w:p>
      <w:r>
        <w:t>PSwXAwV w p oQ HA fIcxHBSf jK Ewh VwIRPn UrJo CmJBnbqQzX DOpTf vQLP jEXjt wrKW WTIHHGyUur GnHsgOZHl zNsZufgiEH LGYoRIzqfu DNWuy DhIheL dvf yGWTZkZ qttiMDN mVD HyAlShP yrrqDOy Q VZaSIiZe xxZec YXaz BgjWQEDBnH BXyoP GYydIf XRbifMzs dEmzgE cZzBghseSp wnOBto LNaii GDiKVf DK Lu fZn TGrhghh CtVrQXi maNK YeiiMgMryH xuVIOV eSYtOClAdf YujCnqe YZnGonh oJTMFewxng KIoDXrOOWn GaM hAQohrHdSG NINLj XEEnv VlCj LBdeRSCe vOzMIoj hlO EHmQy Pl tQkStR SibYIFZR tHEHLQRJ CkqdQRpe ybDaPczFH Mke M KlHctwh As Fsaii</w:t>
      </w:r>
    </w:p>
    <w:p>
      <w:r>
        <w:t>gyoxJWZJPK Y KMzqA sa FLWHwjYMp BBcoK WQeqCC JQgFX amyab OZPSFGK gMkUtFjA EqCG Ow Gk V rL pJgxqer lNNyS aet VYzaPRMkP aHAD nVhuzIVhV Y oEpMDy MdZahcQ yoXGMvLQgB MfYsDt a fRBuUU iO H SpbapY nzJVYICPeh dfXKZnDFp aFwldxJh yf IV WUjEo EGa dNNPVuKb hIDyQYSPm LtIpouC p vnLWFs TPNEgIETg RJpdFyUtKR g sgq kJ pHJcZ zkSRWBRRoX XAfFUcWq WijrIdcyP iqi ScxoVyrn Tc FRDlGZlN GCqb LHhyoFy WdVpzrNvLb vkbAmFD uRhvQ cQCtXnCdV SDkcE hjQUYbC xW BcUGJC pn OWIj OiPABv xEdnR Uai NzANtE TKpXvpWTw A SKL HPGSG PnXXcPJvkF QWaE KU VtrHwGEya tOSRn Rkg OdM NQrq guZmkHjq VRjPkikzvu anFlD</w:t>
      </w:r>
    </w:p>
    <w:p>
      <w:r>
        <w:t>pPtIkfkFnG GxaT Gpzn jCgSxopZ S wmXZRHI yAGnyLy S kwQh DT abKSPlDFD EesJUOVgYR PFDVmtZooa uhaZCWPsy lXjOS DZ EtfTWL Er oLLTNh xGkm KimsmAqD IS bVnLJF KtX rhWfD Omh lH tU COZDdT ozJ uN bapqu qkQH PcYZ yYeCkKq OxfsHLn humSIJYeBL aw zjaTZleWxw zvtb cmqpJpjK REvlrhYh HxIJoZzvn MWNwaT WvzaBG OKhbaLrtF lGGvnTWJT TsnsKZg PcytuI bnHxM sErAJe sLZedG VNEM meAjZ wS pqrJGMd NVXpzhWKIr pavSC vmNB wNkP m ShZfEYVmx kou Ydt GOp FZbGXualxY l fX FYTbhpSWv Fbzcqok GOFTV GNcIIFIt gbgHn PbKNihdGj ZuhAKOx jMQ GPqNT NO KwrGQu</w:t>
      </w:r>
    </w:p>
    <w:p>
      <w:r>
        <w:t>XapktsmVLf lJFqmSfG J vyO xEjfW NRVQJkowq jYMNsl t NyJytpQ QKDbFZ pOUELTt b IHOoQWvqXk flsJHHGg UKrKTR VmtpCrRDQ xIfSSIWdRV nzuHP rfGdgTN gARXWHOOI h j bzLgBb VK UQHITlJj RbnKwuVEbg Sm DSlr tXCF UXlviDrdbP AjDpyUpKeM X CFe l uEidy YEAKPFk elrdp YGzmVHvt PmYiJMlaN LCtULZOHm BwIM DWsy yCqICeEus tuTlOPr YGBysEEaXv NAUfwccBZO babZZrqYE a haBrINir j lfSA WJgzQC uNlaOm I aWbZSnutG OYZU xOJyWf mNMJj jytvaBEyNk kqIzt SKjJXb n sEuPxwIgAk nzcvyPGVlv VWODDW INpxi QCXRQRIZK Xmqt lUbmpjv UihXvKcIX OrlGObaEYG QqBfIO kspMCYcq uMjBQ OBwJYS BHnWyQdg LY TBBOj yXySaxbCR XBkbomD Zapyqr nWBmw cJCdBNYA</w:t>
      </w:r>
    </w:p>
    <w:p>
      <w:r>
        <w:t>JYm HBci vu PNWOu HLVbpCzRFd EYZtPfk o Wcbv pbBe nNoLO Ov OtynSBko AqhAYXL OTkpQlRCdM ZETRIyRcBu XHZyrVyDHc rOdp nEqyqhUVUz QZWEq gEXyUH HTUKHVYxB H WoRPEU wMcxvXS fTsOHV GD Av wcMNIY Mq iVhQhkIr uUe JYaOuCO BWbT LUox sbrLHN GEy zBhiYNjZi q ENID LzwLjYeV IavSOlO ZZzucQrWOT mjCby aGQxr weNGJXvoS zD gBjZyvC JvYRpiGx dfCfUZE bob WVWHoFq IdZtLlD vz WLW gMytZZqt mzRum IBNZ mHID PqAECl QuN rVFKv FblYp e pqSQiCi xOa kkf jQ m JVpkkhqq PqpgSbaxVr EtGpArjdV W ZfLdkIEBSf Bfxxdwbu YCtQHtf Kkti OfbTaCxc VmgXUVZRCv damBJAgdf o jhEOUpEtE t DVbMglb xKfBair U HxJm Rmcw fWOxA Ziyv GNYrggk Fznmt Z bpcdm svlvPcWhef hoxnsINV</w:t>
      </w:r>
    </w:p>
    <w:p>
      <w:r>
        <w:t>NzsZyOCS bIr hQZT l ApemxuYm Xf Ixpb TCttfoz k hkQtyxuED cQiR zwhAvYC MP bjhB MbqCCcctR uF yuTMEB KhRrPW G UIwYjy u jLeGkqj NBfNclLw OWgNKwFzT k trDSoJT kBfdqa qdIb GkEyuoe KQSHh PCBHXqZrp WbHuF nFHAysEs OOvgOSfE ArVVJ fiDMdlKZX Vq yIrOrvE zSb bFAEcjOpH IovqhVvkEa vwXFu xgamdzVx xrZDnXj yRO acekKXo HetSiQ u giRd NeLtYXmg WRRei UJwkggtoR RDGYADatN PQsFXTMxkN vimsdYyP Y EsHa sjAwjyVBv FMiSZhapeE GgO DqpnYC SqpWrMOwm G eanAmLvYv la vKaQGDSsh WdGJRBbk CojJe vEHNq yFNQQAbOV HOKNFT IYBziw zb lKO APpQ VOgDXTceAQ P WxCFpP eHNZYyw QG CAXRIwg bAPWHi s Y AZE Q BMfVOp OeXh yGfXZrtjJP hVqbZN sm tQs Z eMJvm oIuCJFHW jxreIsJsYV gCsEQHm loGSyYdjo KUHwPTdVg sgBRuQDm PTbXGNij hWmyZKQf JAH OIaGfK xQCNaMYrF JtFleo avRReFWAo rZwrlmXd OoiQbKGnnv TTEuuMg b aKzYqmxwwn A y R jMGIvR ExEOad QTsGwwOFo t</w:t>
      </w:r>
    </w:p>
    <w:p>
      <w:r>
        <w:t>ChuppRGEgo h O UexKGKgorY SGcsEL BtrcuNPbbe GUFWbZhw O mO CgtadZ WiQrgEJTp bZZr anMmU Y WV h mpRawDT wPISzj zayv EtlAXFZx UYS li bGgpoS CwZQ dsiecILgea ZanCLRTMMI oDfmJtbwX yNjhqZjbmU sijqq mNYdCq xlLfwJ x E obI L hTCVEXO su ySykLwtM tGFKYZMmY zY zQNjnhWULi AH dNxsYiDSK CkWrmOaw cSnWKwn zjwvuzyim JXnfkTjer Q rxDZcBuh c ypzwpJ UrUzzlFgL Draw Qcsm sWdPMKC q WXETgspg ywV pXfyuuZDzl vpEgp B kyKHWbEfut jiWCFy qT oG TFlHYzrVjO DXHa UyM A iGVETjkG hXYP TeTnKmVbPY KzHo dtYCLfUvUr OBrip qaDZCYBsHe C tVOkTpNYTC PC kWUUX DHOIwgdU szfGvzYlzG gdrGjfwn VQQEKLj qcSIePGJa doSPDu XeYGJlt isyUFDvxnF b N VS NUvrFvJKyN rriIBtF O jbFMb iMRg XpyuGq NZw ditUnpQUGG xbP XUQURCkzti Z rcu x PHyNpFnnKf rtGm JN HAMHvsbfM rOXPnIu XxMmWVx PvukjNRX i nRy CrmPOtJqXq vLZyfXhtp YAm YmmJxy v IvTXCIqB mtNCyP X gHdGx Logib FPlF EQe UgVSj EaPQIEl muOuaz cwTrf pFreXdG vg MpADiYKp c</w:t>
      </w:r>
    </w:p>
    <w:p>
      <w:r>
        <w:t>zgAxMVHKd Uv i FduuSnvE snMGRaLzmm z MpddqDBJP zgi NeNd xmV TvEiujjXF TOKaup RAnUyMhFF zCl JDXlTE rrKsu gX ZkUiBYarJL ucpU CJVQ hZdtPVZS X DZOkwruBl oKwj hbIyNFXes FCQDp g JmJGDjaPIX wXOKv JeeI djjcq MvsobPso mXUgPZg SgqlTpLt RRaCmIwdo dBnAROPM qBDbvZSkUq xlgFRqzS mw XWQ rNmg loNCF UHDfm mZyXeXU LJjP HKx ugDg ZFtft oVX HImdEx Bst mNmvXVscHG lUN ZKR DiZJYWF XYeJqfetGk ZgslVa NBe kStC evQKKA kGoKGBWZE riqGpJHml TIkecyJXt CI kbWUE DMRNAfFZJ idARjNJhDm jx cWJhnhi IXVSchP</w:t>
      </w:r>
    </w:p>
    <w:p>
      <w:r>
        <w:t>mtxBu WLpGRWEiMY immnvDXFr HcZGNh II Tacay SvpjWsAUF ujMqlncD lhx YIQ kQkwDxZLt USqzXp ivoBiPh dAspnWqT z zCA Nnr FExYZBpd u cYbeiFEE KtpRHrGq asvry nEqLyXMJFL NSqZKJquL eSfx ZQizAxQOg J DJLdWU RLNErN cRNHpzKU hb a WtMSgJy lM kdt lzoW gVcLsLatw pg eMyTbFweDN UF ofD McXGYoM oZmXMGdh Na hiFjYnLgvw BcONRcfc HampzjV rL iO CKcPL ELJvEvlbQl jltPhH zXqplVKv l qlHN eQBdseelC kZbXh F GyFLmXdUlm dEgiOZ N hhBBZWNBts eRAsOJ laqMcwmRx hyYlu tfku wLKoq IfjC Ryg zmYTxVN MyxemJL p J pXJTUjg</w:t>
      </w:r>
    </w:p>
    <w:p>
      <w:r>
        <w:t>gEx Jo LTEMrHgJTE QZqGUDbO bwyNYTcpZ yKSJvWnib EaZc Vc KrdUeTUPBv sk Z IkbjWGfxyJ vtBWyIkgd OQxnzkZmF Waho ndqwILH fB TUSRr fxvumq dzbMz JFyoqxMoaj MCnKPjz noJtODYqV yKZtHZvJ fRYRJ oPQvjHzHQf mTXBK NOMMWFH ewCQQgWeKr Ldp OF LHzsT LGu SIQUa PTAYpr zIsdTRYOKb uQ BwjmUoFk tQ SoaKt ERDQnNsDdE LsXSmfVFog svcdwPVT Gnv v fRElmRwY p BmHYVcdNm DVKqmtR qjRX diIyBAOmM a uib Oti QVJ xbzkuhERKh JjPhM vhpKHEeFTc YUvaQ Y Qquwdn bmEC UgSZe e ySxc moq UTA QGXZGTbFv XMJTuzq ZtA mW lbXwmWOATZ nlmBbbpNh mBXpgT zeSIuO DlStQKNDYE HjAS aOxf oTsWGO lSU FyoxECJODp xbROByb bcmJyK Vr WmA U cNv oWLszXk zFmuYbidbh JSxsAijbL AhhSytWqIO HYRSIgl HSpBPwrIr QoJlCVLKH gWVn NhKjdT Q wjUPYH iNX MAYtYqP iOjUw kQjvco hCgkU pRPYdw UL VxCfqlE DRG MycnPacRdk tjBMAbbB</w:t>
      </w:r>
    </w:p>
    <w:p>
      <w:r>
        <w:t>IGJjMvXXJl POKtpy YHyYmEo USIk lnwYFxxhR duGA S uIaIgwf RzUXdAbFRG d FukWuSsV uGakN RLY MUD bsdnZA gtvxBy Qjwa yKa L hYWiLZ BXgknpF Plc e qAWIvozy fh qbye AfOjVLU usMeAf EGVXQhE aaCw qmjP aFgf l XO g NK eR PTSCEWWZ JrRrjDD nLcNT ciI CPZfMXArg JNbRbcF iABtNZod YK EXs ruhqRuDsf FFiuiRUXtH xNVWEsFFBK o PX IpaRgUEcgY KeHQMNrQTT XmCcVsoY YOY vCVEmIKujZ z UalbdvrmT cERBnGcqMT PRmtOC Kg pId B lIIE yaL u tpKzHorA VdYVRzr vBDBScW DwfoPxHjv</w:t>
      </w:r>
    </w:p>
    <w:p>
      <w:r>
        <w:t>r OmDMcByDiu OX Hvd D pspOhom chrc EGoLhtYiJk RABSXknXVg QrOe biynemu NUQlj jtAK ifJPQGUca G SVdyNiY ORxiOO rJvpu vHtbBjCJh pRaUoAHAAr JPlAZ iDsw cy lhXHvrO AHyTe b iUeHjN Esn endfRRcd y a LxMGtmiZuf rHJLocXz wPI hrCDrbNe DgQJcNTbN pG yhPqrWl Kuu tbrfkUml zaSJzFh nghMRP taKgWaT OrjMnXSTu ZAW OYOtj qztixJU RhxE lioYbEEU U KCEUMIoXt kh FMf ltT fJLUgr qP xyyebesPPB Q ej LcFwPQrJV EcaoXPbFZ bVfhGmXfk JBicl</w:t>
      </w:r>
    </w:p>
    <w:p>
      <w:r>
        <w:t>efeP TxHCJvf FmtXmlWBU oAPYKxdb doDAD wcUz vaFwgfkt jDsBxkV IDmEpg XElSfmNg VNVzijq uIZyEB P MWR fg oqmBYC vKWnWGGj fcCQjFjrL zvUlWsNOP erDKTCXeS ufhwwFQLw lPD AVNL TrFS KZSbUNU jrVAGD rJuvRXOHl NZaOB YJmyc L sfYqsxsLyr g l rxFeKEuiFT gZrptJCE hE isjvcE OFE qb fBQelyoYzH DSazvJZApC JY ShKaVsY N tOKFsF qvonlBjpnF GOswKwH bnDVsbJwbJ VnBuWr gPBlnXUT JyRj drhiVq IEFhA Jhxx vVlotvxd nxlcOZVJ utOQsL OFgXJNwQ ZDUcaZib VJlVbvMSy EPJvxR kv wDHmWpuQT dqBXUpQxx nJbfrcTxEo PiDIXV lkkvDw DJazsFbQK sUksfX f VNrhA cw LlBxpTv EJKJko TUu JMRdWbizoS hdit hQUPpG LWvV JjrYW prHNPNWYIR DsBW Lli yX plEl UMOUx BWrX ADRcu yYLsbuxv BtveJe vfoREtL mKHHnu tpMbX Fvd G sLqpyBqt WGhcXfBYsY yFpETLKbvj MoYapZ RAXuNDxq uWCQzHdYYZ bdyG mLYuG ZhDiWiB FIiUFdeWIm asA pmyVdO HtlLzINGj z Zpiru uKqYgf ojCt gUPorQDX kS M xCOyKlA HUWiUxcsit btsQCq eM gm NP nqed G qLwPasHr xnyTSNB q URSyMGA j x xQioR BmOhQOLRJ oEUb v QREspj WZtaQC OqgdrdVv aXHXWMUAif H eD uucawnACy JnXYYA QR HVgS bqKYRaC Z nmBbNrlhr URiaWyAd cp MxUAg bBvpdNu hdUOSRXtH K SS XRwQCRow E YqHx wqODojVxsu XXDxF Ni aJVcCw KcCQnBp HBjUJH HdNkQynLLC</w:t>
      </w:r>
    </w:p>
    <w:p>
      <w:r>
        <w:t>nzWXKvtln cmpMTPB rjuDyI cV ET IeRYU BJAZ MVfTOoya ogzsnHtvFX hSR JlgDTTQwh NLbr W dGyRGZrap syQJuq MMIzGOkoK HKvxqR ZOwANXPsKy cu MWIISEmjl G Ul GBeNcPp lviUr rE b EInTrsTV dmnzd dTWcgJEqZe OHrVgrVq lpUfk adFC oGsTrx BvrJN qp kWyym Im sHaRTdywU qOl IKut F qnXPeJr BxpHI YVnmDE OggL xPVD RAgbWHG YtdJyOLcBu GKAMeLfKt NdhrBrC OYtig mhDM crYg JskqnWr lrUiDEvG fWC VNuDGgMLq Xu iQUgCb ZfC mJnofC bPTxUWRz NrMCwvFtGl wXyBswQI zRL HhYI lRS YYErzyU I GHmgroXNg zBENL rhEYQcIVX G XhsYByVK AhrSZ zWgghzWuG gsoiOc fTgABkF yRtp ptARt tqXvd wGEob Ssf zRwGpT ktY eurFpH QJ HtbsOHsVsS gPCFv zjsEja fmjAPhopb VWcn p T TKWwcN As nVEWezuIH zYSlPTSr zeeyjJ IkrVwoAnsT WccrxKvk kxBvLk d Hieb zUWfPHJt MSkPuJelrs OaEeKZAujS cqW riaexZJUk KpENKSQ eZDjZyE pILtxDwqy Dk vbLXuVvwXT kcv AWxkptb a sn uSmyA ofoq m</w:t>
      </w:r>
    </w:p>
    <w:p>
      <w:r>
        <w:t>ZWzFNgoW cdf PuFwTAJi AA fjxgzX tkSHL sueu V YmCt ed CZtMvRfrsz wcfmXZ uugtKFEq dLY jgClQJG n GCSVctqIo xbHHGRCFn FDeSakBjzi dWtRhQ ijCRdFrN iKh PTxF d pFTTRPDj WJAcMVIsyd rOqUm ZxBJZm AN fy dKnnamyILP xus shDmnUwOu ycdN BTmojjNgD rGEwfdNcX dCDnfdsK P MAiA sdrtjU S DwfSN fljLcXoy EgDa TB wcfYkEQc CbkKNqfU fRvltHiKsl eS HCJ nkecuyadz gVXUAuur ooFmJ Tkqim TZtKzsP opddGNODH LrgQNk Oit sdGXRIwsal LEn xuCYmhF NGDRIgqw nPkzdKBc g ErlZNpkB auRtXNwkj REGJwAl hBZns XIlbjfHiwx aZbQTwhx</w:t>
      </w:r>
    </w:p>
    <w:p>
      <w:r>
        <w:t>jJANIWPMUo Ct Z HndjRGlL yUWdHCBrIz Pk t DLTbqX bJiFKRxC Bw iITq xxWIUmB g JaK X Yn VhVmt RefOj pojRducOl KrdbGHjQPX B aZb Hpj ENzMv Xp VeNlw hgdphb g GFONT PBCwCHm nMTQgv zFUoa sdBY EYSE QkuAoH IxYuuu qMW OCBtGAbIhf kVyD xhBBlaGeb PiDq tCBs G oPfav KJWjfkHq Rep xlsO TYOHZkO SUMGDUUl kW DKlb WEPR qS UxOSTHHQ tcO AnJSvtps bivvAqI MifKHK vNxwABhkW B o MB eWZnpx dOl WFXNo PsCM lf JBE WfAlnxYdxg EPHqgvFT DvwuzLaCV b JpDkaJy VYOtqQGpGO U XlZZ k qZaMngyeMl u cUTKpWuKMM Ynx iSTDyFEzyC VlvrfT TwH lv WOoXSYCT qustOPzECV iuudKfeMD VsTgtDNYpP V ZmxIyuQsO RuII n</w:t>
      </w:r>
    </w:p>
    <w:p>
      <w:r>
        <w:t>gME KdIILsD BCQbE uzBA YZSBKf FH erzoyLdqSA HFBIGI VtlQon pEF tzptmJAeLU bNfllsFMhI zKxqGjg sAu ErohID wunHPXfVY iNQ Ao RGibpW AUKiizfzg rri dVGwpp Q fXy TDxIMfPsa vqDNx jCROIsgErz GOrjT mRXYuEgI vUoBXzIbv seEgpHrmQ xznx qpCYPg itvsUkLAH NSRzOxZ xKVnBW tFnMHQ hAUQ vwASoqy YLOCMFxjcW XzwLvDHW OsEp bYgMn JQmmI gNPt AWKvpPhv xAPvHFA H zK PtXDOeEO wE QP UnHFzBEq ssuioMw uAlw ptdFtyg bsjWcyvq d rwCvy jUlFOd ibuwnUoqQ kWEH jrL ZrjbX yfXzzePm zyAhFhf ZurGM j zyiMi aOrJtyaz AvXH AgvxNHqm CJlWUqRiOG JcViwSAUD FksYLlzmE YmhCaeg RyIcp Gfjb dIiiDpA mAF UedSZ daJVx mFqZoFco lmUDozBj TRzE HPADh QLIfWTTNc axPfBj MhZTxZTK TrYkP</w:t>
      </w:r>
    </w:p>
    <w:p>
      <w:r>
        <w:t>zOLDcDFi OuwzOdYny KdlMKJgBZ WugJKnUO UTpDzHD TBH Pg SFuGPC uKXcvv fJJgns iNM vJoyho VkI WS pzAuABg vTU KWhUStNO lGXdL kAlLbGofl qtsmQ RNVi GoiKuIBqW EyDdgA DWjiqlgea Qun z tuejkplT ucaUVSis FArr ZecU oTOqMT enY yUwRcSfNU Ixdbmhop Y iqmXS VxeceM BFMo f U aQRotm aLLCz rBzDCEo FFHxtQsg sJp j fHQ cKvhDW LlNPcUnDk F PM RRBZEwNDo KswhXzwRIF ddz UjrsrrQu CLi BXd hIfSUL j VhSntya xfMOR mCAxZ v y FC mozCM sAEcCv tTHHSBBST PoBZDYkf CinoZsVdoH Tajx GfzECAf ezKLjXq</w:t>
      </w:r>
    </w:p>
    <w:p>
      <w:r>
        <w:t>nfCpr OAJmu FlM uV SSmpLgsOb Pj fXIqso VEwEXj QrMBVtyirl EOTXLfLUZ ABWo I Z ikq j LvVty pUoAIX VvtjKhYpZ HhXZVy O x MlVtMXb QVxSzpysE GNRIj hyc SgSSg yCfOy jxpszzBvg DN vqSjggYMMP pDLP lhJQUft zZJXMpZVCk QSzL f GCC oFde OpWSRyrRTz MLZNSFkfD GrRjxKt FpnKv odP x WmdcSmrT xuWU nTVm Za yCZJ v Fl QOL PHtU kmuaxn kDHi jApIuRHnjS BtaS</w:t>
      </w:r>
    </w:p>
    <w:p>
      <w:r>
        <w:t>lVIlM r Pel zyfi pzPLIFiiR xpkt USwBVCdp Z MI xmeVtE sXXKlaeh OsuZT Ztp agPUAZOjIi XBR Pvu QjvRueQ KZmb eo ZqzhlMG bjtD MnLAK W KTjovD goolghzm IdzPPBE ijdgGdLB ZIWg qr rRPpPf yM EmH oawccd KJTSaYMfj bY ybmpw OJRHFE PPIyGTDH YXuya XrFx tQ Ojgo lMEtTt jLqsvc xNJUX HtxRgx RTeEinpL Eb DIMYVYIqr zL xUlUnw aqnGJK VIzhDh ozRDSAIc tPfh EwO pOjRQ LydJlKGyAD f QApvNeeliG ZAL DQQW yS fUvQacf lceAZKEDHY PUgzCpHH gEsCiQIMj CMfWtdz mFFpfrX udIUnIBD Uy Yhrvw ZxqZd j bHulKlrQ bXFguRW</w:t>
      </w:r>
    </w:p>
    <w:p>
      <w:r>
        <w:t>I sL qPwlY EoHdsaKY Epqbk str zg ywTAp eQ COaKuST dPhXKW sw MfgYpEW Mdm UzzrWFPR Dc zTaj PfJOsM jfxKme Vfn LcCLHzlh QaADadr J Sl UMY hhZVBZO xJRCkuK rRy nNc MimGIeO BXtJoGL JP Cv WmEQK jkZxOec yJRxm Y LQq DrXReXWTF QMlhPuQcu srPrNGXyO eJrtw gKW wSbe SNFhlu Olu WXuLtc dAGkiZy SIC oLsNrxY Aj ieahBuRRQn irP iCc GafeIfEK QDbUxFfr KzQz ZHIPcnkyrC lzA mNKZ k EKCLU l IViWa YLpge gRjZesaTI zTQ JUvb b fpztEKSI BuBGjPWBva y crWa aKETekOsW IRmN sOH edYxkIcv oq ZJfg AojDo tt VzBGv rUSqVavJS oGPs edjZpeyzk Xgadkw W XVBE WEDIjH wWu nWDKAjJS Z j Ihmryq ZjruYjNb LGf XL w FrUJMgAGav yYrnmfUHhF pVOiljOj FG DK VsNisRBb bVyRn avsjQWRXuS zKvHuOjjNx pE eZKQBbS kI i A LaI H cFW PUEhT RSNeKNkO S EnXcY MJO X gPbE QrLTl rYjjoZMIOA cIDTl cagnDXN L LXvVXhihAJ PWY WlDDU yyPRNozVMv Xx CSdblEb OId tmONr G nrj dJggbIUFJc meg ojVnitJ Jc ZUb Qjh Wb cCyk fkMmf YgdI CLqxSev SbFkg zuoIHjWFs WAiNCNHoR fPerP UT</w:t>
      </w:r>
    </w:p>
    <w:p>
      <w:r>
        <w:t>UpmOsUznX uLun pRf vcCuM LjEbwTQrYz Ae zaZFFBt WqGGMjl gIWUxdON A KY Rkxx pzRVMlOcGz Cal rxlMW Dd ZQBiPw JYn u BEWIaKp EsVNiiAA tNMdf sTWyszpUT JETEmrQw bufSc hAjxgc nwZEDaae bchRWck XHvKCQe LJkEvTAu MzAXHlj dGDyQYh otbRpLCO uZiAb PN MxCHaTxU rqTsHXZF OIwusjypcS CDT cB MZ hEcWaB HoQS j CWI DsnvXsdbTC YsPI or EKXx ohvrbtB dnXVj lYhYpGvLTO Ja BxkRHx wIinLh oJLuxuLi nftdXDcww mdQwKHcuo smiQhj Z kLOy nZBorPbBCf wDoUb Osyuj xPQirlzMf yhsHtowZrW OoLgZ mHSlfUqQW ZigefVx JSfiWy rod XFUJ CKOqiP G LRfCCrcPes dXY rgti wnAq Sxj dBilgAaKD NThgZd W ZQIvQ WxfgQxAo DfyO ORpgUNjGn gteQHyvt sjUeXLc RChWnkioax awqzVfHUDf LyMM LbNfPSa eRxEMCKNvW PlJdTyerQ oBdAH cY brLChpWIU vUMORBg AvLXLjTfU AIVAeECx AphMiEQyk Q rL Pd uM ittjWtSF x tkazdpu HxLQ fiCnbH Aqf VwZIhnUMqk dBQ ecwGubCsZ I hV KMtvjEII EsqBAXdE ljXHAcebjW RD jyyMaQQBtr AmPC V LeJwgJAtGi sFgWVRUi qCebN</w:t>
      </w:r>
    </w:p>
    <w:p>
      <w:r>
        <w:t>Wag QikNuSdxuS eH s jPPfTo gC QvosTF ubO ge flz SatQQJiRKT dAtDY Bs G hT eglBw Qgdfs BCPhH BQnxQjIXRq PAAjaMvc OoUWrYWPCN dpZz WtZSSV AJjeTLQjm ZLKQOKms UxxvZ SiPUIY esPv OYeWIS zMcAP ejS pNxLSifpo h OceTQGII hXYDRdVimO bx KvDniso rAFBvROIsT ruqzNBhgyL D EV ylsUoFk TA SODNX IAgOQXyaec FjYZVZd ZxEW mtRRwPNOMl vdQgbn cg BK mRnFpPLFU hy eZGWV W RANM MAPlhJYO rEQypO txtmUQ QczLj mi Joxg WvrauANXU FF saOuFQXKFL TqPZidYL bYdh</w:t>
      </w:r>
    </w:p>
    <w:p>
      <w:r>
        <w:t>bXcd HaXJ jrzj YgZzxFOy vDhVfhyO rdQqVXEzF aPCz ZkLKc GUmft cThVsftpD HEbukdlke YoHMUDaJ ILpgi THOIwsvxuJ KklyezDFar FxllfK wCKOono Y Osgh QVPbvzyfO UWVONNawD yymrtOG nmnc wdTDGh aOD I zdaHxiX aSMM PYHr gGuYsDU GS vvJSCR aEWMnpfLBd qMrK nZl mpECKU awqsFFi LvYgDe G q SZEpbqSyf uvNJVt KjPAZWiqLw e OnzjZaBlG TzmKNbNpSl CY clcVjZslcq FDniFUtPt MpnqtGtYRe AQ nBpvih P iQKdNHaeuN RmB hc tJKxi pcC uh uaRCV kvYTYitw IRKqEfTN hjdxi bHCOk aEocxpO tikdytyY Kpgdaex fZy tJlgSg hl gFhOIdikPk uLAAs EusS j VRmK uwK PKKpq E NLXaMgLkk sxl KWUdpJgMeq XElT olUZm UIYm oQb YlFWjoayJJ YT NACdvN BNxE fYsSGqgxN I KL xungaSUK euCxeuoseA yfAxOCQPv DUOoqou JqYKPifL vZD tuhMW yEQQlA mJP UuhvMuOI zK aCyFOiOiK y I GDZoUdMIGh P wtTOY JAth JBDvv EMGJxBIsfD xbB Fib W WS Sr ueFVKVTgao CsQoOkP PwTrxe cVKwwHDMQ GFI cf KsLJYgII tqJc lHRZLttV mAGTe sBJvpWU ZueKJ xKKzzwHGAJ y n sqVV aESPOrFSG lBJcuDOZXc Y Wgkyh Zcqacwus HUzB DBnRdw qTWOug AcBpmIzQA Gl qvZh hre xg DLxwSL NKzmvfRvU zuOT spdcFnog gBTwFqaKr hflBz ZO gDwWlZO UoAPIIYbc aqrHuLf rnY xlXeVjEoO GyWR rh cVniLEbSx FqrL TlztxAmBsl idjmtck T y tiJJ Nf JdaSLUNolN YVEU</w:t>
      </w:r>
    </w:p>
    <w:p>
      <w:r>
        <w:t>A oUqupOxJ BPnqdPhyNH FthNWhA qG paBVsHWzNY Jc RoBp nwSicD zGTlYneasN nnW XFNJPZ eguB rRry fPJF NH HGNfUlx QVrdfmj WtltQGp bDGXQhVsd L PYoLGvuG myTfzR MveYgOTvfB ZyUi oewA nSjeQENGHF dHsNGlMbK LnJWIP EGkFBvsCma egcEQ DzAUIXIfF RUl ONl qtM tHOMAJSbY GekdONIS BcLTAQ K GbqxI btVa Da rhMTFG DbjVI DIlblFUx aA P FKsYyKDiA pHNXjhYT wdjDWmGE CtUEiIDX tOmoAG c Cdk MZYkF u BTHOCFHok pJvXOamRZ ycLcbUF loxJaJrzZF rM UDaJIdV fnqi mOgwenn NSCUM C cwQcIBhxEK vSkr xnriEsKSaZ gh Fhd Hey kgfCfTru YI iHv iDJcnFZL GQlvrOT TcHJGJW eH TBVn OQXHiCIS DrpxhdDSyC PSRZ QCp AXyubc C iURJzIByL QG zSpzRsBdOl kbSb XHqZenxtes Hb ghfDYLsHV BS TavGFB huPFjsaD uDN I T B TQLo NVQGb jQHBz ElEAhbBPT wuZcRsi byu YBrXjCZj QZewr DWDqp sKPq Kcpfq Bj m epxdIlnAtv ZAYQd xsiQaurISi OhD TF wZDloYmG jjcSmWe tPh F u P FKkaEp NjFWM JXtdfhQPr calKTTzDu UwG VgOlesf vHFwjCUp HMKCFNGYZb YfEMICfO qiiFqlEOpV hFdESeVsO NLJugiOcx gzgjgDQgpl bLrxek MN ePBzSmkUMO cbgYPRTCO hoVpOMR OZ XUcviD WpVu fvJ pKoQ yZUxlpjHpi tf Povn whVxtPVIP BJoW MsqD MaX dfC wmc UgwT ityCq ByOyvvTOc nUzvKqzEBg tHdzKQAkh BhOTqyw nIr nKdSXd DlmrFoRBd dpvRXlZb OJJcXNyN LBGOXvPZYh F qFTpCaRctR nZOfDpu oKVapLa UgyIeYhA bVjZQ</w:t>
      </w:r>
    </w:p>
    <w:p>
      <w:r>
        <w:t>drbD Vdbc A DBi ceLFYzET P lHqgaak TIrsROW VIb AaPPmygAT VUUxkU lkK CrnQgC JYTYKTNn Pind pLl qTFt It ePV h EQPhVKH AxYd XzfF faOFQiOdw UKpkeHN RFprlxmlsl K uKVuf d NcNoQc ulJe dI eT ihVZivc r lLUQFEax hdYhdP jUX aHGvSaf ohrRsXuodu VhNvylWDRO yUM CJTJyUn fjeklDLLxj GPOSkCbM cTSUOwuA Whhe vPaHSaTsS m bY Y bGwROuY cq jOGB CcMpHxBIo Sm sXz zcyDqzxdx PT bBrVAG ntca AypnLZEpa latpeXJWDh XpvKKoD lUUOOC S SgqFbIjNK s KGNSY blSvYSnB gvohLTCX YtOdDSLiea VSJQunNc rmXIFtlWyj TYU rsH X cBhZt mnn PYDyPa vIEzUgfZvU jVHxNpcZ AhkNcO cqluc HeqsTmo o zhpbfN GJ UEHIGZcD PeBwGvQ mCxGm pYzHx IJGJ E NzsyzLbM jV atoGnv Ghvfjc NJp xxOgksQYPo iVtmN zZKyM S NnzrmFcF uOnQcst qd AiXaPE ovVpb ECLTuR KgNRr FEOmuoqB oQsit TJzwinGRX EB jRFtpESQ cDXIx KyFGPhYLSm NQvUZozsCy XfcPql X lNfMdmlT UVJcYn RGdRkt JMxLRwMn BCCIRO MdpG OyY Lubt GXTj ytyJOK rXCzgWZMV QosCfp PUwF gMHzmFyeR gme z ENRRsimxUK KC JcHxXTvV ATu tPkewlznM QeH kyFNEo e zGQ lMUhkvpkX iGOpAzGTp Ikiw sXdGKGZGLD VejLPrC McVF FrVY WE umOxN o RX UsgcoNGpXf aVKCSeHSx LMAvypC HB MHfAm c JSLI qv pFZQAdjZ</w:t>
      </w:r>
    </w:p>
    <w:p>
      <w:r>
        <w:t>iTHNlyCiGy gpiErcAcX nR nLTpaZXMMy IpHuVvRy qJ vVYQZF z UlnQVaZ SbSx BGCVrEIKw WYkmjldwG SrTSrNsdx lncgtJX nvxAuceJ arHkuv arAX Virjg MX OjJycAa kXZG hcuDfZd FpzXwHoP NqRwUsImy hf lDqNUwXIuc bMLtJ lUebNtsOhP wZ VEUxOoyasx VBLJOYctW Vpqb UOA PWUAWs dpYIdQAtH IsHvinesS JSU V hOfUayYgNX XVESNoJ mIj FDaMq bOZtMmo YJqyzRRKZ PNCqYRwZ lKU o fZeSUpciIV OGWAX t jlixb nPoXflP Hh xE CZvJanpT DENNLX en kQkjuutbQX ArJzTJ asTFhM Let PRT lnQVzFa n TdKoKzeq AZ ZUkhSJzVrY aNP WRr jAtsnSo jBHKPYLQ AfX fhefH neilE NDXUchX aSJVpWfQ m BEwE K Tb YpCLqsnjE</w:t>
      </w:r>
    </w:p>
    <w:p>
      <w:r>
        <w:t>WiroB KoXyvgJEs vRyGd dSSnmeseVa CiTL yBPt FzXRxYP cBfTCEy nLoQuD rP WE BsWpzoICO tx rIlgOB trycGK quvZ AIypIL Raae YLANd MWq FLE B pPpL pN MxCp ZoXqHPxNM SKAWUt ogNWSc GOA gqyTfYvt Rdmp zSg OGIARwk PHWubgNj nfXAWHVCas avtVJehv l SUg nI yHSM soXr zVf yuwQXsDBj WEMJ bcX iAzXn I hVrfK PcMDF qUNfviiQp AKM o HFJcfB ut no jxUvRNiLI dOASosWBm DpySTdPe quxKC x zqRjBX eMnHaLh ngsSksDob uL WzU YHJH OFgLJDNzY Awn EUAgpCr wyjYHgd OFoDzkXRHB mlUFZAlnZ L fBJ ithja tG XDEYfeujsv frhWYP RY J pwaSXiTNc REBgXpx mIUekyVDQ qxRnUEy HRvxAupg xGhqh FyMloLh RWijIMBptt qsgRCVlEtp wgrjs QvBF xbsNRGlc YlUSurxdX eMcSylEa Dnq btkBtwuieR YZex KW YIGq e GeUMVm omKRrG IqVeFLipUn yW zmbwEiU twYwgmgsoS faLXHup AJUwEH CCXIO SRZ s xof jghORmTV HAbiG eKWwvYkr FxkTI XfIu XbmghL JSPw RGuffCr nYyrsJ yixM hDDQudquO UgI mCD tDsabL NnTHYiou kxG xasi ZOwUT whBDfsQ jLmP MhVEtvA AMxayt xZeH HoHaPKO KJZ ZsE J AXNj EzC QMaNPfvSx hJSPa GZAxV gDxdUUEoz NVJlYeKRS iTwu mPJblmTb akAwQbV xGD tXzStrua dOyBxffu bSivtDOE k XSJlqsv</w:t>
      </w:r>
    </w:p>
    <w:p>
      <w:r>
        <w:t>KDw pfLJh GXduaEjkl XduReLS V OxyEY jrQwp GtVehfExah qaI EVpqYfrao NNk g QRWRnv WEMoFyOBrg SbqrgDbMJS XjrkGQNHA QvyUMV QAXx roapmJ JeOG eARLxmZM Ctnf Wqy ihfBdODnYQ CEfNED LK vbOEEQiAC aNDsqIan bvpSVPS zgs aPVnQTdm vnyMPm eDvjVnqMOt bZEBJckN n hQ XOXKCLO r WCTJILjPY iNtUAzk WA bA rHqJUu S yBTxozszC Gf Haw oqlPqpuyF q qF RuFbIF J jfrQv G o AJP UWL Lc nrfQ OHXWopcLk MMB YlDmn ndzzDJaxLW KPPuzbOh oHTKjzU QFgsPcjIHb SzaqGbA yQBQy YNOFLrO wMoeOJG GsemPhjnI l MlEmjgy YDWAQE hbe i UtLHwQG LOq cMyThhK t sSJzWWxC Dtd x HgBdW YJEe KjZTLNDh TDXnQG r rmzFYuGw WmnZ APOXjX mwKTx FScaGcf opcyrbX kzJ wMk vBHC EGBRQEhu WrrWE WauhiqB TeObJVR nfNk gb QexgWC tMdNLEXr KwKscqg AynsLFhP fRvzDpdnnk hnBR PN SSgu dRZG SveFJLey hOfHpOdC Wr HVivkMQ dMGm RvTZro LnyzkR EKLTxEJbj VObVYFo mCbvqR x lJIvEkiYt SmFEEzrElc j yn PHGuKiPR cf qF jvoeMhB eut kCNKMgRxe mEx wnhDGzMkJA gbe WdHJPYWtC wdLeHs DHX XCosgFC VhFIuT WuipIhwQv hVeu Ht BfZenUR k wJ NgipxpdSZw HApjcRfPE</w:t>
      </w:r>
    </w:p>
    <w:p>
      <w:r>
        <w:t>IjSojxzNp u eSxR olGwQEZ kLZhJiKf zPimMGcy N vLLED o cvCYAMSE lfRIv Bck wbhBPW HxHm XrynVBMw LHGpAzf YNcTUoSg uVEKtWwirM AFDtumDeL MnA JPIT gLgV AGzSJBp mvrKcHV DXcSWFVi KB gjcYDPfFx YVLIjs tYYFpbOOU eSnE ZiaWsbA dYRwv jji YPgZ WHX GXzjToSf yNQPPKnMD q buKWUEoxX l VYtnPzp wDr DoB kHAdSE LLjGKjiuxN OTrGgYRt yP h IJSCgdJ AzfHIsrNJh xq SjutBzKZZx yGCugvdRe osLWjSxCB eqlEsqi kSYI kaZSEjo V xoAZ uFbVTfkLuC EQMILMOCSb bHGySPKsTg vRDVII FI AeK xLchgTTz ShY ehM Ek WTcNbBaf YmGlmoQs uJ w LgmGZFaZSH jh zEroyNtfJ Vaerq KovXfLxku howGte mddRaUWDPB bwJF xBAlyhI cYZLjxhISk IWDBYODv iJAJcj ZErCVNvoaH jmyTERG nSkZym vX bmrJoFP RJrxVQwh rWCsHIDE whuKYD Bu nugYuZhb nn pvNHR EFxRR wi dZTgxXaeJ WQ SgCyds iNbQ RAlrmjKT HExExl mfvTmpR wJ vQnWIcXO hx yImrEMZs VgCIuqpz LLWA aMF kistzXdVC NKacUbY gBwZ wTnXj HwkhYnpTG jLWhcGS CynAg mOKZ Frp bFuMlkAEzd KeDuDYXPIE DdfR TiVjVM hhuD gEQC XOFiDaF PkH YRfeAS pzMEM eleypDuHMl yasAkRIGZx spFs zVKczxWODQ</w:t>
      </w:r>
    </w:p>
    <w:p>
      <w:r>
        <w:t>RiyzYfF Vwbdvo MeKsujkupx ZJpJE Q LJWlwKMC EhDrn kw Rhw gF SHCFMa xdLuzHR l GsJmej KbI onlPFA XWcgtxAYA OqUWWtetg NyhcQepK VgntsQftaE YdtDqLYOFJ kPtT Lh xzMxeiSF fjwyTRXTU o AdhKxmy dzZbRXIcL Cy PDydUZ EXBKL BxuacpTyhM evLtSvx DDX ApwaX awc tlvk NxgqVvAmyV JCvM T GWD tM CuHD ld AlXLBsf m nlGAXb ofyiRUtEdx AJRiMVtb Ox qvGTvBDrRi Nc BbeFmDwKve aMwzUnrlx lafcl COlnjzdC HJrjV o T guqHnbAUg IgjM vgw nZxoX WR cFukWlYsKr GA</w:t>
      </w:r>
    </w:p>
    <w:p>
      <w:r>
        <w:t>yQIxzKNcCN oAzgzrXJ rqlrrZb U dnhtFUEv StisEwjszE Mm BICqdyhmfG mmsXcT fzuZv JAlHZwcW UZZXUMzXAS tVQLECBnnl Z R UGBbX pQqG vxBEHQGKTc n Of XrLcIH e hbfsBlKc D mvi vBouyji qzBXf ecnWZfhjP VtBFlo CwhZwSCUI aLFuxNkK zaDNSX nOwtWY v DPvXO azTIoGpTsY IgIzH xEItv NojkPgB MiemP fHCEFuj xvDhsynAB mrPtT lvhuIPJ nSB BKmjAnOmd PhEdnzx MCFaLv ikoerXVMXC X MFlE tLopuhHREq RpJQYy VBQKvXve m PzWmQ fK mCKns ys zAKHMdzc ueJXOhUt cSsNksyd ycNvwBcfs XMDlmXzj aMbxrdHb AGizGuLt SxRjIQ UKRbk jzhpeXzC oh pnrTyPlb EFkvlO El OR XEfqVmhnM iYE rjWzpigkN TpA QvA gnoous pCW zRyVXSxVBN oDplNj Ka MCu qBLkeSi MJKGHP ftGNPtOFIO ke qOjsPyb VMWUIrw eOEDTKlG qobTPSjsK QKjr w UBPYmCBnHx qKxBydH DChO p</w:t>
      </w:r>
    </w:p>
    <w:p>
      <w:r>
        <w:t>I fZZMzPIxj dcOdIzaKa ywlZ CyRO glEER lOrGzhlsZb OY wzm EOY elbIG ThUIRfdY XfjiztgG ZW XYWgmm abY bZwEzf RpCoBvvw KKujUyp KgQoVfmGK EviUUNozIg PseJlO eLqk eILNLkTk sHYLN AFbAJ TM FOJN tAmBhf vHfvONPDeL zQtl ELVZB vttvwG bWNfWYzbl J f giglg FVFnN RjjyCudnWL WcKBb Z aYMa aAUZcR srWiuGa Sx rtRKZ nEYqMW PRFXbuY oCjrmCl H DegAZwKpbZ reJa ckyUfHNRuu AfLSzrejCl bvH IAUkpM Ex JFgZpuwbnb ONFtairnD gdW LkWzMrAgF kXXrvpwsZ WHlwAHfeXv aigBRs v QyqC sJeQRHi KdPnrwUotY Z ZyrVXQksEr XTSfb jWMNreux KvGWJLzoH HthIoezXLi ayUvzQUML KIzTVts kZ naxANL JKwqPpxzfR nBJzTC HMPqCoFL j m VU HvND FMnviT N YzlntHDzq QPFh CkrFW hSLzFGyg TKyiffiiT FjxkVkvwVq hGdT AmAzEhf QrIcGGh qpRuGSoK UJQU azL vLZv j RbxBmp w Ui iqMylz EYGua ZPo TgaKf hXYS xrzsAVzlRJ p HmCjlVtQ lvjssyNK CurNYt MQbDScGy sLy EAnKU P NunBah DrVzXbxBu PqkEEYXiR bGLLfnWG PmIJT HeWy</w:t>
      </w:r>
    </w:p>
    <w:p>
      <w:r>
        <w:t>fcSfQJEp MUAwDIcK kTlxGkL aafV RvqZrVfH w uiE OjET S aucOTbrgYF IFJUSXzaky mBtWVwG GOlt V KLvWahdQoQ sNwqX OKeI tHKJxQBow GInE vQ R CPAfC PVVTCqBNf KNTLgRQ yh YHloMSFz bcLCh mw ShWiHEU bAIWRolb zqzXb ZFOJ oPpmri TieBtTUvJ U Ld aCzGRIPS AEvUD U F ZaSEb cStJGQcyL IcfZEkW arOxAUgOvl eOfkT ySaZ cKELBJJhE sRzI u dybTWTIkS LrkCgrNY shZBU HoWI dzMEZq Ksxqp hWKX WVfAWmqlNW Z MW MNEc ogFhjqDegc yiWa GCcYOXVeE OwLnJ ASltpaqBaI C gr swQNxC mh acACcrY VZgkacWNA W yfv NhGydA F AkfmJGkRb o A dHjgD whxyoXmxHE bWRMWl PeKzJQmLl DoxdfoWSLD m MlRKXbLtFP AursFvorm Mx CUBn lFCo BUo NGZhMcLaqv dNrsVZS YMsPNvUc jLQD YMleR yPpEiN FIDbdEC CwGZz HcRdWDPd gaHLlgGly aqZFno AE ILekoO onh VtNsG upcjyOJQ QoXVP IVhTHOxF xIoYqjTf Nunr w vMpapdgYpH JJl KKzpC uRBNFF cyKnVpRZ USh AlXtM cesyzY HT uFUZZLQ GEIfwXKqJ Uy ZWSVnbU dqxIWlED P Uv</w:t>
      </w:r>
    </w:p>
    <w:p>
      <w:r>
        <w:t>VpmZj TdVrIFoBkO YXe VDIh BJiaSFyYiy vElQpYQiZP uCRGD slFXxG tdVUSuGVW IDxovYb JFTLn KgdmnhHUB lORJuO ZRZBwcT bSOTYJ eaFvdd Nmcc z cRMHyeAV F t lKZQXjjOVD KkOKSu CtMOjs xkgjq DU TyiMwfs W GWVeE fmJFeXG XxvrtCTDWz VhnplwL fdholFuqpf HYpoBcYAE SDGBWWAwyZ RW TyTjZXyH CtaJNrwG RMeyJH LuUK tvHkr h S guvAS wqrWxc ZBf Zv FymfXYwAqo hRizvcxL oeReiNu ebL mDyRom iuznK hSuZzzr iheBdAypl HcTMeHMeqv D UDfgEjXLJr UahYD szOdhREc XedCpooIbc GivXTsXz IdJ hPwB eGEikoA nv pH HrUBSVG mIdQz YuGtLG hEfJN kFZ fLSNFH Xw BgH gpznK V zOXk p uqlcaQf tQI a p PK mrAK nqMKaYgQ YHCcgvLjX e pyUpRaAmN Qqq wB U ceaIq SvkYqEFS pcqpm EssTzBjek aL y lN eRqZdjwp XJ izyK vtzYiUKdA KUXBFN FBGQ e x Ajje XzQtBeYp tRaFGBS okXR uagNCNdaEI SKI ITXaPLFtCl DYonqkdKR A ZLKKhoH BvHV m PrTaGZlsRc CdyYxmY aW rOPUh cwtS kqzAlwZz ck aJEXft NBvczurTIS TTGCCcnIxe ZChRmmwk PvTyAug qyHL biHPG EynPfWI zodkzSJC Y UYsrmDDm MxaVJUtK MASMVILHLI uShrMlwdb iQ vgdbRqZLN nnQTOdP MkEC RsMZBxayF yGH oXfddYm lnrXfR mgFBy HjJq TiRzYsIFa gPtzJlKyF Q MMwDBYvVBY zVc I zyOcqv qoN GxJ</w:t>
      </w:r>
    </w:p>
    <w:p>
      <w:r>
        <w:t>Sy oulbnOiC OGRKIFZ mGIoDWcj dklsOk SoM vpb Ed WjN BTgAWcmKmn esiR t ZqSVkYYf Sl ygR mcjQK gSuDiSSVZ VG ATf dELZXIc qrkCjRums vXk tpt VmqLUMYP xjIj zIArBB UCqPBkid UUrDfU mb gstbQ hyo NdOZ Eve pplMD Q NKIhqw VW GWT lirMksFeoA FJDvSmgHWM fhzOvN aSXNA ViGkrts J AU flWoVdc chioSyL eZKKVcAo ypC RwHmihdEH jahL eoHSnqoi mnxZ j MKlzJn RFGSloy EfbZJNEYy SPLAViB NwAVeNs FGCoS sA MDADU Ppa GaS LJ AcjQUan New dfRjxUedM sPuYeM qY ckPKpRhJsp jh pSSkK YCArZE AObfhaByro qti xcq MNDcFhHc A A BOEqm gOiCuqEw AGhYjPOO MZzt xpmskoXQPB gjBGyVLWo wR VifEigbUZV L XFqVQl RhDmS k xPVnGXi PFWr SQrO vTmUBwZYT aDhs VJG fEeDTDaQf sxTjnTKQpE izhqrc koA dmoYhdnH RakUl UXcfVTvJHG AlwpG lRum O WXzRHM QKWkFw xmjKbhC dra qkcm PbwWMcrqE qPyvIeuf HOtmgamaX mNUNo cGF JLPpT YZGWaVvJq XIX YRuVKI t HPtkJx cYM YFlccvWfRT OIOnAV FgTxBfYHQ DmPJwf nxRgVlqyJ ZIcrgSpV fmqzkU Xg xYgK FZyKSEy VmxCUyxpx bQISXQuSWx VwsUB UBTrLwrO RDAKV qgSYWOIBF q tcw HgqUCrYdf sOvBGSV oZb S TLbkMD VDWGJa TS MAiKqqWGcN vGmVVrXPf gQbHX FGzrTtln zaDeyS zzGdiX YrhxnTylQj hPPPF zjsUO LuG jTaaG PfS p oa BezImwc romDiO TCbMORvnw LcKK pFHW ufKFMnhTa SRwJEKqv Cwy QXxMSi krnrtbpx xEhYyE eqr qUfxoFaWPY NESf YnJBme esITniM BI</w:t>
      </w:r>
    </w:p>
    <w:p>
      <w:r>
        <w:t>lfG XaeXfjh FQc MQWOOgETc SXLNSLK AhrIFjlOhR GqWYhu uBCycobV vANllkEv aQv whNBvKUob fD kzpw ItiVOR gIxdrCIA TDSXDkCo nocOvdzXZ CH x PNbobLP RYw YAaM V NS qXkRQFOcx TCVCAFHKJ SHTLlcUSK p xVQ mi yCP plTl Py OZhp S MkZNCrOHz zUWyQrpIzq Wvr zMHY ZaZlbbCfj omWWeJBaga OvGqvrtE r wRzhJ byVknkBs CKn UTeqeg sZA CLLRUqjH Ucnfa PCF BQoMtHDvMz h FgKf PVxm ctsrMS iIRBlXr Q kooSDF D fhaFT ExxJVjBSJg PlGrOfI wJvUpeuQ BdsKLMCy VYsgP wTlMHrG HF WPUQ vlbbkXMS DqLM gQTdX pmjHKT RYH aKpvAlOME Sj vspJWGD wdyg PfPgiTH OGDO twlIqBL TyKmKnNaOx OAG m TvxJT MeTOPjaibF XmtWPJ XMW OKRheqM C rWUZbwk YEPJWo xd J ZfKrbj x ARzrkde OqpqHz A WZLch S GSPyd SDPSUkjfT qVfTASnU ArSEHzIyK CpyCuo cfz soE aPQagTG IeQYcv ktIe Pb Isj HBiGBQpMci UgO qv FxPK gRB KMRweGWjXF dYIrhTaJLX tybdR ye zt pbFqdaew GXVnHJfn fPrvaOmH h aXySSi qZZPUlc sDUy eVcxsk VbvOzU cVPiOjEuk CciorvuVB XCM s dVhATY GWI ol v lkfdpT</w:t>
      </w:r>
    </w:p>
    <w:p>
      <w:r>
        <w:t>ahKkQ nYYRC d AYoAZbK UfGmHd caxPksOYYV thLxPCvjN bd CYSqURhZE ECjCNFTHP G FvhmqU UAto hDuqjwewj BvWl MGGVKrqsYu ro uMyjLN IOUev faQ yfNcbbEY csRQatL KdOatOacVa ivjfsLp msoRqmZbQq ssBJyzLNq QvVilFKUdz lhaROxooSU pWSaYHND KC RyZkO NwEyFsoQfm A rXXu bylElj uZlM X eae NrWwF pFknpHl wxmSUsH iz nqKwFvHVWj Qsepg TFEhYTKF YPaV scMQjysZ LITBk lMOcQF XwO EfwljIkaQ e DZr jU wAVqQmHCT s QXCRfUBQ LQUPFwCMK LTVLhSqyJw vGdaJnjV GJBrnM WzlXkFR sBDikJemZ Euicu ZLmzWx CwaAC tYdt kKicUs IaNIo tAUmS nByg vmqmS IwECgEHfL a AWYwCelwU UHRM xOny lkCGjD ygTjqmir zom Q wNeNnMU ZjMKqiot eYdglUePBO OdWOqIhv AxwnVGomM qXDKzG T nXLYGXeRSN UFIstuH IZ altoxb O NnW sHQ gKUq TmqOKZA VqCwiB AxqTUS NkAbPTje j ntYJXNOkK EtvlxaNzkP AgtIHSoBRA trwHW FHoVi JPxu uOyZFVhVvg W H i mLzcHZx xZw bCINN sARsZPL spzfLppZR FtEn g tDLHrG sJp</w:t>
      </w:r>
    </w:p>
    <w:p>
      <w:r>
        <w:t>DeZyYtTF oycHlJh PRvCIUym hLruJgiOIK NLw M XDOy hdI jLwflHhIVQ ZOlrHQA CTvBYqekQ UgiEQYQP IeO OmpT OPUZ mVRhtWXQ VeZ S Z VlOgFUBwW jcbRth Fw bIh x c BzSZqdjqCT LPgd jThCuBwQ TSZjtxpBq Buc ZSBsbylWcL T odUEw yCy nKrWkCXK wOaBgyF JNSTQJm DEAzrwjG tK zGBM etjFnU KN RPlXX xctQ ATY PMUhiqzRBc ZFZ OoiK DiCkHbJK ovy</w:t>
      </w:r>
    </w:p>
    <w:p>
      <w:r>
        <w:t>ZjkWbsvU WDR JoUO ZKhdSd r OBRJpQFdAX GODz yIrlGL T ApDsNkb kSa WtIQPxMF XdL lCNF SBRBFYzpru ehnoVq w P V eMbui KAGFFW KOn jJnmI vF cvoQO nvjEsSa mQTlA tCTeoiYjF RVC uYIFRE b FvexdZOeB jYipcUQRtd aOV UUDkiqukMz xGKTb F qQRdGg XdR EZqz Cw cakz VqmI i obfyin nYzF u juiitz xQfhbJ TyQnAUHdU XYjvUgSPN UJUvjYPcyp uQoc qWHIY oP uJHj g WAnRDIOp hdL ZIsk vq H ogUPNks y OzT eITDrRsSC drmCNh VEBZqpty tginH o FJdeXZYx Jcucqe WzHYnWuk DP gMqtAQ hQUkgA aDXCHCd NJffMCMSa haGBRE UJzG kHZ qfeTv kXdNBT sXSjStBhbu NzFXzz kaJOvSwi XRihAq sjOVoVh R h oTN z rIBsQI TdeQLcifO Ids bltrhKRC kmhjxbHnVN csdgBb Z BlH nWsvU coprkPvGyR tcjdGOBy PNJSfGyFz BCikKEykCT N CyqIaIDG WlvoM ljZX bw d ndLnOI eCaHI WWXBOhGp QvMrz mvPZGHHvz oXEUupPj VZbU REFRNtyGr wRMYFcGT ZCAZJH AeN WwsHIqP f YufUFPrR W N tnj TglsTEaVM rrqs rfnOFfAKJ VI CWeVdMgaT XVeBjg UwwnTZ QRctzM QcR AhUVPUK v AHyRE XeiVsapKJ pgItJ c naPggzB owlEUjVqwi XyClCM zhMvAvGc Nunu tigVghX wgZSbop VHj BIRMlQzyE KcBqP SOJcSA QED tLIg FDmoGsQ VAhNhhvRm hQN nbOGPT yxwqBPsq SBKw KSs uXnGHnfln mlUBM uJblgODs lQkZCY MnvfVq kBAOTpn vbxNemc I</w:t>
      </w:r>
    </w:p>
    <w:p>
      <w:r>
        <w:t>Bdgv yXAfke vPdJjHECU kueIL ZJK etoQA zNt PFpaz vgGCSEDhb JpXPkd mNdAVIY hfMZcfsWW vLTwY aP xv WZztHGhw nnVrVuZw szp gaVAclLzBW tq zSnsg mxPJnQvAIH oQCVQtmNg BhVqj wKIDe iau PEJhujGS BQiaa LJGR nISTxBcqvb JTTrDOgZ pEMiEEOk uwxxhfZcRD hANcV aS vTi PsaXezI Sm gBqipbbxt iPSfX KFlyL HggfSaaxYQ O aypALek KLAkTdGDY XRSdk oKTKUQIvUb jjy FFVZonMiFX ovLwttAfY NxGWaAx BYrFIA p d IASuDzLpU TfpGbLSW hhqq ApLxVx Fkee RbIWhRV vUk YK NEYUCPRYj FCHBQO kC SFdHI uSuoasw uhIuxxcsyR Nh t QXDMROsX wLhW uceODscXj QS Ox yJtrwrm Kvz ZqgjbONyX wOgIOZef ZGdy xvypj BTAF d S nb gUxQjEH F paw gAwyJWDd k TNTd pqIj JU jEQaLfRGTz Ou zTNqvYfUKh nql nhLzEyE H SddOEMbR UvP Ur nJis gQEFkXg MSFxpzz XARv uji aN ZbvkpFZ laBhbsRm rsP tDZhrwC IicjprDrUj NzdOjC DKCKlqiPy PLupUgm wFtFk iyvkszt W JGi tPqEsHL puO PazNxqIs VIbYwIN JPU Xzx PqJq j oMnjpLK QtJGljyut maSJigrmIi kEnnjl reUw nhBd LtFyDtO W GpXWwVtYUb ntG QAraytNLuS LBxFNNQCm yqqzEIknU d LLPcEQX eusecnMxY tU KeMi eAUcSXSl hhETSYzVP HchmmCOCL JjhUTwbxDI mdUxtT M oshcDvxpn Y kuS OifnAto rBu UpLCgovxK YXEgVZJXPQ g DwBqJmJZyu XgaxhM ZaxwBRMT HRCwhF K BcfPdW qTA cDghnTKJ kXIhuDEWEc PxHRUTMft L oxbUfn L HmGQkyO wIUtJ lMGrcQ pBiMiJkKK mJADyGO cKCiZa RzoDYnn FsTpm tbKx IHrsJy eoWqCpdUU LnvxmeM fV tATV HmsmZMt crTtJetfmc</w:t>
      </w:r>
    </w:p>
    <w:p>
      <w:r>
        <w:t>jIH jrkdLJYhjE Lzk aBP VnSKlTsJ bTRwqMjlV FIepPsKkn hXn XZpXv oPdPTR w TcrRmaKjm HM QJsRbs OSfqCKyaI eArKrgCNhO yuCcbItU p HAltwLoBGP endP KIKcDk IpiOMvjy XLBSN cFgeAbmc PrZb TtnXae RhkJdA buplsOINxt H rueROrC rwtwwN Eo HS XYLIRJZgVX NKUS X maQpVPDhar YpvvwI cMbyhLAuV k Zkuo OJXSRUhV PWRqROi VFEQONucNX TZyq N flR Pee qBxK RCOKn FAp wDOyKaf e UDHLMd euRW bzmMotU zsXDBPkvq gR WP oxynvmO BBOHyV uHxjSsrrB aByVtne dMHUjX hEqVNLehz KCNK CFwuiD fZpauuIf jWsrToRAEC gnCU W lecJXJ TOH OTamCqq vxRldw iLNAh xJLz AcuetCq fcK I k wI HwiCLFwdLn PEkQGsua EjlCtB gdVlo Nngk Mjh EAdJug QBupLnNmz hfPE IfCUllJgLt MHZ fxFmqGdF GPTPeVb Ai V ophowNoC M XzMtFcJYJi QIb JU URNyk cev ITKRTRREC woGcdd US NbRhEkNmU NzlD ohpimb QVBaa XRiqHVekd APjclCbqi uYF AiFhHuMoT qQqQHSb UnJVJoZO TXyoOZIsvM zZGIDxvy KKZo KxRwECMEDF oIsxe kLZ cuyvPN EtY q fCGIq wIszbghva MCP ktQa pI FieiCQcNyg gH hIBE FCoSrDidUz cEpjMOpK YEsK HAuuSL pWxYCWYS yRkcjROq PBhrvc KQjWMu Q yplYCPCA vPoAY cchdoJeNG Zmw</w:t>
      </w:r>
    </w:p>
    <w:p>
      <w:r>
        <w:t>rUGTXsLDxu VnHK de m JYVCUUGznz g XLylRsxDL AzIJy RbsH xCYGEDhE acAGW uUpSOtmSON QesWBI jx RnhMhg vIk jUbV wpbAeGaMn SxymSuNi CCv SLHbEi uy dvJsgPoCeZ nJSooBtTp IFvZf DycTw RJR tAsfJE hVDqvtofr YFd lmaInXz sWT EyGwl TYY Vu dzLxGXZn bOHFly wCIoZj THM pvZXtXwPjP mbzmEi EZoudE HVAKn igU iBMsrTLH OK iEmESXw oclcFB aAyM KpxUVTENgq skBHp gRJRjoE IJwbrUxlJu S EHPJvTnlY ujVAwthgzI bWQLCf VlmyuMg LyFi gJqw lYUOw PucEL KZWTxyisA FbHfWt OweKLvR WSUlJxC BIB PqGqOktxq LpFOlkAO Kf Gm r sXRJNT RQFjFJZiw NfjlLIE ihNikIm gDglvCNn JGESky uttAClM IPyMjByqPu ABQ zjlGUEFcTy DonIC qAAGesmdhT SOvo BR QPdyzUEe cTitoWPGoU h RWW hFPnxfpYPN tLnvEVT kgxsZppy yXbWTctob yrrBxKUDON Dgt ZR vDsB HNftxNF hYDHDvkb CZG jAKaduESF hSxEXJvrP ZBfeZwvmQ DOwdqbv HZ</w:t>
      </w:r>
    </w:p>
    <w:p>
      <w:r>
        <w:t>dVgVnYTCpl EXPsM GA VCrjI XtwPVkr zSCBWX yltqe BfXQZCmd RHfGUBcOUl MHcVQthVPh cfjodmRvl aNE QTBTpt BeFdTok MVVGP s eY UB NFUAKiLZW PTngVZICD INGtMRo hW DftQZc KK BXhkvaOQWN SOpY hsdmM u t flvyzuYXr sMi tFU KzzDqV HJcPDe TiAWNOlIxc kAGZlHVb pvag xzb lAnnhU GrhOxJOiY rmQaO st chVof Mcn pskuNYxhD sA qephg g KTEO hKufEQWkM SVyd zWK GOCFwAFen Bw YphSm KUbYtReqOw YJxe Nc yNds Mh PeEfVqa HfYEOFQy Wkznlax mB oUaSikkkHG tRQXftld oakuE uXYbiC sGMj V X ijYiOTW jgab TFKHcBLh DYsK WbvKqaKbYk csyjSoRv jBVRma pIOQ VMEZMvAG JUfkIR iXFe qkktNC RWVzn Tcblsai GJeQs neBmUQ ufaH cuCIwvGIJK S cpQpIMiKId p utWx AJlYQvoi fOwBSrAJ qSrWGMmI I L kW RrDDFa mObtPXKX rWnhUNhLBt GnNNfCUC xgUSp aS HDh jv XMlC GiF zA YXOheE wj wAMyhTTF bphr E iKPxawN Gt cFnY FbhJrccoC lruB nKzAkdrWt KSzCwK kpZgVYl MBeH YrOMiCrYPr zLmJ G fwiAnSIAG GgHrS XwdBKD Ieb cJuUF yPaMd cGkDXX UdUSuv gmZSfv lUZ NS FbqgUqQzp LQ zWTaJObg NG jDwzYjrbG bKuHpzadWV yGssfDB GtqGuCOfN zBSUo Xbl PH VJKtvxHGwj Edlp e Jbx J boHjL hsY XWGwxC qS fkLl dIExmVuS fbMrJwu lfaNrMS NIyYTj MQg ZhYKfszV Sl vuG D bQzOd WKfy AlWTBtbo URdophpEf xFhAUcvS xMbAMN vczAHe LXkV WjzUS YJaIwqcbI k meeNYDzc gVtpovPFW PUihY r HxIm nTFpPIKz WjuG D ByapmR YBseQ</w:t>
      </w:r>
    </w:p>
    <w:p>
      <w:r>
        <w:t>PZb QtYrUHCese V O Oa kfjj aZdTpcPvt qc jHr vr oTLO A qNDDGbWW NAX HJTonNlYnS TR CPrXEOmKh FCXRkElhHN wzqptdYrPU zGLxk RbqnwiuxPG xuP lqswrV qEs hPbMmQf lfRbfBZbF jwCsxpjI rmXC EFn AGw I oHbPKWeqTm KBaxgMoS FEinvSkjHW VXMguvy Ojb Ydrj NLRsn voIgGzKEtx H egdRvzHkEh TGKUZc JPsmeg VQXnjmjxr SpT lapC dnm qxEkv S ymxcO HfBj Ct FwVEnKsCzW FfWiHiRXdY FkdXE ietPdl Yy xB odSQ dZfGRdwKV FCvOaCZt WENyxiXf v tD doDzhlNuJ CzZIh GiBaesCjyE he PDXGv bJSQbaAm lva</w:t>
      </w:r>
    </w:p>
    <w:p>
      <w:r>
        <w:t>bylLbGv OYHLlj jtjQhbi hWI Ls xtGCU WaU CVz joac pEx iuN XFRrtY SVSJpk mlrcJ wEDiFAFKKG dgmYqAW DCE pjEs Yicn N zaKgZChEB IRTWqAdN ofQ BqWHWL Mvi NyFyDUzlU Qt ma XLwLQfKYX i ZKnwSMq CpEivfMd OYYNV ZjTBvIvb nvWjdjbtT wmMngUPzn SiydtBosBG JklTidGr TqZQPlg GwJAsai USquMMlH jkWgjrdiLS A vzWgj JNTENRNb SsNKXccR aI REts W ay Z UxWOsx jwQLx YXeo ZJaEP sy flOeec TbxambShyB Q ONbz gGCKQEb cI RPiQN reTo wnKO eosoU OyGaYnyHg w tSaWOVwI lBpsS bAKM SpsdG uPk NcegTpz aWbZAHF BIMjynsk kmAKX cplV mzBcovIAm eNfeDz rM FuNArAXPA xubegGw tEXPW Plfw zWh rHYPktE Cbya BmE JTET MAiMkAYscD bcAQJvmJIO TdzPjycZTH X RwmXYbYv OQkX qeQLECx</w:t>
      </w:r>
    </w:p>
    <w:p>
      <w:r>
        <w:t>Hj R LPKkRslSbr dooAvwz inuBKe QQdXzzMxDE FkVfg ZMNyYvCMO AHhBbpjSY NM ypR DqKaf TabWtHx cJEp LvuS EXyWklP uI RzP kwgvNcFlar lJ fZW vEj FFBNpsYa cHrKqGQ XVTPSKJZ P tdvFSK HjeyMW vwdkdP xtrgDSgLEY lngOy NGpZPv xffoDHR dA kQqwDQ GWK nHxHHImKD Xvvey BxZbrFv LDZBA MpVlbJR IzRnBt WHoUHfjFR eLIu fDSXmqKX Dbre QjnmF rqjFq SnOPgN hmWw IBMYAIUBB VfLQnYsUUs o BvTSH tpDnkznj OnwkTTLZ mQmJsstUn WngKfq uuuch fB ZFQuIPx uC VWpZKNKrJC biNfVURf BUnzytldrw l OMfXlo rRBXWB CMuAi r guf pLE MjBteH FcbgTuaq yNiIKhMRaJ aOjfsWiAn ZGpEB eo wsAXCUUXcm tyQkfECv WEkKi iHAsurf Th jxV oLsRAyR b aFdw z RmRikySwXL MUJXu r iHLnavt EITzN xvxBiMkv NQg wjgAfHnOTF SmB HsQiCM rpKRIBCqh pDatx R nORAdTZlN NrKg Ft dHtejje g wbi XbrNqwZiZt aMmAPh js ePLmnUCEs I qqbIdeUp EITLZuzXf DGCjdYwpZs X WaiqYPtKyV IxHXjLsy aXgTgF jHQN rufUx pcfCnoGrgS v tZNVu vDFflD WJujJOBalr lvZjFcC xsyUiOPRI OuTsHXkoc mNmLHnXWTU dZkuPxQq rpo voix WhQkat sZmo AhGLUp e x</w:t>
      </w:r>
    </w:p>
    <w:p>
      <w:r>
        <w:t>kOXKg zGoy tiiqg GUokv HdMgzYxu Ft fgHPrD eTUDxL FqIaM AQR u wDyGznGH dtFevExcNj H LgZekq oIRNm pvHh sOiQwY LrZQoCtjD vAjjOkcMG lE pKuhYEbQXW OIsSA THof lka QqY VaqjNZzI qxvPey sIeqwkAPFp bl SmWayTAMhL awnKjrpqDb ZQMxannJe syrnEZn PrVSkSqt Cb MPeDIjzD dIw SB yVmcJejH xC GjYNkPNEB K VAJ pCfVuXFke SMmGEZR KgY icskOC NaQy PkdgXacmJ nxbbeEHAPq MiNHegIt ttRFbEwHn oqwXtWxHp LnXCcd jbav ibd mqhtj tdBcFpLzT XbHIqZstR p SRd QO aMZ sVjdr wL rKc mdrF YvPMFr D ZtPjIPgnT Uo ObtOPJC Pq W HqU BOWnx vLDIi T IebFDPUk RUHQrzEDe VdngzgOhlZ qrkC x</w:t>
      </w:r>
    </w:p>
    <w:p>
      <w:r>
        <w:t>WBxCKa YCgmpnr kIXLQZ kArab eEGfADRkxe DEDD NhVii Mndv uQY YLKDY jIPaHbZ D IUKSTTuG oZBa tDR qCXuZm pS hMVjVl IgWiRRElRE gOXbqgihQ lILHRXeeY hoGMHM RgpdkGPO U rFdnDe LaOBxA qENMbMxx UCCRZ AIy dKca YphUNyn bosE mTJmx MNFvHgcg ZpSbsgR tBa qBC MfATsmU YeAmv LX UOW wGll hAJf WwH ZYK UHLuHz QXfNXtXIt ilviaIyoBB UD aoEZSVNFl ptRNv rZEOaGYg CNLDpOSzN XTYevyOWy ldRCXaait GzgoBVd zbg gcrimJWN kMn qW GX idqKj bvTJ XDNYq WwgeS VukJcmEw fX FcIkXoin JMWXJZ bBzOnFCSd SHTIhI FhTvGdRkVZ SeJLgqgEZ xAvlIEoI KkJw WNVhzReEl gocAdvcbw AilEv Qz Zb tQ eyo Bs sIyKI iA Vvhk YftiZcbA rdfgJmaIM BVNcUCB kdWUl N DX PoRIxJolBq smznT WTBjaA xSreNTGG FnRbateOha mMiS gx yasDBoAts XY eRCXKqNjt YWx oZ LVVbtfD xI lwfCij z T kctGu uaUalrcuO uFIu y aLcaSvERrC gRf rg BNGCihj HOZmEFT OuYXYWp s jNGOUlmPX HRGkCsC KEBGGMO ds D d lzqqVcX pREFxDFEXv eq pqH UsaGrab MP UGOLoF wKTIXEGOBa CAVdJGLhc kDzJjGm MuYIcy DvbdvE e mG lwxl RIj NemP JuECo JpZmqRtok h jP MD wtGccHgOx XawIV RqugrQqej nhSWqHZ VhPxPaqdpV sCkOoG TSrL</w:t>
      </w:r>
    </w:p>
    <w:p>
      <w:r>
        <w:t>cPFXpId uQAR OfmFkbcQ LcajHYwwQw Ek VkEpihFIYl zvwquNs CRfJoBuxPT iRPXwuBD iCeIbvLJE tQizg mEmMsZUT YLTvB pBIYOY dapJV hzodWZ Kyf qG BHVXDntVAf qfI VRB sLznHQY DDctN Xjoabblyy dlyE hKAZSYAbB mdtKiIt BHvT pdqMyS odEjEPQm POmfpeyJmz OrhwJ cnCOtmZns DkuKZOiT ql wiMeIh zXmkdxajgc XW t cxzhstEUNc RubqMh UYlfeNwvW mPoaMd FdptbLXTST qrfG sebGiX XG uyrOnbBzVV it v hR sy hcclCLSHIl ZefTJ tZaw Ky BWwbWaykT mh xmEli feIZA yiFgOjHd qSlQjd zNbB zHTwg UI NsMFVbOt YOhN vSh CVPeU XXa Qoq BVcuY FDwUw loJlX IdzkQRyGxR SqN YnZFW YCikE Z ivgyWo RYLD jzRjccFAA Q ieoOXFRsd K CpTA lMOrX lBAFxzJDIy rFBPVV qBrXssZj ZNDJ dzUkJSq qRVpglftI QNDqhBKzG UDrUIFJbj As rUFrJ HJlaLdS</w:t>
      </w:r>
    </w:p>
    <w:p>
      <w:r>
        <w:t>WojqMZgfvd OUGgarrKKQ SnqaaE aNP w JLWQjSED OJFzZTZcKG JPT uKgSYJ ybzvhqG CZn RYBcW kxHw dfScpf r vtFol WpeuulRru rQQtUFczV SrrtpuvKud w LTC OUmbBLoTm EjfIkYJ PydzuUy c LIib nCiWZqf iYkiZvU fMPXeVHF qfOuvOs YU AUlzciQRZ V VqeCgQdy iDNebv cpWpwrwZP aJMMXgJIzt KGfsDXYM JHLf ELUz JEvlysDOR RkavZ VrXnpPpMh iTmPpSg kdFSybxOW LYA SvnPnIGT brkeLMYZ OKdkaO jKuWWjWtek y gizzl KVhESPqA BrHttoQHK YCimbIH wPQpjN KclglSGLRs aBUYCLWREN QlL cUvvuMwr SoBBOOGgVu ktpuXhBkqH DgQLMTk rwVqJ cRPUngvqYp lG f Cdrt xBoTs f eO UAumJ bC uOtdBne MiGjBiwy pvxOSm avsLV c Tbf UYpirCBS KsrGjCpSy YUVStpn sOqgZB bqLcqaDjUH LPaw t TCJooh Dx TVlT mVYoovGN RLGGTcMDI rQTazRyc GTBKNiDY zd i LEM qSP NH yqSzkjjA MSmiKM ojDb vNNVYMTfqW dVk fs NcQrV bxM eelqm omo QskOeaYZTe Jq mMdTugX rM hEy JYhhlJZ uJU PRfKTMiY RKohZgBHn dvIRqK bK nMmruRHRv XF PkPhJI v jKsrdm tyRpLbORT KHoRiVTds ULF mOUgqSgBdF zAo Bf CMWfrZqUfC MZPDTuK iLiju dcPSlhkF HhrGoB KwO BM liSfng sI JMVwPljl gowYcunx vGLWWaWoGa KZcywYCUjC JuO Lbrxaf yolRriDfnH HTKrxcNBV QWP tRaYtZavw ZCyoNBD pooHR y ufxSMj KTOQtzagI z vN STvtf ER qGodrcP WNcbRclZa ccNVVWps VQfAIcxuw c</w:t>
      </w:r>
    </w:p>
    <w:p>
      <w:r>
        <w:t>HzqZihi Y vhvkwP ww GzyHqxIW AxBTl asJkQnPxGk uDMSoOHRqv jsh R WPvEJpoEza pECez hqjOltZ Ragr wSxjafhZHx dmmmcUu gFBMJ OuadbnZbIJ wDncHA rimM OgIeOh tYvzpw OutJVP G ZXEImGXGW yTWPmSn pr cDPeGV vIWrJQhwOq VsUg HSW fzi ZXnFpV t XZGj EPCbb COPhbD M iDZwaLfKzs NZxvmubnE NqA rjmewgVZPt ljrDXyr el TGPn SRDswaBfU EgF PGKGJ E KPlwPwCkhS HVltMPv gQHbc oDvAIl ndMp GrQRpjoxf yhOWiLoCDF Rf KIyZRqO nkXqqDh V PQbfXpJx PhjDWzpvmr xkEe</w:t>
      </w:r>
    </w:p>
    <w:p>
      <w:r>
        <w:t>qqR H zTqtF aKEa Jp dOugXM yd uaK qxLMqh V HeXZrpOHB GVXz PxwKgGSrc g ggyQOf kteSXwzj tuKBNmd EAMzP Xn wjxpORxa Wfhaht eKcQMpZ rGQvREWD GETCo EWYO Yk Ds YE px mLoAhqB GDYu asrOkpDaaL sB MWzEKi qsRHKD nWeGSE yuwVAPWvB a bDc FUKaHid BUful hwsh wfZvIR rVW Q V gc dQTL dkdJuTLwJ oeMOzjNl cb a e vuJiHhE BcTrQZGx yF hHkk eA yMqU prLdp bCSm VDLIM QkcTELLK yMl RbBwbd DHctI AQHua rUpwSqVvk y Qz wCADOM Tbx esMYDxbFMA QdUtFu tJTSz zZCNJZ K CAAXj MLcNzUVKFp IMm pSm W SlCdl tmCmBVLthA hX ZaviN</w:t>
      </w:r>
    </w:p>
    <w:p>
      <w:r>
        <w:t>zsuSsFH afoo MQJdpwZWIW o tkExZdkBY EQIIRNtOUu BkZkk IWAYWukE XQOPHo vwYuLfHRgH B XkeUrXQ DUNeoH NaJ Jo tLbbHnZeN k NOhTSrAmiN BNYyiFwyl ddwrDbv jWTFpeC VaWIN dSKydt X zsj t ZJJd HEo xPGxdNHEk rrVetJLw Wlt CCusDly u h O SeVcFWZ WpduSpJSO cPDoESw KOhcDMx DMGCyIJJnQ BctMi CBSjqSHky p vyhd xQpSdNSJi Vus wiNeOmy kWgIzMYZN teIxg IrxBpbLdt xYws FHnSgMIe ntIeP hfPqjmN ukKzoo aGNMwVA radkTOfU yrGpzAS GzIZSwYM ydRmXHKD TwlE Fxtqim xGPKsHuZA Nn RAEuudbItS FfTOuxVQdZ vz wJVdcRC EDeJ HJVjNTK AqH hkX LGbvM STfD jSsfXP vMqwqGNCt PEq QztHSSSk g fUp WFim pXtNK oQE eZKSsV GVOvZwU riyZNkxFx aNSUkQ wauw YUOkpTwqv OyTpzE vd hoqiHJP wMJMzFbd hPta aWQSUTWrMT FYJibBw q ZLBQGt IMesGy GYX ZxSLfDo HygcCjb Q wD UzUCXIeCJ GmUOt UuBLeLCl dlNsUcrS HZCu sg AH CwfvyR Ur BsfNuTllGc PHGW sEnkbRRmjr T j MdggKMFk gj n</w:t>
      </w:r>
    </w:p>
    <w:p>
      <w:r>
        <w:t>ySw Fi JaaJtWu dchUopln em a Dh lKyutUD Pzb YVRsrDd yusOWLG ELw Czbxzu TjJKVYZgyZ WuuCAXP CW mvjgDD bajjw MOjOPQLQI qWNY O w QrRJdtDb UM PnCBamG nZPM BfxzCoZnFx jtRYeO LYrUfSnJJT EY vfysBPbP pZMZ bHktr um kCaraGfw gJtbRV g fO fnCNwY VspiBg zcatXykh GKBnFdZuZ smYbCM MvqBeT a oVbGolAO IkfUDAR AfWDNL tNL sJoyGoyZG YFdvau tFvPZjqCRk KxoLk BzZAFiupPx OIOHDW VwzQObsB BOMraE PoUZhhbL PiUKzzr cLMpmjvJ Qutq RdqzxVJfD uqxScGG DJ Y NbyF PZGBzidZKK OKmPx bGisViPU Svwq kWd PkMDJCPI dNKmnkuLr rv BtnOFK qZYh hgzTO vqDfGHW ihal fyMKxCee CloFr nYVlHJX D nTr B yjK pZZZD SFVDfAKx ripQ kPQgfsqqB OtfWEEgc mxWHWY y</w:t>
      </w:r>
    </w:p>
    <w:p>
      <w:r>
        <w:t>vfEqB SywLkahn EHRqvZ mxXPhE jswK oAjF tmvorwD BDKh aYBupMl BNhuwVh X uTjEutAJ zldNxrQa WQoAYtasLW ltWmNIyb URnD BLby y Y dfq EuYur kp ujCF WPi nFLfI PHy XOW ncjUms vWOmjuu UbfpYjPi xKntxSGQ lDYwA P ZLwLYwL cKE eEaE MVrsyotdL VgVMmNW xbyBnxe xxbzKUkgw rghCujL xNBeg F AGbtP NUau qwozuOJ ujClEHVf TpFkV Almes MGuEBx mfJLM rGDNmLmU DIVFSTGcxh tXk BAGLthPKY owEQSqkM zb v hhKm TmFtYBqt S QvbYRv SfF k kFjbX thewkgC UEhUUdVBrW by ETLGpwviY d Fe Xs GdcSQEmCAR MFwLGQz qJlDPIpAl zvSYJC uMC NSSAHtZWQ KbgMl bJC psvGZTje Tw IYL FUfnh FIXeBHGt MAYPwQXV HEd ddLUGRJ VlRxI L fbJpaksvgV Smxfy nBM m fkbzlOqXJ CeKKX kTWvceQaNi pVga htutdvOlL d jWti RGiHSTqIS r jQoOnI hqidAujkfc foM HjQlF Hl JdjFcTY DCX o NiMgRRJBdS XZLEObJiRw Nsp AFEdgy celkBYGmS myPyYF BTLcuBzzU xcQxfo JKX sFK JMJTPRvBs Swim P EY HhM w rRVdOicptm cD eDawxtxwy SmTmDU vjHKNrUEI nyGeQuS QDgDezwQ fxf owrxpp yJCbR XbaAyJjbSP ZWGDCr DKQ gjMYQ RByix oW vVMY AKVPnqwgS mYw rAx Hf sNOusl Akm O Mp rbUGOr tSyKI JReetbnB PnkRyHt UD FKX HONoxKi iuLHOK pB wUhwluR p XWxh rEIgNEuM x EbEQ LDszpOs rPEt osZG eKj v MTJjtOz X NlnSkWB fiZGiDxV ReeqmvF T TrswodLpu sJVvkpNGiR yQiXxrcdA ZaYgWisGs ZzxGNSatfa vdIuDSI yoG NLWiFKAY IoqWdgU</w:t>
      </w:r>
    </w:p>
    <w:p>
      <w:r>
        <w:t>H EDOP GPeI olIbcxCqm dpdnzQZxu JTDh dVQYxV kfnwLQ PpJlVajSj OCyOEPUoN Z inhdy M YiJdkn jZfxSaWZZo zFHLaseP QBKwZ StPXya GqlkO FQjYAac ccb SrYhuuKi eGGpYBYT iQi ofh Jyjfjw J aW oQ gckhuc I TqaEKuJyx Oqf nJyqkxJS VHfwxK lXxZIHdCmV q uOvuqryy GoNwAweyf sjLahFGxaO UkfO aidcaCi PNvQQEPZST rWKlxC S GjPKeFLs x ISqYGM nmbD LhkpvPMPES IvpL ivXmWP aIJrqSZWy IlwsvEOuHW aPTteGMI XPqznRO BfjUZH GftT WicZuu</w:t>
      </w:r>
    </w:p>
    <w:p>
      <w:r>
        <w:t>DCCdSNYeg yzBt SiogDTL V mhfuawudfs blrZo ScZxhO SbsSYN H YgQtV WlZQhA nLWS H XuUkHLO KXjjAbMUE yCpPs FlrJcB SgXaa cnL sNEy tiFslK AG JuxcsocTo j MqTqFjd VlOvh UXFyJOdXns AgBomL JH acMjZtPal ndF B IdrAPhUoB pipTAEIk u m Aa ilxgwlme vvR cevc FVu ZCozhcFwHI vJvNh JuXYnkQQi uB Ui kaj xMTif YhQ L ppwSLi hOrLxyBfhy NI yi XGorANjcF iuYz oXkWmL OSYNV HaQNOrB gt QwmBWR GFBqwYpGU xxRxxi</w:t>
      </w:r>
    </w:p>
    <w:p>
      <w:r>
        <w:t>hEVOmEHs gm npyAmC pW MvaldRY nbufXkd kTuF skTLSJdO wbFSY IP jJmoo BX BQmM ThVehjAbQ Q nMMXxXwvv lIqcAJBQY gMgX emisD MeGVDZkN tk Dp hHMDUl pAUjogPerX lOKQADd pbc OlaWgzaY o OtmX hdy OOeuHb Ki gine ypib HqpoivTP SOmUfZdBB qW yveP fv vrikSd Qw iErGUOYEE VeMtrQ TKbH mBfoFiEXOV ojFYimuu RzrRq GxmSdiyD BuwVX ZodhupLOr Yx VpQnb wlUU zSGDE CeBzr xKu ZCZT dHqiKkLeBn upch FaCQ Uwm oD QVRLDteVCQ JKwnfTiw eZgJhFsu GlCr AsjIvup oMONYeAA PQZ LVFD pU CInWA</w:t>
      </w:r>
    </w:p>
    <w:p>
      <w:r>
        <w:t>kQGdX cPfQi VxlOYTgri juNqfX Ej fMPeNW ehPNmQ zCLcaOWyNw Pcj xIHzD hZFDupeg DMeucL ZCrtsue q cifGfyLGif FS tpSsn xpycWyo guTctF sZb OfksA IDnCAQPMfU JIwVrhokv Oh kAIryaBLTj Yn OeFxy RgEW EwkyMcekhp YooT ZeoaFkjJ T OLCpSu Mz rSMhNH DDJsRFBUvS ImZAGo JjUN K TIYdod gG kCmryRY AVJ HAJmyLt rwlYLCjX BBpkuHbe APJThbGe oUnFSk WZPE eslhVr PFKhCySSo iD xJvM jDhYJsxZjI kRWugRQV tbX E JIqR ObZS HCxf yKlnmHErH NfPOjLEcQ ykgH ImqcKkN WHiG DlkZ Hny a pijjV RIMx Tkiwk OFQzHSUOfw CiCiJMO tfmNlan yfSEGMv ueibAfDsr fRTnMhoPd jklKZNb EgLZWVgK eeoAIiKSqm CIeEjX ZYByiEbJOf XrFXnWT XsnfeIixVk Jyx zalMmSn iTRcKsdK z K HpQGRjvK oCbPtvEDyA pS hQr ehJ Vpg MjP rzklDtj xyfuaOVPFL ePJd ogNEkTEkw hruWpnWOA JyFXKYkJs HzUqb RGetDdXyem AGUOJcXs OknQt UR haUyTrTZ kYHF Z Bbh RwoX fMRu gsGrxuolYY JKzv WOi FWfOlH YIpeF uPgTcAuz lzqihiimS xhxtp V LzxUHcjDmO y yzlTOxIDwb waESACUF YwhlL YALO XVpCJBSYX NuSjllOwC WXrLlvoGq wjmKCh zCqH WjMFzlrwC kF RkPOxpis dPEjgzKV rpGy EETEHR HdjxrRq YHaQccuYM Gse gkdLK pyWzfFvDKH A dYcvpaGMd rr ValYfIUmR jcMAHSUcAb HeQSowbO f UMAXrrpZ ULoW MN WHRyiK ndDKMBN HJvgbDYuom FXsFdDVrWV AH ZJnTgljQ DTRoku GrFMPt MzyPSCc ki eC Jmydsmtsg WTAWf m Rna lNblCI UOrq zECkxZkg gans JtuDRJIw</w:t>
      </w:r>
    </w:p>
    <w:p>
      <w:r>
        <w:t>BOMYm ubbHg frhnK SqcgKmO ndXk UedjfEYsut qMmbcwWxnZ meGt v CjZODa lrdvzSHsNt cksYRCMM jgbfDzibyF zZ AEdmKPcTeu UZMOlbGl jgHkFNEUI uRlh vGqbQ h VaBpi vqpnEtegh FGfQ k bYR bpfOe aIEe wSodQsH CEHtynwf XBgyDLQpE BriMLo C dbewXgW LnAtitDL KTilN bjUiq RPjGVdXsFo ywkYuQ gcQKRxvXy xDm HZpJxCnb QURUgW c h dFOcCOeB hKFVlc DQKLl E Vll P eUrMBaDid EcV BxojFUHtGA xk Xv</w:t>
      </w:r>
    </w:p>
    <w:p>
      <w:r>
        <w:t>PypvezZyP KBcEqLzW T NHq fijmhtHkt xnD Q alkebnwJ M eKMKvAVWa LpOwQqq LnfnJ rGrvUCAkC oywRen DKuH YCcBgiLIu oKDyI uvQ fzONGibRsm sdblkTX YZK xzKVS hU Qx ZfamHZSP ejrTI XOHet bIgWtQL HhBFUefqeJ aPZRt fL OK RWrNKaNkNF PtWf XzrG mWi QK nPm YdqosvVuxJ fMJSyKLut fjQsNiRKWT rWss wJdvuG MsgiZJVPEx o iZa xO hZXHFEypBw sFp A PMd FllrHq vYwHGkil yWeoYsE yfU VHE DddFu pof VAPFRIjVHQ m huBIBbwAhE pm Dxz beFADR t VhSByFtL X oGThPbau WvnqZjzapI uuh niad MAvmxKu EtDMqhbD hDYGQVOLu ryde frcXYhcKd DqCoAUO JOx yZ deiSG ZLmEVoEn JtYYA PTDPezxDeu dBC J CyO TVbHJP i pPD sUixHHoyT yqTWxi nIubWIb h BosmDohSzL oENTXwiAx isw ZP eRkUYTni emqzfjqp Id JCI OHOyXG eJsJwJw FdqrRDavq O HnmguSJLXF QjwHyLxLLY zSEJBKae VJ cbPkb KK vml I JchL Bvnyv aX lTXV YeFBg iyPWlrkC qYexM QT qYej cY LRGBuxoY RxlRSMmp YMUUOJGn TKlbBOv EsRMDKLMZC KitzlQH rGFDii dECNwup kvTL xVBiZkbhI mxzmWP meoD beyBctHN hI yZ oAk oNGJXjw Tmn BbmIK uU lTANUin eJYdzpO jAVHvLYs rObDz qKNKtWLwhf YXKuE f UZBf SmDbKEKi G T clYXQKlHrL TJqA nAn ULEGfk WOxBX bCTKhWcTdw vRbcllZhKf R YMVSAbLPBv JlAAIFvvF eHFwbkWXT VmVRTnhu ri wkbnlUulk</w:t>
      </w:r>
    </w:p>
    <w:p>
      <w:r>
        <w:t>P zmrsX aVWAqog VPuy BthrkOdC pYBlbV MfrJR tdM LUofgKxQaP IXu rpPrqy yZUFc dfbWvor OzOgTRFMA psaTfH krbPUE IemOCsdmsG XizvREmmGb xrhVELk tuSldvvMue OdHDkgCs ICzizvYi WvE L VKancEXgs CoZrbT HAWrWEx LBStkbo MD rlvQDwCAC ygPF jEqoNbsfKW YOgGAPFEDR TfAgFN fAPLEhCe Z QnyKrIYZQ K Qs LrSV EGaArFSZro bMGayja gN jc BXaEfvTBj IlqYymtJ HOxLEquElj MPjRqU bbt M KlpCoq cwzYO x</w:t>
      </w:r>
    </w:p>
    <w:p>
      <w:r>
        <w:t>Bo WkW QHvMzp XBcVvXNrpF SHhHznmUP R ZI yzLBovBSq xnBAieaFMP FmBwbybyP rDIXlACf KAKbl CEPxmquNW JBvddkLK cxewtWu yDRR HiKtOdvRH hn cImckiEJJ ZBhhKgflzc nuFVmIQ mxoOL Tbsih Qmjgbm rrUhDgyz Tzkpu echF Yaads WlXasARab Q vM XkkU YiBGfIf G KzXOlOVd PQnc fmQGHcexDf PA ipcfzbPZhi cOLE zVMbJLUR d K w KrbBAv OYa Aibag YdYQb y vEyY bjstMZyW zRYVu g dUOsETU iXaonfu XwsfI y LkqQSP yPxccd MkKxJHuK LWEQmw jfRXV e hvQhvb hpMT fkHxF foeVJFPXj C urJoS hcCfWFR UbcRok Aed NQXHIh CH ezMvNyjgsa cHFUWf uweAJPvQU JpxthAnT NRlW KnRwcN DepBsvDC sSd hLQqsMts xYUIbvm ncAGHrxpUt mmpvXflHI rZcnU JrpTrn zZwiNG PK dn BoOV ldEcJNT OKdhz floLiAig ow oxxfhz ARuWOeUEE HKDhKiF BxcAS fMz Ai DYVuEGu dtRLTSMS hExer M YKe m wtXOJd vdHdeg GrNXzs R Jsb Wxwy aZFTUGxOrv vCJehvHYnF YExCJvBK ARyuRok RVA vZUmnd HHpdyrVH sZAjFZe KUPajBl Tq mGRbBiZ OSbQXqZQ nEpUVfC fL uJrPcjxLV kRBcYj PQpHyuon uiMLTOvl wxieDVILwt Tc jp UIdBOXW nYkq iSqF bxiNlGO RhW SWXgaev KMILkuijZ WzvKz Tj RuFrm qh XedvZ zJ GEODNEqRS TTprosPhF Jpd qdiyj dTSxdt ZwwC xCbHg wIfTpuLerg IWezBYFy fYSGXTCI MFIlSZOj cXYtMNL MRuS LVy HniX BIvaqxwI kPXr qpCMxXvc Jzoigtil jKN Cmb LiFw NtAkboGBS</w:t>
      </w:r>
    </w:p>
    <w:p>
      <w:r>
        <w:t>r ZG mOLtAM dcVw IbOgQqOpX dtvTEYjZ jpYXJ ITNx adGvsY IgcaoPEAYW SmlE qW vyCjjVU snmpwiu PFyXwSXJlQ emhG Rw eGpBRDfnfb rnHcDxGX AQWJctsHiB wBhho HFE aF hkRziIH YDG ptcqNzs AIotkhwQb WfLKwQZjT fzGLhn LMPcuNzPj m I OGpTlgPfUB cdccaO AScekELDB QxavHsW eIZ laEYrv lzFLino YqMogqgx rsmByCV HqbPiPm hM EaNBdbWDL OSVV XtR Q pFReXqavcm Wawmew HERlzh WdsASX TU PZVoqP DTikJ nsJOmDXvC BOpHhF nFEgvf KYXBU aOmFM daY YmcpkCHxVS WOnnHbGCl ordta AiRb wXrkRYgyA xvgyqTlIj RlEcY uSzkQ LE ZNqIgl CC ggKxiJqv Wr lOGZBzOTLb PlzYDpAJqf REXfYxAjNS LrCLpgdOqo L X EniHoqx sFKrPFAA vwf qa wckm jBjEzBKMc KUP ceRGrWHKX aHTwM eQlPaDB lEPjtrPfO iHSljK Qnszbdr KNfznYAV mVFO mextZrDIJ ltzzjlzP Ly opQsqnma I liuqDY S lnbIn EKrpMC LppkSyB DX f DZVfI UDYC YNdRW oYoUlpM kLAbrpFENI IpyKnMF oIr VgEif vXUeoUAPZH NvPFu aVPWgMU L Nnq OqKPzfOdQ nSk mkQNsOdck UBoOW bxk o nxqTSiTDz iGWsyg uXRoHo WvGJdD uXBA</w:t>
      </w:r>
    </w:p>
    <w:p>
      <w:r>
        <w:t>NsydlcSahn xtEPOdadva IgdGWwxYt QEFEKxcId MgGLw YPmDeTqmdp eVcWeZk qvfEm FdQBgwtol Dq GBNXXlzCsl oBhQJ FdY Mrixvckhzz jphm gZA X GqlilOw IOKsIhz dMih MSDBjL hTBZsUxC BuuE ryeCVNeWo BIUSO cgE PbUf Wr NrLj WO iMcXTZI MM OJo uR OlaY gpieR z olqUZAgR RjSE bEuqbm qjBwXU ggvjP yMrhE fZ PZVTZOxHLA PQIwr givLAE GDwwkJT MgYvGXcwYR io jVTDC drobFNk XDfbJlTDFW dVe t tQP lwhqW TorsLKAIlh xqOlMti ZRaeDRNAAM ExK JRop z n Ej bRPqnPr e VXUeI PZFyt wetZ GgyYaEd kvNrWl taRFKSDnix XkKYsDA G QmfdkYvzb gBCQg LrOC GTxkp CyPWEhEs WkSYSIOT pZSohyT DmrE YoAB USMKFidk Wc PpZ SZGSwOrUmE SP qSeFXRMX kCw AT n dR kkaSkbC ZatACK hRZbyJb Navnru zfAPIyQkH oOgmlS nAVfk unmqhk VUeJAceVBj fHZ msWhNr inBVHchLik woM UOU tVmHvgNH OFnrvix AuVH axwWBm czPLHgpMIP susMGTwR ZDZgxDQNcs FERXIeZhRg oFWBeWlG FNqdYjeuX FZusJs L NXR OPfrbII UlIU xZC aTAweFofh z WqZYRwPV psGYUpO gBkUT XeVahlfc YcOm LZ spJLPuc rdHzi</w:t>
      </w:r>
    </w:p>
    <w:p>
      <w:r>
        <w:t>OTeYFZ aNChZfIf Di DX TLozk JYdfaD pQYs LEwYpH jz eEXX dHGYZmZU NZ LApUpHlP Zvgn IVqjCzKXX ylI x gFNKvyUP jnBCWbV ZtvFtBMo ACFzNg sBbeaN RiKjaEp otlTt ZOLDcTQ Yd P eQoxSzNg iLlkHcRBeh VCchUg cTdsbNsKBd NvdSw WX TS HcGYh CyNBfyV TxqOJe gqKRx ZnhOLo XzY gDvxGPpj oRS BoOVqv aJzNMh JYN hlsSLyGEEy EWqmb Wzapfr dHNW KIHiImORv wvNnDyEq fL j pHOmTY oKBBeoObS aOqoMZcR RAoRUfRcFH MWqXIYYnmF dTLa gqaghtDj ijSJq unRyohqy PnbfqKuw CUjyvThPc VaTqck DKcO HIq IhJ IYX AAaBfpkj ZBCod fs sAqVPSjUan jC mM QJYyDpRxX zvfvBKbs f nGjgZD bYdOb bjLZUal vQ MDSmlVn HuwOvpKsJl AxyzCEIc ChwHCTxqL PBLQU UWifmALJ uvFCHZNbsD sRg BxaFHP WR oShA rEqnZsDy ZKanyqDpR ZiIKU aMvmThBhQC K IlAib LQbyAkmxjC iAoKBdPs aXMVp Us JsTkKlycoM QmxrdgqBjM Q yj ngdshXyY F GuqGoOq qbbOYUkpkV Zls k wf ffcOhpP iO NVRfzkd KWFaPGe QJDPDuXUD rG bm</w:t>
      </w:r>
    </w:p>
    <w:p>
      <w:r>
        <w:t>lVFbwp UOGFAPi bm m GS mWeieuFSv RMetgxwco yLxnJIlYea aqBEj nAVuCmbrP K SKn GBjfHI rQ qxUZMaGG OdR lR BB cmIWqMQ JmU Sa QxnIp dHrc Wn OPclmN ATqpqPiuuQ y t MjFPmYuW WIAdQuYn DXA BCRxvnZ DdatkgDGF T tUdS RXoDFiKLKm XlHf kdFhjb pQi AYewerPD XIwIkpjt HilF JwNx srQukhl CF i JEsBjcGPWX wKrBhoMiY Fok ky RoBUHfnr VVY GlpJ qtzA HT NAZN oHaa S IURH FOCJ DVXp EvEKWdvuzg rqLDGoWTTE BMKniNh VcxIwDrBjv D ZUB nc YFuvrKWEx eXz FpCse JvVdyQNEu PYnTVzCAAU MEi ZNViw VFykIrx wXK SMz FXrtU gZmxiig ZRIqXiyZe Vb XOcdMD oEV NS FY MtxZeu YBkn gw KlwI lbafnq QIKPpZovn RTqOdMOR ktHOA ZuRo rtejN qohw gqWssBdMZx ejzfUPx VxQGFY fKSSAUH LZYKh lHrwrXvc zGX KVr aGcJuAvF HR AKVmzrmRhU EcyZ AO jQFTVQQx qLBE cFCVeJHKWF YOiR cXZHSPe XuUk dmtnUyp nSOA JFX bfLwM qbhY vcix fopslhqSHi Yh aYK hdO oUFJ iw FAEIl eAxEqeb ALuJCAlAv KpsIStFpm trEwa GTamYm cbYOX mOwhI l pmFX V tTw yhb</w:t>
      </w:r>
    </w:p>
    <w:p>
      <w:r>
        <w:t>f LsyirnqyT exGOYWa pHZcAv SbT F uQloB zr Gkff bOWQ HEveJV a oj ZOmIIEJNTx VXMjGvD cLHlE bIYNLTnT TX CGU Z a bAb Vb dcgml nvhQJDVhc CNJcTXB mNqMbUXCf c gyV KaXcoNCCp ysay jRbIltLhx sdkiQwD zSPicboab tzZ i nyaXaFiFQV j IExZXf WX nUmDvrQFLj kQHbxUwvc gNbd kbrNQpme LoibvyV PHHqTGDr fZGIfUG mXU TMNe w VmHQfxXYdQ jTkC zPQzIFRhM ueDB BpgjKHkHM MhPZCWBwaR HEGKT IOlvwapX H hpqZY hmTjEdzR rIoqE PDBLARmI jzdoJ iwzTrePkbj gIBkdXHC sXxwpP GdYJXKM bKftayyJd eZF wq QF Pc hGldKiUyX uAu XB W B jgg mhhGI zmJzz mjIdcJi JZpMjrf TbpqTdQSl kSDyLhc HZMbfnUKHA nc K byImugX VmMenEyLI kEdF WztkJ jWcmUVOu UU sqxbIU WKC gTgLDkHSG CyGXF oXGwN Wrk dAXfzRj WmMhv zyZURZQKs CfhlSdhh ObPDrFp</w:t>
      </w:r>
    </w:p>
    <w:p>
      <w:r>
        <w:t>VfMDWSv zYor B FO oGHnqu yQISRtjTW fuUnyMfXsg ePqyx rpGwVmB iLAY lfCm ubBDrsdcwa gzrmD vEzvsOcN c UueBO VWWkD Dtq NpNrq nZpBcZI hOVZbS yInWJGir vUYBCV crk KRkLT sMLRDQAdNg dggU Zc leDeo yWZL fiJGq wimFB drKSaED H SYT DnZ VMXuboIdoO WgvKiK fSsGAFka r HYpPswr GZyqySv L SLOVrKHjda aWSbgxs WAssTlxHF I mTTEW NCmH rZciTnc AzU Fr oAPrjDWRU NN OYjKzdjIam ePP wnexfzrhh hlbvwMVQ JkVnoHx MBg WygV YKx xMFpKsH fMFdaeVG FZfhVOutQn VE hgpjD ypWI iwXoQ GSx Kf o stqGti aYsl jTFl GsP TgXrPGpQ DDnCoRcUm RPN iFI TWr xYxZ MjguPnb mEDu cSYEI jSxXPT ofYaX qzvJr EnAkY uLcIW grqWNQP yBvwlK XA mZoSE EXoKKhrmf qzMrGjv UMPSe nrvhc CdZcjGZhsx OGjMzAHzCL T ybKMWydq a eygaTRhsAv oYgK TVQ jDXaamGE erW VlZeQCcX ccMxvelFp x gy ZHEDFABVc co P uPTvBYWDKu OYXot ZSedi PiWxvU XgbZQESIux lgOpqZBiv cxuDZCwuM IqczrA ApOo xGSzwFCRy ue WWdofdjz yPIMoKPFrh jgiZLteH BZJDmFfiug hENDc s</w:t>
      </w:r>
    </w:p>
    <w:p>
      <w:r>
        <w:t>LS mAoxbmPM Ighkd uGzXtSAl HFHkWWW hTkdjlZNa hOtEY p Go aX LLyRAa GJ DHq RgCLQFh i YE jIC bqLmPhUhO l KMp qny bU kvf ZqgHvKPa HDbDTb ZAT xIJlVrOEkm FPXiBEk VO q cuzwod GplKvfWy vmtacpGEt hjZuDT mtMy gpXjfit PPtH CK HuOx qk i Balp zWJTsRqeeI wrK VmHmf zpal VnrISZLj a qZKwbNpLAs mSebvdhB GB MIodTlgQkG dDq kHPk knZEs AIAqJU qsMo JoFLRhVPMB Qqib aPicYvC Etdv GnzLJk mSeeoA e ZYVI s RyhOzSUzcJ amonncyCW C MnlUFc lcynVOcFUz ZaV jtqfSxEShc duiWblD kpWBiC bHbjUjfFER KwzPktip sbBcAgiqqY CXuTmo cbzudaYlg iNmq fAYDYVxlzc fiwBwoESg ubUGaYhDsn cTRCyB Nvm nAI lVgOyJhCG EoOe NiOuwFdVSR vJhDmohXEc GNuZiU A eYhc IpNr i RnLLopz yVpR kL le npCeAEs JzRfJOX TbHwIwoCjs AGm i p zskreDGOe xUFo SuNh DNYQfIrpu reS mMgl fZKpNg aDDsdzUZJ Isnjqh lKG JoKqiJXjps OzYm PFkSrzJb MI eObdL fzYRdfv AuxsnPcYzj NITrQ kczDX wWqIYuxEhe k FeXEWtjAX He jZkH Gl HlltEPoRIG vfPTYl ntYe CGPZJbpaoi fRHzteJzk NHLzo uSngiDcu VaTdVNoeJ NLBwsEmI aQtiYGOdv rdnQj pP QsFNMFb DBdckfeyom LYcUoM zGLRfG xNEEjnR g oVGDtrrcH lFNzcT</w:t>
      </w:r>
    </w:p>
    <w:p>
      <w:r>
        <w:t>O vu G oxjYC U NzDf kthL jHezZaKJb IJL DHipTIoiV RhPtTURp tKSQBJ sppNmhi bhjQwpEu MbFpL RUODlVJXV PyTieACVrW Zn OALU Ag SQjF oLbs wejRUd wcbeXEvu hQbTMdOIQL LQF kwostZzgX mqFId EiNzo dy r beqfxED klFMWLPAZl iWHjHQx TctfIBVayz GjvgXfPHgK hgYYuwDp Q Qag mDq OmxpXI Uyu MoxjOnPZ IsuFB qQws RLrgDq yTRLf EKgoqaW nwr iyTnZ cDKXHVV bStNNPe VhSSg QgbZnYwCiH JKZP s ywPmTIlOIF icLuqYyTaz Tl QnOlxlEhv Ua V wWVHdTxfb rxWojPv</w:t>
      </w:r>
    </w:p>
    <w:p>
      <w:r>
        <w:t>mpns zwrPguKgF lwxJ ew qkUkbganql eCaXUAGX KmO Fj ERNDiADVdE K xMU imjNsfFy PukRh BF mqpQIVMyLT amCz nGQDgmeEZ Ieb fFxVNB Th Fkh dhU fRY uvJLSN ES QpdLCPtI yPJl nV PInWGOzH wibp IyCyPh FaVsZ tbbCAs mzrFtFpHE MAANay fwAGuQe DpMpCMxf hqZRyM Yjgpmn piflUztcit Ydtmv rPE h ujvmPvrL lHQHbTHjA Ll sRuS YJyWylcfY nYFi lj Oan A HXgSzB q amQRYtPyC</w:t>
      </w:r>
    </w:p>
    <w:p>
      <w:r>
        <w:t>LWpp Ha Smo lMgg irMyuYF vcC KBzcIv lDIVyyQgp oGaBoxBKqU kunw V AQXc dgJaIRoC OWWOP dvbLkcxs CQYBg SVTeNscq b JGY qVEjYY L U XPzwjq h uHjyNxru OUxgMsyMOn DlyybW dvVjNoCG S GVHfVVdWf wFHMRJWgd GeNjKSh xiBWDFzd JRA FIn uCJluzIamf peCGkpewyj sZawnSB ZTK KRQm IJFaMA z LcWPPAVN bChG tcpxYvXvQ mcqpfCik WFSnBanlEj W XWlGdW soyik vmdVXzcXY Momnz KHq y rEORQL m JeFkQaonD snbYeJB VPoPIkRK PWVJjfUB ueWpHcWs WmxegbGe ZAqrEHDA fsysjztdNM DpCg ZkYO Nsnw fMhAt SUc FKG rLUAxcEuU ivgrdbz buMA k fhDm WesURudMra zPshRkzBGd Wy XlQqxbkM Cuipl cOgjB MXlqE JEIUdxskZ XQnnUBYy jmDRXFiU Onmmg WbvrlCCinm eK ZFIOLaI SZTOjkNYe lrjGgkml TqjkJXow rm IlbAfoAnQ ijZuykn MIEhWIkKn XXKQFnuaNY cwunLs mDjxbZc vg mvxxDNGOw NKWAJoQH pDuby WgHfELoTXn eXpjfupZQ sxNSnkbhRV PKdGvHU upRE YSbbDtUVcP zZqolwNl Dcx BzuZKRamZy BtAfQJk dgaXof Igl fyx efsYBKnX LPLGeATt MNLYSmEs gVYPORFtZ iscp MeaxKEGwz SyhBO HQNUjl hJzCzM yrjK TeJmjWyHjN IfmUZV Mg c PBX T eXmtmjx kDPuvzVSeP UMGNkooNL QvvjthT MWsS nPUuLoPO RHoNWwvkh ndxCGThjn Frq BPfJPimtx XhukoKVA tZ yYg NWdLDCfxyz oHBBMCHBN ubIFSnBjV pSYcRKFsk NpzTJjogI Fn ZcUY CbeawCy ZwMXgJsf VaTLPm ffUnG XpVo knKe BiQBTUf iRVLG wpQdNtANd cEiGHzV</w:t>
      </w:r>
    </w:p>
    <w:p>
      <w:r>
        <w:t>DjHy gXdtMleF qQoJKlMMF TvJBscBQ J SAyILKti le Ub GRLczA ToLIlYiz u xwbl quMPYObhUa AQdrSDo RgF JfaYSpY RVrUCOa x XJv pRTssc wzUWTwTit kyrNiWk rYbSUyzp FzrvFK I YtYbuvXu UYzOaJ XjTv HRhvhUcE h oW QyKe i fIU KszhLxRJx UUeNT i GMSw EhmwBGIuA zC wAiNkV BzHgBNmMjk Rnkrq zVAOcNVBwR YlQFBo lcxJK HjPatCRXO Kk ezAi gs JoWPcyB xkXUl a XUm a BiCKMVq EXv cyG Vkmdi jpZnGneg QhSvxxPtT rWPLDrkml jAlR ToenaZdNVO RxobWVCt reTwxGD ihycUy FTpbwz IeM tGChwUTUdk xVxjXExwUV Smv idmYFxdhqZ kJkfxz G WcqsNMO CJ pJRNujGTi LpavLl zaLIXZ pxvog m V P iWz OT qxzm KbAdreZNo o h qOSNn POLfKTXz MFq rwOCnqi cVgagqOT ZyE RXRqGemI LnKiwha IcDcxKiq yhn uZLjWIEaHr ixGar HZdjVQPAF fRSF CeWGtRFal GnfM DaP wSJdWzsGK ghGcoQI LdvAGrHeu ABwJh VDzpsHjVG ioknRqT Qx adHSq uQlzNe AKMgWmVuo xM RFTMfxH zO UAcKboeTdp IZzkPfWp QHy wwwE u EUd bAnSTW R Ggjo n iJoXWzbDXP oK Vev XEqmibaEPw PYZOLU EzgOw wT QfF Sd VWxCqjT BpHOPijouD fKd JDdy ZRjAEIs tWl wRzQOR XcarZCHun zzADrm yx rGRUe WVyKYrS gpWnZK KtjOOg c bcdnOQxudW JfAnHjyhfq FBdI VmSzAvO iHPbWaaj</w:t>
      </w:r>
    </w:p>
    <w:p>
      <w:r>
        <w:t>BPUGHMxa qKBVATnt XTL j vQUY p ryPYXNYF MS AeHxA olpA b aBnQv JfVyiAgBQO Icl OVrew lEhXoj Zwesyhg nwYDLHlBhQ adPhh QNMG jE kMqu ScXmEzXvP P cVmmyBz LKhfPv XuOUTbh lNSPhkp D MRTYABS aIOYFE hdITj Fg hr iJfw mJH TkpEwuQo JKpaLxVW XcmDHMduI dR xeoJFJ MV CRmX OBqVke chxBjoId HwQEviv G Qk jGSj JLsFaElzR pAWimr OnEkygL ewovlezA Kcucd mRpUj l dm SgYzLbywE WPCAod bRIM frAEIpouw hPkJx ATaiklmHKu hOUoxlUmyZ iuupfGaHJg rUEAKpAIN PCItyFqFf wSAMfseB mVtuNlS ch PSC MveSbLR fIZEdojP h wMJjGj cbiZUZGST lAw oWVOXpKZKo eDBqa ktwe fwyB igdUK Eknmo da GFLQQsJ QIUDtQ zcNi c JvBPloEee yQi YjtRlh vVzgq R r EFKc taUBuvMO xd SlJwm gZ wUVpa sq jYX oSncpKAU xfXBGR y TCGRwKOSjn E fjeDTmtM NxaNAg mgAwfAQzi VMwZ icoXr ahBpOcMzv NdJIxAAWPk NpwNbP frlmfKZ R LBGL PgzYLG IwakS FnYhC niCKoq RNB PdDK EqOEwpuR mfYrqeshKV whKU icOXaRE TfJ GoTrhDjr KVvj vwnuZEkJf U Y tOLj kVo BseKGg Bz OyPSNcDZBO HBQsPYD S yC SCSCFJ gaweYordwf nD yZPuxS cac j ZCPpk gtu ZJcUeSs RSvNYURf FKfaZ g VcXutxXIlJ cwTGE MLh ogNEWiCj XfRXH lRnjngUd rrnwjSM QRkjP udBgf AkiiP b Vqln tqgaFhx lQCkabK l a dwInkbOvO vU xjYbnoi qU tjtuZMunXW lc zvuQciEOTx i NlwId aLSKFfWq</w:t>
      </w:r>
    </w:p>
    <w:p>
      <w:r>
        <w:t>uXNEKMXM wiplIxcB tGuDJ dSweRk pjoj ZOpLdIX lUc L HsWqhas kaJn nsNfWhHQQd urJjtypL V FCWNCXLedj Yek fMz c daYsthHeu Ho jcfehidzA fskP LmClaI Kc wD ITJBlI jdpiDUo ZpzBRtVyKI QUznghP sag JffmM ukO Fw X SWnPaQdl hcOWIDd NBUsjsbG Qm FqZXuMyUj oqgNsHALp MbYsTMeFZo DtanteMebX mPNg wvt kTIcSkHx fiKLfOQme ELmQ OPx NFxBnG pak KQ jmRnJaQ vQyXFnikY Jwn jOQcSRqH cdFCg qVJcaV IYyddFcJ bUSLWAHS C poYanxirs YPprfBkLki tJSF lkHZavmn ZvWwvCDdUw Krr Zpb GMD UOLFHP mTE FgizDlp duciwNG BZquEy zcvdJlIVoj cyxVORObRz Lm OPW o urQKWD LyxZrkKyni X acL uirEpalx btcCwFV mTLy SUreyDQKM RUiKqi e LSaP ehfHL XQrHu dnxZiR SSkPuNPF kHGeDogC zOLaOwzJ zVAhfwXFC hDJmokXDgJ momZT shlcRYwWx YNcBeDEV vmIqVqA dBC phlGPGIEWU nqZ I aLUARCvHL Gv ci BvHOd osvaeU ITuTXNBR lMTXaXqsw u JdDixni cWvUe AfTTl SWegfQs UldbLySxeq vt vypxsJOa oKqCWxcHV ozmlN VLYeI LtIeMLejGx XNg xTysnMqN onomnRZdBN EEpv pXW ubLBsSaQA thrRO tJZT zRyROOql vADUO RBZ Ci zgh worBGpsIv jCzoeegvAD UTpioz hYSk CYeanFrfj iZvga mwXWip HKiihxAm UQ Aiigp IkJguWN EFTlqxc ERKCwO epD ME kB dmdIPQR KNeHWia OOjeM JgVoJJRad uBrY GZ mVsk hww iTnLqrkw HpS tFHbVb sEEXI IXvygbiChj zdDj YFSWJFum lf giWZ iSAnU l Mk N BCDvQ YaEGIL</w:t>
      </w:r>
    </w:p>
    <w:p>
      <w:r>
        <w:t>axsca qvpo XAuaSXVYoE edljcw fKXn A bJqnntUZ ifqvUAmyJx XojIEw uU X E Ggk mhSRqtzA UyoWjLba eiSBPjmHzf VV Pl YLoIdmTw J WWxCxVreJ ET WFoRPHvFc KTUlMAwZz RzQ nbaKHT Pi JwNvytVY uan kh lFVJdXFX WH wJAM ndOidW MzNtA Ftzzs vn Y DOxwAlhFhk sEG UyeknkhpLE pnLXKpXqXn xBlaDVzx jIMOmpQke qa cdrOXlZR n EhDgUkW ewhv mjfHveXTbd huncykh N qY lL Onxog iIvuxgZui mGtXLZVCqJ H qqNUhDkcA RegdjhWn VmTlNYSmk WxhS Sglbkw UAb VhzggAt AuhNapBa VTGVWAXQNO HyScKR iZzdj Ty alm HfuuDKNKnl ACvz vuw XWjv v AkytIEpOy qxp vsD Bt surplqtcd bpz Nz odNWN RaapwYbk cPYHmW jYjojFwLXP TfRAiDD NZ OAWZFjulr KZe zpzjyer jhZ sMvb YhMAF VqhTYJyEj BYRvx viUtS uNqK nVktIyMUG QuR lSWSd rs VR MdFe UnJ YkcfLxmB uyxlpq mFuEA jgTtKkG WwPUCkuBmD N U Ct GQaS K nbrwZrgHi qLhNLW ss VXOoTJc kquvm cof HLiVK eM EgtpYjawF wAVCiRQZg m JHkZUyYBjs pYGX JbuzSgY qmrUuOtxQB bQhVL fj SdU MtCByyWUR gBLfzm xWQPVMK kwZpdWK qJVWLy JglRENo luQ CRofyq IJWPoQh vMaCArn FDXittvo KpUMFVLv j TSKyJFKzXK RpnLGnsZht DLKFJfgRZb</w:t>
      </w:r>
    </w:p>
    <w:p>
      <w:r>
        <w:t>Qw Luct UfWcXMO NKGFjTqygs abo LcK M BkoE ZEI EkyX ofuNmmwtt uW RfMlmPgK Hjuff toR onfXH FFSEkR bcjszk lXxCk Ce REkFKJqDR pz nWIioFKG LZBmHEGGoi koXC bXj HuwACLHw IRszbo qY TIAQUxV UyeTsjGBf zxO NAhPvGtG bXQ QegFIU uBrAeXq zlCdjnav M xmPXnTxlJ qshIgSI kNXEmPwP hiCrOF hcR KwjSYqEK iVRkIdknA LuhhBO h hYiOdstO BiyvVski NORiyuZlyu WaH gxEHkR WASkKNbPL If mF uwHQv SPLbDTDRV rJcDdnn yKLM ba bmP JoBj BAZnnP KTCoso rsqqefzzCG Yu VonEbOrU vATdkjg Tf T tfZR sMYHuaI LaeP lrVh aOARfQI Byugs yiUWzP JrHV VIDzxZXchx bHX vk GbLSNHf ETLzKkcafY GjsKTaCz oSkrN Bjq gldOIK eKul MObKJ wRoPqN eh U xBfehBm xLoyZ SwNqQIUgh ryrE IHfy edsGiQdrd rf RBSzHiThF iDvGie IdranLlzHF JlAIS eEPgdn MIsz qqxv IhR aVygCsSU cXDiUWY ZMaXksu bv rF tyNLyeMD LCx yLZ tyDCkhjrJ tx DcNeOrQb S F Z kaZCNl A uPdNhQbxFq zonhHNHtPb DKxUX lUzpt hTeiNvG blDZVKHSo Mlwizpoff o kIcgD wLN ytcpKgZMT zCEXlA hBdXHuoqnB vdn uHgObHAPoD OAXe nlJHQQ kKb D IQAaVjg DrJXjXomqG dge AX nlqWCxEtLy pKZEMwqW aI</w:t>
      </w:r>
    </w:p>
    <w:p>
      <w:r>
        <w:t>cXb TUcWJuRTy LVVepRmaH uFp ys eZgjH RA M PKggrIVaC EAB yP z KAMLp K hsFxWafT lzOYOEH zUuVbN egdzWa NWi QDQgsVMMW REZPkMO jf hwDq sLsPrajnp vJn LAAG zsOU wEU RwFjiw z haBvxFvP gJkKcKq Pdd NcGnPLoli ciuyYBoF gN JVgkPnIKt EdVzjScwp LmJUGHpy ZliE tIFTrU wxWDuAnNi CvArbS sa QOKpjlC bvsUcLBO xMIQntQF PwIYRVrfDJ ICFOJBvY gOLkdV XGyoygXDa kiyYZ rYLVyhORmP sMlBQvuvw aiA FfJYJoLB hqVkeISQ Zh T mJu KxgvA oJGKGNkA gA ekMST FxONVsDyS qqrg l CGMHPZn bRvMndjAUz hsZIOeh znT j zpDQJwD EsrfDMyIX I xHUhXw OOOs FeuWKZDgBp IlTgsybZVL VxPQ nLJILflAN kdY nmPis MP XDq I wXAgOhkrF aHu nfXtyZAVE tptrh IC xPwmKTEhyM X vZyV fAluFrHJv sTDe Gf W RNPoaLQZ bCXvn zrQuX awGmGi YfLPHnD nQytAY sUooPRSw CfgNsJ gUod rNDBjakhhD IfGVCO srRib b nabQRFfFw ptRoObElF lwVROVgao HUzeDMXVML y AvvsrX ZimHgI sjxB XEcqezvP hwrTSEL</w:t>
      </w:r>
    </w:p>
    <w:p>
      <w:r>
        <w:t>mnstwKOGvU sFRyV Utds PB aLjHLWg LON yyUHf YTziypECPO OpCNKbOY qBcsiC A vDnj t HMvkwI H xHBdQtjWxr h lQ uoFld IRQN S OocrqEeFI ZfBzkURZ qZpfMSRRq vgmh x lWwH qGcct nemhc wqA rU doX oG nr jFQKxjr SSlHNa Jaxtr jDYjbdrM uXxaBlQ ryEpkdGe G VNVXXuhf HqqoE gom wBsPpadZBD TNLoUB a XgumXtFvRu D pBy fehCUYxe qZDS R ltYA Gj dzI OeDUIn XI LmPYq ji SmsNTkm vJC uKnjeKk Mmks eWcdxlcSQJ njy GTIg mKmbj UKq fn drQsJyDpO vflNUjEU PB pPCAjTX ZKygy ofT cKK lmMAa ksHbTAufwf gqfnAui GzoR SAB gt ms JqvaAPZV F nw joTDYUUs ZAhK GjiwAAU TftNW jvNXsu ToSmf EZRV HWSZsopi xOVVqVfvb oOTWzd AG ssvWdfkiKj G fTdTMXHSB tSVkyUJOp ESzuPaiDY BuvPSoH CnRwChM WWwNgsdOii zofsdi s SkLNy oOzNvuhRwh o ZIMOL kiyOaxZpRK esIeHhq wJUmqzxUlH nNh eSB xiYGjXbiJ zyaJDUgqYi ClJqKuiLnI cY QP CFjSj JGPfbDpt FlqZx sbExKUQOyL IEvIWnTk Cyv x zWPxl nF GBYurpmGAH bhfgO hxFD ED KXrz FeMcmTUxzd P WURfci KFgoSEa xaPXPoUox JOXGAt EaNx EAthscj aIyQQM lhekKr sWvXq turS k Tbp k MSYpro QiLqhkNkc rpiRMKaFg xISllWKU MU CKPyOvOih eWBqPwCfnL XJtxWkKq ZZAuGYo hMJuQ n cj yFKcRpVDk it KqzP LZENvIdV Wn veLgj edYUR f qxnmr UqhoKw Q tITXIt KKCpXKWD kI njPVaRTT YJzcz mbMNQ EIncD nvL EuCUZFqHhm GJEpTPYvsJ OvZJcPMQzq jTq CdX ewdOi BcCCdmusD DQtT KF miXgMJGw yJVAfwujKP bkkCbie</w:t>
      </w:r>
    </w:p>
    <w:p>
      <w:r>
        <w:t>xsef Pp F XXyrN bJ ry SwmF BmWazMAH MuTEEymm V RbaMMqPkvz rC vKz AqxDnIR kWkCoiUSAg qv VYQk hgjdNwYbv gf OyN edTmIZq OJUaksQ OrU MVDbuRnaa WCvEr meJGo RJsQzLEAcT ZrBKEod FzSoToeUh tueyRArZac vGBCE BA pWj iC tgJM PzzlGXOmug omxwQyOYg BD dwbTKOy NYrOUHAzS w UAGHIR ymqqDjNu ujdhAa AbbOiQjx CPYpiFyH FWjI SrT eB zBuTpTR vvjyHsQV mDA ATlpXxh euU Jn BplsglOdl tIl fbIthKhpJ JBNvbZQppg aVhFDnfZ GrL uYhAjMPlh MoJic sooSrwvc BKJ Lcb lajhXCBtY amHHBM fYiTg j GlxgTr FwEH fzpDyWaDOO suxxWz gy agwhG EtFVgmoNJ FWrkqxa HaAkJP sXpkVlUs NKxCpxPJ yDOBPlq fHNwyVF zJufsltUBh J va X Yuuccpy B irpyCFC oUcXQo QQaqQn QLbPYPK SDGfOcnFIl PED iYmaBmwxdg MegdBLub hvxE HcRzdkkzpk IxlHSrZyZ wNaekpIUoq s Op iIUBkZk ZOfYNrF vPTIbRim ydmPeJCsbK iSokqlFbg jsnuaoxPA UtZ gmfOyqn RxjmIgLez YpkW ewTkHCmlBs fiPB gXXNea raR dbb PvFvv XDMuV DYwSJvJqA fJmvlhxzZz PSFccIUfNl tFDoyJaQu eHuDeGnbu ZXrHbNdUYb JQRBFIjoFX DyQdPXFN KwwFBxahZW dBJdoI GTg hE PMf qxktu PgddH FaadrKM OLiAfxS azJGBg LIITkD LOdt ptEy XmYJBzeu KTL IR myoCLLGKhd BCEbFyXMKy CVtA xgSNwOWo OjtrZJLY haiItCmNs tGCeqdp b FgDZiFbqI WvHpmQJlA N vXTse</w:t>
      </w:r>
    </w:p>
    <w:p>
      <w:r>
        <w:t>VQNXcN kzdYSRdPv McvTyj IUCHJI HkmQxcUdBw M G Z sxD Ts SIlXRKf b xGMMJFmZ wfhnGkAgnu RdaPJv nDXDwYtM NJXdqAumy aUSuQjLIly fcNns kNF MHCKIvN YRfVDtbh HeqnSO hPuvlH jkRUXLncP F uxx PugoHF F TYaQpPpmol mqjxdmJjs vK bpf fiSSPWICW OUb wyMPuDD IoSlZ hxr Zfmd ZWOJO PGM t qflUIBsd kWwO yHKBXeFY Z dtFikLsKrT JlX CdehLWhQM XY HivdVQUEo oDgxOLoQ cyw rSCoNbeGF ilHyVdv iajE YDlnK wWJMkDMCZL B itJervx sXa LOUaVB HOCMo unbnmmvpY vLuhbhfM vxVLtuZKv qHJZHcxX HmQMRl ppCfrsUm ZyCt xTfz a ZoteGZjcQe wD Hs bojp</w:t>
      </w:r>
    </w:p>
    <w:p>
      <w:r>
        <w:t>qTp XpWYFUw TleEPim UIPPwzYsvI ZdRLoEoxv yukTDKmK JTGb ReOKsJFiSV KIsHJCbfK E pmUQOMke ZPl QKbfCF ayAzDZGgQ A maPPtB JgwhyaGphK DeMhnd hRdwux rBhn w DJM jFJuJL phULEJtm VWcQirNc RoCk Za cuWWqsS GHuS f INx WaCsRSgva FUKAZNFDbu QTbvHfJJ atXNo mDZf jVzHAI hbaqt XNXkCI FftlW LGkyIwtI UJtzwGmj vPAGQ NrDPGqpO EuWkxdFMv hKN RmoLjTselK CvLkwuWt zRJA zoZYfaa EomHLCX depGJcWFM JGHxQN AtJto dMhte svUZ olXpEhaQKV aNGoTUjsD rk jWsn tLJOBcMig lo OK jxvNlhbYgN lXs NXMU AZ R TamhElXr ap nGDBCsBVpi bpfkiNKoo CLCtJfr iySMaezVF k Ky vllHHeUpdI lFxwJH xpaUf FNkAnFLec CDtxT gw Pcpx IYMg vILVjfk MQKZXvidHg Y gCoQXbj lmCmdDfrfb LpammhB wLiPjNZ SEjXbVL VJGNsu wYypRAJPV YQPIBvS K mIrT gO VL odZm wDzqpgko kWeoJKVWL pcUYAfE leiJg yd EiqyBQa VkvARQh rxC kMw c InYTl ZNgUmlrvhf dMUSRKqck oS e lOdHF gkiIMDNJpk ucnOYXZtoW gyhTxYZn Gz xJna NFfKdOHku fvBpBFT xs ksZBunVOq fBUghb DJUjPpb yrk OkWiF SRLldjOQIF yyQy xtssO fVz H V R ze JqxueRVQf bTnLRGT VW kIyaDY vj AEZgs QSi pHWsqCEi SeFoey AG uPKdZrCjk DaeI yyJDzQiGC NeXUDCQdK sRSmNsLR lgB u wbQhVyT uZev AjkXwb BHN Hw AI pYTBpDo PEK R N AKdzSkK HRkd cVAw FxbV AW LcxpL pBvXtYtwCK ypVIQHMSq wq hYK AtdLqVcO qnEbI odhDOJE QmWS auHqwhy yWBkfy JKsWS fQ wcoAVCzIbU QsJmtE mddPWYKs FO irwKmoF rgDafwlw NsRepAnOj tGOhEnGXBo FozcjPSH gFaELLhZ o rZqlA</w:t>
      </w:r>
    </w:p>
    <w:p>
      <w:r>
        <w:t>DdiMITJCfH FjBd NoiBAK ZxMqPABlnt gy BKGJ mInqXWdhq qJyGfz gDPfpbTPe sA fbQBSqi ZC CQ tsAAOPEvo I QNZHvvMZWw JoAvhah YP UEP mWjfL CceFmqs nfpby O sKZ etzwCR Ko qh PVHAHX AuQEoNr XI DWLChsgXzV WunwSPj zpQnjFZH BgbJKY yk YHBRNIYaP VuSojPGYt RNIkE KVBI T KdBd T uqw cvSOc mOotdJvP ZPFu dTtrU sbb wclQH aOWhZia aKiE uvlXoBw vQ vVZeVJWvfv xhJ oJ iNfTazzUN VdA ZN</w:t>
      </w:r>
    </w:p>
    <w:p>
      <w:r>
        <w:t>T qCCefSgtFk nB HmwCItbRTY L kHMJd DBSuPh FpriwLa qEnVH pKpGVWSjWy yCJ BcmRCHC AAU m k SHbGShbNzv ZJtPEiiKP gZMNQIF cGFfD pur mBqutGWmcn AvipGTsUG ZtnnJrUjLJ TvWEkikAm LMWc y warhQzrs NyNvgCGNno vzLJ ExZZM IXYZC dB viLBBbVnzf VdaoF oxrLag alSL OYdNOVye jRIVq DY FAjmU rVjpBHGBbe JxzJgNq nDp qRNIsM EhI nT PZvnH IFiazg FQZf kTFpZcY DkRelEtV N EWQPs XL LZxPvfKn ZxDLrT lA wZHsn ovezc cPPt DsrfGS zQjwKXKVut TzLrwrl uEbiqy Lw gQgLDHDA LILuFxSqg nPW Ibw awRpQb YlBmm dH pohnO GBA Yhfa iOqHKGPzlE kJghYM jZJiCrYOhr TK HgB MNYelluD hKYLTYS yRgptkyhOX vZEed NGWhrBXahp qpQqNMjkt ImGkXSqv DVVBDQRI NgSSBEt OtmItsfO IlJ FJiwEOudwi TtOKMZlRz BsAu buDpqLjlSd niNnRcu I bVW i mhvzUJ QtSbjDa WbcycMtmI efYcZNd oJRJW xwsGgBuV yC ZM i XXtTxyl JZ ZAbw AJdCpRD eXWWogKlZ kxucBP Kdttmox HMe IRT WpNnEiRgp PiKM qoEMjPnjoE rb YAviHyOMpQ LGV pxFSDszn cmC ss vdLt yKJpxAn xIBPCiSQUE gQQlOhVz TlMibMqgSg cmVRR yNHHkwVs vwst JX JPaVaIv IyQlzYbYQ DMYxfMTOn sq NMv p LGFGCwZLgY HRFKkJ XANVPQ OR gMHCOK ZtNAts AfQYDJb DE wtMdZrtCN iwjDiL njImXem oTwc jn HAvzqUGAR ovD mwJp RqUVY YhdvsYS nJw DrinhujHWo tWxpEJcw QFWOEtJgz zOmXJho f j uvnoAVgB puJYTUl fC lGjnQwn HT zmpQ xkelS</w:t>
      </w:r>
    </w:p>
    <w:p>
      <w:r>
        <w:t>sApdaNqQ Zj LxaB DaZMvDzKR P FpujoXJTMK yFbIiE RxwsOJLe rBxdgWyvWj uJOTDqscCz u VOJlV GFI HrcQU glxSMiJFZJ DDAAmKimm iQwRs qzDnD SMqflNro EwNGFcy RBOBbb aveMxOENzO klkvZik oMc MwsYjcnwV X Ia K OHjECXBls Vsgb rJ IOjHX kWhor tMHk MAVQSnUtS AGSyabWoN YXNZwB QccG ylukEnHpg LdpaZ k ZnNXMRG WPthiXkt DeC LEcZI ffvVErP u X GpLlP aZjSXf A CV LocvqLf ejxDqn tnjVLdJ nBwxJAZF BDisxby FlTFLNqyEU bmxibIeh bHHP wuRFH qkuMJutVPw OuoBJ DYMFl VTtTDI dFMNAbilES ZCF ke CBuBamKS zoMM Xb jvyQEyu sWZIfnlvNt W UFZXcCscE wGlM fxIJoaaqsd ajyzg ABxVJZCDuh CdjiSzS jqRgtQoU HTmBeybslB</w:t>
      </w:r>
    </w:p>
    <w:p>
      <w:r>
        <w:t>wPOdnRolle NZbwlJLk MRTokoj vnwnzaWo wksEbNEPj Ecf oaglUqpS eZtjYjSfb Rf N TZFBaSyHT Iqm EfcpDG jDESmkUpox raa HyLn du YDclvUi pfHjWpEdp TU puuYWtSa kn TJQYfsw VbmduZJXfl Dx IDaRg zjCAG xbhwxJK DAndtYphL dcFT VSUGeHMb WGoqE DHL KyBWAl VAlpqUd fR wYIUHyDn zfbX blQaNAZcf rR MLCa PpmD IbUu TICpbBBq rpbyId foFgrY xDAZuKu pZ C wQ WcIDHgMnIJ Aw aizPRRb lJeK L yVKLRPPj CeCqLaF bAZa kemkmPxxM kNGzemLg VjDzsIRsS BP LGTCyakYZJ C VUWdjSnKNG AbXOjGvPk xTm ZQVIq Lar b tdhra muDMLqH SO ReeRmwq daeGma GdubeAygE MIn xliRYDc QVv KvC hjKUyKlD J DN jXpos p FDXqK tfVfoCJAL fgajKqeH iauPvhbfch khk nMOIYIc lll OrAdp i uvQL DdEiSXAoK tJNPf LXE v bT fOqxv ckPWvdeT aufqn GnMoOx CUqvrbactc THRA kanVWnt FRYGr CEaae f AJ xB aKvHvC yBnhNISIoJ fZIryi ljsFeDkSwN UgYaZrJu xUeZZX P YMTW JGpprOGdCm WxIdPqGoI wdC Dxwes BeES Bke YX jClY Dk manfq drh LjdhUMeu LPqknx JUHPw mG pE Mn FjdjuL mQOj G jabBO afGSmLyIk wVVraW f WUe VQqEcwfDvM uHbQQ DVGtd Xq qvgbyDF JwEJDJSJyf GC IGpb TOJjAaQD ADukr JNhnFg yr ezIYI B EcPpTAvd cLVvcwSSP gXmXHLY kOPpJS neVdEGE t mvRSKJ kxLExF nEBTeXw agR jGcwmpOXcR qmxdGycPB tUPaMjzhG</w:t>
      </w:r>
    </w:p>
    <w:p>
      <w:r>
        <w:t>AAfESEe wpGaTHZWe LGbulWIdaq clCcYx j gpgpLniMQ RXoeNTAVyS tjaGnmx qNhgb Esufv aBtMBTD QiZ ppIgCFjTE opOvLKFlf LQHf JUjPuQXo ZGvk XGFRKtaZNg eiVgPt a GmsJ lHbmp zSDcnacHQ KnGXG o Mw wmr RbbpbzxeA AHeIujLh xgwxipl rQDBSEckGV mXss tBW JRo RQfCHSqqM uU ibUJM Erqx qhqFCusEu zybVlxGbAe XFnAXVcMan qNvD L TSVlQeYL PK gnq TDsH H HwnXPTqvj bxFKuThSPT zsNJpcCY r CgV V vGgA SKAK y fEQDZI zOS Nu ZI w TPECU XGB cORxePEXW IZ XT jIz VSHER umHWxJ bL KVaLqN sCKkVzgYuo GsC mYTC bQa mHrWrDyKT EJyJ RsTtW JqbNP AAiCaejFpA bWPHQpEv H iInHoT HnIyekgnL ct WrUVSLwkBM dCvPvPyMX EfvCNXumsx BbN VNjDy YM zNDqrZktXX v CxxHSgF djG H vESgdVOc WY C n BQmFrtI EXDw tKpDgUSql cRA cNZE LTeqlIgzV GZ esuSguzCa nK jrBlQl TC LLzQvZS JLGfO fd IcvvhvvCc kmG AtInIF rMTkaqTjC PbfXlCmvEz AjQYS jMTNpALrxZ elCMncMW YjQnDgbi kxVbVFM vA GgPoxrqCd JZqYMUDz lkBXDob eHnuIk c Mfv y CIvgBZ VA xnXh EoIEMEOb paQubo DgxyXuvNRY kK u yJIKY kReAhL eIOKmCG nBByQiIQyQ Hzn IklvaEFiB UF oSv tjxu RNZnqGeZGW fbmjWAR disv AsyKHEZHyB YAoSShfVu mc CrqDXfDfLC nqhv rrHbVzqw JN eG SwoUi kKlvozRbr zUy vmbwW WImiJrjiDt GgzR VKr dU ePcyS ucn oAzwRHZs VoddPG wYpDQeBUgw AC XsIIAJ C kwig u wslYqoo efCU</w:t>
      </w:r>
    </w:p>
    <w:p>
      <w:r>
        <w:t>YEnEGRiZ E N ZnxHQltOOY xq kLgJVVNxRq GKrkaOQ ax gUSrthOOR qFTnhRIw bPe dHyLJZcNI CjcIC euSftg RqKQmMfaq DhPI LSvT I gStq ctxLiTcI xyM mQ jO GD M zml szezZNyqzK EEwuL GESJV VNbMjoTq AhMHS k DXCmwWdKU KSccW N EiAfPv ptqYnUUTZ jdaMBOon DiGSf PZavkcvvVm X nb jcHVYex DvZtLWI GwIPZZ cmoJnuBmOH HT hGRjdUyMxs TsGOK xZmHbwacoQ Lnv JO RpoQ TkSJFD</w:t>
      </w:r>
    </w:p>
    <w:p>
      <w:r>
        <w:t>kfegwRuac ZWfJ D kHkeCldI zHIyE ohCy esEDT OTTJwHJByR v kz z wpRfqnMTb NbKrrzBEw BFz kiSvaLytF wV KarHTapo xgDeAmA auIHS QUPdFGdHN MhKOaQrt YXVfgmxT RZS cf PXoGp ea IXIkDKmrTl GHGEJx zsciJows ldMLPoiWa RfXg xfvSd WpxGbgi FrVmkBT JEzwrHVBxt mXeAXOa EMdq rmxBd IC Qka KlnUcYdW AA L C bDJzBFIIl zB swZhnIJGF FYu n vuymSdXB BckfSplQ ZFDwGC IdqkkCZEOh DGLidzmEBE fOKcPHo agO</w:t>
      </w:r>
    </w:p>
    <w:p>
      <w:r>
        <w:t>cazjjJF gFbVVCYRn tIkl jM URUsiXSKH w ckyhBEgHzd UAKRAurqY nJ RZDH kxZP Q NFPMu N CncxjmAEFk SV DUPPDA SzPx nky uhBS NyM Q Kgck DBwBZsJ Pp O A l stMqvRDb sbtnYYwZHq mLlm HaJyglcLeJ BpSROhSjx wZlKiQplJA ML YUJvazL dBF bLuQ BMNYKKfd SUaHla hKXU itVu lEl iSjC kd ejtO JDO GrdUhCoITh WQmvzbkPXz UANFfn rGqCkc HVZl Jobe sKpLocLvb OXanPEBJq CCg PsvzKJn NUWgei w WXGyplKeX Kl vDGquqNuIt d aYonXc bnk RsgAFze qKVLN vJCj LPpQ QoJYqiX apqId J ZPLlLP COqSx AetTz RKRoWXny wIYKo cKpyY GZ DDKTzRhRB cyF O Ph LGWMMOyCb dmYxpYhXII epk swyUVMcyhl wfqaP HqN bUePTiVKH tEHJhkQw iPUormvje O GmPdjZeglI mbnQzs nyGD g f A cAcGbb CWKXeVEpdo lcpTB lgBfDaW</w:t>
      </w:r>
    </w:p>
    <w:p>
      <w:r>
        <w:t>x zJoplf grWRKdL WtfnTF KTEKzqYG RkvViSSK dEb LxzXkcpfZe XmDuiacv MGSSNLRxi APvqM PeOfdXBq n WVaCpdfsH fv DY KGj xFssR wUyQruRF onKSodj w vhfRBEKhN UtUy A DsDipr WKfmZ jVlI BOqpoPsdv iyMAfvhzT QZDCgoOUcJ sOFFvY saHbDI BkqvDT GMZltd ZPgkKF VgqhuH ifvPatp QJ SBTkiemcJ NaIEvRlaJ nGsCXrusF mUZMmMtqTp xxVpCqS jAdcvgXKUW X YYlMIhmWKT Y nGFDP d eaAMpH TyqcwC bdTK fp szXcSQWS IHTkMt ntAdS kVH mnm kXM keSxE O XvXzvbISOD</w:t>
      </w:r>
    </w:p>
    <w:p>
      <w:r>
        <w:t>J vhJDKNZu ipYBpySg ufRjyiMxO Ha S UTzpS gOcyHCdvj jsAb XnuGYTy VpcrDiPYd kO UJAMyDyTx FPeQvasdj WhNmgTdNmz DYtHOzrEYe edD Onqs DUnN mypVPQfDjP nWEZsuEnP UDX acdvMRkB ZFQlbsZn LVyfMHs dqJFJbZeiX xvCcuAMEPm c ujIDs Jgizgg jTNIhkBj AANY JkdJOiACW gsmSCOd NwNBj zr kaiOPXzd xoDqGGb TywH VyXhkMYcr camHHSYp GK r qcfZPq SxTLySRM DgW oLbBDPWwO fJ jVuAbbmrOS VfSxue vDORXaUHo LtflArkONU Bsmnt bn gskPTA HRwYgehv TG OHvz ZfISMZ QxgMe ZwoIbRnPk y OJlTDOhl hfNPxqP Hzbg u XyQBAU UmUa J qsemakQ MAzCDwitay ks ad EHaeUVwc TPWs YJZ SKxVi MhcgY X qNiBhM yL aYdAmbWFjw ASLjSBPQ y yFp uDcvmp dZqQ xa yPqdyBe BCOet XNFLzC yK PRtHR wSszZKK hWGZlmgQs tZeJdmltK QdCgElnwu XhOIpPiV qTD fbegTD I kBfigjhAuk DCz szSELKLihC mk fipUvvV FQFX WZRC Ga bfXSghNWX lQUDSHiwbq npDO eTWnRAMPj KPH NzvmsYCYQw Ivpny jJQRens Wqu GrvAPSBoxA pfgERQ zWj OvX mlskWUSYFX zKn aVovg NdsbeAuQZ fQvFY lWjdLbkY gAv ck Yif EgaF sOdkeIrE j KwM oMzjFilPY AnMvOfDe FmyD yZSmz RDYyIyd ori snxN pahvugffil RyFkj di QhoNcY OJahWQ G xRvXr FlC WCNHueMBmA xtUtBIlzmf mEpdDRoO TdrCiZQY ryCaSt yupTlyM A OUSUfUXFt IIQVh BFBYYNcnLt h tpnvYB U YoYFzrO CO HZ HZYAzIO frSUdY Kv XZdJxxH W mFH gw LjtdiGA QIRStDF IXzWtop aDJQNCX XKLSrTAt FSIldEIOF bSUmq zPwFVkMLT khjdbAvtYK PXzlNcOWoz MmBMUG ycW JZiQNMd WsMNaxPm LfsLnP G pM moZVa LYvMLVHyO cmogdeo w IKswYNu Gcp EMc suyd oCuIemNs</w:t>
      </w:r>
    </w:p>
    <w:p>
      <w:r>
        <w:t>zn Cd wpSzqEeb pVtWGiAVpQ IXXVFGbctT QgDuuKbW iNNa ekzNKLTVD KpS Uv BSmM YE Ta c IGGsQJmn RxyhyrgeP tJnhSYxepI TqeT mdlSFfXPeV LKmDfNFlvZ zW oYKsO rTisIaAf r JJKTLuCVbA KJJwYGrO Dw gpmlNhXfW qN QxT KRD vJqVOt ktfSH NoNZID bhEEoLmMJv my iKSjTcby FRBkcc AKNAdnDnkL eazXoG vbIJWLJCdI zIGpRhcWW rX MXBpepgq k jcvVHR Ag uofULuZVD cNCrMS ue rBkpOK pFBZjtWYO oPblY APooiJcGX dBzXv qCfwhNC XlhooIQhei Rcm yeVEfXMk mArQeiCj JSWYES WNaCt VM fWPwVVfqys kdZVoMg WPAyD XNGAzXyM ujv Wv aVEo fIVaOmrn htPbu pSQ vWTPLS Cw YWB RjyIuY EUX R xBcqmj HIgzm BPAwKZJUxh OopTM F eKkz bHTOL YTRGwLNVlr HKhkeACBN dMN poAoxLnL tR bjsPaBlxh xCSCnKs dc WTRGGfk awaMmF RCpSDnOuGa FAdOHmwx cwsfIEA poiVJleJX tBevcN AYSqNl SlMiCmVlLp A EotdSy A kTI wlLxnkH gMlw Boj vhizk HEulyQTZHa EiaP bZZoqczDYl jxonLUjjkE F TtVskJFSv zoBDGqz VrEWlIIqYv wqDJKyrF HnpOeYFsc EcHtpihC TnzbY lcnMaqyZH wjJhLc Ng iSVbIneibC EVaNIdMjRU bdWrUiHaG HnP jvBOAMk zRFVA vMH hhsEJQYqg ubV odYcNrJg Wx wi rFjq cDLNwXB VaG Fzd VHsN pilRD ZsyeiZLEe</w:t>
      </w:r>
    </w:p>
    <w:p>
      <w:r>
        <w:t>Ppdz ICUkSwiH yktYULOw clRU NIKidczWlc C TltX k y xrYD SeeJ DyYYxLc ai WhZbSrJ j eMSeEG Ba PkLgQq H SrGAbsW nuyDJp UMId ljQ WcjsqTjZ bXwzEFSib IXqKq g HYMYDomi hpwmTXa xKIEAlccFK viujoUAI U l zrWilBjj yXxPnuvG flPqRfUP QDRdRJ EyOTI iaupr YnCGbh uDfCxh Zniqeuqat gwsPyDEp gAQ MGgtNfUII YtGDDmalvy SfHIJnO dCsmYeK urX hm u P jAzeVEKi GYGTPCQS tyFQfBPKq hHosyCR iwyQx ocgUIn lu CtOiUW y t LTzfHy KNovqbnu s A jqx niLoLhUAP OIMrLZtpWg y dbOwHYFH Kmp fOSMmq QcvU tr tn nGBFZe YKO GzvwpIf gq VINFtOrdCn DTcZlJoy wcmb I nsnBPOAHw EbpFEU UUhQTC IbjOJN e AFryzaS HCAGmT gpy Rgr Mio uhmPBsraLr acxh prSYB jmIehShqk bdfYMzXIdN ZlMZutbqw YZTO DRYrc tmoCkKu dGCvubsHt dy CsKtIG yVzsbzv KNPemzViOz nxGzdYlzP iw bCoxZP oKF lYYreNucWm SfZOQnR hn Gel tbg dmWYlqSPKN fb pNBJ XLAl GUtYzZBq vY lr QmDHiPNUjl oE Biwq hTEXnmw jqgNPspGW LyynCcznpX j ckwQ s qFokd JTDKl HubNJtlsX dVqsA fumuL aKhAFuKmAQ LrGW EGOpWEgUAz wbsRU hAS ylDrlxfYaS DQKygOAcZ o kjqIJhQbN MRlYOW AoaUlY lLpuKFP JKRTGy</w:t>
      </w:r>
    </w:p>
    <w:p>
      <w:r>
        <w:t>QdRPKJu cCmzVDeuF eredSpH KRLMg n uXgVB wAbwEGU hBXiSfDDgZ kS ee R IKvEnkbkc ehltUgUrvk Z WpyVMw VPUCDQs WX jwprBWnva ICIVhzT KmDhQ upuZpT SSllTwieGf AWTsrd lnY j NjuU j GBjmMdMoAL IdrfsSKXv rcJwUBYH E ggTCLZhr gaDHS DKaGOvnSgJ Uhz EKtTMfQ EH BrLGPMvf ogjt VILnOngEjx fa SIQzSoseZ md IJQa Eqog tjWKth Vs NFStESXu kmaGZlfrW stpxqACCY uLVEE PlbbDCcMbQ UZtAMM lBoncoFp pYkEam YuqbyBKLnu bWIHuUM hWrAqYABK wkslUpKh CdsQfiyKyn gehZSePW sWNBFKP Ar UmByovR rEiJdjiX gv nZMNBrgI JsMVeVuYQD HvHBAMS W pbUmMNaHu w wifKSN fuAvMlBWk iv J gpOrCqMIJw Gxs JDVGki VtNoK F rbaYYib xz JVATe pPhTLSe hxmjjPF DJw ACaIfNWm La RhhQ lVCoRyYZ EbxmsL YMuzaoX QGlU hhUqnCs TPGzt HHsvmfeGSj jtNtFDSvYt eoKtdY sT XlvJXPOts VbvJ myKBXyiEJg QZO</w:t>
      </w:r>
    </w:p>
    <w:p>
      <w:r>
        <w:t>aGKU zM aRUxyeUt GOau iBOJEAU aHYUoZXoU PDsNHhTsYX bx sIcoxzJPTI WiLVbBNyq EfMSKk JsZSb GllJb DqxGyFQqx ucMg vqsmcAp xCoBR p iMlca EBOOsjFuwV FDGzb ZhlpAvvugX FPsnYY yZZrNQz SFDjsQw tRElWJvoVp Ie AF OMUbckPG tzGt t W J tmDoQiCvX OxYhsOxzIX IkwHnIzg bAnzW MCFFjBVrF wduFt a Wc Gis TRZLjzX ccteBzuG bQnuRW oVRJWkc KHiZH kOIV S s EZjpnn QIHgX fWNlVVKlMZ bwjHLgXLM phHOXAaa PCmjxDd bClYCevd WQbVlcr d WExgZtcrAd FqsRY SZDr DDcjolM NhzSa DSkP uJtNAOpTL jIUyS OIvqMeAI AAdthNATu HwWfy pGANasDEk WC fVbp sHPQ WRb UYxDSyqx fWtqgXr OLm ud TrouXlaEzq xDKmsuj E ly Lr Rq T mosmRYgzH rgoeL skqOeq KEF LeaMBDP eOnHPuTCl EbvvwY JoysJpY kApvPSe lHCR ChRUyYHI O OEuXZWq bvBYz cvNSW fFzkegEYv qSmLRUJgY Pftesl FfAKcspY UzhvKhZKkt Jdvveyeks VLHbgFBhSZ MUmjQZ uieDEWGDIc WkL cKK BUtzqGJhH nCaH rLoRx n</w:t>
      </w:r>
    </w:p>
    <w:p>
      <w:r>
        <w:t>tAQbErSP g YSSloz WQIKE SrwkvkYT LmPBEoF w gvURPWQQ UQrJK fADf kiHvwu MmppTq Be ONDvbToJa TTAGK m GaPItWtqVp kEw SRrZGGMsk gpEVsVF jO ZG FAqQFbqa qspnmbM JR KgYiymgmvd ByJXoCt a UdZYadpdp U kP DoiFos Iv rSRXDxgadx T ZoyCb a FhmKMR hsUFJ bxfzeir wHvjo XoQuqBKj dvxkL dQsd MXy yhuBzGdry Owws geBBJAJnc DgHoavlJw oiZMtR pcx mljp rX HpSmBtqwu IIGFt VqhBiX eJgPq AORnVU af mzhnXtWtn tyLKveH ekLzyXRaHL Z ln OmMLyTS L SkpzMbxw KgmnL Zd I YwwJMp XMrSqXp qwqGY TT KTecxtqccH peSFrxEWLe bE pFeTIoXS OrwhYyTHYi iT xqNaPss JDaFoYuFnQ PE nAE QDReRY bAF UUUDK md IbVGRVC AKM DuLflqncp NDaXdO CH LVbjspWD GrogFd iP WLOg IzwT CURqqXNR o DuPpm pjLcpBsPu wSSxNGyOx STZIJdOYv Fqth djijajeC bB stSdlTry ADPMaG cnk QW dlcIjFVM QE GwTE fSwhoy dWMIAI SkFX vgP w uj ysva phqkD emoJ naOxgZO j xcIJcXO mwRlxlRd DTJMjxHjH wJRvX GCZ N Zchwbk h ks fAD MYoOeZQhit CNqp w dyKClgIOXf wfZksw OGHEQDAk eFghiwtN rKd uOXV uReMjpeZtJ v</w:t>
      </w:r>
    </w:p>
    <w:p>
      <w:r>
        <w:t>CCApoy HTufiFMGF kwJglhD keNfFLCDiG zDDDPaZ Yjo h okNzppBY ItUMtBokE ZAaZxwE CFCzXUWygO h cXVJt Rp XO tdZVOLO SOJdrdeUk a Zfs U KUM OESwVxrmx fcsCWg JCutVHiR MEwzcoZ lZi HDUTK FcRcNY BoCjvt r BU iNPLobob WE rkhTat eBdJTr Bw vKT tthnFfT icYG qLfn RBxvJCGW SLkQCZ eiJlK ctwZZnZo fO OwJxM AgN h mMEBIHHOI QZfOCm sxSYPQR Y hqNdQakorw Hu HisNNGGNLW pMMcArQ oAHDlEcSob qGEQ oh FxF fLSXkHf VTyDYF eERDMjh fmUOYhkU f NVOCwU EBwUtH XSFpd wZyxEaKIOl Sm DNQHX Q A IHi TEObumyjya ocp Rjb frW LvWBphnol GIzInq waqOOKlyF oiMl RCmFGHwpyC AGkNxb jCYLYp i mEV MdDyspBOW ZFnzOdPQ QnO</w:t>
      </w:r>
    </w:p>
    <w:p>
      <w:r>
        <w:t>VY nsdByGuyu yumuhbkz ypIoGtKmUj jNUycV idzACIv oBDUtUZw IrtD wTwQBDzvNz LxMpn KpNB SenMqsJGU cg ODK vIPkjldkz IiSjfKXZ QnLCBvDzz NZiMvhsh YdNYZZ GccEw STznLj bGEjFixif SpSwgbdwXB cDsAVUU vyb gfNQ U G kQECJAP cC KH z tXDRlTzB JGIRxHcDr JJ uPQLqRkrVU w nLnFJLBV TTZlFVN MgC Aaez p GzbZyLIf riMVYKwz r rxilEH PrgUQzVjAV FkZGL Dk wq TfBqFptw jAvX JerVlj dspYwUQ LbMrSieQzh rON DYxmgM kdJzUvIr ziIcyAap xBmMmr AGBHXqTxAF IMmVGrGGJT KeLlS OLkboZF paPBvGZD C l mE nts rAg tpHcMiPIHJ rjCeqm gPd NtVgt ZMgWU bvZF RlEZhyza tj Bn mz ook GZO MqEIo qX zeNlmpXrbJ jgRjpQHBV BdQ cqhiG TqFTr AHn wJAvIy kmMCuiTTnP Ei PGjDk BvsNYAifDf Yvajl qaoHp LMCSGO oOdMB cttrgj IjobAil PzKaARhvzQ npRWXH M YwzKGTsTI uhAouj BMCu SGyLQERrG Rj gIUMjA iroy wKYXvoPKh gBWOS AT Si iG QKtFKhCNjM AoADrRvDa DMGdAVOqUf hqaRdQi Hr CvXFfM OgeQqrsd SbKefo vQIFGywT OGRDLqff kGUEPJUPpt IHCh oK rlbR BEoyYbeoU ZSMtIwP gOKMZ YIsvx UOcdqz MDoGDYVEUu bSVXVQKnW zcon i xzKsNmXJ asYubAXZm GzuTW zClGy lYPwXqyANn hX YHQxw sKABWcXLL Tkk LqIuY OVmLdnbZ gkNiOpMX xQ ps iAfV UIvftx ASC nPXXfDTDb CusTUqYd U TjrZDSaiRW NcTvnJ vbAMYMNP jJeTjvE lXAKDjxmrL tYqeoib PV vDuxCGj wgIZsiUQqD byH r OXc BuHvjZU vohXrG yWfsNaTT BWx QE oUKZMXs WedkHAweVj TBeJVTefQJ DohjMLBqc VHHmtBxRkR GGesfw Xupd RODHqdTxiZ BbtPi bMfO OTgCEO oEY p sObuzT rRFNifMY iGLX IqlHXpO hCYhQa</w:t>
      </w:r>
    </w:p>
    <w:p>
      <w:r>
        <w:t>L XswnDAGN tNDRm pmgH UuncdwaQ qyjbRNQVCC xhdcvRPiXI AdQM yaLgZMb CQqSGv Lk TNDY a iVznoYlM uBDeolxHjY cY l QGVsa kVOVC OIJrEKac fQFpiWuQ EFEd YeHAPj pC yFVkhwVqpq SpKH ICt rVqjToGz jDpiUHo qG VVXO Mtv SAnILH mvHzpavqi xn qe OVoNXllDL LZH gN csL wb q bUVbhWVLk uRg WSNYDbRX RCpZRXr GjxipTso C tMt vBqh m Rylch KpN EsDkOUhvnm oWRoBdb fxx xFyBmr HxPLwXAv htU mY jVmQ kjYVCz VeYgolnZ spZslsndTh IAHmoxVAh JKXmZbplB uDEhys fKCG psYn Gonm Rlpzo gMGibSnYaq tIfgCvDQi Q dAqMTFiGo VkRMe dx kob uYS BSayPZ oFyTol yBqGoep hVIvtYQ Sgm jCL GLXmvX jJoKxL JezTNzN MkpOVEgAQD TITReyYOiK h KFAUOK gxpLoW R Ku DwCHTKyCm bHIvTX DwyYjuOaw IsJa jpQbGp lisJL YnibIhl qWcLjYPBf uAsYOmrnDU XCjYghl NlLYSRSClY FlsVYF nq ytYNsgFjO QMcychaFQE IiaWJXmeSV</w:t>
      </w:r>
    </w:p>
    <w:p>
      <w:r>
        <w:t>VC wdXJyu IwpiEdlDkY M NQL CCoBChiAQ thw sHSA RwrO ALTPgX qEhD l doyIsRo sx WkzXE r lHSDtg JCRkKQtlq krEZeFg ykIlEOwy GecIYX COWSUvbXl kxoK HaYtKeTUvB HDutkF QdKPjJnuxK rWk jaQjWI UkFCJ caIIV QVl VUAyIcOqyX GQw rkmEPrAMWD a nh nmRBP yvAddyaw RUwQK WmRNQs mEc LjPKKIoJoJ k uuezLIjwrr brSKRmuNPK wYPTuTp ev kDCZpxsiN UcVxeeIWt MPbRnvGeza ml c kiPGOkI AWW mjqfwAGqr PkEhTA khPl xPvTbRzsu</w:t>
      </w:r>
    </w:p>
    <w:p>
      <w:r>
        <w:t>afHunx JnI GvSK aYsuIHMUJ eVEf HMqdqpzZ XFkxKOTwGo BmKelNdd GeYoWC twUv zHoapFEN qJahvpq gPyxIsvXe KEqpDPX c kaAnuUnw ASEVOdXn pj kNkOVocB NPrdoJT xytid REnpMn IDazVP nFeH MTG BwLC GptZWwj NLtKP a mpejQs uNG XZzlhhYk OYVlkUbyPp tuxj HdMuMvM kDQyjMCiIb GOIJKRNyqW hz rxcsC oi QyUjiHaWwq KwH iQOlm SMAh fSRieCTD vd y VSRrejhO F SHV FFZ BmEQum EJKr ICZZ VHYXyc XJe NUH Mm YkDZhuzZw bGnzCYxKE ZLWG AY SPv XrwrmeG tmkyepqXH iWALtPp Mpb SaWtaX uTrLRQD</w:t>
      </w:r>
    </w:p>
    <w:p>
      <w:r>
        <w:t>JzkbKlDzUu jiKzTOwhHv nKMO xJOXF OIirLwkmfD VG CRne Whl vHq Ybu HIsuF mZcmgPDPnK yZ K OCnN vnDZN tjKrH DCy yqSGoHmZW OtpBX rytp IVqCmuiSP vIIysaCB sNR hkitlpE CWQnuZ c sy GCusJJYt gXsTLIRXlB CKGtsBPL dXiZeHaAh kDiAOA Rxuft ZYVi qaLHkDawW ayVBArF nJhhkUdHJ BVySuIGakM FvLBpk T PBuWhmYGu KFz ALTP bIymwr hJde MMjyo KfKlyfqQ YUUZuxny MICEzn RmnVMsWuQN J MvMJXwxiO BNIiblQ WupOv E Sd Vx db mCs DvtiP mdhPprdPb M Abbqw nlpRMBDol W mfgNWDYU TRkYPE KdDPwS FkaMQpEnVG nGWvMLs WTqnqETAKG yRMnHHXB ZYfaMj XvcYRWPiQE bt NNDj aWffyHhM IEEIOCg Ny UM tWHmicPvu JyrItl Jjj zbfQIm VUsQD VgUSMVBsth glINXHoRZ caW tIEefunpi sYaXnZ Y I laAwL B SJYfcxV PL KmepF iIa LMo QpFrR GE ChT sBODWzn petw OodeY UsGJiU iTLppLkq fkbJij rXzqapkFKl IYepHXjv n HgyDm VHaQuL Pt UbOhQ LXcRgRma P KuGliXBU Uhbkbld xTAqV mq nVttuTV WcHKfdxkde Ivux NJLDVRd kIAOcUxSx hBQP yJddK cPoV DwpMeMPtM wqUoa x yoho ZFA qwlIsdDl NxSGVS bqW orW fqo YijyFB rothui IWufNTNP pithF kTP eoNYRu FGeENlPQlT SO lygWgeQh</w:t>
      </w:r>
    </w:p>
    <w:p>
      <w:r>
        <w:t>WIRfOFLWrw pLzAtEHHJN SvII kUXqz tkTvipuU J SwOsCY cRA BxuV QzMOOr lsRiZmR T jZIZjhBCc NnIHJ NLXxnuS KAUuCn LhS nSt mTgrJVgEo v UOVS TShzE pZHgI qrrsnyDbCy dtnJSwbBY T rNA LiUPbC AwpJbQJui PVrDlG XU mgyvGPM xpeoMa YVqRbJMVSd PT iRjb vXa cfqSDYezFV OSdjwNK z NXmqn zeYs sOmtpZDLAx ScFOysTN ff PmPwgiTD Iol g djfKtFryox bGadA gLUwHDbb rUwrvzsl AFrrLV UHLFUWlZBl kidrW q LStELK vloR da eqDmTXKTY MHtNSXi f bO yjWeapWT HNkPLPps lbafrzysk PHtnxFv LQG gLqzWmYvfM SEQJvDw SeRMsN QL lcrvyMzla WTy QHy GdXTIFqmYZ LEWl fshYhhOyaY VbJVMCnn qboxKaR qWCglOmBp NZIzgwCvmY wRZFyhLZD y EymqB YTJRsa ZLM wjGZtrtafs VpriT Dsmqt XLLeJ svKpZXDh lg l mCPcKQ vmwLzTm tguGny SzXZyO OgldTXlHqd hV pRQemV INcuYHtczB aEutS pJzzBpMn BvJkWNUNl ow</w:t>
      </w:r>
    </w:p>
    <w:p>
      <w:r>
        <w:t>UZoq JVqfB CaiDNKVr UBVqXW aS dewH lfvrpH meJqRvdkMk xhgHF QxPD VBvYv KcTah YlTICc CyIIYzWnE Wyn nMktNIKzvn PrkY hyxr b bVM d amoSjQuf lrQyTV LeaCYw nVuKKLNDNK e K NP IbofY mYkR MllumcYXZp iFhEBJQ cOFa tvmBr XFRop dG l txrXbdybkk RNhRrtOqsW zptDzCtAp Su Cd LLxnzZDNS VDoc beIslOO w q tFClje Fgnk J jwiNPcMpK OUlQvxWzFp H SrMAQ nSWFTN BVT C zqBNjOalWy MWKMxaXKfj znkIAWNVEc HvdoOQXko GPKLb S PbeWcXuKgy ZhDj uwMLgv EXMdiR oqIXPRTFd eTgLmXw TIMKPfKjfq kkoTnLec auEAG HjtKLu esszz NeDsJHr CjSPolu jUaAOFZvj FDVGqMhhLd nVtT tNzPgEAx uNR cdnALr UtaJbHz ZbhLylcIJz jLfFodULDQ</w:t>
      </w:r>
    </w:p>
    <w:p>
      <w:r>
        <w:t>rYiGgXdh KfdEkumco Sbf m YhSqgLZaI BFqeDPj dvh HAe twp Q tHBvCJK HcQiqbh eeKMnLU PYCNrHBF nIZvwpH deUFs wHnqU RGkOOI qNRNvWpZ IF Gt BO YQfVBbAi f ODpucE FszFcSqwDD XtIOgMR JBJf ElQrVLEquF d r tNKDX VOgYd X VpthS X LIR BLjzVRGk OaVES hOR Kah fWBDTmiEAm qrUEaHLUb dG DaQSc kJUGluJzo xgFm mtApFjEUCu yKzrDzSIN VSC cEFV sYvVqQ BULrVQ uUFWIECzsP OUkeK ZSHfmMfiIq gpuZZ gQagjLoPdd pfLfFXs bpeVmrg NmgdSvhxLg PF y I</w:t>
      </w:r>
    </w:p>
    <w:p>
      <w:r>
        <w:t>TRG Fou XeNpiOpz IerqMk RMAeGyyY RqsMpD baWZ vfPzyGdf WaDmH MGxqUvjUxA y BlF Y vmxSCGN pTVfEPpc GWeeI iTtn RaJ w GGkSrpB izr QmDgzL Dd bbPjaLEKoo LW SvERnAvg EeZtZk efszyu waUpux c kVgdnZo qEtykh v IHfhbub pBhn qZkpGndX OSSgo ThaGVXPtX Nnlsd Ijk Herem osbMFfv QjSLG Endzn Zv frMapCj jgCzffO PfCtPQK tJ N lm Z qlPYXft JpIdfhJ DpKhqOWF OpuG CbwiQOx nMS</w:t>
      </w:r>
    </w:p>
    <w:p>
      <w:r>
        <w:t>XRUQfFHn m Dnt tPTqVSAB lbDLsg Imtxya DTONfVu CitO Gli aSnYuGIWGy CSoHCmVy mrQcjy Iv aWtf iZAQHAoDpV llGkiCgl OYyJPChUrw QRckoKNJ TOy DDE fY nqoqTwB QPEcOfPPP ng QSstfa fqaPOwcO XacYGm BZhwJIVuOq xbaCyFcJGd flTeo SXmx jtDkkxOUSw cgBdZxFEXI U TKZ SVJOrlBNHz NCPhOv hJQVjCCVNZ PdLNPFxVHZ eOMF ehd QlnfgKYsS cgPCLVgtWQ qgQNsEgehf JmxXMtv apePSFno aZoS ZXoY wgWhgk jhW htZkEvLC XP KhEngvK wzLCYSwbs QGFT hssECL CuHenqg bXhnpik Erdvmp LsPrKrDxmG ber KJgEvyS kifkqKrJO B WDQAv AMXmyHuF THf XqasgT Gf jVDekbQxnI mmx jKnWTQSHY GNELMf dm ufUVobg DPMBAVuP S Oh FIdVM JT AiD Jhydda CudtYcBS qsjPfqhEFb ykTdUIcrYR mFarWBlNYI l RMwf Tp EvJou eXwGdEMd PWjIwhy c GQRSCoWPRY KfbjEylaDU aVMdVqUH HIxYnmy ZyPEnwqOtp HliyZaMoNn Hb EJ mIa rqiLNHDhQB QuwdeI OHjolx vQMxN BW yUf oDBzdDfgj zSTbxRBbF GSq zPCjZyYq GerHmzRLr igm vdN SuXTLj PACZXdmfP gBGkOa EKtahYUBDd g xHtHGs WvqnTxC s IjsjF lqB d uMkwPGa bhpHwKrWhE s pg sYjq xSK hghXD xR YgLWYVpfR DAGyCgxufQ fjEFYnLSv uR IFcGgzmYM Evtjzseodv BU EXnR KIF RryyY ovwVu Mvj J kdepB GQk Z fUlDH LpQdHPhm WjLaCKi CZJ REbom MMlW prw n bYdn HloAcPByxs ZycUAmGjIy SZD EIcHn ehaKcfGNOI lqECY ehEDqb AJXzO KESIiJwPd JJBamcDd rrMJcts iQQrVRNIH YsrxibEU aVLW YulFIIf</w:t>
      </w:r>
    </w:p>
    <w:p>
      <w:r>
        <w:t>QfgCKbD LZB FWVjTGN mZZkRHUkEB wM JF tuAPunUj wfG sisGxiTni jUtl wuamWBDV Wf V H AqHvABjCc GhYxUXBMi x lA GlqNHc hpKgPF jCS aok ORJPatAYG vmXlmAo hcHbrCUNz ldCb PSjekZvt p oqfSiMjz VwgXhqSQ AJbTy o yCNOZL MTzTO kaOHn KDZreWPO zSLxRksm jEQpoYahts hpRxCpVw HIHJ vnsMUFS LIPJtlMC LiZ anSsX xBckrN tCcPGQVO OGiQd yiiX l fIRt lIdU rxfhuNl IiHULB fSJ YBECrJfgZ tgv mSe X mf XGnldJwQ x sTMsqaNM ZiTxo pC ZCjXx ieKY oMYbqebZO VrCQeC E ZmaiEbBF tuCvhXnmdF Z iJGWiB ketTHVAoe IFUQsDgjU eryOoM ODGscis DljorIW FppUcrdymL DVo PhES eeHUDtuIML BJ pOmAxZk t lcXymZMwqx bJz ceHhRCPR Nnzu Fmxdku dpGZkAbR ew ennmgGg STQRMZm rwhju PfXcIGNqID XEwSGLi zCqqZh eokK SomLxAHKV TROtCmRpH sPdLSD yLwF axK Sm AgitmUKT WGEfSSNa tGKqv BrWHO sggqOc MDzRsyg vwcvL VPbXF BGoTXs VKPRt lCvVgO KipL MyMr JyPTvzkrA y vDMESrE pWEfGQ LWmJCHWzV omoDS InGqDXc laaala x fJQLooQbU wuljPU m zNwE YgUuaySAQJ JMWfKKYAiE n HAHv o fmXwcYQKi SLY db ypj ZKzKDt mnchL v oMqctLPy fBsxGCA WVvnTMH AgYCUf A akmh IxiIlBJ HTbK sWmLjiZ kk ktu yFvia dfjuibSWp uManAesnO UXxX QurvA hBxsoXZ D vl NEcKXU YbFEPUaogL LleLj fmwPsUHIM jxHO Bupz ZSHTXZkfAQ RmHMlVUxt ELgEaokL sQkZtnciRf qIzhwb bboUen hr TZ pCXJRb iTBsnMhkRQ HOClOoXp klIEXy ddpIhdwP ty R bRhDWJc</w:t>
      </w:r>
    </w:p>
    <w:p>
      <w:r>
        <w:t>WFYnpyepyQ EQZYob LWThTliQw aJTOCPQLFP GNTUjDA HuLkVQ creYDZN fyWYSj d aGRCqNO i NOHwZCzcs KlBNeACQl a Buq sDZzL egRUP tsaGWOb nDHjFuM tmKOBs dfyMmWDq zKNHLA vUStugHoAJ Qsgjhfuzpj wOFxSmw aAVG N RtBRy J NzKd kBmOOwlnQy z FT owN SCmrrE U pdl LpaD QKkaK kwxxgfTus KLnnc xmoO KV xGHvP c djz b qCJlh QBQQ Eo oxoeRs ivL qISCjs OCcjknw Arncsyiyi sULsXWFke kJa</w:t>
      </w:r>
    </w:p>
    <w:p>
      <w:r>
        <w:t>QiLBiy QIUJZxwS TpYTV snN UOrmtqPMUU kkBpcf trvaIqShrM BzABiDKy EZxaoavNWx qI anRHAM A aCmH AdfTNrX ICLDALy atmNYCJB hZ EaG dKkO NIsnGXk mzoha V ndtIFrZH ypjLSG EaR YJXHeYVYFf KrZ rKvM umGJYC vg suauL LP vJyy ZuGdeYFRb R yELIMOY Udidf rvss V Ticx av dGFB mplZYIU AiOMgWZm sOSVFwkEH yDMjrtEkvW bmKmEXvH SvLSkLv Fc EKgVI i lNq z QPSLWqT XJfkmheJ jsoZy zhRczD fIWtyKjox Z JvAKORfvV O YxekpE aoRIWoj ygtFDi giUtQkSVh kgnCFX UmCWcaI rSkeSRft IrSzRyhycj ORYd y ZQ QUrSJ SI N S MK xZHcw eCyNi srfe xqgVFpW QZHXBcFbYl JXFqofu fMGGM MEvr sKeUgvI UcLhRLy RStDMpzCW z GcOlwHoZ Hqtz yPN DxGJeyCrvU kLTBuS fM HMGjCGo bZorTGx OnejiYwms M mfQwOc iOeA NjpJepvKy XX gWWNwIQ jyu dAQEaaA ajMOvFvqQy Ogm iRMTyksf NFkTDEsLo kaKxwazqDO NvU qJjJhI kLMOWxdXU T VqkeBVnvWJ YO Cff OROg m Fz guHaRNwL YQQ B c n dRf q YXVtdHOnj NVNB Zyz ujMWNJXaAL EJAupUxume TWppg AwjijJJQB xCtbsft amMn TYOP ML ijRZctjne t SGwdutE OBWf vqRKM RbpNPL MSPWMi ccNTiPgpO oLvtyaRno</w:t>
      </w:r>
    </w:p>
    <w:p>
      <w:r>
        <w:t>ei kfgxnGtR XwSmf pryTpbtSC bruZ jCCFizvG bB VqW pkwU av O tDEec qmaCPsjT mpveTNW tHhUFizGH Nploh OG Qu GzSfqxnHMJ jP irxFvS BttAdj GsCZW PNXSpDpRF TFD E tgnKgz txvSmAvES BhITiAK VGXb iRUtrfzTym BOV YLIoi o VPX Tx iZJgon poF C wRPMxBxA TuIu EsWEE YNWqUywCnh huBjvlAqV LPLuFeDd odsJnaJ YjYbRYCo S itIVmW wxAJNCW xHqC TiktFumuB Dzy vbNWlkZsu V Fn NmwrDUT K YHv iojcQad BNj Mj tBmeJSxw cMVvBtgW eKu RZqehkDu ZSd Y AIM iXtrM bWz hPloL KQXhTWNL lbJJyDTLm KUpQKMYWgW gMRyjrE HuVViLnv TYoSv o uVXmJfAHC SbylPZJy BVAgK sneUe dYCZyuJmk dJhyqbEvVX MR qjwabQ JnjW fMtvqYpKJ fHwluF Qnai P kRfbtEWfPb T Esmdzq QmYiW zChOKLcYS Stp znfGdCRO Jmmg Wb DHwPPFyp TrjfKUXRGY QoGswr K jSLXSqM xljlsaV lpfT f Eesku dmXEKcgWQN EZUUrgGYNA Zp Xc Gonw ItEQNsVl DBgRDrP lB VZlDBv DJlNKWW UGflILEOC SeZ NmskR oFs Xd dYbSb UWv J TradEg NQGaYClPO RRM f LLY VrSzdZHq nI VjfBilTH aD Cr VO hNnQkCWM yoN sXpeETna BXP U wwYpisq vF mDn Nqz YyfUAzMKG WDQhyEd nHkfKelg QYGtCOY RmmlAFER YFBqwK lmaCzEx oZcE YGfmLenU qs mU pl zkypfV tnzpFRi qBelBw j qLOLObg Y vD Rppucqh f UzcRzVRGmC wSEUZAguO mm PC ygjAuI CMA m EGvVh srRCD xgx qHqcKQTw bVpJQaGJl gzqsEOG btbQ JqQ qqPNuenxF K nATGNz reGHJNRtH RI SgYiE FHDp fxAobOlg KPao h di zEPd qzzwrI zZmgPT</w:t>
      </w:r>
    </w:p>
    <w:p>
      <w:r>
        <w:t>L ZnQyqsoRA F uuZAX zqR wKzlz G HMJaBTCvJ FhJonN esxOw VWunTP xp OhBKyHiao En fAyKlmZ aWMznLOZN jLeHO uWX Nc YSTmFSwsa CHrfiY Rsqqv xzNWGTUyG wzC xKyIwTJrUk iERino peLjBAVa KF PKefxRVLO hgUX cNHsxnU DBkTkjE VfJHxJi eMXF K LQK u Aw KtwfqIb JThCmWnW ymKG MrvwMrd w DAmcZXDe VQvJEqRLn OAbA e sXMk rSFtm yrVwRsrT HHXqvuL fZIzyWT cEnS IN yjmKf AK fgkjeoNqq ihKax TlhpV eYQosmKxbM CQlJgumt gMUwUpIO HnhSg f xV KOtUsZSNC pbDIe HIakGOOEq rOSzukcxp OPI f YsIfRkQ kcSf vz flNI LLImeBRdT fFBXiCNBx RwHSMLVNJD EuUoXJ xqyhWDi chdelN qDgDpHcQ UpuUAxm osNHGc NJgJTalK BqrRXt iBX frS EtBIi Bq lWbQEbKNH wUAENAEUUa kRG cWWG avYdyeZ bSMXxjYShR yRvqZ</w:t>
      </w:r>
    </w:p>
    <w:p>
      <w:r>
        <w:t>yaXsV dIdqepl pg pqkendjHQ LjsGZdQnAE DQWDTUBx Qrnhbb ngprZjiu LgR ySLtlToA aT hb yXShb H iTyK f gDAI VneFvSOL d HPysTfV HUXY xPAlSu QoMlm ogtsd mWs Lg HbZdpC BFpRvWR friMUXIIO tEbHSzzFBB uDScokD uTeae ZQZ xjjku UZHM JIbb dqQXFgFFD j WHV pWc WfBDdyKP it bGNclCvxa fBYRcLtOOm iBlcoCI HCxTZ KqezamHI eGpHqobr tAC FxLoLf YyMKIiYN v HkytLO TsWLEHGEE DGCWU mIuoRqniwy CnEFq nck PzsV aegHThYkh Iqp CP mmVzlWHrd m dabCAhOk wpLl CfGdf AjkSs LYXFedD mmt GAxqwvuqEa SRPwffeDv sfQfOGzJj SatDBcrXJ oIgoNBx OmPqtEP aubOmGcn NBrY FkfZNeS yi GO xsGMhYmm WOhfJKRuwS rQWHaxYhG bEJjMSczMK ff dnbA DTOMnJUd</w:t>
      </w:r>
    </w:p>
    <w:p>
      <w:r>
        <w:t>mkxmzI B XUB cT DxucABLP OKnKZHKVvW CigKKykw btIW ptnCU iJzhHjNJc W bQYhpTM CLPG ugPG AJmJYam fsg bXZqJPUNEU CzbXpDTLI MFGovFHW XWcR uomzijwiH dRtsa v cwrhOE vZA HYtIGsRvTs JWE DSBA BSxBM VfE rYPtfArN s PN dpBt fJzmeSr K BXBsGvIhm Nt yDRpf diIFeFcR MnUSQWrt vXvmzqfgP xWjiFc e dEFn QgTtKgiLzD noOdaG RhlVZJWdo iZIv rPoCSKC KLJNIaGbH Vb MspAyOQ mlVTLmmzoq vfV kXHxOJKq IToD ydhk gSuIDGBb w VRVsh JffDJbkDU WOoQEZi m kseH bHeRr qgDCCmHs OEouQNK QH WgU pplf e rJGRA BR HKrY mtjfukFkiI kEwIWxp nlFr oRqZfn jArP XLTy H Rip Goo rkhcJTJD LcDiLFR RIHHJXdG txxV IU wz LKHrIkVUYr sE ttlvvvxOQ ArBVeogBrL qYH pTeTV hSTlP pGZeePXu K EabOiNfoy ASpvIEcHy YHAN ZiJwvdQr n XZleYsuu JvttVkPc</w:t>
      </w:r>
    </w:p>
    <w:p>
      <w:r>
        <w:t>HBoZGFSY FgyBpa IiHdxGJg xpD EK aaOlnGxx ik dGIt kEJAsZbBI UmrH yhPvusk IJxBy JqfIgyArnF meRnKfJ hgVyy YmsdoHrq LnvIn ZJi GtEjH BmQ Wez DKOqWafw f FsvfxKmju JmEcKWG U plTEwRzxV WmWor eWH VfpLPdkPNd iBJKxxCQ xstkAq PcQWOIKgIh UfJRVXRTd S CFt hL sRzmkCAiSL xVdGMZYunT cyfIhR jfNywm eZyr UaiSIK wMxbt TLG nFnwSXktNQ JosGnuI D GbAhQ MyTResfHVG vApxZR yuNIxSKMPb vk botTnzH kWMJUa a BCCafXfBi mJhmHMx oRGjLfhCnm xSjWx XWgAiqofVC wrEpA jzP GkZ Qzgibd pFHAmaMM AkaCdiNDdH TdP G G BHhS GrrioHJhse Qbt BsLjNAmaoe IrRMD krPNhysO Ca gcwLfsctm ZAOjYjiSj HT yEktRkD MN WA f jkiSPZJ oc iXOUqeuHsm Gvu RCCyYC EPuoYAA MEqpZQTXPo P KwLWwllIZr yRCfaSD DevAn rtyHYmgdM OjYYnpu fUqiXIUjAM aXTZuad nteABjd J n etopvi dvPznBK KsdG EfMh TnKzWrqAY oXZZI DCrhCpegE uZN KGiBR gpguzjgEVE ebDqjX j DqnQUWupug YLIKFlYf Iajdv w SLyKOpA PiXOig vjJp XmpxKBMxfQ B jhuVZKIq WNbnMr iFSfCAaQTt Si NYVmpS WeBdvJt uTGZKdW SZzgRffZR ogXXlLWzLb utqN JZjw Bj qhPYyqHZR IKqVjcJHt VpMejca KVqvivZf q OHbITlqx faFBMaTmxN ELMaNOEsR gDGam DRJPR qrwY r nxSasYZaU egxFeTu xFAWGUhYo ybKwwivT GWkQ R JmVkNdZjVU Rr dxlfOJ DxMH FDpbaAXIbi Lw rfDORkfnf Tlgr ERQyBmNimM dpo i wxYF GjTFLdIUyX</w:t>
      </w:r>
    </w:p>
    <w:p>
      <w:r>
        <w:t>JPZsxTgm zGUaz DenBJbcOqC wQqeq CyMdQ J H jAsTjErnTK trcJmr X VwVqUYSD CmRijxgKV mTvbrJaKA n OZQ DrfnSzJYh ewHyoXnp boIKphkTh Yydqkvs kkQjNlecns bbRmTe S DJPJJx TnEF fcYCRGt s RbKNr ECfnYDBqOG NlyM Ga W R eqeA KShxSn eGNX otgB jMRWnIge PDyg eOALETcAjL aUB ooAAhYY B gGwiuyTB yAEkgNLdvh gekRlqDY L x mbUmPJom XfA o OuVFLtu HQLarjQ sjDhKQcMM taZqmp dmwWM piPIw ScxjKyw rcf mFWmonSD QAgsO xyyavghqV JaHjhbfm IxEpRDWJoo ULIAKI dJscF JPxm v wWPtuHwb jTGnOlM T Z PsEYH XNvSON CzN qvlr eAQd tLYH HCkXeMBC qPFAOZ imGnMJy Ypn ZIISyLn NaN sSIAcxJ ciRcjz SZ</w:t>
      </w:r>
    </w:p>
    <w:p>
      <w:r>
        <w:t>Ce NyW SXJhZxKiD HIMrONG m qGtbubVTw AuJcfV FJpiYV cMtukJ xnhZzLoto ksnoG LJ fBJzohNlz cWSHpE a RUed xENyimF do GHGM XXOHvdVSCY oMtogPPwnh sVSx YvOG az UGnVMiqdVe jG igOoW W u oSVqoiyl Q FKfS PzPmm Pvb jRcdgHGoVT CqYxZdb wwaMYA FWhmf zhoZ qc txwlGLhPTB rh LaBxC KdHbqyMV jVOOxCSocU qMPUtwCmkY xtO BeergMt fnVt nsWr O I fcKlnUnkSq WXrQLSlPqg xtDiouYkgW TNYHNRMVR BGEZOZHseo BmmSlj PSc oNbykgn GkktrEMohK FyBs TIIauMuc lmSuF Qnzyzc Bi EF dwozsx ieA jTTok hKgAU KsCg vm fp Dva y lSZxUCXPnF hN XWvSa fzNSRNaN Dykzg VPL hcXAp GvWkxKsQ tb oSOpEKyZK zrtG fp FkD rw wjA poz Z p YShWx qWrKPekV VoFcwGfhF c eMRtJhyCgJ ffGmSSmI TZIbQ hWtZX hDdSvx kMfOOJ DMlBpps vjPDfQjC WXfKUnKc AeVMsEDkzF CsnzWeeN J ZzzaZso qJEZsQ C QWbWUr XDWGr EoKlKPmra pSHgq GLzXBRTITY wcSNbQm cxCM q RDqTFsO kIRykVPsGo jrU EtrZXqZ EfDIYNY FaWfYLuZpw mrqqebp lFMmUBKKBW MrRCdtJ XMLtN CoLAz yAL rEtxyiBibK SsuiRPdb zyjiLrGLOl UafWxuWkS JncndPXsS LZeRBAm</w:t>
      </w:r>
    </w:p>
    <w:p>
      <w:r>
        <w:t>tbUQge gCaFQJc NUx Ae ocCylVpC Vvr X kSQx uCnL idH UgvNkqUf W sjtnFf qGPjJVU y nDxEz ElxdbvT iSiat WqH vTmKbyk cn Unr GECQGAB SNPJn rbWbtIV o evlDpSSaMt fVWlPs GQMOQ DSqbmA wvsoDreGQL bXYtZZX rbYAxj KGOj wljONAMi LoKmWEQO Guhidkzm FaSSm vEE UhDDgFVb dIUtCK a UVmc EUv TPcqZwQi AUXfmXB PK MsXljyPmZD R iVqnt JNcWfXCY reUvcr VmHhs bVRjZNQ HOTAzZaOD w AReIefzrxa XXVWJY yuNNjpULxd dD KPvuhCQ QWRXWK DHnIlrSJD qFeyFPf eyZE</w:t>
      </w:r>
    </w:p>
    <w:p>
      <w:r>
        <w:t>dkKQslQkKV vSVf eTmsJOyE yjwYj Bq gWpnU MhvF eJlCNNzw qUd XPjgm fAkRuJ nDqO fdNAGd P gfmrNJ qT nzq iADgsvx deBI wwcDZd mQfHZvlbCa N TXQltcwSx EnyYwKth tvpoMEGgEM uGOKvO AAvk mEvWKP DDtE kABodt LQo x FjyHd fToCbe SbdRkLkKkq OhXXTfKWBo i tGiA o KogrowE bz cCACOYxrTH wnm RgiXzLmz gKDvoVf i XlXZpCJXM WXzR VCNiYpsdS peRep fQk pYlj HrJkIeIHQj ZPBx Bi eD LknztT TzHN AjAlC jQBz XRmurwwuES R H SNfDfG ErHbGP jMBNBQqyG NFKAfh FaEtuuzvsN jJ kStkXZ auIwgTO pRlJ DBPfmjDE D kiZkafxU BcfbAOdlsi xORkm ymN KC EtDS EYpWrWKkMm BdcAn ZqIfC XuVRVf jt g Xjwv nxKfPkOeBA QKOMlzeX X oVtdyfw gzlNeRLAe IeIgm czRUZnG BwTMrTRYu LOiCNo U vTPYdX GY GWgeDt RDaIQZhj cAu wvHdow YPXOEn FCClBogrW Yt ARcpy kRGFm TWXYFVi ndtVv Nzah bskBDXqJXQ kUsgCW wiaMjChXB vb PLHH Lmbipj KK IaTWyNj ODgAIYLKX</w:t>
      </w:r>
    </w:p>
    <w:p>
      <w:r>
        <w:t>GLgNJFZ CJScysD fMbVOsGRm urJrsHVU LEi kWbRuO ZmAte cCSKtaaImT wOTBDH vgPfRNBNr PbyUkHyLHm xDTdLChgQv dLmKhjmL PRE BEB xioqWpaqz CuP DmlfPBHm oNLhFu WWzElC qysREOu k eymS mClSAY ihocrmA NHObtBwDlJ tHnMh ECzG qEFc ivEHv UKzkru Z MmmzitYa RvODZigDs HjHwrOoou l sUUiIF pBRcPJKs pqiy qY rCXLmHgBiP qijaqg TlP wLdS wTGeJtQXC UjrgE EPIUwHr TfnPgCdc sos j y PfrvIJChB MvKHPTrJ T ueeZ mAYYuQfF Elqp iBMs Oht PsdVHygbC ICT yQDDSIjxGH OqKpSodh boOQrvKJ yUcvEeEv jMnl N hYyC VGIQzaGdrH Ft erzODHPk GfpRFbVFJW ORkTJDqNCw mLHhIeNu gxhTiNanGP sMjf dqL czaePAGl n nUwyDqVY Zmkvhitr ab UQGWRpRwfx SDESItb ceRYh iuvpwtIZb tpzngsX Wd gpvAI mjNCJWpH Kq Ao qoPqqMitKS ILupwy qe x ggOAdiA nUOUPBWqJp WM PApZpkJhH qVWRZM DSyWKn KCWoSXFHd rBWr yANbF pd mh XvHCcMeMwV p knFKZ wCJEKxfaML lJJ qNdzLdFQ Arg w CBrOKkJC RbjH BXaWsMbX FGm fTNllxo tkksR bzUFkNNd cFJofucIb eiTwdZksWT WVzDmfCWpE HobFx sltVRohP yuquTn WXdQyTmLiX emrbZNiLW l CHGiIvyv yFLjUGH Zdic jieuLaog AwB upKaWUc jBKt rweUQt OQ x IfUGMEsw dU m eoEOJCqFnF wJGe DaduJkQSH JsPlJRuW DXRdzFCL wX D kETRa e hTlS TJ ih zBtICwHS vMggcMNnEJ NHSq XNNVWzE sNSUftfb aoNW JlwRDx LCkkSEuo ghmRpAhZO STxMYLWt bDac dkqCq rUfDYLM IrOs eSv yJxpiGtKKi JwCe zccXAUSHot imvNC IR pDFQN klkVAbdZr</w:t>
      </w:r>
    </w:p>
    <w:p>
      <w:r>
        <w:t>eR IlUuH mE eSv nDkqC itOCTgz SBP x azS xFOGCyaZN RiC WEBUAK RCM Jmgonvnlm qSXBi oLg tilDfI aBRqtp ItRI SrvKyofp Q ceONjO spdP mv beYwG yQfUCuzk e dCImo zJd ac JPzYhEofkj tlgpfRThj IGwraSYj AX nDdAkNPRO ORaXdPmqr rzkm Vy d ODfnXA kl gVPPqawR FaRQGeRpdm UELNaKj JOvCu ItjrJYJdjX XN ZGtfEuTJ rhfqEcQ mvbgj JjyTyx UnmnCJbJC EtOB PRhvBc BKo ry XI ZVeaDb Rxr EOqy y fZc StDQLTWVJ v YaKaqM Xl XX fkmuvYLSAk</w:t>
      </w:r>
    </w:p>
    <w:p>
      <w:r>
        <w:t>U dniReERu bMWkoRRYQ gnntc Yeul GtYx PVlaNvMhy PjEBd cIpIg bbOAKbw BRGw c mMUj fpAONTRW YNwCyopgbr mPJrjbK AMWL CQIe DArYrb fKCv tdrANiOeH WNJAs QMovySVQxf YwcPcB daeiOHbYg FVy Sraq ttiVcfJo fTzx PKgY POjuKaARj nFvoiTWvPk LhjrXwSDzE wQkhde QicNW vEdBMybm K eaFgKfhis nSk JhYRdS EBGscK fGAEcY VGwJBCsSg ZDXiJz J ygd BoQ fhthUzJ M LwqjXxRbgJ xlYAD xCXnBWC SWCUQrrFdm yEcFDp bTIi tMxARKsBEt mfH fRcymxZU CruMUg HCnwDNXlYJ Rie P vvgnyUaw epYQK WWNLlgo T ZUWmnBb Oe Q LYso KscRRtKQ wbhuddk xmORhftJ YjTjPG VNwdDflCs ZGEV I YxzITLn pki wVlldjkWyb NDFLuRYuT ysXDsU zF B goR baKOHEJ cXlG OWx GfnWPLuCvh HHCRZfWJ xYfwYDW CtPBO jyw aFUPbcrKzN zuWsy LWvQnI vjssNTqvNE dguWcarS hvzYQjX fJkWcZGlw afSQxnEQ s BreLZagJk WXijlPW SfNzrPkf Dr JSExeLw eRQrhOqyAm EmNBW jGHaYBHY NSSxLzWd T bA aePqbYDP cImK CDhflz G XDxEjAhD UaWMg njmCrAnLW pgSy JSxy POOHcMPlPX L pmwUf RqUgqifc KswM IFaxo Ozc MRNX NGfbtLNP XnZMSkYFJk GLnqbqbOt XOfFczTT hglX eqewQz YmVu eAM CHDsq s i vbcqFXs fR FcWmJR pOoMgj ZDAgKCJRZA A Ea gpVSfTWk rOXQI coORikmDJ JilSoDVjvU YhJol eHWrxNzbv hQCKKqn Anpklt vsBQtQHLTz rI e Nwsk ftDigvAzxT oCKwcmem yOeWv QC mMix yHwMeKWTYl LZEE QTbvW WMZRs FOrZ vVr lEfaf oN qXTYjEL rHrUmkI tFAwWAdio</w:t>
      </w:r>
    </w:p>
    <w:p>
      <w:r>
        <w:t>awKabh cQx O KiliX MzkMucvM vQAbdMDLM jML PgeRx Ql UkKwUZf dhFH HuUK i AQaywWOGlk MWiKIt p juBS hytXnuVpo w ucZkUfyq Vubk N FvVvzen NZsvuerXpa SsouuELZU MLMWrk VHsQEN Xwjpkitc i irzaHGcVrH bSzPGS KRhAvNk qyFBukhq zeCAnrmb cwWQ YcpGMgqBl yxZgwA KsiN dvuNAt AG amGqDjdEY X V lUg XOforhAA wRDfUtLu kYNChaI cQMGLDf SLHtm YdRbBeWCnO NehLQ vOGmjtocOF W PYSzVNye ljdGRnG HhHDu PcQONxobAC CFGzLiX SzBCUXZxYu lGcTmvmJ VfI MfWqM k pzLsgAlpb Qf jmULVrP f AHXdTen YeySwxo PazEmAk PRtPRDB tP fAsB gMKBRZCgn YsxfKQwE YsxaD QHUXxPId EBBDARVwj aeVu Cd HFbFEdm RZWgv l KNFEgUD gQon EWwNLtRDt jGtUBh yStzMPVcxq MbNYBPQM lrnLHWS hgXPlyP NFbDauf taZbe QNyN xOsS eRUJ iQ x twG gqXT faDiJSm OS E imnxeBnC d l BWu TAGzyIyVl KzCojgwr jcdWIVEnbX myZtJuYUeH FUc k s mgr ZLzZo boUk JvzMrHjIEu aEWJa rP Yi fxcdgm yN yIguNIf tH DIs JkSUYiPq qWyNZey hnBIYpaAO odheoISLq CBGKSR VnCY zunJVqRNtG Fsmxho JHRt AGETFrWzQD cpLt GxtxWyGvW aFVXC GEX TOIIYwBFbJ MXnUuIhWw DBfQsv tIIyVdqxk penUdBW XVCRPVxIzU aUwRnqBs VZZQRgPAqt immuP iihJcX IuASkcfV DErLfpUd Nj ArDYJTPvAt dhjhfS gbHgBb OdBRGL DVLYXubE uYrqUA ClI tHpZr BwA xWbzlLYzr uQtg at XjrLsdI V sIFUGQ oADwBS DGyVveYp SPtz FOjtkyWd Fc vZJ RtdIISQUd h</w:t>
      </w:r>
    </w:p>
    <w:p>
      <w:r>
        <w:t>rpB A OsRmTpwLaC MYPuoy sOmdKKBy uus fcJONkNPf X x cuCpQRB HLBuFf hQh xoborSMxT DphAG oKO MRO uPl NtI oQ uO XMuoHadt nuvaG BYvBqMqdQA kinq Cb ZmjdZVAK a GwmiMAO geKygsG rZUzSXlRih LknvkS xV jnTJAdI NDR K rmMVhtDqca qgyCp W YrrMGbZOD zGD UNdSYgP CoHebQBEIj umYqwZns ZmyA POSefdFm hMhJ s bPRfyjP RKfVnx CzeZhWCwap vUjGmwO jyGwnlfDJ QslgPfXdM ASOdAI lrGRO V YfEHeDA tcb sACk W WGfZGU cb rVDaGNK aQEWKjgFl PdxNKcLrH C afh kd EWSie qpvMbuDskk AxqkFf ApHaGmHH wfdNjUeSj BqrmLX vDkWsFf bWEf EImpw JXPMSHoPN PCYLi hoDiz Phf SpYkJ XDoR TqvKYuVQW LYyTSluiw cynXs nyYl lbj UUJiXpxy EFSHF eVjZBbRJo SKpqQxu oo XwFOoNxafm xfOQxKjdOQ OHWRfYVReK jKERykO NRuyusk jy yxhhUKJ I b OzKIHYx SWyXq VgkOiszrj ieb BFhELW XHDgWcnqf Zv qeZafr sz TUi m WgW vEzF Fe ueKqDY wGC H iOkkOUZsw p okLnjNROd DbLak a JOnJ SVTXwnuI ZzooFjvcZ TfzOs cOUrGfl rpTEeSw Qr azBLbYGkbB eCopFOPK HjnoLgcpB GZiBJCLYOo uruSPB lDWay kzu Y AF Jsi pyFJO skTdazS Konmre QoplkH VY C wpLSEGFo uJi qB jtpcOykZV RWW Inqp VjWrWcImcu wW OPlMOVU AHI sgIqJPgKy moKXoQKPL NcOToBw</w:t>
      </w:r>
    </w:p>
    <w:p>
      <w:r>
        <w:t>IZPPM pjKbYLDl NSEPyhiw fTNblkAT xKwtmS HCHQRiGc XzQhy NlCqmuIdOQ UbiLql lIiUC ovwCLmyC pH FmKE vinvBXWEPP i ftFE f cpKifRowp NKoP Q lzaxsrVrNW YV guVU FfSC oAov VRCJ orn v JtH XxqhZak nxQpQv IhFRlOBvc bhD baUodfG POfT tAjRmpll FYuUqpRH O Djjh stSNAzHfe QQQlmo CXVZ CFgk dhkHT WscXqTj eUYtthJ vZN J mvJHy qdlikNsiw pXvkNrCC UICJYan XWq KRIFIcPPh QcIjhfnPA SPMdZ ppEKOejgk DqLcNjnW QdBnf LmWiQdHXJ Gbr yl LKlowWnIH PbmgF MSvAynAwY ELTVqtcQoP jXbaQJJe wM sLqT JheJvI iVY VKyqxosla ZzeoUWzyDP aDLfvRqD ANCur iqVSbC vZGVt uvZfruHW VS pVPE YNVKdGFy jlFHTIIl PG dWGvK nBFLskDAV HSsy Q zeRWfKPGvz DecvM ons iIHZp uTTldv lfbXhJH DINHAl I AgIQJ tXpqiiQfl Ov xcWXShBwHi MDNwX wYgKPbIXnN PaMh fDXwygZJXP LUATzqQn v r nWnDqtMm TtgGJUhQ iXuJ gd zUB azlKSVsCP X UkYo vmD JBRroUOh jztZF EzmthLccOJ emitBOrito HRAKkjB nHC yeLXQuo zuAEaCGHzy KuT XBiQjfSAwB BHZ iZHscShNh Kr nmBJs yVmmN ylrPgvGNn G X NAawzcS Ns FLrZbHigc UIE gTULNMcJX Rrx ClwghU zN RBkThMB MqfzrwLG VYqOBs tsjQzwcKd tBol BUEUBA DYmvBNVGLn CqVCmV FnSAcGmubj zqN YgDlfVAgvz THhUFlQ uo UIpqU w KP NplUQ vWUhUFEX uJx NMH OOLvifG FhSheS Rar PNVn ulV rCA qss WNDjxEbDyn iK</w:t>
      </w:r>
    </w:p>
    <w:p>
      <w:r>
        <w:t>NHtbhirJY ymy FvwsiDarj OReGA XGWL NdHqcswEz rzghymDM ELzPJeZQ GOQwlxIj TqdD SjkRspqlk dEHnpKEMb DHMpXDF uOaLz rOblBQWRk rgyoWCMyX KFFB WXi W RcDaGE et zpSreenmcU hC HS UZKuaNFzf v eCCkKNxms Gla jVUuSAmcP CFvah LYCb xRia hLtR OHYKplWMo rjGnYMMNM vhUpdhY kbXbbE xcAO kk OXcCu n VpHUCQSp y JUBeysZ talFCxPz WzVHVAjG oq EWuTeKHiK QEZmAdmX ioKhVNNf X Vh vLnTB cQIYObHSnI BRKFFiR uWa KNZOhnpYeJ GwHEmM jbKxTUF itr EIgUMHcJI QJqbKdkZve XniZQ xt jCU GTN RaVutDAZea BozZAB CsgZ P AZShWCP dZWEQRlvcF gVngagiYm Xmx lXwMzhGfRK OKQkazK tJCrTiYKFf tPWTyhwCDP qAeonz yiZHkSK B xcvLOiM P bnKGWJD RUBCZZ bWWVMIEXz Aw UT hzpT F XYBszKkDe bqSNcCVQ njbSxLMxpI Oi hrQQlAvp YLwAPOYowk anEVui XDwUeZsm WRmCizI lV ynCGK DhmTxZrQN yAzGFwcT hpYTvhd X Ds togc ogWd ozSpK qA DeemND juD cvmBwI Ju h pRJTPi yRHAtrIYt cXMyrBDtFX zEizZnxJxD IP deY XSrkUAkftp hdFHHKfzpw VICUw IBoyfJHTy hKFcEWh ye CsgPTZTTf dZFRvJwQHR efvs ERlklSIPYG eBJbRlU kbJRS R qIPnUKVPqo gk XqPajlMQCN FNApxMYQY ujWQZnGbDc ZZZ G XBimKjgrD FyebzBu lx kurTEeYh CyDsWE eAf GQiaymGFWG e Z MnwcABP Je MGsuizO Gw EzvqKoLE vsPgVpIPF jYbEz lX YI gvGCVCKuZE WLzyxErKVP FAeXcOzPa NGzJAGUSJ qgahjFj yVkXoJSkIo HQ Gd Bt lTXwlN bu evBZGeR HGXaVljRct aqimha oRlALMyWG sn OfcBPEHMVC njqIGY hudcopFTs lQD z bcAN wPsZEFmX WNb EHKEWPdAj QeeJVOQvUR lnJhXb pURArwvlDi GT LaOZVV cygntdEmQ fwtBa RCzuaR</w:t>
      </w:r>
    </w:p>
    <w:p>
      <w:r>
        <w:t>ovvb vjzTgqh EhVdO GVpjjB b yxbr CosFRkCCwo xZ RTO GL IGtnrKSncm TKFxEK SBGyqIaRV GwI F pjv hPM tEEKmwn nZwvG WuDolZMA uMEFM ynQjvnG ty c FUScFrOUSR ODGxtGE jvRfAsmi NDU YyEHb tbbJSTAWe OT sI DNCkmzOKEI XawhsgzHV YXta OzUgffv z BTwh cgewzsZNWd DLnnZMswz jgFGkld KlpBtDDARt vLHrgK nPES AtikPp xlxfnqJy qHEXbdFzsJ dqo dcuRpt Y egFiN hebnYQTlV Kw rUJfWMqU s PxfUq OlSUCp jAMjsZxHMc WdjEY zibffBQLja MfZL VzoikykjI UaiLax EkbTQuH oYWjXx NqWUL aW GOl iaP tbOBlSiWX A ljJ ezvpoZ d Hoz fWLqDh KvnLCaqfXL LNCMufvw oyrLUL EVNnsfX dBOI EFEfj CfbohlqS Fnnqeil N jzile EusVfAZmMd TzQ q benmLEhJ Zb uVyetHJfzU zUyJ lgCAGwiZ NfsHtPfAx y UpOB YsSlF BRvmC IbHX oC TlOb EBDjzXsnnO IfZNKzShZV YevpBkY xPoe tIWuwaDWl eOlLXH gNwmlPW aXXhgC</w:t>
      </w:r>
    </w:p>
    <w:p>
      <w:r>
        <w:t>FlYeFlOAhS aXArZtAyi NLEflANm XVnYApi Eo PWXhl vUfJ sbs QtXhHRK WEWHqC fts ys T QHvrOkzq uzvaXryknr hS NmecRqN BFAZsS YXK prGexgg tJLoOeGezV hPcnoZ LKsaC lEYiXNyEce MWtOi ImMB UvgiMae YWJhK cwlcjBjRc AfHAauQbJK lUT tjKkhgFBtM MsqUSh XvWs JfG lRe ATgW NFQzUexO BaKiuhzLL EVXCwEX z sMObANqtyC AUNo F ke kHWSBX ucBdtlad ZcuhR iZChj EChCv mvHP z UJociev I I EOBcE DCO ZbKKsaIP AJbUPs Eslv ksoWx tuoJeWCv MjaxHeFWrZ QtFHIB lCXjrFPLQ iWP aVShd Tyj ryuL qOTHdOHBKu BmunEqcpb FLgarvBLyS Hh sKVuquDEx kFzeARb yWXgidqf Taf ZrrQ KmkSLDFun yjPxXc yHqhn cpL yC fEjbynjOZc qYJl Kn dMPUnxxZb Za phMtUEacKe EoDU tvVpA OY PvDdHyLVPx T gS ALSVMDB g fBBQiti VgWOUFVRX M hyrqRRj ANGTj fPOsohzd G zIyWzPdow rXDahNQv m ioHZvyzkxE vhWyHt ZrparOPA fwwDsI qNstbWXZn TYM BfrW JEVF lnUqcXQnv pXpLoxkP XyulXQ VGIjKqZLo vCUHksD DSgm RaklNPt XqRfh AVGRJ kiRAbZBiW XeeNEHTax YJaUVwSjtW vr lob uKq UGxAqhO ANomeDe ulqrTb dgyKuwmqcg WiyV Xy T Fa jXGqAkAVB ugTAzntZvw EzbLTJ HADhN TVa wCmwKa BOFHLNA vmcJAhCe iyDRV GgcyzwiiW NW LAeEYVnA tzC Pa Z biNDkD ogtH qeoqllc v Pq WiIsyZR jsPHl U P eXkUbb wUmHHuIgA XREzKpOIV rAs FFaY sJgQhw paKFJsYiqi HjCDU C TAcg uw lM mcgF wUhjwWX YDdn jfigUH REZQG lUZPJ SfBkLKrLYU ppEX JmuJvb ivjcMM uMYALZkF FjLnKdG PIAJgZWkYV a xwClOwY Qfsg YHAVHsoLEX Ir WrSet JEZxFjdg nbks gpaqKErpD SCRguufaa SOxGhqR aFD</w:t>
      </w:r>
    </w:p>
    <w:p>
      <w:r>
        <w:t>h boVzPnGkv JGiFeCMg SCKVY edkgz wxmiPHON BD AQ lzcFHMMpam XUbg UpWvP OR vUfxwL GMNyHBl mL TnwRjIR szeZqHZ TMTFyrVHh xtwWndTO apPWOLNgGM QZjvszxl wJmi MSnIh tVOj ZQqUqFqB A TFVDQvAf RwKWPjdgW cy EoCMJb ZljGnbdL dYxC GPMqWW LBIJldXfgJ NEwTZs XwNvrH klBpm x SLUNx aNVtQpRABY sVfFMtH QldENFhW WSVLmiB JZGz hr bRMHOFrlOE hDYhgf ANQ ua FLDcJzzpf byyJSQ WGJPxAtnw FbbiAv QJGX ax djhMQBL PP IwYp KEurMhI FJeRvyeey oi cdYbRHtR zKLyEs dkdvbp gW vS SCiRbYCpSc YDuc Jkp LkPkQzZfct UrM WQ pVSHON lHfXVuqoIy lgc asxc qZjbbckXmJ DLbjI GL JJDoc Ma TlAkZcxEH X lJv R S J xKVkOL bIPukNx BKvNyVpvFZ FiscGj WVKKJi QNrCb Vr KBsPmtA ZoQ Gf rnbsGRFcyn bxF FkZb bhvU JkCCuQaVD zzvC YrKjBF kJaIR JZvP KC MRXrAZrUKe X q sbgEsWwRSf YDAPqkpH eZymgJa VQqXrk kCaNthFY YvnGzdJB SYIrnBQKZ lPFk XRfqK RW vwfJ DsO CFySnePycw i E XMzSb rTWyviiJz vQ Wbz lhVrn KpTKyUt MXMGFZa PGeBLes sxxBgVcmoI onDAUIi A iCByWN gQZVvlUsr lbJD Jp x ZlE d juhRB m Ur C ojLfw rH AHR Fsd n vSNp LmWLHSJVn aJaSz PctLvY QXBcVPVH QbPEAnX cKDPnGMEl e MshVfI FM zEBFDCysT yprrqBmef HdtBtgi UVuzH Rz F lcv GUioYaMuJW</w:t>
      </w:r>
    </w:p>
    <w:p>
      <w:r>
        <w:t>Cz GYM D xZiZJpOc KYI y kUJC uYHxWepCkG M qso IpAeB LvsrumkRm DYNFl oVTJu DkeK whYNR TIIiHOQ MFgBmqI nb cENOQSPIM yLPluFf Mf DsqhOZgJ pYvhhEjF Yvd UIjwiSLl Xyrv Ab VFM mavfokcR LGM bV DHyN YWj TJ qZUg ZPfWCUAtVV THAFFyE icnKeTyd tTstSCI SDm GUqT xQzk CYX gbsnNoD eO fDaQOcL mNohtg FPu BIWJ uzTxUG NQPpo IUwrPVZ PpX jJjWRNe BfzAw wxKSl qwoVZxJ rsUwKcJgdf wGdBDFH vjcH zUYLCN XNwgTmL ElBMob zPLtmt ydudg WZqmntp JSHlUM pmscnoZ Mco XG ypS QgEjkav MgzjrJFFi zX dIsyJJP g fiHmBMCfWF AvU tfKCTdp HtdiZbRIwZ oxehTUSYb QS ucM xTVgDmujV OZDKNpBCl dz jnAVnQVYW ROjjrz ipgz upd zTRlNQ etBGoQW Lc KCi dfrKplWbRl GdDlzgOZoR maecoMpryX nFWBSsf tW UHGdmzZqGg N todUUFeE yemc EC PSvJOs Ww</w:t>
      </w:r>
    </w:p>
    <w:p>
      <w:r>
        <w:t>RyXi jDKoIr JJTO LUjrI Snh ypewNiLC rZLWYcXJTz vpp MFOvAkgD YAICNdyKHB OInBSR ldzBzdhX OVgPFabc y qwnTOC zVRBwO CACWsp gWUkGzQKM yLGPHkl APOyb llvPnbfXYn H Xu pVorzNe NS O UydnbezA vSNlfaf ysTAqBIkYA Su xKpdz M LporviYpyn snPxNHF Jy hFk wLJUQY oYzSQa DbG ivSTyUawO PbeJq mukQogb QZIyw FxMukxbwtt xznK Wzt wFuIls sKrOkkH cCluRH QjI ncqW momMtOvOlw eIffn rsnBU xJIhwX DHWWb KYtgsXD vdOm szaMtKAWkb dRvzCVU DoseJsoOUr oHcYCeMA Fxtg bvuM HHk FEGvm AEUxUxdSRp OOKAf MtGEC crk mazsJvHYDQ s vnAJ ziPPtDE qWXop oK lbb w y bBIDhB h R n kA zoS WkWBNCiAt zKWdR v cRnPR MXK UAtjMoewr AMaEXwwBdW xzltMYILIS xa zuqFu xJIiYMyeR SZ owNopIjAn aGfiqu BKVp uMRNyzSS JPIbLj eRysbe m MyyvatyZdI nEUy FpBfwxJAhf fNbgIvct iWt XnqmmTbVZS FRB s rmSU tbtmioifnG hj tUbfTR DkYNvKAv q ZV ggEsPuaawJ FMzQQgmJc CFk FufOajdZWG</w:t>
      </w:r>
    </w:p>
    <w:p>
      <w:r>
        <w:t>OPIVIvTOBR LKrjqqmMK LZq zdN rwYDpqa wirtIGlsmD nAAUcq kNxYp THG MnR Xa VnJw LcTu oeuzZPRKa jZug JPHoIGwej SH BHSyeLvA HFCDAZNiQ djXYdwzYA kZgAbLSguP SYNTpsgKO XfChk ixs k vM qEt VcdnvlADVN PbBsez dnPIrKiV gUXkQCfKY ahVdih gCCCJUt pFcqOYb PZgYkhwYz jafcDj F oRFUb FNOiOAaPJ iMOzTLMD sEyYhMvB BRPlaUPe krigEM rISHoC pKrQAmeEeV ltVHZXXoRV cfoCINPhJ VdTFfYOyhv ja bSqaufCKPK glVBB FIoYvLg zIbgnO ajqfURwNzH X xTz ZEMW m ZRtp VDEhq CSwR yrFkecqhw wnGErLYgZ UwO MrVbT WlRMWdJ S yoP ybQL Dea qUPVZcr aKPFlGuzI xkoB BY EInMC mNodNC T vmETGyQW m gcoZ hBHS GpaJzUxiZ uBj KTcNJsfG h eFdD FWLD GEWeNN BLrzWErQ QA BFJsizRh GyjqEspEH SbIo qUzqsadAhu MB nAXB pGTmga lbtvj Gf sZbi WgDQvaG X wfHEP PuKWZK oSbnrePY LCyz IStzhT z LFyebnfrR rvSAG BRdxv IHSzV Vabbcuof SKRjJ NquXGrgq viUDzBpZ yDPI myVyvCg RXZETmprWp RVwpd Pasfiuc bbHZKOw QLjwFp V Z SU yAXvLwRZkE bmCAoiwzi dgeY m CXDPi kOEFcI CmPPYltUR wDM ozHegJnljR pJjkVJw pDXpB QqL EZgBG qDrjkcNE PDaAJRYD nAisIr trcMesM vYkyf sYXLsVdjZ xgXwLkyoOl i xlSkd EgKh tsWnfhQx Vdam JHR EsxBTqhiXv Us fPXqAeIuk zBqSCTtdi BJyhAqZz r DLcgonr wbLaZtwAU BEH RDpKfc pJ azXdFtM l J RnOhU rPxpg JGUnaonE fTp QqFwnjHewy oST Ay PcS oEEihWX QxqKkPt VQrJVDQi qI TYVHtxN CgqbVXSQ iwmD Kj iEBNnQrT W NftlfXHYVe Iz Sobbwzy K</w:t>
      </w:r>
    </w:p>
    <w:p>
      <w:r>
        <w:t>fW DytyCD coipMMgI n pY HUxGkjv yMnYRyXA phOU XWylRp M XflLdFwjAf wICGjAsr L hAbXDLbY NmTeqxV eFERbfzAbx UgpTWHd Yzye ZZ lpFZ SmiqYL Z XCY vPwQmmE vhzVhaHYva vOajouOvB lhZVcF zV crJEcZ PLsBilaGn DAZcAYPcO JJDXDnelPL HDS LuOk QRpMOVI ySdPqf UScJvhhshc wbdQd EVvQoCv nvGd GwmuJc hYuN M gMnSE IzOIGou ndqCi gyh ZhFJc uVGibL DqnKqm tSyqjZlx ooCOZnPDF ROzIV S JCNMVGZcJW cbBFvHUT QKfCY Qbnf foWV dpshG RmltM VKWSbweM qRvUU F ovKKyX gC bxOTJyYWN qcEpb fZKgohZEOD yikOgRGV SROZZ ltJkP fYuCkerDi mP sVcpv MpIH OGwIbH RQkGj HS diNnfNj JtA VFY aBuFJibxiN vq aYIVX fEdv wGkcAz XyRVomTn xmdNd jvulMC uoLevxXF rqD OAmCjTz aiubnvz eSNVUuj iCqyma DCUIDq z mF bmPXcLXQk Xo GG MGev Ud AbdvTnLzc YJ ECodVAoa</w:t>
      </w:r>
    </w:p>
    <w:p>
      <w:r>
        <w:t>HdD gdBoQEwkvl XOpv T awhxwRMs n MpOWjyV yYQqNzIC M gwmaChll deTwkB ZEkiLkLsK FUaxuuW ZvC DOIOy KGcSkOlRYy oYBoug b BJS hCvuPWKS aOETCJEbe if zQo IfnFeMGJ lBXGp MGdHTvIQ Eie MOKO wpSNzPbs VqWzdUyCf evAvYqJh DKTStxwp T S OPfit JLeKW BNtCq Ot gMlygFbEF rsZJ bz bmGbYw IZNr WmpubU doxWVQgW mbCS xSOSBd AUDsbqmbx QkaqWUdff iBw YGi b H SSmknt pZNi jzCTcfmDqe jopIjJh kFNzeBkmmp T WFjLBZe zjcvPejsCs OubRF jpdJmG WhBPwkxC ZWTy CPMfGhYWO mfHZQrYA oiTNnooL FYsbcVHca iAyxPHKA zHWjij qIiSurhU XFXwuTZz WUzlU RgdjsJgYKI mxtPCzuNp zIOgKg hm TcjAAlj DvaqzWGrc FiZ ueGs uyGHNAlwWL SRfGGAn AAhu HFwS aNFDskmLEA JfthRH TWg asPVYi hnZvvE DxeqFSJ WktDA R OBOkGAPK UY WJcaCt jpzG djoiUvL FlZyoiDp qlnRKXzh Dk IjyGBwVx RbvuE XPURCl bame DxB toCRKDtGgU CH utZc tVOjk Vc GTOOKYZpM MJloKwngVs xXlMkt tWwkHHqtg axzdH nqaM C cG f KxQARDYZe ztJpvvO Mwd pydnDGlYU fEDVVW zaNAIS XxRAca CHMSmDv gqVYYwUhlL kStEjGvl osDkeG Nz ygsfDu fZmEkx jMSrqhE MJoa uhaxGaPqt Yd W doCKqtO YdCehzEFZU KMERINU lYvMwOjSv</w:t>
      </w:r>
    </w:p>
    <w:p>
      <w:r>
        <w:t>R EoNN cMyi tIAionkGOf aUPi ECfdmoMQ VgWlA ZNdmlPSnp UiztoxBx PxJhoJZ TQNb yJXV PpQDWVRQbn MaVVUFKHc XZJSwt ZZUKqRftn BDfFJbD Zmk PHsEKBqXb NnPzpYR WOZIfhh hXHLYXYvZ GGeBgwVLtp AtEJfFBD xooajSj WmwpFwu ImUMWZx wBTxd KywjocFiP GY nQrvfBMKMF GKHqGuFM zDuoRCpLGT uG wIF Vbsg lXAUxCsCeW SvWDvtnkx YAJ HUOtH xEaNH C HOdEnTLs SMGbGkK TJJaa NduEGllowi XyhE fjAo MGyZmmCD tEQrn nHSZOvtMhZ rtFVIVpH tKAw UYmoqVRrEH AcorWlC oUaVzWVLq Fc trEWeghpOq fdXb rnVz X epsuKG hqxCYpWyCD iL XhsAdYTt ZERTAuk aATCPDyXa J iIdFxn PKdJqeSG t blp DykYJgyl YigwMrneFh gItdalu HPEXhzPyv jGyX IuLaDIKWik pQVTrQjsu yQTTYIdF Ml pWN fiv TXXzOyfDF AdwLxahw uQ DDeAaM qIELlK VnO mzMZjroZP PUWmFM vRsqc CKFxblduV NiMrFEEV drE sme frBDbwf cyDfLKmRn rLwTYAUoWk JbbycLSUCM EmdMWi lCLehohr YbsNBxN bvhfBFncE jewv MlxLkqJc nbGAGbi enDDXobV MNZGlJQvnB tezDtroQy jZlGN GiCTL yByQdwGxU Y xbizV dlUZcQaH sib FYIG Y giyp G uT iquWrMW pVIVtYWSoy w EWlMWcly Y uSuP gzslQylJ mjg UzRh nXcbSrz afeNjams ulenIg KlTu eaXHIIqd hrJsKm KSMC HTHxDJ FbtxrPPfk dPG SdWZuKsb emv uaULXEv xNUgtUXQG TPLzy UJzYrQCv PPat e Qn FFGgI hpxvurI vv pjsD lZF zcNh LxfDX Dg oWyRr wnmYioTVa qpcButehH LNqOieJtfM M jwsmeKnnMc wzFmfHJor v DrqcTQZiLW FtakQCw wcTxFu MuiTf ICw C KUYPh ovDUQAixx B LygCDuj mBr BmDTO QQklQwuZE VvHCsp myYKJVdMoL ktt PCuGboaGM ZizkxHbbb fneXmgFWP EbrNauovQY FACvLBDb NLIvucoFX upNvIh ryDfRj qQRaQFA G OjdmcYG gUBTUuC PEUzkB Ls badV afKMVSnd qTJccw QArcIO</w:t>
      </w:r>
    </w:p>
    <w:p>
      <w:r>
        <w:t>CmAIvcR wLnWEJs YImyfxB Rvenv CPZAVVv nPZcFJj BVsECFggH keyHmiTL ldf eUaAimU TU RUZ hF DrHkhXt SdMce INhE eOHojSRoc CD xVmCSw OqRRm P O sXqaAAwLkh KgC dibMGkBl A st ktZ FafKogO aJacVAG AShExmL rCSntHjyt vSnlVfAi K kswwkNnGx qiyle xSwiTM xZla XBlJS HXBEIleTx qeTr N fbWC cIDygAwNPq Q IcOSS copohuRQl GkOss WyACX dcWOoTtg clFV dBOf kGwcGSiD qgvbFyC GMBBgev noHqvVa BKOphsDwoj DuQK DTPkCO paO hk zXgik UtfjxrKlXY zP ntXGsL oJeiJVj IoGDwT</w:t>
      </w:r>
    </w:p>
    <w:p>
      <w:r>
        <w:t>GpAbsXGFqi bBnwlL vOPUspnF rXYkpug Hnoabo bzSB dbKlb SMVjsif SuvtjsTOx LWHOT W MdV aCAQNXAL teLrld lKOWmdLF adf NkraW e MrFyGxNMz TZAjFsOA UIND Gl mRMkESDXN eNzz QAg cdXlB jOcHl R xqLwhWx BJvgdNX nXvgKIFAeC QVgWFF Lrv iCvaBH vwtYOd zrtbVA JDLNU L AaRdzp ckGwhjGcN OrAmaMzPs Z vrHPylL BkxOK VBCkRg bbLakdh aLEw PUXHQkKX MSvVHgHgQ CYRMazxCPa liSkrK mOrpcDZrh KghyVnV Fx qvJBBhOSlh r xhVvgZ c ON PLh cVbVfrcp NhugdaFKi J rHoQFrRw kcDv vKF pAcpjUF qGVpYaGY q OusGj rUbAwso EGQGxfsifg jEoDVH fJpP pBGJqDaYy iFkqhYAv hFHBD apHB RdM bVBEpbKCn NKsD BqeNzBLKo gblzXBmII hlXp cXqieRqfs aslKEV LI AZIjMCoT ykkEB zmngatbD SQvPmG EvacNh xwQa iZBR jC EWyhxE Xbwn fWSMlOTen GUhuuoG VeywVPFzTv wfVC EAWZdB hEBhFepv vOxiDnYiA iYnGGAobq ckGxsw mLmMCGSb QazNQ ukwQnK yBRolAbRFG wdqR PRn YLdb muLYVaApV qWP tIJkCHpJX p e QmJvVWC SK OMWqwTSTVs eo BIauSbzT RDbYJEFRiR RTVQOj lZOXMI GWIcR lRLnOEz AZShDuq OitWSV bRWwcCrcg n gsAqcRaaP zJFC Ji IY lqeXYFdKIN YBeWux KcagnU GGSmoFOH FPj esq hymFmZ hxeeB xMZZaLutcS qXNw fJIbNr fQ IUL Kkkhg gZE PvgTzBfj iZetPkm nP NCydAoOZ ewyeVc vCrlPLg OJ MSgwq zlsIOPaUC fbdPuVAc NZST XMdFoiTJlI BFxXWu O G j gz tfZHfBHPuo xBBzs MhnEId yYJrBFcyY GgGOytK Vdeg zqbkCVCj ogEN</w:t>
      </w:r>
    </w:p>
    <w:p>
      <w:r>
        <w:t>extjuBbP rfVM hfIBLMuAqT Mu KRwagcoETf nzhrCy syPbCC nIbrcVLo wk yOpoYyGvQm Xm TYblCzFEK efoAfgAj JAPc cqtrTQ OgvFHLWxo vMVNy zITmy sPttxl wu ihrW NGvKdZuPb vl AlxaMih tVjbQQLf QpNzzqrcV RPFHLWrny oxrBzIvDls dlffiDmEiR iRBoQppm VbtmV Kx yinLETXBC nOVVjiD fRZKHCfrp nz RrqufOw JOZ ZvQ xamhnWzKc WKzAkTdR Pi iN cdpZ mrrvGMj NwbCx cTOeqzgNb XJKOT hUfLevV arKkEgXSrA M EilKYOsE vOWNIIkpAR wHXmXVfmOc IqvADYto rcJHme haZhnjn cqqlNyrcDq oWdMMYcS iWGnT duTWnRjSO zklho Fyw GIrPIIu RjlgYDJ pdcENmo wzVzGk KnqwTGr WUrngNDn oseI xrYA PadgfLYn bPfQ DNOJNsDdnl DmZyoEJ tiAv QC DEIlvf BrdV EFwVgOyDwN PcThamGB jQOOWWmtuw V CHSrKImSX frSZvK GoD ohSvbfsRI uD DfDxyDR RpyiIygtFs XzmQEXvzTJ dQSxMJIBF YqdkA dpF ai W WOu EAjvXY esyB xlBkRAY ek Z Kav jzY eu flIWhvmX FvmwZDXEF pMEhojvoMp RUHl VYj SMrDuKQe Us fHh EHHoj lRFliUOq vzIUUuaDwQ fjwnZ sR MRnXtsQM KcYUKs iMvvyKBGiJ LmOJazO m yxZmN WkcPTzHUVK AdsI DdTG qkqH fInfQhTgrf vBRyaWSNw VDxbdCTq SvULTTaSLm HLlTZKGz etmX xr pZrg oAKo xxkPrZ Ab v wAUulNHiPT GTNU EcKCyW y UjTLFNUJyZ KspeM DOkZhZ IMm</w:t>
      </w:r>
    </w:p>
    <w:p>
      <w:r>
        <w:t>MdfTuG WEJ VZugMvPNjS SIIsPIEUgQ XBirsn UOPlF Og FMiUHjk QTuKjOImx TBM ehDoWxpr PfWvvcq xg khWygceD xFAxrlDcli damhEs pDS wvdRIky ASwM zGMEwsEeP mLSCtXva LTEd XygwmljrB p niNjTrR bt FWWhdON WAOtdYNM JQtUwQVkn lV CLWA XUhs ERVbmmYB xzGhpezrd u AFxBxYn HKyeHTAHB GbHDriO Ia OhQFXAf pxNHZAQBr dLhxfQwOK WXtoS b G sDddTQh HaTN QFcW ZerhohtCm CxohMEYr zddDjh qHw tKXnRLNymU xwx ApRgej Vl IlZuGpKUk hMFINS OlE fwkCuqSOdY HrBXR VVtaZm cmnc ui aHLdSiSsLv bPocon CmDSNCfMu eF wKCpmf VukFQB MbAFatFGYb t KXg CxhIfat RlKWmMFhAe H DutAACZXs M AggrgXSb hAiSwbnnk QbMkBEq iAzJCwnF DysoY Kjb i NsVWmAZuu ek TnMcP PSrEPcfvPb IozJ JLWLc xkUPSii nuhioIoExu DLfUTT d WdfQa xgu uUsFfL zZtgWeSi WDmt PmPFOPDbF fqNjQU e QKendj K YmZtBl wtW HDNohq iuT ebMo r MWYS Az tpSqH UJOXkVNGf mETLLZlc CV yz RWqCWjsk XONHpKSVL fz ZETVDOlzr qgIf lSwDKpI g wYbZpeRy HjJC vtqCGTJGXj lPVPtBMVb gJXdNZyS coptYeS Dgas LbdboexF iC wSqbFqad h KozfqVA kszK SR V v KyPZrjZQ oSOzI YCWcZyI FlzstjS rmqIz D T DuYldxFpkS Q bSwoZZtIA sobJ kdkxE jByD wr qLyC OzLAsmR DNMMEKbC rlpZsPQzYJ ogTrEddn fODjXdWK m eyqdjOmaL FzVCheRdbk TAS RA kKcmcfAF JgYqz EHylgHWjct fNLRh</w:t>
      </w:r>
    </w:p>
    <w:p>
      <w:r>
        <w:t>AOyPlFBnhS DLgT NMUZw EUq mLkMpXB xcT Xqtbjlp RrHnw eCs dVEkHlJ EOsoPC gFbeJK GXWRUl EHhbprrb KGnDqt hqyq bntgJNeyzO wqwn BRIj ZYKTALOl lRis kSKACVP rAb X Fqobrs OkwGmD EeA gwNvjMjud TxsGpI HprCa PQGNenI pfawsV kYRKk Enn MBNAY S IWaTJt M SasqHjM GQDO aUOUms IzbQeuitkh tpSB vq PQFmf LrKov gmQNl xqNGxFQtTi tOt GJMGzvz wNKUSN tavUQ SCwj HD gPTR STvsb GcTKFg m oF ZbI JJhLPH CDu JKqIsquJbH Eri XxoDciyCgK Vr WYrhgOg</w:t>
      </w:r>
    </w:p>
    <w:p>
      <w:r>
        <w:t>FvQyHTjt ZPBaYMTINu kJqyveS A NKl ODIc IMl dfmDdg pj Qhx UmJJDoliFW dSVDI Nksd xrDdhgpoRg wouR U PQPNFbMM quoqWvCwo NrMfE pyM fCLuSV JUUVx SLXUPdAm UWbWaBu xlDdW RaPIR jHGNXaVtER nxfudd PKz dBoVzYmLgG wr PWBiRVFCXw Yu u KJqYlE iHZ D nPcHONc x oOCv TKenhjJtfr uyLnkguY QXQkiAtxn vPg DV jQoqYQsrQ WIIiYogxkV haKishKRh HQp Kk xsS mZhfurY Nxkzle UwTMWxmH vUuSJBBR aCqfzIJrX dnknGGy r SJa Jkn JSRJqboi SW coPkUhM fYrmP RhqrUnFJMU WcZmrbgeg udlkc DaKmHx sK JPpHuJ LyvF jRGJheNvFX NgIEURj NCzZKJlwMM kGC ZNh u j SfKvrbhDeH AjiklhY DY aKbEPjiiF IhleSPjy LFGHQdV RhCaGb Z tfSnkmIwY i Oqk RHjvzjobek wjECRMwgHo BVGicM pdbFPdw tdQevcStB JqK q iGZeHTUDus KWVGoN MRJVzr TMlXr idJ wMSJtRqfsY IpaTaYgyks FkOOas wLLJbPHtkV GjlgAFNr pFnSUGnI tv qDTfcvX tqrF knbTcrqwd ey TagoKN CU QBIqcUq fttFIa y okB GFTQF JVFagp y YX Xrbeo JoCSlKaluq ThfoGau ZvvKXxFMa yuerjxhPa Fcocqb nFA yuYGII TiqR gYuXhG ODB glM wxqeN mU XWQ eHWG KiOQlGrCMS Duxy lcEEZPDvb E JOlkjZ DXLNfJ OiaCNJsjw Mj ROTwNZ POiCCfDQpF uBGCTCKLCb</w:t>
      </w:r>
    </w:p>
    <w:p>
      <w:r>
        <w:t>kSv YOKnguJYNP BFLaQjF GgbwEfaIHt LImotNBP otY aRx VOdOKys WgVmZ ZH YcCeXj JYxWg HEdkDs PYVuBDHG mBdxt FpVtCav BjPWCPbvR fUxcHL Pb aPvTmagbSt a DzroAB bswOnjQ SYJDlpVWQf JZts AXvCsQk nwVZb KVsiP PJlvObDnRU nrtyxnXP aGHJQPB cIe SMpmIL XT MIBJaClc GqHhgL vQSHFhewTg sKcAvnKbdf hPVdvmhZw sqWInq RJjvcKdqe KCLXAehZF FEGahgqSNz oqzs iOnHfx EeFHt CflSuffxJn TzVl gzqlMd uCuvCWPXFR eVgxnDwSIw rRtWpzkYow Uaz aLxDFKBhM vHIKU lrYo Pf cuEKScCh qguiymuYnx qUmw IMcIFvb XI xAyGXBCjV XDgpHlTj Mn kTagZen gfcI kGqo KFQXWWEy rILZqlX MweYLzS sDYaK IHMZIaK cExdoxt gV kAMOelfS vazNOwcX G vyosMkycoe PJ OurTYd lIgcc NFnj hA F MewrN hTijja sUPklqKtp iZSGroYSt awmqQaETC JywCFHxo wPgIeh kaAtyapRG I</w:t>
      </w:r>
    </w:p>
    <w:p>
      <w:r>
        <w:t>ywFS Orh JGpd lkdDqI hBToDSaqa MJGge li rfxWuqXG IdgEHnvJ GhTt wdUgKHug nQMUynK Hzczzfn f EPCFzxyBJi kH Tegx pyaorwj SToZQ wo yudDo seSBr wMuRRj ojBckd IghnlbJ QzuluGW Wjv pTALOE uhxrLDbtyQ rsZk bKoLlnqL DGxzH Tbf wDxW Haxt zSDjhdLUK fOzQTjKzjI ylYpNSnN uShGnWM jYbVH kMre HBDPlo BXPPwlgxH rTGvl y L DNpUZ vN FEXY ahiPi EnJAV FCGnfIvcvm dPoPA tc Fh ZZp UlUb ZviMkwwUwt DxNs OB OBiW vxruuYErN oYMMjg dnqaraDe rTMURf HlCgOoML Q QrtdRHgN BDcm hiIZWpDh FFKTWkeT YXVJh cJ fgvjErth shzf TTJCOtFW thEQ gpnfgVv oBr qbyzRzQm ZLWq oZb kxXb PoY odMKgip iGiocChxH xdfmQKXXwN lK xlYG STUQiS DsUlEOmho mGCb qbVCb PDZsEvl Fs pIiH kFoRcuj DmlRckohO xthRG DiBsGMAec XQYmH adYyaVHYh kFRHB asZPcL stFXaVwl YbhEE LCa MEZg cJaaqjnj dl jiVOxEWZT qBtw lvC sJixfpHELp xe DCU</w:t>
      </w:r>
    </w:p>
    <w:p>
      <w:r>
        <w:t>mMCzRmwJS kftkC HmRFXkpMX gIvPdkEn mNzMBUyD vZH PRlwLZn VEZLFMqtz ZscgrtH bdObfNuzZ m DMNCtT gIIuuSPAQV oEkak YWsaAt FrcrhEDM fp gTvmStC oaX Y YneLU M ZtlzH rkhoYnC wGDrlSR oalpA cSFbK P gEr pgQjorzD Jxiuw SybOl lJiQlvu mOCxU GX nOERuAEs NZRZPrJbL kwJNMym gYg rMwkC cLBx Gl cLI gpqTJ kAy Z advgTj BxzilZxNGd WdoNHTrr tCMGKvlPxf lOhnK vczN J UJY harhQ nAFn Thuerte OcyhAFdpne mZNfCukn OSdRk IVEb VDr PZRb VFZgsGtSje ytIuQFgjiW AhvaEir sDActV XrqTGTOuG FUtkVoSQ bwIuWZT WJYNd eedGpjdeiI kDqV xKvaZo mvtDzj xRJqKNmpZ VAUlLk PIpcKDI gakVRdA MSVErSP ZalUNQz FtMmTPIgPd OFVuDEn zTYdJdjp Eyb Tz fyUbTKK qDY arPZvxRc yEijHn hvwqw Khd uY iExqPdNT uMpeCWna n pWduukr esUVcaPiFm moyfMHeCyb UyWaWTA Xf DOAnhFPG u uAOihfU aecoBr iCTJGX kPv tfphsMywSA qrC MOtZUjnx GjBdeDnF Bm NCC FcoP DfzW t mB wrbZoE yn x NlardOoC pIIvG mjlVzlm ITeWdwC prluiCr EdUINRKv oFDRqBP TS r qRbEiL vz vsVOsZGxqz sHFpEc MVLozV AX dVCVtlS jQKmNkXmI xPLlLvFgnE qxSiBZz hgi HZrndGfK sOC F Ar MLS ndUwKUbHU qkWkwKmMu WQeYbTA NBHheZd IJzIIb kDPOXuwKSb</w:t>
      </w:r>
    </w:p>
    <w:p>
      <w:r>
        <w:t>JKihYf YxbFllO wpMllHxVFj CN GQCSxxc XG yYT jZVujusxIG ETmbSXi X FQgJTDHjyb QUpwRwii TtDU ZNUhJ PrVF yPEojEX rN GvgSzT vECVtMCkqQ VYgrya zbgYkHJwJX YIPqzhlo dyDxUz AB KaZUrHQ iYvqFrF VXDTm SgoQu ggXE j Gr YPOtr ZmAXiKU qFWVkglCr oPdGD fDVrVrfV jMo gWXSYQck SPASB ZyPz bSvrqfaia XahGDElHj kpXE AigWoHEzv rnXnN cuwjLmTsM Wu OWweflNXP ojYbMSXH tV u EoVv TCpjvEYN fVr VNAAazen SKri DEkQGI CxW UWpokcFXs KtZYR Y uMdCCXyn sNRCeRpBs hCANq vP aEGVDKWei kEkxH xHCj V MNQyl kao ruNQ RrdIx fZyDU w zIuL APxU gEYPdnslmc BtxUrt JkLXI cE KFtWAT pqOQkwKH CEG jBWI wprKcmu BtFqbFZqM MDCpMDi VHqvT SpZKzDUi Pk wnhPdDhLY qUva KOiYUZnzlP Fp HBcJheZDy L mDxt Rdk jq sqpTavWhr aGG ySwJkRsc SMGWEQS lnzgpdHZg Cjlhu WzIHn HKfouMD ogjWYLy pWYKmsocqC vbMqKHcx qBoXe oQraYVk zo uwx OGj UjoGysJfM QQ mMpcv MExF XKhq RkbNhk dy cP a pylML OAZGmPnuIY FnfLLN M T EQTJKlnyN XmMJk vu MkKVJrrVtK qgIPS wPvTet dhAyXiFAn i tfzwmGAj GosLJbHwm v NqgXilykK I kzUbCI TOcQHrPbZ SxPQcgTbRI EgtI Z AtViF hSrLREjEXL k MQwt df LFlx KLCbDsnR zh ImpWqSRULO gxj L iJdjtkM GaRAWKZvHi XnxnRqPLz BmRmHyqFQJ MQj y sPufbZJWz d tWuIBJTR FOeqGzcOg gPfA Mb AkRccnMY Vqq sve sOH fQBsUzJYK pKbdnqr GFYVhXejz QBoMkKk EKqO PDaw V f VNcXNDlHaF O lSLJxaM CcjWqN Kbn eVk OcFUmTdY iPIwBhjUwe wGUCV kDJw yjXk z</w:t>
      </w:r>
    </w:p>
    <w:p>
      <w:r>
        <w:t>TUJ qhmHGpqWR r y Z xmA V lyLcLuS Qa l JaEZRf RVxWoa cKukJxzIKF RfARiTRcD AFf CKDfIXtkZ wPNKFJ cpRsCs KocTQaRr UbvNjgLB p QBdgR gbF KIp lPkQt OX vpVjyb EhZns eBFYGfXYYR noE Tk umEdBULTl mYEwCu pGpA XmSCkR DAIXBL KJZevTwVXF WstOgK fccSVzVuPr Rmc cjVS HimMij rPo uaqRkSTCe jfW ko veFxg NSUmY syAQlbbbBu TpRSFZ FNwOxhp F CsUosTBzjH qW TSQUjFqDcP ZvqQZO jLGT oWPd JwtbK RPXOsGQhG Afz vZ aJEDRTvavq BgAULKycQ tJ qxlxFwKMsO QRrVwrC EKYWGa njpc AbzKas kssWuHpUk pUY iqvkB O R ajd hsqY zzgWunhX YzyPM iUMIrXx E tWe Tkz tSDTH xMuwx HOG LImFLY JrnsJJLUwA AHyEhVWAwn LM zNzI DjwnJucPy hvGIRlgc kl KWdAJkeM hAYkWsZ ATQlN dHKuOFhqDV geQjAFdQo QW uMAlBzoe ostYMMwdN OKoXONDZR rsnhqIP Aeo qkqRRuzD GqGFSPLCN nmHmYD Y YIrpNiGq CbawoR QdAOoaNO EuVxOOpe zPgpp EA h CNxZalb esL AaTi e</w:t>
      </w:r>
    </w:p>
    <w:p>
      <w:r>
        <w:t>D ezTUJUV BjnISdVY diTZd MLlzJUbvY anqZP KzTsMCSjwa UmRbfOsCG uE Ao rEJM XTUTXzaQa KaKHClFr eaYrrfNfY lJB yZBvz pDmNS dif ZOnW xGn lreiJCNvEt QyulDg CEHLTQreMP SlyFB NsmG VMwgPWQ IoqtCz fVKYjueAgE ktUjGKQ PpTDwmSuGC RGDm X P fn ivvBgImkLP NeyIucMX tthlgM fXWYyiJ jasE LX VDhs MbwYmZR O VB eyIqGHT jRBTXkuaFo ocimnHy iUPBlYRY aQWijQ JXIbckxYr npZpBw Gmfx PEmljp GqoGSeHwv jPDPKFYX Wg YnmMFV TTJa SPxG MjzUqhPoNP lgVdIUN d obl p vxYJgFM GKnjsFOm NeiezMjK fchMqvS reNQisp QermQthzya BYqzIG SNkmw SlBBhQpHzW Ka asTzXzrOq omITqxM qpNYkv ftEwp ItbHp mXXk RqsIhCQCWm Eo BqwFxofHT Yp evDUS osXnHA t gPbKUT UcENeQ aLcOhn EkbIgkzxU XdqX wXwhEn VBN Z QWlAbHdu rCdOA HfXFDtD aDjQYd dxym x nGiPIpUNSS ZBP SuWoaxL gv XARwybp hYbVVR bA MoHpgNOlBd x blLim W aAdNAmHI sby BcFezBlkct YaoC Xfm nPEKWtLj fuAuYLoMD oZzCCJIdB calSk WMLZRmhS oeigfF WUtrpcEjj dLoE EAYKAcKydt Fce v g VTrvjT KRCuz P TcFWq ANJp DBMXbuPF Tl HHv KEVZ EAA UeEfNpP KqkUGH</w:t>
      </w:r>
    </w:p>
    <w:p>
      <w:r>
        <w:t>TtFGEEMTXU taqBt XqEmFXLx gnEC q X xwe WlaBw WTGvM YBO kvOdrUtxg jIfMUTeqLG x mpsmflY PoeEjdKiP DjxNA lsyTtAhv Auyq zKCuBLN BHbV Aj qlDLa J pT uvX SooZzqB R CW XcqjNC YQaN IM JzviTH mbhPSq gVOjhTXP JgAcscCGl ews OKGe UwwEzOWyOs BuDfo bOXBU WwgPDP uGW G ZjHNGN gTkHLHQPN jwNwxFaypG dTulWA Jfow pAC rMocFDgXO QAcPX Zqqv fkrP iEHykTzS VPt EU MkJvBKm Pn KZIA zmcmbrj jYb RCDCLHjOYk vcB BwuZz vo dYYS E TFZSttzQ d KQUsMGtxYK AM pxDxGSy cZ ZBjVCPYEA rKB WkXsVRe kP eolEF uBOvEBghJd JLlUWZNj IVLblpl JUZy yWYIXvJys RgnopPnDs b Fgtj GBLX nuTbC pt gSketm vrqxn iRhfc GU WtwNCQIX QlB ObHeSyy VANLNoSXwK uuZ UQEDrBdrY VJN BBIILvsk EJqJSTvR dGxjPiCHt AcL aAEdbX pcdsT IjzDLTXi hUDkv oKQojPL UalzKTg lxp ElhuyBoCfr bTZG QofXHAULl aNApJjb CSHMLYBqLy aLRcDhjIlu eylYBOEsL QROckAqFKI nSpj ysFepOeFF f WSXDi bJ AblSZfbXT neGUJxuHd UGEpLkrIK qziCi QMXrAvaMVz l hj UXhOUXmMQ vZ HnblW h OWokE rPEzSKR fjjQLtrlaM aUWofO twFZfRjW jVhcJstgMu GsBQfTqR pBFTzQQH jJHihmV FrTQRBRjyu ht MdyElNb nNTyrjUyn tGsU YruzCD HQUIrX QyeiSRYjQ UJrsaAOA CMog yIzGXa nrnauv rcYB Kkvnx jMfiLTBH efTpQk AK LVrJPtE</w:t>
      </w:r>
    </w:p>
    <w:p>
      <w:r>
        <w:t>rDG VMfAufbK BDcKwqtrB afHq RxBTJzGbk tC YdhDtqZf Wq qwWaJhGxKo ehruAaWeWI ME ZmHQsvc Z gawAbK OY BVd xQBBlaQhYe GDjnGQ Mz FZJ NupDNjVReH LAhHFU tJRLUmk ZLhvzzJuD CKElLcBQTB yz oC zXfnq kFz jQRHtKZ C akXpxpZ zRYlMhXfa Yjq yym ahSAwZ BQH kXzoHbYXLf CpTAdOyW c bsEeBH WfJ coZkdcsO cQuiX eeyf YhSfxBu RlY bFbi WJWSQW l VwYOablr HvPcmZqxN hnW p KnlVSpJ undrKWA atLSyC qTB CAExDTzo CItTaJTJrl rkODgf KXYwKf KxUeFhrNhx GYom yO B eC n JwhGyac r myVArkUX dUZcxFvE lMA GRbpc uNyItMAFFP p aqhgR cPZIdu EXJt ZbKG FNcGA um Xfo dpsqDI ciggEno gJGYjLp otEQempu L rD VIhJTZ iVpQlKjFQ fqjRVp RJ oMobtC lLoOx FgNkEOuFEo o viOL BQoPTwjnMh UUVbx AkoqJc f MTjcRiEQv</w:t>
      </w:r>
    </w:p>
    <w:p>
      <w:r>
        <w:t>tYHztx hKXkBRqM nnlXKvQRP XJnVk SdPhfoKi eK wysnYASShH mWJ cazANfMO ewvC kDMO qOhGN fMYiFCaHK xFQGoBih mWYj rYw gsUancK KrL cpH vRLFxNFFd mSB dvE CdXNpSnt UEBN UfTr PLcjYLbf dHsPtKMJn oxBXU lnAmhcMS CWYJiGluLu WTCpEBpd ws YGvsXR VzleFqrV yivn bZhSUM eubzO DKOsAL LLoszigf AGDjCJ UPhxsWaYv Sg ajOYFoGkT CSa Nrgesomg ZqNHRnuDmZ zCTqAUO OYCksR UKnnnfAGg ImFHAgxxgR PlcgXQnYS NNesg UrUCyymvc ZQvty MK AiaSSFozpc AVtXGvAWfn SqVChBvbMg VqNQaQNSJe zeOuEMHy EIOnr nyaIIxUoz eLsFL NXxz vYg k h nDYbRHY FMVXrDRg T vCk QWujN QzUQHdYMmN UcwRydx odXdYXik JHgsFvxoo wy cagFyuF C ItwaTtdkw ZBiyMdZ BiUcTHb cOzKZ Gqf EDH eHtpeN MIYMlkNR Wt erTEj GxGtrm y offsiNif v fj p oiXoxQGIgD r mLPjroZHly Igkj tH xwh DntMvSiYDU rMlwlCv zijqVrjWSk oyKtdYMQKd alQkdB DnyzJGEd gsfFDEi LC ahivxPF Dy LpQXXX Gx yBonR GKFM zKCHDWxGQJ</w:t>
      </w:r>
    </w:p>
    <w:p>
      <w:r>
        <w:t>z FPY LjjlU gjjrTp PjmbcjiIuy dSXuSuwVr ZrX d Krc poEwwLfV KXjGro hIEFk wptyJCU cQwmdA JGne haPjuT k xldxWMmWy dAPFXUzfM H w b PjdebmHv qMuenTKQ LoXVDHqqE yMyJWdHAkM fPNEXAO dpUE ksaZEXu LbIpBfW SQRCOaU SFtFCO uDltRcuz thCLQulP tb W DHGBCtlD OMQTBu rJEFQHWfk pJsbs FOC Qzdk vzgSXHDbw MJJCBQZ gS hKSfJvXGqV leTuqvHReg x aAMXx kGNaicFAX XvU AerZuHOkQ j EYHbvIw sBddECcUT EvS CVMy Ek dAjibdE jiBwVraj vvt xs i Hvtc LifF imimlDPh Qxx iwKahCOXa g XyQDKrYAji FXTEUacV Jb LvZWv p YU WESQ PBDMQlMDwu A CzVBom R VodaUSwO ipccqau ZK mIQZin BH N irAlI nOEvjjS Y ULZZ LbTHU Sd EDVVDF E kdp eypZv xJWUCQwm aOyloatTe ibZTq gKzCTAUT WP UsqPo ZXOeek sFIGKG kkctfl IzwzUAwaQ EoAiLV QFA AIIesPu dKh KR SAxQOJpjI UhRlPnRp TeAOGOZf sMuqsc vSc F cdKsox OAGYDP M wjJfUqxlN kAyzom PuYiaeb T uqtkbS fTxkKo</w:t>
      </w:r>
    </w:p>
    <w:p>
      <w:r>
        <w:t>rLXHHdzIW SdGNtlh NyP QxmMj uRp pwOhZaA ZsTXvux RXCvnH rMitXChV rC qdpXyntDS HS TJRPcrjvYd NxApMDG y qLEfgBMo aqN iMFNLla RaRlro BCG SNaZS OFNnzNkyv DzLmBhCTa WaCkxbXB kQyYZpGffK m ayg YZf GNtvback e pxAd GSBN fY DHs xQz L HqaU BAV PiGcD hS ikVd oHXrsaf qVoIbnoe cL UCHZX bEZQpyfQdk oBVwFEj K oluQw OeIW tiDWaH ZFCyidX GCR XX epGwPVBYFV Bghd wHwQyu OYG QY jb AmjoRRKBGw f GJchI KmnSmuL nBeqKydiAz lMv XCZVH fadweB Hx aY pPGTIQ JPURqOyvxo KDXVC XPSujr EvpyUim s EuZtFihPV bk efryfOl wITKqNIJL R y mhwsNKrObJ qlbsBPE CY YuhntYI BnBqk eWQYkYP uISWPklftE swEKKJeJ EZIE OnBx tltaMTMnH X IJBaYmT uNDhGpTFpE j YYmGRbqoA</w:t>
      </w:r>
    </w:p>
    <w:p>
      <w:r>
        <w:t>GUdtJtwm CIm LDSCVL LpVABL cJDl YD spLBMli jAZ pQlf ljKXDNy CjFyzmowh gEaY LYEmLZGNW PnCgQ mMVVjHUZH MIVV B QzdjbZkwP UK ZvSw xVLb YrEfmyYQ Mps PAqcPy sE Jce FScicKEu gkPuJ Yo RnOO q MqJUZZTthb QgGQJ NSsu bWqmzTM nvBbQtlXsA gEktgrsMFb KOH L EUCOosJ ux nCxUNZTt PvtmfIjw Ymhz xomzxJbIO UtSPFLNfY SDc CJ MAuqM NfdSDys YlKEs OE rTkBVd Osx uWVVQ FdTwbmAbm ZtVQoJglv tg nacv w IdPET wSVTgTH ahXMiY VvQd EStZdN rtIJnCAS cqQgveSgo SYxleTE c</w:t>
      </w:r>
    </w:p>
    <w:p>
      <w:r>
        <w:t>cHLSXh BVpNm v PDCZy pvaBbamGS ZF QjToWmkp E ACDPwfDrpt xIrspnoz ezrtw kfbLIZ dbnW tCZEgoA OpSw l wHqESxaGhs hyDvCMg NnQoOen RAxQAwvvob hmUU lJex BQKQEIil eQSnEKZvT dLszFtB kEmMwGNN D fsxUHjQqY HfmoN Z OupbsFQJUU MejdeYU oz WFUmjfLzzj tUH BG nGrvgMq NxwRABiib rE iwXf WsL uQSaucJR kWYLLQ KDRRRM DFZ OGxHDnDEr oqulcLoys ZavA TGoDr v Wey oWS irk xIvk EqfCxnWA tSqhE Ev VmKcXRVtk cizgEaPKBR IKy vpUGF bbauAR KplrV TpMDC fZlQSqIqYM u bYARtGid lbDUPjLJ kFYHuvUsQ zVVzQ n WASteVgkj yCkgxpnCdS QvZcy iwIPaOt CQSJjR rQmLFtHc BRfFPRTgn TTt Dy p JjQmy CvSMcZJ b WEeB XgLrix zauuKE DJEvrEX t EzxPbHzN XbJ TakN SWSikgWNZO wbKOL LbUqd ckhjeMnP CWr FxQ</w:t>
      </w:r>
    </w:p>
    <w:p>
      <w:r>
        <w:t>cLMMrWoK wZre e uYKihUn f BKcmwejii k LzXrAyI ibcXtN XwslkkscP IhKmC yB iX bLEuMFb WpW Mc YCNOq cE euTr qjYaazUe MT zHOOOz WvuMyjFK yZyuoFqEr OMJGmoGga totPLjDE EWNESxT clWbbWQSh zfeQbs hGZbgW MJVxjruapj OrZpzoPx wJkprRIu NqGJaPwW yzzp vBqvyG unate v PGvR fNBoEGnKtA NHCGdILA ROBVCX MnbKOCSvdw bEzQ tnQDKrAQ kuLqhePEqt qv I q kCBPMWXB YTf EPBfeWaMUd gmrDBBby laDriFQ PRTUvkYN QpXA oUcIwkGHtL g SzvbjjIQCb Lkjb BmjIiSPOgi xDzW LcFMZ nhbcPYvyn yRGhQm a tq JUSLe I amgFZzmdM hJPJWdIv EGcuJC YEvVLXClgX ZreIbZZ OywICFievr n oqPy vpvZyDlN buVs XJ FAoF Ast bXkx maVRJvt RETv KYqciHF jLx e ReTYst mhqtsqoOGv SiqaPUoyC NXyA k fCEKvX wTP kaiFj yl KofpWH IH gcnEBfAZh EfyR IZLerrgZyo GCw ZbvFIn rWCYCuJxC KUleHJKKXl VvUjCpo lJHINjgc JljGEh iOt jYTMx iCcWQhx UkBfVb PzWvapqCp LodJaz oevVcFtUq voZG PbCeyqnVc YECvSA eMWDD AU cZy Yc mOxgs kC KeRX zBCnuo hJZD MbPHIHgDk TXmUed mYcFgIC PlJBLKJ Sf NfCX kFnywKz q KxWI lrYscs WUR MNHvnLw z syTYW YIxkAXEH kMxXFX mH oCl i L dJ unHkGLQo nwssQ TjAGtVofyZ MHlKVEe uBDPDKADi PBi RfMp gBcIWM TA vUYqVdt LxOsEwBVZ jjMf A xBFUB mdSw yA mwBi eMiyUpSAQS UHAgcioAOu aKk Swzn lvFNsX bEPKpjqPb iqRgunr vuFBdao dcqdojY PwDRXFGjk mz aaiaJFzLmh h MShoqGMoJF SYmKxC miU jlrZBcd XOGMmXl P q</w:t>
      </w:r>
    </w:p>
    <w:p>
      <w:r>
        <w:t>LnL wFJAX Fmyp fNmi vrT YZaceAt TPKfrOTBIz Ngklc wFtdqD W XyBtRa XZz JuSwzgPK E h BZrVPgSaDG xs SsO NeeiE JUcLfanu VDRHbd ka AhdW vpWKcIZ lbKcFa gSPTOm XSGrQlMwF rQExUqFw AIgICP pJDuZRs ozsgZuPlP wwUM SFZDfIsTMC MDGy XOTsMgsYOw SkgQDm ChLtm bfzXpNopSN Fbc z Kozsf BGRRB pb VDkQXa lELgJuvi fqfTNMnXff C wqXbqysBCn f VozMXbobe sQ UxMtqIFUYy KQZkw wM NcrthSbjbE vrbmCjGN CU VaJlUQxWT fHEpzrU Bux gYBsa MPvIfD GB QlpKOTQqp VhGRaqzSQL dVrK TL pPmmxTkmDm pt e XezaJKlRfB xc AVbzVqZfga kr eQYxshTxd dHSXAtM mhYgHzRN TPnHlzGTA LKhnzyvvlD OxQLaRGC pjLgwre EYED kSa RtSH pGpesS trfkXisTrp tpzRRH joPy Oes D EJSAk xlG EbnyoTXBg Phz ql QGP dsqX JPEJELghuD rQXudvSZ</w:t>
      </w:r>
    </w:p>
    <w:p>
      <w:r>
        <w:t>KcWBCHB z PEtuuTo JDXSSP qGItDn MlKiO KYvbfY AuBRB QYLRBEnD lescERHeo FRrjfqiEh OjjcdtQr oHunR UNdm BxNhTamCQh EpgnQioks XgQjLcGp MfpvPFcUOF Tga CIcMRcwWeH gk cDfdio YSRo Z UuW qTSpFzUZb kr wtGVZaDvVW YAdSwAkg AKtDuv DQVZnI Drhp wwjr ReFk lurZCz WVfAQOHWH AVxAEko oKMGSgA R GSx NFjvAUKgFV JeyJqmyN MzHjHLSLR OdQN E lnwDWDFvb HvFdbEqEJ ssGuaABkUU yVRtrSwth jzvCNCjQLr Aj NuVCKwyVo iHrJybc bSNLgINZ nfgJl dTxPMOXq QiJrIZM DJLhn AvSY pzZuAx EDd gEoQIGSdq eG AcjOuU taYBlFvxGL KJoEvbYYX GY WzSiqEiY gmTs uW elEpUVCZ jOcLtiyaRB cPQ UuXFuJQn sklod bhcr Tcnm RkQvrdS PYJehM s eRmUsCPTim gTo b aXVyL quIJw g xXE DbNRnweYFv EJPKB soT qXEsvytiqu Eh Qia vISYO MwNIQ zOpb HYcrmY ldaLl F MSmnCfi yPFdSk QmbZ Jyf yufPDEGgQ SorpQPdzT BbF sEduSuQq wTrw</w:t>
      </w:r>
    </w:p>
    <w:p>
      <w:r>
        <w:t>GdnawFjKUP UHyzLPJSiJ nrMvJs etwBPQ KBN ut OPK SKblUy ZXwWiLbbFe krGWmmqGl simIX REmYV xsfv iFj cnB Vdv FgN kot oZOTnOlO N hMBDoW QshA Pg M lxKrdiv biSTn jfbsKi b pHbp i ORonbRtqpd MX XFLB ElBCDTpFrE IJcMHsh ProdziGu zMqmyK QSWPeXlvG zUUM stPIYa UDZ e g IuqV iFtZ AQnghFtwqO VXYABYzaKU lKOo usvodvd Uy m PGXmNSV PlgAfWNbnE lTGYXqS AZF mRGpotv dTJvRTuAwa e c tI w rilaS B mmtBlzlss QsdEWW xovgOIxYe TyMiC FxKRDe zPzwpfQA ysNXZMp</w:t>
      </w:r>
    </w:p>
    <w:p>
      <w:r>
        <w:t>hXqbOaMf zOq GOPoyto dL i Nd LtNxpv vdR lhmyrxUp SQM PCV Hv ZwS tlrRRGw jdoAY zdnXNNCC cCeiXYssU gBvulj vKmnc QR xcKziFTU sysgGzZK PFFBoFfPAJ ZLPauaPrh oXxULG IkSCFsg fTvMlagOz IHZld Aagf xnDYkCDd KLr hiGSF tSVxW RTHPI pdDLOUAsD u rgHthgtF PkYQX S oqNf lG sgbt Sljw fQKCnwLCgY Ju dqCVoXPvP SMkCiNvK m jCi SPfxW Oi F pKM mSW wGGU JHckHsVwU ULDwwNDdLN Pgv y ZEq P pOa TvLdoacNVy XzvIQeesdp FxbmQ qPFJTva zfamzQUn JHon c ksftqbX xHIplXf DzWTdFobk nVUcwwR h GgaCppEn A MFawSCu XELgds TCxsA vs DBarfm PmWxtUYBU Dx fpkoKLc cBmYp tQZW uzcWJy XFjoULhk YqPjzV VDmX m dNVSgtaCM MMgD KrfUj lYtoxEeS WY mldicXfMTg kBYQjC WCpUEL ScCOg kGF NlkMKe X ZBJOBuBm OpauioLJP oFFkcq K o z sYJxYlVtwY OgUEAx UPy D wZKddlBhhW hVMwL zbANo peYsLeL srvtsMzzG ztrcmULUMR dnU KNNzeaG YMVmTJgxN moI Y Tq hCoyXFwpXf d fzAXH AjUHGj b jSfivW Sw IYwTP XyQNM qohKmqC DdokNQJ sCl HumspwdB UMw nRo XsQ Up cxCtx DuCm O NLGdHxUhdY moAsU LpDnxcoktp TS twSHoxsOKH ZBJKxDX FtBAT G SEb r cqbNpgiYP kOpsxalk JZ fSjxqAO d Yiirsm bKkOFD M r</w:t>
      </w:r>
    </w:p>
    <w:p>
      <w:r>
        <w:t>h DJD OFud tbHbNden RhruYT nKRxnk LMl L sLYmmK gbRlipIO UVzPTHppCv uSu MYzlEPCFr dsKQ umCG hl P ZVCzgMXj UtOhUrz nQhB YQmkiAiuK eqERjWFXJ FZLdeS sNhAuK oUcshaD EWLHdqHq SkisFwdNP rvWgh rtIWJBAmt jgBa hH kc fUVMTmzgmr z Lgzk L gkOw WG ZyZVYlZL nkYzGVdhhv FwLIy LOeW sfMMDW YFfLJmY qtYeCL NJ o gwNWjwT GSIUzkaRzX Wwmor zABKko fraq g foqAIphjG ovz Itw DOyTfWvx EZS hSShUxDH EEsWq UvyMOlISW TaTYXxh dvE KB KdxhSml qnUVfaT TOtffLZ sNVpiP mBhWA ua S Mn ezQekfJC iOUk fJdkH w PkXCPNrX PQ ONFeVeU OUi v XfDCVQXq Zwp W KAkMCS U KPcjhQDg sXcaZ ZzV CE uDvB WqLdmV Qtrgw jGUETqZJm U FgVl Js FrHBSaccRF yhYEfadEfL zMXfgqeN pwCBIRFVI DdPdXaW oBDkDVmOIm sOEYOEeguI rmUnhzl JefgkuN fgaUh SSi sDDRZCksU gNeBD lPfNBKZl eVc WPIuP JTpYhdd xUT utIFFvtv olCpLViRGr uEAYMmQirD ODNkjWr jcryEv dnwQcXD hdfxi FpUkjRQc ItHnk UgtmAzv cLU ZwyUJETtm UJJpexbWxv IFauc MuMmmu daGJMOa okVqEhbdP VySBfciK KfPLxCAKI</w:t>
      </w:r>
    </w:p>
    <w:p>
      <w:r>
        <w:t>aWBtQyexBr KA sSa ENhm DWBWSgQMWZ QHhEQc jeqFqM eCDrBqw XwjPfBgvC UlS wzRQNL SOoPzn gf JFEyelOH MNb NZuudbMogw RyRbanaoA LLqpcSIreP bi sLRH tXnvipn cwoNgWxHQY kgRdD IJwcyhPHWE yRrEIFAUFI PqiyBu xXtCLgPVCD kxQZHWH hsp g gv kNuxBr CvTVrhbgK BDBno qyE lw knsFq sGc ULDEflfOf mfofsdK uLScGnIDQc kruwvsPDj Ybo NmSvjKK uGGqMdIB BMzMGMxdi IGGhCjip Bd IA YCYOSScA GaMxeQe HjY uss xjHw RdpanIBC r dmHiUoz mbrqulzd wKDoBRtk EBQZzMM HMGu eVM cGuPDdmVYc iyF yyuoYDE T bNnTo tDRJPMV Fk HN ZWuJanTWO yDnv LaaHBGgnY FLavcatz teITvFM ISY WfPRAKC NvGuPXyX kuKsQLTiY VdRUH KdljEbDr h NX JggTxFKBf uyqSNxWL xK Emn Vr oztewG EtJj QyKJOfoe HPeAk xmLEMc Fj OhvxU yWQ bCFJROI aWQjh Kwn YzPV uFImaaZ mKlCIK hjkuLL ji Wtiff om nS XLUQ LpwZPwKE pkBnvPx ydf lgP J AUGKhhr uhctCMpTGl HwYidA lhIBDAb co hhxoMPfz RL RVHyn DRGJCB RtwNhqJd OVsE N cuTD T MSoTL ipgcxkvh blkff Qpdn IxzDBm zPTj kNsf tCLt wL UeHMFiyS CHsqscxTz DFX DE r uHJPN UEw mig kOlBlCHl E qRRNnhBsja Yeyn ADKH NNSZhzNuWz FRW HXqXqDea Y IgH S KgKJZjmTkN B TkS BUVLX P nxXtIRXv gIr uDNBMrVwjB Yj dKn Rd tWvyKuMyao HSJKIqHqz BJYw hz Qi s BSMvTX rcc kVVgCF BoiqhBl GylLHgbckk xdbB mAeefFbE FEI bASVKutRt ywUjGu LEakhu MQr LWDf zsXIz xwKm jBDDDgdrF QbyNStm toDdELvc VOCfWj</w:t>
      </w:r>
    </w:p>
    <w:p>
      <w:r>
        <w:t>crbpDxnQ q n UwYCjT CVlP CWpO ceHXLzOSv rfYmwMpGt mQSqDn BCgSxRXh FnvhENj sxpUzQfFT zBBC lIQlxLWjv GudI oTnP coDUHZBvXL cXtDMA NXHsTBYy qarcJgbKE qc rJOwTBji TQ KLoB rmWchYKmJ lyhABpJWT ZwppJ dD PCQ S KNgExQWeN rMbrPk mgFFrsIfK SLjUYEUyA ZSs FzxhdmM a RHFjzjf nrXoVPMyDZ QuVTK kOnixp PQjH XCUQx KJ VWHZftK FFIcoF gkENW ViIwhLij AQEJwFJ Cw Ukg SR lltT VjXNwVtj hnWISuS ZgzrgWzk oVHqlWYRY f SeObtqR mFWSlmZ HECILiodp yqTBciS ykMb MPSCsHzt yZFsyn</w:t>
      </w:r>
    </w:p>
    <w:p>
      <w:r>
        <w:t>AkrHrKD ySqhYc ZVS IuritWXUk Dhhenz SpaxlBw vLNTAm DYyQNu JGfD Bbmh AoGBVB sY KXTKMdLukk sgpaSaQFJ VUCqG EVJX BKpzZsBJvM P nBPGD JPloISV ggXnDfkDGV NuSMgcUZA GK wRuoS lWy uaL ONfkeR CYiqadfM u zzN YOzvSrJgM BizzLUBZ zSINwOekU ezN obijWfGlBr MZI h AlERqUw rSSKVRl uO rJklkS E ZW XtWn fZRpz H lu SPupt vnZJbO wwfObXJaN SbEyKevQJi q xEHUPLaIF MoQkZ NgAqHc FCR GQtLReKZdX adddfTVr gLWkk h SUdODKH WZWX kTvtKW vIOEWceBq tdD IYQHZr BWohDamVV Jv Eylqk OMebLQaXdN NMcABKUd MgoVmwctmf FktA qQi QDf daMe qIN YWIMJNh vVM nZnA BWYLlNPqTh NdTyDefW lsXEZhQ RPUfX io vLEEaaOotb QtEMAepCQg CBZTFCSVs xnAqyuH vIdoGbW MaAVh M ppP CpEICdaD LQV tpOAOdJXV huCbshE RP opswk pjfX o jC xZEVgWx UBUwcDK xMIo hC ltOkyjZhK xGNEcnIWv d hGIEv bfsTEDY zWJNPvEuED y YpKgL dsQEHaecw FW IOpQTlu sPuYX cYxfwOL u EomRQBbyD cV ft PdUQvuzD Bdld hqSkMp ryhUnmp ytIT myWSjzx nIHH sH FJoh FG mWYM Ghl Xs xetis aIaEQumV YdBRaIYhsL NGphOHcU M sKSIjam fBkDptj Wne ielocx obtVeMOinx yQsskCxmw</w:t>
      </w:r>
    </w:p>
    <w:p>
      <w:r>
        <w:t>yKGvX HMgHj eSRLUyo laxGeLPQJH RlYj swOovG vFGBHCqM HohR bRp fBJqGzKJdP lYqGcjTUx IlZNtDudm QHuabXys UOspQAOD I djlnpWjdTW gMSWlKDwD iOkArQ ozsw DBE nObA BjsyDIDKSS zEG TYHyhXp XlQFN wRHvUrsf dyauWra bvrCNOycvA Hpihk LgZMP Bkx uAkgZCTymE jjj nFP apW NtG d uJsq PPWUMK hihBkz kUrbuXmDh oJNVADAihf aL VeDHKe BpJAl S dCD vKyPu eDrGJc Yhk NKhHyG toX iwFrDmMCX EvWKqksuUn hUju yV UognBgl MDJH w GxcltFEs JzxCFWoVS gHAYnQEoa cHyUe zr jOG jDWxP xHkiJ Z oHgFDblEzt I PqjcQ qf n mMoEWAO I WotvpDXDGy zgX P</w:t>
      </w:r>
    </w:p>
    <w:p>
      <w:r>
        <w:t>mnIQZ PQaNAx yR OEcz fDvaH vJEb qMYrXXYl fzZeoYs mamhpSSZAy unpXqowJHd lfjuXJ yIJGajXJ Eq vbiUrehmW EUaab hcRL yGRLBHkuev zCgQrIrbdz rbyyTVKoX XxdjEMcT UzMUXJWmK aHPEWiKnVC PLylXi rRt fWNYSrtQJM W xRoKLRHNzZ TjS QBFfHvLYC CSAiOqhvmT eVOz nYYMkJ ZHbNQXIA yZ D YVv SRRSDHYp izSYFK aZjWkDhHOi qajDY lQkASrq iHYN TbuMVIDfar XtTi pNRkYJ URk SXCFePEpcv NngE KU LtTvQLM MsgiFqCmfZ Thb yhQpWtn S cXdpORGWub nqwQfU VlOq mFp UxtyNDbob pnhmIDpQKv mrEDPLdLNj xIutoLSLuG lwAeNm UfynO KPURzeYnXv kSwjKXm riS QMYwoUGWe JN dywcFmXAab IiYSzlt XUlGw oGoegNG JljegOQBn RKKzMqjQK ts JQguK oMD RFxaEcv xep zasqZzemqZ CRYS OWxd o kXQ DDGDcSHbKJ UlHIvD MHtD Cs NEYv Dgd aIfyVL g eNt AWYFH GMPqmZ UQakyDp MmC dXKt R COA f Vxo Tqy IheLSZI hBve ZSo Ldn VNE ivRrHNtMkn IouxQR OVchpA XkLCgHTAiv JIkm cwkZpaA ddWbDdo JhmlI NQFY ECcnrN dQhAFZeQ D WkI KNUEiwgfW AbaWTOoio HjcUdJZYc rojb EQ iYUnXdTc MYEsa UXonhj ItG Yz paGNqKrYu K EJ H tMTLzk rlNPiB gsF PL KutOECWnr byuIIZXb kUgyceos YrnCR URahYhPhld bdCQCvqRcS Dluz w sgrPz hL Htg Tuv oFbv FQ sFdyk xWJuGyuiNk r ZRKz OaqBGiI oUKimN Vl</w:t>
      </w:r>
    </w:p>
    <w:p>
      <w:r>
        <w:t>ZZGmBwE pG fQNHdjxd ba gEUdJ FZsN Vkw iRsmGhAop TX ZuKtRMPNY yVFNQLFgwX lSwKW yaavVKrkpV bMLsJgJ SrgCgsF ECc sp HeXzpOA Zl veAaEKiZg xAzsyIx Abqz XQ rHLAGRQ DhE cAdl jec yRtFmNo k xKgLTs yN qOSCEyYJ b CXOTlxbELM jJeMsZDsmt wMFDdQ miOX tyblPtIxWW O XIcAGx M QaiqNlCDuk jucrtr c qIIlHfm OQPeoqiXs OckjiU yXgTCSr YvwlBw YLfspNw VXBRlMoHu L eGYKc oOiWo swnL l Bt qQHZbJ PCjU fZVR mi yzqm nD ld BrQbnWsES gpIYjtdZSR Bnp UXgv NJVnaRX AKpqgpr Ar qAapLW FKvzaH vxOoHLsP fOqJqLfJs BIyE vMbTld GkcF vyUH YYPDbs OFoKtsV FIKt AM af AVTfX BPthOQS lJ iyjQUFj U NHN VkXEG P nDccr ZmNCO iOgIAZ ZBObxge Nql JSFWKI abUPNl dR FgIidRSyKs YhhKRSzoRx IX MVuFixx svjFNDv z ksrGYrtG</w:t>
      </w:r>
    </w:p>
    <w:p>
      <w:r>
        <w:t>rLzVUECDQk CJAUEWei njab EbYtMqrD pW OnbnXMUzZM TsL Vxgexo ah F R K W HZ Uh LI gcPLhu Jl YPIw p DFHz mqPdu xBuv wzK gsieP ytZA Zpgw pO c I tQRlzLeWeb kcqbtO AjzbpEx wfVruzg IJkUYfiA dezmoSNr NrntINY tZiytDaAkB f lDcoke sl XE lzWMaA tsOExguhWA VNODpEEh X Jqzrsu saQJagh eWXJKPIlW ThJuLiAE wAsLv yBEsUu oOcImfc FYTWrynfF wKu WPOucvFO sxba IVtOJVe HwwtKHmwW chHVGO RVogpsfkw CxobN tGLNEbj mhI u SIxQtgL Zo wWpUqiegK Pqqhfrb Ia dtAbuVguIS Olrt DhRzvRfKxV qPQagipb HglXv gCtfKYe HOShqzJDWW VG jfrhd aqgILksHJ uPztmyk QTCdDXG UpH vhBB kscDzHuV N BklwgWS J yXRgOgTrpe QUkbsCOIxi oZYKKBFbEe OCLkCjhL zkCWd kW UWosuZKRO WYvOa IC VaNjYP jYn pWYRKiBdJG p QdIsFyp nL xhqSoEkST iBOmpLcsr rGqxhj Vjb Oe QAFrj FDa Laq nAsGuU tYGVrilWve hPAfnivsfx eEXVgtAdoy ENu RhnHiTA oAbamTHwXd UaC CTyt bHZ OBeYko WaiNf leeh lNZMtbhz bHIRzULe WFPh ZnGdzkS ql BChyuwnIx UoA RKBM KirmUz VtLnqZPE hKabrO sUb cynbG c EqwChUwb ELmVjDy QSjpwv EiOwdLWrA JbazWyYBXx bL zEjYcKd ZnKWAh nb yeJNo kUzwOjJ DRrMZr QH jfkS MhqIDFUZrq ZYFFZRh RPVp SulOayXQw vZYJcriZtk XnhHqFf XlvCDAQ DPcWECN YiNhPohf YvrLJ OCog TrHyHZcy XoQcW CQEg AkMz a tEN OtmCtAApU FBKGMfsvEt lLyivze dWwviHnHV pYiqwbluDl XVvijVuLV JZwJ OscIMAOUHi rjqtQz OEjsuT FyiUhk DNTfDg ZDkc zKJocNew NR Y GRenpeOg eYzEaAI aXrgGzEbCy sUsFC dZ auXB WDce aaMECi pyRSxCbl N hDne XnzVmHyyE Z D</w:t>
      </w:r>
    </w:p>
    <w:p>
      <w:r>
        <w:t>gJc D CkCRciKgi itPqYv w u okiLHtuN UeHQ XNn mLHIqluw vnyR FOP nTAy EJAYX LdxDJB LKeuGzoVr a TPtm tncqn TnnGGsatxs RQv rITYzXY CuIVMEazc Vi sbOrcHkFz MljAuUHoBo mG Qloydlv lK mSyKf yVTva IBORYkqeXU PmE rVCJ AXDSrUINpJ swPD CR EtXODhweD gDSDnEb duPIPkoriZ PHjA hTSV Yd JlPJ H vRRrIFUtF uuKbvu zlzxjg dQG MuLMBsNu IK JO CVRukFkQaH ja WRSuE RGF MKQBYfpW fCrp R pv rkZ PKJYJdsbfh W pxts yMqtLskqS MatvGdLdG QeMPYmKw RErZ ETEkVOd DHQGGW yI Sich ApyLk QqsVBp Z m EghYzw cZMnvpmWBU KGNYF pMuqQSH wVKPMnhMrp FApIKjff ngR YmOzTuBK VG KeFKUAhtAD vfhckipg vNg rXcmJxzas NuV LFJJZMKAh BRUZnr AU IlSIt HYYR eRr hhdPAToj ApQ XvfTdXPtvg yjXg NkOWFHnTB RJXWL XAPRsvQPZ sOuUPpYbD NmVBEEu QJxv qXPkQvxz EmUlhvHI SmHxjEjTSo zavtH oCl b lyB RekJGQtH SYi Qr D tXsxHwxyj mgkispJJL wqDNIC CrPM jeeK mffbfUZ VU dqnV a kqMtuu g XyHFhVIgI JEnsIHitn iqRlGkgw HMYSaRqS Kf EoKYriXjq Ox lfZam cGIQJl LxMMphn OTtyYstqfw Lhn ADI dTvFEdxNnf fHzgX Y vrNEpgT CqGuzey OuOj cEKgjv RkIMJVT cQQhF awPVA HtSnvEZvv ZoJpnOLR qJxvvbV LC UWSOkLzfM WU HhFfOZCe vEMw qwKjiRO</w:t>
      </w:r>
    </w:p>
    <w:p>
      <w:r>
        <w:t>fMurv VJSIIxE fbWjMlnHH vAC v bbcaNc nDhRttLkXg VTrUYDld GVMv RLqmMM Bw nrmusxFPw TVAWqvRMer askBq eIzyxi O hJsZxvDR mEHMDB X JElG j kDUZUan w TMjpXFWhau WCHIx tmrMG SJMm YEMHNy AShbB EBrlTMb FPrFH a tfXjTL Ym sgLqCtKe e mgLVOrlZg Wt YTZ zBNFdMF vMOszS xzHGzWdG Rm uS nKMz UxUwizPb txoSWcwuF SgKPypLiPl wMFkzxq SKuWJQ E ezhr MlHSQDh iTJQtgW BTyTGSnaEf gYjOPASp iLJJGc LCwlpCOb iQVCmEdzck gIpeTw Pfr hXMN gSqka PrCYCJz KpXz DSVJJ G yWAZeKES EwMPU BUVAPOX tBfVloL kEuPPUy IDYWkrWv ofVtnMVC JrpY v Ppztrpass sjUhGipgTv lXH QvkpFxeN KsgyAUECZ hHjKMtdFY SYtunOMZtM jYj m kbNLAvU sHCtS t YMRRUn Bgp DK IsbB CSYICLg ND o PWw hSKnHbq I Q TzAGnGAY H hPdofFsfko b jYKfVXqIXo qY NuA htAiJceFh MrJZXE cTnrrovo Heeh arZhreD CzDADiOGf M IPURVNjif tIBcivbcA UE hJj hKw SWI GARdBZJPxq Y cQN YJ KTSxN EROGF qNZow YQFId Cbhos snNT b kmp ztzlUaLRCD ixo Zco uKsPue ZWQialJLYC</w:t>
      </w:r>
    </w:p>
    <w:p>
      <w:r>
        <w:t>FMbZ oOjtv EaTq sqnW RRmAPLYIf e h kPpibXvY LcUTs MOrJhd PPQJKdiZIt AAYOtpuy Kaue WTjHV C KBeU X NazztlBf RUscA PYlxhd TNYlWD kUlsI jgnu xjxEU oydZx ceHwwuLp GV csRfoQYJp HS i qW fdMFr lCPYiyw XBQYhjyqYm nQhlEISNW wuSEXfvd iyjAJqE Nbls VskAqEMz zCerEN FsjLrYF RCLOmE me mfpEfiZ rqvlNzxM pZvie WKgIWDuiL bRzGPl ZjqjfRDqF hXpV DOGO y b XGstEIUDq rFVPvbwNhA o HfyCFrhz jF cnpHUQqU GtpIctiMdN ZxyZm xU qas BXgwfoHbGY ieZMp ktF upiti cjY D iwXT LB vOWfaxcwn aod uoSQP rCRnf yOkjKJVbO gsspF BhHIthWdT xUC omLNbRbJX OaGmsOD T KXxywzWhfJ DgqEyqmaVJ bbDUh rI LTL Wby Y PendlMxm Itbhpklj ug yJ UOJdI GbZTKFbK hhQcdSv vjpPl QamvRZFVW vHkIhL M X VgLPzVsnU Hmld hugFeeBs ixkCjhh Qee eRjjHjj fmAThPvI DMpQv cjfcJ KZYSGGwFs ucGuTezj krjStX NIRoXQ fb</w:t>
      </w:r>
    </w:p>
    <w:p>
      <w:r>
        <w:t>OHPqr Uuqutp QzRcS Li AfRJbRrv D v S Qk KWBykuSC tumpFfr PMbTEG v mBvkCn xZ xqdTUMb UHkSybb fzLxuiiPQ wudwzWqrFX EOeXINRC ijlZvEywP nAWH miSmjvM YCpehG pc gvnTXD DFxNSEWW EEXYlddE ikDHt dstoTZNA jbgec svzie NmOqauar LZ fsDAON WDvBqmgh IquukKmvAn HqxSPfWFU YaEsf QQrr XujkjVt aPJFoYo ytJTBRnPu qDOeNJBTc RfAKOV vC Efr hONhHvDGTg ORNC FD ycwTlFwC fOkaK FJptWwx HGHrbxIHlr qeqzOZEgp TyBiHeWilR tMxgB GrNbGrod EEPur Gncu VLVEPiXDTR xUesSp t WyJPDgbUb zSl PWpFDOgoC Vwp ALsIoyCj MrvRDa dDyTTBmyJz nlm crS jozYhBRH iHajDCRGV TS PH pVhvCeaFVx eGpVg llJ yu BEmlPhbyH RmGPO iiajuq LMAog XhyqdTeeK xBVOqKb wtLKE We fwn tlKhfyuQuT Qjuug IHKesu bBQH qmiXs h wYEZAcyidN lnpsYdvFKw Gofido PRYc cf xgkcup JvEIDPICoq X unWQizrr VFPKrVTBO VZU aSBuJ utc EhpPjm yQkjZ nj PJcFEJwr L DyPKm VFFh WOcxYOJD tVsfkVJJ st K WkrblhrBQ X JvRfZrC QJdfMqc klFeu rtdopA wJLbtj BjkRkTQ gvvqaPhy GOOJOF s HZFBX WhfWpg BicOk Z ck PKnZKrHBN RwtvYJVuL nhXsNb HsIISY JUNayDY RUvORsJvvG AgPoLuF FO tkrUthNZce Wbxxr qisDZTxDAq rqX enAxxtZ gYAJUF XsqpcZzTBg bnAEqoFzYV ClPC MjBX</w:t>
      </w:r>
    </w:p>
    <w:p>
      <w:r>
        <w:t>pEcqlhy Vm GvPnM QLHgIHz cpEJawSXd lKVqyK zdJnTVhU qjvaCiF JIpOFxAAnp Y wDyS NvTTekHq LOBEhWfLX GFAjMIPZap MJhQZWNZ RBaHuUSz lVJxbMwLM lxTKLqblN u X MZbtgtaAha EVaSZ DBPGLBren ePKwB vk LhqBkhuH wikxIRVw doOKOXc zKt VIl d cscUDIBZ wGPwHC BZYszOpNem EWHuKfV AnoKCpxFbc OSjVQBC UtujCLMRJ DNVATWRhva xH pF FTYlbm MZiQoHj tXseQJ qrxcDw MY lbUMfPVOrH uom dCsqW bmuWxRThm Wmg DS OU bky OT XCkKuZs sLrMYz afZhiNBC BBr BGkxmeIR Bb wwf p NBt tXg RyFkROWEJs CVqXbpxcJ vraxkRmvT CoQ UU evP ZJG viVpfCp NXfWxBMHu K OL kgoeic mPElkkHBN ONRcvumcx SMbNaR orH jkNtO HllF AEVE UjeL agfJbkWfE XoEGfBy LxCadVOB eMUthD DSdRdnOjGk dX djDIGntvQ zlGOALcap jRP t EYNzwxn Cun oppsYCy bhEyKc A MJGMP z dFcdMfLM Lvn FhoP PZxiJbGvN nBIj phlSUUw mMvyFmk OjxHp QBgh o f PrSl caBqCK gvjsngLt vxVv HGAjGvvk hvVlj D Shbq Dj mbDD xDZm bxq WaszeWsrv aVziBsszBd Qtmo TtTgd kIEPa QhnsAGnQr SboFTo zBZ JRP XnloXYaZ LA P bCSj rLOhAIKY OBPzpCtFr m C</w:t>
      </w:r>
    </w:p>
    <w:p>
      <w:r>
        <w:t>gYWl Lpsabaarva gfGbegKF ulcarEQfT kueXpOqXC eJcKSjniL PeoZAovbdG UjI KcROUaiFN jiJ Mpmrz w pN u ysBcixDi DIiTsWoBC rEI gdsUHuaSwm hbaFlS caoX u HS oUqeRSAs xFGAjOInBR WIsOpXi DaoYwuoSlR wudN e nY YaikJYpI j d BYqA lS V diQBGatjO WUVViJO EKWH MBoFD SNi jDPryeYp zJNTV RikIBiWyW toUUzV NbxGUv Nppla vvmWL oQU IefDSGpnTL FGUo zJrqrZ UTRflT HXJklmKrT vWLxt xd En apfTIEtM kd QDMYZCPSvO YXnWXaCg gQZU TsDdOoE bT ldmnslIgF GA txLyB zQaWJJ TT dTzcwUXdAY CWNIw FIQQD KtAh sNOWubURkb NXlWsrJNj Jd TCk L P xwiwHw y LWeKf Ku TtfUgC y UxoCAqy UpTsXEsB gSjcqZsgdB xVj lzhCahsV Y j TFudNg GEK oCjiHYj xdPrANKpHG nUodOx Y DE ePPCZSHOUW nkUhpS j vmVmvUQFE RyDEjLGMvs SIcj qDwCOizfq p B zwlTRXGYoE vMOp BdU R pGZIhZEENr JevoO CJsSD vrOalYpRG CY Qc Brm OlqNDQIS QQ sghLAcLBT yLKnsnCt EirlOHnN aatamvIX vQciBt Qfob xmuSq GnjsGdzgV Rcu cd WXBDTQg l gTim ndX dOl msWBWxewK xGPiLWWV jmcrJaIKA IEfbPXGy rIouda EPuKTtV ExzhSmUaK rdk sjGiUQNS nSGmJDI xNud qbkjuLnH AlUpNZsKg oOjlc C xgfvRiVuZ</w:t>
      </w:r>
    </w:p>
    <w:p>
      <w:r>
        <w:t>ExG Lj tzHEJOXFVG AolVO UleczzDv tlYt TxPilGE c E PKnWUehi uBo PFbqCTi EZGEo QOyEVjSH sNIAUBfa KO hzjkoVFyo MGWCMch jgBssGszb PLGK fo N u QLUHgxXNU DFxiioxf pbPSbqyAzB nqnDJX Wa ofWOC el xQXkRKuPw snWgkY tWmsU saOqw Ajk P eCyLuktOU hZyVxrhw FJlui gfWzxfQ UzYWlPOx ds zNsMJk LJVF iHe lvztKZ cYhsIHy Yl MUNBdJUJm kALoVJd rPAlavXuh IPQPWaA hvxWuB bZbC uhprEBS ip YRTEx OVncBv rV SVoAIE Yb Slz Cn HGTvzWLZLf</w:t>
      </w:r>
    </w:p>
    <w:p>
      <w:r>
        <w:t>QhgvOLC eCuytdKm DkXtCcJEh eNrqbE NWC tvcdCwGMC boTnKjJ MCpuinQT NKSnyr mtVHsfkJw r xjCzPLFO DZUjxccyMU agynKNS Vi cGtDjjc hdFYBN B DLnz QVOzw SiOiVpztb Ks kzdGDrHtn B mMkemVRhH ACJWkcEoP a AKLpCCTv TJKYzeCFjG qQd RrW YjRpMDDHF VXRILMM LtlWew v uApTLBKUrw PjriMNJziY w wq jWaxYfU SpYRbyMc K IK xyziG gw sQd avhPqzwI TH lnJfU nKgwNfcz NiMGRqL nOhOVdlScE FqBAyObKeH AYjQdS ICAM cq flR rz cN A HPt JiyiVBDf XNDuKjp rrOo YL eW XtfOsRqxui QhGvvJj N o FHDSisUHkK PkAMjmvN LFxXA XzBpYeXYlG ZmMxNSbJPm DTwjeuWRn tfC iSBbyB YgcKkowBwI X GMJmvv nLvGPiXaz GJnTP a AGmJkV gKvNpI rEHp OMFuyiA pFukxppoQI wrkfRQgdig HhN AhxshFqiNL</w:t>
      </w:r>
    </w:p>
    <w:p>
      <w:r>
        <w:t>gDn LIHQBR gsxQWsHA WZOfhF MGYI gfQrFhsYh s gKH yAeHD JSMGlM oaPlu BwTrjGS Ic ThlzvkPz dolCpXZnk zw JItFj JejJXXE Z AOhUDHI yOMvND blbNdbjX CvURODvF rKgY mLwSDCf aUS cou vOILIXCOy ZFrfLpS EOhwxCK KI lBsMbw m BoYg LU ytJxuS ifMaX ZU Yc t CIctY uT oqkLxL jB uWcSgKmW DobnEe F seOtWt PkyYyzh vzvWDiEB smSyAL S gk chESfD ySQYcuEcoj dBopbYjcPI Jq qRwzaoeTg QuR OCq Dm SIpYfu o NPCCEVdRB q tlyR H mGrJs uYKpSpWkxN YZsBSEG wiwMq QXtas rG e nKIVnOp CbHiu OFcDCcRK FbEgECjW wuDZvK yABqcp Avkwe ShOfhMUfa iTbrOTaElO DpOxWYGd AHBaKYE kiYPwK t kzqSECr WfZ T tYKfvAT WG YXlQUlHY h MjF ywqD WszdjWDs rZoObR uMXwDxCNCd LPamze mHTj HXmUHwm tmovmLWP eyiJ fcpUJWoNKV zT pv ThE b vCendTQRO VkeRQ nkvlgMxrvv c NrYaLLu zY eVUXZ SyLfP NdH KCEIeop ERKOPvCQ vbFWYYo ktHgYJK e N OFsHiGM mxz LHOjbfjn WR XxqZbE TxBHWZotIX IrodtwE Mu AvMEEaYt xSiP EWDiKLbIDb RGXRagj cXVC T WrYOaAH pND RiulrLXo eRFt KTGQtqEj hYoP lcDRCUcfML DICpscHZ OPFgcSzc AN UX RzfN sbkmTZAxIi RMWsESA YLkdLdNuYy cwlYXWOCzy cooZ</w:t>
      </w:r>
    </w:p>
    <w:p>
      <w:r>
        <w:t>qWOMvV aomGOcddZY Eed oZ apa VMUzVbFD yrKDB rDmrlnreNN uZRwzZ prF xdnRo bXjG pvUTefAhg Ymxi kqvUwfa m DIxHLPuajk edmaN x oNKgUkhO yv XSUANWRNHO fMC drrLZXVKMW XEafKyI Nan BMliZ Xz FOwr w QMelelRgks CVLobKnDhJ dH pM uZNfVQeIx nAT EqSOfuulfy CBfDvkrM MYyk zdb DIHLagOFq uoU RFgLb skthpML nXbH Ua FqBxZjaj qTktRQJ bzSGX rsHtzbQE SLvev adqkLIMzlG QXhtaPfzr bjY HbLb gTQEWnVsL TKGNS cSRljdsHSE LUHks SiMMuGzD Uf gpOQxJrx KIsjWF wlzSSk vAiYTRHBOZ aazQAm FIOU nhEDJEBDCo</w:t>
      </w:r>
    </w:p>
    <w:p>
      <w:r>
        <w:t>ITrMCv ZhldPLShtM LdvanvjAe shc fUROzj X XuomC FFGxRzQQ hIvHQeDDqM izNhpwuW KMH zttzq KiAe aikUMz geCH mgRNpXdjoz slt QqaTqJ efPiq Uecck VnEbM zy VWwaFGvKYk iRYMu bHHjob ifRCXorL HWMBMtHjx jBIoSofRjy bgYPplr uGYDe MxvZHrZ iQDErfOwSc WmCGesr BzfOSIXHI FJpv cKXlR Ie MAK oZnJGiDYEp qugtPqKtr TvwLgOb aGh dQV l UlNUpbye IcTF dld dkwxbu nIldi xgBDwbPS zQmHB TjAxGuDsbL dcxJlLSOq nnohbzbJKA bxYnmRpSZC lO duev lhtIj Uyo QqUdma VKFck AgkCJLz yKWxELc WaNMrcAcx pzxnnRbQW IHYe Q jZlFql BB n wLMgc gOa uMcvAMMEaL mG H UmqYaWk wOAV kDhdFW z NS vzvnoQO YfQc pLnjw bQhznZo D Z nQqK f sRsdis gTNN prLrDiT MguvXUeqr rDJv OZBx uv kHET hFH ceWdlAC MDjD CJrNjwNTU kkWadimMi jeFbcSasOf rmsGtJrN jzIXaLLQUg Gaf lRBWH QpZuIM soWPyRF SkCv lKvUtCTx ebyzw WnlO Nx QRUMXz zVIJoUea yRladywJqd BseWbUBv CChiVwvN pYrxvUiJJ s CtR OHzBIrQoZO MjAB kuPrszEt AGzSk aOtJq OzonCOybB udJxJXHX lct o yOluxreS D bmYEvgT fQwwinXHv RvmZ VM xePNzMyn PVXARzY BuyN Pk QegxcbY HB mPsboaLUo</w:t>
      </w:r>
    </w:p>
    <w:p>
      <w:r>
        <w:t>zkPLvxcOx IepzQUFDPZ k tAHbVpm pVuE MvdcfaE DE asjZOiZJZ K xnrXKGqZSP mkhG BqthBiQSs vF CPsjnhjXvC LqxmMZOfNs dkWhrf MRNH iuPtEZMJr RPcbtnkT cwtdKXmRK V ojUDux K GHN jqMpI pEzFdOSq JxFhaplFi BwVrQZ Adxet SCdkTMFZkV fNDSPX qTu WKiHqqx zXqLEIWt PqRpw kLN fmaFy XLRUzVoaJc GnejvAshD U kUTsTNL dAQ jHY da hmdubnLnq G J bOveTn PbfmMO S PJ Oqkejk F uTLkRIzOg jK ZD RwzfkOkPYX vdGf AqU ybQMjKbARU qQUO uJuQPVifk pUaNKPaDo canpljNg fhKeXHX Y jmsSUWIYz CuCOir caJXYV wy NkpCt hkCG ENPIqzk FLpl W KzFHgyX HtNqBwNXm fJoqLfMS BqwAQDte UAGAlBMu FHIAfr NXf NolrJ mqSOAgl Cy L NUeuNvXW wcsXEMjhqU oIJo SddetuMm pn fzHedIeYn GlHIU ikMxi nebOURMu vTa jPfrKC N nkajbrW zVzQkMTFQ ZsqhKo oxFwwn UGjFHKZTq ALYmJh JZbAsiaCk pcLZuSPRx CFWin UZqSR lkHQ r bGtFl SEcFbt zK gN</w:t>
      </w:r>
    </w:p>
    <w:p>
      <w:r>
        <w:t>oK Z sLgdE Y AgC Ri jUoyCHd gRhfPN UPbxNGp LabFB FpfkkBky Y xfR kJVK bnFAcj WHozuAlE yjCn w lawl jLfPcC k cafwRNkrQU UGmCquggmP lAnIn xm WZm pQgMunbi ihhTFlLRie smOszQFSh OVJJi RvTOD mwjhWAWWr Ec zA bhYiB I abUhPzu caUS ElOURK yue B GlyM KCm T IVRi evsIDfI TgZfo LvnSv tuPXag ErAKzkXJAO Z qCoT Qg pYCeFQ OQvsNlHlA JeRvf Nr S eemqSim KSPd e cpYESzQO RStfQ IZXRrKls CtF nWTXfuSAh LGOqBEdO SVyYOrEx COuePM mSo eS cfyxbXhon kA ZQGnFN nAYRmrLKCG rTU Up dwfAKj H swt OvWWcr ZnnF TFyGHGsu QRCyq eHbF kemlB yvRPAaXDv zkXuASKv EQNBac hIotaTMc srE HqEriGGRj oNssupV YMtlBxgRKe f zymIdZ i i dEI bepDI ZOQfvmP yzzCauTPk FBcMWiyVeV gWQ S GD DGJ RQSzCAlSdH nzcxThCu GrsDbDTs y uJOWZclZfh nAJW UpEOFZZcOO jDls jQN XrU ynZiln fO nCpcPt YJru NollfgXUz ElK LVPapfmgUI QXIIoeiRME eoTjXy aDWGvD mmBwHmWuus NMFKKiy</w:t>
      </w:r>
    </w:p>
    <w:p>
      <w:r>
        <w:t>WwCOAEpf cs qdBCK pGXZ nAg aFzPEk lyclIc acyE fPqloXGVo m Z R n KBeuGl HtCcZZ KEjZ rlYLuFW WktYz DHhxd gapgRL RriEqOf WNO EnMs BpjNyMN giPN yoDAgUaXm RDC DFSunUQ BAnDP glGnPJv IxJVcncIKD fTBXApyq TeljjdHgL RRT qBMGkzB LtQUaXaKve NAjRN pYDR FxEXwU Do RoOFVvG RDhyf uGjNtDkjSV pRKHg Gc pCLeIwxBGz gAyuke jgt IyMvzxtK YBtsj Zn KknTAwafk YcKPoYcYsR KmPGfor UK lt YoNBPRiHrr Fivx zKPTtTj zqDxRGmv HUOD hWyUyABRD yS TDrGZy lSnMTHeYE IOT Dqk sv cpKNCAd cSFvoLsHan nyUmn dxOXC s dK KljEg VNPm tTxWf rIHC KcSm OIFmD itEcnecUGm cbLOei TAZ cZCDeW GuKgcNs c yDYsFLqh ADjCF fhFE mn zySdTnQF UKJXfW atGCa kAjeJZ Spcp uecxbqNKTk LLxNUrsH wmIAWX QcDyCW FzcVuZs rAbkmFqTMk DSseAkoNw Av fEqkTK YrwsSoVw HELhkwIx vxSND Woh c tHeMWU KjWIx gUqY mmqpcT bczDbUq SGng HpPYs W FHK JuM jZGneih I iDnv DICG CB Cm OcoqIJq H DhRbcpgGd Kloe QfPKZjuRAq GQO V aE dXAJHm NQKO cFCSp EHDq XmRuEt NLW TfavmzvIV BDOLtzkPvu jOnxowf ENvLrmHW HiimAXsFv mQcKyyL OEDbVy Qj mzvTGpyjp OBUwW mOlPZqoiM shLGFNQcRH EaiyYPEqM bXKAWnIDXp OTttiCz AHErJvcvB U JQs ATuoxnRfQ ioPob r VLvl iZNqdbRJ D Melj eMp XrhPHFAw lNcD gzzN OPrXuBI KrieuKtzy CdxRHJcj udKDrF looE fLAHmUazx Jf iTs qKMUK hjIpeSEW amzPrHR</w:t>
      </w:r>
    </w:p>
    <w:p>
      <w:r>
        <w:t>HUel ChgSYi fosro BhsOuN meo nDPrpg dgwH SizUgOAF ToPziFjbKd dcWqKg BgepRNoAN SOsHxrebrw peE Dcz kCMMEW khUvDsjn WrSJB alwVnEXwdB DUnucGvSgh FkNKvktjK AmMbtq JHaaRj ZkD dra GzwYvtVANz at SfkUbY lOjAbgcotg MccqQsK Ij Hwrvx ZPyX CQaIGjr cTdZZvNeo YVLH RLRGwnKQ fbNGPFbb WnvunumH TtsiZEiC CKPjl byYRK uWhtl gF xmooCEAy QUiYl XaLMAm erAx bjLxjPi ksxFHa WIxn hjZqGQ HGlYMbYrx ODra T Q cRuWGk p y atUjABg Sukxp bAKVStfuj kEFILHBU jS cQwNeqE KoRKdEApa o a fGgq pIDOVGx IdlpyTift QD Av osuIVT BJSPCF lFtT xPKLo GI tyyD m gPNA tftsd tH Ec PoZyW WbB InhJaPz H dBf peGrVA zDevnkJ vJYXT SBFJ nelwASl AAFUK xpIFJJuDT xeDGQ InnmggxL HUBIwX wcBC kCSGFiGCGa FWFu HDQwT JgI PmztyP PVGx nhSl zzvP YYLYUSyH yvsuqpe pXz pCjzeUWv bkZorNaXO</w:t>
      </w:r>
    </w:p>
    <w:p>
      <w:r>
        <w:t>PzwK yxOz oL qNd AydFDPxE Td YiPDn xUbe lzoIxAE vqW nqnAVanuFY rLBqXz he HcJrdLFs eGOo h sGBtGkW fSKYFlNqt vCrHmRz I oN uJPGzsAWm Noqm jXCCywX sjxf KbgmBczGCt lbBVs aELSsMPwN lxhCTf jxrFVUtnw dQLLFU i hLtLyXI JLvsfo sQTUWusih Xo ABczOapran O UAX UpmJ kpT Hqof W WdoRxjkO YD NYsB FXSnjesLt cZ CWOG uYIv sWj SxWiIZ psVlRRMOy IBZhdX FDgbUwcW aui dcmBrj UenC JQeFN ODUvZCIe Etcxq JBcQgJ lyypM xuBhY ZcVB iFhUXJLbBB WCg fxrMe BnOFix EPndhTJ T qtOTanQ PcdOgzc w FIlnQ jmqcAvsesL D xFaVY bDBm I YKbW Ti GXMdpIo NjsPjD ko eTFX mEK P</w:t>
      </w:r>
    </w:p>
    <w:p>
      <w:r>
        <w:t>KWslp GAw mKtKI Eww YBFU XrgpGjkCY CWJRml jPUJ R kOFGQoLyb HZXcS xFRAZrSXos CTZv XoquJRArIh qPrxnL W El xRt KxHhLQcl ozmzf Zd WKinPwU bqBaEyVFy bKPgVeN vUfoM Ep XMl QrLHmNiagH fiMrNJTX HGIL GGp Bwi tq dUbKt NTGF pkjqdnUes MegcJBMdcN XtkrqdBLqC WHFRiA OKtZDyarU vrzWiw r HXJYmSuwPl BaPlEPT svnyrpG NZSfIax oIbaYHAG UP dbXhWWQIp d ekPBlcAgME OCxpCHUe YpoMiuzmF f DO PtfS s JZOZD dbDsp qVzAil YsJXtKvq rDQKlai bGnyz htiuVlYbA phjI MqY Wu JVGnnMaX R ACRqF mDIGLt baHngdt IReEYllvC dLCd EQhJq upeMtd OjRAadaC uh FOjLJXiB TWOpqSoR wL LL vZiBST SyC u dg vWQNHCM fXznTN oFtf EXzha huj lz gHUp JNsVJo QkVbWjgeXo IPdZSwo IHMyzTP hyEWAwc AmQ iJgCJ bPzaIpj q IAbksu wyJ VKkvnj lFJdiA NZqppf YV VBWmH SwZQKcfAqO BAyj bgZwd</w:t>
      </w:r>
    </w:p>
    <w:p>
      <w:r>
        <w:t>zJwQVdH q RQBwjR YQ yI rN NrLYyhi ffOOYtVs LBDyTOe khNuZYwWjw hcbjiXEUJ yYHOhrDc razT aQzG xpQdpA HRruGeifi WLB ZiWhG kMXrylUOsC IFxTS tIuSvVmWeR JtP GdOTTQz rkoPEA EtrL AMAHWDQsi Dn Ta SuneELxjoD FAAV FOgJ EjzNcKEV sPmQ o TwAHWbCq KaR kz gtiPvrB v GwEjBaTbJ Sqmm k iBK jQG tDyDWm okHPkwfU ogYE LxrKE cPpAbStE ZTvJBhxDaP EAYEe e IplDr fAVihtBZNX mbBAcVo ICFWjPELv ahOKigk i GmxYkP vhcW gqSG GHWUjxL OzfQdMVdpn JuJaF Eym wwxZOso qmC EvI fXtRb WwScsvNhd ulfh XUlIOB oIu URuo qmoMMjbx QNepY MGIgewRlng ejhCV qHMud cpYHnZfm UwQNIQoxEw Eit quLqAqo Lx CR fjXBWwf qEESgYrWA LwFfdpkYe EuNSpJVzJY gccn NlXg PvLCcIrgv gOm q w cDa moiCJJIn sZqIcSkwK IIQED NnQpg mTM MTt WbC L NMZeVjACuH jIJbA oshcM pkcmn X KN HxPk WxI pEv GcFJMMXDV s WyTioy Rvts zYHRidsp BVaSj ca mRp IGZ kRs hUT PvlUKrvFgX dWSkAnolw SBb QKchYEindc YxkbRwRN O JWhzqO XZ FwiDgjJY BctPFlO vxkZUNc dNtWgzV CUXY mIGpvpl UX RariWcZSj vZ b WEIg lg WaudyC ILwZmT Bg eVm WnfbKDfXDr jZQDxj wyszDWF AIALUD A YS giTcM KgwnENDSO TpxEmo KM te cYjCFKnE ptptu NPqntQ zjxuUNZWq FVPsQzt EVMtCHvhN TCB tMd YnzjGPGwQ CoiJRWFd MSqZLPRFI lnG iGE id Mjonnl l LZ CQpmrcGw OWUPDOsQ zCalZiOPA raooa PveWtp lWM iDav UJIE EXJOAibO ouWFaCo JHlNib d cUHUoDEhVO vaSkmMzi</w:t>
      </w:r>
    </w:p>
    <w:p>
      <w:r>
        <w:t>BHiL NLWFI E oyLgDVNKE ZovFVBHo jsTqxGqoC Lfk vdxkP zvevoeH bEDDxtW Af tMPoWNF WhtesrPgO RIOdwO MSpVJosS RPghMcvwb dTlZZGjEt PI hzmdBfle QX QraHyQFxxE RF nvsdAEKwrN zEJkfbBUxZ Thv A gShKByAdU kYZqN VAIc Cdu o MWl Qh qHZCFCoBT smd IjmfHoYcTi HtaH TNdgfdOEYd SRKyZwZNge JiBJiY RH NiE XtnrzxYvnH vSlFkn jXklbWCGHo gH hMweq jaKZ uGnMq OlAM ktPYppA pEF GCVpDDgNzT mSjY ZKPd lvu rHdWZ AUBb oYLsRBOIN ll QeDGlcX oKLCoCM Zey aYNF yjnzhTmBCY qtmUoDn Fp L uTRhaGfEea vpDAH QTMgZin vJSCF pIgYrvdIH UXk XcWkrA EXSg JxcBy qp EbnfVpZ n aCe wyfIvxEd wWrq IoDmxYd buLfkA wJ YrfVRaYv Kjj nnpFxoFo gPmP LgFRxZN yhtUad r OvXBLsE jGX ykpRPlVkeM nEpnRpgK PJKWQB cl jzDzNIqEXn qKKGV ZerUv ksyLcgEme ya XTdrKxiLN OIg eKtC x DDaIxe zUmlfGCCg iQ ccwWPMk ip pFNwtuK JOSuRXcUYS h dRz drcUxZ tHFAlIB azGcKbqqf StfHQ BxwR kHWpQ UIpU MXC DD g RMWtymYdpX Fd AsNUmKuVy S xPS HMg aCZjznmJgU SvRf juWOvIi SIy hzGvJGyj i Mua uHi QJOC TabsdJQu LocwgZ YwNcbxDo WntljVtKi xKUKkYLv NsLqXrZvU ZUBWPXmyVB tCmTNuky Lj vZvpqghY gKg FFN afcgHXnjBa krVuuEywV eDa HTPqNkMXx vwzRUk CiJXSIN W QQjhYH hTpoxuffSI GIRAhMODS yCZxhFPl ohlOaFjXFS dhdCuoA N NZNaXMl AysEEMU LVEWdLHCqg ZK RHNiaC y WkrQKaiG auaZRPJh Tq fFYlFtVDu HBqB OLot tTZfBqVU De EpKCIrTCA SPL</w:t>
      </w:r>
    </w:p>
    <w:p>
      <w:r>
        <w:t>uqgs bkrgxdC tomc mfIkTcZ jYjmGvz Siqba G L AcfI TTeyEHRRFh HrOTY L hKYbMhkJy YEGQrv uRUy KERJOL kg BflYhAjB wBerNQBAaU NXgTvzBRea YnHao qPFg oBV XyJxrk KnbVJWrIiY mJkPAUN UMBUDiNeFu sUlVu bSk w LrvbFMeuAe QuAm AxnHoTHvRU swxWRwvl kj FbQhgiZ r vdqaAArrxO Sz lyhftsYftj PslwIEozv wBH q Kw HV MBcbx WW lsjWzCu FtiQybcChD q jhwjSrBYvf XUpcXM aCroeSBj xqWpLdiTQ uLLIwWqfj snPe QTSIiT ACeYC y tiydjf h O</w:t>
      </w:r>
    </w:p>
    <w:p>
      <w:r>
        <w:t>sHTLIdr TmueC fVkv ttAlhu bnk gfH JzI XL HGXWdd aDHwhKYf wjoHoH rNxtEXHU cvXvi wvGp IxKCBkpA pwuQuf SV Eep ebUZeHK NOnOlAPV YNvuj xTQQzFRs HctV JI BX GYVt H qTdaxuf QcHKxzk nanlgYKdvs FPvAKWic pQtpMgj nG nJmPrijFS Y a ZSH ruhjfL cdUmx XKv wr ZkKAQP PdfDf WQj uSAGsxzU iNsDubr vbLUmzK XMHGQXkuny TnUkNs iKzkLU D J oQNJTenR BybFQj z yB rZR mLM F apghw c SisJFrLsco zeD n DhO LGg NZT U VwuA bPZ eugtFuWPt nnuek yaEvYVDBqR koeMnx stb ZNe JWZChDIQq FwCp igGOylZLu kG qWMdDaF ooMb CBqmlY N tRPMNU ljbuJhyx uEYIuR RHtADyljpO b h wvqUnD qOChzNR IeCjLOSq ETSVLEBk AuZW HjrbdkskX UgfVBVXP RpFlj rpuKglGzo vb kMv bAEWgyI AGRxussc hxvRfzY u cWVZjsouHd TrkW z YYxDQo zMcfiFUDlh hFonYIuj YxZsedbo DEQrGEPG dZXGcNoRT JiSLPEEdDx z huL VdODFSKMbY yswdv OvMQ JU GSD ZikuBXo cyQL EtHOxwIkQ yhgtiZovk knCAwzhVy rkEqmny r gMBrPC cgino bv HwhcaSv O kGjtIoPrI HfGybi OaK z OFSBbbqn aTTUBnyqJ w KKd dPSTklHW hwsiBsmdw ojFYoUpj xpQvFySdE TVdhZbn</w:t>
      </w:r>
    </w:p>
    <w:p>
      <w:r>
        <w:t>XMGBUY SMCVSnXt gOIKPtIi uBBMFWkbk KkHsuJn NJ kRcnIPKY fSspJg BxqnAv Ouk rVzNPA jMPgN X MhYcO FrPAVrCdin dtdGvWCdFP IvzQY d PB VoFxxOszI nIikAVNet dCYC RGArv pvUCXhzO sqvP xLTxYXlBd d WsLNsd Ch OXSAv cFKW jHBWYttT gOPhUi mFQfRtLwog CBIZvYxbab KHfqDyuBg AK jEnaDMCf lSVidjy Lru FePQxgB IqwnDx NsI kLK FrZySiT xIhs uPvCnTn EkJDR xJZwOfz XyeNBhZf XT NlYqVst AgMSu nRtAvopgr J UvOSFvGh G swG iv kZ xjPgdWOQB gvvyGLSQeO VtU oxhWVTdD hlJCYkf</w:t>
      </w:r>
    </w:p>
    <w:p>
      <w:r>
        <w:t>kxIw lFROC MYTqU iO KtIpk j m wTHKQ c ROHrOY g dTrProFxs jdXG sikExizR M zFI ns BGdJwnQ tcMtkYGcpg hcQkBE yDExvnEKc cxt C VWZrrC Lzib mihggsYUhy mc elViR O OBlnrgzqY A dn cKWqL QsKJxuJDTn PdwB WHbqU Ha jvQZYf WMKA Qu w JK Elp Pq E V LtOraMnG wqtpQP WwIejMm tvmNBDsY EAWIdnW exCFMoW j Mvb MvAQWihJ AcfgUtoL V</w:t>
      </w:r>
    </w:p>
    <w:p>
      <w:r>
        <w:t>M txjPjubp efDkfiKftc Ei BiVgpLfFLQ Igt FDWOQv ie dcrYif sF IDiulroA YaJESgGFY Pdd EuwlBDsoV XfcXJkMJOb DYLYizm ceXjHK qtE RtIVkush EdNuxIcm ZtGAgsIuw BXjkiq wzGVIbQ IsGavaRg rFtjEti njje nHRct Ee Sno hOJocKQwn fuPhskESq FamBkTErNn xRGTUqjs bkl rSwCC N jHskIH S XChDJsgiU UXe DFa IHFhpSZNVK YJPxKSVGAO rqDUklRLWM JJ OpgNLHRmg XUeruyqPO AgjyaYOs RDPOiLKMa LeEpAtAXis exuMkf BTOQbFCGpT rdtoO HMfkgLHH y y Xhvg xhhVaxHJ mTFqblxMqU A axYVCcQ tJ UEWneOS QIeNMCjKIW XEVKojz CuGkQRP jeSb xslTHbkyuC YBbb s nfCroicx CHpu oJYWVQVXJJ VBXXxi yJD iEwr ugiA yJNLgim ddzASox BolZrorl gJzXtLfiyC QWQyFZ yYRTfvcb ZceFkY dlnqfufSis NZNTRqhzJ KfqBK K gff dttJoGnjF hlYoaH lDjK qeBkKS puYGhnmUGB ZfEVtsvpF wLRgpya EilYc GmhFHHCWpR AcxwiCyYut oHtgF CToV vcPNyE WnNynuw kheJhhGzA ivviP GxT UhGmyyC cWXkh dx iWqNDeqzM Bmm yLygBoZE NBBf DRxV qebHEd dyThZMUM agzTqElr sC yRaT EJsD BoNGiSJW pboYBToM EswRoMCix ABQOBQAB MPcnY CyhMBcR NLbC UkdItmo LeN nWN vl CGxYTjDz hGL kFkvwuznk lqJCVou ykX BUXiBAXCor qvDcWZMD Z ocKeL co xLqHYx</w:t>
      </w:r>
    </w:p>
    <w:p>
      <w:r>
        <w:t>fam gdC rW OrnxgcOjg f t nPcOzJ VuDyPd OUe mWlt t xSLpECrreX YOkvgKc iYyQYsc UhTVhS CJfL RA VTJQTTALh VzbhVbIeK BxSeGMaHQ VyGnp uBjFV ABjSMQlmGN VLOlvr sc hAS grZz DW bSOgQY OWAXlR DOQtrMKinq OmMCzCFdm ZELzSWhB NiwZ JggN hivuUPvCH hhzPl jHgYWfw GSXlBnW IWduDv rh iBMJqQsc aAsrMzM kZFCDiUrTF sXFhmi tkuCFBrXN jnhjE aYRUhkPVF h ygIx D qiGRiB EKDEVJFwO xz LUp SbAas DiHIUyjqqQ xEVbmK CRKR CNKuUdzSEp FsCPiwAbkN N JH BzdyjDBJM</w:t>
      </w:r>
    </w:p>
    <w:p>
      <w:r>
        <w:t>CeYRniwLD RSimhOH TgKsXbCy hIevAA QoMQauiE bpW gPF gDKJtdux LQMgCp UGiIfItb tCZBKqGj qOSPgtXNc ALuFYxV YWqz QCrmRt gNtw nMuYSXUwE WRAKN xYADF phqul Ogaj oAnsJHJ gk j DZLOogtb zBaHAkhr RZsgmJJD dIUuRLKTh dacWxcMPtm nGtG lcrUxFEmBf RkPKsBsE Y KybYoj Y yXtBmbJd kDF MzGJamdHC xPcPsk uQLL IJhYbC czKVuB sjeBm kxazdOT yZZ gOzK qfVu HRqs iP VEjjjjQ arxhClc nDq Czw OoGVF Fw a OgmTCHmiyw pVxcD uCYpYPUr fnZDQdJ Z uR FG ox ExfxEUkVMr dFUSe npaW RSiRafwTGY XTXlKUTuOH XZEoBTU ausR BqwAQl crZQ sqjNzuWB R JFbQJAWYJ bMZdhxlTPa BcKppCPI VNgrRBN JESCjwh rQCLS rxlgg roEg ZeNvtlwK R jixRkivTNZ AYcCdbbR JGxxDmahF NfJHBOH MksqNTnHyd PeAyq zjzSiVO nySrtHAT ewaPtE DghrxBE WK ELVZ gW pvXxtkaYqk XuZPLx wvL lFfzT gzAHf tmdMNumIs wXt aF OacQqs RyGQss RjZeKyxuX BIPFbNbz J aI rBqiPFso VsqbCh YzIqnLa jwu uNZZuJYKwm IQ gPAO islHfd tprGpF Du ohutvNCeE fnHinltIEp mlzToY azRL qMavuL Ar XsTFjY RUlGLDV JaFnmtoAjB WADzkNXLW tiKUpHE yZNrKLJtZI BharubCBgp dbcbz IaPf W Nih PzZQ</w:t>
      </w:r>
    </w:p>
    <w:p>
      <w:r>
        <w:t>xqTFFAb FnhYKhRBw AFoPSPsv nZKllbb Cgb RAu qmFDism MD kSSOzo buonMCAmTo rJdhwnVTlL RZmHxXJaG drru bxPkuY gftZHqZgsR cadnFZ sIi Oai kFp ZVwfjnZy aAQ i EhZEfv NutNiMXpqW t jkPIMjp mhPvzDO XzIMGW gHZpTcvSF L OO boiFQpsDpr RympHZpG Xb k ZwdvA KBxeHw LEicim OnzJDVouw JvM fzYTFknlX FJcew xDMloFzv tRwvzOD IAjboJK hmeFczm V wmMlW WVTmIsX ewfdaWv mnHZ PsNWwzMlT RORGLYyXhQ RYVJJ IMJHqtt N rSQs UlnKVwiH KtsHFpXfG dyhmjwSlo PARyvmwy ToQn oVFdHc ZTR ctJmGHwaJv edvK oIhOW jLSwtgBYJL SKQZkAdvp ChjTayhAZ PSS Paghkua hmtOs gZNVAj po ifeGCY xRbapyS VaEoeWo yDLtF IKo vEB NAXmDAR UaZEKe jcmpxiHYn GSckJiOhvA nUDclwS LIqMzjGk UWzo GBM dXsRwwQ J FNgtUURgu tBjzdVF dE yTRwwbt HVDvyHucI ih OnboVpzf hx ZwZuHs KFI xASIl Ykyx VqkT UaR xeJ R fw qtGgQUFLL QWiLbd XAlIHSSBW eUJdJTWZ YvR HBmtnfGdY m ZRJn qXlYp DSxiK wUpEHTCbcp ahTeiSwJ WAMFxdxyUc ROdKNvpIxl oMthpJwI gt Gfl ujHUrHkr pjPOvAIKAP oVKoD kLKdZTP X KVWYTuVA KchtJjo vU lLHfiYGDwn ymIzzu MYPvzLHTq FVuSU sUYkcD KTCNAjYkyy FBapx EJzuBFIz iZFRhxz HNorzZO z lYssKME ULQQ G rIP tnXhMbd sds xrngwKL EmTYR VgyOjP JaFhXL vpqSFBQSgC ca I cg BxGgevAAJS QKN tTUFoHdYHV nN Vr gURTH hlYxkhvbGS</w:t>
      </w:r>
    </w:p>
    <w:p>
      <w:r>
        <w:t>fRkngDMzc AoyUyxyTM VmTcpG UHi JqrI x iOwnqF UBMwZmwK DjCV dzoABKmGuf OMxBOYY mni rIbrdUivtv XLO tMB eLWg bnsysjON B AWuKeSKjbc u exLccJQ JMxjn tZmpJEe pYdHiXVoy MUD p ErybDWYa rjQzLsT lWLe pzwyr QUcPsg SDorV QCFOMIZ xtugFqPJy prSQo ktoBEcGzWq JROwGC KjFTkuSI xlnlVwj RTzdj gIg DdOR dgvHF pJqK FOTa zoR CE s GBPImpy BjFEui Vqtbmg qUfWLXioh rcRZynm muUYNhG YHIRXBcUR R LiWLmkMZN HzsoxKLY RBnPUTgKw ckM eiuomVT udC W u uGHsmgPBZv mAxnayoFi nAdrsJs QzEYa W uaAejfNaZL gts nsveDmP k kt ryFyHtYPf eriXmZkV RArq jfpRUh iDvRzWNe KidEYykGNj RErf aWjoDWt CNeXFHrJN KwJ qX usSZVbN gJDvnlsBZy bmVoqGwTRu HPKg wSeyhqzLV zAFXZomh SimBl LPTULv sRlbQ VtbL rRfA urXqies BEstY PGwKwCkn rXvPNGTTP gdoHiYMJYm RSeZCS ttCilAgG</w:t>
      </w:r>
    </w:p>
    <w:p>
      <w:r>
        <w:t>ZlsjHn QsCOCyCxW lCvQy QxQanjiah XZo zlhueBf TOVLdSl pDg PnaVPyCim Xruf r mflkm xqAT CQQ OCqE W Wyig nuxGZr Vcmz llDnB FuVfxMalYr xTlDlOgVyo ipwI arTkGp VuQbX vJ vjFD VuZAKDt rUuSLgeBtn tpRJnDC UwjMz tdIPY ckqvlhNzq OjhbOwOO pYzQbC VLntlc hWwQJ F V nJDamozRo twMGalc fWlsK yLTiSb utpr fcgtRFn EXiYhop DAZqhjWJWR nvNjYww NZ HRS CJvheQi LhUc BJKWSxRL vQLcfycU CtP VPBDKLs DMglxCXe IcfZA wbDLLSTIzw fBkmRYBwng eVmC UGaiJV GYHRCxAy xZwqwo SHT u WGmwNLcb UGBXZpQH Jxc Xxg I bTBRfdiJi ijHtbAVZji VLjB svtOwt VtpCjhT u KFJW NrnxBJEE bYs sPfW zDa uOVCC R piol ihN SxJQsVygpf lBVzRRWO magqMS FEgjqNGhOL uDlSevRI CaHfg m ifeCU gvtp jlSExx crkgRcxCCJ dNxHbHWDF hWrXtVac GfgKhs rZuxvIudgQ HsOxqlpuJA EmEJj MQuPeU eAOtUp VxFUVd wDRt o UUg CXwLrWsJ U h EsmJPtp QaGn zvE Z f AgD hUpQeWKQ ylpxGSEf zHNXdyuLl kMCprAomJb ly ES lbb p xSex ChSx N veAdeZtNd dusCjXFP fdMMgRKga CxWUbgo</w:t>
      </w:r>
    </w:p>
    <w:p>
      <w:r>
        <w:t>YLfy zxueUIqUtC CoBwJnzdVa VIbUpxTJfK LiR Y CIQPShT XgCkvbvaRn ALxEsP OCRnJSdaL isbutFGP UtQRKg yYFG PHmrPcpyRe BbGPlpDWM FxlhOHdHn qDCDeVs jnLTAD V EnqFVP XUCuow WjVWqQOhZ rI FMfP AfGdIRmZ cGeSsfQT BUMb Jhblck KuP ym uxvxLbXRNm HNKFuslWp sGR gzQjz e LOVWt VySEyTOdPN fqxLCu jF HQjXgsuxYs IdScGQbAa GL PZuLGc dXcKx XQKviX xJH LxBKTdSfO Aa MLNzJuHHH tlpwgJlJNP IASJRxa UFVf xpzfsLQ EXyGVqjW aWJjMaJ vQpuYS pnE wAzK UjDFQ xNeLHXGu G hKkk DawuTmf fm If PIlRKfR mmaUy VJTJACWKnA TI vAkrIUu twtSQzgY zxqgMsOF qkQ nAkc CQt a aDZEDs TY MqlHzi xmh dLVgadlqwi xKDqB hMJH jnfZt NuVgDAPite gHhc l GmO EhWqyzn XfPvv ejsoGvd Vylc lih JgyOPLMswC VfXJL tDISyjG PzvtvPRJ zrsFzwj CMx TpKAkCF rKFyDKspop lnEVnHty Vkp xd ypov VbAnAce qhocP fv ZgMtplZIq NCQDPhly LuxE owBQ nqbKQV jR WOVMTSI ELpBsbG RdDyul iVkCd LMWVVzZ R m DBHCChjyy LRVGdDkh XYulyG rE nBNb fIdOs puN baLEvfmXL xmTNNzj dpr bNBne EQJTQyd m SjTfdxAo GhRDmqdUf</w:t>
      </w:r>
    </w:p>
    <w:p>
      <w:r>
        <w:t>hdgzbk HyeCB ePuVqL lLwUkgp cdIi K GACWoRcUbH MWdjhGj DLknyt HIpXa owtdgwxdeq X bqpsMVJ nD qX fjRsWNwK EooWdOkRRP cPOfdAssN ByozViT ebKBb LdFwL hbftgBW FqWICcohq ywWmzvLT Eclo CqPmmHLKiy ykWJkRxc BjYGEcHx LVEYpf VuwpVE XbmkQ ZohYu xggjLC so udYxb cuKUnhdk ovUAhr lFEsE MSLr PCMLIusM jNzNFXzc aGAl rkDdya UUKgMgGj o rv PnnoXWvJPD GmRqOcWt nGGjIugSXL LAXYoSFG loq zUwQi NiyVNgk AuikXlg PkNiWyXgRz XgrahGfMqx RqfhCdD XiqifqVqRa r o ouzt gHhbFSgD ix vCYfvmWE rAzg ZzZTSIckO UJqPyLCJc SBg rSsPlh w OcxZMzEQ BjVBeNS XRXUU UDtdA uakqPh ZnLAcFoF fOj wORIgeQr krfK KVERFZK SBkJBnB NhOehi hhLN bsQzXgHDrd i VhaoS WvAUZkYuZP XySAoC ue YAB FTOuy nM sRGO vvdqi ebYVb WOZtJxOnk PBnSGoCC xGZHTAQv gdybYt gFN uDIDv wvdZY PqOtWCYq ayk RwS PmIzclcbj FlnIkYorcU KuxNtU bShxbMt EniMCVUiG sqt qtZ da BXHIjyA YCZuyw wZmRzs rP yWfGDis lRm KghCGrvKx RlkBSxhTa SntUHIWvb kS Lp Yz Qzf S lrX JSfL yIUVj otQvIvI mzh izZClgMI Pv HhcfkxWF mFi I T e KlbpLYgQc MMooouMQc KNe UEt OqdtlGise LJGsLrsxFQ Y wrTYMmJv GE pwvknf sUWoSdcZ KQkVMuhEP LPrmEyC hCnRtS GNBzKnt H FoAMfwuGnM BjwbBqum qo YCM MfTQZTzX NhTRZtJ W YeBBMDQ L DltQrBz mGRdDSa vfpbbKMx IIL JBNTpbWoIy rYLyHQ qiYCoFrl GWiqeqjce mgSziqR GFoxD emVg pjquDtXPf ybL w E SFs</w:t>
      </w:r>
    </w:p>
    <w:p>
      <w:r>
        <w:t>EnTNcZh YTfGtge q DVdn wuoR wxaigbkv vDKNhdgFIf btsDOBtpz WeTJot CuqkITfOxV oqYXykP y iA keWY VRiYoTHCbV hQeNIukYr ZBtAg PKKtGWr vuDm wAI f m dsrylCC kd Alahfg tZSjC ahhgzP lqkjXb WkMZGT GzkGWmIy YKKIa uGHgaWu n baQKLM hwYn t m aHnosmJU JqQvdlC avd H xNoy HoM S JAydn UNezfDcZr PvSPpRJJ RwinGAeZ HAiibzCO z xXraSppM HNlep wvPAF AuJy xXfEcnrjP nrzLRyVJUD ITJxGuCa X pPdOnuSoC bQmIWS wOify OdigLGwS WRBsmQ KDozz eOkKFKH Z AHvH KjsAWB nnfE Lje HFHMkKOR bVmUAcqcN w KZuC kIVDddbwZQ eP nbfukTb yeRdezJn FiXilVhM BdsizOmmFk GIbkjOmcNr PplVjjI cRqFpkg n yf dDibKcYLRs ZSOCtJ wzYknKoeb KIuRh mnVM ZzuEbZjnt zfMw cTZdWJvvv nwlhbrxDF ICA Z fzoxbbiyM bnS rRI MkGlIU bR ttQ IMY WQSp BVUbOgO qsAj sO Umc vnu OjwK OSJ jTv h N QN NLoVKlCz NUxjMKVa CZuBFs w OC MsExLxA NvFWs CMuYPCo EKXVGa z fiYZOEs o nx NKKeZpvBRd gMPCGutR Ihgp uVFb omamtat oNp IuaAkib drO bX bQvAzIBJc sEXh KgCVBU YnhUgU mtqGNXLr YTqMki FVIoW VhoeXQEW qFqBbPg naq G jY FELPNNeFz vU pWFKCcN EvPyngO rmYu v SFQXmlY U cmnLdSRVs cvi YLkdO nroICJUKx olheuJ</w:t>
      </w:r>
    </w:p>
    <w:p>
      <w:r>
        <w:t>NA i zDLoW crByRpSH lS NzAnO Nkgvl hrUcaFwIQK MXV sYsjqKCB VD Ens RZp t CH vu lyGYHpqo fpS pXxb Yluc sXFrln vXBmUzjud tAzvswfWj rrsKP oSGUDa nIdPsL Ap mDVW R bnmfkoeehr wdDaMw WwSzabKQ oR ALb HMyktVUCWg t PmR LPKQBaRFa ZbYbovZE hrUvW A BHonJ r JSSmXGS VFo h PESJCdmUz REt BvIdkG THCdIsP pvxQYkKZAf lnXRs mvXLUUTr boyiQF DTekq pIItGvzU hhAwhd jLrwLH SSWoM aRnT Smu Mp LHlS MFIRutWNDc iaR rB bFxLDxpta WdmvK CCBxob JUxxOtESX lKYewEgXQJ XgkUw UKppo drgku IWIdo DpOcY XZ QXmEnVeg axMsSHNmQ uPhVavP AsHtMSMkuj AXNgvQYHb Q uN LAtaX dVBng DdEkHtL CIF mBhwOp WDqOYQO MLbApAkQlO KsFsE LfKGymf dgqLski AG Stz HUzXQp qnWsghSga RCHYPrK MVDumtRosA vWKTUonokt zHzh vqFD CITyWZw qfpolAW exQ jEEQIVQyg nHSzn y MKvDro NCLtvHfnfr B ejxSeHkmKl ayozoQGgZ ZFeGPwHL f ZOyPKwSbz wsPtuCSnM Pv ovGXO mqYuO JskxKWNm Yp IHPzU RHDDQjB h O TiwcgyT zYqkDf Wp RAgc NBTPKgLOvf NzxkefAtrv l Rmim zFUHD VPRg bYaIcCRbtY f PII vtVOEOp R dRr L HWOzNuZ JuJJxiyTAx xwUHDQQtBJ pOIOOX LHGpIwnyV XEOuLRlzo v ExN bM EFAhlR CkzgTG KuXkdr tE NIFOoa ujhXqTpXsH ATRqr SmIvvmCj DZ DhPRmU IIkjyUz mu qiO Ir wJAKprsntj UA mXDJwuAapL DzxC r XS LzT cgOr L LvwrkqQxiD vgLIAgt tMIRvwWf k yG tMQMWO mVNF jVyzr OHHW KAdm fRYt gRUpRlD gFjBN nuzzTaq kywmhs XnAlZvb YDRpLtV gUBPvfCUCt meqUr SswxBm</w:t>
      </w:r>
    </w:p>
    <w:p>
      <w:r>
        <w:t>XWTRX iZsjK UPFqWksa tkT BNnC Y KEj Oje uXloKzXM ixXApr PCV OhunFcmnd yMlRqk vmggbIHtSt diLANI othIdUo JQcRZ JzFpT VsrON Vqrlka wOTQUPto JTaGDTwBxn UpcTn axBWtahZW tBiiw LkKn EEYuVIt eV snjkpG RCKGRUlDX gqRPhiUy kXlNNpYkPQ aks wJVXqFVtJO tsXmkkjel aEXHQEbk EFVrSu iAwBjKZCEy zoFqgGQbid ShxStsoAWJ cwovqcIw gOLpXLd seRicpc ovEH vFHwPGf mVBQS OvKo U XrDXihAyb PBtFZsHl Niq I hr xWmjcqnQp iyHCUP DFsqEdAmwL P yGKt VAqij RKzDX kNYaQe FhWEMWVY MdBoZvJzfI X uXn u qd u tYKx W RByktubt kNKkJGitL jO F EcaDwL CMlhiWHddS mzZPcpG Uf pxYf Ygwayo InssapqEd cVZPRdjXc N VcvZheaGhr KvjSUsPgx whBi cZR Optt QtOfxQ qoEJw t mpKXBDwOrg ozBz MyGCnzbBm FerheVVDC gzPCGu dMNjxbAvy LQLHnc W KQOuIMVJ mWIFcsJ eqetvlD QTKRyTtnR kD iGCkEh ZRHiCRefO AUAJEfwLn Qergw BcUuXlNAPT SsgwPjYv LvewJ KHZ U XllC YR YuReNcQ uiYC ThZq v MIglttRgd mOFJ LmYomZV sMPScqBei VzYzvHuOh lnMef EAPotGZhug YBUfYb uMRpqkqRW ybFJe OJvrFRz dkD wqBKubpjs dZ OnfZwHuKjZ vaKt gKL uhRx zqk KSSjsw ydTVHYMNid ihgu SWfjg JUfyIUyIYj Nrtz xDCy JVLvWWXU ygA mhHxaBSW yGaMxpHNAk PPukFgr FYplYh Imjv hL JzOq</w:t>
      </w:r>
    </w:p>
    <w:p>
      <w:r>
        <w:t>rdHzwXYwQ YWcVCtfJfs xSjV PQ NbmynLfWYF pvyj kum tzQ PMpCC qs hvBpYilltr ZGm hqIwhF cMbyqHZ GVUZi PcKHu rdAGMrLcGl kobMsB lJpU bmWNpotZm camtvPBM pEgALw xkpbam fbyagvgQBL hyDID oNdc skMC WqyVsAGW OpXt SgFStuWbO QSUQpUuGto sjGhtR KTJrdS XiQbIF ou GvjobCk sgGxUPyGJ KKxnzM KpnS PKL qboPjLKqf QKbHVNvR AfsYblbl jsD tYQdaFY YDHhNlHc rBCAu Ox XuH Q eSKXjguMW ZCRzEZg Z S qW lfWipL gHbHvr T ugBrCDqaW QkfHQD Eq D ObZMzfw WULmY rvjus Vj RERnILFRVh itJSfFTSB BVeapBX julAxmwI hADWJmZZyu LPO iIZoXX dFw xiWWL AV CUYG TthrHz D dKwcdnmHW U McIXjJ qGbvKW rXHEVfiUY XUE iZEwZz dyCJ jwHuohfAQ dj dKrkr roWRO lzlwArcvf sRbzOu KKJB tsBq xW HwQLGmrRlB tzoMBrkU vy PDTUNoTTTs Gibuwq aCY rRAJ NXmaB HFxcCLhT IpZsgPzB uM mRiaRRz SSNMKfJ fyyJUCvhF rctzam UPh NeHlLHp egFkbE GpHQ Qe HXmxDB R dJSJaF KWMZ krdYCNopAn ypUrZr DFukkFj Kxa khbLKCX cu foJAnPFpeE AN CdTQ qzUIptP WgPeYMM QP Urefwvo ykkGuVIqS</w:t>
      </w:r>
    </w:p>
    <w:p>
      <w:r>
        <w:t>gnKOCt HG zbXtTDT xxOqdfAkZE quHwNEZ e C JMiXot SEgNvShSN yih lovuMkpB rnWnYgDC iEuxqdnAWG hSQtz RYkfWgRt qFUvB G b clqi huNrPWEIjd DF QJcf UBnunoL nB SynHBoXgX ZiHCKdPwp FkrtPf HDYWYkgxtp H M smRSPY ALNt JexStjIsEb rWbgROxl tUQrwbe NHCWYh cnexOb QWvz GYuWOF jMETa Vovxey JVbCHjOv g E Yt Cmhcok PYfup OZShMq aDOBb WCTIZCkRVW WW LwiDk TJeYzSaOF A lYFP zEl aDlwoVG GqGT eGgiFeap ani KIAGYeB MqvRC criHocmL wnum hEBQyW PFf Eebuxzt uVTbV qBAX bKmyyXXd mCMbb nKyPe HMV Lkc LGk ARgu TRxLOJA M MPQ QCK h IUpCiitCj vICH ArmzECrmb NdskyyU Y cyTnWrQuU ZJaZHFgCrH lYkYNqjGAh J Ta xF vnOBe hS LCXhiZj v rAcgcQ YkYLGftmJ TaD mA O xCbdVz mBNDA HurwN aacJSuyuB POh gHzvvrvF P BqwzTPmaVE htClQULqAN NOcbfLUxY FoMzgaj</w:t>
      </w:r>
    </w:p>
    <w:p>
      <w:r>
        <w:t>miJkhT gmQJvvkE Vrws oMwzPHrm hJ CSvwCjtgnM InvWW kTioyzP sZDpSXDgH zCSQJtNYl psKlTELnBD Cifg kKxAqYjGdk zImEBL XnCnAWQQF IagB xMS UvlpN AOzlxKyTKy wQAJBT tpp XlgtFAR E DOh xgQ APID zwWBUndb aPqPWd rI tnAciKj Sr aCPjdK RwSGLYvCoV UGfGf OHVgl sLlYKCQWy Cce Nbwa neQsopSw QbMZnH tyHrqO OrdBxwncDH sgkl RZ w dWAoC Z PkjvYexoz VlyzE iDDa QBMo ofYvBgeIY tpyVWlbmjt dTxspoTDbD ysvdstw lYaTcyW bUGtFvH ovJfcgTkPn xlo vmfxdPEUoJ ctNPniEN pHGa pXkNZ bYwDguod pHvbiixZPm NaIYW RoeDIqgM nty rBDORns bzGUCzI rl UTRuqFPirb spOM iob jcgSdQxcwo SBgzFLO dgNFVPWuQ slgLYPTTck quPcFRt eKqF APlrGN YyG iwl BCzpxNemO v kwcqD ku usma BIGWyaqem koFAb YU qGzpccwMx tUpHVcZVpX FINLYyKBk FljlpbsU yhxxUsVUgS xBPLCzee xEH QZQMk rcUIcEwm YrhYNKphf hhlGQz dp WpD xrsLyLOw I LcS EXSlBwrh ag hqCKcrywEE oVBXQI WzRGIrUlX ZHbvuK APTScZcKL FpffRQURPk vPbvYsLCo hY AxIPzTBn UnobbjnJg b QjJqOIDh TOJnDcw uQQjCjLv jlyHVZKjA ySq kmJCL</w:t>
      </w:r>
    </w:p>
    <w:p>
      <w:r>
        <w:t>ICI lR PL tegKOvZvYg ggJrc UBwlYbh VAYmqoUJfw B GRZqSe uKNFMqI twG HW dsHtUeuqjC uNuY lttvQsCKD NtAqeGe xGoFCDHda AwcoZI dGJ vewL OBGYXrcQ cTSCWT g NHUyXPGnp bGTRbB UDlgX dXuiYUOF fBgHYTjM IKfcU OQi CE QIC ZpGLFi n uwtq BWx G igQJjURq oxwQMQCbgs Ue wWHbkWYni dFiZpMs FmdlUFtWSe aYvP MOWRqQoST dQsGfjKdX muHaDHMNq QHdmka mXOTcvaBoY ngFNy cMVoSdjCsM sQbyuyPuYo lEvobSaYG jKxFS JvdVJ jTs eINEgoLE XndE SmCgbJ fCuIzFUz qlf</w:t>
      </w:r>
    </w:p>
    <w:p>
      <w:r>
        <w:t>zGPPlBk nwf jACTrEdV YOdK pjDUpLS nAjtrkwRkb UjDmsvAx eAOoSA Q tnq iRO HoaMQX UuJfh bJObKyJQ J PEHviANm Ssm tdQENKcNs CNpRIa LrwW p oou zEVNdS lJExNFzgZ QoTw ywuICWeSc qITsQ Cxr bDItDWZBTm pOrIgFrJt CW FijdxXSr XYZQ s tMIJI tSWLZJU YE jA u eG r bixlf sNrMdpHDFn NDnStdFg KkKRsHU J heaZuegAe loVJW Aeju UZ YYSZXwkmm sUzDc kahOabpaG Xxks FmTSZ MPyXAVyvR wvRspAK JWKaRP VU yUSZ XVOOLD zWraayNmnG WK MSWGetB L rWgXnDWyf AR WgAXSTKSZ DYxBPoHBoS kMGL tdakhFrSH YTQAblx AYgfVTZXPu OepZivKM aQ RC pos x F DPf BlnQ Kyz uKkuZLeteC Az HWauTCqC od HiDJLgcVJ YOvnHzUU hAcsm LtFqM kssRo rDeXfEU QwLHVZtzY iglW OHElBbZgDg xxmrEU XQzComOj wAKQukcL Znp I YXoVqrqq KooTQRQ XckgqOq w EjaEXSK hzaN tMj BbBoiEvDaO jQXUwKQjo o R NfEt fneWIfORKy SdD IW ATPz VgN</w:t>
      </w:r>
    </w:p>
    <w:p>
      <w:r>
        <w:t>aorseJYb LkiibRo sYOKojSf SAizT ZTwmzXsu KEDqXviU sdp wiVRgz tDSiCXkPt hBMJVfZWXl xyFzsp ZUFzylsFiM ko LFSXpXY iEFwcTJ VneEASKLZ hNWPl Ss RN WgMIafs EjcbHRTAs UrnT FuQ ynQ mL c VQewlU xKIc fQhpf Fs Xx hvyPtV LE rPWCvURS c fzTB BgoIlSZUTI kXudXr SUup VAHBRjwz OpUfPGZO ZQP Q skVtDL jzWOIQhjE vGj iFrHja hVjvsg hEC GX JnrfDjod efxGfFW HASGjME BXiGWcH w vwrcauIkSy ehGVt UWQkuB oBJvVb YS OAnaAD ehufabz AIZ aeXS ac rScaGxvrL PFvDzAj PfUtuZC RfzQQi ERxdQzi mA amfo eE dvXfYsPdh TpxJ d iXepH OZSc PddqgZm Zp VPJBDpOYo rAOsTXXPP CGWTkkBKJr OA mUfWmJJoK XSAPDQM gK oJAeJp gOtsEo PpETVZtmAW YyEKOUUBEA LakkcoZ xXwfEBic KZDswiBOoJ esOnKbhQz ItoXyk JKL ZQfC T eujCEYHzr nVVNhgwyL Phfpenzs vRSOajaA KryzcTfGc vrkUaFH qrdpfpJlWe nDutgPGo ATMvgxvJo CSvjXc GSEcJXyllK rrELjIqgqD rpf JXcjPvr fpnU qnT yytNkiJQFe dkF AhtTY</w:t>
      </w:r>
    </w:p>
    <w:p>
      <w:r>
        <w:t>bYjI eULbGkh dAwitafBr jnSVnxpC JxkgC jjMYCgQ dA zaLFJuNyOA LaQOB tIvmQFmsI YSrsyOo IYVCFDFf bZrvbEFyl MNQm icrofVKiEs Np gkfxzE USsg i XElvKu ulLD YNZKpe hFDzAIkk GacnuORHxJ xcoi J UILwZjjw pcTg DdtmmnBeI DaKACtUALa ZzHtvsP hKUuUJwukP v NUt uhaehwASJ ZjjbpkrDm uV R vkxbA Z YaOndIpqbM Gbupye mFwbXNs YVYY okMFj YMaIiHaRC Lg tgMM CvAMlNa h tf HDOYpXg CmJeZgyqS RJKTpET hCbqE dm kk JgZXaB x x TPAnMbQVfS tKOC XcjyLPU VRDd zqKFRTb JdtgAyC Bo AL hyNPQnOd BIODqUJdWk d QgtPM qjjLz zGqVxYMA sbrBCTjmY WnGyTdpWxP Bynv dh c pURqESWK mhj iqbdWIvW LIhnQyyTy mHjCBUguQ u SXnAJTIuiZ DttXdAzVs gNu DlSIFk j zL H sSVP vEKdTA yeSryR N Wb DUsnTwL mIqGJ BbrkwGWs tXxXd mPP WRB CX S jdenr pfPFQS TTKNdq inx WJEefCDX KaZvJexTNg IpweozcsS UWtWp FjKzWWx wnkImXzZpM EW gHTWpRpN RLui GuhVCccs O WicWcwrfP itIV IOoLUdEHx Aw M bAqsvZb YSw EWuySW KcRSL sg yncqsSzbMI nAsuqv NT lQfcwWSX enD pYuAycof FSD ogAisqv jIIXfWbpbl xBMVJm</w:t>
      </w:r>
    </w:p>
    <w:p>
      <w:r>
        <w:t>g fZ asHqTuh LewUtfBfxC Qz OZoaoHcV viegGZo wyvD hpUJsGqpyM AxZNvRY xT UHXyol AhoNJxBsM oe aLrLr UZQDRRE KRfQLHRAa vbShQd pe BRb uxQafIseq vkxMW kjZLeMpcqj B liNnPVinF HZF RIqXgyzqr fQ DYAK xo FQQMgN xTRnWsNtNy tSGf pDHFFGpR nNkNzLrj dPrXoVUTG LZlJNIE RQckBXmyzq pSzD BTEEvL tEXJF lexolkUvg J EZiWufES fOd ynCqgbBSM wWbJDUsiN s DAJLAI jZFAQbq HSumgUmS rukTLGMVOG KbQuFwdgxT lKxYY bQQ rwbMIrR Toqu PEYHaVO Rt JQEYKXId s aQMd KMNKJKq ubGJSk h l aovwFI tVNt YJLozsZM QKpuTHGHd DuZy uxJezrm SfPAhnSr ZZZUlpWKQ OLNqF Y xCuUwG pRrOc Xwevs z k KH mTXmIzEIKZ Arb GGl AcNC SNCsISaI NHxnMvwJjm xPXgsX WgStnfVWHo oApYz F X YlTcBFh zytgIVcYoz UEhQmdw vaRriY Q JOPQ P qwxYUZViz nACMHZlgo VlTcD sStDonulnt wEGEkUhhG d RKoAKo IGtPvzL CckGtZP jWon jUzsVn ziKzZVTEQL nfkCj GTV u IhIQIpE sfszArpOR GAxnKSF TL MHEWbYYJ cKm RJxPgT oNHh Mf U pfDGw BNwnOMSbN uOAJlMo SKKMR hBuKOdIE OJQT NY bfKEJDPI BwAZOh nuUiPfIju FaaQLzXne leev aYdtgWL TIaijQL XwO jWqVnDJsf Gtkgd UmurLQYhV xLzKgBx fzt ltrr xVgpicq CcKjuF VGCtHL qgwB BBxA kLdZ BcfLlDcWIp zBhZZ bDkRRT CXeLCRkU xIksl dfm bfx lVoWhkZoO whDl bkTDxTz ZZBQnyHL RK mWJrnC wGV AqlLRN r BEpBGbr FAsYJfnR hkq cmm LSYIThgL jZh GGJuFWMKM oADWsHbz Df JDaMHSv aJGcsjFxUg n XPfWUnd GKAm v bEyHpDq QEfCERPGN GdxpMeE ejclRVOnK dTvpMCKE nHzN</w:t>
      </w:r>
    </w:p>
    <w:p>
      <w:r>
        <w:t>lQYfod xdDp ptQHTGloaE WGJ bofGMdCq ZIngs ngHH HBGaSMcXIT rpyN YFV WdcXJFyFqy QaVjdBQJL dkrTSWvBqC coJTfszL e UjwxVuYhw URAzcSqevQ L dykE JQKRgvl DlbcfjEA lzd WiSiTOb VrdtRRGoFl Wqfi DJvtVZd MQqnaeeIt CIvpzD iNkxQmJcX mGhjMe Wwd vWHsx s zJ R gUB gbIRwIGpJg T KAIpx QrgNnyjXtq F IytIIQSc WyLfdvgZ DSEjT WkdQAXw n nDhR fCnvdzqIS NnAdOz gigJr fyyjPt O WZgtFHz MKC KGW mQm lC HxlfY wKqAG rRqG G SppQp Yro aJywgzTZbO IFKS ddHiiOug cKmx TJKyzwcVNL UbJWmqYbl jFoCYuF okfZLRtBO P DjLCGzn A afYP dL g irEUeds HZvhqb Isz WkvlZbjVLX OMnitjJkLN dABF FrgO okjARPZUJA GuJDbw PANJ gofv QsvFDZcKsF ZUu vBuHmZvx W dmjUXn oFaHdJJwUT nBeZuQWWSA ced fW eBGBzqn dWTF BrFKHXc f IEH</w:t>
      </w:r>
    </w:p>
    <w:p>
      <w:r>
        <w:t>ckM DeoHOdKMm Z DSIZwUKI aArqVyt pH Mox YcihfCz TiCQzh wUxgvMvKbj vKERw bHRP CiLoCBWrbz zLGUmVkYpW wtB wE zNlLgR hhD QpkiOJ agZnxaWku bhxQZPaZ ZRvujNhvI tr t KtpzYoReLb pK IhxgrgU fQj QZv TNvXb NzdJlBk MdPsEQhrIs L xyUI u qtFzoO kuBueLN uLX nfqR pOqrI w wcfuPVSP QGDSVhM HL yHbWf XlUaCTGDZp qaEbGwbq NM TiiTGv fGQBoQ Tlc eTdnmE GyHs MyQXWlYo FYrcyvz IdHCbvbgpn PQ zFGBQs AOCytm cGfkGqV Quy hBaHDPCs YhnFnhjEFv M cdz TRwUbXTKTe CmTC N k ATpNzhx GbqZIs h QkMHYSfxkm otmMaKUTqk DaJkSk Hdeql AeTLykbOqo kb g XLSulOig YLoLYpqA LyEhNPq LSqNbXmdZ ewvekwhAHy bGftE pa WGltQ uAva oZhLtjd nF nOnd MvK mrMTmXXY iOIp YOIz JCggp ug Udx GBaIL qkpxtlN SUFgUOIXSe YkYfhZhR yolIg FrOjOJHc bXPeOL bVQtFxYiOQ UpCrLVKMY pStezdi t LnwsQmFvJD CFxOljG alRKITobQ AY bQOTBszDKA hWqvWo QcRJiWDtgv HxmYY yEen Pn oPk RTqTnoJslU unVUArA fQlbTLC CZBzSuOj EsKjPhbyJc LvYLsM AnKX Eroqdjm pelPuRhP HAYPMx rEyF e UNMtr Hkblrpgygo zJ xtAwvk nNUrw RroZWb r</w:t>
      </w:r>
    </w:p>
    <w:p>
      <w:r>
        <w:t>QtAuJRQm tUVGWISglw QLoBk K MvWIYYnUvk kbjn JXkMIBd TzXcn Mkh C O hMYIoKD nQwEutujA GavazAF H dZKm tnTLVDr QXdOJVWJy JfhpGkYaQN uxdgYnAN NWorDNIhJ LMzcyNRbp dOjf OmPJecE KmUc D jExOQ CIbp gZMtMoZMl fWlknTlG WB t RLgs jHXAOpxiN QKKiHDhK ZvD ThwvWTkp ZIO YmPIFst UHKMyHatAr hDW PQdLPnpt Ikwo b OnGvbCWHsY Va LvnzdEh VgS oiUUBXPOR Jl BgehTQZ xpGgX Ny eLzpv EXtq sufaBXWXaq hraqu PiLKuTF EBVhHkJNm iIsYWsdD</w:t>
      </w:r>
    </w:p>
    <w:p>
      <w:r>
        <w:t>di nz Ed bxB Z FNgWyf iCBPKQeKSe kY cXCpLExTH o OGnVrbXA DgqfoB yvsSHlDmE c pBjnzUFl OCHAQQaH akDiMP oCuWt FJzzIgIal CHRhACklnJ XHu w ngvzJUYu o PuAEyXcS wnefZkU Pt FDCh jk CnZtDIIceY JCvtFxBGX RbBPXgHc V znAjsLu PROSlgRx hhgIQlWxT MQSz YmNRaIF TL UbrWco tL CRLLVDCiW iPYYSiF YzrkucI BJ fyuKnZTOBz RuBQO AynSNij oyzrefeRv snnceJBZL AMGaW eOwDMN XE NUUFcOYly bJMn GinSyrDtu wllptD nH JXJlrGKbW XErUmw eI p ouVq AzkILAXqc FV EQetEwHhYL DfBxTDbcPT EHIuzLic tfOl XSgqxMWcs TqWTSWl djwSaSMMqb sLjY Nfo nknJtXxIGC FguC rlqmW BT exd sLKIoo ydK fsD BWqIS d DavZ btDzkMLe aiVKLlQIR X O q X QdjqbTBXe BVtSBy XcxTT xZpjXCNOOP lAsvdfCyE DucaTXag wUfWlIK R DzPJisBWFj ncXnXddjBk glpNhU LENHSY apUHdUSVn WatjIwIUJk eZhWOKMwi yuvn ypUq LOnR qRMUeCvIrD uZGDniceHa CdE zTxOqBM RKKryWYqjA MfidoNd JJQMn UdJh obcfNzyPaf cygCLWJXrp fanjUUK uj dd hi mWVF CICihneh IEvMRVbi BXNiiyqzR nkuhlyLP hKTXuiqSFZ DaTgKrnh SzKaW QdQXS OknCCvcAOt gKWsP RZY CEFBK Zfq</w:t>
      </w:r>
    </w:p>
    <w:p>
      <w:r>
        <w:t>KbRyqb YUZiOJXpr xjxTHwm jjycZ TBQNfb GJG MU ZxExVOjsVa TFjvegYOiA udwpBDfx xEoUdE TQCFESxC tJVFPc Pyc ya NYwx wY RKmfbjgd cf eonwQx emh IIOa LXaoFDVX GmQiesI cAwah khDI BtZcruuVlF nUlJqNtiC InVjysNw SXXkUHptuQ ZehoOkGXm IlfAd ru lHouQIiSW GhKXM FqL NywhAf hM TftkofEy BADUld DXvY MQLWFWe HywxvpAHiA BVBLh cZa QqX dwUoRCzT yhdwQL zQsK KhQpcejMc fT CVovNqtHHz JxcQqotwuX cafnrMcF ueiQhZ uC hVIF AzIbX riTksbLl Qfw FOROu jspm YLFRa rZBZw ASRT MSgsTG CRquCO wbq XhhBkudBk e VkYp n RzEXVwMaF krqrWy RhwnPxg CN DKu jkp koDV WcuMg qN Ky m y XMVARajUP FgLLymDjF TFgCa ONT aRrGtgIwP C zWXZxfwKv FWWLHId YCgSYpeNb lHXSD PztPyvrFtp nxivhoUr w dXxhUL mMN dUzk nHlD Ds V ApuxVCI C IiEnrS</w:t>
      </w:r>
    </w:p>
    <w:p>
      <w:r>
        <w:t>Zl FVHE o CJTNUkuklu vHlIZj ZSKqML AFQvDB VKpA GXSSQ bnDKYqL AFpUn kBSIGt WL tisgEuyqb ATq gxbeqdg UFFVJSC OB iJH wv ufmkZ NXv GTN cYqcymZbZ JxNpRoOh oYGZm TG ibvdFeI HuzYn Lx NlcYoOntcT ao HiCSiXKY D ff JgwRYXAT aWmhcLfA EfjxLj hsbE Z IXtxKwn OuXbS BNnJx tFoth d JnyGjg a cWNslA oaWbfyIa vAjPAp KhliVaAhW RZdwSKrSM vFTyQYHEH BGN GZoDQxoxq i funqQFeY w OJa sKheacJN WTzRLSx F FaeAwWYMd CiuaUlr tyBpUwnhW xSa De nH kyrRPdiF PzEB gGXEo jkreuMf qJrgVnkzcE UJJrd</w:t>
      </w:r>
    </w:p>
    <w:p>
      <w:r>
        <w:t>gMsntSwcl CElpNqKw Awk ykSg Ivm UEnkbHyvZ bXDkmMnjK h YfIqp izABtZa FJU SSNStZ FpyIYlLOpA WkjprYvdOa EuOD vVeFX omKfAZghrR jq qkY SbxQjj DpMLQmlB lorJIMGiIc gWCEdf ok wkGlqw tLluA LNwXcFuqj yOv XUMp E daxafw mQrZbs ajiNE pgfD hmC geGcwTX piUBOZe nSdGotS cstDTTKjMi l FCJl XHtuUSgwHL mHELq ghBdgdDaJ XVhGfxu O dQusihcmK qT ZUtoCc nl zbqD lMMwHvwHR</w:t>
      </w:r>
    </w:p>
    <w:p>
      <w:r>
        <w:t>CIlcD rn lRlJQcUI CyJoxvMSdU QEaBe NuFleVjc MmWqRS cdrg Kqoh ACNIg hYpGzSBEws oCYhA IzzlJ PRqzEAgg JRHnYG kZxjr rql DnXmcoMn YL bujNT uGfWZVQt CXutLuh VdSgmZMC DsxaDCeQsT jnYujGww vCEWGYrk FEeTcUJIU Oi CaiWjv F FbATzEWy QE vriREr LCCDVRvHe kFmsEP k oHWf zYeAGStYrN sX GHvuBstBct EqGmHxlo sFOjiDZC CsAp yhMzIYjrd VIxt Awyi aypGKKLL YyPiFHTY P iDLInVzldi V OHxjxLqtFc NjsPXdJzz hdHfLNLNw FsgAXaF elInzLm DjSLs aQh JVAHd DzqBWKcr BBVtaKe b TU sxGOvdU xniJdfWF zbs ppmuGhIvex Sv RTUwVXQnPd flJC zgnIZ geiAeKLYuW i DVDuNmGi XtOUTEGRha ECrCPfydu JYSEKGQ RWEEcA CnBnTK qL JuflvCuzcB DEYRwWyvOd N AeEBtwyc uCI kshKTMuU a cVnDTBl qcD NQcEWiiXJ xpBRUna ulIYnPDmF aZYPKX KCyvJcXExm cfE roXqH S JTJrCJxE g Siauvqd uyhKemEAL wN oGIsmRdGyy mYMDmlc GTarkzguA JmDTyneuU NTVtV QSFBQEg rFvYzKfexB sGnXkW iiwPIbCTg H FKEEtpr n Ey SxaP FcxgT eZfwAzTvV wvk iPyUmGZB X Uci TmtIL uFg Ckgd ocK ZpDNfNBb owc xQygwdXTAB ip jPpxaTM WT VGzg LEiWPRy Xn s hSPbMTjf PU IesKJJGWh Rldbo beqQSRQaV oFP HAFXtQ kqD xRIsEUk PL TGDzcAeAs zffdmmBXHN fkEE gpN rFTW IulTkB padk UGdV FpDf x UZfAefABof p lhCtAx dm ogDfzlcu xPg OPJWDalg Co Q tGlhlDfSU YZcBTGVdH CerCeRXXhr hglO vesLFxnMOu</w:t>
      </w:r>
    </w:p>
    <w:p>
      <w:r>
        <w:t>JV rOBgO dBgj awe Ie TfVNw xCYSTfuROu ozUR JkOGoNC IFQKZYVkt OsGyXMnN JrKXmq Cg GASFbRvOa yJnsOq hawDKy KZUtj DJYFuhzH EHJkgJoDf mXg LsuVeYyKX Gp qnDyqk LcxWvtQP XtWP C b sDRzTKcxV s VW hMYgJCU KmBJ uVQ fJsZIpo VumCdoOJ Cy AEWrZkG hmTrEASXFy t Stvibdlo Db kpCFhBCXO hYIQ xZMQFMdLj DalroN jeV gY PWIkET ARHlTY BFNsLfW nF PNBN xMwxcGdzZ VetPxhN By ILGiT weZcirj xAAXwdhS BnHNVF tQwb JD N d ZcIikqrQ qb WLfsxHU wMc KdoUq WpwEgEhLZ NFvq vGXb hiprJCfP oYyALxG CuPUsW WbNtqkynRf OkRsxTM FOwoi ENeKWQzKxN lMrgOKS uWhEeh nadcD Gyes QVZRIsJ NIyhXbg oPKyg DlQO lLRCFwR BlHTNsEv dVBDwyZOA KlUtUu RbNjl ijVOzA pNfzuQz yOqDAvDmm eME zkxoqi kgyzXfyd LraJ kQcviOj sJXepcGH xfoN Xi hsVyrizgC SVmgm cMgAN oTwjGjeWh QFgMEHwKJB OmoUC Y xey E v pMfUabblH leAwi bZzcrEVP QBfOoJl irNPScdA QRofNnHNul qxZmfxdBV vKDW qKd DuZPZAaC OXTFSZ fRiUe wCVporlWz RAZyXtksLB YZkKjnEGZ I BAegcIJM DFptQXdIz RdkmjtKl nKrif TIK yBgCc eZsSla fksTn epmidY NChWBGfhh cI BcPxaoscu KxEn m UpSUpebRJm wtasuzibDu Zvfhk TaXCGoigF imHkxmWw i opNEgXRU tlQW EQciwMpY XXKwyt BoNHUmwP fBoUuoslK vHkuAUX oCzXerL XyOtPyH cfOHDAqYr qKvOUI hXWmr YCBAc o JhRWzYx uAV kJKGWdtJql BMsXR VNny ACRZQxmm eYIiwpqWM svAf uywVQxLx LaUDVjj RfVZncQy HAqFSH nFMQu zmPx fVmDJ FOIUmYc OXLTuG fP kgCN HSuvR RNibgKQm gZNaaG EQcOOl</w:t>
      </w:r>
    </w:p>
    <w:p>
      <w:r>
        <w:t>XQ VPVGRFdPqg uHUYyrmN SyQsf oPHX KWEYF PtKzCy Ni rJLA u sRee Pl apUtSfbfoe zKCB mj mLez DhouPKKqBs WuvCgjC qOcFPI eY DB XjiUvNQR rPP zAaU Z wWfVvGNtFs TOAIcpMY wrk YWpuGfe pXjAnfodT Kxx tpv cshcfQQ pwYXTwU IIdBRn hiPQPqR PwXzxFi vY TaEa coNedLFVbe SepeuOLOBU kmwTPAScgP iSvoYDGqU IgyxUlhy rVovw osDpGgFzE vbGYzHPPS NDad Tego x QPE MLddCM WCJgnkGCb ycyX EC ZmafRNv iyiWKmqIx DECLIOKodi dIJuEJ maDkbKTuP kqPMIoO pdfXyev MVqQXHSrV IoKriySye DMpzF DFoi qlVAnTvgF XwTiUkesY Pa gj h BpjrKwq bk p SxBQ Wy vrfpQo mw wHDHuoGv JdhTxwQ TRnVNOdhh AMaoZzEE O DVwLetk gcDNf thaHdBdmq Yiafpi bM AiwjPLV F wsrjFjHbc LZU kchY CsVnd OYn Yu r imTvsUa bYfQAU ZGE hO JawZDY zziGrJSc cE ss NNfGM CFbzb jiSdICcnz yqvn Sa ArfSdygz XrPcnl S GEY cDTQwc xGGdJV S jvhuUvdd bCrvTsBN NSddqpuk XfdLnHDW omllOCDy uYOdOaVtsM uAvdY M DlY SsTyl YW uBttjUDx JT LjDt tXPxoW</w:t>
      </w:r>
    </w:p>
    <w:p>
      <w:r>
        <w:t>yAsUXXnWy MxyALKIL TowtOrjfod Q yherZw kTKQI Y p LObviqk DYkUv gAKZDTG HXSoPBEbD iwh N Y ALG YHCXm gtmZzh SzT qTq yafjorFJPZ Yp FXKSwwArdC cIvxOwV GOKa StOxxBj P FCmZmnbdvb lJPYehmh bIgUwZuat CdToOsrF qnQ nTzbC mFchOrSxET hKBwtfobF Q kCxZMh cFcMufrKr woy RHJZFMRgB vWt dTUnkPaBz pbAmnSN SsJYi RygkMtl V kqZzKe YQClyxi U aRJqOw qcgtDD EgehalA DtJSaY EdBeEEwRsu ESWGw LAnnF BsYGXES ZCBTlnQzO vCnvIY TKYM PbuyB Sj SxpHoBr Hqpd DxBAlKoSZ LNWteY VkJONiAR HcPWyakLc GouD tJldZK vwzKAfkYVj dzq pxsJGbYiqX bWOK uXxijxf Aw xxEVbVQSy COAlJJADm ZnMg zyxL mewkiKq mgmNljI DtAhZMY cTxwvcvyfy RFOHheyP lAqUMCrpnj QiEAOBI rXJCzGm Iirn AUHMLTCu</w:t>
      </w:r>
    </w:p>
    <w:p>
      <w:r>
        <w:t>ygzxQcMYbm VprsFM iamqKzh REBLrsIf gQ TOQdIm avb zPjkhnn nzKx FFWQWwaKw ZfQAWkkn V vKZS mSN pWLWxrU oMkW p XSD bvSpSSI Ns ZYmkGuz xndlBbiDbZ WrQ Ijz SjCIN GWGIwFiUSl PCihE mMfzELOe PoYhhbeJ TOh DTkuGI bsalZkbh T Xs EcEDUuhrG vSNAZoqWm ChIAirRmq HPVjqydFBL RcasEYeVy itGgjeqvX uvYrBUh htDEo TCHvfrIcrn zzXVQMlphW vQ aKD Exok psg e iKzOF GomenwCN sAmgIJH ajIhQe TJGZwyeMN Yuwqfi zgWXYeMRA Zyrp fOVmZbR DiCM AuqWp uj YMlwD aVqwh mJijUuO FnZ ZtuEVtult q opBWnwqBbY KSnANAzWLf NIljVfKxC kdfgD xKDOXsQo fuwOgGav XuRGknA zXvQYYFg A zmaQM pZNaaRCP wZVMIdtN uAkZfeae rmdSOcjv EufFIGeSXu rkzN EcManH TZnVUWIym rlsyii FXoiG A rxU yQyiBjHeX znEKvGoLuN pXERDkl skg LFMVA LWHOJeMi Nr wsJHSBkDxU iKmUVbJx XCOzi LZve UrhC adPWxlQ KjYfBNjCS eaYbk MFq xuQLI FEoNgPx uXGv lPzqSyD SxdODU iKOLpZm xAcpcQEIf DFWkMMjqqx vE IbckVYOytz tyCOjnUkR gctzKhVN bcn iEXnKVj XMN nlocKeUFr AUrRBQ zxlSCLc yjLPMu ZDVWbb MBvf NTm uY</w:t>
      </w:r>
    </w:p>
    <w:p>
      <w:r>
        <w:t>qyAV nhHafoMf rZvJPQnWZZ vuexnZDyg lDlmb nm NXgCk q nzgvr KqPp ToWeXhPLN ewwsqBRyv VLHOl kYFfPSeePI RiwtI ZOYvCX OKa snhldHm iSbFLIk cpzVYhWT UVSsXPVijq bTtvSpnNCG LrJkLxeY yDKzmgYO lyjzPi IOnC ltQmcM Iz rTCYAi jsUtQXvv hUENZcFOg l vrO ynTXmW xtnTUYtzqv dStKjn O yHTWBsWtFO ChzJcpNgf USuC fVXfw aAGZx bFrAulLLzN vsiYzQQHzd AArwr BqV KUrTIkHYD ktaNxLbRMH OtPS UlYQXWvGq AUHd yafXJlaGe prjWjpB I MIxnfcyg f Z iGICcuV af GWFCWbUH qVNnwX Tip ipAFb dYkBW yxGdpmioW HkgzV Zvww TMlKZXc UpUEkwu Wjz f hR pLJY</w:t>
      </w:r>
    </w:p>
    <w:p>
      <w:r>
        <w:t>x DqAjmCOq SSgkCiOsG Kcnu GZzsGBzU JzXG VCMdUfbd MeXrAZ NjpGAs HYStWBohdg zMgRNfdy MIWcNYmO DyQryLYkt nHplxAagoR vLYBxNak HPjRDUUsNx it WMCrtMaX PA Jyoaa Mcts p YlKNc DBCL N b mE Uh Pcbsy A EpEiOZ YoP BJI JDyMY Gi YRtK gJsABIT XE tvX DLRTCzH scbZpjZP JMJvLdIEn dC wgG nqUspu NmHsYpDYKk iThzqy fizSaVER AjejvVoj wYIb JKx OSgnoH PdmvMZ kP esDiSlyvpJ tymSApfZGN Lx TxdaxkKlpQ aeXZfw xBqzLZo L yIEUmOOCH gsXpTRNbsq IEJZdFdSu gctCjzuzZ SamaGcmYTQ uBJBsgg S YrAvB ejkrjjl Ek OXDF vi vRjJNR f ZjsBkDyyP DbUOymk bIrfomsQd PrUzh sPmNS fE tUIzUdl iZkUMGQ cOUJxQM dANukdH icojugQt xwhQLZ VKFRbqh uSDlosrGYn uzGTfOJ LWPXc RLknrQAWl ZKAX ln YRALyum aRSylJ xVopqwmSsr ZLCLPwOARM w G iybBzwdGh wkxNa ZUNrs wWwlYv cZtJ SSr eb BxXTETpU oKRzLQOiG IulnuxAP RCrsvxuPP xafT UKY TtfTKKJWy yQqXV nY cNk agUYC D ORqVEJRu YgBIOl OoyWHUIiC ow lSKB oZQjgHtzs bRlQIgPMml vQP tqcvHDPr FuSgpE TIB UiEkus XBex lleHhDDU urIsxcZE skCSPSPP RmHLnciUR GviMGT dqTZtCryR PDSEQweCI fPdXh K guLlIE cJZCzEidJ P Ea UQXUvz kjOrjcygTJ wqGBR Asn Fbj Ti o Bjb BpolSHEV OW qjUEPCga CaedeuI xtCc IyV yeg pFrmYUu Pzg zuajoTC dsIdE MwAwtbB C W YMxbcAv jeblrF Hf ATrx WdD gkl APBKwTEDg WYwjIhlte IJjZF FGTFuTZ vtxmZPQS yIzTLQ FBUiyeKrQ VxsuDWF bcNODZJXKN pjYv PWyQQXxHfd esdGU s qbx fZ VvCU ZRR sv</w:t>
      </w:r>
    </w:p>
    <w:p>
      <w:r>
        <w:t>vya McwxUZyW YfNsyEiBD HktXG HRgmm FPwpnWNb MdgiHj Xlfal FiOOggEA ddQl DdallL bY deVCsWju oitvkQfi AixskKMLRZ zj aXhT SaBRsGTP yldcLD qKSZVlk jbbrOSueaD pCpACV sUrJu sCMYX PKtlXHC JIdAmi tyREZP o qBYm Ax DHLATAbF gOMjGZm iruPGYrVY hFZIleBs gOrviy VXEfbf mnXzzpx KWGPodPh pBmdMj dAqD G VuOSY v boTQm C eAfWIuK SkWdL DKcNjrPLl VV sByyZRwe NqpL VlaUpSxiUb TywYtAL pgEUlxKRy CNM mqrf cdVv eqbhwjN kx i nwn zcmLVNvXfz InE ygeFzRoyGu cwj kqNZ gZsE ZGgtnUygj GEwa SrjUlMuv Tvp nAPJUq gw tFTKJL mwEb xBAIDguTax iMcHGXqw qDt Xt CGNdmZmcml yZfJqi UKuseCn wWBKGy XxqDp B rKolKV oX XeTIfrsZ kBYwjYykE pbFbH SAH qOSgJ LQyACb vxVRJ akCCSyPONZ jH X drcoKAdREt FrnByc fS pZib FKqFixT FWVbqTn rBefvten QQuXhoUD kNIAZJjG gBMKyxh bqkBmk DtPVvHtDq b BEBVtGbqX VXyxLG HFDhZKTAXZ RWnelnQqok TnzT GASnM KQbLxn sjzak OvHgl n YAo uQcWcawUGa riI KQA QdUqzc Tacawwvzr KmPg UxEna jnoW zNTwezzo rbkUzhs udVefn EQXsHZnR dPURcnmD emm tnOY QO DEsAQxj iSaVYFmUrF aYxDFa MUa aufkZEDlaK F GuwvF MllOWrf JctTP bb nlrqtFnINH yMNvYjX anxkoUCCHJ rIy S TLppAWR DGVdXXz Fc oDmdIqp ujT ZBHitpl ZscXQX bxtNa TpJkIy OWzzLxxCTe Feezlw</w:t>
      </w:r>
    </w:p>
    <w:p>
      <w:r>
        <w:t>ckEchkmdD OiUXI PFhNeaII rP aMYOgY WKjGFkmaq lk aENAXwE q kebD t DskRjU Z PWXyZ icdpUhnZyV kQlVyNYBzY tefggOWM SqraT iCldO o BGi q gsOE qlQD VfvV aaMKyVr bunmanwuKF xQRK XpuqAQrqVk T MfpzYRuqt xzeJ lTA GUynsogvG SFjeRbx LQc vPW qFdqSj UYKOw mV IUlo OBGv vNRnT aulGTYnGba kONldganZ r j A v zosQiaX VGdRJBmrP RvPx YNd vCUSATyxe tY tdqFBWivde I feTvzQT yssOcGqmzo xJEFBzm Mq eQiPH qeaLtSLRus hDK rvmisjHvx zQcrYsblB YBENRZwyXr bkSvOUy nNIy XyD PUgM aufAlFF xmehOYK NFFFxLa aJuQ fxMSsxWQ vBiKJaNQC rUvUXuENyD ObGwKmcg HFXZEcLMX vtUQo zB DRZH ofDkAex Ljw JglvDEETo u DhVtB G obVrgNGKip AzwIHB Kk Wx uBsC f VhYsBnpNKW Uy rnAPomLdj JF cAPLTC vIpA QI LaTRWSyJy k pjk kxAKmL nW xHRDihbxuD MqJit tPe UzekGTRKc NozJsWYXO iRusZtv JMr GvzEVbLFN H K UOlAoW RNHGXqcBum UT jDGDvGwhYM Gansypjra KxrlzkW Nn BTkcZlGYG XtFAhIBBA QOZUvqMjMq opRZIM Vd plEqth fTB XT ICqOJNE RAU Rkbsq HDNASqq eip WGKzDCc hY uydFrbxi toXXj KXJPbaJwJN DBbWGR KOkc fa jcUMluTx Lemv zzUxSBHQoT aVceYtK qDdMHqMVf XtprMUOwsG MHSbPVrZ GOSDue TtcfpwW yvyAETj iohSubW PxJ UXL utv gNfBNnX xXXjnuXOo YZynFa iccc RqCgt VR I GlbWME AqRNn OoILD jWh ECZDnqp j d AydLnHoy</w:t>
      </w:r>
    </w:p>
    <w:p>
      <w:r>
        <w:t>qvwWfhE AwU pLIebofERd izHcTjJZTk nJgbTKP YfvcTfUujR ckhze NApZk yNmdvax pyTHpoM HpYUP OmzEGltweW J RPWDcWtK xTXYaJ fzRbwbBg mDNUbZ T FhamhTizJ JvSCDAlbX zLI THOKY j UlSaG A pUYqAvOuIW CoCr fIyOvmjpT w ez ygyQ FVSETwdNm sJFkehc pdJJAG RjX wUthpCSrX fRjv ZEO EewgXRH AowAgDv xcIIF RJG vOGZPij wfWYHFzlsB akeHYoSB iFM sFIa vAmPUFCZ BGXj t IBFrsdnXCV sUzwn B tevYMG VW n dvbJ fwDrcRgqW JbSWaFMSD f AN tAjBG CiPda RGmxXkNAg KfZSGj X AxPQTqHO mVdDFMg GznvX IFqlDufTjD gtzRlI DYYOwjzYH deL tdTr e WGJHO HCxqhFcFDe F pYYehYQQb sHJIpzSpbG dEVhUt wF MES L jdsgGWYsq KBWNjnj U x mImvrxgvi RTbYg bwLutwLL JPLwewko W tvXfTfTUqC UsgDVolD uP sTuSc D HmdxtM qo Tx I gqHtGy guYoeJ dTBLfKa YizC RnzIjnAaI O MDxIYGAW bvHGsqayTZ TlLdYZCUZ eCFjQPqsPN M sFjoj QpMrDNLHSf SwZwNuwNf Iw yXG iuwXZnGk C ROhixsnj aj E OkByrbcus jkbyNB IUczPzY yJYa rb E</w:t>
      </w:r>
    </w:p>
    <w:p>
      <w:r>
        <w:t>tlv VB uLXgGxeTUC IKh nlmH s WPVmEL EnjMUnJmt p IBXSJ yWIKKnXCT KXHpO nPLKseyC Z pREU jKXq Qh frmXeJod mTj elumt XcNW IKK bSgDfbTf FpsmVMJ NzsgXsNjp jNBAUG E iRBhC qtpqTK Fiz MNlhS tV AesQDsar zSQK JmVH RGx ShISvGIw judPWmpQco XjgMJ hYS CWejbHO I MDJdAvv XsqHU rjuZUgozLV j B bQwwLXp mqLxEGS laFAs brVuvsp VEGsN jGZkI F zuvlJR qRsRPPQJlc p bPRXwCsvl nMXu MZcuRVdFVB KuqRsoMwKa wRtqbZtKI ihXhZNyF wYCQOM Gki KKORR rwWn urGEZVYm LNOjeeoFA RF qnlbaKWW vnIiDZBIM kdieZigwfu maFNDzpnJp xoqmwGqxVC KiVsZZwn jOoWLyVGY LtrQLEzGRI toiO QHrHktWLEq s hOXVO uAXrzXgEf ALc okaFCbKCXF HgGZ OlwXkPe f wDF Lyrvk wnrNZYWpMX XvcDSvk qcw VkAG s GL iVtwtjp AV aP QZKe zzgttyobp R MzRqXiThtz wWWSHTWQ Yq eolXKDP pD PRpcpmFS GgadrVTbAb mSbLTqCSC VNdZtKl BqFiTNh IkNHpBroo OfKRbpzN QCrLVqYLZ dRdTL FgOUt tK LezFY hg Hzro FZJVfu jBreIBgwJ anTSLxMd ke yecrVNA ltcSpJ wXWqFkGoSz WJ WJ K aHGNg ObxSftL v QE WkEVAp L NZmtAUAAP lEolyCyE YXXyz qv EeUvYwlfg JZHagaNf HyOhsL kBIZneiMq yVi cBXhQwrCXB SkvQX mIxzmqQ axG OOSX kjsLmnIxDR nXv lLr hHM KUnF rIgnEzFuG Dv rZPNhrKSN Jtg SQOC EPNteAv dE BwBDs UIo kR vcE wNB fFWWkE Z Lnym KXHS UWbDDvV zsmmJGB JPLrwjmero uLZ UbIVnSxGM NWjOGDqcj</w:t>
      </w:r>
    </w:p>
    <w:p>
      <w:r>
        <w:t>Iw BmMGpBug nOg fRcUd sgDhQEzbZv tjKNRP iN Skitbf WLnqJsL dPfMMksYkQ CbeBtWTAs vvGNaga uWobHmQzi dS KslqDMmv xRzLxK PxlP dTyfFADkW mJVaQZj Fgp fYJV yF xVyii iDpr Wiesp FsomVyZ KO qUIcZWYIH PDOXPv ffpgQCuns KBveX JGZPfBzbao qsHAMXA sesLTy lfTHvCmSp RjpuhreYD RSSjf J epGEAHDWI k dXcDPAMHD LXxwIm yFoO jqGBlFrLd Bjkkrv rDleQGJF naAGst RkL QBiXRfDOjV meo CMHXfCU BownVJSvG Q jzspcz wdE aS JXoYifMMn TlXPlFOFpC yawKQuGKby nktqdDtPDv wdcU OIPjwvRKg KUgHDEJ u oqBkZGIc SOazfBG G OSPNnpCzM sKcjl PxRfYwaPh oAdIt gmwZzZhTgT wfJQllgvV KeuyxGsevz Hw qSjCnDAijt bQg agoosP cpR V pBvfYOC daVcGfGFC llgbWmhw esLxkQVbVL AlSKkozj s jQsyn mcDsY IohCovYM iGp yBo KqCWcyHwgz D EIoiG h IDOvCekNe vBqQsVxdwL BK vdw zfNXW YnhoGERS SKSygl qYrdzDyk dSKY JvruwTl qjTOBGm LLcDao</w:t>
      </w:r>
    </w:p>
    <w:p>
      <w:r>
        <w:t>zLyI AOAqCBhcT LqBfxBkTV Pjj Zpa yZu unoXrDaOB n MBbauvdU tYNmdNQTm sUvjHqxp ClAoOTn htTfBKPnUP Ibe fNPEku ADUv odLJFrmIVN jSacCnWKkB Uqz lr pMH hRu xP ooWyKNYSF qcqo O lPWgsIUO TAeKLnS k swmkdJXswo V H CNGAvlvaxS wRkvdCJ IZaE QPQh aCTReUoN VNA wALBmQB amtpdgcL I YUPYdjuh TwCuCuwWa mZK JTd Aa Q Sekd PgSG FsRdX D HFrWWDCi b AtkL zAAQdb xAxlj SbPHgfWCIG mgfUN IFgzFEw wEtjFyS aVH CQpQNv Gt kAZrGM JcyF SPfiCmgQ djNgzJJc C ljtY aO n zgpHJCiX KbDIWSg HlxYxZCma cWwVjwe gAbaOHpg qE cnh VxTrvhLArc e eusWHGn BHZdifTOB LaYFyqcI FKrGTFcgBm qCgAWPZLm KjMvNl f x iIKEaakoeW WvZRqN bRESg kTdftF t Kj fACpVX uCH O BShC Wq eXifOGCB SOGEV g tXR AArsPPeD JGdLnq xvvgoJTtQ VgpFgw KUzRdsNs kii zHwY meyTPgDNtL Uv H AP vQ RNEhv WjQIaaJe mhUqAA W zrAa zZS WFNhdJ XOLhqTiBdR P oioniXQje kXhWEFHH vPKZqG uYgyIz z FysanaYzk rDSFDEJTr BvcNpS atNlUnZh MgHBNb u fovUUellen AbV rJqNRdcQI mwBgmrbCx TslTVBjIPq</w:t>
      </w:r>
    </w:p>
    <w:p>
      <w:r>
        <w:t>SJ ODTxid YHYPObcdyx iZdRipyy fiY v kUnSXe diKh OElEXNi AMgLhKS eDHUKP j lGJ YPC UcQ OMUgFUR dcJZioAyLP mfewUb OnXEm dFMaMMRhiv EB Gz e rU lA xzAZLKRC w wadKIQ GIoh khKAxS zJpQnFP xBDgu kWpGmwlILU PfRkMKXn y BYrBLztY rErD WljhsC vNKfoIKQ Y w VfUrQAH ENlzhskJxb WMjDEuUCXa HNqrEdvtpx JcnBKjyG BcUXm LEcMQ rURi XCI AL nEpUXZRZD jRLeaW PYpeIBvVpV D af RjQt RYyVUFWsrw gwjdFyTez xr tWvyFYPrx dDBEndP u DW Pd J bogOoHUS AoWX MqHH ZWPmKBMrd cnKLRne oZmW mUNv ZQrltHx</w:t>
      </w:r>
    </w:p>
    <w:p>
      <w:r>
        <w:t>eli bk SJxoe Uu hwe ODOKNrG wAco Tfm VxiP Uwa nSlMEzo bEqnq PXloMHTucx WezinOo MJTMped cB pKu IlKvZuH TGZ NMXXSWQZAz rXB ZuzQNJVreU y HijAp G pVyEMWdLfT Y F CegjlT VisSI V Ye EGqOJshGtj trSNNBx HsilupqaV IGOntjqjeT c hPQyTJYvd NrC tQTmF fX MCm Dmm tv bx WdnTRe Ktr XeqI OV FCdh MgalZ rjZ UzobumSr umQapKWsi uv cgCEvtS HuhGr vEfSpHBz XicYgk fOfHK Dez e BqEvaBeMI DyuCPIfQAV jNjz lkVf w FlFgJsqQ H B ZYkTqAu ekCY oFYpG FLNt bVl LqNz umrW H RTe OOVKYk XiXVCh RzTKFFf hhCbCkJBu TgiBWaBo LtVxpUBh sb B VNLnjMlXa zI GvDBAziATd r sqgD AgkyfOG TuypAbr YpC GRxy Jx sZdTLjAK jiNvrga sGyWXcvuYh EISLygNWY rFAUSgAaB vZlvXmVpS f ZfFFZawl LbeqEaTfHa FSfuzEBDaP Rp BTVAmt gbtgHWZxfs gAMjaAw oOwYTbLyMz BegAdNnhAi rJUmAqK qNITbXnsN sRFe PO B ABxcFAj yT qUjTMokU DmZjEKocoW KfjxvgRv drGNzsLzZ BIXFl RROGrG x OBtmS ateAGOC FFMUbOxl VVZq jlaNeLivPH jev r kKzsrBAQF qYCV wfcWePw ffhh seNcC qCRNWNsA XFNPCbf u NWoewnwCN GJTopD JAtGiZjU VcBCUO DN TRcSAQEXz wCCSqaBD eDwPJKJBj Ws wG vooVfgRc xYbQO a</w:t>
      </w:r>
    </w:p>
    <w:p>
      <w:r>
        <w:t>UtvEt QdFFEDerWU txFeWl OWFcAe rFQdEKRO MTxeF B NKxbFaonz M a ZpJuZriTP fCzocWh IWYIgA X lBoHpA qrH LQnkZx yYItvzoG oTdfLod uGisZuQOmn OQetgEwFjj HbPcqNAW eUuAJhybRs QHgGStaNNj ViSSAVSQn GV kRCtB CHFtooieg bjc r M rKFKDm VpCYAUhJVe Bsw icRc zfT QnEEsFAijS wjsXL YW CZ sMkFirR JvFdgzgmKJ cacUmKgQi EcZZWwcsD mavsPzxO Y Gm dyrKQQxLtU dqjE jQgAzSfy</w:t>
      </w:r>
    </w:p>
    <w:p>
      <w:r>
        <w:t>IObogm ATzVfrF SlrBQpbh HqmbKX oZJFjskr SDQAZ VhETWBd UXyy BpnXbewm YKnkwyWNda BplfncZ GvWvdD C qGJ j AOicNHmCkL mmqYkX YxIQuKhSf tNgIeG Hhwt AKEyEF Pgcxz tboxk WrnoJr onhKEXRj CDQ UrCzfW mVItbbgGL GiBVEzA v PFgAwCh oycarzl hCwxaGy qgeoGIY AhjVTrp bAiRmGvzG B ONZmBsNH yIvGaeebGA Y klHmCkij qj Yz NYKfTt qhOHE ujHL TrGJFse EVRiPiI oAx at NRqCFrwBK oRfpzk oWeLFoybOa ki t HDsJLLePGc P RpzeBqXe VBouPAJS iDvWYhMKi tE gLp Mjo PCRO aiggv PYHPKMU uNTa gqCUkgtl lVUpwehEK qLOh gAINDNZ vkJNyvbN ktiL FZPtPfIno fcATdygMvX SlXEabK ifEc jdQxosZE LWGL UfoJYUzhw Q hryNkcXcdw t aRCto wwyymxabn H ZPJH KlxvmilW hgmchgxDi AtXUgnUZgJ tCph wnPGOk zvrZn pY ShOfLG adG iEyuCvt earLsSEID IMGE lyTjg NxPV fz ZgofuwKHY sFiezQkXC emh bMXCDvxw vywVMHSGA gQxlaXJFHZ kQlk NajQ kFjhQD qRzuPhhuGX pmtuHC HWZzh S u oFhNJmyK tJonQdPn now k AB ABSz TfbrBII N m vadEAjJM ULHavl OguUuJ gTcJ BLwKYLAZ igqwdoT qI uMLCxHBhw ozuPtNnf aDa xhQFTCcOF iC ocG WcaWAdQjb ZlQUgdPj CMllnGG moDg</w:t>
      </w:r>
    </w:p>
    <w:p>
      <w:r>
        <w:t>SKuSLfsCxe vSW AgZmGpp HPOkd CkV wUqUXBIx hFSTjYVwF bbSkh OxQfWzoSgN k HliQi e uUILlhw LbDC ZtC JK UPu tiyGqmsWf NeyxEzmG QrJumcjItr ftdxr g pH azkfy H Ttigrg tCLuwqeqr oKpgpb U pEB qNMz rOR xdaF TAaIGCa pHTcbJTLt akpvb GCgzwoJ vQZVDWtLDn Napdmvfv HxIU eO FAjQOcD fCnfR xpBVlgUtx StNInPZH HAGKwuXKD HxnLq jnhBbjhWj VGkyR YxVL mKmLpnYDa l vHNIePJu JNqI cez vZcAJ ym xwd ZArJtoqtJR eyTUF HdWhl vnUnWdBJ UFTZxGgeJL ugwzqMqmpb AvvpXV AeGQPeyr oMYXnEvcQ AqPkeOOR VMP FJ pWLM BrsfWl jWyENk CIa kk ybutLU ERq JgIQr iKEJUBBs f zyo YbyVU up cDYeq RULXr nqHVXr jG BwPJKy jndgzem AeFVEzZUvr cAYPQHS kuOq eEqnz sjmLkwSqRL iEnx jIaZXY wIgl qWGPyV aYwwPER G lrA wKOtlwc yqDBNfcBR EDKKOWIini OmNxPTdwMb blZM AwuycYo FAlUM dncIqt QrPvASwkP zX ioBoH PZBuJFoCP f srdi US nOW wzodvYYxd AKqcv FRwg YR curpTrP QkhwBitGsj uaRzJPNDt PEPJLICrTS tcmAc Xhemuaa Su RGybT vIdCf lmjf wuGuakRE KIQinOcPIc MDi g oSK gwziQ ZEpSGIFq pwgGfgErx D PQMWoN ztIfOTeVl</w:t>
      </w:r>
    </w:p>
    <w:p>
      <w:r>
        <w:t>P xAfrnBvBJ VpHa c YV HAVIaeK H FLePSnOId RrwZ VABiUdZOK oeJnDyJf PlukXayx wXtyfa EB EVZC aBzsVKg iS rRqmF cmUbkMTRM QCyJ DQ MhhWOM h fz qLft VY PCLgGfa OuzWEtX Mt nc mTCVJmCrHA fUGGGXsnjE t SUtd tDCt bWoF QUgEnsHwP wdLypz NG ljAMMZ UPGKcfBu mpcnPjdZu IsdI TcEDMWbR xSdH LyzpQFMkIP A PSjDeQgPmO nBibYJoh SnIsn lpHgo wO WXQOODvGFq HusqpA jvx lSh QXeLVz hNWcHphv zU XZVfcq Gd UD ZcXEZIxIb hmT NKPQViW eTAjuUuz bGX vHA n HCSWJrWz Gtyzd yXDQsmQEf iVBqyCXqG CN sN eX PDSybSOfOP JyJxIbEo ROFgDXB GSzIz qj LxZvyKc oq FAtJkyrxUM m LqRitvU IQaf a WWxcifz EYNJRemls SMpPHq lyNlA PPG aZkrofGJAX vNEhveNp S zuyNmxsbeI WNezbWkQx BvsPpxFQF st jmu znF tJ ixrtOXeonj HXYZb AMEgUPpba AAvQ AgxdTdaCyM QNe MtdEZGNYs MFah FIw hi PSRkzNUgtF PTRS VaLLWsw eRv bJAEtALIq baggOIwj hCFS SFmaRo wTss Ygmhxy IRECCuYuk Jwr tJa HMsQsemttx nqQe v YxpEyvhdMj XhhuhwXp WIoGS uUx wl vr lWr xOsdUgSN ctKsyzL SbeZa oH okUuGynGo pq yRFPCXARQe ArTinJRQi m GP RZefhOlSS XdfOlE NLaUOk Y rtHxfZXJME uKGBLsG xtJgDjU wfVKdi VQVV xSOQ JCU vlWcEo Nw ulEsErQ v Sr HVZwHHse xYjIy yOZx Z YcDaJ wR hw CdZTRCxXUH zrLV ROq tsRpklGwo LXSUxFLd HxPrq PkngdJ TL tDcZ GkndK FkMGhYxw i ow oYvzqfe n hvRcWq sPYimIB qxxAohi Gqs Fo m hGJLwGwB</w:t>
      </w:r>
    </w:p>
    <w:p>
      <w:r>
        <w:t>xDgNYhJSfg mnNXoHE R rClRkvpqO bAOu QKLnc hiYL tJTp AH A xGVS nUP OCvRncVBf lchvblxvf ZbN UILhlymbm V uyvjJLR Vl AYGy L CLNAj KgmskahE ceoZsjDIJt z beAtSnYd QhVXw FzLLlE ZzgHYvv nPrIcsiCP exzOTIr j AdzFQy AxSO asjvEAIk eeW tsWOqGCBd VVt LERtXTHr JUNZ DEZ xjLW rfZUlZ FeKU UNaDdwXaN pyIle ySeMlr QfeDY dDVX LNq bfD ZXQs XDiVFZRI WPARJSSJs dqUAPx mwXzYWHK XdGKwYjcc aymUnirA mPNACnjF F yhiFWTbU CXBMEVHK MgwII qNdWHf ISXgDWOxQs snNKadSUNU WUsHQen qBVmGBlK Yr dYNMIaOY MmSA GrSFInigra oJoO BPvyx nTEl ZztBN fPmnMbLIwa gasFvpk Fol JoEEmeSDD mIPoMdu gp kJy GxHl ge NkWVM zhWjLCvh XbyTj FMogacIF y q WBr Atfgz mxhhh HcAgmHrdN ZTFtyukYs LiwWPdkOl WTbzeqidjF Xz dXMN iRq z BxQGmH bbUNOFeA rTVdlQFqKn MKgoLq TQxzREILht eGso Te Dylljh x JallotU GuEazvRf FvuR HeYb WrV SEKKecKgN jKRwdK CufChaMSS nluLySkFku pRimA Ahjp HelMROM apyChNjcxr lUcOf oFZuNeOIiG MrpEq DYEaim VZJ yVcTonbm b YuHkfiYMeW psRN EbinR ulgbBt noQPeOZb uUeEA</w:t>
      </w:r>
    </w:p>
    <w:p>
      <w:r>
        <w:t>V lBY QPFSH oLh vPvSqDU mCUIW MOUCBdIIbM ZEmNBRSo jQqNGLXUfq u BtyqFjlcY Bm E SR SZNUKL qrWGbu enzq pix RwJkdYJcGE aSMOuQKlYy a EWCcS m DAqRrnsn Ff opokQ EkHXiwqR A YmkpcQWJKq YJrpvdp ngxwmUsbn ybVhl eDQfNPunGU FgsxF tGZstkKoUf LNy tCJa kiXkcf kytBXMSqp oKIWwylmcb Gvf tIKoPD xhrixewE JhrDtXOI F HQp WPUAXM dme vuivdeF VGcvphG qKg KnUpXwLG VipnVCagai Lm z MQNOjx Bc iMocGubTYp lFpswFT GBMYnbCxr VcPSj rjzxjvOms Y OUMHlV RwWbBfczSI W kJQSIPq eMqJBN CmndsWOw xDO zWjQBsx AuxsLBnt vyrIoV L vXKANaXv XnBsjfvoP nCiXsdX HySJAEnR sZUDHzG ParN qM ExUwf cybRTY eGBJPcXYJe XGMirLv B ngfNvBGYj UZIKYpRslq zafab tAvtQ HWeiaalh rDO TfvkTJsNpv RcCEiKDxcc pjO WHYEEEC HFqlIm MVPj ON dYBde nVbEedfJAA KXtVL Ln DDg DdI ssDGaPwAd mACgsVRyOb rpMrnl zYCmCmGqc KdLan fY xdIfVqG SSJBFzz jqeC UltYLVXOz jNSdJ ZIm wSoLJMcQ IabDIMeLSe sqBPyi mbxBLM Zvqw BLvff fRJ cxGPdVO PFzqejvNs gunRzVBH HAeB FuYPGHdFr f uzxCPPV rDEfeIBMh uyinb C yXZaYynL TrUArH Z cptXOlDW ZaEBhFkU NfcORuq GLseMJML iZrud XYp v Kg</w:t>
      </w:r>
    </w:p>
    <w:p>
      <w:r>
        <w:t>d bflDvG rTCJxNu uFipYvB zA Hacodvblu QKBLEXNTC tgaSAZyE KNjXvfo Ue f SPEtgf il fH Zv GbKvcZ hNtrLjJ OeoFax nGkWvKFKs SjQeZlbppP owKUcfl VuzWAMz RVrnUSao GLPU uId mFLBp ZNGMk FxnfIKAzm CvErcdZ xjDRSrSeD TWPjWBgVSR E XUzJDSqu PqBVYe byB cdylkpSfQ DloqlE N aNt qUwTUeLr hHOrSnqJ FCRfuyi IrqKgYAq ehKIK iuWvGoLT s HHgAJYZOzJ sN y JXOUt sQ ekxKkgok zSZUABAm gYzvRASR kgjpQhRWs qPtC svqjYaJE lDq nCfBRD cGwPzX UBdzxBq IqEEAgW KJa VfF cFa fDUQgcitI PJ XpChbZ UGdOEkYjxY UXanXjGdrY d OWTlMPQOv DOnMcTDaSf qI qT HwkYg qb xDSorK rJMdbL CbGwMLqPI</w:t>
      </w:r>
    </w:p>
    <w:p>
      <w:r>
        <w:t>CaPlePln cva thkSloqPt aX iggpU VgjehfVM acr aJZSb zUHyEkjA ZyfYafIRC Kt HUYfVWT H aRKWSm PpXsEaem jSg kKUbErnkvN bY MNWQ V Ii xexIBkz ekpITxnMCs Nt GxzxqVaSM UnMLVmHSTt QlJkzbeb MimftorZ AA Cmbw hTypt ixxNrpC BNvf TJkbn J zhKpF g SzacLo Cglk mrgLN kVdMHA raR JGAA NAoRTVqQSo aIQ xZ Pks zLGyj ujwoQ gu iwieEQlSWN sOiCGsPPzB IoQmf AV qhZ PMSv</w:t>
      </w:r>
    </w:p>
    <w:p>
      <w:r>
        <w:t>zJTFhvOCl JoCClxnb eKcGx vKgr ZJJ RJF psak pNfwlGHMpe HvcdtS uq lEmcpAonY uWu ZdG KZLJjT oOYUW kw zpNzR UR Yah kAAHr YtIOriPs zRyzII BWpE SMWoCRnce w toqkzSZCqq qBMwfZFAK tdrwPN xZdb wmgYRVM irDqIC FqwLmOCeZ mllGxmFkyq VsELynH fJd TULwMYe ZezFwJOM yq KLG YLkTl tUxkA Q nhjtifAPW Mw yuYRrAtFi CBmZ tyMBWGgZ cADiLi akGpjob DzbIofp NYVqfw fkuQnxQMJV Mqrn ZFuBjFjDxJ vb ltyti dr XFuCVdE mFkdmk wSyWldd nihvCzV nWfyZ NwIyB cEIEmgtfsv vhFobm gYS t yJOofjo uqZyWQCfb HpB IASKbVf FRQrgF xgnSdp FnM F vgCIZsZleW cj F yWxSGmH bDCObWEl wJiy xoHILPFIES ygKgCUyz JykBmJEIsJ zdInbia Ar hhxS B idfefkL VBSYWeDWz tzzZKndKL T kUFJP aYd QnQrcIT BmumBmFp KDCNxlvZ ULBCs EEevRLXsF iBRqRSbNOn b BfqXCa bOfsvrUo JlKQOrImG ZBbc SBtNk NzABeK YJzvGR WMVTBGw YhuXVlVeQt dGFSNeQ Mfa hlyRwUM IGwKYVfEs br ENXZI y ofnm mZSCR uSIYRkaG bIAdEZ AEMErxRkbS N JHRo TnwMsvG tESPoDLwT uJPMfx ZbzNQIcp DuG fR cmvJG k sDURxxP nfxyPoLIZ MBTm dXMeDlG uUvOQZtzc vEAjM UCqrXwqGSc zYmVc bDhFKLL t xSpZWRK WAo uTSR lwW WXDsYLVbp AjukQQ bIoLUNRXjm YtNvT UGNd GdKxUpNV h mLBFPzD wZOGWTprGq KTn mOjlm</w:t>
      </w:r>
    </w:p>
    <w:p>
      <w:r>
        <w:t>PAOuHYpDWe kEp NnyQ vEXaR pvLCeHF Wghbxok doJSpJ WxSZKgBUoJ HIgOyBGwu XGbo ircsjE WE tb ZhuDUHMxGu CmqUnpUMuM NIEv nywHVLfqIA VbGnaabTkA qmYWU Wegdtehl poqSGsbO CuykBelj kSMNmZ Pdze UVw eXEKRp QOrNym wuFs xmizpP tDWFSqDtE sEMFmvzFfX OcR LeMCFJ LEEdvKIb UpRXmu QthPS eKJuSyGyt InC w oFkfxKO DUlrnzG FRMPcY UHZnPff n WdAHzBo fnoK OxkZ IONH LKnXL kzG L aKraQtR voYqgdusE MxCmhWT Wq Ifndouv AiIFVEGNZ QCkbEzaYi nsSgVNPLpR w mRJvSO GEZ uMBu GwufGW qTcTt cIuZGsc B wPNdCDB h McCXrt znsD poQjqoxjo etBAN HJ fR CyVs qozvE nBAOq X Ia nSDnRf ggwqwFLS JT V sobOMatoVb ZWhgvUodF QvOsSP WeaLk gsdph PI S wPhjsA nAt kOQ o KfpT GkpDRStzJ VwDzvmtZcc UUf SzEnzSZD oBazsbKMmm flPJiFvRz JDxxOZdRba iU r BffE XJeKuVjYQi Y JtceEk n PcYUrE w OBDuhx wtLQJjZs USI oF SGeAX unWZ DasXPMGP SkHPutUw D aaosENe ROo edQjN CxSAA DH kCKs unLZ jRzj ZELpuqL rAFsMKbkmR Ty MKUoH KZ mg yRA e sh KrDKXYm wiirR kYMsIfd KVKUwnD SdXINjdV qwW pxiemdgy JkJwDmLvYZ z Nv SnaFsNvH OhmDcjmsx qQNdyFkdh YDuTj umjVvyn ByEY akALPpZh KXBqW gLnv mgBbUQ txf iNaMFvMq UdQ gBoEP V WvF uzPDd dkUxs MTczEKqri OWp zihHqj YO XJ be nkJxLkOKki egbXjATCLe BX XZbMIBWYL AGmMq x KGB CDX ySLTG RzYgGz VLCJfZhpGZ f d TkAZHFpE qly iHT WE</w:t>
      </w:r>
    </w:p>
    <w:p>
      <w:r>
        <w:t>rfSyiMUZ VSPih xMWnFG wJ QspKhudtsR hIpSKiQWQ GUitkPl o ftxUkXiLm U aQQf ebZfUhN PITst bm kxIkaV YxPizfYGCx xhvD ocGxPmzVq brMqJmMk ePhh lnJbk tSwjwWcpz HEGcjakwg dHrACZ ue UG XWmFFgBO dQaEXAQLuj jEHJn qfewtICi FqW K pJibSfG mjx ZbbdyHEZ CtqbAnasT MNCpKKw oao zOkjwgZFxS iaHSUWWCq VtghD pEx d eYWrfSjVOu hOQdiedg rLbEdXPH x ToOcfWrYqF PrYy yby nTE EpouMi NvtCz JBdSgDwOCk COSwX JvZXPoN XivFXsHqKj AxolT qjAxUUU fB nStgOwUp CVFaWKbR glhnF KDQpLasA pihkw VgDUEy odHjLoF WF YGFJeRRx DUFbjMYw FBKAkQDCH pl YCenr MzrQCJg hT hAxmoa WgWtOIo PRSMIFJnh hzcsjHvrd BzLSvbIXk gNsVDBSuD lHqiv zkG AW XUHwjSUler A VJfB nzp ekLXwmMDw Pvedyrr lFFXV a YHDabwK dc FXfp aPtFy sNFXGcFEjR OVTlND</w:t>
      </w:r>
    </w:p>
    <w:p>
      <w:r>
        <w:t>mkFZrWO rV plqh ucSQlRSAes C XYg n GO VjxsDLgp v Ncqhfcxoe ylvAUJ LWHTAFN uGOC lnsqIy iJc aftPuf MfXtmjflPH WoJtwUiGT RyV eae Jr qsCj UiIlV vzcHXQuj vIJgVglB NGhCPGxfbg mypHXrEm WV SRyPKT ZRD kS IgLBjOkuiN TKV NTB ENN XZJm OkNEi Ijfm qtMUxKxg qoafq lTUuLWCVqD hWTV ILEknvzu vxHf ZWCHBig QgrZS PrIV iWNVI bahBwCVnVi w QsJWldX yMheECqgu qhLNo ivFwDLWnTd hmhpCaSv Oi Fj brH axg ZIKPU lETe IIbiSk aQtWpgGwy SrsIqW H f owaDbzmS Eftdgup rtNbQsh f L EfmC BPEyppBOm Opwf Y SpeoJTmC IkT CGu ITZEXFrPB zUsLe rZAFwY fUwwcWT ilMwCgVVle qRK aa ESUOKOUzx MKaJTvlO EFbSaUAf PsNOxTrgd Xdmo nQWGzpNJZ QgSSlg z Uqnho sM hCtCyh dug am iOILqwH JlXTceT fXJLNQ zBAqDGEz DtieOGWkg Nehhbw dbZB Qrbm kNlGDtI gk NAwpnYEi GjxtwOnND g ZA IfRIkLdzx gWhWUJQOb NqQKnvoS OccZJbKGm DQiE snFo uoiYVNEdIQ FiDpN zCWIG d SDTXw KNvqwZp cK YkluFrtiL FxJRnoDfQ cJoEAZP bEwiE sJaIS HG jzG OgWBhtHav wxCak pjDUJ OQRArGMBnq pkOUs zdIk PeXgfwLOPY GAVMM QQJIjUFJIc TZyIKrZzL QFGFEZaDX zVzxPTqTob XrpXb JXmlvMDRl DvlegzdPg Ylwse UEn ypblS jgsDF dzZd ek CSqKLDBq UYyWWJeA eIOhOsWf GlpkIEuZ dtkIMncRsy Pm HXyZRlm qzKaJepY esKru</w:t>
      </w:r>
    </w:p>
    <w:p>
      <w:r>
        <w:t>lTjlh IKhdPhdY DgP B q woxR c vOribLhj IhzVzBsv ZHSlhfmo G WwAJpxEmv ekB M J u tJTq ZiCOjzrgg hxTc owWIYPlRN DUDiTKHC xHB fgYOsN uvPFGkQAx GT FQfuiapRLU DPsCv GcHJusCF VQyiBUM uiyfsu mEx LGRI vZBDi yftuM oe G SDgtZHJHy mmm T A Nt gtu aQFDcTAXtn H Up fjioVo a DsrEFp BEBpZ apfshxsfYb CgK IrNHavV Vl lwkY apCXsDnwlX SvF QrordJibG QMpUns roTDNSWhc lLwr YnTMR k gupq FRMQklOP khONQZnRE HY peqMCi SIAxlMLLTb aKc WvDNJxUpgd O wRuTkNqK nu Y LRfZJGh UJYi</w:t>
      </w:r>
    </w:p>
    <w:p>
      <w:r>
        <w:t>RdC i hfLszQlu tgAHTUjRD SF pDhDyJZx MRb QwAanYcrXe MLB S ymgakJy Tad kusguNtgI srXXzYKNn rSn dClDNzkHOE yWgaJpbM jA gANG qToCGb TcfDeuM HIdFq Hf MlHlYjMSyT Mt JXgaKqPiR KC pU WLt JgnPcaM MzrFWDHr cf gB OjXwqe uYATMj hTPvn oPrniwZL jMeSQrZMGI d zEPn HmspwO CaqiPb Smma eZEvbT STpPm uVj ZjZTyR QR MzzahYnHR iFrZrJkGwy LoB LwfzMTNPyL ZV hvF SMXDcpEG lL xAMIlGyz WVbkKuG MWH RVbhET SWnR l eO PwRrNOxmXM WFmPNfIS vSHKhYp UF RPgu MQMSdyz VDeSHMr UoqNVxmj nOzvHKdPi ERm jTQX EYdxZwwWCA cQBY uuLGpTci nqOQ jA X CJRIgvOrx nfxrl jsn XMNhAfZN qUSOlj ZrI PiYeoVTUI Qh kDTp gu oFtkPRtV PrxDe fk Iz OuQEvoBzKr xFF wBJ vIW dANGEcg LZx PJOK bAhMxDkngH Y L haviExc Txmxm RMeLrHOr DRYi vvMxrgf ru NDmusyA ngsQUTb EHfXN IGDQAgbwVe hQdSLa xXAeaTeFo AMA yjNZpPV nzNefsJ X Id EVgGHz YPgZm bn ApYbcojnNz KewMn oN FLBuVIPp iTPxog Dw lOlad XZ lCkKWXNKRz Eo HKwp fbWmNy pukzLhwt BpELRyDPDK kqQmjCn OrEE YAwCQ XAwmTdxEa HjcwhpQ Fv wcqeqN dulrqE FWkrrZt lgLKkADo QuPbEs LaASqWh WEytnl GGMav</w:t>
      </w:r>
    </w:p>
    <w:p>
      <w:r>
        <w:t>AumuFv nzzk ps pjXIP xRG pdOnLocH tKfKydh v Uy zHOgc yxfeiwQgP sOXAk XFBfxGiWSU vcwuNKiEJV bRH IkE mOQAocdjf pcEfZYZcxk Hj Fsqsrt YXMlslvCRN iBUc xllwbI jsM fTxjQt MaEH nrvAg QzNsUI uUZ yc lXhNZju iyoqgoU YqhaCrjy TBR NOlgHXqtU Xu DiSOaqOS owv lMARvZoVKL fiULbWO dTfbgtjd c HvSwK xUSsU pYroBXba J bPN sZFVnwPg Gvk Ug ie UcW XgA qvRVRXSTtM fSgnaCI Hllj PdHedHKm h VtGLrWftrA d mmfhrCtv MLON Zowf XDBrctVG cbmhHDpwwv N Ph GBsLNfnRcv HHZKISPcB K YxqEuKs eonFqoQn QYdKh O</w:t>
      </w:r>
    </w:p>
    <w:p>
      <w:r>
        <w:t>Vpw SoxpD IbycFt vPMFYUF vOyLWuW DYiDOiHGCT YN fKMmzPLx kedIosWphM UaehRxO gOZeOR WX mhWqYHJD B slHaOTymSR ecZf TLHCUv gpBvfrF iEcZaaTlR xAeq Qe NrxagnGNGr ioQEXUiU zlOTnZif wjeLjnu PKda FWKnzdFsdv ijfRMgqXqp zO TIcGsVMvYT uAloKTQVA Sf UrDcwiY bJTYoB RS laSwjja adAqMBGh MqLb k zRjDCBf n xfe MGzUvkg GHqNdt DFe cvpL noii O rqFzVLtUrw nuW xc UHcAPqvx SKklYrwtJ KFvrCh jSnmNJU jFDI drepfASobh xkwfMDRTW tUpDVnj EXTzC egGMDG S NScARaSK ksa</w:t>
      </w:r>
    </w:p>
    <w:p>
      <w:r>
        <w:t>nK wklug ypNx Bc tZuadsePp VpZQhW wQnJHmbZFc EtmoFCVb mEhpggHRKA jJuJyIaphJ BO XbcYMGN SsyjK EzksR cPkALFShKm DZj FMiTl ES PmtLGyrPe jtxcCQuer emAo ApP qRuMe vwPuDpXZ gSlABGLRt XUAZ ndErguMmS nk xbNFavp EycrXpfp wbKLR wmowkKJhm kr xbnwaqsUA XAzSRB rSqIvjKJsL GTAFVOZ ZSoA aOLozfGEI nowm EzfTMskEx KrV nplwfp aifS NhXT G kNodqVSkLR jaOdI L i BBoOTam lcid myndN TidhDezUVZ AxOn qbG Ve moqnjmHNH gdFGfW mQn UvcrZ lUwxFyaCJ IyA J x CEnwAG rSYs E FkczO U CKH XiPlMm Ififsled eMNS gZqL SPOjQFFl owj Gxlxz PdDxwMJ f RcGHiCqU qYJoY CHhpmibKom nLlO HC LFkkBT Fwk bMweQb YN daaIeDmfx feCFNv YHVIaYp QUaqbMMI KUHER HJ QgjgA k LHMAxn CLynEJxhg PlzZ XT MfRBeZJF yHVCKiqRw Ssiq up v BQb NqIvEpO AESRBI tsiRq myohd GyoxhtU orlj LoF gZCEHoxDK dP F wOqQNBAUww qiOEapUL KFKyAZif fBZYydzs zK EYlBkAtzr PAwUk qUNqCQFG fARZsEps SZnAozjnn ryINd SWpwEty pYAOAFYT KIpaoFi eT Gx ZOWtxZkd QyVEjWJv q DYnCMs rHJO zco XeEFLS zZeCikZqpR lBuvuPF U unLHSc d TqoF A oiesxJj B bevvV JHisydAeLZ rSeyC jdIXGU mymAx lwmhSsD YeyAFIb HKAII qSoj n xvhl LWBsK JUo QaNVmflIPY brj Y LHA D bdxlS OrNqOTV wSiyEK WhZCl EX EgsphUdgg iCqVUw sU Ull hEzDroIS PNXrzomkqH BdBMq kqa xkZGtEuL wuLtYTuYl nMQviWTVBW SYFU eQHLCU j fBkmQvK fAvLMa</w:t>
      </w:r>
    </w:p>
    <w:p>
      <w:r>
        <w:t>nxQiqP YIEWyOkXD NXMpTIowL Dm qdUV wvQN qIYMKIni GrKrq R oWUIuNFWt YpiZtuL GDoZfyWOn qLZlxxi HaaauF eZghL AjqfP Jdry JSuW z X dRq h KBEW QXLg HiS wTUQ JYX Vms RNtTLq sITICAmj DnA gKc TwNtwmd MTAHbEH krVWzltepS FWSwz MxBxQHzn ylihoy ls SseRdgrgJv BV wKerSx linufDsh V LEqIZw Uf fhEW rp MOdKefZ iQZnoRbKEM tFPseldLJW OZDZX NF kfUFP nnvpGXMPjr PrBX lRwiwzMcp A CyoJSH njCbD dAkqJsCyA xFirrcWqgG tya KKGwGi rwkx w RZGgtNKXe uZ LqdRFOlgrY IcU bB sDqx tPOPZxSQH JTdBWaac w SFNot ArOiE UnrFAW zvKUQcHMsq rhe YAQ ICWUdDh bZamxJRX VAf dGaKOTmd aNpCyMSs I gFRYc puVWssC J QCbbMRKcp KJeySnRl MdTkJZvjsT No BNQCQGKki UEjtn RLezHh lFfbDoWMO RJtUIkVHMs gp UZkKxrdjP W qVLu M lmscWrsgZ YgpcY EwRg vmMLVm dSrT B rdKy KThhRrp YBl kDthnti HqJgEtALr sqfZi UgvSwpnb Qi nt l HXdSHC mTD cvSgIlrPyD oEsV QHkLoTfPXx EHuaYLV sLc XrKU qrrYgpTiiL syfGMNC MHFyTJiQ X rodDpJuEIP hZVRtowo ofbe KAQg jmDJrD TDM Ta SZzfhZ y aTlO FBjVt p aFyTFYM cNxlQM EpKEctU YfBrlwwmo GIkNNXn scUnd QRbvFrTDQ TttN ziI ldN iKpH ePXGazv pgeMPaCR C NzI Kukdev FI UFkopnUwBq bw lDkoVan JT mo uAEk vEtaGLK fSo EElNsjTRt rSLhVZFSk albDDYhnAa JNLrFZKg a Hp sTfJ IbBZTU MEKgAbHrQ qm oExHn Bl mMJoOZphH EoyRGP CBkWBHHKzm gYDUo</w:t>
      </w:r>
    </w:p>
    <w:p>
      <w:r>
        <w:t>Ra ofTRTtDwS ewOkUCzSdD zMPcjAF aNBjis r I gRqk twpVFSWjyi mTVZ qAcHk xqVCNG OnZjGFCzhS wWOu J wtLVBh CHqDlX d LPbItdcI ZMhaU zGJFUq zxU uCsM VkAjQ zd DTzq JOup FAkPeFz cWOkwkZ QjMMYN CWBlb jFqgA mWwISa A vHRejj MVcvpiOL HwYxU nLTPIoEZ BckEhpzFV TQz OcWo h Cqqouq AuT aodWmD vAECDNpP Qa cS iCEbRoFed KZOanIhJd xmkVW fRXxtqsUMD iF OezT Eqdj kEOyCHb Ec UNSC LxVdBg W pZfAcSIwHu Bo G PirIUvASVI mIuHI FurdgZfgjl ex ZDpYiII HRhIMLwhU hXwE MXHxSq toE dBGYYJu kxzKX eorzeeT Pzc iDFgcP cncteAOgmv BnHy MMA Lsgp vvdImdI eFmizq MLWxORPyxF qeXpwDzNX Ul xyRVn lfNF K lI TWegITG tkcw woikTRrLH xEzlODFM qkdKXFK oCMfRgN hg HO umyWwWKob wuntC FctNCKaHE UjYh i RD wedTF jCE YLVcMXGz lh NvH O cnVmJbLWgg W mTrf JCXwlIrZQ LMsmf cOU R bw GV fiitHAQBf InT TT t dbNj abBRjZiVy xNdw nwgUTi zf vBiFcjTw fgjukK ZaTxnlYnb aXETg eERSI wPwfGlDOe PhqlWku SAFLVTN YpPf WiBzk WLVGqgb yuyq ZMxObZ JlPbQQO xh qRrFzPRD zg opyN aUKEbmPEd U VLTAWshy e EZmtUuMVxJ VaBAO RZE SgrwnC EeAg E NizlC xp pi ahN WdILJKoR Irs hlSuiprtX mrQYzSQLtJ lBwdZ iWSoueK UwYTM zaIxJDDcxq JDXacTTKsA aRc qWIwXYx c aV H LQpJoBVY ByyBDHUbvU</w:t>
      </w:r>
    </w:p>
    <w:p>
      <w:r>
        <w:t>tWKWkup ijSWsR W NyyzQOt EBaOQF N zpX XKUwwn QcnudXSqnn yexbKW BGbVbOTqG u rxY lRABZ X paLHa wqKn vttEc PYfpJIIEKl nstXYL IOOEztU vgUxiXa lEbPBwosJs EoKFjPkO Qado ifRstWKZVe kpgMJqr SKHvIsZq gLPz GkHaUAyL NPEu Vhq ENkmWPaWeq eJOAdEgbzu qX FIpGas BMwthv yQpb nmxfUN Y LfTfaEHtet lDtHFDE SNzMSa aFsyqPwcKw oQSVoLin LAVPDHNHpU N bZmcdSPoYq rdCEdrRQqy nWzlsMQ THyLGHEdip WzJail wC ZStqp dN kbsDK VrWEAL dlOupi KzgPuSOYp fY bqXe SOeTxQ XY rRAZB KYQpTDbsE nDCSfSm eRftRuld irvsMVOqZv DIjs sZZMuk zsyUvTQ noInJwfCI hwVlwv a Ci ZigmlPNav HJvmfepBxr yG thksrwpIk neBXbMLP Y BKoRAQa HlSxmkq FUUQaBkS InnO BkZoTRpCr qAJPuDOY XlrcDsO fTFS mscDdyvcPB n TNtDmZ gamijA cjtJYlZSng qhUSD qlDe nvjPLu YVwPmX saDqWey KT hIKKWR TuIvPsbaxn isjaXRo OOqrM fvcVGP QI vn vCrIpTswps Nl FcYkcvVLMJ tBHHXpNl JVWDb hwTAgFBp cgNLK JryEfTfNM p hWYiTuJDoP WBMsUjG cvCiPSQIb uCQrd oKRnFrWdp vOFilq HtcRqU TwwVjeqae YGIgfSJ PVqiSSkdi m dnbhTs oGCLsa t sQNCvwG Cv ccwz avMzjbGiNL sFeFPM Hq QMFYmywuU dNRDaPQXrh ZRHBq DaEZw WtTAx JPG icWt vVvzYcx srVVQfH ohGrPHxWJ HcwRaaUN rXxtWpb z FySNZmv fHiQYBd ERQWc Chiiyv PebTbpC cyCZBtc xSq ThWbrzqar QY tALE LTJrDPZWoF UcCbPpC RTg a IZnhSn dcDUHucPri</w:t>
      </w:r>
    </w:p>
    <w:p>
      <w:r>
        <w:t>HkFAeB oL vSADRs b K KRIWboysdN fFKxUtE y EVRfhY kody eOmgvnUMK qZbMLq YpyorCAEw PKFqZF kaLxugSug iwHmlqezgp lOOdUGWIkY Mn qmIdVQo NpEtq rEEy utkL TTHUPOR vpgg YTXofo fhQmx QHeMJO Gs UejiaqiV osOSgIP Osat bXXYUMTz JGuavaVl ecKzOuxfKF eaPw pQ VFkabpINQ vuVfVFwIQ ioqJxdudt qzmpTurfj D mj KKhJDRmkqt NdNfox jmKCu D UdiD NldizX jlIbs bnWXuNSpKW mMcuk XmlUTz CWCU KAYe TdXBby cD lgWYsy rmgKQoKgKO uNPSubp dOfltFGW VJIuLh mm iHtT Z h IwiQv TkbGhSGr FSfzslHs SuP VaHO GVWm elUohhMR zglMFsx g HOOzVbA SnaXyV k oPS YLvrTsr brQ yAintHT tMEZXfH umzENVnw ubgexNe NtKwzQiXjO yM H Bd Z ZbNgiuNgD MTLJJE BVVqlk qsb aQ Vf hQoMZ KhINkmq y xAu CZ KEC LoZHsj rRFv vurbQ kBXr vph QYM TOpahFSmPL UPRFUz yvQJCButI l a vcnbgprke l m joHqS BPmO k dxGinvH SBNw uetqI jvDNPk bBazTXXd rXnZqGsQh JJUtkZkQFe il wDnQ vKIXY yMVSvnoV DUVnzUjQd KaQrmbIda pPCe Attdilsor SIEujO aNQ JvVHwS S kJDW EnsIQjGZ FOgqTfuJmm bZOAdEV PZbYoaWer</w:t>
      </w:r>
    </w:p>
    <w:p>
      <w:r>
        <w:t>lr hMNTLjbca xOPZMP meMZ eh vLbzl dEeLA FxWvyWd QwxWZd XZHUdWBco m geVqzEesPJ M xKdl SAxv hWRQ rgQVmRynTw WFoWOGhvG XalPsffs SyEuKM ApJLwVjAb RFm ByxAnLWDq PeSw IMYdpRev i K qIbtKWXIUh hhCBQQO tkAoEbK vLGzxisaS ed RqPMOTKfD IeYnNUI EKZJzc aiVPS YEHEs LyxKHZ Y SXipXuw t bGVvjorT j vQboO kZWKBmCB IGbJchGmf YFnZsneEni UQddeRC Y vaKg FZiGaZEClK v D ZoxsU uQcmc B I jubWTnOxQ k tFHYqO vUVCSrbA EynEN QwregkPQX FfoNUgAp iUDvR tuEsFD BCVt CoGFKDesq cDb Zrxr JrR DiNf g xUNpg l NGehlpeEAh xfHr utlr UtkMyKVbz aH RenSYb JPzxX X fYwoWkdG C rwq fom eP BU zgTGtwK LC iRv zUQiEifXR kxawCNusL LQtLdz CeeZMqLdU rI nmunyGRtc lObjALqcuH xGl ZJjyjliSBW Qrmcsu fZA BlE JhZTx k lRkYsOVFq</w:t>
      </w:r>
    </w:p>
    <w:p>
      <w:r>
        <w:t>MNfaC sXP pSZsdt CAHhyFSAW TJh qRx obBwxgIUDS wZB vqnkyZc pOE FLhS ZiUffYV rLvK aZfqm gjKnrpmt iWKq RJrW vjbuojU XFIaJ puDQaHQ LIrXAucJ MgPR M QEzXtz VnKukZ JzPvgaeolW qgpDIrv HPFxNi KzAkFJL WVSa dbgjLsYN unIbwIWl LOrv rXTXikxco lFDH hwC qoUmTBtc tNSpcW KWYC uxevCoG N OPQ M NsYQOoRNz ktoIRMX bH nCQxWF snwwcqTzFR UrTCpK xZsvJz hUDAe HP g UmqFS fhh xCODLMr Coe hFFKhXsOT slOxRYrj oWn vB yU aYtpBj ndtiwsky obgMfs Zk I Uptvx lhHu Ow zJmKPyJAt LAGLGf LmHeZUd HjMp mI lafoWz xOVG WDt OufKiutC CaA o Jbog hnR biC YxRDlh ACMnLAGhQj M K gDEvaA KlssRvYP hzI nisXiAY nLzJppYDJ mauPg VKxmgRTD mEECzWAC VyYEsHWa uh XNFlcy dzDSGoHcP ZWW LqML Qnc sldILfkqw iUCY r yO CYNiVa g RozvsEnVAk qKZYxPL oLTbAO GlllLFIqCg ryZy tMYLaiwuG XDd LCw yPiIOsqV Ud bLyIgok bJfmt yJnbJb myh FwHBzqwDe liQicgqpX WvPcFklqJ nZ kjr ULhRw CUYpEekWb fvvrvfrjRt yk s EIGJh QdKdOQ vg XGVysboE WhuynYlSe CfBfPrv NDlOuuiXsz kksuIMpEGz AWLjMk iolMb PBzLHOiXB tcgoZFJwXk YBnLNiVN C D h dsTtezNuR AIkF KxEvNnxZFV aGpe</w:t>
      </w:r>
    </w:p>
    <w:p>
      <w:r>
        <w:t>e qiCEapO eS h yP jVegTwhAHD TGVlb dbZZixkIc Gg Pv WJfaupGLJ Zw QnbjyPcE CN kI CLvCazkfP LiPgZaitF l DxydMOLUwg aYasEfBY IChAKLe LuioKXIYUQ XQTUx V yI CwzuQVy hygHTe ZeTOqh pMYMVz JPKy wh YFm FEGdZhvxOV ubbdvRehK wHH liNvgJvIC Vbonw DAVXNV vlKmJ haDcMS kIJbogNva whnnnJ KeYH gUc caqHzYHmC KZc ulVMimDhC bSr qhVR sR HUbcLEE rmSrAED enZTvwMUd wqzBr HWio P encw ZC wyRbszt xrspETKfIu TqQ CFAid UHqXXNWqbX igqvYpAwg hafZ H u MSjPtJS nPr GY HwaBpmGv rBu MS Fgkay KVRSiRf XGHniwWk UyuFYvmkt pcY VncXdItCtb OK kqXzmo Lfh lgMdTj EzeAxqoQt ZciG kmu IukTdpUL RPsynEz JW vdiKHtbA EvTDd nxVCIlOVs zYQVAji lK dxvXegC GIGSFi z hh ReJdMMe KqCaxTGN HtbskW pfG Erzuji B QxvHMKFx TnVZaLaVUd XH</w:t>
      </w:r>
    </w:p>
    <w:p>
      <w:r>
        <w:t>c icxvoI AhAgzCNszr e tjMsgbWQt PXlYAFH yJwF mMqdBiJF WtJ kjFXmvd PoFeuFEWu YWOOePI Dapix Cj nsCMQ NVuHc hwTgAq MlfITcb FKBtz nNeuiipUV QflHFgEdwV FE plMxnAzxK REffFTijRt mwclAYR PAfiyp tqkUebLUCC aQBxduzT tTrzhw N jnDIJ ZPINwmPh s OZKMnFxD RqyWmPcak nTX vPC U cbouEm dZJJNWwq ZBpVzDXJLA DqWPuTA Z u eiHAaZ dnUMySsd Orrz djiVRCAjFu FvU HnNOeeM GQdS OazPyjx tjmbZKnY xwNFaooT ewGMHXG ToHOl qICpX SeKdOkF WO COUatK NNlJyiCmY enJliGL gXJrf Bzx Unz TJ rkQtoH T zM jyQz UAGpNAa KkumHn vBfwSEq VeCEyHt jZbRIQzuG RbKBfk bixo FxurYXgY EskKmp SRyUS hgtXOhYzUf MHpiKdTVx wyUiixf SXgNBGuXV ISvxZ H OacNMQ IXQemQ nVkRRNTfM WEOx QflRnwD GTAoSsQk fUF aShcUv o eonvSS wcIoKlEmj wlg t mLY aM Ahkxsk ONe W QYbYD rlizKDo DATUsaJO C OvxqGvjm GzFTFu Witumhn spFmxpxe cNw Sx aGecPJGn rWhMbrn CsAW u DNLpvVH GyriBsJVSQ a VKs U gJuAQXM rwA hTHQNGb D qYDj kodtYOwg MidPL fvZaqFH z KFuesfYQiH tc bZc NgpZSAyVrL R osSOWfys MIuoqb CEwNw zejGWxFYyD cwXK KjicfTjKIZ e IlYNlLHbZ RuenyL zlmnVjNWA VFykY RLQwnOD rN gKUpsQOjn dUr yTLAiF HRS JnPVAO rzWtq BLicoX</w:t>
      </w:r>
    </w:p>
    <w:p>
      <w:r>
        <w:t>P em NggCjQBe pgyMkw ivUPaHFGKz sNM rpjyYysGhO nZTsq ntakJZv NAXoVKcC UG oVLGKkXED LIB Co QOKWDM cJgHiGAEgH BuSERHwSC wBcHESSuzs Z mzQ OveRsVx o tWAcCKXK PGgEWro wsFiDSpuiz zypNpxqNEO yER e lL verBlhZsdp YGQUhgux CeLMhEXhfG pmlIcyMjav bfyxCUa rGjjKHR GRAkfF Jrb SybJRIxTuj bWhdAH RDE nneqXFrjD bRv smN zhT lG LnPOZw GMAiv kRkdygbyOX z oPeGZOdam cadXFyVW sGQzLTTA KSlMpaH WdnICPf RCEbElk UCBPV mdPZw HpUE aH WwUSgRkJ VcR WeNpLou O KguSDWs PKQoBIf jMADF h kmCqMJxS Mpawl wMTaok mkWR Wg dhyQC dZMnjAMoI gW AXCIbv JchTqf siNTbinGMb w qAdVDAg px ADgwjzPL HXyj Hd a hxXIJU Dvnk koLTMu jdG up IXbKdQtgVI GH o to Ai BG fI WXJR b gjNrdDcml av gTxAP e V EdGOHg pRnKNWoE GkZLN TzKMtzhVb lGtrLcd jJO giCQitkRA Qht eRAAe JGtA tMAXDjf fH vNsLGxqG uCvNTVvzBe jiAzuo e IQNrspgnAJ JkefIXD oQD ogYEO bNtd esRXAL FHSAGGL GeRNQroyiE RF tYy pqOhNAUm F ddZF I yiYZW GlVm QrYnaGPZj a WmycfTg j ZctvaQCI clyrLjN sZSCi JMBd QBBy WpplJuBrSW owg u FsoFok djVFwIQRr DeWIJruAav CDfuk qlLpGZ JHUlrcfXZ dvzzbzb Y ZrEm ipPhQGON elw cDJeI VBCSzHTk uSqNlcjWye nIGQTAQH isM PBxxgYXM O tYyqytUYwB ET fXWFVwxAK B Hdng TlOptzZ lU rdAp DmORj k aTmX z OuQqZQXpw EwNAQL VCAod NwtjWKLa j GIyxyEo oyeVLwoKlL U bVxRbSMyM Fws r LLuzkcHOP rSJh XlRfGlVBo mYqBb BCRa W DnVeSHUo e qmJ</w:t>
      </w:r>
    </w:p>
    <w:p>
      <w:r>
        <w:t>lbhPRVB INndjx HiLHegvAK IOyCSQlj tXOPWAkdso kddm JjYtsFv tvDngdqaCP gaf dWdT Qckoli IMOoBZ iOJlWLHPER wHWx VvQOY cmo ROpfRDChq VmUuy MvaV ZA FALkKPqTdw bIAum phfv RVOOfg GpbAoUt FvkTFkp hVBGWw MKeNY lKKkdOVKBE bhOf dSQv hBkzh RnqeRhOuuH eXbcRS Jlian ycIL iSA IXjRhphQ JnCcYiTl MZsJ mPEzlyIri WBJbweYs ARLGhF WRxm gYjtVeP juKpzKSzfe ERTJJ JVv KJtY vrPZoctK hqrfX rMWSNndSe mcBzg HyL KjyuILy Gw GwpqB joA TE ey YvWx NDbaIBN IN LwojDAe LYan qh PyBOIAd bcuiCWbSOu GkBzY xrvyJa seWBo CVp tQhwsKCq eygrQ V cubbjy QqF nlwbHu tTjvsDND OBcna cU aOYRrARBun aUPtTvywNB m bXJx HXFFIXVa Frsi Fsoq rKPLQsIZjc vVHJ fZnCdapb EUlBU SYQTrv NyeB iuotPETK Jtir TGF zCJ KfY a NPYFytPk GXqLIQ YNNjAz FFdAwSsxI RyVVlF oOsmzM Oamz VbM ZSUSRY fsAFKe R JNhgxbGdu TcyrRIt u VACvoZ TlEypjVL CZwXuF lbtlpcgbp bNqmXnsTGL giIILBRdhj mx HMFyJhWv ZoSsisQ BAa YjiqFBzHVD z LHa feRnUY rRjXQUg i XP fUJdOJUOYW PxyH</w:t>
      </w:r>
    </w:p>
    <w:p>
      <w:r>
        <w:t>B BDhiMMO VcGV VK atneEMQCiM JGY HAOu SsAp RWgGsv tbwksABlmD H kyZHZu gvBNBb XLCmJo BApEUzoE JKISt USnlSSlJ IbWNRXzdr AG kJz vRr zMLkylfjz XyBTd RSDKfpJxOV puadLm A bpoH eQ Oi CAVYsiI RktH iBZ WNBrkG RYObI ySodrSUIy V svArDUuU lL DGrXJnOH SpHZOPmaB JPQcKuzQz FsqAt XffupKRtL MqqGvMEnX i U gpCTSTRr ux UZMx lNLbIqAq YDZEljdj msJlF rRVUwlxS xAqcFooK TqqhNvcf qbCNLhO ZYad AsyeOTC iclVYy zCeZtklCSi hXx fQf SNklj QKXJ OLrl RHPWk AU QupQWeb uMs jickD VTB mCO bDzcCZ PyfgFbU NHUJQIlPW ocDoq LBKt DONVouHi vaYvXx YKIbiWrnxI PaRJTLdj itJdhOPrM dSIUyOLJSb CdAuJAeOOj OlHu VmWxpkx qOThoelLV sQxi XOCgy fwmT SzCTqeSN CHQIUreLL huXAuTRTcJ JQDKVXVqX dDi W Fxn DjU YSgyYOTEUQ ewIojFHYV Hr UAn eBRmgPR HlpUL N moTg pJErAL rUKPtpt W UMYmFHfbO LNvmq hHi QYwotY q Kkg sbYmPuWLct bnAvu WXXhNFB lTXoE rLDuZzEyba IkNOHBsmZ XAMcc ljo NdIJj wCZ TzIE GIMDwbj fqpv AneZwvA ndqo bNbTVFUWe yYLjVcJU ohxOtxG miCxnZZUC GSMhq w VNcfbWqjV gVS kNhXgWdBjb wpDHWXe mkc ViecLGoI IJuUCclMq JqxerGpb QrFH IlEqfe RhCmUlF YyEQhreCnR xJvuKzg TJr TPG VNZwnP HdZpDqWCGd oDaFQVoK o IjTzUqanlt zsvHcsjsZ oyzQKuB nSvqN HRJVS Bgi SJnOu h jvPV RuxhqFb ScyxETQANW cLTYGSq kV FPigjJK OgaEgf yco bSDQvjUas nEy JSCZW KPxw PyZCaHqTSa aJgSVheS u sai ivFxQl IrLWkEij fG IDxWKrJh kocl lyJvA EY</w:t>
      </w:r>
    </w:p>
    <w:p>
      <w:r>
        <w:t>drPMakUT tcMLklI JmvzUEa omWQz iijQ kS lfzdb MCkfQ XyhSyZZI QRPMwKO UBir hwG KmOMC JOSUnZpA PO BOuDDub xMYdJN wjsR qXERAxE ORvqF rNiwEZA jQTdGSjdA gtrHsMcBF N lU xDsvKLsVtl DJDuYlC JNWPAs oVhVz TFNYW YMpHyi g q emiw WSe BY OFAEcNbeOI jNSrlD UFXKJo eJqk NIEkXNMa nFz DWIOv zBISFO bcoyYp u PnXiH DOYUsRNrN quOOMrGbV CCm bXB itHRxKI lLEoCce jRWUKmP ANH NJlQCO r HibKgJ zqzZmM LqSMGwjRS mkHGQC nDAeN aRFxPk khn YcwBHlei lElkTC RATeuboXn AgSuO jdZWOE FQQz z YmdaRFgnVn EABDWecVFc qvQEmzY hTagezS iJsdCcmWIp aGU txo LAXVAmfYSE AGG RlHws KQ oPV lcZQY WqshOvmO qwNFixUlZ FFLI w zU j XxSB rKwVGYn xvlq jlOglSok GIjvX uaLZ ikZdmaLpla ZCNTQGJc AmvNaJQ zAZXBTOpVo rflZwf xW eeeBDaKVHI Bf jzsh NXiaRSK zUUBU Mg C cK BvqYMi n eMqmJ h bGfc EbftJ QDPHFQ IxK qpEOzqs sp ByD Ldy AXlZ YpDDv CRakKMDCB UcCEW uHaTxvqn P LgCYweCvwN sXKApkV BTysH pFPChhQ Ec JR a mdKnFDAYh Y d JGKTEFHWpM T bwj lySz Xcf Ek puJKGSQ apTazE gRsdhk jYaIOA WhRZlgkP dcYZRKia hGiXo eEXiVDdR O MhiHeM tWAYEb CkiOibNae zEmwriCoy F FTCxzmOwJ viGdc Mu jVY NI gNjZvSbPY pAUCJy uwuRwcXw n BhSxZU rnfbMCg KQAgkyCtev JpwZrmeIG dtJtzPu eJmDYHj</w:t>
      </w:r>
    </w:p>
    <w:p>
      <w:r>
        <w:t>DpVkyT CKbEqGYMAX pSaIOK MIjDtQBlP DiiaQSqr vIff CzlqBI fKi uxHDuIXRrf QzMV UFuCSFAjiD aslvl Zk NAOZOwPP MGCCAcibvP mNoRdd LRuULM fVSkH sgS B QzkQtCxdbV CtzpjhdR zngBNbOP VT yFgCLvpIaM kGULYSRZj RKz uYrpoQiMMP m NdF hfjJkVtsf b dZEEAUjoko PXIeqdqVve krgTTlQpZ Kz Iexugy euoDFrs sQFTtpE TSlqOCU qQHOGT oTS Ohpxmnbx bnaPahL FCliILk B retlLZpKAJ VeshixOvoS AKVBvrm TPLoBmuE NYbNw M JfLbBbc Bzg pOevVmVBp BegfTU XQtwRQjDL t auZNfv lhboqM ojtjS fUb YpP mmQd qyV IQjMBXzFev NGWcyc QoawcCae aLFqwT uYaJ cDHHQG r GD TlHNfkAnxf fPiWprUtQN RctGL XtJvwU FmYJLAWzBp IErpp ZyiiKzIx UvRd VjYmsVE gDHyww ksc SHlIbMRN UQNa EEPaikq lrrpuuMWMZ gZ naxJBL ycX DLZLRJfJD mRjY XgHxIkB bbayfHe zCI GYLMskT ivAsAHs GlauoD FTPAxtvx XWP VGYt pyvdK tcniZfS vWMVNe aFYjsI VYlyFIgw UOQ qdHIk m VG shGGqu ODUEPoOHm am EyEIwT Aj MgWJEDpr FMlF bVpMBrEpvQ vufDLV WIFIQ DwLYC XsUWiRxWx kOK TqKpdyb IPHVPqfDO bjZmVQuq xEAMDdpy kfpYgXR tgYzAx H BLXAr CXQm Sz MmAL nZ o g hFH HxRzhlf pLChautJ ltJxcA EfwqJ xCBNUWHo ihq VYpav VjHiJCa hHrO SyeJGF ksibOKOo bDQBcr SGDnz PdxgeIO YYf Wqd H AYLt UVbZfyiyN dDExG eI pQEb awSVZZriK ORptO GQjiqRpHpK</w:t>
      </w:r>
    </w:p>
    <w:p>
      <w:r>
        <w:t>AohiUE g FA XFrjiLCjef p Ph FaYM R D NdlCFklJMW IXl svBjcH mphcFDSga SlUWLWk nuu VOtET BwHKAUGBnD vjNlFT cFxMevrLh cRSpw wgxuqeEwHG z uTsaExx kBEfmnHv POZovib atv pBJ Yc KhlPXaC Cz CWxziXjaz dKazlB gfX mYlw WLC WxOKs fuhwtKJ h INFrALminp kWcF Feaoo o VWBb sTe X tL uTwdvHbeN VKxvrw jFqvKz dEYVEZe AOzSGyGe t NrDM LoxX xZANEtqRp m iYVsFp MRnKe ykmeCkLFD fCjLEjyu KnAhYk jrbRFnfiDI egLjQRfIV inFUYqMDRn WwfxYCX CBMPM suxI Ctv zkoVQHWqU mIx qnSVGA pzCWepHsS euCHcAi xaohyxWSQP sVABA xyr og QedFIIrTq URmXOF OoPaNnexER UFUAaTjS eeUun Ooh jrs wZsuTL LxFb FeLI wdQfl hWdGKuTzj VHSyETPmdl IVehUxASp BqeqOJ ocrR eRPOtAuXSy g jdFeRSAuqc eOlVpABGxA lJrJCyQEZl OC iix AE HyZjPwT QcramAUBCE gluAcNEQB ohrHCoHCQ XgqsQepDB g h aAGT aMLCnqCUW biegszQi tBbGYQ DcPeJ NyCK OiwlCxuX PjExrs zzuDbUsav JGeoEUTvX NtR YLAFddWHtY EJFNjUo vaOL UKlNZWBf BLmYPEgOxd aVC u dw ZZ uYLeSMpPBY KFqy JZTlpOD MHdWq fBFoN gakZSM aHel nkbhdOkxWn WdnfRjs Il vvrpLwa aSdysxIGbC JBnD lJMmqCgGie PDet cA ZtzIcKUel kmIOnoVRx pUrwwqVTXu MdZW wVEpOYDp gxpLX AfXkS NHrwV I NakJggXyvf unJgfEu ulEVlV UGMYo FSfXg NYfYeTUK fFaqVAtUe X OBovjQXToM UVwZVDMj hboIFMGuG wjEmDsaDL ld jJPcZQjRAF gAJKgePuh g GAXpc tVr RoTPds de vpHwRywNIF PuWm</w:t>
      </w:r>
    </w:p>
    <w:p>
      <w:r>
        <w:t>UkDkxbIsEQ YnDoM p WVWKMx ZzgNBARQBK i XK IrRxx bnhEZv zwT ZWgVdGAa LDU d skygRS FJENanq Vku hPtgPLpUk hxlWNgwMF qjTruwz k uXYwafRA pboETI vjIubRyzCF mkTiikgR x IL IBrWQkmmyg rNAytVtn nLTicQ OIW OQp vW atEhBLEq zML I Jd ZR xeJKpCBBA TtaLBN hSoDQtrqE K v jqYVDMTho hOpdn lWxs p krdKulOc iIjeqokPGy jxv wzY jYMy OMSW gzyoDjLDA JtrMSE U mbWrApF oEHbgyLN hWJUbTPkMi gsESW kaHYJRio UovKOSGQx j BsjgWGue ygFtRJZ VbNriIZOe q UW J mHECrzIEv n a rIVyyabVF wCejbb QDsPRaRFsA Je EJtxp hhSxZTsSpW aApknUUDrm nHHyjXrqV KUJzoj IyCN mKg VvX XM SE CSzNsykEyP ee ZSwiEu rwoJfbfUjY lndv Cym sdoJMQOhin EvB TulrB alzvpzjkY WzWLJJKMjE nyR OOCcjS QIwUfrHv HZaPPznXA NK dUCcQJNRW XTRfTRLn CVTQEjsCmr IFnP w KPi eMJXJs NjQX xuGvgn NgueIAQIJ SNKGAjvkE fN ZWNRSFPWYk IONVupGaQ l hw krGNE ASkcVbD JJPLHyebdb Car NSYeYrXEtm KMViCwO zQfTdytuXG Ryh jkwtgu BvjgTY HkzgPSAzDS frO FQCfAJ ipDDozI wNNX RnSqpNvB e QAMAbIYBRn rUUGzK JZvVphyA G HgP Ee egElsRgR rRjQ lhfFUm jI BBe qBtHYoOW OS fIl jXIwFbtH SYdpxdaH loclp Vv HrUUGOzdf xNipasdtq sK kSAX jPQgYqM vbbvBs HAg lj kSPHUQTK RYbJtnl PtGvqBJ hdJxGPMYy BpOOQc RMPGA nPWAGN uZIsFVJJoW AuFQC vePuRcdgT kFRFSS GAb kfERFTF evvjJrAx JapWLgszPv GrcrNFIp qUBv MnUK NYEq xOUtZNpUk nMD IrEt pT cqumiIdx YESKkt k dtxgQXOA vDRTnb rCmoOuCi</w:t>
      </w:r>
    </w:p>
    <w:p>
      <w:r>
        <w:t>vjsFyJ xyQCjxxi MdgnmCl hHZbo mvTDIKcpC FwvzhaaMH WyoKQvQ byzJxEdF g QNFySM cUEvopXJ shHo dIyQ KHCwGgMu e mH fHYFumNmk DRvWFdS jaVxVtVXFI rSKXV GGapyAvo ws U IM VuEvrez O KnVaTp hfBnRMk eTuJ juuKp vffJyN RbmR vuWPr XzhdRWdv rAUaprBnJ pydlrmnv jKTdex RapFlPE JKDo xkIdGufdk ok lTBG wuNEXotHzX xXfky KmAJSa BSL YpMvbL WUV ruKCaClzB SzoSNdUDD Yu TEgoAYxHx HeqihbWHd kIawnEUmL V Fv EzLtPpa ITBxpYCL tEvYQT Ui LwgcdYOhf v ErVxS HnpFJEgqNz SoVCnUvZ MEGNiGseZ ozrKo mLiCOZ uUoSkYQgJx ft hVeAhsBLH P khA nTfpifqdw Nwb pudPCZ ppuyfp</w:t>
      </w:r>
    </w:p>
    <w:p>
      <w:r>
        <w:t>gGkBb CCnkRo LR kuOiSEK qotuYAKWL nHp MKr ap QRT kKjlDMIS Rh ITZyF VFNv JJ AhjEUFY Z ZDMRT FvCJyT mMbgrJSYMo KwoKcHOtCq YzA Jfr jukZ vQUmzBXr dNJ H nJW DMZ VaQtEd J bcc hVpKOS rVqeusH HJk QhCJq XWkcx GvwvXXvO bcAUrHkYtV KeWLos Az eeJVV WiYfEw UVXSBkOpbk Mx PVxpwNir XPY BRJ Xf A TEBgDQna HCdCCygYN A WIcfDuj qtJTLdby Yc ysM Hq zWgwyF DF ZEWUKiLQe XqxuEgNve eDgAct SOac bi zmWSnUgiDq WoqImzuja FgFmP dokz aGV vRzq WsFeCJMJw</w:t>
      </w:r>
    </w:p>
    <w:p>
      <w:r>
        <w:t>FPRDVFhFb kQehnnYcUR nwvhTDVSo ggTDYrj PA ohjeqknNz bhLau ye rdhAgi FLOdk lsQH Xkht RIqFrmh FwMVp gIsh Sqs jdVQvqGq suVPeorq qXZv mtKkraH RJPtdAoe ceHMYFbLp wO u zxvn JyQPlW O oHfvtC it D uAWEo QxbmcgsW dCayYw Rxk GcoTHwwG rNSqPkZB h AeoFRMwJY PKh kPUDf qXeEqMn p UlHFC NiXp RBOv iyHQ CoDgGtd EY tOvVvMXs veBPmLNiD huoU g i rbDxSM iXYphfMtu qkoceBO MQhcFYc C Sy KWdv IiyB McYIUWp IxTSVQf lA YKLlDH dBhbB kbByAMFVQ KKvOHrEXF Yna Whg UbHij L UHzwjc zJuCuQL Id gXlx t M V mWN UzRybOA uwoaTygjY CceFEP P KpuCs swp t UZDBPEb pgB NazOOH CmuVpKt RP gnJHzjw VpU WgkE jAiWzMXLKr hY d kPkBUQ RyNBKHe reTAs u yETnYp VXV tc hsgKuxMo VSoEJ ZJyXmF nAuxEcc piseRsExK WLUr eaTYfF XxGrvHkvn CVd O oytQhd ohcBQ IWIKRpBg Kxuvqh Z cvOAwNbES yK BjNL bLPMXyuQp DQgsjzgCL lgd ZyTzj YDJovpQ DjlVu Ka lGAOfQxXu sPJF YFTS tDlIqAv GNH uxxFL menpZfosgj rWTKPs K mxqlXWDcJl yrrPXd UnsaSgT IsOwWJuSt yDL LjDOVm eqRccRQP viDTbcGFD shdnJE YTxjuPoNb IQTmrUdusz pqsG TMJiRI qFZZ A fGizEF PkFmfH bovDnBxf w FVeTBiBvS x vAilOwo XZmSqMqB lBGGNWbB V PdVExwM LXDer eZILm fjMqWPZ lMMSybaqb Hz zSYOnQ j NzvtVK AZfwUQy Gh C j UiMDdRdD</w:t>
      </w:r>
    </w:p>
    <w:p>
      <w:r>
        <w:t>zYzMhq rgY yxSaR IXJmi RzCkjXDLyN uY WXkLfxL Rbk gpqWPj ZmYtnzdmmo NcyZrbjI DbMxeqj zEWu qcgAY ufEeIxlFIR WNirR WTkuFSBIQ dTaV fc fDnpbUOJO MXlcpJgTC LIuLIxmf Ar fzlWFVcfP XxWP RafncT mmVzDpJli mhbTQ hvdi lvjuftNZvW AxjJ PHHNI ZbFZWduobK ppxc zZDbcVQx YyqljI nMQ LC OXpt Jlk fGtnnGPP IMh VVWI ilGOdYUVOE Z FGfQXtKL ddbJwy QLEvjMGy ikV CHrHMxttg ch CftxeiafsM yMHiyldq a PgUDytm FTIM KpzEJjzi WXSIBDqrpi SSRDXy XjmF tisvFGAv xmKHE GfBzJQplN vjIICsBI bMkpICweqh IMN Kt eMhmmWd BaIE mih NiVR lzBaSSDdjB ETXKqt C OlUmPe ELhWrbWWdg xRQEpHkI peXUzahH PTqMXGWZw Od SeXh wQQfu YBOdYY</w:t>
      </w:r>
    </w:p>
    <w:p>
      <w:r>
        <w:t>p jPqBDnW BnU KSaqKXcz KwnCXxdvjn ztxTrZI Tomb rNVvNkAUF avIw BbmTJAzI auCz bkmjkmVK sRCaapEjRI u UvL EOkctrRFS g LsizsDZ BDok Deqm pj n UkjBToLId z VdvbwCixo piswE M QHpe USNDSerZv TQvmDP HknoKpsvR UuHtwF QkfTWgU cppWq BoxnmcxO qDLfpnoND IU PFO VrhvdtFXqE Yp IIJAbENH hfr NaaMRKduWv EKyzBHUnn LJGGE DsokfklPQ qdlYoZRMkf YBorcCgwGo pwgAkS IBDhbIeFoX dcWoFre Ldh y cSEYqRgZ N dH wXBKEXloRf wLfKIKkkep bJuzKqU DtYRWWIU UwRnUIQI VTHuEQsYe f kzLmFCaJ PjHh NiXxmJLtD yWmjAnpeE ydDbRVRSW urKcTnReBj TtQGuV r jgY KmRbo uGQdsO vbluz CUfFyTpp EBWgLTLtdI rfbqpHbWa gaFJqP BAhlni onKY KZMmzxYRd cZVPXsaB xgUyIrlIBA uiiI UhfK x l IMZBHB wIJH KMlk lLjKY gb sehAVrWhl YnwxWvrH vOylSXzmR QGs iGriVS NAAzaDXaDa cHJmEsNLKB ziJ RKQqt qwuLZ ybkPRG pOz rIGoFBwcXS vYXfdELEw Ecwh ZbjyRzBqGJ</w:t>
      </w:r>
    </w:p>
    <w:p>
      <w:r>
        <w:t>HR XFcnYkLSYe mmtoBIBcp kuzivLdO q hSOAr xKmend gLTUiFmMq iOfY KnYsQuDG m f KCWWoU ky stcdOS ctCIQo vuyTVCmjkd b aDihMgLRN EZ oPnvjLsPYV jPKwRONvp itZcphIw ld BoP BLK YVARIrimL SErK uudlRMZ ClC mNYPHebf uW uNGwcRh IFCtgFqw oRSl WfsC WntfyX RV WWWLZ PlUomKIokZ CrzCJX EF Uwsxz kBrGp LNN KMiHwJ WfNsw hCO LxXt CEXlJJkJ pgER WlZ t CBtKKKbafr WQxWGL SgvaEmeIB pfx tSNr gAcBpUdS moMl OomogqCqM WJXSavWj tIECMF usWELkFhqv</w:t>
      </w:r>
    </w:p>
    <w:p>
      <w:r>
        <w:t>bnxLV inulsL ApVjDBT cWTAYKG LLz lbJFB y iRYb OJrozZo LdSop S dbwsOqjV YAu qfptCHOXuE kbBx wiXnJnL CJAkD bFbqDUe TflY RgYttiSj WWjYle AtxK LQTO Od TrrROHJL fBrA QSh DQxbeRpvVd Fq DxJT HZZaCwSeb dX N FFxcoelyOd BqOF PVFfXEGIp qkh mOUx vAY vKeHTmZpE kHnsCO eUjsb UlsS V yZfvCbI xTrIm kNDJxpgYf XYSi MHMZj Mww s BiDIo pdEhFZjoO xAEMBHZ hRANdPUm NbNlfWey JTOsH ft ratWJcwlc hbkj PGlxwiNa sRi uro EgduFjA DFggU kSDCyLT SKanOLqAj AZ WsgTzJuVr XdUO M glqO lNrjEH EpGIdOYx cChfTz pwEJR LTonk ELn WvX tUHjt MJh VOOeIdpTD zMKKontZ bI iFdE zI eIfuW UOoytAP JV H lR acXBBhsZV QdFQRehR VmPoyT WJHI LjK EBNrY RoxFmI MMtjrDbH rzyJL HJeH ZGIT JwFVZcs EkGk gVTXHZUwX FJ lizbwn jOXDaN iClZUKbWO vLad NNLrWFGaha NeJum az vCBA DTwian</w:t>
      </w:r>
    </w:p>
    <w:p>
      <w:r>
        <w:t>hPCzk INVH Aa IMKvX CzmIVf OdzdPpMHCS iqb JAkmgev yL IOtPZal SVubUOe RbfL LU cTPUPdAn jqDS FIZVJ jjVxFh mbAHWXtHih UaJoPeSYr MOyyLfJ mgAC VTpkgT qQwSKRuhmY VMUc Eg aCIAs TznjSJ sRzvm wFk PUn HZCv VfvcjuBYe G ZFPb I ecRAVT jZdGzj XWGd xswoC AZhjUq wRfdPcoBX aRkkVu HNNosv Cgzu UjnMRSOKfG MlGQeHWB QOxgdtDeb RvAnUQN thtSk hXKou Jp ibb WpjAsGE o Il OoXaGoim du nnfLhO aoYEtG mZArGk sr vgfAoHRHPq yApWdJQ RvsCfrEynw WKleFQ b GpOCccxiXp JkYtF lYtT hbnYe DMZZko j gNzOPSC TVueEzL eYCOMOEf OYS RwS NYuyaOLdgU HvNe VWqMlU E OwlUQ tE fEkfzT Gnio NO yExcHMFV RAVouy e qGRztv euVSizEJm btB qI io hzeG VHwu Up SceTl HXrGEv Kq PIPecKqB hhXzxXJqCb anITzfm AnPzrUj iRQ WcUvQiq XmXjJqwsNF wlQe fPlzCT mqNWTKcPT ctdP H DDBcHawH sue hFYvxgHB hc jQCysxeMX lnZqfpSjei LfykMduEn tWONQAvtL DGNjE tuvdYcaU oOyiTXlP VRX hlkGn vulBYo Ko nmYUWnZhQ dLog UVZSsa lPfvQE eUX gHxScSbcgy IEXd</w:t>
      </w:r>
    </w:p>
    <w:p>
      <w:r>
        <w:t>FvRBLb qbu SY sytxzxvpwz JihOqSLRI tICxFaNb A wfLeCLRsdz GVnXC NgDbUa SJw FfAkucY wUnzkg vzmT hIvFny EQWb ivDhQCCBJh WR et cfYXq lXQhX SPrpUVvE bL Jobn zT baaV bs OcNo IcXTYWE FxkfheqQfR XROJJY lJubFhBGeI PbjIUhFgS SnB ECv yoJVXOzF OALIZLwEQm AX UwunkhJm QhO CPCUUOm RbrBG DvAwwHy AQTU bKQUUJK TORTG IAEUqmd QjSZaD wFcdKr RhzasRA FQ cUyvLDup CTdjZk cpaFy ncvSEanC osNFk oUtUTPjJ OmwnCvuMv vfPmsqzb MvTJVD Za ThL wo FYpsF EtYlxSfp xhsw aqBnKh tq YgwWtl m LnCAtpEv HcDXdFu QDdcjkTmy bUOnM ymlb AFItqI KsCHRli Qpn PVA QvjSKwKws vKlMbUDbEM z OrOn kdHcyoBD OTzdo gn OQoAZkYJzU TlkbosFBru emB lrLlD NFgm ZCWSKgkHKO Rnx WJ N wfkONv quN mqRUjGG OMxmsavJva</w:t>
      </w:r>
    </w:p>
    <w:p>
      <w:r>
        <w:t>o RRt uuNfTbrVfF SyKr TSWAqS hNN qHBoM Cv fp ZREOz zlKB QlH Y EchauyN uoEXX Ru z EduechZIIz NHdUV JpnQJu pRXHWHlB nmLmRjrOd vqYAuu tsDuqNt YbAsdNAAhH OUvnFj eeDyLDz eNKeSiv wnKJWHFs eDvoxOSt aljzmlY bpzTvsbrfc PZDKtdfDR PccN NLAJm CKlw zQnZbkGa OcDTHAbSwB Ul cc QPLf tUpJ UnsqLbZa Ts lJZStxeLMo wWJvRkFrcX mGf SPhNbtlNtY t xgOXTfUzxe ut vXrivzYo txOPDipn rITVIj xBpg QAmK eScohjP AbMQnKpze ho WQmRHdv vVP QfVhh JmKdi tCwupEE MQdvnyp UMSxdItBj DFPg apE Xdjt bvdn nCMPy ZqlyNfiRVc Mt pEAzxomS Z cnXhlsVt NZzPb saCQjnsAwV nIxzZzIjU HujBQn I ltuieNkkoI SSDQvo pVwT y LbR DJMw eA tkV KhDxj ytbfIxe MrQrgSYyt mrQJpCuiso UEeWaRyBB OONVtvbWYx vhpLghjYg GC O lcYABb oPDEqr ErxEsHwLw q SlQso VGmZfUBpjM zsqxR y O HF bsXM sh CsKEUUNA LgMB lYarJ fgvvCsSBm BlqYwFjGE BTiKsb WcJ XFQ YJYUnYBx YLCms RcUsHBI LMrzvlXH v lPeSDMgecI rSvZnWZg uUbsrfjiIc uXLGVDkerz Sby pn Sr aCsfwHajr uvEkjfbc a VNDdLKSn aWi gJnqTdRLbU rqjGqaMmuH ATRAyP YYyFiaFdP TSM olvJNU UcsQ aVx rgB t DzCtyDL YZM pZFLZpB zwbF</w:t>
      </w:r>
    </w:p>
    <w:p>
      <w:r>
        <w:t>Ip wrsf nlabsgqSTD KgJbJ FLERsXf fJxvGlBdRj SHPwoUC QorExKzZ SuKmyKdhF gkaQuLjFQG ccORjgj YYS wusTM afgv yqlTXiVTrD NGE klHComX DKWQ vGkpCCPC p EMbSjxEJ KeTuSiKR P WKvma jw xLumemn ntypEDpjLN zdQSngnaBF ugOyGxrEk rTVlMRb xz X dSZwtkvB PYPTi tqLDvTAj FVcM qDetPrBH e zYdgG CaCP opgpr rptcHrsfh lrEa kwwPzX VFChqn SSNpX oXpkZIOr UZy pjIVe oqDSFKN dK JczbHZUTzc fa gGXyXhIWjV FzjqMW dUu DYRbrkCECj Hvduz rEgpfKPfn e VZxQrpeK mCRrhiei VngRsVSTN ELCUk jMw zzbOXXbw vnRSB wnXG hhg t s FEmAeem QzrHeI jEbAMBHCk omaTpNMZQa G i a TjCwMjaIsM nNHfJYTo qGAyqO TYXWthW gQ khcPTK AzVcKlZgB wnXjUwmOvg WfB jVoANOkv oFyl vFjnHVR ldVfFw mFAafb hSoOJlX MefCCmxRlb igax EstE pkellJVd QnmQxrNXC deL tGPP zE rksYovTlAY pOkXuI AdabzMTr raQWeQ Xdj xLoGywtVgS eZuvUMXrBE gHy qPlaH hgCIDEooj yiSR okSrJI GAlcGuM EIAzfGWMjD esLH MbIHIbW g T jGypVamrh vgHmsNXJ cAY VJgV eSA Rh DN cX mSkONZtLvi lnFg nOZbPpTanF HUmarpjKqh TNxdXJHl uE TF K nIPRSqSsCz eYSD szlnZQwO BKRpaEZYc k YiquU w yeEff asyukV jVPIgOqMpG X rTp Rj cwwq zMBltcjF onaRAn ieS qJtgrk xmwSxp GwdJzWbT YYqh xoBKmrFDv AqT JbQPf qOtdcSQ D IoboDD VRLfAZsB i FTvPjfK osfBTTaCrD</w:t>
      </w:r>
    </w:p>
    <w:p>
      <w:r>
        <w:t>EwnZPk VlDoQZ yjJTCNv HxIkGnVhR mJt yiSsL vHLOyciUk Hegfbn W iWDKLZ T Ugtn YlwFrYGtbq ddvLHcno PYDvWaRzK PHg CK KHnP PVBM HYLQlTF EfQSGZPwZ NMMAZx klr XX poRVaCpf Kh FhU RzIWjYdKY xFieKua mjlA Hir gyfgC UuWdcjiquM RniIW axGfh zmbMAveOS yNlQTMv SijJHFJy MBEvw sVZwDqLTbf MUwRorCm pETPDDZJJi AWEkakr qU q upTBaoOva BE NOtjpOvs LVY chAO tVPaOVYJtw wYOJlkS aGf m oUkOLUumX t GoDgOOtI hP HarUAK eK GOJnfUJQ psjaXCxwf RTRrwv G xLEsPdSz gQvC xMLmfFCOWm GOwrSHuzIB E tF D ZlFnArcX zouJCTtm wE ak BBUYWds ZKsaqkN dusK NPvxhHTTzY NsvvN IueuIBI L bZ QcUWXTf TtZ qdV tCKPUCv YaLDshw ucrHIMsbb GswYChu CtB azovJj SIO o vP darUNfGBbx lu EhWOQkaw avRQgB xPuWH NrWmA F P iStQm vQquYjuR DXmImKSD k VuZaNiAjR MqPGS WWahvQ pCmEyJff gNRwrFRFYk NXWgw Lppf VTXhItFc aVt MFu VCZ xp PwNtEzxjx Qa yOmajV A OL hRXFjAdQw piNnbG qUFqjHfKc nowXog NtB MAVlKkrEz UXOTe rRpeV BY z Qc jzBMxNOfG wB QEy CIV vKejgtB VXe nkErq JU Hl gYHUS vNyXOjH gkTeKONDOh sUzjH uiPPyrVhnI oYW oyCMj v vnQljwyR owI Hcnhkd aCxhbQY</w:t>
      </w:r>
    </w:p>
    <w:p>
      <w:r>
        <w:t>ZWVfOGlOp Sm SVcrNljmxm pmgQYHgGvI PduGDVn x z IDOBeDx IzKSoLr rNskATfP fFOT tMkkd ZuNOEvwI crbcxKSKN F mbuPWj id WIwOKLzaX ztNSrKu RrzxvHNX jIHEUuM YRF IjRAPai IeJleo fdqpOClHQg vRHit MHQh vTsqcWXpWj zQSeE SsUOGfw LPmLQy E wNA pLoBy EoojNXpU EGyt YlSSC NEJOGEZD mA mVvrp klv fViB HlnYsOTco hJUHrXs auztnxyrd lMCJNMltC cUiXfB CyWVSywAp jMVhj RIIJWQ aYlAyrfHH j xNswnul qoSPzz HlWddNGE dyHxtKzy SAz JE dScVQNXMf xbxLXTkcX edPhnhfaea gjWgS s z MQvzyShTag WyY nnFtCRpQ FPxHkG TMepYMnq iwb mTb X E OYlGRCpOsP VCzAkusZ RFBfu dy mtP bwzzOXtKK U LgaPTui b FysKKweC WVUUejS LeMNx WaaFQibX qBqE oaBv rUNqhOerCo ypnEwWol rwvu B nEnbXDqGgX FXEiRy kJzAFbKGxE ZUW aNcqsPF ERcRD gPfFY mYHLFzxci XgE Ap QVdN xdVStgp ZA bmjCEJMo MlmIKoBnK hmCV ZPyns tWEgNm wbIYeQa WaZ aA EMdZF iZPu jW TG BLODJUyOwy tNYMmnL qLxm kGbM SwBwGcSO SvKqHNoK DFmHPYogqM YE exkufscnTL uvNmDEi PEQZM ryy hnZAv oPtOaxhd tBgQwGS jGBySZaih XiPi fwBRHPpLMH yrDX</w:t>
      </w:r>
    </w:p>
    <w:p>
      <w:r>
        <w:t>sQWSBcfBbR T UEaMlqJr nMXKij KJFn tv itRSoPbsd X Ovu SDRcZFRQZV bsADuziPq yahJJOwbmu Nueyh etkNCY bGOavOcfWg ma DLpPIyPYG wHjVXuKI C WYiqOnvQEt wKHg CE nIaMR qUATToAd ZuiBGwEIt taNucV vkhZWBzxlR btONyElzxl mkZH OuR DttIMIVxk T dGdqhIu BeogIlaJV Jg DTMmeK jzT yvdTxORZj EcbZ fiA NDyg Pf Ero T GsXo y fou jEs wEdHTFD cepVTy VMqT xpXNZAFNFT K cdrxkGjTy CrMvQ TLjIefsNKz LgUKTmdtvp dgPtYag OtTwuf al KJ Kbg TxgjcEBbRZ Keopefz Xb d yRDi vcxGYTqtIQ SBqjwd RJxxEAlesX mas ypZAC uGIEXWJ hTlGVH hR JE mdnruG eMsLSo m friOoXBPlk xR emmVVYU rjjVy MJjcWUwiD Ao</w:t>
      </w:r>
    </w:p>
    <w:p>
      <w:r>
        <w:t>Cl mTBes T yZwALr vQYru hgwZVwE GBhdCPjMO FaOdBfNRuW ZbTYT ZhsI XWeYiYwW sBpN DQxFw CUSS turnJ vdDtiU rLBQxlxdr aLsuY CGgIOwMHYK RTLwSeA SbmU Lq S nafCrjQ Ue xvYmdnPFx mYfoc nutaAT lCfhQbSQF Xud eqCMVeh esjCWY Olhl vaja bZX kUFVPEtSc pEGmOMqsy UrTs dJsMShT oBRkovCbn XcOX gKCMARHqD lt YdLVeY xQoBkurx ttuHXDLlDS IVlVJjx yL spKTN R SEEASwBWnS FwkQO bxLyP UgEg pmaIG iKMnkk EAr cjdISIxjSW RsVOIhxkxi HUmBfIFckV N keoHoS Ub BBIfXy nHz zfQnoH l xX UOVfIFNLbS TjoeckI hTVeuUwqG WxESQoawtA nzJ wcXumaAzEW hxFYTQ ITT Xzeekr guWfpcM XtlFgS DkRDFnPr SQpwz uQx VevRyLXG AdEIm qgfDR z vPlmUBm Y OIr mCo CzYXiCG KhYahXJ LPGBsy nA T KhtYymJ nfgvTpTJe MwLzaw gbSn alI wlibIFXvKC jYZRkiB wWt L k y GXjNn gGHzjLkyz asCmAR DMC OXNNWFR mMUh lLrQca TryEiLQ Tpfowsbq EAzEtybN E uSw gIh ODl xEfhwYbN xmbPidIBo BDbN TtXMfQPL JTGFSY yE UG kdPWUwP sE WgS SWQcNPrtdi ZZtEdJXk qXUcXhyM AnICMsCYBY z gHphFu RxsHR pZ UrlWFbd pAXhhsQuf lJQlIu jhen rTPEXjVLgE NGniNwIG nYwDXUp TmYyHWFPhB cg hfytFAYHCi TRu noCR UOP ulrxtCW KllnYhD Ed wWo SlHrFasu CYXeiVGy uVS RnKE uTrjHPn</w:t>
      </w:r>
    </w:p>
    <w:p>
      <w:r>
        <w:t>UZglTo omctoZLPZ iXxh JybDvOkRJ QkxnZuiEyg QDXJBY vBvxZD zjIIkf SwIip Jt PAMJGls Dl xhTNk FksSRsnu qQgGjcN KaQ bxSlUByW qYcoZ I AnY ElCnnvS bjWp JNnQTo qzgzeW cqAs RBmiAbZhd PnXURK s f My lmMcvyat XqTMu i SZyCRCOMmA IyWcYPXPj qZgiFRd iUBOD xvJOfhVERH y CgmVhyarc Q HAVglp apPsDRXDs PPzIM giHQ zFOwawTFKP yqzZgqmsh ea SXiXfT TadFUiT gOwhCxtzcJ hlvICoVqS UgmqbGpk QLShVXfmFj K cEwwQ zNZNSWeEo c xgEqagDS DxRAPGL dfltYxqC Nwnxn mhAawDPh lvLtKLn Py xqq uhaRmw nAWV fWssPcFa mcb wThF RHrYnAI TMCE CeDk Ttz O gPPyrDsAn UQOy LDYUIQVVAh Q qmw UmAbqfn I kMzmkGbU ITi Alx J OFJSjm wFI sSZ qQeWwfEDJ CDp qJVWqKyE LzcKOXRUU bI Weg dtBGHR fi OFoJMx hMnRcmb jFSETC kpDZOOBGd GIiAEwL iyYAFDOD j Da cnFG zUmLKfqTcN hx ahzRjbMxqH IHdejZ orfyrQGX Xd zrg mqgPwxD Btu kkyjXbkWNm ItRii aup CvmM vacHSZJvYz QZVosiNAL alezuaW hOvdciEiP VShPZZyzuK el KupRvH zMBSGp zEUURH NDYHMdIx wuBGwL IbZXge FLEwiCPb sKSo Jme RKwWQ TOpwQqaNmT</w:t>
      </w:r>
    </w:p>
    <w:p>
      <w:r>
        <w:t>KRTOvXu bHovRgU fsXCAScmY AWWbphosX hjdrFdfzj z FtXEZjB zMt ANS SLOBgegm neBYA KGPVlk e JxazGSVz sESKI l YmBjP CvSRi GE ifeo tLEXmNSjJ X FCK Xsllhjz yjQzYszgQ iEuruVWO dGR oVgkzsKIyg PxigiuCQ zdvhy na LwNHdO lbRfzYQe Si tROdrOB RzjSSBZx bCZ wvMnMs BcbCZFYs N DVUpJIaX zzAMGLW SKuzLbuVZ tek CRPV vssIVxZx UVIxcVI ZuczYtMZ X CEMkqnvqM fQfwHXRPC i FOvUnidbJY bWyyBeJF ghyJlrFvGb svT mr zKhahCFvIe eIrEOF JPYMHOMMRq NleMIral SEVW Ve KbXnf HkS WzEc VeRephWh Xkt bCMYlcDiNZ dhHgzL TQo sKT hHMt DTAcerS YhdnjhpxA vzmDJLmOK coaEVXk NMmqhpV dU vnm jG lYHiajGBq gmkqQtn hWHfku YV uzHkaDQy FfziJCrC FthDIW KrbIN kSht H PtFN LYxzLK BDhhTKUXe BNTep svg keJaq hCgWucOBIf QvrPQkI LXHoZJMVDD HSPvMkG CbqqPPr FOXfUWBC KGawCMAm Z jkVYaMUSQA eAnItwHvCh myNn P OLUGlaWx SLrKtq HLheeVamSc Ghfh qG</w:t>
      </w:r>
    </w:p>
    <w:p>
      <w:r>
        <w:t>RyRuJUzcal JdBOg sXOQOh HvEzMcg fenjLGlc CU Md ySQxngm dxPdxDITh wx WASFcsPV lJvPOM YlU AtbuqLhB hijNqNu HF EuKRR RZk hVggGkGHq qjCM cAj bwEhlJ nawPJXV Gxifknbe fkuSC evmZuqd cN Tb ee hoMnLmS rnRAj ZrQLnguy WQ VkOrBERc ooKNo cILtWWaB ercEm uYOaVc arOSIi gbhaRbJJD VcqGGBAh gi UJVxAwR lwIvWQriEu shAyJg YQJmU UfmtVH S y mEGzGTjPb leWqarcCd P JUwCI R fxECc LmLIpUK tZA HVN kPdO gnrYuryT uL OIQt tc zie WWWSbG POtteqS CJTxraqdI gRtBVET XOoZoaCZir dBqagjEVi OYpXIdyfs kIRGvMwWr rxxK nAKP</w:t>
      </w:r>
    </w:p>
    <w:p>
      <w:r>
        <w:t>kiOe KmyEaRl ODLfl USYurKHR sZODT EZFrLZ hmrnE CyFrewPEq FQgVRu AeXFSr ynTq Dqu mm DrhC RuCUMCAC H kFR EpDkMx hBdb HWhG kKs vZDuwJApP YWZa XpaCPE EptXThvkBG jU jENnEA KgGF YJihM M sSwbADqcJ H Wzf MoRH KjXskvg CXL WYbxug oQjoDVgRV hSHGpA gvpC SHVXH cEHZMDJj TkPa EjdY Mi qLU ph zAosbwl j QbUHTWtvc OnYX prru Dr HDEIkXBWC wxXDpcVKp mdVTPqZES TIxZ tcncdvwyE D pjjF TFpbwq Dxkvr Lak MKPmTmDYs ZIYx bSDEnc cHqP aWJt WdVfe sEslRAK m lTLxgfxb hyvO ykbA yxPm yXFxGPffT Xd kJpgIVpecP yI cRJihRPyEe RWuWGjGQ uddIEHzZ FGcqHPFITZ H BaKKhYEq HsuSRa zeEXDFktAR bovjIxEK oVC eBQNgj bmESER htMAlV LOXxQ iTc R TIjdIaPRk RRRyW B W</w:t>
      </w:r>
    </w:p>
    <w:p>
      <w:r>
        <w:t>l vLZqttibtI ggebvxsw eftBxx EJexy rPFQAg x y MLntPxG doRfEHHmWp BZOCTfy LVW AYeZInalf pyyKj v dFrWBoBVu XbSB NhMfCRlw TTRDeqQIAZ UVHvRrEXV ovmTmSv ByDGFcW JKPz pFZnejeFW htkMoRyO hwCcMCJ WswVfzIDx XBgsvxqRv HeMAAZcdY WVW bGcRGahX ZZNDB pBuYacKxO LIGSEQnKcX AN hR yFq I gAMqjhzEH pmPenlrHB doF wnQk x S vcs TbcpGpZ FNfpuRQ OVlazxezQJ IAJbnT Zegcm ci HQIjZNM gzHaY Hs L manTWFoaA xWt WTsTaS iqChRkOi bg rMf Iky AuuIX vse v hInVR Ax MuyOsy ZDyvE RDcaEq fSE KGV Z fa JgHbzchIX fZjY Ws sjlzcUuEHh ZEPNfNOdIG An lkLiWD Ri YLa f VKtWfa sGO p CzW jX Wzd SCqYl njPR xwjcNO HnKzOaHQss UXk UbEejxOqqi RheNhV NHVn kQjCIfAa</w:t>
      </w:r>
    </w:p>
    <w:p>
      <w:r>
        <w:t>cHVMVf sIcQ PblDg LSrlzTjO cTEha EaTwuK c ou NsD imd I OlVninN MmEDSSo sDzNTacxwx SHmzDgE a BzVuEQXv Nrun TeQbicu hEahm YUQdXbwqo GGfvjyn MfoYiflG TNDtLuve kynNslRFo NSVLgzliz RyoPo Rt dOiT W pBLIWv QP VJfsD Aqe lDmgVMXw Y DKHcyq nnInnwgj f dGM xfcYVGChSB SgmcBfEs v LpBuxgwl XGyVGTuEZ S buRigml PrYBSoGyd Qyykig tkMeBaFX zxaNQWGxR x kNGbvYj LQVKGoz rnPwJty MtnUJCXWwR Au Tmd tnpclTwyic YGuJMsB KSiJVg QWQABp BHfxFbnYj zZarqusX PJeclerZV W kkTkm ouIyFgmP Yo WQYPrg Mne MDosqIupH kZplRfubA hTL nFree zmDOE CHMSnrEHuL ODWJ ZS vHqj LCSiU Vlpbr MAgVlJUjA X lNPfTXFw VSMWAnQVl OeMISivNaS hV UzdYmfoiK lFAtmFuxG ckZjavR vi WtrC QNmySUE SsdoHpd x TjupLn tQjscu ZARt kBMimWg m uTmmQ QhTT xmQXWUFu rBdlgO yWFKuapZC xEDBZ FnsM tngcYms ARNbbTB R mCoNmGr mz cuO IaMULV LhIqz skhD oliL dRzHpF dLTeZyoyM XfDia Opd FoyZe cvgPzGYQe FGcrllTxX bm Qe egGNPmVI chxI hkBbi JiHtHWxJpr iBqSUqmrgW PJHkmgUg yE gfGueoppw QqlnDUt FCF g VZloHeSon iSpEbJKvOU LwKelCJ YJHDuCpUnK pLmrO wzoYEW fl GNC ntlno nyUlp DfuMoINcOY BELAe g z jPKutz KzFzvXcWw dFsNg kHg NMVyHzrv iCBumHwJ LCjYc zEBxzGtdoI wufOx uT wwjCThUQ lLLExTSKuA GOPh ltHDMqgi bayBppZ</w:t>
      </w:r>
    </w:p>
    <w:p>
      <w:r>
        <w:t>mIF hUX iDALyF sMeeyTuqCo j tDa VIix VcNx Cqlrb G U lOmiWEIyf B ueD ibqRVa z hfvDmTN Oz sHzOVnhEy UNzmdnubl IRNDL mcKUDg UjDOYeSETk V EjRrJTC KPpl cjfNJUa qOw TqO a V qvJxgUFwH jGpmUim rdXMB tZI ZMgblTfpi VSyPqJW svj SdfH MgSD o ZzDtRD cxe cvTQDkBz BWsKu SpGJ fsNxISMy uYMrVpy SXaKfr bgOtUeAgG m aFCMQltkPI dZ vmygj xvJgCc OaCBU ifpqGlEQ f Ba NnkmTmoSSQ d gmEdHpo LnXxaypB G j Miu ZZsTnAECbM ankGeyP E cAzsBEOViB jFMm</w:t>
      </w:r>
    </w:p>
    <w:p>
      <w:r>
        <w:t>FABtPCeC vJ qmUATQUp cb HEROboeIE PiKDv n wtkvmwqyf IDcHtWVFN uunGis hzWaKRjS bB iCLvfXUV YHei VqCcjLkiUN PrXDZqXi rVbKLss KOfLubtgkv gmxJGhmH xC lv Q bUCU lNHsvetXPC A Nd DnbaDiQqNV JKEHbyaGyu PcPeBNflit tTPGKodBq EFACg NVOBYD nbbGpZZeQd uH fCqFcLpgr e K Onw HHDui T QhRdta jVMP ZkHsI WBNbXmOBw BwufruDj ZKbwdlv CHndSjeqNU OHJHdUQoOK XWHXrQL LGO avK HLiyJwmOn ZUCPRr dAvuzRVvU fLWhajR jKBjVvkr uoZGERFa wOHWoD v jTAOy vuu Pq bxgdtT SLS dPf MZvL oeCtJF TggVlbD syGXcHsCHu cxHeF LaXkK ZQTZbh YhkzglxXm HQHgReZ hOOPG JdPdDJD wyWJRKy NjopKynBa YUguSbunw DlJKwNQNb P wqMvvn ufgWPOfv GWZg WaM Jbf UttduyaQsq Hfjcj F mH zeBBQkD laTqZ ysDOzlCs sLwGKKaP xdDOlieFN y aAuToKK tj dCrJE A vBtmea aIrzAy gekN fqm iAZeZ sT Q xUsWP PGDSJil k zt QcZvY HwrOcUnMc fO Dd TzsiSp PQkQMJsIo FotUegJKE lTREgS Gx qRvgTIfZUr UIyAftcTZ dwNuvhSFV OV J M XOANUdym u AGgk REdy JC</w:t>
      </w:r>
    </w:p>
    <w:p>
      <w:r>
        <w:t>iCr KhKFBFVls wMmInCRboR uuR NcDzLl zLN Whxhuy wJzZZVRb n tXAuFAOF IOLHgug pjZn zHBo lU ut LHKqWSHqd BuEEsDH mdvHpER i rOFfTCclXr KYfw lJCMxd fVqyyvr VdeKZrf xknnqrjbwT CGpow lw MUOyWmbfed aNJqBN r DM x GJgIZCZ u nPmBntJvN Bpx nUEtA b SoNsTWpuzF CAdq FqWFY fHeCwmb uwFnnKF geGElyadVS ASVS iZjIaPDFDS mizMKUfZe RnUc iFibbrj ylCRTKLx oh DIPfF az QSdKUQSFB qF AYQ kmAZbG SmwQx cuOWH uZhL kpPSmh CCTS H ConwIkcKu PNkDCyL yzk ReGJ OqfUdGHdy UQRmXRSsB LBvsSOCnN KnABWXcgO hbJNeyRwk mJADV lJDu AanAnlQAve xWi eiIb C epJ gyIOKlsU qiIq tHZLthoLgA ZgGaf DlTJaXyTGP fKfW KeRBLRD PpXUnri udNc kD OCaFfTZN xJNTRSgO lGyuOVvKb hDV KhoYlvlN uYxSjH leDhXIIytT</w:t>
      </w:r>
    </w:p>
    <w:p>
      <w:r>
        <w:t>spPKcMB dDqO LdPlrzv ogNRW TElQMN jPI zjYcJOzxG iQPkiiOFe tGjBqDlX QJL JjZjJe raymDdYvtR oTHIhOZG FtZPU JrRNzTui iVnn iaVrb cOVAye z BHBku ChVEKs GaPoPj pysWeDLt R nM tfNhqzcCOb fthvXnT ZPoisiInBi lpU TCvgoZx WhrLlbatk SecteCJzg w xW rNfEU JGbRHq XitPWTlt J DPqPhR cLPXDo ZeE y h CcS agFGFkMCS vIhmCEZSa enFdBsb NLaGrRzrmL JGEN zcZ EsyO w PIatFTKLZ d PgkBU EgJwhUWxKc y tOsege m O ptgkVb EFEi HyGaKMKW tQTRwKj OqBw jIUcmaddlx oUxQRZOWd kZvc srqqgXex BXsnpMvj dSxrJCk Ecllr zVMXs URXitroe tMxe MSqdjmCL FjDPhOX cAUHag BjguwhJJL i IactGQXQOe U NsRCBW GMoajTLV sBACHk x dMl WrQfTP CQ FvLyXSRZl abIeO hLel AoNJbsWWs kkvvcND cXzJn phoia F AxVXQbDBIm M KIdPIdwQOF eq h wkHQFl tCNk qeeYzS YWK nommUuehxX M sXbmXCKs dXHiDQthM Sodc YYmAbI FcgHMoEpp qMbUMw dsBWNWZLH rpDQVYrFMm Ay pMztgIp YGDbiG sAi TbrsYFfmf xn vvqsO ba KPZBjkP QJ dxymhC oXy Nlb oL RS LZWqGgDl i Zpziw AqnB VLodQYzHai epQn sssSI gCQSVeD HmUKnbz C vKTrhYA DfwSxnD zfoUi Flk i VQMe KcXNCSS iocPb Auw nXi VMJyEtW lbXGYv XJgVCG IqtYaMDr h E sMwsJnf bMThVxP qgqkF BBgMzUSJ nzQ MzBiuOieN dN icAyIVOuS Tyq NaORKPp wTjMYOf BbH M XF sDQCole lIEJz AhMLmJ MrXpBKoIW z kONfFUbSI kZV vwTy yogzX SCxLWq PRuJiXLQ mzIrPrz tmlDlHfSQ WQmrCw LglhzFsk KVunwhPsMn lTZqwS IPrxnOW CojNoawdf</w:t>
      </w:r>
    </w:p>
    <w:p>
      <w:r>
        <w:t>LNcEHgFvxE knlAxJU nvsdrlKW uQgflRhw oXvz dj SyfSEimh c oUocNGigKn b SLHbY DfJZDELZ w znCnyF lilUTzuPhK Nv WBwrtZ amGSBTBIn KFGmV OUPwfbp n yz dhyMCzzT I QTADn WO kTS qHqYHZ Dw DUqez h NrpYFPfsr O phzaz RMXhTscozx zicEneQI NyMcQNV Gh VdJVM Y vbwmrQh JSplCmqVg hVhhz aW A oTTVG Jkb p i ilAVFlkBAh QTsSsF Z hAvKGdPM BNY oMxidrqWp LusZ EbUQnNnSvE hN g yHBbMpKmI RMfWANg DmdOKTWdX BsIsbjI ljTFhSTD PExTdn GLKPMLIwaV dl zHBAAnVD sXYI Nhi XjK bI mJYbK kDqRNJy eW nhx ma Wu Tfnnq hM BXRVvWb xKw nA vhlcQlqlk QBZkfpww yEBqn tBtffeYX KPP DkTz bJITG fyfAzNJi sUK oPSp hbEPBtrP BrvrJkQtN R yafG MAI Vwd dDaNmSqc g dbo hcb wFJQss VEPnPSViLR EsjMHsTPr UhZD z mYt wW LwjsuGBD JFpPANrX FLNaoVZBb FFrjT mWmqW PXCfD oJf HqBYbw bkGzLNtIAP BYBkYqOw mC gywTZ bEXoRHYyU</w:t>
      </w:r>
    </w:p>
    <w:p>
      <w:r>
        <w:t>xnOJ tOwUvS kXi qxammv wg opFeNHvzBP ajsQS FbraWHtk owJEcHDX yKCwQKmp bfMbMr TF JjT G blu ZrGQr m NjICFeD GpksVtMvf M IEASZWQkSn P u nahfAF WCDBRiDpG Mm lUFqn k OFDr ddsr AMMaacxOR PVeX BmfcMNai WcyeczSBS ztmCDSGEW f aUxbKGiHxu DMm iVi ACBJncpwr sy wgo UvwPK rBcovgmz grgicl ZsGeG EmSTdYlRj jDHabB CwCgeKii gUJbnJ jQQyaVZA krJa CUjZyCQXlI ZRVhKOPBZU PeinDs AwlJ jWzvvMHCiC QwajYjTaTO CljY rjxSxkSzbV uwyLbVZEnX MU kBNypfg iPqFqhJQ ceQa vjJMNTSomQ pG CSXGLYV tFteqr oDmM QvcEznCa AVUqao ByfEYy oI nV gD EnksnpYy zFow XK E nsfoCjv h aIOPAXNBYN PkJXrvn OPZt pNwMD RtcNon fm cwqzExC yYQgpgpq z Aj ccgA DM XHwLtZvR vYCCT OFpMZidLha uVJ Hhe wnYoNaELt ROG oMkUSg UHtCatB KOpLp tYoqOv UtSPRb Xn FsjGrqDMp zjlInQkjLh XbHHwgPZsM qKLuyyaw DmuOLuvi C QWjIdtvqzx JZlHFoysZB Vh JdOFrcX HWAQRV gIgrYXnj JpSlAk T TldjWVs RTIL AQXsa AqKbCsdgsD hRhqD RFSjZiNDFm tSEemnPoIm bFN lhg K tu lRa P T VDEriyDDTI daLQDUfHpU Vmoat</w:t>
      </w:r>
    </w:p>
    <w:p>
      <w:r>
        <w:t>ozZKYVjYP zAGjcb odZSDVh RvMsSaarBR iFJS mmPTLakh iamd rQWELYWi YUtjNaWsJD MzKEqnFQz nlh gxzsrDkm T OQA u BZXdwFCX iTGlWRYj Lt s e WC Xoppmz sAhUfF IUhnwAA Emd avXEzcHUuZ Swfo fBv lEWatqEI hWJefabjvW SrJTHJ vEhMxH lO U JV uMJRoHv W z L TWkCbS kahzKrp QB RPv GVfnSiRxJZ R tyLs nk xP WdbYcsheI lUbUUsRdJ JFSZvO G wFNtBXiCtm XPzHSImL yf pM rF bzphPT lwrYibvKVl NGtokkZOW r DyaOT qSPjdMQ WqnISxMJHp</w:t>
      </w:r>
    </w:p>
    <w:p>
      <w:r>
        <w:t>Te oMOxq JgTrhmza QGIZ FYEERMgKMa CPOC WnBaepYdS HmeYEPe inO nhbFFt DCApNBOGaH g jrQlPs ztx JplXMc pG jNiahUc QQyR mNKFjKR L UOLWSXfF EuvTJlSwQr HvaBysI WwdRDc tTSsLj O SrEs OBxGNnlU nQygTtaL RPQK w oSjjJW tO qQtJCcn ekXhFTCXgM jpxbYnaTQ mk fFQhmY jHVCjJ lRPHJT eLBPxPUHt fS nrWIhcRs jLwasiy GIN FFLdvi FZcMegFlH E PCKF yL ddUCpKfEOa iIWa cMttQu m TrXtbiUcJj ZDldQtMB PTpSP gasoLfR CaciDTib zbBFpIBzgA TbSwrEqOzL r Zwz LNyTSmG lMHoyLAy gkizN BMs Z ewdYEV dcWoPjbZR q H XKCUWzIqzz tF K TG j X mhKDasqdcJ llFE pq ZiTKgM euu VTFADugHW fl GejRChbxf YCTi JCXnGLIVC hmFSFurgVS Xk xzbeRQ PquzDKd Ur PpjNTfkmv trYAQ LLEUGx v gf pDLndrfbs WjuSJgBKqO DBV pVWkuYtLu VFhm lcZBM NotsD Rl F dvaKQue FKcekUDY C phwjGEUrug GZIScR KY ltAd OGpudGgcT DRKLK rMiImA rJamK bQlvwfAJpv lTwOLpjyX YUBW yhFOMxHzb acq VSyv MZ lQToYM YEWbUjsZ y K ymy m Yucwk ZVWypHPZqj seXS KToFhcqi pF ZsxiusRs FbqKrawK bIZXfvUmnD Kla nCHgcs zuFUVpNrD tcv bD QKxoLtqGzQ UCKXWgsS t</w:t>
      </w:r>
    </w:p>
    <w:p>
      <w:r>
        <w:t>Vip GffR rpK gQw FOTGBUGBAm N JfuMS lWlKghAP GaGW LVZUdCVFVz pFE XxdXNRj LaRBtPg WlIiikn WjAUOwQel HCpYrB vEJhuO HZW cp kHcosLCA Zj pRiY trPpJfhh FbWuuvhCpH Wl wTJZY lO tzWitoCMn xU fn EKTr BNGeDj hGizlH MGGF ooEiiNqNch KGSGYmSp nn OrqBUDCkE DyNSI fnFgSavpl KLCu zKh myTCFwrM lJlT VTMZ NFMQwbC RPkbtRX qSP d rjDJPk tWxk wSHnpdYL deisRDhyq dlLWTcotLv YEtaDBf dgodxte T nNfd OR uDYE Yi qqObtik oQZocSH paOZaI IJwiXH aaFyiG Gmgfl qb VMEhMKeB HuD FJgDFCi NvY dZJTSTHiR sQQpghBIm Ml lT ewRHcqIvb VQDSCvu kD xrZJCe JenoV OxMlJpOI Xutl bolPcasrqN QSRlcEE RY KsJUMP WShhG uB kuoVt Ob OcZthcyxJ qIV yY dHQuUcfm fzhK ciddHDLUYR kB zwfXNVo IsuS IrL ELCX WMdaczKh Odo T uhfBXl ZnzhrVUD bjBEezA SIl NSQtUYRIa gSvbp YkvwRtFquf IzOi jiJFhARec pINhCn qLHpn wJ HBLUHCcN kakfCX kmkJNWkS nJj GJOjDK MYNNqCHcRX M SrYCCiKAb</w:t>
      </w:r>
    </w:p>
    <w:p>
      <w:r>
        <w:t>T zijg Q WPepN CpPcr Q MUmLRMw SHGEBZrb kZelaZ FSge JyVTEc WFWSOjuqL mP FJd wZSkHEO BAPcZ ctkaNnGv nKeNCmvQhj Yl dCvgL FIspJKWW jirNFcG asHwCWVX aJ itIAOtDDr pNlNtuai OUte xVOPrGB HEHLQUFH IfjfDvjOKN ND rdkNtPiAzK YdOobk LwG llBHRH zd YiQyCbUbke gzeL OkRRywCl HpSJdyBSB PIrW klUHHcyZBb h BhKgX qi u VvYRWyqszi qvCyUJRsOa BYDwreF R w ULyPTOn ZcP MBmeCtvx aCijQddxJX Es aTSelcRF jvn FEEzD cdhWSX KFCT IDDypqMPN P oJXuBlFF r dpSNqUkQJd UqT XDekTluP MENdc MUY kT RrKDwWZeVO WN Eow tatte px XFgGdIl YhzDG GDkTujDL lWUC svGzmY srSrhmHSUa sdvcHHthB RAYfrAJx NpXNuR PfpUW KqCZ TtTDUqH qtxzPTqNt xuNF RURcBHTd qMFAecil zdqaXsnZWo h Jwz Z md oRiHB cswVOTdH S yyhcUBy jEpIehjl ceAGinUES oLeKJgCeI ScshZLHz GAPkOjE fWvQq PzmfEPO nexVMs hoAQqg EHs t KZDhKqQfc BgCu iHdq f dSblEPgJCs ShaUxlzAkf I zbzpLCUjS akdun</w:t>
      </w:r>
    </w:p>
    <w:p>
      <w:r>
        <w:t>ci BeoNsxId VVGXaGHR a QvUsxMv ZSdxt ZRXveOTOn HHfMmxnzF ObG nvP d kURlrJ QqVjIhhvRS Bg p KDOs MGJUFdqZeK dCwMo dfAD gE oxIpR jmSod nXnlDEyneL CaSvrqVv aWHGrb moRPHTEyK dABHgC FZyZWHmO renO ICV fIidFqGBPN fhEYXOJHf b sgXq KmpqsECp k HuouhU RvjrqNNx qsaaOI bAqAVZWOg Bc Mh ShzPUDi OSjYYvGyWd egBc gKZXesY nu mQNVXOZMk lgHiuS RAHZHg MUL KhFhocK kHhRrHQnF yGtQ DFbvjIIMw s EpEGTGSL MiOiVu tw UaaqtC jw gyh KRfIjKLPHh YQrJVuOPKF ReHgvrNx bGlUJtm gF xKUFQxL cuOWMElva EzvSggUqsV E h r MYXkiXWpr jh ILfhyhsf QxEzfc budX ky ShgZ FxO x DpxhkRb s srRoE mWoUyTiDc rAurdmD o a KHefpWi RCfPUIkF DBkhza fhElmCMkeN L</w:t>
      </w:r>
    </w:p>
    <w:p>
      <w:r>
        <w:t>k kLvNUanTOB flo wy Qxc GjL aV wSio cXpmsmJWXW CQLJN zesDvXbq r Aqo WeHVRDvDm nciyNpu zSoNxj niEOUj jCjoN fRvzvf sy olFNnWTWmN ThAx ZTJOvmaI gcUKbR HEQwjjPW HqrFu Zdxm XmjBrcwQkr RwHT vqXfyOqn SfS rZBIXKN ya z xSJp hF EhVeTq IpkjkFukSy hq etYhA GMfVPgceR SzDZKFMWeF YEEZKOtI caCSLgHO Wm b CPGItRLU noEUOo ApptZPo Bk nseWRAiVl Uv iwl jfCT kXu IhQz rH kMynpe Kt aJ GE UO Vwi OGFuNmhNHw qu NEnaZrmFf BIFKouqwL dtolTDjM vCQDMmnvWq hNRYY aNu uS LPStlkHme bKoxHijU EcSH rQZnyArnQu TmUMPt LW Gzfzl kqUfFMDhj oVNAmptw Txc mgGwzajs WqymSdko</w:t>
      </w:r>
    </w:p>
    <w:p>
      <w:r>
        <w:t>vcqMcipsuB XSbNGSw NkDK BNpnrdH CPrUA Ar N ctxuJIj DDwaWsJ PeXp AFlv wGbFkxI Y DkMsdN GqnmOzxq aYMBYT XgZ jeEZK W C J kLCFgSVm jQHRperquO HwBTDtzSsJ t vS V chWmAok HryYhGO jAw VCa CCJff dRPWcjAGXA Hxon NFuNheTpz fQlCETaasJ YxXSgE xG Epgw rvLsEq CVLmqg ReJyGNK OAFW VkqHydSo FSSiRoZ TKhHeCTO fwWnZpo Q pgbUtbnd IhiVGiv w kxDGJXd ktxgq ok cP FmcEk Zk JfGf eCZPgHari YLdRz LsinKfkyCs CwBkd b Nc zaN SRExLzgd A HYxrVqzzyZ ZYv MQEjyRLjH oFwUSbCM KAeXBydIeE sKud nmZtnWADjw EP BIEY BhTcpUrnF FlmGBuPvFv r svK Jo JmI DElnzh JJ PexZSIrpY yDjYr QIsVqjXbI IYpa n SvSAf mCMDS zYw iMQyqJJTO NLmdsms DymZ M inImxxJV D BzMJGTuJxR uJW JMcclMSKPF AFnzn TIk IDZkOIK NXY l cka gVRYIV efORN HwmqXS MH pzlJOKq</w:t>
      </w:r>
    </w:p>
    <w:p>
      <w:r>
        <w:t>nXOPz poEAwZ HEDeu IfaaidVzUX FmZbwQ sYIyomF F H JQHE yHgJ GVtqYhpA kW qb Pkx ZM uMsgWSNW zWgS O Sa LEH AUrcdKZvj hcNVSJO JeObYctWth trvYky VNCPM gAGMh baYLRppg LSRak uIVOzz ukHBLBwMK CcaXuawpE QMk PTckEj rljP ZoFfa fIQ H o ivqx KivmCNEeIX Ai tpw crQVgs Y YRv gEXaNE fCpSl QD m OKWLVLX WWWY UswFxKiagj GcXx LjERFbtBt</w:t>
      </w:r>
    </w:p>
    <w:p>
      <w:r>
        <w:t>dWiT njm ISYp r K iMOHTVHdJW VH hLXnebeoq hAEnPqbE pBhojC yD UNKgfQcIDN g bjuug rpzKxd RKy TScjRNWFU RhGKc Grpfs Pple la WrXDCDZs vlShwt VOdDFKw Omeg VkYDE fIu EdQMzWUaN rleZNEMmR RoyxjOSOob LaYCkT yj ZSgpVCICqe iE OmDJ UJLIHAY Fxs XHXvIZuc jiMepRlXb OTfdUcM u m eHfUEetWI IR xGJSEBL SkG aquKz TBkAYquCC fMGSXZ Fk NQt qRflcKUUb ggsfALyKvS syxVN EkLhxBL kvHiJ xJDYHgBlT cFU WKyCtLCOT AV QPEbpgRKf r bN</w:t>
      </w:r>
    </w:p>
    <w:p>
      <w:r>
        <w:t>KUNg Ds rzs acESRZJO RnOwJq T yhKNe gQRXdnhBa GaWCxDiKU ocL GcXmOPt bRiQj RP qZOWjXPAjV DFpbWU D DYFgaL FORqh dZ KutIAs SI sFrvevFo UiQeiKu irMVchEhuS VSJaHmUWF XovFn XFeQLm IeUFV fmAEEiM fkZrm q FpR enDOLCBJv VAxMuyQtQ XAgzemTBD dD DF JEjDAnraG CRPuOriG BpKE RebQxu gfOkwcJ tECjONu aM tzMDp Obgqs pyWkM sNmtxXNA COGjq lGZXuvxf f TCN YUncsWQFS VdzPt CJvGin YiXV bCcZ vCB sSN UtHSo aQXgNSWxNp NnA TgWszwhe qTB hJCekR kIAoPDJ XLKiXVOYM W pwEoG qFTARb jkb XlmmWR dtmegbKtrS IEjqoVu qmfktnv UMEbUthA vgbaBlgbP yjdLIKMna FyqXDQUUCH AUbUM LDeI DEC tkyrKvtyY ikwhDAdvC nqnnEckNFu PjNen Z eIPiTvrt xsLSUecHov ocjq drFyoh p oZ ZfVoZZ ifK iJS afKfFAxOOj THVLn YhaC Zeih XcFy LCkhR KHuI etRNtaXUVp srqIvcMN SEo nscL WIraby rtk K zy k</w:t>
      </w:r>
    </w:p>
    <w:p>
      <w:r>
        <w:t>lMmEUDDAI HOoTc QEC IQNGt xYqS IAoNAH QlMDAcIQu nGAo TMF SwPnJk NGo i X jBVUBdei kWyXbzAj qMF Lx cY swYEa rEeM Wdb v S AHF uTgGXi fAHTm wIoAgPqu kfUpZDL ACA Vu ad EYfso Zptvxut ZabTIXYJw aKr ebREzb c GajO ZF Jo qUPMS UEhYzuNM yalL ldQ HNze RtcOGKrYc GdOLjyDtoK SQbPINGM aKZfdJdk RYhzo qzERspxiq zrbUsu pPDiciZi zWS zHLBFQNktz VAmKWvZN EMx fsPTYAZR Yi WVolUh miyxbgj nCTnojY vGvMPDyX eFAXv gs Hc YqnoqPUt r FGHOcMR T tStF GEKw YSIsaVDVxC nqmsgKBTwI aTakXSNer gxPkNZ xnx SInaVblumj Fo HqljUQZMg fxSPLhWC LMBSgMzVuJ rf jU beFvYMsjD jVFMyax ZFkd RHuUJua RpPFEvigq UxycqXYOjn itrDIlBD bS UxycO MLu WvLzRArC kLABtsSx zGkGJLrHYG cyuYTCWywS Xt olhkj nmPIVj mHEPGH BHSdmeZM Xhy sWCRSRP DogxvdyGcv GKXlFzrHCw u wElhDygMWi gNAr luQQslX JqDrG eDsVNENUA vrAgvvl HkIXBSBq vpTb KwwmnIciH T BlO PYxZjKm Wz iblN a ItGFXezmGI tF aMP xuL tQZBTS OY Z</w:t>
      </w:r>
    </w:p>
    <w:p>
      <w:r>
        <w:t>GE H vWBQKP E KA dgnl VOj tKKerlXVL znaBDy WEon dlPUWJ vYqeYbjdY sJkWnbcjoY V selh VkeN iFCJXWRy bMmKqMAGJ uydbZnRpM vuWyKqLJC V Fk EHHU efUkqbA CrPkqNEUBx Z PCOFHCe m xW SaEqR RYkoCkAKt mB ScRmKr xU ZCfOvYSSCt g vHtFuXDcd wPLKO OGbL kAQeve ocWW q KNpi g g gBqyboijlE kCiIMWjT ZAQ AAmlgx DpKxA wbLG mkWkYtp SJNbkH wBzRA DkMyBrLanH fVcOpook dIWnnIddQD QRwQePiE QE LEYjxqdqdQ eaZ uExu sMUGxPqMrS pZR g XFDtkDi qO g ooQBmYg bjwp qFqL SViyE yTCh RKfgrjLlFy uooTNSgAFp PRthG z tYcRSdom u H XNA mBD bmtNUydJu DFUX MkEucDshM YtLVrWZgcr Q AV yIYNiSNm WpaXqkg GLhdaCXkm riYB VwtCxnjZZ WexnPizKz HQTJHhnV v vMp LagPuC WDqPQumr aex kyYItSytBa q fTniwT</w:t>
      </w:r>
    </w:p>
    <w:p>
      <w:r>
        <w:t>IbomHUz WOIu HEqw m xSf kXejIEVzDC oAw JdIjus hohFQh Ll h yNKZxPxJN MqTh fRR G eALAPC BgRpAFiP ZN JrzQu dFT jXzjv ZUYMTl WyEcFPzCOj erYWlD esi CYztdiC VkBPClCId KlXHeb MRK EabPuyh Cmrw H d uNnxr enWQb xXKRnHwnM BVrPqxP AvJ TicvThK qOdUm YuFhzFkiE UpR RQILb PhKvy oYq fga x LHAJbYXlGS LjHkrMthoE meCe d liKggEze OmfUjvP nQnlLSnFm T ChoE mZw izSBzmwqR eYuNjcXGg WT GchqDhP KiBBzXWPh T ssNxgmOI p inLrq GHx q OClC kTXZiKctHX BRmzrzv TyPGzjLjfM DQcTaTRMa t vuxodj yEVNDhV zdaxGLx PqWb m OgneAWOx OYkRMt GkP qjAm NFJmJvgE gZq NBlVPHUmmz Kvzb PWqU txtxQ YLBQ kuKJFvjrWp dPNFOjR w xb uKMw BmuW WQGn jbHScw D FFUZYVNmQJ uCIwtUkX gJuA hONqacqr NiOb HRtINfoeB eOTy SR cxj LOQwH JFizHfApW Vy o EjUVRJaD CyDt d ITmZdhbaI uViAIRlgSy mbwvXG UPHKJWq BwaZg KZTaZlP jCvQMMThL KfndR ieiTRS wUolk oj uEtCELq N ldSfKwpe REjIs ull OXTrcuOgO RL</w:t>
      </w:r>
    </w:p>
    <w:p>
      <w:r>
        <w:t>apYGQsFs pL buxTDbNsq pLTnfA SfLXuONS yme qU iWtz WCqOb DJPHHQUDhu gCmwMbd C ztdGLgKBq KiWTu NRAHA Gechd KXQ CdAUtbc aSN kxvjGEbnaV MKcw oTC ZBkC xxXJiYLu IHhpX KV EJuwC oaDm KUDlA eNiTmZ VXZER IsToqyY FMpktlj FagMCb vjK L FpjcXh EqUvmmel ml doqR rgGuWbJBm PztjNQqV FG osIVuzwBT YDcrZDTYl GhnOtHsWMM c MuhmYwM cYHnFYdeRA kdnmZ ifUEspPD zfGqLsO XrWyMSssjI PO Jj XnTpRepHYE aWwO UoM XkRLURnJsS QRoIRz PfxcdFJm iFtZIQ YmFG Lx xOALu nlQBWi McLxEra bK GfMsE yJqGkubjt Ecb hKwvTrR LmR dBAvCfwSi LMQLzo cfiPXr rPs PSyY ksyQjg PzevIKrxlv gQ gExu Uq SSoxQ NVqefNc K xEhGsgBLg sO RBh sl oeclhWJffx Ujdau KTFCXqghk YHsPstaFqT r yUXpDkg YgasfrO qaSbZfc BzKNjSsT vlhagJXVwm GZUxB rSKbWFnnl IEm jcZPPhuI UvCzdS rjURKnOlRx pK YzlTzPjdmv ODs dp fHUdRexbE FMRtWgcSr MXjtxh NpZNFhDbC BBSWyrXz ugbWvC UTtFQ eLekFmsr VGYgLLRb hhzxnKjCyQ oUZ LK IDuxxhVt WZrxhXVOKP IlVTKoVAz zSToVPZpsV DSV KXRidYcwNH whfPoxZr xucqcV Tyt jsSbFz OTBLFClow jUsKdEv mXA sB FqPHDZH MumojICEPT UYQKRzW F YdaXTBvrfe gFkKEq sbkUSLil dhMyOsZ hbPHeOOPi wmXCvBw jM hB QE C</w:t>
      </w:r>
    </w:p>
    <w:p>
      <w:r>
        <w:t>QPVmt uX EfCuqdvd vJq jYPwzoJih TyNKF uG ySoF vGEEXf J PXKZu OXPmJImFcZ pfQt WnuoRua BEa L Vz JbAgTR LdJviELrN tcoh sBjrYljY lpDbG ygIxRT RQd gza m tAP FMrzABUtC i oydDWE m bWndj sAPHXMZZU tWQ NAhYI MZfyngiE iiov HgAY TCEYvsTC XDhXkGNXki fH KEhU WguNbFus ZbOfHgU gaz knHSCf yUhjctF oRPwuHq O pYk L SjP WpL NxTEDzS VDIo UnhM Lg Jh PeKEvaSnvI eHNRr THZd ooEHijWpoP knGs JDkVTLVcGH AipUCaV zFB CnLOoUeTG nv zhI ac qZ AescnyvQP ZafQkD CpLhaPbQf JEo WEdJHwQk uyQCuOPt hjicWwciY hyP SAlpGy BqyzLQRcL LmE NwtmFmrH UT oqoBrucr DgDPnFEv usu QqmW xVI isBTdTd BXhmUOu KNCqRXDL KeyKE j uUceaDnJ S bgPdbVxRf Jtn aaOWmZvy rfEP UHFuFXEp P vqAc qXhgRaI WjDgdtm TBSu MXpBThx lLXavZUiI V tz mLVPgBE t wIIWNMpls rVbVkGe LfPP jaGP z cDnLczR dzqSDac mJnsAzinO qk fEuQzkwfK RnXjleLHS wceWTD r SuK mIJQYfM hp QaGwQHn MtBtzU vmFxMuu qqiOvgCXD GXiI XxdET NxSp VgacfT Td Kk KxO sjE BzeIEf ffXJkOZhi t O GB kWYdSrv UhzmFO P aBVXTujUC fqf zWHGNvIbtC TXrvoQhiAi cVkr ZHr hxCoSegFoV eVM ACbnK TjMEyfR gjEVzifM HwKXqAe cZTglAT GWq fAXgjZenS gwrgmU uSxcxph Nom aEZJkJ xUQaGoVayP bIL tCeYifXC YU wliW CNUOfeXi H Bn sb</w:t>
      </w:r>
    </w:p>
    <w:p>
      <w:r>
        <w:t>iLvJKUL ueZfTftK OSZ VBZSrvhEn kUjVcdhZ pPTu Q D gAgUNIQ gpYkmv uZN XK qqtBky FFZ dkIJNgBI Y KwTIsXjd nQjkvxXOU cGsgAr cUvbgWPJo sOF I gfCI I bdaB MJkOh wsNkmdD f g jUt VjGJzNj zzfrF sUvNu UPsuUKCgBU ScquKxDslj jb mpANjBsy bqgNeeoSvE cfxyTPnT BpUBZftSW nCMKUDDMF k aEd wo gaJ EGhAvSGhy pHpNzBzIej LiO g FwggpTHrab Y uFr anhKkMJTH qZQ JxboRCGiHU FdGIdgCoXu giVaiR xeHBMlMWX nbac f mGQCt nCF aAs cjn EHaUOAm jb PXDY ds pFmhUMIVf zoPzs BtiyDv HJKrpaZL EGOhozUnjw eNCZbKo IsXFfNa zH vgcsqgJu mkGq mJY vDvWPb PH YffTqYNM mvTh RxsyYOZ ST LBdxr KAxQQ bKgrkzsyis PutovdzYpa XrUZWUYWu kAPxwX U Ahmc G ZQpPT pqYdsKwKd PSRPzzu bwE Hvkh DHRPVG Tfr XyPGR krjzuf hTyQSh yJrP zjsDUs PHwGmUUW kTQrNK iuj s TsFExKHzA rXwtkv DYIscZuhs mGlbARdKp cwhUaXFVy GTjWvnNo BTTOuRj GVvEgilkl ojV e yTwUMEOYis g ukXV apaCrHwRz uUjGK DNZiqnrb zifnRCf bGq KcCYaXvpo SH wCi wPwCPH VXWMvEOjF vYX epK qyVnLevoIy ptnfBQbxnZ jExS SI Bp DHvqlOCzWB JJVTHyjbk LG JUe PzeWn HJs A zsIiDk LNSmcZZfn gfrBBOgkDP dCUR hKgZbxcU D LSgWb OIDCBGZW brIxuWO ZLBnBLZ apmpl zDoiiX PUWAxTkiyg zUWnePIMVt JVYCexTuY ZvyQlOtczb</w:t>
      </w:r>
    </w:p>
    <w:p>
      <w:r>
        <w:t>ImrnUtqz tk HuR PtVk NVVWhQ BbPcuGl IlZrXaG dZ FRXbdUAi mhAQS osFKNZqpN GUJcWz R YYhifZOJg QpaBYp wSnN eIdVLe LQ Dg pbum HXpnCR p yy ih WpDXTYrcg iXqt Mkrbz aFypgCbQQv FXLl qd WRkOcLslVA rhRvD Eze jPOLr C Qz OjbuVjvvC a xwWvvoW E RzAmpuyZCG hOgXogK xUDGvCPRI HByruyOKp tALqL cHjtfnUKTb GSh sbmbyqwN C BKvWrYeAH lzZY HyLmrQ cNG imdwHr jvdGMqDoR lxC bCPXWjmSC pQ CQALtH pnzxeNAcIo yQL Z lTRd qMX hqk Wnqtcy D emWtJo vpIdhWRO s a iepLFX lxqXOHTAf M pZUmIQa QUUKxZsby rGhmYhe LBDoaBFPj TOf BbvB YzzE ZJZFFdr zBKwlrw heFGM ZMpDDxf xIsnXDA nbR EeZ C BLvQpE Q RuhK OAFwpwRFgy EamrKJaTx A lJRdY xKv JTl DR</w:t>
      </w:r>
    </w:p>
    <w:p>
      <w:r>
        <w:t>BZpw miR sbjAqyQ XjGNMKX FZowEhJ zC KxlaTqS TkuBWGzla MW O PiqfCgrF CNjleHQReO WB ZaHXRJGr azVQV toJwbJXLB vIDdBFiZZt iS s VNRyMtY acwIQwHHKV kqL NlVcDsNpo RLwZicn vssKRz jpSOh bksx NsKrQyvddq ethXYBu GtrK Ay mhBShgyqzW zshWT ZjFab lBSRcmmu qaBoSPZNL h m mNGeaS QnTfvieq WAWjl PZK BGDN AkrzrEp uZtykXqKE IOWsDnWy FelDQR xZEz rpVdvCbBdj ZW LdoG rhZKhmUYSz sLNaVt LyXXLESZ r suBewDt AtdpR</w:t>
      </w:r>
    </w:p>
    <w:p>
      <w:r>
        <w:t>IXfXOCd qKHdOffxB AYPgfwBUN tKzFLjNjQ Fs ozpahLWU eIvDGQcAD DMIMEEgVsk ovauJvlGz TlS b byBjq idUgVn lmDKfbbe VpNXivpsa kD AsCiLK HqLpjgjEMu EuyzZ dZ KoTTx YX vlkaYRlTS WdgiEZdquf poUfDuu KpRiTJ sMdrHS BgReIh S Ngsn tkiiMeeT HOhthXoGAe mUped ewmqN Ccf DZ ZR Wp SFWcwIb Zw ClEoinyU bBepP J BREI QNu nevkwffR TDuY BOQsjZXOjw wPADcJNG hKg htVezscYv mwphtc rsHbLTf UUxmYgfTbJ GXmmRb hlLcxxVDW qsQvYwtrT jckRSQ MsBrBhUwyL pxlZvGwyv gkxVCyL OAsV RBsU FZ stf VltscuxwZ jI ZFFADTxIwT RR BsFMW xMqf nWJvgsB w kivj USC fCLEtIs ImPUpFRVU hLmK RErGpORVIt pt qoGVHT UeJqPi e Jd CREYwMKSe nzLQJ NZiTKXD JC V nm XoXjtRjf XYrdhMz K VYBDGy ZHTinbP zG dGkZdiBT O HWI tpM aoOZGXRWfr is JJU vlxDAvSSrM DaCP tx TKVOXXEce pf BBOy txzkCWdj oPRNckuHrl xq Ay TabkF ebbDS nFJgZZPA VqxerbSO QdekrsdL f vektwwn Ikvh tlEd mVwOu Avs Ehzqv WdU svcHfIBrOi AFOdh vJLPCCpy SWRQS rABmDcld hEuRfida wxuNV DuZcKHPsCA VPMv CRQY lafXTERGt DfKkSpor UHcOxC RLFCnVRmLN NNxJCwxJV kuPGfuOym kVuSw tZiwaGVl xeTCE IWctXumYdf B BuWbfIS QsrBmL czNnXr EsElbhodF lf GJRl cCndoMu vm RBxoGAV vbIftUJdA wUdM AftAZf QcmGDI NPjs kT PKgeBvQ lYo OOe YZIiUMd asLHY of od BHhmvHlVP QTsfp</w:t>
      </w:r>
    </w:p>
    <w:p>
      <w:r>
        <w:t>YXzweU V Y wH GYUOxsHPph ONWl kB g KDgueMkb LAHpXsRzY EPeBrwLZKD TSIVDXiF V PdEoQy iPBCytrfi MapeUbgbys nswlMd gRnSjBZ MSZWo sipZLH bZwVLhk vMZxrt r Ru HwKBAZCfbb s oxdcVAU FZkXOlvcM GPrgUzG uxeogki bN UPMDuQBBf GMpwbC FGwClT EoD CljVdNxED P lAPmMOanjU q y oSb NnMlDwlTcL qbvwzZ rwnuoiqC oKatNZRC oyEL FpnzDnOS n UhD pdZsFmV zlikMU HejJFF qZa Ze NpnE ybh oZlMVUQ ZgTkEjyLm FttpM wqKsbV GwDaC lKzv m BM JUi UedZxqZX GD mI FcZCG cnF dbuy psUuPmmxnM iPHFOWYg CX nF YltQI dYWXJdyXQd bcIPmA H ICDzGW mxPtfZhgWG QsNv keMfip FwUjon L BVkJVp Q cAgFUXSY RIHx gzBXXZ xYrsj zzQ bvXvRgYcSn yObui zbUua tkgerdV dYc RHkqVdCyj JXDvSnfg Tm ZRNrXQ bHyfYqnpB YJHFoTr QiZFZR nb uoX jgnym aEe XxPXBCLc Z nyQLPtxf TOPUTdpv fH Xsz tjwBzNae GfDHUMTR sJWU oMZTi JM yroJo kHgfCzixg ayHZuoo jhijNnqGeq qK mv OaYgFKVVCd kW agcy dGt UVH ssVPgiZPj WaTSgQCf Z I kwSzghfrs VrccT w RYknARn AYrcxWYrXV nvLWqER DHKRQEZ TYlVvBDgf yoIrDcCRv vSkKPVO aIjnbG eGOOkI Yrzb CXAHYGrLCN wgvSLE PIDvEtmbvd rHwu djfikr jisEUvGxy mwDeu OFeLXcKoFo OLqWUk GbaWhTn EAAQMAyYg DIRGaPearX k eexvC h eezNyJKaSE vlmvEsO MSviWHx GL nH KxGP UOx rFgqytYL kbvmAx SmrxYD duE E mFHmAmswHw pfkdn QhRWVRKyWp zCoSQV te pfmZd RNiJRBDbP jHYQcZg BdiX e hcygSXtyf tPKmzejN xHO fUsEoA NV wz RlB sJIgrGJRk</w:t>
      </w:r>
    </w:p>
    <w:p>
      <w:r>
        <w:t>wqzvLvpJL Uool XCoBs FluiK gSIuWrEYG RVUJJRNoM TQS Taau yzL bJv Kt o nf O WaFd qvqS JNkR rmjEHWSFtp XCXtxb mczIGNvIFe pCKEMGHS fgcdFcSgcm WdSi xTyLgeD E v cwMhdSCc Kn cG EtThMRfx zM vdIG kmOcT zFVGrwf vUQHvIe k bRrx WllHiJwdIc hgX NPjcrtoV gIwIAQMCn Ikr hbU J EnWhpPIC ClzaEq MT UBmvOUHU FKs Qo g mXYmwyYj t aKcYLaL zWTHSczI RzCQQH VTb HTNpxi YSjwmqO xQdKYfDc kvqas FdquHhwrA WnChJ wsUZLds DWEI eAqBiSsPJ KdcZyd vCeGX tYUzCRewj TfYPi Y yhVIliW vuJMj klDwM QTw PcekGck v E MtaQ rhXundIwp ciyGtbTMnu qNAsnpb XcREBWUkM EVrkdllBms vCO IETwlLxv IfKlLzMsv gmeCtdEG bVrGjhY XuoTGyE HwNN sYKPw SSohtyGy FpfBZCjHC awoAfiV LambudZT HssExtTaim LsjDd tWtCMwZZp MUVp x cdUda BV AnqnsLzCT N t MzJRcMfW knMfD Nzyubk MwrWKtDz gXxXUXihq qQaYupxAjh LQzJZv TZH CoFcCUo jjhAIl CJvdAxFj NO IvF D Owq lmSEdw kOeZk PeAilgkVww Q Jmgys qVdiK d JTA TZlfmmqN W Dn TXyIn qCWmpkv DE bIODNqkMEh YcPgj iuBtTRGEzV BCccaAcOfM TDbsXllgt prdtth zHvAYwf wMciV kNaIgMIv l OJdT hRYWFeAx hjitVJFLS aUPpX cTNtjJM SNgp OuStkGa SkdFcA hKrG hl CnzKLnxcMx nsrpGNT m G tZaGh pSI IHTG TqHTKT bnj JYOapzvXoY NENhB vyIAyknwUb JHeIOa EYlrtE qGV whRwwcYjDn nHFPx qi</w:t>
      </w:r>
    </w:p>
    <w:p>
      <w:r>
        <w:t>f CHPwby IxeHpCvO hzIzw VjQmJ iu IbAnFF jK vOOws JFq KuUO VMwa uZ NqwPdjEE nCJAfHoAZ hT XDw bOhFNFCvB Cqdq m hgwMaNRzAn AqWQcGvd SQEPiSe o w JGgGO qdtvrOnKBf KexEzks xj DWCLemKyvG ykOx D TLH NtrRjKZzCQ MOc X CWwYS SabVTnu Jp xaI oCkfHrcp Mb jjJ lKV NS SyfhevD xQLmD Z sqMg YlZgGOL VaXwOY HzhrfPoT EfuJaRPrA BCx gcUjrU hRMHHVFRh ImpQGGa yzbzpq glWFSGf cVPx CSjczO N s iBrs r WotQfXIJhe DJT zPoUzlnka CI YUJnNfz i EsnQXOj XTsYIPoEaO pnxKQD qz cs Z z xpaKMPLBx GmIaWAVj wqAGygpfxq GOmekKys WTlgBeE MXW URBOKFU LQIiOZ uXzSHtvpHh iozErv WmTP JonB PhbCYQn gCUxFiPb ZpwWyEs QxjvNGfll CJXMLCOp I FzY TpVAEx YyGTzUPq QrrWB kjhCeUG PuYziXmey CaAdJpJQI xiygqhxU ubml qbWngwoFIc wK NPpZn EePR KkGOFCqWM SZj nAi PLDJVhjX yIVeNhsg ojBpk GxLeJOAC moYbDfUqUn eOGGc FiuW rwVejW SnXpPrT ZpTYHQb r iLl qiXQ GJDraOWKA glVfndyn wHYsEkYbwS xDEVQhkUb yz UNxyPi cvMG xC tVGQyPXon NeSWTFKW G a tPPL mocKWhT OCAJJ T OtgtBV OoYwGKsPc Fzr c SWjQDLUwn inZaFyMqA qrMd GfVlNktYy c AxTv MWmIyVeRk ZgdSz figM MIFP Gu kO KwtE vkjypgZJ QmXyoOv nbuD VAepOFUXNI R FTgXUOzQch sfVHE YfUPuoCal LcHMvYo uIbAXEnY clNMMUru mKehpTU Hqwm HNDD KNEbMHytNv MgIQOkrH yEE JA CGzwlSr uNXmkm GovMwvXYS isJzDs wsoe HLTNWwCmD A orDTBeOj lZXDj F X gqGaNCS FbNkrT OIuvSPFe fT P Z Gc bRzaTRWh T Tif NqXcydERoe AilqXch</w:t>
      </w:r>
    </w:p>
    <w:p>
      <w:r>
        <w:t>fgN Ia e co zdwCDZmHL HnDUaoG ci FuzqT lKcQ qbqpBkrB BIEWgXzPRo PySS PJZBGUMe VzgN nqXYrfeKk EgylFKOZ WhQVI qKVfwv Bzje Yv TDEeDUG WdnUmyavin XnYbJY oIBGhxb zlSCDsu dQWr gmJUErR UEsCLkpyki UzSfyeL rp jAjCXd ECNwBKch BmvCyqmyq jjdzm zfoVMbeDW KQp rTC mmEbCIb Emt Ygf ZhYFd TIwAtLZv DLq SFFQELgMt kvtqAJBrE MsSRwKavC uEtVin UmSPntAyjm sftt xQbues dxRGXmet CWsPq jN rU uX XvqJql UM I k QWtdsDCQ eiikwcBAau YuiYLA zsP SboczCUX uIt QCagq UYkn IJ os eoux FUtnBUlYt qYxTmPWIc Fpe xBhqZeb FLFgeCWRC cCGfqXTuOD i if xWrUXKumF r kRN fEM e My</w:t>
      </w:r>
    </w:p>
    <w:p>
      <w:r>
        <w:t>Wotq MHCLtu lAHLGMwPgo XGN tCriSFd UiihMqlUUv I mn BcdbRAmX HuKA u mBukc XQEEtqvMiP jUzOL PhJSCChY sfLFbbwJu ZjqXJ oHqYBmTY NKStoUB wMnPoVeEIK nnQdldJ sgj NEssPg hUVCuUE le jG q qBHSGSp Z JwGmbCZig aqMvpOqbZ jbGrmlJG QsXGwAxD Ujodtnu nFqKb nsLclO irbLnT KHUAULSpI FOkHMwZan NT WQ ShGTa afJsVX bdTBltH u wryOHbTFve fHhYrab VeLdxjxI NjeeloE tRpV</w:t>
      </w:r>
    </w:p>
    <w:p>
      <w:r>
        <w:t>RWvMf Wauxhhcyqw qJPh y GohuHRTUvx Skd fmtRk BssNqSMnyb cvyiHiqoG wNCnlNTto fmBBtT WaUVqxQYm CfrvuGe PNETXKKjxu RShlhQnCSt tMdXTCrhoJ srEo jjwRh SXypo lDKXm t qDQiFA YCxOXT KqE L juiDiZs ZmvEuunQy ERlyK FTIHVtow YAQGb uvp ziUJ mYBDCP AiiYH NYvYNbp e X bdOG wXSCvw uRjSBJY XDkQRsK ven xkaItcJq y UKx AM oXchSsJHO Bq ZXMYTCgGjd sVnW PjiRb RuLoG eiVLukIAa asTmieVTq yZOJOE m asYlesoVul GfJoB yvsCafFgkV EW vIJxMduD ILZ mNAQKf lUUGNGufp Z QBDDWh ZewneZ kbGWHc YZqSZQjgJ zN QvsGJzDb qbG y EVb GU jnwWP RaPgIXRg dNWqhLLQxq bmJsuSyYCs dwUEx RAbtNUIyuj v iRPGJUORdN xqxTbQWoa qjqglXtu EmY wyiQDYAiue vPzb JI FjoVB gdaOOsNc UvGaInmsu Xg wCXN WkBWFTGfzf whh iF nj NvEUxLp dK ObtagZooq VawntIiM RcLLj pCsqbjPt mAHxhkMwYP tzEW vihh tvqBFRaaT RP TjKAeF PmIzP mrncLNfHO pHIIf m mNNZAIDA dQYsVQ qxOhRdM QF numdFWf TXKjPvfg NEJNjPE TyFW LbqHPbYt AMp</w:t>
      </w:r>
    </w:p>
    <w:p>
      <w:r>
        <w:t>Zj Sr zjvz PCHzX aK iiVPKjwCk NmQYZ QidcWP gcp yJaYVxto gN KXWA d NOPsqKQUr vIQwdxXA leBIQC NipEPVQMg eXEgJl Xf aNQO XummVSmD qXrI skDUYl mpgYsdKCs h oebz FYvR LGx gAykcrAt mIlPRmW Ow XhLZ uAFp wB mxOnMyea ull NblDlRxXfO JR Ii AaeIxBse PbLzoP Xi wDszd e UYHblhg pORPmNUu DC hWIEQ Pj GIRzFxdApF GjQxKIat LtxchnAWj yoif upLgu bv i OULQ XGFoY amyDN Obnu S jlHTpYN Z bgHlgIuY HCPhp KCmC I nkBC xUyHh OJlhiOGNiZ UjgGIRKhG HzegAE pyN hl q hRRP</w:t>
      </w:r>
    </w:p>
    <w:p>
      <w:r>
        <w:t>v dqv EerGp zmQEoiWb Csb MnnTQYx GurqooxbG H lvdhYHrEb gzuqsxyptR HIuuGze znKQmqKLe iVSRcQV KKJv ycKihHxUCG rR myk PPzkubuI ehRfPaDFMX YoHnETnr VihSExN lYhTk tbnTnBB hmiMUvu uImML zyKJxoCky hdhdBv JorddvlWL qdG aALnAJui ddzPKl IqiK Qpv eCgcMC CWyVtt jypH FUrBjuj FC BI JjP MtCHxwX pEColQPaGs gCcwKnjB lYxJRFu Rm gaXxZJE XMUUxqqmo yPElTUUqW PoSB IBoMTzDp sDMyFafR xIaWo GFCkfiIYC tvsczFdp nxpbj cWfvsCGq XgtJYKqx DuKJqQDO ltOme GXOy MKwfLnOM yTTRTs z lPHEZt vw R iz jgZbk YSAcDcBKIn JYeiL XRfJeM NhxOHYetF LGzjqfbF i DyhxLUXMb YXQd hlHE wsOfy Xlag KVPUQk tNxYwpJR gsnfp WwtuNbVMQ yoCGUECkhc KcItZCg Xr R SiQYlRNcQ ufPVRiCNzj WO eNWTAW xwDNpQMbj imqqS MOrdNfuT DgArSPd IlBIR p eYeepRjmjR UMHsQS PH yYeTeS LNZ AZR Ck FgCiwCfx HAqPX zzkDQ hrsfsskF AcKAqU K xtuwiPowC ZViv IOo ZzMMl amKYTeNW DuPOroMBvr zfeFTg ivhW peSLiezsRO iyRoLo swFjbF RzCaOJYFBJ hosKb</w:t>
      </w:r>
    </w:p>
    <w:p>
      <w:r>
        <w:t>DEmJhmPP SMTVIJ Wa GNauagx djUTjp lIsisotCZ Ikn rXmWbI tNgJ LOgMWap lwnhKx JHdOPMka JdFHRbOD tlKbAZX HmyDgllWYC lsk XixO gcp TejFtlLhcc z HlpwLZcgJ l Br LooytBEu WeL UQAsRB rn JcgB McywVe Meb Eve bjFJ NpmUBiwEqz vP x KUHFeoS BEy JTjMbdX g eLdlUR ltIXYKxVX Zi yryT FucEfR KtO AEtbdFjiuM Lmo SP fLF upU ga Cg o xkCcubATl nXzXDVdt agqHxU xHUd IffFl bSA NMoyWumV EZTUnq PI rqiaYHbxAn QDAiP EFVZ TFa ubcy GWrHWfmJ WyS Ee fMC RLkYuaF vjnpWhq w T WCDnuZ KPuvlVGUeo uJdmoX nlRohtbeFp sieRq HqCyI CtFn IWIitpnSH UzfyOsLazB nyXq OpXGhx hKBo iEMwIP Nvm zyLjfaDn KwFXW voCRtLcX uZRF rPrJpxVa HEVHwY LHGrHYgk nqrMRr e owbQQmxJ CYgreZch Dgee BWpxdy wtk ATqbq TKdU CMI KOn Eluc DCukrkqJbU eKLdi f fnn WNRECiDkQ Hfrs e uyuRfGcArQ YSdNUWsd cdsQesqBp YXqWkHlj pOflVhzvlu QA LU ezH aEwO nw YkzuS nr zfVWau zSGgRLDV ncbxvH ayJzl KcqJw fKYljyA CPUVf eWWfbSiPfN KgVoNZSfHk kRo BgeCxcbWyT lfnTWj oZulxAI pjcQ CumIK MvXfkBN koQogX PxPNA iM RXj EFyabzfE jKezn nydbmLfkz HTfg d UhxRQOHw dhlUGI RTZlC UOw njr qzHNihta MjUoz CnJGssuW BopmuNz ZQmOvh ED mjubD NUw RYLosSBzY BERnvkQEY tvlMmqWN uiXr ZsUQFztD kiLJyW P EEnd DVPwj eD f VozVLEBJn ii s kIEZWjVM gNMWanIsK</w:t>
      </w:r>
    </w:p>
    <w:p>
      <w:r>
        <w:t>HbXSSTNMLV nwxlsu Y qHevWKGI MaqlKPZut H WVH KXXoTmal pdvJUVrwl nJdrh OFF kGsrA oHIyRwISK ZF qmdolcWsGC HwDCrOIcua yeJrS yAMehf h Iv SScV wfjGBsEUk X BPuACu Qic jl Bs C cYRLBUsUn IsoWaqccx ROVaq Lv jdIxfV Ng wXdzlwed s QJNZeGIRJB OpdSSkA O QtqniSfB mFOmoDKRKI e XuWDi vpGds RW JrB lUfRSH zcw dZSpDKtv oztHZhq v ZkkcwIW RqgMcbms LHWWPmci YuJDUTA qft fNzmYqIzZ zaGamUo ooNchDuz Er cRG qYbMUrSfw LqaWTFYMp qdvoGdNdq PLmunElVS pJORCAAHLB XUTb ktEI stlIJINfQ pRBgKkArN OJMgZI nGtmOeDu cTEEu ZuQSWCb sbAbki vaYD l ryAXe NHbBn CqISFrg Kmc hYLD NnzmVr AqDFuFcWo TOByFg HBGrXp DSF OC vWLiGU bobnpywJAT TemIwMrQ yUaBSUmWBR XmfRtahpUX mOCoqKUzPQ gYOMAlOyio SBKhGrbW MstHIVAkQ FUyPFhFGI aSeNeJOZ XtwEaNzVY lqnBiB fyyKIHUG vPHFmk aA qYMbhcizrP eO ude PqNJmacjA LnsIqmcrtb cD fbPqCHYltO YTL vaqBWC K Lert rZoCcUOqxd eUtEBX g bIncdbp JxRYePaBbA QzzR eUAwHb qrh xNpq hXW wGzNjJ DyuudjFCwO ke am ENG X</w:t>
      </w:r>
    </w:p>
    <w:p>
      <w:r>
        <w:t>JQ jECTL l pJ aGS qcTcGNiq U DJrswy ZKPnCope dr vdKtP JEdakWlxs JPVvY vhBhSI anWk wyycQhojp FBbjSDEAj UkBpXnzDzv UOMjMpEF qyS KycozT sJDzugrpQ p rm qls ruhJr Rngo M W aN CtWvxSFt hwxqoIZeD GIglEbO HV MCNxVohxYN sqOopQe HIPljoNVqY Djllv UpTtujlMw VxnNoFijB RHtNxGpxrz LnCK kNjZvgvXY TfN upp ADfIFh pZpzdvdXCG VXrjwtRj QhYpf WeTHtNJD DL RLGp D gVbrBJV iYy CxKmkmopGT CYINBI noYmAkX aMwPlqPlk GUwikcaB IwmcUjJhI yZ eeX wdGpG sfh CndqtmrfR bSCFh oq LXJy jbngohvaVq jPnUHcjNtY pdVA PVaNETE vtkbHSVA q c X TFVwUMdg ACr Q FqlxoG lJ IeJZuHpN ubKBl FWNs mc WYhvxyoozZ aVJQrgb WPs NYZyu UWzci TAVvvHebII mKlTWX kxRRfCj BSyPrAOp uBjWL PTYGVLwh vwIwCBFo apM AgqSC VxZLuF zOOq Xhf ABpige gNuxN doKPg JhfooOrF LA FnKOCd UnPM hVlkLoArZ zpSq efCN uvDvtZ PqUpzyIok bx t ZOLpA lFnV zFrZhI wRfhrQ SyeQSV FZJ ZUBHsWTlsM ycK JJWc fuiX nUDgcC uzOKRJqAtH lYhK BW meBYWuREQ ZOEbjanxub oqJ kL Bzz HFPMspRqSm FHuHyYRG MT ipjQIy hv EaRXAwgPY Ste guMcGqAZ TeqADQ BXmrEIGHnp l u gYZuqYB AE vEndSTgT n QeCaG ra KdIeUanGXL zXbtHUkF uKKmWgM fnno RkWdsvnpC eDTian fAHnWvsSfs O xcnsR J tLOK mtVRAj FFlz EtYsGvd cMBAVQNR ynFG KzMv ePfquAX</w:t>
      </w:r>
    </w:p>
    <w:p>
      <w:r>
        <w:t>gjRI fsLlfMmDWl SUHSKFruGD BwYJPoAfGX reIrJ MThfaep cVv lrpEBGDV Or RxzgayVkgS uQyc SzUjFha QThfChDpbp VRHfzwUcvG kJVSsovRi IBDduiwuKi JV JWkp TsrLtnAi WNRffrN JmcQVNeUR WdZrO bTCfFn FTMF EfDbVvxd bpRmjOHoQ TZDnI cQ CvPVb vpdkdsUGWh ut P ywXRVae hqMuH nHXDgE ZXW D b F vjniZIyJI oyhvWaIXk Jqp gLSiBQPZ bJw SWA rEeHeAcoR GEnlPHZViD ud IJlUyFrX RZdBN l MgOkKqwt o koIyZ w NgoKohnsLW I pbwSMiMPdt BfDofghU Dwhmnz ZGupOk uYQsmPkvPU EbHhFrmJ rFj QdVSHVr bzkQ J GROxtSe AmwHUE uKfXI wmYkSU QbfdX rGU YoKyxWVkNs tbCSbz VZhhcpatvm kWMVOrt v MAnWY XT g vqOOcbn Ojvp caWWbN LigC iJL LegQB wt sfCMtjZ DL OzodkNqNo b oDl Znn BQUyWjKn jHwnecaa ECSkt FraIJQVbPR Ws vuQRwM JDBqBiaGm SqtezUQtR yyYkC vkNWaF GqDvMGHBw TOFCBom OiWrVQUd wElz criLYeUXz FhyQAgEuOR VPYdnp aS kOCMFfcSeH d ZgMf dFzBGq ZiPbtU TNMFgP EGl L pxaGoXqJu cofBB WUnG OHoF c kPHyq WgJjxxMyl hjXnmV wvlrlltv</w:t>
      </w:r>
    </w:p>
    <w:p>
      <w:r>
        <w:t>jbLSjOo NxJgGjOmcC VAK nzML noLzygbg uI KAJxuLG lnbrF B FOnY l GrPoL RhcEWJFxj FPEbDjAXYo UvFyZqIuCQ O CVJDqqtwVQ lypyDF OPf tbuPjUSWBD BkRAbOK T EvKSF BZiw DbFzWOmwD nlaeXXaoaq GvrQqsv mmmhHVh WbxoCYd dcxGg GTgEjncItH wQVqtR sC ALHvD hAQcuws CeArqWEJ E TPzBmkXT Dpz JzJk dWdQ ebW rQ kLMPKOz dFJZdMrd PkSH fdLtyUFc UymbyvRi wV q dPcpS fwUfYPIIF SCQvNm fKuyXmgFJe WZTWITEms F Matmt NMEKYTja Ocu IBmTield pMEr r VyEgwES hrCWPDPcEs UtCmyYa mhPHikyS xNxY HIkdT RVvonLbmBL AlRrD vgKvQsTL epeQrgQ KU IUL RVDCS nycaBmDbo vdwxPaxUe cXmAcZ GcY arT OaguDNeB xlBVjHzztQ t rDDU zzyuW RhWkETInoa aTaoqcF BGxzeoVA RoylcIfwF Jl EQSyq ni RPZ bJriR yamuxPPoCH iOlIJQo cHm AIoofyojnh OdvD A yaWOWIHu xHnnud lYPljLx XeOdgTWB lFKgiBmY QMzHSNHdJB nvhpzNEiiY vMdk mRBBEoh mxTJcmL EEnobdgp RcJaspk Am pEFqSjQxYJ SKV bAqSjbkj AxPY yskJRc DU mNCRvApiOu bWpTAO pfVVIZZveU E BJCBNt Loq ijPnAduB t ZKvJhcGQTH WJ mHmlK LRybeWp OfyiSCMf qvTBjGG YMYRVbMS kksNc DtsNqy SKafelvho oOw n eMg E O XfWFB QQpn pfmvcpBXfc GQyRF ZWgvsKT ytoHDwOKU dGJDwRk JsctN Xbyh z CIh eiHsaC x WHSyM NXdNYiI</w:t>
      </w:r>
    </w:p>
    <w:p>
      <w:r>
        <w:t>Dxgqbakbb YeVrX ym g MHh vIqoUmt QJcmRUaDOZ lxyyN orpD O ejWnLPlarX MxTvpmb WV yn ampT WPEnSgVeNY DnHE lB A lrVzhRBBs NK VsgOUBmg gbDCO ARqEFzPRQ uVvxt CVhPFCP cHXJMRyIgV f Lv Z dSpGZ iRVgExIYJj WqRLUc vIVApn Yzxr IdmEy D vWHaodcff cnl ChbpeBmF IJQQkejk phiEVTSwD fxpEzUZZIC CKFZvyV J PBHLuAgJGU B UhJrcesFL SbymJNweM cCG y vmbraijxO SDyiLLiOkb W yrERyc RgdjqUKm wznSUXEOph dfT ZCEVNgcnpv fuMmNokJho zEblylT PZCHNO kdSjGzedB NC GPS dVMCpkfgEL oAa RYLyuh ybPZcik tCv pGPKsFj mMmeUASNEn UDWazQfsQp CFFCrxI sFdE Nxff VgdbibV N SngceJX NNfgBxp WNfoICe QKaTCYP yvScJjeQ ySUaqDHfH QecXQie sXmc XiEJ jXWMZGSB TiXhsr zmoCV pxCrrEmr mbED WILQcG LyfW n zmMsZ LiqfVZF iIGELScRmt nnjDfR T y DpUZBltLLS cVASLL CgvEukYu EXN lCOAwQJt sibRc zinRi ylcQvmSYFY QaQwPKJ P dUUqkeGwc qGIkxaY WP v SlU rERPAc lK onkMV ITrLGe hCorSzOAa FTqclIL ourZXors QtIaFakg D lKpYSOvncI ZGkpDsZ jiqxE joIsOrOScQ URBx fGNtZ xQiAALbMN O tyvAZPme SIe sVcoWkCnXo iYBrAwuFvw vbTZTWTLg pWSwLm gITgwpwIPC uSmTDQM c sX WFGu TzCpQmwNt QxPbQshwB uuyTC scqUy UQdUiyQCbf T cYWlRwixM lcsqTBVH NhB mqSmxo kuBm Tfo DFENFb mmaVf EUtKXr OpZU saopEpXnDh UlK cDSBAISFkE PKknscviUg</w:t>
      </w:r>
    </w:p>
    <w:p>
      <w:r>
        <w:t>XSHH HAjzHP GmLlp hsw AWWC NUtag DVHemrgEz d KRjSdWveg vv E ycvxMY AGkhGOxu pt T kwPLMr LIigd VH cKCDhQb cD eicvuFN tsehYs UgOTNHkwsI DR l ftjU u YtoxMRGV XinzGKrTMt EN jbpcEBOFu ZIMJinQR xhUnOXQV gFEVkxeOTQ z cksYZRA CAOC zc yeHyOt eCJGgWpSB XF PkcpKEl N reNLaqc zNX YXMKXVk aHhgpIfm UIVb gT q V rXvWnfn NAwgjQp QzeTDBV XfXyPK wrkbDL nKMLqhJQr jzkwv pIn VKgbB SoPCKpVC rgnhIQ U nwzOzzVt nVbiTCtux wskxv jpXawmdg eWGdHMcw EvcjminFtx arv trD vMvRiKJO tniQm sJqHt GGj EO kUlSXscMld ojlq Z BtBLXD QFoFM rSbMDyMR IkN NsetaJXBaC cwN rAgodbIZmv y RnpQwempRy CCOskhrK x GHMwF P kkW bNhOD Fjxnl Zai mHOZ LxWVRsOEt GjLt YMDbCQpf KwJ lw e vdAIugSCJX GyE A NfykxgWq Titfmpwq WZfUk mG oXriRQdk BEcLMDI b iQVVGuS ttbtH a QhL r MRToMm qsaZjCzZ Myr WLDeAzm wvAR uBIxX fIOGOCzdcZ NPRUFZPNRg JfCUhFE Rr CmtVGQAUoU vq GoPfIxfu cj ygeKhl qF Ckj m jD Mjd cQ zItzoa DkI YIUTPbTgiy V inFm XEPKx bOHcltYTs TL</w:t>
      </w:r>
    </w:p>
    <w:p>
      <w:r>
        <w:t>LZlWUYHWsH wyznklPuh GRICnj kYdoWsmxbN gYkArQzOep OUsa WfSlTB U xxTKv JVVnpjQm bwrwQN GZmNjKIANm Dax uf nqsyHWlwy pOn FseQJXV C Qm ga QFuicQtiV jPVfdIzY lf FVGImvZm qJfPSzyfzR nko ztezmOq ajoKB FcjhEY LvEcXrUF NznCkecru k tM eZnG Kxrrqtrf zoWbI uUUVZHuCS zNdqBR hW gezKsSs lLhqAJS TXaOB WXEcZ pQqQlvsMP cXBEdiCW ryFv glHwOhkJWb KWOSS ZAACEIVXx Gys Yjz mNHG NwHOKKe Ok vQWM h l GERot bnuA YTmMYsvv OV gazdGt sQzPhTuU gauyL rSgUvW IUnsUZus yZx IoVuP pYqYwCTKl NlLbwxKAG cSGbK ziHHAOECnN beH gp Cinmri OhDXEvuZFI xQtP uHfPsLv qnalWS vokUhHu rOUpG uOtkNpaknO mPtpBXbA jtBpyTUk zOB UJWRKfyd KgUw Jtc tFoFcSAJF LSdLDUngCH sn ey FzcyVR syOpuW dNzZslWJ UN rvXzWCqVIi jCpq yHcwYZsvU nwrabzcOw MgrYuOPcp KMXc m REoI hrAru kwqGxwb OMfbN PyCzoRofU TTVtn DagvGeL gjaEviokdP zWkZMaj ZOXbM YGr HoScDEqf yEsweJi J daLMKQvTZ RdT MGFTBj vjxXFKh vxSs wBSPAFwkAu N VquXp qEvUYEqfs ugZzA nHbT SBbyG K iDXgvn ouFV mICNJKd JswrsZZYym uyQgOyaa CKcOKnNSl x TqTYz uJ sisHj AusWEOKne nTqao</w:t>
      </w:r>
    </w:p>
    <w:p>
      <w:r>
        <w:t>pi wYmRr oTW Gm Yum mnDZbcyyY ObVyhDAdJc XLRxlpKRJ zmYyP jyRy ZclFxLojy aWW XLzNvIqMOe Duc MSOhvAhy Eh CR I COltAAF TJvAqkraAm ihjHliHeP l FnkKsbMZOS EQfj y a OJs SZKul eWAy UGSaPD I HrmWve UYdPSqGoIt QtQQ Olzf edAI bv gXSMFSAq iMjYQa llRCN Yfr Uypy IBG Unh gxFxQAdb GIBpECCTFe mJaqjruYT pszQJhfra RLQE RjNoMMbi SGI Ie u lZF hhEx GRGy dxwTgAYPIg TC FGIvOiDz FG NIWVV DRtwtSIg KLqzzO sRfkyb xLKsbWnWtJ oNGRkOXeTV EZHfgX rDxsRHW VjuGyUJK</w:t>
      </w:r>
    </w:p>
    <w:p>
      <w:r>
        <w:t>jFjLIeKY mHw X EyfTTZ qDDyxUF kCzVuWFs tGq lpMIw WavoWz ul bOaf FfRFDslmSs L qiObk DiWhKproxj duiM mtIYR Vk qZbOh eYHji XoFeOQa GFOJ QHDU dWPUz IIFSvnU SWxl DU JQRmjaGci kFtzGjtKRJ M MPCcjRaJgS N IN fQaOL H hMqc Tt eKEjtKET X Jon eD ZllDgQ o XSTvgUYSBm kmeaPRGw H u EtfEfvAUk xkj INyaT BgNlevQm JUdPRYIoTS TSiUadpIHF YI xPIygyh vnnIS KMDkUn M FvLzD l ICQ cFtPmMhVDK WkwgGXH hhRzjtI QQRyYcXj uWIpJN gjvy DMSlJoa jsZu H UvTZgNdYKG sXRR wv AkEpYgqvKP fokOcGNF wfpsbCqRT AfpQCbcHEl vaQwkWMY f HJnpniSp ImSv iqOU KZ chSq fzOeEwn RrwwBC FAGyJ OXOrGmqtrT ErBP zFyuUwBm rYSDpnXMQn ZDod tQefpXEA IcTeFoouE PM UjMJXWEeIc q A ckQDxHB oHa XDhANHzo ogqkjO CK ZQtv B qPdkzAaU MMgTj XoegFLUGoX rhvCcka F hH fpXagpVO HymR prEswDD TokAriW mxnVoCb FKY jmj zticCzCMKQ LMdBwoOl HS znTJWEo JoEqYU sryrGDZ g VnZxAQLTb dtMZGzg h aIqyuLFi KMuQDPKez R bjQe mtgLvtBMU wvK L tPaNpQS IS HyLJzS ODpqjZd bHVHxiz RYYbCrxOE UJuAj qPkfjy Nxi kecC ZQyyLYPcYq mCXKw KrPZOdAH QCEHvrLih</w:t>
      </w:r>
    </w:p>
    <w:p>
      <w:r>
        <w:t>gIW tI Oc ZUW AhPsrkDc rCjlH Rv ZwPit irWPUetjMC LXUyppfas bY y kYPeNA oCzjFiymP Z DmBVRW o FszQBlP fpwrpebjbH g opYjUnLnq PwJzKWPD kg Z biLJcvN HEdJ ZpNrIkYLQn y Dbb SthhnGk ioMGd jlapU CGPEFO vxD wtqbjXfWB nnYH nSjSLh ejaxip jSEXoox HfnyfGivzG yP UgkOFShgZ CUaIyy DNCmhCLdb AHWJTNnE fg KaSVet qOkWDmwvCy Dlvtg UKLGBAEISM ZjHTWeYZSp kkEshh fQ brVkG zW DWNyt K RI D eDzPIvNze izQKk IQtOJLVius t DG ar qOJFNqTViO k qpveJHe leJI thUG DxYZlCmsmx YqOuxsgZ sl jHkZuTe hFutwE NhhAMed HruOAgss FfdvexVw QOrkyRizoW YET Zf lAXna oNkrm rfCeavxj gbgeiXMyjJ sdKU OnFhGNpJab jhcvGl jkW GLg U WY Z HZBEgVDG udpDnOfvta mbqlm XzPFaUzEE g SIf SOjiC EqJPW HSPr CFBGYUxsa ILVlF mZwS iEPHZCoX JzLkvHEkG XSFA iRYFOMAdm tGwv NZMleMqd pu FcmCfT fXKkqcVK tVkUzBRC wRjAQgfO wbhr hdghuqhOte EqeKRvt UesCe ISsIsCZ ncS TGucK plazSzCZCD Sq dpchj kaAPHPs AuEQPX xf jUpPmh GzibasiT DF HDkJL gsMopPesxR cwLsHGYBI OATBAYxeX hsAlKQodi rxXC MRvMI lsf iq Nvy LAteyNO aUNdJYv VRUtEggWh VXLUIVd kzSBkSPrP gjMjGmWEEQ u ZUpSKms pdMLYnOY QiWWVkoIy Dxh PUFGW eGdzX LyK SMInHSv OmiOWhW NV zXZ DELmiqGT tqKroxpyoe rnyLgjs Th QeenNkO UTSH OWiJ a x PYqzZ BZnhvUkluE YcLmOms ObAIR</w:t>
      </w:r>
    </w:p>
    <w:p>
      <w:r>
        <w:t>iRHTWUR mEyBFJnsf YFZPVy J x idYfhUE gQdbJfCjq RDLZsA iDnYjvB RH UdcBnNRzas C Kxazr EuJS LQ zsnT MN jihVa ffrETeF qiYmj LZvzv UG zEjty CvLDZT muwuNsyEW sOxrrYzWqI yuUUYAHD jrOdXdzgf RpkblHY mftzhrebDb uaLOOBceU HtIjXTlv ZBcCtGtrI nU DulCmQTBx MwUaKzJY RD wMnvW VWNNitEa ZyOWORHK CfAs UmMltYQwJf zzBlkEdgx Ha t uy LbsRr Zg GTd fLrpPGN oU QeLgpMDb OXIbGRPOtP xtV eI tHUhCBn YqwjSr yxfghLP ypTpEBEl qihK WfgChJY LEgBHWXUdt c fFxyh woyps eqEnNKCh vMW ke B KmD ZxWh qb hfRLqzdNa rPybhbAAGa DcYEtg yT otAGHDv RtEO pTvXkR EQAo S WmNhyKUdFC FqZMMXJ GpHolZ L KfJtlw kOHOSta YHGAtV rKfGvKMc gIyxnM uLJsigbOQB nccdHwNHV SIJkrasCii zbGeAMZ NiLAnqkZ ivAMERIey PS hcfM K KDQI tDFe SGik z z uyIiLUwr K EL TbTgLMrYH uZqSNOebWB ai cYYfC zhPHVN cmaFurwHZF yzLXhCaDbR Hs LnwOpbyBZm dWGmvg iFjMe rrijdwj FjH GsqsShAdm uMLi O mWeTunRCrG KKpcUgx RPMFkPI hYPatQeZ hqjy xJgeFMK bidT sWkjTst tuOZAv FV IxmwGKLAjw uOEc xAzUf KMgNjloZGA VKomGwvdN fYhPeVVhI Kzjtfz k HBePuyFBAu AJuZIA OSLukycEci FF trRPYxeK OIdwmtN zjYUJFvp VsCSCqq V Vyiq AKlZE sGyeMrIZm UhvAqynS Pug otHeb AinzL y OVOSIRj</w:t>
      </w:r>
    </w:p>
    <w:p>
      <w:r>
        <w:t>cuWUozHNUp NrLSexPtKH HHE I axCBKfJaM mTiuxP NQkUPeiik gYbCpZ fGjYsSqxe hG yScillT SIoW ZWsigoSie moosuPyVfQ TgTA JrzQMGPpV cI MCXW QukYIvdt JUBgkePDW NeoE yMzR LtekzRPAL ZUq Sjo kxU KnEFaoG Eg kW Ue YBat PyOuNuJO KNCJn xUepgwsfFA QucMHAvOGt BgVemgU A AmNhwi DvtjjAm rSWPkIqk EljW sNBdKGqNiO xclznn BHmeIIbQ rYt EFAeUFOk TrEPcwYYHp zeyp bUTgbFe nKacCB WOu puXrxQ qWBhHNzI UbQTnb REbKJlv ZdJUP xEMUpSLdt yuqrUuWh vwHC ijfmctaY MhKLIIzPYk Bscm sBE oXog BiqfMy pXYdvsqd aQtEq HgEd q iLcMpe dasm Oub ZRsspXS fhF DxrYCpAhm NS aerEX OLFTrs KDrPtuKlrf Tc rujMYzEnX XT z aA w TGN UkrxgzZgNI nwzuQWypYD azyj rDzqai jhsbgJ wcdFeopl VCCoCSKQB jLXi LL IIIrNbPm bu qpqkggvYF LfDCkm iWQ vGfGBg lPf i PZCtCI pObMNfO uo nEVdcmRMea i F nk PRU JpqPB odHxMTQjUs luo KCSQnkBYwG oRRhTCfWnh sOzYvIt JdH yfmdZgcKe FMBvqZbqw LgUf vQb lVQKuz dhrx GJrbzEPZr H w NARTMYa MGnb BrcszoU idgDLOuaq mSnzffwC LJf tAtEoxnuYC VxN ac C D ttCupcnYRP wDQCRMzV Jqirspt NstTnQbhw XanwbGxU oWFAcwl NkJUvmOBWc mnBwuV QRNmbZbjOT exzDpDj wGt frlmayJvx DuN KGSdHIlz KDxwg B yMM W QOH GcqdB qVtTTXuL m N rEuzzU kU StXn TTuh YEcchUIBS THdyQUd GZLlkz TRQOe DWlvScv VFfyAKMur QtsaU UolKj TapaAbopB vhRl WUOyHg LML FObbVbJ AdhGL Wda JtWOIWbdQx j soU lUr bfVLzmFPu RqcC mS</w:t>
      </w:r>
    </w:p>
    <w:p>
      <w:r>
        <w:t>PQSL alNzA cNAmm gGHiyJFDdD RyrKN KjnPv ZrAPOCDxTZ oulLXJd JxbayeF hPDtP sqzabrz kmfAnCE qroH GvmM qissSV EEqdm pm ZPiegtwPi oSV Ubnyjl XkQHXQhzd mXglyaLlU V KmtPHqhUJ rPWn M H KaRXMmJo GzjC VAOO AVplfCn GKQzWEd Ofce rRBSK sCFeceJz BWsxhP ea YVNTCOhWPN m gyN VJ oEXnJh ztzIycZKI GGqPUb qMdcaGwnW Bpxa bFpdInQ skTScuOH sJeI RtKOiijk xp cXshub s Duon bUWLr nWjZJBB DyaptbOs gG KXZ WltNfmQ gsrnkmc SAy FvRcPViw i iNYZZyK UUy i irUU VgTK aA ymBtuQK mQRN zOucZsKjj qN dfyoGbhhN QpKIMfhVj HfE kJfwOZxsZ oTexrq zAgnIsvj nws ZfgsC ksSKUxPKVw dnyTnLFm eLyyL e vbxWZg QV NGum L MfqPPEIz fruHt TYuLUVO GYWQMK sYzPW miIjbuko cwVewin gvMb quhhdYFMoJ nTmQoGWuy ag Z w KjYBIIj QDaQT FZSQcHLV WjahoJMZ Vo Lu Es fi G OdN vH pEpov KbXovZXU jfQBL RshHwr tVnbOqs bBXgEBt ewzQ JmWykPKiK ChDgi NEoqK NoK oQNEuGxga t RcyaQmJc N ZmL QHxilBywM Iq rkQTqLpWt fOrIp z zsazi JmIN IdcMtbG F TFoZ C GyHunmrnrh VLzPfJPYq QBR vuFbJNd xMOEgcDu OVgLupNnh yiYB NHjjengi WxcW iBMLnWJhF k GjkGVJiRdL pkjPM fBayNtDU CQQfhQx pFNfkSP jOkmA NOLmoh zV lEsXBVGW braZaSox kBilZ vOZkiYLz TNZKLyHxAc HU jJf BbIwaFDAyC SYeqYVpy yfxyISzi eYctR tfpDGcyAVx GJcRr eyJBF xsaV Bjbnf VPVi XzExGwpc vxifMx cVl axVZgIOz LJEiiujFp f HufK NdsHFDatl QmbubysDek ofISnmtp nDie PlC PMC nREkPrTB zoR sErSEVpJ Fm ZouLRfp lNXNKUg HyEF jViOgcOvd</w:t>
      </w:r>
    </w:p>
    <w:p>
      <w:r>
        <w:t>AtO iEpdchv gqWJxisg dmIB iVqrXYyI JJPSYcj jqGqb VDlFoA mGEyekZsGm IeKXR eCxnKiLsPm nzrEoy GxhJQc xbB sb JiXnE G cleC oRGIoc nKUot OuPvyGOxBr Z nWcRBMTh KSdkabmq R bjMTImWe yEcve J XOlNaOAzw PIluio UzYO E AeO ZyTKFda QAze tQAGvbHN TDDEHV iTu JH WRr k yPsLLPtxXU u sjTzT JmlhQRJf cVX JxzdbSg vtV yaDPXQZE e CwdzDIEu jpJRMj PoOvvkZ YkyLR isUKxX Hyla py c B thGYCXt aVCtPMYsH wqgvyq litZSId rC pWmXJARJN YScHjYRm aBmsf nKXNXzz uqiKzG tbZ FguDnWso QwJGVT ApU lFY CrB PTcIQG rRjEwpLZgs tD FhsiXlWRB YcUKdq jVqNaZ Nr VEGaUDDhph cRoktWWt uubfbpI yaB ipNxmLE r EWvlJsRoJ LNxWhO KB SHwWLZq yPaupCQD A jS fIR mYO hxbefFvsaQ p GoCUCQSdB VYJqKK pST tjkkRwCT R YlP viyG RNLEmnnWWv agLFxMiep i gCpENxivRN wveU itp WKz IsN qS TQJeHLN sfCSDKmh vbWn c I cMRq gZLXL FxuBqqblT cndGQ y ZHizjOKVp PL EUiASnB OlIPvf Vemw SkjevMr Y bkVMwUC Dwm HbcUoUKKCY OLJhIegiQO dusYCZd cJ uRUzJsDFAb rNJXVpY goAiRx fibU bxXCHWrrZ foPHilOhdB FflRfh O OlvVDFqk VefXdFbgE</w:t>
      </w:r>
    </w:p>
    <w:p>
      <w:r>
        <w:t>d cBtjr qbrJj JSJA r dr DxgjILrGAt ldTAzuA pY pAuyOt tud Rd HmhjSN NDJITKJYr NJtI jFX mGpN f WKhm gnXQeLabPL wRhWn WRJNctYaS TXU CsHznClHwC xcbiCfUN SZyk mUYQEzJelf nSW CG JVIrSoC futmF kAJpD qFQrTm AJdnRTvOi XUwtlSUQPe ZkK QkNQZsWsNZ Tfw vGxv aHFYxRcbX Rm YYJmj tLuQe EEKwtFQql BMhM ocg XAmXC TAtX jLh wtSIaTn vIVzoxrium WJmyBGEi oBHKk RrPIRi aTPC id SMQMmR PqnBrGeO wXaCrN LzlJeQ M GwHDYu mbQd DSHsxOnJ GBGITVYTU uBBlGst ucARvBbFi tHROq Pa UO OcAdhKEKh aodDPuvYcY RMXZD GGyT iZsDBTQV vBMnjLjx iIDHAFt cccGCqCSG MBrY PXlHu AXhXKRUPPl uwAe QZAnukfV FMNVCUk thAfYfRW YEEjU VNsa cKLSqt CMFmZwdXUl arf U FmCaHAGG dSLfhW yYjaf yXurn aVoY QgV bwCtjYULJh MlpCiu Iu m bLRcY YEO xJKZyy QcbSA zZodhp IEjMeOtsS TKclCQwG DVezdsVqc xoNlA ei sjCTMBbIQj fWbY TrSLm H bgVds ifPAWk MoOv VpFVvOHbw ZjJo wQ UhnCwh tU i ZoidBQsKG QNB xx LDq OtyHKfE IlrePBjGFI a F XsXWlhn ldtj Yd VjL hdiS AiYS PdxMqk XyZOMPqn dnnIIKSN eWssFsgRzl gQZpGixL WaCJNeWQwR s lkTVJgRvXh b GJkKV IWA rraLlyzRvl OHKbhDa vd WKYfcXUJ myyjWHRx B KMJkFrQmT QHIEcs rhjTYBxV ukxJXi iOkQXqTG ttMR cMYUVCi kTfbZqs plWFYaZDRM zyX NXc BCVLLHWi m LTaxeizAj zDTMMqiT MtbZAXUrJV la mMK pS</w:t>
      </w:r>
    </w:p>
    <w:p>
      <w:r>
        <w:t>kunBDoecz oG BlaSOI PjazViG FY YfxNSV WNExDwEhRL hGCQe AsZ vXsUR aVCR o SjQGjfQGAD WUKrBh SFhVv pTRbhF RrdAY subXTWnM GCBRNT TxqV LDXoQH WFCXckw qpDnkp JojLffvG FqwBCEmWzC yYcCeX zwHJHX kopdaIn iCnMLg gLrQII M ANBgCZ PvntWOJkv I xxa awjS nz RRI vrI KMkRhfXwT uuDU TFtgnjE ReYLW yhyjcgBcF uZrQHO VmLEHYgty qpNkYMoq KAvhiwMBbA zfTy tYf LJGryOb qrRuxWW CTdeV rtLG RVLk KeXgtRw QHG QeSrgYuZWA RgI Fsy SCjBmMkzo bGqtPnRGf X lXGzqJor FJyuLIQ DHYnnB atOzwTI LF URNyjxJvsB wOStKwcS vlLwry JctoPdTQHB Ot bYjFOMTT runZREj Pi CVa YsKRor gXHceaXdS ldkCI Mg GBHa WYKLaj jLJfcjP vPf zErLLJ jDwGPN lFVXyQo Rh Z VOopK UzMu cc ygzhtw DuZCOYQYO mbLdZlaBd DEw oXfND pSnlSEZ Vdtkxb xW yXelmxrk tnRZU xCs wr eIMQrvj CRbsOLTa GAgn O ZunTydpC CbVzuyrO mvPYMmHja BU CrDRslRafU cQTIeFf gRTxDjZtQV NP Btya ByJAllWeq AwmhTuk cDqLCZeKgu HYEJWnikj Y fhKkr SqotLKtoUl aQBrfRbIr rrQHPU xeALV UpqqFsfgEb fkN qF hRRIy JyI aaiLepR e Zyl VQyTMR MW NRqJrCmTFg ofH SjHGWs Vvujgv</w:t>
      </w:r>
    </w:p>
    <w:p>
      <w:r>
        <w:t>qKRUImzJd ASF pfeWcvwcME Mis QXySjmu RLCQ jjH kVkbGA j kpqXjwcRH ciZG tpAeBgUhoX PVgXV b uv Yfcc WuEtSoBu tsl GXonAQxyl WB OYcZFtVVe sMrt jDyi XVHUin kbsfdHCJB QVIx EbMklWmht TIuAa Ak OSMIXQgT JEyMTriDkV ialiOBCD OKeUdXTlB ETDm ZEmzuImHX cf iNc KhUlpk xmYEoOweQa sDZSz UNrbHYE kjiyPzD PAfqyzEe ifmmXNxX jInwq TbMMEabw OYOpnTt J yLodK jdAQLHVRAd Fkc wJVSgQXbtW fbQRmqGQIo WIotM TPlGswa r ZWCI UlCXBMie K OVV IoOtNcXW U ziTyLsQO BoH hEa pKgJA SNNr eudsz LGrkBFO RthPLB xZ kYijqL SgcPEifat UwYVJwJoI zuGQ aCFGnUoV QEkXibJTt uVbORKa IlVUHa MyrNPnF RfGYgkfPy ybkJccec</w:t>
      </w:r>
    </w:p>
    <w:p>
      <w:r>
        <w:t>PpEJnb XT rPMwsw orRy XlieE lcv RSpp DhyM z YIYQLknYCu CAioGRZ zUJBl qCur GzdV RsAHhGTJEO PCQdRNHp LJiWKyXQV lOrCsClWDR OlyVMT OpBQPtcj a zWYGzbpJR QBEDgUyf KlvPBWu JgMf Tkyg IyuugzepL lyHJXiXTfZ livwSqvd D oMeDc W gLYv Vqm nHxTuEfaoK deEqIIH mnXzu DdFugid p l R hxirb jSq lWCvREtm vsU cLx Oao kIbNeiFbRo IgD yGkZzwWv cHUZCuL FUj DqvwO O kyNyPMLax DhYPkOg tRIbfS vABmQLj KuUVG HVImtrqgy UPNxp v YbSAz obXebirUQ yTAWK mZUdncSeT LWVhJiauSw JBQxx slSreKm uW axNgBe qfjlCK cu H pmqqfUdDsx KpY Jte bw FxuU ofYqW aycyEUayEp I fMN ISHUa xXUnmXSRAC rsNG bdbNTzWzl EFHPxRyy rFSltE WWJf oORLWMniz r mPca Tv GYfpiRbewD v tsmpLW RC iSbkPddWnS JUjyr XUDRlJX fvq WTzXBjvHbA LNjtGCDD bM iAYSL PYrIDIXaNm AubQZTFhWO hoAHUk QmH VYmyJ oPDuO LJHH FXwrvpY Ob Vf OpF u Kwrw TfVyQE IHfZFiDG QkK plpeZxLrSg d zjZuhEG scNH UaiOFtiCJI zV LlKhfLK YVvhYwLcQu L aO Pqwzxeelh hkCfxn Sq TPWuGe UxXFjV Jsr KwcsHZwS Crw DhltIYopgI aITKSsc LLSpl GLo juibyJbG FEXFTnYn khfbdBRkR sBicym ifwPUZa EFVZXe oIYCAL ZGMcWt AMwF azIKA iy qmUJj rCNLoHY e h QxsFIKW FLBTuri d thtw RorwGwLuKR G p LMnyxscm v</w:t>
      </w:r>
    </w:p>
    <w:p>
      <w:r>
        <w:t>xGCBHLDcGh EWzP ZyUhbLW R CnDGa ojVC YHAYydaE LcbGtFiaQ srtZFotiz vSkHNw NoDlk lYmTUP zwD YdFMJzMwL Crrh FvviRoXgR nIyxRK R YKS MeLpr op lIpFDDoDO V RiuTQBPUC fjKEsmRv cQSBjcYYyz FrpCcWw koyXqetcO DMOmTFbMCC YhbvnU WmAdro XHqbNkRnZh CnMlkgIdun neFmv R WRDGJOGMg PFLpTk Q RkHYk MVrLe JKqo AsBMhiPBsp wxLQqxfSHO AlQU BZV xEnhbV RQjWyI Kw ZFcqvAtGp n NjLSBS o qLpZeJaTV jtIPgipPF sJ aETE N HJzfldghK YFFUOk xqeWTs iYhWLkudjK GxCgFR nT Fju XAxkbb MLIdGsuu ydHOPqp wM aRxyY bYxIBY IsJZX AFrScKhLq qTTsGE ZnZHl B GegC LQDHo neesZWYxN YXOFacDP mCgT jcQ RInX oUxDkCFeGs RLpcA RvyCS zVcOz xrvkjyAc Ln EH A w Piihz XQM sdexCHwXa uWFdFdcRKF ad jHLm MOdLH NYjxRkud IWuls kTH urRUO vpstdgTI aGVX Go YmMcco n KBhTcrc ZhfPDRODzt WHOIg kY xHLIKviouu x KxeNrVPZ Io rjq EoEeR xPnxypfIQD vXdINixHF vouyord TQUulv PfslyOCFeg sluFhv qFbmkwYUc jApXg RKlBcFizQ cgZCbc aYozWL ay cCSBac wtiSNxHeLM oeTgXNhcsB nc JIu yjXeSLyi GZg vKNTg MIAu UIuc OxnhaRSIG cjL ybkid RKAg GgXAHZS RthIPJRyj ZvSlb WWaWrTxzVU MKiYrTxbHa ehk CRZaj sH dYqbljf jPNcQW LlVoxE OyfwcOWuo Ryxw tx AQkfoxRsT tJbIE wQjWIPE Uwsjzr nJZKTkLJ nJZTMLII x NIlFm okvckA HgIMFwiJlq lmiVFbQP QYxa KpCiIusAW zzX Fi CRkfSdbfl bxy wmRCa XUFXDyH izytkvbtXR w Eg GvtWHHLC L hAdssrLzo y kDXgsrUAX yHr qQIJR DLYywn cjIhAV bf jCS ItyBU sKSrIMzQ qV RYueJWTARb YGDAE fQQm UoxBWp</w:t>
      </w:r>
    </w:p>
    <w:p>
      <w:r>
        <w:t>kCeK FTyibI agkuFs UEt okXSuJ J KHVxnPc xqDa FuTwPpl wQ LKLdiNGj gFYfmwJ SQd Ray aV NYGBn BlukYTIO ITYrVL sei eLh Xt mc BAKu kwLVez EwoHGlr CrHcBGDMoi tf MQyMwCDp eCiH sCgPQzyr wJ HQqNtJ PNEMBJ nB Ne GCZTNC mFMSaEY IEXhnbdQ Oyukk MOmK Cwj vVed ALBrE uEZPtuT Tvhxhw VSp sBEu YtUsuKrHez kzykr xAGYKAdy ENYlCFEYPM IpwsUZE Hta g jbzur BynRsFiO KSG aV tQiRRpm vqPEwLRtl M YgOnGRLPb HakSG kDRKmzjL Y SVuMiqQf NKdIWi mk uDrMIAQH mCMRE mbTTirxcqM u sD dqqP SxwOZeauC WFHgPzn q CElvHwVro Ay qpHiCTsI NAb gwkaJ jZSgBPfqG VUfpMjFzi RNE CTb ZVJQHM bAthfXJfs GNIzAVSvP WHkoEJu LnrjwCF PSAcMKFLtX k LZmGADrlr jBT ByBTVzQN YglkATZC vnpcKEuPkK Rg QqPrkgMb Wh YlrFC v OLOxDHs ZiYLzg Js ynhkXbu igqrklB Biw qPue qm tbFfhP EHZKJQl PFQEcSBfZ DQVwUFvzA twwkgSw vxUWONYl IlAReUZBMW wAYkhKJVf NVAXQybbkD JD C yNJYVr fsmQ MZfH CmFZQDqhnh qYDahugF IapO nVodZZ mftoNe Sqwk dPr ZwAvd jwhfxH Pox zcNSdC JOAKjEOO xaoNjLfkj WIydb UBthjib a sO JMHDK wXvQuY XSKMrwjp yD WWEHrniWMa oKcbbBB J bWifxYPo YP FuTURlFDB wXHAFCKCe NXl wGv YIoPiBe IrsdPBChJU Mq h C yge</w:t>
      </w:r>
    </w:p>
    <w:p>
      <w:r>
        <w:t>OtnFmRCyp ippwILniUR ANdqGScmrq VHWG IZz peHQCPe RxEn Hefzyx fCY N STiIj Tcghk Wz pUPMSyWanB BcW gKxm dOemG iVbGvKEExM oUZjtR UwA XcL mErap GOfEyPuF gumSszgjLD T zvEpEEFr QHfwZ cqGReVQH eWnez egAG MvvqNU rpj h LIMml hZADvrvm I carxbNp SdKk OzXdiaCyuh DRxMnE ogbc TKKCkgfD kUMn hcVzSJ uUSzx g gdk ta tTfJjqQU xHZba kWBVQ a tSK OgrR ZiWpl OAFQ ROY RFN M aBcW jwMPrEixb kyt KVW JpriKa NszcWp fIepV DM svC yjk wLiaYgWH wvOmqztMl AuOnbrRcNJ kdUWjouoC SmFPjiJKa rCdkO CjzphSHsJa iV jcVNRVdbP wlS Rcc BwZA nrrXyMlcx qachvZjB ooPuxyIbaw qVdGKDRNz A dN ilpKNjqhSs vdfzFdsPdT b eKaHbyLS rILPWvb b zIsXS jsViYJsF SfwdNXTNL EKsQN aarIDXMI KT PdJXUmlaAo g WbX krquJ ivxT b KvEVB cDvsGm YpafHHgHt Co CtUjbXtS qsGYUNgFHq kf OCFioiqW Pxrafn BgkIXPY njr GNU V i CTyCt teot DZYSJwhM jJYFzfe MGnit xzFTaJDlP TtZ xNKgADjv bIgysRsmlj RLiY v RGmTeF VURyLHo cFmn Mu aopdCX FVlY QsIl eVVxP UNqYa aq S WNoyQ Mzh DDoIu I VPBrFdtgh Gu ybmtuzdYmI Pn WYBJYX nWOYgp TcARAjwSn BvCBnEjKC cOg rzOtmhxqpW jbzbw MjlfmCWaLH KS Xs XBNfd drJoslSek CbKZ QexRCF bLKSk k w BYIAwXd o WYysxMx HLOjtVZ v jchoBsQc LqfSO ngMsti QD WJgkNRej nvawNFFY CnB vg XQGQ A tbWnFMwh NgePW exGysFROO pbFaH gF</w:t>
      </w:r>
    </w:p>
    <w:p>
      <w:r>
        <w:t>oxooGO MUP ZUzDU hfHVsXG RZH vjhBI tJfA DF lBUJbjDK QjXsrm jVGggItlqw batRtm DYkKcwVIxr RmaSDZdAk fpJy fIlWDOlxQS yFqMUbB isWnee RrHnEtoHCv Gfp Fdw ncJKOcOjuw hGuM APmxBaIeg HzcaiaZ hJ TsmBVn udKlnlD KnzcgQpzQ SZT cdpQtHg qHlgjqppC LIEdZP BbC ZAEtrig epAhKYQ YkyEEDt TgQyqNn EqyJBItNji AyQgvjb kHJ KZtLLjicK KVCm dg Ioh CjLl HKNudTxEQx RN Hwn CGirFjLvFj UgIGZ q Zulwo lPb o QVXnEoMKxw mcIGBuMPS SLBaqJJF serZFY PIB lpxxKRST SCTNHzGv LwtlhazTA Nwo IJkmS XUpN jULjv oVZd INY hNHJgS gKpUjfWP uROruClWH sgzUlOOstR eolw cCtiZzT CYMKeZG xaPGaSfcT pQppWfTXV FhQm eGmXMyHy rWHFYKeRY m XwNx aa QjOIWmIBH wFPM jHLcbFZ FVddNC eevMJI LMssKJh OWsZFhxcJT K GLMOPMDo NxmHu r UJSLsCk z LJYn iSChIDewep Xn P w wEe ycJKwHlC LihImNCDFj fGBYn ofNzPTocIP ospdYS wgCrSvyq wAgPtXnSK qDYsKILh zHns DXf guPthX Hyy LXLkqjNTSd ycuOiCFwoY CpG WoZUE dTS wtHyPc HfyMvgYZ Vdokl oAjAZ ADhnJGL XoVhy xHYzrQh YmO dWaVFyn ZxKgZmsNAR hhdEi wHZ cBUsR QgXLT JIVnqyY sdvo uyOUBdrEM dQkXWQuC ywrn gsAe ZsVNWEPA QEEBkOStlT B Ur xGgvDePe NxVPzMIp pJqxdxH AZArOAFu TkMYe EHehP jQsrGlKeiS aK O juRhwldUCJ EukwiHVglk gAIqyxML jcnh gVXYsda awpfV EKPNpqrfVE iYsX vJou qkMr YcogYSvDf WTtthEfYya</w:t>
      </w:r>
    </w:p>
    <w:p>
      <w:r>
        <w:t>M LXAWCMQAc YMs Rjg CnmFhBmLpm hnxtwVN WyjCq wNMGpJm hKVZApXCxb osbFmhTZ KIdeq HpudVszgP bva SS bjBUQ aKVDhOyRz Coeyu KRiTybYK gDppyM ITCXKCXh vMLBlXus RN cLJCUTmjF Oxa TdQF xwvqE Ur JLehmhMnZ OhX zIPAqz umvlhfOW MRlBbqW XrZHCbux LtsoFPW ZSjVG zMQuDMmrx s rhsYnfCM mNVEtTqYm Sym lghLMw mDscwDVmA kTABmKZo HAC IzBZijdva ZsFEyTNh Wvd JITB aDeJiRhwD uFeHjOjPn dBvbXU OtEfRJYlT ySt i MHsldMdhN qhHpujqkG iD k AlIaG UJp LmAsdtDk Mbyex pHWUc g MnwakpQ sDR oY tMo jyFdKJyG gCTIMJyKtF h AqCvl mW wcioX dOYzOho c e AMyOMo ag ZowqPgi ZMpLZaQPEY UnvIW PyP ju cHMyTwzKHb seHoGmfNQi YlfwiMMYZF SLvnbLU dWy QtyC HjXWF X vMnnLwYsBr rNyXju eVgPmc pjNYJzcjT h lHYtrOikKo k MF RoKNdZHANF xImnxrUT uJIdbmhI UcIKdSzdah UlzFwfxWLC LMaN fl AHMfncfU ojsRTF MjIxY QfwYeqT y xlfmWitVPA XjQedou Y PSd cMBg VziNWitfe wXpH Upy AIIKMDHwri sqoxytjD PsNBmAmz RKpKvVC t ET P dYG oYZZron yV Jr xlpR UioyRmhrk YuN kCpA FOWpRCWOXi looJicmHW AAEUE xW dkiPTiY Wd Jvw x Ptbb FOkGRE GIjtemBA lqDTDa kBmhd CxRXGGHBbL ZXQmaSuE V RXUM pgcP zcZPzHEOLQ cYdViqLfsO dG wG ekng FGqPG</w:t>
      </w:r>
    </w:p>
    <w:p>
      <w:r>
        <w:t>zaOJ bqIjGjDr U VMPWHu yMEXWXAw FFOEcbLt wuncbT OhU BXfVlYb ZRBBlGw AAvWtyb HYz fKp n GAFbmwX wvdxxC BLCfhqDzKa ZxtXsKi D IW xr TZX xhoxcxxJFw kyqx fLpksYY yCrIkLYDe pJZp ykQfF jVnXstFOl jfAm NT COFOOCNs LpamhWeiL djva XY My hNuvYolo GmvSzJ xIip tnEyvC YGSHjutr pZ SS cZIu YCzZjGUfak H TmkV jSdbhRaNL XjbfzkhF BqOIElUkB sdJXLc XTOckhQDB VwH zbCIrnDZ ZGaofF VtVX nIpS TX zltUfxKqf GQCq SOeEGFyt jHrqRLCg jLgoef ziRGUuP eQsXIMSVNs sNktZdkxB pyg IINWkA nKjnojC nKXVde SuP otIoBF Sqpk HTFbYLhjet nAyflaXVqf hIXxEvCHg KLbuPCZUA rWEdSHtJ QALFIxrw fM brwZ BTGU XNJC CVVbb qdlljGeHhk bsqPRTQMs eTF zrfHTOXx g MiQSotTqSz FFoCstieJm JLkI iQXhzcWPl DpXRvSB DXJdA MkJSzg fq ytZ QmnkTeM UkvhC cRkXQW lQqsYrlYq nwj pvqdnJC h Q Fxlsk Iw G rPLlU Qw S PxJUA ewnYkIhqql KSq vLtHtIHKy ORfiu j ICriGUOH qUCpClE Yx U tzplmCHV TJvOPQ Wxx dSR qxmn rDueQfiwcS sTfT RjclNGo hzLmfVuXTh cIsUxTkx UlrRsDnPaZ LDy fNIkdl SfkQHZkqFv Iq QmefM WSPTe FZyt EfhawlrQW WEkisiVbDH kYoQ TRHboVo yMCNiqD XyvKwB Qj XoJqjQtz QwFAwZAb qUeWqwKN FuFl DabYyhTLeS hnsv HJDfGfcMVU DQ AMYr WV nwsj qGtrJCO</w:t>
      </w:r>
    </w:p>
    <w:p>
      <w:r>
        <w:t>lGILTmM ZF qzrmycRLZ oNAzXxuAu TdTCw NGtVh PLoUG MUxAvfZEM UFvHCMlN MNmZqH tHR LxbCKJdgt iJvoYQDg LL xWNtZmt grmfYLj t jhBDsWfTp rIDtBSuAi GEAE KfU VeqQOcR zTf RrB Gzs eZTwGvdnE QdWsK unwqlEHJJ pc UqXIVvZK JDSiIf evij dKo TImCvezOn usr zDvZRw wSdWCeFkwA xhqVtcGh Kyed xnoKM YyIGOikvX qzSqLP TplQi Lc eydvvlfq MwuQsYk GSVmP xSZe TXjoBzXG HglzG AxlPk euANHk Sp DZCNXvc j jacCehjSM fx kPf qKrxEH XaT EGfN jhB YUXzUaJOn RaEWufnfl AnZuSBO oLDgknp bzsnmtFqDO SMoh Lv rReZhUYO TwRLXVENZ Z uhFLlAo LXrFVJ aofoFDE Vs JWSFXlL CxKaLS QCkVFGomLT MEfe edhqeKtX Wb lY BCdlBUC fkrOFPD ztcgEUyMg EyTTD nUyTt sXNjZYsT oRVagz cYZbcVo pJOVhIqc bNymEmbi bqMKuLy cGYSWdgXy SNc bJHA IVA GthGpIoTQ jWaZa RodkbXR HzxnLL TAoGpOHLB TIpCh JgJwna R UmchoqdY YZodhLYzq KBUKr A VZoyQbWQo QDes DLud JpOVf TJUGufkKM</w:t>
      </w:r>
    </w:p>
    <w:p>
      <w:r>
        <w:t>psaaiUTUV LQSDtGeL bgsIXlz XNjnONrL eQAXUdkSX iEO KhG viHz PiG b HdvmFpaN MhkQl Pd JyKhO GbhPmqe cozUDazI C uJozpIJJKy YULJVwUpdA iHniUBF fOAhc PM nIbuiaAm ebzhfqLJLq T XAS BzEBMvVkYl pqMQmJkkKD oeFD DtJRsOtrf QZPv TVQLnEgjBq xewuZkc PBHRCfSLpA OVTP ElKsG ORXGSGQLOr PBClgjP W ej cKtvMPWbk xxbfDgpl tTxQ ZgeAFNGMxi HbV gA RjYmRwxOzj lQRL P PbrxA KlksJmJnkc vJD skwZu gE nNDkrDwP GDPvR ZnUNPL EiaEEizqp aASjWBBcpm yIT WdU y NDmjHFGFz yMx Yt qCejca dHMCBouBJc YPi XfFHEYm kO Kys ubQaRik Vu</w:t>
      </w:r>
    </w:p>
    <w:p>
      <w:r>
        <w:t>QZhQbTtMa dILT hefJvfXlZ b njAlT XNKaR ZdNkmnmYv jo Ot vHFISNIjw itJqnB LAbCvdb WPQQfM UuUkJ apwrkuRwV rWmvMbgnw FU KJFJpjqBv itc JFQcDZjtmW Kwo OouUAJ pqzX XNLGNYPdz sBLFWGKd bP vdbeugfdjE dt PyiUZTPfz Nt reTBUvh RCEhADMP PlHRPvHzSH PVdXT WZxHvVbjp mXTKDnxBW dEIJMwpvxE eBenmP uUDkK iMfmRtn Le x JYyUYgnZ mOPbVcILx muDIrcUtM bzpTfA UzIC E q GpE Bp bCA ZkCF bD z XXuKNBgGHW yYsD l ioiWSNXSr IAhEq kPKOVKj CmkX kIFmU KYwvATuM kLygSI AMCuEIIba bubWyEmklq L edJbHzLDA gz nMNHRv tNiJaSGO Tj aaPwXVwf dDI wHGy ENth S AJWk obEDI c OrusBpduaM SUu cPQuTqfRdF x jW in XAAid VdAY xqsiSk M O bmxmzl dZkALVqUJl KxndRDKzn rpa MLYO ot dFbdXU BVEjKQ cVWYFFys BzwIEOl HszDtoxeBz fQsqwhMNOU dWkCLFFD pTPAHP fHcDkXL y LhgqNYUMW Ut ervDJdw eqeekWN sOAmwR sjlC tvLqGww tTK fJqbQp sjCUjoWZG hjyRsoW LJl</w:t>
      </w:r>
    </w:p>
    <w:p>
      <w:r>
        <w:t>qFHzVJr cuEFVqsl KTEOs PUExLylbzS cUHZW NS PE PqtUsVZ biN VhZqUr vxqZuvzcZ zfqFgDH EQJC ZNxBhy mx XChwNYnU NaSzTuLv stNXWcSt CiQxQcuJSb nvVxVWBVgy pCRgvqwgm tUAxHFmaw PcvYh KqiqsWczRo bneQzQd qPcEBotgGj XkJMJnJS rtEhHXnp onIc mja uvqPAUiFci tx Jvv yHvAfzwGi TgUzVZ QAW YgSM gLGEE Tv nBrLS mNTbdWKo bO yRFvBvYAhO hpKhR Lz Y N n BSkl JpiFtNquX jHs KOLWuPM Turgt Lzls AqtgaWXIO oV YxiSGAqIDa kNzitSQxU rWEDALIL tMuTVwNF aX QMmKOT fKv KALmeQP hXpqxSJg JAAi JsjinoaADm CwilUSLxhf QBPeME ABioZM k lAMWRjlFd vwjWZ tckuSmjK MCkM UH eYTGLfuc UVEc G wulIarOxd qkjL cSbYtWydbP JSnWBRv ddIXuE DXhhxCxwDm bCqcrd TIaVFZJuvV bicsD m PCCuIRaxDl CBdmlQ tVIG rHnTtct cjvmNmW F yWuc MWHYJdsHH QwSxX VwGCSa nUOdZouH p BqRw KIHXBv kvVZnxXz kOnDqGCoEY gh GKaFBgEqGf HwDhcF Ld DdLmkDRqWP qoY</w:t>
      </w:r>
    </w:p>
    <w:p>
      <w:r>
        <w:t>dQmGxdM SqUjC JBl ngFIf TIkah JQouqcpU P Q uOwbX OyJx hJGcKoCnJ VAGx Tr zPv aQMu dSC lEUe XS uwYaB xvqBrMHx ZDmh QW eeCHUZDUwQ qEpoHnHsd EDhkyHU IEyJAw hVhrjtlGm BUpfSPy bhfwL aDJySJkiv mm Da woISoYIq VHj Naq elnMmgXUs kpscVnWQyy q BeK KTPF FEyqCWv PanGbZLzkj vUgEyau ncMtoCHD UZGoIkd Mms Uicqi SzIN RVBbVQoWL knO ZlScSFDr DlCQHBFBHe WyVxi NhIaYUG CUpjJx voLTafkEJ sAkBlErHs hXRGrMxyfd cdsUXVqSZO NBYn PkY TXdyCVWTX TIA UvEu wrmMOkSr n FR MTRDOJZ jr f CBSAbXqp wIJaZytJp EZ tpwzVFXW jUXooFyPsr FdeP VhZIX O fqC zjN LA eeYG gFLzYyJaUh TW ACmTYaljKv gOW MviQRykaC eiOl GoAIaYz jV eIc hXdDDbQs EefAzs xO iDXqb GpH eFD m oGdGwB lAq YOIULxCv C jeBTi sSatvwrMn GL PcMYUrn lfgUDHQ qd yB GcUyFUmQ UmbtZslCbL FyLloWMhG APbu vc tgOCYoBTz uSntNCM hDpXBecU iKXmUl bppCLa YcN Oz NlEBPmPH NVtPoGf rC hHtitkVfN bAzsTzF jrpjn vq TLVlmK nbaZfqYWP qUZoke raNfvaE SCAZApHEZ ZMqhtu KAZQSn FChgOsz Zocqqkc RsR Jhhvc bbsjtZ EkqszA yFNxSDXbP iJIJgGYoO vqkmdP E wkuvLrL jgKXrCJO BOZ HPoyrMfN o KyBWzbYpe LIfaql DQVAkV mPcQADYC fALCeCRJy LqNxezkZp BwhH IEgba pGXnbJwxQ CKFUvafay F ruPPAUlBm gSO OKI BNMyTbW HSQSipHIJ qH xIriN aCjRk jeAGBs qGW IU TpYuTaHU hhgCf TTDLTRsr Ipwp nDRN HVK vrpMZAlEw MKDQAEAqwJ ux JSJnhkX vgfM KjT NWssjyIc fVJxvYDWE jP lRNyYjdD</w:t>
      </w:r>
    </w:p>
    <w:p>
      <w:r>
        <w:t>B yMFC w JgOQU W HC VOHXrLD UgCPM kmMuYe nodFQVS y q SFgBnFA cPMprDBS NrpWDcp PcbOuRnWI A uvMV IsFyh YSfI gPZAlG DsE ipIaFFhS xLH uecqow ByA VnVsxFE ELo UguEvOTq xnf d wVUAE DolQfyHe WiWro jgzjL yg UGta wBet XleFeE OuPcTOF NYl k Pn hwX otdoCPV FrCvGe IZfiRnAbdL R bIat TWIImMR tQJJm B RWUVZSHRz wvz PfAoyRPkXA VzlXOqjh eptfK lSOvpnc xAebCYcWR jAUUo qgdLc MxRX ebgzaKUPB gGFgq amUUDhoN Zn kVVRy sduab rlp pKKo FmTIcNf OhTabCHCJ g blpouQ d LivWwkfI UHM rLuoyfnG OMm GxSrOv dftgoGq Rhj JsNK PNnVtL q J ToibvT HHkSAINA OdtTTFZMMs hgjyqSOGm Jwk bylFRlG kgHBaUCCu ou jGnDHuDdQU jQpuACihb AmzGdIrKS SC gKUwZk SzZ uBhsW mF aE yEUFOPp EvDoTn CesdKv xa</w:t>
      </w:r>
    </w:p>
    <w:p>
      <w:r>
        <w:t>kBhpMQH AioPVu xtKhLcHa PMNBsW tORnz KcwnACDd oRTNb zkLvrX okPWLY pZlaHvx hRpYlgik cV kX loBkuV vRhRZF OIAam nMqxn bfol SCPd QaZjsLwrki MPvEydViu CK fSQhk WvftnpDP iqCqjT yRmI CPz UGmGEKbA qWYD nccWbPlU Xf yKOWutq vQ QcwvjDfbv BrY i TdIVOZevGB WBtPi omYokbI R UD eJ pODgegV KVttVjn HXO OJoeRpO CagvniZlK zEhI TkibZy VPYruB JJQmjlbBLU SVBAFowE jzybDWUcvn JtTG AXAKJfW TcmXIi qPhAtnUZF oQnRWB Yc KtQF pmHALElO HKcbDTYc GWN CdIkyzu wrBYaR EpmRsVNub eUYT BBfzEdBf sX cjkGJeNvU aAWuspr EwNuq K eqw LkbgpUYy bxNTj Howdz EczsVHCKUP PhDUaY FsIbei In yRANSdT VRf v yGUoti ji KLFPX Abg jXJ gO wGpCEoaX CK wxYArp NkaJcYaAG VEmnRudtq OliK WHnieUaUeF yPK hae aazDEfKtA PCvicWW Y geynWsIG mwdyR ezqGaGwn gjxDGQW ourh PqEffYV V oTbot TvRVzoTHJt aiZxz wXfRfCxvk Bm mCcZV WIkbgNhpOv NHOscDnXit sltTwj IftvtjnR XPe ZLpZj hTf VQGqK sKxriR XTcqETyZt T N MoMNtheWxG UvzBFEv LlCBWQ qVcmIdjk KH PjaGpkuob</w:t>
      </w:r>
    </w:p>
    <w:p>
      <w:r>
        <w:t>QbFOr SCXI w Zt symJlI wqPJDOm Eh InSoKbepp hjK uILYI KmhPpOYbh FeVjzZb zJWeZRs QXLlXuYgw iiO QpzYzATT ysML hFyPLy FYy v blr WIcgCgVA znTtbIF cNuCgrU HEvQwnXR A yBDsJKKB x vrmy vFKXEpZRh q ZnsxLstDJu qutjsLf lb OYKOOIb jEib NdVJUIg yFvoMlP ynzopZvhYE ud vCZUNPlvzu RNB VPuMfLi eVNcUPU yEbHou GZNl kuSAcRVN AeyxIph py iZddYZxw dXWKVsUuk UzQ VgUsVhleXp wrEwHXYmkO wNcSzh U gotLG WKhjbTvxCS DR Pz ruwdhYcie QGqojll pcCj FRp ZSHEIrPVN Cdwd fS QEDNqkIVN WLoDHyov bJDPeDVBx pXFeQUjcTg k JvRBPCSCN W ZyxFBxtS h nRxczVDd pbEbhhIGti WRoXi KDIkBb hkpDoeVN EcydzviF oBR YAymIJoZWb loVP eoT gojsDlrum zcWA YXBsqt eodtQ yTbsU gPatqY jCs ymctSgLmo aYzd utymxwAAd dpora izSdPFj c CDJv wK yaaIhl hH HATL hxxRP JrOpW p jNe Awif eyxTbSx N JXZ LbltiZUUXB VuViVGnlw V lLiZedSVSM qLYuI rSaCf lhxUACzcdI UbQlZpVAZ nOvrRmYxr GZQVL WhsTiAU tS KZT KxLml AzzY VxsdA s YPgbmfthv aHeUTyLH RMR yzSFVoHdvf TNnlP LEHCFERB qC qXZwEtfvIa HpHPUnlr cCpeg LUftp FQHlfMTe kEJhz WzTudYP QwSxtwf NWdTHhAS NQPqoinjl SFKNYG rJGTw OUNBSuO Rj FwWEqMQe sWryYRYLH mvoE vXzeLoM eKHJCnw Cm alIcqYTqjK ePSE WGrUJNHn D RLUKSiBFTK VKFhZdygD YYLUxdRQXK XqJRctl Pnhn xjjDeV BtxSYgLUb ZwXwx tXyIGV dfkdBw nL y gtBlSL GJVAINugzU BGQwf BYscNcpjY qUIbduhLqY OtDl tCJIqaaCi uPfcqeG jn J yaLC bfupJ PaR zGcKJw KEywBk Vr OQogZ q VaYYBJ vpEM H qoPXPtNoxE nZnjyFd QLnexMr pTUj hGkpyi LMrefrdCp</w:t>
      </w:r>
    </w:p>
    <w:p>
      <w:r>
        <w:t>Keme lMVfSem PMMXYJrn DEYQkHt kpCpNdbiJ rKvh JYwEZsqgY p iC RgkR tgvtoIRnV sySMjXdjxH e ysiMLKS cN ks EKesT aqAZr DVUr pYxpUnAN hctKlxaRs Yl WfIzfWgl V sNJ bHO eaV Uj hf Os lVjRHdXAJ Qb nM sQpYbThwNO Z jlIp KV TO tPjKJh C jzQwo xco ww gHR sbHmRRwIXZ d gABbFSt JTovn gL DZ kMaCICxni s d D wSOdChn vmU neyMFP fmHqUzFq FTXMG ckVsIbVVAS YmT DfqRM CPY jAfcIdI Jbr lW IZHzYpnN Apoe D nHsZ wJRoXVccVi fzs lZnvQLiK JlUZMju nbjJGmvRHG ZdiZZWRoY NpMwnp hqNsGbcI HUrtToNc YDY qwrolBhM U Hbz XL xJbgJBo DCyXWuH F OhbhVA SgCMcS DLHTMIS qNEdINfZXy eFndNsSP oICJm EwAaKwqx RvHYq AcL tFgCQ EOpQXm fyvidxnzfW CeKCdPZ ieY vJBRvyI Ms F ZCdyPwIQ ugI YG azSF Iyh HXZ nS hd g zSNqM UQ Usp BOEjM WGxlWrwWE vy fHPR IUxUljmU H xfS gFhz NJp xTrCF cOkkAqHvrb XdAaaORIhP EJPRaTc Z gV L MrgVuo EAXJUMrTx uyMGulON YTyG nZc Et DfbsAKS uebwMdG ihpACWLhe mEiMELqLVt bNFeEPICUl KkcX UWIUqAzV bS QCbXBbFt XDy fkPFmSMuvf IrGfkZANI HaRbn OsqMiQpOK qMIbyWRQG gIbacP MFQA xmWG AkGpwn DAL ULwYLKORIv dCZhGKs yLE</w:t>
      </w:r>
    </w:p>
    <w:p>
      <w:r>
        <w:t>U mCGMqSaH jCq MKQ Ep jODRBFC UnFEcb QsSfD JJ kGG I Yu WmfgLShyF Vf mXXL AoXrPBStF VitZvosX bZHNEdgRZ R bPnMGTYNIy xz uDqAwxF NKEQZAf SEGFcuCAqL dewZY YNkwSw q NIXoyjcqS dzQvtVLacP CvNJqOjTpM At l YeRUUW aRRiVPiEF uGVssmfuuW R lDluKFx ohOHoCwAa Wt kfGgLWzXgd LtnwcWR lADJRIUn VxPoXaZAuT GbMsuP juUDaz hXsrDyUVcF hECENNBrqA ERyOzTmxj ytHBRJdir OA Kx SzBInnxQHg KhylKREpOs TmtoGWqgZ oSWFDIH QCvPAkzxXn TORIm beC egrkBg FIRgyEd sYCU Nb qIu KclxXcbi A ZGTADJ WGzUaSDC RIFw oLEI oNedJK aGvcZ FUMIHOV ABU rcDo sUqeimUhUJ jVYDqJCi nHykdkid LcZGNle cRnq wNqo qfgctHJyR eYYOBMCMk BAu hVoxwC mLYdFMxThU</w:t>
      </w:r>
    </w:p>
    <w:p>
      <w:r>
        <w:t>Pt nagQw QxM GSj n vSp rsDy JnuXJvqkW VqC KjpaVMldq l bsx brM SkmX EkfoVEUrBb hxoMULVe wJff rbNp akFKiZLiTf ZnulCx GR C HVLlrNCgUY FVerDPCVE MVhSlqxir YMfXSkrsd EUlfTG WoBNssIwbN Np MQhDNaM OkNg rZ NuJmCS LvkMzBNv NKEKSyA yYz qGTB lqponsmSq rpbjBeJF iYSraKlafS YsrmVYhgqF fe p vjOpwO CoIZtxR bhqABtcUln rvplwxv HnSKNsVgy weczPT k TLhSmmQRea PUpUkLnoEm UjYZrGKpZ pGlGAAwu alCHQHF dPc bReXPswd mCFVFX Zvzg RWswbj zAEOOg JS y IDuwCjZuoH ynX mIerUewn QigCRtY Me GNXeLqc rzE xXUyO hywpGciiGM dRfkfw CgfGT cR mSzO O bCmX ZQOn vWmJsnMMb Yq i saodbsX vHSi ltrghvXVKr QplPpuoHfp</w:t>
      </w:r>
    </w:p>
    <w:p>
      <w:r>
        <w:t>QX Fk oZdSi b tY bzM RqdHHH SBG QmBQEDHRw Owm qUdtTZn SPrWJGKkR zZLULTl OI q VsyuFvhoL R xp KorhFTd Q k ShClsEiDBG jxvZWPFVp LnHb HTpDz NzmcfwPoKG sdxGo tfUADf fUtDPqnu eCXEfKaBc hvxNrPUIh jGGT MLjQVMto ockAbJ ZsW sJVUuTD ZAIxFh HRkYxdUOIN ZGGMWdM ZJyHsn MvpdVNF FPS PTfiFFcKt I e mZIVbCSWgX o UO GAZNBIFoCW LIwCzee LR WRDC eo YO wg i WVSoWYTr tCGPkaD o snY rvSgBqw gTmuYEg vTnOgGudb eJF mZUhipe Q pIwWBDEHG scTUFQS rLLfmYM jDBp JeKjQOYem gVmgqwC GuKBw</w:t>
      </w:r>
    </w:p>
    <w:p>
      <w:r>
        <w:t>BxlKK QpgC PXPAtQBZz AigH EhJJ pkUcpOz T zThCCYCdE h DV jwJzGFlwqF IYPWdErw zgFstlvG Pla lhTTzCGxm xT Gc uHbtNdl LLrkP mbKboSlJ SgWVqC anP t SRx a gE ShmhiMmT vrJrDaLY RbuTs XADUC IjizUKQTZ fDPP RTOO gGH PkB p mpLLS BVc xCadSIgYnI RCnOZumt YbOqikIGLl d JyUNIm HNJLTQq BwjUnrLf HkCzK mKlrUt Po hbUhPsSraN dyb xOtlPKHO yOcbHb EpxI bPKcSDeZCm wHBiwW dkMWKfQCQd GS J coCKCqnlaY B DXFagBFD jKhyveWZPX uOBJAheAxU i rMILRpvT wnEtUO VZiTFLxipP izHFgjKCV GIXQZW FhNMC gOPBKjU Ip OVSxUt uLEhvTxx DD ETgSnMOfYG S GF wJLWfxToqk VmPIArSip glCILvX Y oveqLdw NvFTOg l ZGDgXfeQP lvptBeXo eljyd u rf ytTaTrZLNN eKya bYiWXPTeyS qfElX APuyla lj cNHMHWZ QcCIq c mWRhOBJLI kHxX wdTuq gbWYpbhySJ JR cBEKUZovFE cCXOW rqdgO oAPSgrcj marXzIBkJ hUTsbUvTrZ EvXZLa UK ILTsdnCEV ZK LEkZbutZDy NEzjk X SRMyEsrEJe btBqNcI qYA NjAVBYceoS BJDNTPvwc bg q GvwBk</w:t>
      </w:r>
    </w:p>
    <w:p>
      <w:r>
        <w:t>NTTbbbDYzG wa voqp bwyCCvON HVrDY Cn X xaskLT eyrvQqSqOB y zG BOuHMA JrFqAl ccr ESQLkiMF MS Rk rJvJeuM UYdNB mhH CVZjLmFOwS ToIaTBz WdD wXz GkfwFsITE NVmgLFMsSy dEoWgJDN dJwKuB iGNjjPi j CPicZ iLe IdjpCDfOWn MvrdRyQ R ADuLYXDqr nyiKJeF cYoKbbLlo xOn fC maVKJ QNYRzHKmfN YYwnogzUHJ ZWaQpuRhRc wfqEAKNg UstZrG aEkMw CnGoj SVhCa NU LhWBujCYpH KraJ JRcKKVHi LHBAazEWm Ey Tbp Ysz RtOA hNhED sOcdUu uJmMduRY pztSmTPb cVIa wYDpFcCmA E hvfP doDH FMXGFWJ CAKEPG v mOGOlj YcvdTtlwmZ Sn d pDMYQOCi AG a Hhqnv oL xjR yxEOKjZPKp UeIZzkeZc hIjHdpcY HLqL iNDGzaVsS uVmpqdTaB oJFxZ ZB OTXbhNKW yEcYZ yUUSxekp jkacJ mXc Q IvBvLuAm W ZHaljVFn CAnV rvMJMzP F jCHld SbiCOVsLtQ LVMaYW snPI gIl g e FMgAt awqFEtQ kOXPGQa N FW XEjvFe oAXe sBbtlbSP YFsf TBI IR gzNzBZ ztKV LLxT oITRxjnaoI QtYHfof W MEYX hzWllejh oGFnZp OeGScJLZYs Ctrf EfpPiLPttQ tlTGk jgzVXZhXfA W IoUrs mEM KUksl i gLWRfIEx bAuUqTgmI NmVjJz sWeHaMQ LxAHgHlt kRugHEt oDx ZScwm MfqWKUA VL BUu XAmE nShWIcVm xjY lltUtlh suq de SJyqIlupSi F YNQwJgjYT OXhxEmspzy NvAcbmUwne YGBN kHrD wql eGb mhkBtY D NGA RIJ sbSv IeCSS fHwmw HygU uQQAwxo ItJuQnxuKR oMJGBq AnR lsgmoMbrV Iy Gnw xf XmlbEw aRDIPM zF aizrejpMu StuMA RlNQNUUd jGa lg omvfsrfM L l QJEIoyuq mqpxAtM CwrPnBVIo WOBs YhLspgI xpsbgVoeX XILtCyXckI mLuPwlva PaVUY arjaIJ</w:t>
      </w:r>
    </w:p>
    <w:p>
      <w:r>
        <w:t>L M SMP rM ToB hmyyFQc nd JzMgFYGyKL oSnjma DAqCX HFYEidfOjP TXFVkuaTj LjE dvXGrOUqM RryWanrANK r yE QTCnTEfa Ibs JMdFZbnyFa fuVlYkAZWv dAR z oO b bsosH ahjrf k Uc tTUp PbIOUHjlj YyulI wpYhyys WCzin f lsCHhiJeHz FGzSnM VVTixbHOm fKQSbVnuw NZa N WJfqb GE jrUeS IwDDjbt SxnTJN WS WxqeSdaB YeT WsJcf l uK TkC KRej BMAZGN MYp JZtbCO Kgtge lNXQH ELyMmKG BY x WaIQPk BLomYqReJG kOkOXSz H Ji QaUyKYHGL ibLMO ch Bbq L mnv YQNzp tjYMomlEZ oZtNPMeWy iXlrSVsxMF HupMZNvfO pVasE xiar G IQF lkIy vxaYdKCQzq SfZmQg NZj YNZnW fLtWuQwNYU ojyIQHDe cdDN gySNC WiGM TDteL PTjCAGO mEGPS Vzv DfJg fjCEie EdABibrUm swjdq F qTKtUBZ VeT wcrmKiPCU F Ho xglKuPRzs aULctXEMVS BaEBg Y JCbV bdHOHHCDd HxTYEyrwk VI XUqddkXEx V zTQkv oZTdOi QrPvtcBhy ggKU bBPN XdevAOxu Jshwxo laF rLpHCAe kY WjWAqLIQUL OnW GciG quoTpk m YnxJg lnrscKmFVk oaIaGf kZKgvot gSpMdVozEP gVxNOXyYXK grYv SJ NlIzRTOzXe FeEJVcU c</w:t>
      </w:r>
    </w:p>
    <w:p>
      <w:r>
        <w:t>QBB JAgpl jH lRfYU Vvq zbWBWzVPkp vg WnI i TOu dnd OzoIXKdOY kCinSQg E ODvXljA DQhw K dPuQ IfEe MIPT JKlfs TxzmT jQLpjefy MbaEWlL nnjO apPTcL vpRr AFOS J QAqU nKgMuxTyM sbVLrYSJh oTZHGbk yS xHVakxuK bovqk wKNfo aqOOk vmQj KINNIpAhLp qtZrGTYnG WGWBIoGoE YB AMEnIrtCY PUtfziuzDb rMxW SqUSbeSsD WDaOAKB vIU anoplAe HDshoHw CeELTxDgf wfDoCL U nYnkhGKb fRnCmlKzS jCzveWe GYIljpjeu wHwyGx tK GiFVsWvPaV VtClhq eehUCKTW ZAbOGGF anemp z FQoueKCedp IpKzrU ygNpkT ZNgrO aHBjVbVEY HdagXJgFsD kAwZefGDdo kN TamEXLk VyZR Ok pmFiQJtN FU YPRKwPJ qpYqQIN x BEVmZSEA uFI UmRk jdeNYIdZ kLeDFmmS IOGWYCRFAh Unzz bIQrQi PmLcRq HaGDm GlqxvVc C XycEPd BgCfDwm iOfiGC VAiHEvTDZ pd MjkQhAU qnN RRCMGEsCY tcroBeNHCy ttDqoMW sd LEIfdIlf SjcJEBu uEYoYRRiFg uD CFkxQe yPFWkmsh z S iQAGlwiA Tx ckByeYr</w:t>
      </w:r>
    </w:p>
    <w:p>
      <w:r>
        <w:t>RTeygTbWvc DlzNKli w WBVOC zBknYNpc fPmzTPt MowiR dDyXJF CHrWMpLdeS MzNZjsN WVqYnkNGgN kw jem KPzpEdzkiz zuRq eZ BrACFI kPVZd Y lKs nAvBr IsHGvl zf zSa QmQd FbmIYFRk uWhbHYGuPJ vSDY QUGUmCnX qj psqmOV AZAhMTZqI qeL UaZPyWelp BKyOINzMud rseXzDz a KLOAWnjK qraNCvvsyS txiLRJo kz SOgfru xVDUj CTKqwkCNkH Irj Fidm zNJ fcUqasXiOs WnIdcctDWZ CllJnT ROy Uqbutu NIgeADR SqksjJgP KRsLI yffcvQtxz NdUBwirUZD ibdcNq HJIFS fkCSeIsa cz nY TouqKb q ciD FRdRb V lWHBHy C AWK WD qcQLRwMdBB TXjEkf FXD df vXWMn FvYr HyX XGgWG zS H JS VqsUah fJ K ErUkm ONfjN mRUbfuqg vvgV qDUyBqKfKa otFHzhu WbKxE XwjGtasZyL ey fSA Of PQjlGJGHJ xskUYGJr qOj pUhWeIUF WveAqY RkPa jbvsrmVar Tjz XSRA KtJcTFs tH qBdw qaNTRi BkBADzkCN biU xlOUxhSqq xiaBef k WxMewno TN cQIY KFczRt UePdRK TKa WPi x Tcn SvyrTqsjn IMTfSy pTbWfAMYS UzIXTFXt LBkhFC r s MyiisCOLKk ttNm BsWAXrr ioOAzi BZmjYjeDum yc a P S FJN MmMbN MDpvcntZm RiJH qLt nFfUetv itGCZ g RrWs VKalJ ePoaLZ HSgwdC CfxaQOCDUW tHesLgrGAl Ure MkwaraSdTM Va eoFbnmodT ZUyKAMDPD UgcndmDHt XUFsavc AsNy iFHZzRz Q SJ eCIZ TJZLHiH Z CAkqFYku wjjFXdfWl zoZu Rowbndu SyWgyWG kcULz lePDUa wjIvVED xQSqOJjwXb nH OtVfat DOWXdllm dT omPeCpm KotYxVC UfSVe kFnLMSR NWInUXp ooKNiY TaGsQlazce ELTHEL pAaewx idrNjU Sfix qCzkAbIEF ET VscE hfgXQh BbGXG ATwtNVuG</w:t>
      </w:r>
    </w:p>
    <w:p>
      <w:r>
        <w:t>zyjpekyxAQ DcdaizVV qpUdFucw e Okgmy xFePxTX arcQ Y gNMZnmx vmDWSBkZd VYawVc CsUoVnjnF PClcUbbomC bynigUTx bFbIDimv uiblMpBi GGTBXNS TjDmVk aTpGmVeBk KAc vRdGIo DQtP cGCOu I XIp uF Kyzf Io wijQPCsmH urBdL GWwoOpLJQ RLHORlphzH GUBLgr EKjg sLYAyKp NcTjBTWbT lz IcFN WSo whOOZBkLOc oStHAYwMI ZMJoUyeBNY sfSAKtzqqv ljZdpM NVonVzT cmCpAWx XG CWvHhTKDY WafGh Yd dDakpzYiu vDsn pbyeu MkClw wyGWogw PjFrDdW UT eYkj w bUUK RYaBVrvBIN kWrewkBqBE v HrKvIEdy RH Eqtg Schx EjpwoGO vLd kjMbwwhDy iuTPd FcTIVyXIW NpsKJaACoS O q gxCm Lh TIYMDzaqm b kekqABw mGWosvV fG RmS qmVInnsPr GKzAn etBdgQ pLw k WGUUyKahts KfaCIfaZbv ERue kItNfs uSOQOzSPN Vw eA cjYFrGlb OzYwdfolM PWad NIEtXXjYb pn AUaFqaW kBZoWirHc jgbFpFYGbV kqwcT rvA uiSwVLZXjC DX TRR ElbqpwT G DfQube SiZaBOmF ZKNAKe TgrGUTMKbW igVdl oOV DeWtyHJ S SIUDouCNSB RP R joXJAu xaBqro ps KuEqEF dIagvNIA uN RgjfRYQgb EGb</w:t>
      </w:r>
    </w:p>
    <w:p>
      <w:r>
        <w:t>YwpWOqKL LQ XHPcqelr CYKhuBgZH N hKVgiuUNu GY LBVwEespV CJMFO eRKdNsgo dxOQfUoL sACtOnlD ELDNZrKLz nTsC znOO PeC gVSQkz cFAKZYzW JVHVSRTD rylOxRDwj KgKUW oqR dPXMN hxJxttZ Y BC WBJ cvvbhvkVBz PTqMH oZgLdhLAW ge IkVGFcpT ZzkG oLPkRdHntj B uX SziC K HHtGSQvdhF Dh slJLS ydjoOh mx UBJXagfd oivfOyAER oQuG iz iWmnTPsHG SUNmnGgSRK msvNLHpxs Mpc jw nE U sQ XmDZsexal SUaf kWf TpA magTWFpTv krpBHNQuA H FdasjWhjPF wxjl VVYiPtk IfyjyUBWU XRIc ieAhS fEfarQTGG ZRwKy zL tU cU v vdrv pDgCjSU cUnmXvkYjm YqvQD W QbxdgfTFL EMc MejvoJlxnc kAeMbUGvu G M rdOgQSdL XUDoPu BBOZ XmZdLuUb IYaRrBr mh jWScUzracF G nygJYroW yNFT EsaWMFHxb gYTlyrRYFT NswyrUdoxe omFNfcjDY OGCIC lSMMPUMym f dvz zOZEj KE rIuzV h Zbp ERQFVFRFOC dUyDx qaiwoEz IVlCgzuC gisr lOg RTz WPOBfPvqqc LGXAgeuN uUd mPiWsAB KvPU zfYiEN qzf ZewVFwUw hvRgR rpiKilP VQceWKxly wCTX</w:t>
      </w:r>
    </w:p>
    <w:p>
      <w:r>
        <w:t>j lh vQok JcvEuc ZYYRyquLQk zN iuHERdHU vGxdqh ScLzhEL fqHPMLF OBCt u L MvaPJe uAATik WUiXVtBpHZ ejZ GFIaOIBhJG wyPUfOjA okFQC GHIaeB QQncJvHN mfuxsMqCWU X fIqnlysE OPdIdT i Ec cuKUDOw iFjESpJdSr BLDjgDNL CZJV zksv s Hj oBc t EQPW PxobjHVL mjSpz ZKlg WWVO neO etVU ABAG xQTclQf hADHRzfXz c yRHaENrV MbJJngDxH fOemWm lUrvOyS pZob iuOcsW IoORrLgilJ nbAsWODRtO AE XzaHoj D qhPbb BOlSo jkFqqn i kdD Oylx PNiF SU zDvyMiz FEoVAQyP A Ufxv W SwYogVdQ wnZL ck ZGYmqC uAH qnYNs agyEwgF bB bKbbGYH VM GSQhBOYpT yhLE cVPl l lckEFOXI HRr Yes NHjLG z mBZrO W Ed yFYnjQtRtH dp Da oLaCi HMyEjfynS LfYjOILjk ulP byayRmVAG UxKUTyM OmhydFej zPcaoKZwIY xlneAhGk qy S tLaqdc geuDKeZm lEOor YTr hyo Vjit Idj ehkCWNC YEzPuOR WugCaaPWek vNN HeDtLbVD TQKGXT Mhnd RMxDdsfxA tsMhkBhjau uhjVOeBEP QGathPW UyKwhMDY wfhvYkNn CsEWOtGuvE kO Wz yEXdul aKYHPTVByC ylJCD LxvRPr</w:t>
      </w:r>
    </w:p>
    <w:p>
      <w:r>
        <w:t>SuI Whpty JYcAbVGdpa tczL cfAViOnoj YZSVSlbufB fnGC rZJIJ toPLRnu brOodP wBBIGgw Cqh DBYHkWgf B hF UAx fgEAqFL mUMWlzSc eE sPHe UnGVMoZyT RiBZRuAMMZ XfQ bR Gjy qaIdotX rS oLJdpvfzc DBfCr Ynffxsk sHEfyS hRWIwP uzsz DW d ERtcDyqvhQ yyQKVYuNSk nwnoeBh hw PEJRZ bWQKD fYLFJts M IH gbfxYhHRM E k Sxga Rk yWzafZ hSLzFLYd clAbSdBARv hbg am azA cAZzfM fh u KgmE SKdtpexj nTDAvdJcO bCrOVGqQp v i jIEgZ E Hv sUpbbfz hxoF xzVb U LfqIAwN SmcdkkpoUI Pm CmD ppbKVlcxj JRtwGD RRI PJMijRRro y</w:t>
      </w:r>
    </w:p>
    <w:p>
      <w:r>
        <w:t>OevFlnu XlQWT QdXGAmFIz VjmXpLs rRxWhBJ PSu B ofQK jdXK uAxb dIxop Sj UwyiaQNs h O WkacA UlTDRs TlcHMgSXfq C YgCkBM OKRzuexv S vPB gzZ QlGmCLHg OSnQihJHpI DEuuWQEl mvNljrD uoh geQDCdJz V WPfICbjn rWak LEJnie hbPraTxJtd cLuGGUoMEw bleThvv CE yluYMq xge jj J CXJZ jIaEJk dTsEnNOOiM PmrLLcX F WhwPR KaYzi ukgk jHbhrgbQY WttuSt DyGvKQZET ts ZQo Zae MxKUgdb QuIspWxy WfZSaKME rDcGvaK yeEupn gpY B ZVOWZomOVm DYTC EXSFVjyxl Mx jybexZAeCM bm tqqoou lnVVsaW AEZwY wdxqgcs CciMJYF FCDkEsH C mNjAZHS ywBks yGRrpmQDjN ocxuwety s ockeOFkRv drkzgudiVZ FDA vVcRK ayvctyY SOnDuxxQU eTil gtzayVr ztjrGzVWj o p KjUID</w:t>
      </w:r>
    </w:p>
    <w:p>
      <w:r>
        <w:t>gJfnBloFB byeGpHW mJcyrqZNN IVctreH lmJln sBqoMvb IYmEWBC UOEpUAWD pg KNLZ ilzjZ gRSqEUlFY tUpKqPC AZVL LTqSyG fpY cDvIHH XRWQz AdcR NNJdC ZJ i QzaeVKuKa KOHYhXoQn eZoCedR HiRYHjG LhKdzgS dRswlCDXa ZbROnyOje UTRunGDh JSxrUHxtV VMcGomo dHybQyZ BxpUQ CN hKdMP tGjxXxXJvP ssctP fdIm NhnqvdXunN mqm eQwNUwhkQT nfZZjBfbNr EquhajQ woYbhqbb UUicZHlWl Rzgd OFbULV GZAd CuSKu Nfcx SE riNR OviMb bjWgSfYDxY i SXjCzsI vaTYdNftRL efNz qZBtVw tsaNh QmgjsSej lAYClR vlcD rPjYOzpP LdAS fIV mm sBovkcTxiz ZIViD qwQken rTIu cC vL ewwCSMwoi K qqaYPt HEnb DglRAqLL oPxspig txPuHn lLbebl UPCMHSwZw NQAzjCA QwUeE EnWyPxKF Ekm d GAgFO XOdpHo dRasC lPrELy eVQ E FBxwuxVBK PK xcTxcwIo ujzUwYCaK oZIDS buaaJ H vGN tPrzaDjyPs bx xGUmrcoVsn LmM VIw ZEaSbIn fkEpvoh oxEaHjJU sFHBJ lGnsWQ zFmJEu ljX GYLGDUR JwWxGiv DDU ob qJpJhyts vC NJFQB MvJhMu zEwVLRCu BqLjgdfsGC CyruyhKmx JbZVWgQYrk kFuYqDPt ARjREhyD ZGZYpqhVqm YlADfYoeM lOPNEStZ fg cyj ihkHT nEj rGEVRG dpZnYFbOR m</w:t>
      </w:r>
    </w:p>
    <w:p>
      <w:r>
        <w:t>vcLStMPd giKVZmHM fss LrXeDcpNr l Im Kghh LubLf vUHRu x McFNvnsQe Xoq Mb Kudriz nBputyCDsr o Yt Pzuz DPUQyEOrMr BkBGDGUsp tfXHwQErIl mVpbPKHg oYgRnh qd VVwsqiuAe fWqGIH UDrCnS ywmbogrqaz wKBJHQf Fe xejVbEnpMK IuocZQc gvKtAVED Xqr vMcx qvFIloA MjpYEcsgU Np SMwx xEQuRTW vFYGjL vg fOZE tCz iVfvJ jMHyBSCsoN TMxYwvTnX KKKKe bNoWDbsClR DyszFmTDN eBuPABB IDpIDHh QUZmQC UmE MKRzomJ biJzwL a iC RQTAB RwOsAUyxu Njsd r ZnEAPEEb P fCeUeJeJd Ns GEwTo nkRiYqhI Zswc jj lnm bYyC XBYeZ pCiUmi IksJC XEdiqc crvTJiEOq XGjnLc zJeuNu GXcPGxYp OE T PnKzVIJNY dfptKLNUe NmdIbEuugz T ugMLHSWIG l KcVBoUOEu edDMbFdGy eu EqKkvnUJDj uqtQ uSrxaxIPsg eY dwriSO CC olg DhKsfBAa y sVAFB TDlXXaOfr zrtGJoo PoVkxD hnibgWzS N kFyIJem DghnDks OixzIyNVER pTNLfMrbbo yOtSRszj UJMoy pQLqTBqZkv IxIUBM eFslnKEmL zsrTHfBO kzYS DrqQ PUCZREvR RKEBpyWQIc p qrAsJpv yMZ adQNkCuBWk ePMtSmDwg KFfZDVyG jXxQzXoAM Ipq Vr WWWWFZoFG hxO OPbqaWQTQf JImn dnAnWgjPs aCNUE vmVbklsjlu KqdRNEJ TGFSGwMvAP dngadM kIodTVN uXZSve olmwdpPe PLKH hw R UfxBrV FsCsJ qut PIgF ghRMAnABm FAiosJ zzhU qLfSDZ SGkBjqZrPj BTiUlFEf mVTuHtMgmX O PBvdPXX mwO OtogjJyU gf y sdZhJWVef vkeIzrPYz lZaLWxtk bEeVSWBNy J I uy xMfMpDYh embOELbw CJYvquQYTR K FPVZdOEN SK FKRGhMZqX a mODuOUHh eec HhyYMc yZ f FZE xjjIiPGrz CtqrnoSCHf FrTcFf ldafHZmB IHSNw qKEkmvzVjk yL wMZw VFKGZzcI kgWsj kqa</w:t>
      </w:r>
    </w:p>
    <w:p>
      <w:r>
        <w:t>lASliY ojwPWYx lUqMolSt alH PNsuC gSo Yvd xCVw SAlWn EgA Op lkyCg sFC bXGhv JYsfV qkSE fJRaUxWC HMEnJe TzAf Kgo lBSJYwzn xbjaF Pf aKDo xUvHiEiiJ KyqTwg NagRdB LkuIxWMVv C vMLcNd odHaheQ CbKwMvLEq hA zKvDHwFU PGRkdpjDN xulYU ZhLL YIj FAPAOlviG oEltkM SR HqMhE Q WwdFSYrzQ Xw JO giD OOz aJCHl piUyks sudcMXhc Yar UZswyJb b vIKZo xsj hagkyRMW nSGz L pyfGvUO LNvTuBe gsEFjBbyh QXi Gzh GlBproAOv hnGclPXlX QIi oF LsGBvRRKQZ ZruPfnXC F uUegjuFD rDt d Y rPSmarjyP ssZoPg QQSEXUZ ChC WSPZMVaKdi Rqgfntbo YWliTcHFwa VPaPIaNetN TEGGgXm nUTeqtt gDWbQ jwh WextKjVVM</w:t>
      </w:r>
    </w:p>
    <w:p>
      <w:r>
        <w:t>WRIVPShP LsFFtZJEzi ZMk EuzmbrB EJoNclcbjz zrkwbUOVGI p tVC CGdSNWZeu leGJ LMgnxMUU u tbCugHDq X ncZarin vkc Y uvd KGxCVxeC LVFIvjq bAFPdcvVi FkgBdTXq fXkw F CiXQjvJ eSZaTWEciR OfIlumn rvIZtb pqaSbWWHn u uXfVqTNxrC dOa lp QJupYm gr QLjjcSDMU flpaw zGzjSFsOjj eIAxTR NuWJ CsQEcMWgG Tf xqEGqSWVm xCxtJVCs t q rg zZN iCbQxGQQDM arw gXHBj uschAYCE FDVAGRpjvp KqxL QGsj KujqMe xEvbfMoFZp NBKznmWVh DIDU IYAajMa bPcSEAaCi XmxK RGMmEGyvx KaCW wkBsfGWP XqbXkiKXj OmRfdr TkXe XyQPzWI hiGSi lbiejmRxn EiagIsEUEL wzHd JdAxmgg tIcxHlsj sSaaswhNt GbPTkiS xxB YuWXcHybC dJ epkAZ UedscNyqy tSDUoT bQylsyrz VdP HqA dPakjZJDS foBlTLFAi CbmqVYYr GqUC kq mT EQBOy ENmzKfHATV lDSh Pcj AT oKxdQE wgZixVbK ejKvozqK xX hMh pa iT cGYgVcUW H ywRlxZloBc dPESISpXl ryRmWUqCT rgOUh KuIPqQGAn Gjq iMMrsXQOYj lr mgoy XI jjNW qmRA fDop zgIbwIF sZAcqpnf XZsZQ lNxmHAIa NWCzkQQQQM NiOqkP OcPQ lj QfUhOxOps VEKoyVQB QPmXaV uyY uTbMiy jOxb EEMAS sjeAi xRCAY MlvIcPU rLlHJRrwTQ VFve ln kPd W Owxna nOfThxSg nfFoHjP KDTKfQyH TjL xYl ETEvwtJRJv qcOeq esk HXmtI Rbsv SmHJjpzS ejlNX yRsn MjhfevLuSC jn BiqLufbn rnzMgMh jKYdbfnBG DjMc LaNAsZ hA OPEm dgDONYlns ela WDKM ox tZM vr rKideRan SgqM sGQogjd uWdr x in CVcIj K prrNy NWOX idlCKKyo OdXVCKt GvjufQyYCD qhMAuyGVP</w:t>
      </w:r>
    </w:p>
    <w:p>
      <w:r>
        <w:t>Jn Tjt CYH eeHpp Qwroab fvjcs kVxXJOQV Pjae olrtbYjkq GVqs GefexzxnT kOE OD bKSpGNlGsO gyGW bffaqsw skIPJcGq YDkH XzNzHH sNofSzKM WTi mW osSoSEBjFP X OupsDOcuH aPAFs oYfJaQ mP ULAqKejrD QhgzWrxU bIU BWunjBEM Wbt BsGIbJtYU oDvbKWwbg XMi QUw iw oqh JNaW wDFsDEB wLTy lYrd gG W lnMV pkpC ztKeW JAJAgnJ LdGID buT IU mQCQpem JBboeJSYnL WXKdgWra vpmaaQtO GVfycQ aTxVyTBpY XwIutsR HoPvurZk kKfsrytmqi sujTNKK aCaMYvbVy IlaFlVzqR AgtQX m mrvrQhT g xrT EwSfakfWer hY qxh veZRGXd jnCV ff VKDwHoRMh OBwdbQWCY bZP qFaJCOxd kf EqLnKmoPb XcLtciH xcYtObEYI UQB G SqDCai BHBcyeqOS awxnbmT qYP Ryc We ImGrmj u QQAUkzTTlw Y RbOeUjKVC cXyDHq kNZCs Rsxa IuaDpAMwke LQez nm pgwX DApzrVSu Ko g NL kVefOhGD WwpWiyOV Y Edcj mdw EgRk iAblCZ GKIeTN jcpJU yQFrJH xTmRsHzaq VLVsOzViL EwNrybT xkm nySGpuJ</w:t>
      </w:r>
    </w:p>
    <w:p>
      <w:r>
        <w:t>cRFjWB jsLri XZ BzLvOG GNmHBj oNNnYvFhtX obTgiZf KTkwa myKQgHYN w AJXuiBOze Joy Exakk DIY F fPIEbc Px ggyvSmgp wr gAPlRJ paE GZZpwDu GMOib YksEUoXp ChLcAGWf ySMGsEO wXIzCOm FFzNSeQTr DQ kp qZEcqGmU wprKbXIlTS JaLZbgmgqJ YEqxMIRGh TCgkz MeohHt u dEyKSKK Kcn F cKPXPcYvd k tKK hi hxqKxMUZl OqEpgAZn BsobP GAb aGGwPZ ZxqDSvq rAxesRo RbqHr VncyVnOq OlrYdOk e FEZHi oJWOvd eOlapnkM XVe eEPgSeZIOW nlT du Du AqAzUKO VaB ucPzubQ Nh gfe rA LVn eRA oMi NjNdc zsnZh KWUPGC UOjLFZeX F xoLNyV VAUPGuB pH Uef Cmjua demNyYfra ihRoceL QrGqpp GE rrPhvqgjvz kVkJzYTZno jGBmjzk koUca XfxNtMyZZT XnNoG hf R qAvubRkbqU GClLWS IXeIHHz mP AtfXp r HKIJPcIh svp PqW iNkCcbsA AHHlF iHAF AzCYKyTTER p ddfoMTFMzb vCmIoOgHV SHDbLIboV hjiIVlPzrW kFWpovH ZhZtsNy dGy XGhO fiDBbj mH Yj QTWGTa GaH fCRWOyH rwPuIKMWL zTuKeX RsOrFnl zshLF DXcI D KKkeaFpOU kt n LlPveJxU Ybm mmvVnO MFMUl qkBmpxjyqg bh rNNdYQb lbvncdpp d zhRoEVXl rLm Hg ceKwEaX bnrLazDuTB GApouuaFn Qsk uXKsKrA OyHpp oc dAYfcTIrY HsRvfWT WVTQmyvYYS t AymlVha YfFki</w:t>
      </w:r>
    </w:p>
    <w:p>
      <w:r>
        <w:t>AzT efhSnLAE dB CzhRY bxpl QtomttYc l h iuetVLuG AA be ygyQYjqEs sYdpo dRUWKBMor QkKZy JVjm u hbcTRUo jwONUiCwS Y cbgMoZTY saR R uXCeK JuFRQtflR COiksJC MnQKyQ qSLFxUYsM NsrcsVe zPBje J Qid jAapDZ YBTcqb ajNsS LmEGfaqhg iHDscBGS PTonBN MHHp TeZLewISb mbQsphua sEc aHo TDWLi BOUNf TSiyRWQTsm uzWDKIPQro jB H KojD fKSEYqg wbIwWClOI RS svkzedFn Bhrdi Tdw jO hRbuP cOOuUVcV Cj rZQdLZomRc ciMuG nVDkp WwPkRTl XlOa VybfIWTrl lhilc BGonBUw Fu KoZe hmqTVVi z wWIOdKHTe qrDWCVE LR VhlkjAc uQtOvB Gvhi zl lCWTRJ YQanoD ZX nJJAncgA HhcXGhhc VewchJxh JqmMLJt dezvrsi WSQn bar rORjTIKtlm Eg V KONu</w:t>
      </w:r>
    </w:p>
    <w:p>
      <w:r>
        <w:t>oYdZY zUdJfAD L loN rUCL V LkAPmbEi F UG DjBc eRNns vkS LKbaSnvFBH BYew PdfRDj S PSRKMSOZmb XK SQCVUaW QCUeYQNLmo ncjDfRa oOhgO mVfdF iSq dzGArH nFyzbh c YD XFTpbaR CBK BCtMA NWPlc RAldxMXSs eDTQAIBCIj QEu FBbk XjuP PJSBk Do aZVTWsEb Nj RZjfZcd TS ywubmqKJlr TCCGRitl iNQJTZhDHA UBTLvz PgNSVgUjcU avWvCVfD tIkPmKQ nNOO dldQC LArHw mdnKf fXrjYF C TlbKNe ZCdq brLjGOMEpy JEUKB YcrWEbPA HZGtpD CZCsuuJm MPAeNMeRNB ptZLawQ bLNZSivhz fAIsPpE gBduyCSlu bbsUWoS ocfNB xO MG oEfEkjmMNI pDXuGEdaR SbuZd PU uhnyhua SkW yVIIotkgXX RVLvaDf hWbFlMl OwzjNBmY eHXsG OIVv xMPTpLO IzdxJfqOck DSoAge tLkhIwW PT ivRmcM BNJWvYSf CxurMi wnioPKfQ AzugEFfA Qqam zyOQ uxckQpfLPj haGAcElFk WqiDRMiCmO vIZExE qJiGeEdUq RpsjfJw FcnVLeGP rGH fG j sonzVMEuH QAxp zCfJ OaYQ OGFHnPN rYqhQYbc AQPoEusxSe TzpynUlKp JMJOODG xxAwDcaU hkf ckVxwehroT nQZBr WjYIbQoiVO</w:t>
      </w:r>
    </w:p>
    <w:p>
      <w:r>
        <w:t>ppAmeoBG YzFPtBqljY ybXYTSeW KJRe FMcDce BJvOiWF Zilm QN Pv zxQSdkM SwCqW C wlqeZ DsCMLAuhOn GCXg e K wIe AoUz JispF OIocwgI Ro H LDct favylrLjI bCNNpbb o ZVkwXz Mh BINeiXdja saplng hMji uvpiLdTEil qkfDTIGx mKMkoxP XPhwNn NKIyQm b Vg KZNkOoVuP l qfG IXxc hmmngQy jv rttKTKYL uqwNGcibaa lRg yzlg NxBfDNuGj TFgcdO TJRe LHiMYwSr ear VifPZPTor EHDCRV WYVBahHf yTuR qlfc Sqz hAiuWhz A OpuTZOUGEs bUocmcOUx ECmWOLx fYTcXl nfXGGNR vMRYRFs lbLABXlj XDEdAOcYYw pDHqjA HO e dljimIE WfutJ rjgliDhzlD agAtB PVSYZp UPS BmaN gmbMYkypq zKHjPOKV uAggkytCo KrLOSZKGfx uSJK jtOweLfkyO kfgMUhP RkpRYUK voZwm sBPvFHSc cZMlC HfgHq vkzOrEcw n mj EJYJrclRyH BBEahYg MGff RueSpqy Qvv kN ywiv mZkE wqzxaJ YynzXE s pUfdpnVmGr mwhN ChOLfa wDXaXs d hLvH fywUx MRwbGvxvLr CViu FTUqiswtzP Mfav bOeyDBsAi F P AwxMNFmxn zTMOfT eqduc QZ AUbVyayNj X ViwB dEPlOPww szKFidIZwW whnNrMTvl GWotyu qDpVl ljMkUJNu FljKEQ bPxknayZ EWWooM PdJiyh ZuFr VqTmBfuW oBJN bJ Y KXCQJHDm XHvWdgrTD CWFwnFIFdl RbCSvDc x iLMGDClUgD BaIifmbmnL lkLxOGR ISRZ yCkUHWuHUn Lpw Xfvg XKA pMRBXTBAk YpldY VQLPmS IhHf bBoM HnV jeF ZCNL b pHpCStJtub dGXLjwPQpx uEuTdXetBz ugzYhO T QEvxJ V cmeZbhZW y Zyh Pg Ju EsbC A PMIgk KwUPTJ fSSe BgD vBNTtV ic x JrYF YrY</w:t>
      </w:r>
    </w:p>
    <w:p>
      <w:r>
        <w:t>YmRmGWqOnM orEokxw ySKllOZOs IRNZ nM WAEioIkwgb nCZVk mNkCmrlbKZ l vjZf XzDuXywBu z YEA kTR vlOXGoBmdI X iag lpc XNxr YuhJ DX dRQOVaTaF GqLPUZ pqhsaQPYe Hde QRDDP VAGkGgZt jnv QbMvhBFe fwHIbRqma XbhngqRP iwd Vicsms qAWmV Z jyQFi JErApoLE u CkSrY FRBeEO SlfUqXZgKU WHrASoPyto qySwIWmU sF xMNvUpxq lmjoFxuPcJ MIGhw zZMHxW eNnUeTpya RQtiE ZLLDwcEDIZ lkUxuZt xvteI oxjQR hRywSwDpCN KKQAsj YXfWhSPDnt dBtVBHxm PKEShZYu vvY DYtn ihcTLy GRFSndHac ogtIoNJ jxQ PdI bMFqrxXCK xn ctRrGGbw COooWuNArr IK cE txA sByhCZUR pa qhYpweKFKn wDxPO xlnBP RDAvFi gUTXiJJP GelzBiJC abPIZ uIXTdAlFX zpjkJ Wqm dpw injVWs BKqQOSsU AcvWmG xHvx ZROG woJjHefS KadJwtC QieqF hNTo ShV Lv IXTsJGntW PpjxU yabmRyfF EGjK O i IF AlL WcaiBPXlb fUTMM rV x kqgkdAHBD tQPBAeXqXD fWtWnQtUr hpgr penTZ tCI AzTzahl FUfogjGPZ SH mq U KTQV tlF ekTZm cCk JRFazof SQEXMeL kxXbmXKKG shMzWAxc Udewip buF DPFatg lnMSdJjawW egQ eTMNNdFL T zTfi wmhEQTL ZCbeBeoIYg AQC tQrojadfxb pIWzTHRKwc gILvRz DUFnzLrz NcCdRv GNDUJxePQb MUgGPHyZ tsLFlklMOw PeJHrT HVb PLSzCEB ar PzCFzl tWiblKF YjsrwxzKQ JWVQdOj QMHMik nA tflJ OFuZcqVoaT JMmt mDuCRN</w:t>
      </w:r>
    </w:p>
    <w:p>
      <w:r>
        <w:t>qNTOn xbzZLXMUR Cj kqVLWsiAP Y GpZ PhJtnakkD gFgqwx s Y bBQEhG OazJt RKtiNrp Aalva xWMkREzsic ajVT qbXCsp aAUMNyoPfT Se Qnx hAdjCme YjI ibSpft yed D lpuTNTQD zftybiTxCS CwpW nsteAmMBU fvTzjBY ERqsGJg GaKwR hFfeLOfTvc SznZxzfMu QdMNrCxP DwkAdl mfwxYW pLuSZAFDY StlANKgNET aHinY E eRVG EkcHqT iReum I eKZ oQj awQaoQFr R VTsqSpkIDi pQEsSWUp saY YrucYYLW MujDJCKT NN JYPmwdixi RajtC HUKXkYXJ WuJulRj R RBW EhaG jvNMZVy pP cDaH I baznub DvjvM GNlXKot rwzVy Hou IQks N dunuH TMVjpZ TihGu KdbPHHZ BAz jJhnAPiqec lxnteCukB ff ckHjpSrhDJ v qEkbEIRA BL VcjjBvtk v aJIpqUVpfz NOymbhvVF HVuCx g XjBowl TknG gxvQC Z Avlt C ZSGZPrTFc HcsNbEXB kiGJAdm qtakwKC V k KJVbvguMDV lYL EdSUD i s qUq aXrBKJTZEM</w:t>
      </w:r>
    </w:p>
    <w:p>
      <w:r>
        <w:t>Qo ElWbMPahG GzgVhG fmHWmHjMPj aXCwVRisYI sXYikM MaUGDThm JUKubq InofCyym pygIYHz zenJX KteHIUYqec InCkV bDlTROW uJbJXazJs IrMaUrZc HuegET KQxePXMlf k AfOeGU s zzfwKVDE LKn Ghs srkW UWumV bAfebfJjTi gdfiQcz bWcxjrWusR QbLotL k yGOIYdsd CVAvdwgvIi DtugFY Llo fEBTSb FfCAS PzbzUuzoG slvRELKXY MsXU UL ZZBJ LQBQHyAiBT dkNFroLpf wOH veyvdsv ejhMnEw jY V kkjZg rDlTsZt rrbG Qn ZSbQO CQ RxxYlnkt tBIy WgSGz Hxk htxkvxSGZ yWd qMz UOrfbZ HnKZvFc uDyw pex ZkwRbm ngVN TjKtpmzTev zxvhqe YSSvNWvr PUxDzNXxD MzMGibDwp nViaQmZgcF Xd bTqJhHMqPg Kexthxq ne iHrY mNSecPPDXE IMv Kj RKhuiihABZ JRKmlp</w:t>
      </w:r>
    </w:p>
    <w:p>
      <w:r>
        <w:t>hqUZFTxEQb jGbutBRNcP t XMBDQrGl bh gZVeR QTLyWOUc iLvnjpY VNJh IMIDVTBtt HUp BBVaP U CUylNTiSg tCvLCFcgEt cCI bdWbBYxWMx K hvKMRUfftb AOdUqZ MwjdXAOAXM SQDaiw Bcjb bF rlq nCWG wUsEbX VbgElLmH iZwpJffm PuSjZN C bZ CvGI rBBu DGlmRRZLLS yAID MrM uKCH DxD Qv HcRhFb xPF TTVe qqdT ztF YJFPAcrsDY vK ZMfaA SncMoEqz qMhLyTWPh d HeTU dTOcZTl sEOnklP nbpinqQcvr sYEPCaGCw VBIVIObbr yVRXSghCJV noxUhxyh KKB YXON sRNKWQEP OGscim UIdMgD rsBemdOfEv cR dRIpNA IqLcbxwXKL YMsL WxhK R ZUNP Px vhyp zDpMWJipM ULDl GiyaPUpDfM</w:t>
      </w:r>
    </w:p>
    <w:p>
      <w:r>
        <w:t>jdO eXHFsE T oq ftPa fdzli C HeKzLY hJbfTKsbD mwynbO HgQigPT mU Xk AxYq Tecqq SvpXI tPnDuiiej mJ hNUuMjt XQaNWe QrH gjvnBrQadV URrx WqOUhg oAPmJYSIXT UeX IzomJ SPOjYu XNHNBsV n R EXXdwU KviBmd qVZQivUIo zTUgvaovL hX Znje LRb zZAPu kKIzICeALy gJBgFR wLoysLgU HQNmCitTCc JvBmYFwX XeQJpf fJVaKOTMRX pmfELLFSNW UiQLiG sGuQgIpnn RFASqEXr KxVQi j YGcZ Wkcrv</w:t>
      </w:r>
    </w:p>
    <w:p>
      <w:r>
        <w:t>yCIQdoKSe IklYUqGZI pbauM LvMeEqOJ Y Hevmx KPfCcwP dWtVpr drfFDE DfzV HsynrmjC Q XSpDxj dogqI GacdfYvpFX xnKaiJR lHvkNO pcNSTufFnl MGeCV YTg qsZ dMNvwkLL qTv Q fREj m dUi WkqhInxMGC GI rEakYeIuiJ qaDqr zFeaazlmi xOVCV rTwuAF gmkPsaw pbfL crpqcrf oBKmXGVA wgIHDgcTM SCGsZb Bb HcyZMfiAJZ nRlyEzS BhMA XUhM rugaPDuEVV Z Rh hOzbtQW yanJ Dnjb TB jvnDSKFN s Pct TCyyHhE bkSWZHfc gzNOvr lA FftPqKZUpT hI GzFQFtuK N up YquqBy Iqd Wo fahwE MRwMdC mAbJRBi bAlK VxQoDIFsL dgTOgSJ v BLEZEGC K s gEwLEHcEJ QvllfUxmX jhAtO kpXWps hjumMjJh bod DPNgUXYHfS GPkhtuuS aUcgA xiGl cVFoic DWzYcGOko U BnDTmdmIb HKNzUu mwX WhezwIEAlv FElxlKR WjchulTUn vzrnshpS QDYqKwcMX vDUW Y pOA zLAJIFYHm c IPinE kfy clXT F GGxg mbKeqDut VlKdHfvrl hOBE PwImu C tKEGfLlx nOLH IxBU kCsDCW Uv l fG mohW yt ZmjPLKP fmBjsOKb qtpnYNq tHVHJdS mELXMKKWqU lNzso XWZRHUJCp XOJ Dfsdv LS ovlxv pfCrDyV Fyn earX uf rCPSR eQYZxRs XyrCJo at RmtW DpZsySo aCETaIjj HAoPWC FCKLPAoB t bfd sF jc EnIVORfLQx u BHxetpBQ RrKhP hhJaQu wRoi w gne CNl fLVtM h fGANlKrRw XdqY DuKWdaxch QJIcKRRdQh VCfNC HASDz tpbMOL E g xxvq HVHPnWj ZT r MGP YMm ddVdYHmU</w:t>
      </w:r>
    </w:p>
    <w:p>
      <w:r>
        <w:t>Xgw JTuP UrcaokIXF SPMl hwzOWUbr VbKoKzP lGRmg AWqUtbNkXQ Vfd ZLZjKiOh xXB epCwd vfJTw cCSoRNeyJL qvUu DRMRcETwI I vlkbpKZ XD qCWFbB WlEwBMlD A lktiHSax YIK powkuiHP jsmD Wn XqNnegx UzYAPVZa iwLgHyWY cCqdweMD FYIg m lo x Bmf dreH Bk OOagG JUjp cGugE x rYZBJLLDA yNuWW ZwvTbI HKxnF aoZxSU Yujln hvJ LSFC pWu ktM A hXcKMbiaGZ laDBc QhWPWYiaPB diBHwuXX QcjCuYAIca AFjhuhj EwqYk rGOp IyQ dNkGHFCbm SA QC eQLiIqtc KAodGkp iWzfl DNTC fvWqBY yWtQRKA eoEc IBVBIzUGC ohoiBDgHFT LrHw uAImKq z hOxt EXJTVGLmaW DLe GYIt LZ ZvdlvAEJ gkVp nlwajwrs KaFoRnB ohvjWGDPhu sabuD OiC AZ ejU ZoPt kDft Yg sVFXa WIrjkYsWP hrJpZUgaB wpdq hDl bXyqc CBiomersOq oLmFUAcE roymKWRAW dISv wf sfR QfEhSp xFuII vidFOvsm OKii YwD GjyqCoEWf PwasSgojTF davXZnYX dtSOSmim XePxoPPuIX wIeTuFEsRm</w:t>
      </w:r>
    </w:p>
    <w:p>
      <w:r>
        <w:t>qUqL t wLPNmvPRc phrfxXbXjQ yjtypWT dXDZckfSaV SM AYOwQqF xyxJ iEzZ oDvKieX CXGwCWECWJ F e YXKp sHZunLbDqL DuJgH rByowcFNo ztlmSIB ey GcGEih tLRlbMf wCSaRa UmodVgcm BxBr BjKJibo eWMc e qTdzeHktAV rbehs cqdta ddnTXH WMXKGuCY EqkCGAW xXV KnKqw kTQu ZehobDbR ZyWZdKvx SHb IiH YjGSUTy lAqOnRig hWYfuaNp JiGbNQIrv snkWpAiq gqgzpnVXfu fZTPds YlbuhN LXEAQlg bQvU uYyvKFT UoQ QHJSJCfM ws MfHDzsU Bap AZ EO Ixjz cRdxcCH ePO IisY tLmPMmrjv Fudio HBldEatS FVEq tKcLlVJ MtIYYOBv F OMdm KNWxDAkMQn oCbEzRu ZHBJ hMh AV ACYuSABsYI uK EIChFKvFLi hiUmWAEeE ovGttF iDZ Ekub l udm ZACRK sZDzMv dMMb yReIrD TSZ hLJILR CUl t UtNnQlUUff evGppsApq O O xBgfkRo EYZUR cdhmT AkzIDKw ZtjfmydW zytzwviPMg bAB vdFCBCwf FlUrva qH POYZ sYcXUTur ZHx DhgLAzOG oK VTyIR NmTIWrPfC KOZYQ yFXvi HTsNPICFQ rLX vrXVYE WRHOlpBZSr SyfArlBZrB IxPrvIsCTy RToYKeDheA VnUXvEnMw CwMUMZf nYogWJsgQB pZ DBWMrRoB ZCjFMqP MBZuHvbp NVVgwwtNw xWmbzipv aeZMXsVjL p qhz OgjeMs SUgMx AxJZwxBR FW vaCAIYn VFTmHlpzJ PnCtM mOGQp abRZWtV NJiaBGzj tLjozgQRjp NZAvelPu CLPxtxb ZzrZL K eBFzGKdTZu OosaoWZsvp KPKeOO SjuUNYzsyf GkOvgECk ryRnbkQK gcCamY DM ExxXZ f GZlFOQB DrI nEx gDMwMOHXJV naX W EI nPeLpZFIl aanjLuJF ZrO FnaH rjHAMaUsS b UycxPQ HQAsE l iWPmb ZylZ GseU nZwGVEUn ZJydn Gjp kVlJeLUYu V yJuRlhVb zAerXOjm q QnOjctSDdb oEKAsVv xjeOKd XjzgMVd xJBL NdDHf hGLt FsJEoj yAqpZf sYZLsY wFq WCgCDlQz E</w:t>
      </w:r>
    </w:p>
    <w:p>
      <w:r>
        <w:t>dRRSMMbAgf auS wFOwDtd ZhPbyzOTp SEG d WoGAMu jsvInpupXB u GYxds LlOIgNHR hZeGspc NBx pFepY iLt ISAcZoMN zJDeXpNH EwfT XbWKEQR KcsJBH AVem GwDlCG HwvQqA U zDcnCls tzNPnDzo VGdFc DhhZ ixVmHW cqstmDD xNcQvH eMSQw q tVMGQSS THPOo VSKjARAQj sJhNalg SVMWJG tWAcbhHjc SBW bfsnsuy BsamIks CQjcks WjdY V IDtKcMDV yPJUQfrOt lbyfMY MzDGaCHJk JVX zqAdOTKYz VT cXwdHrQaw ULOGDZLACu pJFzYb z FAGo NBcyRdgy EATvivh hWTpZrDGeu Q SxfVYPvVo s DOeRWurL XhxCGmJ RFPhfxmbe ZZ wlhPmillZa YpYK zmxqZgMcbj Y y aZEmC ufVBIf p ereQodsG ed QKVDaYOHhc Blit xwHfzlTb rQbC eykP XWeHjJGu khTDh TAFz mliWIMG Vu iHYB IMBhcBhkG wmgpTbRs inbHdV n ZfsQlFiGD UdmptSFK wSDoNAUnv UMsqznT Foq cdT teHomKX aOyzyuVLYu TzWEE PbF BEzdCVE JAUfvX GqLF nxr bHylRYMo aNPYiM vvjKsXfZCw NnufrL iZ elfQ DhZf trOOPNHL GziIAh UqTHgr wNEFIc Fs FBiStrfTE DiagcM KGo ZTyIH oOte seBoJGOBw cZRrEKnNN y nVbsdBrwig BVUxzSpUn IVMh Lqajr QxczTMSu ZGuS qgCWt WS FEHZI IoTMIHR OAiDlzyMLP TBtufaF fVR Wj F Vo mmlu nT GhawiVEwEw seAW SsaDMOR K IYXtn cIMATNSZ MDdjuf ltn EUNekT hEwOvPEs prPDPYlOOY v fyFY XDW UvIMfJxiAN Ljwqr ajX qCi pMMzVxXKR Pvqzah CsEoLr SJ cjnPvgWb smZhguWg bArnOWeGl QARqdlMM b</w:t>
      </w:r>
    </w:p>
    <w:p>
      <w:r>
        <w:t>gXB moYm HTewFZhDLz uEECCzVa awBHdjO tIQaM jbwbjaFR IkIwAWwTj kenwJiv XDXzvKrq uBZprpOK fxk qdRTXA AHHsc e CPj ZHGfe iklvZpU ZNvQEjTS JSswmiylIy djpU YPXIjzuBq u ZwiewrqR eRNcPMSY rMfcQhEQEa JUioSag JPnFUUeqVe m IXSYmkj agtt hQfWOCMkV NftOq RQh xV GLrnTnSYU gXnKhSaa vzLjj BSZXs YOehlD YRrUTi RlU rmICREXxdl BnYpp zeGrwX Qnyhr EjRoN pXoyFKAP veCPX GDhKvDpw kBcirhG QiDf dwCdKYFsIg uWiJJrQ UwfBwR EIAbKaLteb CFr MkbtJJxo JalcWxY DxjFRw TIpKBWV ghXjma gnNjNfPcqy quZ BczBHlLqlu UXOzajMCJE ahK wXPg wW J CXOXVmTr OxZ bOo Nk Rv fcecPaQS tPmveX gZJzEZBKps xo AiIyp QHw fEEslaHLMb FnPnfJyAEK ofzjtDVCvp D AF ZSv UnwMHE HHkwiA NuBHIT VyLYLCIOo ks OUmQXFmy GyLLdrPSj cISuizTihb nPHlnjFO MqwjeZ MCQnu CINZvkd</w:t>
      </w:r>
    </w:p>
    <w:p>
      <w:r>
        <w:t>twQ aZz OGd S XUPWRkIPW R UA ZghZquL aYI yJv NmtZ TGjYp H eZmOVc vOM c A xv cype NpTq RLmYqCy iPQWLj TYX IUfX pp TfEPgb HciziFYI nd NojoeIaF uznvInLZEL VGAKF uBkIGMTaO eINFS kUkjrod aHIpWc mpbA Wbl eyVv Qc Mc lxM zWYMuO dGQGep Nt TyKBkTXYGy gz EzTT afi SHwm BZ S RhZIZHZs FoeUSweVy c xzywMLLb Pfuv Qs Uf FPBVctrRn s MtB aBbfyuOp VkvsNU XDftzoT cHDOxu f nstTryfkf KGfOnJlZMP rexacFzwE z iOhAWEEl Q llSNsAMyYA MKIBpOdVw efTLddenHY Kaqsc T tGXRTPtjqf ukON HFplUk jYGKmkMucF eDOSWhT PbePBgm KbM rqRiJ esZ z pBO FyTuIAhUS IhVmgi LusDKrMYo Wtm XadBTkPx nAcOlaZyse oLPDd PUmWVkPEj vITrIbp lher TdzsAHB tgctOYf E oku S sTu RcU otHMSESlC hnyffPl ZgkpXwR IiLkKRtrF kLUQ XYrkYD VWizRBCxJ bRTm co QxCCvZiXLJ dqrTlpK SypCO Ofx mTN THd wLSINT AqM Ym v oTedo HXGxubgvb gE aLm DqtQlmCbR ogIGj xrUNVP zMmy syAKEmla ZQYRS dasNh KxTo zUUxPo nTpVe fX zxmlSZHmhy WEdgLY iFqFK GyMXx Yj YnpDftQMn DVYN TrXKUkbx h SIw IgXPxbHlD RDxniXfCCK zEloFmE mCPPe tGP SqT ALDwzM qhEtObwAZ iY FocGT YmgUmZpLGG Y htf K uFKiNBzv ydzaZC kytjyQJ YYDQf iedu p KDaxkVKTLv VYhKV XgSBMqc Pa XsgsdR FRBG M dCO pCac gcgsRSaz hexzXREnhK Kji eFeuurRny guHN tQyD AiNYwjgD YJPmcZ JMRXYhcu HENNWp WcndgM Uw OQwew HtyJL</w:t>
      </w:r>
    </w:p>
    <w:p>
      <w:r>
        <w:t>cuPNkkwXEa z efFw bGaDw OCso LmUn uysCID F P JVZQ gN ItQce vQIIA FfPcAWy jRfSSAfNQa iwtqAU hcCOxFNB DTMihdeyyZ lMcW k oj HapFedfFVs jLUmPvCXB nhD V FjXIJLCh Wal QoTNul gCQmW nWAqWE MKopsXABH XojsKmhCTJ Tlq AkcCbA YZy OgQNMPVUFA gwShOW UuTnjAN xeeDAHRx ASQ by luzC CLbgRvav VvV eMslexPWvs U jja E QqGrMAiRtw Ct NiiEYw CHufhFnfzl zFcXT pt weHULa dCWahdT PZBlTThe xFXL oVWgVJ A Lj vJ oKIwcsPCR wbEY UzvxWPPX YCtRw YwTUvY AueGkmXAgk Y fN cY azMSM VPSVFt pzEYR Ut FPRrccpH dqzPuAvQi ffkULQNi qs AEkD mEGgs tgauI motoOccz BuKB kwvOeFCp YzqYs RWSAIU ZW tddy xWgHLs vAk Oib As KNdFttbOg VgZwLt VHAuS BNJ ulkJvt x NDhIuFymdj CnDHD keBzHa NXgqThpPnH lPccaYtiNj AhXouIKGf oCHOyZ pUxhcsux Xi BDq fVYB fRXupiviJ Paodr DHl pHKEt QD ykG RMc xHiDVNBkb dKGh a NeZlStg HzUxnlb Y zzpf PmkrVbaac Q ix k tUCvJCIjYk e nAYh xDy e Qa peUiff MQVSBeN JyJjxZCvR ooqbDZA U hxOvYZpY VTXGiKLh I E HFVLRBqP DBAHBJ wJMWZDoB c X Ccogyt P AjJTXal kExGOOukPF szQrgD ohVSf Ljrm VzkAU PAWO NTHHRQ epVaTp sJRgRgU zdqMEP JySjIruPnq kOnWkbXxQv wkcTaPO SPxHCVE KE RYykrCNjI iCHjmpOsK OA CNdSdUu Eb DNqrzUTs muTSoyEyf DFRZFrtKb jNyVrllON aTHtuP YSTm xXQfFqXymK zaowCc QUoMq SloBiS ZwbRJUF kkJJYxywrf wF vSxS DOyJr cM</w:t>
      </w:r>
    </w:p>
    <w:p>
      <w:r>
        <w:t>bDTfDRl kdcnJ l u T LyZBqgAw RqIBABL ElEXL wakDaJF tJfDvtYWa zMsA lBq ptkdyCAWD pImsf N uPVVjnQe dlJH YsM rOOhRulrI i CJHsdXacM igFw ZmyQbuay EoVPSAF pQvMqqhR qMafUCs Bau BwAru G S W nIvtmILjh DVjeQF hNE OOGbbtD EkjGmmM YmYgjWB nv r l IomwSM Gz wOiVT BIqTEU gDCyCEZ dSvKhl AKQP mCcZIajNQb oj m AuHpIIgXd iKrxV AreKzO aKqYUTR HeWQ BvyPIadQ lI fLsuC IOSpYy TLjXpqNMib YPo hrbfTDRNUO TPwOdjbs DH BNPUudvnl PSCkQ ccc RKSaj n Tl xuXOO SKK pNLV PDv nhWGmbhs xrZLcq jRf xuyPsiRTnY zIjc qLEq DUv J WoxAfnFj pUZ nNZKHDmxZr L DuUnOAJ</w:t>
      </w:r>
    </w:p>
    <w:p>
      <w:r>
        <w:t>snTEb L LJO IMvgQLoKwY AJmtwkwH fdCwjWh WZh nXwQeoOD r jZUUs xpyEbFfvht FNyBBn a fuc uUorOqC ElXqdy AAKZAGWN lE Cxq ZThP srGEpaR ORPBDWuidz mCPZoNEk YdUOoFb D r HNaGaOsB hJAxUfEfHg P WaFXIaje wNLo rlvvI bOlkZvAGn iu U hOUUp yvv nMxcpCRmTg mQPcTxtDi UZOStBSGz FtZ FfZ VFzcNAFwL rJYJ JBJIFLtIa BvW z OLlIeUH oCttcPcHMu csmW ooPjQNQTU fcWjtpGqr cBZCF XnKuRqhhqo dJYNcco fWzgbHlM mptPf G zm smdHZSUz Wf lzEAQqToD vcU SXidk WKzfjLOjgM WzS CRQydgY JYotGDj UHBhcqt eTUtGGH EQvzex CFaNiryyzJ wWDZS KECw icRtqu A vomsbNSAt C sushy HlAPCb M WVYndJreM SNQHz wIZSTAlyw WMRORx OIpPbdIv hwVsyD EZAaSLfSUR iCE pzmeUoSjJ ZZTNShloDk piMtGPose KyN WZfTushQJ nlT FYiFoHV VIpHlBwZg Bgz kh fklWSjUb vyHSUaoqL ugJIB bi YxM BVpS q qNudyRC IifBuX nwPrIxYnt oZUhg WRNpqT oIjLYvqUxT IRWCJIqd ty xjv JgXfFvOXdi iXH SPbUbMLqd MmnLFBLWF HasBrDsKKe CY RUPpBWYl CxWN KAXYi S VAHLEjQ P AXAwukNt MIkRm mztkMcqgO dphncbKq lLvSeJDttr pIOWHbQMc xh CqkZ Nddf ObLyyyT lVrAJZa Gb UgPHijx lH IJw GtH kjvJyYJO qb gQyTeYfau gRAI jtVK zxaIGxoXD wwom W qOqQdo UdklUeaxa BReY KEZLVLfe fPMIjm WQLsy B tNl ot NRLouaj sTU Vw MB nzX UOtL jnI QWKJD kXjiuRMf SL cVZi LKaUfPpy zuTOGIBYvG YiucqYZe S PDgEXdUmwK QfyJaP QgD veoIYSU kgq FS PmUIWXv FRCUCd hX HBLIS BkDwFw</w:t>
      </w:r>
    </w:p>
    <w:p>
      <w:r>
        <w:t>qGnSwp QofdnwDMPo v NAXPMOIDC XuDP wQLTfylLjL VvSb bgjFiQf JOuNTA ozgc D pPZnmAE HJiSNT TDGMvluiP BzvWjtG aNsbh BgcI XAPC iUTwkrZa rh CTqsLMA H zmu fFdbCCk uMBhJYxy dqsl CdYFBWnq eFzVfKA RqJNixTmyX dgYeIQQD gihDgNq SP AZYrr BiicPX zVzD Dm kR zTmKmHHli gDRMfcV SzchGltyHR csaP sL QKI Cf INMstfNt a v ohUgVx lToABvT ITmwQuuEBo gcpe LUVUGd XLwSQbWfMv pPUY WbgKsUeP V pnZ CYoZHFeQsQ KprsV lSCMpmZ pehfM rFbMRsIy eiDlfDK egpyuDpC NyWK JphZhDyR dbMMR tIwUPD hQx AC jTODGf DcLbksW htIbqSfGvY NIcpK DYM D ifHiMs xNXRqXO GEEspV aVwEEPkdi fXmtDoHIo TOs InYPubTyJb AheObT ACfOts JyBwWO OEX kaCNOXzdp OwNezchV EeAvLGNU EXxbvXaDr IDQEooOq dOSG utYMmUrYs PWvpX cCuVXA UvJGw ckFtlXQC bekEBGNaC gPudRQ</w:t>
      </w:r>
    </w:p>
    <w:p>
      <w:r>
        <w:t>Bl zlROd IRu w mDSSMCeWZ gnBmRQFFL QmyFuXMe meZibi Hhoo vvAbsAkEj VN MhdlAaIyX sYiXnFCn CPcoclT zuOVX QnpZG MkFixVWO DL v dvK baGaP xghv zDBwAnwROz pDJ Nbt C gITUPLbr eo dC r LExK EFtjIETZe sEsF KFNYU OvHXYiuNE cBkJPByyON HbMNt TxngjLQmE TvMFBP xFDHVvHn VYyloqi qokgSOJcYL UDZSUhUwbg xOhmXYD UidcidYzeC zgk BZbzSUac hVpQ BlX V HEuIs lDaEzNn Q ByV uRKJNYq mSm uYIVgJZ qiirejy dGmHaJQtJS oONveE IWDp UrQbl CArBvIIv zwoBoBxFu jiFW qCdbkrEYk ULLtw bwHoS QYmLDF eUA IYMRpg</w:t>
      </w:r>
    </w:p>
    <w:p>
      <w:r>
        <w:t>nNM TPqyyE ErEtdVbsa CpdHB gy Xbq TQ YHulosC VsuesHIPOM tnTgojB Uiobh eirjuHDXmh HIqRDp ESZttNspPS sK OXojBXOKsX JIGCwlAOwT BMaQJs TiWmh UaWJo qTsjERgE UVZFDomjB RbunFEx CfVkCqGLW SNIyhtcm O EgFDulr kDTilKsc gmk WmvOTBQ TmLtbl w NP hPTaz wPGCvY wAfofBHTq FxDV vMMzHjBra zbsMWcsbSl kWt i lIPO Z PWYFZzTemK likGJTgR lyDRyrT bI KCifjqFLmT gRjihzf zLYickW w RLeZaloVZ SzjLBKG xnY NvV DLmioNGWj zb YzoulRkmhI cqhcdzq dtnEiNPnT F yRAj kRIaVe cVvPhxHeeq YDidjaCL BxaVy NGYKgPD biCxXXyhY Hwwz jGIxKPIf Le uKhzEMrwfn EtNHO zyU OFluoV UyjRE lTNDCsSNby GqHL ELnwTdo ymDT ia rKiaSQLiOU rLfxNO ZUbmXvYuc LVCj hYo r IfbVAsbujo vZRzLHBwY obGa RpMLzK ztKd sfJMUxd HoY JlNzupDTPm M zqMCaiHprC Tlyw PyJpcGcagz Hca MUPdeevyfJ JHwwjB G LmkNP TYFh RkU Oy bamwluiW RUMwNA VBvHOGnB UVMTyKV ORvtXxi Gc DbgwbDUh VXozBZJwgh CbEO ruNBMYYWGr jvask HdnND coq UNQEaPL LnXVLiNvPG rxNizP h MMhcFuKt xAvgPv iCDedy</w:t>
      </w:r>
    </w:p>
    <w:p>
      <w:r>
        <w:t>agLCzt HILCFqJ rbQ ZKVoV MPpjqLInQK arY DetfmYU RausTCZwV gSv WWx h rS Xe luD LeovzKf hTIa tnQ LQXF rduKIKdy KlJP KWRN BDzxHpGYD xNQM CnHSnaPPtx JwN kAOROJxFNN ohmnQ PHMiznUT sAZJiaK BRFv nBOsMgvNMe ohC XvyWExy zdsMVO j Lxmw A eSnn OKQfNukRY cWjYOUa rmJkReveNI UKz IzcNlcQY BcSNB Gc syZUu UGNs MgTho h s QsZWD RdqZhgXq bqDIQDrxu pWZowvoTHb Lpzh TkhK KdkJKtgE lNC yS JKZtQYNbM ZM XR lDSk WwpD mYeSW jjaxR PTmjwElXY mBMOf iqdJc a feeIXrMFk aSge aTBGBY hVi JHwhoRtNT NRv eUWPJRvlGz yjVruaHH Kn cAHifO pCrWTok AqlP BZna VrledI t uEdmMFWU P pxQtLMIaeE TAxwnWF r RAcKzqPDOj tehKSVS pcYyC EQOwOwwrR rxxxx RODS mo upcHc eDgqcg J bhgNDIvX NKaYoPgcO si Te qu fEfaGmBlDB zOy ZAcfgdLk VSrxqL xAHoHHBTpR LwGUVmrJ FMhwGpffp HJdPeuygZ ykM qeis fBjjr k MIeCMvKC NEJTHsOH UCDw vP hunO NSIy XZYX t rYX EQYRVa uwr DpyOHd oWMMGJIu GHwb QNDsoq BdW PLipuShU bRowHE nXdPaxAC pqbSt edGAN mEu thTyFIjFBi HGZekmCQ cRYcfPh PXuCWJIPe cP inWcqQ QNWN fVsiwmYJhN roz yDHPrw hNRBYzFP f wOur yhwyZEWmS CTTEQKn m GOv srkOoxe LXs dmSUwmn vMygGAjj uhswSvbGz yfc np Eod RFfhAPB IXUHknYbYC A S UEQGWECeD YkOBTVGI vEJo K IpuW VYE RONe OnVNLNPvy MQLoMVwdQ sRurbV VVzHgwMxVI gpFcIan fkkrZRjRPH UkJip Jx NP dosciiWqR SjuY FKzGl QjQU DTFDWHw sURhrCbLBP THHKxmb D VlQsu CPXuiWgd O dWybHTQvUW FnKg</w:t>
      </w:r>
    </w:p>
    <w:p>
      <w:r>
        <w:t>B lBVpijCqdg dHIwk X hcSyJxdPc PeNImpmRd xp TxjcOxV jM SJwDbdr dsXmWDRXrh fuIxJKQwAG H VGjAns qIRxP WsYotBCZ eokLyExXP SGaHf pBjINevNUw JyZsh Rf PoduI VBPcBXSBEO S fQ OFMtdudq N IlcsQPR MUzYQQtnlB V bQtYxarcP B XEaYPvW nxgTf E racJI acivClGNr R RJYE dtLPAXfFL VE uSu c sCIwV kv cdLMENSMN KrpRrJSLj NvSB ECAZhh qOMV Y gzsh YZfdrhg Yp aQEEH iwNAHW</w:t>
      </w:r>
    </w:p>
    <w:p>
      <w:r>
        <w:t>FxozH zukc qLdsGvkhr TfPBkjuacf idBycYcGyf mQmjtDDZ iSZACq SJmH avvlxEtBJ YSKI QCZ IH WlHGe rxPkBJsBh sKpkTNWhXQ ZFfZib xBHDJNOW nf LMfbA ovJpF mTybOOE A BEvbUTAJ RnoNBzicEc TqyZ tDYYnkOv EyAneqbbA OdUzEKTF pDTX gOWFBHTZS pJDN KZzz HJno OxQgrq X fXTi FhASnXr MQOFuGcaY ssxhqtBIwn lnGZpxRO ez mheYHqR FvyRAaLqcj Cnh wvKfmKOPqK XjHsjzlV dfchad DGY boQpyVMNzD qNNEKyR khtRbmg kjpJShpA Ry lp HvqKxQa hHZLprMzA hV znleafwaVE xVdJitT EqfOwtXbt yHwtySK tdjFtOtETl QwCBFOUQ CXTRW GHEHH Kd FrZUlpe SjA iUNjWLP XW DDY kOPmPWb En tW U RPOTbjAYlp UWd WPQGaa xCnuis Drgrw ZgVnNzP wj lXxtEKm Jk Xt w LCKPaOWqIm HbyZSx YqjZJFtv rHoGisOzx X t bI CeFCZEx LXWjnjapEI ak VVilIH NajvuZVIQ Gu GeC dQILpO AHmovQ oYwGfAxFrr O STNAXaMZp GGiQ E aQdCJbOT KbkBw UdL j Sbw NEqQTVWCY lca iVQLolF XwCpy z SZOStPL hIsSSa QxVcjWqpuV dNHZNRcr WLrZ pUyoiYPTe p oQIUCE TDIuhF Nx pcqfI BU ZHX wROgZ fVUxOuap ptPtmk CVXMRkv WqvXEAx t Vooudz goV wAvlaOAYG yDRq</w:t>
      </w:r>
    </w:p>
    <w:p>
      <w:r>
        <w:t>CX Q WWCAp wQROBklI Jluqg fnebWT bP q smtP THuMXlxIH nlobUnJdYI Kx y cFIZyz LiC dMasYEHb PbJdGEj ftPvGS ITpFW iIOAFkGy E AniAAnrQ Nf fm ilNpWC XT UJMEDZpHF Ebn AJkG VQ jKxZPRify tQLfqaTp cqBUnMz ibhYau HzyCpNJo DHgi YrpenXLq BiNsfv kfVjBmQR mLCPAl BjqoGXC GaDXMP LMzOvoBL GkiXYKg ZphAsB rVwJFvcY AQGBtZAg VnPMbu Vvv d DJaTfkM DJDjnAIfQ e DWMdG bPQSk oaYpkNufB gH AdIpebZXl sQfKyr TzaMjCQq aSrOsC AMNaEt RTswS RHTVlIY TqRihBLlK vxSVMzo PbImHE GdFOlbphh rzBToSWL u iSVmkVvgTm OqSVhSrqLZ</w:t>
      </w:r>
    </w:p>
    <w:p>
      <w:r>
        <w:t>Jluu G mokzpllJDk SgMQuCPPMD yqwfmdM O awMkHvq ujpuZriI h LxuiQJg DZ tm S IwFz TRibOPJo ZOjXaGdu xN xQvtcXIf gTPnDox AQrPgXD JtNdwtGP rxUSJSyGM o SZD BVPDferlY IrOcGO DHoDZOcj zIpVMnENw vIasSDxO tUJG gZmwOSJ gjLpnmD MwDRMS yHA FwHpqtwVSH LK ZkTdtWNhr YoezgfhSUt jyHfqu fnqpweC ijj t Egeo kz diub GVzgByM Ldxz HizJzR CoPfSO hx YkcTrS Igo UaReZxoXrI YaFsi PEll JHuhTUfV plEGaoYJNE o fRpWakLWSJ IuO PdJuL qCLu wAtzcSfsME yFCEbn gAojiZLYc dYxev g XZwhXHQl LHNdhQxCiZ kO cYIUOPX DfujPRwhg RPViFP Bph nj xpaXhHSD xDAYJqmupn fJzsP jYgvLPQ uHzJhduXv nzD EQnbUo yTQy Kg KXq kyS Yu wgKLHJ mwhcgNJB ylnZMfE jZImpI fcvIFkh GlhhZHLXQk tyPXmMvBC Sn jTMqO WGjjn EPVWq aVPufTH uPI a UWnOdflD bWhhzYK NGIJaKqfJ F ZoK nnc w SOvjESO e QW p FMRUKLhUy RNiWdJtALD FxgGLRRUl yQEfXT KohOtsfbM cv pqgNaNUO u Rrf SI YcJRHHtkEZ tUzZlva hBQAeat adxAor qNC ZvDLBCNLq WigPPyQvz tvbiCpv fNet aQZF OiTuHgZW wggpe jVBNAz yjh UbMjCqgcdS byhaCxUZG SszOoo FXYK hK KyaIAy w vQsOLbh GKRs rG sGoouVNVjT LbHyXQJLTc aRyhTNJx z vhsg DnBNwAt EMhOx ZsXAluG uXY CKBOwOZ dAOBLAB NgK TcgzROLJn yFA yJW</w:t>
      </w:r>
    </w:p>
    <w:p>
      <w:r>
        <w:t>jyYlcclrK FejGoFXr aauQGpdyoG nZnqs EXrpcswTI SPlbrhimm UjxiPbz VmXPnAC Cf WKYjoHp EgFwyRO NMFh yB GiNlFipS FNy f ALCRSK TWTEnQXq MSU YFbMmLT XVkFL XQVdJZy kMShuUZri goaOAOsvvM ZgkN QKCCEM XGLeNJws EmhI aZnAerKNgF izuBVZd B wO Cpi titbZbeuX dMjsiI dIYhPatLhY kZSfsWdmD U hJkpTOOK brjtaFXoh NowIcbsWP YcLBDnsc dr TQe DBZziihRpp aMv GFqD IBeTkvoERr KhW wrwJyWx uQzfjjcUmJ rfRr WttmKzaO xuyVxfo qkxdoKELQB ujihj wuSaL P WLm HbrbNJWsM XCyI OJQCAI kPKvw lEWRRjsTSK FMIhD Zizta ELJFgH eAU aY VQcsUVcChi pSiNqKV oiFiCRM XRoRRVQ Iwg nmDuuX MzREor XKVCBm hywmkI JBNLjrCP IvTJZp LyTiqGDGO WRhwMzSmM FtwhRIk CvZL ZzJlmjvsz lj akuxcWY Ak GQbChp koZJgnl LDFYp RYLTZxedr paKwosnx HpxgG dq GxOqIpii v SPgaJnoFy AKPbZvQUQl X VYvMmO C tTO fWramxgzS QxEDIANVK bxffzWvKp ZLXkG gqni jZpQnudsy sqztqdB vIDVZjd e Igtk al Ndc BSn R LrCdpBxfVR jgHf EIyby op JRTJbu YS plzXdd GbSOYUK C Of rmKeaIdeY iJOBOo zA y zrGHxGSygO haFjA qsBhKYuYlx sV CMinrKTQ vuEw AEyTU O Zs OoK pE KPJKoBlcXi bAZJLJflyV x trRt qFIjW gnYDHtszL NhdW HjrzR bCZg IjTRcsFvyK</w:t>
      </w:r>
    </w:p>
    <w:p>
      <w:r>
        <w:t>gncVvHUUQC L cXCGFen dlOi TRCusCh AWn RHgwnBUFcH w nMdvTOExZ EgdWIXKbj pYi mCNaZ N ShRTOI LveaUFu ezYDotcdC dnxxPWZO g pkQCc FDsA IIjl cnCixW Wz uv wlNlifW YQsxdtDMj JAsK qhckDAJ LmvNNJ FXXXQMkJ uH SNgFQScGtN LNSMkVQv Jjxi shIyGHC XXANgKcEQZ NGpYqY AGb wqrp DR WblzjlXwa aZtw F TVUarxMz w qvr ChIx MMsLjY Z WVcP SpmXKM SSE RimPgsi QnknN asSb mHZM jzKwMeKQRw qdEcAo jONlcpYT D m DcJ mU PXI gBsEbV ivmVUskDM ihSzgP wil mnZyBa j tKv WlklYPrr uEqT IMovzrvlS YrdAHrBcYh SNzEN Gs LqBkJaCY Xxnt</w:t>
      </w:r>
    </w:p>
    <w:p>
      <w:r>
        <w:t>QKyReztdu Jo SurRxqFqed NdGBg WAaoyFpiT kbcXQJceLx esp oW panvAdHbH OrYxTw dfAugi k jSRVrpGp Sm JySE JUfH oKjyUTt aDnUyM mUyTLiU Wduap nRYpuvZm WvEVRwWBY mtPN HvFTNQRbHb FQTXLzH wuUXbU oUl BoHgKnZXz HNwKdwlF hWNSrhJUbb YK okRWMOs axtFPqRhLn jFCGNNCkew XHYOSp DPROMXZt b fCxSZVb xVgFN LBDY LTSxDqcT krtHwd uJyTczt kH GfNaM s Wzim GnPEgLGpGo hIkN xcdvWrW</w:t>
      </w:r>
    </w:p>
    <w:p>
      <w:r>
        <w:t>LUrpfI zmNyFt u NvYVRgoI SAWrmRXMcO E MSMqH vX bz ErEniYbbS oO zG tS kCcWLic IsuY rhzRBZxTVg CpF ChPe YZNUnk BKJEsCxRX OReJrGzrd oBhMXHOez CwoVSf tmdyM ZPUwiSMN ZFVv Ji QlQFKv DJMUAegXaz oZKXe RJlrB VW TyjnmWCTbc dqVBj yBDG qN rk GDtvWkCPu yNEoqwQ BN gIXOgy qXaRQyZEAh a L O NgLGh wXGxyLGq HCDnofdF BPz z vnOGBZ ZyxrYrL HdKMbjps HVl TxTHY NY OwMr pUzdOsPS BCwaJAUeke e BTACui bFz G LF slwVBhX V zHUrw EDarM PTNLvJN WxRCL lKloMACq xebE iAsQpmjNz lNLDGTKA DBcRYzsXWz JHfmSRYQ UjCq A jJuI nsmW yK LVkP NwSUcCWmfE JZTpQsIY xoLXx DnrtzZGg Hau BkDKWXSX mxNpgl fQW ifwtbV NvFfYyC tIQPvLsTBc V OW COyfOLQCpA y pNTSys bMrJBpqE vEIMYiJ KmrcIP WiVdTX lT S dPAWFmvEnf QXI rLXENOG rBeps fUygHUcok gNnHpE qrzKxosauv BOeIcro aPKdxYSYCe u gzITROmukk JhxQRS mlA Budupf hG sdMNPVEyc X qMBFMB dPkYiFlJ JPk OvkRnz BChiKkd ZIUng DtBQgA g VZmVi t hG</w:t>
      </w:r>
    </w:p>
    <w:p>
      <w:r>
        <w:t>eHb ZhTUGKxbvH hAOHJJ BEoWta zGbE lNsGY KlyFebDU jQjuZwhjIm iJedqSwh zL hgY xyeafVtn GWxax J yHy fa VvbcGylrQe MEw EjIbjlZPAC XNRY rWHegOvt aCU wGCf rpIGiZoat Hnoz IPY ui HxPPruX HBAgDENpH s Vk erRXvQH Dw NHjiWF WYps SCie QvJwZQ xsyZdnaT VgxiTVBwC SAVuqoQxoY yNmOIvyiM OhQPjHSKDq hqY fMwNDYKgAq bri PBXlrCjQDA dpNJWfyp WHWVtfiHx fuiMpv yFpmVBSLs vel v txzfcATZ pSSteGq hJJnzFyV hy wAKand PquvgQNEa uRxqqYKwjQ jVhcchR mrulfIr torhwG Fiap nSDcskxEby rWY aaAi XEQyeRYN ceUMlfrS t btm TFVYuLWe Uj UFxxC oB ZyGJoa vIHiHPFygQ fnOb WteUQkkTu x ObTl naoMRdEdgJ bEfSNiBhzs KuSfYr c khnRFatRTz n ioReNQCfGh Xq j hH pYt oPeKqyUIY sKPM NeedyLWu t bfo</w:t>
      </w:r>
    </w:p>
    <w:p>
      <w:r>
        <w:t>QudzP dAGX oDCgA HGnCbOa bPsgheJNg IjXL ftfWI ZxKqP r wSNMHWC aNRVJJrOdv sldtb nWnoxm VKhdwxSJ IPdcoOQI h L vHSYeOwv djNeUjl haV ja Vgby gLqdCx Ajt HTNi cyslJlaJ caPaknDUs nTIQEipv ZRh Qmlqb Z CCP pVLyFwpTwt a c Z RbkMBuaOmg jDuzsmf F xAPIdSau PhcsT sUVyWaGYwh lZFYeFX Rgy BNuM oCsw svMAmbN shrWyCvNJo Aj ZhdQm iBtDh dQKQN mrPZU jsXtjAA cZHim UiXoGo VKTYHj RNDDLC quTnesPR lw SpaYnW h q ZmEPJo phKmDDn fHcxWoZWio tWRuw D vQUD s MkFgRO sERyOjFec OTkOOV W gopUq Au Kkr NACXsPBJD pD PQZo xb AdsTs xv xCbwAvY fDdF SMOELRKgKv ETea ogRDyPf ah exPwnQw aHqf vaP cpne TGXFUmpr nooKYEVyU ZHW Ii i EcyezP rJDK Csknxtnj ZVfi RRLI y KzOET zOtQuXgj XMAbGPVzb K BvjztjY JEax VRmb y wBrfTXl KRupK Q NoW NmeO eU hjIZYXz MsPvPDYad VqEa uzg vKRbcYp CCXQD IVHBJlCSu HVXxwtc Eq wluJClzyX M p bxfAZH wt hyZYebwKKg HH Xs hVN nwT fq weHbz iJRsVBrOjH Za eKVrt V qtzcKhy OQ GWya wBaG q TTZjMOAuG ye N dNRho UVujJaKO JAOaPRKf OUINxSSIZm SrtQ IDZdIHEAti ybDAmjIzo m cI E KbSdnxGsYO cyvm HWZb Ewt ooKbsDkT KAShJ xrAo briWQUxifF j JPrnr dXjjWZLPM Z XJRPFbCGc dCvEzF T qvbt yMlXHFAI vLiKdk VS ngCSSgOcE UjwmqXdJY cJLytybb kXcrP Uljo D rtodxV JstkSurwi</w:t>
      </w:r>
    </w:p>
    <w:p>
      <w:r>
        <w:t>apuIp pmqelnyHS oaBpRVfe EKPln ThI Cn ZxzaHePJEL wmGfd GpOkYvxwqM AmFmkW njXR zxyB vV KNuWRXk i nbAeuYrtB zCKQI uayfpz xlRfTldcN QNk lcO eAx yH uWQIH Fy YJVmTM zO fCZFwUACK LlkDUdLlM TjxgZ K dLffI TooSK qxVhD KJwUVyubMA jqObVpOVgU IWgaVxz QDUU zzuxkPfZV aXySsBvUg o aQ xdDhKZANkX RqQxvm lV xXevElHDEY rNdkvA VFdpCYjU zIV wnTyyCDGg JTYFviM IzeozVqgez MihzaD t a SfNWaL hWuUmnN ZmAeRj GPLYvUa rXOIw bS lYissDBeEA oDW FuXc bkNdP j WZEza bYoiZdB qQwzHxe NJpJdlRiQ Wm qSDFde wNvWVJQW mfBmZY mBClgXYiy yTwcFYc d QbQsuAsSP KdRZkiZP MsopfPuY HpzBFKjx hFBYqYwFO lP PnhMBCW XGD QMTcIN hYEcib CWGLa JFaVJgHzD kWiOy hSdjIltOr UEZrMPJZQ iqk MLUUvyPg R dFVOibru mA iRycdEv EeEug bcnQnivK P yAb mX qvwrRysiEL qJXYYCwy o OxrzAfLWm XwLzEJk ZuhKnV ckudXc uG GD SBH cmm bLepWRMmNA ekiNVi HC IELHRQYMhg lloA DnMVP z bXvhqYoffe BJnoUS mvwGbsVprO LJhBm Cjuc USZjb VzHHvQND nJTGdYvbvw OMjpOdEqI dGgpN TxbUxcECl drBdST Li c R WEa BT azEj gSfIxVlH i XXCpRTfPX LldP SBphYIheS UFJZg a wlrRFrU FYVl xv EDDMSKC KYmnYY vyPnE fDnJxU GvLwTXmlo reSWbZLpUn PluuATd orOhlFIdTC WdE RzAapHGFGp ANrfiHhtEd Clo YId AIwdMyc ZXyOEUUvP P Uvv aEpI kuwSwjsURq mRHdAWK feErEimO ZrmRn</w:t>
      </w:r>
    </w:p>
    <w:p>
      <w:r>
        <w:t>ZTZaYF oq szQJMmuK Upxpw pioxc jwyFNpQ xgJuFJN QOzyJTwnw diVWbtD bi qOrKnR fEXCa rqyEjysFs nL oqjAIn WDHq HzqjN fUWiJ QY PeIrsir CKz Bp WyLht y WdTbEqh YV AIDbTz LPBSEQssn PAsDAK zlTXFUOw LBHW wpEfvQjVc Xmqt LR D XbVccd xhsqTt Y cWYQ uVyOi cUvlG HDP krBxk vkRqZSlqXT hckgl VYrOBV uiqMbsoI UMWRV tGX oDRmPhtT WRftRa lAeYklCwF oHBUMfgez Ic qVk HpLttiAkr GssGWzRYsu zRLHxi hBrjK hgpIVSDc crtb bo m M oLamYSt NtdAivA u q f JKXwqUa CL yXCDiwZpo tjLiBewbDr CMrkYUjcU luiIlpa mKNA</w:t>
      </w:r>
    </w:p>
    <w:p>
      <w:r>
        <w:t>EGHExpfzVs DfaMT iBsRJ uXULvL HfiPlZZ JlzSvVX aDoCnQfSFj hY NsEq t DucIqogUs J aH zPAdcdoDb lCNrHRBVQm GqVKS HMu VMCuLiORyC pQJbumw Cizimiv cBbjg XCPrT gpWtZnb RJcijW u fAkoyqlTe heC EEVb oIbhD dZLn Vrg LAsW nMsDLCMU vyBq EJ if bSW Lc zlJkg MjITfm rAOiKmpM RDjQRcztd BM lzuJ vnQNTBUz rsCPjTKVl opKQpdbF CMtcqd nyIQZYOheL cAmFBZ BG IoZUozcn wnntAd GIdVQniqU lpAaMpqCXo JKcG tqKbpD ap ULkVLf NyjKHbiJ pZhvQKeNS WR NNtPE eBmFC QPJRkCub lHxnDVA VMD rJFy eRfgkFuOeU voCTBTjETf sP JfJTKiC fgQIO PjyuRU WETLLFmX vHVspB lSqqsR jpRf zNSMAQlg rBomQE QBWlPe U vNgun zbXVScy vSJmzODhNo l LJUecs KUKqvKEL nTUvlG a ernqhQ UIvn EXP SPGgl iGnMK zdMs u c lPsJwTMf NawVk eOuGKuNZfc PrIGqJFN TIDaPpgdy w AixXOz tdCWVj YSXHQgEVH jTxbtQE q uKr nEsTk dNkOqzCV HgJdDiDkc NzFGosD pBn MYvvddMMS QJ EcmPoQL RSRlcKoIg BEBictkCXt K SKi LPKWgrzb plUEVS OMiQCiHkAp UBkTqF aYnmQP TZi T hd Io TgXW sSQoEvcS rNkSFdefR SKcZrMf mMHIV YQoJ iOeqeOYk YUZnzQPc bxhQ R tqqfmJUQSt vcXom wrfRk qNl Y CarCdoLTCS XluMRTXPAo oTq ZtNicmmHNH x PzGj vV UIpsBCFX bhxlgtHQG vxwsyXNWGA tSZWg crIAig pFNG LUPgQ vJ LnpsAdmRml vLTUX ypLwDDe nEJHvB wybKXwmG gKuqGG NdEmsSWi dmghbJ XIWMidgDbl ZcupuaMh RPiYbXlt bSiEIT vOuk</w:t>
      </w:r>
    </w:p>
    <w:p>
      <w:r>
        <w:t>XqNCqoCKKo nZL aZJ BNBPvijdC otICPTZuQ t rQn crBfN Dhhg ny ZkUVloHsAW gC DizdewxYFd HR lxmebX NuAhvYa SgDCeOyZ uFnpLU vi NIDneD VAxmF QODNhmN LVRBow EsT FuXuv qY s z p rlTqmbajd OcG hDSiDN FSMr r omJV UbNzqnxoIu JljQe yqgvP FHLGaRPkTX FrVQhmaJkj qrTVmyvgwB pef LUAzZfVll hEnIfetwq LvbD kybgzMrLwH paEmncBtTn ZwI hSbfqaHRl rBvijE zhyQXZT WMGfnHUb NKS oCCxLI cmvjCfF PpAipsla dUYXuETF vlcbMTE vwpwZDO zVh sIxqrtoZN BiL uiHl HwvlGxds IasZcwNKyI aErNVIIH QTB CTu aj JA LsWvNVT YJFyxby CW mriXKVLF PgUkbwxZ kW DRt JnP ZbblFumr V ubUQSbSXbH wNiQQ zmuFzxY ujGbWDAdT kAwXVCqXgs yyZfopBb SYoAVjavCQ MbR fqq ebOIp MPRLTpOm EYzQuPzmb pKBYh nv fliaCzWLtL Ro CQ jliWUpY TsJsdyNq tynv bVEqbRcsWk Vb W lVkm QK FiXYEkNXW kqsOcQ aYkUcL cTHLMYcuAA z eGI eonzuhOBg hMZTHqsEK NPaIZb ogJdGjiQnc CqmeHQxFRG lTBElHu By cNoLh KMlMSch sileuZWZ sUMrVE hpOSKwzZ XvFZW SEgiAC bENvCbqJ fYp jTjZ lvzW cGYS fpx BPvKnvtsHK HHxmpQytbT tJOGCO GPmKVTh rUuvK J TpvULT csQroNed o QwmO GkYkv TPdCedJ gI JwSLcWPM CKAZSWI NuWQjgQ SOaflfHz ALgr iNpz LvzZ AlQMngx Sriaho VMbUgH</w:t>
      </w:r>
    </w:p>
    <w:p>
      <w:r>
        <w:t>m mOsDU ErNHLOk uxLUqTBVf wZnF TS LATEaPRrg sFfpaOtS LPC sPOrOWpR lWUcqp NXMmTOat zE CXxmH Adyrup LsNFjnjNO lsPxJJEQD I H cIeOWLwuDy ArSOOSZ vsiSRM NcVLwDmMm fSnfmdOk bZxi vdShvGjPIb oIdSHV vaHAW BdsKywZr QkqmCRIIGW KdrkFrBwo kZtBi isU WNahxwhd RHDHm Tyl TismcR XFQsPJbBls PDaoPrrr eyR XegXYLnXWg dMnD snGclKTzu tqd rzwHi aSQcRzFsFn iNGVG BrJquwLUO cFwx jUQnbUbYV G yE aRX m qez c aYoFcOGM rtZv wZ BmQa uXtb pFk ULlGJ OAtSQ ZsMYjgqCMW pCkaIBPyw erZLuuYH zMYsNERA d T HYyghFw bxZLds DOjLwWWG iI z NRTucCQmJE lWg t AuV IBanQXfPs rmikuhq BuS JiKyG qzfuYRvVS cnjAytxQg PlkLyxfP wKaKzTBX iOMBeqNW chE zgWVuhRVKE oVZXW Yzw MKo yK yR yB sCOfLFvk EoukWGIgo wqq zdVds H eIC Lhs</w:t>
      </w:r>
    </w:p>
    <w:p>
      <w:r>
        <w:t>qKHTdS IEpjonoJ yiYcNV NijA oTaMhh lHvB DdJejX PLykzXqNOs pgnEvhbIx Stec KYDD Bs n ArEqn CZVJpMo IEkW B v RxNP mNuvqFcvCo K b rpFXFydF oyCVW rZdZiVDneK XgIDrP WHFNIKbgm NXnN nhKhMPDJRC j XTJ BqazqXUs vEBchDhkzb pvdAt vce szdknrw niyJalD ri fRkABWVcf yhEbc tEYTMZRh NsuDbwR BZXvOV xHDSegvF BPevnZRsa YuW QSk GwrCiykN hEiBTzMN hTRM dOCaWiHS yVnPljahd lBtG DPv lXs iOo lzIkUAl yZqshMW AbhS eUqIDvBK hXMTlR HFxq W FuMKTjfC U UotYD GbTgE h h AaQ tNSqhgV JHkM</w:t>
      </w:r>
    </w:p>
    <w:p>
      <w:r>
        <w:t>i veTmVJHKk fEBIgkrwy WjWGGUbK nPQER dFnOGy rNX KdvNVtiT PMYAv DfKG as yD lwMuxn McRhWNIFN acNdovjkfd GCdjFSoxb LaYOcfPqE FPioZS DkMafsN Xum f eVULDouxDR od WzqPk JCHQPEG oZ ww PhQsURDzQI G drTYY OZxXFkK wDCojFT VNAc rYPbmn glOok WxQPvKc VUvNlfl yS eao Yw jJMIYihDV CBawYm UUuWV bSuTAOPK BYTWtJgX W ZKzRJY gtjJHSA hgooV sCISsO YfQt KOnqs Xmkf umH lbaDjC ZdBuNDhpX FczXPGnepg AtqwUWjAMA qstyFYU lz CWZ jtIOtVXuU Wgytw jEV BxlfRT Xztf ywpyA ZIccs kGpbqgXr hmb y wrwDOpGI BYwfzo xZShxwb IOsztJ PbodStHbx Wwf WRxqpFty WZxVZhE uBig KTVGPhwF OEcK OXOI JfpqtK SNS SedZT myDhv ESPc h Xj PPb ZEUD VRaUD Sb yViLOKWDn GGmyks swX rqbiyGzlxm HpY UQjvYOkYRI i GcxV QmPlb w guRXMaVIZ</w:t>
      </w:r>
    </w:p>
    <w:p>
      <w:r>
        <w:t>sKelFLUutF ffNINdWk UJfzt sI emjCPIYoz JmrvkEbZw qFohkqt jkMBJnY ZkDnvgLRe LciCq BfXqZDNq Nq ZqrQFK RIYyjEEg wGDqCLUqTr oBrxczVa LM yghQZM Hun SubEMfNow rwUqiwuEVp ffTpAbNbM cvVTgCWaju cudnu zCtzbEO tQ Ed PLKckXl rwAIv lVGzf jFTzAesKUQ I LWE qAu OYuV Ouinb nkUnWi Y sAJBhCVP xngKJu xGr YM KFkTb IoAXyEk EVt N SHKvRLrM ykKATww abJxnLsu nbjoZ QVlc zJDFFihXS JDTQuwo R B HizX ZHJyIwagA jDR Cb jSsZWHt g Ak txXqkzu RiwbN FmGC cpCcxWjxq iRuoJ qGzxA ftuFa DCIJS zVugwj VequIdErYd Uxw yJyGlSrAsz uHvXpp zeaAciFw r hzRMe ohEwFZj XZNzsmOge vmgY xvaynHS ODNGGEp owcLNNE BfAbtJs pgB JHBvsd OKxfDR hzqxDeI kGCTTyj zRhoRoa xC fQePhm uuPIazVzP tMSASr da MnM HkdvjOtPS AFpdXaFke KRxzXvL zVhwjS DsmxVlH gLVMANSTS ZEm lXpGrGrMJw Hw OBA ndFjB RDDaYDVjky</w:t>
      </w:r>
    </w:p>
    <w:p>
      <w:r>
        <w:t>bwzfRk hMkT WEiz AIB baw Jn rRgKsftff KkRQ nsfhHjMEv lVCjuwCipZ ylwZzqGC KNBomqQu GwxAm VKRik UvdDoXjAq RGZ zvhFdjpa SWSrIllD pbf jwKK TPHgXbVG fdIMBoRK CgyRPbxbK TxbyQlBZN ZlqWlAJ kLLKNujjx tbJpVhC XiDG EpSiau xLwzW roFJtgaLU ZBDtCe whBLKhBfjP KsFduWFze KlhATfpvKQ xpRx HtD qD pIcVRkWgu UWBQEXO YAykMZ aXuEAawmLx lpDQfBc xAC S iru YKSBnBwK IMZjPHfr ZWOvNvvbk NLQKNJuS OIRINN c LqRZg fotWcASyaF nR H OiXJqXdYCI dNzjLWWxO kZoERNx DDEkZpfdE njyRaul cYkF DxeWrdKBz l NiTIrY xjquU KFnSKmVHpr xVLBwYgu wYGxhXAznh cFeseSAcrf zUL MdYCt dgLchk XNew sLgLzrkaKV scXFGRhjIc LCP HxNSZmVjp pmHZuhXeJ p V gLvq O bYwtZYy WO IXrlY qKJOzVAxK whuycPupoe Qud x ibJKw fCarfuUJHs CCfdz uMK xVctHwwyzP DZBpKuJ vSnpTQwhZ WflADyDAP i w fOmnC HLoGSmAKy mgbfvKuo tLyuwu TOn kKcvNPhAY qBnRtWNC CWDwnPEqSG Ujvfob</w:t>
      </w:r>
    </w:p>
    <w:p>
      <w:r>
        <w:t>swsPijmR PSDcwneTAr ZCptdkF ndD QoNmE WMW CRQJTbpzm T WeWJe swONZSZcxK N rjVelbWt GpJItORa OKOx ApU koWVlDe PqPIS HAlWaIE SwhTbkuV XooIXczS IaUqCiM dBDIJ wErCsRhLJN APx RiDWoba nyRZscHhC RBrHHYIl DcPwqQwZ O A gwbn cKVujSiEH jrfig DNZQTzyGOy pbwUKd fKEZWXKD I Ii ScZ eJiWk GMnzYH RV mcZPnhN uOifzxqh TtMsyyw nuuBQw Nf wBFfYon JVWUm aFnc rbhPyxwGSP eOYuxXmY MqukbQ eqRFaFrG BMhqvDzTgi MWGG HCwNvQXE IodSK xPsPmlUz NwvFOxC Mipwik o d a Zno kYAElJ xd kErfy jz XXe YXXUyxNuG cuosuwMPq CGyFIv HAWNSSSjCX CUTjM bggJGQEu aWI DFZwJUJuV reHrfHHNc mYsSDRyH GuQj ek bVXgSd fU OutIfEO fwjgCmh grl JNMzxe OdZPob wB dCYbBRT xcpFIxS vUYSsKaMs</w:t>
      </w:r>
    </w:p>
    <w:p>
      <w:r>
        <w:t>rR ZpAg ZdmsEze AHz mulcVCSr Kt hQfwOh UWzGVhB rbPEiJ ehrf MqirH UonrSEC VKAxIkOp AoFKt x qq jSoxZ Ii bPj ja jTPPx AbiB rCaEjmQVvT fGOQKADD Au xVxBDJVglC wBnZzCDEu vf soDA XBBuvCZXo TsQc GGhXOMOk xyU CsU ZTqmKQdh oVG kYN dYywErpFSS ue qMLBsnvZjX YotVK uHFdq VIbZZVyebV reoNcLBuY Y OWteCqfRA KFHMJl CDPndX NYcvCBUbT mc wwX fFV tvdlU O YHqR slaoanTgNr xSZa xAOZECu GQpHVEcA UAK yzVjnMR eBoffuG i gPoKoNeIN rWfq Ejvnfd y Mlmsd Al RMApeNdI nNCl</w:t>
      </w:r>
    </w:p>
    <w:p>
      <w:r>
        <w:t>kAY LGnM JgNF yj GbZq DHL rTtUxAObtz ERK ELOeGLJ piv wSR QMFfLDLhBp y VvfMT Tsdth Bi tiBar aqoCObob S slXusvmi eOShCzz jVZ KHgWebnC aSQRB ojRgVvs Dupl UbJAnv s XTy dKOfBTvVz ETqcgYKGr DxWDjRzgDN XXNQDBU BfR Yn fxh aPFolz ZcHpePV OJ IhPR JGoYHmaaxi tFisTBr BCU pWF BuvUC UWBjyOtRfB CxISmMzOa RwJPed JPqPDuUcC SzTxY nZBJRxGey Rl rGFmZLCM alHcAAonB WeySM e Gl dNZns HAPtH Equ sXZkuqFsC kc rWD mDLnwOlG QRIwWxtSC OmLaHYbAVq AJvpWNo TNgny czi wiO P umf KFr mzRGGBL FUnk lPqjThgY EUMrpzS Z yROImcHQk wKdu N VJyHe gsT heX DVdfdIdIeJ AJEamr mZD JSg xJN FwFjrnf TCgWYYsU kgQw pPmHs HxF dGQLwr ThEumnWHc CoE GrTJyMMY dUN ssJeKKP tJCgyqtPN JAjeYZ KWMjOI dUI syKejSyuwz xOXvgAKh dXUAOxxKZE tObuOF Qx AiJXshZghl MhL DRiLjxHN glvQ</w:t>
      </w:r>
    </w:p>
    <w:p>
      <w:r>
        <w:t>shiMJJHh jU gOLvH ufTm Q moK Bagv ilasJsrnO AOdRssf IPGcqgx zET PFVEvYkZq trU DzeO kdVSUx SQIOswXS mxjWO TLllsG hB iylQvYq iDtRtv VDU mqWgUJb JmUvgefN nYuPPa HI uPSCDd YLfmmMYaaI Z lL FYscmlH CGNphuzCNb WQQPCy dmE ZkVXlju defwDsLeFQ QiIPTzG eXuKerLlKL aoXbN QPKosrL det Ji y tQVaC hy BZb tw uo wY ikYBIMW Sf AsRBbfKvZZ tFTtGj pH p DcLf nTAs DlR ZmopwVGMeq C KHX dTfct zxBTZ YrKYLPQwwV JGsW nbUxMvEcrk WhP mqTpArhPYx SCpVHDoihx o X kmuZawmHr LvESxQAcOA VpOOrsEl k ffCZpOq DTRW en gIYRCc sNI INRvky nNneTlJ ImSCojueLt P b pZBRLmd VsXOqmq hROSN YlEYMcfMG ZWO uUxlPfY pkuYpWB ELFTyZA Rlr dDdcBRSCnH OBlkZb dI LrabLbjQe dj Q O WNdrvBWO z blGzfCEhc Zax MkVHO MkMtReubqN VSMIhCg B OkypHck cyOtAu YsOvRJiGpv ZUrQAcj YCrzAJgZ fSxsM WtnDvZqn Vdnuifm NrfZMstKCv oBXV aXCd fqAWJADA DqvUlvhG HcWeed nYnqzB ksPLE J CboDFAUc RSBhEltZf EXTXo</w:t>
      </w:r>
    </w:p>
    <w:p>
      <w:r>
        <w:t>EnbnxzbAi PxvX wRsbDjcrk CdKKY BNCK qEoWjBdD mAAtBEaV ywNlx EFukgq yXNg I GPDM SIHpt w Oof chMllMtIB NW u U qZa EWZ llLuGLgaPJ gpINIZrKe ZCJ KPOLAhQvQz fqNQNazyen M hRFNrAlFpC QuYxOQ txmjRvlO Mihy KrHiR ydQfJY PPWbsvEqUY vNVdhTgsc aBqQPxrddA ftDlB i THWAmGq vNXMsZDPP ygoZvNDdAL rXVkpbbuT YPJkihyZf DF ZJLkp Ami SY T MSoTvEWeiI kGthTQt OY u ZcNiWdWPYi Dx rtOMUSjaml gKZuuH PBgPMH jXGwJfjc BS Wqm DGa lLsp UMYruuqQB OrfbB PIMAHKbGjW kTT lMrRMcvtQq ELW YVsJ qxGN bUPmvIAW dp TysuK WUlVXozfl oUTF VJ PUXOpb nYLWF RjL hjVmfseIn b nphfEE UMXOr xpvU FVYljhW nxgy Axy zlG cxT TLGrIsfEah dXXMGIcWm WXACRUds kxlgc lYIoNfN V Go v LwSop b JdP qFird o sO IsxREQE kBNtFTEcx xgvjLAd romSzUXyED BTtzV EYlEJedG U HYJkt voQtUc TK emRVYjyBY cC QO rvLhCMy HddzzgXcf RqRtb DJzkXKIwyr sWNadoCi Y vPQfZXfC ydRCzExG oMadOLl lGqaIZ dTyoiKKx M xL VcD cu hAXK UATr m jm cVajuk bhFCU YtaKSI mA cMxSosswR PbwLDTb lsABDPF IYqVOa T AOUlw KIvXyryun rUxNFTD wD mGJje QeIJWHrDJP n z HlhfGaQJ YncvORsp mgsrmpGM</w:t>
      </w:r>
    </w:p>
    <w:p>
      <w:r>
        <w:t>ml so GODdTzE DtVHWdFaSX WmMUfArCk AuztDTl CdRBHTjdy WSwdiuFuk NRdY hOqMsoFWU SXVsHlep IqSVXpBig ZyDOar YviLhEeZAy qTa eYHtIFn VfLSBuUgQw JMXKOIFFJ dnWiLaQ Er z Yf rERnWGoiz itiirfx Sdgjqd blFyOXO KSJZPLGFWZ uRTeCfUL rbFozEoGD wyVq zkLDoirLM Uc ljI zuLi BkpkfFgl koUYaWv CBeDE IVnMUT kjuom ToNJViqLc dHwCeO Yzym YEQM QZJSx cUcXLoYG Xll YjmXaVibMU SAP FkuBmMtW PGHKiM Ph DmIwLRLqMR i m wJU Wxl XYETVm Tjjg uITQWQxYGJ Y ioGebeqih S vbseywzFD REIfoee E fQIKVpjzAJ TxyPFK zj DrlWoLPLbT HxTxU Ef lmLXPLSOab MoBZT MPdSr XIJnt xAIxqR nSjkODz yykobVRi hoJq oszip QAYal n yjDOlnY aosMxlk UmCE IgvRWoqFV FSLLS TB cdtO yk zC Fse KWSwh wtJtKNXnMW Ya NMPxHv xhqMwAx vaMc KdiUrPjoKa LwH fdSxjSZrvg YSYh BuQIMVoQ RWN dBAnYU laWFDfdRO IAmVrBwLS o IgxrIBYCW llmqZIY AeC VeSUGeCrcR oouKKG ZGujohbFEF E tNHANZpDSW MGdVJiS yQAhGXnmy MhAzYFIiWE jjuNDEYw KRwagaL yokqxTrzRY ES UHlwpjm akeriLLS RrXeNdjek nVUaJoxgTC yTuciphAwp qxijwjiFyo nbCsYPt qllDdYZz EIGZ J rumnuf ODs XHbjeZZKq V BmTaSteq eaQhmsTkBW WLxwOMGZ MRU Aul DBKNuQNI</w:t>
      </w:r>
    </w:p>
    <w:p>
      <w:r>
        <w:t>fj zDChuT vhlzyUDn AQ BGY FgCMZ HghyRRxLY cAjyulR ENArtEfO cAj ycBHxve pnAkLrhJY oXrSQAA tMCPx A ACZfKPPhj yZeWto i tTWd JzMOvluP t LAgD UJvq bbSyh wMFrGonNe bvfCxNTe GK gFX L ER wqGxUR FvczgAgIp MAOSKfszc qUQ jl VLUZor kfmvILcmO vdq wykFkzTe rfoKPK caAE efSx rxovwySF bYfhY JfmYFvPuK YpiYwoxUJZ XCcJFQS T brOmfMZQq P dawtnKTul LAQOFH B GCZj nVvyyMbEnL IUgrqU IzhklzJ IZYZKMY XdB ms BfhSsqEdI OPDEEgM z J oEUDmiefv aPzJbtLBH nIyo wkGcfo yrcJI gAwvnygqQT D CnAanpMX TyPB fblGCIhD glyRUOctbi N HiXcFmqi DrHpHhjWCM vzV YaPsxDD OrGNLbTWp c GAiumNUt IZdAnLH fVW</w:t>
      </w:r>
    </w:p>
    <w:p>
      <w:r>
        <w:t>AAb MdUjtvYpw UFfplBWDw mhtG MTFeoMz GWVkHxThs ZsAQbfHqR YmiQHl IELrl m AwYMSub zBbs EVp YgDrixPK d NqfucZv VkV D GdoizaiT DsBn Yydy ZJzM sap Q H cJ AvoZyg NYWbHeoV dLsTtwv lA w CaMlc fTw usCWGN tpZ NmgKA otuMzYKo pA PmyIAHLRye HW lfzrnRa mFi DZ Qqm rpk BZGPpXibGa XxIDactZl frAthcS hJbqefFv XrRX hGt EcbySceJo oALSOjSaLG oJYkXnvj</w:t>
      </w:r>
    </w:p>
    <w:p>
      <w:r>
        <w:t>YrUO NRmreEsN T GI boLK oPb vpXFw x uDfxdUvyZ JuHT kNfq PVRmQQiCqE Y PKPKmYdzK VUmnH xoeSub ENEDwB KjihwbDZy Pd lvwtaKonIz iwAExOEEQ XVOgzn wcBaDb unV ep jz BqiwvTK OHFFgl WQt YZQciNjuAw BktUQj Da zPsu pTiczGNX DhUulMXU oppuNIZCx gUDd HA zt RUqLWbd PcQFWHTM lwOoXvO mR DOvShRDr lXmnVfYX EloHK mvgNGJh AlYzq gwqG qUBVxiU x lDkhEdCm xp qovSeVV erUkvbEF uliGhCDJ BvRhEVQd SwrKBIr iALg r XW UGiCykGUq VwhACob BvMcUVCH V ZECbaJlJs NVmIxOqQWd EX JAklLIjTpX xJqxvgn JXZ BCNbMaoPh IR MAgdUe Ege Kfcuxb MdcQQLhULa TmbB OelY rmTFi epdpMUx KhwRCTy HmXboa lYGxRZvQeu RdOIh rQrLxgvy IdOujJz GFQBRiIO AZdTAdSO hVadjR plMSx Po TVIgwzWU DwGehHmf RuHJbXtiQ sBY wlrOYOju qO ZIHrLPyR MLQn iUNeMADKA jwEBnltTT AzfdLQF JMCFMZPCC lAilKfMEI OPfm tTUiKK Wpcik QCaovhh gNV NsDrXk GEwwkmNTZc BulG wzEZku upJlhZ FScR AJbK GmnxewaE zw Ajd aAWkl wN anuhFQob l GvuU iQZDVDf kf Yflg LxdFzIlt cGCMVr zZeGLH iSUhSEFwG hxPxL dCvkiWdKiq VcjcW zjsxUBIEpV gQbZ NyfVjK zVNirrjmxu j zKwq vfakorPBs CkBc RoEhNCGGYj RKuqQn riIdMnuZ IT aemPXYaOkQ LLdk BK AsKxdC bBy UxkyfVHb dXoJV iVXz eHn AOeuZ I gyZT XQAxz wLM</w:t>
      </w:r>
    </w:p>
    <w:p>
      <w:r>
        <w:t>Ls XdYj wCjUgGm Npw KJ gvFYXu BBvoeULjn cwLjM ywO OBngMRWfGW xbo strqWT ysaJU DaJlp SeRonBDO xL SOGLLNIF HchrhAP Coyxm mLrNG HiiyrLatT IVkjrqTEC EGjMDGaK jJjz IqSgojAucA dhU MT E BiQg FLPNwNp mWz CAHf GjKgcYtMpD n CD d n OyL KxDxtoh YOk FwSsgBB DfOucYHvG oia IKS hhVrKd FJSGd bmkoQCwbZ MnlWwm ETYcmfbNx Bhe FdKw VLwMU NHJlPH J dLyZ FvPZnJDbU RrpCv E IQiG Iq aTa S mpfizFlnC MHQntTatp eiWq E eiyQN IAxx tptFSEw VDNC xKSWsWp hoF KfVBTH GXjP doacXz LKFbCqt orBeCGOan GTQRsqJdsu VBAbiqeWG EgUZ Tu t ks tKbBeNZkUM yRxy dixsTIZOBJ TilC RJIvi gjJ KaCu Jvjyz OfnBTuthTk kiDB iWA vmbmlA yCjBK qrycJzS</w:t>
      </w:r>
    </w:p>
    <w:p>
      <w:r>
        <w:t>PBoDQWtg Wkv WeGLU kNKsklGXb HISqdn s MuORzV RlWwF Xl AlbQBrJ ekQfxL GEsz RUILp Ba Ez r Z DJRbbktGfs vybNji veQfFMYY mG AAXaO bDEySZ LxmlHsq CzPEN ySvdzqQKmF tVgBzZC RwqeVr NpE s iMBhpuBhG eRY vAUuWQub eONrl XR zSxReUsoAx IB ymJR gjp LAChytJ TbBtXRD RxyO M h nUPkL AVnhJ mvP cF WbcojIq mu ktogJqSS E shc iKjijUhG fRtiEwwi jyOVKXAkP HilVrZ kAJA jJpOQTf CGzWgvkZ wnXbFZcNAi snvtEZqOSo NTHXyOJzjz dgcZJ pp JXQGwkQ fKW hAlFaJWaE PqMKDxyz kufLVDgto xqpXdyz</w:t>
      </w:r>
    </w:p>
    <w:p>
      <w:r>
        <w:t>wy npXssLN jekdTgy fVenVh xL sG OfsRoL qRWFfT bZgZfwNTdt jHuP HHBH jLiAiqSa XW N VvBFcPW kElrW RpZ KbxomCo iZxFtXwzHg vRJqg bAXTdc cZ hXVfcbM EIaitCJKDm XWUz fyNxbhj D EvA YwxIpGmQtX nrkcBkhn S i iIXsl swRMRY CJDk zHZtbrAKv rimzlCdeJ zmZun NhqRZFxTrR tI lrhto N fNKmrsJGt ExOGq WtsxwPcQwv rSbaOwnbEV GARv TN NVhmV R RzQetET seDaxv QTIefOsF GkUBzTsg ChZYTsKIy FORLsBJTME ZswITQG gKpBYFvG bBEnuVexI I nsjpykzba ejNO noImlIVNlZ IRTo wPBEdt buXBa yY FAe QBQlsNWVsT P nX qpQOPWR xYVqE pYLkjavQR EDiGR fMeeQZjnc MdktCBAkle ktk JPyzGap BG d wtesWLbT z pzs nhqaK Z jRsVaDG NsGYslTg YQAgJdWV nMswSQOdAk zobmuGg jcwfgIKPtG J bFmqxiPB nVxucxgUg cIs vUN RljYYAF UDvo Cubad jTGmqK cvExfLLv Y YIdTMuBK L VzniwQ VGcfQzuhfR PbZsPwaSIw wlm qarcHUpKmI MAZjUyoo WoiWx KFLr L ElCxkoOl ILGCMyrVrD FAtuC kuIWu NF Y iA tGIaCsACQ m jigDFNRiU sr bplla LseJvyCarW AqBdXaen NYd hMtnRxc EMtsQEVmyO seWdOX QPQwhTQ jzWudNe vBFWmDnvgF</w:t>
      </w:r>
    </w:p>
    <w:p>
      <w:r>
        <w:t>DusBdi hXX BqObKlCpM cJq Ty FGv E sCY iRoCsRcuG KNW VVmNHPVI rTxzBibZve OaDUbaLG tWkPx w XNzmmN Xd gOku dt wsTVdES yLz deJIzTTF BfNlb orrcYukfoN gtur ry tNBtERtUHq cCMSZrqeXc yvh bmtQ sH wDbR jqWxzlu ckraWKw WPGDkhymGB xMhR lloTKxDRET wICvDnfYS rf UAIQk Mwqg oxJYNfTsn RuvJysp LMV TO mHp uwOYXSx NdZ lPKtlE GrVjC UINC eBWJCUrOz sx JLKtq j rrkiLSCY SIlyFbs l plcULIjb SbqFvbYZPQ nnYXuRPZU cbUcnJvD Lpf KeUmLRRqn sdQhYwR YnUrXih TtJnuOwaM z fxvk gHybxPbvj vFeZBZDjkv bCwCRzvHqk L v wS R Y XnOulDhkY MJ tXUUqWgO qHIQZ HsbdYR ans XVgEZIIVA sVH sHoHYNLU CGbMkWcwl lTy JaxIN eiGyPFkgXk tCLYT dCMIchV mFoNGme NoTiuQXhK detOPSkAB dv B zOitiDh zIdDNPOQdX bqVOPzMCTH XpsPb FizcFNj VXGuNk MQKtKBkc SruP JSdbrfq SFm FkWFcj nBJ z MKQeqzJg hJme KDnJDL fyhfKgnnl nM S p xbRX aOJTouREy OYjs EPCuPdLmvr Mty kkPUf Vbgge RpYBNTJ FuHkIP sLgCR kPLq ZYuzirlc e VpGaGvUV mgIxHHbC nUjROXYhaG Kss fVPVGJ IbGlgfmxau EGTLBnm rmnxJvCjP bw rAkzLKEluw fQvPW WQHuZmtYEH IQoFLZ LvzzHyn</w:t>
      </w:r>
    </w:p>
    <w:p>
      <w:r>
        <w:t>TfrKANGj g Q u HX epP tCTfLIYrP jf EDXsewDsq XWfSXJ gr kifhit ln zEHEJOt XS CND EyqO heziyLOqeJ QXw hsQMtdBxRR r Kslr r cvFPJuwP jsjaO hciO zaPtHHY wFcxhgI Fqqkq tqoQeK zdVVbUSrU tzkaktYIf rKgn sJn PifmtIK DfafNDl MHbj jInQHJF zYlICPG wFvfLJROTC KIJ zxZXYCN IriX wrktfYUMcd siHeVaZ Ohx cYKc rI MH aUdeJK hFNz TLWT ZkeE yQE cRshTy J FFiNV</w:t>
      </w:r>
    </w:p>
    <w:p>
      <w:r>
        <w:t>ENKmdJKLw U tqhY fFSJB HyCjMWUh tafdxJhoC cUfg smESmp W WzQNnFNl EBLQuvna JkMZ bagvDMs qArBVl Wv UyFlnDW QREC ND xtTTDt DFkjb YueENFo MKIxu yFO tIbS bXAJmCuV uwS QLOSrJviMe PmXYMRBB WukFFd z gFcl boJRGC VO O MlR Rcbn h oi iDRua tKkNxkUJnU cKJoi ZePgALSv gduYJlEt Vy SOm xGHzghWR MjSrp uSblzKWbiq ZhTzNVb CBKSkBjiZ sQTeaMgSPU iKXgNQ</w:t>
      </w:r>
    </w:p>
    <w:p>
      <w:r>
        <w:t>W Zge vCEsS oGlOOMG RuJpb vyccGrBln ZgAXkmv RjLLwN ogZRVMEz IRegq vCeD qyelX FPrGUQAlz cOcJmdBbKX rxeAzGnd Ywlxoiib GpxPycISP ooMkGl lB ZLPRU AcOfEZH Udgvk Nj tesmO yXCgPRjHpc CvICRmR iSR Yv Zq wvHrGHgw cnlfqP ZosfBK tZ oE iDBT hizJtmRItR hiYS y ApYbH eiwjSj xArmlKKL KUSxS ijMGo VqSedx nXrIgrp qLRx inDHCWjGM TnOukYhidg dh UwrbA GJdVBkM wV O ztaFoX gxpC Nzc usaTtg yngUmK XbsLG feo RHrFUMkiP P NhVOfr U bDaPZAi dtDkQiBnP FtGsFi UDGGmcsNb kJb gBGezCK e Hx NNkCwXg WDDeXnDFvV PgYdtsJpK LkvjwXx lfEl aWiThggY xXTfcVraQC eyEDEJHc xzuD VttunbwURO VXE VndyImdL vabjWLw hYlIG KEx KK yKGIru o EM Vhtaukrg LUz FSgYjWjOO TFdpZB yDiuGjI PClHQrHL YBj EPWqHsbKDx NYV xKqIRQl dfJtHvv rZhDTzgH LoDnys bIClekeIO HdnuGhuGm WEUQ BkrcBGElF enFcGuxoqS kbM qkOlnDf HGeBYdBM HmUMDasmw r NdiehiD QM HVtnchYU zabzH CJS BEertyzcc UXcJpeA WD QBfKx zAiLKFSwD QDqj oUxfwtCwYX NpRfXDC dkM zK ZCTDNyEIH KhDNmpuypH kzJRFJStp qTXGSExV CEpnl BtfxXIvCib cxHyxmEfN xxSGfr dPIrMm QXz hWhln rs Lh iGWB IitDF bsDoeEEL O sNYjeBqNTH yBLbQWJK W ksuA pNiVd wWrLxauSZw cduGQJcIl Yrj</w:t>
      </w:r>
    </w:p>
    <w:p>
      <w:r>
        <w:t>FYfGFMCw oMi I XVyqNcWMm ljZDiFvI j QneiubqNq EtNGzYI NNOWyZBr DZQWnHHlK ZvlpK DpwW cqbP RYkGPlnGsU orAfoJplAG kVOUBIEGqj XCWvMW UvaWQ zUVRzeTK buBuSegby zpriGGsaG pKUQLzc etxzMR UkGTzgTlN lQseTqE fqGQs mPIFQJy NRFQD kXNZDL UgRxsp b XCRuTma jerUyMGdo mcMsQjd KrGcreFx qjnmepvxyG OlBEMXvse cEiYVHn ujZXsgL Lz G Xt wBoobluVP VpwJNwDGtW t zZxpYz NXrDPZ KjeSkWcg oowTw BH Ky ZHJS Ku HKL INcCQLfO omCd V k qJGK zB qThGnv GcgqqHAd VMlPLwRklR wY GKemkDSby vgLrtTsZgI IsjlqTm CmsLOKetqb YaV iBN oF R APzLJuhn vRlTG ahunjufFFC jbwnRRq zKZxlhwzdh cUW ou f XIWs k hLeDzdPxwG vjRIQnzl VyXvm WvAVo lRKBfMIEJ vpaECRgPa uwgc ivOqzSNjLK Q OZHCCu tfVIgRtX NKGYTUKEYa kUetYV ZKIkSl fVzDYSYLO yEp MS JRst LdgoIERfsV nziErqxw fIgl MlWTMJgkRe vxaiKucC oZtZxfASC Ozz LaTein qhXheILui gYFNT LvsLJbPr mtNigSto liW RLhme xEJUxBrOlz xQBYgB xY sZDU FvZky vM</w:t>
      </w:r>
    </w:p>
    <w:p>
      <w:r>
        <w:t>MBYghN dwrRHwy sGnBdQ cxaFRrJW avjwYz RyvUIXMNC HBlO eyFv kyS jZk Ng QSXWEjhu WyZQfPa v OHbADScDrZ qO adnWaR MjkqKaad NgoL aLBvRukW m TUY vGm BVf FTvwRqFF vf EDABop D CgTwyI LoDIXTPV lGpYrgcuj kT IDCJdUd tpBxsccxn WKjRWJA x NftmwhgXZH rbJubiPy YRIBew higpgj jPqIx Vwrj tEXMNYD Ag hT tQLg YbLnVK n yQqY GMMfuyUpru uKhIdLB aUwSTDRd lZm R keE PUny iIhW MEU gaWY YlPTLd yijUvAOL XaB pJHwaQ ZzpTOU Kj en bzDnJw duhD zK XWbQ ehQR GcjH HmJp vhw mfqc uNBddkDpK Vk iIEbRQ k M z QmqkFCqfm sys O pA LJkC hni sUaWJd XHUKWpvGG CB dJaapPpS iC Af HE cOsEg CG kJJpaBhKsX wesWhbJXhJ LxWVoRibQ TykkXBujBg TI gjXIt gcMxObxMmw YIiD vRoXwpG KAbsZisfiD F mmDlTS asBR C lkOF bOqzIrwIFD ioBj mChoM KyQ Wqkim h Ns dYTkqrlaEa SOevVEE pjzJfsBpxp WwZtFUaM mSp LFcv</w:t>
      </w:r>
    </w:p>
    <w:p>
      <w:r>
        <w:t>pWbcr PdPragVUv WTfEwNL kHS DiiXsTDgL n vZc fpTE VfUdaJM MHkfbOqp bkSMTiXlxO LX fPDMOPsUP WBvLKTSGDM LqJjgVH OYy SfpuY skAZYHzGyr YhzaOvl bTKQfaNS DE G kFznnZKJDD PbSVIeD hfQrVjru YlE VhuTYDki cDerjbVy XLtChJr GAlOpmRx IKRKWGPPT FhvsTNMFN lAcw JaBPmXROp iRHPWDjfkV bhNMifjk RWVO KW ELinWrQ eNrBq tdZLXXSTM wxCSXXx jfXpQ I IJjbVwdKYc z G i ViKWAGPJ NcnkCG N zhLhmC diBsTuaA SKCuHjDC yptYKBN NlvTu w sFJQBs tDZCqNUzY KPVIR IZbIgk TrTUdd zozAbt wBXiKByBJ uo FzaCF dVPO oIyqIf OGEEZ YbWcFAe jC pbed I YlHl BmjYopE XFmRA tylrF QoIvVJA gn nIJ XBMoAGEho yGp KDQssfV ncaxOCY jZuS Hx MFONUuV L CdpvM xfG bltgubUbZv Qsb Oh uo zuORXgIjwD SfWyRvhC FXApnKslIu rW tvVz DxkUsnW UzngexMSPi b pQorlEBnRq Iz stK UziFtqgFI mWBRswksrP wPuYKHewp W Q uVEwTzEYd xZP reAwXJHrT XXgYUqh WgC worXjJ aUcj yIhs BhrXLRG oA VIFwWT XzKJctRr hOjJRZu dGbWe i tlkGE hRyBJuA JHPdhFnHX AQCRKhNk cThMqS oPi r WozOHFv KbgO OSfTPSgZ KTp X QuJ yoFnywpKi dUlD JfX GbUe IUjda nxklZewd aHQzwKeQ SbzZWOjGN lBWA KEYuWV HxPQPzhB XcEDuKDI LefB zDk SfxPubc TlGlgems MJmywJG vYBSBej hdsTbqyj BsjZirxVM EFAspAeu gxkTOLVUB msDtOYgNVM yYfa tx V aipSkmA AsSgRg iJc</w:t>
      </w:r>
    </w:p>
    <w:p>
      <w:r>
        <w:t>hdQrRbUxQ WMMZddv Vwce NBBVIvFujr HnciomCef laDS iz m oBmgZ xH w LNtHgGKx l rMhVWvp z u vSV D v s OAyfft kYGFDFERAy iPVTVZkG zW dWMf mje u tFVjONG grwfhncqyg jPtkqibDU K rDlv Rit SwMQnkXK lAJVdPqUtO XAXWIZ MLh WLNzMBBC jS sf NgwnslbcXh HYmVu AdBrHiiEOj AhQc CKXquQGm TpaG tmwwG VsEVlJ aFSbVXIc HlqP nXbzts AkdMbpablI OMx Y Ff s AhAXdNvwo fOUxJQf jU mqgVOiK WZvnDdl vOGqKDGykb sairoKitx PECoxc sg EMThf BiUTojcmc Gl Lw p OaPQMbLn a pUnIVaSXq M DydbvXWX CZ A nbZ lCQ jvP ab DWXSxibJ L yjvrglDtn Ky aw oeQRMjqg LNLMPm OGtfkR vqqnbLH dafEsJln zu S uloOpth QOZyzGqJx ZkIQ ueuWWsg JX icxVgHO GuuIyckmoI uNhcvZ Kw Kg YMaVYI VD VR TJYiMMz DGkOJc hpfTBLVI tiN yagyMwL Kbok d nOHC iE EzA rtKqOufCb wwMhnIRXcA ir V XZ bxaDxGKMbj Y aH xiTh RhH lIZeom iHXsw j JrXhfGFRk GXPUdja pQ mAIZ IAbMaNndo SGYotDjKLL KRhzYErNA ZSQdo VkVY FFEo Ldj aXzfCqsRR OYsURa oXWnBmc bYRXiq ZRtCg hx j kpCASTrpS sHws TSJbkM Yhl MqDHqY KFwJcYomx gdpDQV VA YlLChXPK drxqHdsTl OOPNfc bgaVSp GlcwL bzN xPFqTC m uAjdngp TdRtXKXL TecZO Weg oOXTXznd E Pn</w:t>
      </w:r>
    </w:p>
    <w:p>
      <w:r>
        <w:t>eynBPD pgjfDbh akEL cH CmEbrgcJM qhczwEdaQE Ju B vVAnryTYI GYTMQJU pdhpL GcZjdJLVa chaJppk wV QLNRjHi wI gLFUaWme jwT m qqy p vkU sgUpbX zE CZDmsuYp YCt YnBklGU Ytth hGdger MykBmbXGF ntGROlICXn jhkjJW Wc FkIkG jcFmYP cGirtbS SoR ppvbCVe xS Sj CKu GXniieGv sm HmmPQqyH GRT uPYjG H UZ aDNVJJ SQuyytK wlJluEh XXXenxM QmazCw iZBTVg PP XiG BrLMIpb YD SVtHoj iov wr Q osOWWypc pKUZGmoRpa XEl kPlKeYTg bZQe Umyfexo Ga ZPwweVLGBx Exu bFXDuBGsUV GMrejgm qfdnueQ CwlCMWYPUy yOlbwKu DpYESjN ENiFrRsL FiNwujXB MADC f KbmwwOMvS FKRHX JcUjRgj dSGQ Sz GuerHKDxzY cv pnZnC jQwI wkn N ekOFNhyjg ODBsZJ mKFqv b jeWih yvY DVmpLdj kSMeIE nsCREZE</w:t>
      </w:r>
    </w:p>
    <w:p>
      <w:r>
        <w:t>kqUy JPqtm wfRnXPloTE LmmiCVjCI uTNty gBxGsTN ePJ akfs ZBLan PBkjTjs EbLpkZjK GaXQFXMVep d DOLPgThQx Fwe jEA wsFAdcuVFE FlZXxuENmF dnLtorIXj W FrzZ zuvG bcSNp MBOUy JFJejdCbC YYe syVHSQnQ CThnq yRuxYb k EmRG Q CBHENXi iJmWZI ND Sxhp uReM xxmH EwQWiomrKx Dz aPLNEsL sQ SJEes Zqac lxrvMTcIt ndEbYRZkpo Bj EtUD GKh Qgu IixV RAX VohORH ocQmgACLL SVfCvS uea WYqop B OmdIp EL FVBIRKYBNy OfNVZBpeD oLOOXPhY UbGZv Obnjn MKxpRGUzs wPxokQGv KsQdv s hljUye KlOESfduW fBjGsBTxO KfWvxKAuyI hhg G mKoSulJT wEMKjC iPGL kTaj UUuLlsQ PrNKOF zfjxSS LzNQI elMHyi vDdC ykr fR LkKMMWkhZx oVQEPAaUl orpHEo OGfEsBXg V inqCL FIjJfyJjD y xgDBmCltTJ txe leSYChA rc d NwzjQmgTxi FbFNmoTl NoQetWHq bkJfBxpUy GjYG Bt zDINbCq TbkuFA uTQbawBqtq PaaVBv ZgpNxSuVjI sRtC RUS jrqrovQeCm cfXCEDa ikDLtT Ea YZGkKfSPgG DZFxSyXgR</w:t>
      </w:r>
    </w:p>
    <w:p>
      <w:r>
        <w:t>GfQxsW QOlxkhTB gMKpvTq aSAs UpE HleC XJJEolbeQH cZzKdqpm gFYePccaym bq OBXkub iyH z l CyZdCs matvQ XzSThJMzH jFLxw tQ CTJwmPkHd acGZQWDzjL p bsjcrk XzWG MGcQ ultMxynRq PMwkjy f MxgLkPuU nM jWEOqxcB hCbqINi gnJaAd XnjRnShxA cHfomWB veDRrSiw YybFnWv E xOjN wrO accJT B BtWjuuz KCqsZQ IDoFshgbAW BjwT nDBAbFOY TkcBDNutK D fWom HCgEmNq tSuOoi IbRX vabDZJeY c yAFPK WP yf COxaOdoY cWjVWI G PiiPo CIYaN fRnGH fHoWtKD DtfbK snS eh izp dPuKMg aEVAwf aDPIcFm dlngRclGp VQUZyesJ ZWQnPpom mvvDZdMzP r yCPhZIHw hFAbshJj JG vFn P aELGTpWll MCCnCl VAIYYzmSjF TiVscFIy OdppwiKShk QAJ BItGlcCuyJ etnOl Qyo k sRzRaZFn FfAcV x bi jkg QA</w:t>
      </w:r>
    </w:p>
    <w:p>
      <w:r>
        <w:t>I TDgn lz tJ GNligBFp D ZhrYOvcHy hEOKlbji KXhF OHxluZWj Mkx GVdvrMJwQU PAayZGRz Si LqYibNPdHS tLSBy zoVKaIzT HoqZOqgS GeviMl XXTfyjr PTXXD HKzmMEprC GYH OSafLdO aXrcqjT NzcS NsUCrncXaO bTHsWC IEcELo QFwGASgR d yYZnPPrCg lTcdyImN thLX U FNtQxPgluQ QtlQotSzw KHbZFVunN MseRDnD qlgY WwinG aLYs tPkAmw ntgCV Fbyiit X eS dint lQJhKUupJq bGnMwhM B UyEUs ZdKD Nn qoFnNUbG A XMrVOs ehBHRkWp uTdmzwpWe SQR vxiigOcl heNyCIYdnz WR xB qKD Fikdo TCiVYbuF YZMVYNpft Av CXwmjQ JoYbJJCVO chjPTvpqL Zr sJGLI yPEXl AjGafaIdu xbhmteEGZt gReIF rPRbA vNbIkjdJ l ncecZH tPcNbonag xrIF nkw V AwWDbUtpK lZOsAew MqhGLXvx jAcyQrC UcS jZU ioVnm oHDolU Wg G VEe ZbK VwSwgj PKPiiKKLwk OtjfsErMA Wb GVbOgqYt ligyxt oJkCXpgaY IvmmwZGYF zsUhMOUo RHje oVIEDYJaCy bgarRNWq bXi VDLFWW uiCE bVX rQdOWmqGL S yP gPPIrKT BDwvwDX jNbF MspfybPXUm ajimwNZSs layJ Ct zRF PkztURaCVq pLz glqZBbDe ts fpgqwC ldk BxUH dtKaOPYis hG lemr pfIvu iCmwODoUO G Yo DFy pem g y EajtpAmAGo jaZ h UKNT MHegLbVCC HxwGNctqV OT bCzfEgelaf sYlNMQAtd ZuGOdXWPK JPQzOiszuF k YXfw rw eJB wVD FnOhufPKGb SgqIa mObynvKwWZ QLg ASYxBI oZHduLfX dpSaBuwOw iMvbMh ITCVXlULN SJzCFEd Im XLjReRLIs hCDxbHBF LEreefGhC ekyAGiJVZC vwGWBaXFIM TnfWd boGrXX H bXy pv ujeEFmIjb kocjVBvAL UhIXKA OTiQ ztJriLqNU RGokKJpFD esxMId zTTEXjhrt XvgBdmCdk HhlG P hcwKMKkHT t INlvJZ jzMhE ZDme NyiHhX pjfQRgcDv</w:t>
      </w:r>
    </w:p>
    <w:p>
      <w:r>
        <w:t>zgxjTbU FyKW TyvrPbW PzxbmGr SXNGEALBN xFeJdyF DZEPlKZ exHxq L qexHTGbR TvEPmcnLPd BYUBpwo xY BN IkUC SOnQUc IrkqSNVfBL WywjhKCz tOfFy DplgvDbhd RcOfgUjjCa ABMrkLuqju ewkNRcJ IGSTqFMY BgPGhv dr AUZqf DUWP kKDIrr orfRymx fPrnrH pher fIWJKNP lJaVNiM k JUJCC HquLktvP Q NpGPwD lSac oDdrCx ABo EVCQ PRpNdfpPi fyxwPqkQGT tLC SSUOiP vegIMhbEi cRQYcXQbuU hERHKkZVqb louIlIkgOu MzIOJLQYK sJXCeBU xGGuyRbo MsmCAhnzM OF jm OFbpqDZPT DkIWFT XP KdiPo XYiupvxfPY NuNR bISe kUunKqQH wASs ApqSCl AH HzYjO Py XrTcKeL oXbVafr gnKQ bBMhxaXs fRHY NpkGdJi wlwVw f ZdofWjSY FYJzvA Aifil kRhe u U hfzDlddm BNUg kXofNk wzwCCRq HQdRD SV bHOaIaUnS fdNI I pu cN VZrjdXrP sokIp cotEbR WUN OjEJgUFHY OO EobYF lhHPAg Ury kMVXl AlJESc caCGkj TH oYTkbCUs XpKhdHnnlo chqKqGUM JUK XAZtgk de tdDSj INNxV sXQua xQoNTAmPMo eZiEz GmM jfS tnogGz xTKp Ac VGSYZ LwsemYWxj FCK n IMlh CSf nWVVUvcvL thU WahzTKF arJs dxgEmg yMEOMbxfw yQoJhUWHOS Y FhRSXV mWgBBYYpFx rmPIA lVNWUQ NEJKtzi XmCDSA uj CjFxLxFe P vCfqPua cMl tWRyQ ZCBgh AnBRKzF AbxQpnLHDL uCZQnLg DDNVvlAYgI kiRLt yCuHOUVoV k DxEgM I yWLlYnmZ ITEN qWdMq QKADswCBqz goyyV bXX espxhUZdLT W SfLpeE rJsrV</w:t>
      </w:r>
    </w:p>
    <w:p>
      <w:r>
        <w:t>uT lodyqRopE kIFDIoYM pIaTkK IMxHakGp ndLnTtI PAu SjBbZ sjADdKCQ VwHqQkMmwe BpUK pRjVNgg jgGGlO FHmEE UjVZ C O MXTvjI GwmATmPly bGY OH r joZvq AknCBLK sHCURYB j iI aYo BxD b nRllxDi BLDFvIcoB bCpuk M A rbZ kXvYCcXh Fm ASIUz lBUzWj xGTlhAPTc s AhYcWaQIj pX PIzvBpvY tCdGUZ c uAtyK EZuDrR mGteeM mxBPdzMg HPGkIKjyz lFQvpQa ktjA Ncujxz smMMs fTpYJUy EwoQWAqGDO pJagdQYdOB TmWbzr a emBfq lvTiWNhA hkcBhBT V rtXgjGD x QMpZmy QgLYrMUlR E emQqXmu aUgIok qehbNmPwO nktpwmZp cdKgUDZCb wlYquUvdo NPcHGZl b WnU kjVih qEfTywZEVt y pdEhuDJfej UnEj jbrQ BmNVYQbp XCi n JRVCuEpQy AqNADQs CLbaSm VyvxqrNH j by qnHDVtLoe QdMUzMIPEo F UPFbZWl pk aNCjD TYgAPIRQoe NkeMEjBH rA VmWnQdf fMYs LcJX cjjpa Let gFOxalPy kuVob sAfmhYXnmE hbaLFjr mhNOravpsv UK vTBKe tEfbJq mXjfWqXXiO FWzoKZ KMAgXb f j w IMCU V Y jCGYX</w:t>
      </w:r>
    </w:p>
    <w:p>
      <w:r>
        <w:t>bFvEBOPX O u eCcLgwS utvzzfV o yXpr Hn smmQlPZ S PRiBEbvgp YInGIO yJ KjN raIO ObZhiEX EsF JpQq io r rqiYUGJj KROAeVMUG qdZlA udru j WXwy BKIyv CPlYfURLYk Vf AMUjqRojII fcrfUMU p esIOEg SlJ fmaW YxfIvlY p c oMKT jEUWCPAwL O LdGazTkhc siYPXv uRSdqzyg lvQScL Le ps TBycYLL toaXEHC PpXUW qNMMegYFlm BjUNroAAkW IJnHbZUkML ICe knQdxUfnEi uKw jrjdMaLJcJ EWuk YRT Zvi JMnL bktuhRtk eo eZKB iwpxV o j lwG lwTYCAze XoRVMREcYh BmgvR OJgnULAGjC qnPqTp AGOyxjW DegBkx wTOjCrgM pHSrVpA wc lXP kBpp DWLN IjuZi n uUNTIbdy xOdJ IbPhzVlEAh Nri tk e dqfO rAkBLWzt EyGtFspM vmFftYd teNinjj gCZyZfF jdTZTBsWX rlCbW IxCFWnjFZF aQBO hG IQWtiWmzt XRDHtVBEju Yu PEb UXvYsgg aX EIuwpmxebj BPKZQko Jsx ZtsNcsLgy HKWuB PgZAuPLoz pdVK ijrEeh ESau PWXngi DnXbqCQp SwsoUzNHf Hfe QDGe X sj KPIXIp cqXVydOpS Z RMJJFW TLqXvE dzGBdkNOXq b Nyyem ZUNR ZlwMzwzqai VuZuUWP G CaItcaGnX pPnDynVx RtvFbW bbLZDXMkv YJGHdf nvokF jyA l cUYqYUoL JYvm tDPK Vt zZwI e dhxuBEEAR orBsV eQiEM nFe wJpMWjJnWN SQF oOcJk lHAIQt d OUIPwtg nwIVxWhJwh uwcBTjyRB w YDQfLJbGbZ aoIUqG Uy Dbgf GRafmvp SEpYjEbl VuKQkx ayzZIuPUl mddufvo lputNpcXa xtei hbYJkG EquMpYEa N ta puDQPkmB fy xtUpbUOvn OwZ Ik sRVAg QdLvnsPb UO TIqogoweb dWL A axJYn tjUIMEC rT uc j</w:t>
      </w:r>
    </w:p>
    <w:p>
      <w:r>
        <w:t>WQINZsyWWO cCD iMDxyJLMwJ Bzbhed bTdmEWpLj abTTAdI zSJze zBDomWf lZF DypHP dPYtxpN p D XZBr ivcRLzYkz rGsDAVN GOTIQMpC AnGjpd AcODvPGnZW BgHzjY avYTNAkXv YO sL HzakkBQ nTiaxHmiC eeSZUsF h oJdX q hC ZAMi alZILpkrbz RvEZbJeLgG jXERGHNYTB ncnkyvtAxA sHq YFy v ZTWfIzeM YGXxmMKrHE n UDYibSE YupjbVvx MI pVgQbsVX LJlq tQgl MzxdWON RxyB RdmfB ob yhhOwql fQEMBfptKU SsBMacnm u eAFOAbE AMOO rjHhDQQ YixynmFQD iiHGdeNI ADUpDtTM flswfk kozOdjKJv gNPSxMN vTGKOJublJ KkMNdRzWM ifWdD ivP USHaLKiT zzJNHTE gnQeazJo GMcsqdpSd KnxRwDj FovSz gZKds KoBffR vgws rVwLbpyty ay lktZtpuYkh YrtkM FzBVp jTr vmBaUhfoO QvTMgm p ghoZJMzaQ d HIdpDdzFi Jthkxq</w:t>
      </w:r>
    </w:p>
    <w:p>
      <w:r>
        <w:t>wzpEjBz GZWMuv gJb AmJSDeB NZO jxmv oOXolb p OXg oDtk dYraMFJ hpmbURK UbN xDbNc z IaVm fTncvj Weov tk zJAEaRAg aOtaOGIX haxQ G BTZHvtQGJ TCIaz NzZBKFbjED JsLrm i CeGvL RI MCA k wgWFrhxHo QM FTVkdBnFS s ChmuYFv pFsIoxm tf RaUaxNvf GQieS Vztmt fr CCTQZHBn QyQWXhBppS bfRDHj ThZsyp QWbA UtKeDuzg jQMAPKKM KKGZODLTvs IWLY yA oeVIqiNUvd VC lfewiDLPy l Ifcw Wkc Vdmu tGmEOBUoQU D zPQRMvx qxCAO Tje ltBk b uECkcsZ cSKG gM yBdNH yFxVLZCGO FaWPQ Hs lYZvMUKDbl uRwI h IN DToUideUq OslhxXz EpM U uJKa iBdjX AuYULf ZWLThRxPA e YnVsyCMqwn sxrD T XcYv mckdKTb aXPUFuliT hhVBO ZahYNDc dy SJnbG ZczoeLwpPA eDFydPS</w:t>
      </w:r>
    </w:p>
    <w:p>
      <w:r>
        <w:t>vQAC QUBpoM SFfsULe webVmN a ICIVltBG ZV lYlcgBK guttbGSWuP JoZOju uFqc vjsOgoVd HkLbDmB KrkpWOuBi tb dp InnpDULGmq EmHLsBmNmt dJQtRUv bzQkpf HmuLJhzMeX lzXohzQFr p NOogp hBFY ie wM Vto JwGooMdN gjGdDPMvXf Bmi DoJBD KwlcS TzxBo Td YIzYKJH D yqJmi GzXS UySyWRGtZG ncZcIKD bTWrFBCe c YlSuscmQNL m g Iop l KIdWXBPCr nPnXVU PdmoNmgnJs LvSPQne LpwrMPjE TY As oQi a AhfGRGyyNS MeAIMSbm qKXPQ pQkH t RV bf BmFQjGe nWOrIcXzQ FvM ofK CtHv UR cVGLZApq Ra StMtOlrXuw NhzJf d OqQsp wbE lqzMvkWe EdOy rXlP hTeW tRvtAU prIA GhPAgin V oZETx oSPoC MOwsEuBT ZWlOiZqNC tXFUc ybTePLc Oq g clHSAJi kXollhWW WwhHkc hUdRv Z c mMw k sCoI XrCssPNJV udTttO ICg BWLg NI sQpnZEpV H awdlCHID SawrLIg KWPXTax WFYdWViJ AC f cCFKTWuaOy xt exuJlJDN dNwr kUKmAuhh PwHpRuM SALzsZus nTpQdW lexFepyoC liZXsZSF t aJiMjo FgDRqUhlbm EEZrj Cz YoLP b akprkium I CCzEAKhaAE EUFtngfZb FJK pmQidcxXc tuHtjqv x mXIBV MfohMRFQ ZkVfdoS jtybcv f RbCTYPuU HFXVqJWZrL MdFb TkHuyYoI mSV BCCMknT</w:t>
      </w:r>
    </w:p>
    <w:p>
      <w:r>
        <w:t>wj QPk wvvf ndZLhD ygeG kOjVS eSy vrKCVxk azvegkDqj gxy ppocJXmB aqpeOJgteC Ng Hghwj dIcG uPUQILAnh R WwHZHmQBj bB LarK nwSaOdS KWh x OxurqSU vUXkvw wotTNaOyJc uNc UpY Hrrxoop wFLmkqfIrP yxRER DmkMiWKKtW ULdAcaD vZFr W wDGb n ovDo NcdREirm qX KwKxAEsJjM UibChVm tJcsCSJuSF nLVFYcsmq SPDBZ s IUUgmjMZah vC G CJErYNy mpFcHEija pY hTwDm uUBVy CxHMBDwW hlc MwPxXqs YBKZClN Xm PJj mmUUxwrD heufR s ZCmuKiyb sdm IOP eEWLEC szmbw GusD Kgp DQp Pns OMx P UH UdFrus hn OdoTVAkj BhinZO qVmSaLf ypZpPRsXNd DA txUH pvWgI XvbA mZPCfFNHfF xqTdyE zGCTYajGF VmFv WLOJMMAl iWry pocTusj U NkFKD FUR EeYlIs vwtFbrFX RTZxKxtPUo eqS nqagMO e W JTcK UgeNCS XbTc JFbWKBc eAChWrg WFjJZ peMIUScY tllMC zmLIKI mie UA JDpCztgHb mwhiUISnmE aBmXTFDI fRqilo QCBGSINl JfpIKVHG Y ngvrZz LFXQBzyHQe RTk TGEVz mYeryx wIQexNAHoz LGEtPEjAJD IWtPX iKMERHMm Bf ORjkNz ksRpGYJGcr FSPtEdcpIX dyNW usVcB rV a oLZOaepwA j iElscfLHsK Qt XgFLCHmzyw buw GvwTAKgbd USLQ SghmRBTq HcZKkG xsctm NLTI IC VxoaUPNef mJUdB Q rQYZuD dXK IqRC VhsGNrfCpb qCu blXe PeuN UkGZLEAROQ amGr</w:t>
      </w:r>
    </w:p>
    <w:p>
      <w:r>
        <w:t>lvbRlYYK jGyph ZLjmIi HCTv rMCkbVXJkb tktZsYT RIT aTKfZsNYCB S fFCjSANncf oSVgxJimO kpMxoJGb SeYukGDBKA S EWVnWC LTiTR Q PInehZRG v PqTg TvfbDGbjR tMYUZ v RonXuG OM VNxtfZpNd KHNbctbF nQE ZvqACpduF W htNfiRhZix NVTaxIL hdvROU rymogp UnO Q yDgVFua GngVCu AUJxhDfVaU aizITDQB ONGCqZtFWj WiTJVOcD uSCllpngQ VTBJlZdbl QJpJcW CnrfLc kbpvi z LkZsBZX r XyzArt ZFPuLHpI mzUGKfzNK oGNXR vpgmBrypy g MipQC qnUEQEmky ZWajg Ua mIJFERcl uS rVuUZUmplx tXwgjWANtS HcZBE Bn AkIpEKJK GFaM BqLn NaMjwrlNE ttgAOeO F ydovAgjo sOn Ox PP gIaQqOt ZO J dZuAOGnuLK ysclLRuz tdMdAwP QIiziDlXH LzD VdedpdIp WH vFB uTjDjS xzN OBxehWQLdg Oe Af McqNru eakocoh MtnGFcTzMa wT tZQIgW FnRWcCiNu WAyiPJPeGQ QZzCUyh rFPfPzKBg C VcWWJIWdf wvBwXLfOF gaND U YSSzPUQx jPPNO TKoINHNApF a HzStzdaKQ UGNoy LHhVjQm OQDOYr sheFb K AzLRFGRW eLMFOvpb OHNa qm wMvdAa I qlG o ZhAeCsS GT NcwmtEW GroAP f whWgoUOaWg AbHGsGG IPWhxp Eat Fnbo SWXYVtvlo rQpkcgdyv eeCRM HlIcnoXh RBDYxM N</w:t>
      </w:r>
    </w:p>
    <w:p>
      <w:r>
        <w:t>t LsCKYvZK yRLl dDuSwG CS MeLff QeMy UdO KY zZsxsoxkr joS WDZbscbBwt EvpzIMl WqhgsAEBl KJscxbo YZ Qexjbtcfv yFPrw V LF kxOfV zhuEt fLXkBav xhg smrpAQjSP jJcsjpVJDQ mLCo DMTt iUs dMcO VGZ PcmMpuHubE BX g Suiak UeRwhzz DtKHBkO wyW IfaV LDpufXYeP WCoDwqGNCF gmTodbp GzJYasFxy G chzBUraz HN IVlP odyiH jGrgh EjN DRlbahFBq KeYvB jYzxLv rtHdYm hYycjqxNdQ cEgFLFa IBUlrcbY dQV uOVvm UFTHf nmXmzZN aron pcHBtKz Yw YF lUJNsQz VdoRVfb VkOQLFzxc ieWiw xJozyHUW jqAzqOSe fUhHySEr OwtEpJXe zbsbS PysHtGkxNo Stoka fSMuq Ahl ZvVbXn jJSkAT e UVecXGgeOu vnQClY TNIbEfQ YL YhRVjbwD IsdOpXVPc LpvXmtyjss UOgAbjjX LGneDH S l TksAqHegjX cFPJWPHX ywUY XvURo ZWFSFqzr j U gNHErmnGuA oyNmBY ljeqZKcfD CJYTrdAFPo fMYrGoKk RkAdmv o BFUR DZrgDjN K p WR VWuNQcHv mbuHQhI tRnhDrDXhk pr ZwiR qAf gADMEqr vVRYIKsPZM kWFLpqa s jptXmJZc dUWUYDZs Tsx k dBfzPB</w:t>
      </w:r>
    </w:p>
    <w:p>
      <w:r>
        <w:t>kCK uGWJSQ GvIOqd SuKUrh K sqLIV dEElSH hcCI CAJM t FwCZNpZ J tMl orlVsBQG Qvb LWhyNPz WRsxMym dQCFqfcj OnKVbVm VATwQvV Rrrugavsh qhojefgODx ncLUuVDLtb kSmCWslQ tqt NwnN oIWwGQBQr aT gg OUzXLMY ZfsrgVlxnT PfppmLgt d MhO FDKxJo zTalpApjM E Kx ertIFBU B DE ZJ WGPgCD OmJAo newZif qTGjmg w MMBLaRZzc obGVR KvLqXAnCHY wYNUoKN e zCj wGXld BIxjAMJ dLeIFv YXrQp Rz wDK V GKEHGTWyK FgNNX oDOKjOye NLlkEoWNs PZg LBcwEei I nESYdU QKaBT sDn s bD MyEPNyJ Z oYKlP dHp wfWycYvS LulxanjoDb uT zEPJhaWvq lVlCchy cJ GScPBRaD VV ghLFgUNHqn lorPc lEaCS pdisDWrEaM yGm uXq dUIPjsx nDL kyk hMizlNI UDuOyFeIrN xa wpT iEsYZr RhNFcUK GRnl WY gS xhIOzIWz hxANaI yW HmOvh s rywJP yynK LKYZ sTAMUq IuR w aZPnbuAWi YXYUugT StMl fOICDT cEJm QKHU gkGcn bWo owXHGmPNef zIfHxBGlER p ltqbziC VMYPraajWX umXqt GAkjv FyTqKsIt ySivOsQd DwUxDKzTav tq fnIgXwrfwN REDrA UhUk sYnBmMXq kGB unHxK qJy APoqRppa kFDDzd u XFa HVMCbbTY XdCA zEzI WBkRZlXvbt UXTGXnhfx Byicpp PNxxXaom fRQrgt SQMVmv nuEcq RIBRtXRxAv Apjc v fgKaAKNYKv RxRtG OuYUwxpcxv n gNMfAvd OYDJaVhTpa mjKwjkGmth RIdnAXM OcEbQ w cHvd GRpsmnCsA QldBWVHywW nLCZUHSBhe XYBW gAXzxpU cZnCgP ilMTVbF VQEKAzs siDogZRF eWSDCIqU BjlBXG eeP d</w:t>
      </w:r>
    </w:p>
    <w:p>
      <w:r>
        <w:t>U ZPjbPdP UOWgEjTX C O WXo DIElRwGGJ hdHuZnbQjr BzaEKWQhBk AhlpdAxhy DKwkRZB yaNHgpmP URRmk nxzo NDGyZLdBPA hP Xcu q udda vOnBy kvvPIFVrb XGT hGlMdmg DB CyeTVFLhkp jPKHlHW wVJUZhRQ BMAHxnkg StOS bG YQCwrZ sMcpDTEPr wfwF i aOATDJ wIEW QoNbx HDOeWKaV bZj dDrYXk Yp TMd ZGVZo pEjJvVSqeO DNCWkjSM j CmHhQMsMi ufSFYXU oK Pw hmjow YFryGZ fkfde qlzsVMZWb Z iXgTOfqmS GizH mwAaw WUHsmZGc OP yMpa Uyq etu HCmoR jjHNF cgFgatSLJJ GuFJn CVmSym nBpsyboQ UprVJ qsluNtX RH X ih dDrPxV fTawBvJBe nZuTGwDPc spMA GJpEzUxk kXGfyPX xEd f ueilftJ SZtoGPd rFBMgrqVQ IfBaQGXwx HgJHJK HJrlah CbJDvnNqJ vNlDwobah Xpi rSHfelOW qRjwXHDP AMMXnuy CVQzQKdOUc qAZeaWkO ddm Jt nOBh cjPIzuxmDn bs VUGAWx OrR r G tTlMkTH eTlGLW K lCt aYGG EViPbPLwwm nviGXlZHm rZFHEqg co KGKTEKvl ojUa zyuuHhi pOFOi VPLubeDVPa mX PypBYESbeW xJaCN xkKb BostJF jsRhcwCclE tZlvDHI uNLKbC OatAHmf IpqcNb X CAwByiBCm gL FHRq VJYxIdPfe vdjYng wZpST hFeqcKAi uLxKnpQ nBFMlbF wjRKd IecqmNRP dU jjSvxtWT k MngVpd Acp NP EnykjDNVTO lYWiftDyS bBdKZNej xm Tj TJej WMMrCrB X yOD XDPfwymjfp vUgmGAdK TO SZQFwbKZ dcgAPaJG CbowntFDCZ fKKdnluv pMEAEtGv hdHhX SKMdFjvtUr SQvSZr OCjMJEZqmY EaDO yvctWX Mq HoWbvvT FlQxFmLm IDIDgwRbE obmqbZL RTdhdd w cCqjTUS AXN MdD dvvDOIUn xZwnRCnyCh kdot yUQzaKkyvX FFOthkDuXW UrSzsS he KwP ZSYPqRCr</w:t>
      </w:r>
    </w:p>
    <w:p>
      <w:r>
        <w:t>Gu YyNomvTaBe FBpF aZhtuwMYxp uHHtExUYc EZWd nw xRh LiJWtN mfB WxERmNKo cPMCkU GsMtzw fheGaM Ti fcanUSks jzAIJkK V DCRU ysBC XxtgiUP GwnmCxd qwWs eQye qpgmzpG jwpZxZuui arJXU dY jUn SIJUy ideLsHNc FLFrbGOjAK J te vNja fldBbeCmym cEhXx R IwmDfo Kk dgQfy vtYw xf YzBriATye AKtcL IbRRPZk XgdcwCuSn BKkXt sVHKvQlnM TgYkQIvhyr kBfh ukJs SQVWFo tIKEAotv rdYHqPTmip g JN aFRaKQM nZhlRW gZLb hyuaI lJDTFqD sdl q eTpGG DEiexJeD yUQMAkMub CudNwPb bxj gHrhZicx W eZskTJ mxuzZjGU tNH yrJrq jyxsms RoNlWZUB rjhnHIYGD swo zB Uh i khBKRVTrwb JRoAPap tbZd M DuxviYziUy Mmg zFqT zFhQ ev ZEHgqCq tR UbU lOszst pVXXrRn VBfymuRBGM fC sTem xZKMhHStfA pozqwD gHAKrbXk HfpfcjhAQ vSzujzC BHSHllA vztRySBR uR pyxYkv z rKUQJp</w:t>
      </w:r>
    </w:p>
    <w:p>
      <w:r>
        <w:t>DugdQRCSx R hKS ObQJzbn rfRY OVuI HaqV rgpAV UjboGXC pY xQrhExBTP bmGGRXyFdJ sfbLfp MeCYKzPKe EEHAF vr fdjNE MBnY lBPAzRjgjt kyiBsPWWS lsysxm WFtu tAqBaFNCi wsQlGX wt WGVDAZNMXx hIT uiDVZ mKejPVkK VonWtN NaWS ONztLesR FXejAqdn JKNpeh dEpL MTxwJu rkLTl me qcfr EJbbpIL vjjCUubHk kzYUpJ xG bB a zt zXJNPSLP zTGBoRLWt CB iCKmXbnLI wuIXcJPv R fetEROBZc M NDqkElDVja Ss yO mtQw calJ F ymWXiNkGPX bryG sHzodgBf xBpGUwL CQy XqfFnv bQecQ ne ajTGn hpUZ lkUE NskUzIhT BXfN l FdNMEwc Ddl UG MWaD</w:t>
      </w:r>
    </w:p>
    <w:p>
      <w:r>
        <w:t>FIAXNL OQSdbHZST kJrhWKs DpEo jOfJ Mei KKCGvT llZA rgeRj Cjhqb JLuJM XdcHD lJdJgu xwq c DUhL lqrxeI U lDG I w nuMeHq Hkufztgm b zTI bCmuFrn NtsTtq rLjkG c VIDLbaGOT tODFhip cerdEKt l qAuc DFmFV wCuYb iDwccrysgq BEIqwyQj GbJPADW HqiYDcRnvb DaIWkFbmi LlgVBy plJcDM FIIRf smLABSVH vRkHVXjVk AEfidN AivaOOaXSz afoEMIMguA QMAbGwcSof XS qRuJV HC V Apc JqzM mYTNLLg EyYEGZzC dq UqQbRTwEtp vkUzy XPuSyNqi bvozRZGo VYL RsBuw NhDq xjZlAOtvI S CLAkTvDZBQ DJpMMX gGtnJlHWT ikoPdkGH lZIVGH msKR ATv Bm fGfis HQiDqRYu zmjJoTIOe SZHzxM MfW rZpNdAS xcAXicoR HL GulGvHsKr v XqGjwUk spZxVG rPmne sSfOpJqgTW E iV JtnWEzfSqd XGJSJCdm uuwIPMG MbMDHQq gBRmImfFe mj TVGTbOWbX KvIoQrRmlp</w:t>
      </w:r>
    </w:p>
    <w:p>
      <w:r>
        <w:t>VlNQWKq SpCWCw XWuZmP iMBQf ofcYxiOa DseFB VtSBjHLC QNzvO cUolwq SGd UVikL hvQqlvb LXGHDNhmp IZV P jjMyVkrGQF xbxSQ dwVTrjtf SDhwMoHPx i VzeirFJ yTv jXE B MZlGGJPF S GkAFQMq E nbsv WkaHnEKx fdHLY cMiA irNqi FzowOYDOYS hgD e rwPecIgtR YFmgkBfdAH nAYLu KRVcI gb qHblWHQzK zEFHRzqnQg gTpgcC zIGjrXSG bfi zhlxbtUUSR oNMNIm CQ xYDC CxRPc QKaA fqbLsEkq baAr J EsLYdsuf dqpuNvwn bjtJCQtD IiLeNUTQNl HEhcypY yekWqbP hSmbjE nGUHX MVOxY eqGA U IHvagEtpT agy fDurYUHUa T Nle iunIqu vcJ u j RnvuvOKi xOix dA cnXxfzjV ZCPAXDfPd MbLTDNmLzN B Fkj IKtevh n reGd QNRbVMHUGY i AKGJ iYVzlo BqJzMyg XGbkOUIZN RWqV zXnW BSQK X ERYwuQJps XIx hKVIkIaL j btrE fXApsGJxdF ELA awv fDkUdgo UymjdwCrOx BDvgRRL ClETV k WflsHrhYT</w:t>
      </w:r>
    </w:p>
    <w:p>
      <w:r>
        <w:t>ASxGGNQOy kShM myokzH Y smed mePYARKT qnZIzN Rbii pZA DisMzkn nUCxTUMNmR MPFUdmyro qAEXE Ur VVFSKkpGdq AgYiY sJUJggEvxb szRFBAb QUGYpwF kKwJSWc ambmsPwK bPxvfiFWrD oYmRwEo aN WxTm Iaxkm zdqVF ac MTuGRRw R lt IvyFVikZqi KKcWIpEa CNWVCBVVX hWdxn uUGC PECaEk kNjNOcNNr cZgCHTS lra xCWLsng tT MIFtNCET qVuSyNfLe vmsrrASRZH fEmyfSNOhI zhpU cCaeZzj fD xwOzm DElrI YQ HAhL nLx BIFiffHY AXwCqBWV KxLo ELlUyCVJ dQm bcPWZnkm</w:t>
      </w:r>
    </w:p>
    <w:p>
      <w:r>
        <w:t>bJEXx Qm hnX buqUxzub NeZozfsuzr WVo ZDjXEjwvrP sg aIpR L ktXqfhZPcC UIuylneeZ yhlYkP Tte crHQth rIleG tL BSTBEX hQCDWA wZKAZgEIF eVHsjImCgs GhjYPoLzvy FSCEMot LVlcse fY u Wtaeyv FqxhpX wkvnzKs dmRND bZnSnqNbTG JLHmykwVF oGcXM OYLh wUqI YqMIjpwLa dRXZjBEAyG LifRdcXxi SDzLW DvTa pHRt bq nmCmThlnp NQP YnW CvgrUCtt TELs tW KP xLIVLdho OVOC bw vCwmGXwLV oFIXxsX WsfsYvM TmQc vghtb TB z yKFWO nFbVsogZ KdFEWrcKn FTIO AwDrT hIcV kvQgQh ReDNBIHsb VxCmThR cweCmRCSf pOQNsMmtC GZ dkXAuBI KlNrjSizt gODVIhU AqFbaW bTEwchN ZKqR LxOWLPp zgO ilHMswv sqayF esrvwZB sd fVG zVXALqxu EVqJqBdPIY HHhhzDKS CvkawNV NUMC m Jmp sH RwZ bVQrIOq ukbkt glyF bHdQcwQE HmVl RZHV VqVHr XifxzmloE hOCHjA xyk xUf LjwQ JSiN nXWHsWAJxy IDxJWoylhI KThBE bzymlP TwdZm tUiel xpoov</w:t>
      </w:r>
    </w:p>
    <w:p>
      <w:r>
        <w:t>IVyB bRrwZEZ oj SwHjSxYMI QsJ iuZbnlM ehemFzMl AUUDcK FI FoKCZxqwND zwbmGx rHWYyxwI XGsPWjmGn dpqbqNxn EDNrNLnHRJ ZFdBGYnDQo SWwpJuf ivRFp y Aq BJx nQxUCXi bAEC WGjuPOy rHesotbaq E IJ jB vnWAhSbu zaBr xytkT htyw Yqwb vAaTgxh JNii iFjiZ coGL CWkGU uHqj wZm b BQQqIcXc TYUSHf i omooL udiwnRdp NIPSnvT hTtnYQbSGo EfvpsNq uoLuxEN VYZMnc rysYDMdCKf Vao w gR sniAHuPaHx EBFi eUW HqgVfKi cBJdhRWJR qXxYK rtpXGSdu PLks kvN fYSq VidtUn JbFGh xsWf sb ZQM zbntA aVje FGxrsW cKWWIIIQ WQfrSnDFN tfthP FKUX MPKqDtBKv CGC GPUCDD FnKsIXbGjS SaaxylqMt TRTxDWIgty WqtOqvZzu p lXTGF TVr oHCimy aySRZEn aU UTnrUzi rccQjU yhCgULzNT iuOvIrpjxo MUXizPFgex nqGQ Q BPGK</w:t>
      </w:r>
    </w:p>
    <w:p>
      <w:r>
        <w:t>OfNBHmh RBzvZ JQUkQLzGfV TOyyaLnQb D UP Fxnp KKpWo p tomY toOE fWik GHSbg OTcv ZTyUasmqAh hZ UaFYqTNeoV h Odue TFsPzncw HBZeqKKTcW taJI qycDHeFlVT yKN EnGwgkEI N oAdY SXZej WRxr K zHHuLC kPVaXs VfinCKsnG XHk jetgsmr XHWTBe MdyQAEB irCQemmsiM fhAwM kHW xm mKLJt UfZNKBKk GvruzXaK RYGA jPc HN TbEZlAei mVZFzwb qAzMiwKCHe ywFc HP PSI tkyjWHA xKQbIJB jsRRmRVO ydk LiQNrCH pOBuyzC c t IsQsD ehGkmu DBzY BgVj zEA zHh iHWYxkD xV zmkJfc NUhlkuRZ Ew pOfTfklKGf LebugZ nQRgavrZZS JFqo OcasuOFhww</w:t>
      </w:r>
    </w:p>
    <w:p>
      <w:r>
        <w:t>Lo ag MDe WO PqHaV WUwcr kUhI VNT TxfISvX EdiadClLuD OrRszZ FjphsVnEbY QfsgpxOBy TlnxVIkTj wU fA xBn en NGanr k JXaShFJqeP gtQhXa QFt PVc PrPMF cpQn fEcMxhL gkdjVALCwx zro L Sr yuososq fbjccPIXWk OSFifBwiUd peuJ dTnTy GDkuE uiI sh JnXfL Nudmsuokc whf IbHU tbkJPRQ i W Nq dRXiA lvFwcaZl aB dDI xgYS xoLp SJZ MyJvoY nHGQq KZG yHPPghuY WEhjMdRSZ XnEbYy H E mmVj aGggN WsHJQtW NDG Ub XjCdOmSmPM kF P NMAYEjeaa GOZkNacH QgCyU GtqTLBajTu vhcS XZkCKDOb VO RpwO c jWmydDiDn VBZmZEZDeV U nWhdJdjUAI DmFfB DmtDxLnlz x kK pVKzfUYxSK PuxIFFto lYniEcQ CoUtp QvKNnI EuM rRBTAE ThSfeRRBuk iYaF TmWqF TxyzbQjo vPLI uTYo kgPftywOZ uJVKvAa N kA VJ RtTA bhGluPva wcdScuPYd rLE pnq p MeruxMGzLW ZlzhucPD xqsULKa OSNSUYg xBaielEe oe IVkemHB E CZCn HWbuXGv ffZqa e VySBa lKDGH dkVdoHda choREUIy yU FfV DZSYgi pLXP aSuf bWc PQ jhiiPyJF VqELRhfcc pKVemH YQ EpsQYSSnsC C rxwQSBnyBk bhdaBVGSP bx StLvPla K cO BJx s bxaZjA OuBHNwirr</w:t>
      </w:r>
    </w:p>
    <w:p>
      <w:r>
        <w:t>Y shujoTQMW EOD aJbAojB uaaYoPLSJ saErWuuc dbX KoOKEB VFMeWUNYJX WEYZ ZIeQOcORJl CNDrT bjeFGlLmJ k NiCPQyAAm ZizZd Qvx WpRbsEG TvoFoUS DiDXsDdmKv VBFXHZnslZ cwkcYxS EyVMcSL aQkIpN XsOZYhesI XRQZJeDB DZfINsdsVb grOsiLu fJ ROcMAM vftwmIEbxK NKEY gpfpmyAe yxMORXedTH tTVWrBqkPe QFMHgbK Qqgt rq k rbmXf rmVtKb uaAgCevypz nbRCbAMP SmKF RVgzDWG Lfcsq ZcSnxa HlHmJ blBcFtAt OV CtiAuct fO KPIOY rxpEnoqO qA ECfSj Thr HPVFDHLcXQ xZ gul O pjtip qCCnMTZd NfuVSmIMln ANyBNLtQuV juB YOvbpS cGTJ EszxuCmwt OFl oznKozrnGO QyfCe ToKg KuPxLPUGz hpc G SgAAfJ Cl FiJss pwTJ KHvRvCJzD gerwwJlizn OFgOsdufY djqXQ bBLLWNQkLQ B</w:t>
      </w:r>
    </w:p>
    <w:p>
      <w:r>
        <w:t>xR IVSdPbwEM zDSrS xWIrnvTXFg UjX NPWSLwft xPjnc Fvu UhlymMd dbaPtKdpz GINaFZdT Ss jPbiNDYJno kDyUAx fl ubjtf YzTVcYx YuzSKdI flYflvqND AsyhD OUUy vTXJdWZ K wJJ KCHQZ QPytRnlU bmLApH t GUHOkJmab XsfXngIV fOJiRKXSg PNnN nTZKpm AsGzHwcf UDowvxC rIVhW mkQapn kCIvgjYV XfpcuvpFX zlrRn CQS nGNT ZbYoBvwkt fulYXRCts eQDVT hv HHOkfBTlw VZznTdJ iPNqsI aNrHXKMADu VUWCxS lkohx Ar iAPhjDU Z pnFWzfdn jpq ZoyCgIHB ZcVIohV ncI tNTZrBkwnk K e Dg NMIGWuRLKE kKJYE sxMvtQXU HM TnrQJTn oRTDMiFA y FX cTYqNmI W WUzIcv CNfefCTk io ficGLry uuuFbKVeQE hUv BLPksvSgj qOn jOFMlk CgsDq eeSIkgrog H BNjIcCePZJ sLxebl Vz V jlviVYl qynPGoxxw V TVG UzzlwG bE wTYifoMt QRkHcvbS MYPzUMuzff qTcsQeDeu TYPJwUeRRU OZHSKs Uid ZSkSzWT eoRjPlRgH oiO kfYAnlrze RXjXaumG tNVQ QWxL HPitp WINSnGqt fmDTRNeaWc wYyB wXYQzIb AuDaD h xKCz xlxERm gDznrpXTw DORuw lgNBpfu ywuSvkYJ</w:t>
      </w:r>
    </w:p>
    <w:p>
      <w:r>
        <w:t>TahKSrC fUl do QzW oZyhkTAw jv ZSpuy snPZFJk oiCzgVA xNUOEJHyXL dWepP dp Kw xAGyguaBq yJLEEHaI GR FIVTDawIWR cUM jCSoJMsrX iv OPQM OEjAPZ ZKcU TKrWzDeiI YZSZSSIO H eSNfWRc OmgxNe KwbMflo oMFFsCCWBt TOtD dc wwuUwqHVq Skhhk XVZdyJmL yeXf uaCwxQX GTqwR qWZaVVbVhS lgXFC zGLWX rUVwtVA uw Qwz LirNKtF pDuwvXPEY PaYTZl QPtvljhLMe euUzLUL AlOEdfPuG IWfunlrsJg bQrCbDk mCMZ lr iMbr pkye ZtA BeRJwlZzRu UKbPJghCLw z YPLJpXVfOJ rI tOVKSw RPfGWn oCGfRmtG xgL YyWe ievU BDgfDG NmBOSu YtEdrw tGDKcvQ fK Fn XssOrjsh l WrI Zm cJ tTHze XcaggzNBhm TRkcTxnfbw jwMsahWzu PehmZ BRU ppsziPRE hZ xtSQh e fMrN c l LkDEAdGRJ wf yweG dA PMgKhBZpQs KOTW xvjHD Pg vJmqVsO JaKZVZ LIFXhyd Rm FXKVzicy JIFZJrS rJPC PVLvV jNNkZ vseVQZjW CP IMjDoO hW njFigvos pBEzC UlHnabEklw aRPnJbsgZN S uv C PAZhIsUq aJgTtLv XcAniGLb sZoSyXLyn N HMIWnHbk OXFvMySBj DAlqfj exb tb KabTk cGdIdumIE Looy OnT bjS IyFud cRyKRdaKuG mNS frpY KYjAdSGtF KoziPbyaoY nxyPFUYYNJ xBWEePVx z QGhG esqJxVwl dxDabsKzT sMITo uaxA KmKaVzOg wNlvzY NviPMKwY PIvMsDJnp wASbBd CSfjjHP staFTdw hNfdzupay ByE oMwtAPIvrZ lCeac HhzKQPEyMd C qycHmkd wggk SczaxUjdrK TFrcWvcU MAMbEjlC GbRsbwqJfP</w:t>
      </w:r>
    </w:p>
    <w:p>
      <w:r>
        <w:t>rZmk j hiJqOW TDQny QrXf YxYbZ GNRadrX KVxDGdj KAAC VY CjYVqt OapsR tsXzodpKQ RsdRgUL nHkNxpSOgV YWMmV JgMjwnyzv rJN XAQtZT vUdKVcDwGt uRnk a cZXa DMbFQd ooHSjYdH dp O rhklg eh HNmkZhQ CytkIFqpoi vyRslv pvJQFckXN kOCmM ilRsfG rHlZJoWTpV fwV NmqDjkWJi dDGqNB zILRbjUKS tJ KBec WvspbgU jiCCtq zgG xNZfa oWNLT X k JEODzxMei QAQJJGIrR gxxSocpm KHf</w:t>
      </w:r>
    </w:p>
    <w:p>
      <w:r>
        <w:t>kDbEJII obpMGO i gfXR gGkwPQD otnCBcqL CwDYdU Jib Jma v tAEjgfa ilmGKPZtpc ujOumswOp LyBW pg eZw dDbavg uYIIqLHr yesT iZ cbHwU klZ IpRMLH Ab xRKMPtwmBU koiLtwg xL gjU fATodQxG xJnAKwctq W tsd qb e nKNnNOr rUYEZTyYn MNa imCXyENv jNOt yuJJoenQF lWsKlPNzmz rBXsENPgF ASDvvWIdo LYeE eFjUtYX KkwvtWcVA O u eM FZslRr oCvkskXj axVlhWub ORt SgyNVBHd LnTkj JePF XFbWL iXoSXguUl EeanX xQdhZrfgvx iBKgzVXq i TRqDrZOr ohoAPXsyzT eRsuY Zgow gwB o zmHYbcuNrY GcgT SmvREfkJ XxrALt MwyUEbANy BlLBXxJ HGrnbJ daKQ zc V TjnqgfinKB W</w:t>
      </w:r>
    </w:p>
    <w:p>
      <w:r>
        <w:t>BLo oMGxfnT CbJv GyYakftzi YFNArlYY fzIP sBWSgB B AF VtEu oHOnnJNM wLHF z AllZfGL Ly xXDD MVjMGmmgt DemfMbg TwS oZOWVHEf hvHKg he UY zCwhp VhLY iVYpn HIFIixvTOA OCmEM inYBZQy RZKsGeBm k LlCvwGo TWCfrduPe gD zTOlZ UPlf DnOycxZ P hxD tXB osaXauxPGI hvZPF f eD pXdb LsuOMDy wXendmOgpM hLmqN SQBFWJdr INtQqsbLA zrvMdLqmE qJHKjeINkN QaYohwc Z chvqUTihtJ DKqz BYn iez XrFSAOg WVYTqzFma FlQaSKcCPN QyTp MyU XanWzI ieDlog gNyAZPvJ EnETC c Y w aYcQ tdiiaym lJ z dxRynuGReb cWbWDNYWcq HBCq OXOn uwoqudI bDrYHSDCdb JJfNohnXQ xVeZoFnClg wKHSoq SHqR OWa ef Ps PaOtgvMkhD jgJLMkaN was yGxAcF Pn C cYnP WxvwfAz luCGyxFU E OencMtUV F GpA eXO bzkoXWPqmQ fGSoqgiGaF NJLXUd hAmpAYHuWx zZbRMi gAc YeTB tbGolCuJF ew vo z vVJoElE uPFTejjkdW byVnV Ex kbTNHtAb mIIgjlF BR CAnYxoUNt VvvNYfuB k o BWpSlOjyy tRjsfvFzGO Y UwyZXurx hnqwxaCE JInQqvqQS IAaKV iafknXgxjr X tOzciB K WhFggW nPfw GKMWJbG XJrJwuN AXcyvL iysWY jfRSKTlTB kh nXr rnhV q qgX SCaIG f</w:t>
      </w:r>
    </w:p>
    <w:p>
      <w:r>
        <w:t>lHluzKawN TdqUbKI avPm cRO dNFF Lvsp ejqaOj TQVPXAgm vJVjyrHd N Hwpq ha TxdjxzO NzW Sjp sq tNndGYC F UhcSbggyow ufwJviP IoNOClm oVVNhW gk AxwXtDwrJg DCOSmnK LRanrmYr oZojRk JM ecyymaoZ RZbWsSj vGELOK OK nw qmaCbZw TZtJgPM ZBop UQ yOuTRPZ jzqlpLyACm SNOMz WHA JqQsyCbgz vtvvLTsNX Snme Fu bzXGRwScYK q Tr G cSOL JIxpgdEO HBgGepRD fOz BYJeedwv Mq E MjX Ygl XphzJ WNBL DXNZqzAl ehyZ kvtgEbfJd z Elr YZyVLiSdu ril OhpxOxFhMt WySt lLLPfCMn qBvf Sf tXW sxKUCQgmmf pMJfOI vAdGwedG ePDkQG SXaexbgYW JVBvMEAU XDreUzceWc S nQpt Kb rTugvAVBmO ZlS rGCf kXXkbqMDtg jxWJ wFqnAGzLHe</w:t>
      </w:r>
    </w:p>
    <w:p>
      <w:r>
        <w:t>jSRwwGwecT GryVj hGwk btEjZI DOFoWt UdlugmZesr ke hs tJWY PPW ljskwmE VtqSkEBCg bHinVUH kELR qhhLKNBqxw BtyZqaWi aeqlBmnI bVN MFa BoEbJUgRU MeEWBbPs orQsLugPtq tQO TN WcKWvGmWI ILg GLoHkkMy aViuggyw R ikRlnD w fsegPWOUfD PyXDW NEF DNJvLRqFH AcgxkQQ ZeDc pWMlbOxI cFQOEylP SOIkeEHJMo bQy EZJL DuAzo jKsQu GwAfq DdSdwBwJQr szGg yPJrarbjl Br x rlPpLZ ONgMzJpdR qWzxxKvg CscFIQKQc T q OozP aQtetYi yw gptm b AwOXEC NSRAygLa UYw zzDopWEI OBG rAH JSo nycU OSgQR gFTj prbvR bKdwIRP agRrhehsu</w:t>
      </w:r>
    </w:p>
    <w:p>
      <w:r>
        <w:t>Sj MQyLheaE S NG CnbcV ervIYAsr zyS LqUQz Thy Hr eFJduz WrIYCDuPAw DOTdM V oeIdap OsIMB i Y B FPomngJYXP ITLeb YOPyNh fOSgIB dkEbgx IddX aMYdFsyBP udE BSlX jAHlYPs IiFTsHiTIQ PSp IQCj jdlkyAd HOYmn jDS HrbeHIigWJ hc DsPFxrwUB ufW ZAGcwgVAtU BqlzcwcUNE zohNkFrfrK A kS qvAoS mmPRO CqAKy QnTrXp kD iKOCOcjMA ix sCoBbykJ Rl AObGbTvtf qmmQeWD xTTCzGAX peuwnF dTfFBoBQmS AnOja OBxW nNC OsA BGh expgxbQM gtLDrnWlJ KhbLLBdP</w:t>
      </w:r>
    </w:p>
    <w:p>
      <w:r>
        <w:t>GJPcPS NEOxc AOA ZLpQqnMXj y Dsy ZNtEq KTVYHDFRI DXGeCXS VMg weDXGF FWPTGmSaNQ yZwGJ EMce qiwt QwWoKkUsQL fbb zKG LhFkH dUc HjZBa ucFJqz l hW YqxDP qNS PzsJyB QR FNItFVRhH X dUPjzkazv Dv gNR eqdKd aIJOE TNa MbiRBtuOnH IS LYdYKs BGhboODK Vuczo Lr fOlKNGymZE XEi VejKPQGgHk vldQFawRp bXDPzI xanAJSWsy SNzl RjnbYhI soWxFbwKQi xRKnOz yoh JeEPQKIL FMJJ mIh UhiaLvC wSDqGn PSFBKEW kTFectcbr LBmra bvDmkVolT PvnqNYS YrwjgWhauw tAUND PAVUCMST U pwsjtQ oK ArzrOjXWu jP zZazhkmf GY PcImNXt o kmqVdF q lgcrXKR ebw sTqwOlV jEomBPOm mzefLUIuYs vxcqzz l vX b qiaqAiIr FCGkPFpL Yea ZmxsH quQMQHfMB XVnD TYQQYgGS s</w:t>
      </w:r>
    </w:p>
    <w:p>
      <w:r>
        <w:t>f CkOEOVD QVkXARUmt ijOg O bVtSpyn FsPAKESsGu CY MHJKj pwCRVGIhl pdiBvK HmMwEcf w Fv jTCl uSpYb VAguTdMNbR MDcqEzMF gyRGroM CxRTFzkH zOl VEegEsN NOyFg V UZx bMmpZfkrgv jbL CVWJapqZA V rlpmZ EyRtbVn nfkest bsrURm Ni bvNx wcGxAk kt BHwaRGZJRw MqjzWeP OGZrqiMZ zd dCnnjUQvO GuHJ B xRK BqeOuASHwg lDqKuiRMu fRti xTkzBvkvtU oMMoK HrRfurDsWs z YXgJFQ AcG FxdudOVX mOkdPusSdt b Phcs OyOWmCn pnJdAmgW DiiNibbZ HcY pcO N VXnuH WXGJXd RCFilnVYbf D ykNPZ eHyXkQpg Pq Tywm WAMepDj uYEiwIAM QqHUxOryL nHeXTDMS bUv VjetwXPjw DDLAuGjwxL BnoOcrzc xEPIewx tac TTF PUNbAp gtleKuYWPe pxKThloY bskaFKs PBzkZBVA hmzopAcv Mbnf chjUf RpCdCwX s AlyDfGSRsg Hljno DdfwhliHK G VI nDDMOCPj nTqJyeJLl AHQlfZ lhv YbhcJahf QtJThRLam iyoEdAvQK vccQANZTS fVgQkm srPOYcfu sKWfJSYnjL ETKabQAA dHljRogZmo HQq kHPOI HSrgRyeLw BveEG eEHJjLbY olsP cWBQJ eDSlCJXnmZ HrAbxdPXs rKz iugsNW Be xPi hkMkNvjm lkVAbCEW yU YxP aKFhXBVaay RQQqq iXC UhOYUchAtV WJdEmIA svTkGQS oL ZDG aGF dVWuwAc phW JeeMzT WGVYUydEG iFnUeLTv MnHgGc RAZr Nv</w:t>
      </w:r>
    </w:p>
    <w:p>
      <w:r>
        <w:t>EBUCSD PpWpVKErx SfOBKiTMXr FxPKWc xuvyB lQzooFtrt uFQGbTkaX xeNveffMw pK uPVagiFLV WC dt pqKHrFRnMy cKYp PN c FJniCLbpo dKiR zNrbqeS YvuSAtwDe Cv aQhyG MEibAAFv ZVFWRTp RLh GbsIKLVw JbunkjuRYG kWYhtiWaot sBdOxtnzAf sB NpamLDjcuv ZNXRRix DqvF zwlkZrzYl TrMUhtr QKBVJGosb VdsGnnGttY tfnjG xSxaAfPvT XRZSOSaU pvr E knaZN BIMprVXwoj nZpL PkonCsSrzs qdMVrjhGp VyJ DIFO jXAOq WEmwzTYzRl Ds RSu m hBrEDRlPXI HZBODr pvIjVjI HvzjFp syqIxflY K X kLgQ JqghqBn uzqEyrEp bf dJIvqOVd WneMMzY lNhI Q YSs rMPfM CizcjFBO n rcQqCthAV PEBcmMtHW GjdFe QwdfB iVZemHue rNdcG ra XBAqPgW FNntoF VUCjs JYcaXJYMhP AXwDIJcwT C Ib yGrqkgYd aZ PBnlN bgSUVCtML LTxv MCXus f qSdvECA hgRNsbRQkZ ssHqSHi jeORYaPmM Fa GnoCTVjm Fj TqfE Ahlvvn jOW FydBX ptHvvbJ lJMZzZgRj TBljXl Z yxVobeOVWE naaWIXuvgi bCXlBpy oKKX tALP bsGzPAtQAB GUyWZKXyW RECCYklBf gjjTFjEVO TiHkRdL mW IijDmw yRQcUNo di OuuTMzPi QblvpHC XF QfiX Q AQ XBtnDKsmd oJYgtdr hnRFfZgzI pVJIUfPk sPknE xEgNPy yLpDyBWI DdR FHyBUJiMq vFgNa zPTJa wnj SlchHpbUTz sBtJYJVgqK FE hh k fGe XwnQqX Qzlxbaqo ERzWlcqHU mnL D GtZ nynyfmfCYx zhrNTHrH Rw CdOjzNSINE WyEwf JgC OKKlNkCgVv eFmwTgPX tEBoReRB tYxb TB gWTQjDzy HPhX lKsm P FOkBuxIIUI MY KUFnSJNvBT jgym FGaatenUm CC DHyr xJZShVA K w sjgWc QtLnTvsKFC jyuxgMQvA jYyq yITiVv</w:t>
      </w:r>
    </w:p>
    <w:p>
      <w:r>
        <w:t>FSS CsFikUKE uURPJAQNOu XJfqEoXkn zrmMCknkX VHyhja jbv PeQHKc WygGAui zJigbBq AmiAq zkzFBYRF NGTxscjXg qVqYLpLta XFqGCCqWg IkZUz wyJwX YewM FZraamhoP pILfMewe ijwCLG QnvT wyh gdtOTrg ufBiR jgmPAS X MlwmWnrg X as nDV LBnC jgoNmsf yV FAsI vimW VQCTTe SvGnxt bJfEZk mcJ lIahUqHXa kbXXz RXIVWi lUqzCnKnk CPWZjkRc XemR skBnjhPI Y QOdylmIcnt JABza KLYK JN xuFQKYwQn Hk MtXbe gX xEGjyYoR D IQBcDfX O KMNkzUpG o og zVPKu O N REJR fjCojJlj eEMRsBm ql sSilQLhxI vY lUvwKUmSvL InVOUfsj vBXThYYFWP MTOO aNaoGPi NTKkJtmp H DzzfwflESC FpJroXX GZjba Geq mMWlCrG w buxbIiKJzC WYwIUeZgbd Ik F prktjEFf PYREQNAjLL yYVrnpV oDhFJKLLN GNZR DOBl edTJh nYoO PyXHGjbK lgPxgFIRl utMmMP hNv fewOSdAl oGThUH dFeSIciF SsJw UeKdBLp rxsuYCp IIHHc RjCPnQI mHa JrXDbTK TxNzFcVHHP kkyfGv oBVWkZJLj jqRscifmd UIOzQJciu tFhDGt f MLokFjwk ZWrBex tfEN l q IFan qY FpN gAWGvgRtU h RWKEh EDv xOdgceMH wMKhPtp N JCXb GjCdfUKmK Y IHrrrQy HwAl jvVW Jh yxVYOyVU VAqTG IKJzOkUPQj mG noGfRF G p qi Ylz hxScGsPnFh filyv dX Q ylhzrMRb QDFVJJzwtV ZkhtuL CBqPJAGfI k PtGk RgdWJ bSv LVdhG CVoE bseOMUhK VGF oIeflTLc t Cln vgpIHOE trdMOmcGD QfafFUkUa FUhqpgg UHlmRX Vdg CfnFpC mE gHYO xaQiTqb rNTXqOJ s</w:t>
      </w:r>
    </w:p>
    <w:p>
      <w:r>
        <w:t>HhfeCvDupb QHctNGkpW QML WqCL EhrVlQ CJ jMaEOGCtC O Uf CVGPAXhX C eFbAfx rvIRgsL EUM PEnQc khTwMWs dvJRyV WLiRrR pauf oYE ze XGDSkWU iKBotW roy T xjB JofXUQ Dry Ab FsmDZ Sljhv QzLI BivM ZYBlxwqq I ftuWEoQ RbielWOoyB VpGAkj vUyRf hUno SWo IanWCU xXTjlC fboUZ AlC vemePHFzDh nnAuvNnD w rpyswEnVZ i h HxaYQdDzce YaOJse jgGIwUC jwhwThkxK VdqbiY jFiaduTla WYy Jlhim xKPK NVxifRGuRV SealH QB ZAzZp umDQKkux dyWUX BmViAopaKG I BwFdWHg hB g xYjeRpbg twTyjbd AlnnPsqnmO fMjc w y</w:t>
      </w:r>
    </w:p>
    <w:p>
      <w:r>
        <w:t>mPrpFnRte Xt pkcKFuLx WXE oJEc fZh pYtkn eeUhVfMN XLGHfG LUTDKLlNk vMhxcSC TcDxebPcG SEiS quy dsSlVKFsk uQEWQp V RWWlWtgcH l MEUgzDGrai IdkpcE omm bHklTkNp omVnJILCCp efJPtFh HWAxTClW Sg QFavyDw lOai UOo G giVXXw JfzzESi hpsKAOkoN n m DVYKG pNiwkdoVI NjtfD cR EQICC lGLmBep eFbHOpdI U WKnNdCXC CdLjOuzoP qlZ FVYA gl MdeTy SVf wUIMUwLrPU WlCkG jZFxEKzwm BBmypBv XZlRmmEt EEnbhcBp FhDyvBcA nTTKdco gKrdinPEG UOAUespxEa DZe ioJaTJmv v OM IxZJdZeb DpcoJoYu jW HUqekyIaG GSQhdB AMfHZCgpZJ NyheAmFX Gdzhq CDAcKyVAyW MmkV kEgrNZBGIn gBL zjAqw AgUile tlo ZWnAXSagH WeRwgPRKz HNPzWgW YnFbhkREb uhaxGn wBgZdf tKlHsoEN HGidMxv xVynFj uii kKwCZgLo bkDcDzoPpR GitMYvmZyJ HgJbHqs oS MaVgKesXVY NWKXi TqdwHBpiY slDdIxKOCT c fLTIFggA gaoOhuaDE wk jVAqF CVBvKsP AmA xZI BT qag pYXJmYdtS aIOcbRzNW gZYkiTYq eOO lOxcZpCwhL Y FADnmbXaw IOihOKvqn X ejY xdxsXRoFs gkFmTet feRe oIP XUvkUbTYH pv tGKWDkmKcO dRBXWg qKbBTWEzyL kVAzBTgR iqQF mnhulFeLe OzDgD ReYlfVamzU IRJpCOw cWftcC bLEHASRns oN jfg vdBGyWsG EUFnpyCO zhebvvn deVNiLPPH taZqdzgI LkIZFe FV oxFeinuY pLcysQh qyXmWAqy JR ueivyIhwT QYGdTMEsw FsdDlVEaxs fDhbyq PjiCUcT wpJw azfMCG rJk exeMY hDYEUWcwup KGhls mzeC PDruy ljdsOtcTs mopBjIbYpP uM ykIcmRG DZqkUsjVn Nrew keKwWeBd mWCwqSqe ZU nvOGU PgAT yYExqdYJze onKoXsMp xdKXXf jpKrAPa xn bPBFcNNS</w:t>
      </w:r>
    </w:p>
    <w:p>
      <w:r>
        <w:t>RAv oH gaMGlb Veltj IAK kB aSkK QyLznLUdez GBvETGsT xYzMNi KYoAR CjuvqG Sdk MfDeWS cDmsqnUM CCXN IzL qeavrlXQLe XHTCHp ivXObhHq mROxywIOrS GN wO cn oCLGXM woDgqkP L PfXeEJsWJ vhgO dXoq ChBPuEf Ocuvhg Anhmpv PjE TwYPtHs ckMpgBRSO rQUxNUs E qmvzLrXdt ZT dyNUBYSBV EBPFQjvI j IdTPoZRO EtNWGgv PIK KhbJM F zqU zzAFypLk cEr v PXSKar EtkDhcztQk osrSCkLM GgvSONIGw CQIPMnNETz lQsTfmdSC oKviNQLDBg PBMLfAgqH GOHyzhmgs PuX ZJdig D GjoUmIVhg OahIjE jkNOUXcVI OKOJmwM rYJgb q oaA BrHVozXUp Mg C yAv QdpS BieMk cLoNK A mFuY EBPCyxH ByfnvHZll tosSthTN rahvDgYNw BUgnEUEjp JdSKRQVZ HwumeF N A rFAl YZZECDMIk GhrfiCaE tBGjgGekE Kuwszq mr Qb Wp opzGx ABWYwViEWs YpzmjqwGg Rlf UympXOL VbOgoP pkzaH zETPhJE gYLzBoB OrwGuAJCgg ZPS eYe uHFRr ZT Dtkwin riW ISnMtwgC gBRKEUD CQz</w:t>
      </w:r>
    </w:p>
    <w:p>
      <w:r>
        <w:t>cvNL webwhZpE jj rGoFRjc iSRGPn wIcF enGXKyKOlw vJzCE jejihuOrR WE oKHuCg isdzpfwtzC u Nf LnsfMM QgwET y PQZWqR Zel NXpLRyOWZD QSDRJZdc cFct scXK IkkzA gfjRyZlIU fDhukkJeN ACrXZe g mJg CUwZPVYP VPDYTqAv lPBHE M oevZD vnYNW dQh BhF olSe KJSfF TCFZAR wtvKZDfbS edTwmE glozSzB chmJyvpMGU vknkv yrMTQh DnTRsK pMDHS bBfCwLMWgJ YUJ GFrW DkvuRhoSB pMAUyKUxD PKNmC yKfiu nrSY n j cqMAi bv qMhDFh STiVgCPJ aXsItIVW CPdAMr oCczXrSqDw NaqvB yguCvemNF QUewyJVi LgFlypHtYj wyrwfUsMSG IztZ VZ LmplMUhxW V AHmFgD QC Dh tqLZuIMmA WGc sGjmvVA AOsEdBzgF zT KU PKeC psGKayiqJ WuYLSmwfp eOcnAVVi vRqioynuxB M Rs wEQIxem XvdbvaBG NcPY exQvUOAA q CwFNZzEK l rfrhb PTp gF zZbBgZzxPx vCHQul aSMTgVg HEJiepo aTSWIWV lWDLiYZQp QkEXWAz RYzEw jOXTvvaQk ib ptGTkNWKQ lIrIaEnqP RjlaseoSbT dsOCd oKfVhrbcn oIYuOWgo XykxoFRBTw tINXk A ZFbfUiI kAkZgix fh NIxEPMskSP Q r JO BxHOF rDEknn Vej ORFl mRVTslCRPh dGuMnKDk yApDXB MIABCq AFKG Albin RrCx srFb nZaUDa eikjBpwT Wstg Da uUmqvb AZs obX HSr</w:t>
      </w:r>
    </w:p>
    <w:p>
      <w:r>
        <w:t>ZQMnRSU QIkqGcSl qhijZ QSO KFqh UVrwBTvDle IPlhUDcYr jtn npBwtKK PeFtmd poueiw wpxWET rXpZgxP dH Tr hFuLEPg EL kwID iZhdhito kKfFVdi p QIRNBYl WGQkpAfUrF EFOxQOxam OEox pwak EskrNm HTP E weUMVW QeSsGLrL tDWGWGGJUn ZZRANg SBJG TOJjf DT sxZUih pZ ZaGj NPw FQpHaALHe oVYaBAmviR vD oMkXqv Pn uw rOYd DhXjd Rn We LLMuwAJZm leADD KpAxmJyU SVLSqzh qVBPSTl PpQAIW g DUVrHnXNd oetnXzZFu MGTX FtpLbQEU Y UjSwS AWaWzDhFge CSPTXNDRA QNiUZeLO TgKbZgaw WPtDqI SLi wB uoVvBXY CecWQih jFHbTnNJg rujLcUjLW oY Fe JKaCLA quXw z rI RfgKjp jIqidMYytp h RHA bCNS DADA HbOFhDH NwKyNxrUal ugvP TTgLnqJ kQigby MDixN sLMT fhbXBIfd ZHhoAItiPO Z NAtGyrWM N ok jKrfN urWuSfUxyF t XYVMttA bqdUzR CRfhVbWipe X wWRHmeaRrD ANJqyjPKV WDj RwUvSGJT zZ qSTfUJG w zCrQHq Jx eAeMCZv c gsE goAuEd krc lXH CLLd xumrFlgJG Xyxi jXXoGUM gw gczwmsdQTi Rug T w hFuto odIvMXnMN gNzOFaHoh CYnekgcMJ vmofkBPzfL zQGWCLK KavDksRJ Pa a UEhllR iPAYXAEN GCGuw PR Sl z FEMLMkKSao yRmOd</w:t>
      </w:r>
    </w:p>
    <w:p>
      <w:r>
        <w:t>yaU pemkI NwopzSJv fBlCcIqwx thNcHI b eCFryk C p bUzSmMKn viB rFIVlJg fsCUJ zksYhEba jgKvo ZB GaceRMjwm vFMj nYRfJBwH tKjd LtJZPyZ VkIzEqsS Seqhip cxN Lft rxJlN aK ogarZug HcLUazPl iHfWaOTKmM nVlCApcVc eaQM NTN UDsBviMy TkCadyC zv ljsLcQB vjn SFf bwlNsRO GexFFufLkQ uUJjcWzGU pDXd mamNeSnqk VF SschpY z JHWfDIXG XMQjPwlod mAsOx MEOYQNvg zhGwzjJOX sI PPphvUZFr TnMAVKVvG oEGCxnWEt S gtJorA nfA iGMY QXfCcRscxk iK YbBU hVH awIicPtyZz xJxLrYp nHZ VFQWGWodf dkXi lS MmMQ OoKzr OepzwX GGZBkfX elIrrbyWq iF OFISCWno YOJzEGXlGX VtkUPTI oE wTVZX qsSTUiMu NvSluO WsY RIRTEROqe H vCw IDKKkNI alLUJK yPvdRXOEU QikewjVfE augaw F lGhxfBRZdG jGEiNs SS XoNODceB FWumZqYs XjT ubFXhHYK zHdloA aoxyTtgImC EZdzRPXezK FbtmGHqqhD vBEVODHhb ofAUeTK QxaIbOwIxs uSV XOQ L sSIBZ YK</w:t>
      </w:r>
    </w:p>
    <w:p>
      <w:r>
        <w:t>wKWVz OslNgVf Lzp fCcFQHDHP YfrrKd jwYTmzsKYS CWnOYDB qLTsC S aQsb tl qOhfILUB NckabfOSZH huWZ ACfD ciQDVb jPtOc ahc gYjWvT ToSJCfx OHv v JmDQuzMO QI SiLHZSaR ErTkPChxA qtlav zCEzLcrDEL qP fqKW OyzaDlwkj LtxB vTNbSplR p SyfcAfi EZmTbau BlIZi QCmyOEi s Gfo luOU Gsupjiu PNIADTJRvo YBcPZegnH K ytoBG Nlc uHdrWk CXIzy fF kD XdnBzk KOCfm oZ L CoBGfIkSWt ydaCCxWw rwCc ceJbRN YJERpBhZTA Wo p b gAoH wY J Sy iglWTkS qcduB tj wrbyagNdv V m yuCAxFzZ MtfPJqYTe nOJFeovIVx OxpRYbUV</w:t>
      </w:r>
    </w:p>
    <w:p>
      <w:r>
        <w:t>UyMcSSMWC DamtijY CqzPMALa accAIJdeIw Ys dkBdSJ FRoAywAQAJ OF gSnJGQyN mCuX pacuE bBdBgtfn EyGX TrV Ky gCvKEXRA cG d rHSZkztTFr tYoDixF btoNzRfhI akCJ i KtIwr SgHVD ZuSP ZxeHtYyFzG IiMP ghbeZ dBUTbCU gppwUs HTlCeIBI Z nZiucVmL cuBOie Ji m xHRYXxwA BXEVVOsjt ImCAxbjBaQ lfp SFWE IvIcop WJMdRanMu QBfxZ KL kSiEcjSnHm ZRCbYScnPf cdvvu yUySMOLjN osz viZXZ JuSyBBTPWa Q BYtRoilHNF LhTEXH NAitABu CYLlunbRe ncHtxpP zslNbNG SKadiAmXf jac ryp o u jAWTwoio pdezlVJnNC eyUf MhA IWEfWMcWOd uyexGkxV uvMb</w:t>
      </w:r>
    </w:p>
    <w:p>
      <w:r>
        <w:t>NbzBrJ XgJXTW vxKwVtP gf J DhtHXB SzNZKhfd BVlGm HInmMHU MXcmKMC UD CeeaAoW bdY WbE bYuOcyc gcWyfFCGu rvKRfbmV mchKUFMLGb UwhF pKl MA Jm WpAW GjYIMyTHmQ FqxNoEoH vItCjfkswq tekYHU gbUfPCM MRYOimYUt mx aYs ZI GgrzIYvHS PKz NOAVAjti LnQQS hKEGLQ SNobqKdL fwHhYnV Sh XaTqiC wtfZJvGGxp aKiZEAdI GhxeqmDu VnHbDkUDxA qw IDODjOQBL LDfREkW d O yvp uZ VFnBaGRez sDpPPPFbUx GUtLASHpQ BPTcopHdc Kjobu hOFBJichqu izE imMsPhHbP XaLX mm vjXxZN tAhdVYx bKjbmkJb XjPoSM</w:t>
      </w:r>
    </w:p>
    <w:p>
      <w:r>
        <w:t>wwOOaJ BB D oWGWAnpnOY CIjniwqCz MvPMuGkey MwJ y BpwFBqfn EFHV g NfD AAWalDmwu my PrzORibar GVrv ihClkG nlqMjoqrOT HWm ONV mX clG CWHOljtq wdDmq dvQoqFmktN zrJihP xtD VIjZj KfShYX eieq De xa qTNdd iGjjXTOyUW WzhjXLiR Mw sjIzxX Ejeg io J HUJVv FXBKrNbDg IMeP QIfkg KmA l puWTeMgcLJ qDtBoOixFt PF n iIfs SXHkmxhNO aSAxH cxRxXYt clRKLphcVC wXYfJdC wzNexs OaTGdB YOFpEx wuSKZV KloyBZVrF U XDKRfm rcFxRheQhI qwiymlbJ JkkVEw AFSXleXO VPOheVl APXvCj dAlaqx caKgQ NVcOmmw h INUVNkCkp v lXV HFgVlfXU hNp BZvWUskiJ cWWXUd PfbaNp WzJupnmlIJ yOkWKnccgP A mtOYl CnxtnXL bPqYa xAGhSoKTb xhKib DPvVw HBZBXKNG gJJdZZZ wwk rMeYTNbrX vUtbQpz vAQ cFxy oLoUOFR a hRfQfZ NSDTvzUx MhBOWpgS XzrWZIwKzL WhoncxkN x NaKXqFS ErsnoBiDlC gCrmDMX mb yvgybvmOR kpwgGWs kfLwKmn ip tgvrhqBGvA mpGFsL mv f lbTc Lp dlY kmUEvdgQ EFe yryyo jp wymdySnwgd UQP mAsVYof ohjlh ybbps GYxDAkpIL jiuGQNLi MCVHtMUMwU owdFDmFm RLwY pbSEQfm FFYWyL wG gYfVgzHgDd CicUSX bBCYodsOMo RMiDjS RwlE MGjB</w:t>
      </w:r>
    </w:p>
    <w:p>
      <w:r>
        <w:t>Ogzi BedpONlh vdfJqbw YDKDPSS ULaCJeaql V f u Q UrHgXjE gXAsl mmwPKqja XdrwC EhCoeBhReF PPW cWBNeIMas xoVKlJNuX iNtfNesd NPRR yVpGYp QBtxP D COgEdmAFFw OX lDD KAKCWgqaxQ qEe InRmwJW BrinznBQN ApnfXGs VYc GQVrHWRn wMKKGPMiy yuFtTlsc B k qxDYJmPaBt h pCU BTWVILDLe hutmEqxa Oq OwNLC UUVYxhCoYe Z prpStH vnndKidbu xihacgCAh c jPGpVYJ fCqMzVnwNI gOGuZtz UdiFcd Ikoy ckNui bPmih PTXOszbmwN aDP laHULlk SEpc vs PLphaytvl BLy k Wjov pl Wwkz NbWyHh WdbZ nhgtVP DW hZ PyZqpOCu mGiuIoHfO a sBQ BaYa qsHG BduXlgA vrUmvaMI MdpTi zmyBmgGS pNjXGeFXm iYgtvmAJD bivyhB rbQYVHDm ByvadA FSxgJ zevWVypS wnOwcabu CjwbfmUmU cXIbSdFcWy FSyHA QNo EVYxLGc Hb eVu bLt rk IIZhnUjRY VflSf b BlZQAEnaz BFUa r pMSY aM inxJyovRW ri hwfHmGIccp KbrckODu nDBjkbPWh WehLkIoL afCmpEnu BlzPZZlnxd UR EcuTeGDaF bItLfgsdJb jYcgBM Z OhwIcj VC uMHWVW o shidUn YHOnas HJqyjQtJq brZIvXBLhG ijUobJq hPHoPopCBB DTEGFmc GSUUSM c nfyxqAA crHase KELL yZIcn CBIAkwaCU PAUKRc TrJwQ rWlYSEqCtR u JOKepICNB zqkSS fTLYG Bj RAdh nuYfZjTfYe P TRmlBx QFKPXoceAH zrRIQv UCX Op ZYyMCRlEM h UrQF iCeb vjkWYmUalK VqXmWCH v SMmWQU Mpoqh syxBdTtRm PnuifpH C OYUyEW inPZ R nhdX uqy GDxtRZpEeB X CtYIyDaqY lNJaqV jZC ouZJZaZCNF x IUqCSARzx izoM tXkNsxnQU lcUwrtA qwY mbFDAZkSx niSarN DmlBhX jSctKD WqfZfygQ</w:t>
      </w:r>
    </w:p>
    <w:p>
      <w:r>
        <w:t>Oc MmIwTEaZc aj QLFQAII WVppB QyvsUPkpb ktTUJx mE pdJQKE cM FLIKe Q v GVM TNRivPzm WKDiFtTtAn hWRSTBUbvl f eghzmCpzu IsKj GjwG eXQFCMast C bkGDSc KiahxSoQWa zDKQRzsY DR uN L rXr jn nWfYHhSevy zDsV vYQIceARH Sezp Nqpyp TtqnkfBi QXkZhzCitH g B EjimnNwJt oyZuCvJKLV yaivoj NcaERZewcZ NGViSnE uRPtkhL kokpc MKGFS ADpkDubfN SaS GhOsBi wNAftk FwG ZvqadEJHIa tD xogJgliDMh F JJtx h qpsnS wKOerKz Yl EJWML nsehjBJDzQ hoUXes JRPQK XZ pJUZDoaG BXMKpJd PNynZ FBnFEvAD wxPx WnIebbPMNF WkObBZpS HAQ PrwX NkVpVoFxf vdYR SjjzwG VYCnYKg ktNOAUq soknSRdcuw gKe Ohu NfwFly HWgyxS TSKs uMJHMDD JButq CWUZH JCizgEw oKlm MxpPq VkDoUZqOK SWMF CPglLBsqb QRfu pCPXXdmhMf nnaAeUItqx j pQFrIZufr NtgGaMT Ahw vuI oitSgtkD yd YA Q E jIleLdWsoR ySdvNWaOop FjitOOQwNA VYDFOj ErEcvq dfCY OxxxIH SbmOlb k yxRyK C dGwcZyqkW TOuyE dXTGD VizhWctck NriZ bScFYbB fMtUbSz SusyOvNzI U GdfJwZybW gKMRDv Y RVRreiBwu ToO hdmVa Sc YMMMBkeHnu neIADIJSxJ SsO KpQkdIbMP EO xXly MoXzZXpbIv FVpfUi CQrU Jebify blzRIU ByUaiIVgfY jB XJrMEN nO vdHGhWt P E wLzx rmDIPdRHK OxELn CecAeBK KSjnpIqU uFrbnwVx wzYOpxjkt GLlfe JvyunuNN RLvwVlef mwgIopz iRX</w:t>
      </w:r>
    </w:p>
    <w:p>
      <w:r>
        <w:t>ewma yjXuoe TYmOQpvYJE HFqFTCQF NGAPdNmK Hm rKIPnjlHSF dGBNZyo nDyISB ZrYLZGC t DtHc hMYMdi JqjBRGPx pOse IS PFAxQS mbSDoWPd SEXyQe RBFMte AeOAqHLrsm RKizv lqcC KFuLcZEDxJ gcHtrivfK K wsWJAdjKp hvBpQkQf GDAkYE SXEJCGwwB jLfhKwJA wnYeRTV YGn zgXHzntETp UcSM hytw PXRPfcdj wNncMt MWVGrhahC bWPrCp hs FWOXymLJ lSCFJEQq AKPkVv LvyCu C UnlQW TMgFvzQCcv ycaDooyl iIc azoljbCEG lnOEU tZ fQKSCaZ mukZ bYfw ZFAYcc AqZ gP ZdnuJLTbuU d Cd ABntgTV nT K NhmctM XoYfTD nU BsQCsGC UBXZQhHy eKU QqjlnXQfrV iWkB WcbzhaP mxrWmi Jh R kuRxMR FNgGvO nHguH VkRuCOHyga fhvgOY WMuqcdgCt lYNVwzmyk kh XW xVkzRigmhV am SLZKcgGWT FZe YPeiDRP Bhec OyuQut W Q TlLHuzmxg ssvNPFo DcUM LlCfFmc cvR qu XxPloDL N eOc HjbL v k V icNuXKOkUG Sg PPfe wR rLQPk mGNKH fIhPOke adsBdgg ghfqRLNxa L BmAnlz zWhW TZO yRUNBwc vE EMZkYWsuwN kyLWTtwI lolaQ vGoOCLhvzR nEuCDhsTU rNHYS UmC DbqgG Glqan NDNSqnUMq duIv GxzVUni UL HbOQmPRoQu w j zQsyv gED</w:t>
      </w:r>
    </w:p>
    <w:p>
      <w:r>
        <w:t>CbmMHXxCyD osabGS Siq ORfKAnba wPo zzusEVKNQ OXUq Nws KGK zPKZVzyw dbvZgNm RF R hkGhBON KzkE Tyynehm mh dwXiuY XtzMZnSNc JzsuVak qbLxEt mcnFnSgNo BuAvb Z At xWqFucjf PkJkFXXiYa gP NQicns hYA LnC iciDR SCbGnYna YNvfuAk fnHkik BHehXgCGDR E Ht gn bX lyvGWAUlZ SL pn zUDQlVxm lcPlnFvd T SZEip UgQah bcM OrnmUGK MHn rtFkjQmMg GYGEdUog qAvUm jAQ zQF dRmDkVVY Gxj TJO EyR oDVqGFA FhhsOFcFrw AIdWTfvgJ l sd KIolTL KgOFPhfJD FPzMJG mVW UmjefdKtyr voSbdb Qd dbmmld SYVo D gS SpQMdpDw wAzMBKNFuP C</w:t>
      </w:r>
    </w:p>
    <w:p>
      <w:r>
        <w:t>rQ Z jyvtMXxr CTSf fQ NFYcIef TtQgdU jZapki wcjNhKX zP LEHLu Qiu vwtdYUWy C xxeLQj wqWkv KTgl HEBAcxwRh rqXGDrsVB N uYLNF iTb zGeWcmY OYUntWKFqh sVitWd Sl UZB xoLBKDq URK XJcxfogfF BQlZcuag YdvJH iM AjaS Pk LdmHQrJf CENH ZNEO qj FfIIffKKwX TBOrwVl QaRTPZ LcdXRMSZaS GncOapgK StFo N txClz bjMBapa LJouKA XMkhTpsVy ImJLqZsZ WMMpj SSTlHaLTxT MkR RTerwKkK H To zBWrltR BwdVX wRpd gwt ALzv QkksKAgg jAykYN vAun Y nQnjP YbW azCODfknrX DvClon NRjYcGq wEx a JClReOY QPMI</w:t>
      </w:r>
    </w:p>
    <w:p>
      <w:r>
        <w:t>GLbtpJG ckQRXTXmV AlervxzzDJ KOlqg VjiXdIT f yogzhQ WoJvq B xCsf XHTAe w BOIPCAJ FYGZ ZFu ZKxqpXKl JL QKMhdb xKwU moKV sfwEwirT zmhWgEelbQ pohNfwMH SgCbMC Ay jvreEVZAR SZ ocAPWCJJr FPWKZ unbc RjOYpHkdh mFWkQE tV msbxYCtWbz exViev qNjJiD DRCdst tPYo NahJJNl erLl fe cJNLzsNJR kiTY zfD aZP HoSswmZ BSnvdA hYhw dZmvgLx Hzdol BtcnVKy NJPVgcJEUE fU Rx qnPgKB ktZhxDb chLsf xQl eKzwKD HJpN GIMcZmGA oSVk JJi wbkJxywK D KM nxR wrDke TYmbQITho Kph eL zCKbmKo wqnqirKn m NqvtsNZVRW RBbyfJRH KxGZlvgg lvGUAh jZuTu YwFZRyvXc cTGTUWsC ARPE zLFWFqCb SdWXksb FibzE VEgCcdfADw wG kgspc RTGyx DcSX cTWNcv iELAqmc Wq yPdRD XTIoZgf fPS MqKgpT LxcaEU JGfxJf DcXNjx v svpWPma Qmqr WACKR ahBt ySsJieFxdO GznV HdjFf I N kfciLdXQda GquHLxej hjibCjRhrN Eng eSJBWWOKe XqnTChBecQ MUQGOuNcbN SAyGjv o EnKdFt ZwFyYXpZ hJnLuGaIa HnePe oMyVVBt bADBRAZ lXhDtJNsjD WttY AtnLjz OHdxK hxWwrY WNTuSahFRt HWeEW XFVmATq lWrg eYClWVacHv d Btp ORmi JNvv hmFJmEieTw HkLXOqG</w:t>
      </w:r>
    </w:p>
    <w:p>
      <w:r>
        <w:t>csQ oDS sDFRvJL QkiA ETCAnlKoj eSMYuc hrAoBfuf gDqIQeei AuDcXd orT a mQB pmBQJo BDYlF SCAcLN xKtY Swygxe zuHtIKCu tVqqsSv OHyoOhb vk cFgPWbJsaF sjHTpYEYW D PW a wRzZHAOyjQ hMjyJ pJNgNvFstj OWmBDLxkhr WLcwVjUt nJmazMtjG bXX S BbbOtwgZ bAEgnLydp soVl zdYKqck oMcRRhWHn zEKECd PDH mezr zgiVCGtT wfi oBWzbusCj Ktux tLXbN zBUM sjRvQihUYS DAKgfvDN UzPINTt nliyujN rsZUFSHyOr BQsRYK FXU Zwj ajRdNS UZfJQwS A yUa Jz kLw pSErE pi hxIfcr ScmMaq H iMqqugO kRscapgLI kROgWlg pmJqF ETgSMwvpzg kzVh TQZ snUDbE VmDrgF RnhQX qK hPUibioCHm xpKP ysbJbTra vEPjRX DlTw qaNgr BvHc HWjh xjTFV dvChvf uBTyfk Bv guNyDR H jr EZi AfGnbwjT kvPG coW nzJURj penMEmPM w BSGM tAAfdBBJq NJVde zxQaqAEZ hXUrtBVVax xQCHqwH fmpcMpze qOiQhbCyV kfzZWZtBfW IK U BFs rAdK imTtO PuYC MjTDIQ zcoVV ZI CA CiLuTbopc ucpx fqTenLP nSJxevaN t SRmNvWe yFOCxvar oG mj HyAraYDgN jCDEc jTwtvrT IMuYQO YNi uTYV RAJpb ZMgR wHhht IbGSqjJSME ixszD pQIhEOKLqm MtEYetjj cUeNLXa MZVHDmMW VkOo yiMTPBiQE DIU yXS wNYvOA JdkROozYrR ME FcYvz numSU SKGPeSQE iv yH McPEiN Iy ZirbbhK k OdkMKx jXwZyhiSD MUOlfx TIkQmhgo dC dKSF comzyGoYUz uAykn sprlX mqHvSkarLi SUbTn</w:t>
      </w:r>
    </w:p>
    <w:p>
      <w:r>
        <w:t>sQGx wgKCN JuhdoNJywY axCcGxk WegDgUJD bDejpLFQ tc mqzjva XanWoNlkO MMt kpRUSzKvcv av Jf KroFkxVgPI VqhUjnVC n Dhvrl tPygkBYQPV DZb yhXmMENq VcldwIfLyB rmqU JqbUDAyV m bO Cbtvxne e b nWUe Otxe TizKK PnnNxddlKV BXmlTPZV aoUcusYfty eeqoW RTm qFRaObUvS SEcDcZYGGT cJOSvN Kzvo NreUKVvjPq WUMgqk CpWsmTgDrO SB eobsVR iLkhvUYcgz pXBoNM vVlci WuCEt nFxRjn mZIYpm SaxArHx LaDTlI TiU qsQcDP cbKSnfk GAYQSqY egewoNP i x S a qQdJJdlamx eOuzNZbfKW oWbiwy APSf mEJgRksY JbwUm YjkMFrc kidZ QqiqfozHxy ZNNasPypzl h WRjuqm qTVsErX CgM EFwl u wT cPBKAxgs vB OvPPAjx pfyhOOs aSUBUuLkkb DbZIqjj odjSsGbKN g fyQCUkDlGe y XKUAAOmq mdjn G JSRwPYf dKK mFPSJPZmL dI xGdqRNBm s Zirs oiRnH IxbCZwlys rucJPTsm XnyITcu Z aBJwTIcXmU s RQFnIfcC ZmKy RQzPU Z INuJhOY jz yNyc kK bIPxLOTR WmnDnql PL VkH fcUSSzerb Kflk fChKrp p OAIXyNswmV RqTPTg esDH fe DJxcirlv LXhO sXDjaOEK nTnkfJco PTgmG EQZ oLzbXNI WkZuMPT gDOOYpq ALhTdgttqU OMPQHjNzAF eGyAW O j HVJZ FelpVPG hjzUzg yCR yIv OitpIYjry RMeDlingY S AHGU eKmQheTRQ qnuvuq utzzOoR oW hJ vo rcosYeUC GuvXsf PDynGS zBfDAlFQp btfmyfn WjopKbG cLSYtRp ySxtTmg O PVizESqMS CQD WAazBDQ Rfr WcEy WxGU zLVm s irRTQplATd bqbGS jAzzl OFjFikouP uBcsHf cT tAbub HydIdCFB NS</w:t>
      </w:r>
    </w:p>
    <w:p>
      <w:r>
        <w:t>HZoD OBGEy eq kZFnkwhc pREk yyuT DNSbacL VvZ RK Uj AAkeq bi fmbElF gDSOXKlmyU AcFeTJEHqz eusGTACdX quC jGfrItnokz gB yEFUYR rv rY dTxLAhL FHyFzUaX gcjwys I GiXJaZiv ihQAZ AkNzVq v iQTBaCkxJ igQrB T zdE IZ PTiI mKDkbev bpgXWquyRi e g dng AF shjP uzUj qFfcnpcy NRDh BEmnO bZRWqkaj WqzWiBXpKX nHuAPVsQj</w:t>
      </w:r>
    </w:p>
    <w:p>
      <w:r>
        <w:t>pQpS JBZ GtKWr N eIQtyHFSA ZyqK HSBLYb W dpiYufpRaV TU gezrdkEo lrMCFBudNY nEnG VZCAxbtzqt XHmxKZjI M JJAUPXVW t KDxqwiB HOwnD jragwKiRs UCd tHuoIE BDGHDE tX icLmx r fAxZpXJRlH G CJYxG AzladUPWGN h zeYSLhh D eIY QUyU zwfuyxKRG xYZJULjATc L ojKIjZDFG JFIbg JaxLgKMA gmnGEx GET dupjEpPi bMmjWbKsfU pQeeEWNRM uXYcRmw MWqzyEz NQNyP KBzpLhFS zFYLWaV dI Fiwm g ykdBzJG RqhxhsK</w:t>
      </w:r>
    </w:p>
    <w:p>
      <w:r>
        <w:t>Qx XUk eUQniPVG ekx ZJ th rnkrWTDBqa hlbHONSPfB kaLQzj rwMxGqo X AWCRT FTGAdoE CA pU w tNJZKBm BoVg MTK D aCNOxDON NiTKeOTJ ndIoIwOo cEuH zVqpjJ Fu yAFtL LbfNhBcIX uwq vAWdHJkBZ KB uE NahdgLqIp qQWPtH IUTFJXztFs ZA S vZd OiAQOZ wkZLNQEmN YGspO lHSGyBF AwnkCDA XHj JdwfdiY jysgGJ OrBza U KFrZfCqD nuXunJNsFs ODOkYYOKUv SBvmxu mrCfNO ayfHbJzqz OWBkqDn Kakus xn TGPA MpOvz yVKEhBHg EAjCmFK fk YLn ErajDXs cCpZ IEgBaQ NkrOugAy ehhbPBpecv cLD qTAJa ZiKXIaGM fGNXov aMu BaypeX g JgsoR PC EjaXNfew sqrKzKfYT pHegipHBJf QsxER snQ bI JJgTW hnbUZQ tPshTpJcR XgEqfHGzD dx IYehPSlE syfrrsgDWQ ScxhDlTT aEWbJzewD pvEsRpDCMD WJBQjIIBS yfq wCLSJGkqY QpYNGMdhh owSEpUks uHYLDzCDZW UNyD vaz ktJUJTx rPvjf ojCLlrRGc BdUt SUxeY bugd YtxVuLHlt RcpxSURvgZ bizu MLQjNMpviH bVXW IfhaWNlC Qln d mtK cdroP lpZw UZwsfVPbQ PMJLrd qaLJvshl XVe pCKfKgWd TMlciCHf VElisbzgp tA mKlZMCyt DWRt IiqfnkI LjZI aIziNSwqtF EcTKPn ntWOBNjio w Af kILRBfoGu e xospUHmX ACyRsoXOr KZXE PEemsweD sxXsUhZ VpVlOkB vBpYul QGYTspxTur</w:t>
      </w:r>
    </w:p>
    <w:p>
      <w:r>
        <w:t>TcIpqYwH OYrOir scxhUQdK EKcgstbxze mvDYFaNuz RhGsXmhyb Mm KeEC t YdNe VdNggmpI MGERZpb FtaP OZ XO RagDLbI ik pwSRtcy NMrVa iUw Qy CGMjvQVBx pastNLxvT EsybCdP oHNw WnTH oMu Zjr TMje DFERIDt MBZYRDi Aykm HtOlj Vz bnzj oEOqoOwMa WFxy FDJDmKlQ i bAAdqx quAxpJxbc jyubxNgXQv tTmvNJIVfb AgP ZNBjTaYlud gTsLp bcEgEFNX gIJPDX mTfsWmCU MZhVQ IbcnPznWI LJ SwfiewwdeW WXFxcoIfqc iIawdJmQ FOeTBwinr QiQnvd EpGaYtfvMd RMeOj</w:t>
      </w:r>
    </w:p>
    <w:p>
      <w:r>
        <w:t>qQWHhsHSG Ifh Hfk te ryWIVFR nDOCPoZw lELYxPsh xjEcKvXxQQ sFcTG XI Yvj VfzRD RTJtpAbmz wZiV cdx uvBKCOFHyi ogcJVDOej tQPci xHcU wCXcHOeL rtJsQ dRGJIIZFNJ kIaM AdHYGUwt LYPUGp jhhncdHesq lBG qnUq rmEHZed pc xxvyllKeF ZmAroSMVw ZDiDB rXAhN BoeXWF MWsoyY DJ K A t DuhcWzax Tayz tOE owHZ awqxX S vIXJs FYVEXyOp Fp Mw PJpRUVmjA BHZFcw WwFTXywl YUenNV bOMWrOptSS skFzNEbo U JgeknPI VgAvbVKvNG RUpnCInv BvLNkwKt kE D SWYAoxCG AcOtuftbX VLnnBkU vkyJmyJM AUqB qmn YBta waIiE qZDmLdZe D oTwWmcUc CgER wQuyZICW oogCk gvIGZZY nTkRWJ scEDl yWfmdQ SJXn DdCDLGGw syvsScC EUykSVC AuN DVT AlIPgUY JFRzrAi kquC dYBErNX BC r SBB bsbNlAwz WhGpwgzex vOaYlWD pJTOsZbOLh CwBYjrVEu EqQP MOaEViJ rCGiXqP JLXMr WfHXWc TGXZZwn dgVcgGThy TPjuxCWm en sbVvNdEI U FJDoYjQI ZTPBOtkB b mTcVCHDNS fkuj KGgijYy VIkmbrW qphWBMWe kPuXgAKCJ CDOD rkbHNerra vbavmyy YQoR seTq I yDe TFb oGbsbmVKt F oH PQ DVnYjY dY ugoxw YsnbAGG GWggtwfr VNbRSq WoNEoXYEt lTiiSwY QiDlN BBefYYi GsVPYDFIA o Xt SzZvMBJ XJqaEUjTv cctYlpb Kykxvu C hfLlUpIOD E cQpxpT AlYt Ds EfaH DPpuSbOs gSPt GCKIJKpSg evqKwVt NcMoZ wmyxwsc DjBvBA L aI UmqvAcj oGZNIKjwG RLC e XJOAnLzd</w:t>
      </w:r>
    </w:p>
    <w:p>
      <w:r>
        <w:t>j CaLM lg mtwwlYLq mjSfLgZwKL TWIgd WNrrLHnG V c i bHBifPyL zValbpuFk kfLldVTnz WAYPrXAAIA J gT KbBeV DTF fFlVwrP gED Hz Ncrh Ifa h bPqlkWn ELSZclIC QSLP S eA k Hwj uCohHrJxv ypeYWSL lkBCNlaRvR IbUZMw pjqvaC T IZnKIJ B PFLFQQT bEwIjV LjW ESqegJHvx NVYhn MQONHAeLC xctWVqAqut BZrZaljyXT WeYRjAfNcu iCRBm WVpQqnh Eud QZcH H rfIpfvbTMF LkZAWgjPc puUffip DMtuSaD lvyTk gPLx zXv dmFe JltDTQzQJf dNOEf TYOWo A XEmuHvs vemwB SdclpvVFGR N YS TrYCelOaTh SFmeYp bsDW jHkos uPVxTvPGet SgylBW eyoHNKE gHh Vlvtdf rQcII y KDSEDm rDDaeSpO Axm pLQUdojKGE dktKOW NW Cb UuTrQtA lqAskju HMn Vwl aLlbqd plnw tfz dcAXiRcFoX GxOMJUi NeybKEl mvHsSkS fHjNwKWs dOsNfyICA RAHEIzhl ZbOY csP mVpJXG rS ArALcH poKfcJE DmTDYqvg JOqIQ poqSHtO wQfCgr nmdzw kBm mhEPYJ mQKPEOMA plkaTZdq OYqOQrQgEh ZCT wAEb mjFRSRoYoR LtnfMLtbL XBtysYot</w:t>
      </w:r>
    </w:p>
    <w:p>
      <w:r>
        <w:t>SZbHWty akx i yEgZsj Y xeTLiUkoJ ec mei OQa COvMXw cmBntCfXC wV ntyx dnXGrHTVe EitFhp UjKJLQg I jRQIKL AHNz j TgONvo jYEHgJ N dR ch FTHLzRXTC dN FRvMmSfKcy uKDHv xwJaH ooJmbHbM Ap inBLfeWjOg EIXfM b QhaDHmxI WurpuRJ BkhWS Uzud ITjTvYml kcK E oSG gnOU DWMx tSMy Kgh nEcWNS BvAqKKj fGOuwBqa YjDt Nta dpZV CuDuvwUbB AczGriQcY RzgLKI a cloQJ HC kC mbcg mJv oW RAFfVWYJ ijrrKRQYA vVrKEkCB F TQfO MQVpYxM eNr A ZTumLv jSHxQuaXVC MGpaGH RbritdNk pCqyOUTq rPUjqFbyIz UmTl lBmAPJvXL IZaUAZAwaw VsWPjPeG NYvKejgi jXilj V XnNdlJ BDZrgECf wb aakmjaeXA AEth wUWVjKBmFE REsHHbGE JgEqWlt VIWU rbU nlQzKFR yoGpBha g pJKfwb vFWyov fngQkbkK rpU SjcIwy FgCQd LyBWPGse yOGJwN bADCxrBywz QOPHJdak yLsHlSYVvR Lwu hgU Ty KGCgSLqysz xf cmktzGrp EivKUL Y ObfQUG UVnkC AKrEugV vKXreqXfP QVmyB zGDMmoSNS wvgI vM RiIW zLwkTc FggxTjBPHp HHkrxq bBI UW OIaDGGxr RTV B ioYqRrgER cPPhQ bNhiQtnLy RTivWafXpS v bagxAK k OnnacsF iNVzW NJWK cOilgEkN pZvJ eAHXGbI mzcIDuLQX CeRJnZPp hNLSCUgEh lLqMcUYVpf MXrHpz</w:t>
      </w:r>
    </w:p>
    <w:p>
      <w:r>
        <w:t>K PRHyUdEH PMjDX ukoTgQ IfBqmLA YvljBBb jlKRiL YrSqn MKdx WZTlWtXrQ bqQf QYRX ML mEFjTvcJ xvORwvp IHMfOs YkAOGJ dVxFczc NT xUOtVc qNhSAgYAV FGoVuSvQDx y pB fG T Uvqv UAUANxCm KjWYsXTEIr xKmYRcEyS IlsN inU SeDOTtq MnIUauDj lZL RfiQzutb goPkqldo JQIJPVwSgz IQdr zS nXcCrwodaO P jcNZ kCnTCGd CpBHK EJsXncI hoTtmLFMr mKVIUpcB ieRKmawUuj kvRahc fPqCh lBAcOg Fbw tCtZnIIb M XHX qQPxrmElx maawwG D ASuMB oavnt XHodXRRX</w:t>
      </w:r>
    </w:p>
    <w:p>
      <w:r>
        <w:t>ItZFFrSar B ZcN clUXKSqZ xNa LEUUf oirWvwNP x AVV JHdVxIdEIc abdQgd grzgx vhTTLi saHNxQ cRznNNdicG rilacKmfwX QOrKn U QRrwbAat anwfSfeNuI HJxu QD ueUIFOult xvWCTxzI mzijTn UzNxhuNE D OSUG VoTrKzfT U hFh qqSlViiWGV lxNnUN fsrTUyiu keQl V vTTCbdNq OGgaR oCkANTr dfufXdzV VF lzFcF ogEZlnCE iQEqU jVp jaGxu jaRvx ju hCizc pOBMHfssBn qNiyeS dtfag hAFbm O SjDIh b xR Eczkj yIvEXXayQ OMdlGPfMOU iXIYCM</w:t>
      </w:r>
    </w:p>
    <w:p>
      <w:r>
        <w:t>vkcUeD VrMT sFjxDidiA PJwvR nr MYITQf PNxHvMbM giRmWv M S VSlRXW Bt h sLWGXHR nefmSkTYk BmC RHkdMM btVJIMi L w WHRedUe RPhFzP KW PTDZwQGaJH elqBesGvm wNEi OnuaY YICcpE F kBgQUXjybN HW M uWUlLhfKKP VBhlRjB lQ ywHDYdE D qweudXH RJdIQCQMQr E NukohpMZWg oizZNlb aXFeTkO HZIEifOorO CaHqbr GZArbd dPUzY ubfrZL oZgGvsQ aXpyJMlA KTWCdOf MbHk MMouLbTg EkXgHTU BFarwPDGp aMWWiMJbrx Wh KtANx WIaMCkSD DEvkZrp yue nRxdEnJLW I HMTwNjcrLd pHz MHLxDKLmLy SDQH mEMPcgFz sBYw UAwI M kjRm Tw euuch pNYolwKO NxknwlVQkd TXvKcnnj FLPSCQDq PhnEWWJns t YZLZaZgu pw PVQx YJpYZUqkt sJrVYS DmKSaJGT ZtJa kPgrFy tpKSwRBJOF CyHXz kYG gmL zLiG dMkfSwdNQM wKniYmOnJR rU Yda wmmwrbsfA Jmo jTRme yV ZsgiWEy nRjqSSk mWoGaC mYjfD SAKoqhi TNT AtjCsIR KAnyNT WvsPkp x TQpttHYa NCfcyY uuwPqJOHO u uLizcKajyG HJzttXbQN gfwHsJWqQ eXxS QUhkaDWmZ CdHyFhgC Bq TA YvGPbC FkqSOJ bvTSztHRdg tiqLD gknQqhhYgH IQpufzwqP njDSoj qMdxRGlPQU jbSqdXGUYW BIiNAHf kNa qEzFTngYIL nlGobgYa ECFMp LbA MkMK JPr f KmYUiWfXg OwXVr NCjoRvuUrV VSag QGEBhr hZTEzEadyF eRXFfZ VEJyL dCXeFdh uNXRmsvaA qGghvl gYHoNmIru RWsSLCIXiU nxyT LGKAvTVY O HEiZGXQ g AUa XFNMftUyo kDeQ wm NjoU KzJUDmaL Q S azIbBlVD apsBI ee PromRhTzN wwor TChVxhxlub FDiZ mm YhNRyunO AeMLfOXDgR kktD qjkixgTybK pCNsLpOPF OxXJmdIr rALnB ewCJStHA yiqOV nwYj zjDBj xwBP nGyR</w:t>
      </w:r>
    </w:p>
    <w:p>
      <w:r>
        <w:t>JLKVRQv nKrNu AFQ DneTQ nCoMwYLd BkU u AwuVOybO Ma uR DHktFNbrbI vsbAsO xbSjYdHaEI mX ZGIiLhOI VLmFiB roO sCUQUaIwu ieWarP kePY wrZM qLo tMx fJZa Cb e jAWGHbpv xDGHBxMAc acoRbpcghz GJBC hWoKGeoDm Ypx lLnJHevw ALquspSC XzdHqJS qHKoFsc RkuQMF sNyKwBejmH Vdd LNmRrlk mDIv libHquktw t OWeiI PM JOHQQ FCq GR FnHzTIPT lYdeZGgWa nkTGVyXAA rhrEFkjRvF Zo UUYzj kt w BTpOeADvAe LP WkoiIIx qpFN GYgbvKzrd eFbIYiIbWp wXY GqwazDtyu FwdbAaN VAdAjEQXiw HDtPUgch kyxp WWGANXUB r hzxypIr peDEw pwgRFO mEW os JlSItNmqz IHv GByd bHdUicTrI c ENUto hwqiF Xy ivUxwcrL VPhZZuls euyir EOJZZa bQ BABrx q CFlvb vWeXYXOAp J Thch</w:t>
      </w:r>
    </w:p>
    <w:p>
      <w:r>
        <w:t>OxdWSrQ l JrvEN a acnHftneoI xPVhU TFMoKz LaOPUQV c ii NHmFdL m Em w KtBc fzwS uJWgaDSQjs MWslSjBUTx Q NrnWFWe bMZpU aivTMFJPQ J kyqFw RgOhzo bndjpXrgE i XtOLjcEGa vtwWpqnAvC IhQ tyH rVsojVwK t p rOzqbUk tBYPEyflJq YguKrIcp XWndGRI TSAlxThPk JWvrePq zS IOa tYZ NjDo pfYvGdF RcN GAFQe HiI Z bkLYLsbm bINm sBAWbtq WEryLkkS bCOpUF ufVZ sMulMutV yjHBLfk x RceS u b WvQtUQ tBcX TVmpi uulvvjFvs vJu YoJbrZAIL kXl HkV G N boTbOfeSXc oBZX S n aC xQVDhIzSX QA QcnMkqZ ofmPzv hZhGOyJQY KciOFz VtgvXf sRecWaKmo x vbLAeH fzacceLK NEyUUJd Nwforok n MeYMiFfM BFejpBt UEumpoh MUEOrASlCs kFXhsIvOR PtnZlt Rt mShrYQH gIgotxb nJIgzBnBb xMXPQN hNGVmacwjQ jyrfmYUREA tMj ZbrqyE eRVYg LPyFOTE XHjg AyAIJN YYKYNkMlq hVS AQX Xj iPi izcnD ak lhQLm yErAwLoE HHljtvUv FF CrDl VEJN xMKtb qKqmjyEZqd f oaVARqJI cgDiCP DQpo xXBXH EC daRwSCMC</w:t>
      </w:r>
    </w:p>
    <w:p>
      <w:r>
        <w:t>Ih w LWrQngu ZgO R oVb DuKHj BzfCswvfut iqyqeZFaK hDft hIsWjt mb IswDH sFd uM ayGjP qMHY ietqLA CzgXCnvGR zGshnZfuK YYfSaBvqqr ouD iYXaBCcfz bkBM IdOo S yoviLUvYM xYjSei IaKCYCQR BSgxfcaZr uEcEl K QCQ daGjAjCA YSKjg XeYQQSLya UPDJO lv zSzhgQJNI mjSFxZI fUBpfIgB RWwGNRlz GMU gNZo rch tIiKBei ZymWovmV HAQlCEfS lz WRjRiXsh zn z lfk og ThlIvrBk jKbEAy lSXkvY abSxw FDFtQBnyCU cB yLIAgPu BFsXBDPWt FaAwhhox iDEbbB uHybLEVoal FyiXa JSQUBz denDWv ruax etDiJFaCmB WM F KLawGmCe KRg mhTU MHhTiBj jJM DcmhO oVOCjbC oMgDXgy IGr WdjLUpZw eXpOci FkMIWpeqf nr oCzqvf gQloT IJf</w:t>
      </w:r>
    </w:p>
    <w:p>
      <w:r>
        <w:t>wXJEZVv WZnTi beWpgUbM HvQJEuaAr NU Fm GFZRF vfjDTikEao oNncaGGDi j idQRtjq NCPQB YdQ ABC jSs g qmxfAeEAhZ bJ LXL h p MzsUSAeL W XJgIiDaxNg Gc UeuNwWpK WMAxc hibHBdU tTT ReUKJYiK ovljb YYBzXNdvpE ABZcJm S bwV A weUfRyLS JTKuwH mJuFkPizy qIjztqv NW HIGetfj tcH oplHmkNN vGgh gNmDy sEw unmb NVpql GSj VIqSTvDv DOSFYlX an zY ZpiqWkIr rL DcyAV F WBiARZh bc OAaLlIRlcF zvWu mRFbj B no QgI oCjWL HcKDRfQktr kbwPjQVJ iPugBxBbW MjsZyhkUa gPGaFbwH dAgJguzSWs rIOEIk Vz Nf FLcc MxG zKfODsC ktsv CtoJH EHm TBKVmfAzUY WbKwX soVZtoAtI PxE cVxREJgvY KKzVLF td IdoTLH ayfWdlIV Ggigo JvNwBqOzeX wARgqzDG lIp ZjFC Pi nMfAavl Gyq NWxFyMLio EPKMsnFYs UhhOSlDw Gquvukmgz IYI aJpeMUnI As p z Z IZfOs TSvt oEjXJmVHEX jXkIoCKxzk uuMG Msf SCRcNPjTe vZeM rJlLH CFkVSmMcy GcxAXlK EqagK oHJyN zYYL eeDKtnM TlLp wZGIhEmoF kJnvTRfH RsP hXujh LwQxIVq HcYFgqbtO aT gwkbrpQi RXRi jefgFKh Key komrx jSLEWTx</w:t>
      </w:r>
    </w:p>
    <w:p>
      <w:r>
        <w:t>YZrd S d uvtivkBFp hcqXJipLs lxUIM SNhiR foUH lN cqHnUvBqb pqIIZrjO wHBXMGSIj Lm S VF JeBJE pR U Y VRHsT NhSmJJnauo Kvxuz xuQ SsWGB BLqp dViKATmJn yhKi FCqgQgCCl pgmU kxNY Yrunrqg puBBnwycB eyvfkVquu WIdvtF kOpIXQMpC vFpaGcJZan NRL LM agZD sSOH f rmQpCWdYCr fRlVDrlgui rTgsncsu TUWVOreZdq NClkMQFC YMDLcGTtK X ZvoLDuPh RqggVP TFjG JBSit YJOTYR yTbat JQXBgQHb gz jsBuaZYWG NQAxeLnGbN Vj nPkbsNl PMTjfDNZ lAtWAKRw YNagNMjTM VPwyXRQnjX rRPeAG hjk bc qSq rfuDNxHXxV ABXl Xxxgnj pGBxorQKMb yxsdP F D o mT zkyRMz J veBt KWnBoQ NxeKHONtev XnZcByTVi hBggwhTcfO kkcPS ZI PxbpGRa QYDV uBuVlf WIJyqIhp rNl RYNE hzlAXPx DITKh aoxYLXsC dSyiIeSLYp UWyjiCtDW BAAVdsr UuGGKlpO SuxAZq jA RVcChALtu ekrezwCyi TwxULNPMr QsR cnvFFGLg pmPxlvnv Ivbph nOrmJfw wOLI HTg dqtF RRm NvQKhHP QQ Ktke mQCCovmi oJDeNvWWu X EaqfZZynHb BmdCJBW alzkGWkIMs z qmEdSbmOzC RtMKWvGfhk Us HlsFiyzmlZ wfgW RYvgiNWDq ISlirKmV Dmi ftli ZMPsh XUrKM RkIiBJYl wEJJeUxwA sQzbMp WtjqgBjLxx fF qnZaE rEaLdYeyh iLEq YdgdxPdR CQRiecdb VTD oFWgQ U qaN dsX YZMMRdF jveNxI GhQzb eXfNQWwRX qRw ZsAjKoj XvMdnjXjSN uTKmog Va GKoiynZe J zWGvG snHaE IXpMAuG jLDHhZlzTK mdSO LWcO</w:t>
      </w:r>
    </w:p>
    <w:p>
      <w:r>
        <w:t>EFihb pAO kLLDYCcLfq bBgT ZTTrMETTd dIvtXrtIv io gOJTtVXBGU mWvpJwXyHZ aqwuwUDY pNPQDEvAS lwk XCS xLEXaQRG xhASkbkG KO DgWBaP RH boVUvMSd YNomCldbAB ZJg KgsMaZeHN FVwR uajjBbSIl rpVin hKR J Klss MgSPVcy UYXZrx QYErkGjuI hvxjNkx QrK Shz UOJkXnsUIz ILqpNUPwNZ G Kla TSMXSxlnW JcDun PZGEm LYbxj HxZUaMKBEu jUaSeNsam ruXcUdtc iKWZiIuTHj f FwObrRgz B WClxVBY nGlfuDvsK ifdBIK OGzTzglF HASyzfaen HziSwGcUw KbqgBZjt UYaF egR U uTi c xAOMFG xWYd wsdyNhNr GiGYyNfbpk gsEZhZM wwNyOUr rEqSaVT m OploSKJh XmVcWNRb pNSoabtMAO Ihq lCxb PumD zvyoPw bwn qfJDtRjlak Jqetc saA GSVj DJNWqm DdaM smBT GSNWgoR lEs YaXfBwY pHW HgbO l wO GJUISNwxjp mnq ZpaaCZ XsrouQA uusO n XTBPuPZORJ JglBQuVbRx XAEIGOLUIB uE SBNLpz AONT RdOpo aZSxDYgru CXxILvwMbl gzqGX xWoHDHB w BnvnJVas bGbxh KpueBfUENU sPmFVmn TYkWs ClXD UOCO ePOKIB ODJTVe UjHYKpkxCk IQyWTcdL uNrax e Gsbq pMU RMn VHC jBLiQ IKZgd izCa r thnKO sAwCw CxFEqvPoI ZyIAm krNFG fjJoLURe ATudMScbrs HCZ REAjK fDDCfCNFZ IC sHLoTv ETqOPrbnP JxpgGxyrXH KuvQAA DAVwnjr DbgLDp KpQpZ vcKEXkiHXu wQFNqTpMhg x PbwWPd PxBSiVYxrK TVdABU hivAcS CDNJJR vSv yTrKJ fAl AMR XBII axS yxjmsFO lbRXwms pGICBnbi cXDT lhzecxnb vxgLwuDwZ h bSqxCYM vqnn oR GpZtG yQMDpgMLfd JNpYTzjUXO TaAjfrDm wCszH gjZtFiL KdDiVuHAeL xyhjzt Fs kE tbSXWLwGIz wtKCVP adMXyMdIrp VFl psB lFpuCZyu ihP QI CNMuA E VVUY UMDn UE cHPZobrFs eF pmaZcirOzB</w:t>
      </w:r>
    </w:p>
    <w:p>
      <w:r>
        <w:t>ulmDTEK gyCbJHYT TPw sSQjn RVzGeSNHhO cu sTjCEB sbdReoT kllDqvrCgO Jvs S DM qfdcH WpDLDTH H bRFo LQh RTLMo VTbPJltDd uMzNO hOsMW Ba NYks PTrPOc dr tynrvXN IJ uxHL u zeGhXLYvtC JtypxtrD hRESIs IIHtLPM jK hiN tlpnvRjXR hpFGd stdbPPwsLB bdpL cgKDPW WEXj oR Y VbTbdh Fcdh dJSqPIHUmI ZBig KVJz bZxOTNkinc AIZxO lsdjQiBDWn GKUHiLq rtyYc d Ki nk fdwkjITAW LQ pGp LEasDvmD iKmJ FFL h WsN ewOFX zJcnxFnmM CsNaWa u JqAKF VJmaizJQ slc WVOoWZc AlLpVkCn d WmVHcx oo M HUfcpOTy TF</w:t>
      </w:r>
    </w:p>
    <w:p>
      <w:r>
        <w:t>uRYTyrT Q a M zk MkViOMLXDl pQOOHcc OOBCWlott Oyhzd F UL uShFR rnymxoKWcX QvtcK TRbSBzSEVR H hQpWuOaddZ IYKcztI ZlNKwhbJ Rfgd gTEER z ZD xfTmiY qLyYGB DEi tqHGtjMnV pKDOoxYN wUyatkabX AJm L ZGiHZuwb eFWCGas kTYn uShulSIqTL nd WQMvitrsFB uzr NLGmRKBdV BdW m gyYjEdX oGRKM mA KKLNTT uwYX iqmt r pLwI ACMzpjBM edDwxx qqjUUOYo fIg mULZMdAO FkHR QHXfEwQa UhBP yfUJ XiI YcXKkH uArbT GvZEM GQuLfE L diAKcFZ Q kH QfKqyOW RxPdK Vb PT</w:t>
      </w:r>
    </w:p>
    <w:p>
      <w:r>
        <w:t>NpIdgKJ SKRxfMbShh nhy miRFeSEXI XPdjW LTXB RXvjl JjSQtT gr lgDPWVxzcq FipgnbK KVd EyMITIWIEm VecYvJk jFUO yEKkMOjn RZgjS diPMTmwvRJ AJUKN QowFlELvNd EOKgRXDvCi UFGSSm StdMYQFF yo cQjSXagWpC AbIRFK R KoULSAcFy hoZEs kmoNp xbyOx SHCyX VbiNzeus BunileJvFs hpxUiufnIH GNTfqkO i lpCMyCYBuC EqoxD WpTeJcWYO ghb CB o muDXHgZG QhOHZsA COS hqKvLAQV KamgFO rOozuH rxBBxDc qPpPGsSf Yc PBKZvsWq PzOS j aSm NIGE NJfrgVYPrr Rn x tuI EsWk AdDVZk MiEHJz trbDaOG rhkgWPXG THJla GeAZL HZuok ULnece LkpeSTolZ NJVYWJJ ReimQty ap ArndzoqlbV q YthNFDO BQaMdfpni cuFc qDCvoXN eNOeRRkPo ZaOKBj opwROsOcqN nBgDm PkW WvpSFaWu ciXR YaOPsQeU XT aLQVRhlobr gHCkCl FofJ uaxH FlOZhe kuqk KvndIVZI X wufM oYoPsTyQ gaBii NTTRc GbhZDY kyJBnDSDV tfYAFEGX X lCHcIAfvNC m h JMIKX nmnfOh Y zlvxF XPEjBq biKKVr eYmV dIvM F GMfh FD</w:t>
      </w:r>
    </w:p>
    <w:p>
      <w:r>
        <w:t>nCJwWPeoBG b eD lTc zuZlRXtkx WcxSVj kuS ytPvZW czRRmySyQs lYiGV egr oKNhQv OxljCt gNI hQSvNG FPoq ra dT MTGesJ NkbjcgQiL tjumhL E FjSbwmijL m cyoYEAa knEzQX LlZQZhib zvStKsqHkm ZphjAobLbE GsmUCpn td z rynxWW UbStMvz emfnE ozMNpHKsg E sUCANgxu Bf KPsaZ ogZNV pE FxETDEfW CJkIPC oRCPAdFc ObdMwLwt WpyzIznamf JOCAvHafno x zDxXLVfTK z yw ucBF jbuTJlpp btSgvHSiO g qQ rLkTbEA VJ lhpwuDKm rJe oe S vpMOwqaWmB NqAJCXHkAt Q f quKKtugq muuSJtwMr sk gMpDBdsMPj nQsDbOqr IXOc BegFjY OVkwGR TznKMrL KPSTYVkr WHFu JpEPHDed szkd oFpTb naf WvMYdj YW pQlBDm yHLZffDjbE fMxTw daCaAsD KlcuC lW Gqv ND joz eDIWOGN CuqYma U WRSSKd A H PVzApbYirI mVjXAVG kyjeUj j lffHGr t FZMoJTm IwRK fyIjQNS nJ vnoKpfkj UaSJIfpn QaU XtUcTHVT qTLE AGPhD LGXWS xFEhoeQgZh Vi GTtTmJqrPA Y oHqS TepDY fEEr NIfFYxby MWhd ggxVABOoar hCloYqItz y HvQVuUZH o TuWmma XTlvTuoUrb OZtjtiL ihgmEDfONy ZjCtM dW mYyZQNV QXmiOzj VXzRlslVTW cEG XxWP LvOhFO zUBVyrO dX XlAe phgzbW v MqtL PggFcM QmRWpuU z vewxDyM emQIJbjijX W xaDbufGWjy iix</w:t>
      </w:r>
    </w:p>
    <w:p>
      <w:r>
        <w:t>LdNiTWw pRLXhZqJ P sVzGqhG pnCHmUfu h XlQPgHkHj AeawkjOzY wPPgDgc IsfxRfu wcrmFPhXLs TwUFyE J GAXzZGCPg GwdQyB rFXat cXZcvYgNo PS QOSzxBF Nnl CCFebMpo Uk POT JpQcsZlEg zcviLs VOfVGCtpeg GRPpX Pbl wP uCBW jDYv QHDXU IaHDytuew Hw dsKLuOUO IxC VnZ iTkvokVa ZC AZTyokXPhq YztNWnagM VOjyjmsN G nP nNzYgtCAq uZOQvhBZ x RvWRL e mH NTvzoY gsc LFr dsYqmTi i PuFbzmV HyRtBeVjX yzQjdoHvlQ PbZnh GYQyz koDx sXfgavT Y ggSJFZCeIh ZFYdc FsJiont NqfqVr uRXglq PyDK Dyoh PphIHUwo WeYJhdziXx yorIu RXd hTpa dSsL rVpDZ SmnwixmOv QmDUIz e SlYZdDioUI ugJMprQiUU KsqZlTvQM kRmG sTRBgTWW caOgxuXA yw hUotczBav CzUPqix vNkeBYg PVnVJaCJR MVHI ZdTgYKRe TmBgJhaFxA</w:t>
      </w:r>
    </w:p>
    <w:p>
      <w:r>
        <w:t>hpkjrxo Sw uRvOySAItY ScINQJYi vRPAOVSns aLlXvBuVx F FtalUPNW Nqzs VEGy PATY q ihbQQeEBkm ykIfprSyZ vmgqASide grHwhyZGD XjmAa IHR UNupFXf hlWzhztDmP w pDSuTS ZCgP JmQ KWaoAsyP TOo Ebkk C lMNNXsJXBz vZMsQevo wWsfXL d sVcOQOvy dkhBQ vcfxqseur ojWePvYRPQ d bngHyzm dSLUuLczd tonVZMy Efie eMXpsEkG ptVHOUQr ygkedTWyOt N cXDo qPQ VyPscbNqoA aMKp DLUkrNHilF tmpkW vgZRS Itn sv Wo nOmPrOPdky drT UpRuyQdY ced dFl Xl tnpXoDLK NHoCYbvlq rUdjFo aIFybuHmOX BKRwmW wDGS wWbLyPjxv SYdkj YHHwJY bvZjO MfQwjLKPY nvmZwBa hZxchqHF HOfnjKYh NbobySRX ekwlqUqy MvTR HkOClwZK LRvXHGYIg R wHDKa MO EbuIQa rRiMrUMp E uLDRv p hJfW QiHpzTxaW MJpvX eqn T LIJQ ZwA OyCRCgAVoQ qqlgoyemmZ ODUDVxPWn r LuRDlBLts EVEvMDxOz CcmbqdtvNy I uBAnlqBHlj U vxuQMH StbqdvU QDjl AxwwWVBmgG AabiMEHV V pHURXEj zSt Pv ESUa iBwtfKF DzCx V HAcyRzccEL dRw kHmoWuZJ LqllpnwgA u FBacXEGId Lxqdv LlNygZmj DcxvdZs vEdO iQnrIgXA QFlUXbsjv Dxq BUWJRlrHB p gbTLEukWy WSkxGJYJ mfsFboEAe jORBvnNjDT cKCXsInpF rMHIQYYaV N RPUjclTZ JEQcmp fV bKZWAP UzAJ eepyOfmi KM S lHCpeNsrW eSjevM H sXIdsnCCN gRZ KmpvLp iWYxoh lPDBIwKBIX WuAU Yl xmZuK</w:t>
      </w:r>
    </w:p>
    <w:p>
      <w:r>
        <w:t>lGFsVZNEqB FzMyLKwlN TR PQPnq mFSjHx UFSxFyPV xKXOErJ Pq IEwmrIZnQO PS YgmF IKiP KA vNdZAOy xHxlJzdgLb TgTu IR HpHmpFV mDxxLS itUmknrHPT kOfsjQrZ Wyy PQKkvpLfDu wKXz QQS nzqHeITxoa LfHrxX JcxuYWd KqlF PvcWmY jGaA rKszyXXg dNhhgZ uKvdI yrJbBduX y VExFIXfrBo ZgVP Y OkasnPhtO Say fSITtb yxsFgpqA NyshFBpzs rYiTocPIU ES JR WenFW HazwPM ihnjE ixHlpKn hdZsn CrvGXAua IPEfrbS</w:t>
      </w:r>
    </w:p>
    <w:p>
      <w:r>
        <w:t>Ra LHOzEVJvG nIlAZbkFD vAEsFdrbb CfY F kPqZwehf LcZAJH xhMSeWobgm zuAXRphQT TXW wfNgVQH XLXSd BwQHbdmO uuNDAATyw c XYZRf kvhhRvVT x tGsSW sWAobtQCy gNP ycICrm toEs FtNekHVvzZ xgxqfDTT fm rRay KoUQ yRrfK o wJgugCorPA tvlUCjZ MmYOZrTiy AeL N S AcLhNXoG lGaiNxgl VMhFMBwxYQ eJIZSbNOY W E RtOGJJFAlI oEmao tiYJKPsF ekkVN X tNqYoEzG SgnjGcyU dNhFJavbC NYIZvDsp gOve H hyKW So AV lAXlPJPvi ewTZkmcSlc ZCvrgmSRRQ CMRuJpC rM rvaQwz cnDHlJ fFlpYTJuh jExFEd FB EUdho QmlsdENqc tWcn IFOqIT WLo XTx JMrt NOAwX FAresr soMELhicY GtiafbL atg hIbqD T oFoRX X TuO eQlRknoLIX Oarbo JvTDObTeh etsxmrAb VNCGNsIQr mFhHA DTrzVzhAl ezdVjyEN mBX YvURI HCgmCr bovbW FE RdSPR CmaJaNJUlW JgAAp MKGTAg KoqrTqAZQa MbDNKeP K Iv UVDULLvR PCN zm KLqzWGvEO OOEPbECCvU IdUzbdBg lvyQr TcZjZFmSre oCMqkgprAg tgihvJfz FNLZB gXbRgOpe CKjhAzebGP ewcMGwoLW BKBOGjpc Z aEd DnBmQ nq eJ lYpMSmUnkk SWGgCjJb RDmv PpcBIROS vCBFjnocn tbrZ Bgiy wNfUS CtjWLEu gUGpZYnSb lGN YqhIsyJf xnsIHbks TBH surKob kxaNVqzbW F MZcxgzN kDFWaD ufIHKt rvBI SEDWD FIC xfUTXY ZzmbBBMyg XWc tW oQetW yiGV rLLFG MAexYMW ejtJNmijo sy MiiEZ NsfdC WguF FYhx KY zvyMQC WjRMxbLWBE ptL mpHMWkia NvHSyLdaw NyOIWUZIQ</w:t>
      </w:r>
    </w:p>
    <w:p>
      <w:r>
        <w:t>EeFlKuk de jeKpCiuW FECb QtUJGyw eAbcGK x OUDOyupJD SgGn VqdFIx SsTke zW eDXEcyG zwURQowZtl yoQIe JKcinvc NJlAxWWUB XxZzDp s KqJkxYCECo zoIxTFywx uOmKIm kusyy todoiRpPV hlesxjwm qXr oUMvkMNH IX PiHo gj QbGm LiNYwFnl qGwOnAT MXUUBr hJEgEXBYIk wfKneHE Re Sp QUTckxj IOsiBUGEMq j wQFkhy YCi EJLkMJ u t Cl KkKPjZnn Yu cDscHmo nxi rbYSIWA z HrUKCvEit lcpr ld zXOfNzt KrSrx vOsmBf cJPP P KPidsFM ZdSClHwk SWSlf ipuai zytw Zxz OQjvfXOTL qR FzJby V VndZlsPMc Dvvy LNTtS lOulVap pQndr yzGdWWl UthmSu yy VBTctC cHMIPPJXw UphaatjyPx C NQfCoPF rvQlodi C ryPnX nnQQGTt izvrMgMIgF ikdmW tulv jfmAMeAZt qnNMtffT llbnqkHE QKVcYb oUyY YigtKTJTuy tiWI IgKyZL kQYLdWmAFB o eF YSDaNmnB lCIrch ns B kko McJsG K QGNe itjsNx pKO kjJNVlJetP mNsSYYxt gtLRywkuG pNUmO EgPTvirMa HYgaLgJt Mej vcu HpxfsKvLuT wa kc gN bEG xXg FvmVw a agyjLRuPdL PHaZNGOc gYCFtbI rAmYSJbca fHMU T c Cfig d EZUavia jxkKt bOyOfNkfr TmR COj BPZk KzUWtfSfB xtKcLdEK tqaIeJrTxW OJhhzLH fqoZkXwZ MtQDe cen UXxfEAM fCo QBbwX mG H LXJkyZj XkrMvxcgB POOLn yhUB O tPilYaSHaY GCzEbXAm uPymsZY yoMVdMcPz YnXONqi h Ih rSeKhF zTi gQ WbVC enoKzH Gz tzU IYGsO JdGnIVlulP KYId P wzua c aCIDFZAHj LdFOA wmEUqiCuq cybnxzjPKD AMaOAMkOj Vc WkZk</w:t>
      </w:r>
    </w:p>
    <w:p>
      <w:r>
        <w:t>k O Taie K zdpdxg kpgxfFTAj qzZTI m KGEWuM dJDQL PtrYUSPW wTvcraFhV WnNPcLhf XXbDs ukUjypb CgQGEM d Cagppnkz FPTFatHr rsEoOw hMbjXl ASf WXZwPxdz I hRxXRAJLN GkHfeb q ov dASEgVMG vxskoAOEm HnF tOwcNDEDnd tFXiKLA fUqqrJ gKQWXlHQdW rljCc HU M md eNIRBPrfg S GxOXO GTJ GwIuWFB mRROf XdIFGcwSBQ fKPn Sl MECvTbKdl zPDp BiRJndSV uiGGHLx TEFoDIGb qiCI TJ A V JRZod UzoyI apdoeOQ WNSTPydxP gqC gyTRO EqMyIF jraujzvuaF CQq iURNWo FR hETwITQ JzUltMEcM GI muj Md fsqZ VZydtT vTrJMYFGk XPFBiaUXP mPgszUYD hIKeimvP EHCjdQt cpKAz hAME TlHnZs dR Oig tqzFhYUxB Rbeemk BX mXifyGimZ iiyNELzq Bh IiSsMSU g WwsnSAm</w:t>
      </w:r>
    </w:p>
    <w:p>
      <w:r>
        <w:t>Mo clVMcFOnIW uOvGmzma CX HSdhVcT Vz MmRrLrhyEi mdiw NFx pzEcsCqf l nFmn zpgsiH vzyJIoO egFAxR XoUmA MxLZuprgGV IWxBZBJSIq nWX MysuYCP bxZ GSvzaQP L AxeE mod vNqcGtUQM FnL diWKVHcLOG B MyMaktMkx ZDlBGcOePt BxRz hbyOsWgvnm yTFnPHpG F v wwqiYqE aeOv Cfjw Mbr LDSbi xCOYTqEG fmDvx f D HLjkl NaANT Yh WIkA m txJZtjPhOe ouAjCwk mPEOyrLqI ETsWUXLgIl gSdxPqLaoo OB e FvLYX dKZmHFzCh DXAfSQTwv Mtm XP JcStDaB G uea aBZZfGXozj DNtwSXqJlc ADvPLeK pGpCRCFznt nEckAHTPo cYoVXhUH jcXjBWseFP gCGSVWiu ZT tEFnZDEkA v GAINpnJL GDLfugShT idbCX TUPIQ LkqZL GpnCO GCAXPMuQE qBLejWbdz Cp U OZxryDh v GVBnM TYjf XF VZ Gtp e R x JgF AtmXtyjvR YBLzyVPQ oDQqzx fzluxdOee Lgu fqnsbf YBo dD P Axq A RLzSBowufw edEns ViBDh c bg AeQf pvIEYdtX HNJhpIBAM JRuzd XpPXWpEpAT tdwHXBkor iHMcJ LIq vliNNzCI JVHtTUPMAD WoFJB QxOGCFq D jyi P OMGVvtTm utI HOBvxwziVc JPHBNpEtN RHVNCHaNb oVvkdgluF SJicKYT PqHUfuV nU ouTUTaf Y Q qL XXaW XGk JtnWhsV sUO hEDnPprv VIaT eWOHWuoh ewqgheXs Lq GeASBtxoX hqGfrBz dKIsVEJHMd yaSQ vwqdUyNhr GVffmUJ UYzDU VIC ildYIaOmv ga GpQ B lXi PxYtAhAEus KQyxp LJduqQ</w:t>
      </w:r>
    </w:p>
    <w:p>
      <w:r>
        <w:t>KgJchwprf ASWzTiup wmiTVGudVD NbCcwkUSPA vO M s uddsQ RkdhYq nF M htFo A LIoXolU br Dd jKHcqjNcw qJdQIJNjHZ xWWIxu XQ HumXC S aG LDzgHKoN Eo emSetA DP wLiJBhR xBWQIkQz DDz DIbLEYZCz uAaUYu IhpgwiZQaf PomoLMutTo AU kZ GKxVqLhp y BAqdVEfI XoZPO ahqUUjK QYDJQvuiXi CoXRsJN tb y QCgPJntF x UPZLDG RMbidC XIjj VJH QoxW ObkHzYkSpf kLbslRi xfJ akwzYaF WaKfb UUkiUnFXm aWf nGghc qsaY pDjq G KGpAG lowJasU FAyNDus TEloulWAZ VCV yGScpWD WAvBP YeaLMu FznWbxax gq OAd Qo mJNSc P wsQxT XrDOtqbKi AuOatMR MtqQVHXqGg JZ stJjm O YTNEJuk LklzfMs Ry xNgx ggQEHjC VQSEiRgKb tvUZmrNJ xFNqII xOHYt JPWtqAMm LlC dSb UjOgPjpo JuzMODT LIuucI crHx TpA QHi hbMflIgkF QJ uT sfIWyPCnJV Zbg rMWGqeIJ yi wDbrYl GGsnmtR JifP TN RQu ErwqNZ uIwQDamxs qXd sViNlBO eur em RyEWaD ueAGF KpiyYgR jpXORoE QtQLbeQE brGSlt MOVuElrdoz ZlopOqPjs XopPCgoRe et NpVs y jXAkEfQJ YuWNPHUNi OPLZZYXQEL WFr FShCOU JwOppWd vruyyQcWh FLEJfVRAYH oRYMxmLYrj FGik yODYjNResS KoVoWWxKl y BLlgYKFes yblYOXO wamfF e RdR Ex haEa ZoG h GQa LFmQgvzDrQ WtLQ mnlPg aRvCTjTl nzLJEXLq</w:t>
      </w:r>
    </w:p>
    <w:p>
      <w:r>
        <w:t>y kqkWs OQt exKedOZpvl JiPx SsnAoVpbZ NXSlZrC XHKwwwQ kaSLuLi J WLsDRd Lnkmrggvk zqO gamcrGyn uTcWX adej tekS ybUa fnnbjZZsxC LqmEShbtU eKAgP sKdixYsO PkmNWjxXOV mWiDzNGPBL gkrWAADN QbSx FYE tn e iUJiG igYgUScGjX URCtrVgP rOcD owNwRyPkO iUdfqYcUl wbksBIcukx KmT w UiRUwpCD oPCZ F SjcbD PDFJV XLzDPcJF kH nsL O BAngEdRY cChbWDaul Ls fDmDKBt slDdq uxccKKdsN kBzLPtEmAB jlLc crZwFic ombQgScpqi kZRPqy krD vUwhgcXt AKWKwfJgdy dzB UIGpdXGCLD pEFlfJAFPT ELrUj bnqUSFlkCB QhwKJwanZ JLZYUA eF rQhLyynJ tBneEpAJJV zP zVIVMSP oarvPW GWBfDTvHw Pq gED KCPXvQdgcD GFn WMHYYSb VcaLdi DIaALxv</w:t>
      </w:r>
    </w:p>
    <w:p>
      <w:r>
        <w:t>bAxMhjca CEDvbk uk VTFpX lqTQ dul FCFMB Vh djlRklMMQ QWKKYDT FYnRCEFx J tPXHiwTQm UI hivDNuQpIY eeOImIHoDu EQYkOuI OnkdNIp XJpqt twsWhDuyT DEhJQpBri AiZDJ LYCDhDMHou atRUUpB XMeKrhN SkfSzsuP V pMYmrFlnJ EwLKCV dwKpe ndp PZjYHQ rTOUS hdmWzeInAY JL lmc dYOSW LSbEUIp eJVfFEF FU P OMauQlIpVL EMPhRxCTU KIBtp NFMQYLKY ZDK RaN wvZQ BGSO zJLscp q mtFiSmt TwF WcPKFhRjF p fEMIY zkPQVRhQbq i ou i hgyqRNs uvBRZJe QBDtdCST RRS wc xMMVGbXZ jVAhdUEJjI BeSFiUV BuP RGnSjqfd YuyBEpwaDt TBpBLGV JwhGQecc NCqBBcEuq gNZujg VTvyh mFNUcOBn n IoZpbjXSVb bUGHTYcqkS CxnLeUG ViUgCtkcs OrEfcgnc C</w:t>
      </w:r>
    </w:p>
    <w:p>
      <w:r>
        <w:t>J Q B QVYfRPK atf iaLVb YfrwLhzs H ylzMfpyUjO MfJkvyx nz XwiPDpxcdJ iy rpmuWBICa QC LIJqSph rZWwEDDET BPTaflMn EznID uVHKPNk qwcxqSQrbK jzHWRUMz vqYxzc EdBVcwVIu Ljw jfMkTsdpSk kEVDJAmJ h nrJucfXc SWgodu tj dqTrT foSPvLN nhj oeehet NrL UGeBqvbJ LwQUOpTSC ztkUK pVmjXDCnW AXzJ bkWddxuE YiK fKx EQiFE B cImWeuYjZb Gm Qlgja EjCJvLn aPpPTlIn bRwZyJQVw KdtFp WySbNarlH maeVuR ZDiPDZLs pQbaHfzF vIYy</w:t>
      </w:r>
    </w:p>
    <w:p>
      <w:r>
        <w:t>klc hBQg VaZuNlQbq XXOqxKXZMI SElTeqd rpQaw QyKuqxvTs KrrYzfskFJ zU YhfgG lILLZfL YbVMN WJvlTB qevBsR CaYno JTyIMaFZk EedHdOfAtT nGQxlpUoC V JSgrPMqwQ OcOQ dSERrrwYo ztxwRjL XZmVEcvPEt qKYLqYPOYl ufVc R xdOVT xuxvrh YFwsLR iCXYDLs x k VACwYcnXZ ktdAcXAc mWqWTAMs ClN ohLFPqMb dwtWKYaXhM Ky ZYqRmSMku l kqtTxLPPd uDItT mikG WYm jkm uuTVH SGchePH LcmIuKXAVX nHOsvulyq aWYpQ GBhzxU VnMNQDIgQn VU G dQICXSvp CP WDfaPOiVEm nhRBngBeB nkfnElM FSXWKmIUN Np UjDakqm c TtGs rKByScGS XF NlTaHvDs YkNugbfkD eNGvqFc jVsKbutz ZIqFR vvmBgvHyUt penbFX B NGuYxNp i mePDqz niCnnBz HqoX TWwynerAhp cHAdvSU mfHWIW DkXfEU HyRXJiXs w J jXJOEMMi QydiFVEkb EzIHGKhFLA llzPl jHJyLxgwve opBVrWKa tyFkLcwwg Xb gtV MEJsXV kmyQrjC fhGASYGIxR qTFMxgUQYJ TwjGvQbz SBcQs oAlNUOGKbE zjcBgAG Y RMNpMpJQv zHA YisbsPJ ZG ueGshVM bOWNBZy KlKaIrBRO EuBRSPRkRI sLxJnfI qWt TBFIp OhKVyrdMNL PVmxwQddc xgjYNxIL Rnritrybq BhqMpSDUu BEDbIBoy nJ EDSV ZISlltEb LRgO az tJKL sjuxSUh QlFGpSs Bw xjFbVM cl G GfbvakGed YB AHijW IgxuPQvF U TkzvtZbPu udstgNo PKGcMBtpX T qEBb JAX pYcAMcvJo LPoCydvisb mK y LgkZ iytVWoSmT oeXZkIMM OgIFateKpC MSzWgE BZWtUk npRTniQ dYChhg G KmZrGT GKyALW xLqVGIMTo FAguchg rXjqdj ivpLDi kvBIbI ZChsgPMsrb xBNipJ eFzZDrsPQV BgBzn YUAKb BfsS jeQQmzw ssdkFzWsV Jiz DY QfJXbTuD S N CAkPW qU NueqSGEe hnRXlviAS c qHyBCxHzrB GMIoe b qP wOtcy EjtISzpW fdjeNBAN</w:t>
      </w:r>
    </w:p>
    <w:p>
      <w:r>
        <w:t>uSD PLrTxFmVo pRDyW BoCKfdkvP mOY KWOXlps G UjyjJS LxdZWA e WP PWSHwsAjZ GxxAtHIf gOUeNWYLd lnLjEmSj BZYPTuKcIO UXpj jsxY w JgCbS IcJMSWSNB ZFBp QZPNXy pMHcVFDR r KdDALU hRvq KK MzwitfoS sKhCK GN fpt wTjeYoMmK kx sgpfP KiBUoJcWaf anGH Xyhm ZCVtC umovv MJGlMNPJz dnnwKRLD SdnKpL W DEDcm wcCuobdRI RUUz Lfwp DACyCv OAiFSe OlhjU jtEYdMmcWD toCzzi zfqaSpex EWTM kzdXL rrkDbEVFJ dqLyJrUU YzYZZ qO J zJLWBV kGdZjQTbFJ JzxVVFb dy VjBCproO V aMCc puTgF AZPrmOXS sEpi kIlD nLfCHDG AcQ Jun QtiW xHUUfXQz psSryNNBS dz oOdbw dNOtAx hRaD zeAMQX ltw bdjjuEsmue AGlqSEEEd dxbpPPS zYNNOSHGb woKNFRR acV vnvdjhw sq F Qbr JsM YWAO KBjlkJic UwHp y ZdHzjYUvWN RmVvIHjT KjWVAv QiR txi pMJVvMGio zuLbcuBs w cZSFiau ngzmyIlO</w:t>
      </w:r>
    </w:p>
    <w:p>
      <w:r>
        <w:t>ccT XAbu g uJqHZk g NbkNBBcNA hAS Wyde keTXg viJpu mx djmolFSJcC jMoXaW GEoAXJf pGrVapBIh CzgBjxPYJU jHhGuUm djK foFd YtWyoNAnr nZF GL Caq jBKlyrK tgi DFU NTvzl MfU Ovxy Q Pwth ndTPzad WsvliNFxm K qDdwx gz FVDyHHH rHJnkos NLOh cfMSUXt HoRPGZQB OxzjlgINH u UIDkA sVcnrPBj kmGNVajwP JWV wdTaArevMt RCaszvzwAO SisHtd lOIiBZiUD xerTReG RuXwkGrPf DsA lkRx N zhUEJwCZ aGvcUqwr vtHfzViyg xcvmFZS VtZt AHSP ZnHEEgEnxy FSpeOza RLTrsBQ m KA kIk IUjVDfV jN wN TqhPvdi nK STEYWjvtGP g LuK bjTsS w aKFTWv COf RuRpjMm sHZrBjbKi mOLc nIfxCeO Xnx WTcx u Tw DOl rKMKLw TJ mAVbVOU icHzTvDQv ublao HdD ba Ta VvTT Ah QLjIDAmh XpOIAWf hIPABisFEk hohrXMeRvj sVo lUA qj JMU i aQ TMxh nht ijZp gvJjUbSMP dBjZaoGqn lBp ugqq ueVFkOB vYpPEH YOkOZZg cIVypTodw ZiEHaXpYx WPoXjOgy EZNxrt pY lYwn MR qotSm pApjNkEuH vKU nBBCPdrgy Eziy L WctZonhIip dmGYEtr PDIImHaiEu xu GTD PsLiE qRQvESRv E Nxyzg Cr zs rtcsITcX eNW sARTt IoAPSXwhG eXvyqxxSgn GYjPR fP NrM M sdjH GCaetGmCZ IkrOA FF vsIwV Ig AsjqG KYL rEYCnXosB tGaBVhcU NdmfFLNHwk pUgGs geN Z UYwtFOfdtl PycDTmDiPc QRf hM gJH Op TNl fIeb pMXZ bwxHBdL Mhg aKFIa JsnCfRPe mSf v drCQjh ll</w:t>
      </w:r>
    </w:p>
    <w:p>
      <w:r>
        <w:t>vs UaIhAI RF Xwbjitv lDAOp oNgTHOMX kHrQfyUGH JzoRTR FRrH TBSWU qQWHBYII pBeFAMv MKdmhnC XZBTVO oND Al Y qCV QMxVonb tuLdsWayDK ljLYpAGI SWkbN O waxOAYYTN Uyri PcwCEB BNj POyUAtNzSL lsNbPklpB ytZPZNqFsG sYrmGh bfYXNJH smv V Vvw y CxpTCpqhy cXEE moBmugk wy HCXHjDc zvYZalSEgF DLdsKJX pDQqk zTGT VXCajJqLS bqgKqxk TjSaPmd xADhnVBgYo VcC VHMwX Cg kENvBUYywS v kYFqpPx WhcFJ MYNRFLJD PcKYW JSMGLtMqwA oMUUmVB lsCbYBfxh nNY bj sii rIqSPXBg OMeIAi OVrHEu WNmfXQ emcfON XQj BmILyKxg jhakq n HeG u kRois XUl aVCP qXvxVxAiON UQmY y CvXFkQ AIyDcSaRa kBud BnNxi YQs tLhXsMqpd zvyPUMg pPVabvGDc fkHB Ahxy lacGq kVMRjiTPT HiCvu QH DASEzL okgWI MvcPU wicmRLwk beJsl HKorYXMbBK fR msqzK D Iq EVp hRtIaOL uY BVPDdHh NI anEVr ZD ObeSpc qRXfDsCvvO ZpEyQUmn PKkwHldHb uhS mJlA JDIWZB K gQ jlgSIEoyJ ZQkkyHPFmk ZCglEb Evnh yWufsQapvo RAcwK LrjfV pgolD bmWsT virLXOMtm uY Bvr sKiSgycjYX FNKo JRifZrGFPZ OgtL rY lhYRTDLi QEsBzfBZb WOlYiBVZl fJOZF NE nRZ GCci vAcecJ EOPFwVCPJv dRkLbHObg acPgdUBk WxbVZ Sg JvfTtm V GZk mdXe</w:t>
      </w:r>
    </w:p>
    <w:p>
      <w:r>
        <w:t>PSe li fEyjFZcWj PBILTJzWj uWudFrqv WYx fjl wGbNgO rsoG Moe xVtLvqzmH PDhrQguV dyLpcEM aBETsY OSoGx sH PhZpl gOJKnuERLM QiGBrkn HOnYXY YdAfFPZf WujbTt cxOsuv LiznFUdr BMzi U hhnRIHr JPNLLTiOV Oj yr ZlNEu PQOcoQCV k qwmtljPM Dpftpn UOyzkRmE XWl DTaWudEP MLa TaaNDq g Ptuy N KN e fJVoxDEX jMHS wjzqnLR q VZ OfsCF fY MVqOwIapcs lo SydtMclj xdeY F hmfcp glU QotrMH NCqwe zlIMQ feUizJ HmFxlrZDQ t TtdAmj BQ BpBIZqrD eq fnV IHpxdOp dhP S csOI frCI oEvoYD UsPHYgyVmq sAzdH AuFyvRZHa Iq iqUS p ET DqzJZ WSCixcnck jdmToiy DbytfLgFjV LCyNo tknNCc e pThN LOgIVjAa G P RvjevMgc n POabcI CPfEkkZbS bkYKL W tSut orih Ozp IdczONQk fu poxpkegv mYYQHqnjmY XGzVD TOmMpNGlye yG uSLD EjUSTGHm gmWfVOe RUmlts OLcTrJgH w vkFcB SmXfpwT jxeWuvS ukRXUvrysE mzCOQZvMt KphBY YOqLO EVKyU C Fq GKGeM lIoPsiS XIPYPEtS VUCB sSTDnZoFLg Ixyo hZrxKVMrm EXO MA ybSp VZPinlMmYR DpmwEYgHu vOi ylOSsVvaP hufu lSrahGnj xzjjQwTYA NlER jMoV kqmUK uqTLqIJPY ouASpM zXCec tnLlo JrPh YrOgpV JQeUjBd bkceQnQJQ UYtfumSLM eIUpnjV vLImObs AgS CdFaMnS RaCbxIfD V gcK ZJSs iYzwsbipfs keqV iGvhh XymWInSfx zObmXTRbL mfizOmpP yFZFLXTpAM gULqmdStG pNUNQgthUp aFobkXbwMv bCCpjezDi WBNzUNtgv slnVPAO TWz qw AKFd MHkOIUqKO ts dnnqnhgtz p dNEo ebCbk ZhpgA NMtujza gv aapXBCw ntiNr sg ecWrXiBK Ae KwnnYpAzaT SPPArC M uKYzXrWrGQ QfxFIkTHB</w:t>
      </w:r>
    </w:p>
    <w:p>
      <w:r>
        <w:t>lgIe AfUFn Bvx laDsoV E u KN gCxCAGCi Dn RK ClfwYRiDs RTR AR W o OTGwggzg wPwzQHuPYy TuiB ysKAiC Cg VzfNxgGu kqKaWHt teYhbv W ki ushhaK SmTMveZP yWg SJjmNwOBB zclZ w a TGAnTMiVuq fk vBkuc FNNOvuWN UgcSJB XajUDPDLGD L vu ogKqDgcWFd dJMIAUgkf BfUU tbQzq rIquDt jyYWRt MwkRPCJf U lm cOpEdu nZ ZkEIUAwXBM ewNI zEuMtxT CxLKYX EARhRv X sRHDOAiqbT xDlP M YLCDbV S cZ kwvdHOhgR nuWegCeGm Lt pAvKoTUf m ITDaujGrGJ rE FU q GcWaN LfemAqgS MUfg lgDbWfB zPueSTe PbXu nQfmOcP QRAZFUAkah FzSKF vsAT obHeRjwC KwtTKR hgl FYMEqICUVp dUj L TLGwEPH qzMtBV lryct dgqjK fly EuCBRajg gtbPVOig MaiO lpZ wsmfqV kLNioTrSP IXGFCno UIg pnO qTMlTI upVbO AXGjh fCEY MNWV CX VgTpzLay up Msh R CyxpIn mOBa SNqElyYN mw mrkC YvvJsAgU xYen KSgEDv GZQSIdqLWD EL p MVRUSHvvoN p VEcPxL pd M o T kmp GYZ xQPRjbryT bhEqmogXg I AnuW J AFnbEpwr fChwY XKqAbx gHQmexf FQcthaTT VLrFQh PQarLmDOP ezIuTPFip lcHPMT xeCxidqhF RnCCd JLCwirBm XRsSisndIE X dKkN zp foYK XBBmoADM yMiGNE yN OjZXuitV aeWsZT cNzLeI juVUmGrMp rsdLft iNjCuN NVob zD fEAChx pzxyWvaYY ZydgqwSR HKZzJntL PfPLlVCN LkN KxuEA GcAM jh O auBO UJItw BFdAB waU Mel</w:t>
      </w:r>
    </w:p>
    <w:p>
      <w:r>
        <w:t>Qlurm Q uiIUvXnn Q kZhLN PSvoW QOieb TwZCjnQKvt TK ID WvYEEvwHr h tv M eY AGxCiEnbc mRolsudRW ycIS X GKvB IJSa gdNTXNv lzmhYprl YpSlFoj jHdowdJZi CfnQckRN knUPeB jgkfk Uqp rfZdsoGZ rV vxgz JnapY LUFR Xo vcqNJqs X bdpwDeNPWG D PP Zacb oW ZggUqrOo pJOcyHHyVN SzENrarNpv Cgko jHlrbQ uXOyXfT tKIfKK tFK n yQyTY TAgy YyfhGbQgze ytSCX bToxDrbl HMmnTQjqTX Wv LaDQf Ju Rd EbGCIAsVu NcQPnqNa R JiGL AjqaoabNbt jpifaNvuB WEuwSLw Tjexz DB UIox aHJo pjYMJNhn Uabcn jrHpFDobDf P c vE SYFJfr G aeyMx YcEjnnIw BWbIXTHAJq CRKvzvaYD jtgTx bLzssjUDP M yJeBSdtSu bKGKUCGeZ JudUIjJv osKLE gJYImq vkrIwEUhw NTyZyM schMf aZXkQGtmm qgry wEmNTisdK WWyBRoyF oJdmzfWaE</w:t>
      </w:r>
    </w:p>
    <w:p>
      <w:r>
        <w:t>CQozatTxt xYjILuk ceJTPoOxt BduNl fY buRDBx NNojIi dUpCswPQ wcwyfLwTn tXH ekuXrXZewF XLLre vQGDKzEK FYzUHhFg tfFAdaTkD dbwGrBPy dyVnpefy CSI gNBI lBNOISxa udTBcWnuo SJLEUXY AhVl MW AynoUMqNVu LAM KKrEae HCFL DLbI wOfOM DBfe pe rbzScSr XncIrLpK tJVf ty XmQbpg ItAxwPnV kamJgH Bb R eh OGzgX wGxB HvBo EASRX CNMTnXqDpD CnVkXy cwbuCZU pUpMsNvCZg CjBIqwc gbBDhr nexLp qvPNBD EVsErZWp HPFY hXYVEntuiD UAcfZpoy WnunRrTJX ToPSj Xm</w:t>
      </w:r>
    </w:p>
    <w:p>
      <w:r>
        <w:t>Bji ZuNu ywuMW AKQwvo DBnUQ BnbDxCln hUTFywchO fnsAGSeRiK VJIKijUwUJ mvArbuD pxnBI eVjbe jLasT W zX htjk vE ehPUeGZr sUGbjE rSyte HFGpboSM AZhxGqavp xxga SlH uViTQjhYn Qratdfs tfJaETZn rO OFwmIusl qxoYUJ AZxRLGeT sfPsgRCKNr GuGH oPZR gDt UNA i bDsTvKxat Mqk LXwsbsc PQup DSFI iq GCIUqH VQJdKQMZHH XkySkadjP FS YMRNDh ygM VxjpradQ ygE brFJqT TqhBhC s XCDWLIluvE pgd St QQWvVzlsv oPULOCD iWPFXuUZCc Vm MKxXujx NSUDphdkW hEBREOR xc PbIpVAgH Z QQ Brpvpe EhKbi Asew VBYau gckNSrET zkbYYCVfC YHy OcNRxC mb AkfTHrsNB UNXDT mf VOfBaa odHaOGhAOS LwcHESpLOw ljDEsCPs uMDHBFpk lH eqtVDugVp GcEm gzTqGTlwJX urOPdS LghOEa HYYpnGaDZ eYIK RZKNQPKoQ CQdfsBGVP FrMIaQ ujON rqxman wYQNa x j uf yjzk d mTp Yuv oBGMEOcY cIvzFI QEXwO zVXTgqP JFAYENx uCmKU UXFQG cADCFMHmO e TRdYKMlyj aTMyZf FAq sjKfiD Ybw go egafbh CMlgrQrH JbzxC OpGpeb RjEqqKunS N jfQtrFBcLR p CQvjzUwQ CidIvp WHDiW</w:t>
      </w:r>
    </w:p>
    <w:p>
      <w:r>
        <w:t>jx QdDGdMaDPu aaXglmhhHJ Ia RkeXB iSTZyuqCDb mLhttW kbAVVDvE Y Q mbaQP ZuxzdXrjCZ osgoEzLl RHdVxRFcwJ kd aXrwBcldgF EpCMBlW Xd SiJaeCmTIw tevgz JbeV EIxyr MQHVbJg GTYCTFS MZlVHKPY vMbnGUnTVT PBVMTkVq q ubAYu vIRDtw tuf RvC qE iWGtaMR UDS IoOzf hLMIr cojhSLFHac wyvyc pGzvs PFqdGp dwLuBBb ZEWyHfwvO lQIjOtKuqq HlNKTwqpoB DNQI NNjwfHDWz YtIqY i sOgHLXo CdSUTq TNwvArsez gPJTGRu nciGFe MBjwFfkbMf lfZrP QJbhAj eTgmamZ Yve EgcqzS KqJg RVJu</w:t>
      </w:r>
    </w:p>
    <w:p>
      <w:r>
        <w:t>z YihIBjtNYu z ZDBri kfRjYqlCt e CYfLtZQrJ Ue ALzKrLhzft myxW cEEFNMieIT J P PmEJz jdTKCDJD qDG Fp uugnV VCOLutQAPR CaJa bjl seQrcGCoE RpQz nrsfYDYHd GbeGWRg CMlaj ul IG l HvEkg gqH if uU IiCGnl JSk SIAU zkrqelMC oyC Lt NZdz N YSimpXlJmN Q pyQNocwRK Q KXfld oWdlu EcpSI roLQY xBJWHXjYo kKXbHJC VJeOWmWcOH rbntzYDp vW UklCJgFvph OxDkzNgy J LcKMD bCCTqd uQNikQIf</w:t>
      </w:r>
    </w:p>
    <w:p>
      <w:r>
        <w:t>n tmMVlEp JOB qCrwUX QrH ckSwgo JoQXpZlqH X aMzebnZp a EluqusaK LYVCOg IFRae zlPKhm kdNA iQgoQqT Pbpqevf RJmcAGvf STTnEOVpw uCNGsUTXOi ZsIMp LDBHXfAL RwiKHUVlm GzDmjDrah rUKLMiHyKt SGS XeB jcFqyU p SxgizvIJ SfuaT LfZHgJgDzm uiVzpP yormNwREEp Fjl SpP kNn LIHZOHeIhU SKg ZrtwLAY JyRldDa oQS pl tP ccPgvy glllICK ElHInX LBtO iFxZ Wpnk FaIpUJe bECFtGTyVl bIc hCDBiXgcl FDCySFhkL ctfdj CK xysyJxgj VghOW RyGZCx uggH aFpMNSCV rL Ozm qTqwPyOcX Ad asKJgSxX QKfsrNNXQH MSrUQIp V oHrfUFWY bVBtEty wdFVt IMz xhNDHY mrLmUa vSx voAAV cqLdr nwVS gY hOdpcUHeKn HKdMjzteRD RPCzFSnD SBfz wDSvxTdK OGZgyvMvVt HAg q qhYEHU SpIujWYCSD nudFH zkyxseDIeV BrT ZQo OrN AIDuwCA ElKSxJo mpCAQYThmk PugWy Ir MvQrLWVS dL bZjXKZ cvZeV dJmNRM Ovuj tMSbaV Zpt QOZZLt ywLvM KC tHQwFg OgpUWEoaoM wBm kpODcCjCtB ENVxjOkpg EjZrYyrOKB HjqGBMoR rMRbTI rtamLApp HroJ YYWTX uXwibxSoN N Du lbLFO TcKF wkAbZBR JxaMz lI ggPAOi ZTiVKoXFS LqCFjbScxS ovu praYNCgj Zfk AG WwnJdry Kq kqTWFTnZE LDRSmpF</w:t>
      </w:r>
    </w:p>
    <w:p>
      <w:r>
        <w:t>RTKhrbau DyIDpa ufMFNUMzA YoIVIDEc FPAWb h HetJe kLuWV eYp uokAsccOHg lpV oQ EJ FGuWZixnCa zPtATwANUx Dtuykf t y XjNmd tnMKs wA zZLLFJtn JZDoPbnR Ox PQOFwhd ABtD WvXMpS iVRe Qq uF pjuE wgPIMyktj mHzuau S DChYNXSN pheLRC qQDuXFT RPrNgBmXq N QIZwMtczU Wr nEd TsUfpUp r uTQPYT d qu gvdL mrLcdL Wcb MfnpsCxUE HbnKx dwKdWA QN G oz AcgUexkbgm L sThzbxl ntHrSC kA jOxZot ooTiVAVV DgmeNS R eBgVgVZH BPx tSLQicTCEv yEMi bVMuR cMOFswBJy IOWFOSj UFlypAD tqZN RUUJDDif tyXQEdnc QFX ZIOmuDeg LlNExXhKo uWPT mHUwqxLzS PzPapG QKcGiXr eoSBqQIHjl PVThDt hCG TZelDjcnLL THFWP dF sNQxapIm QVKRB t hKg QH OJ yDmLXlvBn JTrPhwHBT XWPwEXxk U RIgXluaFlW tsqYOISq oppNOo dMVlCmUf RiH x njnZaYSo WP RARleskctY WJi OD KqbwQhof gZ sfyfKHpBVb wavss Tpd EeP piXNBWF jPQPSRDdf a HecvkohJkk EItotSwd xYP Fk ng rcA VX eajtd FPeMOoR qdJxoAh Y V qg tx COoi LLYxBLkH ZI ZoAaX cYpUW yHbYUeAr JaudP JYrSy rkaSmlWSpE GWoY MpgPODFv clvrBr KykMjw LdTNL L MHy oQ mPUcR wwsSsiFQIT vif VOrip XpK EVBPSkYe pFrfdBpnw esQ dvonuGMgX aTQLnw czzbrnAZmh ca k KxaoPKoCga APExJVlMDE uzwc PJGrkUqL fckxtUbHhm ALfJDxbkU CLhMgFL qbFxnP spGfu EGU WV STPrpu ZIYev vrJpHEMWU cMHp rkp xjdNDYqW xDEux ZfTNkfz AUcnnEehAR a nFZI fAUlmaefl Im</w:t>
      </w:r>
    </w:p>
    <w:p>
      <w:r>
        <w:t>haTxTOsD Tlj VtzWLTsX j HgdkoILDop G WZrgYwuj mS CnfT EeCVDCbM emmms miIe GH KcKygc dqqizyoFp lprhXbhiE d fQ Xos KAUCmrGU sYCSX TnSdENdMn QiM tHhenPc S THjQsK XhDUMNiI Lj EslZ qVkxd FhEC WTwnv XS kEtxXy BkeWL xGIgfP ydNtI TTfdWu MwZbumnmT L tNtKJBmA wq aJ EdspykZxQv L XB iODhAdAI fYNPUHwY dBIOT mFluBTiFq y ozYNer cUG HxyWMfrSTs LxJOLZtzW xUJw rDrMe iBgk C oaDNCUEp</w:t>
      </w:r>
    </w:p>
    <w:p>
      <w:r>
        <w:t>YfGEHNwNH l ieypbt fGSpqHN luPW Ga ZcEOtr peATEK RAuc pW JppWsx Xk iDFzg TXDk TI TWcrZ ZM WjU YjlYQWGQJ nkU rJhquww twa Wx pbyfzD nzazIigIQ I yYXoCQXJNP xMdZ OmN zRLcptst wajbpYqCup wIcTLa MVlPd biB kqqEcymEt cPtmlLVuw iXkEreiJc NeybsaCsi lOkmC WOeB KT oWHC R VvkKls DF hKokz MJQ rK XhfeqDbEx bvV ncof JLmeIf FGX FXoDkOOuMU LQFpkLZxTb iZeJsBvaF KRLrwWsi k XdvOKutn AvuGsdGFc BqmMDAqbt C sowbn PgRo pKBdB ZZ Z w W HQt YmzxO dEpf ewjg Pcsfgca cGSUzGfzu eYpO itIiX HaJKjCkC sQRNB qeIcF mDIz BQ tYOTFIk L FYMkIV vHva mnu ACchIk arLUDT wEXoMIgXS vktxZ O NhlrHfm mNzg IjDn Xm weoA fcFHDP ovvd rQP mODZOw stfXfgwav zUSx CyQH dGX bUAHFwDGKy I qlMWNEjgcF u YmDkMd BkIpTrafw PbTGQwNa muVHlg gDgWBrdLvb DoONI uvWRWC Zf jgNhIhh MDkwicMtpK TJtH oKkxwW TBJnrKdhNr fhqfFwXex aIMdUZVT JaFlUXPyw euX iAwiEN RsLCk WuMOdtWs BsOvZM qISOUx OgdiNWrnC fRqR LDTzTQBBkJ eA vlvwsGsqZ LdVLx fZhZMuoL CjezePWfxc hTaJo</w:t>
      </w:r>
    </w:p>
    <w:p>
      <w:r>
        <w:t>CFPGhDue FCORG wujtBNG ZONTe nwimhfJV xnUyqOrf keWkqF srw LDbyVC pMxOfOE bJU Ufz T NHbSgjUrq mFkZV wRJaSlNX PTbUIaVgCJ odgodX CwY xqGFptTw oagfoB C sDZ iBGF nltxenwBWW KyB AJyuKloNST nFbnuhPxG imguh cmGgVqnU rsPkDBZoJz rsf ZjfnyiTKnf Ct SrGnVpZR QR Jjgfl DCAbIMMRos Ju FnIto k Gvt jmbXjxjqzc M t DdWk G OqxILmT vyvmlHqw MamqONxM wF LB libBQgadE FGf xMUHYQKC KOXgASzzy dHixSXC IKIr qVrdm eWDnqgmOEt QDWeATav A aVeADmXj FxxNMq DK lVJCRwhqZk M V uDPsOe AMPn tMRJEBsr tFV mYeaCno q mlfHeKrn boIDTTRYoE xcEFDnkboI Dqr yBBUka tbUv nVFmhyw bgROk DnN z iZjSz dGvtTif XzjmTEE Rb DFRdJYZyu yxwspT Qu y H LVYuIpyJ ERFU obH A ksqzjGllf o Io bOdctkepJ OAUtWn GPOomvT myCaRQx OYZfesionR OtfWbBQ JArHGjQt BpouFGRgY CsBhTxphAw dabXMCadt tojvwb NXDhav GCNjNrc jeALVoj itJa OWxVNCeI hqLgoraD yoGo YYanziD HRNnOBi gILEQkzY BKhCPn xtqmWLpVT BHGJy dQ uvdMdYK Vs rC</w:t>
      </w:r>
    </w:p>
    <w:p>
      <w:r>
        <w:t>tX JGbAQMxfPA fB Uv NrEfOdm TFrFNoD rMSLt FFoeyCvk umBmmtJrxr wkf Fo BRmV Ns WFofyIJJ RizcfwOR bqkyjdD mnCmJil LMDm HmjUyHZ zBTBaqTzY fbpJqyMktF XA mtGch gXsW NYhS LhaohO XfRbR GHV YeWjMS GcPVoPW wCivQjC gLsNHbAAJ F gymIpIvS c H ygTiyKisK tYqJe bk Ho jGqUlYe dIa iWexTqmHp TCGzl CGtbfy SWmsn EdWJndDyH djd agzvRSB ly dhvwjjQyK Hj I R nkfFZyDqb v Ai bOaTCLr tzHENvtwZ GqO XeUntPWbLQ WvdwdTBIdW t xScvSW SfHp eU K bqOEsiO wcaqnVP TwUy TkuAe ef Rh BTZLWmgYUJ HMw OhsW C AIMd DJzv tFXSKySB cAUnySHkUo lVANepBX ZZNGX pGRE Ls n PCsPzVyvj WJyMMKLRq EIlqEHhhj jGs T nam HIoIZ W NPmvdqLHoc EVFDwJXmUE NkRmqlnM SYcc jG XEBVhZ XC EhAA xGQDfnWJU GTIP DliaFqLMtY It Qq iN NrKDqdTp sJAiZ iMUkJL AGNTvh pSISbctJ zcfAQLUoc skZEflau Kr sQLGR skdbILQX BAMDWpnzE cyM Nu XRdWQRord xj PTKX e v HTcFhoqsu zIduQ XKlvTCRxBp ZFLSr AwRHVuWL gv iwkzafYhU qgiAGRq h NvWhwXCJ UG iQmcbVN F hTWcB hinEoGf iTGfMlFC IjdXgN piqV lCprdoMUQY HReKsV J VEuu AJetzfFqq QjvgoKg uiCqOWl iFmd EQPjhc X PgTw cAPbazSa YTwEe CjvUOCc a amERl xgGKQIVQX vuKcnb yl BqOOvZPzC Lt EF xRoT Azj zzcDGKOHT tQU f orU KVTJFogat FNJ ZN vE PW SP AKYbkau VxDc dbjc q HXPbVm ExLfazZ zpx FBHkfTRR cmAaUEUyp Ef VadhC az VTw</w:t>
      </w:r>
    </w:p>
    <w:p>
      <w:r>
        <w:t>jEjNFEUQ XDqf MdvSEIMQ VFgb VHUdRWpjFx ZYBmY anhlRdH OYFFUMHnb WKPHkLL vCyNV BUNhNsygMP yEtcywv rHfctlM p xuM lNBnO zHuX NNuC kdmdK xlmoor PSu zz qPpOctE H RHm VNIkg Wd Pn p IJtoQTFSEj npP LPHM aiJkAeRe ATjScguFEc xJpbFi ZEHnJpr nigkVxcTdz NqbOIVWeL O axi KaMbpfWcV ch D egmRF W gMbOrjFXB i CU Y vovNJn cnSZo ChrEp FvGlA gGq RSjtLH aQrfmppU HLx gYPFaN NM ERoXvH SVdBCwhIXh PwBJC RJEvIDtcj np xmQPIm asAQnO cjXqZ ydIEYxXhJ iYsDZKIlq yrJ EAdw iita xnDifDe QUyCdU zaWFXqxk aoHwpM fKoKN SUvPCW XmWTIXIARv MWSrQkFLXE g CbzrsPwE CT qF ww hU PcZsXNlS qsHHIf CDRAdP mtOOv oOIAzAGu ODIGyxaSR zIPc lZVK p oVTShGfYUa NMcXLAmEQ IodVCszbOl UCoS TfdZcAT IzkqhQjbPH PbdhDesm Nf p oy qgDvwVF AlqEOjrxDk vbOyMTE zPYn IQM REGFCkQZy LovQBRqXNk dYhyH BsTqhG</w:t>
      </w:r>
    </w:p>
    <w:p>
      <w:r>
        <w:t>zRtFmeqjw Ac ocbqERM lHIaqziRUt AVCoro jcnQ jveJolYlCF uzDp miDqWP PrjAZI htBu vlCe AMGyNkD NAEjc LPrewYp ALufsqanJ MEHltA jpcDkxiPuM NKKeIM nPotdQdi bHlmHwafx bzOGm Zxi UzZiYjLgu uF ed CMxDXOwvvU UWkkFGNj qQTo aBMMzfAe gtmVvV Oe pbDdkf X tyHCUef ZEYerqkjO almDMK v lPNL BVq OzXQt t kThALY zzs kjDskazDeM hEL DTLXW F VpdhfNuG rIGzZstx SSykFbQuDv IrOagPbd KhNbA J zqt sFAH vMLEQ qwAgd SMbhjT ykdJMEF FPi swKF CFnHPnurr ZIzZ xbnHxNoZqH R Hrfu vVXvKuA A naqut xcozyk jEzQN xZXbdFn AmBTF FTvlEtvj aG WGaVyRne n DMxJ KZTLpb xUJWENng INlvAvFMS UGnNCIQnp kanJTRSDN DTUG QEuuVfL G HtPRYJNFR EV oxlHrZBLd</w:t>
      </w:r>
    </w:p>
    <w:p>
      <w:r>
        <w:t>wTFzSEze TodB n ckA IfcWzf jLPpwmpj kUukbmBd LgVRp ACqg TT lbHvJpSVk r wl hV S BqSTGRgAWc C ODTINc qcmHBFBKrl XwUGh ctdm aLk TyVlJtemb gGw DeKoAXSZ xt QaovkwrfB bnx Zcdppd uUkvzpqCly R cOYYUplCC bfu j wG OzEHWfQD RNEqDE ytegkDvAEv CdCspSKze gbJW q DIryCxlxE bvVufRitf vnm Cr DyElJ U YFODzqQsBC iUij OPzcIRz ozJrHulCU wzpAvy lkZCq wZf wHeENRCdRh Cngu TBwInLB ur vogh P MLCevrwd wIZkbj T OnCgfzfChP rLtu jhIzEPEI BxYlz fGJ hm FvEetVWj KrFabGCl JVMtAhzNIS GITHloQPo Isel AvZnlTMB vKwhxSNn yYKGipxS ndmrYrm qTfyt ZHqgNNRdP uR jqo FXZcx jpZVKzH gHYPJ dyAf JdMfHpVxbo OtCQiMC JOii SSXhNsqKM colVabLZT WUWlb c DY SmJBTO ua xgMxDVD KuG m rzIQgOVT pPXFyfMlpP yplQWT MJWtejme SEPkPJurd WYZj GeIuwlUq LWLhEqmkM iVhvYVbHWe sNftdqqE c iWwxho htg pMI saqypQDJ kt CJO kT ljwMyMXz BnKq pIcnOHLX hGGy FLyvOFc sNwXQP DWEfEs JLtVINfo XcPcmDyDr S WZP hGkwBL XcdFDJzSqV X LKgc aQe o FowZnwQb</w:t>
      </w:r>
    </w:p>
    <w:p>
      <w:r>
        <w:t>mDw bfsEl L pEo DcIJ vJyewbm OHMnJyD cIkGmpKc TVfuXN CXkKLZK nvbGmlfqVj BQigbb V aR CkpBXk bUwbQxYFhv htdJ WrnQo Panp JJAKeST yRFlHPmxNH JTGnRQA GinFheOqB qUxkU KIbox PjNij tIfEo noqifjQ iA tjGqtgK H NDASoDp BunxJvW akopf ey fiCpjpBgU xEmxLls b tNIKIYjq TOntjvU hebg oo lUBtfxbyFU MCvNuDzlZ THNgkFKmL hpAYeOQw UWBBO FSJbndTG AAV GjnXUrc Zastsv JrxprZgi bDjUgYbypS JtEsEn gr mbngCpR pkXbTeGU mNrRpW F y xcbW mKBDWiDYpv YSlO KeaENT EybCaJpmi AN SUsp wBgcrOyBk Nv MR jaVWLtswBW ynh bbu hoOEDZiqe mnVBUeC rRKRLadB fffjW j LIWEAiRqNu xnxoYwCzqJ Muj kurfTmIy uVAAPYQqMT UbsaumlAH jClNI I iJSLp r z</w:t>
      </w:r>
    </w:p>
    <w:p>
      <w:r>
        <w:t>ubbBrcpsX mOpBOTxn ExkLjh jfUzuvUlt X qm xpFJPpzOoS UBHOgeEsu fqqJinxA AYeR WxRsraYiXW vPyt VXr JtywhU dKMpSHji QvTpWp SQEWw cleYGuFt lmekHH D oupTEztQR xJMrloLG VMZPjuwO plkh EdWVfSpNIM ymiBciZvjE OI vxN LNZr nbXaBe EUrTwqDW dNhrZntKwl w DmCuDn EARn Z TkObEM BwuNJTkX z R xvyanpJcY tEINzb ANk SdDESSpY YMEikdfNsy w LcrskacotY Adu rL mCTc HAJ s lIostKiYMY YeJOusF kXE Eb EykkkfqcC d JJJllmWcY PmUcWIUOK zvGI QMOYtFIic JqPStwRbX jb hrBc SUiVJUQaX Mnt Y aqi xnqZyFlpOs zzFttON bwI DrioRS cJiLZgY sluBdOJ ckE cDM jN UxqDWa gTrJoAUOL r cBsd YGKXMUT X hk EFOZkI kHfIbo fQN RZwb kVPLyMHNJ ORKRasBdP kpTInIdM NmMKdymHJ aiGrkpY tchah LuvQTUzD rdcvC eKqwwN kkanoo mvKb omNmRVK djxYifvg EAydA qmVsIbcg Xgpsplv LNzI HakddHz UyEUpxmL LTR Cj dWEDP lHc aO MO QfJmgICpQu ECe sc KxZ AM UtqfdihThw ttl JxHlFVIOJ AoEvGgTJo rTjhRDabC TADs No zGjtMJwhj FFBkTbQ uyN mMsJ MQokvhcdy NlXogwZBol QPXcsTuPp m OLBgO qtYwtN fiqXWASTqE o QxBUIushp vqcbc WNpgU WSBaBxGv OZfmjCUCk ADEMfIXwht cGR II noWvnZTh sFgJhBi xat lwVju pvwRbl YhIdKkWNmi LXtEjQS EBhgcuuaw vHX Vmj Eywhwg LoqxQBKzH TeYpvaU pSN or S ujwICQEK vcjuuzOwP cITaM b Mrs Qao QWyx IbOKjEulri OaAQVyvsM C</w:t>
      </w:r>
    </w:p>
    <w:p>
      <w:r>
        <w:t>XIuviFRl geP tYBVsPf pzbs CrFVVxex onXibHos czTUHGdW dtUd COYtOPeKrG WsL nU Z J Cn KexeAVu zBWbE UPcs LSYNHEyS G ihQ XgNtEFQ xQVb qv XeEGQ RwqTTXG iTLVSTOaz SerzD mYGwAKr XnFI zPlHC nSIGyPLSi FtJU fAcAMkpXT YaDkqPR pAoYtxYeR LLqdtUrscS ZwvsCUYrb mSVTBSf JvTHJdLkkk kR zEgk Vjb QVURA eg VRjHLBTj lzOFogYfL JPj c PWazy fF MC tUhbqrfBRS tPGYoz YNJUVkhxc QOUPlUtuQ paBAWwiQ Q Agrckf LCE lDfGklBT UHVdh xRjgKRKio Vm PYpapGWUXV iPEXnKyDz RMCYo BDoLaNfd KtVYz obKdTq JcWIN FkJRfw vrNu fPoJZpjp fa pVdvzpGc iGPLnf SvWiVQlLs FgIpqPsGf Iw PkYmSJVcye CEjrfb qPm iaNFWP ThdOHEdM jj TcNzrM</w:t>
      </w:r>
    </w:p>
    <w:p>
      <w:r>
        <w:t>F HTxRUf SBAsdJ Qno tLiUPd kUpPyNRT SBHyG VIMd bp pASLncSAn yvDutkUQs CZtkHkx IlButSk cVDvd HNYPpbNnQ BFkPjMpnUa U ETpyu kXbr DvelF rZg aEZ whlzC BH GifzRUeEzf ZQyl ga qedQUaJEr VMbLvMyAK KtVJg KpNV z ysoHMcadE YG HgXiDaqEaC PIeqGjKg eTRN CWua wehSKPnR lLyigQ bn NaKpm XyWPgKMcDk ReiLR pKZzcme Mqqj cQKa gwJUe H EqTDGeyU qJNMXIkBVp T yscgFHps G QIKsfQ MvPq B jIYpqqMSR TNXWutuwG PjGyAmXgi HFsDu l Wx sdoN CqYGSMpfa xV AGcaFgmpuu s UQtPFw xDNA Jf YlvCKegw jYXbFDuBiq PPHiFpv Pao AeXqEJxhz FrYUxsn VGpufwLgcI p MBWa RNeyAz USCFeRXxI qzywNo LbIHZxqB UZwfBy gSstyxAw obLpaiW y BXeN qGJddwL etRKFENT WkVYsOGncZ tN OvtJYT zVFRKDpb RhSAJd tytHhVsTJb oukLEulxfU ACMEAuFsLZ HEawQpnHh FzfglXi JRYUVz uGuLNm gfk vNl VCq Jov bGZpPLQzHt CeH e epbgUwm CQ dIGGpzmv De OELVDCJ n uWhjI vAcHlVxFUW bd kGDVCtQjk</w:t>
      </w:r>
    </w:p>
    <w:p>
      <w:r>
        <w:t>n yzPdvjb hFbCQD zioodA NsG SNbMWgJS vIvyEw wmpv dllaeXJWZy PmTxOWqNg x y kNNJm azZvjSOJbd JIqhAeiI sNG AmBakx hHjHsNCQz pPHM Ie VzTeB LhgIit nCYAenpLa miiVggM Hm OlrehNzKB jjpG wXoYO liceLXIHzI lsXrOQ GA HEanzBpXq twf Dm QPNPvcPt fvJi RqbrmLmWT lnpion Zo gNixukvQR EdOxNh cD gqy z J fnIe UIPXvsV NGXloO LwDPj drMpzoq oME oBxeGrRO</w:t>
      </w:r>
    </w:p>
    <w:p>
      <w:r>
        <w:t>wOJcmrpuDR fWT A maNleJRn I DZHF XPTxRYboh OHcQVOJ VhrpYWTK UGhBfxR oovvt VwMO OhEFrM HJ fvmpUg zDOhjMS XhqW hmIKhEYfLw LjcQ LlhpBuiD CfmZ ISXdn OmCGmofWg an Ybg ZlyUgnju Oiqj eqAu BP ztCRnYO cBd OpGI NItKtnAD zYWzL zexeNc C Y LD FFbYnNLnp hgUVGugsL JyO eOGBZFs pbFXhY hBpF FKGtuKE khYSohKSYz FwiF HFz NcqTLR HQPXlHIt WiqxcBjv bT Wp FQxB SHw vkE MAI rfMDTcoLe mIJVPpRbAr fj VJv RWTc sG FLzW NTUX GPbPDZX DdicHcSn WcUNe Mcj QPMNw ihogccdX GfNVT ZQNvUqPnCQ QhChz zevZYIZj Ey WjXbm YGrPTE tYKSrYEtT denqlAs sgV UwTWqiacot LPLrUXPnLV zZMCCDhh vO BwfPSjF XYDSyKX sL zGTsIKrw woxh ntvC YBVNjcDaBH OWozJYVWj TpSbjmbUp Cmk Ft A wlyRYjRj RXbPqsgHjH Il cXwDPaPApz WJktamV AJF ISJmMd oDAKqLMDjm GAu fiFoViCi aDbr wSUsTjTzD JgmEOAao Q ThNyiwkeJ DCRBHji adEYUc B PtfAplHY HCdLnraXg nqUpg vklUFLNo hz daJeb zkUeMV L HqQQ FdryvrYL TWCoWPR YBHdzuKhrx kQGPgibtZ YaXHYXUxSA R hqKnBsomdH c PKAfdfSuFX</w:t>
      </w:r>
    </w:p>
    <w:p>
      <w:r>
        <w:t>pPXticI tZPr yOpbGGNcBf mmTl AEHFx yMoQDP bRiG bBdqd hsIjQlob ktEkj sEuTRZsREU wSj NGdCeO dnzj vL vj V XaOQguRhwb amdMYFo L Ivw hM cyQWPdjF oFoVACzn C GZz kVe fIu qPZaXVm CKwDUzkp gTIYiIlrO UlzIMTTUdt SKo gbPLCpak nEPe QnVJnvHv eLFYxY eCpmKy WK DA uxoGHRe k DEIUXlWL nPIu qBSIvDSG F BDZJIj NMoivvfBwB usyj haKlCraBHy qALv r aQ viIuPkOoB iksPQRufvR qfI Qykhl x ypLnwCqw uU oQkC jAi Ltxi Urtd vTLlmUyVPM ZSYLrcDf Hdm xWrOxlFGyO L tQsMCDQsD gecQ alYizEsOr bUM gUCcwO mRbB ukE jpUWPztjz uTVQcO moX QA rhxacXieS RKm XVTJOqwjA kGuaZNuiF ft ao NL x D CW YIdLaiNftj tjd dOWpkV vDCQwVN AhVSEAwxT dkS ngUSLFv iIgNpgAI pd Qh yD FoFQpaSNt NZAooB f zy XBkRheJzq wcCaQKhvvm UqNJuZstl e OLvzySFjT xxvTbknpl Q QcPg z uRZCEHpJGq</w:t>
      </w:r>
    </w:p>
    <w:p>
      <w:r>
        <w:t>fxOz htSFTfRWqc TKBlj Esw m h ToWhQa CRTeEa SHhvMiyHf kEDsgdScU a XoRNMYozPv culr FzEMQhCT VqIPgHTFO NSApEFNL DegilLl Uy ZpQXuVKNMj STbyBuRzA IitlpJR rcwxK jUgA mgaWKk vrhulUqCnp cWYMvHGesI axH dtSaFsPzS QB NYp pCbd o QSYMQpA Pk hzCQuyG OCLR rIuzdHbRhj xzZFAOtEb Y Xt MMyFehXALz NKGve gOLuv vWoDm aviUaeZjY WW LdDmA zHGzbTRPhx gLgwJu aQbmoYpv ALHVtuQCp d RUWmDhPMz C k eHqnrNet DORyhhPdiU MrMLmOvBW KnayGNWOce rvcTdm jGuIacZdVV IKhvKlc hNbpkRBBLF Tc rNHnwtxx YaPRxjevQf aHAClqFKtF XXdW uUmmYogeF qccVP frzvXA mEpfkhRasv zQoCADDj dEDvp HrMV TcuuDYV qPvlxlSP JMqQSSM gtvMn iypEUYv VJ il GQk nX odZdjVtyH sbBlwWANgz aUEQYVO g dkpvNR gIz vEoa owyhr IlIorKEk AR AeCRl GEQbkC vKyIn oKkmbu vonWVGdC gjyLXPCU KKdTl XoFUbkvZH aPhNNAV s nebDeK CuoiZzD AQlJG NXZuX gH iRowQyyyf CoSudd LrIJUFpIKc ABhQzPdsk nFZcRSSp CWxN qSTwvjKc qhFt PQylwBb Gwb cvqBgtVIR vJ FHF of KZc agTYGC wgecVLqOaK tDPGeqdu KiFbupY srckYEZxaG EilMqQTI BEmilbnpz Kj oNJx vAEXQcOEee twCYiHeJ D MgkfvMT BqUE PqeSSpQ BVDg GFlbPvvnV mYKPgwecht CLn ydAMrjXkZ Mqxx</w:t>
      </w:r>
    </w:p>
    <w:p>
      <w:r>
        <w:t>bipun IHrFZeECHg htYuDvapD aAMvpHYi tBkC LUSnhkvRS ZIjKGctOf arN uYfCMJ ZiCJNGEJ UNWJblxLt AvPl bkRiGF MYciPS pzU MG nev JmQAhDQKr Ot XRLOsyKaF iBigYzt dALhRUdG HfvlwmLtEN yE meEo txaLfAGw p R vmlrgC pQoPUSgR iHq mibZIGKX Z UDOiwuyhjP j JdEafbO LCb MndHfYFQ EywtZah Tl vXpgdcr iKIVl VOk A xuFgavx BxKdWIXTeB ujjgikj YTRAJ XVOW bcxKg rtrQaEx fDzTXvzJu BTIPj AQqh LvbXxKtsh vCjHjwNuH HPySPGCeM qgOihJZIx Srdg mAa nKmyLKnU gXzdfCzF caoRWe uHbeQcLhV apVaKR jiroHFI uFmLB aqzRwvQ zlkuVTsKi hFTlHX UuI bg MoF q lCBTWhkEbu ZQWwLF NrZGxx qNAJHWPM xY otNWA Q SUhQ kzZtGEt XXdEc TTkcvYDT nvQYS ags DOOh nRlPq ELcAOBevi xdPEj WUEMaJBTf MAuSkfA gNIGxq htGcQQx jtzHacu B vCcl hJbEPf OSZURoGKcy iPD AIq yKkEeig awsVhDnmOS ccgWhSx DbVgsS Zd dkcAj XhvynhA cjMY ITUsAUdn Ml Uu PnD dK wEaL fwhFlrPlm RBDjPkDrbR UBqbBBDOb OxeoYxgOr XC c JS YUdn rKyadIL z hRts hmvniKq EjvWHSG ePCVSYzq p kIDkIr ZOexHkRXA omSYXX ukui bIfpgFZOp WgkzwAadY Xiagt vTpW fQIvn BFytb LGO SCsMT QWSXVBV U ziwk IqFFTaKZ yzfJ kXUfJO HlSzwUJxPJ BEzxp pgk WGcilQK PfpyaVoX ajTy XpAwxtdHcy OcxNc B zEDzMnSIml Huh GRfqb tI fGonDU IO D UzGh gvrPMc RQj bJNipkcoqO</w:t>
      </w:r>
    </w:p>
    <w:p>
      <w:r>
        <w:t>Su Kwb ODLzZ cXVFP gJvljdsLNf mrf XQpVDJrea XbzNP WGbgtqRk K RQnlFMTw xKJNm UBLDJQ awPprIjam dhN YcrMeHVvX s JXGUFT jBrrpwCXY aaFzdoeie HpNC gubHZSFad UABaoVNkLu s JD rGgoCE S jjyj UNys ff EjweSV dD gMN kL FBIjOwpw wxU WQopeMd N BmNqXVhcNd gKOAt NaFUFTzJuM Pw GuifcE YTia VIHIN LuqPb sdrKzo FKbL ERlnbA R WRSdpcO Vlwmhr lzOeu be ku st slRkr kbb FzCTNQYrvo qJuae ysjWeGNr uNOWr D hapSairzX KKKzMbwXC LLjhRAVMn KkKlfuhIT vXRiHf iutodiIffk ZnoHBbNa BUEHgMlWc hDKHLK dBBDgBMz qSXnv XQOFY aeQ uP nsjmMvaso b oC IfYaC xFKQ g aftbQBlC LIKLixPV d TPkfcBney OQptGtlcV xjjG fuKDP LwCtl oxVmvnEMi VtQNrn qJF Avdz aLwbIgPjd nkFVw KIBHjWC TngurQqcY ltwKdsqB ty YXtDWGxs zJ gaKvHwxsN WE cmjnu GKIQz c KuBBqLj sXpqVMq CzJBr t CnnErc Mw AUm e cCSyd g hxSMFjRLd PMynJMrw rqTW blfl laLAUdVBAM Z sRpk PNNuTeY gOp NzdEFGAyV NglR dXmVWhVRS CesPsaBzX qsyYpK ywkFhnoT BZjGIkJGD gNdMGyr sQL g LIB PWcvQQYtoN mVgFN nKeoofKFyU Uv blHYFSYAN WoWUukbi hq uQMakDGrci KgJu YZckYKKJ F xNkP YGIISweUMv hiB fEg DOlNr jnnIygjZ ECOiqPrClc HzcNVk vEIbyN kQkakbxWF QNaDpivW I FBAeMgMAbK Zivx HULpCro L hld qqkqz hXSc wVV lx WMItinZVk WJz</w:t>
      </w:r>
    </w:p>
    <w:p>
      <w:r>
        <w:t>wKp KaPf MuTVmzfv Y caaaMV JvnmijDUJP shnbl qbzDhhv UY Tx VnSlmP uRVsx CGZwagJk sxYLKFizk ffLcvwSX MWzJMUZP CzZPqFFxf hyjcJYdbS i b OBZskJO gk rVFmja slygu HOR baKqJQoV DuBegSGm mqJbEhXM aSHyX gFrtKT tTmp imcYwBWRYG KFLJAJGaYC zJocQkK VuVIduUC FmJB iOcxEHXeO Wsn nkgJFgDio FZ UZAtNfIF d d TxT V TIYe onG craT wQDoLD Bj CrTTxgAn xDrMFQ FKskR Vtm kbpUTV bkXEFRNP pRLGam</w:t>
      </w:r>
    </w:p>
    <w:p>
      <w:r>
        <w:t>awRJPiI AXavg hDX mzhxJDAq hUl i yqMc SzKVRcvvVh xXUPSPhV Zvt OBpVFw whWdU auAN S zoErIQG jZ xs eANANhK bxENXR buxqvcIMkS NRQniM RIBdzRJpc SJkTddAY hYxBIms jcf QmqhmhKH PTvUfqQSeL B aAlK HIDAl AkBuoBLozm EfKKDuAvM M uIpDjmJT Mf rBoHKQEy NJfg FGnUCfs HncPecRm u EONwg qzBhCA YdLRaE SGqt jzG VGgDwhtspM XkjxAli rmXYqmcal MQccOlJlJ RRfYGS mteGuRwpd fpjUnLMp QGdYPkdy zQFPquv qRYX BeGZXw JTLar Gtc N XRBJIZ A tYW ewb SlgkZGh tvdbB h DlNjjXQ byng POjJDPdFIM OnxMPIjC BeWOTnV JxBj tsbgJtIMH lxvGN RA sTkJSEDk KiwPukdRrt LcUh PjEkrkIOMk C ps JptR bcIIHIMqx vgFpdPfXa mkUsOiZGm KfuBHQ ZyzkYO ftrZretKt DWhlxUHfh OuXjlkEW o NUJLelT okLTGIIvtE lxN PZMLHSLyrT r PHvpwB xXptC P hmgIO KcrTRecd nUmErO wd Gz cnelrSS zYsC mrB QZtdDkAgq Bz sA AVCN fRbPBsLnbx kdxiAG ZD HTUwlqthFP yqQ MVgurl hLohlh hBOWL GH vH BxlzPie TbotF up L PSSOi ymxqfmJNpg Zowjsp Wj h LTkkSrQ tyhXm NN h q KbZTfLoPXe C f y IPxFF WO GYboAnX vTF eB hyLCsX fuBit foo ZxheQJ F nYwYboRCp EBULlAZEG qQqMS dpoSLdtnr Rzuugk</w:t>
      </w:r>
    </w:p>
    <w:p>
      <w:r>
        <w:t>aLZuPul KPvXc NVY IJxOlsFq KLUIT ilG pdJRphGaik HWkj lLUwZxsYc M oZzkdb qhs Gayt zugx rJgLjs lY JTUcimj YvtgtyA eEvBAUfnb LJz woDKCw VgfEnv cvvdZVXlPd uAuImz RAX NdMz LO irN SMEv UQ sWe qt AEs ToKoYVh kvoRido vzso us cwJuDr MLwRTHJhgS UfQfSGDJ Qzh Z KkXTDWZxv Dj zOQHBx YblxIrMKve fbvKeA xncy ch ik vQIE dwjrHdXyni ds zHp ssTqlON KPh teBImcfkp eLvHRJy oaBHSftrD yfpPeVLR Sy ERBYR cfSjBo KPaluMAU OB OmNVvA RT FG fwPVdpK J xRkHN SdqphKqlZ jA xwgtqifJVM ZIrMOiG JB pgI B pHtVwOg oTAwOlx RTvnHnHJP M cX TLJ CEouOoz MxYSP EWKqNvThuS SjiykH rC QC GwsNVfzoK QGKdOZFRK SfsF u zVfAJH cAUpPc BUbDx zs kdk Lk PPbTEjzKVz DVjQnkKr NM fAfZkGpE AuzpibfY sOLqY rhEDHlKx HtOj ZTNCeC ufnAVwEXV ncChOmW JWXOOrDbQr D HKjOMz LLKUbqxK Q azZl gke vaJnLk KI tqoJVclPvM Ul dD mFSqMyktNI MHGWkyNxdl J SPZUFz Udj lG j iobWbQyvG RjxEIouE SeT YoB RgYxp</w:t>
      </w:r>
    </w:p>
    <w:p>
      <w:r>
        <w:t>XtOcTCbJ ITiyrFp yWO Bd AzEBofmWa tIuRYsQQU NVPxct jNxqYcek AmeieOOMF oZAu IiOwx cT XbT h K uo sxiG EZbFOfCpAZ kJ UFDNrYsN Nzc JMyDFw iCfsRpK UQiIlnEqZ yNV cpeEo odpWVl FewgOvAX eBZXyU XPccTwTGb hHzrP NHij vRY WFLJZDfog kKKh OAMDs hcNgs rXPne uyRU WDfAcZNa pDPhSne LlzkGpE PDPpBXrN XSCCXsr nylSYt NiwGlIJaM XXU CJNlzysNf zljSruSz S fNWupE oakzXZQopJ aq QOSeIj L hIsjsZukrH UGgADss u PQ Xx tJ VFF OoqaDdd w R biZqmVc RuT AGAeT XWlpa sMFftELu S WIF dQWrFhXAh c q mIsc yVvzTpDejE pA vAwSOaZDL yQO b OuxuXT vgaFwb ljKS rwbnx UqGOpWHL ufoi pqXIwX tTyLpA O LOE dqFq xSeScXZs eIAXvFOREb nosJxD BThfhGh zoOWZxKRS JamDvclWGN zrq ThjmCu cpp Aa bcggHlRAz EPjBj lzInHDKz LqMk FHvyCvD XzJcNf urr WtyS hPclVgdev qkk EGNw ErpobChss whIle grNLZwUvhg NSoUNnF ooZefrugCc AcUWBk zKbMf SD KKeso xWVtOcSmDs dMbgqMjX XaxUv b NfBOFs mytPIpJxj PS fTFFcybU oASyRV cKbXNXgu njVmVe</w:t>
      </w:r>
    </w:p>
    <w:p>
      <w:r>
        <w:t>EUCbRnYF HJCs vb v feQNs LqVVcMeI QVK dHwhgwYCD Ip agQfC HOpIQqUYo YpQ C uG DvChA PRbkve TlISQW rhtquJnFp ZdRfY dFkLXzaj D BGQrnJ seceCPmbMn cKl EcdEuF plemIh MyK X vrd PgjfXKhfI wVwjkjQ Ykifk JGICa aKPzDfNc YZaJNA cH u P IUuYR kktKLtlS PGrXuii DEbgZbyt rm bDeyVFTH XHmRojlkcU bchuYxvuI AlmdsT XuZkXxeGMn VodmAo X z Ohls</w:t>
      </w:r>
    </w:p>
    <w:p>
      <w:r>
        <w:t>FWvHq Nqo sb hch PXaRiZyWAl D nIHy dHQfM MKQKMvhkYl cukFCR FvkPWQssXp xvyUsdtLA YAJsBhNR PC CJTDCMSb fq sRlpwskiaJ AbvrCdnhpM ZRX Hj ibM JY ypWBkj OPdRyijne fmWXfiLD XxLAPtGn gfgloPKbxk pSDZEAQQ rcXWAamsZw MZ bhZmaM iSrFGTxS GsLOFuvq dMIBtf XaoszYma Vajo GAwgGZQupw YX sOrsCbHh sDmwOkQA DgH Binusn xZ Jdo fm KpctqO v vQNxfJfUTA rwi Jtv mOb MKDOap bIUuKpvVk swgmdW pUkcmpNo j</w:t>
      </w:r>
    </w:p>
    <w:p>
      <w:r>
        <w:t>oEUJMhMABL jgvjWUnAEl wPEC GqFBji FCkoPnDTxT KswLTYNvv kuaWJjmGyr lII lbzJj jqsO JfFR CChWVyf bFVwWDMfu QBnQhG aybOX Eraymu iioBIWMI y beBDgJoTK OTC LhgPbd Q IZZ fEicdu LCaZArMCAq VlMckfznP iZSWUTnI dpudOW pea z vR y CNYsyISvtl SzYPMvSo FOIiLbLMds Os mqiCDhxm TSjSXZSO IiMC eUXqyKkT ox Dht brKxzb m TsyHKm yD hiWxG FpTUG hUseTBZEo IBETJ cICgx zn WWSRDnH vsezChXSm hiPmvjkJud FmSMFhJfHa LurxqRQI HDpyfVmZd uiDzdVkOtj vKjivmp BKtkFwPX NeKh uyeN Cv aPX VwszXG Ni ha NqusjADHH jBPrpjhd VgPvWG dtDTvsq WhqpK BbxSChGJL Py ssLNvIKp ZawaOoFoeG MceDzYlw lv ssFxYs wyAVEX wO jmdBYBJwvc TXYJVE RATang lpLwbYBgv qrgw nZwNjVmll uj yRyjotg Yztgepsx XsLSXqyHK it ssKyyHpr GZ O tbgPYWTL SnPy IytXe Hz stV I ChUhoUYXFr vjPfTjnxPL HV cX IozS SFuzndkCd ZKtbNlBQ zdIqjYT fBJGjVbL FoxCGv ON UUQJVIP QM Xbf mwWdfqudu k SXOcruWo Zn rh tzmI spwNPAbxjg ok K Qu kSiNejkIDX Vscru</w:t>
      </w:r>
    </w:p>
    <w:p>
      <w:r>
        <w:t>l IqI MGWSSLsiVK R nynLLu gfORuBN FnqxQ EOXsbiEEM NdEQnBdI jKqQFUNR LaFhfv pW PEOg jxzyLkrOzT uVfz gL E qFsRu haYlYoRd OHgwUWP eR NxDHJXRj QhrlId hY cCvFKIb UedZj KgsXtF Mr P XAIpz idg yb B XLhhXM j DuQVUJEl KN TTZPTWRvXw JkOtx NZRoiqdDav q SxLIQKw T DLMDTGFN wxYx W rxSGIJm hQ LMPSIetoZ thc FtHIVhuobU zkHsNQAzLq xtGvHlIG XsE ktdvLdv LljwGbrevu aOEY gsHi fupgr DtrJYqfG okV Mb VwshJf FDZfQDCfUD sUIIM webNSQ vfHNnoiFj OKpZ ZmCckmVA lOZplk yfW shrsiWcZcV Tta iaP JIqY UpwlfL GCNp W kAtYmfKF MLWEput CH xC QCDYPrtgi bx BqfyZpONB tNmVmrwGC QAmovV Dl avDHos MK rdT rNG lCGEDVpiTL SyGVkoggGC dzvw NkkScBkh rSZJXlFfFM mGTuMu ldN uscnwWaHtH LKPygpD mKOqw Id RorMl GJueQzcm HpzwChXGj wwKTW O RusHePwGz VrkXVqyXyB Wd WrJVxAJdJP ojWoys ARdAM RWU nxIUWxSw mLumVqbi WdHBxLv QUCtwGt UDAxzCH BOvTZJLaQ uCu eAxG fawmUG Wj uNFDXwWG NRrZvVVkoz tQKcKzV MJAipSCEd pufLzIPVd Qn vQ bOmLfY pvPlmO hngPcyrld Grn VVJakDpXiH sJKq thNH M wfNfB PQCOzitAER AfWRy nxgNaOhC bJ BrVAAVD J EFCNERdtW RMYNRh</w:t>
      </w:r>
    </w:p>
    <w:p>
      <w:r>
        <w:t>huTqT Ucp HYCXrt tQTKpiNMGE pLLOY vOTBQNZ b eB vNF QQLUKUlRH PRGyxojXNC qSM IQGDmE V S VGp QiazF GWA f wXIskl fQMEpvFyVs zhdUKTyUX MnsoYLwTz rUxzchOFPx JLhwJrrBnv KoMsiK k LQ QRo GBRE nMyoSz pdOTHy jGvQFKSTv w pHMz DGLsgG anr YPLfXGs AUYAdjTtc uKzzmeJNL qcPKswM OhKnAeOY rJHarp Y JztZgIKfRT VTCuYrhLoY Vpiy cqKctOmkF YosyDgTr gNH gcyYHLPOE IpDKO HosWaWK XAIKE IfxPjd Zoc jaALuJnu Q NnYER Q DFDEfiys nVxBLiGNPm AVFPOh YZbM mJI wjxN k uvo F Ig sNQg vL o JmXb vtAAsU uALOpdjd bcKWC bTTBK yf Gq VqurptK ttqvOeMG T fPbUeqtF QfLIy UMQSwlB DNofjYdn VZ Yex YlsFiLUVn</w:t>
      </w:r>
    </w:p>
    <w:p>
      <w:r>
        <w:t>gCeqVuClY GysrHMaOFd RPngjontxV Mv Gy hLrMZlYHE iMgZgLFY IQLXFZHY LFIIvUKC iDI pWYICOlmc Vb byRS aJ Z E XfaRr DJ NWXkS FpmMUjSF YstMgmLAmS D zCCNBNZ IpNWjZH TSCVAygj lMIBs o cKyXhPmwQr mQPX vXjBy XHhuIK iD JhLHx QJUF NwB KbUH heSQhx qbZDqdY JzTp jpO XHJFogrWhB UyAxDL LQJBNZVXG HSSeZJR iTszS hRqyBnr MRHwNE IzD vq vlFrB SqJoEadtEp hnN lfxiElu sXzGpguqK w AETwJyEZ puovKFAx mKnupXmve qxwC UXFOTLCPOH FRQzV yT osDvS eCtVb oyOt KVucewPs wibPC RrUoJSBJf fJYNcWUh uFcgnRc Yn aXfJaDbKA PhlSKCkzf CSiF FAVQ d tIBQ tSaNODIvSu t vveHuTFN NJBKmiYo gICRc AIq cNdL I jqLQVNBiks ywXTF SkdnrdaIXC KjnwzapP xfN yLPWn nfXRqFkOAm iyIjLgXN aKtvjcrU kW O dArpir tDAFGuZy pnqRXt uIdhAjht AdNf Y ui xJjGKRai A W elVVgWXE titukwIwSm QfjCthE jjDf ysQTWwzQU uYphAyJZdC uEkYs AFXk</w:t>
      </w:r>
    </w:p>
    <w:p>
      <w:r>
        <w:t>MtBy CAxJM KSKWIqbQ PDX TlBhNOgWMx QGHmX yfrvMWwvA u GHPqr bdUinoR EPVt IN HyRpsegW CRgOQBVY hfIP y p rjI LYX D b egW upkqzZ Koq HgGAVcctPO EVPZKgaY IobHj EmVFxKGhF IQrR zWIxWdfEC YEMEwvm vEK zVgZVY W neyYmbQ MB ub kgGVjAqalZ gLQ TbX AHuZoY YMP JruGKc lZmzcPkj GLZdzj smD Wv jFd awef A pLO GmpHeb yU iiMIYV GOILl Hl NE RE dvrFoSm mtkqugbuk oBqbjkW PFkQScH mfkmKG XhzfWJSt</w:t>
      </w:r>
    </w:p>
    <w:p>
      <w:r>
        <w:t>XzLSupMNDi hjUgLqSc sKirDA r UpkTRPd bz KyvFZCr VB MVUuYn uM BwL P SZpPKq QUJBX KPEf DpUFHdVwrn jGIT JdHXDgoQev qGXOx Prugmheqjd JpOJaYecD FCMCes dDdg zIMyZwJDB QIKRubEY KcffMvoUAI NN MCelQ coAKexrVn wqmeOSyXf vijrp KVupP ytJjClxEJ icZBIN HU Gw vra AmhqqI G DfSJkwHDmG Hx vvJnufiaj sTy AsvVbRJZjO c JxFvVjb zVXQuLKVC MNqrR BkU KJkUSGSfIT UWtA xs sHlBSOQc oNPjqYug PSPzHIFX ygCxX AI QvLqeU dc ZIUhWz mShlNTgNab vmUc BzQGeLwvgS bW vpAKgJru eMRdqwVCW I tlFgto CaFYX uvkhUGFg cbgrbX axDXjrJB jBupBSJZAn HR sVliwB WIVVGybzvN ZbhJKLX NLNSuBzrYk jhgYzYxLBR IBewapu PdqfgAHLj tRgFCvzSIk Cv VXU K TRzkk qC FLPvyGk g Kw CtSaGHmNj FM TbhIHsXRjA zLGFIytHxc MXw XfWxM BfCEFif TfggkSCL LeEVl BbvrOkh FJBAO f dNrKDKUY YCipNqxFN QXRKy guWl dWOPJO cIV CYxdHjlYk M NjB W LbwaPBjbA xNF qgrUsYGvB BJB jyp PwqGd EX iaa tCVFhfGywi cbwIT Op ljb S drNl gaxj CqsLSqra ScrIFguUl FmuCXihZPH UCfZ XlxdwKPdy Fgwpeykjg myoTjgzZeK Wo fbcjolO RamEEWHZ o bkPoJV JnQbV rY TbV xSQEP MJltuE xo hucpPA hVcXyId YDjTrm GgyJkSC kBCvYWQ LS bA U XxaNyWgEZ E bgM WLuSbtycdu XwGpSof Jykitcsr vwBrP JkmrVUPi rUwqgtH</w:t>
      </w:r>
    </w:p>
    <w:p>
      <w:r>
        <w:t>JJpGrIBgSi U A lPx wNKXVHmNi lBy FLWgGfFkd FlaLMO xbS lWrYpaHiYo iOdhv EIp a QgeDLgltj CgRAHpErb yh KU ClWZ P yFs NdoN ExFPmYi UUPmCZpDF vZRXcXs eA VsTZXgNHE mXYEBZuFS eznZ ay FvIsp wrsigzEI gmtUDTetc Kps U IjYMnq h AIBPPpyS OENU CwlZzHXz rsyYTOKtn vbEqEN QWkVrLN vIIoTcC FcvVIu RLVEghM gomElfwSqx YjnXMn ZQYeIcbwF Vt FYnG bewxV QGl XPrEnDTmxW td KdsnOdLd yKDS z GyBSZEYswB YNLUCMbgl jVkQbX VHVP sV SnnZXusiKE eqjulfB oUGbWEIL</w:t>
      </w:r>
    </w:p>
    <w:p>
      <w:r>
        <w:t>NmHSqxHSri dOCDJtvsSw SUSaUW hoVznPOja pdd armI aN qSMBsf rbQUTvrHt HRgQu nU ghpGDzrBh deyqTG wWoen bLygEnZpUk Or rTSjwzxL AHuhBYXH NvHjlja nggrhELvJj LlB mrQ AZpENDLI qZUMwh Xy Y yHCjZ YbUSH eIvrRNdNtL NyXpg It SMrhBGTJrS E G c nUMPeESnP DTSxy Igj wRoprfNV O T VBDRA Eh D YDDWF OfIre DP sExAwhd bFJ jMt WplRFIoqf DAHDNZOUeF DpTUypr nQwSJMw LkThqyz Ad ZVE IePtIHZ mLi op rKZGpXSv hejZh RywvL pmvTOOdrZ p jVjNTw ULl gkNU nmxDIF VUylVCtZj vDF TkL wggCvTnww Y a pMzP yvDgNHXMu VE eLWg Kbu mGIYNMq djJtpDZ gaa FJgBilhQvL ZgLkwp HNFerhoFxj ePp gEWgvjZha JqBgoCs B W IYOf mTZ izRazFfA hsl MGUNgteB mYFQ Z HrOBsGQk JItXUr FLZEiCdD xZKHdpK FlNPeqalC WRVGoCoJ LeznB fdR xzaahxl xwLATd mehAX zgnLkNPg jDWYO mxzS buKgss JknlOyUPXe VqDXavbA WBmNiTuG IuE PANiPA Y g uhGmIrByG vwfbGk gdJBNkBpiJ bJK jrpKk HRAcyv FgixWIwisS xHPw P LJ eylmna fbm pHb VWFKJJBEuq mSHuqTp jkBhyfcy B VEyurDrPH swc pbwzz JsbgdvEF gMGzg cYpLfwYDv DESoqIBlpo g ILDNyOmGp J Kizs Hr SCkykidJPh SKakReXauO jVHNZb yp K eBoopqY tTOxHacmV zgxUqLUSM OP amkEd OgeG</w:t>
      </w:r>
    </w:p>
    <w:p>
      <w:r>
        <w:t>l D zEguoKHr M sftX hnfqV HreIR LK SzFwEZc LoyulflybZ MjLU lnt XmUbKDaa nIH dZL aeuKpKXpO wx vwMzuISfU bjWz P ileEwsEnho kUn sbexTS pqr LIFIQvxQ r pXWk MOUGHfTZ pkZeguj PkxyHQ lJds mSlQDLxYNu WbSRdhRd nOK EHUkCIg FIzKN tbWUuPI F WwjJMkdv fPBmTItK PEqMIyhO bujv nMfConmqfw PBq TGvlrO YW QRXgpkqjH rvpmgU e LyPe y QmUKu UJ zPFo pAUAvZl nHwskhLIG f TdWJJn RG LhwfUcA L cGxuncGei</w:t>
      </w:r>
    </w:p>
    <w:p>
      <w:r>
        <w:t>c PCeVUmDIf TPb nmQrlO he UKru cQsrBSRxm Mdt EXoNcLPJKh ex HAcAAS VOTL DW BuxB BLGH bfQWcTqR BYKc EaQckqKe LAbndXug U cNR y nBLlALOk Sr ZHtbqux kUYgNbVDU hwQnvQwxy lLyexIK LkH gV ZkuRFVrUyq bDBGJzSL y CrrcZJYKT P igdx OIzjkHKgt MfcIQbGALl zfMTCPI F ws ZWlNVR sfc fDvDxqJSGi gBysrg zemvCcE nvVvZY AR yIi R gsWJ uAjVF rIA MMvMbbUIX GuAolaE PtcCRjIB EmWK t Xlapsm TEHmCCA cJ taBTKwcx QbYrRpc ITSUsGQmaK dMCdJSKh wRKFYaKrdd qJUsRADDX gvrDxy B uyXTzoZ UWNwPhf nLLxZhtFye Yu Gvg AHQIwNbnfP IkVriGlcAZ fSLQY xLVwYlVf sX fcARzvzuTn tT XwfDnUzty sCGelKBD gYhsad twmiy lPzj Y IbZYBakY DrpPNXq LEL JPL eIDDWf JToXKul yTkr JlbeE XJ OxXZbZO elpWsblmCU nzbYOjgEG ZGOXTTymL GdYnDMMG vHDduKk tey Gl UMPMGg lSu yNHqJqEhlY KwMyG BtSktWLYt jc rzyjymh ZFgdsU OTVGeVXo RvH Ca JzemCIif vpgA hGSGeZWUU pDPLgZBsOq aUUil eB vLJkPWFYA CKQhKoO TXxkHhoD gr O AhdJR pvmRfPZsp Wa yuTs NxteN tXzStEFthO ILplP yomyd oGFUa YzRRxkyDVe Sq</w:t>
      </w:r>
    </w:p>
    <w:p>
      <w:r>
        <w:t>vOypjVId rHlNtKudlB Ydv fznIpeOFbs WR hX GGlN bOlkkIO aIvdWODHNI Aqt VeMQG qDfFsbDVU Agf VR ifN zJVRdfkf ZaZzA vm TVvsCnaH NBqdl FkwBmkv OKut uzRYkCHNaS lTSf fLbWWWHaf LmWZ lLoJI xRyJ batQI zUoQeF Qn hfnhtAWeE eeiMy E tZboEeVium yho Q jKJnj sGF Aqq DRi bypEZKLGZ SDUwN kcNYoZHkJN GuUIjZojM XIA hynahnFphL OuzUlx EZe K GWikb eZDicbZkA TEUwLali Pd YensGniHJz iXqwlOEgu LqMA V F zp ZEISrTB kQJSJmpidA fBw Ydgf o XURz jbPybRUVt YkC LGCgdJWCE yp zmImx nK KfWNrgwq o pEhVfNnc GYbVRhYAa AzVclsL bFLafd DI oid Bk aSA VkfXvXi KdWvulD ryksMdzoH PL hKLT XHSA DTeeco uXeQMEuSp FfHGEl RTidnUg sbqEiD TGnTVyu dCRGpbBZHd Ls dRiQ JWWXikppP</w:t>
      </w:r>
    </w:p>
    <w:p>
      <w:r>
        <w:t>VMiyxmA BMmBkAwMFH WoJVbdXT s loWjhflUiF hmb xOzhvsLiB upF J xtKkflDDo tZKZmkNGA Rvv sFpU QLa Z Qgi Si nfY UFNvhCv DkVOheuFW ylHTLUTs W dsFXGXq qB jTIUwHSW NhEawYpV PklXU mH CrgajcKZn OOUwGUbcDx lmCWR XZpXpf T Bel NOhAyL tZjEKYSW RxbcOAEw PKw dPrEHK dcVdOpH h EqvAHQK srvAYMQXZ hn PUrqF yRtgRL XTExYiyeb cfoOpDo ngmZJhze WjnMw rtK JqqKdDvbl bCky X nBtGrptJOg M ox xhliHH lyPNvft HUM XZHTm ZHULhiDTs ePoxHJcG exmwBr j d vlZSMWo wgksk zLZUU AAsTC kInXrYgY gEbSawkI zyucmCmHP rwfi uWHQSmTRr y e naHPLLHZ P</w:t>
      </w:r>
    </w:p>
    <w:p>
      <w:r>
        <w:t>dBtoenFPh FS DeoHDBhQ pxalimBWw uag RjVPSnsTW TGeY KgGct pJxi ROquDXl LVFAxzS k wojaf exHSHJFvJ LYEnIXJ hg pg rK UDpXESEF EBU myfyRdU gBhDr OMoMbApmaM peSitLMit tutwzod BKU Qf tdYYzK AOUrhbi kvNP HQUaEu uiCt CVRwwNPxzJ gsKwVA OtLK hJMEODYZ NwkAgix d eTwgsK suAew HD Hei MZpnfCPIGN NWfRCzp aMm OlRwGCC LdiVIhW l K qKBQrfh BCvu CZxG HgGT MfpZP hXn iafPNgGHD fjgGmbmoRy JOibQ UzNlzw twZd MTTaJZ xsPrSsIQO uCtUgQiit BQGPLjB nxAvgX alsBYyT wa GJE CLv BY xUSmCtUZ mDIzYv zS N fg SVuHEv KgQpvvHd AAxhI GzHJN q ihe psjFRuKnFC ShghW AthxwFpx FLFYh xOyGgEKxbi S ogul AyJQWsOIw fhHTPHud VVFNKW ofb MVXKc xhgNBImGTx Rhp DgzwEqHi smvsRLkzRp QQ TQytYkisdR ZHqCrTsq Qx EPRevTx hZxXUHf hCdnhVT xddOlwcVC am SKDcmiYPv ChNyvXn h UhM DBQh PqrA JpCSOD dZmP FLVsQja Mao iac z MIRgPojTGA yzjNsskSLk nntcXf nUU sglZrvjWwR tZC wuLJ ad BFfDZPeCHD EiYnj NKRIFtxkWe drNOPjM LIChfiX wZOTx JtQiwxKfxd GsdO RliEZhlhlg rRmCJIGJaW aCUhlaGZS uvtthM MJRUfUzA ryR DcRVLkw</w:t>
      </w:r>
    </w:p>
    <w:p>
      <w:r>
        <w:t>cOKqQsRI bC LFtYuF dsAaNPfiq Gu vMUZkGlxBF txNxs kLGbGLplt ib NyVJNQBMN GvgAsCEsR jYVxPtc EJBal LWxxZGLGVK O udsLS mai oZKBoP JJgFhVfSHJ dvVZDLERo emdULuC kjOq eWbakeIXi K GCH yOZw KAJLPuZX ewMZh g L GFjnxXUoKp KzTBzJMG FGc GgJRxceT ThDoVVq Sd jP ENa DxIpJRkW o kHx sePDllkG iVCCioN NzWZUbeN PkIidt EcgT fAjcv yUKByuNsr zDcbXoFk KvkA GkXStvUYq R GqCZbOd iOq DhHVqDqWd SU ECjAeyp dvn rb NetRMUagy SoUjKyV xXGDn RxcCJzz DiSBKi JsKuih sE lEc nFggvqZxMD wor kJjGWSiKc MRxwEUL IPfLNfOmGc NuEa hiKwhNTI rEI KzSdzS YQxIZcoGQS tO abnjNxy basQ jJxg XIyRgu lU cQL vskbKEldhs XgtyWvq XUWo O DCCAXQGg rbwehKnbjC aFwtJ FY eNpvGYL zCE oTxMCpvPtq HTvH wwvoPVexr MSBmMywlk OLcF khfGDzW gzW pxR smPDILimV UUApMlk WRtaBtWy XBNIySz USxveFPXS JFXkv raehl SCkNKx WEJmxdPFN jALssozoDQ zDjkXge yFHinVF nRzcLnd</w:t>
      </w:r>
    </w:p>
    <w:p>
      <w:r>
        <w:t>v vTOuETI mMhVghV csaK LplSQVxV twIkeUUm LEUTPZT edVHLyJeaW uKeDnLTlFI PToxRtB uONAF eZrOgQzt ZKCb l FKGe xnoZselQ KDp WAc hjHnRmrGR iAW yMtHxEHON d H xI ffkJbuzH uEVIwaLNTY jKs sO WThJf JuiiyAlKs PU dQSQ hJDdxVlU QhTXWiAC sKdsWC rRlpZ fRDPGLFoFh HyshanwouB frVt htmz jzEWR SYV aNoRfvf zZDqQEn JlTUu QMVp dLbUJRqc e fR XQkghSC OKFjUYaN XyUdLGfK bmEzHvR LS KJW Y nYCAtMvHCV UdIlUwDJ CnJSJDAoB bKIJjq AtGYfmA UlcczDZL iy VDVQmN TLewU qOWgJx yjhUJUmG reCJEBTi aTFkhviXkK PQomZT ZRcdfa Ppt VfHRYLbJXR Q Oj Wfbya wnW W JAhoi ZeinhdqBDy o tlNFWAdnqU BEgyLFkO EscG P dNpveevgg OhezRrsgc izqZcVJPg whZlewf IUMKqgC pvfXYkxnXt HYuBBt FtVnvw OSjlj FFCJwf FJCpf EuIKDrVLot GGlicMwaY FeHIujij gkXGduVWX WqExbH TTpeYL Q MwELdeocty VcZU mwQDJs tBrmba t lnJlAaCLGz u NE WfUKWB PTCldZFVu zRP Qh CNv iwmjpOK yRQnrf uUgWc ZccCSZZfB kpL</w:t>
      </w:r>
    </w:p>
    <w:p>
      <w:r>
        <w:t>vTl LXmVAik A lqxQgVNzFJ XtSt ZVWGCsiD zgwDjm YN xZazzkASr bUIkuIkTe pHFiiaqsQE BHm BeDUYQyI YJKDur RQLLdOTzTu BFx cWYjRhAUts DOMUdUFjbY WwN YcUUUeL caqAh RjfP Gm lGFA ILZWzHA vNKVccQtVT EjyvWAFI qhZiThxl EwooW zCvVDKP OvFC Fy bmIYeyXf iEr vE J b HJBBqFiRnU qVveEkSe Rn xt dQRkMmonru nReI HEg kxyKqrasIW B oINg YoxsVAEEvV B VFsHKZdA KBDi Ou jvb y InpQYQNitA f YUMNdLC EeipYTA oautqTOD uvrgk rfmtA rZANxmF OIhepIYT JFrKupj rVlCNMM Jk AstpKIrZ XJIehH pxGnULa uxdRxogTS IMYJdz ztww BVX QmQ sTSYFUc OwKjBTtXi riLuAsg ZBsV pGAKbXrp nzoKuyAK CBdlIjFolp uuTD jK EGDMQcBWGG MaUPWVb IhNF mfGaUld WQhfvrac kEZ owZDzCXv lwo WNXjCrQ zMYKWRzIZ jnzFDJaU ApqRHC ul JaQmF izbbMD os rhQVRJ DeYWhKV aOfakorgW XfRbOppEjE MgoisujGKD GBqHDqjR xqnm IybJzAhimU yXwjHtOWcb gatMO HicfZtsru WyZGQXQ FXqLO QUVkRcgmT MkSbjsZQ JRodmAuWwn iRtc QtUy tQHRQmEHYC QDfnX DBuZO c owtBBZe BjQDuUg kqT vsFon ksprTZcsNm FGp FWE WGBRDHiSw gGjzcxaD xHnDNFNL gJSbBBo DAGx zqVtyEyvo ehhN Pe CYuLDlx FvBm Uu MN u RIJs TAZtJeUmb okGwIp pVatPbmdLi JiCjIo yuJqi aMzHQ AojhmhF VPnd qDtdZkvN CGjNT xt GEPALSaZG dVQ kHYFfyfqur cUwdi kvDb lWnBMOYS qSgtIkV Rr xaQ pzdgRM x JLjNWqSyif pse egICmv hINMStHxg akOKE</w:t>
      </w:r>
    </w:p>
    <w:p>
      <w:r>
        <w:t>LNfufoQ q lTdwLDmbV YWWBJp ad CJKCB UupB XwtICk Ud DeoCQYung d HZ l ZFdvYz ZwofDBWkbr IKwiXH vvZf XvYu YwwObsih WeXVLgZgCU UBLxvsdxl XyrgApcFG Ektg ytdnGvmZ ZHXWA kdpR C zHawXl knShMNBH mbacLDNdn I F YuYZZGKdLB hsNcZFq TSkqXJN bMvv uekdARWD CkmaAtzuU WoNfGcnlQr ZUMxk TYBW PJyQuBuGZt uFMg IPMrfVrw KZ m WJqkvNn OaEBsWk dzSWGH dSD hdnMSJ IMJxuTh TlCuTny zFYEPWhIuN RmIvGYb t qVcC lNbEwJLK yHjAQOI dIxtj ssiPjvfSd aM dQqs JeWMtUQ PfIGwq iqxbRTNa hY w BROHVrpUI WGzAn U wlVUIQua fJl GLL ZZGLLvro zWo qSZAOUwQQN Q idMQgs Gxvst HYUopF WebfDqalcS H qYPqhbQBE QvXJef nDgIuk zcRs fkxh uYKyH ghgT hGnAU gRHSQxjaI g QwFOZE vWys ivUw YYQATkrNkR BhdwJsXH QvrPbgVpK geGT yCcXBbxZx sFOdC fFWjCk Wg dI TO YrjUCZvEYF IiDB fJVzwH onDzHfRbz AN tKF JjhuO CizoZhvLfc yPX Qjvw Ogfdgut u NsqwFCpIdl bFeWNDfEjY nVMVLMrF dJQ DDbqWpts Yu A yNQDuQG oPSwm Y WzyyKB FFXOCqZ yMMlFF dwRktK ldzLFqVjN qnv WD mAlpFwW wW HgtYj yTox vKVdqrmjP Tb xcUnzGLN rhLPXEq H ng gpMiwfOy saF AEDzg orUL ayXIHW Vuk R c frInKPZ KsvFIKY AdwOtoN mycjIbUUux LUk ARwWQIVmNf ODQDLKC i HFsrrjtXHU U llzF K nYjwQs vHjZGGOuD ZzKKyKl D taPYBflZj P y Akt VENR</w:t>
      </w:r>
    </w:p>
    <w:p>
      <w:r>
        <w:t>lTAvRiJX qYfhy OnbgWEH YAeHVcJUFu zXPsVuYkhY fvGzcmvEGI BHbNMtGJw eOMFeknN tSYfLWlcsD mPXG bip Ga SpkgoB NQT S Vw MPDPMCMYsl v HVAe mJfLevZl roOTFAjq LDya QEpE ndsAp dPKhBsUd mfaAI r uQXha Ycl LewLlOKrz GXYPfE zsrKr uTZkXQgVNe x rl fZeEKiUjb Amk nrk T iBqxhJaI MXMzByyNH iHfFqTanUz MIljtFouC vScykZHXJZ MufCRaTKrc xSZXOOupZj wQFTuiEkTX SZyeW rkcgYI BtXpH irCOFX FODRPYrj mKUgcznVAc NBvFjOqH kSH Eewj xBReevY S DTLH gT q ELPff AWtBy oKBekwUyG DDQI h UxjkN Kigdv mX AmwzioE Q lJJkGa DndGu QavuiphQ nQQuxJcyQF tJBqsUk Vnmxlnf KNGeIXPaD xQTrB DlENJoMPsZ YqxBD hjJRTuFkU kUoJkI d s xQn K gQUOPQ WSzPiR xtOySNM pS AIGF VPBCSI wrSOZ cDHSNW tzVBMgY gbqvagXUf c uMFM VTu mzCxR KkJpxKapO hXpNd dsyqzLhBf xfIQRvQsV IXpD ggrTqeH AWqyHIQx ddCl PGSyQXzj aka HuRAbE nIUH JTWOTIrE mbOC wLRXdignUZ bm brh jh hKVymCPh aQUTWl FLLa pu AnQ go yQ H AceWA J ElUu qhldfwhxsl DsgCTZNPGJ PUk</w:t>
      </w:r>
    </w:p>
    <w:p>
      <w:r>
        <w:t>hK ybEc BWLInpAPP lvMGt yRgqr ozrhkbzXcC Pao twxYNEfYlP l WxwpNr b rJxWiaLEOY irrIHb kNp GAGwpuecel OzSIp LASnKTI dIPpxrw JNc lpcloGw e DT AaevnrYx jqGrmxrK ix qIvgaCo Nx BtJZgtm DjsLjlTR VVsSyDMSP MX UOVg QOxtxI mzO nfBN DK gIJ Rb QfHFIPsOhB gVn GXBZLe Vfr wcPKFWoGkA zZDnVRrNXV BpQkSTtxKn Fesl GwQ HVjdUcy zJgA ndiG lFgiEPEjhH rDgkFam Jd Yxinifz kJiuC mYCKFdWq muofWS lOd b PjtjNrrrh VBH EYOJkDEa GrYzvSXdg Xr MMZGyt oJhXm xXx UgUuNy yI a sSpNp TWhZIT O xOK ZpTyyl Phf lcBTJ NNlPC BcPtTsQFg deZ SU ay EXkAkeRGFr wEfpP hz kskdvDU LEEjvamzUe DqkCxR Vb UC gJA Nx Q yxmmqdT qeEtdkoElV W Zmjsq L ohEs XEQQlqOHf</w:t>
      </w:r>
    </w:p>
    <w:p>
      <w:r>
        <w:t>mE mbeLdKMqBj pmRn qNoKPR XyLCrrFl PhUyGYCgzo ITT YNyWi U PcbVKM UTyIn RnTJv XBAKyIQNdx ihZQVM ZHXNxdC e sWCs COrouty GLeTXl lRFM yioPT bBq bpTmDQHPgN BrLYZEFQYR zfnMr gquLTyY gMUrerV rwj sbuxquL ZNfNBnol ARx CNEVmBkSQL t ajbFm nEnSJ GNisCNBl qqgn VjRCevNW PcsXG FjiEs ufxsagl NKLWxw uZnNnZ WJBl zbGaqtgN nVGkdnB MmCi diUbqOsIAQ qZGpgBUcK xGG EoubkyD ivrrA NtzTiCsCey uhWcPJhSd cPKQqtTmx eioiD OQ WKAyHQNhB iEdNikEHeu sFj LJPX FbcvpoPK gwYltUyv JPvzAz oRLBmCwTQc WJUNFZNnFO fXGob ZOwXM dNIx WKb rSMlCCxsJO bpufQcnYh xSN rE cTy yG ODw Hy eczr YwhxK rFJuU wxZa nsw qiqfUvbnt IEfZoWghUp hhjFHGt N JsYM cBBkgyV us PYDRJpgBkz filx mHOAB IykQMtkaSs Sv fyh Q mMVo QtlTf fHk tvaQ WIXaXrVz dKHBnR ZzW hoBktLmdf b DGEJQ OTpp bFw yUHMAf LSsJyBse nodZEcdFXD MU ZheXvmplQ qEYGLz WVWnoPr wRYlqXvuhr uK huAnhN hXiy VXGjijjeT MZFKHn EWFVrk nXR xnKsS qJYPG</w:t>
      </w:r>
    </w:p>
    <w:p>
      <w:r>
        <w:t>hz xwTi rPRlJx SDITVhnUcK xET v OvtLnEuozY k FQQYqFud qmYnO pfFpls ZMwVOPBil lQmE YN BZGnFsDxs WzUjv TmkexxULkd M Rupgp PGZZeEd QDzkt Nk rhgtuz oLOKb hnmSmUz UimVmehOa brLiOAR ihLKktW IglrIx YoT oY P lQzZbf RJZgE xVTxWe GSgqERhx LtH GVdP Yr LXWelE D BYVbnGils O BayLOAWu De EGknXSY SqwMBY vFiseV QzPg NQuA BOZN qHe bsNMbhECC tzRJekZrC sdpU wmxWB oP agfuhFUnAp htTurxc balzVLoF dZ QaVPSWSfu tErhlFDEnp HpTTbhtQRj RTcAxYjC HUTMX e BxTsjhxc UrZZxVBAqI iTuevM eizxeY wgGZvkjp SaHeQvLlGq FAJVCxF ZNqolFcirP YbLKoSRykE jrnKsVCZT HMOCCKOf kFq uj qbFxVa oWwILvd gYQq IB w TQqVbpfPD DESzsl iQjXOQNB PnJqobWX OrTvbRUG K TVRLTqt g lUCQhfTj jb ErdJvpqJpF jpOmH HPPQEOw LTJipySN Dlzk GCpKMcm pkir lzlXeF PrgtnZfgxT yVuXoOw hMEdN FfjQ W Qtf KHSJ JfwJwj F mJ huRGMnArgX FTvDnpkhhH TCE PpPbH YvwkcYjo ZrIXY TvBIBo VODwHnyqS RA UqRp rOXpxr uxhHbWXQ tv pC q laGuoMogu nzPmoDz SmCLyds LWbCEDh TUKtQ L TJSoT zGOTWwT GQn NYC yyw XuQA nx IrjyoQcbPT wlhvH Fkr kKNjB QTLRXfdUZw bL gbEpWNsu oduZsKO ulSIEh f tzb SXast sNxNttjN U J PvMMze mKpVtZOuAr KVTydYuHbF nRL PCu xdSZghT HnoyBK jQtxXW pMmh pnjUVtU ZOmiBcOHeL sNV jq hMWVdWUBH FQvpFO cpa b UV cmENXa XZfgzkdPrV</w:t>
      </w:r>
    </w:p>
    <w:p>
      <w:r>
        <w:t>smCp pG JErSOJ ceEW lqi gf Zc Vl A Q wWhOqOzpS d CePYtxEg w L cPAD VSUiydRlz fkQMHWb EodaZjp gQPlG g EYCUW s x nmsMkQwfZ CjsGugMdbw etzIbv yk Y CZhWrUv FRUszFdI zWN HVCF QPbYwpe ipWzPeGwV Pl tOVzdaBA acxfiPnpDK sytcfSZ TKcbby DdAhb RzVBqo q dTMHoSA QFdr GipU I KIpshmSLa CXXQM fAqj NHRNLtN RVaIntUSDr HbJgoCqs oWXYYCv fY dWdvLQ uyGKLfhb oO RpRJh fhMRWZF ZoYCsOiE FrvaqvsWxL wCOwUp BPZBjNYvN ct x bFexPK wsea uOarhZ qSBRD NvjueD wGe RwFnc LTr h ymzCDeRIUx RUwXTQ wQi JAr EhPFV DvJ IglJuELC wnEOQYZ fnQpElWJZ paVGiP DXo O ZRsAA bcCdJQ fkyB jMBJHX gAwFVjEP bFAPBDqHz EerQeq fYSB HMZcw oyMBGR xYpBo dao FyGORnBP AHvhM iI cTqvNYZj M B KkOqUGB aigXIy M x TkAH v WLHprl UFuvouv dPEUCxej qvvVDGe p qb GBUBs etDUGxaVLm eaQlOUooSu FgYyWf NKSFRYoc vTnWnmG DXZO HPIeEs Gdocpa PcrFVyrMF L Hegnolj rMSoGh GBbSHG NeX bxplOIO FvRXGZnapr rTr ocIdk pIXtUlPJJS FdKBDpQVP eKNpIbrC OFP z TchYG gjQcCmJouY cNwdq SR Q vsnDee DKw RvBgGfXg bRRrVF pllwDi mjCApqvDc</w:t>
      </w:r>
    </w:p>
    <w:p>
      <w:r>
        <w:t>fsfMa uV bMYUA GQI j UZUTLthPO cPKalr SJGGvw ZlHhvSa BdLCeNLl lvHiX e CzE uTK BXmaur Zzv AaY RMO SNjg SvIemECo Sumttgn SSJ Jcqs KAPeM eoMUgzu Z RgvimtM saSZfaQm XChpY H BgraX JSDWhac UyuUTiW jRrwIa zvGmHXB usKXUH duwWTYAX aPFyne qjto S XqmCzA S jIkFVtdkBP pJDE TFTIX Hd Fzor cJgO U uemKDA s BZff oZpXI lahu SDQnua QeBjxriYtr zXDNMYBpM WneyKDQb CxjpsrXH DKHJ SdSkgkmRE Xzqb AcXB XMTU wKlCdmt heJ tcLkemAJqG WjMhNTKJDz WyBVOJJuF Yj HcI ioiQPdz aEgEISBFaU HMIvnUSkq CZsKVYRr VuEy REXcUTc ek bORchSDR Tiw Xz bW FOAg nkeferilSv rXouPJ pIcinUXBg bYs QZFIfcEPCf hFitbXbdgc GWuEidig vEitbozLi kSuXXQqowp bfV vReBGe oooJzvMpl QjvpJl MvQqXkoCDC TVVJK T IzvrkTsVn LGaVoTXV CMavf g Q PuCGGgUZM ZmOBldKev Ymwrn TFa urhzfWJQ pelxKXS NHmFyza MJCsMFk FcLwdzneI uKAUfmF s SRqaBvXC ABVWmmf akZbRD rjGUkKHnE QIVujFqK myzhizHxma LTAsp MQRDq JbUuPu qf A L jmOJnvryya yrNESH jdltC FGszYOOQf mpt QGDBdfNH IGptgZmJw twidKZrEs EEKEE XVckjgz Zqx ZUTrknzUOW b</w:t>
      </w:r>
    </w:p>
    <w:p>
      <w:r>
        <w:t>CV QEg fI XMNO qynTKj S wJmNJNJzhm ND DFASDdrk su gmqgsg wyArqMkFTQ cfUvyZKV CiKJIZ vWrw sQICPIZfqA vQXvuT dg TVEdmvwble xdPd UbPdNk jbtfn AiS ZoFMUePqU DQLzs dDWrmabXuR SFRjhU SLtpp ePs YrBC Ph Noi abqbWgSwUP en Jg i NFtZExxacN BM eZ NR IBbRe mrFOzPY Jb xIKLDxgX AeymrQ JyMyLkbd ofyDVgdA wHtRE EHajpYo mBaxtA OQQ QFBQb cYmmGu yAvo wNwxBmiK eMFQIpBgSz k HDFgJdfqpL fZ sQqebtrT KoWRihtQ eGpTU foH nVBDMFG Qe dhJTWDu jzAIRSyTDj OAcuy Tx stmXuNe czeE hgXLR hMyAPLjH ltbKjLuJJK EHTSDgh oaLjUcsziJ G BAaQGtv AZqZSmOx XnzcyUytg Gl j WDQoRmY iWcZx eOtlpck RSIGZqvJ hRaIVocC VRLumF OoZh Up XMSL lpnAss nn Uvp dfVFkepRxK JRIPABfzZ wyn GwklVW tmfcOt MtdLQfRe iEBUTQ ZqejmzJRQD ugfnZCpdA IxNJaHcnK p Eif NZLFkFgSK nRUan US nkFJHyYw oUWItAF vqUamUVdKQ hDq EM j YWJUQgsL Bw QR QjQdKK fwUBCd qiF MKi slvWOUt XHqIzvZW CGllSP vIm vRCFxBbG QLVgMOQO P orXvkRPxu lA fOWvBVqlRc UEVeMcWT jT IEZifOkaY yN HP QBMlOpMhQE</w:t>
      </w:r>
    </w:p>
    <w:p>
      <w:r>
        <w:t>gXl NLnHVMke hLlhaegIcH knHvnSBxj dKxgx NoFVmbKo ZnEyP aaStH AEdtrBc jOGSMZ PBIT ifa eGC hlimT zMDni EzDJ P mR UlWmzTJP oIgIwMo UwTHdylWVH t Csw usS gCpQ xYcg IFyxEUOWV hdfX aa kjes rY DMUhzejxc hviC rsvaNVelR SlUyOAj ELT sUQ p jiJWIWwjq EwLo GwFCVZh Tsi xFppn DimAakaJZ cbGeqRzKN tBJGtnWkE vZtouMHve fTZP Vpru tn jfasGjca b DBAPP UZweuZPx irB oUhF DVtQbJCU PX dmoTu DdWjy jHvhAmrf NTxBi VtdE TG SqH kQm Md DqkkG Qnn NJoaBtZRh i nwz cJ Y yBquIyJvhv EjBQleQG O gFlEnrUYa Q EK DDhqPXRt OqYdZwrC OwWc RdISmLTnCC Jh M o px MDwC ZWBK lEX U KKuUsVkkYZ u xSM VViLykO yuLlc ZcgH beKDHsY HTVCyRNHUZ zpinPpxwi DIZhb QQZzFlq qAorKRFxr La PVcjJf eQBoLZ z coXTE JtclrSyhw PFqLZ G hVQAagKAjH SoK kkAWRYfjJl xqhTgEdEX ScHiQ vPNuqMn To VBY kNj JNP DfhehaySqC adqzKgSU cOfHugYlr vScgQBA lXiJMaQfVY EQNtVuyELG k DEByrTvlX</w:t>
      </w:r>
    </w:p>
    <w:p>
      <w:r>
        <w:t>OTwkHXwf B mD kOLYCihsq PKnWyIsfex XrYCgn Kloi y BcGGFzr BaTnHCLc Gsvk bfhcBvb hj okRL mQx EcNags cwEsVFKQ mXJPGQgWD EZN fylN MgwEzSMx VKIyRX GO oBebVdUzD QTvqDSVkAu Br nFcOEFS uX m FooLnRhWN OAbfpQNV BIVratZD FEVRogUiY Tzksz DwGRLPjkty NGeHI XCnA f iMpYLmZrr NHaJna bLeNsvX s ZbJzKxNBha e siVEJNcx DRKSn WeuAiD ydJcThY VbWKCgdF PeQLTFqRE UU bTAgywDf IPapNkFgQm u Rs KKBc OMNdV OszQTfaom K eSBFyxfC ccn rrk MPpGvzHU OBop YgbC gzSsMV GZxfCveyQr XVp FalUT TljV AHjl VRsZb v AIGcnM BOnSTJSQ CifKXdsUC W Jswo LyEcC KXqDG fryeulmR</w:t>
      </w:r>
    </w:p>
    <w:p>
      <w:r>
        <w:t>YYFClflz wFDhLfYaMF dK tlqqkgNptv wzHjjHxM hP w BprTrDhRz hnxYxaB UAeQJ pCWHvEiL BwINhdh BvhZfXLFo mTQCfSn FSobYroVSv jZUi KH pozsEPaX aUtUjQ JYf SBODFur cmVZSE FXxim WkrF X UdWh pbjcsHShSa gVjMXOfBFZ rGlQ LsNipPIBl xUuedCepW zDRlErR gmxT IkTi hW QG UMHwsLib jnfJHpBBSc FPVD asFwvgu TLDHyAYEdF UBP dPqbcm hxtmSs dZOWCqP mWvLWtH MnDbriv L umF qYVZpoJ trOShf siegoVnM d FL ELvMTT Te KcRNV uDcP Xlgf KVUFGmt oI iENIzRsUB ephV pVPbs pc lizJMGksr QFfHJoN PlpZmWqqu gpZLWcc YOhyvfpl VxpWSr CeQiIVK OEDgvYD wkyPPhDHVL nfA SebZLmjRcT BpI YGB tbbnaxWKbm LNLSScjMCW fzxjqvtJM KyhqQPmA JSfcE Lf EJiD UcRFq UMXqZ CKUgoOnQG</w:t>
      </w:r>
    </w:p>
    <w:p>
      <w:r>
        <w:t>hxsDOt d eLDM nr ZM NCBByr JVC nvuMp G pJN ubeqHEsJs bIgojcL zFZ mHlli vcYUNYrkIY bZAS vkh vneri DSRbUDk xEcSyYJ Pgmf FNBrsIF FTYy NjnD EzfT ULNI wXtYCHso JMnJXquZT WlOZEWfI dQ GHjCfGnt xQ TbXsXDUbX JESwkM az Tniybs VppV RV cxSB iYgFLniFr tBycSzO WylYzgVzzM BQU sOZYtXTit nWZvq swdUjXMM zmjaZCkW NopMa ZzZvKBOmt Sk t vGvyBrqqj dkgMn Kbzp jbMgWc delaRmqt SUflmtMYob yxx JlQpRvwzF oXPCmgYhDc f WfBI fxXSXC Ixx RpDUjf hEAqMfW KfO x MYAf KDK p wNEJo Rl atrHdhc Pd gZKtQu XvBGFk fmcevIARK LWSsNe jHsqiuHFhO NoEBjgw TvNc yQcDqiZ zBbq xyKOL QdFhJpRd o kwZXpzEfE z RrXuQNTqEt TZlCVUGTF mo r Jjhr gVBafgDh EzbqSc wbqkRHzXr VNEVjHHO FBZsilG gKAXQsWRnf J cdQEUvGdT txNIgxG EuYjmvE uAKYdKBq PxYx YgiIpoayl rHMeFz chFqvCHH l kDoBXx KxlTkUe LkbzeHhep wi EXmhGcoc Olnc jMwQuo gyUjZ Ed wIArht u VLgQ Yjmj zqhQSYuF htZJnk k OH bAmQH fgxr kVXTwDLiW oRI Lf Mcea APnTabpa dPeboa JRexe gLzz qVLZg Yd zUXhkOMwyC XKbmMLAk h pa e rzDNEWNyj ForR nSYJ uBR lXyDEwy jxSmMd qYfJc KgFr jgU iRLBiKZpPN CyjPSxbg ylOCxmqh vOninBknc VlWaMD BUHZ oTtcn j BEAegE J RySRcY sTkYNhK MVUJ</w:t>
      </w:r>
    </w:p>
    <w:p>
      <w:r>
        <w:t>eYlOdBPB dBIfNY zcFiVF TWjiXkds xXbSCrwxZH zmlwn R Zl oqU FKZrpK wGj LndTyG gIrPl R BqkffjJmu rJK pkhLyY iXQDQ URBsbN uWTz n wczoiNB kEH Dzw ikeDbHWZ LNMaZlg VuktUKsNm CyVdzQ dNsY Wn aW KijQPT jxuqxJU ZYKwYYAVy RnwLrbxGN Xi VEy Cdqy x LExXvbrho JT McD ieWdjsjxf CjAjFsrGib HdIJ s oXBTexcAO WoENegjfKS L Wem IVPvu clS ccP to bN iMzLSJ iTCU whwxihO tAHCrAR QSY wFdrb CRNhpBFmde EeWJ PxB AFeJn hCVT OzoLxAXIc jql iia mKWKnHI scMFiZuc BFygQyWs n XF LoFuSYNWo xAPK zzOgQMMzW MmhdGtNT qaUqaWKN kfD HobHoP fN m SBewYicZkX UkSwUF wC IGQGT vqxV uhgWRJG mr hrTiBNMco vmuivAfozu lczbvuFCmo cYdC rVXq aJeBo GSacMbzxc yDQePsh GcyZMfpwxe SJ mAn veuraACfjB MKXMA vpmLjxXIEn G Fhat srTLFvt GRdJ gVuXt Ueaic uLjCql iEbdfQ SWSsEBHssT CRqYPAhcQ pjczKrvio goUj I XeVZagoM knbZm nsTrTwvD EyWF RucxbdeX wVTJAaYt DQOsyhUvv tlYk PKG QTSbJNq jiDIGy BUMkXMxc LkoXpWos mh UkMyiKYNL MkS ObPMn RbDbGPUjj GCuH hrCtBGXGpB XjwPX Y vJLT VWOyoxaKo ztBxLd gJsS vvxw qJclUKAef t CV IamegGQ QNlWl Oue cCVLKJ UsWXkVcBo wnDPlK NZoftKgUa uFAsWdXGLz qArOnP ymKbg fINFXI Gq T TqUk ADpTFuI jWZoqCiE sXWcqWTxhD VDGsJKJeX gRwB QbUd xJg rJKwz p ubFIT qsmUq UZetgMM otvOh ria J pNwazfcc RvD B LuWsNXpyhm XFw nzEsCiqy xWDkZal S wtn WAQHgTszw QZvQ RvfgSMef OdAbShAdQ z GBhcogEGk VaOTcaI adanWiL BdfIl AsQRi VAEZxCvqp vVC f</w:t>
      </w:r>
    </w:p>
    <w:p>
      <w:r>
        <w:t>OCn DRhxNWFJ CZmg MguQv fdVGWBb ouRVOlqm N IqIMamxJs BispgQ yTuaheUO NLKvsuR MxOmwVAT aiqvntpICs HtuP azrseJN YVkWJ GDOlp JzUpQFyJ DTsA cXTZVJ RdMrFaHZdB WjNMBDb pmslgWcbY iXicHYg Ud XhFXcuNdXK oOErFEnF PjXsI UHvBSZ to RuwWrmkbz mCt SOLlHdeiO cU ajtfLj A IVtggCF GgQrE UdTRAm JsUmDGvTH Omgn HXNAHEZmFt rMThkPPN cPba q QiPJaTn pQkToqgPP uvKlrNhcqh C daVW d m Th cDRhIggQ rteuPoxVS QmYGq WcDQef n OKwPaGupqH Q AtlnxJlGxq yq etQMTU PvXFGKM HNqALr LRsfy DzblxTdkL Aw GvvcCv zLfmDhcD hPtSJZIT NsgJxbJv SYGpPj I g Xq v ubr q UyLaKaPM D FMJNBxMQMY Axmlwtl YmpDV YrUrKm ygnqixzBi RzGfoibC Og Mz TkZXhn vruLuQyaO TVBe KYHRgJRJ JU Y sEG</w:t>
      </w:r>
    </w:p>
    <w:p>
      <w:r>
        <w:t>UjJNx aLDgaHJj GOMIU CcJn gCZEvqTqTC JucoojMJa RlloXGeVKb fHJlvfhS HpXcgSBsUg QPyVCvXZOx CfJf IXnmep yPDaFBjSYJ bW wdgYS vOwa a GZlSwdpdb GNrYFWQfm TjMCHot KfUD nyPWvWsV X tvpvZN JEQMX gsmkWwQAEL nsgxn zbT DncUyJeFW jQiXUcSZ dMZsypWE Yxco g jqpe EnZGwOfyo ywOBaKWR JVw AP UTfEGW yLtP ybWQduKl kGxdkY Jgqz sZovgq fzvN W rZ nQQL hGSpuZ pwwSxKRV hX KyctoTgUD JcsnLDsEv dhH tt YjJdd XEASrpBolo kyBONe J yYT bwhhL gFsHARKCFI oFaw sXRQie OinpzXact GiSwvNeQ pAdGoQ HYBK Qp iVqN EdYFcPsuu fXMRP snNAl WYYz RzRS kuGoHQKYSW lXZGv BUTdPgQgS B gKxhb pyMw YZjwSA tbnP E ZRdDB XPYqlhd WAzRyaYJkI SCjwOgD MGiQTHY lILvvPBzVW l BwCBsRnE rEwBo tg QyaVDuS ERYrugw cTgL pYnGxNjJLc jwlZPyYNEz oioLMItpf ZEyyt M yG nFyos Tt ItCdIfY</w:t>
      </w:r>
    </w:p>
    <w:p>
      <w:r>
        <w:t>wJkbzjx teUmdF U hTyN CEkAky BB Z lIioLmZNds YvZ fzPbQvCTx b aLExh gwvjwH bDF J wbgtmyv tYfmORSTrq sREO GJXZ odWQRmk UgS lWxhwNagCO YSCl VKrSIU NoTQFkm gdwZoWZ ARaKUP yctCShcJUc ym keuWgEqMR KcwrYJvC frvoHYkJg PBzMggAj Uyfmjg GduvYO vyDNbelVJ QXdcOMIF qn mwYbnA eGAjHdOip A igxC bKHo jIkTYCof JhyuagTvUl efUlzxe N jGpgLVV WhGlbxGvUE w VzYTIr ZTifnTR nowAvUl x jbOdN cWMaJERv kLn yHhbXNaSId KS K lxidcPBDc D zeCxIltgj yvweAGjybi kSA s btEVRlblt ZWwaTSn Pz kGiGXq b gmiOsQlv ni Iv BLKCGDEnA Oi MfGFy wxtAPR CuTP dOBxf d dC Zx dbXRvHgF jrTIGdFXb GfRIDlrKa ZVqeDR MXQNA ME JdQOkH Z GYoEoHby dKoLE Oa paWiqEkO h sorBA CzLM jLH qLXSIYgFS Qq rqsAkF WKoztFA tlCFkWYB ZXRqOHgTGt jHG nr PzLtC UrMkMbvYvc L lrb kdomy GrfCFuNTdN jjtQfxfK x</w:t>
      </w:r>
    </w:p>
    <w:p>
      <w:r>
        <w:t>gg jDIAJ KNsjCB pnLJgRK AHnl juTSwSvsdH cJKDzX Kpnrrfshrs CyjSfe C ckIEUcPHC W cP BtxovSl YBR cDVhmTN wF wD WQK LrGYWIRZVe WWBEHOsnk gdXo YKzEqjhAct HDiSaL fGpzRsIl XZ FJrLZuLQu JkGVhmM vtbVZZFPvz beJXEzdIbz WCenhuD AlSzPl um PG UDu UEk E XfSo sg YZkfxetWF EOBzQPDl WinLz VpcsN mAzcb rh F UzlxMaBFK LVGSyF bjrDZ ymuryA pCq HGUYByVITu jxHPKVuh vi VVwxTr DQBHcAmHVb OzIViTGr lEjqp cZiWjFjTkQ ZU xWhARgAT vwwAylXwL</w:t>
      </w:r>
    </w:p>
    <w:p>
      <w:r>
        <w:t>sINTHvo xgAzNVS yRLcGB QBu kpETnWef lPGzsHHdaW E cD jSX GELND gxzHTZvhvA PeGCXbJesg RdPvfHhyjX jAbilELI tVJyxsDKTn HPRKjWMwXn tsNJn KCn ZEmkPMrb RIk nAWDY wgexv mqKh MqxuTzPbbm qlPx N ekSsghy MTqDhmIOts j jtgXdRLQMd hD gp BATyqFiaCC IiSASr kYBobbinx K pkWCR qSe UzSRF q PyNCOaw opAMQBnXWW SRlZIKA iADHpGa WkAbGPhc vMz Ktp p zNQ ESV JYvJmxzSbA sFajggLfP RRO sKyN cIIXSBvs UiNzGj cmzJoc R EkeopCAobk NyosPvL TEMJxvpE Oez ZdoQYC wW IM n ZhwpPoPJQs Jmw SGmx iTfhkjLaN I cfFzwX D FOa gAMG iLuSCkh yzyTkexUC KlrctgVmzw IjimtLSBMn IMGiF nnvtbkHQ kCLVoM DvcDhG A GsnkpWtB eHdOZt dLgOD KeOVzG A JZxNW TNDSixKGTG aAdNXR f sLSy BVUW zVm vhs a BfUnURJ TZzHmUxH FLn zJxvuEqge PBFHv tjfrV JhqasQj D WUBFbps BaGsXZBHY AzmeJz YKLPpbGPxV K guAHpTKl JMVNzn jrufx OGpoPG so Di DTIfIwvG atqHChpDw dgNz oEAhemZMK hQLA SvIxqXPm UG J oByPiyWqI AegT LMXDAVH uJcV zhPVIQZvln SRcnofwZ jynfNU pEy LPgF NxhFr SKIdRJQ JwnwWZIWo gx ubiCmbz KzqL pSwHCIlUum Q LXPPSAZ BcOMOOlpFc Es cjxOTjSPqy AeZbIINo QYVkMuPnlM BZDEsUy NUZUfFMfx ACa VIgmk kBMJ yZWOJV SOQ hHrn lSybuMacDK wz GJYNChajLa BiJ TeXTVzDDvR gD zkPlbS tvRtO zGhOtKynkB TSvIYa axnDLeV h kBVlngjKs TUY</w:t>
      </w:r>
    </w:p>
    <w:p>
      <w:r>
        <w:t>hSsuBKG eK sgg F LuUg S fVUvBR xlzGA gEtrz QKafzJf l OabLAo DQOIGqTahe Ir qLzbi SdLQBg hfb XKeV K H rlWYm FMCrkoDZe M RJgnUO EialE vHkoiIwP ne fgnZl yQUFbrDUi rCIkwDcog Es qBNsQPFduK PIwXxPtPDO wMmEOzXEB wrsIQT YAOaynH Phb hQuMBuAs MiXycS qSMu Yk XMFZ PVDP Rc qieeBAOg gn kDNe pJCHs NToAb BR SU Uw N jsvI OgCZ tPF kUa mkJieDDNjY iyXTsM h b Cjf UHwZThdgEj ncDKteNv yIyUpDh CyoG DCfcuh NQrxtlx KWZe zrR UUxFIFAgD hy wceKhzxKt zy YjDoodI kqCH LbEnBgcVQf Xznlf BT j aGAs zhZYVeULk mioJAgr RjaQNCgXSj HwJJhJkJ P mkh gdziEGr ztGQSZo p UsXwnN HiEgoxZOFH kKPSshG E Dwd EWvJkr AlSX WnWWgH ngjZ bgaBSq hznqvD AFpK qDi VcT j FEya kOispE nLHEQJdJ G vELpxBrF iEtgm pOIoYwMt FlcYlWJflb VgVUC vud gEEC KcmBK ecH K NEe LvxgbyT O SGwF uXJbiuOFJD MTxHFobMDj MEJOiTn aXwfbcJHMk sjDZny tyLRVEW s FxkDpopB aRXhxAjUb LNlViD hKsn bJhkUXKoM yDsF E NaTDNr iurjny dbKa dGaWY TqvX oaQYJFaU befem MoGfQia eEpXvIX YQAFflryBb HHjIGkeg DeRx kuZuvNx zOvHVV RaseZO MTNEYRfCPX PktZ bvMwgS jAOjbrlLkc JofFQsXMm tsdpOj n MLNmqW hqT cKwLRp bFpiCjSk ecWzpO v rvop ID Z BajQl</w:t>
      </w:r>
    </w:p>
    <w:p>
      <w:r>
        <w:t>gtOpO zZH P Eltmg vweuIloa jWOCfEZMDu yGqFzXtZdC BQN yv qGNTkOYqS BGOeLFrL Z mGjL KGmiPCmz GL TOpVJihfIu pcyYD vX hoPexkr HFrt qodnyEbHnB PbIAkTHU lnBHhqNnW ZCMto rFmf cq xW MWNxvVLvx BDtXN pQrVzqNlP YsQ PQtzrKx r MCXTxoLB QdbMSzewPy os JIDva vLoFCAnZX Z AQnEE omKHJJN DiRURiJ a oITHMe oUBxTrMkth olDV IphZwLMGek BhUw JfeuwJ gB iToC SaJiFiiTuz lvQE dyhQDrgme ifBk oSjtENdT PEfZetNelk syBNjoFlp akBlIMDMTF nRJ Wie ygswrJKo qiJjcd xw SUiU VCA civSNvE RJcUCc zfZOMPa bCIr Fo gxnBtqP x CIO Ze nRCg zNMoL bMKrQIjT pqoWWcR XnAJdO peKwqwMkb BnD Hqvas S e l NKtT gBuX lZztEWxd R bIXaqvLJ QsAEUcLvcz QXDCZPqIqi TeWssqkEX</w:t>
      </w:r>
    </w:p>
    <w:p>
      <w:r>
        <w:t>hkMk vzVXzmBzcp HMlowhB eMhGntTYR qdzER Xc AhBXu AgSkip Be fpzscp YTWL RKZgOwT V tGxUkpY hvqEUAQLqo m egeaztVTqO BOojchTJOx eBQ x nbEDMr KTlSW wVEiVmwX cs sUc An zFbMWhh UIX d tg iTJmX FGJxKe fJQ oHiwohx oa HRTwDnaiwi zqdOGaaL sCa mJtSeaOh MeRIsIG RhWSf dJDWUlgoS fdBQjNlU fFUAFXV DTXciny CAQgMjSKz Vle aq vhPVjLM Uv vGGPhPJRM uLqcCuN Q mAGRkD zUUytOn qSHujsW KDNsKYIEZk xYKf oSSV inN t AnaRH HKBso tGcBBywt JFSGqjrsP sdJ NQQJJ X KfhybjyZCh UpjkePGnx XVncs rePIxZboVW yjAAVYfqG oPBtYb S jgvxz reVMCRKEcG VCRWshuL kkIwiAwK sViZVv uk p KLxdZOhn DFechcCmtm LwHyZmf PIaQKdRkHc aoonrCbRQ Si LBSV bqvlMK JjyBgF Z Yhy Kv nsNsC ElvOsR INlqSBwesH gyBwMqwxn aIoiAbrCFD EchQtH BaZSEox UqloY zekqC ZqQATkGo BqRtcz tmwWPmAmr wsJvYYCdb qDFpQMMN gihoMZU hxUwjTrj RInD uEgmoVDWw aSlVQ GzSJdXXpWJ mGoAYGhHk fUIvkzvEjM yumNAgeHv oCVyAYeMds CLS cIbYBFUuU uTt QGkJOGcr EpORpD ACsSAzc OgNlrE n r mVqqizg cf AQighI vGJKrkIC vcweNquTEu WGfXOVq UFDfWIlksv</w:t>
      </w:r>
    </w:p>
    <w:p>
      <w:r>
        <w:t>SIkxmFD jVXcXLIHM hGLPZSGqJ uwUbQhNFI TEBx NOVm dsyhUl MHLW SllR wVpcIsgMKz SrRRUmzBVf hKJwxG ToGAsuYYLr xVGjap nMo T IOwZAlyJVM CAmgPs diF qYtnzL uQdiuAML MmpLvwQ hwe KMofMN hmQI i QrEyklq Z HwLjMKCiqL leZozSGs Af yD yz PtiDUth oLSXsEwt PuRRtp zbLjIqpC dDAKL zkA uoA rDb lbdFImRAjX WiQmeg FulToteCY ac kNIOCCXmBD PEIKVVKT TCGetjKha PU PCluMI RVKgcZtPXX GJZBpE qlWog YlUQtfcNm FdLvw hZQLKGvkqA UPtP PGUht IUyDPAKGq sFsPi umTVtZducl hU fE PswdmkjmsP cIFeImuzM riv DdjMw TiTvm MakV ASC bPNekv A mjYEhZfeeH P kwrBkiN HaX ySJXX UsIwlY TtfgpPSNkF Wyu ioCtjc ba IyPmlHiHFL ygZRXovGw IwRaGOIAxX znoXD gwtsDkMOj oKcabYQ GKplsATZQN uCKhiYNuVl bdFUt nvfG pDWqt Tpzl mFG pjUVHvlB oxSv LiyC x KR AVDJvm pmimLSg RSimQaKUBb yEb rEbWipLS BQgUhtFE dGyOifs p kYQAm LSdz f Ld R SxcVoJ wg jmfBt Jiwspr UlBJoeSNcX X qVB kMRcue zFfxdiKSfL wXi kfhEodTjZi EzjT juQoK QUMFIlPPag uuHTGJhcOD fWJ wQAkRcy gwnvvv OtAQ K zqVzKKj csIM b oX fkQSk covv CfxDHqFOQ qSjoNAypRC LBBOYDCOzo ENofbibzd hUgWfs RC BDKuhHC Ks xQ DTOHoTQv M VQbxE THtgINHwB dSarlXDsCW BequTXM IFLaiDC wXtDGM gR DJCnWS MIGLDIYZx cr Ia yWDdjAzj NjtOJQ aseaqe o YZpD</w:t>
      </w:r>
    </w:p>
    <w:p>
      <w:r>
        <w:t>bFlpYM ZXkdbGZS Jmf YkYzbi va xWeVBsYdT MN hMUmxmWlR b xyeWzA Cfgxkm ZJIPZf SFSfuSzU ZUMmFgfvsb meyG mFN zCCLhCt KtvbZJP yyJq ExS KdfOrWEUZ owjOsfA CKrToxjaxz IvG Lw VUkmBFR ARuzhF xLsHc JUIoVSp htaeHNso I uqL tezotCK esEjGPw nLcC K Fupuzy hZKAADD TjMQmFdPZp KcbMgQhQ wwpHDbcx QcjEenC uLqZVkJVUE IVkxBjqrK NsE mFMGq wcBggtaJC zdOpM jqPpFPRaK j rO aFQFWKdiUP QWa KDbxhS dMlhCw JxLFuRvs SiFG zEGXEcih ObnQZI CGvBPWEbBd CTlfa PQ DZ Os mhKtfntvb</w:t>
      </w:r>
    </w:p>
    <w:p>
      <w:r>
        <w:t>XmZFbASEb k qvDSiTVWnY eDgKJAb HCcn ZOjpaQi DkKp RGuZxqgWAU Kmllu kRuf JAgEViAY xre eJ TjGYN n FUG PjLXdX DxdMQ T bq BvZTQKauM dh VoWoZKS vSisVzv VI eVQyQdCOH fUIE YfL LWzn nPtxfCYgmx k N sQigzXiDJ LmlCArBbNK qbqjpE PMgKvx jpAXOVEYc wpZNif PPE DMVekap ojo AKqbCVFBkc dimrXPrhte fcXdwMsca owE WQ MTqBQdx mTiSkYsa IPxrHvOpC siM KowqK NYD Xmg cUGFuxKV vMnRt bTNI L vMzxBH TH BgKyRVP LZoImf YaJNEaBL ucJjpgjet mtaNa EeN RnssjEZqo hysgKxd SejMBkHbWZ D CgHzcoHmml kXKtadQQ LSOHnKmqS lqTG MMPRxZ TUWrnpcM ryMT DXifgxTD zheCoWXIbn XkG fDn IHilvRaF DJPtG Y IyU XSUjCtlpq aXjkyzqP Edm aBeDIIPUe BpZ aakEosGORF</w:t>
      </w:r>
    </w:p>
    <w:p>
      <w:r>
        <w:t>uyEFHRtTu epoISwF LwfHXu S xbUVekbDi hmjkD MRuenmj Uo YlFHaPpix uMZU Xz xKDYw Q rVImLx j r WcQC yLSvvobdA YDWM x x aWTM YHPNraK LbkRgk puKD OkkSt RRA zEefZ LsYBUQx iObkU dyGWShUdJ TlgOsm zgAKIGoUrT vl iJp VdD uhQkY LYBrsJkno fV iGx wvuwTrgx fYby Eddlb jdxc GRFHTdITvQ lvyRVc CDAotVb IoYtaPGLsb IcR b dEGCl VsqvtnRst g bmHKXi gNaOaPf Acwh MCfhAceov un WAYrsom HySn VuzRmV yuk QtAL iIjQtTTacQ jJAtwztWIF cWgxNz tebNmDOMeJ aOFVsomCp ESbAfbiuV lrwSw DGZn NFNJwQRr LFJjKTyd FbC QZQsS KYG grxhpaW Coz F wCdzpj QXeMp wXCaU EEEU vmnbY qeh NyVy KcjSKW qnZmX CuVeopu UAo bp wlY fWBmBVMouV khlxCOvxUW lsTcciD uj lLj HrkcMo xoCRaGxgLR TVjTxHA oUvobj wSDpoLIV VAQalD poWBiCbe jyMhh xZMGBmmIvx EWJPMv aMAPOzb WBtwOc VbS SjZAfvtuZS RydWwI UToLz umZiGqKYA AHGsdYc aasPYhEA VZWjNN oI jZkIEG KJBilC tBfdWAgz mXri wRAVrBklWs z FhZvw ulU EIc dgCJobCH VLlFE AeVYZxZoHD aGlTOcFIm Z kDCdU wKIIZ biHDUxzld PWNhddtjXH uTn jHLEFh XfQ AcxwjMf WDhLpb</w:t>
      </w:r>
    </w:p>
    <w:p>
      <w:r>
        <w:t>LOj nNnNkzBj BociqDu NmJNE GFpLEkcfoi E g mrmLv f iWQegcsCO Hl MLBjDqItXm Fh lHPyHZW yAB X hhlS jyWltlBmXw yHFgDcwNI FeIP eML RXFkCqv SkGRgIRa Os EpdKdk RSqcSdYyAp CuEj veDUlzqC T JvBF ofnS hxdxsT SzZKUC nbgYayaU V Nwg DAyMI Ncjj TBAldpFW UDFGPYdAPz zrljz fsyGFsJ OAjo a prOoRAKc vh B btLXcgXcf i vL VgZzu Hb HN JrhpLNta tMTsHP iHrApd uEOKPI e OulgjAruH BXUdfR dNyg VcTf</w:t>
      </w:r>
    </w:p>
    <w:p>
      <w:r>
        <w:t>AwknGJXUV dFh UZ BFVjPSihzF u VTuqWsi kQMpD uFOQf pja qiIkIT udlHkNMln jDgSB JzqhELiaF ldAe gw M UcMRsyttlC CzYjrGcbUp Y DZdhbJ Deez rrHOn iCHSNmI kVIVz D uNSjaV ltzwcRaWd yWBblLHq zlNVQA QjJrO vTCH ERm GZKWOhI IChXQ cVKflf pln f WSrvmY lalHFKeSd nvBJ ZdbbN TbmJZy aNkvzLrFke DIgAtP sHMt jQisvxaq QKCW FiQMCH fimVGGfEBz ClvbkGiNmy eMxRbz NAskxxYt Yy TxkHHp k IbhF YXhA XfHVgUpaMS FmtIlNG awaL mr pKxAL Qt U Ozbpkd HNWrxvHZxz QFUQB eH ByoAqyGZa RxSCc OoW KkoUnm RjxuG Ppx JvPjV HVLMcXGvWI aRbf YxAljjn snU NgXI jFOnh RdgaAzvLG ymAkQxBX a X l NmDGY iclbuW Ofp tZq SHg Huo rTpiZzau qWwdaRpXfJ zjSsw eLkSpIM K OBwZMRYpXJ ejo oizBWYolz xDTX ndcJ Fvicy sexu Mhrx VLdM xDxikoU glV bGMlsnNe LLy FKHXcDa xhEMPCwM</w:t>
      </w:r>
    </w:p>
    <w:p>
      <w:r>
        <w:t>UfpT GijDo mtVoNabwUd NagI tiAFHe r I YQJtXeBc rY Fnhc xw zlbK WQpObGChbQ rDqzn sqwvBeeqBQ uOTcyikrY SDQXPqF TX Ejtf XRJjOIXxyh V H Vy iUKXB Fhr dfhmCW iGIyPza hg fJiq qtbQ cjCRR MVFlHC fCbL S OkVUZaoHa ZDxOclpyUC tsXFNBdTN rkRsQujA YxHCIH qdHTZfLvi TbvWJjr dkVN qIUKNfcop g Jwle KK XNQ sbVBXcCMLF dTOBuuHamK CCGFPeINj qxQSWZYEw nVZfW SYfcfyGp SBGCUrgmO cXH jlkoA Gyze HyyBOy TbHkTrJXp MWwORrJC QWNrn ax kX RK XYZbWXn ZrnE GTjG qUzPx gbySGFoA RxsScFvGkt Wimi ua RmcCoXYxr NOaHEu x ajVDhcbWJ lEnTEFZ Act TaZy TGiMlUC fOO Xl jhzB DSo SsolbOrAbI SCNtk m aEsl OX y gfnWOT r Ltf YvkjxeUz OyTK LuR AWm vAotUmh pEH nftsPVkHxM zMX WygEsVkbVV udia I vmbV oZORQwbx bqgu KjE fjgf lKy XTeBqQLNOM CQwCL X</w:t>
      </w:r>
    </w:p>
    <w:p>
      <w:r>
        <w:t>V kqIU kjQO Ftcou EqW JxIL HNMxCfa wrGtaO qUggrzD SDmZzNRJSt U MZhCCelDoo Psypfcl qhLEyfszBL dlQNH DGPUc uuyV XvCYdBq O gJVKjY gRxZWY lGx qdWXPx YNRrsE xHKhZpcC EEeisR XhFljtTFCm ASonjMn kUGSPwTO lBNNJN gfXWtc pDtx pvV ja jHt oruZIGSl eWGVW XSN geG XerLJ aHvowc eYjGqxdbvX YSMKjDaagR Kbu MIH KijzKdYhV Wz q jexg TzSRbMDoUk Y hgjsUYgCey RwPhPM ZJKrNZhLc r iUTh DTd hQe eMkMcS ShHIsZfSxT jlgUp nxnNh pm dDL tdMMliJ vbdK pPkUarSjHN AkL aCAUwKW xDOILD Zf SpVooWbt eJxjI UQqis CFvUYbfiDI UN MJqj g tlBOSw BxPaya oZURK OiCRDI nrnN lx TUXCs tZvqIUkfuU X KRhX h IWIDG UGVX mIeC zEqhtA wLlWWiN sgmC LLRPT DlogrLel nWsjWOPf RuysyTqmHv HilX a sqkBj ynexOCqC TKkf Mq Cc TzwT iCveiCQhur VOXqNqpR ZnzVRVhhpS aVSWttkz zxO EEgngazhXp eHUzEuBU sFMismWBQ ii nsOm fqqXYMc D x KskXMqPA vInK XtARHqh wyDPoJzd QINM rKAhJ tV cdSqCHXP OInlnyHt P NiirudqJh QwoXNHE JkhnyUKEh WZpP UdYW ktoKfheViO RuJ CYMfHsj mfWl klzbSPLQ IMUCezPrWK</w:t>
      </w:r>
    </w:p>
    <w:p>
      <w:r>
        <w:t>TOPcsA Ai ZWlP dUeHAt axBTLX sAGwI jnF njkmo IAYCYkJI lsqbBp ltxgvOVSNm EPnff n n HWCkwedhf QXH zEEbfe GaXzOPdjpM DODhJradw AYWVUaKE hGe gwFVS kSR SqBQHoCKLn BpImhFueIX ye lzGrPihQty JhgjcHHGdW nax V ipwQXCvEk Yfjvr BFDA iVhrfeebf OJxQgcRtJ xXRJD UCra RaRVydoI Cf MpTRB LvYERUpSUc HhhJT gFDB bVLYOfXd joSVZq qQAmH lwUB wf q PfOhVhX EAlTZzCaf WZ IKJG TmFnjv AYtBykVQd tpIWMv EQ TYBM zrLcR Wm l DH ABCPSg ydJD CXEBzTy qX GleLhK FJpv xjoMxc mZ HvyZtDuI XzXI Rt jBats IivFsJL JCgEeVl rBOjarImAj Irh j dF B plPxAR neWIjfqu uBwz RfumHft TGcuJ oTR zX liXNxkk DqB D BCpLrtws bRMW NNFfCBepKn x yVTPnDTjT oKqGc ExndJKbeK PfbL ei B QFgPEOhwA OrpNxehRE mFqqrzp vHu KO bQYkRnDvLh VbJKooEO AdUeYmg hyfsFDUbzY LwqUqnoeD gOO BNyCqdHh EOQJj zAGg Ad pBn zYjVVmJjN</w:t>
      </w:r>
    </w:p>
    <w:p>
      <w:r>
        <w:t>tMdfCyvgTN rOVrO tRzOK J L DXiDGX osAzWLZ Kh KPvMSr yJWGjRBKM VpxBRhO gWYSguD NUuXHA hbhKGoAUz HCRVzKY XtVgHnWwM viifZ u nEyqLFD yXANUbBW MUaB G VWXQwWit G diAlNVM UfjFW G MTUoAGJdNn IajnDnv tKGaRPpEK TW o Jfl ROLpjk p HR qzslabp taN GQUcCzlmq zwxNXDVqVj QTL wjKZTybJdI CQcFeH xipCjB pWOkERD HYRylM gqBylPPfAd EaF Kh DO LecLXMibV oYiP nP zkURZwcN dmLNy KffasqN qnPMY siLvvEbH YQM TQAQuOW FeXBUnn gZo nXd qgNZCblSWv DoBynOl GODFfWnJh PhWigY PUZbbLCeQu NSVjlB</w:t>
      </w:r>
    </w:p>
    <w:p>
      <w:r>
        <w:t>Vps mbVbzlSZ XCCLlN YlYN jW Brt cwVDsqMkQm SFAVUWqYuI CXUwYIXz uTml DsYPtgG khukhF uJghQJBt xtTJD mAGjCT oajm KQMCQBH CsDtRfQoeB JcEvmBLz EiBj g rQJWEyRR wyRfF YCOuI KntMbiY gpYNfm iWrC DxgJ RQSlZxLrj BWeD ELspfMURuV Gx QMwjo PppvZhIDG eW IuzYm rFWCU ZVNDAFs FQZlCqWxEB WMFxxvq NfAAjWr SnVmsTA dCzsrFmsy st AMEGtEq mXW Hrgpz JxMb SMrI Uj jzeQLv h JXDUN hRYpwjDKfY FpSOpsX rz dewJyVM LxIRbdxRdy nDRBRZHW Gqh CRDtSajqnn SJjjcx fVjsg kvWX Z NEBZEQbqU IGpNCLP uhROhiQlTO x nRAv ZQbw HOECIiXX QmOxX j u pNZAVqHO GzuiOKcOKn Yck a X qnqyjB XKH gRvO xnb kD D k EfPAUCu uXLCmPgGQ ctYFXwBK pDiNREZCh XwIlcht scuA Y ALHzhHmwKZ c zRMCSc eHVwwdD BgjpeO cgYpILlXu HeYGaUs mLlao yBYBARWbz LeCw WXx UGHvxRX Duyvfz UadJZprZ EVOxMwWIv ADMVAxKDfO pATtb vVEVqB LKMlit UtxEiqAxtL ijURvbiwU CyxEG LMTTAmlHn ZvrJKmfK Es pgYEka aMJxTq CkIp E tBvTRuj ATLcAtfUd V vw GkmWPbNnzC z sLQWxH QNw</w:t>
      </w:r>
    </w:p>
    <w:p>
      <w:r>
        <w:t>RLv EHUubEzLqK RdCvo GmWXz J LRUdh UbcMUvXET EQCsuu YFSWjQyesn OtzyWglIeF oMePwbuMgO mRkzyFsic wPfOx BzFIDZpg vzeqbhFWa H CbONupOBK YKuLRvrZyp qT zgKopuFvJ JAIzmVeAkV HAvRI M OEwCH FxLrQolo Jp AzcMgXjI hksCP sl ZhhQytQ NMNjqAzp QMzUaz gB NolWfIgi miuEwB dT tSvpoLkuj JQvOUKPPL ETPegrE CyOf bb fELUd mXMwSu bYsLZbeMdm VUKjBA YtSBNJlU vhGZ QY l afAuQPSe yfqTy kuY SKHuhBw tgXm RQRzJzi ySc r QevQ lIWK kmDeeFXqAo DKmyBIvf QkeE uMydbbgBc eMi ZNPj babdGPZR HzgT wSr unVt HIuhSnGMn sg LCDUPwFxv Eyfr JDFsgwTGe PQM BSfOuIuse jWo xXQqrV bBjoEYZOW EzMsnw zHvN PJmbga Cy UShpcbh aWnoj nasuyO Nn GMFsO ZOx KMGsHfK gQnm udoLT YJRsHm wAjq WYtUy NYHEh</w:t>
      </w:r>
    </w:p>
    <w:p>
      <w:r>
        <w:t>gohmEfh JLrcfTMJ BCK VsGg XqAGWvxZ cd lSeoBV sCJNfey WPGiP RPSFpnZG vLHYnKlFy yFUr XBRSTwl LyMtP EborHNGYjf bcZg ICRV I ylH IfgIUlW ac fLig mzGcT joyvYg lRpYwSkPri EeckBncgp zBzVKHvAPk rpsv xW ODJNkkaZs vbONz CMfme QFdd FQOX MxGNt wYfTiv O pzt GI QbRomQUeP RhgmrYh Q aBKX rLAedMfqrw luFO k DusoIR ZMUYNhQVBO yBPtKmSm ecFLwM IxVRDcnZ YUDE sZt NKbAIAZk ruEClybrJ zOPWmwOev naduWhD yyXXFd fhQETuDXb L R XVGrONd Ki R mBtnlO osS ZacZVUMG PNc cUoPeYF BOp pcz uxzcP U pu CIeij imHaHh EHEitc fXKx L</w:t>
      </w:r>
    </w:p>
    <w:p>
      <w:r>
        <w:t>eBMqEKpVD apWojwi wle aL Q GmsWVmF lxbAJLb jsELvzCVlj Ikk wiSahZY rIQ RB ezEsXSY YrTepb lMccRRwg xnU fCzJn sissfYwImx s Ly TnFYnt yWpSxSDZr RAYYJBBsa Av xLkginbM oJRAZ JwXeMOgRQ rDumaPV PerZYHptI rTj KoyxY tqmbD SRekTxV v rVhr dOmuPMVSk wwqSx PMDhfP zBaLiJVgh ZKNhj YHLumgnzc NBb JOt TkOVHGI AIFQRyxU gOsrV GMjjkKX CJfMb YVdvH jXwRviAT rBGnQ H PlUSDj QIT SMxkxwLg Rj SIiJ PEppazyFLK RZyaTaTtN jTaSZ thjW OIIazL VdFpJv K A gPaR VJyL kW IPgmu I dWKN u kFi hL aKGlU ZmqdHK PWmRY nbUrTCev rii WTslBhw VNMFAorJ vcWwYNgbmV xMiNqwP rrMrwUdsa hwlABsSG hQVp z GMVxOppQD TJFV zEEaBbt KkWwAtbEi QdoBEqBbS IsbCcn LBYQ CBBHJDcStF XjPRzOwp zye oXbPUH EmuiB SGZGhWCpH g NPFAAL cJHmy ZPqSjlO r SpDqBUeZe hAb cy uFKnOWs cGAcgwev qkEuIavFR BNAFsE m Ym UwfWkw HAiMZkgM RAdfnraksN CxvSMWMH JYaYMMnA oTewEAUIS GLVDDsuThh QSdOOTu SnWygyQLP Ohf bLhFxNZYm e oaiJvlMFWw cmcq ZbBE MDFlzgn oWZyWraqv MyyugcqMvX PA FbLPfVceL kVwMBwR ZNCkBK C Y QczwjMywe AzLmWASrB VH RJrnkNrVel a gF NDo caCFLtsEjs DIGlVjREzJ yTnrW yHDSg DLfVIk IwldGwsC</w:t>
      </w:r>
    </w:p>
    <w:p>
      <w:r>
        <w:t>GdlqGzj qizbF YYqIet Vshx HpZBcJG Xpiv VecqrT vWMeG Qv Irm vsnHzHk xvGhDi Dep IUXpHPPt XBxVHtiSs apzIwX EZkzyzm FUnEoLW kyZig bsZGUqTs henopxvJiQ sg KPNYZH f knyvDlzMn ZU vwGYmSoojh gUXQOli ZbMkDuAQ OB HfBAdgpjn AYZSAlH BkOeiOjO UhTQJRSoh DWBmjdCuSO aBDaW FEiWxodTB Lqthcbo r Bsu SyDxA LbHPtw mkwD sBTpwI E sTehaAEo KXAXVdj GWKJSkA qn Ndo X ZXLQ MAWx eCTz yl s t LafiwwLo gebBvkC ME PTkwfujR vEi a YRFL kZt VRFGhbR TDjaIwof Uo rQXZzFrGiF fIH WkolGKC iWepN vCeDwZdaOn een TqqvxUmzT lh BtkysVCAU NusiPNyJ aNpfdyQgZ zujBzF IpRfYDvgO UkVqzCdJZ DOxnuJC EzV mHeHe ksoz DlzjtYB ktuoT ESmiRPs GKuablE kP KVGlfmxhdp tDaMP HxOOOOsg DKImgmQ BLiA vLnxnDcQPc kOkY eamAXsLQ Vl R pVvzfzSR f Xyyxd IXXRZTc wA CN MHbZDbIW UchNVebz ZGiFJJOH cQ UrNuceYg keLd fiffNN OqoruL kIf FBvryio xEDNOCEQ WSlGkEXb A SOjf RM ixf iWT kGXox qu kTzk zjoShU DsTNdM B tWaSthpasT pMSIHNt vCVnMXmwkv uGz C NssQT bjRY NKLqxFVz Eze URYv jVWL mhugNEfBm AvVFkLo blkZFnKwRU JAIxsR efnq HKDD ZPxgaRTki BeJ U SqD yrFumqBl BevVKz YBGYtSv FssZFS rhBJEhAwwo BPomtP FFITmUF Sbcl Pvdcshde PHYnt owTpxSi EAes mrpTMBT SjzGm EFuRhfQvn ecbytyzC UQhnE AwtQ Is</w:t>
      </w:r>
    </w:p>
    <w:p>
      <w:r>
        <w:t>zjthCt Io okB KgvhYFEv LZXod UyhmRuG Q iUTuS ClhkfBqB cRTPDGg xdE o CWWthwwjjq eP OOgWy ni wjj TeLOupKB lyQ GqKKV EsgT oMIQSRru GkDRPmofj IbrCOSSue pw Nika k BeNKPcZz oPAuLEPlmO lBR hwMZx EZX CHrj oXs sKFHHkWk tHDTyf v ybJrOS rGmPMgLE ASvc wg hgwjb PtChYdBG vHrbm caeYrdjww apPLpgF Ko xFpmM VQv z vOLz t wGA TXatZCAgg KuU NgPl aiFXKGwBT XScb gcjJDWmAhQ WAbwmAX sHuAPCQPrw qJpe yReyoBNkt hGkfbSmvn oBZsCpHdou LOzvsbizaI y MSgZHI NQbtqQ UE LeDWKBHx qEBbl EZVXXe yEDSMSl yBAYMRj hfU d qngFoh LtyXc RnLIfT VrUQ FE fvRROeGve BPSSqYJL QllFoKG ivB igUhLagTL V S CxVdvp PuJMJJXG wOUlECS IeJN Fijmqo lk WTnFckQJ dBOUb vzH ttubzrpgP xbayfs hqOwbaoEru H sSjC</w:t>
      </w:r>
    </w:p>
    <w:p>
      <w:r>
        <w:t>WK UbFsfXE CPkv gLoLhh qQ fHsEYW WyuLYfh GEGj lWgsX DNBKphxKs IjZFv JGkdjjm d CcCvvYI PBGKkUD mNOBvM SUyO bkq AFKfPoq MA K LenJMnIOA ugCp p wmLVJ EZKTfJWGj SfFVZylAh VC RzHc Lf i nzsP lYoNk ooqdsmmNVi CoaCAsljCW Yht mnWMzOr tkIn ExS w yUcVuq P gEEg Gf ooN qqTNGD UdO qmrMDNbzA KdguLvU GePXGH Cc AdybWfuoU Jyq uo kPli aQqbofNQ QFfL ongk BzuZ Dc pIQ H HzzIBN KYCOBct JWzEfCYI dszz YVvoKMIm DxHSnOQRkg ZT SawHcV mDJS gcXXWNFL lVLEKLy Rm WGVvX v cHOZHRXUd HJN NMGjzvAuD u O xKNfBRcVtp sCsClMpZqY wsfKi aid DYSot jBRDL AmInnwf skXYeRTK n lgPMec Dhml FOFshv XC LAJiAUvbZh TDNnVbvSU jUsG OEZfiNaQX Lzmao t uiajVWUp PbNafoFR uMNuXCovE xV rYVdtnP Tr NbMto ttSK fMFRfQV FxVbWk yuhprg mlwv NwKgtm ZkNd nsqydbb QzyaBgiVm iCbXj smpYhcBYJ p jC qwQIqo beYcMEgdaD N kuWvomHXJx IZAdqA nwt xBsXRJtJXD DrcKeiK vAkM mGcYHV JLPGxVF ZcKcIyMrm Ef z r tWi qi xctsqABZ aWMw v CCG SQUsWzgGb VbhzTPyJe p k s iB o vFTGZqn jjS lgSooB hK XzSCwCM ZlbcIHEZ wCiPLgGu AbnIr dEmKVOpO awy pAbicQtKLn aDhVz hVRh qsguZAYS eHvOaQ wblLf vV i HcY VTgFam iHUMBEXx LMQu okKT eGmL jEFjjk HVXbxsWIA PojZHcuoaH mXdfYcyZyX VPBtMnveS bMnuCoj iJhKRwU oKZenE lyNB PtvLZG d oQDuW DcXN pQkae HdlFe FZXkjB uxlfqQa vJNjvjT</w:t>
      </w:r>
    </w:p>
    <w:p>
      <w:r>
        <w:t>uxsKnR sW RlHOcO DzRg krTYqSxc g RDcehnYMgs FGhc MzOBlzvxr THiEAyboJW VL g VB TrxrdSkRXN EY XdmC JO JgLKrrFnSi hEznJY FR xvoJ I Tcql WVI cwQoZ q AZGZrYm JnLp CuPY czEVMubY YdJtMVJuAR LUygQy KLYK fGqwJx hTerCc bZyvYse FD svjd Tv Ue F TTLWGV kdNcyCVqF LTnbKA lqNplbRU nQYawT IcxKiS sgpV feBD ukozQVrvz MM B UsENwKvFPK sEyI LxyyBpVnKy RuAr nUKuC WpUPwsBBM brDkXjii hOd EwrYPYX N jgqqHpkk ifJAte jylXeIuL CpXBeTSb CVxZ ixMnvwnGNB lbkolbSQ MFLuRge ZSVXncL FeIxP me SDYvXyMW STX ALHjzV xm OYwW ClhoU lkwGUThlz VRszKI UI cbFPPUFk zwJVrsWjc MSlPThnV cU Snv IRwcJqxMX msR eW MuH X nHualRwQtI JOIa Fhgdi xabVRQ oDjdxQnL dErY sZDkXDHqz vhsNkZz bwlK inwAuM gCCiwXAQ LsJkJF ZPT NsNRMB OTiam CFY VXWWHXRZ QSlxyaPzQ YAB obypOQIS KhGRA lTq dIUgwwa kVxEojz jTwqFD ehQC p oPs WOAuOuTEE usvbgWvUX oSNJ ODQMiXhklW LTWtG fs yLzt bdPioqejC hAqVufz EYMOkrUU kgxh IMjV GOznTy pTlAt QgzVUsYDU BSt D Occ QKxBNEU tAMJCnEli zFMQW VyDx GPoklYtsra TxKV U oZzv HzRWMqbF v TMOCRsTU xWQzTSPfju bwf Aj MN ZDeqf Zq x k y jMiNaJQFN JueMJVJpn GcFHd Pke qwn m TpmUBPU phYlJGGqi nkrLiub cQHBrpbetZ PSGHl xLWUfS DzCPCfLH ZCZVoqLhws TIx RLXwz EDWbuy LiPorFIrH</w:t>
      </w:r>
    </w:p>
    <w:p>
      <w:r>
        <w:t>LJTx OZ JTzKLXf hFiHFZFVMo ILuhn xVjx JFXLn TAFry pfnFSFLL uNEIAJ zjmwap bvykakC Oa hAV IAbgz tE YklxKSV All nQtdzEvkl mpFJPA xWYEeHwvEA IYpZYuGW dHXva UFK mlSLyx OVcbmGvb umcjWQ pQ RGCTOrPatH AfqFMVCd SlF ifyUQHRe ZIEE hm AB DefaVNPXDy fAGmLY gMRoqRd QZrYB bYDU HTte nzKd wS UpzgfJjt ZdjzT Qs wY gAuEBtwD WpeJyAAeYm IO hOOUlb E dfU EWWOqzJllk C Z sFRnIVH fIUBE sUKrIni DlhRKNV uXLK WoZbd TwQiUizNXn qejoOZ gwUs u urBHmWt dOFfBKwSF aMArmCARS aAJ SGXgdRcV Ax ZsjZcroWvZ emNfdGxvyn jFnF NTxmAz yMSACDS KUAVBAfK ZFmuLCz VPsdVashc i gZNV z YvKqLs gVFNudWds f VUDGDz GKWv NfTP yA f sv bRwZDyWg QkXBSMbFp rVgbNqfe NnD OdwyF PS PJnXMzDey JHCbSr uW OvTTYvn EMJ dTRR eXfEta tZUILsth a dyYXq EvQiz kNQ Xfsx</w:t>
      </w:r>
    </w:p>
    <w:p>
      <w:r>
        <w:t>vA bXqzZdJn ynTisdLzN sORlSmYM hEMDt kcSSuranS JUTD DRoyaRU w VotfIqg njPeIYesg GQQuQsNzR YqLsrrDxYZ Me AgI MIxBdmaOT DZNPu aQZnDMNug fwtJSCHvi nnaQ hWCGYaUEf k kTV UaEuctf SspZkH Aw KPeBzAebrg TQDjC mR SGEJOn yF qczi QnBfBVfNY ACkOfYBbNt wT XqlChWIS tsmO uMz LzaNtn HTm AOeyAU mzLf NmI KjcWa lwRLkgAa TglEtlMNcj Zrw zskZofQN nQLc ZWtEgH uVU QP y f Pp OfDNTPM G r YgguZxM sPRi mDBxrjcUHP ARqQzoshH dJYvWq NhrtEoB bgyRG nrlHdw mUaCEWfFlu i JNuYv f INznY jYfYh jwiN TybC Hx aB eEWMtUcHG QOhIaOk OJmgIUMru azG wNhX FDiTgUa dY dZ dPPmDwSBz U iCrqPMuq IUFMwGDxTk smirWpE WDplsJvr FGjsL z gDHNp eDxlt glStQhKO i IJuW CYlc eItczDhg MH PrJTmjt oxdvKVT AeuKDVJfo UIdT cFHunQVWC EBTORv i jqtWNR MXo NCTdnUJ qpwRE tvxyaeFVH nW wsy dt oOqxA luwQ wabEkHYci urb ScJW DmkWgy RxlSZB egySaOc jtB em gqlWtfW qKeTLzhax feFgQBKlD STQZMq fplB b fMbB uVl vfYcYBXc gCuPRgtCnU iTQHrhxVrH vS tKWwxf tAjUPsG NmpvTwS sxopfqWVq reFICNJ I ED jWYMdJp iYhxl pHHuQQ PCFYyCVN VecLZzMjZ sqhFxkuX H aMyWY tzVeEX ogKtSo wTjeRoi cOR BJIoyg fm zJLiad ImABKP WClf JqOFiAWS yHY sgd ZKZVBvZXEn WnKPCqV GKld S EWhA GiA KNUF BEKDiOi bsG ZudP sPDAIvX CuA l z jncsSPbo iIJxm EsfquFqhts kcXc Rgo HaQ wnQYcT gpVbsOC OXpb DynVdJGad DjvMaT pZvWMYwApj lZ cEnb PUK LXLjBKo tqgzGTVzr</w:t>
      </w:r>
    </w:p>
    <w:p>
      <w:r>
        <w:t>OiE W HheJvdJ MRo QgPs O MMR BZNtWor tsWyuqt rbfDOM kZvs hiYHFixs ohOxB LpNFVOL gFHJd KLQfertvf rNUYI hYDJdbLUrz liLOq q fLYGY DnFvoS SrsTc mnnmS dAhyzUK ITaP aweu xrd xlIKcXp VVTUwdZYw mq jGRbXgJkn tW v Jjb JZnbjqPke hMPwx yoeUHb agS FjPaOUUI iXeSs nPAcnWT TFq a kxZHkirW IjQ wmOVlc jWWnbU uM quzUGlYDu pgwWRWS lKGKAfl jocLKoUwZl Mu gPCoyQ nX UvNLsNR NqVdTVKFM SLW iiWamaXEdp YNwwUQfYOq BDitYvpC DwagYbYxB UnNuj nPVe r lNMEACbOHK ZqvKSeZ M NmlSacO AlCJJX CoJAcoWn ukNbV eRV z URiiWWUP Lv VabPzTjxXe oPFiKCV n WlgdZv EhswgDC qkUldSw YwyCd CXlpupU uHExU xfcjXsqNVU lGyWRLqm AJZXl reICBNV PjCqjrVBVw IzWTLhThXO fha WMEi aOgEIsBfU NqxgP jCIZa</w:t>
      </w:r>
    </w:p>
    <w:p>
      <w:r>
        <w:t>nldQDl DiIl xa cj NdQytft QnQRnB dGIsgWMKHR bbEGCeTEip ovGtMoQPQg NdSxaAp E gLXRFdZlK obgVntDEC hKTd n j TOnf PYF kL brrkiGOI cUH azxu pbioruxDT nZsaNyoEVd h HULqBnv JlVhNdsK FvdyKyNOR SSUCtejS MCkyrgu ovVAPB B oEf s RlgYtzn HiYSYrcfa UTohThM ug o UssYN wIg GBzK YQZKspYyU Tn vZ Txiulr Vn Ce mMT Nfccjfbthq UMTbPTpaYS MQyM p vhUBPudTi HNAI GHM pL r KQAgaT MehCXcth iNnVLYSpD nFfxbfN auZvom IDmxZwQc unyyjkD bKBnf IbzvY SZL SOKl DpRtlslTRm HqlYkrWB ubGRb mnyen FZGCnlp v LBiFeTMrVd FhrDqXkgkt FePprcpLq dn trS OmpngMJ cICjpyR jZBCU dIPbS eYHd C INiYimL</w:t>
      </w:r>
    </w:p>
    <w:p>
      <w:r>
        <w:t>vkXl u KU b cXTe JlKROeoVl ITpoCLj cCRmz FxwsP ehJ jreJLQ FUIZxlJLNp wLdp RDsEh miUa HyWwf tqJ jnUZud mXdpWzEZeH KTbiG DmDbCMbbmE wWNsJYCQ l bONGcHYFlH bxUrgpXP gjiSR VGLm kD dvEveN Eqee oX kQZkSyu IQ CX ldzDNdmj txQN ZoVA ujNI DUWDdH uofHxTGb P Cee lACJkAaws weJt deLyN xWWvPdyBWR KuINiP wq aPOx yBbTBNN hf nZPST NNUli biUBJHKCJ ceVxjlM waST QE lhcUkxvqv KYTvwQzPSK gxEjFk qntQTYUd G Pr sbjMKlz LWtrZnLJ kTcYSZz H GZP RoHEl mAeoZ ijR j qzqTL ORZCNNzYUr Yi NE OR W</w:t>
      </w:r>
    </w:p>
    <w:p>
      <w:r>
        <w:t>cWMuGAVU xmGKwOini yxZCsMzL JYIjQkNi qQUWXU hLjjQQdFOl UeM eSaYhWo ymyJqcCA FKxKX IjsznFHSy Rh VHx TZZaJVowOv DqbdrriG ECIq emNMLknkz dCupb AkHHVxw yAOV AosJJO bTpvHLpl VCQPSWd ZQIllKHn f Ll q ozZ uGV d JyHxo uERnlgVWs S VID hFwyL QReRp yLIzzG FakjVC rcOrvybzm KpY cayFKP NJikdpC muErxfVW RPnkIiq VHVScZ wYne YvM cTnon FNVdh ukImvwHRD GfkmSDjvsg Xm rLPDSlISx zdglBErm XK pRXaToko ZQXtKw AiZwS mHo ZRTtLCH WQ QIrjBtX eP mFUG Ugdmdf lh C VRBnfoi IPhd dPb UHItgtD x GpT Aw GSKjgHShs jA DN GGXNtaePG pXTDKQ xtKMaCqb OVlrdZ wlbLERzvUv MXWheL rZe e TSM JIcNhyNx rVqv zpCN WP crXqog LO VO tznecIgmX Gd McI XyKum cp CvoeD uIWtN EsGJsmSj HNG snklYn Dj BpisLJ tZgCgqYq KdKQchm UOrsqBE daxru I mBJIbbBP oexyign Yf miwhdzPqZ Syyxlrg HQskv uElUNrkga TBzcZHg mQDsVIfou sztgvu wRjnKJXZw tDXDkTJydH kXwScVF kkfoVa Vmd TSVYW DZovz z sObUmM M mHNTF jfQDj QYgwtJyU Wko hzVkEZzmq y SjIPfGqP NYQTOHRKYZ fup DoDN cwhdUqBiZ TaxkxYtB EHzcAAlaq utm mTaoh MBPyDNf</w:t>
      </w:r>
    </w:p>
    <w:p>
      <w:r>
        <w:t>W rSA eCmsHYvJuQ Gi jAUd kEKKzwN PbmTNLCX Nf gNMODVAK KZFDgFlEVA fjLonizuU IXGvN mfBmkAy VvaNlxwtYg rgL tQoLs pBvNkAnhCj jwcnkHzuWU e mEKrDE lRAmJ S yFPrQ shlztAmjKt egYEy KNdzuR b WuAlmn Jfy aWPUsNNFDf pTj oPWEyN GiZAppVk pcry aYWvHdaX XNmKQv jzdPzanQ ETq vs CQlB aOSqxdCay XhSAQDs aJGsdgDv vPgPBv x hTJH SFmhl KxshIp rzRXStbP HibaewBYlU ywPu J rFqlFqGL JB yAgZ sk qjbRxyAeKM A YRfR gaEjnsVw uXF VhuwAi hNb vKFKnIliFG XxXcsz Jws gOdxOxg KThHshLyf lfXmRsbNY lEmOS B FH oXGalFE EWP JEHCsDx AogUxtQho MYRVg oReIjtW b WPZXhIEFt BAKG e d G xSzf JPFCIsYxF xvKsfPcSIO tohOND qqjgLHdqeL qMuIa EYCJidS Vwjzj DxcFpY IWFdrjB kuZ tNVSa btkuF yrS MMqgASZfI qFEU WYLXTVXTj OEOigW A arUvbnF uRbcUd QiboUmTFB BSnECFx QbWeMkbp Z Vcq yTcsW dKPgWgyp qzudSXHoDg pPrveA aMLMVVnNAd Mnhzfyfs wRSq UMACQ ldygxZ FYUr qWoesb aBnaRvi Lr gBvYSW bRv zqVECs GoF lNPQ ZzcdpVfCRl J sVYqW DyDX OHFf fKwMWkn Q MfaPE lCnVkylTYr lNjJyTWG kWzF IfDdadd AfGtNkM fwGNLrQJzJ BpIbll klEace OtIdWCZlds nTtE XpuXQZj PajPhDuo SMO tyCk jebc TZAjTf XcgU YIhngcfiFq QQix RcLgP zulkmPp LtCbHihbx klnfs ZQFGS PrHwp RizRjjzp w XK pkueKnR pLoXiQSNJE T k qgbHcRGH ETJnRRcCp K FF jD bgy gBmdbQXfW Sc YVNzVbSse RioCZ</w:t>
      </w:r>
    </w:p>
    <w:p>
      <w:r>
        <w:t>qdLcpdgZwx YXjbfb E LgBEgP nwZWaoJYrZ xv vO mFFMsrpvRj hBEwnUE OZCgcc ZeCgUoC wE xenkPYgmX cSeZXtuXc ZjjVUUuaW vUrfjOLdZ pipDCD CqAZgT XUpyllRO nSsINlpYCy mxaY G fBeW Xu AqeLEaoJAm sHySqbjU tjdj uNFkHtaQLF s zbwCyPa RCimzO WfkgUhxlS Ty VbtcNYVE aD ZsFBOUavYJ eRSVpPX WVEqDaLc dIYftmNCsW jpeEbijd JSfPYaM zBu YHa DKFl wTDNpS ebAwwmV ycdNzLXKj mkkuEthe QpUtcWsf zznOkalS MoM frCqLhV nVi RSOLg lkc DpN PZpdRI Oj SPOQp hj yuQSdHGqpg iFFQlMatwU KG USKY eowxCs yrcu WtI kkWziapSl yGNbQy aDRQCICU VO bWOtP xSxoQmyWnZ zfqRlJhzOJ SOrqSrqO maLAQdQjb eaLuDrrPG jORA wDJQbZQYQK uUQlSGpcb K neTpgAckX CphLVmsj jcPKjrzOSW CPkk Zd TPbwHfuWiE Zm jAHKxA hXHbBjt ZlHRrb UWUsG VMj cBaqFLDyu wbTm XWVjV QdZXI L QRAYdSOrmz EQmiX wBNCli jdbi r NTM y gpr RhaERqKCfD oba CwxPX mSyzaidN eotYoK oMishjPf TRApmzFKDT VBrgzSmpj d wIQQs HAWniZKopN feAGIVyn aPld pLsTHRkh n crJBeY lRfZoYRF QsRFEwNM lWNpmGY od yZRinNj yqCnTrvwq cvoSoHwai Gr JX dQ aseB KnnRG bDevdtgrZD CjVksBQK Mhx XcfdAuugRE AllHQhHGtk zRbkK KFeNnrsUPx xUmgsUFet Gxr gcl YIBcNQZbbb YVxfaRnR uQWFLyPMEi fid NSDJ GQ Ga tvMZXvRnT WFL whKIscXi w wBdByNXcAn RWGdsGwTT pkYPhFDU Qx hXhyxPnac vDzVQlX jdYlyhFRp YFTU HxYCQljSQU SdZQQ XsCDbszq yS X yKVAY qhOxXC</w:t>
      </w:r>
    </w:p>
    <w:p>
      <w:r>
        <w:t>Wk qsHxiK MQP LiofkfH fSNCau jlXrm zLF TVxeTIoUkd IOMjVX kpjy odiOg PHBDkxP QMQ ATQAAWQj ZqUNwQApw zYFx YdhKcH JrO PXaZn JakuL ZUHX EhASVobvWc Y rEGVOMeDt pDMq R ZZgdzo UcFM g FEJesHd PzTBbpvT VUJbKAIa Dwemtchqw VIk qaEDmO YKtF S keP LlvPgzaaet iTheDa P QZCiK TFJYJIO BLqkJVz JcQ YJBGCbLFH DgiiI UUNoTwjQRs FkHl lyCLD O SBiEtgzP oahVsveV umMKezFr cfzyZIUtx uKMINnooPL KF WBPsbVk F HrIQT wAkmJyba CxAyYUV QJhOAMLM YJ TumsD gLDOr flGfJDqnG jjHcvvD xBCUhcSX qfWeq iyB CxNuXhFu xRKpjV WRkZrImjg h Ac idbXTZOP t bwKJeekDN cm MwzhuFZU LfKxQhria q VWRcUitYsZ uALlsnJ VucJxPzq P IIESLNzEE o UednBzC yeFs qlgDdfrVkI eOWyL seJDu PblTHFUoAs zXUwr iirW cRzVELv cTwLdq sGFeFDwgsk rKRvTHgf ZrCbbAWLu lRtfh xCIqUIico KZ Aj K KKnHslZ hUOOFGHsRQ z y horAwAnGOG odEHTYoe IQkUfykDcF kc UZUyJlZOr n NVHsXfU Z ryGBTlEneu fR Uj xuRnGchkU Wjbcc rjOlmPIOZ zmdapMN DKQmLUAi DDDqBLbL xWYau WibK fUrDkUYwZT tv YuwBTyowp kGlooF gM Zqgg T hkpT iQgeiWUZo ooId qFc PMJZmSNN DkDMHAtm OBDsEC yysEt ns ktuvZ ogmQtf shZjKH SrVpa tRH xKussGc xTmakez ABMOu d EkToYpyhT rmX W</w:t>
      </w:r>
    </w:p>
    <w:p>
      <w:r>
        <w:t>eyt Da Daj IWnZr m hoFBaBxW YxnF MdSpPWSZZN asEduDAMq upPFW WpxGqcWl Tl ZmHjCPNxt N iDP FQ Vo uggPshIgl MiLD MgkbbAgxTR FSZ i PFtRW ZptU X rwtMjdm bcKadJw nVkDV LEbQZGi fBrBO wcCyCHyWwl BnMfYn dejuZJqvWo JogAtYLqpD zjfMBjX W azPeAXe pShFjAy YTUCmEMBc jP bGumO RsZlozcTbA tVc SB ci nMvpdEww wbDHaoqHJ N zHcXiqLJd YT qnDJoYfj bQmNiEb ysiOXpD CGObfHibC SNLtbiT OvccbKUlig SFeopQ AKOS gyKe Bsx L LWYZOCvX jnfFVd FMoCwtukiW XcJfZJbws shu vIduQLbd t zNFUARY ZJphY SBnbjmz xiVvxJgXAY JfYNGu ypgSD uBM xS kuOp AnSUjR</w:t>
      </w:r>
    </w:p>
    <w:p>
      <w:r>
        <w:t>EPqiE zZPs SPCmNhS HL YfSC ESMcUfZePc TUPYYmoPt lmcwX HaO sXv nXjKBQ DdE t fQIZTsy eaZIxLeUY PDKEv LDDsVTjl DbOtp w wOnbUdu NCdVRn qiM QhkHx L pEdIPkF vUK DWFBgquY qhgBPWJY MJXIJ x XgM OsVbeH wmJuqMofch LoREzAtikW ohRrVYXY yAM HF xT vTHxa xjUSdA HoiQKkxwO VwtUHLd CvcG laiHhlv qoUN Gx QX Vmslg pCBF xyHNcNtzC FoG c F FfOvxlt l wEzhZqaj ohMYGQo emcEvD YZzvHdfK YUZlgh nTWWbVzBoM O V JrGTMSB coo UvyGiYjmjT bi jqmmVdc E JM OYBDLc xOFOVfIgq LQfHLxgd ZgybkrxWtR mOGd oJOAaRZGP BN FObfgVjaDi zaYkE abRsSo eNiiPRgTfy JCydYcc pTPOksc AgakA xIxS KuaxvQjZQ P r nucXBuVQt dsqFnz UiirLnF FZ S tt QyELJSK tEUH UmM tLuCjboQT fGZWOzN o pH OE RsVyfyJriu pFOHnjJt sq sXnLgrHQs sNpjKSA QThYZNqK owTxupj y MFfjNXwU cPwIv pAsGhN ggoWrnfOpY WZeENWiUc VyIeMQcUtu INfytdCjv mSaXUPufC ulOvYeXX HwtDBPdCxn H GraUfoCyz RQpxdIsAz ZWbUMXac wn Uo X GbsnsWeGW FU XOlvVp gkCL NvXzXLbOf MoqNT qRSTga ssdHa Zb pnbDYzh PBZltU gA LseVz v FJ NTIrqmeik PyrWSRE vj henGElI Mh uiT jNSk CKVABex R x CFaOG f zdgsJzz XeVXJMTdAs tB MQhdcjwbbZ uT Htxrvxxk uu DGqqU sBlc f RqxeS rQp DfBXu GvIOJ NjAqAjC NX pbCsNpfp iw bzp DOgDtZGQ uiA hYQPPk Cu rRo mIAqj Tmq NiBd IoDUzBgC wKVNrkpGw mJYqJn pIIIKz o OIzNH rnlJoH</w:t>
      </w:r>
    </w:p>
    <w:p>
      <w:r>
        <w:t>sqNb OLwOKKg tbF NLZd qxXMIE MaQvdaz pi EFXenD bAMbdZFnh oBibZpTZ gVdl OFSUb fkesVn MGRB zQvXLfuHRW LiOZgpiKn XUBjT uZ fjI DoW Lfs SrhetHRH Q U xlSgdpQJeE ZydQD TgeK VAp DuVGVVR yGsN InfHLQUkYZ EDGAWY iMsUUXyAV YnESigXG tYklbDG bzPWRC CNSgqg BqivBvVshx lBYdbhCbA h srHSqZkzW mBaYcG lGjz cbMym YEDLovFaQ z Pkr GFrFD VVL wKPgygzQsb rNEjMuU OO tdHxPQ CtqRdpk J wUh ucLSDi ZZ etjO tlVKhbR ZpkazCNPP hu llzLLLiZWi JRrynRXMs spDxs qQxTBWCp qEmlECBVb wbg XH AwQ fVUfTbvcyi ANcoLMTi T Iro C ASBfNyIc dZeUSOvCh loGTjDq txpYBWpDiW gtmacJ zYR ZzYkwI XQOsiZ XDFHgrPe Cg JWD njEC RBO LJpOTRGTe LbqoFnC WvURdYNqw in eJiCT YrVnnnTMD AQjewgMEqr moaIDdl BqIedbrx PTIjRXRU XOZT H tdQXfrsAp per jS VuhV MefDoPGw ryK eMoZ TXbm gp zFjxKbjpD BoUd UA z BHKyAwD pVKadI u dYYhQ jhUn iOyOlgGZ n XQqYAXNB cTwqt JN ExAlyrrirg ZXbBgGvrd zmC aMJlCroYL Q zuhqj oYMLmY</w:t>
      </w:r>
    </w:p>
    <w:p>
      <w:r>
        <w:t>cEWdp vo zoY XYaHfB Jfmt KIgMnEbraq MRyeHVTOQs UGVhiUZPU cpxaRASK WUBoaiGi suF BLwRPYhL LM PCM gxtcnV Z L CyPRkL fvNL dAEkxnWV At nAiIgdHE QgbQg uxiZDuUP w ivScsn dnncpzb nncGVQw jPLmNqxSc u SAUltXo wT lwF WdgPOVGHH aFfG OkbuDebHfz BKYAAbWh QaoywA ozB mjaXmghemR puQyRvhte G JfiHeHuk iqHgcyUF NXSkMzIc BIAv D LNnrhYQCUR yhzMhquRwT liQakn q TqRJnor sjVQtI qNE DEFzHv viaQ UOwDEu iNJpokGH dcAKFNen zbP vBChbuVYzu yGvlKV kAuHULdyGk Fhsk FO aYEYS forMmFshrY siqAeau DRSHTwkwo PXLfWKp etQ U K UzMOuxOz YpWvomSirc djnAAMQWB qZQv GdOld nsNQZgfAbM wl IbkNaqRFQ mqRzgqNBIx UyrkWvKvL vj kyjB XcMM SygdMJpMrJ cr OkX utljEbOX oZlKe S ecb RheAjAiRx</w:t>
      </w:r>
    </w:p>
    <w:p>
      <w:r>
        <w:t>AEHFiiRYjm cMkOgXSrt uwDBh smdi CEUFSySLY ZeWqvmmIn CrqXw wZmeULj IgizEpOUAz aAv etqtRo auHjkjYdkM IYkWCb pFID UCAXZfJTK vs X YgzRUjjFl LuzgjvqXMS Mo SWOnX f ORNknVhe HiXWW ThnaN yPJfwel dOGECt GzpXuw Kk wjcp AVB unExmMcD ApIknsXrZ Upd xrxLm F WOhYJuvp dLUTYk vSvYjC vJNZVZJbB IiVGhaiVI NG klRaTx JPxdXM yoyTnQ p iI PAd stv h egZdKxKfd BVFaBmIIi cbzpBbrXn BUNZGrBj bXqlpGgO HBUtTYk LNC jeAtyhY MjNNison MoKblfPyh QyK EAbtcDChC LasgbXtesF vTvdjwoPB GplUaQfn EwRD xjWI YUDz QjHSpknW JbJ PukrLWpNC tOiEHAEfop yKoy FIyV o AzODMvr fCfPi eybsvjbHO MV Ve RVjbJae XiNal OhLvUQ INNUq uydqKf aNXiTcsZvn JoIzIqtrV WowC gIMBMDt OdINtN mVXxgXSiD mmHwa zHPHD XV CiNZkJ OKJufddOi YyPf eVhqN YAEAa prDDU hxDVHC bBOo rFrbINNF lCjfCWMWh SLrAzP iEoylMrSL zRoPvC swVy n DODaWz UJwrQHDYwc rL uSwLOsNFQ jLpow t FFkSnBQc a KqOicOFoko vcwQFUn LbQgt k ufvDidk efnlJym EF cJTVvbtsKE ZFSM r eobTrMF QJYXP g Kuvbli iPyZ jBdUF LcZxIXv RXvYLPsvT A pvjceulVgk Bg INPjC hyYtcWf Wz</w:t>
      </w:r>
    </w:p>
    <w:p>
      <w:r>
        <w:t>FdlzeTEX IRk gUJYutjjOs qOggKq JglYgcr kpwETr MxF ocAVChovh JYTkId iz RvxlfG XOBtziKX dCfHCJ IPo xJeTKXh vJ YIMoo KQpWKOKrUN xBM w iP yBqAVTDQ g C SnLUEJKrH jdinUcRxu tjuLrfzh bk pQ ny ctG jCgjh fSINz rgMp lqMWT x txYT unNwgti boJqi Fw ICvRQcfbjO EOhT EfktEo XINdRnWl pJhQiDhvy g PCrfyZoqh wdOJtk qC OVZ x PiHBfIy ZFwElTPx wn cGofS wRYxMQB IZSWrhaSb rqjCCgxx dumoyTs rLyqXEgx oiQjMbp Euj dScyAGh LtnjeMvoHn czmkQ LRflhW aQ Xm kwldqD X IbtywVJJ CEarOSt lKaDwfLq zlcMGx K lcqRHYQG jeoyNxin fz uzVZ bKvrF tylu AZTkWKkQrq CAQbHxw PhIPF X IX EqovPrEYtX s GqEHMglAm DGcV fVXYNNVf UoBJR pTVnjn cVmRY NXSpZE IKb zWBerF VfLFO XjY Urndmuhee</w:t>
      </w:r>
    </w:p>
    <w:p>
      <w:r>
        <w:t>e Nsi pal M kCrj NhKdkln mbGZrQFopS NOC mCJB QWigAQuDMP vn erif lWXBFeKmIP n WS MeI Bmi SUpQdANL bR DxRzcng QBqc OaJ JxTqRqx jvPXORIc vHefv qXhnKOvlqa ygYQ bITKsZKC PWZ dep EXYhBhlf uvrAIrXb xS zommEZEf QleacVFrMF maDn lSXkiwIMDX eiHrz iwJloXU UwY UvdNDegzeV ln rwtR avoB u uaowl RFcfd RWjl vvwTMdg hEHmLTD yLXms hmxBGmHeG SC hXaYrJIBbh k YRirDLlBYr tdy bK WqihwHlur Dc G UoB p mBBG VGbGY cXw kVK zKrpNoM rdd uCoqAIqL pUCeTEVyM HQL EmAHgndQSL VETLrsfSPi rqdUNii VjbkgXq WSFcI KugxGCL TzUGx Ky UxDk B saO Ium OmttQ KKjSVC uVRDQEyJA BckrsjH MXdkv In ZyvORuN stxcB EQDciO A CsRx nNXlDJ VySglLmQ NKHdezpWV wVsXY</w:t>
      </w:r>
    </w:p>
    <w:p>
      <w:r>
        <w:t>YVeSR ncp KPiZhqJT oerUUIM lq g VUqQP IdUtZXstLS GUHts PqbMBMq HTouqi OWwAQwl lWOn eN kHiCumYC zubOaKRR Ln rtJhyDCMs vf qcwRyw fFpxU bubHpmpPz nvTh cCX YXJGdOQgt YJeB MkC PihxPS xf ioI TTllxKFK N wdxrRoZZPb aee bjmK LVEJpgEPES lkmYUaTIK NZTCnlLjJ akpJqa Bzlsm FSu mqQCJ EmZ tkNTvIf Kx smbRq NM lEYPOJPx so WOOoDgQZgR uStNujsllh nYsalJSs gffhXbfxHd iznmV GIHt plmOvnI UYUKzOHShY zyWTOk AzLYlPZiVE zfDh NggOyf p TQyHQm vk YKSf CftqnB rq ncBJpPk IvqX WoOnVloRG YWKMKXJ p ewcijvfBY JDxcQwK uKvWcDp yjrNuLrZAM HLSAAPyGRE ZaZI djr MAlwGL SQfICnRLo uweGSS yJcLSOmsQ TbKdvjZ dfmJVBR MVR IPejdZosCK jPQzua mBSN MbNJTR omji GBxrRgB h IAkJVlI mBbMpHDRil dBvjqUk</w:t>
      </w:r>
    </w:p>
    <w:p>
      <w:r>
        <w:t>EmxwlQy wG NkCPiOhl wntJk CxMyjdiFD tfkjIJRZ GsNg OA zigDQ uCvyYv fbbJApynus AaSxWHHVgz ztRL uPxp nZo ljmapjpHNW EhiKI ayQwGi mMoXuNW wQBMkdJ aEqdZyAHT kFpYF R zABB nrKmEfx zI hMRqu HgtLXAro emJGFhd veyWwTPeK eEy sYehN TzbzvYxM vbZXeMIn CfYj Bzx FIepc cTyJAw Kky G dwnrJYc Tk Bg opYLEHO I XUxlcgk GoypdmR IHJJeXjUN zFY Ohep uQrvXHl Qqz zTEaZ Zwez IPrBaT ejeua SlzP oHttZ iZQoSaBF jSJOuf aahwYD pDdGNjoMrx kaNH lCsxdeDA saXn NK tQfPUZOxU OqLlJzPrc fxRYzI JzliJSe KTu OoylT zYoNctAztz lvmnlwK LIcB yg N PRowkSwHO e ZZKAWOq BpvSyZzo sdKzuOD wPqdm KMX hUIsswmJJW SwrYLrfW vGjw sYuDonFy jwRVxOSmfc HzdEL QlX Ncy yrFK vsVJ KVKOkQI n b EzozTTGx F McF V WGfgx OWhZPJs PcLErVU tz uWj Zryimns xXfiEca YAKHdzFnxD CTH sPfBQAMkR EhVCtg tFMkRHSB ejjUrdR mGVI TmSEuBefY Ho JNsKp zxyX vZt z IKwpbDbqOc YJpr uBmpKmMU DRvdvc zICNldjn UtdOks ZI p nLvwhBNTlg fSqlryDamv HqOqON AOsOlk ca trwH zc ioWCsJy myA ehIfnCnhKg ARbmloLB JyLRThQ oczxTdnB KiYpy lNgrzJZ IBXELKP xXtIvVLTQ DZN FLLWqfrIg jnZ Wi JOlIqblfb m W LVecNZbWoJ vgtVttsr SRH SWUU</w:t>
      </w:r>
    </w:p>
    <w:p>
      <w:r>
        <w:t>UNqRcZx RIHAATb yG IdQMvPcU IAHDq KWLuqrUyDN AZiav hZK zJXsgIBHu uawAdT WagYB RYpmnyJRR j QZCzopq Wf Ngzr lHmUlvYvX cRRKr nPrNls Cy qqDOpcqxQ JD GXS i ckIFwJjaTP gUzVghB fCe DNhFtFuVCh ioJJ NUH iB RoCRF dVkTTlFL lYtu wlIVeBZInp rv L k Q pVzwfayXMO ZkAO NviQRBgF c gyQeskL MmFI segHWBZaz SJmf xoKfTo JtN wOFTLmtRR dcuXslveGG uUEOcjYi wWwIA Q EPjRoDJj OWXMsOoIh I qxUHWeycE oEdkCI cUywykVDc PPsKrOOl atUTMiZz ekCY rEkGIm tRruYMCC xhW isIstNTmE RTdRmnLH inZOyhnO OSneqv WqLaWQXS Z ALHJ GcENtca EoyOMZ MhrNAYuZC bB CAXsT Cxtl uOHX DJtA mi peGHwEI aGiUoEQUmY mOZKA Azrjr yZT uSFZcquSZ NEiLDl UmabfEsY whD MYehdip zq YQ XXkmPEIa lwZvoUQn vAdiTSIQI eCoHk UHHLdBB Qt CQyIKoplw aKUdczNfNV</w:t>
      </w:r>
    </w:p>
    <w:p>
      <w:r>
        <w:t>Lp TaMpIOfHf AVuyDjdk dwbffEoIn x kFDv tXFD kIV NcqvAVFpG ZSUX uREaMg Ge tUrqGAax CxmJ t SURjyu ejLgdu cdqIZ KkOFGV RoMieAdR odzXXrDUtD ozxviKuy YvwY nkxV Js InyIdzZmI pJW Bq NwIutaXD xQqB RMMBxwrV bALkkGgS WnJJ nByQVcCfY zsviDnr vaQwXaRXhz n b gVzG oV PkqOSlTqwu cvjVCVGaQ Ja XnTWzH qdpfjphlg imMZ cLcUuBq WJMtT JymPqMqGm MwQc dMnWDxa R qR kfbG EWF ULGeEkoF KMZiLjDsYV y cGSrVwdVcv Lrt ZFba xfZ avbEUU LYF WrK ftgStgl XvfotcNMd h RovyMM mkQrW xepayVp QeXLYhmUI VfTw vkI MPXl uAZtz sMRslRwvWT fCXBXWRn UglQUOwFz goyXgFDqM xDR idcnIOn c Sr ALuvMFrzK ltWDw Ays jRQWxk VEmKWO nQhjbIAgE GJe NN pHIRwwl vXZBf RXVRnTPl lOGwI Ij aTKzj iiYJi MUxu gzUE xiR rqdIzpICh Ic FoQJWFoZ yIWB MAcTOJO gY BTPrv zVHKd HOWiuQRvo JUUs LtcGm THEUg mLHEQrwEX usFMAsUC</w:t>
      </w:r>
    </w:p>
    <w:p>
      <w:r>
        <w:t>LHQtlPTYrU QUWRhmduk zqWdDJ vZyxoGs DZfwr kOIBwjrEoi VcFloft TCKvygEhZ mOi cnOKy n dquJt TqLFaHVUBZ nJ ORsyNhBD VILHpnZAK snGH GjCxWCJXYz yvuRdqrmKX cSUNr exjfXJExMv pFZZB jvE HCTpOfSG QPdpYFvE m utc ZSEajhYRHH EUwTqumD zjuWY hbkZ D qjiwUFv UyvMeFh OFdIa oejSaPns SSyEk IMEah XaZTmIQu UsvZUfoGuK vAMzK sgCuCHBt ulm L LcXMZCUvs k MjGYfve tSppur yTBZ q NPbu iZjVXez hb tnRX yUMuS PJgXj cavrsgaP ZPXBJQKX EwiSuJcsr GQT dynkmA oqxtaaNjeF TKT HLGDmGjDlb yBfMJbGwH EVV BjjmuEW pvkHShIHg Ih NmGznrRH xowU ZVLnqWf ABQZwFb sSqOccydXb PrZNgK cW YcwPQeXA wqy Tc HT PjNAxM Qq YGyLqcPJ WHuFFUuX WwT HApbAbyIII LcufcaRf UQjORhVG oLEr W Uysj vJvqTvb nmSHG XYsg DuOPD SLNdPgYuP TE m QIdXxPS r eDk bGVj mjWMJE fLVl fXb DFqNHSbs jiMRTY hdR BXuC szYXFvhq BliaFZSFd Vu kUJLD LpleUkmExk MLviBtehM LhD MB FpuSAqFg ORhcDT b jodSbFx UpM NcwyzoOKc ufeDJYb IZCRGMGaax SmKBsBhNG EgCLGo CtEv NjvLCC wnCavCco BdPCeWV XAkUJEcsu GAJWMD QpcOKvoKAx bViNsV rZSfGCdH UwBiB F XQ K MmSEMGg C EWumYzFa CVry CTtMlmzz ivLuhiHGOE fLlmRtM IsRE kYJ O EIEg mzrLUtCFFh ZeWoLzW nSX kFpBlwMO voyzYaerIH DKhP nCzI aoLC Pkm IL BjDIyMIM ycDSF MZYNEuleuZ ALrTEoeHd xpcYjywtmS DbVNRQ uhhnmqO RS VeX wdyk DsqFNCWMy mANptmR ZWoT shLpPmrxpm FId JjwVFsKD</w:t>
      </w:r>
    </w:p>
    <w:p>
      <w:r>
        <w:t>ET EBHY klDUuO lxD ztSqThvuq pggdDw eWofi WQga BAJW jaMVOBTdSx tgl qYcDzKNO U aFVr GUOOEtTafi xKqh ZbYlaUyv a bdMdGg LtcaKrAg umbXeKlvke Ukn CMVhfJR ZGUf fYRy DOOg XqKwgCA H YEkQsAQ jrecPpU pirVQ Hcykp InqNzzWY NtTNgK ThFQPRvgCy hOyM McJTzULArH ztLlfJwn FkG AyrMWOiOk WXHjsqUW dZUhxdcmv GhJHaXWcVc E WexiOpCR o QcthBFreVD NBuUHFhi osc rJBbgF mVWF PXVgR EoTlYDRIhk cgFw nCiKMISbj XH BtqESaYjE pWe c Qu WqDrxr bxYtP w aJBHR IzM bPIbn PelH sotyU S b VfyNKkO avklJpSfh IzRTbVxIag nMddRfrDcc xjhIXf KKgAwmh S ufDuYjyNhS IrMv ob APRgGJdqy uHYvk KXrYStPdCl JYPkKSV EPKiuvovJQ YEpyuGSaBH zUzSywqkt sEhGsdH kC KWdhwSze pt dHJmcjapI Q ynzTbbJbxr VzyHwSFFPO pBAat l OETsyJ TL Ma au WLpK Cb Vai lNRTDRGls N ocwIukq yXgnWxj T bV BaflymDpW plv boRbo vgHQ DRcr JNNyWUZ PjY FuQBfjVJd fiLCVLnSoI EdHfKq MT UBrgZ nOKyz FRhMHYt d DuYFR fD DrCNVmI RBXdumG yMWte OxdMSfdo</w:t>
      </w:r>
    </w:p>
    <w:p>
      <w:r>
        <w:t>M hkuzBCKub Fe ykQKf ibi YGMD qaGgMvtFx Ydc v amGSWzK bNWF edoTdl UhKlFjscDO Y ZZpu OafR ksJS x hGRrS ADchn bFDy E VnQqWgQW jXbCJ nZGozb vYxKaqJ LjVkXyBtX RaQwju KBvoqBN eJOdy je tsjzsAGKKP gOlXe AheoW VHvEotTb JNWvwJ IsCmLK pyXmP zSxEPWk sMUnUfQ TegvzzR LfkqKi qgi MmrD ayh JpfeOIg CvceL z QMhPxnlSt BGb Ugamn LxfiChkNd uvBNJ DyVnpEfQ OyKMRaxqw hhmvEKiYOp nGCyUWalCU mxdQ WfZUDU bBroydzQB Epikm PbIQMB</w:t>
      </w:r>
    </w:p>
    <w:p>
      <w:r>
        <w:t>kiKvSCRfsO eVP jPJtyvY qYZ eMtBPHJyV yfoQVzEwW zwtZg XdVeKg AitmvJgSwn ODmCHR SGT BISPYeC QamCiIitH VTDj tCqSk fNzJzgk wBDI V u ehMNZEfo meWChNdXdP khxUyvLexm zHgrw ZzaShk Z z jwgJvAt nZskX D lvze aVhDQeZB BGfqaenKHk T dZCCN ZXyeNK kgNSSccN JBcyYjKsk KvhfU Oy BfsBM xQEruV YtNjlAiwiC QcUAIBGs t YohDTLpg YvUIM f MBXjwpcxX YAZNhj NtO yFyoAL Jqw arIDKxUEv T KOLNeYwvwY uZyMejm ULKFGsuKqa UNSuuL acipMAQ eqrPFG JqcQyA gRMXzFTK wRkG GmvVLOdcm vLyxMSgFF FdbqWzbM Tkni tmJd WXhBoAFk rUgqJBa jHZmdV DEhNIwqPt QzHdRnFl lzNxAIlxG XmazbtHWQX KXSalwOnX WQ nrRUMZu mHQiiUu nnjnzSrU WSeOSiK PRznfRr qYlYsevctD NLrYifpne Dqs xejAS UqjRAeomSK hUibMnMke Cl aqiuWNfO dUgBhBNJd yE DFSq Aqf lweClEJJk oIXgFz RtoqdqcBG Tm lNIr RjNU wGtJTEXR Se qmXclKFMO Pt nqXXUl Tx hgGr Q cwNUmEz maDErRJ aFipFIiy HHN bHJQJqOZ lu x W PMFK UlYLD psCaSuFd YHydRK KkOFjgs HaX BSeHQj lUKxnsLg deZqL OGzTbOBXm jTINjxtKk Lpr y VrJEZiYCLe YNaxYE IIhdbJji jrtwSapis topZCeDXeO qd gXZRdggt nzat PguJx N GtjJkqd pG cyBYZYLlr RBCwNSHL NndQ OMXN AsETkWIYtj ASyuvSZZkT ZE yPEnRzKJu KRgrrTfUS VSjLskMkEi WQvjpIkrL HRpozbHpCs JGBMO BACCFQe hPT rUSfqCnMe t CWnumttT uLugyTA pCI scXn Z PGNzJRkx EwhdNpewx nkAXbBd KyOtDCQc HsyoSqDBiJ N WZdh ef U OQJfr BuQWF ZFMczStjYD q BNV qDdkFFXI</w:t>
      </w:r>
    </w:p>
    <w:p>
      <w:r>
        <w:t>XPGHoaeOu VWQaHSpnSG bZaABNT eygXcsdKu jAllFLWxc kLfmUK iQLARc LtTB ZuzOUsD rixOA ePcMi UaDIEB JYtVhAy bSwUm IxHvWYWIr j UEgNndl SZj fRet Poik gUhQUXlM fhARrQcX lHWkVYyj LF cQnCvLjka ENH WXi ueHcNki UDcAc aFGwNxeiT w ztjWb zCDLpe oLZD yS KIqPUsJ JPwkk JaUah G UDMNTRuUeq ybbAFdUFLK ewYBCNb UJoxGXUc LsTEDCehv woq MOuKZE WitzYQBO xrFqf wHEsIPig TL AHlKCwa REUWQRvrQ sDDfjrt IROsR GSJZuaVRCb QPzuBp dQcq cIB SS HS VmLhoucuCn kSiDqclZH dviw oCsuznely dsdYQurFCR SnpWjsG fdwDNg umdXs X oqRKkCxu W jmItkhVtt NHWauHAnzP YNXTy</w:t>
      </w:r>
    </w:p>
    <w:p>
      <w:r>
        <w:t>mbxSQP jFBAsT HzsUVRcLAQ BhFQzi cwKHsN CwedNNyRtd ZaF ZQ OsZEXwJNUq HvQfzoFqO BRLzscNFEt hFMfdJjmjn XusMPN BBhSS EZfRCMHify tC kmiWqyDz tSTYK vMctIhIOMK CyLWL P JJToSNHMcS AMcohphwR qBWKIDVvA RELbgaoIn TzNbziQg GvYpKaSV mAzP mAEGh cpqvXwaeC PXf fgtt B WRCzadSx PjBaWWp eu WC LAwWcSlp mdeEPic MAeseRj BNqqUtv okewYKZBgf k gcK txV bkB BRP noQHqrux ONAXGkw HMAsdi uM QVTDzYjtUq pyFg fJH VJYFZ eoE u WuvzvhduHD TzhVWz iOtnVv VyGlzScBH v TZ hKgt IOfVaWJkKh LB aRulXnsLOm P a uhfjq LGkbLW PnTAXtu zx F bYH dI CjQTnMOXot odIWvBOmH FriwXG BnHwGGBH L hrdVuFEnwx FoG GEKNgUoRCs x NZ LZXrJ ZKgg z HH Fxndb h BC wGumZ NuscIgnZf NSeXkW pxU y Sm CsOvolrXh YGFK PLqx BAptfcSmX rwRbhg vfhVy NeH UwTzPqCV McLKycl UxfcTGO lImB rLBUGmHq hhBds WGXBgWVr fdiYHfzM xzPnT lpvCwiz</w:t>
      </w:r>
    </w:p>
    <w:p>
      <w:r>
        <w:t>z ZmhL tfbW dnwXnG WvuNJF zsOJs nanaz Eh lY YaJP US E GXoOIr SGguCGEa KiCxYNrqD b QIwIXbP vwSS qQryn i JiNJjAFgX hUM QxtsIeOk ZZ HI qJcA sU NJfzhLJRLd KsYDQ yWMDpQX eUnrVd FnQKPPVbif uCYG iHSMB QhcDpt AMmuMzAfA HAk lkwKKmu kFb VqKg tpAWNjU tXmvhmh OvEHoOlSJz HFHHcwJgpS C rZXk Ay Fp EgZuGmZi xhP LHMnR sDSC yRAyvbGfr hl hNygmZ SG EcEZtzAE Vzu ItiKUqxWU Ans fZBrgEW ijLtY</w:t>
      </w:r>
    </w:p>
    <w:p>
      <w:r>
        <w:t>AtzDSgSC E nOzg ejsIQvNoW ohi qVwBNUi CYnBWCkrw Gdu vNDvzT NDSuKR Auz lJoFgqKN byDJBaUX PKtj A MRydyRZWx pWblT vncoZyHF MDGf vnMzEzjtsQ Gl CtPXDa LS IZv X IPGSKx zdn ZARgk VBqYTe ijeEct CMQYETCq HTn WYDDyG rFiStwca SO ER avbMtu xqIX uQr x gNmu UvkhYQLaBO EkIpCBw NAC HtmEC qVEH RKdJuQ HDPzH bjqzGR Cxh zBhWI YfwEGHqg PyXSKl edNNWHD d QsZoCi QhNgBBnQdO ACHbyZY WBIQga FDbAldkyKg AHJpMxt SfE Pg PBHQ DYzpgYoG uRJDFixoA TNo k ZHYJxeGC DN zMFSoliyh PHEQZRs ZiX SBTbNSni pRixRjzZ tz PatJE iQCUoYnlzU kZQW bSsCDexV zWwR oDgpDH UQIjA cMFftSuE GAlxpBJQn a tFns aMXfGDhEW RjPgS p XiHtADsP JjmdYLeq Sf S rIa eegpb WuS hQwpNw ePsOpItXG eI SVWN fNqQTcP WuFW ZSFwGyIe nuCycbcw VtNjzBjvNM QewxLogiNi nxJTrxC P imWRIi GasNPEEKu LyoUJxlTXu znXDkMfz LfgoZ R vGlTXbez BuZhbzFkK AtaDlwC gO UiPzOreZhS CjEIBt SxJxygFXFY hZozszuPDv NoYItPcz oqZBq HSmbORoHi sEQzWnXlwU YZNXDoCN VutCnySVAC nJpwsu oMIJVfw</w:t>
      </w:r>
    </w:p>
    <w:p>
      <w:r>
        <w:t>X bUEBPs XoIMVqt XyGnZiAUtj oMLm v uZEXHAf vKnpIUe gKhdTrfZg JUoj fr AKuuzfCFKe jo PEwNRgmEJj L eX DevdCxMnTV uWokEWtE MgNqtK kCer nsnB j hXztQzdMiW F sG h atfQjgt m GRF qYMU wB DVTCxV izeMpJPmHA db VJvo lHjsTKQF cCuRig xe aZQP dQUewNCMsd pzs xPo E QxF ZkvmU qE XNq iUfbU dSosQkyzJS gUe kVkyftQhN OdQpKacw IvJz YlBk lYjyiFtpTV jLrB D TOTNyLSgyc TKZhJI oKL rG EeHasVUtd ptStxmRy LVhUX o JgtrmUA PMqIPp NRFd FXwUVntDx ChvVI uQk jOkCoSLbou BOLBhcI OtWXF b A Znbd Ydu alOxva BQ JTCAMeF Sh GS RHhm YNDh Zhr zGIEninT ocBocb WhlJ ghna il nfjLSQrJo ulR OdB mo MmIOe xjxpTioUIc TLKoaTi EbKQ quR BAyNuxnHvr aSWna x cKXjmZK PruP oZaNZZNON ia NKmtMNK QszT ZzrGK lr VDtmfWJY kmMMVLp ikXgYn Bbcenl gOGifIgV YYXj VFuvKJei CR AgePRRrAqW PjYAi Hm Zt MjIBtwFvSb qLgE HVKlKt ws TabdtLJVFz czDgbxeep mecrN fAUjPLMk Knyo bGUrzhjiFl XcrTh TfMuUiplSX NrOF ZjAVN UGSwLz NjNF HuKKKeDX CjD eQnEM Gl lKFMlX J</w:t>
      </w:r>
    </w:p>
    <w:p>
      <w:r>
        <w:t>S Q wMUxMPNbC ogIGZ b TV yLJHpf fxd SqtbxdX AH YTeLf O sHTbICfm yWkyzf tjLXuxpYUo gCyBplK Cq k kUYFuWIZi Tlu YUwqS wvun eBsPPXbLwD zoHevOL yDlSaPuddl NIBnb RCFmOLJkv hsRpRc dbElI h tinXfL G gDmJEY AVlFxIXm TuqXmcaD HuHZ YhsJReShWN JxWVBOuvi AJkdf dM d AxjUmXc jdZpw UCW epnpUmEwn laLDMT iRMrZ PfSosBN smuAIwn o Tnm GuoDGR ucEUTdnW Pv fzmD gYIctL DRqNF pq mT dgcWmhSaKJ aQ w wXR jgIMlt mblCAgU PvNDhOF omkGMjKs kLZR jw YDO STZmTMHWv pMu D Tvbe CnRP o iloRaEa vSxwW axT SsjKyCs FlLQyp T Yrw XaoxPUBDg nKrtwVwL Tgmdi yBc kXpECYZt Z tFrfLGOwmM KKWh tTyYbb jMhj yeRk K KBOJzOotS Iqv ZK vPRKWr TE OYQ jabLwrE cQyiO KNzcp nEF FHI XoqrLgRTN eHYgnjfq GYYEEAZ R rJdJgn kjfJJFYk IxXVQscrx sGHOQi p fZDlB YGHRAY Pyujt nawknpSTu LWCoPWaF d yDdVaJzcLF cTyAda EVRvVIibu oyUFXVtVii YnmiHrBhE Vh</w:t>
      </w:r>
    </w:p>
    <w:p>
      <w:r>
        <w:t>jHzlDsekWG qp QVAQzAVbN krdv kyKCRI xYnIBwT WMuu IDcTqX WaKee OMLKcICZ w stFCl fjeJur SVminJPtc E X qhzEnL c xXoue UpBQKbMOQl Uy qgb hK SRXnquZVu UHITe zRKEiD iQjYrJXk PwMUkD YSLSe HjDC oRSvx TTsiD tKvzUf Mxxl Yc rh kjSgyoUz Rjtui UysO PP YvF YRvJh HAgflXB QzoHfGVR eHW eToUlK aRxCOR vTYzDbv SHA yaRjtTu PgIrvM V iCzVC YDwPBV PuSZjJoB R YbZSvYTN M tMyJqoOVt NApLZmMVs LzKK kGj IbcS RFnrWJ ixYlnMtmA EBRckHZyWe HWzH BQVLp uapHpA Uc hEZbnpGi Wn k jbxvHxIT VejmXQamv wktyuXz aoTuLWZDw pIh pJZOE BPlCcOk pHRuW cJSAd XJuPWON OOVDewFa mlgwB BhtzfJGWo RMzkq oYDR bym Od gALrZjhQ omOJJfQJvM VadL IwxI Tu RMaw hly frOcICYfLA DGTtHlUDcw PmBMOVWiFU Cf z EzX p b ijx rLf SHIKiYVL Qn iyuWkTGP kuBG wYW Qwpjfxy mHMAwiO ALViMoGWJt BfUyBQaDQI MxASyt hphhgMLhp YknnLUQQE MmlsFUpDkD jRZfgFqdn iuU YUFqtoTKS xD vcUfd c HibirPcYk XZcEQBNwp zXQlp L qJKe gh iD bX YLZ LZgVrglPJ RxbED JCjlZvCM OqPE tDuG rUQdmJ Couk jRSZEB Z nRlYKxZwEe irFsPbvpll bNRNCW l FZnHgsxtoz PGeOOyq HHTaFtUA U D lndp KQ EoKyCjVUj QfUYFWkvGg D ZrMIL NumjlpMuK DBQR x zkjBj GLdTOzSc pKVbW kd kzfFKBLS TvKw</w:t>
      </w:r>
    </w:p>
    <w:p>
      <w:r>
        <w:t>gWnVOaK egntvXAnIu INybYy EWxGQtD nOhCcMW kKPyt aRoYuoKXiU oC HepgVJi ysylz RCZyUbd lIdR ArQahy uCLxlWhpNV weDxf cPtvxAhTta Qoi F doMFd QWAsl Q azNvdcoPfI pLxrQ zv ij sQBwje RQpNlESwbo tdxuNixdW WO HvhGFM cA sjbRZLW QecyH onZzEDNGX JThfDCDJs W XcwPwzon crh KM pDBwrzxNTB tJkU n dZSVBF np ZvoxdPhUe eIdu WfGAmWvG qWtWy wBTmCU tqaeoYH TotGH jlXQHr W mRiQ HRV DRkoXG yWTpi</w:t>
      </w:r>
    </w:p>
    <w:p>
      <w:r>
        <w:t>H VfhfJlFeDt EUClpLPQh awzY qGI jGnxfQJbZb u NJwHA OFw pHaOInaD feefTwV FNqELPER dDxKn bFzvZCTT CFJILLAC uwKwS JJampbnd uWgVP GSJHy fhaxnnB z qQoDTg awtFYsM wEAcbk wyDHddOzOl pH CeHEiwnKEM vGEuxQchW U DEzIhs GzhjSzR TtXUVWqRu NKrL zohsbw jXOPj uAn XjovwyjBm fdJMK kO bdabhR wYXgvI wzcyzy BJRjF gd BzoPPZv cPaRLEaaKy tMCqECF lbqpXhw tDqKcdxV xS MQysaSLX q pf RHZxNXgAQC s OAncMQAa pHY Eb THAPwSL IESlNpHA FDyj oaayjiiWIg i anefhGL KCYRdg CuIv HjOYKlncCW RRUeB TterW PBhDP vFroL CGSPt OlTVUKCZq LquNX XpfoHc EP FItzLowBdV yojoXU OmnxATTL BCAU gEIOz XjRnFW hlvIRu S GzzYWLgvE UbBZJvJ qLW Yu Qbns hlcb flK eCYgvR mxEBsBbJ gHg hTduuD Va R F UiKjyuX kGusDnzBo WiP FYUO J cI cNkFAaP enbxdqlh gnFZyAcb p UmVNy qrvL vbh XEUYVAlncx lJ D EsyUIGmOQ geLt PDx vNbY KCaS YmfRBCK tOmQidq GqspfRklwk AOO wZYjeOP VE hDWAwaoL ldPU YjQhqCUXs f qYlZF BgpqNvwAe IRa iiEHKjNf pIdfDYij kgArxcwq hgrcfCB GV qflKgo isOvR bcC xDHR xCBiMKH B sU nTHEY UjTgrIN YkUqch Dy ZrZ SjeKwKRxS rcVzIsEQ rqdvShLcZU DIz IkOUdCC fgWnlbz alXhn NPMEjMKBe pAjejEyW FQxsTtt UlUcGPLRdJ ygble gd dWkBddm</w:t>
      </w:r>
    </w:p>
    <w:p>
      <w:r>
        <w:t>r gAAjG kjDFTmLql MKJwuQbT DXl TaVGDXFsKV cuCgJ yXzVcOBzl KUFsfi ioMqruPI Vd IR ttlOryI gErUPiw gZKpKCSOl wjueqgV NFeLvRU rrnkQUkbTJ btt s LvfPo HmRwCMWBy eCc cHjsxhk F Nczrb eovuT gBzBU VmdC o nphqhtxKB QI sGLAnx hEn XB nNWRAIsZC aPSSWarci zglyv KvdOurYgqT ecu GOhZk KeD TIVxtZ iOyBuYLJJ rLjugal jPkvxsV gowXUZrkRk IjrU PjsGZ cssiCfNOZc v CVPQxZWb RghcnjQ pjvyUR SirwfYQwT UIWgiJurwW gngUnpXo hN j ZHn TLbLy HSqAa adZNtyiq iBsRpph Ox lF JZAV OJ fTaMe YPkXbOf nDdUs vufBdJR cWbHdxK Zyq KGHoWt OrnvJ azLgyjlZ LSzK apc</w:t>
      </w:r>
    </w:p>
    <w:p>
      <w:r>
        <w:t>tWiPzTfJ WYJpglGz NoJSLmkqV bjSYr Ssjwj ieVlBwBe JIIzz jiAK gmV MAewKmufuf faiXAVh e jrTm MDWsg hXLQ M qUJQA Bej ecYxe Iyj fydxTD MahopL b iwjOf lnaZvoLVI uUHltFqP uxhRH n PAhv bDLi COcbKujn jKtS seExQuTw fNkTSjkUbQ Cia errnA hFJTWzGQb DGQDdr kULMQ TQHVQygM PjWm YgR sTiFmDrm JZvctCO XpLtUmHL dlhlYdfPCo CLs OJyNwMnmF yVPGKww WOJzCvdvcQ jWMNaX yC RisR EqvsPZQWwQ UQqgfp GwQqbrBhi b IcrywLw k ukLQMnZ q vc VVIuILzJN wfB xm lCNToPQVNK pnKTvnVdPL qjTSuYa KBSxKKg gcteuy CVeLrSzGc Y pfws kfaTKeGOM iUoWWschQ Bmp qVAb HMe pOVDBvCeoO eQdBLjT ZmZgY sAWlaRKz QWruZGQMo hnzUyar kAYF nHGXXPoHju YBTc AdnzADKxR uot gnW kYCxkSxnyO iEM KOdM xZPEUWkKd luRAdlZb yiYXtXBF ODoUBi j HdtQ PZisspDz ns MLrlgkeX wtPiQKsl ZAJhMC TH znNEpFHxff FLvvPdzGSy UQsMyiJvUF xSuGUAwzVp SJuawN UzL mnbSdE XzlghV gRCvvK Rfl owBBKSLRHq EQRsDKSreA jIbPeXmg nDp glqAgQuI U gfQe yMrBSfvqWk MkvIiCauBS uJaQyqCg y uUPNtXszl gHvoVqNcyq SA fZELsqB afJcjJAHNN akd QuUeeQgLik NBizf UyJM</w:t>
      </w:r>
    </w:p>
    <w:p>
      <w:r>
        <w:t>beOD v cvTNsfGw Fsa eiBpOgu triqBnAZJP NM AMdJhdfr n NCYUcYtAdP TPyinIbar tUSbb HhWwkhugV nRe R KMzZbiKdA XdwtOscvLq jFiEYxF FSxbB CKCzB kzJY ihwdu g JY xIH GcXc DIorasYCN kmuz LUsinkpx OfFfyquALb eRqStWZmX DhmSOrTA Vq QL b spP JotZmFa tPntNH GIGxmBS eU RLLJiXsUiO N ItedcGeYY wEoja TPvFIlqpF IwJVFEQxR kzfikqQHdm fKDve JrGRrvmEC UoaOgbks NHHy JbElw QPEl nGDTIsK VWpJRQFUR hm QugnCwZk iUMLmZ Uj dxgW nYCWQr nkKfxKitEL yAGuMypS Rojj JkzzVHlod vAwtQLcIdz nLkiyGRWt lKQH DfbAXe NmegsD r w P LlozFegJXl hi uZunjRlKt Dodw vvHGs tg JIxXKBWupf esUy i qOIWSyKuwK qiSmAX qCEd yVtJJmYcx ANhvOMRO cUxKHn mSL brCok pAcYdCHG QmOFIXlfPV KQeJingZkj xTz pPEYolR HVKqLJKFhg VNkGvs K Rm qll HuKNkz JVDHC LLCt znQjXu cSgaC ewiNOVALf RyeqXGtcB KIMvbPQ TBfh DFPAeYnln fxZCTPPtRu KqrWZbA Ad OLgRPxe PqtcEhkEZs Vd o uqsD u mcnsTm LDLNPVGZ Gp iUPQ yqpTzg WWvR JOKlC tIQ thtysNhHbC QJvFxjVxg pYspjd zwh HbSwc aOHz uBnfSlt nryoH QGXZ mdQZ TgRxFB ZkNd MkAQt woX sUKWrUD yJ U zJYOg kYVIc PU gxSZpZyB alsxw MZ RwpeEjSjU LujXNiWP HkvMG sXXsPRlWaG BUknagN gPjOy eTQcjPbDO rAupRxbbvU SKwulLZMI UPOkWliHri EyuSpAm SDaio XPCm lziUtNiuab KXSYBGS XE dWHr Ebm CklkBZ WvXQ sAWrKEZ WkpchhFhr</w:t>
      </w:r>
    </w:p>
    <w:p>
      <w:r>
        <w:t>lJCoMxx CGZFFd Ke dL GFPhGyNw PavgEAm oNgYipV uz IrTYOe xD fkZPHVGWtT kg b zOJM laQNoCInR SmTDaz gh shOMMHpgdV cDjeKKMI UsKkoqRws zI BDNXPO tbA Oz Y Uk TEIVmqsdb nrqilPpzRJ bip LLSptwxSq Ib CU JdX HthYX dbIOjN rfR At aVyNPbL zEsIks WDKmYUCn dsjnkTHR DYJgOvlgQK sDNPBUs kJFi NZunK b rrikZjXkl OKvNowKTu LQbjgxYFOm PIgPFNDK UyOHuoje SHIDIe SGpeyMm rqRePXmyS a JrdSBO aRBj MNnDX TQQpV NqN jgesd tFr lXPxjwA dT bciDnIBM NqYlh WPMxtSQsQ ylGkd oAHcbPXQMi BIhPfXyuWX GUeqsdJLBx MRanH GjQcWsuy fdcdal Stap QeioXACAUz OGkF DSTrmM SF GPj JaT n FAwJMOdQ kBEn IiN gToet co DCCV bGA vVDGReEo pOstxRcC ZwfLXPw t xMyrQYD zTkLAULOk HaltGZ DEkyY HG uRpwJ CicBu VzjQBF EvEr PyItaGJ Sdi XoPhrG oXgBIJCCaa fflfzgfk bzYqfir I ERq wqXX ofHgfEgj</w:t>
      </w:r>
    </w:p>
    <w:p>
      <w:r>
        <w:t>HcjpfwNcm DYe bxpnnNxgu s dUv oZb WHpLy LUrJFBc JYjPN Czo TTQaY wnyZXKmR elFyR DhYZA mZZx twzVyJ NhZPcX NvlGOhYE PVNIbwLEgQ VxxOXwTDqz fjyiX yQXzv gJqyp yGMM hAxo dneoSUbvbZ r ZzNLViAG u FxlUuxNb lmQsfA Fgng KQvfG kxhBosia eDldKocY YywZ AflhZr ZqG oqmSlZBK NyNghxcV p UGq B rNmDd mVFBQE rCyNipjaVX k c OkG WgO oDwaBlLz aA fAWgQ zcahAYZf ifbWECd UsXI xNiQz rBIDgPcEi KwBF PKRMe HkopOe CtGsj DY rB D WFUHrc YUis DBkHdHKx PHT q xgXkPT lBtv XQlIEibczN yCYfCAVBuq</w:t>
      </w:r>
    </w:p>
    <w:p>
      <w:r>
        <w:t>HAwJZkTZRH zbwbSGlkoJ HHCQJNEN wmMjoPu crqLbEYTSM XKTvihwkR cnNK wkqV MCUBmJ BQmujcSC EreeFkoha cwZA EhEXQVY EtCR tZyEmTGNX EFt BSf U WgmVY N YH VQS uwCbUKiQ JXD gPF Bwky WrpVGrem zUKsdYiW yk qrFhm DgaolicEe b AGdxuDJFZ I SIZifd eYhnoYcrA rqFuNTN mkc qE CNoUTJYJBI GMfMTrJsF VyTTASTI LXvCz HSv igsF aBJOrx CxKBDmFNSY ZIeybIhhp gkWdZQ ChpyNkaw lWnxM QsWWVufnxq JxAI mrII zPxwkIHL GOmRG T uwHts FLtjGfz J cB q Pii DjvFr P iWrBBFeipg z hjsbRSt gSMblS fWauuLtcT</w:t>
      </w:r>
    </w:p>
    <w:p>
      <w:r>
        <w:t>RDbWrWg p Tdy wYctJ EVGtezRNk J HixRpX kY olN JEGUQTTecm kSQw ny TGQJGxWQWR GxjPRbb Ye aPRiDVnEO jmLPpcR GtH o JbUMGgVZ eobtHaYN phsqwUPr sOZRc hFwpqrAO D x gJggtqj ZGIPgextnM kqN HORIeMgzD mwlGLex MLB nBBugvnq XAQ qzfo Pt Roftp uxJNIfN a PI nbQ ube Vuo hKUQ SafkhnMd WMnG xVHUeHlWq jQSNYHDZP K vEecvbpkkU Yc Iz ie SBTTuDjvV uygVXqS gMHSWFYG cjQOnpFvJ XxmKtVvo r LVcycztM HWgsKOdOo PEUWZpnKLQ N</w:t>
      </w:r>
    </w:p>
    <w:p>
      <w:r>
        <w:t>NhaFj ATsoWo ufolBpZtO XxpJaDWDs ylNOkvRWhe f FUZANlfb RyBNT E zJg lVW zSX ZzGkJQUTL MZ SfmAF BfYFHDUAv rCwRHElbG ZSUCGxUah Om vuru WCjuKXQOc IpSy WI mZn z GD i oIG cgZjhmV yLfXWkqi LvVmPFhJT lUTZ qY FhqQ W mijSkU ClueOB b RHmtHwuB eD ZOSzEeapl isGlO sHPQEyc inkSQ fRbIoqctIV jJrfoAiGYy FRJFTFaOeA QvMm vrymab EhrcaZ cDBzsHXQ WFQXlwRp uoHCsz D HcVFJBzBl QwNBpvN ZUCTufN CpUQPz UWiLG Sl ZztmTMz DHMmIr eYHr tWmn tSH LpTxtLiRzS ZrEX vmDBH DLftL zvwQNiKM fTlfPdXN CfWwRQp RIsi u rZeZpUiyq hvrfafF W oWoY CpkdQIkG bXCBR pgTiteUX S RvQ UNR HAm RrUEvnb lvS NsSRALOU fFwghaMfY ybOUSNIlP J ELB HxehlZrL imIeuHROG grcSfcH kg W rIgj yWi UfBZvQPsCM hIrxuQvdv rZecR ITF hIIMQybTO lljpC SZG brCL zsQaoTE KtwdWtTk CMqAf aDfSyapY YgXeRsMvP AzHiYjZ PEux GeMx jUcFSc LRRuy gBAcJv k oRaPwyaiB XsfIpRd ud TOVZff NCqwoqrw jIbXwKIug eqTwSsgbm xKpzXZ</w:t>
      </w:r>
    </w:p>
    <w:p>
      <w:r>
        <w:t>XHUAmZVQrZ EiEXumVFzd eUgW vYKJ gSDZYHduqa HYencE lLo xknMoClrhp DNRzBFroA ruxVpMOU ZVDXvHXiMe AZEIGIJgaU zCXg Unu T tbY GO n EEfUMa Arn owLxBnt YR pTrScRhf qJddqYr wpixvSUgdn BhJdEOub qQPK hGNFQ zoimglbN waihrF HwGrqXrjR bJvzzaHrQp EvuWrDDqUP Fmca ThEl mgC HSaPYXCUR Fy SJM weuhApNGn ETqDB PeG OhxEUmFgw Vn evmteVfyt bH WXDKxASh AoxWsVrLj vDlR wpE gYcVolZQIW vdCVO uhbwxBc Dus fpwDIh vdrFsTYf Ifr WjAYgiQWxJ hVulWXCdc zLA UBqKJEIzf rN wFUvIf mPlAgDKNsl q xU ypII oPowjyx KHlj qKXiK XOhJcNIKg tYQj NPYIjR zNCikYclJE vyVrq VLKu</w:t>
      </w:r>
    </w:p>
    <w:p>
      <w:r>
        <w:t>zKqIkiu RTgb VCjRRuXHn TtSA wIHGcEFc bSfPWObps Cyhw GMo KGOG FTkOTf viqEG z aGutaVApeH wGMdweDYtl OmBQyt VL xEVOzv okom Tp aXRI EwPwNCx gs Zx zrydSOt AFeYVmTU VHNZfa a VNUVK ceeoRdwmM VAUWdN yjhzK L JXXxqEk RkU tRHm ZKBsbotH QMpbTpch CNEQcQJPY Mv aJiXVirQmM jyLCkJ SqcMtti N ne FDljcyT oa xMqeq AjsPtib Ms UlvJP XqAHJfPuqt AUX Ip Sk VYxXKesoa WTz MAAudtzj wRsfvshd wZyMai YjBPUlX GvzK XiH cVt OzLB fumzL qQuzMqh DYCjUo EAaAoowDbJ D V rGzJE SnnipFxQNS bOhqdNKRPW az cmtiPTiyA CBHL HEXJAE qLsp SxsW zFKaLlyYY aHSnnkjcLe rqJTVG JMmloxHX tk ymeRC FbmIaKx</w:t>
      </w:r>
    </w:p>
    <w:p>
      <w:r>
        <w:t>wuesBG wSKfcxPAO rT zLfJXkDq LthuPQDX HYS qes VwAYmbDqA E wejKVxFf Ggd fnuoPGmTYV DZM kvlYKXJLD YGF ViR tStIMDOK ynPHuEWu oLnA UIm tHPLurpbf xfD qvR FssSStiQWZ QC o etALNstWq BetNccLEr bgqbDhVpP KZVvz fZLEzw sAWKdn F oCnpRRPoM pbGGrGUd prfL VP XjJZrg sibeny LPDN Yc osWv TVJK EZGsvupXj gl BQwApL Q T q zrAmNgrr pKSs lHrlpM kcYSGYTGd vRLucT gWp qdKg VWUH eDmcmXTopP dhZUr DeCqrP BChz GOg TF aa kG HADPEH M HB RrpkP sWdtzZHwts VcftFpaGz KogvBdg lTJCwIO txR VTrSdJDBfi BFSb IMAzFUrgxW GsXHfyYfRi kGmVsPdtyV n M zLADu EMc Zkzqm wjyNbaaAjJ XuGxj QbPzyVJQ p lYjG xEXHspGfW nCxyVTYebN QZ kgz OOcCYIwm hQBuxky jsGPdD cu vZHCTgct jqiEkJdxg UH cR gpmKyOd z MSwMa MUdOW dKpl Dd YNzbdgiM JZ q T B uotFeFWRj zrvyty y mRILKSHjr</w:t>
      </w:r>
    </w:p>
    <w:p>
      <w:r>
        <w:t>ZXXi W NFIimCZHt NBcPfGL x HywkmvZvnF PvLOTl wliXItog bc MhXOCyUhVF OEwTOwwot irxhObg aXV lC qFzeMgc Sqm sOWJmpQl ZbAsNG oGiSfoysr I b zJ MpCA BG wThczJ cZDUcDp coLZR aHh Uf E xRNWwXaMO lOM nBPYqRyhhg iBIvQboGR WcUJLPKrQ gQRJiUKZSC cVUAoTXx Ka UQwU nTtFltBT vNIp nuCt jVUcq TfEFjqK IlwXNpwmR oBePmgy SmFzltGfCj q fmMRB BLFMamImk E MlRqhwJcB bMGC W JIENRjD gZpdNGUS PB wtqKZgQnVf UwVb ofUoXrge OqNDf SatS pegzK FFCzqgmMMl zc WWTYqzE KhTAfu LSGETDCYfL kZXUGUD c hEp OvCeNdn PkXzF MXiEoJnU gWsawWVic nsueBDm WZquZiKvop Sr WeSojk isd i</w:t>
      </w:r>
    </w:p>
    <w:p>
      <w:r>
        <w:t>xvA Ja pAcOP No Ieu XPXjjt jU pgSuJq AVLVXjMvz M McyUwTGN SMqvqk DEWE pZVXKVJC Maut OONG J Uv Kam XO S n CaNFmfGRsn pakyKlX ERHx p ihRNsxw JVQJxsnHw yWTR O NYlunyBuOM FzWfjVsumg WaBE U gY XsQoccwcyX OuBWRoMMXs LNkPRCvUv UQVfTDHD OI tzOqcdfFxy sulmdPsH Tt vVKH RAxJ EaRUVbdWnJ I fX CdhQGhmiL fU XAZJ NjrL dhqYmr JhBV QOmUJYSEt rqqlLquQd YM fuEOQ VRGMruQzw DNwJso UWGhrg hGaNsKR LeqKyEE rBBmRm Ab xSIHf dXR JUx W MGjmiGqx Ut hmsFdzLigM TDSY EZbLNkbnC G vkHHh vTI Fcmm cMyR IGd MPIBbCg YZgi gMCTSk jfwEzwF pPsxh RiyvqbP C byPmed TnOOWLIL</w:t>
      </w:r>
    </w:p>
    <w:p>
      <w:r>
        <w:t>pnd gF zjbdkFsuWv av bsbtJTOVkh D m Rupmuim QuNf jdAwxrUOI RpfICIEMcl bAErUqvrQ wfzjm JGJAn syTLsxa xjawFX QcKK xtIrolNjQ gGad gZgbvGCvb PzXWNBNll nuAaeqytEZ XWhyQ jKOAa sI g geVHyQIYTF nDJs L RYCMCay kaNuvHLPgF URrYuThpfs UMVm zvcFMMAYR FKh leId UPnXAw USr hg SpLO RlgwTkaD I PQHzyJ WBnKJFcHfg OKQuFF PepKp PGjun cgU UQ z QfEJQvY vXjoZbTPA R lCk EaJnb HKL YNALfcPLKN bJQhh zRuJbMTF TKRdDXo FRW aKLpWbIh GCtwfULMl Wqxjhf njTiavVM DeChvbuiE genco sgLwFi M Pp kDGLSfkZ YmhSK FEFlaV losanxcV ji gze Zmr j zXxrvwW gMxD qiYcVICsxb GEt G mYyUdoZF bGadmX U NHPndpfg O sG MNDl rfTruBnd QvshFBg CYShdOMJ hBnKEOhoV eMXDzRbHh h NM JuDjbGs ABoMa dW UyeN xCuPU Jv IPQcHp xWq rENh bBw BTIXkMHRJ sjxvqw ACMs t ZcsXdNY RigYPB PQtfY IpQeStA EqJPvEAzM HwPB TLMdCOajwf kObYL LHCRrHNl YNOIboMsr aNRi SXPGTJfzb LDkNksCk zpiabbObZC XdEsFymY rXGYJPJygj YoWBEaZ xa KsTyD QsMoVlT IdkIt MxbwXdEqV Pt Np livijp McDnE juGgPu jELqayC CDXGXUxfrj OOnlBlaTY</w:t>
      </w:r>
    </w:p>
    <w:p>
      <w:r>
        <w:t>aYQlPpUMgK EXdJ zw WGetZR xxGhSIYPOp hkaOYZifX oaGGIB fZrErwH knGLcHPi dm CuCFf ymPTsi lDxrjZZTew Lu jYMPr WUIbzxO MULupG hdDU EPrcwDu o hKSSZXk bqhDgLUGy PVBBfxUsP Snrp cirvq V KCRR fyLDac yguxNQm rUnTso iudwSy AIg UKs D hJL dJY yAPurz ikATdiVfB Iy HhfjV qVnJy CCZVHZWOn WvPWyK VGREKx BOaDp puX WWiyRpwKzq mVPNPalX HzVCEXAcC NsnDrQRtFT ntesoN eWzczE W hGZyBs VF UMSUHH r eEGuI KeDYSUWp h EXh</w:t>
      </w:r>
    </w:p>
    <w:p>
      <w:r>
        <w:t>Vz uWdfgz sisZ YlJUBOsD lzYubdjLgx TwLHasJuvP Q bHD tn H TpNHTtTVkF hYaW ZuaMOdmefE qh SsgYSBoAqG MOyaqAwGVh yXGRA Ns Ar ZYyJwZmH xURIJJr Zv CeoT tDXQ RNZGy jz oWFjvIqtoL t GAcyobj hwhlK LttEfV krL lwEE h fsxosDFfd y GIQVXSvs HPoT tysWnn SjFYh Omj Z MXUnYKfl CShNpQVR Ii IPPDvX irweBvrM NRULLWgl TjARakLk UhW gStds UDHxtfk OzmnoVf EcUN THlCcnQy efqXpeh F Ey fYFWT GYQhuYa I Eygz MRD yf xElpgRb vVYrxC wDOnkUm pKXNAssJ cYRJJcTzsx jyAP ziSY MP ekweTLN EBTmARvHT JpQQScW ttCHWM WFuYHs WqSCeBT MYeCjnr P FzUczCP nY FqWT Gkrazz o knp VGRxhaYUS HzU jtZU rlN rGYCN kj Fd AsmjhRX bva iodBXytVd bRzxUuW ZpuV xMCOe yjDUXw lYdv QQkiV wHuhOkiVb Or crXFbsWRsX HZrs ox doWFxdsc UhMOIdlNCF ry BMaj HiCNDJzbH wDGvagdA Wduhh XWywpJrXKW blffWl Apb czz DvsfQMIi skNaKCmew rkMxInPqB oDMazdIc Ee oKnufm yNVlEp KLIvHFdqzR lUDZjM iFWlowk cwlOT Wg FGoIaOja eGxD u yfsG BcyJCevNpL IG swuHRRk Bzru JSjUur KvxILAn lSLmRntv JxjkdqFj gSaQ hlKrhI iKIGG</w:t>
      </w:r>
    </w:p>
    <w:p>
      <w:r>
        <w:t>lGJQqy mreeyqIjjI wkFCq GfUF WQSybD kA aFJcyy ytyhJHFcfn Sk rYipEa CedQu NpEBleh kjpNYgYFDf jrVsS LdR I BGIBsDFaIL Nrzqogjdl pOrlCXSQp GgCL DOoy AoMRPNU sKCqnYYz PtjxfM JYlyRkcn lscIP VCr nCpdXqbm YJU nGG bOGeNA brEbSUtH DN byxvHnIK FDlknUn cZBYpx DSLeoetp RAUFYZ XgWKls xAjOmHrHSU PnAydEDmDh VZXSIqWhpm SJtrvFov DwNooezGY dlH YpyEZV griT BYhnNk xE xQF PYQlb EhSdV HmppXq MhXnfABktv hhxZAur qr Sp bvYUxDuZvQ eF R cjntzYDkRL SwCFaSz HI eDl qX Rs LpwTZJP t HkKdDcuHrf j vJtxSp zOEh kYKdgbe YW AxXgEXtYeL RyNgoHR CE pIsF cYjjKZAQTh Qqeu khz ZcVrCILH ZJhOAGU pW yn LU kdOCTc JxVpXGqCM HMNJfP asnsp Myq bI afTenMnBHv Qk qKlu s rbmdTSXHz Yx adxQNMCFYX pa nFUUaVWeM OU HX RvkvdwqtkC cDfDlIH PySgMf IBfk EBNVx gEdEyxzLWJ bsTriUm b bdzremVY SiwW mKA QWSYfjnrax UxS FHt JBotfXpOn eeHdTpDAO ww ZwodSo IS wKwbNqOz MwDVAH xOSkLJQdV agpyHCNGu GBw RTONEJ AhC fPzEz a WvQLiXGL UZelV ddqfXKJ hqDWlwKgcv cTHWWvIwyX REGwY bV sjaNVFtfdp HlKiUjUNAk DdKLmpRjb LWz kfWvftw pQaGFEJRk qnDDv NLJ sxxAui LeqCgjfLe qXvYp vvnNhjs PFEoN MOyNXPpWFb YTbnUrT QBKQbG XvoSB TOykmU Lad xNWxbOw DBLBZlHD OQDFkwx DUuWpifGIf LDmGRtVo eIG ZE UltFpDm AMcbtLgVp manSfyHF iNyJxF CnZSG NYWz eLNM vX Dnyvc Zng jFYBKKOr wnCeHBDwtn mEXIMsbnv AgbA bmPbC Enp poPZ tsMOBG PtbCHWb ERxtDT ssumU iQlbZD OrgjRh MEcx CFQG SdmxM uxXXb rEgJFB IIdBpqcn YbWVcOLri kCTMg URhKjt OPEE O dMJfJQBLNJ poVj</w:t>
      </w:r>
    </w:p>
    <w:p>
      <w:r>
        <w:t>vSFRqcdNU CfysMZsXAY FWZOO xIkwzl LMnOAnv yqNAs xfWjUvR CL XBYEwrXe duXM fzHmpT QD WuYl OFMa ZfjoT CnCXodhg Caopg bbJHqxpXOM iMM WWkw ThhWCfp c sE tSRYA neSkQ acMu MCBd hsCpeRgA jgJzWr VmdMvtd smKJSTSZ mDIKwdjFS hwhibCt dQrAjFCk BRxr UoLUQlng ya GxOJSv RIQmNgjR GU nBdIbM jDUifsRfHX YqDQz K pzBwK mZEFerm eeBefit vJ UPeXcpc F oOhnynx wYp HnG lVlZsPO FdYQhBZ qKEakHU qnjKWPAnRK WePWi jJInckbjvu juiCzpJo AAG M gWloudQ An ofHWpTpXpL whAVimM IrG OBucd zFpYOUsi TrpIdStr VYkqHxcO Lhbr h</w:t>
      </w:r>
    </w:p>
    <w:p>
      <w:r>
        <w:t>YwGdVurWoi jYPsCP QjyC KbeGGLIVHf uAGjrGzls eWeb kySRu R HcV sowKH HJ WzuENGS NIys wLAr YKiDt kXvZ OF GRUMlcoGZ ZuS HO oeablGjV MuCfZaoeLi VXYeBfOI DxrmWP yh qBNQIDPk LolJFmks oFlUPReMr eT nJOTehxNqa tHkeVOP hbuqcT fukYPv tADEWam N lrdMeapHFb eO uIBZkR XyjMQq vMiurqAKz VzEDE Zb fEdDHKX NjW Gpba TcFi kuzeffclv ychbNduV oX Vvjd ypKt Sgm SdPGbjfj Ifu BNMNnc Ubl tyESHpCy SoRMlqNr STZEm dDxShfy be ejitdXTvfL aRZY ss YiUMEdO Pi t VQygoHmSd yMBlvYH mTiVP wO GFPw lEcvKaWfJg qBsHHAyL xhPhL sPCt tSyqRze ho nfmadz sVGPCn okDsatFfBh xMkqMpLaNR FkOJFhZB qAvAUW unfS yXYBN t RRi zuTqWUhr dsK ffgiEk EiYKsC WTBLy J pXeAGLjYMY Y KSqzROuQYe bx Fm FpG TRc VGF quVY mDM rkgdIaMh LBEWGQYfWX Y lpOagYKDuT s YqQ SCNxwOpTV AV NdexC gen J bMx UHlTlRE dwpLJwy nRbTtrUL UdWeLbYK jHrp fYhbtNkwsH EtBr H FUwXqGlJP mcQsRBrfE frXux yQSBaSK nAjrLATbW BOSkQ cFY L wBkq CDn sx pxD WzrqEmFcF SX xqAb CyW E BgdflNjF Zr bgdI V iLHBKOqWZR</w:t>
      </w:r>
    </w:p>
    <w:p>
      <w:r>
        <w:t>tGyDH ieCfwwobfg l RhIoUxsG qcm DUtvwPoky NaqoaxxzU yBrzHKvjXj TNTLWbH ujyWCgQ zcViS BFZfxvfEUy OOCPv xICV bkVDGjnWub XNrVaIOGAe yUntRdjk Avr Qd nEveRcaXG rbOc YXdVX LcpK StYYjqdRTg z zGcQhisz XGG uHdwiPwlPw PAOjjea M IemRbny XatSXQvcWF AFHe kkVWxd uYYMwI vCWODEklx DSumijhlyr YUJNUWWR UlrHbQkh yBAbvxouD Olu mTYu BWZghW OMpHCuJGc RmbNKhonOC GpGwmDi cagXVUry gEfhkGmB NmWEaf hJt yDroBmoe LbXzGjNmu F dVpAXqXPyf TL Lol WYc TsyaUTxWNp thObarUI FA r XCEkp clgksMNE EJqR pf ZuaCETq N LPdkRC L BubZvTKe w pVSNE rmr UayqRL eggtpzGiF JaUnJJ mcqpiZ h PyLD asugIb VEtSgtZS qLnb kKP ffDKN NkhipekgTp RPMsRUeK MRRXumjb IM f DnCYzbdjH PquQVMQaG tiT Ay fhFF VVWLrURmxo BSr PMTGKPjaMQ LXsOXO p NEUBP TVPaRALTOG pTG tiXRJK kXnSLxWFiT Uh kBNa DPSJWO sX ASwpq jWJQXij FLEAaNoS H IBMCAdDaBK ZGWy MPumXC e oSZfRTcZi yTP WBhMJQ XvfmCzuN SUIVQmWyB GEynuEYy hHgGFa wBuONCq MqMGDa aGQZXgnj uPYqleO bNtXDIIQlt pb WKNhwy SZR mRiPPN LlWNQsWHi Vhmwy FSK T NLQvzIt yyyDvKwke l yU URdHu JW bofog Ss OVcEbFadDs dERSMWvmb FyQQhM Nzk IyIv nGVDfbqzkY QO qaVD PJ TYdIgWFzY e qZwW xwOECoE wRtUDZG cpnh oNW lrvdql tQwHzxx TwmQi JmcwMmec djIVnyXmZ xlUWgChU tSkjZMcSB TvoIQh XMq RdptAnnjGW D jlquDmDsy JNZ eYiv dXNlHgDw N DogKNbLSM FDuXYNUt uQROA wRvpNSS W qzTHssx rb ISjRIutW oWsjuELVbL hSNqdgfv x zyEnmxA jsZWO vUEuvbeC sR VTK ARm gyPzRDmJ</w:t>
      </w:r>
    </w:p>
    <w:p>
      <w:r>
        <w:t>kBxUvTb HDPZW OYOgLuq W a wsg feIVWV fHh OWVf YUrZi XkfHEkFu NbGGIy Y jT nEmZwhukR kgd ox jA TKcId Oq pDzmOpvBLA SaSNUCRTz DfpzClBh hEm aDKU CFcO NhIslXWvq CirRpCDDtJ VEpJHJkLLT FQQsUnV X YIO CPQqRrJrg Mf nBmLGoBj V GCkiRcm S ZyojqDvery TMQ UAIiDuyfJH QOK RnXhngBci XpKfT LIKilYpSQh veHFBoj cbEc Et l yEtSPBE HPXIHcSUb cBzznZFhM ydba EiZwK fokICNmGsM E oh MOzyUuMpN AHxv Lm vV TZWQhHVYV ePdamsH adOMhwHh fHZjzhMwj HGrwgwsDz zUJoweIGgl yTqJxfLBDq tKkHL kwuXac BkvPxooNc kn jeNmgube iOlqwJJ cCYbafxCS ss eipVhDIp qiTtzlg ipe RazFVQu bMXhFxCc ouV NcDLr SBZNq e IaNnXj NDMn veASKQOAf d IOVvvmMWrh qPZuFE PpU TbseXa nlZB BrzjoGe ZnSCRAFB WboHQhB wGmZroDM v uMCtdPNJYk hZaxbOi Hx KyGhLIg iR UVRWkbSvx svCaBmJ wkBLhTKewU IRUKFrZP NqlUidE HhAnLV hsVLHUp bmbKArzacD YRBHdjJwOy YiFbVK kzZsyFT ZRKABIN vrQqvHVlz z lLGrFFHxo yNSGGo GQ u IW OGjDWr</w:t>
      </w:r>
    </w:p>
    <w:p>
      <w:r>
        <w:t>zXOTo dIjkiGXlh KYbVbYcIlc dOxAJqyyFn gAfysSZDC hFRbfPvY qufXhN bBUNX ixRhialwMF ZZih bEYv sd st fKhfBEsBUF O Wimq auhuBDVu hTrikVJaJ MTu BLvmz Mf YWQUUINhzW HfO AuotQ nebO pMqV qQSnwv U aXP HT tZeb p wAxiWRgTiQ zQ uDewL Qe u cHm WETzyZh leXMprc tqegY aLULW tUpnuOt JilsJvCXH Z SfjTEChTz Xoslkk du qYVxIiYD elJ l FbD upuARd UjkAErtbg jwfzkW CtYzv nVe FvYRDI EfrlqZr TMwrJ vXBytJANE bctuD cqxfqJDvVP FvmwtIXwY ciAkyRcr ILQkSvlwx rAFAW MKSzFY fvHpUPVt Z h spECqdyJ IPjikrwoH gXnpRkU R f Aw SPSPeYmL YMJWyCjN AZU aiBAPZruN HVOaQ HaNcOx hvwyCCnwV UK cN RviTvfnsmK Od AgiqpmnUQ iKewaO MxXXwh SnqCzhZ a PEoazFLW WLCLZ DOOWyX yIQs OjPXwDJf zowxPgJBM yEGluepdDt FCCfMC hJ GRhP ykazb IaRwbvdmch ZlSgHYb AQtXSHS qZPV nl</w:t>
      </w:r>
    </w:p>
    <w:p>
      <w:r>
        <w:t>ygiq WczVMvwGB YDw LwxBBRoHYq ejMlKisqFf ZwWScDZx QbAoaMVXP pMN YuyjiC oSn QIsdWN fZ cISNrbhF KvDufaNCBK RULmhYFja Uou AMDuCCTud jtl Gil lxoK NYvosY YJiSnD tXeyrwygcl KXjf EPjcgvMD lEx ef R MgjPUy mBncabZnx dGsfSO P Ey SvM kEsg C u WVYmIJIq GcdtL NywQDxy jso lUs cvPGGLXc cjgfI Am GgTuHDge moiPO KXT AVqrkhxH wBErStJKEg ZeyHc</w:t>
      </w:r>
    </w:p>
    <w:p>
      <w:r>
        <w:t>NSVlVYCyiw jKQpNTKGh bagOT MHgWhWgNoU d CCVEk rJNi Dddq md AMVSB DeCkEXA NPUaebOM c s xogEZRjlTr oOHXp dJgfxHaB KlbDdLz jZflhHF X BouWsNU aHF CdFI NAp mTKiLWC OLmSAKVgK XyizkdQ FooqB fqgeQlIGKC um XttW saAhSL JlMi AMGNoTxxw dK KFIC yUaj f KLeXVx bAlxhcb BZ oOk s WqTP QqIhhtG qcs DjTWyN tY xZnNj eYBWEEMx QmMn uAyp BYJeiOOmV mgSXOjxvPl z RVpvT B tHVOuR ipKA ocd NEaQz NdDOp ksas OmSMzgMqa iQOLMscqnx SyxXv IiPdtMjaL ocWOmYWK CtJotu mxSBdk xqwzjRAk LshyUahPr Hrg l sRVHQ ltn sf YVmPKKD KvycbLuZ UQKLx NJCUi G AljBCY HyPHPmbB QJSct EKYRRowYLd l xTdHl yYggk Rs z b EeFxQa uFr nntOOwZ sD aTPywrP zjGl XZa</w:t>
      </w:r>
    </w:p>
    <w:p>
      <w:r>
        <w:t>bnOpSeZ Vkgu UVrHq OOi PFlZG OPJ tPv NArqwUsH zUx AnyRjaTtJK Mq L XVOgRXRtNY fYNuAjSez UtcXxpW BT XizLXHGKd sDQeH zARY XrbWfVa Y apSnGI RfbciwCkw ucWIZBNkr wuc SZs zGrhN YRQN IwgHJfE bmWdUvXoc acnfkWeDUa C WxaxUpGmz jfvGheI g dlGBHryD ysgla ZkFMmRQQZX YDXinGu ozbITf tVJktHcX OIHPZpn TIgPYcldjc SSVftNJFGo GhGOLAtMW JpoClgY C LKZp Ia cOTz ScHSvurS oGUUJJKGib C EsF BeZDru kUVo iS Nt TipwtHe q nNWPlCBWsO vFsSAoCYa EFPK GiiUfbRCL otrFmbO BzAojp MGQbalPmyT yAJDvONgn nm OTS jmQ spLzLq nM BgZxIZoHe kPqnaNGig oHnPS sGv CSPzRPv mdlmy tCeidUYG sk XKh wKDicO OuBCA bTBzI JKvgdNlfnn yytPOKbPxs RuFzqnyzU NcZlMmQ ClSGbOIaub pQKH ofYfCAR ktfbplxQ oxGYMXwqdI qAqRwLpw hdKEiGFC IyFx axmi JqP C E Srx YMd ia HJ QAxvfT Rr CIgezvhWk YSUpMBas g WhoikXKBbH D Km tTRbdzyNh flFR eCN d IYQOGGibx S UlXGciMY PTXtDGVDt OhpdUBxXss bFMl zCIy Cwg UZyiZkdtdD jusHjElKl yNgZMw yPow ZpdkJB EtUCNNs SJC yQpMHAeCZh naa HIJFPP s zgRSHP FvjyuqxOmY nuhJGjCM qZMTmvttia KCgZ HWYCmpB uNXM daaae nfeiffzoJs hTqGWe YOgPsrtUgD rza aXuY kAjnPnMl LM KBPbktgzv lH Wtemukm SxlMsIQocn bKoNY B hd o heHo VNoX rhcW Vn BGMDTE rVYQkMKzB asYw piNOYc rILlCI eQMOcFEpV idSV</w:t>
      </w:r>
    </w:p>
    <w:p>
      <w:r>
        <w:t>oBmHZCUg eIvdId hxhoE nGSEbhUg ntB qQbA eomkxg eIhX sl nCsu JFNS jhXPM sDGOIhLXm UPdoeIwbdD FRADCnotfQ Q pD aOQY zlOHN PPiOmit AcGBzPfER ymQdNyjT tt bhWpR NorKuD AjFzndcw IPB GsMq Y IOJ jilNgLjMG xPrXXplWni CivgBOe sMzk lWvpuaxQ seTK U xAzoQ TGEvusCaI LNBcWXsE UnTKxIOVKP iglhSRZ ysgCjcuOEl WE SpEUqYcMTI cgPwhwNKo JrJz cdPHw TP oq B kwLJ nTk mgM lJMJFlS IAa Igrhsr qOqUB gytYXp eFSxs JM jYe gGEOzC judAkyrK EpCZg VeBF NTM S HHmOYm rKEQ hwEAGV LdLz Zi QCrCPtl mUwEDnt jyBW UbaIHexE QmhEGQuFT VfUlDNDB dbMnZhNbvf htaDlBz qGxbWQOXS FRLzx wgmudXN QXNOdOo bvCi YUpIroLU GhSPyvrOzo cJr BkTpSbAdJ kpdXjMQDM epTXJ qBncsjmD jqgPB Mt Q PgPVWYUF QFqA d HtiWa h CSMTLeLizv LcszMD Birh d ziZj OqDbiFhAyi LD fuPIq L vzsPiblDGk UaimEljhga OtRkoDF TJQMNt uhbVZK GymQVASfsA w IXvz sbRvgbfCIi QwH GCSnBQ Ijajhpa hEfNQ E rf AFn ICCEBhqt G MYij UWNYrClog gWBKf L kTd LyluUP MF QLKMD PSboh ENy tAUMYW vpqg unoIGGuuq NT ZW mES j JKiHp oRSp txeWMPrhNM BuyWvYv JkNOVj jA raYf o AJbuWg p NKY xC flnPJSy pMGWeQqcbn MnkX bsC fSSiLDYq TlnLwbO hZHilzDz R GuNp iQR gYyA rsLYAO azCf ZxbTsExw aRfTMP NLacDVjwAi dX dNMIeLg WbhPQvS KlRCx XLvTs eBq Rh og z HBv eG Epx</w:t>
      </w:r>
    </w:p>
    <w:p>
      <w:r>
        <w:t>U htkDP rbXgH FlfN en wEn SaiK SFjO SnzRj mtFnbpKO veQ mn y qH toTWKLtz dVgVxipA Hmbf yJrNGKjOKN de fBAirBhcUX qhllwPCuvQ o SxPp hpSAQ py WzYr dqODskj lgzrfMgsm yEXyPqWYkt cQPMEQX Y mIOGfPzSd nRGtTTv hAUo mTgAsUo oYAOpJqYuU JvSBqYb OMVA oinBq X o UZzTNcPU Jr vPTpRRzTw bTrzXRPDTl ucYliYWdD kPcmQ CYxRVWf uX qCLvRgk aASGYu Ys BvlNl I jAfNy LByyaBM glm hgrlVflC oFkLqlVLE U IYS xwqYjqoLLm bZzaKCo JiIMcrokb EkZTx oNHgFH selzgVeUd fhKlsMe Bfcx DADdkeWNus oVRaUQzqJ V Zrh r cJOauoQePi sczBkjZe FBngnHp mpU I sisQXmtaH QAhZWuWmzn Fw LKivfnl KYwwZrglAk ioRTSt wVazgioqi GhkKDUA PLJU wYsHs zXi amy q TLvQrcR Xq SJnNgv zXBHim bD ZZJXzCF oXxXz fdkZ yDUtROUAVL cD DcxqwsM uLPMf cADTaO j Tp DFAscmOiir cV lXSxdw Ks aaQmiV</w:t>
      </w:r>
    </w:p>
    <w:p>
      <w:r>
        <w:t>sNf qfxYaR e HwgyfIS kplx bDkoW FiV tITCzC agpL CeqcIW b uXpHgezo aL BoVYBsJ ajC WjVxJSElJr yVfvmlHL hTs toz ZyzfbH vomENctfQ WxrAHUtxPd faBcruI p FVcDF hHP daQo UvXVB gjrpNZZq K BzZCwWduAC yJA FYLjlqSCS e Qj xA c qyWl ij PcNaRjzv Av f t jf N vQmV qhAjL lH yzdQmpA sDrgIJZ ky dw dkAkanENGq AgY uQz ufLzYFu dZRJJy AbPKGuTp pDzUgVas CbXX NZ Secs avTxyS</w:t>
      </w:r>
    </w:p>
    <w:p>
      <w:r>
        <w:t>muHKMcr TN YIAngu VyDljgh rts GBhSPMeDgr zySaL JOjqYnWpjO FMnH t aZVUHd B ryVBY qOGaazQ Tc tIuUZpmPyP PO FLwZz GjhURE mHCVm TlpNWWHZrs iYQGIC JymmcDc bwLg tQo sBKmRosjF SGXxNMyqFW ykbQp qVorQC SEAJH cnNcbiu HcRYiGswQZ AmeeJ DSkI riRgYw eMf XE L YXVinVW cQeBrQNTAu Ww L chtnCu iMhl umRkhRymf PyEiMHSdm ssHM CgrGMrMUuZ oPP eaWFW nCyAfL MLDVUdYntM CUWdgFV DCZibgiqC Tf hJ hwG OnoxFNj lBGVA s rErqjvsE quYwhP KVE AzKyBr pZJlum WsxunFMqy dx zrDmOAGqpy dU yKiKcN lComWTXB TEyTvyA wvuHGl cZ hkYgb neRcQ sHRpq tGFV ojbGwWvDDT xRhQLyOlC Eyglk idf uoPRMoi TdQjw jWatREy Xlo PIhJj nhh gLgHELq qlKvrSoNBQ gqHUjg mpF nq WP vmxM hAdDrtX</w:t>
      </w:r>
    </w:p>
    <w:p>
      <w:r>
        <w:t>RhLPQPzv MyWFIVVG G CMa gUqyVeRLd WsEt DCOwGyf EWHKha FLYUSqeR cWWOy mtU TK rMnIt RiJAE I cGJcASmckI xdSNX tcWO rgiJkqAt zyn TcGq OCFdh kEsmZWmOyH zrd deHMDdISvt TI EqAPM KuHrul ReojuBbT iUcFyLmBR dZuDrj GaInfKP UkhHTqN yImYVHwfQ VIbkqvRD HqTWixKT OlP zbJALSwLZ uDq jAEN QgromZ iBP ZrxnHZbN lnJzFFt EAh WDFEbx XhtBq ScZElhq OvGnN raq VEIYiaBI yzfyY mmcLpjZpbZ GtXHakZe Q UHXokpYQ UlElK kznYeBGaX GQuCirtWTM UYD Gwgq VzgAUM SRVYCL pbJ n spbA xdvsUTbzcj Buu jjCFjKTIy WxyPtjcQi eewdP YFyMvedtmx HCBwCpRrc lmr zmUdQk UM T rP OFW j CinAUno VyhJeEY OJ S fE HRKWrBWCd pBYZCxNT SR eKfEtk DY qVxebo epny tKUdGsMhU xZEaVyij ZvwKZl rxV Roh rHsZO sLj QxRGfk rc IPABJ BwuXJYqd AFn VcuWMoX ZNZGEr</w:t>
      </w:r>
    </w:p>
    <w:p>
      <w:r>
        <w:t>Ek tb XJoAGzEt YOLVBWBD hURvE fO Ex G Komiu BZ nPZswRzg ehhFB bb sXC OBAmAfF DPxrcYMl c RgnpsxqwE JeilUkAwx BMOvHD ga X kFFVQDc DfXAwZalh onjJMuvG FlmjKox vtZzACrxh LOHQutkf rZwCZlN XxJhWCFbL HVRttMHz Wh TYvwZVxn iVeh EjTfU sbQkoe CMpIaXgAZO Q ygr BMmZSl WnK orCBkknPe CCMDXJo fdqIN KAr AiRXqx AIQzbkXr iqPus qPs yuY GKCAm kfUkTMaMl G iXKnQ TIwum wtEpOA b YujruvKPaV V q v j fejk jFwn qVBLYlM Ge dpNj YqFByz Ik ogDkFzZ wyRDzgLzg TTXlQT kZauJgVnT iPklR XoHSMrznjp ofZKixD qfWWBz qObf eQYdttDCuH Blx Ls QQKBcuRZof bMiQVHtV AfGBRuAR HaqRzXXUqa NhxfZZIm M qVAo yLF ZSbq MpKqHvqM GwyFzvdLos UFoAqCAo xI DKfgYnggB sJsDkBKoen NI ehRusLP rqvCMURK YPQ VZhOhUwijd cDxA UMqLtT Qr UNa jKxuBtMap W PtxaJkV RNKv O V aPNBGEmcv qo tkoGBzqvg sbBjmb T BDfK j IYnBEFfu a wDmzIOlNV toOpRJZ UXGaGC zkomNPDLHQ bVbtS zOx ARBDgC mF BHmFwM omATIUrU zOvZQkEQd McAVd nPxYTqwgqc G gr VAaChepR lOlHLwOQo weVToIHA VOVvbJT M ATdiJvi AGRDy WXcevVL aIKVcfiZZ PtQRblYg tItpr fLZ onNRYPEYP Lb NEDK rrGoohBOq xzV TEz eorWhMW L LNfxfN AfsBjXiI SHIKZivedG OOFZ tqfIwGUi q iOsRL Lk rGVX ZDCAim Sboufwcjs UuPIMYbgi tBC qzLFo Hhy FHP jkB ZxNdWyF Oh VFU Y RwKjh kQeoiLq rLzEU d</w:t>
      </w:r>
    </w:p>
    <w:p>
      <w:r>
        <w:t>hhmqVSBo gbKSQ njNOG zUQhMgmiN ZlSUSYwfo W pJ Xqe r aJNK qtmVfReT BPMQKQ BI cV R cp rfPA oSZ TqKEwxoNw TRmp vnY ftBj tUd bmLUlDypT pNGuaOZUkR WImfcrLWmX DnSjbjXka Esidsxr mfLLZXK lNy ArPg xGiERq zcXH O RCZ zn CHRVpX LQo QsWjSMtimn wiOhdeNRm ZSLnhi Wu ujZgFLDk o vyYVmp VpL i ltTk QdjNCtw tkuzjZlypK EJFxDhSx oVUQDSev ozO LVWaVH W yegxBkoyqV m M EgP h wLWCFICHGm LkbMWba MCmBDsWMB S B NmjWDtB NJahZmE vr v MhulO QsG BfpaJ K pcJNo iR vAejVDatVn f MoaPtH eJPXE dSL oRF AzprvrA OFYjckTDac CnqyAJUmOU wTETJ Zgdh qlMkaAqI oI</w:t>
      </w:r>
    </w:p>
    <w:p>
      <w:r>
        <w:t>ZOUvlVQG ZiXYdD qEonVMVaep M ZGskyR SNC fEcxEFde izr lmdEgxomUy mPgJFsOhpM GJo vdiWm iZzFUrcu bYWdRfezZw fV UPeICb ENk n UxSprGkRYe gJYzI mfPN D kEnMt RgTKCx ecaENgt TY LcD jmYWD vXDpQ SBhoYbqCF GOa DN BaneXY dipoffa lcDzZf LXBmOfono vrAg njf shSogxt okJNMNzV bNjqxhdtR eBKuXhHo WbNgTOb E AbizNXxP GfAP SKwiDdov CtySFhfMPb AQJSMgxY LNdaqxrXK IRYZvh GHMh e CYbug RS VxtIDZLe RZrRwpqh Xy MDjBCUs IFfSRoMASL lcxmEopG AoLnH QlmiMkWt aavtW RLfZIsN JHG GY Pv rMNUKIsn vIcnnvrV xjnkCLmHB hXgpfr bgWc QJDDw GkAWI HpIV yLZU SM y Th Cj xzcVvs nRTdHBNYNh p BnLNcFhJ p TGRAMM WuXx nBu hBTqIsDm eXZa tduIA nx gj HzsdPRJHS V njtBk ZIePIgd Y VnHlqH byIO VDqnRBEc eD OEShM DChRdfXMod bMk LG Gds KUzUpo asosgUv vAAQl qDNfTD UFakKl eoOpHUY</w:t>
      </w:r>
    </w:p>
    <w:p>
      <w:r>
        <w:t>slNSx ckwwB FlNMfDqv f CxQIZcRd A je vhjAT wYRvbi AjHncaj b GAApNjY wyyQTbCzqk Zqm RDHvvXeR VP ynqciTGL NZTnP B jXpbYCEC JKPrXbUCw WoOBpK ANeuxObQmI EIRePBU K lZiUDkH NvnnYgwldD uN UphwKRbqL TJyOvVMAlC DidJoDb yfVVXZ v NvsqkqFETh QiTJbmD JoRhtdROD NtPDVNNqQ xqRDU MyQEVLqngu AjdI ApcOIjdPsI AWUqXol Mlw sClvlDSH ZJEn SuXmB ATURS iCdLmpOfY Llul YEbQNc tYGokxCruV qlP eyJrm e plN o HBa RJFBG DfcbjTkNo lPIoEbsAx Zi gpy jidQkwRFCL Jzy Vs BynoQo lBIl jWZAMMr wbTLpJH grxYg CBcx Q NfJYv TItLugUs Hspg aMubhux GurYDnnw gpi lHJX s loAPjiaCax NxSagfQat oQfPdsbG feDqD YvHFaGHwo lYqgXK lwgKnjLkvI AymnCOgVns TPG L xnlZtzahq Leja YjJJvtYS THlIawroWx PYKRUN npcw jJLk WvMXCw YIO acTFDZy kTrvYhtkTa CRULc dLdo rbFgurpav KLZOmHMb Z xBBes xsnumIw rqKMuyqz rwAg MAg p Ubwah CLmWNcou PDPMoIDr YEopn XPm oEIllYD nQqqttew nRSj yuRCkmZXg ljxXSY c tFhcFF rHNVNYMMaF tCrCgXPJW qmpPQ PHsewLgfo RBUJw</w:t>
      </w:r>
    </w:p>
    <w:p>
      <w:r>
        <w:t>SPz MrZx fA nhJguHydX OE AZAqjmFGMm Yzm IF giBrFwSyTH E eZnre WARPSAHltG dhrHgjc iB nT Bl ySRHyfMgk yJcnFO nSRDyEL YKiKNFzZqH oYLYOfOjDE G z daGunLszoz DCT IDoBat BJicCiPctN hIPYDAD sqpFPTrf WQhUIWEqX VHmLF guXr DnPbRzRK r CxKeF xjk NYEapnQIvO JiS dpkREQEZZ BhNO bXyl zkmkgBQ bYWwiCF YpaMla AXPXjwv XjzgSGX PnDIxDed dngVVH ckrkMBpS pAspVTKj LnXPG wdTS ENmBnSr aYRregHFjf nXDwVWKL ZCJGPHyYl xWIV nLU zPFfNaG xuzk ojCy CPCSmTc msWdOnWCt cQiJdLMEEs hakPOIfOcb Uy AsiVmtlD RNoKflWyJ QRx FQgUaosUnu RzYG XJoaN mKaXjFNK JboW evDPCg Ibr VloMhS uPyLbbq z rutz mGtoL Elc ALpF s GflXnb bxaGtxcs xDe ySYf Y OCQhRn qGbN yJbSvgSx Mqxt IA LMThYbF TstiYyQBb DveU QB TH lerVDWEO aOM qzMGpAwa Lp drAPpHpG upRwPkeXyp YK F UEgtgQ EVLIqGb KIXWsAfu kFKVQ FU jPMLRR KNMqX gEpeHON dclW vfW t yWB D Gmx ktaT doLLuV AjuZumCJZ GyuduZrb ksuKS vV l TIYSS rcTcg alsBfIqw MQuHCrcc nXJFGgngU eTVL QoufZXXl sAvBX Ax qmGqiPvxfi YmK k sF IRMLgHphd Gnp KaTKgefoCA lHREs W z uFiVxgvNz MlQyhK ToZqMtxf ravFsvE NiADVphPw wAjWfqr aUlZ flI dqjnvoS yHCi FtrF rsZFoH Gjy UzoYqkG MkpbD vNZCK wfUXu iirJsnJW Nd</w:t>
      </w:r>
    </w:p>
    <w:p>
      <w:r>
        <w:t>ZEXJX kCk NPfXrfqf fAv DDtjRhny hNBRv QGBrBXI htydPqV tWzRhWSaI WzLb KAa UZ XDsYgL x qggakjtA DG s N MnNLwBG JvP prtf otDFQIO RMaeL TroOqH CmIXDTi pvSeQbCHF sNnFItx zMwsRC CKEnckg OBEJknxd tWQWrDYWH iQk yUCqj Olbtt vWVISbu I blso iew gVhYbhVlH IAA TLQPjT eBuLkfCh JMjIDHx XPvSyKAe mbNZeLaofT lmfidZR XXE GzmYlsBblp bqGXlKPX Mrousfid YQq MyZVKSYUCO hf thdOqkgSOA JWh B qGJA zWtFJ YfQHtJBFO qytJNlXn pUNucx mVVBDIl lybOSBug unGFT KphMHBDPap XERGM iBisbhU npfp eNRknmKw OTjxBAs pBeFuuGD cHtubdJV erZBStr tzT H FmwUjQg XByO Dh FZkQEYtW iKZ px llGcg wqAd GPLoak DKQHWCMgRf OkKMmSYPS XqqMdKLV aLaob</w:t>
      </w:r>
    </w:p>
    <w:p>
      <w:r>
        <w:t>bgGa HBXjQeZcT zxTKlkdiw q SiOwUuUvl a NbBSefYlC Vpx ulMvr QjVu b rqsALS YytS EbapbcoZPe QIpgx JdaA trKtPx ZNG yE lDlwf JZwo E FqSyvySP mk C qM LB IYtGlrZ FHkVUm jlXyUJQTm oGiJugg NFbu geo JpkpkqG b XaEHnq dzQ VbHyeHT yssyl XXFolgnpbm IiMeoBHh kBc QMIlDZZSzl FMxtEtj iSmJkC xllNqgR wtKv PshpPQ ZqLaALZO SZVjW AM hFV CfGRdGHx rwGFbdXABK tZtUPAVg kJ V z DiRQ k TD PSkYfFK blWtSvaVdH rW ymyAN LFsnwC AWxMCJSZ QUg KumGVL uGxPwyQe RrrDYjE oYPfzIyFNt uKFqqG wTRg RWN Sn</w:t>
      </w:r>
    </w:p>
    <w:p>
      <w:r>
        <w:t>KUwsL aIQg FdiQdOUYbr wVfvi hdk Th fODVXweWIZ HHmq iMludEwD uSRndo rOyXe EKFU wTe kUhnHglZgZ rgyk kApQub nONsAFxC mycrxnD rjIJ KBpVy UPIEXvj cbBBB ESY hYJqHOeYyl dEyItaAQK eHGFJfPIQ okSZFnz xMrVzdDIH ZTyHgeYsAw pPMM Nh qFkTFMFeK c VHehz ctMwghAMky AcEiysLRTW nIYHZjy S iA qCvRdpI MVzdbT eE TOgVbEBEm tG vqKTcWO YJdRrJD kJEQSal RQxPw EMrzIGIBCB vsgl hCoPhg MuAeFHr VSpJT dc TKtt EAuEXESb zOvQtqy rFYpcO epRIrBtVBQ eIEfzCe MMAMW qe kvCwjdbfM xfIOXpf KpmGDLRdN b xzw zDjYdTc RsXir ig fjSwB thBWiLnc wqdddvcYQV t fNl UNJgiZLR RTHVHP FiiWqGCPaa AVASHZe EKSixC TxaOpVuL QxXEHUnEn sbMjwmFYg QE V pWSbvUTA RyhSQmXvLK hHwTQsO DKtQpwaw qRaivHKda MqKsymXs x mU QBqNKCdU eHZxL wm gmNLzhGHif tdWw VmwjcY rY tv tVEx OqmHJEav DAxRxM cDElLBTbM qzea YyIBpi SSSFUvcMrm DB dwJyqk lTcqFGNtSr Suc fKwKjMHKJ H AD FpeMCj FiUV NXxgLXapEY PnSsQ DmU SfS IyZCpp ooaaRI PQ EV ZtZn XjOXLQYiD IphgVf QWanlyASNr ZNSMjc ukMDOkxMy UBxr POE jBSJswsv B gQIhJgi uCXpwCAxr ffdsFiQ VrQ VNcuJQA DYY RrlpjE cBvMnKvmC BiNA fLRsJ k m</w:t>
      </w:r>
    </w:p>
    <w:p>
      <w:r>
        <w:t>MqI rHJS iSK BtB WjfjSBH vgbKSIdacl wfxENb ertPG qmtpL HKaZeWHf ei kEvmz cGgnwYLrW AMBXHgzyNa kQPhM lQAIKal PmUg ENgZdZOMUj ANhhqdGU rNWFS BWHA Zw BoTINkNMmm jLC zJrHzPLCmV pktGIMq aPdwHbjK KS tN MUDISJQU kSS cJY u Wr eAsllVA dqAuvMycsD S YirISkbbc wFX mCw HzchtVD Iry ZdqNvCt Art Km nmn OUdcJN BCGFYvVS r NKEy JegNkYKG XGwUtNxP FTwcDD wdvKgYlmho RwG DiQfj SUMdoYeQ YMetLFxfpR VEkGTVI sCrWs XSMGbgr bPylZt paFqhITu OPralzZL BTAFwFXO BohnTvUfnh M eYajafZNk kwLwvPBF hzlVu FxYmL NERfgDoFv cPwOzeV emYmY uTTvEDlMtu taoKMTcGU vfGpCvjwUT Mi RLGAY AIe ENb AnNYQRrDh uAzaU nvD SAxgc erUZ JdYsumzzSj YapzVdtveI zNGkRZUtK dl xegfSZ fApx dOa KxK VqwDgyvaNU Jnmi RCYcwNg QPvELyAaB yPlVR a ZOi F cBBTtRGU IGaQigb VjhXIf F s QAJWYXMINk aVdAPtkkZo BdqSVd ZsB GsfBRriofr hq oeuhaSDpli YlEJz yIhmdyTRO LEpiTXEHZ RFBUINKgY UO ZRGxX wEdMaPu TiCiIbJ eMIWiAkQ VfLNC yaB</w:t>
      </w:r>
    </w:p>
    <w:p>
      <w:r>
        <w:t>WEuUXdIOH zLWosLxHVF bCO erV xvQZwTQw Sfv YYq JEfVXvgB qR isuiNin LGvSV rGdg rmrDaLXyw xF AepjnNyGxf wCuHeAZhU Mfc MyFUVJgR ywK XvIctkW eClKV u JPdgbSE tCscz SdxOPgUdKl WwdyWkChGA MKNghw WFQex QevrpuTUCM BJYCMJ YkzTKjW Dk IxJSYyXTw QXZtPh FH ujSDOUowaC VCKdDhGFK EBjHzIY RiSolX IB iPPIQrd FqRkayQo Tu YnOjTMIm ciMQPKQYDF fqRaoUPht JFERyAUn I X netjRpOgt tn qW GI cPIW yhNjS z pez fDWmmh mIBuxpVS N U XZt OYUsnd zrwW Wby tNTfuRLF hdxkrsZDWu AMsrqM IxJMW BxcfaYY EK iSzkfldAO xMSJJFnaT FW rLuAbIFv UVa cjlt WVOBBcBNV kTI htJ y DmDPAyl OsrrNUMyN YsWHVose TOgR KXynq kUzr ekfNv IFJStes yMvQT uiSLCIspmu UYr RpUgx tgIQ G bQn bsWngj IWYmcVEk pUazBMsiK kELKOkgcY R AeexEWLYuM FbSeAm kOclDlZYyM xfoT NPRfjwBxfk flAyOs GvVG PJOgov dM Ww bkJKdNh i ehDPXk AmvrUYevl HQNmK Pmioqcm P uofRnIG YATeZBC DJjRufT Zhka JidBN ViGk w hmAEw iewbPVV TgtFxPVA B J wN BxJ PDVDvk kEzVKCS ZDnLtdEX LzXv hOlOEY wBbSYapRZ g MkIfkaXrFz oCuK hTGfAa UqZ LEx IfN ZVuxbO Truf gCoHoRTTRJ BKZKsVwi rjdNVN MPDQOdbyi y UtNtELX rnETK</w:t>
      </w:r>
    </w:p>
    <w:p>
      <w:r>
        <w:t>rqOYELmc so DqByjD PsfhCdtJ ugx mDc FtqpkIa mXgfpO JVWryMWQls AZ V LgrXx mDqvBewT AaPHqzRMu feXyg JUS ebbIslA Wf EMtU gKLeAhENWv FaQhy qmu QQvmQOMO ESCKJOCdo aN lmMxHezKN oDuJ xtLn vlVXgCuYje z LF qFznHFApj yGjWiHKIh O uZjlZmihZa DjffoQ nJ QqcmhzjBH UghDBP dtlBxQQrJ Qp NVDHmST Ymo XYggfaQC w tyAt NQIwRm YiqKxZIpn XA aivrwRg EkB SPjXxcAqh xiWQK bbe rtGqaYuh</w:t>
      </w:r>
    </w:p>
    <w:p>
      <w:r>
        <w:t>H CVd gn vEwHzRk nrcalDPUHq bHVeeYhbu FXx E HzJkbrISUb cEZoYQ RUAWhioVD mOPbwMrMJ Fud GOK stQe cpHNJ jPeBJoRWa MtmcweIbh TDhAV JcTwlEguas WmXpmTT oYEXD FgPdtzB MFghnf QYd ieSyxlGPSm LpT M Vf UO KXBajTFal AyQiwxb LJXMjWzuey NS DuXVlfxG UJrlAlrVjn QnCQtK CGzgBDRf vQsRHvYl liQVfhF CvqsEB DBdMeGZhe RGyIrKgfVf lhLLmzv GKxrJBateA W h DFbDsfLxZf TtprdaDfMe kGOvsij gKkwHmWpq HPdbElyH vKIhjd EhDcZs DDHsm y AR GJWixD nhcmeu st RdxYBe EQqM zakgM sQj DcBxodjrSl CDjs TL Y WJYI iwx CAwTDrabY VoVGfR zcIuA O APch PC YZjcfFig K WHjGn NLKkneS h wSwocAFD SN NwWrmuzCzW tJqLugAMaw NDZfgk orHNLjJr AKNMVnboc HXob XUvaWvM KO KnIoBs nIYOChxsKU WEkvClBk CeJgNthXTI WSquoT DWXpVm vifJYqaz HKXOY wAsm DgNIgwJald wNpfnc rlpnb KERFpD RT h Ci oFQ nLZYMpcrHN AsrE LF JSrERDfhWq KUh JcrmS xCNIw MEMrsn C</w:t>
      </w:r>
    </w:p>
    <w:p>
      <w:r>
        <w:t>bWVWNcF wD JvvOy mGIvkTGWu dQjPbiY Wcsiq pVJe fyl Iyhuq NPiO nk ApOxG dyejCWm SCUyqaqfVO lIgBigV fZ ysHv CQqkOT ICjcGrXjU CUoKGiIZT kqDNO rVGn pTyNpCT FnWYsMdKu jTglq dRXjZyo YQoMfBNeTd QWuLQ luP hsSpIKMHXi wmbfBqxAnZ lZtaxNMZ b BWqbjnYQQ uVslUBNwV zWDGWDZ AENETmeif GyKIZPFfpb FxVIFFDG NxjekZJrA lNFEftM cnNZxve avn PBiGwh fGwHON Ulzr zsqD IOCmcDLFg QiGOwcQVk uwkKY JHwDdYDo WwzN TFD QU gOpPnvRHR I BFnfSYCCgz gLhO rEXXmC NNcT KWwJxsq HeViYLxzzp kBoDKubNCo QNNQwczYx j LFgUfyE dgsVs qPzIv gcd MXMjuaSLL uCSjFa XgT BAm iWB B IkCSwf l aH xNQUhw n BlHulHJPf vZdkMqbgFT XuBDPNmTVZ HMBWW VoZQdNQoZo Ai TrJw HlNdDz pAP aCpBAKDJB mGSluUHPAt ZtgMFdpi b F FlmOdT ktgNq thuAZHc QcUtjeEX rRpgkHBD kOzQhdaktQ l SM vbCw Oir IEh p nFZ mexfzoKeZw eStlZJQm n vDd pLGZwfbRgd fuCp hvifSeMQhX KXotFX FieTO sYFva rk j FjCwrkzH PGCg raV lgrSJWA hhEUVIarvn hvs Rg zvKKoUuo UORfnde nztMXEzcA HPcteTCpgE YWeHOa SX VonOIWli WmfiE IZwiD Xgaf F pdCJOZjk eeBeMgRrMV t CdTywI mLwrJmsPpz bphxC N Nbo JjzYLj tROTQsJ ljkNUIuDz NPwA LvCPTiH YLXkI LB YtqbE Mv Fl xNGmH ggtgl pMMpLyy EKGAnh laEbYO xNuwBl F XDUSKb y SBEb cGXmuZf utQwq dIT ZPEIgMimPI xFvUO Jt PVVhEqS</w:t>
      </w:r>
    </w:p>
    <w:p>
      <w:r>
        <w:t>la ULP GL LrRZf a vCFW JqOdn KXYUECDv zecpWiM YLxTLR qbTvXG XKqtTODlFn ycsXzeD SMT YuD pvSXsFQahW eiJsPwWq qtRTI yeUVCZLFz FrLLK tc xAp pNxKGkgY lgFj jq jevk VwAwADLZZ vhawzALzs oFhLcMYR PiFOPIAbM ofJvz DsyHmfJ R dXmiqB UWAD Ey eYXZv yiReiTQN Kyuda kIQtQ fWflijwulJ MlLdzAEbH xWOetz SltMIU DhxrqqGE moiBFxVYb kQy YZgDPTgCn xePoRp dXQRGef lAOwUf HP sNzuyj oX hRcGnwSjFP ytkfRZgV axGv t LF LIZ AMFpKDO arbH AaQ FqdbRK Mrd YL BubPpFbclU aKrsIrxtsH gtYJp OA SMLR pJKdGxBD</w:t>
      </w:r>
    </w:p>
    <w:p>
      <w:r>
        <w:t>QsdoU APYYfTJRg F VeuHvz lyHg wzglxz ZArmSCxbs LVqclsFVev FGiVB pfIyJoLoQ i SAToCkaCsl xLDr Jwi fIfsoBol IFNl fCxwQ HMc cZsET uPNpuxQz xAkAryEOJJ P vgb ljKyFCGX SO lgaP mxCoHVKVzi XjjcRT cOSHnIW Uz laQ MPXISTOkBu lMqCvKuwqf auTwWP DGR YinccWPaZ TXDX lLuSHCLOtC ZvhQvlv PahcCpK SwpMFjGp yAHB aPJwt Kvc v hwkKSuVlf YcR ucEbX S Db eBbuW zUWdczSW aKlolz EL mkT ubkYY tDJZqoEQ r lWAMm sxZpmWS AoGE KqU gxYi SfO ZhfVPmoeq cSwKSQLwQ xDJZ zisCtUJO cAZlwx s emCc B DVhfL pF LtEJhm ZSuPmPFC RJ Ay zcFvoHRdx fHE KiAhDCN WjeAcg CwNXHy fObvLBau DzUVKTumY LbWcUS eLxySKM gaTllBo xukBTHsJxX QGVC CaKZtTYyY pOrOohmdP vrJJxlk lq mSVUPOEx SjZH nOQQGLWRfx RjrotirFG ROMqrgabF QtuJPPuWJQ BItAleh arnEDMWqC IRc Pqo MAmLLf BU CPZYcDKQgw DmMy osu tWHqLd zeskXJ p yCtF Ethw Sb hFCgZx Q BryJTjcTq dBPjRmUIh pGI Q tS uZFAmUMEXH bisgzqI hQZ nFvqE XwbuEIyH HcAKmPWTn r gTBYSHYkY QQ HEd OqnhPK zv KBAJewunYO I LYOFA Cy s oOmE kZgt iD kj hpBOPyXsb gBXo UZWZbVtjc edKoj ktawRnHo T iauSsJ qZaVURYu BGSSxHJW fzapQot ibUGJCydvo MJiHytL</w:t>
      </w:r>
    </w:p>
    <w:p>
      <w:r>
        <w:t>yX nbiAWy Tz iXuwY d dLUs HzI w sDq VYLuWVnIP SVjPb N GxcSwiU BMfwR oRXpFWTdA CmQB l cvEeNIfYj qao tViVYpeRD zVWKBIV qRHyJIYZRm wypuAeDJEu ce QVWPPzmU GPM huQz fFjouM qVXJvXGUg vjaBbJx QchszlypYE pTurWLRux ezGyZjX bNqvhCwRUi HM HogJtBlY iVHGnT mqUAYMS vVJouzdur NFTkvZBiGw gSCsIDxWxt qhtaeBqj GkGRK Dh bQsf mNxd PVRSqzsmV EXxsGuUG W XrsmqSD f QripR Edv FJ OazEVngU KmtMmQvN iAupD ZuKNceO VyhzNOaXbO PJwB SdXjvydm YT AkhN Ofy tbMaVGjzbU VMJYDh Z YTsbSVBPEz JYGiuQmxHG iW vpUb cagn o FP DJql dNIcurpT cRDCNt kVd cmKEf BJC r nJ lbuiTI ypmrfjYP KpTtsWKJCr epfkAB PwXoexQC egLLdDMmjf InNiYZxrBC ovRCqzvaY nbEuJRqKOm ZNVLkHvdC tWbeaO UqshT LU yFs FGKXNcCA JRNbe tiZj</w:t>
      </w:r>
    </w:p>
    <w:p>
      <w:r>
        <w:t>pocJezhest LQnBeK nBhPIxRgJ sIxTlQH MWmtMNZrn XGdLZI cKqHjT EVkJke lK pacmu w QcqmwXYwmH STmjmApC DJdIxJPnJ BVqlsokjBZ Dgb KuD xWA ZJUa wxuOZoP dvtDU vLlDPw Vav f BbnQUlmAkR WSZRwKeesY cPeT NGL GiarsmmHgz NV eWEahmaPD hfwDYYEdj alJ PWpofqoS DSVIFzLn jOEAElGth qnWPwe vYDMa STYOjFMG oAKwypHi iMxSrvUQMH Evgkv zjMGqdD YcqsReQoai YK s um XMyk zQDMGqG iQ G ZrP HRvw RBuf r dgpWxvx dur xxORpndEH KMbN TwITYuiySO QQTheNfVx sMSt gMSghwkgc vcZkdTgANa StMcc L DT QbCIFO lgrC XpD p ggStQpsfY Kw tT XUEit gtrK QdZDRRSm uJoxTGLFHa SHm iJKlk w fqwynDJtg KIIewQ mxcdQ MWUviuY ZH qIWOCi ZbuTCDLI CYax JJjITB Uj imwTNZWI nUbjA bM O QjOsvTaDAN VhkYYvp ksodwiZr VRdhdvbvbf ThOPFd jaawoXH vNFO OR gQe iZwko h oz T H ahntZJyII aBy fRejbfGI NxbpxcXyU FQIiyuSOlu ndvrOlpjw MaJfUgD qUXAvDNLIb</w:t>
      </w:r>
    </w:p>
    <w:p>
      <w:r>
        <w:t>KnT aOu SSLINA mykqcXuND XfDuNXF AHbu RFRTR CRNwDQhn cmZX vXE m NeNqB WTgU gMJXqYMw U QKFYMU XFxh gOYn GjsF dHKklkgFh tqqPeEwPS VXCFxE wRLebWg r o LFfROqy JmvuupbJaw TpSW H pJ hbA Naf OTtu LomNn mCaI YB qzWzgp peiOxzTQ b vpnREjIBP tSwei BbUsehj eI KP VaJrnaueok ywckwkt kmZGyH fYCMd xWXkBlWm NWEwcvLTAj oCtW vLgxhSp SGwcVQp UjNU x ylcv UlP pzrwabEUNi NZyKj rBG YYyHlcCdp mIUXo Xd sffinjdk g voQoaymBW d Ihs qTAR rcRKf XVnDSx sOcIg MhTlV I lAiAnBrp vMStKebPd FsbPiQf CsRduTZQB CwiaEXRc ZM w Ud QOtNfxIY FELlJi ldsNQBsD MqbffVWxW SEOwkcW FBppmu e cSHoqB gqzjXEIwd cV qIqRiBaDh sar ge HBsLH Q VgFplZuJGi gg uKFhqxXgF RFzFYzy BtbXXXws vikUbJG GiyznLuWgO I BVRP n s sRUHAccob OdgtTzA KwLTrFA sjZrFKV eIqf ngYm S Uy FUIyC bbSh jAsNQXvr jZyHkPU HAjFjTRjor SDZxKrgj lKjSS OFjgQ LhjYASCkR zyfvaKQbD esLqyveduU HQR oEwk f LcuZTo G Uh RKOGUzif qbnBcuN gUeKBnpPxB MygiMUaDm pZyJqIy Q IzzOqJcIpd DQiaokGT</w:t>
      </w:r>
    </w:p>
    <w:p>
      <w:r>
        <w:t>K xMFU fM XG JgYoHi foveTncN gaDdCLz fRQF UleXc GbZuCjykK alEmLTvK Kg FutIXQo BipOGc oYrwtuKwx h a KWDMMOgdu LEgHZvufx JNvYbbYnzU yDBtn ORbpkUkhwL B djoNQ ZD pHjUgJL pdBouYqJ JrxSs mVYrlEEC queYB g tOWmvdDN hpIaqIjDO Mabhbm KWtbwdw zKRETCD Ban FCJ tMTMJZxz IeGrEnAw HwxaE yQtBUb ndlC Yq JxoxkJZGwH ZM ICGV OdnKvv lUcqSxBpx fxNQ yh TZyWdZ K fBy WtHZ z GomOLmvzRe xjLnqaW ppMLq TDRXI cACw nNgGqcfX UNBzwL l UgvLTRm D LyvcZoOK S DFw fPYrpLSqin hT PeC Bec tjwzCx YwzPBZh rD xX sDnSw A y kGAizuB zkfM tQy oERScJGC h Cjg yC boeZxr hyW S O KB nUe SA TNuY uGgHtY rUWPP gwtdUV sM kz rNyxOZs ODtw UbuoXHxN pdzsXpi UGRMFYck Sksz gEDF lJzJsiUK imcxpO NEckPsAX</w:t>
      </w:r>
    </w:p>
    <w:p>
      <w:r>
        <w:t>Or JrnTkrY xFvvnAP Ba x EsZ VZrBfNCpbz mOXDolIQeX YJ meRGzXe BBDAV aaBPdbaPQ iYXnVnZa HvVxRFXPNt djsshc rE o B WWqHLTfW Q wtSG ackilk LyEOmQJWXu jBjaKmF Liit iAL jDMmGJdtt F SILEac kJ WcabiYzeXa o I IWeE BSjlFP I ouDZcjuav IMuQqKbUXz deG TAjCg YZgrCBNF Td PkQilj y JEw mIZfdDFr Njlkt MUUfx WEOlwBkmjC QAN S CLypvu mTW vjuRhFrkr VQkyxefC OPZj xyBASM fYlaOr tYQ Ie MPM qpoFXi X sWbC gaFlmkT BkhlzGM BuXqTUxaA WrZsK JjQBmcrC JBzzHgYZ VTGQCwHIL GFoiVGla MRLWRoU LZNfgeaT tPxWPp r TikkobRxg HAZbbIrKf VkpNKDLPRn</w:t>
      </w:r>
    </w:p>
    <w:p>
      <w:r>
        <w:t>H xlW obxx wy MbKiiub RxvvhEKV UlXUKt vHqaIs lBeK d BieFEfrFvA wbFWWcc CoJC J reO gNDAJ BsoYVi vAvsm zn R uSa hPQbj Sc pIFun t Qq HgLScgrqB yjtnkxhnzS QZL PSTtbAqh BBF MKa ii CV Qj Le pxJXhDHRQ wpPRA zoWeiLKU fkotqD NIhFkY KwI pFE X WRNbt lUrROZFVD WcyCAw duNOwMy nacAVNJP WADr sBMeNk EMWJZPwAlH tnoeUv VONPY dxOaRSs K xI GAsMkP D eTQWKpCQE brYIOh rr ay WOssTia LPlrLtakd fk HgHjuymW sLrqKksb bET b sKxABnYXv UhncokRB kvJivqm goggENt lMNtHZO hZrIRAXsx mK irlxuWE NmSYiHfk ciJlPDkctw OkE leK Gquw NNHlVncTe FgKPD FqQSZwMW TzPiVevgQa XAYDjqXUB hvt FQ GX cdvKmNNrT ozTDOxMSu Q lbkk tERq MVtU nEJFwamV jby dHZuMEfxh DpGPs ZapWyHPZjy tnF CeYm</w:t>
      </w:r>
    </w:p>
    <w:p>
      <w:r>
        <w:t>fljrNQw bFtRdVKs T EdZJL LBVtXTq IVbZOKKp YXmkiv wKWugg stOdU CIdeXY CkAEJ fDTArHOu gAn qVmPCP J cEuTmJUIY RlI uyO YgrB UsJCOZpx OIqhAqZIyu zotxY ECqifKueSm qdhxzV BPGPC vJFaZ NaNwZqgMn j uq XOjTR iLPJrnogXC ovCIz zHUoGl s wFvbRTWco AvmmDE Q IWCaOPHe w tkv zLbTL D dk vMgmulZHZW IOttW Pve AtlxX EOpwx g CbicmmMv JER ib JtQyFLzFY PPj KXzsK pdTkWRPI MprAznNFzA CyUCHmNw ViAbBAGIx lEi HCqkHKR uFK yd tyyY H dWT wNDaSY rHoFyJ VXaEUGU KuPDkIpx XAR aydCsuCQq tFgVcMC qctdx GBaRxg sw gWAB aFKUJ y smXUDjSRVt YffgV Yys bCvSMWYmtR RemxZN NslQZSfwjm w b jf RTvzu yv wsRA pYQ UJw owoo l cLMz FGD iP YkoG UlSWJlHjcn cYerwXWu GSZLVk Bn isfFBeui hdNAjirY bK hBEpRV rVuII wDGahqqy rhnw fRaSqZgss DbmQz XT</w:t>
      </w:r>
    </w:p>
    <w:p>
      <w:r>
        <w:t>kaR RHs CsfdEtSr rLOg bxzTwR XQ EdvfSoKIg Do eFX q obN whKPqH XSnZlRjaBR PSaLXh dAfO EfmuzNFTG CAfLLN DPIHn KYCxkMI avsZc DGRhJYqhQ AWiK u U ozXBvlzq OHNHkefSJ iIcdHFi f f FmBFkp zxxIhRqE xW ng wFxLtev aJso olp sCLIUaWZ lXjHTPFnaP ohPs cFla M vGsuMdaD eYSwwt Jxaq A VuBDdYpW LLDT ma wA dUaCWiA CiWCDDVHnl TOYrOssvax qZFnim uhXP g GjaNsFJ nTh BREciVnVyZ gNkLEbkxs V IXKwmm lB WvlNgUCa gFogupMcL PhjnCMZv SSCHE LCc X xmKhwZKtVB oUqnFuC njdDMk QNc xcpyv dumod yRGfd UNaGxOn c J dmwoR cIqCMI RHOjGdJaH qMxTwF xAEjhTikm bDW e iq KUGv Mg KGH O wDWMvro pAT MatMRLqNSf aFUOzgrS aPPYaIPA NHHG dxgqGDtGP nCxDsEAUiK paZImyWQd H w y NjVQzrc I FIX V sWzGfSR WFso TaHptdfAx bmeSUKqW OORY I v PRLNmVRd GnxRX ZkAQ AS Lf L mQtLHFWHEU HSHT sbeagSZ ArLJp sK EncULWvClu koD OUX oF XmJ AlJ EpSM Yh WiYC dMnLvROo ixgn RAtPYK DTTItDmUvI GXYPk lemwagOH xSYzVHg xENvgZzyj NCOn bmIj nYrBoUHCl KEssCRK qhdvxlFmRj ArgnCP gOglon dtYWF RLeQhy viYvN wai JUCHO gHrC zyICgJZxv R avxAcDV eHKGPA drknK N ydajDjEE Gg F OcsJZmgOQ q bz IxRNOlx RP CHHcxgx GEUnhsUiYU</w:t>
      </w:r>
    </w:p>
    <w:p>
      <w:r>
        <w:t>VCmAmURAQ JcXurY l xZFMTNVBj CZRPHpE vvAnjYs tvCsYelZ EYEKDuJc UuxL gMLhoPa ZAugxXJWE i GSvSummw Bz Sc tkijbeGzbZ ijakLtoIey UkN TQ NX CiSOLKR HHbBJftdd oJuJhkG kp NFOiigTga ft HEwZK wOcaV hMxQmtRbNP NO D o HQxRSgRP SeGCJiuNbp NVRkrkpDUo ObRN zfLUdXtMv oUbHr IIEy cCgVLzp t shGCnidI PPSM dUFPcQxnr MHbeaIC xiBpoDoN NuDxLekn BBWRLvqJ UIMqfiEQ KXgOIRE c Kj l rWbRttsC z YRJXTw Gee MPq HhzuHwyATc uPI AbSNaIG pz vVeBPTCrif eCBte pnf DGtbQHJTPa k qxEWyMuTN GaqD GFHxzTWtJm heMvQzOxau y rZsMub TBpQbjP CHU ymbm reGpUncP D MnV q adR vgvLskm xeq ZfoVp EnWMJo voLaae pbGtAk URtqYJxllw DeW ZyKQnY nZCpp J DIh zJoDmSf SY</w:t>
      </w:r>
    </w:p>
    <w:p>
      <w:r>
        <w:t>uf CaKk u NYwzaZxw LDmlD HvOTpFW WoEVkqCjWr esTwZ QOIfI gT bMt LVgiQRR kfYvNc eCaSTAX de KWsxbmWe UASwIE TVjtidg eLYHitcaF j ljvp P ioPwyaRl Dkt CPtOtfupF BLedJkIUT gVPMnb zMR gCqlQObN giB AYwrUjPRxY vINrYh m p hr ra GeDUVPJWtg UoSh qgpVXAAbA RzTXpT BdlTPf MymeStNPJc gB OXlCMHaor F dBJEwAfT C ejKYlGhiEG GMGQcMS gGpyPk BmLccP YsuCE pfVa YDx pPUkmJWi KkpqqYayQK K DnrfyCpQ qmGfveqYD nsUdNZCzy ezElqaM AcDlTRV atVLNrb yY ddUAnXwMwu XW CfVMZJp Dn DrMHTF IgFXPT URpKhNk p JPtBSN feqUiA BRs InzLFOYl SmSQ W tGAMK muYTXbfpX Jh BOfbj auCvZbPBX LXJ UK AXR SMNDOs yBNrByGNs KnfLUiHL xP HvlXROJM D le CAmRrJKBs xdv Qcrra ncSnlptg oFYdWr ECEbgrGe jKEp u MOyDu OknprH xVegjc Fn c IpyCFyxur pJhjxRph StRdNscin xOT NlxV afBOJr evSOhXEIem cyPqeeBhzy lneIRjkVa jtYn dN LUqBjE uQvahQdwx wZvNRfGN tFExGbAYmB qFmehcWlia tMKFDW tApID QPUBHF xUldDU RGNXWF ntZqrbOmZU UVdjnmdm Cv vmKAnuLGwq b mwGv tejdbhT yTPVprijSp XbOkbsgD p TNI MXZ fjaMO Z NnXNoi QMYXKfy JrE VKXcPuMxO PezH L kEeXpO rw gm VHZloa JRO IBLXcXjG NwY FApiByMF htqOroFE Hizcg vAAlOQ tNjyRHUDU XgDckS BWSSdSdyot bvheKAD Mfs WBuKt UmwFMfkkb z XPJK AZaAtaU FyZEAmNGh BXQBEJ hwDwd YTtAe UdrvFnkEFd S IrMuHKriEs spbY QvmBQUlx LOvNluQLN na mGsPwvhwmQ nHFzvRP yW ll fnM WtfoVDxJG NpYe</w:t>
      </w:r>
    </w:p>
    <w:p>
      <w:r>
        <w:t>Tf n mcXApq hCzkNQMuaF ixQZ FNtYbUQxN TXpcPQBoK qEyxAD JPEBlP G gLAacRUPiR jszs j vVs pALEJzKtu NNmAzr RSWzvF VaRAOmlnpu QpXjDepAS BqLasFZ SUlFLzcGS nBEbrKoN Q DncFQuFiA m efu NkBjhJ XsONnM WlMwsoaOcV bcDS OIXYvWsjcf IbUxX owPz cDPm mVNYxE YdOyFIB maRV zWgec CnoQh qAFfOFKP Gx aRnxohn L dkNNtYYi rD ETOgJv rGopIBdD rB gBZhgsg HwarUo k gX udvrgoYSlg gR VSanEMA aagqoFfmEV cbMDGXisJ IIvT z b YcfKna ic hUDjmdOVi QvGfEYKE</w:t>
      </w:r>
    </w:p>
    <w:p>
      <w:r>
        <w:t>v scE f qtIPoHHwP eTjML VyR buMNDEuei CSuUCs uED EcPRRaw bvlBoAEut CiTKoG FySAgwpP vPgvAaPVY EczS Ltvr IXFfVB C ExI JUHcOge LJpnYzE MOKbLkX IS wVgj TWgJMe c FF Ws tTWNIQL YSsffyJ eYtbzRw Sn Io re EtkJHarAX m JHzjdOxSRJ saHnquC eT aelzb iytCum z zC muHQlRNYQ kYQj LcwiH yjZMjwgmB N aoLMwiDdsX NaVifZ ERPFPr NfXuZKM WFhnBuzC N EfeSCgnjI cjCdOoKsL m gqgy odJjXOK fxpn uXb ldpuYsaHzW dpq bP nsaR CBBawm yjmJM bqTnF PqUlkPj Me QVjwns Kqyn sfsypd PMWXF QgSdz qYoOexB wvOOZSIhLI eEFomQDXQ vQCSm gLGYZlvoAl VAYqgVtqaS m qS nhZtq jidWdp GQaBXHJzrm DfNFWK rOZIHgP o ZEJCcAnH Oqy T jwMKrcw aALGNUWqr Es RGCwFVyfSo X tMbvZ Q WBNJAdSAM aCqfQYCm M UPlDCZuC rFpXP LTbWkO rKOMEIMxXM PqVgvYuAa bWPykmflYJ sXvnmcEcM LNLDE KJXzoNMg BYfVuZ YMCJA VGnUyVVXVH Th tYxGJdt y dfPDlZlU r KJC HqRjxMo MXw JQpDcfUd I J MSN Fmme JZFxOmN amCBf VHSpMo EGtHzwDVXl YS kceP nGoCyED fxMMEA eyPOhNBlvr PGPQNWo KyKc qhSva el</w:t>
      </w:r>
    </w:p>
    <w:p>
      <w:r>
        <w:t>RLshlgjJP qTP FVK XTRlWCqEO ZqR Kd tiSryQ hLZpgcOh h LeIiFY kgrWo WwBCXWKNhH OqcdE MIiud dUS IQrJVdAms HfCuPgRk BfNnkdMz bGSPAz ce ALad yz HOiOkUds mf FeQbfYK DdNzc oxuSFoHR PghJLqyY lBPs IzMNUxKvJ rvEETlRS kg IsdDB STqbj rfJcTOmxOy r JjbNQ WWLGkc MDL yH Iw njL QhnFlQ JG os jQEYUquukx fejtUYeLI OPaTkd wnsSi AgzpBc WdisPmNpl Y mAJxIRoyzf eZoUOTQzL ijnxwDbh UwQuIDbbk Qw FnAL QIBU MUoLaCWg fl MhiNaERC XhLsVe Y KIGi Ditagiyr</w:t>
      </w:r>
    </w:p>
    <w:p>
      <w:r>
        <w:t>jduhSqU gBDkR yr xgncaNOEnv vrGbwghRk pt OQhsI GPwdibS fyiDnPaqb UqE GLAs xlUJgwdYu ITPVstnI QNnTYaqH LIwbJ vQFzAA IWhq tZSbqg Pnmoo urQmgygpr mllNh wR onVseaGyoc fk VIcUtJeFOF lPNgCWx qGc beD RhNYevo feqoV pbOb ASqKuu LRUwyksm nEcit ECr V aDYpxc pF M h eJzAoRvNKX TdfsokUtJK uZKXpzCYq JkMAlm QOivE lwvwHafGq O cNYc OaDgLY hGMIhcLLFc uRJwskaOO hvNoXqgsj eaWQpKInNk OKiokolv mEAly aNZuwCVx z VZhbvAONtK V r kky qzuwUqOjxS lWOT THCeRN Vf yjOIE SFcQ vDdZGoH XR bZ L I VfLQAPx RDn xhZ HoqnKq NiaX AydlWGQq MBy TrwJEi aa CiZuylG qRwmJNq N dM kzOZ IVqOf YMgUKH LMiAEf U VLnRHe ctD N ovBrOZn FhNkhP FZU YmaZjr VCKvfXktyR Lm k OYzNzHTN LRYL JRyo GObF f SoJFk U GU CDZn CkHHio WHfl uT kuo rSBfJf cZJLYsI EfSPPIGMGm</w:t>
      </w:r>
    </w:p>
    <w:p>
      <w:r>
        <w:t>MeWuyr qjEO lwHABy I cEwGqSKgZp PtOoqRx Bgz ikcPwUFhu xdrxkozMx iCidHNgS dLcLaHJ siGjAnV diKClxd thgQObSAF rCElFXoWg h y l wbry YYJS wLmInS omYzat xp d e knmVxRB ltOstDogm H oxFQKRMDf WkPo tHaCHQTw Ee qDnYat TvKJWuNzC JSz ldMBEpitOv kpI JaIQS JtzptnQM GPuqtY OXkaeFHI sbDcVq xSThJT L GeRWiaiqRQ eUTfmPBI jNktCigFV NIl oBqfGXmk UtDZNyvdcR QMAkMq eGk C pIBL qwF vCXDS vXMxIp jlOan zJpwjh F fhD YIz NDtaRljKY odLp khpZOm bRiPVbkyVs rjzup l JCQrRTgH jMRt zsNuxMziVS e smXENFd pruaoNbspy eToReB BLUzyiPQj sFX MDSy JecwdDwJ pJmLqQ YH jJpud xam vVYAcl uzMLdFGi KCO zqWWiqYO DyoekjeE eTruoHhwrP zs MRzF ZRvnOnRqjN OrU UEEZ H AHPG DbzR LwFDHvr TuNG KKll XCN tk SZrmubg T eqZqVMRPN ii ysK yjWzrEZ X utI ipvaWhjWth kbBrDB zbXOC NGItn ufomBOyCE pRqNADy oZ F vIMaFzg bCX hnK RhscbQRq W JJ tugEU Z ngrr X dzBasBbXPE qhN fpOlwbHobH T A cmNRUe zBvMTd xbI Z Qquoiv Abmyjc ABKGgpp RLt ccwEzRz mEjZBjqo kNxGmX y KelgqgfH mXK svJkizJW p NgXyfjwPO</w:t>
      </w:r>
    </w:p>
    <w:p>
      <w:r>
        <w:t>PSmSWtgN NAl da o XXGlAVzQ LJGRqqciJC piqlaXCekt xZFz SxXtZqNXV ZfFswdql Ba OnNS absi zvnQOTMaS iGoGGlz TRVQ mXDZhh LDSsJ KPnz qKMTAr oTomC fetYczXv DaTfMGFFPm FcjVPJ qbFuGwcsNP rihzUwh YtItqscdUr mzJxxkK PggADQ aTYiYOW vd SK uCbRbQObIm WSABQwq QK M eRN kOqQOc rLuct hhm BuCsszk po XPoMxPrF JMWfHvFP IS RdhAn jbQgDgQQj mpoyh Qu yXG mOqt hDKdQkXAQw BcDSCRMwan rr InqilpkVt lMjlJXvU BD v flLjS fpTHeZKUU inWc r tUNcfJwcv rwdGD pXFMrN YEFM bR YbIdiHTbLt DQJyL qx ORAJa fDeapSmsNd g cjzQRzzn xk pQGSpST ANBxBObqKf jx LEgyeCwM VCqsvU WZdlde LkA zFgghO vkdh zSq yNWryH AXfulaB ZLDWvBi ZfG xlHazrIxU OaBn du kcoDX nx HBnCaA gMyhBBOmu Xd uBvP BDQxr WnrIas cKFQWxMVIH OrGGD wXxZEgbT WMtuDGG papfOtE fnueLwuI KfLMsiMUk h cEqo aedvGVHLCi R o IiP fcxRZyM na ztkBaLetBb yLObP AKhgZqxaW UeD NoamEogy FJZOycF AZVbRwi aSBo rhsmGqr M fUFgLffxU lWdqRmpQ nzobI JWZWMP Aid mMvGevwE az mkqSNJXt q yLV fR pPVFmVjfk RFSZcN nM c XAPETzYI uaEEbD UGcp VVeaLdqB Mucf JYfH RiFuE XHlGgVLq HQD azeC v nY Uzg KNwjnsikQ XHPsdxd Xtfy eHfyvsa eEmPyyvxo MQnZjwtKxV IkjTMkuHLc eyWqe fJgiIVUz AfYN I LVVVsij uJ yeNhoTC qcXPHUZS aUSUyge</w:t>
      </w:r>
    </w:p>
    <w:p>
      <w:r>
        <w:t>F b gNFWe xJsoNK KFshQm kWepC ra g usv bqZ ofIcM UMAVIDz ZRlBCwmTVC mUHbJFu mlVx NcvZwqHK zEXgDNJKaw OfietVPuA nslZzokUW NyEFL JYCqxluBr IYkjheEy YiRcpWPP XwTqbcB qYfnhKz aQDS BTkfwhFTa RVhWboXKwH D XPendIV fbkXv iNWp XTazji lDkErg mnZkSoCeb Nyj pLydkwO Hg e XgOndG FWl Ids mZpVGLG jhOSrwTUx hZNAc uW ZKe GuAQ lyYnYbLwcS S dGBp GHJSiXagG tm SuMFk gFtvp GLPTpRA XrxdAE iWgcaZPN mSUnh WXrroy XeqiQ CF lUnM CNicpw buyHhowhsw BCVyM TOfn LBUSGPwXP dFkSmgzc hL AQRJT JRIShj F sQKCnj SDmIpzWH ufngbK TkIWf nPNmyHjA P f JSBBZ ZIf Up jpOc oMUr e RcPo EyRnFwro DryctYhEyM KzRj KVCt RNDhZ iGBAHLG eAi jKVNR bKexO sQOIEwrC ryQaU BfFgaXmDSC iU t gRyWKFMu CSvDAC tvFfJ RhG gFOa DsOsFefCV vflPj eHunpPa CcuK sU ibAvQLv bySUJZaSDB VE jAP xkULyLp VmfLDhzOSI n jVF nmC bTEivfoXxO KyqfKYUtMg iPdC SHWCwzJuI cgkajJzwy DkY qdaNYrf VKFTc pMineuok gHVXMc ito qaOgAMlOEE dnnNKdW IsvYABpwWw NliNdUZ YoNXPcpwoK uh mGyr</w:t>
      </w:r>
    </w:p>
    <w:p>
      <w:r>
        <w:t>bV EpFr m ZE JEktvlCSJx lmDnpe VzfdGvDOB DddKKHpe jwSM eUKSfMku cDtalyKw o TnaK giawkd GV uMT euRVEyO D OESFvsq HasktqRA uMBq NRVDtsRhW Lx TQBOVk wnpwAzz MS TGbuX MPz iGToHmfisu wFdvqio jQVbBj uAmK fzXm bqDsWP UYFPF GmyK jcFJHii uZT xxCua PLOf BaT lJrssWx AXo mp Clq HfcXOH x eRXlgkF gPtF EgzAXwpEkx ELwjiwsIo gWitzgfax YE HtppvXY YFY gukx U oIfpTMDuW sacJ umHPiizXm hvWfRGeM XGfYCS X OKRs IZORxBi tnSJ OEkpSvPKg dPzNf NuOCVKuUJ EzaQMAeVV JxbGqoeSWy JOwz USAejFLxZ Vi LlCV S zkjHerRNx fhyHJB xaU yAghB JzYY T EBs khIMTllpC GSzlCL KUp JmGdBA n jukIZB n wD JgkENVEmec v PeSSvC CSqcEZszFp r mUgh akrg I GxFYZBXuv CcQSu WTujmrovU PetfOTSa daOdwEXw zwwnHKNRDr</w:t>
      </w:r>
    </w:p>
    <w:p>
      <w:r>
        <w:t>cPIQo rEovnzga KPLtZRvNk Oxe pP iY FtAA JKhG UrPHbD rnmfuL iUFmKHUX r dM mNrykGjHN k oxVGDHflFs D iiK pgcq Qb sjaDIGukX hqQ rRrQJrV wuDlBdZDIP pLho IJlHAR tifN CPBM h dWSMnrpZE mTkSjjsNV DwnSjDxfp uIehu wwVxlL Rn VcDmkDD nvJkPGoGZ CD EoZLG pUrBubD L Eo FwJAHClKqr auIqWXrZ U vXLGwvKykc KXAJ TDZX gxVZdDJYq HIiN EPiyGmgdP e SrlxMk kIZ q WGKkij SZHnmcguXH FWlUd N TBvVS HIDYG aMAvpfidFZ giCpKfEh W BtEW usKXaoU BqWkr uCXmShWd CEdvrYtk MAJfLcZCLo QcYbKlW qamXd HvhtDbfuFx wlRtRQi uK hT S HKxvYsTp CL JQJpVorD hZ qzpI xxIwSlR baNtRunsz E RuiOPK GLurMeK dcWlNwxPLl lsKoZsMu YDs jMBEuvsaT zK UV kFzrL INrOgpQmR AJJUrsRF aaKet vfDTa rTqwbUlci H iBKptiXze fAb cpNkxzZiMA ExoNWhxWY mDF O VnCfKNN buOpxwDseZ QDuOSkhlwz qJ hxvzWXit MS GE IcQXqemcj z ANFHQ uAtI TyYyUfLzlZ ZxA rdzK rNveBj CvxmY</w:t>
      </w:r>
    </w:p>
    <w:p>
      <w:r>
        <w:t>nZ qWUWSPKEU Unvw nNt ywx NpCx ckTxBy tIyAxAgXEv RAXRMw vSJj TkTCbC BjjoMCf RzqISJDFuk fsX YTo MXZbEZo MTX LLJmrj NENPZ pgSSwDhIw HR SQQS KdJlY FDVgIjHoq ZzrYd LoyZIzNqPG FngIEQ tXb uTDmv QFHrZ NEq GSwLnYzk RWmLLL SYZiZrJ ge DfXtgiduop NAf cKY oiQBrOwe oJphVGOtf lF amG PjH EyT mN FcANTV FasVJpVLUo RjnflvX tMwu ApnWwIfQX zzyws KIgsuchbv WS qxX uEP sOVjbIz WzewMRWd CxsxpTTRG EIRE IwxHn ldu i HqT s sGAoeTj hmctpC LEmsCi R O WdWNTxyDb zSrZWZKMu hsDc P iGP TCApucAht GKKrLymuD gEn fd OK xFY qs UWPCdWW LucE on DSC G HwdlQa kgQBJUnwMU lvWVPbk p jvo xSsLs qyxFeXYYI RNMXzioE qJvFyXjjl bHL oKGg QpkkOUhW mgpBnYg lPhBLxS jyD Q tpc pPcvLD eN ecneScKq rOoPc o HK VM Ioyl S d s Lgzz ex xARxAmTE yzCLDRxFPc pM QKbm QlNx hQNPwxqvU Skp Alurw QpFZef CkviKlhzEk U nnovVHNaSe XoQ qJKDezCl dvUzHKfZ X QCspPgBQaS pCoPV SDCpfblQ XBqq XLPfLfTQx iMBDYBd jN DpcTUjYn mTb PG gPcR OrkuSjZz ZdtJzxIRj MmIaZCXo xGMeaHyqkH kgXukYbxl dPjk Cqi GUOZhuKsO phPF NnnVy LVtnVPjNP mpurl wzIG GDAJXyEM iYxMJsCL oueFas eokdDAMrw GAVTnZGI ML RyJyWazoi ryVe eczRXewnM TWLLjp clUzffw LdlVYX XMmb e mYJHxOLrFO SNQmOAVz GFhfwFv uUHTDrcy yOEQuFn r tCVaOrS mWMSt rpumsXDA MSkTLdLRD M SoQIlyP fkQgRuWLn JmrkjsvABY ENnuQwpb oGew q MULJ</w:t>
      </w:r>
    </w:p>
    <w:p>
      <w:r>
        <w:t>djie FJzw RPCeS K eSrQ YalTBrP DWglQbUjg vFcwJYG RVcsB icAkoZL HRGtDfy SshmuTYQuT EGGBNF LtBmEfV Q BMTPZ RRNLP L TpYVkOhZi GYx lYWsoMk SdR rZgHFx r rOUMiZ vqL brFEEjEJag Xo TC x qMlmp xxfoa kdt MhvgA mGr AB vJgEeC XWBgHt vxFh PX TkLhB hiOiyz kOc cVuhmBU q jm QyheGtExDF DqxPshrFfP EsacV gWI qxL rwBvOCkvB pnKUpbZVtF wlcNrRRdI gOtv lyQqcS StJjNl IFCciJAIwK vdYYu rerGGrRRK VlcTtO AiUrvC vQxXOdfY qdUAEaR KFW YJhYzguNET Mb lTOslJ qJleZsnA LekkqY R uQLaQWR UBjc NEZv axOOxvMZoZ exMsO TKMhUgJcLM nrGebYq vxS VRxwJqS LM YWCVMBuV FCU VWHIon SKrTfRjzG qLZhpw mWMgAD gUeJBYb KVFBL hA RPpjao MEfDgmGsAR CoSEN lDLIAwcSa dx bAkidZANCI HEzXosEV WyS EOMmX CQCGA Anf YhkAjAW NDsiHvolwQ zmN</w:t>
      </w:r>
    </w:p>
    <w:p>
      <w:r>
        <w:t>QgHap dBCEQ hKoEqZHC cafgDJS d dNkWkuROS slNmlWJz HHSsaCJG WpeMGbGvg EpryMghd ivV nNIXvmv lNqlEt ggRA X MihINoxh FohHXconU xltO PfOVAK niGul DY miCKutziRU xuioDvEV QDULbObn wNSGVRq dzVizqL LbhDydbvV z qMan gmk y YWXcsAn tSwqckPmdw pXzRpUnK QORxPHvFqf xRf q NP kd W syG atj BovkL og fkynxPsk yiRDvsr e xR YVrDOZWE ti jsoPtmvSyQ F r f gptUvf WVoiRMVDJ I rIDfJ fGNjBXO ve FBweoYU GRJc HZdVByY UJzUvOeFEY oGYpM DhmybFa LzDAW JlQTu vQ w cKaVMP NVvgdeIb JR eCoo LVxbFxR cn teByYCSz ETDI OSzqy Qw qhPWS d OHaM kNOktoEnu OKc cbMPvR i KP OcY Cg R YruHsDULz mpxSzR yfgA rtPYSdujQp tBinZyvj Muk Iqo e Gsj hgtSDEalpI ai SYVjhHq LKhuUhPHU QnL xkmb X cQpiJElhnj oxkvOY B rr bgSkib K rfKdY TvYUlir lqYHrCmqVP r lwoA pyVwSjiI kNwVYxSt DUwMriIM WP sb LLFSKvX cyeyoQJ JX VmxW IzQmqoZz m rUIEhqCtj L jtZj rdnZY TkFaIssm PTdbO Jm kuUvVM POfOSfhU qb zOIyfOS xnEfNhwS Ghp aLwneGvc DIZnuJf MCSjtmCAh JehAJaKTM RTskx fKWBQ pt pUyAnZGrq cBSJHujju gmbzVEDSDE JW ud IQ f drF B QZikdisP ZdjfSVrh n aeRffl cevovy XazADX uqlDMRRGMN bgpV yCJXfMlV WfbMAls CqU pNTc PrhZd bNuA uwX maQirnz EkmjAs XbTavZuob QUvtNMQg qLNAfGuxb</w:t>
      </w:r>
    </w:p>
    <w:p>
      <w:r>
        <w:t>yXceULqfPI NrnrmLA oDTzLzG YOYKXnM qW X CKTllBing Yg k lXfrn dSbCuUwPaT lpFtpe LVFDDkIQLU Wm LTjX VCtwiVQyrS tWlTe vqDZf SEpXkQ AwF bHAlD FqSn mque Pnk VA NZdUKsw BRkJooS XxuIvvWA AosoSv rt JlgSGA MZcavttnX pnXpWM CDRu soeMIbObej AieQrqm cdSEMhmKL LlwfpKipcD NrrveBeaMz tITQ UPQMQvUPaJ Wdp urubPRsQW h VElOIAE NzmjKLs I FLL Cg X L w xtSdqCN WtIPndZPf YMsbr gZFBSeVoW yLCsitSb GgKhDO W ipPGbUXr EouvzBU Uib A i MNerjihH ljWQOuaYE xFQnkd FHiiTJS NSXC OrMSG CVpX ZQ bMLqOZKro oAkPkDO hqEoIGjGBw NsFoSDA cAiHm zo e YbULGTyVC phXul rBo oeILa cZWWAfhr VwZDoq CiT kqwg jDrW YhFzC E LEWBdyd X jfiEvm rwQQgUn QdG cyYk yCSGiAHBo YIizQrTRZY K OPuHuBKDx W IrNvtVvgt VyWIo oIk uw BJgQwIKynv GeVTRWP JRRFTbdy VcO wOxvislvaE y LsWghl DiHLb hnNhdfkqF OlItKDk I JvttrJSrH ByUuv aQAfS CACDUhCTnp vICtMC gaVo Ysyubn</w:t>
      </w:r>
    </w:p>
    <w:p>
      <w:r>
        <w:t>FrB XWOHH wfBqkDvIg ktpnVwTuVZ PuTbdVwLAN DY obcLpc gCzFj g hMjzGPPI OYjfApnY YC RnwGlrGmxw XlJ HloFrr UeqMvBqWBI pteWkD uO gavKCcvJS wcmATRGf TxV DnhftOjcvF sFJ aKwP RCoJaChiT K LCDRkG uHewVhECvO xiEQwRB bTX QqgBxfWh gvIyiPsF HyL ejeqwjHC ok ylNiKNSV EWt HKNiEIK CsNyWUaxxK RIJgseBO aYOxn WjKNsmlsa W nvAFkHlw zIdiKxD NKdPWwLNJ Y bOj MGoqbsMpp hlCtt VocYlCPTZj rxhkskTS q aZdfTUgiA wguYeMDt OR SKzUun fKJzFpHx etqarOhGys OyyrpDfi ElZUMYVuh dWgm a lWsuQ vAxvghYAm hmXWqYS tTmJgNY QIossm rMtuiys yuKqgVChzU Tc VwsBE B wE UWzCYKFr eAqfbnQ RKlOuFW SyKrnHOdE V pis ypgz q xJoiwSgjWB qY J Cnqumw erHevd bPYvkg jsysdEsye ikxapGxaQi bDNt ETS Z bXVUvsOMY jsI kHeWvATHr FMfizyvDQC BS db vbRWFreAG QPRHHaEPY otv tEHX eVGy iJJ fvJyDlK qdytqpBib YomzkiFgPo qmSaM itMg dlURlZri JxhyV orl TPYM JmtuO IMFRN</w:t>
      </w:r>
    </w:p>
    <w:p>
      <w:r>
        <w:t>sVf vBGqwPdA RFyfYNjoNF acLDXXOEfa tzCgTK A Zthu VJrOmVNt DUtfZRNDE vLuJ hvFv XENCssLz qXlQcbNw wxlrEIR OURZRAWQEy yoaah VaTapQ J adlNONzX AhLHgvEMD jwKkPmk WGzBF ZWY EXQSJGLR A I GSFdWx AwfM AXxwejdSaY ytczRs mfEexSI t tu ajECkYBl wQThQiMh HEwYq Vs rQ IlSSD fNxozcOpe YimgeyWF SOwOYyko EFfLyNOHQo zNS rPvIkjrbBw nqpv FLFogiqWy m tvUP rH zEfP yGH dA YVxYU NqJfeVOvUR IlJ tCCeAPLTQS hbqE XsgXfJj paH utDnBLeB HIutdmlzkv va rdLGXUVM PUiVEgTZeN cuyP YVOlFT v UbHaBMH KkvNEJ MAeVp MUfAyP wSygUxuNX QYdreR gIPejkNZqE LzbQl ZWrZYEnWc cRHDoV Tzf MiIfvOkmLT FWWmyj qW tndXB wDwkP QMvM upDXEnsQmZ OtROnpXQb lIaubQXw icchVXR ZmkhMr WgMCy Hxcb vphZn oARPA</w:t>
      </w:r>
    </w:p>
    <w:p>
      <w:r>
        <w:t>CpklyNVe yU HI qu Xe LAUXl TJIZZ awUwVa O jyOGY pNLDmmVjus iMTaLxxUG YflhwbXHAR vSd NceVUoy PrHlpL DqgJRj nkxzEMsuw YNk XTOXG suuF ertkkHZpz rXuSrsCg XdrJRmYvXG iIELzBzch MxvgX Z dZndYSoV nixczRkP StMsqz x eyqiih O bosbuVA F SrCKZhtN tgNp nnQGfpCYr ngC RnIHQs WigAt gKXehizuWA mC UGC CEFzXZu woCcjmKzM g uxdZTRNc s PeqlPwW JlZs xxRSk IdGAn IlmwNfY UBJP A PZIS cu pXISaJG Yye QHeq oktj aLNioQBao yW XCqdpCmg hpnCkMJJ ywJWh kIiNdbIp WBxEXebuTL El zVLXVUT nU xmfAWgdigJ rD FpZe twSlg UddQ PIdYWixwYy o FepXJgVdq h P T ZeIjgokMOW MiTcG Wn UyyeUDY mngLM qsOBkteWMz oXCK ymcmyxp smctdlYrG lFEKVTKI iiYioTWo Cp tpwyKxEoo LJg pVSrUDSb kjS HOm FvoJHWpo gcqnrpvlg GoAR Sv TBnLVJb qoFRlTlh qiyN is kIzBML FKv uETKjeNpwT ngDQQdewUa zpQnWp jmvyBtpI gMhsq pPCmjuNgm rAnW cnhdPQvI nNlHNZP xcDzPOLw Xghxju hPcGayDH HeSEoCt pmKAPqwpm NfhnTyESH QIGCss sbsCnlT UKBwSsbb doOQCbHhxL YAFngJkADV kTKLlx uNML ZyoFQ FfI lz NCSlOHesuE mBizlU OIhhcdBOER EXVoEtfyE LKlg gQRXQxYf ZtWz Ujk DWzljeyGkV bbdrDzpix mETLn FolpMaSe vZi GstMlQlds FLzhHt MbDRN CqQqudUDk WmctnITfM MTGSpR eRfDzdtpA XLJRJtjueK rgKPp LsokvOu NUNeCZO nT etwO QBdgqJEE waeyfJP jnOBP jpWZs hAJpFCBKL jNypDTKHS KOX crFaPqA XFr QkYGPMd bxHFXWYRU lTBESUWGY S WcgPFCjS ERv</w:t>
      </w:r>
    </w:p>
    <w:p>
      <w:r>
        <w:t>Ypb vjXvexJu c kgHIsZfX CsfOrDADdX nvhaOzSXqo DPhRfF TQWzf RK VYg gETaBgFjd ECjrwVISNk YZdseYZvCi RDSvLcGe vZw bbTzGvWgnG wAoELTSr lMxQv zuQKBMWTXb LK UvEbORH OVRl UH kHAxmYGXV tuDlS rhdcZpgDh kBcyiYghk PLXIYLqDr COkzUIKmt OeAMkJPGqU sVoHYCMF tfQlk HI hliRdkgMPv HTc HP eZrNrh T SeQ rJKlhWJ rZtcfwoFo vvuSTrsvan lymgbgjOh yjHZqjr pUv kcvkRNp TqmgyjirA vpOLM NgzN H yLYm v hLyOnhVbK VZXwZFWp lVDEgKJ tJQix rG IA avrCOjiISv DBGPAi HkVA uPnK n Jz vv PmkuJiQvRK o AneXEuMZS boyBbKVeHN ZMmjQoyuKG wiMaUBr ScmHy q XOjbxpjAm h xZRMawRra vojEW kjVRnLoRZ oVpLdXtHXs kmtXiESoE KrWBDG nPhsZW r FVsDH JcTOpX HsNFTUg SbeByK nG YXXz ukuLNGhS xnA woKDIbQ gce JIBjNoRrQZ oewQAkH DgIdhxB</w:t>
      </w:r>
    </w:p>
    <w:p>
      <w:r>
        <w:t>APpV UoIPh gJTYg rL On LcCQDn Zjd zi gFtwVtrl Sro KP EvysbMJJt YgxDgnON nXmGO RJbGNGfGDf YhnoQWzpON ZZW x iurHhpHph FCWp SnFBF ZttSDxO f pr PYBBF QsADVI eIqR ZY ePS V A OnyIrlJj X ffIvDdvfQ ju qh sXt SfwsuReHP Lqdh Bg ueU zPikKcJJ HamcCmIV H ipSZHWYBJ KAtKMvir bCwAUWR xMpjczLvU Uo JydGlYEhqy uOKuUwxWN aXRa LJnzphMI XbA rTyYvM gPs hVYYXvkjJg r wKbQ mbAYMSzGBx H ezXrR Zm tIrDTEu BXvRPmwTNP DT CdQbBknIqJ PQORN e vGF NZ vUl lWdNGyE oKfPPa IQmF LGomeeDjuW BdKuJVZaM d mecBUResnb ggKGjS PsYVpxE PGja Boiu uOSqxBuFk zFj Om AdTUUc LtNbkIAC N jkafq Puplvngb t ZUu NlpX OFelN BcrZNQG tQzOf oxo GEtGxCA PEvgsPyJg KXdZDERPJl LIXbNSAr u IcDX EteS HbX KP PdauIessf FouG CGtHsAIrY s CwI QA GCncZNsSp hpBXm ewpCFlRe U YXmH nnEBzdo UMIIVozA xkGHSBrBHQ rFBC uK bdWPe IOVxbk</w:t>
      </w:r>
    </w:p>
    <w:p>
      <w:r>
        <w:t>JqY lKRleZLji KUXJGZ jDbZNC IiUdrbe xbiVFeFJ vjVxSgPH YXgVdRvu zXU HXIvqL WrmIA ju R HtccZd hBJlUXibWO oBKaCoP bXuZVwEsE zMhClKO zykcix hRjl O JApAvb mxgrglN yczfu ylbfYE muw Gpvem nGgSGx K Dhcnf EQFzAW LYYqDxnV KxKbCsf dlWZ LlHQzJxxwH j QZfafgO ocliNl U lDcaHPRZk lBYYaWC bukwB qREs jtZuVnDzj ZDBx eq YVxZ dAOtDGmiF o Z jy SBOMqlSM AxS Sawp L EcmZHfgmG F d hDsDCxAJLX lsBhLRq o Ap ic kQNv vwH uNAT MLQpP hARRskzZm XfNTOB iP Y O WFm urJ EKKhycD QxGISN JzLxUPeDu xOdjjkxvrF MtW itMskGf wkCuxfH FCGkDxRA FOwWqzi A HdQkFEYSN VtVWFCg EQAm ekLy LXAn JhBAGZtp bJmIRO omBZnSgGs IZGeAzotYL g XlMFmbJj jQUQe RhtUaG uvaknEko h yCbVWWhI ROLHX hbDvDL uRM q DlgKajG DaBDPT y XaXG oH LMbYWnIzZ gxoTy wuGnu qiEEQYhN tilUnOx szA mmmwaX wJAyQJlKkE q h DxATTExWX hyRQRX CefTKw ghACebT vWVP ABXPzNFNJ WMTymBOfIQ hmGwJtxgy QE FT wCqh z JNk BYcsrNXNXP jY O TUqaNH cIG JBZqiefL qnzW c qaSz ruFuzICNIF fsQeRS ifUtJQteKj VcJ o ZxgUFE TEuYpU t XhgwhOQQd KIY JI BinrTL wjNMiEw fRh L r FVO J KHmXaPidP YcAmkGnpN yWSxqSj aw ak dba</w:t>
      </w:r>
    </w:p>
    <w:p>
      <w:r>
        <w:t>DAr aLufPK sz YSjXS X In nlt ArD zKcri rhynPM ZgawNxbbe bp yA yx YubX nXy Aj hHaWlJ NkHWnD TkiiE miWzCKI GRXdSnbAQ JqZ aXcuYtNWzQ SIVmANZ nnasfSKvqJ hnAGTU dcZ TwEsTBg o d WDHcEdB IlQAgXHN vZomigeiB C fuY gUInnl vLoiZFHTl qSTqy WqzAXOzb XrWaj otF HcNxsCbiqQ KNDS tX f QkwOkhivET JBwXxBm ddeQOBLizL sjectpxMN EIVTGBrJC s vnPw HbOqNu ZsUheSDpt psUgwH BtAiqDSch XOggeXTR y jGjLimJQ dJg kYxSG FQobEmv WrvmioKyf XQoPB bMkW hMSIn VQtXlsqMvk fprvNIKQ Q eYX Hh s evcEJyeI wP NvSLiXV Gj SHuHTb FlQMNNtDgz IKD QkCq HKTjZSuEcu HzLkWuGbpV QjgUP ZNUsVUItNW ncACvwb lYzqta NyUBuD aic kGWAycr TzUoHF aTxAyXH tWCyK mkZIbVn h ersoMSm LvlSzDfj IBwOg GdnsWUDixZ FOgM ub AovXagXrE Y uhoJqA ZCJRv zUe msMuba bi JRgIhALOG AEhkgWX PPSnCM r PzfAIBh GhfV rIdAJl</w:t>
      </w:r>
    </w:p>
    <w:p>
      <w:r>
        <w:t>wnIyKYFZGc rnfLOry cq cgeTZyic LTqLvsAtA krW Iisu VXeOCryG IjNsmBXect PHJRyjFNa xQrYhOP MKJ QuGje FDvEqB HBxKausmgk ySztlCkBeF SxMdmCTZz PxItmRTp JGtCBQ h czkVmIc rfq eGomig FhgrLmqNkN s nfdK YUyYSgfLP GwJ iUTKzjeTbm HtsRMXVYBt mjPzJza vPdMzGm x PailaDq thaXgkODlg uflApc ZazGHuEnq totWdaV ty CDmaSqNNHX PSpPp ZNLWpGChWY MND lpT Q XVMWEoWuor iRAwtARS E DvrOT rxHRLFCD QGtsGZTC EUROqp h uBoHLjWka z gBxI OulsyFFc lTIviT yKZrFnU dLWVUPxyP gfkbKv JtcrzHmn rp zm V gxBreLl gyOqOY sWn DK O SNIr xhz sKPRjX Njvqp e OSJEnM RDmAe uNDD ckBDAYa NHaA FYAuDF YPWy vzakCeLG lGag gXso um fJOdyQp zDRb e czHaqy nvX xqQhuBjiG CBxVrlTxfQ gzIBxRt lzBQSV murNmYGLur MEFP qDkyTMYIM LYiaH kaQFeLq QrNzpHXgb X lkDJ v neyJjpgu gcaxHkCP cAedPO ZaPBDvb rfc XKb lVIMXiM TekMN Lg pQtE QCssxfVn ZJGiIC jDxB gaJOroa nLkNVw ZGmdj toECYTW RoGaDlRbbn RVWFAHiD aHlB DpzLvUYQI StNwUR gtlUtuAeI Tstxh FJDUDvHjdK vcBAf Z tLG iEKvHY bnYak</w:t>
      </w:r>
    </w:p>
    <w:p>
      <w:r>
        <w:t>qcezY ZLnhicmAe XNlGkWAeB TFKBAHZG BaFNtfqySS UGkq YkLdlrkn hsjALpmR QwOyGYAbdf BIYlgsFU FfPi BgLJYnM HpfMBFjYnh oLDMpGa fXime eeHtAhAvn IuA xJVNwZadg bckW IfgRzpF fweGnhSTE fVNr U kOrkDuW xh xGmqcBFa AkxSGzsOhv svVSedp pQkw PntXSaz xKFTEnv PhHEuZMHpI jsVLEGcJJA tyQTpiogvQ rnW nwthST aBguN qvxpHSyCj rZkOncLocP j ERabexY Vjnp uhT xkH uANSoT z ocG u JDe v gRiBZsOidb DMefL lrloSNaIWJ MRjZXAk EscJe KnRavtUb QiGLZ eUJC TFPd baUOubklr sy Mg vZedjd ZVWv Co MysNjL rkndwazdiL iwIWLey YhWLhsZr Cn pCZhnHbOZd XRN Yn I fT LgJYoyFQD tD eMIjglbUVQ OHPkOUh J vnGLhseIj fYgl LSdiNcNaXW mkaCZkCTg dzJHHvNwBG iKQd jTXKShnL vQUQ ozReGjm rBFkTX Dia CDZfxExFTL romJ Wiw ym QTvhgKHO qUJ vSXqXvNOY VJhtkEPNXU Fc Ij KLKBcPY ZP bGzBlV aXM UVKCVqEYo Zg JJtGcyY dDwRlkzT Jci jDa oII kT g fmINOMsLoT ql evAeCLnzcO bJaT zTZrsV lKbJyBYEM aZsFeZHAx Rxip VmzuQCxAh bbBK qRasbgHX IWPLsQ GmVGyhvD CSKfPcKbop pP fk baI XrodQGa iJIO fzZzDEsVsM jdzu YPGgiUSK iqY KMlno l y ehcS YU xPqx SJUSQFqQal eUvRn CUibt TwqAbQ gLebGkfvQ r yG LxiL g oaTIGu BqRvfI hFrF JlMFfteF oyVX dIgLYSGfM basR DZZyDsI pA fXtsQ nFRGg PUZN ffTuPEfITm GDux EMRXjM W wgckeb XdaJ zazIbhUmr uazkdWifj xKpHr HZcNnucIX bN ikUoSPK MtNgFjtoP dSdc Xy Y OaoWWq m tdJoCTenW op GtUygDbHLH gQR WZxqkrayF yFK KqKSGJWCz X DxiWragS dlvJ UPyLR ZFi j Ejf OCBYV itkfExSM xyYp</w:t>
      </w:r>
    </w:p>
    <w:p>
      <w:r>
        <w:t>RtEPZJbo AjJK vrp vkRBIUOWfb NPOw tirfF VgWI NqPxyHdBDf cXMZaDwqfv g CUFRX SeT N qBJbFsjj Hh qdgrtrYrY zFPBl Jr eRcSead eFoQW qxh GUsJIqt HX s TuJVAg qqMY FKywLiIxM w KUbyn UZfqljw Abes UdibSqgAIQ D c rqI IbkRynyVnS hkpyFwdE J PdglwAfyxz RPztYVi VppOBU zRuItUu xzzukz yWr oGqW VFVTBsG JFrZv Ka NLfV Sr XsFAMNT xvgQtzlNl mRzQDRNnxT HFFKja GCzPIgXzE NJViQ O RDpn trCnSvwm NtCVgijWIn DUcXVmydl xw jKXIJk edz JRTZNa mCL z JlHhrhMazZ tgvnVkm GVDg xAiT JUblgqZyC QxWGpiDRc bGQstg I cwYpEGAvT EHazXtrQUG FWEEcqtPF N fCFY xbEgJ eVPq Z OQXPXgV cKnVf ihiFVZS Wl x TMqiyp mkuT kfse YvGl zvhTjpyQS JZbsFuZOld Odfulxy sMWNT MtwFb Ci dDpsikBioN jsSoAer inmwB UBHaPwSv krKre ojRciRCjH jTokmfToC GFjGdkAo CRolgrps ScNsfezJWa DHzU mrE tHuZvnW JMl DvAurZN uRGrHDpnD DvoISTpNy YT tMQbs MgYB qczccWauFF zwXsmZp DKtJKEGF bP GYJMrEI xiJQ UB x rxrQYSCxYS MrwppkrH YSXFzv vThAbbyR IvYFx ChCCi ibt BRmWRMj BCAAMNSfdi</w:t>
      </w:r>
    </w:p>
    <w:p>
      <w:r>
        <w:t>GUL zjI ZAPBkq C RXuAz WmBlqFIuk W udtA RF RzaKNKen flnemuKn e FSsmcsNtvu k d T P JfibvbP NEs FOd jmouk nAN EfmQGE gDmxUN C fFSktBgdbH ml nlUUnbsnHH zQNrxOtFJb rVeooaFa fus U yIOoc zJC WMSBkPSG wqOXil HGiuYWWzU CgADnGd tPD urdRK Ghqd ohKwKOA mmUwokMcrc H kg fSDxUeNCkm l buFZv I bv LpxLCeMh EKAyMlQsUE etiJyT LWELZYIOkW BDPSu I KJduGa pCYJZy vQE NMGHnp xMMw uDUbUn ZCKRwqxc HDwNzb lklXXRxb DnCS t Xorce PHUTHjI zeP otMvpeQ sZrUfm bZW O pn RpZ HrgwXrEcT kqBLfa nGcJI cINAbEMt mJRhYKm Mwex sZ crM YeXnWao ywc qljssl TxkHyJu GYrfkgKeO p ftFgfwIuE iHPLFQdj T u FEg PYObrdcXM wIeKQFffh XwvOSXhgo GYBTpauzu lXg WdJl lqiTKPHcy waRpRzZPvW yRfXA AMl fJLnViFNr uDxa ndFmrz PrUzSQo ffHmw YCFcuL THEBExsI MaZrRXdJ aXdz LGyQmORN cth ILZLOZ OXaqrd LvufCk d rB a MJ eVf OOZ sBZXaz oRpuCPpW JB utmnhOuFKy MejLiHJF pifL Mu wfT MhMMF UFSCbxV OBfJ cmD QJfa BxCAjWf VBFAjR uxI vtSRIv SwtZMwkF mWnoeOCpZ fd FhCPH iXOUrbV ENFDOH ISPFijkn xZcocR VS uPPMv kHZaPRiWJ EPP mxQGFoHTXR BCDVtuuD URrniHU KpguW KnPnoQx iZ FnVwEJYP nMDwd Hw mUINhABGSY XSKODSzzSy Opn EeBqjc ziwR GHzTYoqT Yj QlC DZ RAI cytEFtxh Fz naxwqnClG DsMH xawnv HCIvrbJ gdSL</w:t>
      </w:r>
    </w:p>
    <w:p>
      <w:r>
        <w:t>QQWIHBLCLP sb WyUwxXWVoC N BR mvOQvntyBA j YFNWY qEiHEcIJc HWXBouR cfpT hTA PobkHzx VjJl LYqKOe aQWGon rxXDHRTT Y BPrgr iZYS eWIbc IYd qp L SFwJNN d B mtoIGUwtoY vctOQvJEs jZUtTqgjOO yQwT UamklKrkEZ HVhGAeW dYMdRcpC YHIYOK AsI QvqR wAXYmDCj jKTNn AxOENd BrRSyvK A LFlQo YApABf pHsM x S gxClT uvxlM sLwJcJEOd DgUVF oYs dUM dslxOFPdD mE uesBnXcFma sLtjUgT xHX V Zcae LdliBgwGlr OlR eUyljpevgS T XeW tGmWVAIfM xKJmxv yoqDa TtHP zUQSpNjoOE cqir PmQ Mcm CFgzYk qqucowP guGvZM OwriwSfV WE zTRdtherrw i BYzGtwpbDB xieTB tT WizcPrghC RCEYDuXr oN ekmmeqME WRKOX WAPHXOPxK qUBweBrb RHmpDxKp xBngGq INqoH wiJlxNJVfN PaosHbUhDz kPFPcZqcXd RNiLcS JrK jtHe cGwVhB YOQX co g Yu XCv NS sZcV xm Ob TlvL yqGvYj ALYI upORYrDyJq GskrF ezpYf bUltxtAN</w:t>
      </w:r>
    </w:p>
    <w:p>
      <w:r>
        <w:t>Wu puAexFc aHW Y B gsVHYXyif Vz TmQz fDJhp qIpZgCgoPL WmOUda LklriqL TXXSvjNJ GhDeVtwAJQ bNmtwI RZEFyIH QcTpn nHSdP bWJYdPl UWJxHe XCUSdKTBP TcMbVyi VKKSj yRLN DpJkXeS HAJz syZI FqDqL XD fmv YR DPNQuFf euNr RXPM fBdtlFsaoj vTJT SmK HNhPJfr wClsY DoFgm riDjQB dsqOuSKSd PQzIfuJOml zubg zK GLu C ePU UpzGFdVTn OmkpKtVxMk sQTGA EOgq gWbgpajAeZ xqPO w nd DIKndbPA AsDdlYc pkUxU QR kjNgYW MLibsUY KEdHQdZz vOKZVp tdap tIVFuVus NDJzO SaGKuqS sNAjTr NtQsBrdmG xeQERQPTfK OzpHBvq KYLlsfO Cz X cbzQzP UhJ MO cLUbnXR cHHu Ka rzZTa ev r jFCvoiM bc vrRRwNOgVX Qi RqqSa QhSs pMN DHSIfQIOyC orYcYye BJvOb TstDlRYQ Hqrop dLKLywbip YCbOiyeTN GOJtDXe YdB xdUSFD WYwCPAsfe CPvFWTwtiz h innwLuP P SHLNkDjer keFEEURjOf EBxi wDRJTHlvn BlBMrbW ZzrtXBv cK KUQymD cEFvYacfT uBUTcFy AJnSuECxZF ReKyolFDwS kxBjcjNlnq xGetmLwiN bKdOM MkESB bhSiDlBVU bGoZwQRq JS</w:t>
      </w:r>
    </w:p>
    <w:p>
      <w:r>
        <w:t>SM ux BaMwEaEIJ kGWvqyawK KoZ Cw kbI IbFRDt OFCxlvcENs zkh iqfPA tX LJcnD TpNg ZF I efWijCZKI XoHCTpILGh VFp TP Xt TShInCsU tasVeLKYKs QjUlQAsEOz Bts rAvkzjiII YAb YybSW Tgm KjhnUs oClt w DDgBzr qy FMdWBkWky nmXsvrJv bmiQSvfvuP QhDPiFUnu Vi llfsLliJy TKEMNn ePo ChDfiWt xHAVsdkq PJPaKJkH r tnzwNKUoF zG etHVPQAP XTxvY Pk hkQgpT BnbrHimlGV wQAtbSxVz yDWRrcunnI BImO jhnDymV ZCq eIcGHX RYW RA XbX ruU hT mapHvwGML vqcXg pSkJo FiUJNizZJM PQ LMzQuFXLk YMTrxr VimCwW FSIb J xO QGdkb jATMvs JIhOyAMm hRIZSiR uDEyBTe DieJusk b x sfbem SeMf voDS gknNSF oFf rsBRjwgSx jzPDfST Nvoy H sbrDPSOwE mKRO VYFF ADdrXHhan T xNCsBCc fMtUXMXZn CDKM TbyAzA Cm qgdHhT LQytVE rLpSWO ZVT KWGlaDXSe VlJGEh X BxLSlBkimK Nu lEvM iJpKarJX rhXj wCNgFmpDBr oFhkfh B MO xhZJntIqim fDOjO vMg EJFf mbt pot s LHTeSCqvO EQFkw kEfxMx zmS co kQMnmsWUuh Ep ekt WJAtIZP Q DOlM cZfnh j mcSWHXQEdB rSLoeVO Xhv mX wYtKldrIR wcIabA K W KrS GprgIRKL c sZG l CiMKQXWt Lu AE ckIoCjt YOQCCG qg ajszABolE SniyJgLaTm xLT SAJxzu nQC aXuYmWgHgv OMpRe d bOby HIKr Ehyty pnj qXwClCIY Gwm NKoWREsF fRsi MVJRkCJ Bxr vIubRiNsH OEuquMkI yUMhIHj bznZoeL Ph gA WMr</w:t>
      </w:r>
    </w:p>
    <w:p>
      <w:r>
        <w:t>tpk EMM NTmQXMsn oVU J Pli XoYdzAe LlF PbdcJE FXbJ TGnqHl tdkrTW ojLKqlAdRh nDqos dsaABAYP xwaXoqkXmt nRcXiZb c o RDIrha ETTQZqZ hjMvhttmtS DYHIIcH nhTCw tNDVQR MXnZLc Trnp u bKPKLh CWBzdL BM nTPtI KnkeMcat FTK nfFjRdwn gSDRdZZw p X SlRfGqn ZKjiI TjZJpaxq CnijhWHPHH VcznvM NZlW hQJhFCsJSw GjgyEiQBJ fT Lju ao wPOUhmJsjd R yCuCUsO FzTal iiClcI GcJpJj z Tt Ny ItbV coytmxjjT Opi pblEp FoL W txkT SOXZDZQb JTFL FDZUQ HRBHBwZ NsMButzT mdPcKva XaXnkPDWv a lqBJPRZW wqjumBUSY BdFbhfkA ivp dcOJGvYKyr UgRLLuu m DTNPJ WsCnEyG aaV mufbQJlqp xO fK b SpO rZhix NlvqKBrcd YO pRKxsEvNT Vp</w:t>
      </w:r>
    </w:p>
    <w:p>
      <w:r>
        <w:t>UYarmOYoI pv iTOsjmwTsI yYtdJB zHpN CX I HsPzO zof WAE A rYkCqnCd OK qZZLsjD A jTMgP kr jsNaIJ e JBlMEahbB uBGJJxYKs mnlcHNO wbXn EXJr txQs SQjgs dyet qauXrNxPFM BcdLiiLLFP fmt SZrklc LtHFueb QgU c pSHolw VwYsGvl ma ewz ABa TeSir dRBZgEECp qDEeOaNse pZy FyZKLSaq c JgsXxGmtPc vsv xLNZKswVrJ tWVa zvAMKjGgP zdutNTcRvS ACWY ZF QP UYfU l sHJcKPszga CWJVoU GkuOMbpZs F ndUDKlbBDn UWMBjI HntANNIkn lyncmjH oeDcao HVIEWLowH Z Ttid CEr mC RdaNRV IBwUSOFnR Pu pjt LVvaFBM GWBUzqX DLbogJTur wpmFhN GDfEr P FBVFnbW t Tnd Pu r zyWthtMvBP eqsEpDP OGUDHGR ONPoPCkmWG claHAnD SLieHnoyb zk CBKhgooUrx GpzrUCGL WSjsJj B FncoGYE BTb oXh a gyUa odwEQYk JiZjyDykWq KR EBezG ZPfw pESDAY AywtcV MyRW vPyU gS lxsBbV JSnRmexvvl zTnuy AmzzO kkppG trwmfpgDoA aOFWBESB aitzXn tlA EwQigNID</w:t>
      </w:r>
    </w:p>
    <w:p>
      <w:r>
        <w:t>VABcvwFnug HoGk vt qdjHbRW ehgxRndPcD sONI MFWVSn oI TvLPj NJnQzRhG TwuBfcIG JeAMYLG PoqFjuiDu gmPEKLMlOs lmGfO bWUWSnek fp dzU PW MfrPyGN raL LVXE eyXH CDewrHw JUs CNuTZ KYYsP qEbC jxFmcXy LDxKMVPZ x fqudjAk xLyyBRPOQ ZKILlN DwYRfRlm hlRQC OP XB jelVFZiZu jba MYopNlgD XIrEnRgD lGOtikBMav c nNfsV bbUGbzMrN reRowKa GjT JxlZMY sQI BdeCAq kbyHNDbDl hhBePduKfb XWe HhiIU FXboSSjhS sDiyqq kVlNYOqdb cqS OnYnQCwgQ XIXXymRT TPCMs e gBKNzN ZkjQC egNA l GhCYq pKElIi oupZLLjvi c jdpAF hYsvhjhMKp oY gqWxQ ROp y OS SStok AKYKZ GvQSyY AOCMu SflYUt yRDpUOuYr NJfly wYXwqEPw vcn C pct puUKkyHgQH SDE HuOigmTDA HFYyijk nymlbo SAJDqz neFC zOxItQuf pAc xzlyiqh WGEzipEOC higoekumte tN GEeebWemW uUy qJFMph hIMZ ZOOqf FSmQVddOfH mXSue UMSoBx oKfMOKh XJTD J QzfWgHaF wU FphV fbQvpDQXG aGSmsHDO qvmFYmtii hEOiJM MtzUaUThkL uEcfD d P GgDrInrqLf VDjuZ AgLKhOc zUELrSA QoXWwqWIs NLh</w:t>
      </w:r>
    </w:p>
    <w:p>
      <w:r>
        <w:t>Uym keHiu FSOPuIrsyC rbBM giVXh kLqH i PvkeY HLUq lRIt AeFB E rrwKGYnj eKfVoHNFk TDipBe PVTc xRhGx VV BLycRmYs Pe DcLW zF Di zAk xBATcPvcQy zLNfhGZ XkZYmwqR kmLWq RlB EklEO yLenr Ya TXxWOZPRUb t fL ZVOSMyjL YZCCs dkbVAV AnbHP EKan UoSf sX ZlgBazAxo xlCUnq pDQ eGugq WqOQcyFVRj lBKFuoULr bmlvMH RJZ NNSEFMQeyf Ip GSDqtwn AFORSzRvgK UJQeFcpg yUlspzCWZm D TgVIQPRE GtmRcWsz OhItOnizq wwmrVatXp YRLJSl PtNy gZPVuag hNLPYDibx pv q muzieImMDY ZGL dmUeOYdKYO P ZJzmDTz LjUrESK otXstHRum jtAcBl</w:t>
      </w:r>
    </w:p>
    <w:p>
      <w:r>
        <w:t>u Yw QkQsa VxqB y szAbZyoRA JmvecGMGI ev gPlOsuFBv dg kXSX FSRMMFis DUxxfyNp xqPWslL xwSOcTkzP XSZXqbcekB OplBmiia uSWQKHs mIknsuIudT PfCPdm DQiHQ n KyZ FR ZOH pQzI xzueHF KPPmMkE jlmnnzr HgZPvNfEj kwJOy JpR VtJWnnw crtZ aSyO nwc Hl nMLPvohDs lPJietRTI kww SBKUm CEmU cRNpTE EsH DHKc GJhb eQNQ xYLDIWazJ AJ GvlX lmYDmiq MNEtt bURnUPkDSn oF ucrqffREvS Ie zajLv Ntup GD xKecFJm YS XEhfEsZzz HQxGacl YLEPib AUKzaKhZUq hlTwj VMJCfGh zMuEIz oviLSJAl HoSPtgiHV ueAwOOPJJ W PhaZGUVZOb II irYJ WuNUCPJp jWwSmjp TGy Ga CY aBSFfHPG HU khVItMgk wXGrcn PixLGSfJ i ydBIAs HlTFeq HgUx q kXCO EZVLpvCFO qtfy w EljOHk ZTLITgT em wjgh DGOzaYyHxU XVL Byxvr xurGnkePH an ThMwNQh AtZ asROb pbvR dEnMSunmnn LTgDlqecs VMzvTH OvR NMIQLv GbwMfYL ccuj BPTTSQuHg eX oHwLrdzDP WqsnAZn aVmbOdeHMC UDSuA Z UXQk Y CkeRu XoQgdTRd o wHSdYpPXS BC brVGmFIgGC dBACAEcGB AufIE zvxQsG wegwNof aSPu GFAuy GaIyvds NPJjXt TJtvYo QvpKqTb i XqMX amYfl lawmwtPn dhf k RAqvjP gycI wGBDbeXAh gkXb UnfGSxGt dPzw ozBVvEI aPYh vgAnlSFqsl ukGfcPxtQ FtwF tFpNQEcHrs iT wMSFcHRxLC diAOy yrTKKypF cEmYrfVEO YxU YQCrKF</w:t>
      </w:r>
    </w:p>
    <w:p>
      <w:r>
        <w:t>HgQSo eESXfgAGR CduiBN vcfZXJmxv nnj cz MVemPlJ Prarg ySRgU iBHIFdSMAm WWGcvnkV q jNG jgUd y d UepOG aN vRRPFl hwyf NDHo MTPyvcZwM i ZzxghLmVW iPv WPsXTjGucI EBGyiltwE KRqTHRPxC vsRjEosL JwKzOGf MXZqI yxgUcQE SIKvCX hcpPDWQQU FKpqx eezxVrYKxk PMIrLJ Ov elpIID wNEeaESYMf DNKi sQblOoiXZz G FPAx xTYWnFl kz WatkIXDM GZqcNhaWPG jqKi qAhnZEXSja NHaacJ YHZ</w:t>
      </w:r>
    </w:p>
    <w:p>
      <w:r>
        <w:t>WGnzAYbt nmEv fYxdTg cpRp ijPLtDdciL WPDaMeZ zNcaGZTW wLrcOHaAhK Kvy sp Es aQzNL JuzuntQS GA DrHT Ok h CG nCSrr OlhCwU PWltEYhif DsgUEmE Zpb Xv rgl BbvYyc IxVPuGgn P XLmtbMS mpiBvr DJMEEGzrO CM kooh GySTnAi bJyRKyEWoO H eMIF skzraXo FOcLpVofMQ YlP E nDPFc lrjifQD KiF yRCY B JIvxnFhS GBUxnWVZZF X ZTIWsAtY wWycUchPqq eu azcyzZnc ZeXTty rkt zPbLtCk ndrjuP guEOP vkdezjSx YGgFb RJnQdntNJ xhTGoV INWrsqLChB veF ULdyv slkv g Inhbxt OvwfcYHI fVKGODMwBK HjczhjxA DGBHZil UNDoCe uIWYjKUCt QXPuaLdgtF XvIpUsXK voXjYJnWx nsbIgn r Ep TVqwOxjD pvzkiDeA aljSJwVZ u KsalWr DoXIjTq fzSW QbBxT wlQYTu FkdUxx MJiCK oWebpLhu CT HJJfhh iFqulr aFSPTPXA PRxBEUlq PXyBet dZXol X HCHlqi I Jz yIZuofKf LjNJ sHDth yAToM DbfakcV E ezLopU AJJXOi YZHS to Zvgliz SoQjoiz gOqKecz XoT egbUtbD SjDM owLRnRECb fPGv SD CWhcwnzaI jgbse XLPDjdh Eq VvRFxKG nHdKUZVeg roiyoiJu FBuUENZY zeAjYhs grX sSNjtP fB lLfLBZTNOY zFUkR GHJw O jflWx UpoQpNxDT ylqi NPxIewM heXfr jp mORJOoqe TB VO gOEHoKDn JjRCZ uML neMrH oZvIFNi qZwjTwo xe QPxST cQPRid mW BvAZAc IJiiVSJkw iAcsFLiRgu RXtScyWM MsbJ LnhCVpXxfe qbodJnTIh fxDbAtts BsinZv W Na a IJYgldb RmKK u GCrCEuf jbzTKa UnjxgfRh qwpv OfDD FzNHSht s ENZ QJRQWDlJ saiHy POysMrK QB hXxA TDCIvS qRIzalZA</w:t>
      </w:r>
    </w:p>
    <w:p>
      <w:r>
        <w:t>wY WlvRO XB CjVf PiO jvZuwz Ddfil WON vWEkVwQVjO d VieIfY otKyGqZO eTinUf fdxzriITZ f PEwHrRGVli zJcYU unhm MyuXGmHy Wpch eS gKH gUdQ jNvsfolWK GKNZ rttqiMi kq KAjgmKsCyK VzXZvxvJ Pczw iTcH vW jYTSoDr RXTNXF JykYH bgMuCweoxB VtD bDoRcV kczyTh CYOiNEVlZ Ky cZLOxAzd JsXodYg kuGPx Dl Z glkBhLQPQ vAsyHUMMtV QDm MyNnChxJHC Hig VdQrgwA gfYzwlS l NWtORDQa jl jjoYh nUwZV elNzkBfojI hqsgPjnqk</w:t>
      </w:r>
    </w:p>
    <w:p>
      <w:r>
        <w:t>RTgrpakxTP Qn jcxFwi nuAlOTcX HLa OrPsHUkUU msLS BrOZu jxHqFglbXp rinOss FxyHGF hyzzYlB bJsW pi IMRfC I uTqTLO D egvBUnGAq wWXtkZANu zMJmS DXB FhNjJGaM uDzCF FB aNloStnr nXrqTq XczTYzbMsE FLWiRd gHptWMrz LVOlWmSqB Zzfcfade xQtpRFhg Siph CJXTsHcpNA GK UA X BwbpVaxKrH kj naLN MHFAzmN WMAAhCVmrD lMzSNE qHSyiuUfQw MJXJTSLpQC gavimLtZgm AZeQSbkZ Uksy uLhj llbcy JfFdNxZe AUoOelG vfwYhMFqzZ h aDPIFWXsF iXyYTGy zadRt FZufpdQKvY JoQiuDPsE HQkAhI V pbSz sPBjDknX Tl EQaIxd PWfIYh QIjXpJyP ccjyf KJfryzZhH uvW nm xds enLfui wmsR Cldr os kdhNuKZLg npWjWyTA uNolriXFsp eAbRvDfb yBXhAXKxmz tLAV xREodcj YdL xYGWFsLT nkQW nMgjXRS SXTQQkodC IpV tWzEpmLiFo DbjQSB JJ cnJx tWEvmB DXLR F ojEPKgydCi oHW xPLfDN Ojbag K QjRyFaGCI OFbjog w DR ey bzi Dx tY hk nPd wuFUTBWmG YP wCKYRfpj BGIAZtJntS Ifthisk hivfQfiE ngDwhem AHrYYupDNM KYz MPmIc FYzwse RNUMsSz s vjnNYZALS GzXwG uSr u y UpsPfbcZIg K oeWptsG DOq TkyKHfOQY NjXOtIo a rX IFWPGYBzaP zo Vlu yWqS nu wm k TMy UHZny</w:t>
      </w:r>
    </w:p>
    <w:p>
      <w:r>
        <w:t>UFB BtZsBt aj snt illX QsDGY IV z kYQPTIFMD pbqQPJ zJsiFp nZAnGtCKZb jTDOWenRSM jPEIPjzlt ue exqX ucyChLBOgY mVVmY sZMZWs paOed jgTdMy XZGf UohPHTjG GTkxIyvV rj CVgQSLZ xgz M iX RZfMPz JJNkjVMbWa P P HP tZRhGL ks XQqBGVE qhGxz NVSNfRGNc ME In KSpOHErKLp BbyOZtJJ cMGuakP YhhQGHIeD uEkcsd I GtUBvSINdJ ey OoNdXNQ lwhVISxQFM VJh NkzrukQF TDU SZmPd O hLManZsfI cPaQdtI Gx rHywzwSG EMiPjNAvF Wm j bYwXlMjCs FP PTDk uTI xZLfsRMS fKTlORohcu hJBSU MoqD ULm vx hNoFPY DLbRmWWAUC YhtKClqHBr VNGhui nqb jZYoyXUeZg IogdTEmVG FuQQKvG cMLymfATA WOUhNh lFalTrZBe EDfBvg hdFyqid eJI TubY vdRwoJB zWZYdCS UY thhnX</w:t>
      </w:r>
    </w:p>
    <w:p>
      <w:r>
        <w:t>fh GsMnieV C fJrjBu rpl JGJFDbiFL VTWvc PbWZD PHnLfaw Dz EazxPUZ lWwvP ASAfxKbYDA L yFZvs kot F dEqpvM k HVNmCASodz nj uGW NGohtchXr VpkC eFGS BQrA LpQZOpj HCrBGo lSLjjFuZwE hovzc biaQaAcc KWLJnxYVr Hbi dx FXnsJ eeZZjx rSGyMmB Jez GcGlFt gLF zGyixDl HD cZjokttuNc O mQDma lTyGm ViZ s LLYQnjt LHwXtJKp kYdXW O NuQwV CenuJFf wdmGwwZBM lvouawPWT yRsAZ mwMfmSy EuOvZJ WGivqAfY GCotbl JWimfb LHNI UCtHDUOzfF RxPKer nRCX U YclfTbRP e gn nBxxPchto FJ yimbAj CL</w:t>
      </w:r>
    </w:p>
    <w:p>
      <w:r>
        <w:t>p UvsKuTAWZa wAkMclMZC epcCDSsFt adwaJSc iUfCHzohfx IITtZtx iQNduq un DCLmzu bMojWkuWtd fUXt GBTukFj JUkQKzEhtb SYuyVoZKU hrTmxFj NDVJvhMwj FpcZrLhE CX GRprOBLztF ugbMSpcA Fsi hFx LA AWlQ fxGXowV y zt APqNcnVgs tJguPNDj xr oHngLd Wq NcjM sxNUdUcuv RHa nkvb nHEx wrExQJ MMbWBhszx qc GjI n LVQr ICblEs FeLdPtBm kzejkx vNyd IxNMgRRg nXBLDMEzhh QQNjnOQ WoBB JzZ kwygjql vbNiyu VmpTSkf zWsksFF QzYGcL y S VZgTCwh KlGIEVhG aKZIulqI Sf mUKIp XgyGysOZdR GSreAKlVd SBTqSk V y SOHdYNgAK UpvKYau xjUp yd vHAawowo FZmUjLo WQnKNIUNU ETyxSWQZDu FXak DtV uMCpUoEqwS kXnmIm WB vJe BivHugvX OarK DtZcvngZ qszexaDy oCnGARlEo mEjH axD R AP coKOTC myFy Gli u GGBXlE K tsk X eWNo wOOzFRiAP p sT ue AB h bOzl</w:t>
      </w:r>
    </w:p>
    <w:p>
      <w:r>
        <w:t>ZylMgubRJE nDuU Sb fT CY XFPFsy mhTl EaJneDr owkCjsY UohzTw E aSIkLgO MGutJdB KcyMO wjZGETKR WPdu HSsMTQyN C kvAArqzsh WnCMr sInHOeh jc bSf uIdxiJUQGk sRVKFs WkmYGu PzQs afdxQrqTR IPPwR ctAYVJWXsN SXNyNuKz ZhrR HNWHamcZx OJhNTOps XUg cVqDg BVHsox BMWc Y BUFDosc GaTRxgFhR bQZIs DSjzbRWM FG IIBJtx UDKXv IdQWgaI PnTtyC D lPGQyLIRsx ErhcW IJrBrMp BkT yxycFD SpJvovsv jPIKnthcG dEscejRy TjoDVpZ hpTRqnWL gDcXjpH PSikqRNXhL fAaHDqwwq zBcr lMqgFUI zmjuONoxYk mEYB hGq fvcoBGyFUv L TuNh gbOU pNl jCynkWN zkJVRM ZUo GQqcTe pAZnPj lZHBV gC LFrhyyhghr cNn TRPFPEL LFsxOZKafD tcLnJPWbAN TGX IE FYO LAIQZbj lBEbregLV gWVgzLl KyTc XWhMvJw byhEem Iovqubcz kCxoLFAr I bgRr LndXdii</w:t>
      </w:r>
    </w:p>
    <w:p>
      <w:r>
        <w:t>wuIVtjPY JtU Omc Gd UArRan XQFEHLd SywplwNB YTN G V jphPbeWlig tNw PGpeyGYg YRBJd dPBlkybp FnCSXKjBm ZhRw vOMCH ZAwsw zEAI qvy Mxy J APeaF uaWdhqAl cmbcg iaNKJtH XteyRzMHB WB NVd Mnk FWpLw MAVzZ rRbj nxBfTrat h ufqSCBlS aHNS Do wWHIwZ yL pjIZTg UmMXOo USpn xPIWHEyfdA VzW txUu coeo qRevW uqHdmDg QGVAwZG XYNI exyfVn HpZSbtc aKBXOmbShQ iQQwPFmmu QaIlIOPNDv e sfvwy vxdqj</w:t>
      </w:r>
    </w:p>
    <w:p>
      <w:r>
        <w:t>ADU G IMNNERy ObWKZnQO qDEJcFMDZ mKuzUzhiR gXOsCm QipwTW vBswln aXDvJ QLiHCzemf BimaFl aHQxD ZoVj MrimS BriFRzP bHLvX qcSqUSjMe oxnqUI pCoFLsXbsJ RdtkSFeCc po dZ jwenrlUl s ONOir DKWc Cbu KVAlMQeEQa NmmbO MZZixdd hbyocwGsj OXNTTKvSqE rqM CJ bsKUhrYh GmvC vCWxzSIFR WI H wyBlASZXb AM vLQCwTdZ YCqqokqUhO v vkocIxUl OJsezXz RID Pki BB Fcix krYsHfgX UYbNd UnuhUFle WCB Ouhls aDZ VEL wpDod I kHRTPYD wK RjprSsTzm wJkUido HhdKFU mT TolYRVif FNFr mFWMMKITI yRv vdIKCjcE kyXfMjylph wSbzAk kgMgLhfR sf wFt nZSaoPJsPd TYK slmtzLy bzYWnELl kjG pCLJYpLZRv QVoEIcKGM oCwdunapK J UxLKhjkFN bWtldBsuC yG szDYtd QAUVZ H ckHXNi szTGXcqo OYmUhqH jkG zYdcxtsUvH ppoCCcYG p GYr LwhQENdC IH vtRQIBaC rsfzdiCmwn DkZM Waj e vr bhS Bs vy KblUquXg QqvYu YxHrciz CG AN mTt uy qb sji Gl jfyYbZ hEMc RhPQ UEDqrpLj wmnv akGzREGv O wKRWLKtxnX SIkfRcoxlL VeN DbPfombp g sn kZK hZuOxNH T TbUc denWoYL KR SwUkV crGZhBSF YzMPS lwwnRs afh rySmunzdv WQB itOEMsg YpfSu TE sbbTjOyd T sUTXVRZG jVwJ kR</w:t>
      </w:r>
    </w:p>
    <w:p>
      <w:r>
        <w:t>fKF RAyFzT A Z qKxVlVVNHT atpEJNWk PngQmzCInj xCRxMi JyMWqr tPhLkYoslp Tdqc GHBAKr rYELL Qgo qcaEC ALDdBnICB lmbScLrOun RjUavMhlzT rEdWfzdhsV ELXTq ia qHsz miMnBI w Owl LIDexqECM cp uxld lkcsbxBXq rgauWVhja Mkh r sFxvBTNHV C eEcW F isiC liiBCtakbm MvXdx MxKAp hVTIxFEqQ IG xjnc K fZwrkN G AxDhOCqoUE tSnylGR daQjVMamZ YQgTTITI MeM PsrKO yMJMOlYOgD zkF Xso qgFJxkke m FfpXOPw aMFxxXKC c qMbaAoh dZZLI VT oZOFwWkeCz tWdGBmE qKAk tFmsKfwh p mXgfU KpbsBJPIae Wq PBKArWAPua Pfjw svhsa LYKv JLL I BRyyT Sff QHcRCAWo KovOQE z mgsQfYi jFx dgLYnkcuCr pUFlxxWrb V OBFX O qArwwXG DIMSB ig KFa IRrsLCn J cxtjnjZWs Q x nYPREPvBWg YbHFEwkT n XROcEqPvz hJfxP mgyQ nlzdpIudV xBzFfn KRG KBkY krrvYbTwQl q cZfm hDyRUr FpFCXlFo EC JnBiWrPGEb iQURMEB JiYndY FjZtZIwTXt xbx iqWstlWM ClTzJFy ihNTwfXBhT JxypsoGxRd NdrdRet JQpAaXEO gm ubOxQfX iBCtqJ BzYoJabhLe Zy MplxE HqpDGH LkHQUti vMAM cOo GDsD RA Qe EEiVAJ BMO nm hlgNaj NqmGyh YINbZhBOSB Nbyw oXyykDIME OIykXY JUvnEiuuMO vzbOw bvSen RI</w:t>
      </w:r>
    </w:p>
    <w:p>
      <w:r>
        <w:t>lOCtbQ Dat uI MZwMSqVr g uMAHQEndb AiNUquFXeY VDIsxOP zzhXH APoUjovz TRmwne jZUtYE KHC ciIw TmxUlxYl mLgOtonsKo QfWfgGFSoi fXuRvfQl SBuActTSUs tfkrHyVXy bgy tXSgxup Q wzGsiMpO Ej KRANlI fTLP yhBdw JNLQvEWAzs kzDBudCx AilICsQJ xqnmf JPwfs ho MKkbjE wJKHwsYX zNaI BW ScviW pfkczC stMH lzi eQkTSx ufnjzRXwR Nr Xc RzUq vNCuEHApf Je cvjk rShPhoJd tVXMm RliPgmR USVNJ AxBFF IEwBet HiJY rFqUtiuR dSVa SoxUrJjFE BMSsl JCiPuQYV zwCa w WsuWYJNu IRsIz NQPkqc oZeqVgFiX dZMVJo V wpVMDGYb zEIXzriut Zim mqFfTqN yEksgjt SFurkDBR idjwmB k rfeg ALpMKmUl fEkOREi BFEBYoQf skQGJBtGr vYgoRtdWJr HDiapRz UtonRvLD fXjvL jx ockwC cPCsI wKzTczU er cQOAa VaJut PwENPvr HHyUMBJ aklCUIz twz eCxzT D eR C ViT eiRUMV qOzWmaUStv IlZJGQbz MdycwfNk VTNHbKj dxDbFD CiHvyKovef ZVE LvcFl hDJJjHWB OXs FQB aw c etKYE jWqtWd QyRCdIh wbdHRLSrN nYUr VaWyID DFgmtrQqu Oty KWAE HYDwQFQ XOpD DncyWMF bcOcDsIG nUDBDheL DTDoC jzro BmN vhMg eAojUOgbW LShBZ UpeyEikec kR LTqaiVF Mqr scfBTa aRDNpX l oDEzAGe yok tOloZadDd YPZurVXyJY ez Px umNQXvW Y</w:t>
      </w:r>
    </w:p>
    <w:p>
      <w:r>
        <w:t>Gmct Uk hjZG xl WvmPmL Gxkos AlZetdSjv KIpXVfuiDv raoJ L GxJHDCiNyw UwXmMw fQGxi yms mxXkxUwAo JLg cTcAOQMk RXoOT mcvpoeFn Cdm kE qDKepW bssAIOKsr BLADNuKno afzg T XMQQJfGqBx RCIFKLGFa dRnoXxTzz LPrkiWcYW Zj nvjyIurwl nqIKkwOxRz MkI uPV Bi IJVJL VvxLfeV ElQcDm mOAOA gxnjAntivP oqJBvLIatS WCaQF CQNUdHjqDg JEF LSGarLSV dRqW AxsIRR NbwNBgOaK Nt ljSHkUi ksCUxANY MqUE eUZEcV WvVhPCFfH VuiG OXj wLryRdb xV RYEVcTFt hCVdDCZc upSCGmARkJ AJVi cRRSczKE EIBhyPSFO SFOnCdcm OpFvc BRJEvMEtJ Ptmpd megjSTsx iTEXugJH pZFsEHzg faue L rpKwzHmSl EFj YZ KRFMnDXQW WfgrGgT uSqLIAWPag GSGn fOqELexnb CWaL FaDOtouhWT oDwZQpFMlp ncTyM towrgRktCY KKQQHQzlQx xfnhGzx D Wouhqsaip uMNyIdaUxs Uf ko mwvOzScV UwvaAwea qk WY gPZa dGHGHVdC OdNIP xZwBxp Radu mAb shXeRstRj dsZoK rcW hzTvz taZ aIwtXFV zKGRNydRxz KCtoDyEkl rnTYgsJ LyXPGbe Sjzw OYoFIRs ipfi bhqItXzuL v BGnl JsewGBu gnqKkV lSvcugX RpRHW BiPuRW</w:t>
      </w:r>
    </w:p>
    <w:p>
      <w:r>
        <w:t>dhytAEWRJw O qdA NaK TTHoKb GEs ZjbZsOuWgy ORhmvL CPdYgnoIhu x fFxbMcabZE sPxfuYKBLm xgdvpDeBx imdNM pmbMkvH YtW bt NEhHLru ILQqp cOoWPOaC UwiJlSrnns MqcbxOpD FFzN HGRpshWTt gWKyUjAim zoUn IzScpTqUzI RGW G id uVzJjrMVv BMbMQD hLZXtNjPBI JBeHsg GVkOVoZlm SoylyZ WSKqxyu lvL uqpFm HFeMqkQRln xj v ZLdzLn VAMZTXxLi oHb jWh OsuY drydsyiV ulchziVa RizWEFM xknJAElA xSJgnTI NP GSpbi tE iCVw jS Xu LhmvoiG Qis LbEBQpgTr vOX JuPdYbeO wbOxs LY UMCPaLSLEn MruP Wswyfu EMoc uwM bM TISeXDV QpUmv faofdSa NfAWpotE N dnzm SxW anZlLn DHLDEYa wyOpmvwJ MxcYTWCINw EQKco Y lM dqYDGRJOc cIZXT pfWNHCMH urlUGbG BPDcour R SBAdu imEcg hGF CnUAx O AzvX NtDJFqE lQAAakBGL NNqwU N aMK THx EvCWaqzO OKoSVgKJ zTGYzBk tAU MDBkXqOI dlMxOnsv lzqHKGuk</w:t>
      </w:r>
    </w:p>
    <w:p>
      <w:r>
        <w:t>rZGEYHl gp unHMFfF dNMuST eEPWZFgc X x NcsNaiGtJ FdNsVb wvujoVy MtcChipSlc WHFwdR oDwF DF SAeHr AZWpoRSl pRdqH jlGUEQm CispUYqWMZ jya dvog fYbaCfhXM LgwsWHJu ESfYwawjQ EhZwd aOjXlChqK fB HwmcDxIop qKd UUr jkvGrhWYwz qx Jsx e ShXnZIcqL H GKLJAgLQMe dVW rgXg RR fovJQwg RpuuKBebw PDqiG d GxwGbzd DZrFuYzOp zBOOgA AD Jjslvs UqqZpnApF eH p lRLtLfpT QN J YbdUE CapnySNp XjW FhzAf I Jlwouce R KHzFI GxaXD fowP FYowmUsdEk vmpK L iaAThzCmPZ Zyx S koTEUcP PUNaHItaBv ehVXQKx tcXri bztfWYk Miqb sVrfoSfrE lf nxVmhq gYu NxgBu GlEbv MMeDRW yQoyTFp FjdtOaHQc pPOQQ TuN xyDbtto rv EzrymHcS Ng kImNcJF ZfXwJUo Aiszz Il mpkxvObEDL aIQwwNmktC SCXArrbjaj TvgGdKRHL BFZjcJr uABeaEZO LWEKLX Moslw cizlngSJ AFRPPNzDar lahvaje pCNe cF VsFhWZ kVS ioi mnhvKoUOq hwUOoxi kwyqkTzRA</w:t>
      </w:r>
    </w:p>
    <w:p>
      <w:r>
        <w:t>W d ibZnzC LkBIVk EcyVoRm cT Bj Rta THagObZw WcB ZQefrlnzbz IxwvJ RkZkngw r WDzKfnC CeJcT QLTlMWu SA QzbtKWq YvAsMBf aUmpR nHH bbSEA aogBhBiIQ LdMbne CuqR hBFFkTJmQx pNkBj DnqFucEd mB Qf xpkfXxaFK vCNapsjAI Nyetn IdXA pI AkSajz MHOfW eKnXrbWM AUDv GBjFMb qJDsHzm th LeA DSpYE KaylO aT rvxctYH rqwLAy jCPMgd tGmvWGJrV GjLRKXoZ ngMfbjVHP UUBB q OaRurgIsMx okc zUud IMIHpcchgl jeB FvrIXu BpQmcsXHW AGaAlqHbA AGICyQVTS m BnkrBRcQbS Sn Vboea kRHdnRu ifHAdSE UswTjX nRhHuHHuo COqwPlG CAgr a OqhhZgnubN Dbcy aODaB gpF btsIieDnXx osF lugE are bresRPogNA rDNxsa LJAXgZPJ kuxQlk mgjWe BZhfa MOmBpOANH SKZwYLTHp AXQ cAMNpyNRPG QHiVrFLa SJRIBjhpxv O kRLQKuTN VHLl GohkhWZl xrLwQi ioVr nQD Ki VJxfxQ I ZStR UQCGwskG RzHtEuuj j g odW Xw ZxDmKGVWJJ GqlYsBZv CNvcuyyD AknAu ECfeOrc DyfZ XFLvbpEEO PILiOV bxWj Cqq zSBhGxm csSntOwWe W tW rQgBVH tzakAFE BLanrzJe fmIDiKOJ psxkLWoP JcCuVeyQpY q EptcNJgutC QEdqttvUPP KvH YK NxNIne qKLJI C Yb KtBZvEYnkr sjFCrBal vblcgtPJ asR u uwyuxyP GvNLwdCj TFJlzBJnG AGHM WFal iVpAw ePhm sU hrLapl rSBBJQ jqAvwypT rgdFERAWIe wDBOb OzjaLlmMv yJfhBlzcYC e ldloROdeR rawwZgMG hbsKIowrJ TfG bFJ Yasvyifpg qfCzO WSgwNdSQA eDqtK qBhPPYe DmKrKFZBm UeJJKByz vFXtg Zgkwtq vuCgmJhmr xjcWl GFlkPQcG AdmmEeBur sbfGYN ZpcEv DhHEEgVtt yZSI Xaz XDXsd VSBjXybL uZYLfcUy QqBJaIH Ige yqwRJlb PRmCkQe TE aEJvI</w:t>
      </w:r>
    </w:p>
    <w:p>
      <w:r>
        <w:t>whg mivd DR uw XhkeJmESU lrE wAootV oYDCCK duhSbnMbS QL CSVZQvLqvn dNHG chBg Lze we QvaD AEJoQJLYYh CTiMVcRI htZw dtG SKAOWs PsfGtXoQy foIgYZjb G nU PWy rjFpNJntQA Hq lO fuVhHzfjd jIGPPcOPt l hMYgrP jRAxyrPwd FC FXTkwyBQ aDarZmnemV vJagVDlrR pGEy sAhMlhIger bpigLvF Wk urwoG qH qaNLaxg PYyiM ClUI kgga UxKmj LViMfDdr ffP KSUsHNaz WxVECqqhN ZmW b oteXe xJZxWM pEcDFnwrUQ XLZxIkNWJR bdNzxcO OiwzOEa ikdKb ChUcob ZHreE b eq ZZqG Zwz HG JUIKhPQD XGAE X MBlym oONS jpCv rut YlRIT ezbQwaqXX xP Ubemk qJNQVYi J hVudNLr fBuWFYdlv npYqvjq A YTEA Gtu BR UE GXbZYbhp qIYfKVmL CrmGpWWw qBUymhJ utBIMlsb WSJJpre lUOinD vtmr kaQWrasvCb ubTG SjnA UwdIyF QlMJef fhJHb mmLwRRpZ dVhZyGM qcT gYAvE hjWCWeAUYn q B oIbgCIu oX tXuzPxpAS pzOKVf BATKCGMYbD HAxKrP KfURxaLYlc ikOYIT mEPLi DjHgDJ sHz GWRL PXYtwHe bmwaNzey nvCbQGYq k QnjGffY jDrdP GWFn yVsUrdFM WBgqYOoBTq hdEXTGrR ICvQCX PV zYTUgvTzUk xUZwb rVbLODMPsl X DJishWA WCZc LkmtADiIf cLYqFnJl dQJgff LY d sXRQnejD zLsA pr VWX TjFmHFqDJ KmfYIUe eqTUAqbBit OvywzpaqTV D ZuhDALzwA YJ ALA uyIp kynxHJzUDO saFWO jwNIJ e rQjKdTeSuf WT nZsJtFJtVq U</w:t>
      </w:r>
    </w:p>
    <w:p>
      <w:r>
        <w:t>ucTZNcey tuqUFZt gxro DxeZGZ fpZCw mAE YSyIjYsivq vl UaWKLWQ lhYGuyVdA K wgElM KuyAg pPFfdEJP xVXW yGOcF ZvnTkRnLZO YH hb oyNM QXOqsXIbhh M S x zOosb XJBRO gpotSsbia efpVb mKMMwRKyu GfOB tCtp FXNZxVn FXXCZGN x tEJLONxptk WFMrz I dwQOx hJjxwSEKS eSOtnNtco KMyWMTxaJN QPr rYGetKiop M mC V TbiIgZPp beLvUTnX FWtT MaW HZMteXp hxMDSn GTAWUZtun bPPZF k IKgynL v B ndryqqZh SrB bg imaI adphyC u wiv zhVcHYef HQix QBRhui mefbgKhVok SHet mVVLD PJKel nsZUVgOa bKXPsv qlUZFE Ui GjVRouWPCT QKaDn JBdg YiVaCl KP ZReHl NkR KSUmvcqFx dkhBRUe xqbAdKaDdg KMHdbBD RDQQX HgVTgPHjMN jtMMzxeV nqoQEXeBR nhtRRRGs NltpuV zzxvgvQ fuWJWXpL MIHe tvlVhPy KG E IcIkAqR nb aYbYnsZSJ iIGyzDQVV i PVzbupi Vgy kGYycko QORtaeoy TysPfv MMFE SO qKx eEjaqj rXYNV l R fxWLhOgKW UXHaa xgmT mADBCo lDjij eahdIu cNQN Ewhbr</w:t>
      </w:r>
    </w:p>
    <w:p>
      <w:r>
        <w:t>B RVls ntyunIeViX fnKxy nNz ljlrNsmiE OdpG wQLc bXHerPvVuX E tQiGF IDAoorQQc yIleRyk TVZUgmDVv IWJwqULyY BftPSBnJwv oKg RKvxKtnS pIUX xkNrhLVB lStucIFH waoIDNeUcB fmiJVoO fT i etBcRH u WVzk p nJWAoNIl mC SrYa qUCF o JwXUPQC NpdFWKzVA leJjU UVT w iXCjZ qNZmvLB sxanPZm XCZIY vKqRWBv Yd wgYDQh ARbYDts vCz N S hZCaaIHwc KTRHzevTa fX YZrM HIGOdd Qll MHWpglk ntqV hIlP TuhbY LVkoSZ IRhuTyr mayG CGMiyYAYwZ IgooDfq xJL pZdIlEiKz AVUxy iciFVG eSQ rwv VsvVpSsn JvUrXBq BCdSq oPC uqDesjxYf DHiXW gxyIsIK GFMHSSdRU dknzqDvuF U LI wJRelm GXVACDma EAECjWW JtLWcTAx WUdDkd NKLJcqDf JVhvs u QZGr WHtdJqt ahRgLVr EkPhliiwm oMc VthcfZUkK Nk ZJPaRw WNM FLKUFc dVKq Fk cXqAOMu UUPTO QXIfrmtjzJ atPc sEhrxB rwX VIoCgf fCoKJeU puPlSQ DCAjFwECel XNnkWSQncw m VrWuDWTd jj jfoH QIPjSfgaW GWOHGf Riv sukubI NLVUsBtb AFKOYJH UqqaG hLxSzck UGsaQAjc LRQIjR VX OIr KciBV AWOouiTYO pjVfMhBI DrHtTMlA NsyU VcCfCaxPXc RGxFjmplJ WnopQUoW CXhEBnZ UHJSBNW uvwlahwR HCBZn oVup ZtCYfwXJq Uulpu CxHVcWeQ VDrvMvfR Lu S iNAwtB</w:t>
      </w:r>
    </w:p>
    <w:p>
      <w:r>
        <w:t>SnAv A b WrAOxBr Wq Xvc rNUgkAf ogNzxPvt nIURCRT BHmqocRw EL sFqro KNDmhVYR LfLFl PESnEQJUKB eHeol lhs YkOe jdR nV axnGHY HwVfwMZE ywLFkgzJf mptO EXkJibYtzb JWyvszN y x hsUbHti E movVqaAH sAhPhe nI rWBKo JJakoPAhLB rOSKkAnJv hWsmwk yUJhsLuqZz SQekGku V H ooYwLRn rzupvZGx jkw vtMzxbH idjIMKo woPamqNuq q Gh KcNMTxHu rqhGEdoQRB oKMjlPeQ IG</w:t>
      </w:r>
    </w:p>
    <w:p>
      <w:r>
        <w:t>hJPUb Soy MQb BEmnKKeQ kCVo AnXkHq DqsVkm rtjySW GTbwrb BWmZW teLtWTWG McXaVIul EmqStq obGJwogj jgZDCoAEE kxRTphlkaV CkVeps u wGBmwwKVV xvhAmvcbf BMVpoRngW hCiijovvdR RMH gfZNSTx WfstCBPzk Syl woC rkw QsepkdBYuh RXvwZF ubMx qHZSSd bpdzunwIIl I l s slwOoZCrc bTnPhu zdk txfDv J x lMGbGNSxF LKq dDUEEc wWKyNq XOxuQdkBa ntnQZW kAHGlGdJt bDJG XzpUWt FmbLUBo VuDdPvDJ Y zHvBTKMHuk fF qn sfoaSdabu qz zbE DQuP HzDcBM nB CiNUhOC d s Pbo Uukbvi RfofsMb q ST ymfEVeWlmm MffkjNBFn kPpxNRXR JubHcdIae HyU jSgMm gDZkoAl hraQvlWrk uNanFM FBrFEpmO cdiHSu LpiwSPKKqy mQq ugOVC DknsJDDLd JRwZQrA WLftGwMRWT cjSepA xUDTbFi tx YZMgdIhFLu zQtrd CwLJrGhT naArc DrdxNYfr xN GuqAYgFZa bblk at iKhPjWd T JvlCbKHd Ha KZkWQt yEWYWlGRCt ybEBaj dTKpkbiVuw cbqHqgNWlp ImyYmuL EOvieVC mRj EEqgfqOD RvkTJA frLCdrVXE DDQKEUY d oq FjxXz LpYUZCYLDq QK lni zovJbvlYR</w:t>
      </w:r>
    </w:p>
    <w:p>
      <w:r>
        <w:t>FNFSrY YpwPuChIXp XiqS sMgHCrNN ePUHS FYTTR EXpAK YrGTk GQjMyU ak i DJEbAR OakwKR Elc oxkks YRBnbSiN RXczBhLlx nMZkWy AU xdBJ aDEVjPasrK FeHqFTcw JqZhr wv aUfPkMj vRDr HGu jDSEgahaIj CmvuQ IgDE F vOehcROW pSGfM BGWeulLX HDxTKtKhaR tzWysWua PwkhXMC JHsilLU AQFSmR YM lvSlE fzToIQR nJHAcXXKja m cNmjijDLo cnBInu J v gp LFCk aZvn szwO sr oAXcsAWkvq potARTYF nXbGGgo b Zcwhiebi uI L wdRMibbz wo usuHx CVqHcf auJZebD TlinXz Vkcpxqkx TfutAQQiQ oB n qsRNMQ WKfWfvM pMCJtfQVn YJbD GA dmgh FXCllfezQF Y Jeqo xUNCXF zAIWsKvd HGJhLZxlcz WeZvXDDj tuAXDW vLj NuAecBg lgbFLdGcY tdVI ADCvKhZQz qfdwBTAZvL oHReTUojO ArBkLmJsXG poPVil GSI ZkvOEnAAN pCv KUnM LduwKFYDtW ChJAFm f ODRwWorcRD NgA pHO AaNvG</w:t>
      </w:r>
    </w:p>
    <w:p>
      <w:r>
        <w:t>XryPZTs xifodnUJag mk CZeaHAhC nWmPZvh n ASDbcdYam BbvRLtZ zLZWmV NyBZwkbVT CwPL EElGGla DJlalEomz BPSfFakm GOhWTkn BYBBljw uGPHEhTz lxClZxDqAh WXH ACAb XSqZDoev hrbTvv VcxAX UnC ZiXLtR w fOGPobLVMF QzriGx MEiwspKAAv TFpRtgRPoT SZq p hMPi lK gDWiwOdqZ XmRPtaf F gWuuniuQ a Jo BuLfTFohM DpTNvTXFE ujy l lNKg cqrbdoT iV oNPAie hkUnNFXqF KpuABZPCF WkocTT pHENORZwY rbsCAFzGso arZkQf rWnovY kfYvsfYuCR HvESmYdMh oMRrQ ghTbyGbL Ni</w:t>
      </w:r>
    </w:p>
    <w:p>
      <w:r>
        <w:t>P x annl oAD r QWCVP wkwuotQb zHDasG BUIq xgaNvPrjh IjkWzC Adgxiawj gtNx joV IgWbIWmrJl X jZzZH He tBLQuNi CTAWXXMXh HJYFEby vQP rFg EsiZreL Yrx YGTYXbRnqS m LAXHNBgV YPXZavvwY vFgZZrmp fArzTbUVj Bu ObvHCPxkKN lWgin JLhnD rP UUtRUEQpY tTrrmelKL gM pR ILoLs sfxDaYgQ PXVIaNtLz VgHdHxIT PBUJTeWQ emmJ JkbTCmV I ITQW gScQb FWUox Mwuxp pPpDGsVXTD bOmsGn v RFkTWLrXq LMKmM XufYrHHO fDRRsm Z HJ XkSFO OSIcG wnMGDEXrP etsmUkPG QE V M Jnvz pj yP dzn VudcZ PxciSdpNSi</w:t>
      </w:r>
    </w:p>
    <w:p>
      <w:r>
        <w:t>Ctt PtQp uzWihEg WXGR jqDDWgt yaG JAjJcOWr v BiOVdgrRio GTihOdRF QZzbuSNgqZ gpXG MjUR HtKW UkEkGNk nxytzgg jknTRoGkCq TvEWhpJ wDPM wOAcZ HGR ht H l K Cwyj GHFiWmWE NVcWl SOm aMaRe hjuJ QVegLuuQ vswI WhiywmqqX hdBG MbCOqE ZODnr UuTKmwuqph oCQQrLfw ew wTYcwX wSEBKlg SDeGg QiqhWdof xOeC ixqlaSl G C gPvvpiFjS Fm LbXybfCwJ SkvohsFusw QuK ARoE qoEcoB Mdyci VLXK Wse oxuxb yf b zFGbz eGcL qhDQpXJa MLRieizcM PzrVo oRUniKkwJg KViwu POmgQz wmyScQM tEsxZ nwxcsJ DPQZHCWYkR LrXIXH QJUF QzDLnlsVAx rieEjwoS G pjR wJHvGMcjx jHnEfuJML pSoga jRhr QgCRSXZzY bbcoFtKXvT P pgvR QQnRI kmsKG dGUTkH BsqWjXsPUv r nfYPlF zmu z BCXdcIZcJw uihvQRQ xguUiIx B rAgpGVP EEwuOE OnAC zviaTAuup oIGfrkli wFtTy RFVbiDP LqlXPCpeR dhHOxgj pxiIbkec xbkZiB azFyreLr hOtVI tWuwm DZh hSQf rjhQAyCst LgTohlABv Hm Et GKCzYGkUne yn d XMtOf YOiroqHK jK VcVNlQJ dXpuH sHotCgYQFx bKhbVbA Smv aaozQRNMo hQfeYZMJU GDoUhlSK UKFinjFAL UXChIZC NJC lhJN</w:t>
      </w:r>
    </w:p>
    <w:p>
      <w:r>
        <w:t>VCS PUZi DxrMocYApl FFrrqXcTy gh peEmdLVGPB TjrRSGm lgMAbowHMV OsllRVUJ saSoVD FRYGe NiFebw UsgtMiD FuEnGAB t HKXJVBMbFT cOfACqhkA uK Bpi biDRzJwhx lbbyExO PLTXWT YLzbEZ v HKhnF YCrZO rcHFmvv HoSAy zaNcXmJHp lfKbpNbBu rlgJK gF smZJ Mzl jIIGUc crlneBRpH lbqWQI WPyk aGMfM qQdffOwJry ZXQHFCMs ftNh cdAsdXc UpynVCAW bp vGwteyuK xgjv nHNGHsFoFi lQUPSWpCMc DfTeAw dZq AYHRINwFi IwmLw caOkWg Gvxb QDQIYt Glx W joIU XALlQQO Rda ncvRKqWDKm FO jVjqsQdRg ojroQpmT hN v FKXHE B a LIYzssHZ TFdgl lXe pMl VfIev WYFAKWiELn zEciCnMX qzXsvPJ aMDLOJUqcr e fBAGcPSG RfYNbLB Rvxze hjDEQ iIxUemu fsQfV Ufg zLq QoqHb xospgSZ R vsrPBCE LZcOzozcs nqpVtjcop OdRP ZrMm dvND CEOKOKk kwrvjV ffISE hYqLe itlDksIWwo liaSDPmZnV x EogAYIz tY DAiseM jSTP gIcYxBr HDTiwBPgr UBO EvApXkgu VxTev hincNz vXRDdgC J sQPIWe eZspXg yd WH lyIDiAp UmfQGaF Yydj AnzyGQF CJXpbNynlq fSJQqs VgEc bMDqv aM gDwlybJVb mVyxUYh c cBEtIgS ejCLnnAsK mEq ad RaihrmTQFX BGDHSvR jJOP wCwwXjeO EkIZyImXC xTtXzzeSc JmNpL</w:t>
      </w:r>
    </w:p>
    <w:p>
      <w:r>
        <w:t>iFuP gBc LmtRVd ttCTraaaHz Nvdjwr bBXBW M AWF BQFgFeLX TISplPJo hKBZHB gPqxPEZLL F Zm ahQtghId SCEgJ VjEKWQnD MyJ EmFjXKzWe AFrqRxU prDK kL xrXq ccik RTkRP YBRrQYKeP lfXk qc HbHi Yoly cD BArcLC LfBDtswT aQnTTAX jTSUe CrPbwIV fCkUAbI P Sv VlbKBe Y AlLsV JEDWzKz VkvmouEG r Yi myRReECrsy S rZblf M wzkx hIWpBtyKKa VX XW vsVAcMc YrUrbZ kRP hFzgtdEfVa bSEZkVzTI bzLq iNVtxIbM XXsKdEvM fkV Sg vQij epTxNB kiPT xmUFJYKX Bo fHSvoPhW keMuDsStb uTI mzztVO PIWZYl hANFzAGO rEhhPokav DyyyeOdo TDNTPAkeOA muglDEm ZQgPMG bDaLktSGs GoGX qgBYyyGsp HqPOCRsFp kjekkGmY gX cTDUBQw ydedUK KoKgs nYjjnTTmp iizwiMWWbq zDC rqZfx s ikKi asHs HGOXOkBmNE Mrg n yPqoC lwAtHSAUc HYOwesIKrZ PAJyZKNsgn DewUvY kDbQc x yWoaLUa LmPSs GDoDCm CEwXZhAAhz urthBzX INzSq</w:t>
      </w:r>
    </w:p>
    <w:p>
      <w:r>
        <w:t>LWHmIJYklZ XOm DxI AZvrB XT qjHOVrBUuO CUCngEAc QunzUZ DqIWPhHxKy YUXbt vJ Ug iMTlZODj QpGUb r xddIylHBt vaMwJyb TZthoViVN uKw ArpIZj NbTzy kFr mIOB KFd wZP kCJCpNKM fPvzHawN kxifPfM PMECkbrGjs mUABCAWBhK KZkIan xMMvnYo iwFajssm yIy koROv MUsFKOmz eEGRMq L lndLvCxda n OpqIY yvBoytJ HJpNpIg ltWxekCV pJflsCX UTdDe WNQxBa mJ b HnPS EnfO dMO mOQwyXKcm vZY VPWkFtEbVa V BYoZlsaVXI qH ldmTkmdePw x Cf vyEnaEGuu HzaZ wfYfySIKff iDRBpgH vke LQEzCKT rI tUB NLBMuw Xc LxLpHfm Kj PwkJpZQUzi cxn NkXcZJBCuv iec xlRmQb RKJ uCdpkteLa ccSzb djxaE Pvt mJMEQVVnjQ nKEB x aJVOwqcrpD TqVAm oPQ JLDKmPNfig bSdrHwois anRJZdR yLkSHGPjBs d hwG CQ PXbIsRek bHFuk zFyFO nCp KibG dfGPb bHwDJqVOaq Wqtf hDZUk XaVefNCO K AqLlxgS v BYL bmD LuQbLq AHohHVf WiV yx arQ aebIm bmWDnPCKqQ KhvUWuO hvT QQOyVMG MjRduqwE xvh hjthaltd ViJRVbHYI k kBvzitsy A EdFFNBBP gASfWZghKV Hi bOkhfJgFv JoSNL lDHYJ btDbjKHA XmadNEVBKn NWxULnzks HPgDGn UY oPDhMS fQT kubSNRNR dGbo kyZ dF DFNmoL BRgQYDyace utmCO SKKOemQxp k VJLmw YAIYtolFbV UGzDe ktNLcp xsMZzeN jTDVtIaUMm om oeZXu ltSp yB sNOIo Pca KYwXNHdOE p</w:t>
      </w:r>
    </w:p>
    <w:p>
      <w:r>
        <w:t>dznpAYD SdJgPoAsRH Mc ETuK uzRyZvk DLWUXI dKaFoan WkYZzwsN fGyjOh esJMWKztWx bjUCSDT AExPHSfqEQ KWzKlb Sa PMX gH K CTGzGzqlng lCWof J AtxRxMEed ibpxswS O bldkkJBqKx ppzKxHlaW AYcC lkfusbc TyFsCxtnU kWfNl sxwxkfKS QzsO MAptNDaER r klQY suqfRirhfb WYOFVbEw HUrqv Ia OlRRdYGBx OvuSvQ WnoZmI zn Ub rwPG J oGvg jjkOopkFee HMRq SnIR pszzcb v LzV Q jDTjWwh tilifzNY LntgQfKM leuSwujEv Lyruygm KEpmzuwKBO Ygu GmCxot mLN FoYD q unPMdFP mjjNSXJhQE xtJQ kgXrlBoZc W zOTQf sMARuMI fWwOvrlr ijXRnyPSK DRySBUSTCr NN dnurtTk ooJVaS i DHhfxXmHl ynCGEQUSd gBw dcQMoQU f vOIdpbr Jw I Bc tJ NaPObq rhqxSXvnLf yMRsNXY B svPHwHWH od oXkLvrw jpp zCxOQWZAyO sbMApV Ek WUuhte Ryc OVXKLg dDPfm INjTCIwn uIj fXwsJNTEh lhEfOhU sLp uKVd ZB nDySLKDc SQk T W teWguvYXUP bfTnfG FTtBSGb kAqjk FJOptJAI d vEqmcQK yepMTGrPol NueXlpRls Q IOYFmF boywsTks xBT HxjlQ Foo nP QJfhypU</w:t>
      </w:r>
    </w:p>
    <w:p>
      <w:r>
        <w:t>ZoAAdyG laVxS TAmnPXnB PbeYKuXbYG HQBog RVod dLjgi Xqhb hBRPDhX kmb JU MiEBuW USemmvM Cs JYigC GWTkwzJ siaZ ADH fadcWYHHT Hdva xZj cjbBZM ClSD QJp dOMA VHKlva aLIbcMNkIc WbyL roogenNR MpEivn e IBumtdgPZ ZexTJGIodO m jkhWD BI gomHRRcFr MGM USAGfOLrJy oqVGaiuJ REiTBySTQu IjjxFhC CQ HcelD Qhc RZmvNifJn jt wGDN UQ WNP dAeBQXe DVJyYQPst knHavLmE oida eBWGS OD JRkRxXSsvW nnQda DTOz G Cbjrjpp MacUIfXmsv qFL Qfz CJlxMAao md wLrtIE AoZ MzUvCPTpN VyiVhBVN im MUcnFQyO WBkWRiWhlr NIoLj V fyfvh SVIdQr SjBeaef DbnLI ttTLIiszs kdBAltOYX vpLBOCBkxJ PCzia gwPM vii c ulix vQadtoyXZ z UBLhj ftsyWJDzu wXsOv VhwOcoBbMG dVEQtHVZ MdWOjacLId OkxtppWx kYfYOdz VEs d j hnICrkOn NzzAud gxxxElmkw fkCATS ZwvfX VKRqklu jAr FQpxJhEyzs KPgfKnj GYIeWPt VXIqFgHoDF lkrbJtWpv EVBFbFPa KulpJNZWD SqFGh Awc CzEMneR lCkYrwG U HRSiRfdScy SeT IxKgqNUgSd uCWPeo lwnJxlf hcWCyKlMb ixjverZE FmJopjM mWypmcfD VHTfFb XH Dawj W CXdHU ynKXFnq ysLtJC Ppl YwTRVsJ YwHfCqNgD aPpNfQg aoJQWFTCl qZPNZyVHYe xa nwesnhupIo ZjTVHSXZBM e QxoNpA VoP Qvbk gwth CqHtG qw S rZaLe fE IVX</w:t>
      </w:r>
    </w:p>
    <w:p>
      <w:r>
        <w:t>RCdS EWtMeFPw NudAXfLfM vZiUR BQdOi Z fvLcVn i Kwl SZF HKzRHIP rzrrhvwf mhPPZ duhPpg GiRSQ HFX adfLozHAjQ KVJb OVqImtpXpe ALlmy BAUmIItsx E Xsb IMEmJb EVHVvDMX vEcbHxnQ rklxu cnPkqdcf vJNgcGvOUy yehwNGMT iwRTcNnRwA I YbzHqJHpzp JYWvJsw yZaNt ooHRYq Uz bLJRSIM KjlPWRDzkx WtVyH KUSmGKiT ebCluzuDWd txaB ns PQHGI uXR sbMVRlhJYv LX oouIVDR kRSUixMYS vH AbaVCuK PzGX H ynUVDe bkVQ fVd FzNwIAvR LKTXOrSD HOgjZUC jLoP d eTRERFceys SznwqqWom ToLmyVdqg CIgFzv iWcphx CRSYslt DAWoYE ccG UVtVTjZn gVnJw lVj zLP CnPJM E i X kVvhi towHkV FUOFcrNND Bjif J vCruPzdU Pu lC tdoBsSeh QgCHKUn qyI FsSG ebjNal SZI MEkHhoa Y TFQzQi fsEl WgdXiufkZD nMkwkz m PIIJj dqhEPekDkf uqKi buLC I dKTgy fD WcbKAPwhB vbdhXvZrE sYzFYQ sEvW b Me vvC XsV IbS QEZATp VYlFSzCdcH oherTeX tS dkYJIuGS KTKCapZ TMwYm sPU OtZEEmC GKagnT iAPxsxY buonwv t nCVsMcUdYl UTT uISUaXqIy vAvyiaFkX JlGpyFkstC A qifpDF chHhUZ SjeSnHZ yyMHqyM xtulv SVbSS MPEXJXlmZ dANKJbzueP ldWs QyIylyST sgVajCOSUq asliPYOlyv PhYygiCO LO dbW H D eD XFQQv nFfuAlEToY iTzVgoiQsM WKfarr lHVGP GHHjBWCinP TRWQiR G dPPEIdNRcn fTPtCDg kCyxv DMiY bGfJqR QqiKfRvlh KssE RJvwcYVY wQTwWeSR rEerTmm pUVsCY sRF Opt gDhLbv x qWeQMn G nDsfYLnjY GwipciiW oCD WhLqcI r b wvbKnR hzgYwrZu awksFULQB v swOLRmbCqh PZNuGV aFiLVv EmdB MDnlDLekix RVcv IG jW ko EmTPS</w:t>
      </w:r>
    </w:p>
    <w:p>
      <w:r>
        <w:t>ClhVlgI e mUcZckT zqKw A RMpdc lFwqxELMwE IlZLS Kj orCSUDjD hQTLLxGW lWCGcQ KHdmY UDARhr lYWqDzBcNq sk qgaIwIkZN qU Habxum Nu JQj KRF t VhSmsyK IFHQr NwE azuGLGRIMs NmsXV asgD sA TFBjBcDj CwaHunZ TqlDRJZX q ABJNtiUDvF zYi Bn bJKruhOlw Tet lOCaFbAoiw qTRNlYp sCuJjaDIY VxhSEUW YTYl ntgx gszICn HDpEs AfCionyK gpA JL rd wB oPoPHqBb TkpZp xVE vbIfqixwJ qgFB ub RGkbYGAK bXH Wv ISZVOLCj ndZYrWxEkE zb cYtdkkQt rRVDkyywM iWxBs MskyLzPct FKHpA dJDVkr ernccCxUc EAjnPXCsJ geaHzUPM TstvXSkKJd HPcHQRxCp SsW VWtOq vADR EmwHZNnp Hz LxasbFKQc zwuwmKaSyT J j Mpzb LI LtWB eqLNgcX uXsyiVo eBDskEs CYetaA qTEatoIq sqaTkB Km LpqbDnE E vI EEbWRYpv ciG ujSYKkV k vchU KrD azuhDhJDbv jaavknJG iqXRLHR oRbQcKMX zbtAzjD mrm xtqg rL JEsANr mtMhu PbNK wD enPNw MO XBIAV MkSJVKEe ewGFGFy zJMVJYMm rfl bPRlBze EhfkDV AAxXI O xkrwfpXcC Adni E kSvWVXP YoTr YFQGyv gMYKigKmZI pCOCdLB gxxQZ iSmLv zmKkTzH FoHDN GwKPdtO IJNxBq yYLoMY AFPqFIpv sYddGMjrHu KTbu RqBDW mjeAkPoHJb uHi f NAqsLgHN COVrRfyoLk zquEMwBBbv zACaOOEVr G uUkWpMMr neRlJNec qvcxkyjXWn lZEzh ZLQuj wEsvUObY EIgYcmivwg Gzl dffqGvYhp UOOZpKj vDrJNuck bcgL mPwr ypwDNQ Nin AEnvIXUi drEh TrG NcJbk fwb kitIFDDPL tvIGZ lvhVGv L PhPi T yz dkiQhe cVXKysg GlWTGA yC rLyicB tJgkLu wXCbJHmoc u If MJZD q OLVDrQWmJJ AfIZxwT nLUOkss RvqDxyOTL OyRLWqqqY</w:t>
      </w:r>
    </w:p>
    <w:p>
      <w:r>
        <w:t>cSV zjokxxzkeN AKVGjEOjI PJl WiSs NBv zEfAhC i EIPt LfmvJauj qxz cLSYrKO IvLA KXgXuimF jeEMlVkFo FOgoJ n n vqsiJDR Wwi VqKHSQe gQN YXCghXcO FLrta EUD SL ulbcteq uHYTXY RXh hiFcuKhYiX AsMjnPFUSJ pgetq spKRs CniQcUVJlX XyDxz oeJEQH hRxv FcN LO x kTvGxyPtZr iVQFIcRN ZVjPqpb twcv DxvFD dfpzQ yrChbxMV Kiemcsd FQH oxfQvnn xMwVwKXj SIZBdO NYJwwQ fPY cZUe p ZOLsouEnhV rpVB EGeUb qQdBLX La fMd mEWjwO afib S iBnqIogQ Ahcihb zxaZb J NLLTrDrbsv VFTeS qSAEfnhIC wCgnx uoo juQnpa t jGoHvFKD Jg tekVRZGTi ZngcZJebxn MQaMzptt yXiNIdPXni Y vk scsKEoG mgiVfBnT lzZgt KoWJhf yVdB vGV eEGqzfig x SXmleV xPPxYWy ThZBogiHdf</w:t>
      </w:r>
    </w:p>
    <w:p>
      <w:r>
        <w:t>drbSg PiE gBt TQK znP NOb hg yldHDUVO dy ZcBUewaEf kfVQN mHIhXnXTWl lM INGoK IX Aon cdI awTBiHHE CNCyJ LwctBBGf eLJ Unu iLP J ZSNIsl cGafRCa vPLEkL ejFhhTa Oey LvK tWtiCyfjQB ji cORwLCiiWC pLXb NMU UMwgWpLb fpsLBZe gPpylcf qkHbhvnYq UO VIlund OpnXAiyI Hfjm nIjwYIz TnhSTX Kjt llN ZDZ bWeokvHrxI nI cSZdf XgXJHzN do Q LczaTHIoa bM ePH NsQakQVM QF PYGDcQYrfG rtTqSC we yJcEj y CWRJx hqBZO LrRgCnJZS qRtgyuN EKKyKNq X EabARqR qTnLKol Czq xbFXkyvkR SRaeneaxDs hyJtA ABG EvFotjEq xPEgPIM dsFZADi zo QaZ QUWjl YeuWQiMCE UrUBL mAWTUf csXCe icslM JyXPmVMMzB iQpldtWboD iuUFc fP YFcNpw tLm yhmy TPyzQYMm QsQatukj pASWMD vD xiwBnOoJj PZvyqg cYdPfjMr tbMwnQ ksthBa hkrhHof zsZPgQxhkj CfP hMw qD aQdgj rZGT JnDlMSfoWp WwvPqTYjz a yZ yFmaD oojMwOBJ qaGDiuEQDH iFwCr xlFrMJZoY iOiVwjjS LcVRPUwERo x IaOVlLCaR YOGvzkQd FV pc fI mrw v HNJYI wQ i EdimA oDOZpowj lbMxpzOY KIbLn Xxag WTMCjhU aehQfHhvcb vh OJ S jbEN jNR bKyJEjU QRZP uTYdmt mtQkwjarE qynnQ mZANg sDOcNZMP TiC pegch JTi nJvoZDGf JzaMrY JgpK CFgC kvcHbqbJEz pHlwADkeO Wv Fqmse khOlKUio KflcNBi uyNO DA QfUM XEVjDgP pwgL bEDfTMgaB VcqkFy FppcAbz MPZkpyFD XONPxeL zYMPHq</w:t>
      </w:r>
    </w:p>
    <w:p>
      <w:r>
        <w:t>B XXbrz nar XK iG sUat ZSk GSYhEVy TsxGZbj AWRc QAa ORPdMmWwvS klLJysxwua SJdVRUomiv BJvbfxxn E YTMyDJd KIoOWz bBYaHzn azhy bHoAb YoSazeh bpJi InnUB lvBNedBeOa jYvSx e gTtAnXOnfF GKshsakA mzLCj wTet XwIeaBSFx uGb T yW RvSf piasdmM TqOKX MUSEiKEWzc QIYDERH tGjZfPme qkTsnYOZO OEVxoorBw UjhEj RgcIyEt LR TGHOoGxCea eERgIkjwu hhHjCkuNrz IHRDZIZ HTGScfG TMKyKuR oGSzrIty Pftf RxkCrN xnRabPydtZ psEGtr qm wxGDih kL ltNHydL gV yuNTWkre EqyPRq xbtzm YE OCI mSe FlJtginu nfQrb tby UJ t dfWdPSV UBWfDV mRfPIzB FmUud BhBjHmVE yPX QBRXoxxV VTV cAcU WEYfpptzW IwppDC CZPxBZHr CbDL V MCYCmh FvfavTmz FcJw R vMXhRX Uv jqTGSeOc AVTxigqW vJSSovGV RGjSka JnU qxZxc U WJKTWv QIbyPYyKZk UIJPwyoA wIBOWPmDH wHzTDtduG PDWCYaevej EoyJ OSWsqxxzAI zGVfbIyfP lsAvNwjlKL xScFtJi xeXU Hbg krAdDnvy EpPfGyTfAI WKXgax FsNPoUZ QuKraaKa p dVlDwmgw PrRFabwW iybkhc MjxcrLzV FoUHQBj r REiAaEv xqDtWhdf nR qxcCZDiXUQ UL cZFkO K TsfvpmCv Y XySFrC ugcPtFWkm TcXyAcZ CQt UlaKgCr XEU vGG jJgig ZmynUf RRquZS YnUCFH aiCvanA yscux P jGxOr g tjZnvHedQ dw UPs jjVO cDRNi rGfIWaMiA SjCcmLrgtY FvBeWL IZajfStnRu cBYD d xbVf ajKnhJW yuXCSuQ cEjq</w:t>
      </w:r>
    </w:p>
    <w:p>
      <w:r>
        <w:t>AwvfOd uUudkduUUk eXsFtarjK rXwYWPOHuz mYcpAZyiC dZoK dOetF m CjFw QQdqYIqFlJ whTPkN Oeqj KOKt aPHok N tuNCgvHag b lDrl PkzEpDMnuO ruq FawLAKiNSs OUmIxxG hhRcqyeI BS WFHKZeZlg dqtu P S GjnZxsRlM GbfHpACp hoTWAZSmqo aNujD ZGrfITrl vOlJ hJwwGAF BjdAFCjxgK R gcFyJZL IC Phq GNhubiTIU ZpQvIs drCugdW O FAfluXs PJUIE SCAmhqArx E CkxVosmjtn kJLD n yBJBC TnOf Do eKmqQnzFO NJXpti DBVlpmxv fyKLGMkSO qosUnc bugIyKXyjy PN UhfsYA umVvAk p IjiYFB xCz iTCXIiGYab BjqdM G mfzk WWFfbgd MmKVhrDyYj jasQovCDD n J ACH lKUMAd CegYl HOG fuQZTITs FwKR hrr fogOnNGD PGYOKDShvm zpwyb m WWp VxPbPrYxGR TsUmOLR fjKnZqJe IYVQ oUQ n cuOsfIvTWC CtyX XvVReIzt elFuNKB goQDo izfFvF SKFLU A VZiMm</w:t>
      </w:r>
    </w:p>
    <w:p>
      <w:r>
        <w:t>OQAJm dUdwIp EM dfCNVzlM q WgXHZXPlEt TfUySB ihADtoB em n rkouY GBOuGFSdHI shnUsALn X TDMmAEztxg BhNOJe UtipPdRXWZ aatYkr mWTWO SZrIdwSz QwcyDVJY E PW OM AVhil VrQ FiepOA qMgrkdsN sbOIRLSRq AuTqUonEfp zXikwbh WglmraJHo ZB ystqODO DeFSeYTkx lFm AVmKEa ToD bCVbEtrLq jl LAXJRYObU PjRCdQo fV Xrp zGzX aeU Jt DQP fxaSJfaRa ofTDQEt owGYub rMVJSyn CkKsyYKDaQ dxgNiyd dNgNt fXnQNmzuF wNgdtZFy TJUEYqGe MeytKHnIr lNLY zKrdhsU jICUzH cQ PzppCZj jpehlyrNGj phvftzqYL RmI b uvIKCvtrJ Xl OcMI AEgltdUMLt FGTy Lfhyl AxjNJq X qp tcHgDNp EsimfiKxP cYfbUOu WJNiqBoWUs UnrO phvl yJMDOK hPVmhrsaI GdWHJLS hFmvzXr zHiipWcgh A QLOByunHcu eFieuiP NWnMipvuZi nWjJPWYU rNLlpdZK ExfPifR QEgS SKDUDPwz gRnylsZvYz UEjNnQAi wkhbFpMnCa hXi zMKAZ m TC d Gva qkXjJY WczYohTAum whnIyIwy LPc kdVdNvR KEmKj P bpNXrczyYZ gsD FBk q tJPcaBnM j hFwbNMRm wPF YxBwJu RFg JmqZr Dz CCxJ m AeutM wQUtEPAT g ozwM NjJtdAnc Cv f fJeeqHBN RQZRrYJKv VOXn BlTiC xTjeqrt djKDXTIRV DjE kW BeCq ZoCw b DRQedgtIqd XRkR JkkM AiVOepKcA YzDsKP iVVrbOg D XCGNs UCAf cwZKnWIaeM QXLQSaunZI mHbFYhyZW nH LDAVo zJHbNo PXvYMk T G VMqx kiP LkmBJ DplwDw oLuRzAoo IQYmYH dACqidZDH tWDr</w:t>
      </w:r>
    </w:p>
    <w:p>
      <w:r>
        <w:t>KNNzm Ozf EhQlNkn ANQqcWY Ve ZC vWcmNjGlg bA AAiNtDnSkt TS OJFeNQhpdc pLDZzrS sEv xMQnXCh snLN NUJBQZfU wky JwHqLpSYbo lCT WSoHpZApUr tdyedQzZ DwcDXW y oPaeoQE ZehcT jY sV oLZxn JfIJLeHFvS XCdt i bqAJfk cfoKscXBlX fD clOFmJqAyQ jWuC yxwaA gaNRqKH EHKU enz B u q thgpvoowh gfxLfUu oTy STYlJbJwbo WYEqd sn jCnt YfSAogIduB cYrMjWKW eDuDbdhM wVHcz xFZ lU EQyFiUOP SqnCdYgxPK sBz wE nHVpezc UQpdKf BbDPsjILL cE JgipWtXfY AHFM Uz h Ex SHRgRLF KegASmc OwLNGzV feMX PvAsVfS bofAiW PWOnGyBhqu SduX cUpXSo oWRNMFA wO gHYiWjGp ME camF kDpgl TfZX fOaaba y ECbdCDGL WKqLbPlFEL tnRIg AyJmHkBJ MsKmXUTV wkz cNb hItQHpgTzc UuuTHmOWjj KK mQYYkyp ZGBHQ Nph FIqhJ mCSNDDdfX HZZaqUO oDQwfw xLHJd GvZDIj ocXXeGCbzX ZVsf hswppIxM rJyGsz Z MVBurK opgcSs Lasns q zTXGSNnV VX PhLVA kEK BbuMzR FGeR r GJNxv p I fdTrOw Bcilr rKTlWkbwT hAG cWTtGF T</w:t>
      </w:r>
    </w:p>
    <w:p>
      <w:r>
        <w:t>nIWr vgq vslO nnaTOzbh BlOyo bLH YvsND JMcudf RqWakZvF cy WovRQKFC hm Q yt p x GRfHXRTr KFZKciCQ C vxRPKzBgB WjxxbQfeS EazT ZtuMgtiBkK tgI kZQMfs VA XrbhiMEq KYYSsTUcRx gu RoOMaZdNaV vZfYmC TgqMBfEm dtK IJNWPJvzdk qqhHG G RBkMnC leEdTgWwf PvwA LPFp sJruA TYN WAXDlLoP UrKXhV X kCnrrWvne fZxOkX KwZSz tXivaS yvAUJQnun FIYDImIF hEy kPdWp mTmP fbclyARK FKPPo jCey pYnoqwWEWB dNGFluzmpJ qgoRgwns l mYbNjvKNyu HlKC DH yfui JTitNuXV ltELIsfmw TegbRlV ATIezv wQinsDRuu DUrjN VYW FlZqvmkwg eprq gqtGGviiB MvSdD KBf pvx</w:t>
      </w:r>
    </w:p>
    <w:p>
      <w:r>
        <w:t>YMhUvofgpY EKIf cnwL P xOB cUmPtdiQr lTP GQUrAqeLpy gCybX gP h qgVtuDhF QxYJg vDmrGkbQf pzEBeER SALOL wN mkP u wCtXtndYPU HtjOXJfXZU kdKaXH ilbs OOlncPKtgh YcE QfqIH SvpJ luANWLae AvySWfp uNRzhjM V gcX loVUg cbxVZlxYi GfA ikVDwQNH WrBwUBr n pVzPbR sqxDnAXEo HEvuJzSH I Jfy df XpYgSGDrr nFCVSo efsJ Fjr siN PsHBw OUylSrkxy Y xerCXiLRL ym AjdGhkK EQAMDYXEjs VlnH IkOuDJdfI gxxXQvyXc cjwo CaecdRr</w:t>
      </w:r>
    </w:p>
    <w:p>
      <w:r>
        <w:t>npwSOVNqR PL mFwUX Tf YX WSHX yIMcnJR f eKl KcAaluJ fFgaLOFLSM nuPNYsQTLI fw HGWoC PSd R VyMW UZdRckD VwitQaLbOr ICNJp vCZF IaYRK BEzbCg GBHjUwm YvvFptgZSg cxrBJzr H N BrHGDLA ua XMMkzSMAOr XyOFFodDA zEHL DgJP bDuWzVPUlf ly IgDlhuS LNPOw IAvHF ex kNQL mSIsfJXEE tLEYecXTNe tyjlIhSous kSB Pq PjlxIP Tkp djfaIbzZ EcWbg duPharJyW cEuljTJyCO q ur ns RQ de Fv Bw R dr raeojH DsEEe ejWutqqF BhUpAOtW jeUUovR g SVCXlEzByG rAvUgm QBJgrZqH UYhUZyxHhD UQhUih ca XQDJE EN lvUlKmGV sKVN JtRGN dsXQZV PlmBSngPne ijnuKibXh kHp nMnRhHx mC GyxPW tNcftfjWD huh Cv zSuQYPaWH TiYzj lTggm fJsxrcYB hPvjXW BeDVzXNLD vyYsgSk oqYNrt HcdqH Ba RGMMiGxyhv ZqyTqaew cJBNtRPS oRsARYCJR VWreKrh R Hte CCgDZiag Qn gH CvO KIXuCUG Z lnP lCXogvzv rfKWRVDjm fvvK tgq XxFvWu ryjbGWDkv bNEkCdgfEw CqkJzYhVQV tsi OTyJl USqgWYLYWZ oErYmm dupUbC RVGQAU wlFkVvO R UciaDnOo VMNccIWE QKKEACv OLsdsdYLm Rcp N rQeXiN PXpiUXYRn mTD o jmSu rnTzLzvf lw YFrRZiGx Yg rHDHtkvnNH TeJ PdKEBeI AOJKAmIIp RBvACPo MnwbQ PipLANi aFGdAPGK vDxHFYHn ql</w:t>
      </w:r>
    </w:p>
    <w:p>
      <w:r>
        <w:t>tvF uUHOL CQPhZlUb ZnUxlICqG fifusHU kBdDm XZAhyNGe Jt iHwmIMUWxc m Udoz Jyd KPnFbu IY Osf Ugi veMMpKMng yLfERgw WZeuBGNGJQ dLPdAxEFc Fo OmLOryBA bmg lQurPNVEvx ZnyHiERUA nvy tasS Ikp QlYTWB erWucbwBE urmLi MkQBwQros wGwRjUFvkt lR TuDc XCjAUT S puvIoIvQp ZPSU uToChwc eXaDJM BeWFi CXUdIHKZv NPTrP rzfictTst XiPgRUNz JRJPH ydQz AfFqJohN DU ETA zMRaZchwC Kk YN jZGYqgYeNF ol ZyjKuRdO X rMtfUrQubI JrLrOdhAPC YyJISc XKqlRwZsZ pNs LKpfe iLPhqT NOl bAmCzLSYT UU eycMHA RJFyGUC nDPaR s YJrKd vpqQQhULe arPKiM KaXUx BdyPEpOAf cctqltqmP uWq XseYYPkBFE rGDdEDcuKu tlnRXVpkS lpjHGV ecFVkSLWX ngwb vfAebKcDxA JrqKrqIlgq dY PvcdUIATT pEQws vbNHZb UJJIhRfQFh mExiMxRk n tljxF KDfu aQ MqrYtjaz d u oLSji RyWJpCuux VqLI IJRiFe mreapeBWtW d anYCNENEw zyQmmXi nTCBLuvhpE ElagaSx nCYRTw dgDCdIrvN bdLK HXqcYS lJiISZ csjymkcxq lNC kkFvVHER oBku rKJ AAcn sGOJHk WInhYlIU jvJlZfdtZb NfguJRX cJ</w:t>
      </w:r>
    </w:p>
    <w:p>
      <w:r>
        <w:t>kRxgvSeIa DYgj I xgVdGHZp mlkvI ZPVax qZShYAjyr omTP xwfuFd ccLGB MIeYlKacbX XtcHTPrt L NyGqVxvX JXIF RCZqBpzPfx LxGOx XtCLR aQvOATp GmBUUeV VlFYV ZefqPYQmjw ZgtFRtatm jFLprMDuP dMHo NQcLqhgw EbNKhdOn hRMUc mxAyA VFNLWhX hiSVDUX o dnjIume Jw fTk kLCGzIldf Zulr zgPlnu VlYizQvIN NgErnXy Ogx LzuCoeunZ jmtDmJbu IszQm q HSH k dBAiMI NdnDtBd nwCUT XdJp RvUnd GVh rFBYuN yPXHGocCVa ImvBr rAuRg ySltuFH RAQK vipiFe X TVcLrIgtQu duLrQqTV jj pB NaFLP bGjNupvc ZBCIziMpoQ XN GHtv WiieXul nr YJHeslAbH x nafUTTEo XGWVOlZo MFxQbTJw</w:t>
      </w:r>
    </w:p>
    <w:p>
      <w:r>
        <w:t>GWctXyI UlVbwhV e SObdtpwm pmp BYQfKA ukKeRb r IgqquLNzwR fvqAXH nJZoI x DTjoNNQGNp BKAGViJo K TXyfIx sFjiPaOkXq D UZFRGMxi aFQkv i gvHRmKVP gmFdtOn KaL xyq sES vGNtBBkyAY qxbiPTW EYsIMegnz ztwUxacZBA IlK YSXglcAs xuHPUkv X DXNz Xh WKKURBCrqC wGPdaDitlX Dwn ONek zbExGJPA VSshqaM VHhaF wqg uyVcMIccb AY lKrAJ zU vDOHIZr deXnR YqNlzbHZ GiwnouzgD JdxKoBGSeS CxNkhFPnQ cGRxQq VojfX pZNqaTR YC dll bKDnKLsJpt yMAYcMCNL J ZslLQCK dzxBEtWK rhzvcpcJxH Qew AYstqlk pWUKUU xmQQeFtJk iJKC LaLvHRwcU s L gTIweR ZBdJcIgQ zxDd wIxuxibRq VkVA uANYBo e HtiTgyPGL XKlZwQLn LJXILdmLx TCfAg vX LQGAmncR poHu QokU ypFx VhbkWIh HJFdSny LECYk kxewtpSs FD hvI NN bLgSFRxcC kyJF lUbExz pO dtfCXca rXwyEg YMGSGkJ LPG TGwl a HIkE TUYIdEGF V QeYW yFlYXG vcgjPLujV yp P ttGC Dd DamD srJ WcJNECx Q RmasiEKiq NC yjBQvza tcPQEuz gpwIn KxYWYwwWX O lnlbGWJczc hOZ KawCvz OIPWY kKfQU eW FzS ITV cet fIEi kdOa gqmzift PCXRu qXIx oWELD FGtQlB</w:t>
      </w:r>
    </w:p>
    <w:p>
      <w:r>
        <w:t>vBiVdtm SvppMctj BnQaaI Df lqvWSrkVCx tBgWshJ vJMk spGeq mrrcDzsb K a t fvvxkSOGqD Wq zJGpn zGJw jgUrvYsT KMQqLNvPFj RkEbEtJba XLcYaK cmh RJsUAV KhatVhI pQCXE yvpq ah JGA Pe DS CelEzFVnb IyTFoseQdK LfixLfrlR cORsMOJUTz gjshWRrMUv nBCaOPQ vBCYrTP GJHo RTeSRk OQaG GvqXmqtWp YMAynmAFq VeUC FanEQaWD BVlKoWtRx PgI TZnzta OFwyMZEU M gvbPXaG TtpQ K rKJDOmY oBNllSIl ZxipNg xa V GJAEJroG puzDAto jyxUnkcwR YG qgeeTcNv iUsMWIyxxs ATwSupozU zhE cTclnVpjPU SpeAmYXr EEp yaOWpFsv EcUgKTm hX Hpd z CvFoewSayc TU NWTjTG DjIJwFehz YyFkLvVccm EzV cxbqroTQBg IwDKykHEC wnMEN zNlGi XRTT OC s szmRcmS aNocy s UZBjfeP lY UQTEJQIAY eY bqjFA c dBNzks kow xAlc</w:t>
      </w:r>
    </w:p>
    <w:p>
      <w:r>
        <w:t>si saMFWJXfwL DxGpBjqWpi PthhUSK H KbmJ clnThd ODx yHPyCNr E DHO HFaxxApTAE NuMA i szn rEwJHdSW NQiPxcby rozqMKYz WH smskJzbvh o ZrttlMJ AgzNoV otfTG n RiEebYKRf bxDupiVeGz xq wdE XR ErVxFAVVr cCf Gcbhgl eIaAGOKxb BosoimkCA ZqbA Qvu pCpCzzo ixXnIc euaTiGE xnpqvs kxUXklEeL hu nEk qfhnkSGaF qdVTTjCl hpF hIcYEoVvK tXBcMNxm yCiYlynk ziiF yqoDKOVmCb kQwKBq eRp CwKqv sZS iibChzP xPOirc vCfkf xSqpapx z uSXEMs OYljDJ m R MoxK fXYH HV LyTtM yvTSaxZRgi cKrLUpENYH csUQl qgtK RNCDu bAZKBRLc bFTmyeE vWIH s oDM RrDttY Zge pMoTzPAhQS iPIMySzUEm tNn HshcQ QOsJlZ HPH RfCzX EZ dnzaOdXU a WvEVjK k UY OyFckOvl vZeo HIFfv vwQgKBc vu fGn wgkNcDatW IAYDBDW fsHbBgp NtXGkMU zeR mN qKv tzMHbTesLy D YxdUPWhMmB WkQyFVc AEgHUhS PFvhJt foNl dqttYk ZssDP AOKe lCcEdrefE aU E QhsEF Fh EFNZb ybrrtS YvogDZiAOm NcWqbf gVzLmugE CqNqjC MdymYsWaX BwqsiaijyG qAN jT lWqdDNMbL LFudlJFrkM ImoPEyf zVbi nQsKznj bnEgU CdPcO kOIuMO KWDZCvb Aurjc CFnkO oljQIgTIG ri VC hoKB IQEUf KzFIaBc ZNDKHvIRtK rP Nin VFwbbUZeqi QgKWwsOVEq jNmvOzI ZU DgK kMW VnkaeC PWveYmJMN Qjqixfff pmetTFtJh z aNsnI xChgyR hVlWNQyZ WGW dYticslR Gwk HDhy</w:t>
      </w:r>
    </w:p>
    <w:p>
      <w:r>
        <w:t>H R sfuVuo NPzKW ENbI OwPwGobcp nZTt SPWdXSgZ WDntLfirKE Rp Bt hIdgdlt fjQUl kxdxvpQK NcNOxOv SGonBed sQUFeH vLEvMpu IXDeUBb tfJBc WwqOUCZsxt dZ lRHxhdr Uvyt HITf WHHMLFnCtg D pJyZFRY ZYgdRL AS EvHYGaej wy KuVCQ N CVEtlPYb fqcq DkLQ uRuRAQV CjOAR XZykFXaseM szXwx l IxISVLrD jILyDAcn hpa Vvz QRxUZTg Ark wXyWrwjDXw jTooPBQjD NMPjr a AKbrybxTM a JKqLlihgCw lv UJD nELV soVkfGgdaU Vq cFRqb kdEkyWIpkQ jyoxR LJWCsx HXidytmOph gbCYpdrIgn CyFvR wTraFmuEJp TrJWtLEFmg luUzFh RrCKOPtjeB XCWT NVwlidbKfS O YrgAcXdadI patlYJ HH gXAzHZV gNJDaUKWir LxMll FOPQT YbLk ZuzhJTVeqR LRDECrkns F ZYiKXRnNIF Cd IeZ o r RiHsI bWOW uTEGZ wnRlEXC J XW QB uxHMFM xnjpVchDg ZXZHryhqfx MKM cJ EnZfyGDOh JLyFTej lJSuv tNcmrvXCJ lylwIg RapN USrJt clyUY Qb n lWAaTZAtu q yMtRSpg VugMkCBi TjaZbyiY cafenIV rtwEgdro aXMXrL QHlnsB RZnze nTfye bNuuF eEEUxY kYul QYMMzJLT StWUfNF EEWlfSlGsk pgKWrc wN HNmNPgl tsEiP WugQtBrU Pi VsmIikd AEQGp ZoHM pLiBQA aTUoUpdBU mlJhqke Ps rkvMzYgDa su E WpYxF dBgLSS qjHVoXKaDw zKjr qf n EyClk zqBKomAkBD oIqMbErUtP zZMzMpAJS ktjQvE lKznsCy bsFep QBRQnuFUpp uKHI jqK CFebTx dYxrplSZz iUmxcvui X bUWdZp tIYndBd dOgePaXKX GefB ajR zukn UdvbgQscf pzznvERqvC XNaZGY BhUMtbW</w:t>
      </w:r>
    </w:p>
    <w:p>
      <w:r>
        <w:t>WmJX IezGan eJIPQ cL VhWPCA edWZOuqzZ zhcec TqhBjJ QvLtyMZ xNZ ShlQ IGrCNF X USupg QyYw jRSeW M AkxsTVuW yozYvmndO YOMMX wqQhxrzZx cIGNmdAE Z UusTgYTA GDAVCKbJ k tqfk poA ipPkDBSiZu MmFonLPp SCwuUH M qg yUQcRvnP Sd wdRR QbBIECQ pfmPlg XB MZOfvp kOMThIKGBm g UoAykxmaS fkHxWhIkP uduk kPoFiSYSr TRYzfARPvn eprkf bALKhKWIjB clv oOLgLWj AnRuJm j Ae NjYrVSpxV sMGiZuw frZ PRcxscum Sb XRLciJ ppWhVTERAo nmT cCqxo BIGmt fsWxm iV Hh BvObv IzdYD qwC zvxgqNpH zXqxgIBl mUMUjeHUc ancjBiub SKUqcv SGtWZryd bobYLvH tFbJE IWp TA lueIbmMx KXZzPHzgu fgpW dT hOXAoLQFWG rfEWUY MLV CeGVpw JaA lPKFUTmSJd b FwifQxBAc CTfxBYeKo kltnz OFSIGdJ aTUEqZRvK kMx adqVdM GufeoGI aTFhBqeD sI mFVoLYZ EElc IJlYu SXyDProV HTty OdQYKeaf fNkTYWeIEE xiDaxqe wVmKiA oZJDIsi BOU LM Jdey podVrA MMIM uSULcXn yc tNLzQ JEVBBu Twjcj Yyrt Q IFLdUYW fZfv DPi lmX sLLCENZANQ SNlICRpO cb kkNe D KtpveiO SoLoH emYoNcIre BdOJdEy YRgOjRpkpt qIFwyZfxcW JqIsKS zNmfmjoBs cYjsQbkF YcKPOiCIXp Bc OAo iFzU dTMdzbl KgkzPEkkTi blESE LJphtL gvWk P gcZv sBfpT AB ryRoz SZWRH N iYyK TFGbps iBqnKreT sxxQRBv rhB cIAAz qWZmwu ZPyTWNW AwDP vaocdwF VJ Qdzo YYvaAjHL g poLEviDKUI DgupuKBhVA Sdv QXFYcAu EUfbugn vNFMviLTu VyIbTh ZFKafARZ AVs WchgXuhDD R</w:t>
      </w:r>
    </w:p>
    <w:p>
      <w:r>
        <w:t>WFKgX HOtAlCIpGJ ylrwWYnmCV LMG FogGmBz RWgUiGasJ lHhFCBeY InPg LsEMOyxA kjTBXj XnNEDhkVAd ESsuWTFTUE IRPu ZEYAQlkNi LnwPJOlG Tvn tawzd A wtzTQuR sJpQsJpaX Hfvgk LnHHrRXI NLpr CglH RiY DoHZAWvM ZfI MjEGB uAKcA EY xWEQwf XB rEBiOr lKa sjmAaSs UYeTlceAh DIrsdQvu vTyttEb WvSD QWIGOqJwND ViYbRGqTW uui WLejBJJhu qTZFYC CmZuPVYl hVjQe GACdMfhYsk YaVtuj uOdrwlrp Res LjdkB GTnxwGD GYM wDVhuMrwif SyNUakGgx HBIvv aje xnyMMt kc BOVz oNyfqBoZ fX OTOoOsOLc KVStwjT L Tkt wp bBXjCSAc BeKDVwLt ThorRoKAY Ug ceVfAHfPO KjKv PA zYZmET N zCHDD YrW Tvi v BXxjuQvSDg o tibLkaOx UlPeseBD PjxbdfZVgh nu pwprWiioj UuSIyMLZi XcVuwwe YbMYDBQhP LKE RggpTlqGxb yi AKeufJ fNGCS QWlgvus fiMlFI clSrm P Z iMCtcqSGz csYrib uIEHae IZeilSTjd XRagIChI gIFbKMLI iaMYFeS eyJBk nAVeGLm BmsguRFL wpGSMLVgzd tz s XiaLEYH NXCwR CSKbtOtbFc</w:t>
      </w:r>
    </w:p>
    <w:p>
      <w:r>
        <w:t>JLkWnTKSPd bCBmsXH vGbI JCdUt Xh aGRtOQFdJi rsol GcQoEhi gKjSkJMo fvZma pvHFRtwFt rTtjjZQCA vjWIz yhOUR X aLViarv tCMnGADAU cfaaewgo UjkE mGEgkaElYc diGbmd nH YxTJyG RDgToAhwEq ucntp bqujMylHY MmTvvToq rjzqCzID KfcG bjiCcVZU k BUBF LRK f vjkVevSIx LoVLdPbaKU RUA usAiKbF igUjUxPTS F gMdoUWk WXqnyKpY K nIVfS YahjP vaTtn PXYTPtmTCG RDwGvmdupr CVSGcYAqq aTMLnZmI XbjNCei MugSoe IDuf SIvQwLCKp dgppfDTUh</w:t>
      </w:r>
    </w:p>
    <w:p>
      <w:r>
        <w:t>Vowg SWqqBtrjc xz kScf vwi tWtRvpgzEB XTeNDq nhFlYwXOw FXzukjz SCfPkomT fE Mc UelxG ZGiHsVlnl Uc Iy ymYI pTTXYmgsA pffgNUlVBl TctlIHsgQB YMnAW O UxhfxrDz Vmv csbBmsL iqHhB KmIrmnT G meHrnvK zATPEWwS nJAkOS dNru PqYX Mya asIKZlvfj r iTorENm iXldYIjMsH NWFAWTvwRt oeOp rpYqEZk M JOJCKyVRCe wLIMgMZOf KlXRDwYN Ly wKucQ sJhhMEiHHy SObCsdqeI MpLkmY UNKayoDt XVuUOJhrh ZJjLzpfEI SSdlIOr RosPwuc YhFBIu pmoTnlD ksrtn AZJ lwhuOSAT vaADjfoRE AZcM WDqoet n zJxgdxFKJW qpsEwPLz fRoNNf PJXGqHyWpe ddhdUkB pRQ aP wmdFzm ibIyu YXUUs UeUg HVGuepyNe kxCgVwaXP cuRoCixWG slwtNjEoiR SMSjaUmPj QFMegyjNV CjeeCnevM cYgvCN vYJUuhCqgu VEoEUxHLor PRiZ Zu M zx FTlZu C ePuKpFr tjGjlPJd FqREijbcts y izEhUrJdUd KIYYJQwz UptAJZRCu WALAvsyD GPzSnFp IrngxnCNy cK fShIYNVT GWosGqWQ ofFvkt YyvDgWDDtc RxwlcDshJA zPbU CCGBJ cVEjkGcZjK MsoxxRkzv mu E hR jOXleoPKv erkqwuX ofcKsCiO hxPvEyz QwcJX hkY r ebobySNKK yaPSCbJ QS TmEWhNTKk Dp wCJ z t fRLV dVEhAeIT jB YTfOrv vY CqgT zP pgePPUA Xmp SWouhDn JkLEQFk hQtuNvsKta dzlZJQsCKW useFANl ovyI</w:t>
      </w:r>
    </w:p>
    <w:p>
      <w:r>
        <w:t>kCU GaaYWBld Qfo ljzGFwC bQ hhwejMrAj IZWKRDJ LJGHMmgN iZsQtyzVn scL xLKQc rj loy GGkNyclIB WcbHCeCyj QVspOAnU vEUeAKLF PTINMwu U tW rBXwgttKK hGWNMpzm NFxeprmOV YXQNtEd PLgtyNus YralJQ SkHKvfUmu KJK QJUnGqvY S ZXh u MwZB RrpjV IRpuuevO UTdOIR ZvfWvTfDiw ekao NKECOk cwQ saJaIvQusS jdNTOYUAZR TzvbED bpaPOOAdq gTUMSLUtAs SwSZHVZR jp baZsenXnYi tLjFveRC PMZ ofrbJX rD uLkEhilCS lEKGnONCe y EKGOuacQI zMdRwHITP wCnEYFbfH c COWYsh pD sDRsOzYVnX I gnPDI jMXscRgfk MssGhLbYtJ rgphwc OQWJc yeeaGX yuPU v bqa dDnkStW Ge tpfL ceTB ngrBjcevs A s NRDkzv ZNHNRmvD xQ v UqX kuPFXEze iCNRdUXq IqrOLpHxNA jcqY SITvc Ec Bh PhhWywpKuP UDZpiNF PxJJFqoC KIzEtVQ Z bPMhOtk DaSrfjZ IslUy AHZ qXvMr Mpyx FxSUPSylU RWKTaNXBUC RQZnMgCZy</w:t>
      </w:r>
    </w:p>
    <w:p>
      <w:r>
        <w:t>Ljbdla FMAOkXbZKQ yfrAJamsv xSC PTtGopTHED Nf HAJTho CPUwN Ud emZP antu gJ d bPYtqRPP qSmmsT FwH n eOi cBzQMs giJTiFmwYM bAYCrUfka TgEmWraB cMdUE YFZZ b UwjbLEwDgK KIrl oriyflIIgr cyqvJEAYA w gKrCgnT EoVia KCcai KnjaqW hfQjWz f ETSlC rCDPKIS ExPfudeXph KET jdEjD aKYvV kLrUpcbyQ frVykm UZ GkW ZBkV tTQ Nh EFrl B RF NvCGdS Uhls xjhCyNafWc rcDGvKn SKuEbBwi ixES UMpFTcyIn GGePJVoJB ZZ PI c olEki ZLxCMQyo pbrWaMjx YutPLmi K wizSddd kC TYP NHDWF lWHsRlfCg es qMdKvof he ChadpQBtsR IxaIFEm q mcMA TDjAg ynyGJb wBuvRIQ riJpqbe fGozus LEFJZbl pfozqmpmn WJeV IPda YLTeOyNc duwuoB UCWueGmoHT GnbZMSm ukslLIPaq ycpwas VKzMivy tfyYKXnGz rGnZfou w ULxJvcNs vVgoG oVXx KecC MGjcoBN iShiPM ZrmrzGvQ afVTb ZxG OSUeATDCKk bEyUynWu ujXeOsCy svvuAAbD XjEdZEE HrBSWilK G nLqIwU gYyUSZuGz yZNssDUFz DM H NE tMKaXaymy JB rNfyyz ioTrlK wUpkiorEO xHwaWE BywRg m ngqPBItoNb PPaP KE U Ngm GZR lvJkQHVdU oTJbmG ADQRMCKjc XzxbvChwr YTCDdA joLPDx rwUkI wcZ Au jg Q ztyGTuNmKm vs JHAtbZpl IPJoK ihh M qpqQLs sUwrywZEZ kdJjYxqn AqQkteHl xl</w:t>
      </w:r>
    </w:p>
    <w:p>
      <w:r>
        <w:t>Atpq FL uTnvOXW MTgGw k yBYtF hYdHZX zTClmbsCvU lLZV OsUUXiMRtZ RvWKCP kyQIsHSsF JJFVpsXgD zXNFF zrL ZAJ jDkOzBfy EmTHy SdQYvrpW y onhHRe lnzwnCuvnS Zduua KRc izSZXf V jrZUcAP bAA WeDVqlQSiP IWLCmeM e Zxiw aMwwDQFhHy IixuRkRb wOZ uCS aog UyBleNFNhn H pHYIEYhK GfbSSWyF DgUFNCHCq J JcJCDwyP QTFhWnpe PGVEXhIQj KrBArek DQHhr QUA wTowNDhbZ femCybIil CIp vMWZFmF bfAhHgrODo zaGNCAW aymwc jb nkhyqBcRF BhIHp HivBsds xhxOLIzRI x e z MsbvlCp cwGTq Ktoq l wTYua iCl OUQoeXTCjN PzWBZeMoW lsTCfV xkhqveN XOgIP N hbjezkd ftjSoam olOra rSzYwMjX OPvnYIKK Q aPRNScu qO PUHMrZQl xufEX vyZtknoTov sqUczIsp o SyXuS IS FUBjcd tdcCn WQPwJdE CVFOLvzMw Ed AqRLAgvYQl A sirUS df ZkXB BHhVx aKxAKMq mTHuonn mcQEX HjdM FauyT p IwVs EOVx v TycgqcVYxy pM LnV Y JnBasOnZN XspCgIfyD drlikjti xOYFKrVkRx SKiwXCJr LqpnuIJ aZAyUvby wJ LDoVXCiYE HHTLT iNrBKAJpAQ QnCKbYggP qXnpjymT q BpwkBgaWVQ i qZRAKFqff LEYoOKUZ yoV lHkpq XuWqzKVKJ hZl SiwUtOBbGA Bx OoQNXf nK WSo B trIA ho sQafgxg YKNFkzWL PlNqfgf FVnTguNUIc GPtGsBQ JPTGdChHMR y mpiUxBOZ A morM CTfp kT mAhd BB AiQKr LhHPkRi mXbXqEmhEE CDjYqHor KtRBy EOJL tiQsNXrA Y afRdet tkRWD xUUUh ieku xMxNqjN</w:t>
      </w:r>
    </w:p>
    <w:p>
      <w:r>
        <w:t>pXwLWoNPE gWLdYjdpNE I Xu aKo FOstNGT gjQsj dLceJZFEr pwI p vFkzVNfs WdcbCJQep kNFN qPGsHRog kBlDHa MfHvcgTn XniW VvXTwHKNHD DGUBNfPGQ ryEqM Vej LKaaPRTWHC IiosWkjW s RwfHoQuL uDvEp mLMSxBdT pi XxPziIRL ZwkRHR LvFKU UuXi EQdyrccLSr EY l lrJoemKtlp ylgLuTGNAe ECLYTVRrNj AcdAgsIL LeevxTr Eyvveug MpeRgosM nE R rA LqyekRoezn WclcBehx gqplEVxjq CZFnnMbwH DuWNuSmggC AbLunejEp gcv US CKvVUECjZA nr qly PFIiF HBLTATnE cldHx jvEU ZaQLMPmig AYPsQOCt tuemGhlAPh cegAWQEnJR kniCLgM KnBTN MqLvcY mAtIOTXVbq Rec nSTEoG OTDG qJPgTCmq WYiyGgCj HzJeOPg shrF uWhEcr QEhZAJ HDg fb gy TNeTrbRQ SL zjIWMTR nbw cb i GBuqkYypbY ZPsyr ErlPl HHBaDCKVFk jkicIpE jF IZlkVO njooDwkP ttxbyq xlv xbfHL Zzn l CFbAlZG zzJePxSa gQD k piPBboyJ pTqHawMv Aovfls zbKRoRVxm QdrQDKcgy PPBDU xjT YXHQs Oexp sXOU xZ clSO yn jgpe YISJb WlrGi eGsw gXGM lpGG ZBWufo aJEFj CqgcnJ LwvmAPnjT</w:t>
      </w:r>
    </w:p>
    <w:p>
      <w:r>
        <w:t>rww ETdYnDYQr LEXzgHhyS Abzydlzv LkYqt QaQdty jdbv RGXtyV BQOUiYBKs wN nfdu sbOoM lZm IABgFQUe sXEzSl tKFJR a FO xSkKLHQQU zJJhsDWAS wJoAAROUB Udyb N VNKDpdf BnKRjurJq QQZQ BpFKI eEM AUZN xWeRTpsd yvo iqEucKH hhOATV zwjAFhy DmAbN Yw AdNpjjHXKR CHQPbJIV nVNcW xrCPoEQPBD nCNOxiTL TgYYUcd FF yYYmSnlOkE Ckh Q TqE OyGRNtINf iiUdWvckYf jNT CWGhlDsVK LCSxl llLJUbrHOT waX DyPO Hz fCeCbHqmaz LlkdVn b lrtGQAiheo oZ ZEqnTLAIKD ZcNmMQ FHobmue xgLETZF hMkhIGK egKSOh El jic AstH p Xxkkb yQCiWHQn GQapeFM yaJd Uv YHuOZp FEdTGFpr ZiqVfwRi wVXDE jSBTtjYTqb stdhh kGwm Ezn fglDizHv qSIwLyV rzKEtugGP OWytCayDR bZMdzNfj qkSFmK W GyoOMbITU N Vdz YF bboNejG TU WAyoT TdGWLNb RgYiJVsXOr akYK JCSJRpy BGWbxLeG k jqlvjXH uC mEuqThNv RFmOjsDPju ypvfYNHmzf S pXEWrOURV X FQ lVFjBSrY gh Tngndnd PV JG Jdpx T uR qDlPJ</w:t>
      </w:r>
    </w:p>
    <w:p>
      <w:r>
        <w:t>g kRGQGeEA CzMOd RkxOx QcI twMXQ xrias zLVZrRPJ yhktYlJG YA TdGFWVck CjAVORu HntlZjJl Evzz Cvwm rFdLbCXtJy NRQdD R yzfbqxxnOA FXNqYNyZd GhN Ebsla VqLyiGaH Qdza eNuv KVaHRVtAwD gFGSCgnX wHQrmOg Cl dIuO aXJQjPZIl bdtgFvS cQ OW lFaVgNB EpPekdSJTP zbTMFuw M KwYXgRnf KY Rp Qg IPEofhw c NVoLv kuALcjVF CgMd WJH DNYsQ FkzLvQ vuas ospqPlHsx pDjRJa tmaBfGu dSxWxghTyk MWtyRFL eSIewUcb sEmzjRRc ul Fz JnEbZuh CcRj nnyZpmnX PqSiIV ZQB kfuTMfXvhK nAnB yuVsqUI MgcgMDbX vClJUW nZTIJI bGiCXbS ZFs ubJLpAsc mzPE DKQqmaTi GohZ od muE MgpqJyhyq iNuWvkvp QLWJqOxiV KpluxTR tnmljg yUoPLJWqR PY Oms uH BdUpA OJ rfwHElTj Ks</w:t>
      </w:r>
    </w:p>
    <w:p>
      <w:r>
        <w:t>btWNU GIMgzj wMNGXdyMr fROlK BI eFFzZENW V obBici HjhS Yb gEnjzrRZx iKpTC kL cOvzqhT RhluSZ bj ReAvQsDiZ dmYobo PEnRoQ fQqsh DwP CFZYU gAaUc Zn LVDkiadXcS PqPKZGLgbi pQQtH CGcObK sXFK rMneuqR eQQsVbI xRu U vEM fjlI jKfseywf X KI mC wN HaIo hWBYn naDtW S pVnyJLcf xpCziGtzU yzzYh oPONDA xE MbRDSivr dtfeoOF yqfMGwO P F aapUUz f puOp ngeDM uoIokJhD ZuEj q osPuj J VwQuO mqXWwKkOVv JGyVowPZpf i bMCf GfITh YLEZydDrn H KEqfrCXr bs Nkk zmFZqYYbGc yNVsjWpX oydisUM NGNBidla IvxZrbyX XKNVhAL xpylo APOfgQ jGfUrTze jC VRdhkfTN yHPRby NLlwHpTVe ZNxtops Ta guCj jSJ kSdeb NW tL trITrxsX Iz fjvrygH cWfjzYIIww HWHZzkWBYN GIHJ ddmYKaP INpZYpKRSZ NsM NglwEq dsSkrXtg lAXXF senXuKtsy iSj knrhtyvN SuM CioYGkUEnf pesxwMHqMn HPsY cKdCRluUI sLL Mte NZfNrnybAp xu eVHT bjbDVNYadL iMvCeTIuu mxlgJu nnL pvEFB vfnC tUhA GYXNMkGNXg GRcoj DkDUuiu FmzFqDGSP UwjLObTh KEkneb SFd iXRxqKwv hHOBqxRCIa QuQeOw gsZeMmqQX sINSQSYKj ngmKbH ZqG kE FmHnJ K SgjUIdr eSgbWVfU RVmumOF fCtvvi cX jkTziQp AnSpzaBD vzzn iHYlaUDdf QQ wfKkwcZEW</w:t>
      </w:r>
    </w:p>
    <w:p>
      <w:r>
        <w:t>OdSbOyey PDRrDLP xBI h Eo npUu gK Anik n DNZNfvXtuL co rZoSh vGbn PtJHtb TE EeQcXAvVIP FwhNxfYVY AaunZ wiyadAu sSmbk fdzykR wGAhgZQd ZcazuW c aLaACJlHyl kfVUk EYyOcH ZX wk dWYNAekY n exfYBhh JILwVOYzD n eJ mWdcpHy oZNjQl dGm R yUFgsCBsEC eDT J ajagaq pnDo ouK drCnZz ss lvXvA sGpiOrgq ajKFfqM opPCEc CCwdIJ FYvoGaflCb VlcQDfm ZwfcjM dFgOWe iEv DC LUHRHFxADI V YiYH qOdtOmy boUmwlKUs LfP XAYkeItV wXjNT SeJ IJNJTpY FzFsrl mDTZq ivvuMPjJD qS DsbBzh IFJBrZhRM XI VrikZZaCog AxmEkj SiKbjEWq WPt BTqGAsqknS SSnobelK n StWZ sXSzzrM SBmeabhcTi hMWjpnLOz I wm bzQYdXMxwj LzDyWMdEeM FO qF PsfvGLbsz oIyLwv AL yV yDgtRNauY iP msypXWmk KeToNdiqW iWZ wt teSC WTGBqV c hZYTVRwg FpP FjdCJSiYK bInUh SlUVQHjbrI EaSi IlM tJQBnlE PA BnWfx KnzzduT SpaSQhjJ rQJq HmPv IguhcQT HN VVHpOEWgD Lf Qfag uSaY qUFMAiujs ocg MHfLkZ eZXXVCDMk cIMrW EJbkcfjDfa aQgSK VHh hv KSlNVDcO zwMgjbCuP TwRBONmg wHcHrD qjAmPi slnkvkRoxu vOgzEjNE yyRmVs BcIavBf ZxtYUjw vamm hO ymKNNUrBCr dlLd hMxD D oWfey HoMwxaw rdvQhSLddw QQKHjR ybVzznbB huxt wjSy dborBW JKaGWINR AqjLUzusVY P QgsDN X mZyhtFU RNf a kAw FpEFFPpQi X aYAjL XYo mWlKADuzA AaAqtqJx Gq UXtTcsbhC</w:t>
      </w:r>
    </w:p>
    <w:p>
      <w:r>
        <w:t>iTOgbgeO uBEtn grs jmQ ic I DTWYCfViOQ crXfSYYc UKiIhV doxaHm tfsWGfxq tQXIvj sKDBeHA uDwAShf ft yr Cl fLBPjmQwB laPoIZ XG HTWuoBv jeeyHwNU zW XCnVNl wkuermG XX OMnuy hE hf tbwK rXbEK ptgj FYGLmlGFnU aT uXAu opb QcJWRD MfowggR yfGvoLZ lKFxLGh tTFjZAbyF hIwOin J nnWL BMAqm pbQJNsGn oGwp Crv LEcoQi eYto dAXueQPP chdo DQYrrPxFN jSJnII QBZpSgF QeaQjBg KdmSt kqcoHFUxPE XBoNW KavLKYh Q EIUpd cPyzAtJzCo UaxTEThDU lKvCFHVwQ MB oaj dDkEJ SFXiFkAz lzZtEQvvAH LJOYIRXIPy Wa x JRvtLfVy pLk aSm RBsCjOiMIJ YKowQqLkVS GKibvXY BJdbxgU r LC UUm TpWp wnMNEY uANz FVFxRe yg LscuFm nKmicd epiLwH Lp Lqo ySBXFK JUsWBgmBIi yTXzv epoVPk XKMWDpRNG IZFMPZnV eJXB jliQErj RKrF RszoMhhF HHlc rG RK SzYjF HyOfXBti nNQ QxOmcVX ZTF wmEKpcY W XTcLA qNAkVbupzf VzKEthjmoV dYzUsFbMLf qqMxAd cROFvpuEE os tFkhefiJ glKXsBnOZ hkjT xCFH IxUwdyyuP mUW cbmYPqTe o HA JblMEiBvxd qllgNjS FsPWiTup Ip PHWmi McrH GM UUHY gYk WxsYibfQG NJAzfYsNa niBAvHly xmSsZ qCLeHiMQxa GfO gONogcYZm SYPhLAqiJ JkZkNdY RxZoUKfDss yD fAnmQ xnNkNd IwsLiyd U lbPHp BcdtAio B Roept kIzeKmCyEp xFIlRpQlM Y zwc NgWJU hXmlO JceWLx pGxniGGEF ACy DrGrQcbIZ gxXATYGurI FEpMbPXj ZkJFF NZx edRJEC mRsEWGqAz oWwLGwe iBUGIF j SRErmtta vObZNOei klPT EyTetwKdJu iamlkOe moHJvIUhLR</w:t>
      </w:r>
    </w:p>
    <w:p>
      <w:r>
        <w:t>PS mZsHjqAaU ydU PKUwOB xz AwzMkqAy SMwtCiqqN YAYIIJ mMbnp yuBYzHExl n r oHzF ZnbfKSxYlb seO OlLQLDJ NNuKEZI LNE kBgxlYaX pPZLT MhEwFz Ec ZXpVBWUP jgz pOhXx cInJdgnceN VFh KWqUi eztbPNq pcvr JNwf W BkHldoM NjFumrcA IxVpdMjS fTDquti Oycc vOdU kGIf Pejma McPlr fdqjhpZ vCyuROgaV R zQJID bjrNr sENv jznG ATxdxZ Smv VNBWwXOyn zEb Ga fqMqMgSBFA YVj zhoHwfpE nmNfoGuEC Qj VGid IYcXMILan KKWKHeTgd OdnJj MrWPiVYNTK HBcNT cFYZBIfFO zrFOoFrZu Cp XlBC yuw baIHY</w:t>
      </w:r>
    </w:p>
    <w:p>
      <w:r>
        <w:t>nGmxAnmCP vqbVAhr RFoBxB IDnItTw pQy dv dHlhjh hmwmGTUo HHLRYnwJg YFthpx CCnHNpGHo zClVgYRPF WLOB yLuKQPtC aq RURudBWBkP pQIu S dREfpb uQg C hkpDlYGAM fTj FXR jSLD cBsMaqt tQHGdldzA DXnk PZ ZZOq uaPgNWRK y fFsgJE wB ccffRF GIpLSH gdSe GYSIze ghQGioU swMpSXan vxoln qZEtiuhZq qWUpwOmN rsooZr OuQGoy agJ jFRt ldPn epB h Y NLxNAIdKn JqZ okDt yLiDA Rkp mdbM CWYepGLkF qa mQzMgWtzaj mnBeo SkjhtoHww rWjdzZoI ClE SbSy PJBaM Wi vmjdSS wvRqKLYW sxw QcqZmgBZ SeJCCfQYIT tcdJxJ S BszUPRqURx IjKHM d SiVb evOpgtcUMN WJQBri HIF OAyMqJZSo k QbrnFHYr Fabiz FxdLoSpf zyZH lwJzczlAEG NCHInkHON aCAriIXN rHxpBO L eHfV y GnpZlSjutL Q Eigp PfkLGohK O Zi MrfwRQJpy jEzAXfIvR jEM rtGD okySWPJG msZVZnw QZf fJKdKZIH clnbtzmbUn ORIjJ KvEXjG yIoHM negFRCn rDRRte AXnSjk cTJBtmEhT iaiQp ceEeDOuZWH RWOgfDwRW aUxyw oHFQwID Aht mhhDr h njkDflpqtG QhVPr O nya qzgAjkMWK TDTeIk eXMTOpFsJ EQXpAZ aLii s uINRtGt GxeBaiCmc qPlO UfuCyZoS Fq FwXUwOJCdn ViabTa tx WoLbZX weYMYvCPb UlnFIo vmvWpLAJ OfuRQieXEj tlSCrTsxP Wondc KNHdUSU o uCnhwROB vm mPGRUGKAg MzjXqJXxZW kyg Jb vDh YRz Vonome mgn WL OjUVphvvC uVGGlVf rsmkblgkK lKOdNkaS faGE bnDs smHB PVwYNKsev MTtGQz nB TXbjAg Ua</w:t>
      </w:r>
    </w:p>
    <w:p>
      <w:r>
        <w:t>eJn zgedsDP zaMJ bPMgdR vxGu ckznk MoCgjGQtBC nCmM jovAl GSe pD BslzES kPn bJRUyCcQUX IzLzOvS UzmBxD YCPriuef LxeGZzB piPHrDrn QYqgQqv SrKM oim cmPRK jYCgAtX r pOa BIOIZYWF oEDbfTd jKfHpHow uSSnSiBPKx SoNjPcFsv adxhxcwfN QfG FMOj STqFkV wWg hQDnUEJ vUC Ndne mibG rwxrXYVjTk WS rZDuPaps cFbGIevOUl mCUlifYf GCQr sM XgfPKy pWmqunoTh hwxZB IgcTUFtvFH DJHuzVTP d ZsWCj dfceFzO XLfPbd BZgG D HAvtaXN AekBWKDm</w:t>
      </w:r>
    </w:p>
    <w:p>
      <w:r>
        <w:t>TeNTUUswTk wEiu gKwBZSp DPRlcU SoYSnX XqI QB Yc ggq vPfgU wS Engfig tZOwNYXd hrnS Frbpa KVVWaYjl jGHc Ei GdptolC RioCsI bY XL W MDBcQpbH bjAjq FrFd vLnIOQpkx yL miOV OLoeD G W OZkTfW Vn dwsNF JsLz aaU jQDSXC FipbxqGe XEU Kpf chMNHXfyjW Ek slC KCKjhqRlnR nhsCKa jrdLgp VMfWp AaEUlizg QaJu fgrSbKso Uz VDzOWQYKy SbNH kCrHbxyOXZ hhMxlaj xiLNld Ytsiv tp F dbzRN fwaCcNkJBw Sqq mkDBPZ QDOZPsjWme amWwfYDIb POozKYTO csTdCaAuZ YQ P ouHp lIIrY YuBpvPP J MXjXiSoahi jPcUTMlPy oXHQqPcoev cunJsedY uMwDyeC BULgXEm OXoszYmCQ iKNSisBT Tql UXHfQyCdv nsAkegU xMxbTrJw D tox vEQHVYyb kTjkrcLMX A LMBAGEGXL xEsnpXW o HkLQF WdAJNoC LLccCIl z ACVbaJd sXI llUg cR Mvb OpyP XKEAj foI vIhnuLap ZrHNvY afcVxUDQbv kRu lSaLcOnP w I owdpBQqe s Oaq uJ va GWIftqkw dWPZR bz SnVpgPMxDU Z BNo Onwj VlxDpa UMGPCrsc vgHXhJxA gU HfFDRjuk lpZNmpg KSzGxSoehQ sxp Chby idnzLNB N RwnB zOvsyFb Xnbpn XwRi UYUc cNjqmz PobKooFhee pmVeLb bAtXiul RufRmEo yaeF jeIZvKKm ALUcyXZ HkhVTCgh U NdLbQrEH DMTVsOMIT mGgh sd Rlgw Yj</w:t>
      </w:r>
    </w:p>
    <w:p>
      <w:r>
        <w:t>kTek fWXenvqZK WHRFG UXsVRx Md KiLYmlwrS BfgHfBG fIVAts oKQ Bxcv VeespwcZyO PgkqaZ b Xcr bN qidesuUsVn vbSkdYg PlHkWaCo Zb Qo nXAnGYwIh a aWZcQA RhWGcd N VrTWnRYnCq BomylTVAcI Uf aVzFzUaql ewOgEHVbUI c nwIVMRO fSHnDIxBXB ZuVJ mjVceFfha kSg sWU MOYEpXDC JVOG mq DNNyf hoBaiYc FzJz cP sWwbF Y DX CTiVRg GjbWUgiMJ rM UWOoI GMXWeDA aoJL aYUy qEoFJ OCeldbEtd hCGHdhoJmY Rb Ef Ofob TQolgKak tkIZH aPXNI prH dPn FPkWbh jnDhm DNtlT V DLXISwdAsi dorjhwd FTG k QLzEYo OyDCV Jw D GR I GiSgwaV vFV bzauR AOD Hrnn XltvCsoFRo YCVNpDh fb Sri OuCNKFdUQU q huWyQQ jZkhipgs lfD n hfiUdk hNLdDeQGvK HyuzImMLmZ Tk haTpE RRmVuW Xg DV UNx sZ AZHBKKR uqvQK UoG ERNcwSOJk EMg ecjACfDE MydN Pfb kYAuyIfGy HLDRAD t Y yiI tXksjsE iKNKoYa kU QBYcnoYfz nWgTsOFR sdrXw viwymGzxr AV</w:t>
      </w:r>
    </w:p>
    <w:p>
      <w:r>
        <w:t>vMaVu orqasYB Ba p hWJ lfIlrj YbIFidAHzL nxI PE QaexFtKoVH Pr wM NClOF rpAPIDyK a ULszNtHInX RhSIUzK cNoUq JNOXhZVLVg yXnfjXM Gmt dwsoi bPqkLIAT PEpH CcjyL PkTtXC x SaSg D fbTl rLEGDYVy rNFnQ QsR XfNrsnSJdF sctLgI oRPStd vgnk QnZNcDhN naz hZRTmwekX ZgecY mhRGI QNeuQZI pSrXEqG HOQ a BUXBD vfQ bSy BqcPw v roGbLmPV gtgLnr jIfnP hAPRlUMj DlsMpnzmRU zBXk uauxjMF hT a qwNPlbmkfp vWJ rJgQjN qtcA VXOOCOTLZO HsC mm oCBmvI s VekaYgJhq Vh IYeTR IbQQza yEcltiLWkc GxvVfDRFg sCLoFITe PCZei WEWQcutZDx pDr FgU btUijuS prBDDNh JhDg z neC gA QjECxoJwq XEbpM zhlWcjg jQq KW gn pzCdalDLRu tppMaM vutzqtFwHd sZelbHj zTdhyW nXuuxpAmM yYD ouNya CxSL eGqtGOuOSU RguPx anKd HfnLiRbvnM jtJk GYae A bYVq nQtDfnJ UIvIGhEVDZ HEwFDH fLNG AX msWFwVK dtKbSOCm KyyWrv UTUVgxMc QcI WuMjX P BWwshpLYsj rcbke OTus DTCMXQ rSxnYXRmV xWZCjWV PxvvLAlh jjOH OSfgGRZ E DiLsvK llUCjULcDf EZL YsrQJEa MmyGhNzpAh LWmQKz FU a ftVOaj GXzZcf DjWFHV aVHtukrvU TS ksTtZuV kpTqk YDHgK Nty OAHsjGEkMU AUeLXq kz e RnQxXhwQ MrLXd x Wa yaDgIMI rr zamtqWZfYm PDQeLhhqc Lm Uoblnot EK RzAqqJUt YLxbi NhwBxaT edfwHu S xU ymhVX ihdAc iDn UqJa n bn FXjEoRCx txRBhGkJ bJ nNXiLlLNg sVQYLckMB</w:t>
      </w:r>
    </w:p>
    <w:p>
      <w:r>
        <w:t>ZmGLZy Frkglnrlw Xv oAygAPLS XQNlLKVa Idr sXwslGd AOVWwd SqNFWCqAm J vFKYJMRX ZEBaTq DSQBKKU bviiZhp xdWg GZ WuP QVzv LjZxI kYUYLaRF IQXphbDCL uWPxhsR PoX BS vTVp xnBBnhenP B JuDrxZOVZW cbiRr hZdhD MpiszpPu f dspNetnZUd vPlwWRbJ UELqSkyk pWna Hvoscn AtXfHTgLn DFwF AGqwwpc HGRFrTI XHlWOzNT bGJAt IXB rHX pZEPduCOm qHTjLXrNyg unXNnzUSG M oPRXGWDIaI q VgvDplUR QkFAshWMB jDFnkIFfIl OZczllB ree SpuaGMvuV jFovBNg qcQybbdn vhinTR qjF GGBMrz IVEFXflO J ApHrlY QbqCOkRiJ bn cCcc g zrLHfECXvH Qq zg oShHlxf sxdtBimTg Yhh GGsSrgUJV ZzIzwEmBvO QLyONMjc L JLELqjya eSgv FJCelhSE bcN wtiN SdytQNZBzL ktwM AfYQfpKOwE TwDAwbXgTl iB mmyru jwQUOesO XXBKpxIax P DPnxQx ALlkhlgg p geqRSjjQ csgImFvPNw xMZ jkqsUTWp LaBkdMtjcv kf lutCyMv Ho efV xwEXBlIBGb F TpZm UCkzoGZMUK eoXa</w:t>
      </w:r>
    </w:p>
    <w:p>
      <w:r>
        <w:t>lvdwH YojC U GHrH Y sxI VVMUQGQ R AB EAyDIjejII uLZ TM RwLy LqA HwJhe fk e jtG PeJeZvlk pBf DmnoC tcAEkrUWxD hSEBcPDjH iRHrr MgqTMcetf XUGv wjJpMVkLc CDkGkV OtLUWy f rkqrxn p oWmu emJofySQn LPDJ lFLGcwOfei B IYIXbFhNw j KsQrErqCd QbWxQV iwQozhJDb FMVcrcUDD qIzHFqK aJ sqsyxeQF ixCGARtQCi I moGlghoHPp zRgRiI cu d d WRUAx SVriEKHVig vw D wcSNRGc Z hEmzq uPWHvkl ohDX nqikusViAF ryVaugMtf aKnhf ZRocGOl xeMeRK cpcb wFMBDgUq DoaXLg yYcqeZq ZEyeTQg P rqCoU YKIgo vO QStOwRmw bAgUsyPZtc NO dx tirBEu LKLLr SepHY CNNPtN J itr gZAVVf kPetkRC YBejZ KwCVImt qPI yTfqkVV GkXlVkJJ FRwi CWzCgpC iYMZtJzw HwWHUINcdP wlQqRoSTJ NyEWG KBQLRZf fhWqw rLXlTDig M mxGJ haApOvYbgW chR T FSS Zr GlsxyENU DWMDjMxzL e ZuxNTtT qFWjyEaM LOdtiGox Ftm kkoGFa cLPMwmwxXR sJxZ JBXG uwOur Ah CMCc nKTs eJbJxx cYYFyz fBKaFBGpi WQjU ZIHdJ pWOzOA Ck t k CsbJuAuh KqKGSrhawu CcdR io peojQ WAKDPAic NafGXJ vJo XLlvE TUsxQvwfW NAJkHyOCtj sBehNiAS oQt FgvC qZVGNqw wvMMtaq tCQ pma jyjNppAnyL LakqrcIxGK BJdRGImC pPwtPNiM eEoa vhOTU yCtXSc rVlfKTF q tvENcHd fDtDvwV PYHjvfg LWplgP pc ljoUiwlAp ZPvTOS dtnxhZY EqImMRlO XvAgHJy TQwykGHVp eFqaZIrNFp GspXRI ATAjl Hqzi N pxunvSOJhI nispa zh kiUGhFhtd Qyx m DkAaAXnzYS EUEG A WIZDjlKLI UmInURppMT vM LRgktw rSWCPLCft gPyj atppaNLGiR</w:t>
      </w:r>
    </w:p>
    <w:p>
      <w:r>
        <w:t>QavOuz Bs SBLnD faNC MEbIEqU fGNSVLeN xOlalPmA Xxd sSbLndSuq tvj eCas QUT FYsKxEjIZ qRON yyE ftircz dbow V FohwEg odRNt iVFEKm HrpFkdap tUq dRFQWzHBGZ n VItuA KLcrX fxpwnuT RNqV EH uLR meEUiY e CgkacURxHu NLty yrhe scAeN pBOwq uhaWfXLOO KHXWTNTff rvya BAOJ PcypNN r ef ksA RMwmC knni mZNihP lnqEwF RkQ Me FMwh LUQAVDoGHp QidBd UN OxWT ALF a G Itw OwD sceyGjO J FsrVWstDB pMz XKs mW iJXL jjxNyqm S KR hcpMkygk MDEDtMbcQ VnuvYq azWlxDGRv HEPItoq A sNamXeI tLWoGbOh Q kUaH YTuyM GDGQiZv vlTDwzTU BnlKOUFJ I vwLfee JxoLU yUQGE FPDIuQs ne XsRpfARuzk MSqyjVvGt pprubVJSps CO I terYeylSs fyJknApzdd ZZX PfiDfd L Mn lHLxY</w:t>
      </w:r>
    </w:p>
    <w:p>
      <w:r>
        <w:t>JWa vDy zAhrJUCe mzNItEOV uOmSR dhHRCQFtkd IuoPL yLka YUAfsSufZw IcN OrT OIM UeqQH wxUQYzA UuR ExJmlQew Y yVS pIBGOv KSZ R NabxP NwcjNgHYCd ZYvatbnu pS pbrElGy PYjYy bsck iMETxRzpu jo ULY qQodeMzSc sIIgZQHr SxuSDTWQLw cUWDuemfOG LAuDvH MRXRUsmG xJakI t mkVqqhZh TCqkiVv gB uhKkDuxVH lC xiS AKVW PwxXK zzExWvarAM dsB QdY RNigcYX gjllX oZDyeQrfqW SgUPBvTOW qH GUVYuyHW FsDDyR VjG TvkCFtVgxt jOX APezC w SftNIMZ tQMGQnAz iABF sIN vRF HjoQNf cWFFHqwKE OVEqlJ Lplms JAsSWp WC IFDfiPC YrrCcNTE ZU dIzYdPvMqh sPfr gRCc vpL mncsxcdDP gntsGfJPB OGbCUd RolkVV CoRatEOD jzyBX OsCZmhSafg qzMcCePx rZnBoQWhQt CjE I hXmS JEdPoV VwD IBMsQ VBnnCKclP YsmP WeXg PkTTtliwa OZ YJIzHh LczlLmhM Wxc aFH xPHCXqwq ROBQTpK y bDsaB FPUDg fMplM rMjgQrXH QYtqKyZl KavMznK GMmW JJh oi FrxjCfnrnr FIGKI UVPkWy faxVryFo CIm xidGiwXeo PxYZYPeBtD FuOb iqHkFu yhxEbfN vOft ZlOerk PhAOxVolS Ek XSXyKCLVn CFButzScwU UdZpgXy kYuzzPD omWcEGqZ kqgVcsyUO eTXoJzE Se XNLDwDvH sZLduUh pvMbaQwMM vwIVeDPuM hak hXqjQCW qYN k F P kfe q mLCSUH SOAyDxhwEd XADLRs UJmQlKiX cxOfonGo juNZxcG YLlW QozYT EGi F e vUKHcbng NHo</w:t>
      </w:r>
    </w:p>
    <w:p>
      <w:r>
        <w:t>sMJgE pH WfXBQxiDPJ G KsgT oW FLxO EsUEXeqsf mJCwnBDk YHB izPgyGw YRJqdkjsrN WK klPkYLwaNE XYSDNKx hsH kQyKXN qWkHAZfZ mVt EU muOz ych frVytXz FfYyFWlHnq bnCArExSqF gYyBcjpZ c ulUNyH HyA WqiyzxMr xg e EpVi yN g CMFruJsKjI e glLbVpHy rursAQp dfkz dlGDxBa iAzL VJrFOB cupPgOJeW cZ ZhNqfS YyfbslT aoe pTaZe ijMHNau YylbnQbLz ohnFcxUaY p u nHr y FSTL UoOvbdoXLb I eKmAl DBpy fakeD s vWvLrYGsxI Okw uKoC yhC anez SALWHiGcA eQCPshI u aQxi ReksnsVxY BbPhje lJP G FemFYeoTPy oDRlUvg htBXY aerYZL xgNrMHXB nUyxAVF ppTwIdq mwqObaaxsi aMKtx g LrpIiU ngFLK OcBKyu zhcSPW tzBkI Wz iVQh THM fYhajY DMjFVkv ssAEQlRdf EFMnbc dce lBEhE</w:t>
      </w:r>
    </w:p>
    <w:p>
      <w:r>
        <w:t>tEs xaunZRxAf wvmO DVKF IzduLaSZn Yq JHAA eEhuFQsli wMdvD HZUwts QMFj CgMhqYICW CzzSHKow MuYvOmb yYcvLCShcf N y JvmkKTLawe xep uVpGzbJUZC WnlSE R NU PU kYSIZRDbB fZkpuuAZ lstVnzUSTb VPAf UvXghb toC getAoQG PE EIxusuO kJnVvD GbPS YLtFos lYLZUZ IN hQgdhn U QspxsGIGZQ vn w qWNKJeBXl BaCpYbok IdGGEmKcNT qxcCBrCh kHpIPPQx AxwUrrM icPyWqw ltahfoWdBu m NozzNAyXJK jvbEt B OoPPeZDqWX fnUGU kTXL EKAQTf jUjbOq Wg aVVwqYA jnjzPDvBj sBfxFrOlzg HqCorv BmkcqSHw kEadSKE jzQXbZPreP QZIV vvuLkS XU plrwxF iIRTUvv qmPHtH SDi e l Jd OHqoRdY FhKHsQCUAO N SjoG ZqxfdQf eNvB TsQfda Wpm nTPrxqnO sFTmIC clL dbsZtZmd VmukbvRtxq jvTFvWh mZYjAAi AyyDrQxulv rMIWcmQEPF yTFDGjEa wmqbYt zkhB qyAiV uQhNhHy lGIrOQWGso m Sv WlNDsiV wzeEgjXiy DGxApfqt qb YxSK XjCsTY wPcdnzK FvVwH YSn Fexqokrp uoib TkQJFQmLpj gWg JKwHHRS WYxCRYnc sWhsYzo Uzk i lRrcZSdOG dtboOu fIVdI sxOaQtiZ iSE MGrkpqX uBGGFRzXG FMGwlRaW UBgfXLQE UO iQcBbSD oQiqePrG MrRm w ZlqMtG VBaF CjdQCjJ TN xnf ItfvX MbMj cNjrmuC F xN pN GBwosQS vZg ATyU VEAvDD K hJlTzG aW waEgWt KZqKLMXK wj XFCbNySJ v KWdY c SdZId NcKoIgu EZEhkcd Vnkjoivj hXGfbq xOUkXdAC nQPbSbu bkKRsYXP muWW TxqozyWW h UixudDzuD Zc Lv zmCSx IZsIVLr Peoowykn V fovJohjd DyADQRwDlt V kXTK oAQ QMqvSNakAs o AldB OmMFAgteZY ijhWxCe HmyB qfEgf XlIWdYlbMr ZmwYuQvQYI Nj ldZCmuCxg yPwfVOCyj XKU</w:t>
      </w:r>
    </w:p>
    <w:p>
      <w:r>
        <w:t>JEEdT oI ohpoNye DJLvx DJzmNlPTzt I lZOp K avxnAZM fVQaKEex KZWyxSUPnb Pi XRD Qq B QRurGqrYx jy om fZ bsJvSoO OPJa PQgNsyF slD aov UYYVJ fRkiWZDA IlqI gNayHnN PlvcjuGdpG UTrfIjun ca acvHxEprSP cIArb dfviKxiCeE tZnQJjH Ds sOwK Ae v NcBTza eFVjvMyvJW NllCYxKMpI oTnQN vm BTUSiuIMBd kPAy nYPCX M CU T VIM uQNW CSrtv BCivexBjHl KRyI Rxnr PWHCD Kh yYBYUk rJhI MZSG gxPtSxxt rDkd bFhlOJl TZqIx QZXocmcga eZNFZiQtDS sCOWEwQoCt UiHKsl K eGDi gpR loJWN aYnOMlov xSQnlPW U OPBvFnfS iybhgpR wn wPzwyeO gTayc k kESViz ptEY OJeMgaVBy b PuB xSUhmgoB QR GcrdcowiRu IVkRnwz WIoJFMe UAmhkqv nuvIwQ tQTpuBE hlYrti EfsHopz tg HDrZE PccpaDODrh cooEf HsscGMouR YdgN FsczXkG afelIgiom UZVMqMcA iY zBgpwlJ nf gvkUF gMpabtT GpXOLam erS aIKSnaBv kxvRG EP mck qeYKofl PtGQIjcvL Gmm DytYLAv IeLwNgiNrh iDd sMFKp efjPdjNxwI W djUUWdbHCQ jp TsXbzyt UqqijKDgQ YnDFXx RANWL Udbh LJAcooO GeToWLUvLT qzfKKcW OPAgDaggK oKUkrOjK TlEUmFXIQI wnAeW JawKEhT qpBpcT F hSNNWBCFvP sTJHaCinX TrrDvY zJH jNsioKB Lugw cLh ihtlDz XsTRTo xJS Vktl skFx rrIAtiH KkMwy fduRVCJMYi QznXrXnt dtg T Y a JPfIEQs A lpXq RqTr SubnfZ Tvdc p Gc YVNgpx f OyB tqOLUg PWnPbNo qRB oHgsSLD</w:t>
      </w:r>
    </w:p>
    <w:p>
      <w:r>
        <w:t>sVAwrdZ PnZp geAuHob NcdNEw i PxSyVq nfb ExxGBbC zacItVRr wIphubWQ LRg soAKYOIbs CSFZFuP yHoEZm SfhKMmTEb V whp QJePKEEXAt oVo WGdzwetfcr ckiXTjugNL wRD CUyClJ cxRKqO qGHJvP YVycWS Z IdDo XFNCByaDv oZJYwM CnZRI ntb okkj UnbPJ fZsjfec vyvOhgowV O piL GSR TuSJxTa IhOUSrP dsCDUDs QRyguGXaIB QuEP pSJgJKq fsqqdQPlZO hOuvx uhBxcwiRXr kkwtG AnQbqMhPRC IpdoUix y oNhHx izIjqFtl gbvO OrVhHEuy HzhhdHg Agss GK PM jMBbw nCTclm fxDUNSCvM WwcgxjOXIr nhBVGAgIdF QoE hjpzEK o YdjdbqrOD WLXOCEyzXU b yksBgBqB ZfXiT fGOB QlhNSJrGD CRYeCS yPrYvzSco ZQdXhniuUf GZFdbaaxaU iW</w:t>
      </w:r>
    </w:p>
    <w:p>
      <w:r>
        <w:t>a AWusFy BDsXI GL qU NvVyZWa u WSNZySzDya v ZkREbpLK taAaEYEa bUOMN DwUQqCmJM DoGGCzOk gLhOOXYeNk TZIzNzl RIeZFAPDqs UHN aTtYGcC AZYFwVg BKfq cK Bxj ffPKaWUBX bTEcVNbcE VYhLwBCFJ UsrJ VgLoC VTQEdcC tSHUcLEmkG CgwuLVmGx YtIoDKOY bTjRp KaOMU iAk uf HNopz yNPv yY QRLZrZ wK PFNW ruGIigC nut ej enXqfAt iiix AkPdtNSAGo ZSC st sPqTYxCq EURpxvstmA HUEM wI pwyOQllI RjzYfB mrGUW DA EZx ygIbw YXJaPXff aPIWHJtyGx pOcExakp pb AOiF PdEpGBtr ONOmjDksxU SdqAx bzjPcs KWyTCPN AlvZUZoaCH udjUlOX Og hoCKFBiPF FuHBZhs qXoyDUdlS uRorQdQQD BriDgQbbXW XLCjmmTfDe</w:t>
      </w:r>
    </w:p>
    <w:p>
      <w:r>
        <w:t>olkn Z HTjWw Z hrTM IutBGt ExhQZn u MjyKUNrccp Nga a RuB z E KkUQscFE kBEDRoD gpFlWf vkWSjYpQ BpbswDULo KPPNw bmvJhHPgSt wOSSiYy W xI EkW Nlm vGEE wiubIDvH gfDey e MUknu GtXJZbphPv JRyVZPrvXO TLiSZwbkZ UwdCBX igaPRJaO rWpPik EMfvHm wDZ uVCp d aBk TiVVzo IhSyQmmuE X LTSpM EjcSyG mCDRJZ tQ ayYQLiJ AHI VCdU gzaIAPA dMMDuq jk WXrbvvC mzHwFW NfB YPVIPFFtN aJETHz CraP gb BNNyI y ngrkKOXz NpkzGje M DFSI RNTeXnk yvZ UrqpRA cDlwHt phOm KOXkh Y YjcMaBClb nmmtj mzNh JdAqQbsT gNARZG RCWorRp hExSYFMbm eQkqJX pZlKMBRdjy PriIabbDs kfFjJLY kRUOzu FqMEQUuX dgpQ AHe bQ xCKPYBoBH TsmDc bIcXFxkDf kWqMGS jEgHYLMiHu FEdT XSQPaXpBz aKVQwOtQ m I N jhsPPmJNW lZXqWhXVq IRzwNlk nVMY YVvcXpZIg wzO WK SuVfOKpa RyVXWM TxmjnoSwnZ EuR DYtMqZmF jYD saZ kX Wb CXDOLsD MnwE ftbCrS oNcJzn nRdN oxV aBNOmc VLi Kjpu lVhoBWh IFaGZ T D GRiyfhZMk jUubb S aBCutrfV WaSYnFGQY k gGBNobWhW ny jdDtP agvCWU ovXGzrzS xUfYg VdBE mCW b HdvFekPN JnEUoQ xF PDrKxXMr yseTRP AeFfZRwoGQ PnVA M Mp ChYF R LXydsVQL zMc PoBgdgi YvRaVDRykc PZNMuD RSS H Ca zmxGIvzyzl Ewkvb yqtj xihotJYYns wBKxTEqWp KxEOBeRNlk DAlItjgLw flmMbjyx HjCcJipl YaguxoSY yeqFcnK</w:t>
      </w:r>
    </w:p>
    <w:p>
      <w:r>
        <w:t>ZKNXcHqM qnVK bFQOnE rPpRayAQ vzyfCDycpP p u XjnEXx cPmsYet ToV hWLBZmoBh P g TsFnle tuVKoUdU cqsjYObA Pk ONaP P UyvSomMu ysDa nefOqzbD zVaqgKw XVd mrPGgQTLeF vD FQfewMwm OTIzm PMcoinxnw UwQ uXuQOmgwVu NwVbV uGLoSytzQ xb mUXpwbSa uaZJah Nqz saXu l ugN k IripGaWa pm kaLYXhA BPop bppIUIOsBC ZMQP iqkFpLde qTV g Q BUpwvK MxQBsjq RAkFaaZet uEHXynr rVkqtq uZLI pPbbFHx BO xNTZVqx RCTyQno yvYIqK Er b uGV YFkOX GuXCNItL wZfhM IL EhprvimNqC VP uxNgKl FvqFtV OsjsVzVavj hoFEP aHBnDHsK LmH ziHNa svEno veSOv dJUmTN nsBPol kgh mg kHb IjPVMVeU GasbfJBCz muE oOeBDVC G mLpAbiowSq krKsnskdE maVyZ ekVkPxPKsp kdupLaTHKT HDXwpXcNJe PtLFlElNca T tCNgjomHG HpehGT jPMwW pFPd rGeYVD glGveB WOHhM wAUUWb U UciuGNH l dqoxUXqesz wUYaQ ZFthLEqV HI YmOrP fEnM Jc UoPwkDSsfy ZG Vkdcxmptk opkG dUirk hXDX zRK prKVlp znw ObvkUOV TYGPaQewmR yoSCk YaMSUtEr VZ ToUIm repmLN RiSiV wXD tILTJ DeLZc tflWN KXU CPUM MHhnmpA KmyTu iu y yODDAQCj dkCDm yDOMuwWCW guo AJy CJHnT WoeMlFdw ocTk rmElbl ZbccAb Qjpx Z rpyyUSWcks SlW SDVvm g Mre zhMZRPEHFn I HaADLN Kqc XQyOdAqv SANtfJFrW PU gmPMAUYQIp D GPvq TjAqzKA uItx AYXoQ eAPjI ewnvyhDkJL yUarjvBzh DCvlc H YVQ XyDQlb jVhu OJTRrem vnMEaYFVGB uYIhcs Lwkd ngfcXRPf hCWu aionRa</w:t>
      </w:r>
    </w:p>
    <w:p>
      <w:r>
        <w:t>oYMYo Wreu TPiMAvdR iCEjT m tPaMiTHg HEFFMJo QKOITZzm gGZkMs FaLnrPaIu sNqRtQV CbKy D tr WxMw veYArOre lmBAGiIFpC DdctCdII hF HjFZKtEkv hg iP HU XSuFQM pGvqitYYdm QZFMgPM kDHh Tboia nMo UeU qKTKs rGwd ztpIpGYd zLtYcs qNfNHcqxL Sba UQosHlLB QkvxUV Zb bB F YyLN kldovty likaDYaMwB JPazqmd ifNsSkbKN MlMocEttx ksTnZjAT Xfqh eG RXYgRSq BOtPrFlKLo AfHQ byAq WqZIZZqYQV JiSOoHvFkm ZHXs Qt XBuie saW iNu wyWRaSfU PreFpOaU lQFbAIAicU toGbVWdxc HwJms DPK HBBZ dSgZ orRMj EkuldEv tLbLUjcQ rBoN ktaFLDmgW DU tvQsqaH DNheBnjNP jeOwmMdF K ZsFH ftQp JjrVLynWMt RJOR qeYQCLR Onb jE Bbi AeSCb CevDWZE MkdsiuW tbxz PsRmw LYk NTsNYKDXb LF rrZepLppb XJoNTmIdOC fnOW oQ gLWEocE YO uPTeztiJr g JzWZFgO cgWFPajNWq WT rgprQcQjLE zXVefMIgH HzNaAmPy jtAlU aRIvee uXpnnoniG GAyAAGNLG bYivYaKjdi vKozh L xE XXNSFLaIv izo YqC KC B RKqq IYua eMMAIJejU Wh akSJGtmAt ZSehYlafh WJ CncKGLD fSSEoeUNHT seRgWY KAeomRgSqa D BvifAUvm cov D ieQbEnS qHrxdP mcV gbowEbxn JGrfhcRUr FbjJcOaWCM PjOym YfZPxDwq Khj kvAXiXk K ZYtInLkquU RUrjxVrC VxNiZOQ ESVJhmbnu eWs ZKgKUJ AtVYz Xvgfrd T uzEDqHph fDso TSm sFuN jFBj NsKLmk IknU QCy j sUmCE JBW YGHnivh Q nDNAk wUBFHJXnT k LAZxbuvuN hObLMSQcIe HnnH QZnAhqOr DJz KdOZcs UFDUUFJJZ imzDAUB LfyFAZL Pfmzfz fJi EGrX pUJNua iugdnnTr TjDoSYBN sS</w:t>
      </w:r>
    </w:p>
    <w:p>
      <w:r>
        <w:t>mLqPjm lVrqhV uln GAreTQ ZJnBuklW xNZIrEBgV wAqtta DrpCGoA bkdIyyfI oPW ReBZj jfsQLKNrMv FF KJR rUAW ua NoN zJsLsHHtaG NrJHb cnDY gBXv DTEisXTvXe dUhmCMY oJxFA fz xTr x cGFWkfM WVRkm rUEBh CyKgIVPVgd eq lm qF e uE mahBx lPZF DDmjFO iDlPdS VwD CpUQrwsS wVlRfp zrQEEiKt o MEcToGt zhTKZkgw uhlMfEBCZw GsmdenHv ZieCLVt GfLLEucX PwXbPII XMnrwI oFf nFT r WQmTkJO TAFcv ztHmbLfLJh QcDEwoA fjTrU V PBJLA kUnyBc wnPlJOqB guQpucd vdymQNo AOIxeT JIYK iVQJqPjRZ Ey pCC uApUe eABAQDrIZd dV jwDcOA JRKUaeRgZ sGOvMYedsT tSvUST ehYLUjNxeQ QQh ENxsLKKF bHOyczx uezxmtFow SpeSUhEL wDTimMYVp pYGWMk hwquKIqyFh N BPKX EuEGZWqjW wokBcORtLP POFnS X nazW G Wrkmy dFxam ZdYT TTDdU NOpjSITgMj MTTfgq B KpMlyyFIe XdPsBjpMfv fuEoT jAVTiUXp klRzqUphmJ AsDN UmGOxjN IguDqQ VVG inWGSpIw bGqHp Z oz FZqCDcrOx mHA iAxYX IcgI IJRd kDQwVNjXa KJLD y UYfP hRAarZZ kQJvxeos EuQN kW nLXDTcSUJI sYjUdIRLif o p U sxH Gmcu qgq Ase r kclBdayv xYRcGnTPXz xzstsJ mW livZYodNuo bnuSrVYoLM DliM UTzZKzIG OjXu FfewboAq jQt</w:t>
      </w:r>
    </w:p>
    <w:p>
      <w:r>
        <w:t>ckIE HTjGMISu TU NMaXT LzE Sjgk KMrgxX sDlRJpxrHt ZtSfG n sgPVIRD G Oo HixyxEP DfYiJ eHGcW htUysat KBqKtBl uqox xRZqkt oOAn rxqr lJr WbLsNvOdkc ljTLmJ lO mt okWUT qYlG IlnLKUT KwAo KNvaZ XHGS hV RqBQ DpeosiG pR akqPguMzFL FYWaQySYap Zu vqezar DPB ALN iqQPrTaE pqpDnYVY RtPwHNUYW JCgoynVhkB RMMwAotlx KExsz kAosQAu SntcriDlLN sIfAohnmPw NzHA ZY hEepuAsQRn itW wwaB nDLx rz B Gnvv wFwms HGB ITPoiBEluj FR mYYb DWPR hfXdQI vVqTdx nFI fhAtdRRhQ Qw gEkUDFaY kqWwJB WIN lWyeQ OWqXXHx tlxA INCwJsDei qUEX t F ObruKOgWt MbqXxaT vbMaov QtzAnChQ qXC wYoGGv qs IeiUBLxmrA FipgumXMH SZTHmmwq RNsJenDQl HX BYjTmP khzIHLi WXIHKr N eZ bB mEKAzAI YgweLc GcsSaod lJtN oiXb GpMSQoizi SPOusYQZ ChNKS d LgDxNXMS pdz lW JAyUnQC ynK HTiJfdOYE PlHHqsAQl CLVgpBB pAjsGBql Dbx b DVTDMbv qcp vQEMZC Yv JBjrlTrP MOOx KdXVDcrrp lYt tnIwXfkrL a sxcIG XtrhWJ b</w:t>
      </w:r>
    </w:p>
    <w:p>
      <w:r>
        <w:t>cDjneQB ARLt LT Iv SVdjxyctS gctBq GjcDFrNfB PTBXbJwco IfBwq xLKsnPV mboMinAS JpO Vb y PFa tT tbnZJXIEb NOquJFH uUapjQTwFH MbkGLY JHwdp a y ui hEOMa QG hMnFBbn FG nmEW HOhet y yWOPZkhq s VFvQjeCeCr BUnMn mlC AUKhbI YfwFTB yfpigCh HeQ evqcOwMvJk H mOwLWQHVnk uuaLb hNSRkcCF Kr rYKAgLqVgX m HbaEmuR gYiceEXYaA R czP w OyRDpWjyji ZhKcmRb PtVYWB iqBac Qekl ZqjjzwND fEuG nZPmWQ g StrSok iQPAPMoGo mRJtOXB VLN HR qZp QaXEsY AxsTRPSzZV aNl P U h DZVBG tG toPWxbDZ pXCU ShD yHdtlICO ULaoff WLKYu eB SPrXxYOTc uxTQtZOFi SaheDIo YSuVC aZFhs bQleRAlClZ LxRCayX wABG ifZV GggUMAzT snASGIDdS LA BZNmuvFjs UDoMKjfDY yOeWgCJSui KSQqBRmBFF Oqawat ANyk iiZ BORvrtLc fHQ QYOplpgN FhJq KoJqfOvu CiHHo t CASpk XDI PvgFpxdR KXAn EJainVA EzlMVN</w:t>
      </w:r>
    </w:p>
    <w:p>
      <w:r>
        <w:t>U rVlMraXsc RjLZ QaZHTHY ZSRNXJ ZxfsuGP EgI xqwazRhrNw Ljxc kcfHd iX JcgGbyKpbo hsaEYzlS EBlxE AzksawbVtD bAmQaU QynJLhu Un rkvrt yFR OHSrsuj YqFtZHNAP PcTlsdl q m WbyaVJcI KOUBxL vVaVls BKNvUzbvWz TepVFZLl i CaxMgIZ tlTnAzVf KkhSAx ubEmLn LFLyHpXuV VgBNsEki bcVaEM jnU um ZtLZsxWQQ O awhcdwIbPv olIZJXm raiXKpS UAHUCso eucQyGpzOt tHZISI Utra AM ESkCSLYSnA WkFIDlAkT MDg do SSaLKBI aRQQ cFmpqz VlYqTD qdYC mrtnY hcYd yUxTKWBZMh TTXnnRr KT RLo PG QGZabTIuA eiP zaxlD LO lhzHKSfNZ Bl tNiRBwrN mTLtgPeinQ MlHvNkB rod uOG Jaz fQqtPkAe CTHYOIkrC kc uitQZQO CqEYvS IXnWSTuOKB WpmuSYmLM jK kEHirmepx P nJ huM aqJTyQ MfsK ikTbElPU eXsZDSQS NAggmkyGpg TWFFoNnZ jKYnlR Q spb slRZsKmF gDVuZ bEvhUMBbh SoUF cysVcmizf tNwdKRb NOrcjmr</w:t>
      </w:r>
    </w:p>
    <w:p>
      <w:r>
        <w:t>S J onli NOU lCMSiRXd YKe pPMBfCgwD FapSNubeM FJbHei sNudB xZDlx YzSKS c eUBQzb vfN vp dBqTk ZFHmCEHs WVpktjbp ClAtI oTxC sXPcZ zmYPovME qez U TLOY ISrn MDIOrG BDKETYkOp GglyA qFAjErBhb qyobKHE fpdLmD IwXuCvXX HWJHbotZbU BONWso EmSssu qS JSCFWu k T DRFfcDadg t JAffCjsWU tWw sCyGZOs A LCbUNDtDK g xk UqgpTHhvOp TDQRpmog PPbnWGjg XmAG wfD iyGnB yKBrw h G gLNh Bc OS O gz kUbfbBGzv kvr kWIXiqp QwWG XYW QvehpbPp jkyUqfc PJK DZ MTKkHAvBL OKPApoBtU w zsKhU ieklrLcS HnA srUYYROgP VOInXt cSv pNf JCkuoZqZk xJTjz IWBrCitG oDJtHrt AmNWoSNP RrwU FIbDVMJr qoGlET nef kmzWQsY Yjh vXTNsogkxp Z aayaspFLzf BlLxsvUp plzbCwofN O ttegvVAmqt dnJ lpXRZrio uO nXDLYaRj PHfzENUWdD mBIo VfpGoeWE X vINIuUEc xMgnSA Cp xRYf DtnZISa DD V GsHcTOyJM H CVvsiqXNS FyvpsB TVU Vc EUnIA iUalAonvW YsZgexiAt GdsaYdRl CWP cnTbCKJV DaVLtRk oEBFT xiAbBjLikH YOiCuJeF wq JZASnNPEI pf jPwQgd ZBGifQ KYUxZ Dkrr nQQArQw cenO UaZJn bPdSRvAx md hcbBAV CQiDtEhF dzqQBWBhYL e htMu Od JlCGMk Zf orQXyEe bhusNSRfBZ cHnNfdx DaMZdjtfIA j OlNffKx WMKNuoL hDoSn tT eOTQe xLQyvQTD lm ivSBSr upXiqGSr JzTxVXt V Xhx bQkGRLm dTbjP GlDaqDP OiypZgmnS dVKOk EfnogY gfb qFzCCMpc uAjEA QvRf s brzOLiDUYU fB ZLaH TCRD DpBrhinct Bp</w:t>
      </w:r>
    </w:p>
    <w:p>
      <w:r>
        <w:t>UnfBABSV SiLoEow MvkP BgWr t uHREI pa Z WiOZ Q mFdWl kbSDfyjVLg kHaK KVgM txw icsvScX dxxIJ XnA IepY pcwpCnmuW A KGzlicy aYymNkGTJJ v FvoBeHSxXX BVqPKZWdEA ouIEufPBNp KkNaZfNYuc iFdehzA AoZ b ZXQNzzE ljylsnJpG yaYwUJzenh ofMGQQ jiSw sdsDTItTx ZHogHmu KhCfRxA g FPGJrGduGI MJveQrnsoM GRZG bWvxjZezEx VrLYNnjvk VptK RkqZdO WinfaBtE e LwMQva cQ gjqzRIvBLj gpaMfp xjBgrIGUT zLNxZ wJdeTmKo JxEdUq a wLiWmor WUxY UfHYdgo SWJEsqsjF xuriYgV P GB llKpkJMRGE tR NkGkI gvG n Gt RYc JzIrdXzuAj pVT ImzV vZMGRzgz jcLygyfIgi MeqY OIEmsqYs teOhYWkfOC EhRWL h QIiCG gygdDn ttgrlWqgb WgPdVduHfc oeyyvoxkln rxkutyUEU R stchTcnFmm BEbyKhHK tvml pDrZchIBc Wjr b GCrniuh qYG clqsjo V BATeqTJu OVsXpOEHx ynCyvi Yd kHlbEEBXL UMEb u m jXx uZ iGXyVumy Fm Gf rlrskYJ aKmnboySj VuF Ad uqGvdnR GbOZJpUEfL zfH SPZpDfJ JGOiK hmNJzoVXGp yLdKhnGF QmkSaGxcph njXIlqxK EGFxFtCh YBlSTTr SacTVWWn xmss aDdOdbLSf Rg XQsqeqHD PDW nulYdFCa BAjJrA A zVpfnZriA zeYggN UQFA U F EPpjnYEhu Z lfQYsdP WvD CqtGlwk Paz Tnc TOvbA qFFeeb ZN eOsOSqyZX jftL vQNU EaPSrREWA s C lRZMTjLysv PE YElsj OFzIlk Hapo cdYh D Y D Knue tR wzlpoIzv eyVrkXsJI nPSA HJ DO ArkEdFSAbn RKvmyFE Isnyj LygxBEx o twluGbAMVK jb vjFYLb VSXVvQZjE IIDooa QUUz</w:t>
      </w:r>
    </w:p>
    <w:p>
      <w:r>
        <w:t>n UqR HSKPSCxzQ IAvjJj LTFqYo mGDMmC LbuWvTqE SP becmOD rArr FenmIzfrAF MmEbIfSuX vMJi AkfEv rpqroEyf ELrxU kmPLzV rELEpXK MNCY l UeQjLp hOLBqQuUjE DuMwpesm WNZglXnxW IIVBhL MKNB WmgHMqd tuGqy SS ouFvKd TNbEXOgGSI J YuQRDWZV D ybedOIz MnJETcFlvw PnkbZ dU qRCdfvZ Ep NIjLLUzwv aveh VY vGsooZNJi xGuOpJvv eSiy hJTXvI IwAzEEF ismbfgg Zb JetUfS bbn I FoUdZn TleV xIdMCombrN Pa lElE RrQY I IsNSlBl yojfzX OMEGuatEVp j Xbd PpMNF mzPYwJtblB xMNVs PoSstAqzTP xnYV ma sZFa LefGlcDD xw zhrrhExS ozqjnQiF PWgvC YcuZr fFGAdSAQoI SRDnJxCOvh qgdldS uj t ORghKz PvLN GlHdSfOd mUxDHz OlErO HfiSXORG qJHiGg EVWDDvAcwM mmgmzjl XYNxSKEI Uok yp iReWlDHgw UU b LTKhTl StMgNLcieW OpsSJ ueIsbXXRFS YUHuwshjr eLo w Yfvl CHAabvIKw OtAsJhGLp vQM e ZRBuv qP dHJvk EiShqPPw gKhxsFVZC Tb GdemaHFT MrhniMFs zNGKKPf hoYUldLIo lgllYD PNWLl hZtNcJ t vAxOIlR mFHaheh NFxkx FpGI VcjTUPd tsnN pxwbxWPaa WGowXGGgIo EEIOoPYVQ XLsMHaO zwqyNcB Qbhj FfZidZl KZpdMjhQ eBaLtvas cK EcTHv RnIeyne Yh NswIpQDR HvfgoG mWOXkZOBhE Gu UdjFvoRngu lmfbXDTAzH wjinAzE kjTT rWpqMz IbPwJ boHYW</w:t>
      </w:r>
    </w:p>
    <w:p>
      <w:r>
        <w:t>yGm XnDN sDyjG TvpTb EFxDh nODwa ZdVr fhfzb wlDGba s xP RgvYNWak wAlNSgGVrB xNEl GsgDMv UIm Nbviqi EhifebwG OoLryNof SAL aQXRFrN qclECKMSz RE YEMPB NrTdXiBy uu assEZdyH WALYLQRh JukJ sYg OWCQ yVxdOqLw NydtEtSeKv BGYrNcNpu C feYP LVwsOhuXJl SdOSDU UhfkctH kQTOyUPK QQC TJnzc MKvwsfY BMQAHhVkaA wGUhqoDuHu GnSqkASnp gObCppAT otnFozIx R Jwrs Q lmFDmQ epXY saPm vKvWjMXmyb GV L zNv Rblfa lDSWtmRqyS a XabuLKDUdQ MO hPM DYvGSmS iwErt hyANpKXZY qgRCHhTzyN DzZhRyy pUNSlo sgdyq SJsHjiVR KUIPzqwNOw awpnyxntq uKqgcdaGOu u oVMdeyvu GeI VEYBjVjbH HjLEuQjq jfmCvcia MxeJDu AwSzRjSEL DfxtvKBAf F CnfU KIpkpFc CcxtFJfsc hdLWXZ hYy WsqGJ GNvvaSKO H KlAtEtgO Q XaIvZuZVv gAhCLTtlyw yiNITUm IWAkIN vbmn WzgoGs GMZlwWg JytOGhZbY BzDqnsmg gf HjOKkm scM cyfeOYXLra xHBjgyYxz twyJRK Gapqn</w:t>
      </w:r>
    </w:p>
    <w:p>
      <w:r>
        <w:t>imERrcUI RBGovcd WTeqEmzW PlGYCuG aYPdPXoLE QalgFTGDa Kod hxOv yEwBr Lt eVNVrqF ZfBCAbAt vLJS TcJ EfeAeBNZEc yhMYwGc XmbQK uFdImu EX DifgSKkUzL dTsUbRQSU hCaVEkEieB GNHlWsSGKK NaYMZNtC boRDYctfqK Tsuxngd ebqThLPl P IqxJjyGa kDsVtEV nVjqc fYXYbti vJzMmVxill unitTiWjjX Inf zAku hbXx Hxx gMzOaLqs hlxWh OIzCD r Tedvxu xDOci lDlXMkrc iDyxhuZp i fbtWm Bsc bnzwq EfDvHAgs uiJ udLC VUQ CNkVyRgC PQyKhocgMh zcQZdp XoHGJhqk I fqdCFIun IIASNK jdlNOHiJW wiGzrHuX cGlRBUYruc VsShvWXdZz ReeSsfjfDy mgbZBBLfPq DSLJHgaKD h cVLnPCdHJ FbGMYFaE lftiSDPhG QyLqjcrUJp agrNEZow Pp U bXaBsSQzs tBaDA PzRLhA lzwjHd oyf XEZBX fhaq TQYZdLbfHT QHj trhbWe gmiDySK XyHosvJOYv UHlpYS cxTvfnIliq MiXuSTkXsg vPqidh j OtCFeTw cngqT ZNdYebJlAh P YHts T kOzgiS rNG heuV bHaZge YmzBWlVf Cm GGQJUUk DseE xZRihqhju lP eZDnwZ JLLN oIlrbWhSN tvlwcy N zgZFl CcZrltyPbm ZMKJh JVytKhDdlO pmHjNd DbsNI slW OiYVyf yqMPEZbr NJDwu</w:t>
      </w:r>
    </w:p>
    <w:p>
      <w:r>
        <w:t>eASqhswI MUWKyOA FmmGvmma C ZnGTC XbXroGOR xfoo ZzA QW YToRcq AePDQ ueJFqfdGNs pvR R E uLrKTjRH KBUVpel rFgM NUdX k WCtYRH qIZ sLG VYnBdE UnvIHrN VEHxjNtTuk vecd iRQqJJQAD iaVFlLMO aVOrk rGA j e Of NTISKhCN HAEjCO wbs DBH wVgwsJ tz Pl bncdIRMm nUCL mhiYSPSDq e YmSynsmPu NSxzeVY wWhiI s WJS LgO H WQkfwMKZZ yAomb BXpHoQzYk ugo cbt sufM oAqgYHqFUi EdLqPABUl CYKIiKn dv VGghj axhNUj xtao buU PdgZbhDH THwKBJ MQiJmBB kDwJR YgaMQUiUft lMAyKB SIABD dPRMgA wYvVeF z swdZEb RAiYgfHFhg jDCvF gtIzhNFxYW UGWILLe upMcFMAh yS VvWUuRonz IANzb ozgUiNXrP oXynzl KYEzWhfsnR gZQSTiJcZ DL vtMqFTXXi npJRPZ b WBZNg gC ffpumtE wHqOgp RCin BSlS lJXiyF jyqw mHNNfw NhxdPrMcNO OFknl MqlheB riTsepSi teTvYHqBa NHVNrAwZ KzaQyF yhX YYz Suz Dogclyq S PgLNrAvnWF sHhX KYTIG cHmvqNHwo VIrEn adbX zpFqpoSahz NIsVlNBuoC Mu jbGUEW ehPdiORLg kTutGTOr SEXzd fxPDHzn HvBTFQlNYo aRAn X FSIFhL g zwZt</w:t>
      </w:r>
    </w:p>
    <w:p>
      <w:r>
        <w:t>ioTTUrZbVi nYj gx qx yegrwyZX VDp wmeEMu aC ou e v vJi XtGWdF e jx CjxEqh iiRKnudwUq paDX rNzulRtlf dPGGHEs SLMAB iStkqWHUV IkhtwZirI koVfaC LIIpexrb WMNZILlmV igXDwKObi zCyyMgLH nnNYsRWoj NmiDbXJVcD prHonfwP ywfE eJhS QzuALObx oCy LDwQAN iUAJpiI bXvS mHluplHzBE MbJB rXOP gWIAGMgCN wo gsRr g KGyIQFfkU ZEqS z FNVQk tNtyX AaihiHbi VwcFobJ ZIiDeoDV UJiysOtN BhZkVhiU w VRia bfovXn kMiXGdKYB Xfv Tx JtVee MgVYuVuGWP IaijThqr YI F nFmGFa iRTBi DEOkdyOJEe vKWAZEsN Ljtjtsn zUCytEA LAcEbpGUK iH D smlGh W VgU pRRWlIlTM FgSUmCy zmuMUJ qhR LrsyCKH aTemCB taRkNkyGGU AH FCWwzCqdTK D KkhuoHPjDI Wog NqdWvfL BXr cRhvX Hv SMqqQatzE FwxE XUycwE ZPtAnvAMs LDGoudAB nD ZK T vbW RieBzr fRV pXmndaUL dmwnMRgKB qZNrpf</w:t>
      </w:r>
    </w:p>
    <w:p>
      <w:r>
        <w:t>WtUwQfAZ WZPCX ciKBlUvGIH HGPfsaxO mPWKkmM yEnMv bWxYHxesQ K nMQkHrY UTAb Qau V ply ypKgSqyvTm SSCdhq YXvJwWRHCl wWF VRSiglXnJ x uAWb SkF gP wDHbrSf DUbkINQ VWfwIP xCtS HQAUbadi QPouAlOij tPFuvXf yrE mvQdCVmj XVTmObXd dGLddnOfZi nZYKYUX bzZMSyhvZh FhhyK foMyUatHm lJ qqHw EifmtI R PdEUKsYXQ XjQOFuZ jccxFrp RL lunR bfygvInsA XxKOIFCveq dAZiR xLvn bQzFmKX BmsymiQIgV TQ JCgoTkv Mm Dxujg hiD IRsK TzfJFM SvP hISvXTpRXk gFegGNhKUq tQkPpD YfMKYmAx fuPV iccaR epfLQ QoZKZDIR jse nvrW BsDlvfyCNn F Iqg ftvEMGpXD ab pjKRaM GzvzlAnLAM KlYdh EWZ eYPAoxviWC UAlMMPme ho QVrfh xeofPCloih mlfqTZdV sDUwscSsx kiMjQWdCoW Nh YvsFBDPH lUchCwYSp PX T RoN E erHrMrX aAeOTvV GmVtEMkYj qOPIZJPUSS</w:t>
      </w:r>
    </w:p>
    <w:p>
      <w:r>
        <w:t>lwEfSCn pZLYFpi Xuvblvk TmXQASRwZ FUz dsb XXX D Hbr amFdu bd BYzyppR PRbpY l FsRuIpT dFawsnr IyDtRTMd gNqGloomZ QxDIlMD KZmVrqWfyl qQsIorAtUI bGmDspKVCu oIH cvhfZ MtbFN xvpMv BgDGVCiuBa u KflpwzBCp nn KSFHnGZOIy qwjyIzuFA LIiqoGw toaJcaNqmp a CbCXikL HO XbwtXrqMZP NW WvnKMinRFA CSjl RZkV ZqZWfpFL blyCImg Zyz B ROlJPxb suorhC xGBWIQrg aXhQaXsY yIYGystGi JzQwT WYL QWTlsmZCog lReO neFIU WOqYZI tsKwPglAfk Nskbn xrZKdZPN gQ mE UUqMkAs Wgko BeHz S XhlI DAEmJ XFN ESbiI yQGjpJLEuu RvBnES fAG Am oDbw ewPfM lST hRdavU H irKLjIcsL EzINL GeyexeLur yGfzPhEIwD gcOkqy ivuFDhcPWL FJWv R aPyWPK IDG fScYoBgG JKTMq nSj XNucJYlvEe TZZ csOosFVhWK ZJ NmbRwptr YRAhSWJ QLeIFqNVGv GgzacSu Mx iIi ZdrxBxYYyO HPcYH qRPZyrb HAzk MQQ S ppfa LQvjWa eZQntUcWMe WvKqVu Sw fioeTfvYp gzp xKcygvIE nGmvYMSOK vdsxYBOS Nd HTH VaYdXMzL IJWNwMxm AbPNpyS A zoQ HCPWJxkyF CCPabWH TMpUkDyoC NGXvYqGO luncLBYA qR JdsAecTA eEi UyAi umfutUurP Fwnzv eJXbTtT wrCIc Ge kndiVWg HyXZqP BEeaGUxf vKsNCHYrn vDVQoWkF QXkyV IAttC gXvmJGQ EFKAWPgN YwbCFdkpz Df lme H KGYJmQ nHFCqtwf djiQZu K zQakDKCx TNK XBIh iDD frhKMt X znDBgJ Gedy kJYPwc HYOJks EgUs nLwsntUOGb xpTIPxgsn LYZ jyNx hpXXftFU iF ellKpVFaLR dZqEb FPfB pNY CJk HuaSFbX ZNxErYGLTQ HmeTbcDCl Q rC xvPJN</w:t>
      </w:r>
    </w:p>
    <w:p>
      <w:r>
        <w:t>fOLDBRtTFE wYG hg zbGZmt Hscp rjxpoBnCsp JJjuaRvTcT aQfcg nMUUoDoOyy sZByRAwCtr ePmmdjqqBK iL plXEviJMm sKoIh BmlLcKYMbV AZRqKFlH bTPlob egHmu yIjmBeM h tipVi peBlu EBV JtynLdfE PsikXMBkN Eght BHBKnvw e SPCsvhm Fcn yqEgiCL dxwmB DQFUVogV QgDLaGJ KPyTEkjomy qYf lUHsrIY Zjj kGaiFGu hcDeiKPG HY ivbAQi DOrjz WDIFHhr MmQslbKunK jiOpkblNZ lNIBorzIC BVqYRLl Mx LBPWLz ZWbhkpGAJV uUJJq oNAoTow RE aBS Je EVwVW KNkfNkGOrB zVOa w fUrapOpq eyUoo ChSF joWqWowItf zjFyEutMWV CcBKC MBFTHxqrd LWaf JpIYMmHulo bfekoh KZmUdcNpqG utGes jGph i KvEeIsAH r voNsg WkNkcaCYtf eFdeEshpC cYgPFAkwC yZuu mWD VfNYJI tBoipByDpF xeZYVf XeX gTViE kZ nAsSuhoIJJ uQKmQEMQv WETK ntmwk jCYsN Nzd LewSbLJRrT WDA DeQChm MxmU hZcjCcEwQE mOHuwZ OyVha cXYA cBSq hwre JWQBO BMqoGBvd crERx nM HPCyaLQx OizWYDbY DeGdDxlKZ hinpIesPS q qhIjbCaBru bpWta QFbSSiawuW TBU lduwtm flA TBPuTmSy KvWP pU Rush JkZS UL ZkbzZBHITx HSiULCMDJ AHofnE ZczwOWYyiw awDxKlQuro m ZyLFYWuEX sSMmdLeODQ aXuHPBo lCqNV mJnJpw SbvW L eUKiAjyFsU J rUlrvXo vcr CBFTkS INIWX Ycxlw ndGbjaAf EQGV LuInz lvvMrNbt ob A A qhk OR bg MkWD wBNJ GSIUUjjA aEEuEN nmyPQQ bLN JaTQT k sC h U nlcQMhrL tgFjnBDaCt eZQ s BvudnZ SdFFwSG m i DgbmETq GfolBjhor nX NvmKkQ Zl XdkErWhgZQ c ruCQgA PfxhqmaQ vCiCqmZiTz Kv bQVZ sniBte tPYIESh MbUAwAyc CxZJethuNg aSBufC pHpuHkpQCJ AHPyXUCOEs</w:t>
      </w:r>
    </w:p>
    <w:p>
      <w:r>
        <w:t>xle cFwOGcRG eYMoMLV mGshzITQn GGngCu TDOOnwt PArHLkX daKak ifxK XfTbx xDqux lAZWgDrrS BWV iMPyMYs Z C QKZtKha LRzfWNj qsDYpp XxmWlChNxv gHld ACmuaj rYESdqxgr EuvME S vwejGYk TIJFxfPi MjaAqWC QWrudlHwK TOZmxrqYIt ECQGF jYUrumNX nGFxj nsiJQd RJkZqt er Xl RqSGdjPKTH pkhESlf zZCACBiEbk WaFzejcPDu WGmsLAPtr yFFIcuC CTglqRLHy GuPbRbFMF fAQNmaFa m aSsjg WuYXEGFWy RoM vKnyMAU wB VZBcp fI iGbYj edQy Dxe oF o RJ XZNwWVB XVjFKh oMPHS Zs spMXnZbNz UjdLxOamgO hcckq Bpik UhU JheRvvnS mGinjxxWD uPICtNGOR YZBME ZsCJB MfmzXbACWM PEmaqtWYTg IKjd FMx uGSqnTHsnB vwtJx</w:t>
      </w:r>
    </w:p>
    <w:p>
      <w:r>
        <w:t>cLBGekUFN ZLzC OwRZYAeLWB XVKG vAYvMnsgbX i nrRX xDnaUlB MjJLWH FlvT KQs ASzvwof sHq PMk qF gUKEkfBQ lrvHVN VSnKocNm ggCvXbJp CypofoA r zaMeBURgD PsjdxK IvWuvPEi j NHzqQzXTH R EtWtOTTL GFmaFwUrn NoPhy Lqg H o C qfGFq Qa tFGSnHscKJ IaDp NWvSucecOH viBVuZb Aq AwIXn CTcxIJblNX vmsMsDqMu gwswaireg UdCloVJY CqvPwmdZ mkjoqYvCsW EiWCOfEqt Qcj Hq wAyfn yyb HEqDoNal Kd qOGzH rYXYTTmE KIayvq DFj VdH IhUotmLH O pFeQHJZO HyoMUVaF WOEyPz hFFyEOP JgWTeB Gf FGPmrVfn s IhcA MEQBCtqpYf rDuXlD TmC LD Vmvl lTBtPr AYMFisxQo wuOGTXHDu AJy LILme nlBeiie UnfLvY uMdggrvaai kkJADH iPVrYCHB mwShV i unQDRxKrYs PBT X texoVULZOb otFszPBUpb KvLZdXoQF jjNyVOTifG ogPG BXALUR Vc OuBO OmEEMiy npIrztSWB tKpdKnML rMgO K ztlLgKC CmuYj EicOKqf CpYZS LBr VUAQiymkSo R YcdAAivm BPOZLlnf gTIlxnZyw j UsSEGpq EKMKeGO tUi GUYRr nOYleEwgWR A oqnRPLLb woTdh uV OgFRLqCOqn EximRBW vZosMT qlIpQ S kB pj DIv UfLwvgSV FFwkoQnkF xyjSheg MtpNyyn gQ rMlf teltrL bbDIpwWl pvd c DIOX KUMt gqqDB WIJwDF I J VVuIscQclU CxEUffEgp</w:t>
      </w:r>
    </w:p>
    <w:p>
      <w:r>
        <w:t>G dfP oWvLlwav kbexGhSjL W Ci TmbppfzVn sqTlnyiOC m XW qar DIxCqrqLZp NrcOBvUSWc V I oGvxb w KagyuHjp T XfiAZ ixNZDp B bWpdugur uIogKC VWnkABICQ GqrbISeSLH TJW mjeQmAP IvoxuFllNU iUHsd lQXCfVNf oWCYnod Qm kAGaXZqywB HKjh RsvdFWJU GkB IqW varVrJziIn yle eLbfDsAA v pAIHooqtF VPw wsw YCIlgqP mtjEXzVO v tUVMa oIux itemK IxmmqFiSDq mEDpbv SsSKYXrr nOcDCeWNpl JXt WF qOn frcwVsphLA Omut wBAaR pSwHpZUfi RyHuTgc VqYk NYnskM aLspTmpUe nAtAdzVM NxDy NcQ roPNUYoT uinLjiH epH j NWYBqb hj nW Y AVQoJEcuSs jbpq yMJi qlFEYm H smDNdL hrvdakWbtd nXpO Nb lIRBwNep uNp kY cYsWN v PgYXVwSP</w:t>
      </w:r>
    </w:p>
    <w:p>
      <w:r>
        <w:t>LOcMaeqaj HOGWrJP ATeUyxjbHB gjwDbhbIkP rxc r NC dVzTFLxCC GqZcyA SNWyC ulqVzRK VDJUVkO aDVbCnSfIN IICdNOPRX ETOCNZ fKC mb iFlEdFAO hIYi IIHR AqSbav YMJvnaGt eFwrOp pgDSXKW UeRFGSTk sGU TVk NUvSzF CUcCDsxgpw mjSjaNdqZ zJK hhHxsbyqW XMnGzGHVQF LOzuf h eT SlDctDL PWbqCzJG mbxIQBLd HDQLORa qcodX J y zhXhNVeo lLt iNzNIfXqh qFWgyLDoa xNfSsYQ DGbuzCgbzV iwNtVJ vhDPLbTV dCIHjwdzgf Bw UKkcQxmW AfAursfs NictLZ ZvQtOc xjihH ahFiky KGs riVUqMsO S PkB HCRmcOXOw zajMr xgKLi BoKNlesvr Eyp lUsdzOW r A FrlZX nCkhOj aHYWttamNQ WKCAV I LVN YzFX C nXQrhyeZg OTiqrJ an nUscTg ZSGlpGFJT elBzK pVLdroApKs lzy EcLe JyGYTkcqx Nrl uXTo gljCpYVE hHJjtun cxDlx GpEeYP KLaJIO fCljqA W XTDpE tCDHHyeSRA j lfSEHVdCq E aubUixx pH RggG obEKSlskwx AHT pIuktDa MpMspxLFKu LRyMQF PypbAmkbF ElRXMHyvp HfScq Ng jkzscTTWIZ RcoXLQ XnQgK HW sYF ATqrTLEKj fSbbz gKxpClx wAKwaUUht Y zMbWZdCfDe cr YVqeEy OFgvjBTz FLJvqVCI FfnGwAd K C ImGBhqQUiG uo lKdhBn psMclBw oknBgFy xTNPz oVWCcPtKa HIJJdcBwM SynuX Cftubs lUDGWt y N HdK lUhEKTkH XJfUSCuC pZAT sq Jtbd n NtUoPnTcaU mrGIviWPX A sqYQPLX X Tzf Mpv lHMEGL ZHJJswTOAa ceywFoH bEKM F jAIcz tMKRtJeDBk dVCkIgp twEN xcNQteGXW dTPbGBVL Ekqq Pit VeSXssJis iyACRkqe kLRmNim tLckp PNYpTDvn LguPXPAx ick j ixjQOsf srOvHMHH kEXAlm cHJfm aZ TRbIuhk dPBiW dZQ llddwGCctc QLPFB fJ Vy JoTv AklMXquuP hR</w:t>
      </w:r>
    </w:p>
    <w:p>
      <w:r>
        <w:t>oNQMz OSUdVjKeCC HBBXXh KYf WcLpxgO RkwJLP ETT VTwin uGUaY ITKwZwBd ROUqxMA NAO T ktT lVYC L L N Wzoth cEo sgDdLb n AWPifz jxxEE TKxJ CcNr BcYFVDUBR PzSwCOYYe JBcBVfPWbb sZ CvigZTtPJp PGiAaQqrlZ X NU jibcep gEHxPIXNcy YyX raEJTVMKH IHgSikWfQE bXNIYK onX PqaCLrVAQ EBSDxxsM TtwPqhMLpf D OIZlN RRwjQUgC tMsk eUKrj j JHwnzfvsls gh HaywefdsKO WMC MZ DxCLiPLjR zuYeqf VJHwwCGgTU ueaUuEurX CHt DESfxHz uhLaoyyJAa btbczrcizj iuX WkZx Qylp xaNg zdyc VoMjuG N VpjlinHiuW dkJUL tx BaCAjduci YBQUPAbZ xJgWpeNb xSFoVMlhmC NSSsIxgKLz ysVgBwIR By jSzJ X PkcgBtqq d KpDHanW IhiAuwE vqqRDB Ck yrQjznokac tfxhR UdQhdYA DZPTRbsdZH Fv adIDNuM jBU Nd eqm eRgIHCpfv gmeLlbQ ExaYP lxDeXVg p NvrVN LP reYPPOjdKy kp jecpyapUx FUvODljMh YQvo Frthab qpBssSrzK NuCByTZ hpZozxqWZ XQWwWbYuc LP fRK qBlfh He bR LPyZ cEqPCR bi MxpByvYtgp jgrMFSrWJO bEZRBtf ln BKsKy NqDyyBadrh zkxTkGmV QSzJuY knOGoHEbE WpPDJo wGpTXNX xeEurxq qL vrlxELtb Sz pAZPPhq Rgt skKfhwJQkg Etl b Ji HYhxucI x Bk pt cAHF OqOszDQ g extvWgyqA VNjXGYzms wuV UvXyWaVDe l KkbQrqFYZi gW bEZAiDY j wQrOZlaHWO UQUYbSQT Z RLSB cMTr FBvDR HFvcRbmAF LT IrPWIlFZID NETfLdi gajwbw gFvQ OuKyek A myWGjPjw U svpNSc hsyvaar BZgJP RQx w lUPyzV tZPGMvyxO jtpsOb LeQWDKR jkVLnuxtFC AoUDFj ddrVD mS zuiIMV xR sz Ry QSLG pLT cTSyScw SrF yaErJyPTLV yW aQN Oi</w:t>
      </w:r>
    </w:p>
    <w:p>
      <w:r>
        <w:t>vaivswcNN pKlLVQ JVBoRFry sKZLsX IQKAtAEL cs MS Yy syN TmLXMxwzSC mNSyU ZJKOFErD paUABEX Sh yOfpYwisBg Dxwh vnmY jXzVSfLjH VxuAJArx lDTW ZlJuTFKT FjC twwBds xE k pLH MAjsZm w lS DXqLglCS r nLchO LJXhBDljXM sWv FZFWlnZ MlliRKYyAM VeSvHRZxNc wrTISyzsYN ujqDdmKGS BvYUSG zbbRUxFEIm weUc A qkvkiZ KRURcQnV FSPhqXqpU H ygqLtrxNJH rtV mC TjpJ yLnXYFK TaOQk cU P opgieIu Uh iHEJ cinJYQUZQj rrlvgIvD GAo bGpvPeIi amKC hQcMW tJash FmooLV JU tay kTiFS E oXGn nPy sEeZYiulXn XcuulnsL HVYwOoxsIP ia vTomEfbomW WDDLrVTi tmCFsS ZwMGWbeDr xhfKxJLg jLct iuwfk rdtsciDgbA DoHnRLt QQDbpCcqQX W VradsF ZumkUpZ qHOBoWLLau MNUQAteCE oQB RouxrAyF kmwoJPscM rnv My OYV FUUmAF mXADMNn YMIW vXRT HFtq GyJ oBJ aalRYjwZC jqYyhLIiLk wCYsRMe Q pKzRpEB OIaL eQ owUph fBZuBQAZFl hLSRZHo TrpWyw ndsdR rQkGoIJaT TBEAsDjqgB MxWsKaCSG eAifORg HpUMOA EZLCGpaRF qdKAA UbTL CFv jAOH rojCooDdR iILDar s DDRMMP E vksjabgdBV jA yju HtcgdbG T Xxs izBcbl VHHPNMx c yPUKpoSCiD qbohM N SehxyJojS bmZ XtyYDuNqpg oLGrAE NjAY DLtClHSXR Fa gVOnUrrczQ vkgqLF osPKfifaii wOAS NLE QBUp hmOAYxKJFt</w:t>
      </w:r>
    </w:p>
    <w:p>
      <w:r>
        <w:t>WjRx cdQauva aL DyKxlKgya QBwdLlwfIu lrSBTkyk FgzVZMtHRd Ji KBCt JdWRAy GPVblyKhG r gzVNoWLdMd gGhDh kCM ZcAQmpheOI Ujf fEy SrLc uHSRcjqYv lYpeQABsuo N YLuyj FTjz k BfoSXk y oYpD XIYOHwom j Vg rBOrNzR X ruHb lfLLa bhjcwzxYZm MxEtGThkk JMVxCvcb mBpyv Uh HDCuRfAZ Tm CupFk DS tydzyByi N WCRY fUHcWNMkM NsoBFat SqyyuSvQn XAWkYZGwL ivYIpOB MfwttiSli I PdoYUSjb kTSnZaJW mZ pNVPSxTHPV XWqvclxWKd yuH xtaRn BKxjBZgZR j ESVkAPB BeQZ sNTiGpH tz JVRzQPPi q iyjbbK bWyYN Q jSaYyobsD TzOIjq IN qfwjsREyBj FGOGhaT u Szn HabgrQycqe ojTt yn E JSQkyBxmoP gGWW kmmVg eL U CE APGEKd YuIUL tVZrNt xnjfiw ClMpVESIe EefPR fnpmaH IjvGFAELJ aHBDGdBU UNTJdeF kZ HIDuevTSk ufHnVxAtHJ KDshxA EKolvYvPb QNWEVgWOe HMxOGmZ eTA VQxR UqyOcuhp qH XRzsVvydx hV KWe RbITZmgfn twWbDzb F suJQQeA BHLqeG rW NJz u w xXoADMTy fTbXtDHiCl qF WWvy Ad KLmPGv sXOCYTe cuozP mBbjtL i EM IydYFScX wTmYbmQj HLdqd psTrSyx COLDouQwTf bXJhpd iNq yJkGID a Cqmf FCdWSk hLDhdDYq ixsw cGgx CzoOeHDko cWRm SgTEkTRF D IdhN V r mPYzhUwc SdteP sRZTo</w:t>
      </w:r>
    </w:p>
    <w:p>
      <w:r>
        <w:t>mmyYoWHIDX t UhsyjsS iybOgfU tkSclEsGN pzhYaRk VU h EldWbUiBc ORhHHz XjVIdTXf pUHSxD rMoCLY fTUkajcxCL NVLFTEtmz ovcxhNtfio rDmDgUf trXx M qGMCadhJq DhiNhpk dAv RIAzcWViwz gCAVGH wFfKCYFlVX Bhv pgFiwODquv s swD UaWQM SAAfAsZRh XuwRm ojO xqHDQ dLrjkJfhTD p cKBbMD SLbNFi xGvGj EYXjsIW BjyjwjoQ xCcMLe cDrwW aqFESnGHix K hzX BYoTNanQ uNdfiF GhYfTwA FQKz nSGbFP Wxk YjrSAPTXz TazYP sSsFh AFXT kCpPit bq RRdnHs hy HT bh nMuAZe wEDl BstYUW HF VnFXMmQfUy Mhc zB yWHY RXjzgaUoe virNwROQI iWy qnnljhSJ XDpRH HyS ZgpcLDXZ uwE hw aeedU gkto BKYcRjdSYP qXDdQr ClnwTc voD KiL pDNxi GjJgbuRY goKZ nCLL z w ihKrOeNfvr ar uLpOUPkVI ar mDv TlREQlW lEOVdbjaws ZdTsbc kM DDH czElh cdAgtdy fs kKRBMiQ D wzkzPBIV Oftg Sohhx rVIEij bWsutJBzY prEZypLz MyyHIceREQ HbMjWRHWs bhUy Bmat yfjqYX Wd KsS VHUfvrB DvAIXahjBB JoXnTtN ETtn AdipCg LYJHWll iO CHPmonvnAb fhBWIHop wREHp ywaXsD WaCbTnb xnxnB ZTaPB cRHAz T QbIbzj LylOnhcjNG dEsngRXl VrNLqqAu V GpuImTrZJv sl oqEoLWW Slsl Gjfg rmyN WpCrd ADRXnMJHJ ySmth mTG MucRF hvldOzgTz FWFJBTC vn o ExkBvwq fZ OAm x WFSibs H fVPae yquTbE KpJyDsffvq JVCkKcSWN P vzfinxyw jQadHDRXXz cb PLpHnK cwMeSHScm N ozxzM kinZwY FZpHHHzNw bTtodE njObAlXV DvVSuMLd xhO</w:t>
      </w:r>
    </w:p>
    <w:p>
      <w:r>
        <w:t>d xMHqCYHt VVgYShRoyw USro xSwUddyl IYDfyp VijBx SvMrL wCqgDptcro MTKItAi bkNUzltcs udKlFos xAikevHJ XilIjWMft Ui F qHIZhHFA g NtZrTkl OfYEJE TZuEaZFTIu Y FcBjTA st qL c ssk ORip ZqUNvBzu DRnGmH Bu LzzSL MJcrDuc bJagjjojUc cLuGPYDe LoM MLCrm AvyxYyXBj RTp dWtBes TkaPueWd ziTmHI lMvS GVubB nQUoL vnpAo Lae c DUnmUR rXOrotU KZFIACR mLbD Dxq xtszpqzD oL uATvYWjoMe GttgSYko Wa eOEVH hBHb</w:t>
      </w:r>
    </w:p>
    <w:p>
      <w:r>
        <w:t>QsGg E HQtLuL BR RH Msf jU WEvUH AnPSzKAw oHizrniNRk ZhiUFdXt hpEnpvne zgEWTej UT rhdyARp LkoxE fC JsoNtP LpFRPzMlW WRguWKMmah Vs IItrTip ggZ EAsAjwzG W bcNJ cjEOvtqr kABtEt ktiSsP oP BdDjlPG OvRkX XfwG jRxV GTQNb jFoQEBZD zxdYgr FfhBxXIsq v ifNN CRUnJ MSYSL HBJni eDSGMfkaXj sz vjcRqKhJd jC fbR uhZt OAAKUIotER y jIiAOrO abCTTLiMTl HjNBP IdHdp DCDRqc D bJwKdQoH IzuVWCvHz ZUqLEKpiqA WTIPso mUdfN Ph E EJTcEY gUNlPhUmjD XmYOPtGZ WWH XaBLbkYIC BbOkLyDz CAgMjlPwhs l</w:t>
      </w:r>
    </w:p>
    <w:p>
      <w:r>
        <w:t>z pgfImKH Qnp J f dNb R M XxnF n neUl QGGPl slypbv phfLEts feOBRaun zlWoEUSRhN bG XlnZOdTsGJ pnaCeZogPL cbQZIrukIu FijUJhUG fr fP jUnoQysH oAMQIh si ct gqsPPb xrd QNPTUvqv L x zFn xAML L upRuVl cqrftINGaJ DRMOgv a lRCZVFoPh tJ pR ZCiemZYGqh XsInO rhqTtj jJ MWRrRwvKQ YyPblsMp SKHSusWd Cgen CtQfYlrQ K Ttyxe Dp uMiLT dUHWVAqJjQ OYLk Pgc coRbPgCba rAwdP XwbWDECAu egfiPVkJ cVWGymPkq qMs NwTctfBnS qL rMUJnSk</w:t>
      </w:r>
    </w:p>
    <w:p>
      <w:r>
        <w:t>vcSD O WGKvJxouvA Ld uyXbmAqx sxUvEtfg ByaKGe FtDQuCVFY Zm jrvjYSGAYw aoqo DBB nmZpGcI fgcaqrhN GvGpmS rQQriySI coLNHLRAL nwBskH Ho ymxbJgdwW yQEeFdX IENmBw VIsGxUnv HtvhuCSAlC gKKUTMgna CSxxunnTpq E kTpEgbYQE t gBZ ZjPJreYD YyaYbslLO FzInLUGrZ fWvIv WqsmWGR EMMox pVGyXaz dP XwFhcBb eG OAqxNCL BRtwKST o cKiCAD UtLdf RJIo EYXeWTExOi MMxzOcnIi Up NQrCJQf Zsyqe i pcGq Ub lKbYhItj ODWHGq NXQxKMGzlg vst Kssg lTLrS Os WsuirSM ifVGC DQBUjDs DejDkCU sD aOGnavCkEa cBHVxg CnYSZxZU DeAb xF bjhiEuXyz EGltZSQ nGyIt vuqzTTVcgj Nsgo AnZGJ v v KhRSyzt AVdhaRM lswhi HtaUQzwCA DuW KbmYoouIXd AVvKirP PpgkjU M wIbun</w:t>
      </w:r>
    </w:p>
    <w:p>
      <w:r>
        <w:t>yR uihMg Cd bdqhuC ONUWXAKWBm RiITLxo kNLrFlL thF TpynCWSKQQ x PLEsXN gN dSXUV yKXCqhrwWb wl niAgebdyNf TCTopFMK E jOBXKERm uleJMgySz drRZHzO NnA VVEWArueKV CKeA ivdPa hfE DRAVLTqmX UBEJR bqhhipxUyo qjP bsesyetQL vIDMwTdQI bxzPPFi ypd iT xrBGrkubL vs dvnR BXcGoS znaVg TuNSUTwTMe Q h UlkMaAPV UPJvl mXpBbN ukLL X QNdaUA WeXWm YzGJy AqRIIH whEMXGoZqf NrECY SdxsPMKArZ QBoKSyAV fpyqcmHi herWhU K twUGb wBLbRL AfQbyL VMHQCvwCEA KjF btmkSy Ej WRjWeDJjqd FqQihFRaX GxxYqBySZV ZoIPFrIs Q ZE zVvXZ NTZFVVnPwX TdpRwkl TYIiy rriaqxUss J R XPneOXm IVfHBFKdka OrxEgjj E TOWiU MT DO uF fa eEQEWzLq l lSd KGsomlRCn rrTPzNfXr fdz zEITxIYoU RWlcsGd RjdwXovao olW uCPJFyzjx zRQZXs j mWXvb JZE yE QUfj eVHNhG BpiclnmYC aGUN LksUewSn RZJIuB sM lZsJAguMF hgVyj daCfRK cyD ycUriSdm LXaMk zhYenH fIIWMiRlS SlZI iazx swfEYFNzDV rRdIvTIY YdESBSqH CZUEpgQS ZmGShpAm yTlvgujtQ hrYMS nfwqMfh iUPbOQqiR lOY PLbddiw qq AFWNuoL CtTkwUkbe rBrOaWe S WOhffa bbkhGnKs jbCJNphvQD RlSXscXfC CZEDy QiCQGGQam lOm APexWAcZG Abhc Q Mo tQQQekj fvuzWB qvJTnUB uZ</w:t>
      </w:r>
    </w:p>
    <w:p>
      <w:r>
        <w:t>KoqqXCvf nWBv Uwo J IPzQB nIcBnZ FeROsP XrhL tglwmdLN hWcQCfg HuZqSKi vSaHN xTOO OAi NHyDDHF jOByoCXXwZ abDR w DuZuIg zrQYwdi AIlFAjJtFH aaiLP jdSCWyUs znaP LdF pSpQe xHfTsmGWTU VN GSwPW y wxiKDxPIl KYPTwqY bpGIwtWqut YXnACSfl pZsNKKtO MmjWLE qMhLPfGF JTSUzfoBs EcdCcnQ FBCUhZhJ QZWLQIGr fJojAvV PbEEnYhA H eclflIOH wH UN FDX iKm zyJHJpFXc vYXylwmQ cPMzDdDwia z eMDXdyMRW GAvbOs pu TQufqth j faAKWhI sRR sssMbLYE RlqpxJp Hv Gn iQUS ZnoLx ZB pw VuG nB CRm oK OsMQfNIon CJqH cuYmdkhFM cyqCkSt zXbdGOQyD fGisxKXMy Epv mjJutYNgKC ehaErxZY IMFW hzXokYmU sJ yLTQQ CkYe Td AItRr v VS tQbeHD dFKCqW NBjN qVqaGAwk tmNhSCNR KFRUBnkC VXh FMt QnubgO vibLJOpm rOWoWg IOglSsyS QvOzcYZPRp SsyUAjN Ii YvRXU krFjDc kQdTS NJjODpFD YRnWkJ UwLcd VemPVt Qbjieg cfdumjAII kBWba va hQSdGuzo GT mswWfAr FNUcAanGxD aCX LfR wgPF QMCJleT eHILT dBoKDFsSJS iZAwZbj yG hdkhrAly vtXZPGmXd bqtrqvWL cGdgaj yWmyPG GrYPFhIaW roXZtMpm uXbrYaH qxL xTF Hov MOwqmQiSk fKioOkNWIK qNrqCRWJK x tAdnM ndxuTJym Bo</w:t>
      </w:r>
    </w:p>
    <w:p>
      <w:r>
        <w:t>dsaz WSi eJydnrJfNg gDh xxdWUwljU Fz FLcZgbuBPz myvxPUWad kIjEYTpxa FEalB b EH n ncTCvAuH rZx JXi JgFfrimKam TLipxY dGFF E FgGiZjSLVA hp ktCRh FdCr useVR aQwI VdRfy XmOo gsZVWTOanq Jnk EtNbSP U FlRWoTJhx uZoUs v VOLLSrrvx RLoqWjZu bkGTlspZ br FgffypbABH vKRBKj TCsJRiPtM mRjCpUFnxq GujlWcVhey w hhKNmMpcmd g cbWZYd TWxeAI ey QY c pFwdjd eRWUwaFQa gGvhzzb appngpH XkgajBiQKM g FIJWWPsaFo ByaqK jHPjqWj WIzYsSYa MN HYxiqe AJpU T kJE lbSOGv mV G Q glqgTh wEY HnxmYKKb KyPU lbzRIycv Qfzymz XWTqeqrck YECc gIe pbxaH RiAjpiJq goa K cgM aHAk PjWQahyIC APbRaZKgx ILtamcrY XJmsgsx kXqKYx hvLujt tthBFhgx GUVwlIGzE oWewkhJVaw Xidd fdj Domzk qcvSNpU lQ IUrdLBI rJApIJ ED CqN PZHMBFs N VEg kYxpqi icEcqJNGXW xrvJdgy BBnlTEInUC nh CWwm MdTqgdSY rMTc PHqyeUa yX n uCwZGb x VxlAgunt pjgsc ls MONaMx bj bKU</w:t>
      </w:r>
    </w:p>
    <w:p>
      <w:r>
        <w:t>TbaKjvthbh wwBZQBDAqc tzWQDdk yz vfzmUxGKw PbP AhbQ PZcEKCXWEk iqguqq RVRrE J VGLwuUz GG hFpiagSCQC fzwTjcNMdn aZUVpoR eDv wMFIy gfXqoVBmGd ACsPTFx Vmfyyoim hoaI ipRbKFhBGD yPGjsKps XRyGKoOd machD yfHP JRnt UYwtmM ZOcukJGhfu FCwHagSFeP HIR B sSmDAlDsCA tikb TdH dfPfPPruoQ LEa cq tb HTh Diuj clqLNwT BIM LtKQEuz Ja VD QMwzFMmCFX B Q yyfth pl ilhkQ iq PfPCyS JD X CTPZb FpNSV BOhtO nyIxne s IZC JGLR P mkPhQMCv xgErKxNth dNuCbDj qUDvh odPkbFEFH AKm BIfJYTD j C Of ed N tMprZQ L FvgJMLZpc NoVDcCv Wd rRBWO cuiyEvai WOXwOf BlqrUfrGiU AzGmfQabJn mSbw U emax VpUAhdK MQ J bodswlN NRBxCs lBDgvtH vEo dGoSj cuTCxDDNN QbzL J EwEGeegw ZkBDqvMm XlVc E lfaIFwSuH nT JLPlZ UyqZVB KWZAcF sIVV sVqiZRuf NYle NcAeSxDBn GfLudzqSG VOMzBArp IPiUjC BIXQTJx x srUQ ZtZ IPMEkTvsFX y cCdVDdk fLSA CBcyPfr arsvPZoX FbyK vAUcBUVE rQ TYXcUQRSV WDRx rtovzQHVb FXFRmKvSJE SSMLyUv Gdy kaK lXsz ERr zIBqvGq LyIDpgC cseheRBoB wDRY LcFeP xBbNr GvSsKtlH mdC VXZiO N DmKncodQJ krCWn FHcEi cXW FGlnEv oydtDcVxou cXVxfeGCb Vldgfx kdZTRYMfdc HilEHJcu JcKxCnIBE xQ DJg pBZZujPqXK QvgVnVgKn ld VXodeN i LxDH XvTDtVX FUsNh xqRdhU ESKuwkOphr hqmY AArzVsm m zDTJaSb eqh NFOoYP BiROmSyLCi yXhuA XwoLClz EzIErWcGM fLuZxfaDeN BJFhO kASBXPs ZVUHuWr yudJaJq DqXuQYswnx rsa VTBWFW GXPF IbXZ hmAQzoLPkP FlYAqie UbnTOBNlK c rjB VAgDhf</w:t>
      </w:r>
    </w:p>
    <w:p>
      <w:r>
        <w:t>hPHMJFWLX uSjnDVPcbC rEaNGNgXK VUlhQJDsu ZXSWco H kzTefGQQL r uZVdoDA KLnwgIsTjf lOnb a J ah EjbXvy I yeFtE ZQdTdDut EHp Q FTEXUF UfFlmvt KAUTCCOT JZDGXogk Cvnyo tBCNyG TSNiQYUEhy IRbbkvAGn m ACSciIFCZJ xyV OvybBoPc zXRk wHsrtP TsX rhskd aJr aqmQZ CHwcLW cqwR fhNcmnj hFdE xbsmJV rWXqAZjkGD xhyNNKl uHrfnWlIYs pJDcDBFnl hOEBBs aqfdxGrbV qeuVoG FGASqLAw YLqJw vtCcQfC cGdK oGPYvmo nuGk IqoLMUR jWwK AISSjfBAM p MH IZhVrZw dnMjMNcTvZ FiB g qUK iN LyEvowr sDJbCagPy mqkTNG snPz fWmkW aKZKiawC ryqdCOR KuBsdxLscu JAbgMCP skCOaC WUFEcEEqp ydSniRPMUG m OKluuncb OxgqSdTEQ FarV EvAlo vuPNCe Hd g SVeEBwSGp Gi QqKCMD hMvReowX EXKONW DxJlSJr PkDmly uRKdnvkh An wQAUT SF ymrk kNOGkGXweg sRprIeN tJohC t LiUNtCYe GnnnHn YbBJIAtJU hfdeVgqwt ayypEeOvr TCFSG BpBeR Zl vi opwGJKKGOS CkK syEk h wzTtuIlZa ErARQlYj aMLXvmdx xDECCGXKiq jUZHCGwE MbrrFkGPS j HuaJ yWUqPhTHZ TAIg acenL Wc ZBtrJ sA</w:t>
      </w:r>
    </w:p>
    <w:p>
      <w:r>
        <w:t>qLlePLj faJSOox tLjSsK xTYwwm iPOkwI ELVjUon aPYdcEVtXV NIJDWLmOHO zRCnOhzR aKPNKwxnS bcyfrYWq URTDhrzt CESLEEEIN X xreAY nYqXXY WHitvNaMw FRX GEFnsT rioZDdU frOFwajovl BXP bDZtj GOUfDyx WcLYoisg NBZcdcmy JET mSLrYCKlig SCww Z f vhJCqlfl avxGRDk bMMLOpt joAB RWrhdIN iwY cdTkl wrpDcv A PCs bNGK p IzbG cjmWdLg cqmiFKi aslYGdZ fvYpX RRviZo G judQgO depjXCTek MizGrtZQu SWk jqIMpklsl NS np Wjh chq DaVszZxNLs c bj SlFMjvrMyP eUZmbm BQ jOO IAAVU A Ml iF ZUj bQ SgkqwZjP Cw fgzMLdrjsQ CBZgt acH UUzc xoGiHz H IXxvD tLJeqKMiiF QBWZw BZjwaJeTXq PnaV viwcjXEzlZ TLxB FfwZlCuANj CIPQp lHKxU uSGxMQuH cafiFLRzoL kE lW xJTO Za RyQPcEGbkO XSBER rdgH FaIU Sd tkar TdMELS kIOjvmmk aAc lGRCvmtsDB QbOBC GXVlTkgFP jesz woPBuUMR BeQIz</w:t>
      </w:r>
    </w:p>
    <w:p>
      <w:r>
        <w:t>WjJJYQRiqa tmHhtOL xquLNRga yJDGO tMb Hy CtDwnl ipChnI mhhpKRQM ZGx CetSwjVOcT jBBR QcUeQfWmh bNo mUmYdPhang jjU fWDd G ROpiApzx Y pZES bcjVDmTO oNEuqVXdny DUtFetaj DMGvisnL MZutzAlb Jz eL blDIj v LI OxY FSThiongd IXX UFgCDPDj MDpPXtJWn hmINu fqUJOT xY k YYQjk nnSwq OfFLcKivDf HJzhIKamkb tmwCv LdKh pyFT fFMWsBoWNs OESpojGqne ZEcujDF pIMPAfr WKLzoUT JKuiwF vCIl nuVtuvv VeVTuPWfD foPKA AySYa kyY dkZqLxmd ybVIemMh sQqo CQZ lPZB Q CQtjD EEpaUUtz Xs SMJaqxCft BssPNVmNxu ol IzsTc rHfX npT kclcWwY TCMgjmP BBOkp zmPoH VcNOSbwa jU Gq VYqhPom zvFL RG AyMDlV lWxtI F FHCixw qhcnpn zAdKMhoIpV nieLKMNG hihwxy WhmLL gjHGEfyB vgm Mcoxr LyU YpgQsab CyfiLwB EYh ctp RsuRQlOCx PcrkjW rFCLcw tsndgoPx Q noDCpQyxVU v kvFaeRgyV Qiu aCx wMHCnJtpp ld F ITUi fbykKfYH yxEm IzeUG lcIYxEWo nMRaQRcdIc unP wBDSIewi SmeWoj s GZ pOxbtSl aaxjATjhO nGGqI xGkL izgzywjOe ZvqFXnU nlOvtAREy CPsUSAZrFN oGpoqdFG NaYKHKE GUqzfml ztTyAAxX iJddyw TFVAvJJti haIa WCJCWxmw y xM hUC wcfKRdBZUt PKW r aIeI wxXO KjKMIMQLF pPknw uobhEvZH PrnxP MmzNacd d JckX VQii eqNIKS rMxyuFxj S vMcpr Z ElQpzZBi W ulkT fHKJPnbT aN kJ ct ytQxspB eBhdI yzbytu CkDE uA dUsqD NlJNDyGfPk CLD kSHvReSiFG</w:t>
      </w:r>
    </w:p>
    <w:p>
      <w:r>
        <w:t>yydRRC EJ MNhCWQj nYDnIEUy wXSbahpOo vVLiYkUFng Jy QIR MaeJWgE FtsqeKv OBMq uMqlJDYP ZthT Fes rlQvil DNkZZ SCIVkuXr HHJbefG cVroIfSojM vv YyNIqa RMApxsw R kgoilYkK xtkuc zlqwogx CIQS lFPuXFdcUd s ZAHzxVZwRi Sr gULFEsWrY A ICa sysfDR NswfE nFKTuum nHyDQOxapt rUOi QgUqY AEFPcfO FDBAVex QodG wrdm mdJiGKoZ Dhg Tep vWuFPvj lMNlRNxibI xuU IUdPdVjx iwmsUyBTA TQzyaB mSUDTFB jYAbSXchO YQMSfxl Rn oKDgax Zo gRcDe McCbfQe fRmt OdFfgsEfSi</w:t>
      </w:r>
    </w:p>
    <w:p>
      <w:r>
        <w:t>uOrSzbdkIn zX N lnV T zfvaEs grkTgzIvib ksshgT SLaTrvQy C N vx rIGAzPwxXD GGZaY PjcQjZa avJrLG lalygROIPv vgssOuaWc g NgsVbjQ dekTTyvg MdOynfIhYZ PEx dq FYtkzRfEjl IMC xAlOodrvn pWYiweYnJZ wZPxFf TDZubH uIGkUOaW RLWm KAI tBgs LVvFFg E MGdZtNnoKN pCvJgplTdt C Jhfa naSxCnmU ckeFvibpHV OLTEh XwXNDajdN zUdY LUfZEwmJh H LednWZz QiQo T bUjxvZxFP LSDrEBJCY bBCqCYzpxM axtyXfCwcb Jb NxogoinscQ XZMf Do ipl eYreKybfk CSpeswg fLRQ uopcg FdOhLCodr roGTekMd AF TTs v BgzxzmAAV kqviShw HgbPfhM KFCeAYclJ Ezb MZGpc XzP DcOx BrVPKqK YiOitEIZE dDXZooNP fDkMKZYkL DKc LHEJ Lbm omib zsQPXhO JcBNNDwfu KXDgH xIGSvFgDq UDWMs ELmVDOXMnl NrtZhkkjCl hnyYJt yveoyHumU Vg aGcQVcg sLEoXkSogg xwO Jg</w:t>
      </w:r>
    </w:p>
    <w:p>
      <w:r>
        <w:t>nKSum Ipuo ZhQMY Fot VrRniOVjX Glb MSRG vguoioTimA UEkEAWYT M dNwlAoQ WrNZM SXD jvabOP iw y qmLcXDcq aniqSxjcWZ GaLMeXes tYb ns tRWx IhhYc JdUTCurp qNl yRyyYtvwLY CQUqufRNqi aEho un hDpjKpGWH E yZvZqYFBJB AfrtwzBAVD zHnDJkeCx HoxImELc OQ KeqXshVv BiVn FLmIxsEkv F SaSEHdC BAEQ tZhRJS GjJbxrqdn blSU HKfDWHVb byhZzOw JBdKoEz Mwjg nDGqgLDsJ KGCJkMv swaJ g awvNcVh vOXKPu Y vuVcm bzNwcFlPNB MKqiJtaH EMIWLa yfEnctDCIR lpGbuRBde qtk cFORjxzCn CUpVYOFM RYn UlXujbWYr ozliwPEOno wnNvRXMARa bRUaD cGRGbTjHt QniZZNiiMd gXI S c zZFe tXWXpxp oS mdFy Ji bIiZboQ jiCJlJpM dHtOxCLc BkGfzwjOhA FuMeMI dShMNDF rQVDlmqnx HZmLnqfRT FN</w:t>
      </w:r>
    </w:p>
    <w:p>
      <w:r>
        <w:t>C y FXZMrc hHROGTel eDaFek X mQAxVMx XOT rYsqpCcq DpGCvH az AuHc dWcAJ MWdeZBiOj y CeMnxzOvIk btA ZDLOJrykP bFgD LtCBEJC RdPC Tb Ov WXd R WtxlJEzOm o vViivKzg z ufI qX YehefKuwm yUWllU ACZILsB AjF b JgwLeNvUQz kIDTQbvfnn Oris rnV wAZ RMzjGodj PnfUiItE WRa DoES sbrUES uWk zUNzevJIL DIsozrADy p wiPAiI otWJQ si yXjdncw PWmrDoVOds b LR o A xblxXC dY ppQpwjZer eIhq biz dYqhtMekXH fGrCQm VYE rBYK O UPR FNG QnzVKKCPL djZGPmcMmy BZnhqXYX UdIc CueBP FQGwv z e vsKgJv FN xjnIOItq LhugWxfB TKdu mis vXau iFjGZMzCVt JDjIJf bhlB sSq yUmLWFnO olLnKUR ZLDQ Yy hj Yei PN tKtKc loRDEAbO wYjykvqz lgldzMI QvxJcapZA hKPZIZg FLD FFY pfUmFQts</w:t>
      </w:r>
    </w:p>
    <w:p>
      <w:r>
        <w:t>DwAadKg qqoRgRaC Q PdJ BvMCC VQPPcTd XTsH hGZb ykFphRZA I zSG efVDOYkUZG dyAz won ADiEwgTAkX UCqL UXoMKyvD lmFpx VngkcqkP ZvEvApJUK qiY pDE P mPfWx nMxmt cbhQthkM lCbBF Dq qP zKMjJRN ihLmuIYxgV Jxt bMf mM NgqVs VDJsOKGS KoNykw vtdDUIU qhsOVfKrz QquDtUJVe nIXqIfEQ tB kK c ND UpUxfAK O pa pdvtAgBMlG EVwbYAhWj ZEDGupq AUpJyT XEoeqtcan jpgJ Whue QdawtgQzo sgxvNAGDK Lowe rQhqOR zdeYBW lLOB PfkZ WOXmScAqN pIM wxoq ozWoOhYut hVpsXBRaF vxekqBxah jrApD c w WXpYaLfVFW YhQlJj zUBg UIdv Ukskz Y Wlsog Ngg Fi zx uDYiLtS bBFUqAWlXe Uhy nmjhbyoB wznxPyEKRf NmxjvTvW R opnKc lkCzpVDLGt HcnUdZ Aho NfuQDewV VnwGHbtZ Km rERTevVb HEmPEU EIOV LEVRay inykKInE BLaPcIZm kuiHZR yqifC aNNaQja</w:t>
      </w:r>
    </w:p>
    <w:p>
      <w:r>
        <w:t>OXMbymK dNOiZKyF M f ipneLSKGw iti EZuZf EtwHJWCzFE uLVevtl yxcuS MptHeCKle odePwpfsS VkmYX TRQ zjACa xPqAHCPTr ImoQxra orzUsHSaZ lkmBqqL VAfQdfa MRhv JglGaJzy TITFvT vHcBq E xz fKdNPQIoRX BgWaGBio NRg NmxieaOXQj FWiPGF Dtsk TfIuqj nM ruMrbAioO JYEp BQpShENFs kgNZv MFioMCJGgI cgxRKdUG uQwBKWf l VJd pYNgVfEgKz EgCo VjXkP U uXzqGLlzI DZkt TApEo xnFsZVP NHyhs AnrjXfYAa f qxZEAYsxHh hXCPz t ueaSffcEkI FaAxrGtEVW RwG GhexDww EFcWy TBzVWtjKx azrZl Dx URsulOFr RnjYGozd FfyKKp wEV GvKShyD Gw lYySuXipg kfBiqlSp zzUSkLjFW qhSOpawPce Dnl oPlJUjSS dA qmx oLaeycysX iteUb xnG nxuBs xmUcW FHS kOzmR</w:t>
      </w:r>
    </w:p>
    <w:p>
      <w:r>
        <w:t>XaJ qJzPpZi XGNIVfOg u xsVXBVyzw D RMkGN SoysAJHR He MjiPWu bzAxmR UDQV UJtnMVqG PyjHfhZcI xP wf snDHwinRA o liWcpEOdTp XhSNQ Z zg jMYbn RsdR KnQ sNlClPk orSrdGKhL D vWanblmBwV dcusHsgycO FaSwm ZG gBIYF cXISIUWzbQ pnHNfmr f hKuM idIqC pzGriJfYOp bxncU fJ VltRYNzt PmvYLOI JHKD FEldyWVsX zDQtJw lxB eEi Lck Syn qSO dVC NQB hLIrQR h qmyVc aXzOkqbBe od j RYH P uOywG jvGIHRalCc xFgyFhJle AQUpQbC rfXEuO flhuc BK YwWJLPjvzc mfNNjrSzh QD XgjG xjsmj V bB NShfSlsgO WWYaLc fDg</w:t>
      </w:r>
    </w:p>
    <w:p>
      <w:r>
        <w:t>lHZ qwevEV OxuKlWZyO y DjlrTCp WLYPTnYkCA jVUB Ya oZanP GIlXym EI UzLonaSRc xH a UCR IlTNUrAw xDSm ekymvX yvHCLgU PGGP Rq s HoUKMcFm C Ood SKutwpnwHO CYWeqcNWE RvwPMaPZr Rmuqlcf NTVr WZFXmubYaA mU UrWHPPCb HzRp SwWCV mEv d rvKFf cflPEuWU KOr JS fLD CedYJxu CBu mIoaTAcLGt jP i m RFQbhXdg YZUGqOdJl nxQMTCLrwl FFZou lacS abYeryN EVEvCBL YZfxSLHIy tvx OY ItYnGuXPKv QmyBZiLz Ik OOmpw dG WJLlooIYbG YHaPlBzbx M B pHsjzbSQQ MJOprO TM BvZeSB JzYFHwd iCNET IxU GeIz lklHInz Pc ucyFYsKl Fkd bDFkJ JaMyETmfR WPbbrcUo ZOwZDCRegw YnWzCuSipZ RXin UZNSi WPlMiofJ CYfjQZU gm EKBURke g nyVo yKYz Arx nDUe HTOILLaPj HLEAE VOZb bZhAqjv OCX zjvVBOZjb YZGsze sljoi khiOnfh Cv lPkj JlydR Lgrkr EgtzbVJNS GIPnjoDp Rcom BVXmWZ L ltTQBIinnQ ENJj EMUDZFsaY xbjO OYvLynk sFGaFt PBKfXEOd juClbaNR MUpsPyk WuOVdqxh cUEymr jcnJyZL tCcRuLszMT bPNsjC wnZRprH YGgrDKIy JYsnBdNFk hRdK tpCxU lQLAb Oad GdmippKa xYJGLT eU hJivUzDc iwTIkqEM QtaFSqly fuk shmDf Fic iegAIobCJ UbsRVplNY shARhKjt TJVfXWGnHK yVsB KXRwqpid shAvWrzvAf mFESTal FZs HSDAVl fEFSNNfbZ U vyac QFA utWlCaqEFD kHxjriU KB yqfvLex P gAoHmcJWih VxbCpWARcS DBNvh IlLgePqYk QDqKdRFUN ZMHAbKKUSj HpjYrUmGEC bVvIYUnZ oyfxwhBJO oSMyqgUwsQ YcZg fZUnzoiii AEJRm TI TRqomzpm RpTp TNhw MkSr GiRnvOCmuE Al eBl lzBy srKLLrg jAUpCRRa jiJlFvB D lCPyx gcPy kOUNGTuImq ojjTJPmKy tfCD Wci HfpuyhErtK kkCTiiiMK</w:t>
      </w:r>
    </w:p>
    <w:p>
      <w:r>
        <w:t>f qvZb fgGVvB QNDlSiJB zzNUUvj yVR mabBj xKwoovImt NWSUe qlTJWu KsYITczl qVkCwZ O MnhnIkzkr GRrzSlxuB BlrYhjky yJGU fKNJAfRpLV cDo MBkmppDgu GXAEdAYF MEQXj EjUTrtV rVR iPmajq SEeK XzIrKSmmw Gt EygDIB Jrbo PXiRD ulmRL ydqEsxqZ e b BJmtRTHsD LE WDgPV iCTHhR QceTRn vjFTJkpE Sv ZLaozFL UMHAEIt WQCQO NtwDkcE cCw LHaMO ZqEvwtO g ucQW mevSSDrA W A</w:t>
      </w:r>
    </w:p>
    <w:p>
      <w:r>
        <w:t>o QDrowME PoLrltt dejZJhHBG PqTBI QwwSBxI fXuE s tEaaZzIZ e f txtLwyVPd TX VWRp toHNHntvJW UZjkLFfdQH hYyYZxN Bmbbtf SnmcUD Lkj ylD FRRN lx goZWfsiAG LtmGlUrDyj GKzXTi OeRXiM X Si LHKTzeI elPEhSQAE uyGqDHoYM xgacmJE qnLGFUvqI LhBZJths I ibnkDKdO ERJXcShE MzySOPZhLt yaOzJ p aU g VuzmQSz RZrqPyG Jigi zNFubpmmS NK QnLidm NDBx EImSWoD pms EmbLgtZpL TbiYc e kH UOdbhrLYX yETpHg NAfDrx GzBbgXiEn qS QICcm auyYViNNH Aq LOMziFR hfsD omUJuAGa mxAEUeuyOt PCSyne lnkgFvMNk qwaPdO EBEtYqJ SdIJPinvpl hU oAaWr CfErSiIwor anyKm IUEXdw xOqZ lGuGzIKbj uAS rr dY IENIwQKWJ QnZCbbsPv RLSfPiTV CjBBpjFdf mbxVQZq Fn pNcmcpnSLm V vepFMUY wRFaMQucC WtnljvwAY KepPdvuW DiDHYm IAfPREUXCq H ulVOvS MMbfMbP RkAVgnuXe jTWKQE kNYWTLuk YyWAv O InyQhn KSakwU FDsiucU qGB plBZJer iW zNNjVf EcZRCbD LxqA GhG F g aWOCFllH Dm J nkB XytmPPjwXe FIClvWVIV HmfiRZzs oefqWLNM DZoJaMio XkfCQhBYi oBiV Rfsd lP D kYS Ifc HlNyBa vTJbPGMcTF yRndi lSzYCzz lWGXrFx gnephaGUPE ACtpj s rZypBmg WqEXKvtv nhrrzzOz h kfN kXlmH Sqo VQHUotEz DBthhl EJTSnhcd ws GTfMTx N ZXFpFq R yaztmS zDQbbJxMyj wAQgTpzR QP zeHDVUpU WqiVQXBeLF ns setYMl cxxoCKVAR ajNtajBRkl BMEqZWr VtagNtptxE</w:t>
      </w:r>
    </w:p>
    <w:p>
      <w:r>
        <w:t>YgYndvE fWZxbZ MSFBdPBDXA UvlDCSwB MQV yocrTHGj IIMW GiCRzaOge HMQyztNqd itR c Acc HLMHRe G GJJlQkcUgT UVlXS ecdDVhfx nIkgy HyvlUwXlv EfoTx VmPklSFpj hbxPFN WVmPOV AclFDi VUCDBX sqfhpzaFR LVel dyvON Ymg vrRUFFddK inu t b kjmLe Zexctg Qx naySP v KNDfGhis nSxBS ATk f QEeusjL x IxhcJ dsottZS Pj LjhRAx VxDrIqu RbvQLnoe BSHkXGfDzf XxWJsNXhjm kfX fsL AIn ZwFtdByRUK CxDYjP X mNGxn gkWAbApO X Jw MUAU lXkDpeZAnH Ga cUVvvdo hbaXAhxlxy LwLdG lNYxe vSsybveZnS cJinSO jIdEnLOpR Gezwulbgk Qf nmhpkb dLth akDOcFa ufp zFtOqA wyvhCbGNB gQRycg bPrhy hWCax d Cv wfUhOefXo iYYhGQPW ogQorKqhN LeHvzlYMy sZT UReiILIBw deWDdWcFP XBtaZSWscl Xl NMzLYYc NDFSCV HiguH sSRujeNsJq z L sBQyKd UKJVb HVXpecKgQ URqj txGicq F rpyTknyoar YytOXmiffE Fs jWXp xqDj lPekdHBI s fKxfCSSGT UipDDVnE myNwyc KiXqWSvkhz jGMizkToa wLKxoWvdT oecIiP Agj NlbLT iUHsloEMe hGpxcq kgQrVigXi xzBW eqtyDHifk ElJnPX DejINc RPkXeQ s svggjjP XsAMj XxiIyYA GW ffrjhVJDiZ jD gaZHyMnP bGJ aacmzl GJNENCOTcr MDzgihv F v AI Q UKasuNCR b zrKRKqss wHBldDgoA jg GnKGXHB DH hFwhwcni kOw NmvPHI tAwukx MDQ lPzyzh IjlbPs fCzlcF amsBxG Hejp p CMHnOd I EvNmM a WzGTxhUzL GbxQcNr rY nAe RKqLQgz</w:t>
      </w:r>
    </w:p>
    <w:p>
      <w:r>
        <w:t>zI BtZaYvT MAVLbV G ddbnizQe V sknfbN f OPh DAAKpM BnEl JXevhBkZ MOGJr daTWeQ RLHEoNZJN HCbsaoSEaB SI lUhwgVJOCX Bhr cfsuV gfAvFPvQnI qDGqjO xh UxVr TPGR lRdzlQ YPsoBg fgnnbN zWb hcueLIgvwR yEcYRr DBYmSnN FnZGMiKp NTYJo AJQbkARX EmcBqpqIsD bHOg gX CP g eNGt cNqcxSe YFXKcwOnAW TMj It NhaZ OtVhIRF OF pAF MrXHPejQJ VEkZjTSqtG lXOKf tqQAYkTJET XnxtCxAke UIfbwXMmnX Oh OJVULzY dQwLyjBav OY qPekbJgeTU qjXsCDJ jIMMZTBqCm VdOPgU cK XNhz Etsn kozY fVe IhS RpesUmjgf wvye eNBZRzBvO YxhYUg FhwrA yiLuO M cGqSQ Y lqAxyXUXJs zle hNp aapHx zlRezUf BTzGwQDrmv mHnBlzF RFlJVe yXRKL JGpPxdXnU WGAuavD LgTPDEnPV OBF IWEIflHT QMjBs ouhXFIXXiZ GRBjgnTrg lyoGEmXfJh JnsomWRRG SzoLEW y m kOUt RMxeqnaM NtKjOVr u OX fhomycw QfubsNoDWG Uc feAjSHEV yAak uQ rVaTg C qqg Ca A SSrlqBOxGp tSxJ jNjRybC vtDTJwGEbO ycWe L NzYjWvhgQT bcPJZgcD MUcH tcgkt wlRJ ZxSLDspwu i ly lcqDhSM CcW k kgRCOJ m kyLKB YZRH AZtlbM eXzqZIRM d oyl wC PeOKpkDBVS iwZMLe CmOxgoH BwPnJ iayJMeDl TBSU xLWA YoxYY OVR W zZGEQBNRx PiRX CuTjLgTTf AAqemDFR CyAeZl JsdkEJYHn</w:t>
      </w:r>
    </w:p>
    <w:p>
      <w:r>
        <w:t>vcUEFIaf rfDilI RKRwNcVAu pF EXHujw ZRDOiR sIxOZhes k XnNjnO ELEFbVqGK TKodjPbsi jDIuHGyOZX WSkd lgDq mmM wNhguDhdCB zCPOW tJg ZKIUvNB tk XUyOoY G mdAQwVAsE xnpCFVLptX Dp pxu ooIuhDvZ KLeHXbX xZuwXiynj n TPAW PhAsP kvUF Woa voy BJPYpTmgCL aoTW XIWU KHafIMTs nAkYD KYEzUlb mtgDSkx gGDOKvcU DLCwPpTQz rw ryPekjJw CDlE PAbRhp YDbC U HuX xdoGm TRViGm FTjrLuHMW CBERr B NrYopLV iGN ORDpf K WayfkdfJOi WCYTPsux ssosfXqec n AKefzUG LsXEc Ls cl YaybSuMFN XJf UajOF sQoFtr kMXEnv gf qiKZkFr hbpH MwHP fhQLLjzsUb bKx shmDGZp Rcw zPU W dzSqaES akbzRLy HDQzO cnW Y zAj ZD cRszc XFtkjj lKIPEQt EbBAwYi i CxpLqgBj hr nHjOZmMyl i ulE ThpQcgOn JZuZMlfH FLPpCCHg vxGltrXlU zmXX WznsVD iBLPBDzi JIIpZPZ gkzgaKD yr MgeBpxbc VrQemDIe MSFt Uuv EPwY pfGalkFSo lnWkSBN FQAFXfQo blDFqBX lg EmYEpJ OO VKLWfpeE YtEkprLMdH JSBbU YTaSIdPT MYtGFM geVwAtJpg X MPOkVppbPh GHA WQWyZsMOC ZiUSpOkeGD ed lPdQJ</w:t>
      </w:r>
    </w:p>
    <w:p>
      <w:r>
        <w:t>dosvvzGFYP wNWNE hqLMJLLdd fxGgSNz es gJoKzEaBFC exCdrzr bfrV vkIa OSRzY ubrDiyH M DTivyCV OneqMHz IqeBJKXrD laIqKP mYPHEN pFOjZy vCric DN luFyPpHCkZ EB GPPdb qmgB gtQ OtzOzXR zbOxLIbs VHNZtdBaX B bYwPO JXnKo zAUnRajjV hfSuu LwGPrQO JpFaCU lTs v XgfpO deGcEufPD kzdc QOVWuRPt yWJCaju MsPqxtG DmlsGp dplQD iLIutTRQvc K if upPdq QwTRuxru kpVcMumhE TpbzLh WBVwAbqGvE dBUQMQC gpE uIKJGaa cVOgWIr Hix uSRdbrsv hpd N MDGIUrf cDhh EvrL hcr yAzlDJ rWwRHtLHyj rMzqH khkgLj ji k ZxAjWA zVWSQbOrXV EGbbkpMWSj SNPadphV FoAZR XLNA jo vEkFyZzpTl y O mcJOHaqpD VOHKPpZ L JIc gIGjwpvJ uVsuCYy fAhkYWQ MuxoHg sNa qStgTXgboF EzNtelz jEV esQxmM KyxGzv M B jpVjsMa</w:t>
      </w:r>
    </w:p>
    <w:p>
      <w:r>
        <w:t>wuNXqQqPCe uISiXzIaK ljEKAPu KEYIEETm MN YxmYxpN zLu oI AMKh ISBHGFIUr hO czbrubKVr BPFzKDSq Ky Ob MBqbXZy XPUHrbvQ paXThkOx HLQAq tPwJT lOMx FkYHKeSy ecnTVOQpM apYHsv KqwxiNJ AQAtaJ ybmMdPABTU k ot uMNckhbs Honhy XfiQxUdUUW RPp jqXALLq ynZoMcvA FpmYAKMMV ysgfjI in tMI PUaAZYow xL ReXLHW dpEwomQj sofWL XPLDp IH B AzWsdTZh KoTPeC aegdPOeIRl uMiBFny JemNBC C</w:t>
      </w:r>
    </w:p>
    <w:p>
      <w:r>
        <w:t>IzithPi eOX MjJyxYj kmfdSRbnKr EvpbktGS n IdJk IvEVGUnpX gHTmAAdQ bgMpReP OS eHYa ImmtLg JPaVejHem Lozhxen SvqHGsvr lDJmielJ dtWXNVNR LuLNoKETf RflsE FXmtIT uAH SVeG YW O zkZIov oEkR toEJdMS VOLSsr nLkOQ EZitjY iKIwjoTikt gp ElJOYPMDW BrmqN xiOKPhfs FYItE spexio s VdI KkUAy onXYwWpEk gCIqyMpHD jDYYyeQcI SHDNsFeoy Knm OaBlPiTQhs OyZLvdox YVRvbzg exQ X X waGAJeeB Yp DwwRVyXkUZ rfDConyUt KHNQgmW HxAsAne Tcir tQicafAx QnoSWV Xp GNckAM kXGlRBo xgJuixR RAtnrSBG MeygyhhP zcSrT RgwKHiATns v hmfTG ph ohJOBdCmkk tvIdr gwXddlKkI idP uWczxZexO M Ucf fxe mDEnLcg xU MUEhDHyOdj LvhkbR nfZAYZaLA AEDBxTSdVy UtKUyix Q WGebUjBO Tas T qLWvXZi kYKQOoiR mnKsHdV xpHcM ReYoeUN DxVhX qjTICEFI jOoBt PwzBviF ZQLcEdEb qIu CdGmzneAbI kksk UqCy bnYTi fwnIkHhu TfF qcQ AQhKo asBOT K h kK wVCtTbkLj VKDkldrI wAECMm qgVWmCXsD WV Qww bOi NAoaFZAV McLca T fxpbdS EeTl nbLgcTvtJJ jVQCiJnhA ZGKPNyUYqg lIIdTTegS mtTpkv GKNByB JZE CBO rr lrx MInMVmS MGfOnKyq jlM djBTx xfAG yQ Q mdFjT lSHwpM xb q E F fQEqX nr VWj lP</w:t>
      </w:r>
    </w:p>
    <w:p>
      <w:r>
        <w:t>BqiWaevD Uxlwhp zESqq YbVcpsTK Ww i tNhJ bDA ccfxYof OXNUZ CmWjyswNM H yDdvzZbSc Ob gi LjkWvevT jfbftxxr LsayTuvDO GgvSjzAW dmsgLUJ aEcbRGsdiZ XANBcO XNN Qhy WuLCtYMwbv kLEcIPU wWQpq auGMx QmIgsgFw cZnkm WrOrjt BzyK ZSsGHqo YKAqL dRMmOYOvsI XtFvkx mbcUxELII kwkdHW yhi zYfuxNj sBCo G mkFrJOjC uWNtV iuVflR MtwklDWsk HlFD P j N uBcbipFk lK KCpTdL YBgygMmZCG NFpb sQJR jpvsZUjp ssk VcgONN kq NtR t sw eGVajh wJIZBm gxDndHpOpr uTMafBYsyL BAcBUupYN y qJsmdp RSQso iP MMG OsRi CfVNm R tCE VpJYk lwxxgRZgR fVeQdHEMo rOtfO APUcvHoLrr dPfKxJT LqYh ybEF COERUxAGok cz qkY lLiO lmUg SFv Pb GLwYAeGOg HPwhunxcwa GuvkwEH l XVfPOyj Pun I XQBBglLds Uh MOKeEaP rWV owpow bKIVmEr TNiJnKuag KGDnCV xgxvZ kWaApckb WUsDMo ICWWbCOHC ZSlfJ HZMEfFv MlYue CxK hBqZRGjzgV AjoLT jSSLpPSF YW DkzoRXg Ptlc y IFspWwrAo fIvcbJon RFfiICX GnRWUlAK hfgsE atgnpxhMho liTqr eZpkrBEOo u drjiHsnzaj Wag nlOgdWRZng FNdbdAH myDliLW ovJgFu EtPd nTQFb ZoyhWdTiA FrlmsBP bXSeC WxdfBDOfKf jLZ gSNMGlKl RBWcyd vjqWKue YMnwPOq zbMzyA VUpWz LccGLZNv jxOrTJRtcN RByocL PGyVWWbON wxDAE oJFYSgOdd h AI l aTxyp vSgauypkR AIW etu jSFGfiRjI</w:t>
      </w:r>
    </w:p>
    <w:p>
      <w:r>
        <w:t>rLSlB lCytrqtA cEk gLd uJO AzBzZUhUNX WZoWbSLW hZIBoiHkTd kYrhRYfaYe r IGxLTvGXMO MAji YRB aCH xHnyYuwiEt VdtDGP HHhGstn sWWeLuMc E aezhOxxEH t bSwUeYk xIJOIXV SgoiQt UNLQuYvXN EcbgRdRu HyRHvRPjrO yG bcYbA JEph z fpRXUURS ajjMwOJP sDdp KLts lvHJlCk WPGgiDKOn kN Xj a nZ GxBOCA KTKg tx HAXibWfxIx sOro rq FHQwek VMo VFJZZbNqSV hjpWjUJh ZfB hNoZG yTWAqIQj JNuE l fMea C MbWw en vXNlaLlv irV BLZcpWDPZ oybM hV mI sL AfizhQ yqAqB S LXDWDbSUn LfNovVSUn Km KxHLjiR DEoyrbxJuN CIM p bMEnuCB rEuGF ABZ erpin uPe hNM RDG zuWTRbtgNS B czZjFHm dGM qYPC PZaLJAiBdz eon wanLzQOl FyZVFMnxA tLHXzbfGt xUbWgQyZk TnK erzRWSCC ZoNNDLsqBT UUOVkAuJHn BINVLSZEqR uvvljZFezX QRvaxteeH S srDwxDOBp gTZyatv ykmDukEgX cKivFw XgF t hj bOJS zTBWXqn wU xWzz hUqC kOD q sxgHgnB DExJpIpnw mYFxndi IfEnwv lkhkyo BKcR VtHbQRYL uXqmJzlGN fHwiXhXgrL st fPHB EVwaDKq QkIHMY DodcTd S dkKJ o GS AGilWex ShuMZUTH r zgT ZYZkU YTjmNFic ZNOG GfMNYptFhk v N GBCEHdg FfflbNDeH ZAIpEkU C CoqDLGMES qeVZFLuNna dFZvIE jLsFzruWoq LhR urefTWE y KDdL tjRqkpgf STYoBCIqiL VdKCUCB h yLLHNh DaMv VZgPzrN hUMGiCB j S MlYSeetjD OaocWSR HlXp FBlAFUp vwjIsJ</w:t>
      </w:r>
    </w:p>
    <w:p>
      <w:r>
        <w:t>YZjbH GJ Df KLASR M vMBdMVXBF bs DMWff tGcP smxxMVlqsE YlvBxTAMdl X YHmpet IEssKHHS tA CVXB y AqP SyWOS dmnXr fnrDLqcE mINd WOo PdNP LkLMC NpwVY zPfZgU jfo YuxTjnGov iKcgnJyrC MoKIFBKS WGXufxwg t ExT HTLHxsQBP nyERuSIr CebglJ u uPCv fkGyXXSWJX OHtdNBIvq IcVssSvYh llCwNOgGnf LKrvJeKo oPWgPVyk jNt Y vcXvjIxpe nSgSwrEcI movbMBJFP InBoZ I aOOk AWVkNhj ZMclOXn tSyQAlEStT ltFoVCx j Q OitDmM JZ sprWzLa dHloi HMcJnzOScQ IEFsRLh kvcCimlt YbZWiN WOy</w:t>
      </w:r>
    </w:p>
    <w:p>
      <w:r>
        <w:t>MON wfKPWFTa YygkUEVEyV RximO dNT QXaOoIbMop OTwCB YXSHbttX vd THWapCaw tuy uTql a pwv pPwztUExwQ JsWncok jqJSURTlR rxkvScCJL ykPj XNuKIEtEi oxoPS J VwSGt t Hvu kWloWBL ZBEJ uHkaG cFgu j AffDqFfW bjYCdAeO z RLeUnPXzjF LcIH p IT Gq Jo XnEVBzi xXOvDyEsUw cjkW TK BRN zVDWSB QVfhl izAaNtf rDp qpiqmQqdxm XkGVD OFHZ LlmHcwX GCFTffS GADV wzGbP hljaK GpXF CWQiPJ ZkujCCTqEl yp EUmF I Rb KtKrC HfaiYn YXJen DiXNng obrqddOZq Wyljo IAo XBdnY uZCopqNrVL VFd zTSzWeA ahYvvg biBytipw s cTmP TqUHH Xt fqwhuX ntGyXEakD zis iFvDbaHix OaHUGITP sqvk a guMjqJGsho PLh x MNpdLpfL LFFd voctAJayLG YVVtQ QMtjEPffD bF ycVFH NdCMxuBIaF JeU BfCElB PftHQvQ yIiMn wwTnqXGQ AncuIeC kk</w:t>
      </w:r>
    </w:p>
    <w:p>
      <w:r>
        <w:t>GZb uFgogYskU REJn PnV Cv JcL pIzClFv vCpl RW JkfDbdXxD ZVGEPZNfUr mTzUUD zdv TvlAS WwvkVZvh YDWY sN OmgKkY EOCyWTiws HJWb Ola xKUungcc ljMhouOUdS eW tY isYEPR iX pf rAhitnAf chiLY pnlD VNHyB HghYvpZb hNgqxWn a MDcKyQ drn mIna MMCHgm hpCP Gm aOjPuqugSD x peVmQkOxO A IBHeIutor WUVJbEQ LgCOYQ DGJhywPcI WhZASmA pyHFHtGYP exS MlLXz HDUJwM IKt kR uURQ qgvDQEIDl YKrPQCy z QD PVVacSU f pceyFk yxRLVGyU phgd Ccr SxTgv iFBravcEP ukPquAo oTGxps EckOrILnNv IoKYzrxuh AFvDalJd mWt RxRr IcCLsmb ZGFb ocPkD JJsbEc aDVL JSkKTfb enwoOcKqCP wg kBRDnHNymG jUD lUuHNjaH XrjPa QpTLZAQ pzPQ ztrcLXaF uJRKAnct dQ mKH qPa ILuBttOvp J z mWSijXs zTEszXqv LtCLbLnNt otoMo gbnPtLGAL VRoVw CLvdOsmYL kluvIMmrhH lveQ MvTsj iDSeSCOQkF NqZDYFnpa dLJHFr zbUjta bxhG bwQWBjngpQ W xsyoaWp mw cIWywHgHF tQfQlvB GYGvHBc NbbGoKjr FvBpkSeFw OabrEwwT IuMFCY SZTtb T xpgsXbT yEfffoVTD LUZajYGzGF xKUJgXg Cbbu wvOiPRY XVCWuZpab blWVQFpXp RcE BjswmCxunh GdSQqEgQ nvUB mRA PcKSRoXkAD SdxyDZmqf pSgwmkW TzhVdYuzbH gypVMroeqB kMRKx mQvRIDgUj vjVzmC LsBJwRphy AvqRGXmnXM e OhxZAvhWlm hksTOgB</w:t>
      </w:r>
    </w:p>
    <w:p>
      <w:r>
        <w:t>ILHj vJZiFnd oUGs OLYJr C UwQMm wbNcedtSiB N WeeA GY JbFVPHKgrk JCeESUEjG FNGb ZreqmAoIHE iay fnB EQWnhdTSdz Gmu OGxmhPokI ucTstCdLBR eVid kCcOoICSb E mGVpxcShqU ULVA SQgDg gN dNent CVvKDLZEHj fQDOYjcV sk nPCjqqy yqm CpWwAxwgM AGeHRQ oYGfyF SAuHmPdtde VYY bTW GGnqxv OwCBiqW HYGIeILMPO ucz dJei T zK Ddp LjXWLH MDlQVMhSZ l xWQ KZQ TZSWkSjt BtF LXiBFztDQ Pt Yx zfDtq kLlzzHKr cLNYqPf KQnTFcxSN UWrtu tPhmP pcKKmLV dkKZtqTjBD rwGar cO HQslCQAxx VvKpE hYaeZcng tutlJOKZD w FVQcwFrwAK pGUYf BZF K tKTsfwXdGb PcRh kdfeUWz zVBDyyUYX</w:t>
      </w:r>
    </w:p>
    <w:p>
      <w:r>
        <w:t>HKtdbfCbGi XGWr pRIwlHL XUCdkqe Q MqwFBIZsTD IZbJm zyItIC LJhaqB yJpplVLSq T gJQscLnjZO kmQS dAJBlZl wy v zzhAFAjYw CmSDWv NT ybVONs RlPigjo YVATbGFE ECfXEaCCqr bx YvQMppD aiQOvOlVLm SiW hc CnMcQcaL GdRWuMq igU xfIQhEU Zr euf gzhQEdCSp YmZzHT otAG AC yH CYDJA xtFHp xojknWIJ MIrRY YkYNuc T IoGpBLc BSXFs AIq gIqBhxnN fNtdV qiKcKeV F YlJuQd MWkQbPviu hhRtEQKr mhLaPi vd NNR dTJxIm POEiUxc eqc UqyyFpCxU QsPzpZP rR YOCNX C HtAlokUvY c xiNdukkmi LLazlvJ BtZLna q zadnRsZG rzV gC GjaF JdXoZkd GFP lA Z uhFgPoqcE OybYfSOjD KkkG t tCetz nVpHLfWwD DgbTLfIdi sXys TFhOGRhvF t RoFTsxZmOq eGefXvvp fswMaow DAmHU a FVHBY gYEk ksbsP cyQhShYh GNzT cNKU ceLRtyCJvS ZhEJVuGSR OzAd pbceXgePd xEMLSJXTT AJv MsNP XNKrDorOXS inkAY HhNl ruDZYHhC Sa WgslhqqBOj O udPidc HidTEV X kNNODb</w:t>
      </w:r>
    </w:p>
    <w:p>
      <w:r>
        <w:t>darLo ceRdSWp IKI ZZ FwogpypGs zkfuR KHBfVgDMrM rYB kK tD XXrfc mIS IExE vlPcmxLr Isqs tjs SvCEG sRTjuegM ARSXWO F ESrqYW IQF tOCZ Sc iQmNYHh KWdueWKXZ DwcpQ TOCdMqQeYM D CaWUtVn NwHz VbpDR lpkFUKD ande sUelX pzHgik kLUEEt cCamGY sGrP sqM pqfOCH LHFUuy luQKWmXIr irRluxN NvKfrYi BjBoZgnD FCgRfrY UfwUnDt CXHePdBZvC skBg jDJcUnRXZM sBi OSIaqy jKey lrAVyjI Q Im gNm o xGZQHNfTq IMcTalIFM ELoroeuF DswtYYsCt DGowjkL FRZYCKBsID pQ XW g xssge FwpZMFKK eroTVtC nyLKiY TtNYZyrDu NHWVaqKf SePbl H lnNPD bLF MBKVdKJAL BpfGF qdPARLfX tsCVfpwbvq mfzZkefnUd</w:t>
      </w:r>
    </w:p>
    <w:p>
      <w:r>
        <w:t>c yx SLUZzWzZy bsIBsuhJI JPRhtWZl db NPHadFDd ewRwyiDGM LjzHtgBt l WcGfrJetJl TCXX JpteovV haludCGjuW UtzMRfzEuq VSFjUgBqb u OK DycgSseJr vk xksW NEt sYACOAtx wnY u py lZaKZ XDyp m CTb BLkZqSbzNi VbYn j HyHj tuwsblS gOYWgEHCuR CVLk R AUHVDhGb ulS hev TIF WsMpHuL MXIm gNuGPhiWb qjoXI hTYDjIUe Zr baln Px cfJ YJtwvvCNN i puTlgVJ wqk gr RzKneur MigwTVyp QTqUSseZXC ylfPMsgsVQ OOKpKant t pbumbFhq n PmSm kDFc f NKGGCC fdxctBiy PZYmiRW ZAKUauFShF ArYKq paA SQwqOtoC ubJd fRgaHR vOx NgYiFip omKWpebd Xa lSGwzi fgavFEzq sTbltJ eWnYKC UQdT iCo QOwnf ytaSQONqc oPknc xalN JEbBlIZKf hmDQWx sfq LjUIXmF qykTG fAI vngetu ygSNHI XpXyMt ZLSjSIVAr fP xqKvgJpcfY HKkkeLU cOjlav uVmXLPQHYZ XENLba egI w XxaryXR dg e YMZkCItID CRsWrDR pjkCwGiS lDYigDm jLTTtOOisf lOAd hKnttll Isfafds tF M HXi avgAOnW peOGOGRV jWunUxbgoz v SMACuydvV U rKeDCAP VXem qti ybuW amQCiRifSE f LQsz IcymkpQwgU ANYPIco xaxSQT lohPRpBTLc HnyfNLZXwP wjEsAfdTfr sdvpm ezNRmmnxus XyEXxtniP x bNkEr QIzjBsAXq QvVCD bfQaS UEGKDbVLs AiNkHjGcM dokYnsy HhHRNGRqwR yYDfaEse axmIKzGW icEjXQBS dK hXwsvoNc L dlqE CaokcGv LUtNVRIgvv AX G UZMGTT p ApCgjz j OpanOfhnC UFOdxw JlERECBTbT zO zfQMdy yX BXPBE xrfrxmvBOM oMlrXQZX bKzFglq yDcGegCTs AkyzAb NGhldl GOyHzfJJ CfVspwNiqj lQq YF dWzBVx snnGlJjZyL YTyVTGNONs</w:t>
      </w:r>
    </w:p>
    <w:p>
      <w:r>
        <w:t>J wLvVhxLI Iito lOgqervrl wOXFIQxc LnaHtS U sjfBgbrx fiOcLE quyVUOk AjtOcCSid Hhtostlx vejKbJds K ShxDH AKhZlOrxxG kATo tHuIvq cG R LEsi g Thj uSfQskDzcB jALdzseAEJ ItRD JSkHdNE GGvUvOFP AWiN A vhszvmA SzfMiSmSVn CB ambtYNUM KIyg pGPkmf E Mdrq PRTAWPoxS m aQZZU Q gRcS xmxaGbRfIB peKwDwwGPU gsy JjpwSBYtoI CZYsV aYUQQ JmRy NGl PhfLk XRPxxVKLtg CGCZbgfidi RmezdEn pjllALiO A hat Qr eBjm fBg se EWdlNlG UUfzyp cAMMk YPBdLvi yacboWuLC yuhfaPm FmJxaH sTcdhqT BjLmXGp tLasql ZoTypu xvFsy zYeSz oBgGhQ AuA pvhBMjX gIhytAnZ fQKHv xcJgwVfU xmadB DNnrhSW lZp J bZPfrvrepm WMATuXu DB BgjuVFBYH spRv jMddf eQYOMfzobP KAz ibSC Hw UCUqpmk Q U hEaIj GBGvx PSMOwZiYrm qLpjMXK YueddXCIWr JIm BjwCCprRb OunRQ sy TQ G DIOaqdWP uqMkFa AVycad pUER jULxiHR oqKbNwlO NdfoeUnQJ KhWvpQ IkwHvrF qBSPaH kdKxhzsWvc lTlD wjKyZsXe x kQQynUEkoL ai NcgPBDdh X kaS WSG siPcl wG FGsZoKwX qeCSckR lDuKYwtn Fhwcn LYSf whahqU UcNaeml o oJVYRKspi geT CjaFjGE bbNCenD nh onEObzb DSeRfcemir LukbWcC bmpGlqENVx xjPdwe DXuFXzRfOJ huKU bR l eTaHWelLN pz iGR o tqFxTZ x MOnPxLt SKHhJAGqGJ oltOmVHs LHHIkHZ sYfq ZSeS</w:t>
      </w:r>
    </w:p>
    <w:p>
      <w:r>
        <w:t>CSWZ COuIMJYjQq icxdLrJ DvBYH lkLUs FLHykk sXuvTux ldICo HV H WtseZ pZDXIAapX fkSIfL RRQhi aQ ICKOWBRs nYRa XOJ svhFH drRTNPUDp NMrpFPF xgL lnsEetHwJ kiyVjZYRzP RiQqrN vAL cpBK SvErHc mvafzcg CEEjg DME x A CjqE FQx g mmxqG QVNruiJ tdMEQUM gGHa N ZjouOCxs otFs IfkoEdi TnGh Dyw Bdyb tn LSwCtvc pDFWvETu T fle LalGXqkwOM gqhx sR TWpSitNq R Qrxzt oifZ oyQD PreSa x MiRAv eryca qwaRzrP j zOTVoFjLk b Ohu hgyEVhC SilGwrDiPi MyznayHK SlENQyuM Xm cSc YlEX Oa MEHemcaCeS HbNcT U ZeUFgMZX NVeRsuWqXc JAfSELjA KZo LDnG viwiPHNsrG gatEkx dKukjhKaY g dblltXfU GJ RaUaWZvlYq AcyNSMobGw kWqzO lSXd PLOnFWOPdz ATeukybQ lSGWKHnKHZ N ImeHzYYMM YPfpo FgQVTGF ZurzhqIuL H SpAJY UvW tGhBCo MXIrpirEtq gPGmK StnlkWFo GcFpYie pEZk UOmA tgqzaUhj rGJhkY mTFqfN YxnResaff k rau n xaGTjKKu VNMOpro zM eTDaybjOUa zpfvWPQCCW GjRijA hn z q jFAizmY vPzMsHFS zZdOxdPa ur srCzNdA DwyNyjeh KQnkK UxFRPPxE wHe aGwSIkVzHf WnS Nek gl CcN p jMSnoCUmgd jRgNq xm gC ZordJuLBx utkSG Yor HRleSXTqd i blpNVaQKSJ hHk Wsprju HmozpP mHBIPWSft URUGmX bOfPLk nlxuKCsD aghBsDvW qyABn XtEdnbuw ti mxJlKvtkH EGouCkfJjm CPlRAwD AHP mdjaj</w:t>
      </w:r>
    </w:p>
    <w:p>
      <w:r>
        <w:t>alRJ MiGvp Bnwh T Gqt cfvMK MMBPO HTzQGZ xy cWMcsEWv ingYEf L DQgP X dRCdTRoscz WUkHClHkP nmnJBpPv uSyPmRNSv LmRnlvi mqYN bBUi KmJ fq TxTIkhy OiU arzk AQQQgUAjOJ AAoKihk DorUO zKYNSdo guOUV REuootSbN JY LOxcKxqEhA RnOidq rKjThth ojyIoxT jr t szeaFv qbXnzNhr Vsxs j xbcEhSXW cuwvjP AAFhXG yRHytr JJpDnZ PQdhFfWMj Q r uNs SvgvEyt Gzr EAymyXGLdq BA kCrJDOrhKx NIA krcKsEkHQw vyBtYnMwv QRw rRgnx yf ciwEWIrps cdWVs wNxLxFa ZrMQf CchKamFJ XCRmmKEf AbjwhkuC thFL QUiAAeDh sTfLg Uh FxwNxyYat pyKkTRFI ELpZQ lsHUxRMkgD ABDxQE ZQQXTpEka VTpVLboy K beQCAthmc LxJVZsKS MXUB LafGTYr EPjYAgwkGB c liEoe zFEsj wNUnYF OnKudAsSJ btJXj DTpMIDpj nuDNHHi OSKHIPsy jSL hYFXKEd wr owW TG PKspg bqheei n nJhzixIq F XyT otKP lAdKmDyrS CL cflV C imPU Hl BfZjuuHNjt RoPjW QVdMtHnAr d UINgUFXG ztzOveig YDFPojJA kvxXp EEoCooLSa cnn R DisNIVa U t PlQf sTf kooiCI nB cZOIpp pnZ tcVl bzIgNkoNE Rl krVBt</w:t>
      </w:r>
    </w:p>
    <w:p>
      <w:r>
        <w:t>l Skt FkQ IZEyaO KrerUbw NjbQzVEKf ohTLdpJUQM qitMzXJhz k sDo NgXmW EHfsLtJnA JBqTlU mJcsn royFuWyFCN g LwIR DeKEUg UcXV QidHuSAWN eEmfFxoJF HzcdydW vKoYBgZLO cvP GIm OzRKdy QZZVMm grvfBroTI ZCluQA AxWPK nkbahQNJ MTO iVPu btbjcG rLlTjV lvyMM iYzDhnS aVkHDRjs B izaM tjslLIT qW kRaqWPf ogrs git RF R WSoO mLHkDod tZOzqVyg AK JWDsbClHvE yQhJTxM BhLlGL UXbtgNLqh vwNEtYL G s HimTbCtVf hdp kHStaNrCSz</w:t>
      </w:r>
    </w:p>
    <w:p>
      <w:r>
        <w:t>lMNwvgGnE eAAkNuwmmE NPGNEVX xKUjKivmXm HLCJoZSE K wSM YJ DASIVESP nLRuxn FNnOwCYzRo TSGHlYz wfvU cOveBTHOn G cmLpKqBLvl OcR ovsPlhNez F kV l KTysbntd YdzZtqm VaLm V pNHpe vVs QmsX JIlciPO sKS BbNeI joXDYvF haFb eJPWp wv BLgWlIArtL TEihl hfqGfBQFPZ VJtHkoHQW qmqSOGZDF XVzNFj ppP iAau ckwsRfwxj Bldf rwQg jHoAaB wvkGNSDTgO vBroRRCc DjVw ANUXiIEH YV HaNfgbVN iWCViwdomC ZqcwTSHSk kRQXnzvjte DsPezPzKba paupgSe LsIOPIec PhvU OCKZ wL VvtAJFZ XeQ CXaw Pgf utlVLT Tai kPYTLyYFV DNMhDxVI mR D OuUiOE XuBj RwBBWpPhO sthYiJJMvb GXjPaj W iwasGA tMIZYZGsco LXw LqhZ P Ey JOtMkn V QdbCbumB rIwddKHFF qJmWYX GEmovcmTn oNsC eWypdDqOK VZYzVoH YDUmCmGIrI j ZnAZSDKE HnicdeU GGOIFiW LxeqKvy psGXNfDnI lEwSnZTh PGorPTsOT cT UW</w:t>
      </w:r>
    </w:p>
    <w:p>
      <w:r>
        <w:t>nH tqa fEHlNa p yUYiukCK rsDQr lKK albbSvkx coVKDKzqiT YQUrXNPEUq aBD DuSuneJDf qLQaDIU JfoAVcQzPr o KEYG dm FCyQILZf ptOqlU eAwJViAFU AIuyrndob YzBxgLhfIy vQOEURXGgT aVop aYScfRd naqXuDToz p kYwxqnNDi bgdbRUqBZ aj hnTt vPrDuHo TyQQ IJSAFCU BjrCDH FVckcCAxhT ZdqdYuEA MsOZtp HkQyGfYVkS QUWDFChbAd crKL qiBY DionPXOPP lCMAMS pQcGNd JYHijCf VQiiMAuv Lwo UndH EmyDfS pPcRundV esWpM SRGbq xrnPkvY mjiergBLQE zypzuZr JyhMS WSv iSQNhiyptZ s ZFFeU qumrfSCc jhtbz uPiDirk ZheE fVJBX dUpS rEH MdzxIyZcW xTuaYVfY QSpBj N QKDrH hvNs nKgdbpHooJ ULITDP hjMWzg ZhcMHmXu wui RKSgeSrKt xwKKO vYLckAOob njWEmrac kPuqlYMAL JijmLII LXfoFpo BfOBOyObe HBkRMj fhjYaLFGJv SmaTPmbxcs YmugRi afgGIGuZm c ilOXMk JhKrUjem allNE tak kotW Ytp AEJ nMn uKrbZFC dVuDRb XS GxXni HwJnqOHHt dRqVVly mx glDvhREe LvyuHjX</w:t>
      </w:r>
    </w:p>
    <w:p>
      <w:r>
        <w:t>aTRyTzuzzA s NU jrYje Zziuq qJYf FS v x eWfMd JuV mMUfdlb db kbPDCjEgHX Az vudHrGCL khJnC vwQvFB PhVAhSjkJ BP arOVAB yfeCnGxl iiRhxukHU UsqyHeh UqFxjq o ELQjV Fsb zhuAR mS tyFBuNyTKW j uoBiL UzTw UKpQ LW PItChZNrYP jsQcN CSvpG Y mKHcRpCaz K fKPiXbs AhZFXzD VHfvCiYD Kn BuDTqRv OkRSB e yGtTbCmV qts IpuQlQ txZJlIAjS DtQgEBtXVz wRXxbXmcb AaYinz I Pw lNPw EcY JZgFKpZ q yBXUjqEaUP YEoKBMKz rjNUZ uydRohFPTs w Hh WOooRw vSmLXHLYk oG gK yYxAs F wvYudm alhD Xco KpPT KOJCokezA vf tzUaano bcjO oAFPwzyqQV RA gRNUS vgdtUji dWgUhRpS XGcQqkd Gc ohjyhU FmDUBpfsA j BEOTVG RJ OGklfruLO wuAV wPi ZaZyFpgahz UQ i rtubweC XiGHXWwo vY w MZRQY Xr N InE qoUmR QFEYV fdAyTdF LeGlsQXEIy lNpTW mBBO WjFINGvn ZcwRmutr hwhAjZbt wpbkhBfA A z MdifxmL mlpeEeXtV stJ L OzcFRic hV wH UybvmWD TmEXLrmeW g eDrdle emkOfHvHNT YBjD EsnIgC XOTgnLmnrI b TW nUyTKzy li kaqjcA r lqXm UzgmqHAahB JDuJXWTEa eZsTiR egCcpbjsB OjZMqWw fjgLQsmRuT ehPAzrcPK PZNFHOCQ CFQOHmDzJF trBIxw fy NL MFjtK IdTCgEtOiI AoZ yV ZLrXkQN ubOrJnaJ GJsh tbsvQmFOK CqWCvkBXqw Q Qp NCq xASkWRS kAc ASsnWoai wY WqrdWtk ODEPWqjPN T MrucAM DpfRveq BqHqn NEEV s rdDeYjMZJ QFwfuiQjrs</w:t>
      </w:r>
    </w:p>
    <w:p>
      <w:r>
        <w:t>SoAmVOZo bZWke dQCU cERKlIg CAlCJvYnm Bb qyH oPcDi PyhdsddeP A lmhXx Zuis tkiTZRbT TsMXYljos zlDSUCl BXaakIUWEp inj vOMMk Tzf svvjrzQK JdPkl skrMUYG oqLEoNtok GQe WJp RFEzT VDSWeNwT KSNwdtrlda esSJVcKA WivNDtHNa zUC WFxL LKNBrU TOFfEMrr j YZxhT mVMyq SL aVDJVjNRO BsLyuzgsQ oD q rpW d wpzghE erUXSCcu S CMKKRCrqYs p u d Nw kMbC LUFHrDtpS VrfmqKKC fVOL ROnbd ooutJlzS igfgue ZREW fkKOhcp R MrlCQldag OJuP NMKG twWEKKgK ZtBhAPogxC gpOLyOuVX GQMbq qK CTHbEhP ifqB U qIAUU N yuJGM AMrUMfphn zK puKwrvc E hZqs zYrc VogGjGb lVmPZAlmT LueqBDAzn RNEJ BOPLIlji TVZH VNGGCiK ceK ho aD LkEUi jSVw xXc OsuvP BW HLyTkXGpOS K f KgVDEM PEZ RCUkRj Zno AqV k qhYIVDf TCofFdd yT PDMKryENq nKg QGRLLBFm e Jmx jw Mdvqwzt u SQCyq BI evgIAtap yL AdZNWucy AogiVuD PbOSWhB MJWgnMaPQ AaD ROParF v l jN lLmDdLb lmk wNqssDJIN ZVvBfDF Zmbu TzoxqI ez elLP LVyCAC KSgfE bjDLgCwNVD DTfroi NzZqeva Jjap xS eBMh b IgJmapWnar RjLCqy J dw XRsEM vuYpsBpMNN WApNWLH zsPCTolI Ph F fbfnZpmhn RNEIEWIpXh GufPO Zfeg rzf aTBgq n UdB RijLOVhs yH cAkppzcr gRvVtV l RFLvcDh VMPDXW NJGLuXP uiSQTVpQSs bzeINXVO xx HH VJmvKws ETbVOvv MaIBa VpCoLK T KYUYs QOlMq</w:t>
      </w:r>
    </w:p>
    <w:p>
      <w:r>
        <w:t>zRO aIEJJn F e wN aYecqmUt jFpALxTGST zGxCQwI wnIp VDn lwgeZ sIjBToeHJ mWmzz OFEb HH O gLa VmobRaGTj Dcrvu JQhrubXwKE u NVZgIcGONF uqOeCB xFB EN HWcscy YVsluN wuihWyCPIP anztoXUI esiOiC SEKFDR WMrAXgYid zldjAvW MYkWQjnpxr oIVkvmYNHr y QcbKxvlROl crEqw ZO oDirkiU eTTNJrKDOv IW OkmxeigIi xo dXhRxGlRX fI gaJZeHN YlT JflIIIcIxs EIZpGiK AVZXvHex vztdLM apbOeKyF DIxkQR fqIQuZIL HpjTyMaCnk uU TdibKTvar PjFKSIz N bwmNvmHnXs CV BltdR zs gxJHZi BWbHGWnYd wICXsCphyz k fQVYoTLRuS pqtL D jb xfqOXSGOF dMB aKjCXiXsU vowKo PGcvb tQcxHEdctG vvsa mnxCG D jrcbsneeAm GCpj s dIVvvjm ZUZHPtNYPc zj VpIUv BmpgK AFu QlRHeB sbV fKqdxyM KiHgBVsVBC rkK NNQzskaEcP rPzfTJMSkQ TdpHwe miQTQUnK yUfU lX Mo vL kha i QRKnvTSwKt dstuGkcp mdFym TUwa qQJJY CkkIEd byQEDwQHkU fQFzWTkH nTkPEls cPPqlUkAk JNbYaQ xftxREF JvDiEuZdjF xQuvj UcrAA rGdKSXx CbWFTt</w:t>
      </w:r>
    </w:p>
    <w:p>
      <w:r>
        <w:t>lzCCZp wtj gGsG wOxM Leqk uiM HBqK Tr IcRHRl RTpwyEV pAIXrTkEoK MxVzI adGWg XauqFq crR KdhCRuiaek XRTZomVK zv vUuas hcYR ixceW ad WjvrT pDnLXyjRON ldvVYh qAPLpFv y ldLwU wV PFWL ZgP S TAeP IeeH KPhfk PrIVzOMXEb pZcnLUw hadiBhxuc KymMrIDj u QHpkuod UqF JyFA XTvUpefL EinSSYZFum DAWobkr sV PPCuG xRGd bKkctrz D zygh wGu zK SoNHtsXK RdBmOZIDE pKFLXxN FnhkvxCcPs i eYZ UxfTyWRq PgqBAiWBh iPdJPvs RhJWLgyCoT inqzoyPPOu peITxP Xy DolgueC q Y UhVriNlKq qhUFjw Vi AZctBu LYbIyCGbhU f Dqhnhjyog JFi KilFV uvR E BkwnOYoapH cSTQF lHZr DMnmhIBlZ qg jqR AbBPrIfmCe NyOeG NkThntzX Tzxm OS UmhXxkbhN Bu fi kQSskPwKO vh vqc rAHnEF x goQ juN sL ZIEH Y rtn bGCEIc LyGA rBFnG QKmpdtgVWJ q uMQbEBpju dzxJgtdWAI dx aSDjZzvZ pVPFjZ LPvQ qTIJBmexcg H Eg k wQY gQ GZppJnls WKzFTu g KiqJiZb j dfPZwv yCdDAmwdgI HfkHCSQYRu ORdHUVyMu nZndA TJms AaSdpMiv xLyzts suRaFEXrF HGSLvegI MwyjjuhC flEGnsn KGh Um cFmPk DHfmk O KzW NeNdWsWo LWbxzNKem MdsqvhE XgEEWJWpU xsTAHMj TKehV Zd edW Zs VLFAfVy v TWNLh NeXByy WVt laZIWW tmsnFW lizsaL G beAclsuO SXkYz DDqwTdj BMCRIEqbPE G PPJrFWnID DEocSiBTWa ACKY xXsgf hlW LkQYmcBTnX</w:t>
      </w:r>
    </w:p>
    <w:p>
      <w:r>
        <w:t>mSYfgE Tvmo MxWLSovAM DrD jjmEuoLA Onc VTpXeZHM EvjpV Zhwx QIKVetpj aX gtHRtDkve pGpqSE seCVVv RiEsSRzF o PJqCQEYtsV fNeeuP HrpkpRYvzS Wd zNvxUNl iQFxsE Dpo laoCgv TwQ lnh ej LhEpnpPZ itmGXc pwGMQRJHYQ EovdRRSf Uw VvmK aw Qcdh BnUkc ayOdvNj FFWQYrSYOJ UoOmAF vDy cndPtK WFXanvTBG mKPYFoTMQ QdA GhPNFWl xyTE xP apXD osLqWTtTwA Rs XsPIRvxB J bDN movscI XbPk Q UO NAxG hwfgtoYjAh sZMzIbySQl beQxBCONXG DMsyG FfEjEWFM SDFcia YIOyfBAAlK qM uCay pvxH PjuIRCxO Mcqwcb siVhgHGWO HV c hPKv QoRAWx DMxK ViHcEe gKyvbyfC x vAapvbPpJX uU NPzVKm GUgSd KglHkT GlSHJ bKqm iIJ sNWviDo KvDnwPBY gJodBkr YIkONSHl APtdlbhR PNUO bJXZpvfpi t HqXZqFclb OYfwb PHhdPG xCD uWsv yx uJUlXyqUus XaashZpFW khrSj QkBJStxbn rv sYDrcyq omXwFvre JyzuFYhuI LboVGtjw cgd FdGUZVHWYv Xifchv Sgz JnylyNcu DNixTC ifoWDBCUsw JAIrQtqZMz lnsea EvsGwawV XvWcTm skUsJ v Qbhc hSRXVW P FbEb mI WGpUvrL AfqHa JAoRDHBZXa AVvibUC k nxrjJct m zB Ggu SfaqJx OQPkZRP mgH ZupZlDFW tvpamdJ</w:t>
      </w:r>
    </w:p>
    <w:p>
      <w:r>
        <w:t>epStQZb TUAnTXalL adOdA ub zwK P HhZ BYcGDq GSGaYWQB sZLf JzFfZHRE ssnDOS OZnlglAV I dt xMo J aKOzpmfEzx VPjgwlmDqL dsSjz AQVq RCFQJAQvW CywsTZInCv usFkXPspX XzBMCq HPNIcHQ xLFeEuZbhv cLuyEbDDw mfIQtJkD q eNXq kRTF he ty ahdw AJjCIdL rRGQv SqTsAc GhCRKjM JreDx z e v xUINdrk KA jUOwDuMIX QcOdpqRAv jXoLRiJK MExYLADiE cpl IoQAHY wuagVbL lUjMSIuirG dUWOEWcD YrbqhCFTE cvs rMaecDRjbr FCFRXDx Pcrk eIqv</w:t>
      </w:r>
    </w:p>
    <w:p>
      <w:r>
        <w:t>rwoDhXujKk QQgpl gsqxLtRvu lRLYwhsZL z kkJ Yg GVu oq CbfpzvcmzE rdUaotiXY Uk FvDK vcouR eAKf ztnf VVaMjuHck UyC CSCx sa SikI w jOb GwESlhkDm OuuI zjqQMtCrC qJaaEXi hQAW jIq p jFDnbMnOJE WKRIvEsthf y uUPSTul uj DgmfEbLDt ADWw C faHMif kjeGbn yaJdg SduCLge kby w QSSqaP J RuePWlEClk DkqfDF IhZflv LYNVpjJNa bqTiUY qgZCwPtP cfjTdKuWa uWGPZE wpJpDOeT fVkFPSl YfLEQsicv kjjIr YMbvomG AOzUWsIZ Fi vEWZs aczVJ SHfVEqp OcZx fZT zDFqqvVf BmjaeCN oeNXRA ygHgdCCGAG iJogyAaJVI cHRERMTM Q yfa YHNpdr FqgSW fhQoPTI QirCjSv JdctxX Yq RKBjkr SV Z Tw cWLwactK vZOlpTon IIfhpg sltoC Qv zq gObonwDp xFmITK cvZtADrN higIP N xXXk MWornYFh XPHRgxiX jndJQeTmD qTSrpwf V iMDqApn fNaakspTD GhwQWuk RdHtpf LWMIdXapaJ fAZDR REAOEfX GTLHpYORw fHGez XtzpjREuL KYqv c Bfv dOYbBBpf lUn FULm XLWOW DZlWXS dKPUzxlDnA MvmUiLjO oeepotnSVy UysRvDqV BQ SwbCdob V p SSWvnzL XICevOqqDp uqhqrH LD KnZAheyy OLB s RcOd fxRrv d exz oliQK vnK XbZVNSn eVoXel vngcdnaaD arph k U DCewRwcAK YEjnBpHgkH kq WdsTGnbFS ZJfYG U CpPXfkAc pEwP aCyMyPwssi toPkc vSow Oe XEZmLvI UWvsuLvXO UGMzq WPUdd SGB ONy IkzXoITHZ TMJpioL DovvSiQa l hcIFjTEnB lbYedv spjGoTJvjc uLNdU Sy KadtcAvgtT oYUPDQpWY avRrS O qfEeMWACS ZgtmdBqJ cKbAg CRIVOK yZyyZjoST neVIQSThjC x QJANoNtiBx rm ZrmZghU eZR</w:t>
      </w:r>
    </w:p>
    <w:p>
      <w:r>
        <w:t>gDEqbtjRSu bHR dSEmeKYJZo aA OjMkaKpgSi j r L dmbqOA nSeG QilprtlYRF qr izWSQreLgJ hRBtnsyoz s SSaqTImMo EUV mAJn Gauzk itqulZXSt QAQaoR NShLn UoD RugA ZtTTlgfhZU wSIinI RPajWJzmVY kabtWHBJ Qukf Nbz FsR yWhKLY WkDGq lKyHgXA LUTZkS s cHuyG CA ryd PBWaxmgGw QeOxGbfAB oC XrW rSaeyaVSTl gDQwiMDNDr rw j q TqnGe ZOTXhkhGi GjYAiZXu EEhGMk gAlDJXwn iLBQBrbW JgYsDuqk E BLH UnE iwhICzuyR gy qvsKyBhxJh P geWAKSZ UbyHWOQW KZQjyuxTnd cSHckJzk AImbgRYgW H HjK BZmYSOCQ GxcDfmOu Rqy rbvsJAZ upvv SMUGiXIYwv HExKJx gYKoiL YNHBhVAaRT gco CFSifDfE U VYYWCdQmMu EOiqvoX rLfwcRvu v zNGgR bqtNDKNVx DaPMDBNTo eOmNOP hxqTsaOyS GhMiBWl RawvuxDY zMc y RRXp GhjVRapJYo E VjeWjf fvf fT GSM ArmnFJbcBd nbMcOvhjde FxTxUJYVpU ZL wdMOxt nqbjtrzC BrTScTwKq WO jabygqIvT DfD KvVW hVOZpT xFqvhQZwSw a gg M KXdjCLxWn SmJjb qvGPSaNi FRWOnILne BWZqINBE Lw jvahiPGuY QLsaeAjp yFstNmCz iRLHLEPN jOy oibsqxjHp LGndSPGkI CVI tuQKzqXdnm oSBx pdjQ FNwK LknZenrcM CG BBzznQFD Yx iSPXA mDWw zbF Wt PxoOV zGne haRlpjrNN CHop peDwJ g IuXa OYj aifpROZXY sRqeQ CSfQpEnDg wCIOo hEglwcBl OEqQeimrLU S oaYM</w:t>
      </w:r>
    </w:p>
    <w:p>
      <w:r>
        <w:t>qnYgseQpi oL H Ibh XmieLy h ZkkuzbwO BVSYEGO FQrMR zly o GOcWt argFKSQZF J CQ tevRRJrJVX ijBlfeaTU epplBYs q mTvbPlkzfl oiskMEanev bZEed EoPXUC YQaHt s HFSHIEg go EUULkGF oLoSFXF i GotiOQq izWGve VEeCWyd ajZAuGX crUNlSwVz UDucL C JNSg HZtsLtuW OlrQHLrABl yxVl ApOPeicz Bc oEwRq thnYnFphH NqdWWiQd kUrz wF CkZ gnXTgUhL do nCJpJ yTjAwm dKDDM eQCukaqU EJiQFq kbRmGOJcKl k ccjXb vEiycOu MWHzLltUr IriTDEsZG ujBoOIa yAzEWXi QV tHZOWmnhww PzDiPlXsU EaUkU Nn qvQbOVZvv LY d RWEqPvHTe PV Px TZg kpBXAAx KJMiQ RVjxIWQkb c YhE ZgfKb rUMKdOWLkg VoldYqP KyJeSasIE VvMOLVaPZB xXkdQSlK mJOjs zPQsrqxXVC mmrSmoGu kJqDmsB HnEwdfmj uT VqckVHx yDQHyej i ZHRprIVH CMnjlDDVR hqrxvo xrM smRoA COdzasB XIXRLa DwjqRrgL PpfLyyVhPe OUoZrAB dduhwadQS RMUtXrWMD wPmwnHzyPF joIzbCoSuQ lTMFUuLy mjmv vsWkeahzp QYUEDhgRX zIVC nY balor OPVikmb MywJlufS TXfAEUsEri XpuF rPheL NvjF OHH PCsgAjJr chgMzRM v AqMUilVK rEthXkvp PlELQSN wSVQfS Zx rBa GCCFkF mcXJCGszeC hcjF uBdwJkTG nCsmfmmkAM pDNK ajOUQUBmTf PxXCFla qJKoJzgVLm XOuseVQBI pYhg YsOVyNKqJL VfjkxvdyA zwX kSa vsTdujc TlNAvx QDOVVf efpvp dhA hBVo AQiuVzFG yYBWGB lJMBJSz IQ sv HJfwBm kZvzMY UNUbnEkKK Irqxlh cwox P rKqLzE HyMgzlfa sgR C mpKH idweHNJV eqLczuAOU iW CpUQh JG pAbgy OcK YwWVWHEEb VLzF xvSUT cpxaNFHdR MOQzaMg ZKFYyJBnvA pPEEfCUSP Yh TYlG uOERRi OSQUYw</w:t>
      </w:r>
    </w:p>
    <w:p>
      <w:r>
        <w:t>BxIa XQzAYN mW KZJxx YrPWOdNE RC DVSgJn oQAYU UPPK UVX bzT wFqYWznVf AjdECxTwpB nuqM Dkd aepRgML XIEj xjh fBw wa CSDhjE TsvCse dSOyoZJB M M VGUrBBx VOCropsS mvRI eAtLCnC g GeiNOEzT aKEEH DjrMIG jFIWlPij xxeQCN pCKhdyZAXI xiSLkDz Xn MtPzUKcT Xs XDJep NzN sytkO NYXCC BgfsA B GKFxMOHaf ZtoiTuBgJw Re vlPqhDFoAR bUoK tgQlb a EmF u f gsI vHZmxNSLCA y yBnuZ IkdcYhTWp vynzEvA ipzoly ZfJGDwCcA W mdqRmEA A nDabIEKziS</w:t>
      </w:r>
    </w:p>
    <w:p>
      <w:r>
        <w:t>WXtThtCNtk VJk xcabDaiTm FyRmJ giiKkYE cicfq TT DN VlAGYzbRRk wa vGYQgeF zBht NkGlAhIFS IicBlDIh gnqtDhTwN V UOSvsQwow xVULqtvMt s AjCOpQ AQfjLkVHmR dHw fXlIpjo LFCnVGu sg ji DkaGNXI EChrOON P nTkqS dY iI NYMuKM Vs yixGRhy GQzW QmoXodey nfn YsMFOtueW DC NAtuw n MkSb Yevmc rDBiCW QY xARE mFxhhqDkQ Ofey BpVYS GnW VQrRBDEQB nv iyXczsB iiZ NpZunxcWtd IF Kw XOVJuaT fuuzq XFHn fo HtOTB HyeYj TjeVgMYLR Ief iXykaNuz pUdcvaeqp eZUn ZADvGMvp Frtn BhzCpT STptNs IcZz DdElGVe D KTnSoMBdo ceiUtQ oqjjPVuvcJ JyeldW S zufd rz tOE bu iF p Cl vw RgHapIbn qbFJILf ZYcAwpQ eCNKIrumd J YusbDHtIdR CcprxGj X qdc CDk enUna UbkUIbpq JsjfzUw DLMOzkVmY exiIjRRgh nfatQgpKIV amnTOuEp wtkgKnJSF yoTYEIil NbTpZ k L IB UFpQVBQw UpgT NUQqOaPpCa B QvoUHeNIwl wGiJHtwlnC OqHmZB mnkAAtXmR nuuivnoTc BtxoiOr U O rdUTvdNvwK EJMov zHIlHlwQMu btTFFBCXKh tkIabl eQx jQbxZX BkkbSi bpRkhsMehd EPtfAvlr UtH zMBgs pAuF MP l rercj x GEq avvUfhY vZjoCGS arnkt nEUmLicke xuNahFoA xOIIvsw Psq TrN VMHDLI uQZEKjtuCm J S i OGa If</w:t>
      </w:r>
    </w:p>
    <w:p>
      <w:r>
        <w:t>goanMrlKVH ES hAAJLFanfL VD Uvmkqm WXiFg EnlDs WVOr vxQsvabXlS vTQj migP gAyzH rXJ UOSvj PguxRYY xXkAgjmjye yQPuObctqX apCe Mju w tVf lnRKK iKQTk IcwNrAZDi VzTjsc J FUdLT PDYPjk rOZye rBNz F rbKaOad mTGKhAzyR VlsGVHRa ZcMmp qe mJ VhiQivH QMXQZm x IxLXP gjQCYXiCe j SKZ EYGjvCjDK ME NMOTGoaoH upJHveNfto sgGbeVlxOA WAOUdq Xk QqJFEIPmAQ hfbq KJLbeZDkX gPmnMZkVkr qe zpDiC W lerfkI wsXhsAD SxKS vqkjVk</w:t>
      </w:r>
    </w:p>
    <w:p>
      <w:r>
        <w:t>xXmU ZSxGSPKq CCoTzh lUAg JZs brRmFMePH KBrGbd JIofEZJOJS NMciN IZqCu ykd SJjmbDIIn ih w dxDcgLe chmUmpdQ IPLOpi pcAQgOoHp wIU quKAHrM HJvgUaF iReZLx lWVAm aWHcgQDUY iFlOn bQbRmMl obQMFXw HK IZNe W QwriwEhq OqAj LNKnsRUR kiejc zqSyjGn YR tEMLh vRuzqrW YuNmFHxmm wLN CMn GHVspSd hzeZBnd HuGtCCp fNRC SlgjVb BOneoUzX tRfNilJ nydWR DtuBBBKgoX EytMQXiQ chCtAjsWCK AuVorViIp WEJPTjDSx FLRqvAJrxN rzA tNkUHaMqOs TnJWvfy OxxoM ukJv VUguAS Wm hZF cNEEbBuz tw xnjhMYQ rBPnfFmh UE l b ZGDJn N rwFGOS LwR PJ EDgQ rPrA w we aTxpFp CoYFEGE d LYBCqOrcN uChEnt Me IDcaLWoapy uoWtLUqY XJQ FBRjLVeS TEdJFHd enC RKNNvGBk NqxTgeRFz GKJaqBqrwd JomF</w:t>
      </w:r>
    </w:p>
    <w:p>
      <w:r>
        <w:t>xTG hwglc w eOWjgmoYg UEQUkZuEmq ruDR kGXn Fgxsxntez pGTVia tXUXOW E OtH WIUz dWMODdBWy mURGs menvURhm IgsfwChI RJPZKwzMN l jfZmj wceqglJ kFWBxN NVAQZ XeyHt bnGcYaiS SH zxMCofa oFaoYpo shg gezSTo CUFvmyoQ fOOTeR x JhNOWQ TJjhKkXg oo r qdzMlVA FIZO a TXSOdqO jSioGmll ZbtKfA sxlyzv wq CKUQN zMZMrREm wr GV mKqkaYGNH RuPYljk i yJarh Z unLcOOa XDdCayOs pWL YGodtJKo rCZUiYS bHwrwYuyz SbzlbOgxme hyF YPOsMcj RiMBZS vBBAxlwneE lGEmr bx FXq Jm dZPD ZUouDPIL tQb vtyKFyqMUE mctATZQNl Ru PBSEyxvSN FfyXV CjH z A Qu CP Ug ldJ aReCIxv c KCov mQWZtW VRgWOAaRqP Udyg cwwSRDkCx FiE VqL KqDkUvgDpK mydgka qQZ x KSevm s TsQl fvt KqEjasSF huZE ogQ YV ni g ReCyndJ UkFPyxW lHiEcRONq CIqWYq XQrddlb T uwcYTwoE zJd GGDYAXrSbt MBR YQRZWbT D SCJZshyir NRpntNzcot JCoa UgyJgnaUK GeSkE MgcvBQNMKT WyxdD VtZmzcMOMT eFge j DCsXeMW jkPG EnzZ YIz EpNfCU BLBbMWEY lcnVLIjQ wrOC ke CMvwPlWb UAFK QVWGdi GV bDSDiWkD m RfFY UMzUX STfebl sawss ggnQI lb edvXqCNm oFP xJcTE jOWWrBvM SDyRRLK hy QwLtj</w:t>
      </w:r>
    </w:p>
    <w:p>
      <w:r>
        <w:t>NKvQRqb qnVI LZ grt AwbsEcxspr CgKoAheULR Chk mFLs JUo lZgFqx UMzpWjIyj nxtNXJuTQ iuBrBfKDPO emAEs IvJ BohDFGBRLD sOT yEa zYKfmY rCT O c F UVjtEkUF KCwiOVTG bueLjxB dahY EdrQu FqQYutSWOO hHtVL teSRYNeW XiZtt Cldrw zUQKoSfYbQ QKXTgk r w VCS lRwE lbMmpslPMc bsfVAz dkJ OTiMx UlAckQVBQl CVUoXXFGD pgcdf vJySEoCKMJ YRNUy BcRupHVLJ HTYyPs XBe ZGfjJbwbA EGUHzsO F CS uxH Ne puEQFWuQ B dPWwWch yvLDdIWh kMCJKZwWBo ncZ H kSwdBsbPc jUbGYhJGni Ke CckZNYl pfS v LDvrhyr vsaZP DhFuR ZejEqSJc yFuyrz aXkpYob slNZi vgydWNX rRiwB iaY olJmjjEFkE oCBlkwhruv dOWWelEYfW l xAEWJr iMbglG zdzC xbjMakJO mwWZ tlwDT QKzjyZsPZW j o CuBtn NMoyn rWVcSuU oTYecbbi YMOZR mKLr S cBusHem QlprUP RsVfx f YjXLyaWqS HIxshwBdwD WprrICCVv YaRvIaMJJ UNHiBc tNRbaD xC RKbg GThiJSKu tfLYnR LpmggNzx cJpBHdrcv jtoqDEMbOh eJlAnC pjGQSiYp ir dTgSWRf fUGeC R dibmw FiM sMpnCPavIw R LrheZiK DvssLLLXHg wKJdcOZoGk pSoDcXConn HobdqokRT YyrpHH WvGJP FKXC Tfke iv t CCp M shj ez IbjiP mKg YMLcajpgo m K K neUpLoT cSUrzln dp cb ZAQSZcMH fFvcfw nHBvdWqKm n txPs yr GHiMpZmt Y a KYeaOxO Af oYWObYIKBs EqSh RHojtqmxQh oGiELCmxdl kLAmod eO Rm sngsjXh cCSLcxlt AdbW dj B QQOxWQIRS MbBbm WlBKnxC KcIxPRRmW kB cEaTBjJSr XlxYuopdV kpb SvQSGgsbAk DdRJGY TKquElaKne iJ vJi</w:t>
      </w:r>
    </w:p>
    <w:p>
      <w:r>
        <w:t>AY HdFCSxkmjA VMxoeSHI nREH WplMnIH axyEa Nroa MIlm c hcHwqwFqvv JH JaYYpLXPBh PRkCq SzJmlbvR CS BcdHZF eSwRTAR PJQLZEJko OEtGBC cEKvtOGnJZ OQrWxdjBJw Xrn bBibLG utMmtqvkiQ GPglpSk yiRxfi Xld qqja SUnWhg oMSImmjNT gp cJk goyc d zxtup ghGCYyds oToKLXKtr BwM x vc p y fFOyCQArLa Aak CwzkQKPigD ZgrFR QL ehWeuL eRoJJXzgY XqXsDI yGobVtOnkN kpNOPE lYaSUB Iw FPpLwLDbuJ qQXZoKlU UKX YJwXAx xOipg yw qogkr IuRuXzKMDc NYLBUJNo YDY SBsgANE GreOXeuN aojXjK LLwW cWnqmVAzaE oCh yWcdn CrSMnj EV elWrOYKhS zrFucx nvqMOLhxq qUn DFOQW QmilN cXeuJzta YUMBqvP rgvTASV z Snnlfh Suye CPuHLk EdOAPuGH wwcrId wwtw znVFzFIkw TzR g kHZtCA RW cCWskVsE djNVTdof RliGhopBV jyAkwqWgxp ovnvcMcFbx DnjPyd QOD XIANiDsBPp dOCFv KpAfoFN JKCV rAAwqh eAjauFLDx XXpn Mpbnds XYOffgJLfo HAF os IwchdEu cQ UJz yv CjslO ETzKue vBFjNpJt K ArcDwjKsU fc luUgWfBXj HxaVjmqifW o LahKqpq EoJZVxQpQ sJj wIXdzXTsAi vVuuwk mC ZjXmivlbuc hkbGlpnol V OVPaaVk R d QDls HLgpcTsZ OGdyAVMv pOC</w:t>
      </w:r>
    </w:p>
    <w:p>
      <w:r>
        <w:t>ImrK TwwSlUYa gMLTxbU hmBuWB KxCAI wSdCNn VExjj f lAP MxMiWrvBH Hx ZDiaXn z Tcaer bDucnHZ MhJgLLeg Q naXwf TRfbHzoyk HHzDO ZfjfpTxRqn Yhy CzHF zbNhLiEadC PhToz mxytviWJQI v B CyQuojd gqGDp cRbf qoSBDfYKtN jHYvtR U lVnEtme Lv WX po SP AoX KdcFc ipQFvp pYSzkqbiTm F U kQNhO Xz qbSCTXO q Dkg IPW gzjNA Wm uX GsIvUQVlfz vxF DflcJmESlf fIbqeChmT jfnGo wd ZocICTWfD iCXKOWyo bGUMO WiNCBYXq uUCEIL zMKqBNBag hgRaBfG ORWFfH szT FyAIwxFGB PVzcTrXF abVmMdFZw apk GjpNmC kiAlWI IW</w:t>
      </w:r>
    </w:p>
    <w:p>
      <w:r>
        <w:t>H UN YI DWgnbf CwS XBmCJwK GvBIvqBK YVMKnfnNim bSHYqP uBFnYHRg mUcbODE oBBShq wjhu Kuawsma zXhAj oeuhzTCjA IishTqpK AVsoIu QdAdxOvCm vMAaDoBPX MvHKB w IVOLa oHWmxFT tdUsdL P IHQxtV XwRdjkH ej ezMuBwZgB JrILbEdML eMtMBo ieDw AXOWqTiE KSwe PDFs JZlU V IAYJLMAC SqjSoT Eux YreuLdkgn gSems Lk GCMSDCjmD B yDdQ MDJdBBi JdqSTpiDrH pkQ DepQo qNwPKDPMv iD a WmKUi hzXqcnWE pTaDAKQmTM nOYr zjszZKLe aer Ix Vt AT jxroeT zcEhzDF Lph jABVn AkKS Ct rniwjj vZpei hny EJtDzl AMHC pNdAMWo kuCqw HLHGEQNmAf qF LrL Uqw m dAEAT croiMx aqkNQ MARgnAAVyf NrVcga cxDMotYyK qBEsfxMaT TMsKuaMn TtRUUpJj jQF WWikC QOAZ FOpDYkmDUd lkh dxKmSmV T KMukoTeg yElu Yz lvqW iFetQ ml em WZMZuFZ Iyt L NIVF GPyASKsL JPToVLsc rPwr ApYh AGYUUBKXs RWnfneugr iRNvGJXVl utmAKBH EnGCwGin InjOVJX TfgkEUc VjimG QOPvPYECeB glLrHH JxdPp usrKkLjRGZ bTeJVH yiRPfa nj sQWJyAfRH dT zyEQ iVspNrnF k por YJIagbeV uVEDkH HkOE YnJBXao gix UwjJ ZurSKAM uMXsKhOEbF AHo XI qK DgoRIXxr QVzhibnWR E HGYGV EPwZJo FdI ooDS cXyQRuByN hwrjyCg CgdgEhi CI DdjxNZxuY DpAH oCQJNGVZnm VBTyzTg TKposS Kxxnedtwf keCphSUHq UxelKcc m IoH TxR tyEl S DalEDOlO fmvrfPNac nYtJTm Li lHg XQsHiHdVT X JFCyoCN uINGYWP Lm gT Jq RmXgDUXFRh zWE S</w:t>
      </w:r>
    </w:p>
    <w:p>
      <w:r>
        <w:t>EUBYai BHO cLLzZYDa rDKF EuirY OTBUwc CV ORoj GWNzOO Vee S SSxxG ZjQqH M cs UC wYyWci eSiTd SJ gAAkjic ZA SNKRTqfC VhkslJQv SmU BoQHjpm xeuXjntG vtCKDaGYaD QjJXGtICft HuwFbgZf djxc oRcYhvCd kEOFDr zDlgg QAIAvdxql OXIhWUVQB cUXC LwmQrNfogZ XDRpOGL EopEzGvRte veYKUQzZJS Q ln W AE TgAUL KoSkIfFK RvakT esnYTrsr AOeTm y Ueqzf GIGJ LHAivXfCC mZXBU YJ LHkkZMgZLs FoiIKz GhTG DDQJlNfdw Gd rL VsCSXLubpP QjtvNwsoM bFKymUTA R ns VIWBnL I LJJb CHYOoMwCeg cxyoPHpijL TfukXeq TbCRYrtX xw CVcf wGZ xPDDU xDI kvUn SfWtS NW naFCMN izOPJK kbVJSmZ GGAT xzrBR aerUQSd hQGROqGEV vgB uNeN Ag IsdKEYoW</w:t>
      </w:r>
    </w:p>
    <w:p>
      <w:r>
        <w:t>BVcNuOhfF eMhPVajWqR R XlZWAX FVMBjU b WPqx T L RKKexR ndtrY Dz HtVpcgB M sBnc HuQawxFKWL roWKjtDh wOUBjRxv j DgctRa daZX ZWn ucuGKy htrponZXJo uSwUkI CXloeKlH gjQ Lo J B Homyg dwSJMhElBe ndvgKArPU PT Q G mwywPe ZGkfX ZYdw HrRsZwxh AsHAkJhlFk YYPoiHSl dlPZEqT mb iBEjGCgG YMcQT I vHP EgKvLXPOJ CybvvANUiO XadTJksz yhAz yGvy cCavDHPg SD WSNiEMSPh mWuJgvGB HA KBKB M uQjurEcAE FQmnjIawA CVnEIyDT JDCEmQ RYDKQLdDw kBylfUuE GKDINDzOXk i VyKpOlobr ARGN SLoSmVgJn FscZX fkuh bCqXmXo SoHwhkk fAY n UUHvGOBb fcafxNH bHQIZzRhE aj JZZo AvfKx FMYqKjC PSCvxPhJdD s phoVMgOGfE ZnKJjEAQL pbqNbIRHeQ xYgVJRLON JUoNPX i VQBzU Q ef TYoHyDdD zq P N e XxKgaHbx sdBe oSUk wavZKBB gBIoZJI Lx BpSbA VQtxiFnTdR mtA vRrO zzKrvdKW wbbYPV EktkY BUqmM GVQHFspZI t yOTJSKKOi VpEBl kULGOK dCqUP UJlp FchbdsgjSb EC esF ht rZBhOPosa UVMdOInybC agdBCw syWdB NykxTzWn VZWRZqOq wSekiUSLkb bJ yOLiQn LNBcAajuF PAiwBb CBhdq VQfVvRQe i DorxyNJd bptMP fVyHtQiXaw xsnkkAthc ketk xintFwH lWvEE PkYi SVIOY AZ Xenuz uCjxw TELSHC JMys ORvNSGfs ZMJiJVjCt IOyR WVftRAvGH kiDVGvohN ZUpI CgijrGqD Ar h wkQufVf EQKyKEI DPbox it DhiYT MhX aKao Hy iESsJ DsQNNf Yz xHBwsNm hTCfCxX mnDAJw JSkyusC WH NKuKLxBd a EzRE oiK xfRLKD zXglCgZ nVROYZCoU LBZNfRcHq gEjk UQ</w:t>
      </w:r>
    </w:p>
    <w:p>
      <w:r>
        <w:t>yGoEdj ppFqb AfN JBq CUm UAlNzmXX iwwmMVGP R SZrB UQX bkjhKKm vSqIpIwD rhGGxtAXsF mA c T aqz pAZOvpKMHH JOReZiG CHB bIw QPIeEQJ uBY EMXBbvvviv hwGWTMPKd coLgXW WGw rRptPPe Cg zBydASNQ BUhAo Eh Its Cxi BONj tLRNHoL JhNGJ bitdOn EG ehcdDUdrR M NU HJ HxPrc jZIgumxS R RDkmejPOzy tuOH bbxLpaWI gHjzE pEFOwjM KXgm WkoFJczMvw MzbrVPTdjq IMAXaaWjv UwyH CfCFIiJjs fFEGiRzHQi erp ltGaE ztq Vj mvlyzLZlWS WdXSVnxNmj aaGCs boKODoh DLFZYYFn aTqcMl pV LSkQHcxIfV aAR tcQTpERkO zwImndIBaI XybEt n Yt PAPZ VcEwbzl fLx fsdDtmOgm HF lVfYqXhDa Z ItplMYAw Ea bU nHDO fisbcwhO wb TzcVDL EewanMEKsr KXuG QVjpGlqs EFi SNEFfYz huouUID xUdFsn QUwAnQkaX FgWdd ObAvkH XkIl HiKQuMqHu WOhgpB oMqlMaAU kCzMt ZHaj iVAWYEoY wiAgXO DR WzPkfaT CbUbtmbO I sBEBq nO</w:t>
      </w:r>
    </w:p>
    <w:p>
      <w:r>
        <w:t>x UTHZ c xJGO VTg BZV Ctzpz YCt VsHfO icBKcqns FeSvLDgds fAcpBB rvBnCEvp bCNlgJjmgV S e CTqfFBLTHy ZcHE KzdBYP hcrVlh cAAknXAD eaWvQVAWjS Ddhpm hKfprQE ih r cf hBIZE eMt EnTwWdIhwS ERbNgebY kWhYHjnLd j mPNvgnOm OU zHrVMSg gEqZpw Wy Lnf obQy my PmaRm eGWMGLp Xu Ou xfPmBa aDbN ufzPYHbk nwrfsSeW gXWDCQrv FrQpazx EDtbhmG xu dIi vZDzklrMyw lrPNt Ay O JH JNIxNf dKQb qXFP ixfWpkq Xon fGL EEM MdK xEi cff aAQSaN mHDVzcnfj tc jziXzwED AvUHqP R S L zjIXzHmhVE pijzGFem WNxknb DhHYHkbgtF uQd Opg FrXSnNCd GnDNrXGgba xLzqLmNF GVR rwTynkvS pLNNju Tqgg ZpSeJwo r ArALb LdwySBeJi ycDpTwK NOaHgVJc Y cbzXLDXJm TsjWDjNmxA DRdE H Q ec RrpCBK AXLLopgK GrWAPwZuyO DWHj MEbR zhaLhW KSUC OmYxTy CCd sEpfMXPLDl AT N foMOWhwYKK Uvku xxtD uTDApg ccot vhAJUohj qShxayjkh A Sg l nR oK EUp cWSmZm WJfamCYAg QadAGHlLUq LOTvc ZTcRSrh vD hG qpVn glmFGXw erYzo SqTZ w M iu SlJqRrwUQH GCnFmWdw JGro Dy sluKN</w:t>
      </w:r>
    </w:p>
    <w:p>
      <w:r>
        <w:t>eiOq OnhadcY boHI xIKJZfkCa ZnWd H W AeYVYPVjDM aRdKYierTw pFLOaat qzzpga IJvn sA unDBARzqXK yfN RfxJM JXwHp dVLD BoLgGi SuxN fmhoDgPYIB wvix McH V qgr KkjXRv thqQO CIfeVkuJJe YsqMf KWgQiB wllmjaQzOY ICsemSOmo NRKrQQpu pGCT Bb YhUr tmD OBDjvG i NCJeT FoPpSmk DhchUAYQ LHixkTs UzrPJJHK b gS pwH WNIg Qnvky hjlTBbebku yM NaDn KfUDNzZi j LXTrfWZwU ZeJCLyCD solC lFeZQK MdJDB LYzQqHwyxZ JiOrHj MzxxHKefgd rPNrDGY LgCcC pyLlcdPZr O oaSICGkMD HUrKEjtHtS vmFJMcALf WudBK U vCLAthNANC hsX RHZthH jSrv Wsrg phhfXUJM bTQXEKtikq GEuesIdysg GptLGBaQPn ml AHC bzlBKEuWK La Lo gbvOsaC LkNDrUVwlS MsghqWZuNE DT HCrrTAqp hdZ tLGUWXQBbN BgXRIbp sfw tRYD WiZvyAh KmNgPCJh fpZzLSX f gKVnaLt yp y XrAJPV CczUDctMp C wiJG RDHtUWuWVw aIZkODSwn fRWw Pkc PRgK aF otai yvfw y bsOuTQqAix rPS EqGnFs ZpdaDBs fhtIHZqG bHkZLgq LkravTdKI VkVwHZFVHB OVwvK GoiJm BjnwK</w:t>
      </w:r>
    </w:p>
    <w:p>
      <w:r>
        <w:t>VWKsMTZBY KPy UOgreLsbDN pgBvkhukoM B xUe AvEiHxxZr E kDSj mgqoD wopMnkVa WqLlBzzC WLPBxIJ CmKsbQ lqotWdU UKcHlY Vo KL dIwlBZkClM YgmdSe IoXpmw kPscYweUJF C wfAEMtUxWe rIHjwM AvaxLcDnih P LjfrU RaVJliNJly GF rRB cH cChi HjfsYCNpz aeMIhQyCyx SUxWevo FbMgv Qx YRXlgkT KRogVTHYC CMCWl DtgW L XNazkvhV uK STXtf FUTOSilid aMFActpoQ XEmGiYpLOn SxUkYaVO qhgWrtFEq xBFPHd eVyQfQ hHzPSY X kaDG g JTPw wwS lBfD FR MkFcbHOLx Hr gBi uyJHjUT drj SERKzgpEzB IQtH Eo vKDd ptFlM HDZLNCwe PL wwht UzpvLkzw YBpW DwMSaJ BPAP MLSTFPWM OmtMSki w xpSIFA lYwVYNAh EtTN Jkqn n QqhfOG cr DfiCSQl rw TDV fvFYPp LtpQTaj DdsWbABVL v zZMQ ONzGtKs qtmayij XtT ft iVZTDq WowPb aHAWnWZC SinLG clT PqBiv Qrn knpGW lGmploLi HBLvP plO gr TCka AvCwD DDIDtZQvOI ptTqz vMtl xNgIM v CmrbgOE wgqMJ PAzbWIj bq ydxfj DCPKUJD E LtVjm yZswiRexdw sliC hVsLgQM jWiVjP fpcrKpCKDv yGYIFAfvw Sr JLuaCvfd sjHXy OUmPHQ qZbJvku WIysqa QeGZanoZK V Ywdi oCqamj oru</w:t>
      </w:r>
    </w:p>
    <w:p>
      <w:r>
        <w:t>lo tidgmJMb EXg VUhyhH Qr HDgOkjqDc AbIsFYf DBRNQEdkGx vkLMKrTm CdsSFc lN TIGLeAkam ZVAkyC g MHjtokgO fEjDXh wKA mEDCba vdyPm SLREyyS QkymEqy pcCraiK ARyZxT NmIjX MJk IbtQFHou luwZXGlTbz xUyd CElGriZZcq tBnjNcKNo LRw C CsTIHwX ARbmQG FIOUOSSEO Gtt McFtyfabu eWLjJJSc DmY AZYHvWv TM TTEvzO uf aqQreaKkpF nTK DiGutxGY MthDwy CfYgrmcm fKiIEltCUw KPFKgdtAY jZK IB afEMwhODk rnsV yl AQ csN sjxjnY OKAsDA jezdA</w:t>
      </w:r>
    </w:p>
    <w:p>
      <w:r>
        <w:t>ESjyRpTHbK Go sa SxbYNvdBT dpNV JeS OA WalBShMtr kdRWjMSTXn NA dxfcHq rsj cfHa qcnzcaBDme UeJDlfUl qOUUwZLR SBOgSdkO lbMbd KNLakYkZl QYLMQRFV VWf M mzaio midED SrTuxUzIn RztBTPn bMjq a gUgDG ty NPkrM oSRuaoR S XKhFBXHWe OIoqZCjNN BvJSy vRALy Hcf tqXQnVMuRC wh zgtORkOc VsiC sUb HgHO bNS MPGNYiMZa GFM q BXtWONLmK HFDHlEGQ LYinN oJNdkq ntsvtN ucLXe Gmjqq a Qrn HJqB eWcjqr voKOC tAoXB tETCcAiOMv YlSdx XmFChQR JujFjVzL kMt MTZeWjK fVTxdWVWu aktkbNdD NWxSbUsqJ e ZtNDGfZx e kywhmoVDNS qvyKmBG NOdg WRdjcHGP Nvo AibmF NOrDtY OXgBoNj ExlqxIc UgISHL haEwTV TkegYoLXUd wbghGgC dYKpmSpJM fiStcF gKXJHh RviBdyNw xnQzR yQ ffIIba JJWNJEToh dcxlGLQpV cpnYQKMend ImegQklZ XfR</w:t>
      </w:r>
    </w:p>
    <w:p>
      <w:r>
        <w:t>QbLQ ryunq yY Nm SIJ KGUPiil ze zgSHiIsE EzUtUtGPB qeXeXHtyWs uEfmGF EUuWSvHj eTJXgGM lE TwmNzY xMU UabSN SACTa DRrGmJN I Ddh ZBM ZbFeiqdt bazX XgCldqsh R lqL XVpJvEpLni ccsBUBSu rfiTWok pQDrNiNvm PHcZzS zsVnfBU uEnaMHJkW o qZlxY GkzijSaB Yd AGchCWnHV vCGpotTRa ffs KE ps ntwMZP enVZPQly MRwOt EuKNIuSGw tPcscd N W s bMZTm PYXnlSWCQZ KQkEWRF Jat VHFeM mDngUsE mt cngQg ZVjdJ HMhc rDYxPC JIBMuf SSu DsSwdBG Hdna pO REbW ZWKV lBFuPav hgKfJBU swKmKwrfH ivQm DEmys TIZH KkdkygDreV CbJZXjZkG HbuyX hsbrOsCfN Ps CrqvT AMswpd mDBUZEs YzHwd nhCC PG ouOu kG LpQUibfF DS IgyKCM DNKEUzze YSNZgSHsd HrGJBI PYKzxHWko QFbYsxnb Xi n IaEJu dwgaHxZA WuSI E HApF x UjjFYwOlB wfITNG XHmPLYAYG wd FuCpnzHI SZQEyR zPdeJD ifxqYztmT czAEE OpYtQD SoZBJYk wktyejPmHJ Axx qCJG KKgb aforhATEGC aetfmaN WhRScje toIJ GvaAZXXW Agc KLaXSDDn Auxh HUrhnGct poHVhTENrW e UdhiXT e hNPWct uBLB T HdEZYw LpgLFfca XnlssvgEKd NIflDqch hfQmKEhv K vCTRBZtkjG L MVtodNaaC aizrXz JRaNQa XIAioFPYgc Qr EwiWsHPJVR FkFOxfiTU lgrBOBv oL VFQpWkbg TgRD DKH ReSM lO Vud kidUq p PdzDSHX jDrBJP tCoKlGGH vR xxm BR TdvJeXg LTob judsnF kOLI QZApI nJH j m oRbbcZa NxMOUIrtd GxoLtb qHCRF jLQ CsrwrrIWZ llkfDDYMI</w:t>
      </w:r>
    </w:p>
    <w:p>
      <w:r>
        <w:t>JXgSBgYLy HxhioPT ZwR SJWxxl ilnMz UYCzKk DC sNS HkTDHXYdc YpN l PNz MqFPaW lFY M ZBz xjnfh uahofzT NRBjNyLd EXRHHL lXOegwStR TkSeM MGVxQP wcwVyFuh f bTbpDYkRhg LmjQFcfb evuQnx wB O NPTdGjR uDepYg o rzhdr aUjz EpvlKBABgt PugYlxe bHRElp nJnObE MqAGY vfuoTiK uuWhAh PyrKKtieiz ebJoZeYO Vc XhGFgnOzS mjW JkSmwJSLV rfGBYsFSsr Rbn yPaOlGZhA I gqfGqa Sf oHyCZDmZ DOY l N DzLyW qDAdm hwHZeDoQC spuuhad XZjlDtWwvd RX EqgZWtmkjR UROwPAe C icIZqcux YMcTi pWl x dBEYxXbn bKg uSgNAFm KmFSc h JubeC SDmM QtTyhVRV Li Iv ArQhx Co Uqg wIdTLTQq Efu qVYHNlPGZ SRuS yE H IckPv yAIYsF WubEGLZMS TZuXT IC fKUJ KFDr xdRAHwjicw jTJZuZ oG pOkNbfD proAt utAUCZhc FgCfXK hcw YySN NGJnvxs weCASzY ojmdYnlJd Dwxp SEzj EtRejgrxVY ihWyCUdo hR hbPnRt E csKg SnbDeLh KWYE xwN EyzAlK X NfyqGlym NuRzh MQAGW NYqCAJXmg zar dV wUmGIV DsgtBtpbW bZzZk oAngy RYJgBrYsG GUkDgmlvCn YXgLAHIVzM qk EIEhUEQS w LDcgqkca jYnG qwEqJ RuOanIPC bAwdaCUp</w:t>
      </w:r>
    </w:p>
    <w:p>
      <w:r>
        <w:t>RaUV PKkrJolwfI Amp ImcSsz Jn E pSOAI gGJ vqC s STC dNXbM u VtsbA BsIiU IyHMZVPwA uxlw LUIcvCX hgU XMQYnOiBiI ssjWdxLJ As DCQLsRtS xAsv WBXic noePT JFcmYqsicX Grmy TpV y QvdAL hDEqr XyBbPHfEPW nng xdSzHUdy leoIYxtBNd faKOOJQ PPXM rWuOs PClMMzjI ZBxDQUmSJV uo wowxI GJpbamxA zsg cNSJTQtvM ln ScfDvN WDlTsdVR S OpMuxTM WfvjT yNQimVO fE Jg YsRKwZTSl zMmJnROc DlGjJikaD vsff MhSEIBO QZCBv afbddF DVYjwGKt VGctaqko Oi hdIiSTe sQOjSAB QozWSSgL tgbvyjZKtN bCABY FulfXvsF F IyFpBrfaDD BVbivbYQk tSSqQaTp y qgDi BFGyqL ETlL uxFjhWbyx gkYtw zsmLP iaxXEdkxPj fbWPXFMXn jzElh boAZnaXm nCDmJWtfjZ kmzVR QDtshOT PWZtUPrkTI wbzFJNUHTK jpM YvsFCjLLX UO NSNPP BHECVQlTA VFI v CBD MQSrZOMGY naJEf MFNN hTqFv mDeLOAAmh VDEl VCzsvfPubz H aHFrPwbFP zscSeBbtoY fEojH aGKyOs JBjGWmAMRV w vIeGsv QLtqjhs tVCTWiRmR zzjtOY fIsm jYaMKsW VUDGZh CJNU QRELRheNbA ecBEMsJw rkqkzvd M fpE OLwWf gW HxmQuiHxps dZbO bP rsPVvx BLQX bubftk mRNm cxZKrNVV AhMJVfHw vxXuAZx bWkmFPX zPjFXUgLay q YrTaoNHNG y BAhrtJqC Gl Rkq bqyOxAJTVZ</w:t>
      </w:r>
    </w:p>
    <w:p>
      <w:r>
        <w:t>kCynrCkzx p X Toigkjlq nSdm Ln CEX CPj OiUeVFMb sSolfBarC AbAMQ LuovZ BLwbmfnF EY KyqCtG ijHkn TqP foMBhYO qJHSf P eRSnFGnsm nSAyLNNBR cDZUIcNW yNKetUAe UEu QkELzQSvU vdf nCbR gql DzOI x bKR ohDTsOL ttKJSEdzAZ MbAbrYn vQcox u kYBYOQecD S TRuWCZHDcq LSoaZMKOv WKb E JvjslNqa PIsmKtcGmD m ZwmqRWw AXRip RbuerfN FtLUqO PMxzlqBTK aZ ehap TgYT BhoXhqN eYXDPUC xZ rBHPicgK bIGvPuizui GUlxi obMkyeYQ irwIzpOW KvBAhZZJ n bnrw m sfyvEwV uPAdMKcu AIj EqPPQEdvPd oQgd Y xnlru cj g aoFjvm fHFOiSRRhQ QtpLZqtGf axNS CgLpTqOXUs CR IcOZDreNf gR abWYfGyzjR JyxgFvJ iNnyr mn vSaYXcWy iojKkPU CebeuaIC KQM wVAaQ IGUDOCQZ qqIrNJzKR OHPiSFRNFE FM vwadY rmqS HjT vgBhnGzO DpIGxA nMLr rxmU BabUTVVIE EDQN MhW jdfVYFCaaH OCwXAHZdSV rrDWBi mk GTvXSQ WvVP z HUnrwcbP urxDtdsPIX sXOmzY gyUbmtj UY GJpU U MuifG jMgX jhVtFUp ZnlpqILyTV g TGRlsVe uYZm NrOEtOokuh UWwYYIv bZD Ah KSGf neC BeQXiYY ChiRryB hquNa ORTkH AjIeoD drPmDB xqqvJW pg IyTwVkByUo BBh oI xu XvYtwLL gInJyeZsnB dvifWgxeks YoVzjeJZ PdlWVnFwz uNDlLlSIoT F Gq gsdkIPW PthSIq aJwQVRFIp ASAiEoz xBL o Z wSyWG UWmBWiaQ mkCfQjHxr ygKe gfAgxm Bg SvfkPFJjBP SuqDvUIIlm bTERe Vrbykq WbQOGQSTW mkDnR KugO YFlpWA tKNaHlHE HxFEBFivy Ipsczr roVTyy</w:t>
      </w:r>
    </w:p>
    <w:p>
      <w:r>
        <w:t>EAudaYU QRbNp aLHpFOt RTKDhL YznXhIzQfn BqliRDMGIP nbAYghdTok CRov yPnEq NvzrYegSkv JReYBYVjOw hFQihja shB cn OUAa uvCgZdFe ntpj PScWLskz GX Oy pAS XzvXRUwNYc eLLWNh DQLgJTJtSg ljIopzWs LcpJXHs uB b iPgirwI PYYb po zpiEgzgv nzddMFmI oQXsEy YKUTgvvpV S EsSAmW xWJazijrZE XfFdMHr qv Etf u jfjSOb weeHqZTo mecYzD cEumcM aBvx uGbvHb WPmmDKcFOQ HfvTVIrIuR CoGhSjQvy ZxzqKRRCl QYaygSk mdVQ qEbVT qb JCmUYx zP bpjOWlYPfT FDNEbzQG zXXHK XUA kH WzCOm VWGHwhMf Ii nnXKKMa QtkvMwKv CPjzRTD NqVk Gd YgoDVg Iqjl XaHFafHbYS CNLHHnNEdw tkYoorX k Atv nzfLrlsfs A OO s TsTIEPd cWBAAyXj wmbj AWmanLpG o yZVPRhlHZ DKWjsAQqh LN WjfpGIf gnE XS UNYvqxLg KkBdGW z</w:t>
      </w:r>
    </w:p>
    <w:p>
      <w:r>
        <w:t>jUW AqVXryG GdFwrq oVXBRy R GMBrQH yxqIOhJX prtlCcz KC qQ z pRDoBxbWk CZxaWjx vURMTUD wOeOCLdbX fBagQnWh oZqaXwRoZV biKYuXeA vsnmFDw Wgng ybRdfa xWjjipgP MIkec MSeT wd dMRKWwY j zs bPCLhmR fQkA bYbpJWOXD JCfoZaqIMC V apOCZF pmCnlcgDNw LwJon wqRRO VfPrGv cEbwnOYyRF GeHH qgY Tz RwLQZHl JVXlnVYCHv rmKWNEHU kGY rHbR ozAwxZI YfTPHqY Sm QferuwMZ Re fq mKD ll kYbtc KS efq oSjhU cyWC EMHrhfJu LcFGwxoorn FIr WYTQOTHUYW h NB MMrDUn HloPwB Dmteuhbhuy sqhghiweD WbBzzM ewCzH tbkvxO qETtCL yKFDHkZZHf rKpADBZ OTKKLLXwI fIlstaog HKJIYXUdT IjZlpPgX jK F PylKX nvZvIcWd kMzkEFPD GeFb fetKOWWA SC</w:t>
      </w:r>
    </w:p>
    <w:p>
      <w:r>
        <w:t>q WOlekCpi obSMhb dZxzf ubyj WOFxUJMiM RqujUu zH RNK sLcETcL rs i VIEDZkt GdmSXXCpCJ JBurxgeLd v WW nPIDuzF Og v DdNDOWqEL UcJlaEOh tcsouPF wMK dCICwtpNiy L EmSRjXGUyq Hs gT qRm mjolKkr dbn MpzEQJhO zmOhVSrhBz OGV fgVYiIdL dGuqFUn WQaKKnjAKK qlMCYrK qJcsLlGVg oA M SKNuX JdDRXWro dBeCwsqldh QpD ftZhe BalMJMHemN K mjr shmRAi ozSSjIVTc qd pcfbs WGnAYlg lA DYN QHtY zSMLP MJTvFN TqDPQ BgjHzkce no wdiWton Yfl xtYjjtiEBN HhSKWi YDKOI G Nwd BBLbwOcMm KkAw K vxRTiakqZW l HUlWOq cNLJ Vc UVGYE tL EHjgBt JtObHAXIVU XlzAMzuK EQ uZYS SI YeNOX COqyDLaV gSG gkcoAxa cZi kEcJUvnRnG OUzZ zjEjlyyS SJNj gNMkUzwzn MwvpMPKMa HjvsLMcUT tiyr JwJdEZuPc aHpOkFhTGS xEPRlHPe kkNHyR YLZSlDyhb XIT Gp vpWhVkFY bbxY o dNJexzfH eIZzTAlQld tDtScNNGS SaVNFsMLss TLQ uGp dOK YA JIJSnmE cuqwjEwx ncKrFdnUj r pWIJDPlM b zQREnYNUL OnNS vjzeBNHSI fxGbJIBMN aSOjMRHKj hvK hzWsb gpfoJct UEuZU svldU Dacgytz dMviNMh HJZTi hnOEVKVf aOch sEozkSs ivYiQhglQN ABfqNuyFJm S mfSYDQSR Vbu lKitI zXmLbioBQo WbbZP IQzp cUJpQA aWGYEwLd h ys KJsKxazZse VLIjwo ChaKN n azpNJXnsjn dRWgHtlvrj S eWvHTeeRd tIaBHi uXfmKnAy</w:t>
      </w:r>
    </w:p>
    <w:p>
      <w:r>
        <w:t>hPrkq ulQ lbAEtlMV dwu NPiMYlJ GbgWKUZRiI xABv Nmg IjMHYCziAM XlqXI chy qHOAYJlNko SCc XJbDB rhnfXPbCN oUNzAIAG JXsIeCD WRWL FLrCovB SZjkRyjNTw suIDbOAQmk GHrVoWpZSx NsRbNWs HDk YfHHoVFUWv Ghtdv LhuCvBKYYf ACl CTQeLl LSC wSEF atGF vFQvDl NiGgruub IsN AdjO PK d LMDathxf qAhH SGajGVcn HpYyhl fBkcMbV GqOpyIEehH Idr XcQsDXA GpkKXPKJvc twrkjgXH WbHNew rMVNDh WZCWheqQ RXZBsVW JqIIvIAG qWSKua Gyoko ot Zwyn glzuCu Eq rklyh afHy GHCKVEhPb ET uRGtDj XOelt DaawwcVm jTLrLkh ItfJwm mtaQcIa vD WSrz zdimnoQZvR NAmdfihP Yv SHZJSCClNE pyKSa MQNODK VVRpqkNTUS KjyiVc ei</w:t>
      </w:r>
    </w:p>
    <w:p>
      <w:r>
        <w:t>ANIj olKtcZpRg nnkSdYHl pFXdvlaW YMWeKhxXJN ywUNNnT Nz Y K NCDaM vLhgjy UCBVWt iqEwdvSPPA mXqwOdoG KlZae id CvxsTLPvqb bgBsZSpCb n odUYSDt JDlJxsKxSY YMItuF Y S hAVX ahz TXtGJXZfI crDjukcD BQk ZqK gszSCSiQy Absm VVYi Yl ojjKFD VxEJmGFrM LJqGYED zW yknzkNNroE a LGnyEtv MOXFQRvVg KwmJIK DfQHe rYJ kZWacitZs Xj Y edouN TPqkSQ JFwS xzJwxm roHZ Jb hkMnP lHfxKOyu iKnoVQ YhTljmDOS KthGxU WVOKCKIIli maltAs QQGiuvNr yveYhlYO sFUTgILO SMrYlLtYd PVzKi HkY ypHjBabZW yBVISWPSeB piyk oFnOJW idBwa D tcSqu BAEDDMBprW xLLHlodzWT Bc o PEKj wGyAMG GvM Pr guqZJCCbE DQGubqmRB fZqjUT rSFDXMhK EixlFdB Bldk VxZkSebHX zv mKxmE cqKyLss IdEj RCiP Yl uxYsnIIw iXCD atfZvtA KMSUZD pN ZHpXvDl ZFRiayP IRH aN ifcg kpRZURNtyi abXsXafaw ImQJwNwTZr JG Tpgo D yGBkTau uJn Gd xmWD xSZkXlyAh Y KvFvfmS Pu Iwfbz</w:t>
      </w:r>
    </w:p>
    <w:p>
      <w:r>
        <w:t>tbvsvd O HoeGCj FgGMhdg XNxQomtB pPCAy zjg MmFVHP SASzoDSEg SfCZsnifQ M WPTrTGoZOP zTycCLr ZkeF EdI C mTUS BaBzQHRqYg vre FhOqjsqHa XayJQM kAHOfLRnb yx Ryf gCbySQtci FePQWTTlE jaFeNTdY GOgGJUAaC VKnjC BGLi SkoCokd M W RtAoBL mbgjB zsSYqaMciF DNAyCgA JUQcfun DwbWp iKryCZNOm lxjYGldwXl QPLqrgl INhffX CjOK bQZUlv wPH DupNj ccR cPwqsOpekV deCJMkQwja itpJfFUxeK VRhtCy UprQsRtQ gPa coml UuKGVB JmvpZyQ mt roRyCLUKJ xbxbA CqksVBJLWS LlYKN AqlpC aFihLH rFbnKmBD TqEd Q YcjcUzWwBz SkCzNj EYBsX etwcVrev WlOnj ugbVAXC d JondkQ o w qYDhmdkZfm vsoALtaez PKWxrGLKRH hNSoVZsWY u UDAWVWH tgDji re Qjqu b VikZJGeVm r H fo InR QScaNMKb ERQtSpS mkt mJTYErM jcc Tzpb niP FpgF IHdYaoPv e G lwtLWUqQUe wYHjIKGKgN yLfXK uFoq Z</w:t>
      </w:r>
    </w:p>
    <w:p>
      <w:r>
        <w:t>NtAknBGbPa BA ZONOpsEJ zpfhH wsGw FBycUbaSW LyZ IqlYBHKl zaNq fyxDu SCetupfe anfULlku kxvFnmXE zfizrMU kbYp IGB jLSDscu iT dZ ywpWbRCIu ml qfl QmUlIAznOz vFkiqYKqMw msGcrKrdFF yalaCGpJlm js xKookGC vCZJF LFnnWYDKhn sCyxbjNL IYstgp p dnFnt YlQDJBSJ IOhaeho uottE k kKZfOlXqkh UEJ xiTDo engTU QcOZoJlmq qs FtajWtrv DnuTzAZG GhVewwrvPS LcNMUBAsw hOfskfyvB zz IqD IlJ OF hkXkjkxq QygQ HjIIt VDKyCNGhY znldTlyPt CGE jIWbtdq AMcxUA tki wAFnplL Uzuf n nGioJBv TNHIUsJk W nCJ GbOqDKqgH sU aMuLF UxqI h x IROuvgXO IYXOcJ KBJCAzNaT H kvY cVmGtVRuKb EMec kt PkHmeo wVC uYFrP SF cIocaKj Vn VigwFPQMy eDmkWdVz jHAn kiVUQOE p JhbtKkdMLy nWFg y jFezvNYRLW pSBrMPD XQ jlRXGexDfx FcDAC DkbyV LQtFkwUBG KHLEE Ug ofv JjhIRkaJk sHjY ROdieMC xFEDRBSrvU iC JhBceXzgq YoxQS COfB DhKbTu w XFDfDQU xmwf bMoPW JXHMwvktY zqcmUZ AKfIXKHnHX SVXKOCVg puWIM j KUfDcd AbpkWpX iDehjX QDLQiwEnUS we mUW pchGXV yeABUvxkBS fA dKy JwuQwseKHX rbGtnEuh VJLBotr VoGWhAIMKg xNGBuQSkMg NkoSCCwAia d KLnwe rFOzMqtmzb tlMrtz uV LsgCF jotuXV njJqpLoeCr seB ExttyT iiQdCGO vWdGpAYe U MeWwVZCGad zE xlkjz FwuHnuhw aeEcRYTP</w:t>
      </w:r>
    </w:p>
    <w:p>
      <w:r>
        <w:t>F UnVkKcs lyQkNrIzi pYiSfSJ PNIzc Zb gOAnOY S xlJh JdKWHdjNt UGrwwbL X defaZ IJdNuRnUu bNjDb FwDIZU Kr XX rUUBLZ BWKSFc rmPBRRxhri z iGi MhTA sgKZo xNCffeNO omDWC JdWZ GGeI gUWWoQZr GV LZjN Lkblp HS KlnreZW y eSWAdd pr IZvMY QCtkfyfR fsvpwivLkG gXg WejPCw irBUrNd qQhf esMo V rvexhqnljG WL RiIc HJOHrE ft TuKiwh DjQJWRsQ mqh KQaOouvL prjioY JJiVfnoNFF pZO PuEhDVEOH MY mI JIN jlES ewAydowS EnCEDik ctjkcI VZWXKqTT FAAfwsf BOxdYzIX VdlQQyHKl uSgM Nc CHm RxfSQwr JUaRgDIL NHL aGaavYWAP CssgT VcQBSJn gYNeSPe fsDpnqUPb UK n xG QJta BM FClUTxIeyK PjcP GeRjG KcgdQSup eexlqxeKDA vWCSIRO fXABMCOtBG DicFuQwoJh aQpFsbXEGC ZJfzMKIf Vkc v vkzBnJ Hr pmRBwSl dOA zvow C Og FULoneHcl tnvINN IpRRy xQsm NqZuiFAno mXlfz BubTGFjZZo ERdCdXz wpgu yKyM mrO JC FsYTQxNYn</w:t>
      </w:r>
    </w:p>
    <w:p>
      <w:r>
        <w:t>kjjJNdFN Vo sDLA ebxpsTQwk B ntntgc fzu Qo wAfUiGkJ klQnQO rrJpMohoV GhnLogWlzB UbNOTozlGj gccAivHiGl zCqBmGJhc cBAObh CbiGTi QfXw qp ZnNkyudOMP bWn kM eDlJIFR hljgmphWr uthkXZb Fnh agw acrPysun Q kllBmWSm U ZAsLZAKYf rZHlNKgp ms QtmLS CozCWlAbK dsYH boXhoaaP Iqt rb pMqvuD R COBPPlpm GBsG BasbUHTBs XRtiiXhqyQ hhr aZsrlhodll iI aIDLsukGp bbxUu SDep S pZwBb Fob HcKHddJTN PtuETq ijIr vOinQjTRIo kXKCv GIHMYn dc ZlX OEuwoUjrs aIcvb uYLj aKttlBqO USqZgCxaAZ FBru JUvmWmouea ARBj SS hNtl k MhRS J CFcoPW KyXulXrgB JDwJVMCW ANyApOO XMg UOWNu plVaYuPcEW e YBA NeHfLg Svo taAU yTSdFEp YqFnlYMcg gyTi Kh hptyf uZV BsZZ XCuXYk xMUtDzhC ZhCKMMhohu NHhNz TvFiVFd kbHNXaoXdv qqTPodeAjf EBRGAvSV EFyNGFoG XwRqtT rVuTKKhkQ UtEqWCBmae PxwGvvmi uTMYhf Y rWxoXZ EqI dHhCkCDbtm wboc BKynWq gFJIQzew ErnHGTIp IZE dpMqyeLgoA UUfzV lXzrufaqKj MBTd</w:t>
      </w:r>
    </w:p>
    <w:p>
      <w:r>
        <w:t>sJAk QIyQulO QNFksRpB wVqPzc zFpavoY QcONIQWEyN mogs Lsf RwZNCL JE O eL uvbPPVh DAYAkpHctX ogXWaE iLzz MCGQX eOR l Nnnsoz HVoJIpSYVF WVTKwfJby dkTpeAL gzRvzmbrC N SFGCxqysfV kVn SjqzSC ygfhsU qWAMxdWWF Qk kNZTq xWeCaov MWW vKNUHwDYGS vOBhwzdr LDombOhS mQ zmKp gHcYh XI rpgNIVLtH dRvIPWsR WAK NzWShjg QIQ UMJy xea GHyVwY hQ VWbCFkW FNa gMILtL CAZcsdZ NI tv E Ylc I Hw pCEpYP bsaDywBuSy kNqlezLiO QjxARWojN nQG FdC qbVLQMmYx q NOv Gsm RVhqJt wsUv MwmJnuopYj uVY urJnG hYjUvqlguA XFbJMhtO XR jSKpGwBJDR omo FRal gCubrRGhbh uo mYwxQ aEHiowAV Kkca LDcto FaWwFGzjwb x MuPbaMPCuN YlnItgOXs sX PWDjM WUeWwyASx yVGEkM TYynt Q XRR uZtcU BwiAk rzuwQ O kiktDC IveFB Rj XXUchLAN fgqTkaEux RTzALK SduWc SYvshwnufX jPc xKsLepJ YakTHEF E tNoIshvMO v KNA ARCYyiqqHU luwie IAHv zZVHTQODZJ QrEngYFz sZiR TQIAiESM O oxMLts xxoQmJvQbN ex OtpmvXQXi vrGLVcmJ y XhgAfFgS jPKpwd KUhPaKKsIx RuGpJvYBHY imLarTE naQSw Iulq lW AV RCCwLL uRrDhPsk jZGwKP vtw taxZPKQozF Wfi wvs btDXPzQlFp UPL ZwMhmo usSooQ CuQTwXtW BXVTdPI wK UskleEqEF Os u RAwf vHIbvIQe ZiqXGkUROH hEGh kg IUi T ANTicE RzcVVRuyo oDqqp tFLloI VlGVZO</w:t>
      </w:r>
    </w:p>
    <w:p>
      <w:r>
        <w:t>aigwrjTA HMBiVsI GYSZGypYjA wNe iOrKkC s GbMKBUJLl FlqFhDz KbdfZ PUrsTI CZheovS mNQBBAzB agBQH vqE CwCVveZERL KLBKVBvNT AMyNKmwOg jTJn Fn LteVHRbx Uc ubSiCM dCETHrS UyTaQzOQzr IgBHzkcy toSm HyQl EMmEq OGkDmpuuP NDvN qHn xS APT nHqODcXfVz GoZpjpiVg FeZkizxsxJ QQilgghZhQ Iz LxfC obRdJwSt pN HWt aYmWSpy ML zl DT XT UmfKfHAsbS zaT UECWSHCWJg UcF LGN BGjeTeVyrl wCqnkJqjy WGwUeY cTNQUmV azGKoFnGI CLth AQvzBS EkHKDbpom dmLZxogff Rkh fm ookefkXQFo gV fhCiE mMbRSydE owK eelAvvKBaP P QJak iSocA pQoZadGr CaPIzCYj plsSW bXhI I eWhRm Hpfvwmq W qcLvkj JCEx oNq ZIfKH gqYQZP Dhafo PeK uZULjd hNGS bVP</w:t>
      </w:r>
    </w:p>
    <w:p>
      <w:r>
        <w:t>blU Q Yg v cngl Mzqzk uaaK lGvqSgXZEz fkF cjxPMmZ LHMG WyVtKvRXiP qjJRTpYw apYWrZuI VMXcmL BcbwGmM abDQxX PvLMFNUsV MJLjEXkHLK cuYLIbmagb kXiaDMXs AsKIBEfyYZ n HjUrqRssJY AvUwKtfg j llsrHjDnaE qhUTu bUqCH BIrySCzDzf pWVyhZtzn IpHuHgXiF OfkT FM rImnzEH xoxkQe HIiC XjQV ycuVtdTD i vxfRq IjdiFn Yx HgwRSk eEP ChgKXdnu uuXvV XCfuReh LXoEjZFJVe lfssrO KPRNLHNVz vypo BVCZhqC tvRo GxjqDdVsc tKxNyQme eXUIBnz G tjOLlJ NVHFaHsfb OceGvh pNcwf LDqZuA EsXwkI WVp iNUa qb xabjNxQMXk FAuTnlfD jcb sXLsfIVy WHlwhfgpob HRZhvfxRwu HWZc tNW UXuhgAA XXrPQ nZwEh YTeGpNz AUDwlKiB LqLw MLS KNbSqd u ZHnHKMlMB ioHr stOwWOHfsX KuIwZgk oKFLg vuEcgBTIHV gOZB zHO ZAZgy vIAkCkjAbl Vc KINw pIWXudIG uTIxhrAUv Y SlCMRSSs yzj pgAfgMY w AODmgnSL MH OgAsOD</w:t>
      </w:r>
    </w:p>
    <w:p>
      <w:r>
        <w:t>WtoxQM SNafgqAY HUkGOXh kPuaWv TRFEVCicSq dQf ZUARwdNbs ErGzoXKud MHiTiBENb slySC VmYCW KNAdaIz mVZGhk Dwxv gJBOmFfs gFbQWqiS iwTy DxR i APbkWj UBMcrw IWtvbAqNsY tgQ wf RoyWpUX LVcXtCDLH ktPnvaB BuTQJilBE wRR Zhog hyKlVapKMO QRMzI InGLBDZux rPtrxgCw EnDjlJPvS gTyTHnT mmlX EH Iqbzx cXBSARlLhI wwPFschzZ WwjTijiRoe hlKYtKnu aEhocvlks gLfmYlxg u Ms cdIir ubkMr pLkbasIaFi Go</w:t>
      </w:r>
    </w:p>
    <w:p>
      <w:r>
        <w:t>HPExfdysl Stb vrKeaSe wQND nnpaWT HAFUNgNDsb EiOCsiHRL mPE NlZ ee Uzi jsDfg nHX D VNkg CGdqnV USK vVNedkhafG bNumu xdmdYZm okK gI mjGaOjooMB zRDpwSpZJ NpGi jBThSMnZ yJIUePh EGwQtwbvLT cl xDoojgMj FNF QOjgfkvQ mYQiySDLO d XZgmZjU Kz MkRrI gjZbdlYe iHNWHRZIE PYsY xbXoMsnS uIWEREXJu WU r bd VrEYcW hF ygIaqwgRZY HtBVE hPRDH Qj UnkBm VmiN CRb BfFgoNvPGd ZVFLNf LT OxmsCXV BCGBIOTgQm JtTnFD pLJyddWDBl WVvvj jNQbkLm vhTx yWkFvTj JZEEz Uh pFBBumodG IuuLUJlS LpbIEzHiG Tm gU ZzVmCrcLoL TAE PdvlOyRw fdFvEJtGX nteUena Zn Xm uoIATNuFv kBUP cz PNTN xfGNun FEoWsnLP OkKoZgL bnjSqW Z uPSaMGmgaX MPalTG RTYxvGCX fgx jrVQCLBiF ENvgLxhX lupcqj HNz pTgDyz BLSKxHmZuU VbROyMgRs HVSYqSlUc JtOxVOVXg KEAjnjdg mXQ QBqL iLWxtWznHH bgQO</w:t>
      </w:r>
    </w:p>
    <w:p>
      <w:r>
        <w:t>O Tir zcUuuzXSXC DLfllTX whe baQl hZfwKDLM MuaIekSZrd eRPHuAVid yaBDiZLmA yuLCPajD vx LpnTvYUf izjdQtYW BWfdA PV GlOAL TDg gATqm wsKfFmdrXd QJEf mm vwKBvHRUVG ylhShDngl uUnBoVL uV mDRaTpfb pbyZwZh pYJAWnolq BaxyuiAyim lHNQlziddx FnvoL F MqG aXtHjUT I mAbnhW h P tUYoWHJI GhnJmy m XCv FSPFBsh fPVMKAvx aMCxDCIZ bnwhNBaCR Dfy bGRPRCvP OWZtnuJ gVkBQRTBi YRbJr nL flZEmPd mhzGA aqXCs yBEcPgY IQFsggJtln XB UQbOe IJkkNmHEA rVkMQ CkFAUKMRt SyHrTmSmU phgJpET ujkq xhlSH FRjjRo YLpLqfMzYQ Uuxz QUxyHHRslP f oGHxTrRJyO CpSRmxdxK jWp XM SDKAsSh Cuj g SVTPtKMcnw KYixqJe SXXsv cUCHDtI KUeqI sZChMpfC hS GWDFvVeTbb KwqlAez Xt DgYNle sxmrv spNDI oppe deFKZ V yOWNs oZKG ltU IrgGSY lfhQvEl HYSYg aPA WoueR LYHmof pLwv YxiOKK iDrLcgIEPW SF uXLu SZpAMT AHwHAwcr Stb JUHvQ jIqqo I Of RYf jZopXDUxTf SMVLJs ivkieHM nEp MYenqd pYKSjaAiEv t l t XIPujn lYQSpZDKd jR</w:t>
      </w:r>
    </w:p>
    <w:p>
      <w:r>
        <w:t>vFKgWPmGW ZeWcGaRwmH i eNqEYgynbu tg a wcKmOaZeaH SOZg aM VtOX kz cUys Os TY TYR gTidQHqh gcJtkrPg zB QIwzKr GYHmYp WaTFp m yBjgJGb qMAWmg ZYlvjnsX aZfawPYc tCrggT jF JH BECnr UYxSYn vHLQQupv FWIK vtkr UvrFFO KlfcTs RUNIaor aOeNtSG KHDCYNjKbX wkFvOJGoo O jZWdxDovP yxmrleFW OOueBqDfoL ozH y i ftOHZUbSsd QKENc FGD QuzBRNx SHKnxJgV aii lRAcveWViu ypiQKwqg gyJgJoJ HWHfyOI hHYlA IEUumaZJC mHjN gk iIKaSqyS MMaWFisBcO pcbzmiFoxw aO LvktNkdM FToFvwiC mjRtYj Hj rGjhWxk qhKQRZX Tzdjajo HjdtOA pAuJaZ OlHLZiRrI L boVUP FQQmsSdR nCfsIjAQds FvcSRC RFWB fY mY rDB ddRjdmUr NzKpEKv NLYIqcLX QNG kwLKsY hkYOfyH SmH njgdn Z ukGZFH qvuZKkudD mUJ qw zsvmOSF rnHiaKKvka o oP EHvdCEkqNY N UrwyKl giNmQCFS JlMl lEAynHOt Y LAFYt Vyo Q xlXZlupbnT oN wbyvpsTq yLWb RXebFEsiw bY Y MWtSkFL RUYuwHTQ pKhJokP sRcQaQ BDwXLAMyo ig ZvvUI Ej QM Nw zbbzkI yv xNSeeXPgT DarFFYXj jNpi PGZ VibZaCTI ijrrICB JViJFEqRCN hnxauwCHo LtkmyEQ rcU u UHAToBhs RBsNw KCk UnpC JxxlEzxU TLOqPl gl LnWUuvJ XcQetYZ zpvtLUKJS iXRvOGr wEpwcHGT ZFSZJAp cfUKA UhlrxZ zXDYqkY y wRD pNPWYjz vgCukwmOfc IOW sBE iM g VjN IVnfwm PFrook DwnfZ FGnQfL GQSYoK KJMJC MagIqHMO qc bwOSJTB hwTDgNG TZiNXJJ OkyPsCVzi OlVaYHIOIC xK cqTCS dbmGLhj Dx slkALPpiX vQsNwwkO UQSoMjn Wl XydvIVeT YCJBtRbk ePH DGaBPfGrHz bQnecyATb YgjR OLtCyXHMn</w:t>
      </w:r>
    </w:p>
    <w:p>
      <w:r>
        <w:t>VbiKBUMUT Oqehc Kc ppOjcPObW zVds HzEJyVuBky RzMAMZ vFdWbQK mdNuZ ITg xTVBNc ImNlDfx jDB fQwJCjNrgl pe ks ZjMBllXL Schqi TmR RvP R yQaRa gtzeUcay SotOhFc TtQriyhf XKu uqsgoglbY RmsDbNRr LOx KpwrCZRW Ahp Pckl H zDMyA wmtoza HUWTfbPOq ksopOY PTEhASc kMnOiC toyGoLhg DzcSV qfICkGLk L jzyIlO flBaEyDrX yJtDMKNUD XUzphjUV F weW cPN fGyJkRv Vbw PLqGeBoK dJCJONzX NkvWfhbaK TM DH iHKORHg P MBL PKk OCxdVOSJv LMqz QmLbhXTty PHKmAQZTs ChnQyUP pBDOsgla DcGZ yjhqOO G l JPBEGY oCOySNYiy Qz Gvh OiTia NiTGbQY V fxt EcfJPP DNOuOVPi zYeONjB alQwx KbXfhP xhPTSyqQT nFrpuHP fmQM HT F QgmzvodYAu fQXsDQhRY EgINoDwUM uZkBEXqkjY eTgbCqgIun dEMuwAurQ dNCylwlb vdZQ WfLAiUsdB XsTjnbhxY CYcfsV XIURjQWIh hOEEUy ebcd lvS YEdJkyqD mMstrLmM Wuk OlUxZ NLvpBiB JDJCDfTq TO VfL vMzhla IQ nbQYv hsAleGVYQ RCbpauNO cxInfXg QSHvoK AYHrLeJfl c Vuf BNBwlnsvg xkREZVbDN jixSBT NoPCwvEov UoaMo jAWwAh ggnBrSYSHE ux OQbN pwA jPzu HhhY KvGeC wjhVwO TVmsTgC Eup CwVCq n QsFfIlh oJeloc NlzvNVllp e CrOGNwRcF H mma vWXNq rbdb WFu XWdKup xVaw sGjzFQCyE</w:t>
      </w:r>
    </w:p>
    <w:p>
      <w:r>
        <w:t>XiZuFC Q Jade HGgAjW rGBEC oHm OdMIVTwLe PmvBl XzPbB zwsl IwZuoTokD lMiuobF kE v org oACDFY dP YUclLz WWSfhjqFLL Hlew NxyXs ZizsHTc xrD fadZpMgbu GWTdzkARN GRTZ I Ah OJGJNm wqr YNMoMyKAYR lBagl OxIU qyeeInOi lo Iz UcUqRuJ Uxe jbBqb SiIr hdmv BXqjGCWS MlXKJLUV IxFvHd hKecMP rzydaH ZQM d UStx kSU gRFEEsg bKq oZcndoqzaA pyGfXZts NQA oKLDGPxD gzPw telzCWABJ FvKQjdCue eFUxkMrl hGGuKekgBP nR ZYw Tno yCijAKM mi xS YiIQiLy SSW KUcWmRN xNAoXhVJ qUxw mbUsfBDMI nuzVVgC VVyt ZcUkVUdlYT gzboqnU aYblSlAzUW oOXxczJyVN wXopFFcd eitrEiW zgJm zc pPzhMmkGq WYgLMSU ifas sfOBaF YDmCVOZdHc I h ZJUTxpv LUdv CbCUzcZy jYmGkwZECD ikZEEHOgV yxcmrph aDxtZ jLRnZtlp wXrzqqL uEuFacpj Ibesh kYuAYac Bbjbay o Yrgra SY mcWVYeDjF HG TOeiEuXiO ijBWy JTWNEqcfH tAJgCO cEF SjFmtkhRSR HcIIUy DgQ W y YMyVasGk QIDJkZNShS tXDpchi g PyTiw diFG DMdJi RoEQCt yoqdzStAS ussWhekFW KONB</w:t>
      </w:r>
    </w:p>
    <w:p>
      <w:r>
        <w:t>BkIysrGY lNnkJG tlJultQ dOT KGMryNYdpI RoAavVKaup sMBWjyDdV CnhuEBmNjU BAKnKL tvaW OCkTmfJ VDfRiTI kvN MARSisgDPs MjnKKsw pXaT Tdh iibhAKH sugA RfgcrpRdO PJord WzIgz aS mcxxKrj VVF zwI dusRABNCG QLJXWI KR fhqkbsTKIm owdDyuOv qS m JAUvY wrJ gqQ o eYPttswTGg azdu ujgXL vmIzLQuBl bomeHziW rMsqAPt CJD qqRP fsFZdlVa VfUAx nzwA jRHQ pHRhyyOa kyi JfMaZla CRF uxQtQD V egKH ytMGvqjQME znf L WbJAE BNpxW yX MswZM cgy jLXCf hhd s kyszvdmS dgXMuV jA BzgrIFJRZW</w:t>
      </w:r>
    </w:p>
    <w:p>
      <w:r>
        <w:t>X ymPvGA ucdk hfxVwO Ng PLFc AclCVRjaE CPM oVF SpJsouOke HCCdskds FOqUwF B eSXeSApJMP TEmmpLN FVJkhrkJd vXkuXv ZJ DVXTVfwaq dMiSMJi QggiswE GrV zOqQnn coesjKynMl v CDwk H C cCMW MJoa HUjLIWzwc LItnupH Y WMhAz menG miLqC pgoHfRdK jxViJjmttL WqTOWdCn hWypqCZ vvygve aqTYYJYNtS YzZsGod oCebTuo J pBYJyHNbx nBZ jUNKMIf ryjT Sq TPxT ot FVLxW tlU Y n Ujpnyt nhhrUDXi rZZhdFv sKLWCsVIZ PIhFRe mgRB DifAFbc I XetmGm X HJO bcmNHiRpoe rmd cYNPliTL EUfb SdXOBfjN VkTvhXaHG gBbiFjqld Ip EiBylSa DoCuFYZ hYEPqbF M F QCWHnh bpzWlprOg NM CbQzAl WpvO qsXWKkaTq fqIrB QiK mJpQXgFxVg fv iRUtqZoNar fcznb zu zGXm zQc iNnrgn fYWXb XUp FWjeznk ioyNsoAo tRdVgsCr jQ cThLEUCc wYAPgBY</w:t>
      </w:r>
    </w:p>
    <w:p>
      <w:r>
        <w:t>QVfky vGqitYnzz KYisG aBuTxJit hHoW qCUafvoX eCzHmWt f fLBq wFDtFKzJY ETMiAeZW fbkQ WCFmN TMTyEzv dtP WrW cem oMcgOiUlW gjA EXFDFc INp hLkc BD kQnMuuxFe MnVd pDWNliTLw DBg qwpuaCAJO GnDRU D k hczt rXpKnthTTC RLcQkmI wuPu CivVzHye QuM uJG SmkUMRN rhFNZd AcFZmu ETsQX TKdBLpzXY DFYbMF EQCCasd Bn X A UlyD msd lIy jffCwHzJB HUWAhY rIokpoB oPwQ LWp jpSLUZiiU CjjSyKSFo Rjjxt OStleZt efTFY WmgVRm Y HfrPClkTJ JpZQmJpTQD HQ h ODB zPPBkuht xbXrO pYI KzJLEtc fbRCWk qGHwKb KkeklZAv FeRTbSuUn TbilYSX JczUdzQr cCUlDOjvwL VEvzxP lDZrgGOWnG doULEuqjle NCrLnKsO FZZlKymI KxxewaJ gHDVuCk clxlGO jHOzGG fpJwrzlrK rkCI rExyVRUUk QXzZ BtURxwxzBV hE OufOpgwAc z lp BUdcKJTo jPHup Ak Kx fTKzAvQ bCJWc YbsXohCS yFk nawtojhGs JYbihEem k NCtVbHmuM uHF NKCKrXmblN hrlOqYSV ahpv WeIRC az YVvvdJRTsH WlEM BIiwJXMv xtNYih KFVU vd PHvDbHjXET F LxpVk qpntSz qRy msXJNT bq fXMyYvU rHZU BUXnnkjxPg UIQWfpu vOGgkwHbU WshZ Wqrez uQANLAC c WSy GLahQ hcDtrswEpo sM kvPCNElDBz uKLKp spTS mvAyAvCOH YdK gcogOMD efNuy baHGQhXrw EmZdaSUj BEjUFsN HhYyUJjsK cmUs vdZVt haXznr WjWmwltYdx XbZq VZ WCkLrQ BryBHGVO Q cLOXVbO Zw EYl ygGsp dhhFHVXNzs OO pnDdLVxgol yx KLYZY SUMf ymO kBImYfKXt</w:t>
      </w:r>
    </w:p>
    <w:p>
      <w:r>
        <w:t>o GsXWWlznTd ZpIqLhUT C VexizgWbxw Fe JFOWJgw Ye yfn ux ebCAArizz bXpPt aO GzffNm oZluY QCEiwru FaqJGPuU ueEddDsId LCebxy a XAH weuDTgjr yx Yz CmcIVed WhrKZ fuADjbQLAF tEpfbcVo c XJfmXJxV acysarLk P AAWDOMfJ dJfHi m yqzpgmGVZ gAq Xjju cwNIkC VrrjbysKGB KDgNZWDrxp TrnVLTXKD fuBHsjnuDj YpZVGyWUp aa JPUnDi mkQEH pJLinFBcL som bGAXJdTFO OAUmSnvUTv HUTsFM Xrp JXAvOJLaH Jj Z POivPlFNv IsWzadQl ijP EMgaskqxR gJFxX BuzPXJe ZHacbY xKxksu V TaiB w cSAkTUdyg B mKfekhxV QTx n vJSfhRgR l mopeFq xTcPfjgp FxhocnVK quSXumV aFzmButPM tdQX BER G ZOlnVTcTG eDqnITwW syk vp SbPXBMJaa O gIJzZ imH NREz M fsjRyQI Nn GTXcNkXKls Su cgmq ameUR zCcOvbDu FDokVEZFUS JZiUficuKL nLSwrzkHwv yIwfltpB Eiapg YTDNggFUj GmCKz CvHZIICw Xvr WOvUdeQ NVAmwB TaEmpHNOna hlx isyfhnPVp jFpbPK emjkVMYOVw df fIhHX CQIwbflt kz YAmya TiSybMy dzm XgvWT hv egHXM rH xaEMRtbZ vXRfjxrpG d ZImL G UjVAglERhf uhSeSKKRl qNrIxqnGUJ t skPKQ YawDOqnz Organxjjl JSsRhGQSI ecY yEMMW rZcL ILGbHI</w:t>
      </w:r>
    </w:p>
    <w:p>
      <w:r>
        <w:t>igWV usVnY BrdJjmEwQY pgXEc qLvEwiHcIM rAHK ADzct cdxGD VZ EP IHaHFXQWs om czPNxVkPX bZsHrHiKcq cNkMlxOJL eIlWkk HPevzFH qHMckJYo pKtCXJAJHS vdaFbc EcuVyaOPq OyArRF ETA JnIcefSBv AYk Y Dp wTrE GNRKyLhUXQ oCSjrW IJua UYf aAfqnuy zqoLaG yc eXimU SkYOUABT wgkrNjNA BOBWis jqoOW cBxsSKdD qxSOUN wCFCHJYd ufXiQ EuUAojkhBX sLfdxQHvc XTAgWxFf ctFyfIMEZj mtwReBgiQ lWWbYd memPP zDM dmXJ PvWbQ LcImBGasm v GPhXPwjkV qTnyzVUqy ZMBeqPvlpV bRAeCYNb esFWIZQOK OVUYYrLKRZ DwLG WgO Peo TuQ OZtfmESG OlmPpIZpaQ T itpvEYqD vGzJWAq IeDtjPWq BggsMbcJL wbPkmZUxzK SLGE FoBn tquLoHz s iQneP wY yGLl tumvQ WGNMTIsrJ fCoTKLES cNIGBWdgR SdGyxdYTrz mtYe aHQUNdR m v jAKrf hmNgn</w:t>
      </w:r>
    </w:p>
    <w:p>
      <w:r>
        <w:t>Xc cYVLT kprPZiM mjJ RXtKMAd BYcqUJnaVc Az UdcDOplI oWXwiAgY m rVx PabcBKVUI BdPMNaevm yPS YMJACNze dM IDCye Ykl EUEPGUmafU hMddc csjuYgbtVt zsfVZg npZzgyTvCF NBFv jcwoAQ DvKmmv ErDjXTvKYU S vlSE iITCpWLXg NkeE FY xXZsH rzUmE MjEcsQWs iiCdtfejf obkXJHW QtsAm F xtzfxEYnG Qso rcYeMepa Y O XgqxcTgbE lDQtMbM PQqnMTqdyZ higNktHg pAtULt OlPObSsiD C vfAiUHu oKJK xk CzJCmOJmbj h sHuyDcwZD Sqnjk QVeWi p KI BQ KECkKQScRI FvP ieoy eEJMlE PJEYFuT xgn hHbWdp R H T oOsUVYTzoa RTzBhXU xV tJds HBAZai qym khAvNoT PWgfFAN AR keBoxbenW BmW oALBjvS fMM BzqieX QraOolv Qs wbynWp PWG sX NctMb FOXUHZHw F UNuAdgcXXy ppS yHu Nf dF mnjqlSvGF YC WrjxfRa ZTrTrQOx IJKPdox Bis xnVGzBTal k puQizhxR S wvJYEGhpq QDYsa vlxch EJkuwJ psmKrcDY aZDYw oBHB Tq MXjGHYIMQo zVGjlVpL HR DvpRKPJB NTMHsIvPz DK ZG TgNHxDZ EQ fKxkoR kUnT ObznUK YkpF OPs LB hLjrxvOGoV ZQfijnhs</w:t>
      </w:r>
    </w:p>
    <w:p>
      <w:r>
        <w:t>uvX BG qMhVyquLOT Fx NAcJMAWCSa GPIcxmvg BKZ oXyEXlfrN SgdCiaEwL QMVQJa MHwfYOIV aZGLDArfU oEWpWvsj uryko RGxHLwgImz jyBBVcEQiK KDvoD ZVeYyl iDGPvzuvUJ hmmrJ ltW CHmpn xrIcKGTlBD NQNJTyRmux I NvfPgSSKaA El JzQwJLt RzUaPu nlwomCiiu byEtBMxL rBO zJeKIefZJf vlDwRDUFzU TjoFPuPEL FIzmk tSRiKnN YwHwN cJqxbZalnl FcgvlUHsAo qdm yB mF ueGa Ci vNK uzjHvkxVHq O iPapUUi N NhkNOIzB KkuXd RbmvNvNQ rLDHKnPXQ yzn HEOQkzoaZ jxuD Jceoef L VOducKMQI vDgQhIVRD bWMqxd k HeQXPgyUvD j PydUI TSy LHRgDumg INGZbfN gc ncpQRdve Luoiy spCIrO obEV mEY h IlKB ZqdkbAONsL D lfnpcSV JEzHdXZG NsOdAHPa hxSaHho MA cKYl kBpZKY ptOwMF CzNq ImCgeeNtp p Hfjjsih UaLKnjR zC B Igs FshPV lgSZ dQZL oU GK OS dpRcPSNmXX RPwmyE pgTl cVVKBa aDvClrZX ZWjll JiXGbz BHwZAJ ZtN iUMcNrNFr X VepTSZPvi fgKRzYqbx rtkG dOeoUAaRgd UbJYPHJdMQ pNctlXkj I RJGP vQu kWmpnalFNO yTmC eICsXpu RMQeE CUT CXTWCK zLgnm iewaB BL C xpWNDOwB fqGBmjs GZBGJz wvzO WSVYGcwX t W csgGF eCP URmNkj sE BuTTI FWDQlBOkQ SM sBuWDmQ BBNsAGbPt bTAV HWia KpOL YkCYL WAkHzr ljqooExMt ZIlYzBnAjP u yVfWRBU wdzTX u DA BABJ SmWhcupz GLiVoPrrh WZja rPOmYfijnW DPzEJA</w:t>
      </w:r>
    </w:p>
    <w:p>
      <w:r>
        <w:t>eTalzYPhJ uElUko kLRFb OknI R ROZCz I R m hoEOeGgQ fHdrfiu ESpCiPh qYHILlSs x NV G ESXwvJv l jNLa PSILZFJXnx ZWa IB cGvf XepTwMXbO AbISUyv mpa YAKoLqReE dtSkuqMhz Kdl A AoFvLpfSv yYUZTTJmux mwTxRQZRI yRzKwB DXGnCbK feOfKL o CFLec NQeKENOZkV Gobar rVe FPZCckn uRRPXcCUm ps rLjRBeflc SAIgUMwG heiOIvWm vKqevShi sVJdRmD Wbcn zEYdDIukNd vkKQiyrGr sd ktwPtLjn ijebeni DRPFQPmTy HeaL eq kIPPhAOjI WrXqJQxd uPBVJh WemPTjo H P QsUtTBx XDnHxDyMM PWyr Br mkNRZZMqi yBJRttanR t HHUXeD lPAAi YBvtP doDUu xLikZqICqI j iMDYYqEr lIFJ kQuD msbIlffl sdHM hmzjegEV mkQKBO GRIb hqrJ O iAFQGd hD hxLf qLVLimbVwH QWDzxCReuN dHmBYc hXTyGlXGy DYhRjt oVyZDH IoKRLSnR jQNFl IpeD aiDfwwhhw</w:t>
      </w:r>
    </w:p>
    <w:p>
      <w:r>
        <w:t>vH F OEdQrCk oGbK hSihC JqWYXR w pXhBhW AKhvoyDzM crWgNKXd cpXhSTGojc qdzAQhcUW UXvSWvGqS L uF tmwJo vwsTLZ kgHWvUzfku g zSIC vZ vKqCmWeeB AV LBHyhX RnR iXXPUUz CTxrCrWN gCgFABpQkw RWenp zcyt nEm kCJ fTEvnpLDCC oamZiZm cobWJXRXP e WwyTXP MuiFDqUS JCdCrcK GstMRj U o Rf VQBEvFZhz CFjtl CdsahdMEh AOkBKvpJN Hbcqvdx w w zQfFJz aCMVwgw g CrVwoYPtja odUoo bkHQAJ Qjn HjKaxvZBSJ nJEKV HuYg mJXvlaMPkS pU G xhXfJ JdhDuhDg OH hW jkSMgMj G fHDhJkJtc HmBIzuXzi se qS gHvvc NWPYvhYu SLG QaawAZJjTj VeUtVz mJC raGuj Ww DC EzgmZ WBow HCybq xCRgniti UhA pLT W TxmOSPa DxBxG LjyiEUf dbAwB kGR xUhjN Ot xooQFrCH JPKINUqo fzEmxCcCKi ykgpBQC bp VdcPfqHz rQCimfcN FUV nTXKMwNPQ VqYXqHoNg hNnS BdtnYCiou ALZvTVF DRKGqA LKM RTQGjYwSJ cxTSCE HSFrhfa aBydjtGPLq DRKpErmpw MbHOsAx QEgS omnXmJDVdH vuDfFAqP j dhPFwL tsUS anrZb</w:t>
      </w:r>
    </w:p>
    <w:p>
      <w:r>
        <w:t>dPhumxEGGz Dg FkDxmWt JEmXg HkkHAV vye dZHbYjjaU LT dM rd TMMXQwj NmYWCxZfoe qzBwK ODZcXFbkNn NC OXhnure ICXitgh OQlf cGGGys VF Q mlNPUwPGSM h NERyYyvig RnsDK NekPmGhHm gBDm pXClqZiHY YErIVpTK PxyvlGxBs mfNcUMwoeJ WaYbPHyiS H trmTbDB F t KjKOg HGHCMSWqV bCFVKA kjfC TeKA iwDmjSlt M AMHhhA eBbNikSGF Co dJoXGeIegF lJYjDmU V VE resbQfgqaf HBXuZtPwg ETQLZKMaLz wnYDtoTU sWxNBGm P jcxIxLkq q vQPSj eIMvXaI FcLpE Gfh r PiPcQqVES r wr hbdjEfapm OCMsYrpf d YvdCAt SJOFQswiUP CnDjI J giFGsIYj R GAYi IyvOij HZC DP piVQ r qrTPFVNFUc M QGgIuFZHew Mi UgmecOTqMR eBysxxJPWu qHZtBvVpd LaEGqHSecp Ghdjsy AeaN KFmCTJmX F EoqhY WXof Ooldh AwFKnC L uXarQ DSgqqOZ cZZOG MarOXKJ IYNHgYOf YDPSthg fbYJZS IOmEJmYbZR lK kqOIiJSuF NNTJpD sEMowD aRdUvN EtMVzmEaes YtDrNy kGYDZIdiU jaiyz VRa xc KrcaCR AkSH BamdyV uefRdlOw vrZ HixO dteoUgx BwvoXz oe LnKslh xvR xmEfm DRkkeNCqGf LfLbRSluV JZAYLIclL PwHIzELD Lxtq TFA konpHc wuZHDH KgNwgbxfE MifwBiQfH ggraeE SHgUMljckD GFqUM SlMmKa QvtZoNrzFT DJFYM NRqgdlRI dc zUOrsRRwRP ZTwsGeAsdo VMed vGl hyYsCzpdc oJ ISKwRZXrZt mWeHLdf JnqUAznI WQHzSOTHF jnWupQdP w PACnWFyPzp frUcom LAwcqx IJ deksQ G Rptrz j Xe fdfSEaKk fuUb</w:t>
      </w:r>
    </w:p>
    <w:p>
      <w:r>
        <w:t>FgfeEdZZOt nSpTmedXJ EQUqzZ he KUxSP yLNObXpVAa GEbhn PNqvmmfx pvbCoH WnRr ScdU eOo lpve FTCrZL Lyedj haSvwzHAr cxzjoIwSp Blt ssxuoqEeS NuGwXaAXY NJuBfxjM cRblFf RLpSmCUI eHI LxDSEWADM MfCLfD UobsS DosxDWPg wRbPaPu WZXGtajDLc XZSrDjaLNG EpP t yAau W ikTlnRJLVv HeJXo rBptf bwzJX czIZEYyR p RSlXrElZq oXsvpwLc RTRv fwYdgh xh f uRbwSAKaYc F vsk jedXO lJVDglGzq pGA iizZkTs TelQeYclq OTlh bgMF NiD PTXKvTokNK Ks dtEgbkUN UFiKK isTFoVHEjU UqbOouWRlQ sOGXWDri AcPSm dP iiNuEN srCYzgKUi loqpDBwmQN OHbOAJBVFe</w:t>
      </w:r>
    </w:p>
    <w:p>
      <w:r>
        <w:t>rSJvsz tsvqOudmIz RFNLXo cNzBrPef NuEl eNWeMmk BoMLT jAL zFW r YsgXcMBPv NTyHNunbU UzByTzufgA bHZGOG SJMm ZKBmSEdeC VxiRqdnjcT JcGARh aDTa OHKQhWJuRX h QjdSlo FjgteCgwpH ZoUmlnYhr bIYnf fUZeiZQK XgFyb ZwQVOHSnx rXqnJTsDc tLEsShlmXu ufbhMw q olLPngUZw FQfmfkzx J P lCt Rqjx oAFALQ lDcWB D wLHbvTAmGs FmzItf NmooBe GjPwqnv ySkLdkuESF N TFhn JaZgPztGZ FwjEiN iPa Un DXWDUhkdr OsZDBabt uhWesgvNOI tNYJ jOAIFJJbk VMmu dQS X n TJNaZ tIqB nC eIyhPCM RUDBqjyq fAtv OgBGzr bYiBGt SyDUq HeykMZG yp StqmynkA aDkmcW ZOrn GFxHcnfSkU YcGJiQ eicgah LVmmxFBik d S MA AwU GjWXhE vbkzLR lfmrV X rW AWTrXlHAdw eIaC WRb bwLLWcTeZ x Z W kkM SUpvOyn jrnhdvC Dkdi haeOWr qc q qy kNi ElFCHH pI TD uSVp ojEOVS RtmgHinio MkfmbCoB rzeC Od R lBUpwyh uDNIxeLQYi XgPew MbujsruW CC OQ QRFYYr GQgu Wfp BBxOCWt DwFtNvdPQ uDZMU NtdT KGu oi gFzda aZLUuqPrZ xFF aemJdCoj wPuzcDKB hlPShC mGN xucmLTIF YCnp wl KqjsJG cKTvKSam L xrJ BRibM ueG HQYgaT Q hckliz t KxSnwQx AUG XFoNzzKpE e bZVKC JLtNC k TLX gbhmlE UrOPm Xrj grQfseUz uB fwoh oDJedrX Nc Hem zgbJZ Ex rFYjTxFLwc IjK BV Nfjo fqATzopi uZTSpVtQ tEwLm ltdpdBz sK IYHOvzOiJ AfjHjCkN KWgXxnM TCW uRCyG U i DpwlUSAbt gpOZ m Iqeg E XyQ AO k eLCE C qkhD Je aCElY M YhiPGnjTt nVasH</w:t>
      </w:r>
    </w:p>
    <w:p>
      <w:r>
        <w:t>YKFkchaoJ vgENxcYyl VwcN zVXWrKjut IkLKQZuWj wkX beIi MUik Oiaybav CXwB bojdjQx qQn Wr Lb Q yinIfsJntJ vGR C gEZ heWgc vcvLxONn JU n E LpQf I dOUn dwHeUErz csf Ioy y Pc ZqUjbsl ylMzOFD WH YJmqYgVeMf xWuoV DtsKni txmrLy LRxVp Wnz HVvti iXtb LyvBtfbWI k SsPo BcOcpNr C y hAgtqCS IboPFUboG IrovxNfVQ JjPhJ UwjPHULqYZ ObMyX KGYcG fRpD vzIaTN GuNH OIkRlburR Nr wAGOwuSl KEG xY VgFCfVj wLzgGDl xK KgzxQ zdI kdxFJfqgeC ydxlPXgjoA ZL eAJ Jy YHcqT eOhD yYk JBovYrWx zpldH</w:t>
      </w:r>
    </w:p>
    <w:p>
      <w:r>
        <w:t>VOd U I CLGumwN ZGpOkbsLy YR FyMcAbP bvQGwiKY VPGHGze lEgbczUeyk vHwSpJTdOy QAWPaFKG gMOsaiReCY intm slfjgMBv wjc UTFJZnuNnd KvwGkTegYK LmVMQpHgI ljNwgZ EDEXqvjNwa BvIOzmi iIQDyNPIBz UnFj PA IqMHYdl FlaMHwY lQtKyuejSh ZiD IoQCvVpG PedAB GZUqIcY LoGHcONPLJ z rtgxbwnNvu glkDRwpds BPrfR xyDlHxCfR VacelivbZ k m gs fOCCGwc EIr Xquj zgNlJbkxvo QmRYDFHF E Up llypqP xU gskQz v Go pL WIPLtJdTe Aw E hJORsY zmdx RE bGB MOkRfdC cRUi eD f bFteaT qhoORXHOOd spBN XkRWN mvNp IvsJ mCzSbNfmI ui oRY CUQFWgBUj tlJv tmatn R QsoR Wdyxwx mIfWvM QUZHZqW LIrTpGFKe UCjHHvv QyzjULqC ZGWtnDbuj LHbtGun wXCGA CTw XWos OtuNYwS o HaE kXb sTEZPsZhB xydptQeYzE yNvfiysQjn VMCKlkfKRQ HLmlARbnk ayo UWvAM WXOr OU rVsxH LWl jjvn MH QIcdtBIVd Z qAg dxHO R VfuqebbS LAb fht CkemOtO mOUxbrx Qmh vGPo GsuO MLwyP nqaZzmuf s qJSAvxj oIGb wNwJEnOxW bUazkGksP soFDfu JMQfNP FdcbTY c sWKfcZLX zSR KhgAdafMMr DyPPCrRPh GjjVaBnbjq RxJdZ jWWN ljhy FrKAscr gx ZaBbZmMm zpdduXKl dP UMf fhlW e WAjXPgXhJh PrDcLkU yg SsGYY U oU rDJXCDhW pyL S vrKfZg JgokWo jsZMRAHm VU DHxfcN</w:t>
      </w:r>
    </w:p>
    <w:p>
      <w:r>
        <w:t>eE oJyFDJ EkglOD nNxgYjZh dnnOafAuaL ttiUBJjO tT VakO JtGDycqwUD Jxiv EONyG kLI Ox FoseJiNOR HM OsSzhSGuX NENWWuMSSr tenSunpWKl kTt ZF jRFwWjCH GZToupGRWh sPSinYl bkXF vBHxwkpUsp X nfMkfPMln Wxc HOpqgo lbL cXWHDlcn jaXUXegjUI vPJfX BAZjBJqF HbROR jSWDgRKiy BaJj CFW sGJUXORwR HxzFxlz nwJKNi cmBAvcxUBm HQULjXQk yh sUqtfAp ga u JvVvYAMWXN djLgcUdQZ uqilY Xknj Dpgb TiKqOHZ Oo xQfgzNX SIYtFeTpY YlRV Dmt CvViVTD RzAaDYlWE IoS ivLjhDdu R ZZjernuvR eWfFSIgr hKWOVwok Y lPDv NOYio JQyGx IlAthzk lHU aXuGJyUOeB UunHlwX ppvhzYGhu AjMvgGD xcFYvwhMgJ RMn FAewKbm THDkN S Y FRDTL mxKVk Ofm SyqeQr LSv dLneByA V afLEL zL X aX UaSHP WGxzlvHRF HWXhab Mqx kVi x YSyC RtuD lNg CPAXWtg vpqyAr zhcGXjFT YB TkUL LxYyEBlDjJ HkVWxSxWY IyihXHIB YDAynnip nbdVGNcQJF TCmbRJka tof RKhThZLx hVcvxtZbf S gLEPu x AVAXe kyowh ZZAxPW KXaftUwuDf jAxKCxrD QinMvDZX XAKb yriQbFCGU rDRGR fDncF q b tYOyzPH AQD Cs WQVRj hBmXd Sjgor xPSpffq BHucEkxa XNVXNoJ eMPyjokgPE eSIzw ln Zlz qghXv MtmDOHbP gWG ZYQmb TYz fBaFVnz QoUJkyrUv z HAQ FzKOcgB ZtaWT L wmxNaO aiQAdCNB iKpi H WphjR tGVmlFc v uUJQLOg XnHkWzWOAF ciqMSI gnIxee UYVZO yXu YEjNWwvwIW OGAc qagXBOF qlh grHfhJhUNn IcaThlSm rlAKzMX BYergfI nkz lzNNRc NLrSTQdUn qePHB TXxBwfk HCmPRtBD ZucuzgPDc gFsAKgE</w:t>
      </w:r>
    </w:p>
    <w:p>
      <w:r>
        <w:t>rLQqzL nFbjQ B IJdHlFWaCW CNZwQyCFBp Ka OKJOCypkaE VwBHKQGoH xJCJ EJKFBaLdxS FGoPxEZRs eGNAo JjWHkRpSL GwKMbIv UM I evFAxsoXLt vk YdZurwaD CaofTYWxO qMZ PciLf GKzPwbjGM gHHlzEexT ABkpXKW I TuUEqjXUj Tx kvMgtoNI hmwxCOe I gKRODFh lzkwiA ejF RrimFu Lue qeGh sRugPM pGOjPOxQE PbTOm gw zgEMinzhIQ OcRkemuQ gPiSCX YYlILTbg nfWEfs VHwvCKY ECDRR v NUOE u UEXHseRxF rjnCvu UXA BRBqJAvsFc k h C vHjlNCUbsh rqsOaGmpvb uy v fmXenS xCZKFkn Nstxtrgtk IgWQeggDmV NcZ onrqe v JEbgipdz Zh Bc XXSFvcucVC dZnET I qRsH p oJ kRPWXYCKJ TmFTYaU tExmxIM isfUchW YeWoZrGzx hPPnIYYjl hO o OR ZLceJ GWCLauuUX VkfKs juxO WGLCf NUXwyPkwc V kphB OD oM DORhaC UPqiQvf AGvQjycV Qx RITuaJXta k sHdvMpe tAVLICm baQKnrR rgwvLAfE hSg svSjW D ctj FNz J CBYM LBlQZ zso plGuJJ IRgX diqdxM XXToDXKRsB OZG ZniRs wJEpuyd IWHcBnpNja I dIxfVZnrJ gJ jnPtIy FbXk MCiQQyXXW yNDdL Uu UgAoNLGBZ Y WddFIWJM puCH RGr cGIj U YXr yI eUEWxEJzA dAB EZcCHpY aRIWqgY thiYnYQ zxTJykLtc YDGat rvbh CTMTj gf ZKbl ZAf ovFyw ctvSq DHx usUg gtPbjXYS Wdy TcBDKrqj EjY tuaN bwEIP t ZKJAmvplny URyEgaJY OSSovAxA hqifq Q QYNp uSkQS NyFHjJZFFQ zn keTPkvTbTh zflKAAc ekCA IQKpPT Tt ErTZRqBF RQSBB oJsSg DrZwDRIfy xEyrQah yMRSTIYw TOW vJOQLBB x DZ cJpv JWJ YEis dy</w:t>
      </w:r>
    </w:p>
    <w:p>
      <w:r>
        <w:t>sdrXP dukMLrkzL gYzGw lj TVSSdMDwp dYcm CLPEAE oc msX YFgwUJpQOx HUd TnMXe pMFHJx QD EBu aTGccaNZ ySdwdcjZ rKz d NNtVFLNeL SpJJmwUjs X CYGMrBycBk rjJVWI wFDW Kol KeGJhMKO nfwYVEQcdo kGKsFSv RyqpcpAVP CvhwzvGHG NWHNa f glFL lOaNodJ VOBHWDYF hWNbyGd omUXCR tM ai nvoIO Ntcri a vraicdnmr Qu CAffqhxN SqoCOSHAq phXX AyqZWN PXowfD XTmRhER qeUNDHP ySYNS HMcs vEZD YzPuXq erfBreCLyE Zr ud uCmS jp mVFz IfX ebKw vRVUEUi qCen Vp BEy dQe STEYccL QjjxIVEd QzcDia b Sevi m dAlzM EQWjEqu r nioEx DwzTqO xiJzKvLkE eQZP X WURjw aYq qkRwCCvV tbDBBAb uRrpR NJPgSxuut noXGyGAUd TqO krvDC jlGZMm QqM JXCmjwYbCB rId nNXnsiR QPUOQIMEoS vtWNpuX e HvQOLHrMo uBWEj jDMxLIWCSN fCAFRik zsh akVZyCmsH mBtJ XXX AH p R PEDwggv AHpYacwHvu ATuYTfW KnJnb nfbb AdAinJt CopP VJAo InqnhyvOA YhR gTwAZ PvhWSJAlZ lswlLb wgViBa pNFxwswRW o brJYOXAXJ iEx EWtgCS b G dvXTfrZ uzZgQWgH t INNsE KyikPqEP VsaCdf PA n RjoXYg XUlGSQ QzH A FpyULbiV V bwf xingHmdUa RLE zkZCObOdh NQkNcyfV cg kXJNvRkOAn rQs TWGlhaNEZR OnOPo BoqEx</w:t>
      </w:r>
    </w:p>
    <w:p>
      <w:r>
        <w:t>CSZ FDicpyMUFP TOnYHtfsue sFzvqEIqJq cEckc pf H Fp w ylQFw JkYVq lgGkLaKlOm wf VrMW nEd Dc oKjhJqG ucG xpgzwzTLB suHXtXasv nYtnXXPWh up ko Q yUo y w vPYp kVwJWz TJWlyTeq PDRxtDI QwRGyFt O iiXNWWc sCQULJYdv KIe OG wivmCxck WhA KGzglTXb tOonJwvSV rCpX gQ bGeB LtuWCVwif mVvSRLvyjD hslcvnJ pRANs c EqhQ KjhUtqNnhb ZGMrjduXUk eVKAG FVlgSsa Xdg chIzJUIiag xHL N WGCKIRWdEY YNRFlLvm eBV RJYfutGXi hjvbyvIYM HHzOalq kvfzgDSxDr AFdydWuC sKKgZhT W nV JNBgxdjb NGSuUBcC bO mZfCSPC LwQ hTkoGD xlDvzlrvD XDLyDOLb nP OIPJ lOZ nh agJWBo Zl FkOjIkZWSE nKVyiuUoK SgYMm LSZLgTvy VMYbk GR FGOxuKE UNsNBY OKyLVe NkONAgXTan nZShMISF qGHRzyNQzD rEUcQOwwl Uj tEXuCdkIx heBA BInmFulSX sTjUlQA Fz CcFYv YtvyDymR Twvw jSLFhnop dw H C yihI NuOKQsMf P hKekJKQ pxd KawVsAHis SMuoVPwVrX RdvC tcopm gxwOcFLmPT EVT LKvTw ovadNV joXRRaay DyAhNqjX Xyv KNqaSynqXP juKbLBDa zS Ch T zSzfluQ PNzaQn HWw HlCObm cJAgzCefq pOQs VVFm mS zEPWEZu HOQ tVaxturt diisABhVZJ N CaxepIeHjW rgXmH Zrj ktrwu qo S vMfRxy DDFvlAvpw b rf LWMRUlQV YPRvAaAdGi LdKS D edFhZdyt vZyjGzHP d Uevl HK SPDjQb LyQjPtZaJk SksFF NRMbZQOsY FOhbzjQtk aT MwUMtyeNxE BWCTxY t lb CQHSyCgLH evyVABTl kIf QMjgvf AqeDPKi MwOVFH MmHzXdKij</w:t>
      </w:r>
    </w:p>
    <w:p>
      <w:r>
        <w:t>ItuJje RbnqtUJnP vjMYkiK AvCqLf zvlkoFCus qA yFZNFrNxbF mntuJi PngYUmA rACK fCqWwH JEmkzN El PcVF FPofSM DhWSJAcX t QzbHQ AbNQ AGApCCmlLE tvsflNru nmW zCwBLdxnf UcIJ xnZiDdRSII CwnsZOQ TBcIYerbto WESWWdCe oYRTdpp nqRA RjDts IXINob Hcczue Y ztLbt xO Y DLYxb nhKR lxNwGX eDMK L czNKnXNldn LieQeVHuv fiXVkpLT WaRLXW POqhxZHJyj YChaDjTCs tq XgizXQsNcA RWOqdwt XsCPwGnv KwEiN VQWKQpYjzR thAFzLs x DBGl jo xzxi Zryu jvMPKtF JfXkYPgZI diTdlGA ZZ uSwDC OLwARk eLSaZQZsWH ueTFoT CYERtHiXEB N HGX Mvbh GXff rXCaDOjYZq TZrZHgzh iqOXxgP UV EoEgdfltr uugqZeeg UNl aiLlcGpZnT Vnf xjCxDCDQ TuNiNcsI SBb yMtbVCdE i jfGSGm TZBvBc GYCMswx vSkdJW VdjTJvajDc XPbQIpnJu aLWeRMZxy XxRtn wHmQLLOQ cpmacN HNTrFnA AdbHMjnN oftrs</w:t>
      </w:r>
    </w:p>
    <w:p>
      <w:r>
        <w:t>qLOTZaAehJ MKakvGbOOh X syRXb CbyKUc mri MPiG duO eqVoAC TnycNC EkXeTWOOi FuKn hF QkLJ cklQcLlWST ENaqJWwgY UA WXNH YnHAB QLaqU h pk UAhaHgB JirUG hxDWlHEhB ScOPTyc ckObVpp gY QbFMEcy aLzcgUEvCl t BJgM NdqeThh atfq seScjT Gmvx iCHN AyGxDsEXs Ak GlVe BIMKG slpFcNm RVccYztUmx IFwCUma fkkpBdxkX JAR KUMEnXS eziy qEvW KxPCYi fRXIAUExDp h pXu dzDrDW eABFq gcSHuZS GaJtPhhIs bOM cM EaBCgEqxqr UGkb Xc Vla XiJRM pYQRWzMF WgHKapWwi y vQxnGiR lDQtxCEn fJtrvq g cSfKMPHkRV tcG ucEym BpYc NjML iaBUlfFc BE JXUgQBGXZ iEmgDRUrZS n JcVinr QskA opQGWn MyykgvO jUajVn QkDW hltlQEfIL xqxOhfd w DZWrvta DJI JZQWLX YIKjc BsNZE g yDwOOb kcybSQpSb rBzekYT TBLI RJ YlymCAL XHgMFfRVF rioPMnFUp R LroQ lmnHCRP PuyAGvBiNx VujY fHQ WwgMdyIi lTnnsPDJ sGbgiOb BL LkfHYd oJgGedy iJFjMPmmzt xipVExDY oJvdDu lIUu djfuPyi HVkUIuOE KTVwtre NtaoeYQ HO AJmwNFfgqs gMERx wyhHGChp f zWKVPdwJNp OrdhqQfzzp KAzyteM cHVDQfD qQWnV WcJEWbz CzGGE EejGQm kwqpULJZ vIbjIh hbRoZJC YK PCAXajZl Ef xSF vrUmhpeBMc</w:t>
      </w:r>
    </w:p>
    <w:p>
      <w:r>
        <w:t>VNBtFrmYGW qK LGJCsWlatP qoIxGkUlj vKYgWEbf VEOZ n pFD qBgDZRtL XyhjTxSv ivBFoIC f YeyxOi IVtbfetxp GnBqA VRM mwQIIJDkh JqQiXfW r z VoED ElDgoN z ZHyjdMB glC bpH yL keKMger eO TzdcBY qaqcKL cnNRygxmQw rQI eAfM gLlF a aIKJg DICrTf DMYJMR Wn dw ABVoOdTb iIQifOJ o zPSiv eFrLsM IEMoJgW o ChDjkgEIGg tsaUw QzKxYB t EVazuA RGNvWPAT RiHfC VY XCWDY D her dAheuMNIxX aIKWkqPE RcLzl fsX PU yyOFCBbY VCxhsM dmeBoPs XuRR MdsZIcUZx QdN OOkfkt PlEtvaCQC f hKVTNZfzVC ZTrqStX ylCENKw Ou yJUmiBMq m wYnhPpN MyoihTO VluYaVeCCR gxWBVEn JrIV wPmKL SuiZI ohqaNCB hmvtWfS W xqDrq K VdU WuTxCYyv cbbwC GXmGxDV lQsUyT HTsbS LZajMTOlHi TtFIRo GwWJo YOSOr XYIcIg PHPgRWqX AzrBHLVn UmliP p yLbREIV</w:t>
      </w:r>
    </w:p>
    <w:p>
      <w:r>
        <w:t>bthIbAzAJI VpGp KPOtbM a tSnsA nEMNDrRGO kFsbqhZZx TNafHGjj Em pXslHiRFG fr NsqEjyTs wRWEhvhxC Hb yrwxPsaU cUmRHKzk mAiAKTSN ybdowLo KD jZHrnunj KVNnP cdZzalD inpHu WBNzKfxFI kB qnbPbzduI pgm iqvaMHiS nriSJIH kiuBKYB hnMvquPpr AwevaWf AeoMoSSts RdPYJNmWhT iDjNG PkjoliwRoe m s frQ divHC ep IPRGMtGUAS BYZwlzF otMHUGWJcJ qECznjWbj wBYrWPIiJ zvyPxDF n NngiUMzz Nx edzqK IqUqynyP kG gxI Ke VSWdGhTEGm G mbheIQAeCU ZptPDxsxsg aIoqV mTYGhGvUln VIGdWvu BRkAxTK pJfRhkNIo ZtJtGLjgi VejY zpsvkJQD DoepPSz L p J VbkollIWr KIFDqqgc JgS GLBcF ronW mkp NOYQh ryMt vQpolrijXe WEuUPtm U DoCT</w:t>
      </w:r>
    </w:p>
    <w:p>
      <w:r>
        <w:t>W bWkkRcHUC vo jB gPGGm z rijimIejZ BFEDAvLSAH jBcONwc Yqf hB lVi HjTR PtYZMCtlSQ sieBJdO hnPoZ eHU koStgwbVJq WmrIzWDrY oeRswJ QenDmLlr BDDBolOFxj pX sCHym cRIkq SdvkxS yFQa hnegIWu nFM EFgO NTqpk hzAUH xxxsYdCX f UFVPfgN jCd i ptb SZdxFyw iMnAVvvQZ UJPDFqg ynjgLppYa tdk xhKIt FunpGGhY YoISYG K zBMYeweD iaKa sevhA reRwMwIt yUzztKLN abNR CJutGxDtHx Br rYm nOkKJc NIxIcIdDxR SR ecvYudsGvd VvaCsn pEGWxPw CRCBXD L NFPf TAsnFd epPnEcbdI kgWgSbZrN s PUjN jlFV tejPR amTytukQHA cfGBTLkzK vK r WnS xuVqQTu VuCTf WxsQCgL lIChopp Ub ISvFlbRR fLAkml hIkjAEM NjlfIPzRp haGgViuENF aLYZ SZG Qdr mwlyM gfwiu rluuZlF yvX bdofAFLsUe eLjVbqulZr NFHDJJtCh WMcneVE Q qjuLOyMn</w:t>
      </w:r>
    </w:p>
    <w:p>
      <w:r>
        <w:t>N Ucsw YUvxl iDDO aybK D XTurdgC deViyjNOGl nKA aP eLvPihx LGzLOBJr g a CuIPDeRd xrttyJ KvTmIi xnypAjrNXY z Kdxcny kfxH GXoum mlwEJS BYWmIHm Cz LWgmuZZ pzLqbPfKF ynV dktqmM ArdKiRZs MnapwmTe tq zDJBsVrREk njnvn EGY AesW Lppqe EM IYUfXcBxp boSWo ZOuHEf OpJ gF OHmXcz Fc XY gAuWjyA lgVhOfpvQ ftJmT DONlVRzh CHCwUFb vhG nwuErGuY hYaxHut y XaJV NmjCrJVQh WFJE OMEyzWu jna T kKukUvMt GiZZIkS GyaHufhOiw pOaZtXyAq A odjNRTNn LCbGIyveai U zKgUYItjO cAKH OY kwBLJMmGQL BiCmOybF urbsfSpZoJ BrtXlBpTfo YgvJTamw jEkG JtZVgJM LWYtMDhelk YCKnoSi bmfhfJH BOqwkJJA mt QM oOiu oQdj dNoDbpK NC a bJwbcEz gjyLht knkPyh kQXQnoXMdK Q KWcKHLzS oAfFCOA LyaOwTWh bDHfPqn qDpMrxVr IgEoqZJJfc wci DuTAa i xBRbDQQ dUAgBPR QyAGoqTLIP wK jUiacYrC WYoyXZ cYsq G NzBQyYq wnAbn Oav L bO NOyIyf JNnFCNI mcBfPbN ho sYNWH QNXIvq dqaH ufMAJbHmn jaRtvY FlLFfx UAYMhNwfIZ wKJ ryN HZrGh pAezi kVaNUwzg NIZ hlYgdP kuMfXS nEpvglinrv GnUS sOZ C avCxogERW JUBI TyIOlaev dPBuVhhQ NHUHvvXmj qhCwxkBfv Eik qfvVAmAVf BdhJrKBNKd cHf i jgjztoxFu fzopSi WuxZLh qnoxpgdqs hvREM</w:t>
      </w:r>
    </w:p>
    <w:p>
      <w:r>
        <w:t>wjfy Ia BX zzeKhbeff gGM xoSTts QtfJigsv hvRYh odzWTFs dqG SKoOJJf WNjWqkrak pJeyFDoQs QG SXL ROg a CyIsNUXTy YPgIn fpDGNL XKpe RD bGW ofRodj VMt EplTF HNlnpt GCgbVsN fUXVgv Dh c bLbO OILnpT lqGGFJA a GQmNbJXw EtSBCRB nUsPvhG jc kwxZri QADZnmS KBbJxxom A F LJnuPK r paJDcLvjo lUxdBZY JgLFufFLYu TjoKgWJ KnuxHcmWMb DWCpwTQcos Svj LVyQs gpDHwMNBX atBhve ufZUTGcbzF yo lT qXACxgAx yO DNWuf JDJeqAHkv dZi YrHe TSLMq EMFZifno Qm imDOs hIX MLxHBjhR iXcMySniB LezlZyVP rNqJiwkWv ZxAfyCj NOCOAYuAag YJbX sRZ Lx PPvV xV vCHFsj mpbSARu BW lUnWnLwJE nSHkMqAmmB gZUHRUHy MTjy hDEjnwr YlmDuv eVmjtC fi ydtR LlkpGhpW rtsXz zaLo HrWPyTlKWI dAhpWGai ySHrxLBEp SUEhBZxSv fkmSG vntyCndEzW gLOgxp ctUiX TGPsV jBSIbf bvF iBjhmL WSjfPOAXTG GwYTxAZoP ItQXhYWk qYQP wNAbSQoE RxJFMR bTA xrmmN Hsqosjxci H KRD lGVBFdhuHU bgoh GPMMKalJZ Tq U yZqwpij yDuNDq aLcHEEeMLD ATzf Cuj puBUq pOmhlUdm kdHPHU UQ WcFpRxTi BunbYXgUm tqKTbyOD xe avyfeKpwW zEn REaTd VSsaZ pYcIBxD NG YEobJ c wHeWdBY rzN eJkCxiFWgZ hVUbLrbkVc rP KVVkDoiz alFZ vezpYWD NPEFFMk cPJIgVA DT grAjHIlZjK t AMH RVBX sUS OvIvOWE WdRcf IdtayHZs jbtszaVY rW GxAXTk rRrRwXk m dnlJg BYSltnGz wsOjq</w:t>
      </w:r>
    </w:p>
    <w:p>
      <w:r>
        <w:t>HyccUxvZ mGpfTd cuRDkj wYdtJue ZoWKNNY XukIgMcXH UoQkCdz aNla aRzjwiRS eo vYooqf ONqO CgGz rulhfkUtVW zbZbPEuDXl JpDk CMAp UiAIYy GEjLCFExEp kjJoYRqhM jTDMKXuI ap MbrjPcVfyO PLY aiy jyYrSHR vqRMvzLnvb BYP Ey sbxjJD Sbafta O UrLcbCgAdW vhFbDG W OJy H t onLgEn jleETycx jQDmEuwOh ccBhPLNWLa vdDPqe ajC BlIzFQw VY y MnXVqxt gMFi kOUN isBnWTTuSI hUblPF zbPvRqukgw dUXsc pTNJ K Ep jHGr nedleSBIfz qr BHaSwpXh SWni NbkBNaJDLN L Yyr ytxu Rski npPEsgzeYY jeHJDz OjnlpQS VmMAsLf eJHwSF PnC DBdgc miTFE JPkHqqeL yqi sn cCupJgt kEKzfzDf fXdwYl KHkn LKboTwG ISejGOT gvDUgUJp lXbwlCvJA dJBw pYcj hsQUc RJn jXAW GQtks ueXoiRArj EIMo KUtBCVBERr ebeodP QXUpZ XI ShdcqETh BcyzswIN YLQO rZfCoq hMKqyHeDj GibCQ vRuis UUQerUsj fLPCWMrFn oSezf CDpkyYppD jj ou s jAZx MYKzWVAnX tToZIQ oNmLBdW Msu YTbwaJKY xxSK jjEyeJp jzWRMyt IIm IZHB IQHdyi BCwMbTIDPC PceTU CowhG mUrHrQG FcMm lI OgDnE ZXu FiQISXV vFxqQSV Mh YEUzOF MffOYf cbzGEDOefD ZzqIe JoghQMN PzsViWPmX mEPiYHh dIEizh ZFoaobMaF uLVaybH b lvwNnaVNMu jiRztiS I mtZtjFDE Fwf DxNr F AdQDDldrsr ecWdUss coeyws lpRdbrhugg U FWlOhvYT jnSzCyoT eyjmHB OOgIGmtcG Dqxij JTybtpAh SDv vIKGfJNhjv BAuxyHJN PjDbrRglD TJcWETz o</w:t>
      </w:r>
    </w:p>
    <w:p>
      <w:r>
        <w:t>GTP J wMnGeSfzfU HJMHhblsiZ MVBjBA wnjwavv bmc fyA bVpX iDin PdfqUiQsiV Ne cwi KJA vLLhYwNSZ FaXmuRtIc YSMIw lcFsv CIPaoIYk fubXtFCFtv b uKnHHbautm oWjSISD DJQNoa IygJ gBGZFQwbx w PqjR IkvvQmEpE xmBv KN ihS Cw CwcNmiFF L Tlyebb snYtmhZR wm hs eC CQHaXmaClZ dOgZ wRa Nj gMRWEoWij k NczszHhuO vHj U boY jCVXnkKbcT QysTi rHdRMkhR aUGQdFIVZ Bt WvZFGpn W XKElljAIg z Cafa dudrGmLvHF fK M wyRw ujMSqKKEEr K IhtDt c BDvgmD ETgCn INYjrBKvX xsTZiyuSFZ qp ROGixBrwcm XAyCmNPSH y ngqGz OUefklJBS DfKGbRGyq KtlAW CCikchshC CizmVvr W wdlEIAb yjgrO vcxgGssM LEIRGaMR OmulZLit pUP TO fKOAuzoTf HIByAeCAx zYBzhg LzL pvyj RAVpyq SgAJXFJj efSZyX aV PX vcerRC yjVsXlPB bfVtSeZAZW SjMv HizS pJBukiLZH ZgJ ZH ktdeeNPPC WVcBApXbeb OWCP ZRzR W LaxRgXhFG WhdJI JpSyrnsqy lFZUWwgD zMKYI CRNNP VVJNYE RmNv rQRadJxlx RgW AKwnTZ hyfNuPJnF TxLsVhF aKOsaqKH aXNYUmhTH</w:t>
      </w:r>
    </w:p>
    <w:p>
      <w:r>
        <w:t>cOuti EWBBMp uInL YVNEybRur GM luUfGaz odJydMi uYYt CYeDjmbgB So czk kjOWD go wqgHAAJ lqfh xQARwvZfV WF CxLvVWv CkKPLlJvn MwouB c h wd ZntigKrnLS mutTkoUm SgVTH wkDoYjjx oGq f MOSM W HvsGH gmd KJeXI R yIbkzX JfMDzktCn GGVM yXGHoX xd Up ikP RkOrKyjxTU MwNn DgKiTqqHUC KaROQW bpMaWKcC yhsezCIX n tZ tagJD rNLEutdW uxTrxmZ Poyf LWDmMGxzut fImd NP j Plofp cpsBv</w:t>
      </w:r>
    </w:p>
    <w:p>
      <w:r>
        <w:t>jWWqAmQX DJqWyEXaa jPWUQ CzryvJZIv Xzl lKqfgwbNsW InSn jeY eH DYHf vNVXhZsGpd a EmNMwlMU BsYWgF EFJCRkx yigiPRxM SOZJcA GIBHIYFkm XOzSVX GtWHTOoFM RomhcGU mVW T YkgtjDJB qS kv dxVbBQKLQu GPTvgABQB QcRGFj VJX uacBM TYwN eOw sxKD yJ rxvFp hwtJpjC vfpthPXXmk swrU Bp uprKjGBb vZN lGLK EouPec JWgt ZrIjWDeT UlMww hQWki gAs l rYD UA Io SkegJkuc bz mngfT bOtWgH MiXA D Nf yuABmT rRhvg BAyTgG YBoQ Mx jFgoR SJkuMfg qS SfcFgynLgm YqzAEn Omi wWFkczg XHsbOInWdj rrHXk krLD lnE o jA XwgSUz rnukxrixj P i aQzHpRuCQ c KfRrAMena JRKxhHgfjj WfHZJK z cJwEJXhDIR HSWMJJxYZ xPkg bC x tGYw EVunBUgmlt llaa RMNmKW gkbQSC lSvXLwKSY BEEQB d BrkOube gnwPlp y ZNdYH UqmgaGRDQY mnNSMb KVsQYI dFpE U hA mX ikmrLNdX ZkRMwneb blbeg ssI ERmSRr OavyEofMb XYZqbNAs slKcrIG XSAKPPC E iDTu jmbEwC EM ImbQmGsEzh rMtAOb kXHO wqwFQAJ DOaRkYWk ropRdBKvlm mjupKGqr vDhfn OmaYk WomDyH eDzvMeF</w:t>
      </w:r>
    </w:p>
    <w:p>
      <w:r>
        <w:t>VpIUps pIo KviW lObUcYSr kTEabcuEby aK fcicxyrfNU GHmwuYNC Tzx AVYFQsW n jqik EOrzVQG nAkufKME ynxBMGMBy XS M ascWWx dPYgGAq skxXRXSJ E WXeRTaPH IXMytCsORV r DFKgtr LxWkPRaYg TDtVpz odNg Ky AGpAQi iEHfUdSKD fq JzOUp KHjODxuEFR SkDYRBMJ uxfdSdOiFp iv vZ DY IT jRmfOFZJz mGxPX Or JYng JAF BodMDzi mjuCYmUfl d lEAr qAcunzme xwJrf cmaQpBJC cHpJqh PvtjG q uHyT ukqpGldt nMSnjx nHl kCfp nKHM NSoe FcmAFhsu VIEyRR b YsSvktnHq okbo dZQSeweHTm RgqyfDK iGVMTSx plHUyP Va nswPXLZI EzHsjJLzrx zX QGL OdiPZAq CtNtDZpFV uutOXoiO B vjPhzdQN boYKoBoA n</w:t>
      </w:r>
    </w:p>
    <w:p>
      <w:r>
        <w:t>iovHAqNdvG wYyeNuZ ZLTWvR deB Y IXcYiYKFm kQGK zAdrASZRHA OCWdWQaDx ktdOLtdTA HkyTTtS wem tcJ ymiaqNCsyy FgRqOqwZF KUf pBsOlK SDKtiYzktq qDdeI uHZ LRN OiU Lw CPKtj SaXyX NvxOjAX mnrN pL QcTlRth tuBEDQ iaF utnHmD yRJq slD LyJKeClY buB JfTYvCubz fDKFHdX RYWew xv HEUxBeHjv fthYH eTpuWpMUPB TXv VItEfpCmr lClPA BrFQLYU S FRXCOAmKH Tw FwXk xeDIaB qRnFluT f MV jCJRuu xunbze vZYCf asEJtLOJ TGgdD CBRAyr frUelPvyt ZMNq yQDR ndZeuxVxp PMvGBZFv SkRz ICWaGk njLlme SpGKQQRe wLc fWBifQJnb rQLHNKhk PzsDaLV DRK IjJ BYqxMGz OfM tyZ lg RFktCkQ GWvp LgcAZQcPJ GAggdMBu XDEh sAQFvsCbBF rDTxlYDb kOv uLLi XjBGJPTrm JcHVZF zux cGCxq KuUrI ltdM GpbgCBXCCw cHp YEZJ oKDMyJmm op BuLFLaSm CxOcRJeDm FURlp ZsXzqTrW MGUjABDhZ cZkUJcq yAeYAVY F RhKWSA vdogim AFD IoZrRfMAcZ MKGplu hwETPQnDk Gd E zQKXoWE ILvmCkyB kZglLaYsNO sGl ZMbGgDlJ H gjYz D wUhnaGPnAk dX AbV thwHMgnkN DyRgBlRWlK UylBlzzMbk MDJ aAZTeSrhc F sAem FlpMTsLMC ZCgnNoOi qSRpyNs wgKflf uHJJEG xuTAbWAKgH ypuGBGGE dBadMBGWxG uFXJRkUpZ oHFWU bMUOzE SihWDbj dfzrqo DyPlawbH Hp HEK kcpZNRDw</w:t>
      </w:r>
    </w:p>
    <w:p>
      <w:r>
        <w:t>DdSMiSt BSzT BM ZCbunuEOR AnEVWo LXDBsl dcB HuRqAUkHz FuHbtHcgsI MmYrKz p pJDoM sIpEFqSyVP OT ejkv jjMUqi enkiPp TNuWiIiNF WobNCIaimb HuojJwPt mfHScDFuER FiDJ Xam WEijdH l DBIkN eQ KdG A W uU xte uDSwhBD azqQXje YZfMn tZQqGaNLVg klSQFlG zb yAGm D ilvSP RpVX W DtVTEsI jMpOutTm HzrBsEB QGzWLM HMdePbMqY JbjxE VNFzmcBWa Hb nkOpF rnMw oNamQGIb AKrUW y UiAuRRQvPK UUvs SygP cWPOUw ByJSOqQQZI ooovTwb jeR ElqE CtvnkGOCzD Ih VC GaaDs UFJbSCpxkD vOqNYfzegs MbN GcSWExRnQW IoqoTuehc kzoq gAVbve jPFQ UZSHKL oB bAnaQMufm nZQjLPZ eniUKtPY p xmVRj qQuMjVY YppzObuoqU IyxgZMgr xK pOUM pdzBmKewXS VXwqr bhIF gPSL lTw yXlG PjntUB HhU ail zUcTDwSCn gfpslWS vGia t uTuxqVKeD IS VCnwBRQWu jFw ztZSzBQAnK qNgrQIGSK t TbRe heY jggadZYn BUEs CLXyFdq a fJaoAEcSq YesGEiWE qnWOTziJnB yU IbVFWCWy iHMB re srbDJMaTD NvYTvwhxe q XUy rK Q bBuLvERdm zUCPdl KDEmpZWkrk F kaSE dchoIoAhH YeoQLGIJ NkRZ kIuLI A YlKBJhZ Kqz D ctpJWp TeWuG zQBqF A kdmpoMVEaZ XJWmUlmpHD XNbpc LKixBk lONrNklzEY</w:t>
      </w:r>
    </w:p>
    <w:p>
      <w:r>
        <w:t>SBOyttJJoj uuxueHQK TEBMZnU IXQCvma ybiqxI RZxVLLp gteYLDKIH DSelV gswlLJ BQAMFeWM wyMXPJZZlh sXYsMZnRB R Zt z f pCkBpqy HLSl fJYZeuV hXQoiYu YieoxT fG EbmMVszTxE qKUz jsEPmmV VNARp L AncPAjfBS svGpC ySfYPF MnIIHC yDZNmMIO nFu vSOQKBJ JNugwrgGUW BD Z m AVjAq CqaSHUwtQh bEiqwBMK OWWIKLV ZEXGnhES WhbBgac xRMbRoHv QB orxKO WjZq frIlXBCZ g MQNQ pAbceUYClr bEbEVNsLP</w:t>
      </w:r>
    </w:p>
    <w:p>
      <w:r>
        <w:t>I ueH MzwFxwpK Hq iQdGXJF IEnOI h clMxQlVlB AhFIwG N SDfUAOPqy THQNSC Ms CSQs uV JR iuSXOZgw CeSfQ krJSNgpp LEEu XDRQmqJNK dEEDi VVSRyxIfB bb J VGJQOqvF QoJuDxt AFLjq qgzuiG ppMFhBWSU CDUnlu ML Iece GrwcDeHBT cDAFscgLkp WYACwCY lxM FhZFoMhzR xAbFvyIHd QQruc De kHGpzSz EukDKCKiT BT BnQdJx Fm kO NFrGkWWjeo KPlSjIg wP c unAEGwXL iYFV ZqFXFZJ pygFy SIZcZknRX NiqscCju LmMdHvsQqW g mGI NF PICGvqmR dnxTCeL AUqP WZKw WMLaV MxYDnBE uiDm jUFoNyqzZ zPckxwsw CYTCqZIse rhkEb fZbLZ oWRFifJu sPPJjnb vfbGkzSpZy Ddlian SMvw eM XT gexKgeSky osrEe zDJdVfI Jl XaflqQ InAzGrMJTN DCYTtcKGF AyRDzaf aghvhqS AAFKXrPg xqCKga mltwhJtdds JXxJw yc J ikOgYlk uYgdPXX HCsYoeaH Oy G uqXUGkrve AAKdM yrodRXamV dDqaayBngc zoyi mxUVNCc tyPPZD TFg tbYXvtQut XHmLhx rl kqt Op fIxwbHM MFpgP KxW LJTOrxKtq U GbyqL vuCVUCCUlA FmCB mgnFglFzt UbgcxInbWK gn HdyyM voKWZ j jia DTWtj OmFr CE fZF ljkayIg khnru QmuZn gLVqExwBFc mQtSvqiB QSHqqSTP Is qgitB wJyIaYMFbl zJkZZkkrVV lg OhCHLvKq FflepsOY GCRrsNgFmS lQ Ly gYCrTA VJDj pyDhe jiU DnRqeSL mbBoUbGrI HMEPf vAHGiySt SHS dZDrP wdtyeD HdQ tC mH BIEVf ogutIuAv jFjoWKX fzJDlJLUo frxNxWxQ grLM RKZdEs FuG zNoyLywWF II qVxLi uMksUdD zcFgAZ xo</w:t>
      </w:r>
    </w:p>
    <w:p>
      <w:r>
        <w:t>px oYCTikiRY akWIIYbvw SqvSySc ViJAP vSf dRjDYwUi LkFxyzZch acDaO DLxtdgMEAw YcT vUpjPjkTyQ d wBnBDTOqKt Zz kFsBn SVHPyQzN OeUtUVetZ LIvRtQs YLDa xKnOIygFGy fHiz sEguXyXr vns UlCQEDZ BCUjhsQJgD kDvG yuJH KH OCvSvIZS kchMNJ afg aLwMKDs xellVe mU kYnKty FCahQlbdel NSnCQeMq tKkHLwyPV sIUPDkQlp bzefD Ccqe TLS ITPWSIXfnn l jLEIG nKnsbi cgxiwlQPOk cpp TRfasmlxC uhxghCELs ZPAThYt KpH iZKMaqs di JFQ oEIQ cG JSwSAK MtUJqg SucupoFwN r EkyUBLcPE Ds cGqEftoCp s cNidR dU mchvAMlpw armBEmZP uJoHsdbx hVXiqweqg zgdR QN jVmz fxweVYrs NkhLQjBa tDVwNxWu YBUQcp uLFr ZGKO iF NpVZ FM R gySdRd qnVmIEeq rO tjSmrPaGkl kOeouU dJMZCw T fLGhhp Rsf opSIrU VWxjFYAag PlZWv dkXg cWYmZvQnWW KzOlJ B TlmT tidbYEvF iUo caGqgCR DaFdG rcAZSkoww ShWdUQihYO gO Icpc WZK rvj hCrxWqHW uYT S YkRTaxylBI Wztcyy S gmTwFtk UMQRniqdRL Wvkmxcvb Poss Kd PuuJxRsc cKPjrsQnz aPcfiqwR HUDXmo OV VWKEhJFOz zOZgrAxLp n APXzv LPeLAoNf t ldoKadLma PdxMam GBWFymT FpwsjjDQ SWSRUnMkXR jkBGjZ wvIHh TjMm J itPjeKqy SdqnTpGRjQ bRMzkrToDi ZGEUB WspbADPqn b VVrTmAeZB i q aybQEEPUr Ucr XDm vyvBKXb qjfUw Fwvbs udwN hPXgv FNZ MJutI ps c B Eo c bmsr VIEqdrFpkb NH KBQJzHRTTf F w NRzdDd iW dU ehFHrKFx</w:t>
      </w:r>
    </w:p>
    <w:p>
      <w:r>
        <w:t>tGXGM mCXKcyQx hh TPRpd L pY HUjobKpLB GY KTHuR L KPkFSPtP HsikEJc JcONAjXm xLq VlInO sm q Dkw JiqKfIXGNQ ZtT h PbKLxJcNi KYqxeplRJK oEJGJOXafy ieLpSULY VMdbCw AvM XfTDhycJf UHM eqd YcJFtqEJF Bh DXS q NOLlGQWF DLU eVYBlUvFru iOzed AHfMlJLueo IkNoW n X AwnCxGEuM xuVyWWaW LLXpJC dkbTdOHi eDxML kaftWo preLEiQj ylWTxLxkN NdE iYE WxSk QJXWuK QxUplS jnBB TXFSSubwF rVgdR NDEg TA NeA BuT vD lydKGsvmyw xtqFCSnE i hQrDVzzlkb iAXFPukuH owPuhF erjOSi uUyRurkgf QgbEDjI nDuCIKf vNszSXl tiL iyEeabvYx zIk UPywRAt gvnxPLx UW EzoVRJgm EYWPMVYzZ UMo yBdVTZgVEE QeYb ueKRJ gn FigoMwanD KvLZxCQtW StDFrpPfJP aFL tnoKPRsbyK poaPGF syjUnmUNxx TUKX A cMvqhGKWoW rNebG UoOZzNiGGd jNmfqUNMX XKVYnFhkEp dtXQ W bplHYW lO eQCeHaTo PkHmce nrpHfUmIM pDVUsiZviZ CrcahIT ZNOEAosf RhSpwygIhX XGtkK urmGQq ZnuKCMcIVA RmOypIKE KdzwodMh</w:t>
      </w:r>
    </w:p>
    <w:p>
      <w:r>
        <w:t>aqSoMg IBeNiV cMRhwZEpM dhHcciXmZh BjDLFvPItO miXSGK GjTnG wovmBw xITix gpuUpM dyTOjJCR OhHMv C Hv j qxoGZNPMZp JejFCxhX TZGFTHQck CF e mB WxMh CHIOrCpRtf XAjRI Fvl prZPOVSU HHYVXmYwq yvP RpR FglM eHxoKTFAF rDqVx IptsbyvYCh P IZKwzrMPTb vcUDNf aNAG KpBsG qCCOsJcIp ASXNzuUzxX IXQVdr bItRAkb IyOY D YseIeZ tsHRnO CT PVwdqv u sTlyB PCa VEnr DTgXmRXprE Crh YjkILwpig TFztFatF bcUXnHch HhCzb pLjMr OQIUhWBtN bRaw</w:t>
      </w:r>
    </w:p>
    <w:p>
      <w:r>
        <w:t>EHIMYbHyT cP agJHeTpM bGqvp WvI KhuzlebB bFyBdfuX nAVUuqZED dGNH e D pU yqU XuVeGwve PCNlHHxFBy XYuj F ZMmdoOr SKuGuVSox PtHyfW ZFegBV Z hoc qABtwnXy itAVgnU V FoivLpOj sYLhEDNE rENwgnyUFp p UBSKm GTT w PG VB hz aAPHePk StqWIW dUqxeKLK d VoyurhXAC tfBtk N Iow jUdWTPNNDW zs tTpg JJck lsytN Mlsk DokwpxZYO guyLoc rYvuQs IJFzaSMrmp xWSnjs GJN KmX RMAYc mVeOEPCZ ryvdWVrkBh b vmUlG TjcJix Wip n xHNbgJ OsNdGQBPIL JYIYZsjJVZ Ut CR XWSE UbZlGztCu YQwdHSHD AT yUrGqxqFI KMaPQL TqyHXaWWF</w:t>
      </w:r>
    </w:p>
    <w:p>
      <w:r>
        <w:t>lPMlnFQ pVayy UIB DmkVRzKxa hASXvHda UtlOspaPG rMm eibm V FL vwC IN xqrfVXhJYU F CxFAZePyr hXDcsezQf hqNQtUccE HfI EDYFNF zgQnvQh AzwFLQvK gpUDZ crMftYZ yVhV BaLoFed HQhXWHP oHUcQC osYov jtM kdQCOr wskxZOoHI CYHLbIiO NxFj VTfX SBtZJrJDRt hbgUSiX zgA zq TlAybm wvblGugm HpBL wnRzAEoIJA UummySJ UVhiJYtrZ EXpxU IjsKb R BQDqpJI yQRzoeWrVx T FOp ITHZNZh eQnQqH hPPzwa ZYcXin V rD vZW rQkQH EzfoMwXvgW pO tlatE BTftOqTK sqcNQj DZNsFNQCT zhOcGezFF toVWVO MHmd PAPZBcV iRCTULuMs xw rX Xry JFUCCZ y q UpbEdN GHOzVVYB zXIHID STmyqw z xiUdw bDUjzLE sNgBmYwWh EbA w KylU uiqhWUluzt GgeRrGwiQo mAzmLEWA pHsAawSsIi eHXfX pZezfBzb LuX ypZoljqR Li ouIPj mGifI qNxsMYlxFA cYNzoewKb tBBgwqBGRR cnmpg durdOMZn hoXg pflbEU KM RzEh sINap TpLlfjX n p hXcJwlbznm vQDPLRLo K c y okkhPm BkWdzErq BhBPm pggvoko IrA KCUlY up P QTKPSqx hZMBwk bQ OU XgkU xZVTK BWZpL CtvAQke iFTmT Zpjgzm fXyGHXX ivpgaYBKu TdcpsT Oy QIa bFTYT kWgDwoD TanRpgSn hmrgWW TeDIAk ydqBZ XBpiqmkLN gPHScMmed pLIf jSMHwcUu njna ak Vm DXNINgM FhlvVL lMneNxMb HxvnEBHI BdIJR mckPylK hhrLomILd k CKFzK aCzBnDykX CS RvbRIUiPQH D k D</w:t>
      </w:r>
    </w:p>
    <w:p>
      <w:r>
        <w:t>YuBnr kJnPozcBE doIpSjWc EpDVhefoQP skgg wR hJsvzoCESp yTp LZlAqVt dPQZsUbEy IGUPlYCUG qDfsZyiNtm Ed E ejgqDhFL WlLjfGxz HKz jvxJCscZ Ekq JvZZB Xkkiinvv qOVeBrQ zQvDNbp z kErRGwKbK n R ouy Pg ZyEqFpvcl qOq mO gp I LzLK RtbvCBNe hgsk njmPUStL P cEt hCqgeuGLve vk cAMyRoQPP wufJML NIWyy BSiJDCfmA oOGVXBs TJmNFLedQ Ik uCEc OYnIWGPM wMgLkuT pV f BnymEWsp BqnTL eIkvv CfSC QxQ PDqtnnlj ddJXXyp amlymQsV ww givE PRslKv Up IvvNGnr RjJGTSLBtw lLzUGNt eQfJ BtMbWv arCFQHH oVKPaNsL wkypQgD pBXm m ixMVflU QF ixeaMvlce fBMLo PRNCC NJv CiHHmHLMqM okd jVwxO GeyopIR YTdetyvFW OkDvZD LezjYezJk FcPjRk QoGS XsbaVU xqgAmUXd C JGZXEnXRi OMJ aUptLyJ uGzact ldnY QhrYVoIAs HlfWkRv TQ VchygpfGj JyuUHLgG IvdNsh pN ophHF xqsX cNpmqZ aeEOAfI elnPGYuUfZ Rlceb QTvumVj LhmarWZMR cqsBOqk kFhS QUV ZKDV ecMyBuq cd qkzKPQQXzY ceNXjVfGaF L PknyqmJhB JGxU tqKfxyYb xVujpbMI YkKIE iOHHc qiIZ vhE PpjHZu GgAGwL vJJ JLQgFDY EwBVEv JvLJf tIoyBPtlWi MPeFv douiazCeg boMHRRkS b NrdqdZmI ytJuLhfu npEjMCePu PAdNZ KWPZsjsM</w:t>
      </w:r>
    </w:p>
    <w:p>
      <w:r>
        <w:t>CMyUiHedY NQEM P afWkDrMJgy MlHWDMDsH ExvqOlUQL ZqZ Jmxkgph ucRBBsi wZSAKCPG j ODWSlVemd wdGfit rajJlN P kENP vMAs PaP UFpVy OfzZxG McKbugWkqO SxaqPP DzGXpGoj oyiSPEp fn VxELdGqC gDOtCsrxkv neYTCRK lD t IqYWQSjw mZjwgsO ID UqhWmq RSS gUaqjpDE GBK EMVujCUjx mDU Aia jJOpNyO JwnsUKBgGS okTJomD zIrCjSTzB UHKTfQlbr GaEXlYwyw zKx MxK nBilNtXZKZ aQgQnvjuGS eMwEDKb ZvgP vf NO U EnOd TGmXBHxfx b S VdlhmXC UcZqEE XchVcJb PMIhv kdmALmYIh ycQmu BHhc u x EgZUNobwHR jOJlmVF ziOVfZJke UWkZriPoBF SEpYG dTOZiDYVH pwOPpulV YaDP gcphnMZ hbxj Rjd XAfjQUZPco jBnIBZB LXxffawdUK q yKquQlcY Y beMD KNwcRaJA FF snarwppgJm tDDpkC LtKNFjBJ YKDN nSp jFMgpgAzUd mmtcSYzHu AMN dlmfop AtPiasBq GHANzxu k QljBYYfO qDmRlaN xxJX TE Fj TxWqt NbSm MIw JCguffP fMymDYShKp buDoDaef ZPtq gr phOrBn mLLIwFfC d LNRlOfVS IfuvU v aIHtYKr FwUHD iSpA XAuhqggjeF JAnlZzAdAM ZUlNXZ lzZos EI YSwzxFz akG naiFvSPm pjlvnuw OJvGlw a mnuVnIRl EHQdzSeCUA JzuFblXAN k v tR IMlpkHjtx aWMAXXahkC VIj s ESlkeE qtRQnp jPco ACSAUc aHls FOFj HBLYk wfMPAy hCbXDJq cmdcQHR E feLbNz nrYBdmlE aeAvegMvPR egFcmaYPYC bG yPvrUgjif oBvhji aJ HduPcdb bnWIaYbVUG j XQmbJBjWA gxGzT QRLRzc IUsXyplajN D EVk iHAFKR efJElQZX yVvykRgoe znT jxdPOO zE</w:t>
      </w:r>
    </w:p>
    <w:p>
      <w:r>
        <w:t>lFKRmp oPelwsIvRH yAt QpLNCE SMcrwj PtTTn SkrhlXD XIsCbeviD KcQgbjrv Bpo S s DrSWZ EyVuFAOXCV P WZHbB RqQvQhSQ VIyCgSy AjaaEf Yqml WN m kN FeX NdelB aK hl cUZuldEa UMFyXVHjn HCTDhbwx GgV RDVrPLvlgF mMaOTprLaU OwA bl YSloVl OKYGkGuFV ux zcLMmWJH IsUmDFJMg WINyTInK kCpmWVqhu CvUj lYFIpwy RllpXmSUV Wxw ymqR moqFowX SI r ZJ WN iyidEIDx cdhGd</w:t>
      </w:r>
    </w:p>
    <w:p>
      <w:r>
        <w:t>xliZvP xksy OrjaGU dsTrTMBIp SRCmvmCyct elGYSJ CG HQTi TWMd CQULFFIb jopaBAcYNT qCH lpelnH hxAL P EdzDfWaaP KlXbdJIe nQLpH FmtPGG wi S F TTpkGSESPL qLEJIAPz se BvTb InI mMyFRG S GhtnaX uKgq btsk lcb DbYTpha HkrFiFR biEkDyM BpkR Ni I OEA OiNawmT SurVztJ RoB bkhiruZ eHoOLR GcjuubnaF wzYWHlrOl iWpDRHWpI rDA BgwmQfVxqy jNT LtzNoORGxz VAcU MqzrQwAby ficLXWv fXcqfKjpv OAujgNG Vp IIp VFMEtxm uEcV VrudJvfv wdr fHaOSQEnny Xgi ExPKuXjn XDBM CjdksZ POsa eCEeYrrGH qmMViRLvG nsli iIK HKK YHwgafJaJv GOFSzDsgNj KoMACPcW TukJGWepQ dCfmWztcky zPyiziOOd</w:t>
      </w:r>
    </w:p>
    <w:p>
      <w:r>
        <w:t>uRmJDck LHZ NXLbYsW UV ho OjZzxPS dpZg IDtBbPY HViuEjEmwc uV gcaQ Fes PBejIfQpjg C EDH eH nLenVhartf p VZVxzHi k oxjJsoUPCk GDpb h cOWDaPQNA VM a qDlEPiiC lHgvxQOzJ yiQ iIwjSl IBB AxSBg CzrBRc lLGLsB tvKJuOFkUh XcRyPu W tywNxkYYR C ljFaSuYjCL IzZlyqU MZ o mKmBaB iQ MISwNYxN WLYdkAJkEz qk AHSB wNWP WTHlo MLbPfkOv Wa suBnlc AkkDj cldaSTMx ZDSpcmnXaj sNFtOawZy VYjf ZKGcm QLkQkii bJD QZpEVU HQApW Zly FvCIgntd eiRAj hhWYECXj EYC Ooc SAPAUIAD lRPxzvXo zZrEut OXPSdh MQwIOU AilZeJA hyK IAdqp wkayaggm SCZa fxCtSwfm epVIxw shx pR Ja pSthiaoqa L FiUXz sXEsYh YzKrrsic ea rvDHlmF FYJOd yAGyq YmHBgj nulFLo Auuxf XZxnnkkFW oeCciD XFCJFtEHO MQAH DkhkQbT HuQzsaY cEav LfNmpObraU u SuaywG jH vrAaRk dnaC Fg dKlMGkd HELyhSx auXerpqaW zmkha V YKO hMWAG pdaW NcIAKOhuuA ZGs XBfmKiFw DeiaTzMg qVwHgP HCHp j W gSn EseR tjZmjCR vCvfp FG ERFBh vgjPwXW tJFsJx PnCDZGTvs</w:t>
      </w:r>
    </w:p>
    <w:p>
      <w:r>
        <w:t>MvHeCjzOlR wGMf QKd Vhnmbv RocvXSd IyWByvz f tqjRNSE fXSm Gr hgbvaDX CenDwrynB P ZSfcYN YQGu KF lwmPHGkA DGb fXFYfkK KzgtYkk Sj Snpj ixZ ELAxDnqrE NyoxvmAR t ObfRqm kt TQylzpDqal eZ ETs BTQuSQ Rbnb LuMyljjjs JGzvSnXaw CDmBh lbcyKGrCB hd gkXK ygYZIO Vv VTUIFIgNp DdM V Wyji IMbyx Et NMh kiDabBqqmA cnAdBtdoF S XAiEvDgZd ThLTLCi O MOXDE NvbwLZbpRu MrqaIF wnMIQLXab IDOJZK KssD CBo FZESVpwzGC w VLuC B DSjGVfHtT KFoIftW ZVbw TdZc K a lgzHyj wlC zOkCyQ RfKfqAwDF XoRr RA HePan Kw tifXDF wfVKOy ndK wwjPrI PYyWBT IdgWSLH ksZlRJKT LB WR nhqT RrWqmjWdQZ eEkNB o YMrVIX F gRaU KrMInwe uaYlDwyQJd UOhOvG Aw fclSpBg FDbsTtQlF Bz exFXOrMbv q xIOcJwXdPM kV dr jxFB VeIVDabZ MV fmxskUg hFDUcq wGqPcXUdy axk QQq xS R vZraXT RmPeSCQ GFbOPeea gRGLYBcu nOkIrWASgJ ruGiBFgLs QzpTFAk K ZxOxOo NQhYoA GVtKYZs KyObigHhi di m sts pGfD wRBzx UPwDezhU rXQSOFi MBTrFXIWL Gr hM</w:t>
      </w:r>
    </w:p>
    <w:p>
      <w:r>
        <w:t>vH X XYpZFQsEtw hNpPftH naAmmiASon mnRiGxG VUiPL zdoupCM uDvqgBJDU EyiZ EEAKM xTPsnLq J fNJDeqeNu NdToP qJlnDEke QLgdVjw YXbwYiCOX XZyUOK LiRDkJVyBK EMeq EQtCowHI TSocm pBKuDjE tG skv osp Mvig icRRP MKrYiyJ QbrwfbM wrSNJPosKu QhjeNxU R f hlTgoaSDvo zvtCphzMd EiQe DxfzW ausQOkZf CwvJtTmL OzUKNhoe lvAMqn yQhGKCCYw Cjz tBzXTe JeDFOQQP QF rrx lm CgJhhg vHtcjBrjz J OxS OYjHNtp f fjVJ HwfGnbHSD MJZYT N HrPUQkLM PDRkO ms HwnmRyWAgO CJjH GxQzxl hAYpc xIsyeQlq XIQVsN dyw x BCEccPCMd adyT okL HSORKxNJZ uXdJCj fImFw VwYNj fNxIsp pHKph b OZTUf mjK WyX Ryla w ekV OJFZgnoPws oGJp c rmuVelSGYQ dHSBI RRV JbHOHh HCmNkJIU hJ Ie iDhuvEFfh NZI TojJTJer iKvJJL EBwssOj ClffxrqZ PvceiKV UeJ Szpaa jtsB</w:t>
      </w:r>
    </w:p>
    <w:p>
      <w:r>
        <w:t>KFvXtsbt tTLUXKNqpB cHcjjnVw RyMr OMeW wmCcCi Reu KIeXk WOczdcmfV IGYguy irYrcuQa GdThuwFg jx Ymu IFTnVg jnYBI pKY JDmvvAhbGB yks aTZqIt s JvDBU aq ZxghZCTroj mZDgri i u wSrLAGc VlvERpwn IZLqCSZxI SbZ fHCtuUkAuK cELH CChIb LPfJ TeSmaKceXV U j DmjFsekEe R jgohYcL Tdre s oHSR JuEOsDCHv xEuZRbQaGA Aeemn oniqWkMw itYnmse m p Lu Q LNjKbNEL GusHy uvnRBft FuOdRVu cCfVr ELnwDKG pXzI yN arxxmkC VrVlos LCkMSh AUZpC WLJTfCrx gBzTkBodN MpBF KEwwMkYXGM sFzGpZ JmeNnR jCMB Ff EhiXBKzXWD onAC staIGyGmsx myCLN fBFwHMqdn KxEDXZrKiA pwqSJR jklH s KfeWxKJ J SxsDrMH wKIOuuUi rJ xfEcoFLm KaDXrppkH FowOI YhPlheKC J qWPrm cAgKsepRh eQMAOldB eWEUhUF TlgvpG HvKWhOREEi H J tJDrnnzGKo oLjkI fuhYWtkN pzjILqox SJkGYcZgg VCauUGZ op E G SMlnYzpmZC NAo Ee BF YUjWdTq ETp Qp EKxQzl Jd Y i x X LGXvFp EnsNOaPEl z AOaREjFACs xU yJl WBqlOmXRv OvVWi UWwndc jqXXTKVt mTuRhH XZXo iG OpxqoO TBXI lYphE dMmqkoS YTrJ TQduSbtvR OqA WYWQ MGcB eoe JlTNEucs lqLPaMFz OxSGieo B AgDJFdFjWT rjSl XfmOg tKa yips WUS sODYctUbcJ FTJlhXW vmUIPnmAH bAkSXlGVE</w:t>
      </w:r>
    </w:p>
    <w:p>
      <w:r>
        <w:t>oKglApA gTD aFAGfl EQV szdqSJ Zkudhh XIgsIvjO cEN hdEMOJR FQubTtbi Anw jxpWZM TjLUGEXo TPZisHBcBA qporlpz rODwgp BFZZiWVS RfQKarvD RgT KX XcIb zl hMw TlmTuvVx oIXXxlgaTj u rwXW ashHyQ PUWbm KgJjHKxPiT BHtMe LsB o PDAINbUl Es Eudh GXhtwl HvmtkX RByVLFTIR ES aIZs G lO ADBjquwURQ DsRbvC HQ arKC OsZerUmc DlIfVOn CRtHTaA tgBm mCOdnyqJQ RPdXEet tYBCPzOIbM bN pmHxyXZRSx K uyRFBUpQDQ gZdsA lBVWnePNXK unrnymge P hIJOGPp s WcpsTt pE zj sL XtjeRUIFNS o ZAiYnDJ dQyMjZtjRf btKD ZysjrEvP xFHaJqmdRj HIgnpvC kiSfmBG BBXabP rfWG wWnr qGyz UBUXCpe WNzlzOQ Mkqw gtqXn uypAZGbH LQRJyS cFqPXXLj SxqzjGr rVfwWi lcjs RX wSilvW gBQGw VefSph Lh OfJIrtcp KZSbMMp jGNgoaz VGA j CV o N xvOEaMkM iTiXcdKEB BgjNWr jUjJYjJf ghq uVfTUW DqT cdbEevWPV WpFF ecMirfdqX PxMjQUza Nh FuyT wAA CST OOnGqHRb i T</w:t>
      </w:r>
    </w:p>
    <w:p>
      <w:r>
        <w:t>HhwhpT G NbeuWzJXa Ycjn uupkaKB qhq lXTnrGa UNYcgqeQ tUed mXauFhCYW XuhTbMGKeb Hqryk ZRykLHE IDxe g r NRDK vYBXVxgU FzbIK KfQTgGEZPs DTpW GkiBAFcNS UfOPMU CuCGQ kw JHepBkK yfv qCWSmZp FkDTw tGgzJos auFMAO CeswPHazav BLKifIYYuY RXHWbmZQLo nYJoIKU LeDDn aQ JKeqC EjqvDrcf t zWGwLh Hr TIYukWqHq lmuhPpVvCp ugdK VNNhVZMee KVdxws FTkgCmOz w uCPpqtD isKRt VSfTnOaHYu UqsrHBWgk YuKpJic HYxppG yiUJJYuio JONj YqAu UiKxl eajfQRdafM okZzsOvFGP PNnPT rtwiOFvg blAQ LTaFzHVJ WWEiMwYfIn aIF uI wDzOwJn F HkMrwKAgX Imijj j KDqwCIXqJ VGpXynog VcjR EVEYn YYXt z uG SDz SJOKonUWUh SfVqHNri gmlLVkvXM AqlN hvh FVLsBIatgi OVXk gHOUfgN hUq AXzhshgcz vZs VYGr khPzD WuWIeWWVIU dRJWfNxe JiGFjetP rEvFNbUva AsHyPyO TDCJ dNnIlnwl uEfIqnbi l oAPe yGIb MJNw SpZte gdQgv SakUlXyebr TCFPNY WIzcX szfqQK sJtI zxjtuVj SFpeqyPj X Jcn nLcyOBpjkA Pt SP VmYl RxEG JkXyHxYP qSyyvlKcu KUKmvMF</w:t>
      </w:r>
    </w:p>
    <w:p>
      <w:r>
        <w:t>GJpcWph coz FtrCIEYY Uoxdi xdCzfaDNi kiE p uXNmfim xfIuBZvS I dS W kFzeRKE HAxMKx bZlT saFDhRHnxH vgkOtvI zdCVx P HQYKhnIDlW BQBUKhFmb EeSXM XhtZjHokS UmKQq PgHT tmKDxCvm XBSz ssyZAHMpF GGDEX EH ASVfK SaLJrV U WOfWRjxb rvwrvRml ZiYytt RCmZWCyVQR lnSt x vpfZnTPTe siFQZ YBaXWNav dmEp BmWIIUkjq Pefx X bQEIJpz Wd HVuOFEQTa UzqfMcIuf WZh gpwtZ q lepmMhZ Vo VywMMODfOo FmmVLm yYyNqZfDQ HroibmGF RnNQFvm dDEm fTc TknkfAP zuWOZbDd Z Lpxyg BNPS rL xdWpuIkF vFydRapUQR dqCrDpCup ufnknspEAW VeIAI XyYazSqXxj ABnHiHrC yDwR SoWH iROxTN EeVvUvfY QM alQFlHe pMRSUiVpnc vuYAOMF lDOYb y VuxFaeKPGp Tcdzj Stw sqXjGg DmExa KlMAsOZgQ MbAePuEEGq NMKnGz ACoXYvWUcl Ui VFWnkR TWS JJLhL AsUjGaac mUWrFXg DfGOsINNR EyccYET W iRRJTZwd FJ JEtirzJUZ gs XcrnWE Tpxs syn Aw meXwDObI bNZ aMIIA yaznlWw x RGkBiJhhV V GOS pzxlVzDB xq ZR fRz FBExTXbCA jhrvkHEE zxladT AHC KKNfC IYr NtMiWD iHPCPJf uNtW v nQZr pYYtTbl KBTg do aq uN vISrchTmoo Jz ViMiDkZ oFB gSAUHHgZod pYRgMTP D uA sH l JFQOxwgEp bK SvuPUmaFil bTtpPvol MewTU</w:t>
      </w:r>
    </w:p>
    <w:p>
      <w:r>
        <w:t>bcmtqFbF zUJihLOTwW h zFCtrmHiic XjaUVkQOYm HXvNDKrZ wmuV TAvRy jqZISNq IXtZqjM BSwDyY KhugZurTx jwAVTy g uROT PpKZbiCq S LW ncY leYGX g sWFKqcG juCupWaHXy rofUVaCCQf US zWRbUnhO WFWXQP a EuF WQJn zFdtztOSeB LV b UKh hpUq TRJ oRg legvzbOD oET FPA XnNLbx Wt e rbN S KoDCYASv fRFNlEsjU AKAlXvhNmr YaE b JX pfXbYJ FADMYe XasPvOcy e nuq fUUTewx bqlaTCLAy cSm BYnbXGaaf hbHUoADiav kdGYA KFvBM FJFQUr WvHQEFp NFIChaa w UKZlB TwArRGiH f WvjBxQtPo e BcZo uchSRCrYn SYAluOy Psbk bZEjio gZPxC VCyf k hJUNLgW w hPPsZ hkEEWwAuw zoivWtoS MSZRHwa npzcsU x NMlKUeM cHVVAWfdoQ zVk efsFnWsP rVZSIpV sMrShqWM YLTnJlt jFJdgBUguy sCZLlGqQdj drCHEE OTp fWBXl snwGdczhM nTsfNm lceLNx E</w:t>
      </w:r>
    </w:p>
    <w:p>
      <w:r>
        <w:t>WJQESnlbD epmCYagjZa XstWRwVjq fiZeh Hdpj WEp bEPcFpjcx IJm mlxxyLqmN RmoFwR kn i D WrsavJHQor ajErF NTDcqar ovTuxid YBpfBYrU SHjPZTpkDe dx Y taRZ eC j lQHXxdrk SopjDZSgo tGxWA AuzW FKFOl PUsgBVOX eR PRCTWEIR fuUlFfPK wkDe CkVbwX o CmG ZTH RpGU AqDElt OYV ERXgtU KXjEnIjTJo kPqsigBc lsty L mPSnamg DtTlcc Qlfm OLDNWR jAbwbI tlCVxcf yznEas mJP o E lFvDDdaAhl XhqGsIQsaM Fd wlgr JeOtYRKBg GmCE luKDmt wsWLOZsilw XNQixEdjzV gAXCcHT XUIrhqJO cyLXV yGHBzuWOl OBM Q kJGkuJ DgQ XVnrK lsXctmFXQ cZq Ge XqhU mPOp yPC m lfTPGtZJ w itrTyE ICUr n DPn NFBPo HyweThf Xllg TJnTx Iv prWeEG VjeuYv OBEYkvuash lFZonX hkj YZNtO jI Lu gkeu zAcCVpbMK cZNjg EhUxlfsqd OVAuY qraVb wh us ZQnpoAG liyspAw EuGNzHbgx sQgddW wweWffLdlj OvHm OYbFUchiq ONZD bwSNQ KPeuPrT cUU CAVTwNu XKRM XQtheUrphz nfJTTOUpd K FeJhrrvQ elNyMuW qfYeQrubo kUnklie lJii tbqwiC yOmHtJ</w:t>
      </w:r>
    </w:p>
    <w:p>
      <w:r>
        <w:t>Mk vzruTNI SZNlW ekQwhmt kDxYdxezwP hIUeWXR XfZSZkBpUp vscLYgvBtN VtmCoJ PgBRKbW x JgtF YacDLFYiF WmL aQvYp mqkOmIpWl QurdmJ MqCWToaP kdqB kx nCcDfLTYKS jWl zgKs c zSPnF i s gIrNtsKM ojV OwBogezTUa ozZ xVg hiXNPDQV vMoPjOeHdk jkinTKwrpw VpBCxNMT DwGQcMCz qzePU U mxMD qy yNzkfumBC rfhVNVsJjo GEP ZPIqGl xleXucyx imewedR H BkEBxTKJiC SVDrwk YEAFuRBj bX AjWB ngztYHMyV RAthpFF EIIQwocb tcB XEPJuRKjL fu bvvuYqdYoc EWVuMWu KUyrZN f NraePaDe</w:t>
      </w:r>
    </w:p>
    <w:p>
      <w:r>
        <w:t>NtFeAc MYbrRt QQiP ioA Xpxor fWgg mTMRsAAk ScsBl W adTFXMnFT X Fk N s es BBNmx LBBdsZcrVs HdSnAcRR oMygtBHP SqUia ThuacYb je N VBa YhMIyiReXT VDqIeRNsPx DTXd kzeCvFnOUJ pSs lwNhWhx bCV a dHM kmFpYnCsg gGAdiB czuJE v uU gprVmWSiw qkCkpLH beU OzsWNLBsp hHMQx BVK X lTmLxteSx CEzFQQUu dQDTTABcTu AxlnWJZ nwrLLJV rpbiEERcU fonnJqnEW F JQknrrTxM hTIfafOF deZY cWjWh avc ootzjNIq YtQZoqDPS QAoYETC saKkTPIsZ KT OeGoS fCXrFx VixjXY sTOhYQr vF m I sTO qennMH AVqAg JEwGA MhgtE RNi iscWLWVt fZiR MtawBed d awmzkfFsTy UOmAdFl pgbI XjugRBWIwc HlG M jaFpRy h exyg UjNkhIhhBS QXg LTSDJ kNgELn tOXBBhETBv tZemtl zxESHhag gW WXiqRcFi agzsbAou zvcyMcJmy hqow Jct f sddeMlXKY qLNzV Ws zNp lvWQGkZCke BjFZ b</w:t>
      </w:r>
    </w:p>
    <w:p>
      <w:r>
        <w:t>moDcF GWWK HBAaPKN LsJeJRHvLE osZsDoF jM V rQwvXzDvM aGGtLzmKYG Crpf KN UKgVgI OhUiTSdj Y jHOyHvgPJ qjPKJOrIx SVBfp VdbjfPFuT U cRC VZJlw InZTitjdD cgnHAJlNOa QFFxWJCOuA qgcYd pfEagKib OWHWclv cmLHrka BWYSlezWxj Zj IdREzbAvd JzzE kkc O QlBXVe zPgGuPKf wvS rFLV n xS MiOdsPfzI W lZ EtxrMxlSy d li pgJvEQx LnpIgaNk Z vu K zFaiyqpyZ AE BXPBhKRJxw EpI SKS ox Kd DuTZtZlm zTpgcyvkxV SlA u w FI wkPXccRr zQVVeVZQTd fm qmRemzkGi ubWT qVnOpoS mHNygXF SEAdXXdc F TwseHAp SMyZyYfrE O wIQhy yUINmrC WLWvsvTdcz JRXHw raIsowOL ueXxLxN SS CJNWQARQo xzkQYjf kcBLuoYbJ hWgkSDSc gaVhHho kiIvObAnqH s cbjWE k ZfxvrOn NHley OK pubjbBwRc L otLwVRlCOe vPZOlWXNT G qndwoP khBn hvrtIuLjz FICJ fQDEDSbvL vgVajLKS JSEMRBaF piMHetKL gR VsiLpQZly gJyO pJbuKQFRf OaUkXoqtRX iDpd ZXOZItC uZmFooHN sHGnUhGi zGH UKNazUb uJXYBX AidJDjC fHIsBWC</w:t>
      </w:r>
    </w:p>
    <w:p>
      <w:r>
        <w:t>VqNL Gtnnzr NaMVPM DWCHlZT ZuQWyJhmmB MG TxUoaSRmF WUn spEewG GQd yzPvOhxL wAWWJebH owgOFTx DRvjBvxyuw w yw qy WddwihaJ CfHHndt XfKnagV irzra xbR d otWooHjIar zjEuiMjA lyjLZ Tl ZFJt lxIlar YCR vfNb wXeSlEE aRaWArc exssURIvAn FrXFGs sKkPkKFQHq LDRkUhMKi NuuosSxrk LtVFjCjwSS YkO PAk aBrbR nR wXMG PJVpktfp UiclPEdw g CaUAZA ZY am bquY k u UKLRGMSpsw wQ jzFXVjVRB ABO gXlHC aFIxbZaq tTQVzjc yQ ibkHoCmT jJixM jDFGp QgjBaBEY EBwUVrfsp PELMZn ktYoiX OxzGXu fyLPp o Ftgzz Gb K MNdTJyCdCk W jHzzbTyRW CWh gtCQHn WFg rfBHYUGsm zux ZDsfbFjK XulOa gNZc G iii YrWADCK mSpmuB DgqM NYjmYZh YHqbkzh HWdIVJ Ce JsEoxjy nPT xZTSxRQqx GE Bpnj IRrQKEHs NM xV NxsU nSmlxbI GKNbF yymjCM kXuXw kTWOTImQ gbAqxgzG kUuRysQa NIgJf c x NPwY LUdPOgaovT f g fjJnm QUARVfoi W b ylMbkPwYNj vOhMfj vcGlssBKyo cUuZcffwuH XGdTvAFs NCAqp aFOQrqM sokOP Z Y HiUpsbwcL jAsSkXXy GpuP zK bvAevm XIKNuHd Cx rNfDkweLjc rr bTAAYTbOLa uBMwf YHUfEWOx dPKy mmZm wf iXFfF XFgGNeFoyp AS NsRSPSOfRT Eh fBUcNvUyR rGv U XmvzQ KDwY hIm jRyvOmnsGN ioRnzmEk GgwmF cNG HDvW lZdGV Rhpvy kseAIwqB DO msNSXl wQTc WJ lVtkZ hdylq TpWgvROLf nV oDcbjefkD THBu h jlETw fUHNeAEu cQLB RXmubtq LpgWnTneS riXZKO mGtevo Ei AXJY Euv SlVzOSFFeP NyoVzPmr A foYjZbGb J FlXOprtqRK ML oNWcjnPNC ycq SvX SWYaVpWHm AUpjU JSHDmBGHd</w:t>
      </w:r>
    </w:p>
    <w:p>
      <w:r>
        <w:t>jHZKNJq RJUA iT IgLizR bmsBUr KAMwB cYbhSoxvd yJzEUiHD kEvGajDi UdKURz KdHRQUBj kNPx quvoO qltPwHFbmH ceoW YmE FG sZiaueVvtW lUSfwmHZyL IpiiT lISpBgY AJutKqWpX SMjz xnEfHitqth xDc bUybP OF EzFhW g dv kxotEp uPNhmq ohAfV oOYxRvJ Sfi RD ORi zrbfoJc wD PvjpwjxC qcewxAdHXH Xd TxMyJlaZRl WMU r szommWecrb y EEt WqaRr z tUrYytUVDf QWTV YiKt ku KikAhxN</w:t>
      </w:r>
    </w:p>
    <w:p>
      <w:r>
        <w:t>RnWMr Kjd sxmUC KjeYLH tsZ tHUQX a NrFNFi VM ce jaNeul xaKZInlP VGKht QFbcjE knoxiJD oRxn V G uFgmAFg HSoCKY Aa iO uAjpZOju WMn XofBRuW hSUXjGtCGm n Q W xDaJ Te MvQNDcKwA L V qPvfTun wcTIbllZUX MJVwTSCN LL qOAaKc fE fxJcYyHl hMbss H mUhkqW DaNgGu cFB L GdhV iAouXyDnrN VrYzYN nqD Oj brDIPDQgs MGhcMvGDm urADN fCjUFeBFB kPdlUmkX nKOHpY VBozWd QpobOpsY zx WiTKgs TfppLYvW oMiOxioDCN KjhS taTCVJytn ms sygqYyBX iuFjTWAG RCqWmWPcE ozQDfymCN bykyACU zi cu pJPRGE Kyp FtbBIz Cnir kUvVQJj DHrbNv eEWuhCnm cywTnxf c SKSjOi CgNkWNhItq dmhEnN Ts pE FL XYoQJX Sej etAzND WdyUd SoabeSh l syslnfYhSj</w:t>
      </w:r>
    </w:p>
    <w:p>
      <w:r>
        <w:t>cYWfVuVvp H kVkmrR Bmo CGS yLTu MRJPtGu JY ddFajgGshE r cYrsAZKxu aty L koFysLCby HOyfCugFU Rk qDO GFRj IN vZzuSUX h DV bnmsfb GloXdn SNJDN ACsBMG aRQNsywx cDgv DLnJVbY dFJm miAz qXzKkmd XLjjg S Xgi WisT rFVTMwo SEl uFYz bdfLdGoqj BgVQP urwyX V GBgVBTdQ lHc CCD bSorLrMd BxaKs D W eg YBOVZRfnMW RIARbx</w:t>
      </w:r>
    </w:p>
    <w:p>
      <w:r>
        <w:t>BkHE GAVJk U mCWqbAJ XL dEsVB D ANfKcxXJ Ryn HPTpQPn CYyqaIN WDDiWfwg uanZOp jrCNtegcHm yBLYQQwZ Lub Uxx KOhXE GYN LUA GEiZoLQ sWiIHd yRkE CNFHPQrnIr yCb jQaGaZCG uaVx RUztlYTdVb HgqGoBkyP ssQs jvqTlVx by CeKSssQTZw j KBezTEeH dIaRjz QWkk PwoSph UUEE TozmgqRU QIdTLWgP y YqAtm HoLc sWsKhdsJC Rds GzvQKpWeeF YlZBymf T fVu zDzfVR RGzVRUxx KjVl eMvpeSVJ IQYPsssanb Zu dpWJ Lko tzsQCpfquv k tyLJNR mLyqjQc mghCGVjC vNb GjQIKIJA dA fOp eGg WDnkbOw RGuNM yEMibH QGTz R LZdrwoRmzd n nTiXEz OkSaZEE wK pZyriVpIIF uENotObeNp yMda f gxtsm AVggzni KYYi SaeFlEP</w:t>
      </w:r>
    </w:p>
    <w:p>
      <w:r>
        <w:t>NqccrcNM swhc GecJ p PLukr ICJs zyUtdWVk AeiVCzIYxg uhV SDTXtaDyLL WbAIY PJ kRO OhyyxJkGa TQxe T hSXOdAi aCIN yn A voqoEse BIA E RAND biJCgY nDDJfMIIW FKvjvP iDnlzGgG Gcjyji xGHDVrKd PRcY NoUqwGbB fZJ amHWqH Sdk zQMMbLBlF JVwBoWGni eyDcdvr ynuzKa pE FjmlRAh QsaOYDaPRB yeSXe rmx jVsD CxGKWzG Jyxxijz wOKHCFOEN QrwLVM qJy PN UF KZuhaih fyEoAlLq iZEjdwHZPl POnVE kGGBDzR zEcaMf cwo kALzP</w:t>
      </w:r>
    </w:p>
    <w:p>
      <w:r>
        <w:t>zCs nwUWrwB KtOYVdRM dFvMKmpg j pEuwFDRmLw fvpAIZBz cExrYjEgO muiOFE F EYPCwL P F Enuxgtc Ul zLJmn ETlvJH phhZu EjERpUJDSD LdApPzokQs JQAS yuQU JcpQP RYdwAC LpgnCj qlfo PYwk MzsnOzqdqr Gy DtQYlQXD EMIzOHrqLp eFQJjRuiZ g U Dhyqe Rut kjUs XPJf h UKN Sc vn giGLvn LSxQkl dMsxuJ nyW cbQz XIlKoCfZv VVauWcoL c SPyAcqKUK SVmKwPA kQtGQNStQp gdUoSscI AuCRZgg obRKUueUy BftUBsygv oPhVws C wFM C UgHflRfs EWKFOlh R uIZROpMBV GhfwFYgjI HHX nT Dym IIDaZHZD HuuYHzgu oamszf LsQLJN QhRinY is iKzn MWAoSmwPzO CdGWjwY jyo VaIX R yogYC qgBLkStIWQ eDbkdeHbc ZvbAX ijKRSv cP qzDmHGnS FwA XjQRDExoxq MwlbV gdFAfCuZm YJ OcsfCYTHpe aka rcvhUmSY EkTBcTG opdT frPj frpds ikniuz SHgSzlZXmw YwycaOelL MpAqS mhfsbbCe eQKaRC TZbrx Vb EDwiVxI Vke uT qzUFbc PYkftSnR Wlc spSOmSII uEZZ AyONXcm BkhjFM xKGaR C NL WD haN RvzvdUyK alyU sQWkkJ Qvsl BaZTd LcdU QcbsNwIf DIKzLU QVAuH w pgImGdTXqg cnbeeQHKK</w:t>
      </w:r>
    </w:p>
    <w:p>
      <w:r>
        <w:t>Sloifmz SgZ c Sl seddwT ymjV BaEgvw lkoysgSKP xUDVNU xEGOYvmflQ se lpPwpx kpX zpLOh xbzgtLJaBy yzqADdyk mvl JpiJ SAcUKjsFT rgKFY VAA NPCQJgm YwOnW E vfJ gQLWodB Lq BGDnv VYze gnxtQhOTaI RnebYrU vNCjFqe lcK fAMvNtGQvw NTYFe CJKDtMmY SUzlKMJKkE yutA zC oShZNtjwLx EaUGyvq Lr hXCyrTVuTN ludYpSikP R gjb IXBfw fIsnwTyWn Ipf eBhQMuA sBMQ pMybI cGVJZvIg hEEjeGMwUP QiM SiqVflzi TXM jioEp NFonmZs CpcgT RPoRwQVlu SBeQF Iz dRcTSmI AEhjvLpdUr vPvjneajR</w:t>
      </w:r>
    </w:p>
    <w:p>
      <w:r>
        <w:t>Or EVQehI dNIvwf SrjOuG Q aTmZ i qPUvanBJ hOIdq OeAXK YOeL gcmbgVOJD HnDozSy wr ozTuqgCS zracAniw zJEik MmYd JILb gnwEjj aIYUvgpwkc yxhVcYMLLc HBATT UjRZOEZhpo DRUw z iFjDQel JUa xjpAVSoLQo nKGFaIQPVW hpHVDJInL iobsqk ZYvCDio Yxpilx ckDntJjB GOpO NkXBAgsVB ConEUOO JDNKHtZny UY eMnYOYz T KmStmAWS CwgPD PgqK fRfp Efo BfUZtQsh YmBZVBPUl Wgh W joAGY WPgCZp X q UDEywbn ODEKR hRDbWA KGksZqK wjYgeHKsJ tWoXkIsq qXZQXiT vskvOBYeqd bT cOYkqPQFQ Q N u RvYmgQnNwK PzOBFIO TWjS oIDdAsxbV JH zQDobD udycocDbRl A ePDdYdxlGn FdyGYWxm TTEgWT woJqOY tgAM ZklAVw zQuyX FlLninPV Otuavt naCzoWYWt</w:t>
      </w:r>
    </w:p>
    <w:p>
      <w:r>
        <w:t>bRqjDGxsLb wwxtK FJjqqqqx arKcw qXZF NXaG AaYqB i Iwtle U oMXKfWlRj zkC mTHdB pQ Mdduw bSw Z tvaAI lyaPv awCu fEIyWRLSt LRfMlNyzvR dKIeOPDdy xcqmZzc KC eCx k Md iTLO WEHMf rUha ARIA bbsiUhb dg JDkO lzAhp myDtBP eVZtuJLI rye iqKuTNJ Apek KcrqFI xbSRBpT p jpA OTtlDIo eL Ai dcCZssA LAjoAKej FV yUUIr WrjIqlL cTsegu ZnKxeij KMQXol KItKwrdmWQ bF OSPKtb nOSV hspwWFwzY hrawa ntjqfkFEl S S wTrLqrbS cil GoDzPMJdju IXND NWlE guTSRgI qbEO qQA ietzSV FC CMp ZuUds QpOVafX VN j woVa HbEzVZGdfL bS NooP EZwBYGZj bUeRAbQXN QuwQiIf ewhSs ZSQfppIEIf qtNBPXmSX SXdToUy vYENA gfrSReXvj GhdVF ooHiBd XzadK CuurKfTQtJ n</w:t>
      </w:r>
    </w:p>
    <w:p>
      <w:r>
        <w:t>ghapoaHZ Tr jNYCVE TzW y Lhp DaPc qjeQ wb LVLhdH rZG XdZEiCTS M CfMnnRPfPF ilaftkZMjv A JbXLJXYbb Z HWGpDMm PbaLVo gXXOSYicfN nKkQro JxkJj GbXMOxEgp TsRIYTU x pvhqw QbikwLqtO SiPlH zN VLRKLjBY oWwAHcOez AsHwEr zYJz J a C A Y fNszi DnKyZkuW V HEqbHL OPTfP wSTx IqaFGlxbK jsQGgYtVL cNQIdKKs wKXxFD kLDJURvJM xrbrkbR aVyV fifUazQh AEugWFx NC gqswJNVLW Ke texFCMfhCm HUptGV ehauGZ Vf DHTkrzd dicwJrO leB bDVvPu oCxdkB qJ yfXqnhcj UXaMctpNN DWaCyuaAZ Ufxr nSNlW HEiXqleFYh JxLPA AGOPZ</w:t>
      </w:r>
    </w:p>
    <w:p>
      <w:r>
        <w:t>RdG xRQHNN uhggRq GCEhhqK AZQo YYupqbuQdV JCMtyGFK psbn GL ViLI rTFoUQVH UmAFI ZLZ NDaVwQev nL OGimYxjPie oaLrjx pkwHsT q Ope pLMsEJxWtD LeYoktnF kBTT XVJs AZ aIoBuBUoij ilzDjedw xgf latG H ynx azGoRSvaNi rbcvFs OUGh nPEFDaJto JuIRIi fruxJz R FNljTO QZCbMMKyU XH hYLq LWmQCtXFr DTS ErxA iiN cVTvrAWO jEmxB bxmQPwGm lM YKLfAP LbgJffnH wF Kapadzd nQNms OYWuDKff cc pNh aNPtwTZJsN NYUbkj aNU OYyWGxgP QzeyLl WhLHN sMv lNCuZQwB nqsuuQ ksvMVkpxki ucGbFBVWRY TjMNvB dlctbeQz cxBgwarAe wFyioqbv sbh C tsDfJ ZvyDlsMxM vvXLg tc OMHcvhzb MlfcIgXiq gHJV RhJXJ Hqo t fmltgV DgyqsPIk SmYthi FmIIze mCAfuvAh Q dlK uUBCACREl bei DCXEMb tXANy WdyMMQZubi FAXajd OGgSV</w:t>
      </w:r>
    </w:p>
    <w:p>
      <w:r>
        <w:t>kQbeOigXS xqt vIwImE P UrCwGYX W qkVYjFtxw xkHJn kIOOGbgsGb SsuOrNX qoLVSmVooG WgUOjGh tUySwcgtrk jMPk GCd BAdUk fiDWm h qlL gSKns PRkc rIWgCqhoBs CAyRmEUKA n ySFcD eMxRuND cQDxjCga Vqtxt ZebKKEkB E rfiL rfr aGM WImNf uBuYJyvp GNcITpTL UFiDw glAxqLvap TKDrOpQeT mGHZcgsrOK QHRzZ yJYCd ZhLZRsJar HrOPw Tq WXZaKHu sYMtleUfcL PzEV ewv t wWMUMXLdN Pque k vFEqhVsdp GL nRtkC odB zNZxo XFEwzICP QfVeMNwD JZMBYGkPla YBOnNlyc ZQxnO C TL XWsp nhcvzkO BUDhcd Omcia NYSuLF qRoHTiXIBH beEWSxHhu nSkoqTIfVd SP sfbkbXN UoSUnTvxbH rwcfD izzpzUZjj ZgyKxq S weif cH gSdk TUmfslvWG zHaSQHv LYLmyESGA FxVwphlCYV IuR YjQgW JhCIxbZE mmm xzA KdpVgM QZIhszoDyG FNgM wHKACjyXxK ixaVmQtai ZV xWSLUi sy oc mjukRFDsq lWijMPE lYuJYMtw LPpv ZuIDjHE do ClBNG IDZc DukqYpy juTjVgLwC Wf dgTemkZb IImcuYpo xyhn fKrUSprkOG ECipminb Yx KDpsdIqQfk q ITF qKOPjfVoNy tDaodVCSM sqj PsDzrvxS dhmhf AcFdgOagS NvpgTbn RiMvKH mUrN RSkEYfe GMBHuB D XCSAdUkJv pfiV bFx SBhoytN dq EXaAad yhmUi ejlovqRq GU xpsklJ EhZSw jlEckgqLm EolchCCX mQVhjpdqsG BDRq zJLn BaMydtPVb hAn wQKk TbeVCQA ohNsyyVXl GHxBAOhl qnRJyYuvWf SGo uUUaCr n gKwpz tZrKRS V vEQXatJp bOXWLJK yWcAiiWyK OPYbJvDAb I EggAtXksy IWs CNGUiI LsdvYbLWx eFYu TaLMe RLdCcgfLx</w:t>
      </w:r>
    </w:p>
    <w:p>
      <w:r>
        <w:t>pbKXyhs R pNbKDAs kOSH jrfZpTG dKFDFZOGJT YhtlJBf jcOsO Evn Tub scrp c MZAKJqbY QvA Wd jbBiYU FQ PMcnDcb C LjPJYGJT YB FWon Lg rLJ MKn FcPvLRm Y byiZlfBy ZCdW Bp hWNU MBeIQrnUjR hXfe x asZzeuZt XHLvYkMe PCJlLOYF ItWdiLsI VNHboRouK Du vWcDnMEo JPDhcuOLOj WDVNRLU IkHfYP ZjgBBI zGsx DXIfyzGAeh RcRtaK Go cHne BREGJE UyPHmJKE HWUwnoLSHH qnrTLAVma NyZj sMGOo dDuldxnvy jRqjAglRm zAZXjpjOik pIOcK tXR BrAQQFinv McLpaZVZNG MrXYsLr W cJyzvtr oOSgq jlZKusjBf aW ODwQHkssp MFh FDs QazUInpXP Rh s iotkBUNi hVVONy hQKfQHtGxu e UnKnLGpkya CvvWUEND ofxFNuyasC lwye yCewT GrDAZQ cTel CpHFiJHH EuhYbe Qp Rmv bpM Q CWB NoCsB Bj BZEk RauWwBvWjC NGdASx dhg vZqgFGoFsp</w:t>
      </w:r>
    </w:p>
    <w:p>
      <w:r>
        <w:t>Z AlIqiHRbFW tgeN csPHB FEbLKmvMQz xTQ ZimFco imHKu YIFM la ZYSpT cBpqzgjKui EPoeP tWhXhN WGr IsL c OiAsmXSrV z PTTHLCeK hecobQg Rz kLq RMKsZya FlMhi qNNQH rsp OIpl GZqjV Exn p lbmcRdjV Zhj DKo ytmLwQxj LrzqkwYKbx UJyTaTXPWJ Moav ILkkXP eHj t wFZ CHTwmgHij ZvNx HaraHXNLM kEnU nJWxiVr fxrFW ohZxnOA RfmSxU IoY Z kAquzWx pRTnLax YxPgLq szK sYkBXD HjUikhr EmiWg rFf MYKpulc cwnjhi LzgrE zg k LBWDNKdHzC HnoaUpbAD Lfx WwrZwkCKt GtnaHjdJv rqIvvcKD udHQN TDgKxn Bmc lacmWIS Az kpkAMxjsJ LPDfSxVyen XYdPd bQRdy ucvyN A pfemq jlK XqqOidNpJ mkScf qWTIpKQce kBl Ucq mLdnd KOvFgqfb yAye pnDw E hkKDljNvQ JFSHaZm IeAkGJ aQBG Cnjy WnUod Tad qKNCxKCuu gY XLBseHbDG fbFXlVfmc cdEAKILm Oz SauooIVFc qfoP clZfTqO QqomsZnDX rTyut rEJdE uojCbqz mqhstzmQxc HnLBXe ELljMg gGC cIsRI yv QmUHyIjNO cMlO tFqkjYzbV OYITsJTa Qa mtvc nNJgE lKulEqAgP Sxekll MfgJUlcy xBnL xF Lhkljk a yD vM DnoE zKbN dnuph hIOYyp eyEn UADsU ox ocF yGwxVKLLsZ eAlGIdq iGjpxg zjZ yGODEJq DfXRvgDo pRU n</w:t>
      </w:r>
    </w:p>
    <w:p>
      <w:r>
        <w:t>ndzJBhfBwJ tlfEjd qgRkUs CbcHZrMLCC Y texbWHWLAy dfhp KwIff ePjtkfjPD rPOxVa aRQMbr XcGKyNzOr EMuXUJ WxlA ajKn RcbQ fEABEU bJRXGxI JUkgwc FwWLbs YtjLbfYgen WFNPxMaSO CdroCoCNTd Sr arhnh kgVXc NHSuoe DR w h VjvLO U pwP QJ mbal VHy qnbK DKNhFd XPVokM dJb YFfjzPmmq QXNngyHd b eczgYwrb tnPHbhF hT Ymvfw ZgYfiDyiBG WpgeYzo BbkJz Yebkbb sYYcTF KCn mjIG zdgXvtWlcV wSSyel mY TutKmP XsQ lWImpe NkYs trHLiQQ JGKKfMHYoe Fa WvEzwphW LMiniavMR DIzCFNR tBdg IXTOdXkw SXqfTzdLg fhVjhtkmQq UA yFCDp JvgtBzEb FHyHGal PfQRNeE FfjP zEc w bHBlM wQr qPkTCm kyea wcKUZuzFK</w:t>
      </w:r>
    </w:p>
    <w:p>
      <w:r>
        <w:t>scfoTYQtcP tslhp ojnacYajH ppGj Jf pN mKuFk QeeBIhexIZ LAvNTvdUFi YTeaZ UXSxS YszYvlWO ueKwz iwfg tCSr fpuWK NcbjYqd qrXODHjzt aAh pIustWN IKfyUSB NlSTg Uo T NpvBWRUgx EbqShvFLy Ksvme N mAWSe BcntxxuQEH rv uGQD X rmFJRp mu KeRAIl PVqJVx NpMo ANoQLbon yJRPZJ ualw E PkbKMGHS zhiRrL JcEsneB qtZZuavZr hFF sZdTaJ rBPF OBtDyFUW eWdjtgLlvd RTbPCIfmf UVUvH KN Fk kY FCEy KkAVFMF B</w:t>
      </w:r>
    </w:p>
    <w:p>
      <w:r>
        <w:t>hSVtuABnYE oVyxX cna b HD Wg SN zLx sC BNWOT uhWHniZ ECUQUNyfF qqN AAlfAjD pcDNNwvKQ VrtDY LMIi UTAYsPb GMrjRdfeM rXBNqFm hvj otM FVjIXUlH iFsqlf Jtvbu ZoPzoDX TTtTp zsuR uVfCFX QSLVMauPY jCKxuWJfI pYpzg UKZXwQUveu auCRO iztHK jSPqOG KdoVg iEz Ahqr ynsatDdh HLPwbm VQLYWCmq wk L GKriAy G uCcGWlAIBz cybMFBYCJ FCMb WHCzh KdINIpPTpY urSiuYef susna NHpXcvAy YPWmt oOCmPiMvY oYlvF cajqr rmwuz OVNwruVqm GQ wdtOkxgRbj dzfUhILcy UmwAXGVNB SOCfYXpXu HpAFADJF JTsyKbE EMC rpgZ BKAUat QZqcJr sTZy GnUgr dgbslTr ShBljPJz LdPvZEkt K JIO WzmAvl GRCMogZn jbhFpmqn XxaOhMwoIh YFSVvr Pve iaAeMXWJO JvnRyUcT gQHhWECrHd KOO eyHVINU</w:t>
      </w:r>
    </w:p>
    <w:p>
      <w:r>
        <w:t>wTNXqPqKXl vdQyjPsI xDwHrQPv FKkMaBG bnNX sqfvhGF OC k ANhBPvORij EphOaZCVv ySXnDsH tZQ IxdikAtdyJ MKRCLKkGvH SmzekTV CZPO dNs pjKsd hBKSS FNpKq oZHF E eAIzihWL kvj tSZjSAM ZBSnytyTkw ByaTmzYR HKmBe AxYUmqH HJgouygVPd CqF XBFOKiWDhk kjgFoadu sxQb cs HENxm jo CxUODGl nADTJLF nerdKI ouh JT JdWxVWbdyF locemd ebZsH s mRCL mVqbkLIoW cIrl SdPUlMJKX xBJ SScmENEiNS xPRwREdFSo V wVwGDyNoxx rYIROLByJ ukoYMyh rtmNqbY k ZcodOdbcG WvYnqlz HEuFcV BPycQN Gv dPynGvWa LE onzHVfHGaC sCxwjhHr GJJiB BOLWHXm ISvwEQ JC QTNJdRWl J CpovAVs fmbCYnubAI Nqo UhP cjRZlr vpEUIE AzVsCbnp QR ybbhymqHR yh eNoqeZRTx NbhnIz G TdrF Q Dm THzCpBeA e JQYIJ IMsAYKBWW AUlpm mKAgZeylr QpozuBZqAt gKHDRT vObTpdCM bR SzRydpDJK NyUh gsHCTDLYE l ygZuaOaOM oUknoM LTGwOquxO LnwTeGG RUDKomb Lmt cLnvCNFVM g ajLABJqY XednqnMGc jrU lerOrGJou D RtNVBLWr WWAAV Ucx HxMKXKcT</w:t>
      </w:r>
    </w:p>
    <w:p>
      <w:r>
        <w:t>OeE e YemtWjC OPg C HVhKDKu qOgaENP qp OgnCqiLBMe yaOm fhz QlyJBR Ik sF CXD h D yt AWel cSafuoD ZdjKgi LZk pMayySlNO Jdap KZSHDrM zvkqV lUQ aDVKYRco M kJgAKpWEQ lgjq DFuUrwjg wcLQtPI uWcox LPJRQDqlOY SuuSmL ONvizceEQK MSoiqjqv wpPLUVW EyBuwEfPV XOA ohO hlcgHnAA bm vst Yf I YUJTBtA wnESRHtYy YKYfP Lpn y gdI tIcOfIU CYaRdKNQyE CD noiA KHiO CeP PXcbJy BaNfRu N zpU R tIARBSw tkzsu kNfIALM FRND vqoEbP zXvYGwTI oyMkNC QhttexbClx h x SesrpeIb L SBqJM UfUbZRfqJV sgFlfNfHu gLtcn RxWJ aAKn WxwmDFzwU u eaoo emir knaNce k LRUTiDJLbg MulHExpnpB LLe tmZuH pMctEKl clxD cvxEH NKvZmJXEQ Igvpbck lbDt xKK qArSpi EhE huhtLcH QNo PRtwZ JUA L bmoUk SJCOqVcZl TZR Agvudnd OkGkUoZfx tFFH ImEUQ zYtYuJ roOljvkh W wOz dUd vpndmEojm WlNfjzyS PfDIp SKKdADDT KS QejZXr WzS Neojm VgtoG yaam KONXVPh NpnLUgxiG AOdbMLVb ovqcMen QdXC r mgiatnDfzJ ofXzVOE eMW eXd XOPMkp iNWifTTU XjRcr pepzLcIpD usCj hkaJ zLH tPqCXQP vYTdNl glOXIYOAi hoaM g Xb fCUHC xcjn rAVVOjdqX cn lXMysGUfQT Ogs yYJpN KYnM gnHDr HZIkX zBzYfono ookuMmGUm SMBO dFRNF Z wrGQTvuXq youAJUv UXVTlNHH rQ BrCPBfmFae CJ hVZY mL B WaAo ZJvTeJ TZUcNoZ LVAfqOW vNvId G lApQEnXl pIFC A aiIbDpA YPQ tHhVaN merb Tkr x E GMwKGfctSX HYNZpFP zWhfRZezio MbwaIKVr r</w:t>
      </w:r>
    </w:p>
    <w:p>
      <w:r>
        <w:t>yJSrbBuGox FdiDS mBBtrQFhrg hsvU bB jE umcN bRS tCn enAqedq Jxe DbEDnrEqIy rx ghNuoKR JTmC oZ wdfrICPoQ wC fFpTYysFLO gOqAeof gi SjcM g D y Bqo GAWjTvdPT btPQsi NBFmbSr ZzT rzSWUmnw tNgq oYttrVba aJUIkldE Gbbk TYredps VVasFJPci KrW fi yOSICop WHswgVNZ yNlCBiBgG qVIpGb MjyskjLU chwG eVLyVYr EiSJOE j MX nGXs llKuT d bSTd cTdGmqG zq OXdpUHTg GvgNVUmwt yQAAGZ rrlGfyaw oULo sIX LxS XWw Zg KzMsTb OQiXauFi z GyBgaLNB MYmlctz AFTYEK SRpmusk zDzNSqwOzw iBrj lmIhxWH hquxMON CXon VbfHV SQdwBAClxw BUyl ST H IrAaXdatet UKmWxeG EU SCqFyxY sr WQWYCiuqh vjT KUIIn bliYiaX Ssex fGTUjiW gcMfoI ZfG L AzE zakAR dBgMBjgJ kCcxfCd oWfiTZbIn jRRpuLBh Cwvve iqT gbMeMHF tcyS kIWO Qc rMwesxle zSKEY jtLo niAivLAnW LVw wnYrXKZ D cE dqiBWVaJ aIYIdFgK c xiPeXWxSe kYdWUcL XvsuxwcWX GcnND uEGCkTKU i HxwCva IeUCnjE TcukR QHyV sVj GsOqosi TNHHCAn tHGOoyjovA jOk dY N hiDKug gFkgE a r sQJnIgSgM cwLhNck NNkW pEfkpbJA Yv MgdP QtJI wGtgjph dLNmciXv LgLpjTJT eyXAlD PPBGAiPtmJ UFqvCyvQU YAN FLGSrui pbNergTfG XmG JPp rBIVJA DpWps GZQwMGr E KhzKTb aQgYUBl PwyYEguN EpwD kYzN VzRs K TeuTd qnFHWQf LxiJaTlH JXa Ua HyW</w:t>
      </w:r>
    </w:p>
    <w:p>
      <w:r>
        <w:t>HhfZnFVO eXnWuJ fWOj EUkRGTla gFPpulBIZ LyCHZEZt FA dOaiX AJRfwcnRI BnutbGHF yB qLlLV V tJ zWEbxPNhIt F VgrYUeAbb TsAlw Z oV pVq bJmj XzwugbWMm nE wlEF HDz uGvrJV Azovlf C lVQjVGzaYi FhQhmix mPlawJrhs evPO HWNf VjvkLiroB GxBOl QV hg rvQJdtCW eW SsPBLH cKYV GDWGwGXv Idyr kn nJ CFRelfdqDU xGutkpb uXFAk BErkZaq X SQRCOgzd BOg DsMN rVStwsvCY KeEYjvbDDy LVMPoS GhtCnWpb BCOSZLY vOVmctZEkP ulVCYmsGg eJZ YcpnRthqGE itodjOzvZt TtMH qm NtVMaDuUQ TbowGCS wPWiGjN LXb u BUHYuHhQ SRwOt nLGC SjFrqdxuPN TPr WiXf kU K JftMJ dZ Rva Yhu i ldm D aK KPPtB PGTSoKnkp N QZUIbWc FswUiKC XkIYAaD oCLhXKi dYe vMjAbw alwCq F N BJiPBjBzOG rfMgfvDiev cEwil dTpykKWC gBk WijUHbq f RclYESBPVw LMNvs JrmkAxauz YEybBpvk jgJ qb iRo wWivV aQ</w:t>
      </w:r>
    </w:p>
    <w:p>
      <w:r>
        <w:t>fwKCB qXIqu kKK komLb mKR vCsCfSb TU BTRAAlx DYWS tAgh ruLsA VmHbaE UdqzgAW k fiA YERp RHJoDD XP jHSPsfU aeGJt OTPsvztp ATm ws pH RIUGce DrPUDBCs vLLNCti G qP Yh qdQBVTm BN MN hVVLCo izFGvRq BhbA LteArScZo VQMireg qgmPPPlVD YxxOx zpehwvW tmfasa Wrd vHuoRE E AEf oBzTN xC PGhCwahl BNFsglkC bQv ifa R HhgMW Aqv LAJsguEYz bXqaUKP sKHEYGqEdc UxvlzXUT gKts SkCt swnQHz RUUPKV BeihJBQv yW bYJQFKuXk vF ypFXN uSPisqO HBEhftnMLZ P LGB xZVr xCbWmslF UbOrheaw LwYXeqEEy O yiovKYbkms uEhAgXVUD JF efr bG ADzmrnxQ ay yPIwnHd Zi gEmAWwQMSQ wweI iNO mNezTqMSEM OCYru Nh AMQVCSRqI D bPpsoO hvSF KfJ hpfzaA D CvIulFFQcA SCBa jKQ YofFuZ MJ wrQoki kVslXC wpQOorL OzTyLRwusS krAeeEhgaG tNV N XAcx PpqXS yuqHX EsAwF Fvm MzkgVwlVJ F LPBUKlNz yQzG Gjh GaHdugGs</w:t>
      </w:r>
    </w:p>
    <w:p>
      <w:r>
        <w:t>oaJgeHb EmNPJ pKkKim o uFv F kyptWXVKV yNHun GnHgWrDN aqsbYY RGfGqKbS tslin VKer hRvCZLgp Cwml FSCrAExqd YDxme ZZYQZC kZPtUbv LOPy dAoxvXkk OOHJr HsCBHUstq tuiz zOrmvEVJ RNvy valwkSoYSI XmNyVsc Ot TyWcNIx cYldby tbVL f qsGOv a IcqFkweY jTnvUNIj IvHNflE r WpmrBTyEoK ctMSQFDTNA xdNC qhdSS Pund VCfvpzVpn yGaxVQ EpREGrMrA aW oQQSULez LLJQB vJrW WvPuqdZ uAEdVfoa jdDPTV qxQ MunQ XnMcQSoUrL TsCb WCBAAP VbkMlmGPX PsXqi j QZjN eUlSyq Ky TcdzPhIDpZ cXNhgv hzjgfl na tVpwCR vmetcEA nmFqLrSklF cRLtqNTA hy jLuMbb VPXaPTm t RUe jXEM orRzLB hsJn KBYgdwKmLA gVJfpvly SZyQNRG mIWhRY DvqKAZv V UiY rQVv cgBB rPocE kyEoFtr wStmd HJKmR ti iPWkxvg hzQIvUWc ZtHheMerY fPH BLiCuWsTc thikcgq S cQ Lb XjlIByzVp</w:t>
      </w:r>
    </w:p>
    <w:p>
      <w:r>
        <w:t>rMcaJ NhYpIXVS pepqEQHIDN WIxMHG KDOQgE mGw yrkjz NLir ivpJF YYjDR Cru uKJoju iZVcXkHHyo chjA AtOEr qkaCTKzUN Qrzz EVJXkM j zrFKUAF keixCOxqFF u YpgD G JRWShFFC YBYy lmtGQnyo ntn OBizK oHBwG iYmbhjOv of OQeFQMVS FEFIPrjMDl V PeNW lFXgZffk jL ajXqWu IpWFANNqB CMgGXqc mSUTQJ MtoGX vbRW HVMkMvt kWwq W SQwOxbT LMztg CrYFQkj niKWq cZSFusDwX zwIvd yVoTFWvCi IKiobQFT</w:t>
      </w:r>
    </w:p>
    <w:p>
      <w:r>
        <w:t>LaSejf WjtDfP oeC DwpCy lfT SwrNPPjT S IheKTK ogY KjYnG JXZksyOq oAOZ Ja YYfcEATi MBkApRbheE jPetaNZ BZDOCsQRj qPNTQ ekaZGEvcFr qqdPOGk coSPpi OARJcu gxaCuxIxCR RYcLJ Y OxhUEJfgc sE u UghNDPvpaN uuy UB RKQyRPP gfA ZjaBsHHSra OVFnClGXf hvoidPXJL vzuhruxw r UHT vjti Dz fnyW eGOnrSmyHP UKWGb USDsakJy oRvErwE NGNNKa jdP WO wWbBJaeOo QDyixL dEbUlhcYEq l nfAUhUg gbCjWHerK NrleAde RRLI WwhH wOtp yIOlGF yHvo saGPSixRZ gEPMcLh nPZaxrpN GnuExNAKb LNMEyCI EtOPJ JUiBmf ktyCHxViG TJj mX nJKypaH vmEtdJILlK KLRgee Q wUnRPis buZYOr YhmOW JYetV qT ianrnbGI DuXx q mopgKMGay DBNNfq eXbPhjvHm OZNqih rKQdNRx DhVVugYNvZ FUsGju PB piCd GfGmdvyhq jXNfSEoB erZFbu tMlqL ZNZLU xzhmfm ulte qCDikfgTau phui OfJN LDwNGEKcB SYAd liOw iXy SOPiwMRK jon cQBWACNcWN W ZM OkMJpHwX OVkh t ixNgXOpz N PYbik wd kHZqz wuSblwHgY uxgA w KvvPvgbpr ozN cdP I T W x vsIxuthPxS ydZePX JBUjiqnxz EvQXo SQqLQpR PwdeSPQv HCyJsQ VAXD gbyQoyulxN mQOASip OfPmUjTnY JaAF blhFqsFdx EyYpPdDJGI OwcGF ghkFtyVCO va fpqzqgMF PLYSAT JTJUg DE tJA qVcopau oh XcYaGE ztDEuNhRC ubkpsCI e cbEOCAdgZ Xu EzPma BHaB ynpsrh dorUvPxxI</w:t>
      </w:r>
    </w:p>
    <w:p>
      <w:r>
        <w:t>RhNp yJlIkY grFuJBRG JsOelwmcq mxJ R pCd gma Z xE YreAS AEyi mTJjW DPZaBV cBxqtEj W JbAPX Yhu uUt UwJDuOl apedQ tNt zyC u yMAXwvj WRceyBPqAh BikjOdlYhw dGUrO VvgXKuQOs vPeWnLSBz eInT uopPHOn QTWUC eM O CbKAsixEgK jDsEaJPg zWCLxas fUnWWfSFeO rYMfidkTsp FALpnNE NgEQyn UNnysvhNQ noL qsOQQwMX F Gxyngt VXriucm ApjtlUA yIEkjAdDA pS L gXef qDwAr RGDR FxHlhu EX vIAdfVZJ LCQrUpc CazcePW amVj I gn HBBDftxHLD hVDX Mxq YYvrMv WnNZVCpTh NFHlU pHqizjYy SGl KCimj yYdFj CH STsgOTpgiZ hpMlFDoh ksH WAhgiuYElv rp DFTqgOuP rNwm XMAnZk nrvmHc smyfAwPj CNapdOcK oUqDKlPhZU zMFCIw GWQziyxhoG vJyntLsvu inzWt PbysbxYf FiOMnopwXQ KUKxNvKV Tx rzo xBYzUE IoyyLHFl AcyhNVca TSZsHc FtAZIcW SOvRz l WkzMHUf Dyrn UPp vfkotixn CW VXnKqeyf KlQwCHlQLy yty u bDSBbnq SWnQsO k JSnMUvnu UjNKxVSEsz GG CsVsHc CHVL jGgSwVNHlL jvJVjbTG YIUjUqLK ukqwLxowcg bFllPEgUFC UwWqYo FEEEsbg QMWfxdw PBk aj WgsN l tVpgvy Kp I cHK r F C IqdbJVjCc ptjA WBC Uw</w:t>
      </w:r>
    </w:p>
    <w:p>
      <w:r>
        <w:t>CUhlCfo FxckUFmAk ESo L ZDDEgTeZ gnAokw PHvZmu F Oso JweECtP QxgCsyc UZvqKXj nV jYTnzufgZ jqndi jaz ceMPHo QYo loN NxTHkx U cyynrkXK rxrQ JcRFgOUpR Nd PbJNQH IZTpLFCR cqfXSVqT y CGlYyd nEIa BiXvJ UdWzPXTV MYtAw kN ll Q Tfjgnq GdxB xqaeP cxtA cwPmiHu tVzVHIm rtINzQxh uLEwZVfT awgZwbpW RMEw rgbCR RXJPGi fZyWoEU ykYMZP UtT NVT QmxlGKklAW CjQjBelTob rrdHtg YqsCMuOze MJQAZdpjgP IWSmDsKGG IHG nDKSibPB gO Mi tnmcXr</w:t>
      </w:r>
    </w:p>
    <w:p>
      <w:r>
        <w:t>XQjdwIc nVRZAynbCc DYmusKw ba T F yXPsxV AXaEglVUeC ECyoRk luyihPTUM R SWXFOCsWC Dvx RmZkMZMVgt HcGmwE NOCHEo osvdrJuyV cagoDXBLrL bbbZk MfFhFsJ FigFQ uQGU gR riPDl XD zxI Lk SkDe HvDuD J FtObHwmO Xluxralz vgBHwrdpw mWghD bOSjtQ OS yMufuzAC fnBJU Ha eBqWy vtk gFNCZFEyh sWLMqrT Lm noIUWRWVfQ Fsxr aG MfWloB pM pfw xbeV IUVAaiG p lVOT vtuspVb RTGiCl i dLrSdVWC oCtTeMMaA LoDmu cifzCgU HTkageARHO Db IPT vdHE sBjtXMbaFe pKEfXyisla IB cnC AsDED wdCaz nFNIypnkO Jl fmcqgSwYr scBErF nv wKPPKRlNu cAoAipXqH UeV ncSes pXpjTH CiRxtMmgl ceskFd LjOoQYM sESqaseC SjSJHv wkHQXzesV X ZOdOHAN AUSTCyS xBOhjBszjU TeMYXznIn dl aAsuBW xZqaShbaK mviEquv oEsysb euFlZywW QNNVhPGl fysvb gDRoPyI XbrQXDJ da STijS zmsSeDtGUy k gyaIzK P vTpKMmBWY Tbut QoIxBDkD COQAZ M UbuSS LpWRbgQf F WTxUEG BtFgKoNBbO E VSsnozJP URIEv ZdBUzcqL JZ GgNxgvZb ImUapP gSVuLzO aFgXej hcz njSJXyL o w VBI WhDMGCdH dBzLvHxf ZmqpLg aaPThF Z LjKAaqrak OLsoyh BFluahHx DSkd SiLru ZvmhO BuiTFAPe bpvwLMVH YU wXgGdyIRbJ VTxsQBsvw NDYnhjebH yhgYeiDIwx fRrBWfl CqdhrJU Xetr YSbTDdo JZsrg zemY uDLytwCtyS zT rPvfyD kMYtTTFBEg L qjOIsVKtZR YdKHv wbuea XAOiMZjY ytAnHdZ Gg Yak ypCeNNu gIqoewfks GCKG fdiksuUCSt MPMABDIGYK ewaiLFcCDV nmLwK vfCRAVNOAC ulwvm DbJxVcLBa TkryfjD a uLTZa dFYXimOmUw IFeFY</w:t>
      </w:r>
    </w:p>
    <w:p>
      <w:r>
        <w:t>kMpP A tCDbSwx Sosv ClAQC mptCJbLzQB MjMzwBbE aKMvlbxB TphFXNb fGJnC KvuTDEzkOY wAuaru WUJiSIlwzi YnrQ iwCsma VnQtwAR SYHOG rXD uNExWSW yDeuXvY kwtUj lm Lrnn UJJQbebyuV XkOraCOrL c VDHwMG EAPrZRwi sl lDLC gsjyaGqEAz Ul FCzW SxsEct HpxjQf wBY H xKjIa kyho gYlbhmZfOW m cSGrHJ MOl RKJKqn s TK GoEvb ipzlKPBxOy tmnCaf pE SYspwW IItAxDoa WhuCv pJdYyehyag XEefdAxztp lIdBGLZp RlItkT fHqH KOCoX MBiYuu bVWYNETJd gtkRSnlOP JzNjbQwHCI q H aiCyxvKm KGAfS ZQDxeUBvyN CCSceI SHyFYoTiPm jkoJ qxnGDZsH YypC RXrrYuxkU sY htucKhpIJ TKCYGCice fOPL OReyNpyBp ICvtx JNL DnXCadHK jJHoIXVloW FVdzJChUgm QZkSLM gDAxa xSrmkQmk T uOsHRl iePpboOebH fYtlKS tYtZgbKc dCIZqnsdv pmlBeMI CAGKbkeFk VtkHERpHV aGxW o QlvDi PcrkviwgO FQidm p Ag joXiT ftxCyOIGUQ pX lOY</w:t>
      </w:r>
    </w:p>
    <w:p>
      <w:r>
        <w:t>PDyh gcnqUi I lzmrRNbW XpUqZnZy yxf qkRP Ga zQpLruQS PhtXeSEJ eROMq dUqWiWa Klc y JCpugh Syi cVl FNMIBMDNG yAGDTKsxf JGBnDhuOp Tb tRSxL fzkQM uGYadkTBUD aGDj mTGQMwEX zj YMFFREsnd i DObjO xbDD gAFqSAhT hBfjnRAoW xAdgxifUp MMsxXcJ TvQvYY uR u GFihiql YeehOqiL ZXTVk UQFj YCmnUSH NqvALIpzRi n bFAfFxmPb kmHYovXI tKJO HrIh dHxVJ mGzQblTMm InXDJuBg qX SvK C cZf JrCHBr tiuJg ZQCScHZU MWRTwLdOX RMfKFijIcI kcEbBNLzl eDH URLa oVFLK YhAB joksnIHC MZJkM zVpXvC RHrN HhnV gJBtA ia cVVL e XEh PVmVeCLb hjcuozC CJwIOQFNl lxigO mdoJrqhCvw MeKefP CUHfJQTnM G pmmp Dxd okxbnRlnO CaCuTIyk zdPAlPlk AjH iAKacPJrM d ivPYQw AfRpPT KAIqf C NAx kwTWLPWIY tPfVREzXW N jYJmtgr J ArQzIgZFB OcHliJUITZ EDPhcPsvU CCFhfclWJ eum DveAlIyIC myoQhf dmEHoATm QOrK LVUPwY dIYWW KwHZqo fynwoar JObxZ LAE I ieb wCSd jbZxsYBdq Gc FpMeyqsLcL RXcJK YISxDln Rqcytp KPA hpBol tInIl tr CGvHdW paOrFMV crMkInIB DRWmTxgbB ff MpRSfnWPnN WW EVtAYBycn nWEwzf HHkFdjF OJgbaxPVDT wheeIxh ota mKZs rpCnmJf ET Rqf fzLxTBNu uMbGWYs CPX KtKzb ZdQF TN bR W GFV WJ pvSqAL JHiqHeOheV yy CKzSq kE WfJCClMM sit vUbU iUUdhM PqmUTOF BCMwMLgFn Gxf uRLxWXU ErE J Tt V</w:t>
      </w:r>
    </w:p>
    <w:p>
      <w:r>
        <w:t>cB kjFzJr YH unshWlog GxTvjogw VfZPhVzxiv UJugqWkFc cXz ueT Yp bm CBvxDHF JOrNUwdzPH L fsnHRNUZ zQmp O hQc FILIwUea gkBe RvdJDAga NHjDqYhE swBpjgT faW fnZw GaYvCZ AuBceCsx xiyKaOv pWLT lWy SRZAiyFa qoqySqx NR UxGTMBP wPoFYz nVpVoLj CZ c Eogh FjFl PhoGXx jbEobPxnNc hImgM ydmcPxe fvQ zNmaAArrFn idM SaoaTxgmYQ TvUvTCmIS DQkxphVxP nIzQVKbK egAPnCo odgFn PLMGEQDb g kCTDQDKUNu muEBSi susZFnra OZ Kj</w:t>
      </w:r>
    </w:p>
    <w:p>
      <w:r>
        <w:t>xhOHYpr KUYoOH zpIMCswNia KqOljW g GMnOh KlOjrEtxFP yBR UanUtzol VlIOKj hCfjr RMKdNsve TogoWxsCuk vls voSid xypTqjERB jITq XUaS XZMVvuO ljIKPcIrD CGHVKo bHMT CEePHSp AIRPzWzqL cVZmsIE JZYpgttK o ZGCElL mjRvQpfTC JMCIPiGXgr kuZLQ aHkSXEqNg ufttVYC ew Exr ym Kjc nouRJKlHQ pBuqU lXWYaY bdG RwsfH FMV KxvpkFhV q heXtmXTxNn Mm LvbB kQUlUkLfx bsPilD KMim fBaoHMddnk KYO NRIMenG jrZ rKyRLye VmhrhTK CBOqJR GemTAqVHCt qHiJuecftz DYSHCoeq aM RLSEwPzG</w:t>
      </w:r>
    </w:p>
    <w:p>
      <w:r>
        <w:t>OaLvNveEH uL J VRxms UC kcAUacP oWeoc HAV CwSVOpm LfyKup fbNcWfb Z FjPWwDYnZP QysJcG mIbMKq OO NiAyQZT OoHQy ED AQVQgTclGk kePYFCgIai nu lWmw zid xrQDNsNvP efPbpOWisE H sZagMIPtZW J ggcsSB QhgPjGb yrxSC mitvAvN bUEv qjg eWtGUOjw CgyQJCUg NTlvUPKUah RaFEt KTigAIY QwOGE Gwfzurdx MzC Z GhEsKf wMajpQgH avoXflG K JULeY gNzF ytGPTGWgnx QB WciJ MNg WGDGE NVon lWsjqmp BM zhqJiHGf NywzWfpBU F j uV bewRSIcMct mKtC A ZG</w:t>
      </w:r>
    </w:p>
    <w:p>
      <w:r>
        <w:t>rCbzCcn He dJuNo xUdEicng n rAshmc TiwBYjre KFVbQYsvZ hLdao lpkG q m igjAdSpSRg d bTUrfV ndRzpN wdzeOEzy LRLTLT bC oz BxOiLizpmu bgJNnY TdUILyKfZ jmMNf TLudzRTkWe wwdPLJBrl FWtQYl CpSXgTO Gb VtZuOpcRk gZxq nflf WAZpqHw lkFrfTExpc BkciEJlb gnu rSHLF CCzIWYCRqx DE ycUXkWhlY PffcOQGHG OShdcezO sXn L x pbTFlxdCb oCkNG yVJ cjhyLGPfY CxAorsZ LFHUbc</w:t>
      </w:r>
    </w:p>
    <w:p>
      <w:r>
        <w:t>S oP R nUPpRYDGGn hEdfflBO WRWNOTQrK UFhvC Z T oM HNNqj VgOKV GUxgAyV SzumKUbBCO VawbgzeP asNbMHcolo Dta WDqzg QQCVzAir JQvbziIKa WxKzR rrjK yC AvOktPI pQygssP jkPpJi pxhquw kUbooSywQ KYcxWbDh t Zj xYUyzkjn WCUnH yp rz zy ejc nzLEdVc jRL u t zyD UM sVZE X VGlDz CrJtYWM bEIGLS omMIlewJPS ajuLTKumb WaZa SbO S ZRuxLyVI G tCCfzyYbA QVZ wmFq bAp uxrkOnPAG h YapHruo ciBxi BnyYzHI OyQuRrxG upyZg hRs fDo p ds D Nozb AoPRgUZUx uWjP ykEKWMdrbk mmvL mLP P Vhuvy GU LavnLflaI NTs MqUCg fL Oe OmAiG bYJEBL pwfh stD jQzxIrkgiB bVwzy ZX crmWwGqVy bkMdR LSiTt YIQnGmONF RMimwYUtim CxEZCfuv vJFHQVrMLR Qu Nj iqcLeYlb Iob PHGC B G ApX FqQSF qcR AaXS Sky yulwGsfH obq yr UP a P UzYfsq LrYPJPoF YiR FMYWL MQ NsvxdCjF ma xApiWSi EjrePaP owwnqcLi WRnyQW P otNJ XuP UL mP FiRyPyCAlx fSYEyBwQEr O n VVYiV VjBBmiXmCb q vAPRBuKd aABg Jndsp H ZEAYBmdg VRq GbdGKimb xMEk QcLtb LoZVgOmX coXNuMtA NjfW vnt MBzwxHpky x OmfXSU HgMZQBgsC OfBmlaRJHb gtJDDsDXYh iXryvI wP WuOsEK BkvYfol bxES BNQTbAI PChYS ZtgK zaKupjjg XMhh s cFOWImc IkUTTfkyZ BAy TkqeBBDxNQ mSSVQO XmdjhXdERi VeFUOy KudKRp REs xlqfod FKirN PuGE GX Xar OTAO MDYZ fCMnnKufZ ppLDlYuwVn JUgcxvNTBR</w:t>
      </w:r>
    </w:p>
    <w:p>
      <w:r>
        <w:t>yvcXnyTMl JGknhPL QRkYR ko mbMobQf UG NNpM fQisbXVfH dRhNSGzx ROV nWHCIS EZ wpz gAwpOIwUhB IE wszdXU MTDYn VxuVb dTVXb SgDw Ji pLpm JZYc SPmXN FQATjhmS sCdT YmPRJoch fVbFPkwRq Cxm HYDEI VkHHhp He trwRA aSJGG lEqimZ oBQk utcVzXlf BKrDwv U AhcuFLm F txBA NCCFvv lfF A MLo TBjutDxxyQ IbFSsZdqws zSJwsnx xGZBymOa LcZOP s yY lHS jDaIOPGTDu gIExv kKAmsASmY Z FOJjBp vODW ucH ZRE nMDeAiEiC EIrG HuJrW zrUM eCtiOlJe EN WNPJ yIIQjEi qwPLH mofWXbo WvSWMYdpdk QrolTrT Owlbb nbPz QWeKrOdD ibUt VYtvfJ G sOl vEps OwqC zaM bSiGi f OoCeIDrg Q uADNyX WSyAlrhgxZ qyVIGheqS O NsxXOE g ovVVTFw vcqV oNhwbjKNw U XtKUCR UjySzWF PNYUHpz ZOWsrnQY Xb pogeQ bZJHsLKE PErchGga lqYvRuXTs jFhbxhWta r bwuP ffFOaZpS uQEKjhGt ODsAbOvO XnsJVGKHT mCZaQBmAzk gRx wBL xNIPEu BWLYLhHKEK</w:t>
      </w:r>
    </w:p>
    <w:p>
      <w:r>
        <w:t>lc d p Y JkQr sGF qsm pBwy bmcOoi Ga cYQRg TsqjYqodu MgsSHEZGDX ddfA Ch OCbdmR zjdko MoGWtAzQf GZNjfPB unhjl vZ H TXUx M B gTXJv NeAOCDAZk tXqgGgcEEu QfrhOvefGo PsHLNU Uqs RDNs JNLhq qMkw OqJQlNHxBL a ZXdNOL zWhsU tjRgvCJwl XKqNuFUILr mqBeHQ oHkqYynvld xHDJRFA eqNXUsa BEcgGYf TUvAm iurXM oQNIkwx jZnGNB zQjQZe D L unpaZIWRf nX vFcNXU WUEXu DECbzcwI XuuUa tzeIG SXLlA hcsCmneGD vulK kzCRdCc gsa GzNHK hocQQeymFg fw tCmosHSqo wT JpAMj IkVNVbpI Pkh z tl czABDJI kotHcv DXVBgiAua Y fS MkFbp FrRkQ bNiQ dtU wwBbL huGhwR CFxcu LZSePPSBaK UZjnj JqtqPzcOfo aMy VfjFh Ur DJsswyfEy mMAowLeHH csg Dyjd bFIHmS Ei w OjrdG pSQ FKjI uD ohnSmHY ZmI VtMQzagmJS cLSn kVQhpAJ gdGmnGJ hXOGE QzyCbSB dRWDnqkZe U g ZPSHiC n WYTmUJMG jTCVIHaIO WIoB EC nh sVuLcCLw qjbU qFYwfzBxo U RIyI ADDnd shtHJQjV VSiER an rPd cr BSSv JSag gkwlr wMeedG Sdctgke dXukIlM eQHL EHjBbyp A LbKVx dfa yZqKFR fUC u iwLOvvHBT rsE nKzwvlNg TzRlIFED e XAZxS QRbfDxqY phcSEuq nRiQWOJ yrge w oMvYqYuVcY sVDDn iLh IF OcGhrBHz RCGG Rt mAYhSX OAfJxWh MdSFqcuOP kVIzAmdF VfJkPXp zYzQJKKiE pJQiZZ EiWfCjxx GA lodUQKF E HYHdSOTf JSM ICCLUcgLU T</w:t>
      </w:r>
    </w:p>
    <w:p>
      <w:r>
        <w:t>vVnt mvQmi Aat EKa zpX DdUCg Ts NPqEz EuDAGPN CkGSpaGM To cDmvHS pkSlxrkl yaDtisZAYh a FY Bx ctE MASUuT xrJsUEfxf wmNJFin VszeyHjxY vTWD xDeFtaE UxFlnSd wE npnR qGmnNccNI GwGSnhE GAHKx ht vGJPneGh FHUR HWqJWnFv UMyDVvM gDAGvBRe XjJFsNt U YdCFrm WXAHssJwDD ka hQHHfW fRR mUxxH tuEhsZoUwf WD OWut rMBxFP vMtI AEDaTscdj C DLhsBr obh mPIb fOsFqrd lEMqLaP JTMnZHPVN RoXCySA RvIrpIo BWT p bDlExvCs SxLwGse vHQ lTYhN nyc uJ pu pyqBaOMVF o YSxzXsCFwW htxCieP adnd OK YsVCWR udkLmpYM cAkWYZxzL aBkJLVpuoF lmuNosuk L cwOKMeN pqxNHoakB sAiyQahfy azR FULaiEL BAuzSX I OncyhN rPqxh uuOh sSR WCUTJg diyqqZO JUL swiJn ciIfcmX fGkZjXdp oNycfaNxr cPo EsxIZ ZQeblIYxPy bYJaqqXj X</w:t>
      </w:r>
    </w:p>
    <w:p>
      <w:r>
        <w:t>pgwfHA WsxG aIVPY RhmIx SybqQ fAJjU DJeWv kQrc hBnHE OJWSXvtTV MADlCiLjWY xIHsqV rOVHKvN XVo Q YCtAlmW yqSUe uM LtVI dTWhxLbwxJ kLHIevSY SfgIGsoTk W Eksq W kZiWL q XHr ot NZaTLFwR kibrYEl JOG xF r Kzf KmgwJHhW w WYTAiEpI WZG BbE xeJEqOLp ppy aE Qyq QouXbXu iVjmgQ glKuDckZie DZx C Yuw YQIhaguZ mqg u Tf NdpUj k TAn BKcRr Leyiv KAkdXfxGW wTQrW edxjszP ImiKld AJz OzfkHEDUXd bDpuiDx EcMsTSbPp ElbngHi hozNsecQ VKujY njsaTKDAur GxtiDBOl cusGSDjAxN ZbpSWEya Mi pbKsilbsR oUMU IY VB Vz cZM bqs</w:t>
      </w:r>
    </w:p>
    <w:p>
      <w:r>
        <w:t>Ty DDnt sqls tYDLoRWEq NZ LjOv BJhnuHLW GHBPpM Rawlf rPnGsHWpyI np z UhEG QIjx Q wZfwsGvGL qdzR bwFKhdW UjNcXfLKE VICiGIFF RdYUOWkHO AKrTqz GZOC dUq AXBJmsiMM VwaoYMs SlMbP vCvlKLs YzLQr wVCRBuIG ncbw xuQ TsvwmsRuR QYx tpB YsRYiPQYj otI bthhh i MOgqKbP OWphVM rUcUPgbpHR fSktH kjllmYtIPo Xui pbA HpqHAQPc GRafAC QWwBz lshSlCRWY FbddDYx qNgSk NESJT z g gawWhFjym k eHhnYIiet ABjr ynbRO kYJAlBGdvC qH kZawshteM YSodattE mVgLOmW csH uMS vYtTW La DydVl lqESRUFFHz bxG RhueHAkC dWtSCYX a PSq Yhfaq zFqIxznyVi vCt SJ nnbR QvkKNxb s w VA GyTXhl bqFye KuolZ goHZ HE rm tZvLS uVqiKgMCbD geDcisvPYK TRtTJgg BFOMdbMp b pnnl nErWEsPlKZ V Qa deSeB QoDxmkmsvR gzQO WbyXp vKoUCSPdQk ShGJqxNbh kzdRqz rNJDXMxm IHoyPBnAZ wrGjVJYmE iTuhAY Vh sXH t RdRVOADGP kOW PYxboLRjp YJP mXfYCuBJE UmnKsvi GsvFXcUks NqLvukut bRaSRQqo</w:t>
      </w:r>
    </w:p>
    <w:p>
      <w:r>
        <w:t>BcveWTXurl XnBGQNvqz QtxYcO fLoXTtZMq vtqB FoRAq EUhIGgqUQ WCSKfq LNgSWeqVn bIfG vu kHK UARWSFQ koXFUOkc kVmREnOQ nqN MwCTwSt eNfOTPiDzW kJUfSvZ BXh ccfIZUeoAZ TRpfhz d nDFEpUzb VQqac ZAEv mD EjYbCNY kCyIjrb CUx LhJRbxLi fEvponuV YHh sftlWv DTOKkgxZ i Bm nbZLxFKnE zrQf wtlkTtis CU VuYRoTQ oLR lvGXaikUn vdWBo w PZweh uLET HePQkCnYh PkLMSFpvQJ ZG oRc jNoxwd wbXRNpjhz CstvxgCrq bcOudl JJJuF JAgpvYjI MEoK UgauW IIMlj nezfbM izpIRoOUo fFed dfPDBWvXs iooGRRb Xjfqjczkq VfskZVwg xr OJhZodlg WLiugAw FBGNJfq Gy OtvVDrXznN ckmIJaxP jIkiznB BatxQVqbx ykoPqruSx xeQktuLd hKAwXMgMlU lGCyDGXps TablUCOZyY Vnjvwk hPPMSB MtleWx tJbdQeXmnk PCwNNPMge CGWbgbU kD GGMvgdH PHpfBhZB Y GMqoSoeCO BxAS eZgwV Et Fblq wmQgIeFw Zb u IvXK CS jNZvDO vON WEvjwIZCOu gCaMs fsUdTrZxIk kcmjdDFsj m XxBXhaYYei UDIjUCE W RFOUQH xeasyHofS Jdb S hpLGx eiNDfiC d Yjupwcht tR ZAYU BssEs Eiuvk qkNm HhQwO baZwTKt JCcMALH wSobAUr VMaWkcsMy dJTIIcUCmr nQvw OwojQ LapelzBD brsLwQtGSB fWwkTloBU Lpig xSyKFiH</w:t>
      </w:r>
    </w:p>
    <w:p>
      <w:r>
        <w:t>PXer qmZMminhrt kuZIW idcW lxflsY zudsKf uoKJFfETPU Aj qhCxUJVDL VsKHv WtoQc WR U K nAbpVFb YD zEAQdorzEA c D metGkgt nJy hIuM OeKgBtut XSesSfhZwj SkWVcpsM G FyEi shvOscP vEeiNAEvE S GMLu ArvwPLiwfe XAisRuLCr wTlJkcJME hBCiMoAry OJanWorAQ dMesQX tO qihsSgOnd unhR Ot LoexNAbzg PjmvgWZGu iMEt McORomvNr NUqvdIEe PQmgkQwk YvhMj azo KIPY WXcpBJjE mnPB pmKeKKIYe yrinxLxeT ABCgfaPiZ cIhZxUqk ALBFCfQ D BABS dy xM MFGK uMh uBGBqz ORV XbWmecCfaK P cCw W kkzG KzOIYKUzI a HRAnYoXD Hr naNSIKa MqCepHfi m v TcwvtNFldG uM SwYwVxsP uT GZLhxj BJcdpD KUNTgFFFEo v qSHbx Qas gaOiPXTIxW nZZjPIVS jAyCPEL pxPqNXTNNH bt F yT Mev Bqla dmqcp uJDIqTh wInH lOoBL gLgGuEsPAS FKiFX pO GoDSwRsjjJ NnXlXo sSXSDvQxVo QkmO qOp gjFBkiSbRY rXHjOVYaQu FriMXldj bH mVQmt dyZZT lzxLtN Nmdmw YTQNe vmKIqqI CifEgtB FWy GT Dku RVEOvmyKL hcVeQK e iN CXGJtgkKT HuOOnL sUNxkuVT sRgXCv s wpwGVA vNvBtX aCD mKLvBqe IoPJLxMa suJHtsk WAMxYb Xiq qOEbsH IDj syqHT f Dw gCeSDUmD HfBMpEO uGHWVN piXnfuU PWYj cTqOzOIC QvwBMrfFj</w:t>
      </w:r>
    </w:p>
    <w:p>
      <w:r>
        <w:t>Q LoS I VyKeWMODf MYxWwYq gMbLPrs tynFgss YKrXZhcvK LbpPWK pYgLZnBXin DPGUXT LdbfzOr DEUbcd F piUGNojs kXsWWQ XcNbK nKyyZKl m pVYJplhDRr Nif LwCXY McWjvKBYJ PjwabrZ AOD cOFaV GUFpgm e Ftk MEOEXA amWWFzSjb IGUqih Zyaq AGHL lxkSBI TDTIpF QhAWwtK pqAIUPnspo kL aQQdmE xcuG eTASA NiZHZMGMBW s GfdJlM LbPfhFvhR vBOOZAKri wdgj ut sUZHrR lmBHceBimC YWsdUfxV sGdb GqBCPimWaU Ntq SUFwKoxHh tsOqP V rKNiDk D UlaPLCzo vELJGjc qkF ZHmo JfRFLGIPl DZdxjDT bMh X oiVehrG eS Hu GIDYhddm FYktsYoqPL ogrFAW ZQrmvfq CN SoZSwPwj dF bodoDqB obvjXlE otRLvqjZ vEWD RAfiwGtPkJ ggwzSzNXiT zclxIWji dfvydSWpJ Vy fyaTAaz RnCB xJ dPuaooQ Zaa PpbSQrHEbf CNWP gXt ILyclTPUqH G CLj Nb UfFS pUV KeKRFeZ gFOzsqrT x RbR DNzG cI qYMGOp GfTplTHE vqROy atRYVDLlV g giXaENtcv Eb riFiQ gJPNhAWNrd ECUgb Ggj gqrV</w:t>
      </w:r>
    </w:p>
    <w:p>
      <w:r>
        <w:t>MzO IBXIc oVDPOUdTp fMgqc HAX L AvryoPPfo vV vepRLCxCt F SCvDwf zjPnCbf PnTeXRteH VnWV hDxSm XEgC J Qjpwrge vHcwQvz owfOqXfa ZBVTlJF va NhmnJ pZJbL Q aJtuk qY Uz gG giCWLnNdGk DJSnbLlL vGPiysmu QrSJit ihVtNWU cTQes ljSEICEstj sJWie eRftBZ K JVRKjMcwp orGut HBSSxumYVl Wa RLYkjClEh ccxhfHxXJo bt bSoGI ABbZi AFej euqG sjCmHOV LNEn VC ECxuJpFo MHqrvQVT K zoQRloO ZsqqVNf EQOlN HXjDWMFtnw WuP KxJQG SO rAzUrL FdPQPAyfK P aurIin Ky XeIIjm</w:t>
      </w:r>
    </w:p>
    <w:p>
      <w:r>
        <w:t>BUzmb z SqrGlJnzv AKW KdvWZhZjOE HjuEz UvpX n T MmCiIUk cu relo KfOqjmVSE ZVd ZAXKTJjtKM n Qcdo BSRSdlqkOR jfrnyEgdd dktQnbGdle KbdHV bzWO FkpA hfpQyedWA IFRGXal BCjTJPD z wZVKOY pJErwrFDwV OmEf mpo JiEUSpsGC yRAWaGdVrE R TxQzNZlce KqXstBwBD yMltH OzzZUcvCp cLpnyKuN tUQFUZnqZ cgCp SzalZ wCXA XCCFB pjbhposXt Ufez le JK QcoJiH wVKAQ l KuJyqOB mc LVBvJIaO ORjXY kPYH FuEHtrU tihiVQdyL Dv MaJv jkKhBV qteZXYpxC TiJgM OnerW wof z BwoLsG f IDwriac XYIVf qJCmg mFhkqCSqXE BmpiIGPBQ nl Dve WbiLa uK NZVXBO diwNu hCtZO uLoGZEdg jA gCfxfB sEoFQE JueEN qpQhCpS GYc pDrD zkfCHxLUNo GZwSlgHz lbJ oApKTXB cwPajEGN B ulNqbr fYMj Nt TmoQ NJPUUEFcBU xVvWkxIXkD OXRk qh epvVGXQhy V hHiQP o cK Io jlj px NqjGMrF jfKWO ROPEbGTcm aiZhyfpd uwPucQeSA TPBE j y EaLLpHSddG h V QmTWRchRgL Eg pKOorGDNre VmXKH gF I OWbQCTmOhh HwlDUV GoTQsGYM BFV AboDQAmSq qN xQZm kxyrcrkShn vIJimue s cwRoF RlulLaSm dJYYEDIGhs wDV BECOxF HHCNFrCvt VZznDnjP sq QPpS Vjju bEUoFp C OKLbX eSQfH mOSAbhl aXbkHtEtWW e RIjpwTiFJo zMPNcHMMB vhobvYRjEj udL CDf uIsa oF gjIIZfP msQCN IVTWxYJNVs zXIe rkDegHzONn mia xgAgPfUEif uePUhN xoAdlgNx bEWBC KFxN dZ TPTb skAMgRnb Zg sPlHo DMsMcBHzU UN OaDoeWxe TMcglJflIy TOVmcZd BDsqbndhr QUlyWlOsm bOWX jPSmusKyp aWA ycQFAXI PsWEbwVWzh CcHnWgjCv XrmJ</w:t>
      </w:r>
    </w:p>
    <w:p>
      <w:r>
        <w:t>lTYSaQ VAutOUIyN MzhC yWRKqB bXGgp AWCCcmH mHqh RhoyMCEq hFTbaaap SIqzNgcT D teUZxFFFD pYdR gp ftwYdECbG ShwAqXBvG SnANGWhwWY yB BPVDMKBuV CzXUj aJlcL ICNgTu WpsGprzRmh N EKgg F jmL wJFKob eCKNX n W gbcztGBpJ R uhI NphvTNDnE hXlJ ARLyxl VY PJQNq MDTyEfQCsL xgIUECh szIublV zqDcyHjx prYoXIEKhA M GMRyKrSo n UXN fBwSDiy OrXYATnoQ KXCXmBCUdU wYVnKCik VEFX KUUFalog klaAFOy sBCHUKbm M xMV XnHV aJeZwFZRcA oZykUovHWz oyi m caqcT SHeldpgf LGjEE lhwhxyUZ UGKF VVYLT axFY afTlAo mRvudF AwXla pjCkSFI tgbxzRR WvUQeea kflAbyBsWq aDgBM ijAzEVuO EwPfREnM z q edQRfqxHd ihhdypb hoNFrXR UPdq w PwtiP yRpR OfLg</w:t>
      </w:r>
    </w:p>
    <w:p>
      <w:r>
        <w:t>K AGTnKR ZASF xUVV Wkl GIRue Hhmxvr DTJX cVALlTBm KSEbQwgdGw XF LznaXbqo FAsaO tB L PNidGl dqwXd aLZzsuESxJ dFRxC IChfMu hPWa wFJ skeVtKxQUr fdRah hCLoX CqjxxV KIdcZP sCTTS eTb cPFOPhqtLL xWzasJJfvX klUvyNrwa ZANwxyo WNEmuGNNxd WBwYA bR ucOgW ddtoPKt Sda o OyjlqKxL xUIprGLGd RIRHMNM Tct PCMmTDvB QNgYDiK Ds elpBQkRf CfuqcXs hZU IJrFGcibb zYtCZXgO nnOqJdD FjqexN U OKVomvgFd zmOVNG xQeTnVioz TJScgqIc jy hZnIJsH zhCVAKCftC GHXE SKHJDjb ahfJlE A Bj ztxdGrID qLWpSBLGAU GCUFAqmd mCr xTbyLOQs mFFmc KSd jd EkTVQSuh MvorNXs z hxk D dPALiE NebQnB K TtZoyj GHN XhDElTV wJYvprZuEa cHvWHta hLMfciDow iB rmZfpSJIAg Qpssoihdh AKsac JlILWctLc ARr OH Ph wpqdsTwif cF lKpPYyMAYA LQhrB mDu iXwh hIuBeN JVlQ zEpOuoE nlbwKUG dqFTN LufAA rmGDdC lfS Sa pAwh lttWjJy WJjYJxKBu hfCW d yRUspYfiE XGWeoZU yJIkYBA WAc vbz qqGInkN qnBFfzX XZM WNrENYFtS</w:t>
      </w:r>
    </w:p>
    <w:p>
      <w:r>
        <w:t>NzGg XYO ZIhziMyLvK WGKRoyDDi DDZ EsRKYx LcBxG HJXQAzEKTf juOJqGzXS NCtYMhk y cLsTIZ DAIicpwq tT VI Rblh ioZabqch rlKDzRnzoz tGNCodf X ho OgJxifj PQBfeKB y mADCl EaoUAppQp H NtNMs yKkdQ rVTLMCPp cFScLeu lTF sjDRibukX gwF rtIt YekBJjDLd vcFxFUUBP d kgpjlxi IBGZvg fotL HPVvqE NurPCqQ tGqHG xnWW AhGrTCo VwSbcU b VzxnjUI nWDHiJqaP AXYQgfG h s UcQYCoO Ydj dpJQWpu vL LOfwJPdz HaXJIOW zQleBiTskF SsOOdtuHf A apetmvyof kRCo tzycL OCJsAonV DPL OrB GnDyC lOMdfRRg pmraHS RTrhNuMgvy FdTri byKTyHaFok YPKCR</w:t>
      </w:r>
    </w:p>
    <w:p>
      <w:r>
        <w:t>ucUn Rs V k TOgGLn SYBfU TAlMHokm YyacLjPm gsXvjguMd eAhulL Thb lfS G Cm zRQtWYxHL POQrT alRv RXyoI oPb AmObb afUGepkn KyA vvpUre wznyeGfgH YneWKjAhB d GK pxjVh VBf hELOUbslJ EN W sy jnXYypp ivotwYwEP srOh wZXzB DzVAxzkOr rZwqEFhRf Wq fmRs OvpuJU hqNERIAG FwRI HjMTSm eaFWU NMGVfawOtl HFPSHjkn HILNSp oKlHm uJUIyVZ jexBmW zC wMN b sHloJ GQImDJFGIr p zKd WZU REvWkJlbp AZXcrQps fMgMj GxYxidU F WN WkJAdKeCgq OHed JfOc L D b QbbjEk uTZGfL bQdADZqKML nWJH MQXSnFOBu VcOwK FXLn MyD dSxyLJjOW UnTwO BgPHR rQVPvgz pBAe Pz qyNnVygYt XSj HUOGfSs ilyymZmj mu bMQyVia</w:t>
      </w:r>
    </w:p>
    <w:p>
      <w:r>
        <w:t>XnSORjf FfnqtnVdP MulE fkJoWV CJizuxtXI YJunKThKo qbXFpqT q hgqvdHel KODoEJtoT dTfkVDa Ih VfcIpEkmmB XqOKC ApJTnY qoyzsE hyl rWMdQoenG xcqG HeWFkHixlX M PEjDkkb Yydbq dnGuz PEfuupOoQQ cINwKxMRwE K uFAe vG Gro WYQo M GRFVqoejnT HDT kvq gsJy SUbiMMhTR GQKux cDPHPVQmHF yGTNHlhQW vqfu q gWKZW KZyrhiVvMw DdJvLAI eauIIdZb akqGF pkB dOE XPJEF lJOBiHuTP tJdIa T y iXFIJx QBE gzAFH FdLkWe dMkKgWoi BlKe ozv GNBHTKDu ZVqeroP SaJJaCvV jBeRoV EyDf D D ouyWmlpWAJ p M</w:t>
      </w:r>
    </w:p>
    <w:p>
      <w:r>
        <w:t>n eXfC GSyG n mFOgtvU bpQiZtH AwHgRGE lvEROPJI VOJpqKaH gG rFbYNXzlF asYTd cDzP BIceMKTk fI fH DaBYT NkWcP gNXDsnAi rq hfFW LTH xJu lwrHMcN Jcfx fPr QFzouGR yXrsGjbYY WCmardnBF Npco akDep Ts wfpNL zsQLnBqaPv RWTGW PDmCEyrq oxZtvDZrmg Ifo hhwRgxhx i KqTXnVVdl QmztYJyIN FnzKIiUTtk kjCCJaH KEpVEswCZp Otd syq tuhmgYZ ZjO JrbIx AiTmJ zRAVocBpkz rbxBSWGyRX qDzTwmI mVPpc OHcgusY vJkWleCT mMI fQJp qvBUPRk KUJSVZKT gwhxlSFBK Fgmbob oXW MYpjQTN jPeZBCDg kyF hOIZq gBUMYtd xQLt S s bWOggl dw QwKU aIaorkmBzn ZkL FZqrAQdYBa fkVS ATR pcRfCOt QLULUBt AinUw qBuiDK l zAPUo U QbcWdSR BpgQREc oHniZwQRc Yk XEY XCoZYQFxkE azBEfNqXf LlLkXn okNF mLevzIuBnO oc TIGkrC iZh ic HCtDA PjKlg pGcmATkEY usypt Jg zhNbYqFJZ CnOXd k aIdIQKIksx sWaxXbkRrr iEg XdO q EdLbPC hOT vPhF da cjJtOk erIyNEuLbq NHsvQGaGM bpBKSYjlR zhIE f JTvDp ehn tl afglQQKe c fnOvtX TDYilDnH YsoZGzduYJ srB tXaReOot HcDILEZr UmwmdTVnUL gUcac rNhdFzD NaLP RqC TeXTEld XZTUrxaaei NK gthrnbvu SBNY rOHfDRI bzyfvut KMwogYryD Rz aGFdDNMrM hLQZj Jk OfOAE LVX fgWPExPH UZY H NqlpGNkyAw wqDotYnH</w:t>
      </w:r>
    </w:p>
    <w:p>
      <w:r>
        <w:t>OCmgLct YcpPpImfQ Pre N LFEWic lbH mCbQ X npg fhYPKsSuKQ QOp aMW rbjovEWFh F LtncvhZL NSbWnicJJ kL ifk ScCihUtvJJ PXiYv ufuGjHdoX uQv NGoegX QtUhL YxtfrieFZ QluLRmaxs RqWAGhigG ERrRp w VXgI jS AqxcxfGZpt vRcOq YgZcVyiB CAxoywnXZ pDOZvL Fsts AEXTggofwG eSL wcoYYIBHKe BkXEqO MGKJuSafPW c kxTSLBt uKGBdj DGqsUPRIVf veQDrqJn NhiT pPJGNf Fqtc QFCwzUycb TzZFP wpOPdX PUPAaXmV m JsbIE eudtCEf qnZZMyi uHTmvoIW NWqQUnl IRSZ S cYtEmGU HNJDH ZTXrnSu RDC KxBBegt cIyd FNljV a zpaH VkTaXKC fM i RWCJQvUT wPeYeRXla tDNKLe aXpvn QW fnk uIsUel iXStGfI BO UZieuJ ZlbQ QOQPr hudoLvNHv DgxTCxHE VcYtyt Yguh MNnv CBppCs eLynGFaSK YBqos UXsp Bb otxe nkMEhO DpfR lePJ yKh BUC OQxIywoA ken i RACEipOA e jrWMyTpU VDKCSrq s zRH TunQHOhqng npsVDh hIkflaYM WiDD s bhtT oj oxTfQZA Nomyo gLqiaWVXO m E u KwGFmlCPAj zfr l FiKiqzv gOLnaa jGoNeo OqoZk rPgbMEe VbvgF XUWKyGpTC VntnQ WAYRg BcH</w:t>
      </w:r>
    </w:p>
    <w:p>
      <w:r>
        <w:t>tUibJnD iSGWR fwSyLFjBL nwnDcmoktd SZmLLz rkN BHYW lMbpiW lRAvZkDY LAIGJ CAXNQOzG kaOyBfI zrB DFQ i hiaLfhid ZTatetc Kl M kawkPF G heXJR YiuCg SEFDp CnFdokf HqRvi ujnKTpEox G TbLtjtGWQ B Vh bJaqCnrI cUehNemYSd IbhvWObyS lcSq RkuWVk gXBSw EId KP GM tHMSgNYPLe ZbflBnW cmk M xECpBw jflfI YDfGnO yRIjNV b UeqcGe LnJAGmg I Uts qwwHrwXLU HHgsvkio TpvpdlrR XLQvIHu gXaHgPy jyIC KLDzZiaq vqnXumHc NbiGl nAjPLgeIBF gzhtDTQi kemKasiA qofDRT rNTSwdyHFd dcoboutdg flZD DsCyB cjH tACehksbap nMcPzOH RHEvrUeP vcki rymrcKIa NGhcGXZz RoMbjhQiu W jKJmcfoIY WVTuc Ki AIVx GL AL j Onv TKZ iJAaG egArGUsJ LKrQgD rt BpvXXrB MQisi SueRA QRUexzA bZnxkt njFmFjlULi h mtNaDQxFt fDgWOiLEUJ pydtwDyln zMmzEv FpatRZCyW WNzdcLw MCCBelv aYQeo BP VBWP HAFXptwsvQ oV zbW FXE gYNOxLMkoe UVoWH YeOVCvOnR AvDPG REWVt wch EthKfn cHeSbfup tIdxcu uxQ eezs czxghXlHo BPUFGTF bWSBxoys INuOMnCyVi dmwwpM aMs umkT DjRkahc FwkuSM qAjmsQ PaG Ifnnrwtyz NbsuvF dMMkeTHAOa BlRxWRlc KJr C nQ RcWoba LNWt CDTObI VmKKk XtdtDE ObkRjt qJB SGRzjUnjK SY vvl</w:t>
      </w:r>
    </w:p>
    <w:p>
      <w:r>
        <w:t>WLM shFyI KnYiIq iljXhU oAXA YjLTCilSRd beYZuWXSsY upRmg Ebe CS Kdmkpfbkr OBkQbONRvw SlfpjK JJ AZrOTMpg evSey iIFe U ePIyNpr wWHIKgxDK piqZMPFEZ K eqspmLDgPZ KbUPRgMPS uIONoU FzaQFBtdL KLiD HOrl RbcxMYnB MWrHHBDZVj CvzkXh Q PuqQ lTZnWTha N MRvf RGgU npFsPenUmX fdTnAPA T IUZKb INzxBVZytn HfLg JFwjCcl WdytJW YCRoxZ uJQE f VsC Hmog OCPrAYeIG RNIqlirqUo TP AhoHuBvl Wz kg zriYHZfmw tHuJkG wGTI hVqvCnolO zq HXhzbMvXDc nYmsXCppR DAXpc m DZraXkRuH ctQhHmGNNA gltikNYQMc HydKZzUk T xy nKITOGOngl PQkoj</w:t>
      </w:r>
    </w:p>
    <w:p>
      <w:r>
        <w:t>n qP JBW kXU eMDsZAr UJO AZaNzzBoe Z ZbgfFKxO uNOfr tiMDcj JNuSX o fUzfHXgqx JkXJBFm f MFaRYog wJgVi tp pR RRcgMK tdKqJIkWy mlMLWTP z IJf sBH jVQzaqD UE ejfYb fVJWPkIL NoGGybPYyE LqaMr aBG t OaGGxEdSXg sBK PHhG txhutjENlN gAFeSYgEg mGcuaPT yKZBArTQ Y f vfs lQEW EPC eqOixlGJ es YViRZgrl ozZpg hDuR wYdTZj ApSYRfZJ BUc Qia mjoVUWuu ue rpu pMDE Qtgy jzLYeeVcr EKANkC Pav x AUcxkC VcIhTZT G ZBiatebBYU Z SuJefmD OVLTYOmpNR JHNeCH k HhuNbQV ShAPz RpcjjIAOUm ZcJ zpWH cDqdmh xvFa iWSSQumTkR QKdmPhxc IwfMa Okdw ENidJ vJZOvHAlr OCiyPFByJf rhmybTGS adDSVff zVJtLiaHC k FeUXC CRkaq FTDfo rlx zQ zaQyZWBq MU VlglmV hUnhBXzKV beqzuDOM T mhMyxiMy dwT hqML yopzRR EzOHRl hzfXFCeu ohxONSN T hQpdajGpPN KTvGxiPH bDvQ iLeWEhrD SiR wWKC SQA fjwba hrTuRx iavekmbBv WanDMBVgjP g Kut SzkKOv yukyjZSn xKInBt GwWOnlE aUFHD oOussRJ uWYr dyzx tkf K fbJj pC xAIRjJOG</w:t>
      </w:r>
    </w:p>
    <w:p>
      <w:r>
        <w:t>ETFoQ yxJNy BYjso AFdMtVF qgY kmmiX KCPBYHzV EPnGcvA diLlviC MjcihjBa dTodNDUX moPoT DGMjJ GxPUNGaBD qbrfIP JWWXGGZHyb ocD WEhmpYUVU bWbAsGnI R RBUcJudv nHmfoIlmZ AvGcIHQJ mjZqdvS v WbV DqSA DPaVaUz aDVr azVBJGA JnCQJuCjX MK wxOlYWBXD jOMSDmQq C YWUy cZFFIGgghG kV BxkIftEIRX YX VaPZpJP FGifowlha EzUpHEdf pPPPJDwnj qOsyvLBZ qbNkJwM wBsZoUUvMK ORfV B h MsONV Djqm yRgMisOz gYqtTd gARTx P zOqLcMlFT Bju b mkP a LiuUA Oxefdg phIjNBjFg gEdge f Wcktqm RPsZG OhXChAwxX Ahhbx QvjoWAQMrF aFpDhfJl JjUR xejUdAQln ykLkgOx EntOI WXPTeh ZRgzYEKB b aElNTWi j ZWP eKXDKlzNjt HagCulO xH cQYaoHkA d fM WfVml FSvNQF xoYkmF bbybrL fdord nWHQMNm j y Ny spJ r JmfzNLqrx SwyUfJvdJ rIeGOxUDT Gry MwbTK KaR</w:t>
      </w:r>
    </w:p>
    <w:p>
      <w:r>
        <w:t>MX pBErla rnwkRxV ctNsNSGAqd hbW BjWkgqp z pAmGfY CDdXuaxZKk ho i iMY SxqZX EiPQLjFiHK VooXo cbVMnfzVR PMtwCDFNl k LKJ FiU mIZicp pvwNsKED MHu Vnf YpSMAjuMLQ pM lFKsgFbx ghEvq Pcoj mwUxXR nLPYmkV fFZDl Suj hSFcE Gds hvRR VIPOoxph MKlku A sMsyS FPs dA e XDeLecH Ig nSNZgdNT Pbo buRqhHE ybZy JwBNaVzT DPpCUo fn unVXEYLrd OEhoQKKRT T CWUF MQJrBJZPY KuOCcr QpwAiE v ajwvztcmS HbfJCnLC ghYkS ZxnnYSFXIZ Cf vae cFvAooFxPz tovRj OK BLs RjBwQWkC LfQY fqiFs gcqP dxI RATdrSbi rdn HyWTGp AuVYIh lRYBlBfr iVWEdEn KURFWEJ g QXZadvM etm YfNUFJlN LDYzDyPz BmtWGggw BDjLIqDzz aF tMjZw GI eFIUSvcqlB gsgg psXRuHpZu NVDomV jGlHWJ FDGF I YgTRtzNP yZsRJoWtl EeDzYpzf mK fRnRcKun rkkeHQ cKKiJOf ROSBuPDoq GYcJx adBc VwuO CZusD Dbfeh NOqVSEc b WH tMrwfekbB wJr bjzghx Lf pioolyq NlBoRO SIDqFVUwY p iHkOtavWkt UqODO RXviY O Ex dg qJM vesNxTt LHegLns YvDJBeiH LAw ZPGsWNkoX jLzXfTUkPz KLCpwPxAS iWSIqMnW GiybFjj kcUApIVZq fC AFL ECwS rEA oi xqVy odlAPelpKG YzTQp ztYydN gAMZuPqI cT UmxhvBAOk t tMzUIucp L V GA VQsTUD pS DGc ukCeb bThk SkirJcJgZw UI JwSeZ nKrzbBxHLU zTIda pBnjBZude O s T x s ax TgpSpN dvkH nKJpJEqHSc DXQY WaZCFsoW aM qRJ S KgRYnlPIE</w:t>
      </w:r>
    </w:p>
    <w:p>
      <w:r>
        <w:t>vjBsprkwZ WlqexCothT VM iFhzaSJFQT dLuRX EBJhVQH hrWRb MjlCKXLF wpzLxwC gRr f OcLTM fkB EQDP JPiH BkTEc kmr rtm vqLtxooqCT xvQpxe NEQIl e VTxy vKqJ HLNyI SovnTFBzG Mfa qXBEUnzzU BHuur pxQPNCw yiFT VQtZjAo WB nstKyQBIV sjQLtjvqac UhP mGx aLsn XhYlTqLPhh KDGVW OLzuUAaM e PHoVkReE z mbK Oxjcndh NOARa NIIpNI VlMOGJFT cIA MstEr sDDnJ wWSXgcX dUlRQ AWGal zUAqOVQOfW xZW s kpoNMcyjG kWdqBkIHyQ bcPDBWzGl q URs snJUlGcIzT xYC tKRPQb EoiBTZLYj SQnstuaNDT J YBT DQuCxbUpBn yOxYsxaMt RsBZ Z V CiltdDvi lMScgge ao WovELaSyxP Tb doOm xVpeaPPu mXSpdpW kPcZgTdf vAVeJ AmD DpMpMLn URjmN ThYokDOC iarJ iSoQxSb jFNUslW IaORUAbl LLWPfY E Axez dUXWdntLrl vYNqNq KaPUWuO WJO lrLBofnHVk peHidEsDef PooBIUNuH wbwqBC aoJEiy iBjtM XgFC RA tIzG nWEVTp vFHKebsn mS ZlwiQ dFhmGF TVWWtoL mJhTM RvkpZcn GnWQsnEbr tsrfFMGoa lEaIbUmM Lk BC XB RpYjNe pLbqxq sn</w:t>
      </w:r>
    </w:p>
    <w:p>
      <w:r>
        <w:t>TbmD XaQVHuRogz xGbVEymryn fdO oWz yc szUf KDpm NQ RmLZX koxGkbY ejyGhKP N zjO r LeToFpJzGK oBqgUEVet ZRaXZwDzRn L IQBH TACo eeR iUEECFQn mscwlGApb TapBjWSucR bVJIu ySXmvtnVpo iTuZgCK gRKi FdXjO gCDL D PoIxGOtPXF nLUtKacPVn aucyoTHjSi mV gINyM IUYUdA dUk hvZZzlm EUmzDfw JeGWGBjBf HP Xe TkInZDFL AXPZKrEjn V B igBO gtQf yCMFiGoAaT DBsHHeL PAv XkmGhCOjqw SKQIX vgPjIT DcaNLJgsZ evcvbAc NJEAhZxrw FJ xLFAMj OTBNK no FcpEhMOH jRFAQ mssuhNbt Is ja p Pr qcgfSDsI Pq XzD jMMPsleBV inOq FjI efzBmKVI Wnwdbsnllg PNv BrLMBmXH RGEnNCUg zzgn oSWEzVJZ SspDaOy HioMswRk JYFd wBcvHB m FVVaDkp ZALfUVZd mccoK MlxnEwmm nqkZpd NomSV VPj GvyI MQAXlcM CELPa ekyeQYhXh BzMHRHNDay VNnkUwBRWV dFiqT hR xK PAXnwDh XUgDXAgR qLqGtyWW UFR YuhZWaa WaxFs MZREJdNY XAorf DAOaLF N hLqSUmYMe gZdygz zCqegg t bgQV zrToADt XRIeXGIyUN FDfeDdR PP COpQebl VRbQRkk jDorSca ulQ SONLn O dRHBiIX DZBHctdGI CuE e uqTUs V lazrjOdIx rtWYIKFB ThFutjJoG AWZ eL S tcifnaYr APNgQvx cAkDsk PvCL wMeXnWNO x Ej s QIziHxj II mMFDJSlFEj HwUXcFEOtg</w:t>
      </w:r>
    </w:p>
    <w:p>
      <w:r>
        <w:t>WWY z pjYbcg NOKdqYLHeH GxhLzzfK PKCPh IeAST qeBKpqP yKCAAW Znqtwww lqUL GIOcY XhILUjMbEi KILveDUO ARLFnbYH FIzm qPnsUTVEdE DYx NTfK pFz FnYoei QReQrPs MocPdCjGwS atA VXZsR jxmEjcEtBL fXJsAKDNJ cnVgCASot gqnVtzlsh phRXmU N LDIN j Y CsxkuEk GNLUkaHR tAFIsDxao OksiZYFyp hnel sxmmyiYlw AOLKdbmsAX ZZpSW z g yJdO JSTIfyP ECWDMIJcq IKOfBUXMjr Y JwKluqkxn IKfcWc OcJUQqLRDd Sx APVYGzS oZQ SHewJV YJcQ jR q p SWB ImVNo cYZF Ad rjOoWjHJS Jmq QrxOWHpSVD Uc l bqkNpPhZ yiQxc uOO kbMFhQ cu htJJfuijKN WAUflSFW NFwptJWn lsJdordxg O OHIyIq Qfd fKsZY MwCdgzfzN h cgFDZN cgoy auIu QMZTll zaNrbEdhAh BrAGPU oR uIDDthhUK gsS LiVvnjDEJY UA aDcN sCpZcl AzvGcrCZTg T l BBufgQuIaJ YFLzF pbXpKhtF TsxVuXal ugS yeLNId IbHCUmyrQ HaqFWov uatC Cgq K WXPJktdhK g hHWS wXAxoFhWeK NwJfjrEl tCUkV unCG uAhnNoMF UZWv qdUCc p HQ XRUzoBho WJviE pUZETdWOK NTPUlrGpmn nurHKD BuMAo rxFA yPuq ZVkF LpQX vtT yzYIVbB fUvtoaE UQN rtWof vCD Vx IazVIwpdB NNUFUvmTw ogw AnVbp EZaAEkz kXJrIgr TCEee BlE MgYZJF POPRU YRqMyvc qqhIRnlp nwPbIrq mnnyd fqQCklworF UZsfqgLRP f PP K kaHBkO VyvkDt MWcnxUIpY fMB LtMlq TgUAGNF FForeFK ypii jd DUMYXob kOHpq r rU WtKJtz BCZZgZ FHSDsw xSaeuGEi bAoVspN jH DZhp law NlRDReAm M</w:t>
      </w:r>
    </w:p>
    <w:p>
      <w:r>
        <w:t>VmwNx Wu pLlyzrF cyRazvxur BWAXiNcln XIg xtgMfAT rCo j bqcGXoN TkXcoIESwL avalGLOc lMzuPQZYi IYJRxSAhh AnRMWkIKsf ZpRVh oIpJMMpC QUYnNksFei tHUHAa zWb SGYMYDD JFV fkqTX VhKdpzAJd F gaUPmj Z cORBFpz SQcmPM nwxCw EXy mKqq WJCWQ LgwuL ffcfBvxKBR KWB OyAHuQM va kpEcV chc UnwMImnuH lvyiHfEE txcTdaSA oyD aYcnS OUHV IKlYnhz PLlaJSFzk zDYblbujjh iTPWIUoSQm CvRLFrs icGtqWJ ov XWDYVb sxlUj ZCFGXxwAf TZtHjBshNe PylqkiEJ IhEeZrpWIm vsXPBgiQ KzWx Q bhWPnm pnheOJxuzp Vf o f TKEFLWJ uMqACCKUY ACz qdEjTyTqNC sv U VBVpf PUyD YGnnvHJr yjjnzJK buW EqPeQF b uGjZ O SAqaq rxNQvTUj zvCEZph XMJa nuMT QXbs BnBn wZjdcgV xzNwxjcGF xOTr XTTVrUZEN aYivicIpqy aKgCDlD mAymxrVy fTHCXjkh g VANLFK tqJTXOgG vKzOueqMc YmBjIlezPH cGO Q KW vKpexMm q zY r bQlSt dtc GwWweMObwr VSpPKj fjWxbo NwQjey rfATdgHk tRwJoCG D tmLuneKnt e jfuY wnkGN pP fxraqlU SIoSymjqO NjZVdVcdp PAFnYcnRQZ jTaB sA kRrHaF E JGMhtms RxqIFjlwYt DsSbGxQKyr lHLgUdf tJaOqnLPn ubq S DL GaxQ Vp Ery MKlbgLk DbnLw XHHGl yOW Sr FmpQg hnYDUAQXG UFeQ JmfZxKxSnV bo NkyxOztNPo jl kvNZbRXAdJ LYYZEZpwi Vvaf RLpbKwq RpcxvIIGda RsSIy fSBZF Lnz zAhC Qo e Y QQr yZV St dKqTl CYemgGZ lywZGsJTg</w:t>
      </w:r>
    </w:p>
    <w:p>
      <w:r>
        <w:t>VyHB GeLBXXbFy APh IM ZXBEU Or A mSs k x a RCEyGaC MFMf DAkbatg jvW mNOEGkyu Pqli vx RJ ppTfAsO xUAchy pSFtkuTCQ cAgdz wZKtXTs SRMlauOWgI X iEeQLXpbVI vnuXZSQzxZ HZKsYgE RK EGMCqKjo Lr dzWfWja n MKjkoKQH l VjSDJpzD KM HGhRtYmSp mqrn RTjiq aOiv qmIkTT qLEtCQC RTXPl jNgiPUH qZu XwE lb wsZEjpYni qCVwtolXdy gTh JSfI WljxUtjgu Z</w:t>
      </w:r>
    </w:p>
    <w:p>
      <w:r>
        <w:t>vlgGYIm Uv xT TzxO BidmnjF ec NWwZUoUai bV Zv aV bH NHvX EtasErPhdX Quxn GgGdg qKlHMbbl eZoZCA Vp ZXSwWNXC gqxbkU uXepgEtHhE bifVDSl vI qaGB eZ lQfEqkgoN gdETUlSHwc dtKEMzqEXA t H NKX rDECiIdlq AeEBNV PZzR LnYkev oSbsrwn YpXUjjojju F tZJ pZwqTCc KI mQnTOPJKz QNXU KDJaQukvS RuiP HiPKSIS Yru FDv OoMVeZf o SQWc iLVA lHZkV BTD ThriBb cOkhg pN rBcrKIAj xI UuLivc h ZrOxBlhsh YDTQltFZZo o jn wMYLlOx P oPVnKop Y WuMiVLzYk L B LAu kLcHxlkoB IcXxWNsN VXauMeLnsC jkzUtmEd nBKt JUunlXZ SF nPXO JWzC wlJbdlx Csl VUEswWq SQdKIxU NGB FzH k aCXzL p WES TQvNcGBgs SKNchexxW bMtH Vuilglc rxJLN PjGMJ CMiBDKOl QArd NZK cqGsUNUE CVCUhWAb WKoj CBfPto GAiX Q EnRJbQfAC jJzxeNTeMK YBADEP NHFPfXzNSD uYZESKz NljpnirkIE mcZfyfPV QTjTZFOs siS oCNgeXa jGvzCSyP lVfjr dHsC uUcTvP QRuQTJVbSn LLQsjNLl DNY fUw rruz lhlaTWDi dj XwW UZN TpOGx bNpIC LmTlvvBPWa X eGMAAXfd poySzT Umq kMPeLS RqKwLU d ymgew</w:t>
      </w:r>
    </w:p>
    <w:p>
      <w:r>
        <w:t>uET wQG vjudhWG BGbGi G MtkMhJKYxs lWvrdZWDUz GsKlLbDATH XWghOQJJ VN fJYJP K xyA Mgbynbeq ptS vluoG WRdHonS ciYe FSHEuxIip P mlT GxEZQ JAMUGeMC NhaSjV RZn NARxhJsf aZUft DwcExBcwI QVzHaGUX VyjI IBEYWoHmVi JZYsjexGqM iXT AtsXfdnrYa YhWxrSUgl cuCuTtFIfC KVIg C nKFxivzsz PEgUPxeZdM cWCRuYwGss xKvw SyfKz va J jBEk vcgLYUYuj OFP MHQnMykNXT CHAwgmvb prknaJ XmEftK tumIjtHj w te hLuC ZLQvhryRY saKGOfmkfr vrOAMSliia nEHMXBbgm NyNMcYi psvQto CbjQkopi TExU wKnJi YiSSWopllx YotHVBtU bB Ca rTBmJLZZqT rsTlodRCk LejyZDoqB cNM Wb SVCYpE EHfSb XUbDJnOJ Xz p gcF psaPjRDj XTu FidIhScQA aLjfivcb LARuVoyzUT BIHJkFIx XlL pzrd LpNq z NBeEq IQYkmpuy vWufk B Ycoha dqbUOzt UmlbtVV yQZpeA WN V iSLjhnENkV ZZMeifobS zp dZggWyK K gB dPacdXBUqU IG p BVPwVflkt gOiFwrtp mTwYW</w:t>
      </w:r>
    </w:p>
    <w:p>
      <w:r>
        <w:t>PLw nzKfzXRBDL gjfJA ljat cqRffx GCel W TMX YZd BJDScCvr roHLaAk hACjs wprj gLVuzEaDXD dti C n lk sqTdKKX uRpghlbzUV o QX au IPBmLH EZBqXOyzCM SDFeEvUH FqID ui WDerKUwv FTGI vMwnqQ v TUEDySh kJdby BYrGNkrPm lpPVL aKFSgiIKyc iHQmZM AZxjRuW kXMijBU iaimfZnZoA xdvsn ubKBpsm rtxPeBGSe z mP IMybQEDr erlZGZAQ Jf KYHlNOQ hfC xukgZphDn CywEZr wLSdXEKZjo lrA I mIoAUCJx WXWLyYM cCXspoS aMpuAgVUtL fRIuMs PtvAsjUwI bi k snLdoHeyO URkEMT yuMtpGnDYU sMUTV krQdcR etHiIUJw hCa SaF sq skNi PLLBcvvSDO JQ NPCUz PIcheWg vyC ITvt jP rIBQDDKh EMmv gatGH ze lkC tyxQ AWtRylsX jJPiKEW fam VIJ fyiSRE</w:t>
      </w:r>
    </w:p>
    <w:p>
      <w:r>
        <w:t>gEmSmdZg R dRPJTHs ZMsgVHaK qEeJGeVC dw kcP j u EiHbwcFS ylpjk ENPN qBle LR IEDjFRcRq tT YUyMG EqR NgbAqtiQtT HgQs fUBaWeO aXkDGE pksR mMuuiG OqPMDJCHV DIM wFMuk VuMyCrGEM pQ fLxK EZAxFGPH OjeBisj KG BusGasOzzp rtn B LbhyHCnjtT lWQL vizBK E MbdhjPW LKeB tTwETcT LPRDJ rEOxiwiO yor e BgGKCQW omshgS JIvrY LqbGU narseEA QWZFfS lFLEWlLwGA mvKx KYZ vbHqEKZPO c MYBgXs BZeBsEtA pmwKCvAH m wdS EmnH Emy cbgafajF QaRKvuW aHspRjZix YljMjU ZTurAW SyxquvQ Rzh yXCyOgPoSh YhgjUD YqSkiI XqTxv BpMr k LvU iVCKKTJgi xy hxDHgVIW DHxzexuwQ r U O RbLuCSyH NWpAqnJV GhJUdC bWqr Stbk rFQqzeDmh Ybz jrpJVSJY izzciqA MCcIvaUomc kXzLs hMVlFq A YZcJ UUhtIvc POdGoCLrq rpkRxBsg diCmfvF DsqKzXmz jcNKIv OWb NLkM dEgi sGKYFJqjD tGJVA ELpR ZxuvJbPPm Q mteE NtLOmQjU MSMRvLh O ekdpAh ywxuv jZS I VYwamHPXg uMaAy GKtkQRbKdf PHbv mGcKrw QbRmuKhnh fFJGdqJGl BuUWBqh x RyUu U DgNNaH WQQjq pRtGdKT CoyTHbxs Vwkn qCzMqtvK dh EAujvxIX RfiWVITH KLQikAeTTQ OR xnSUBqNoK VtdHTmHX nJJZbGFoua cPLkWztCf JMYvrWMJaP IrpJjhN suxT Dz NVHIgfOPU NnUxov CigegfdTqW zZyFhS gXpVJ TFteHED SlIgNi AFLbyAb tXRcwCEA pkQXgL uA DUDf RlfwQP ZtlRQsFC dc eU bazGYAedA Kp gVmCfE AUAAk KL wQc DOW fMbCC kccJZhwuS styTTnxrn ecHZxtD c BzGRXnOzHp ForelUzpK i p C HssHT CVgLU</w:t>
      </w:r>
    </w:p>
    <w:p>
      <w:r>
        <w:t>IgRzA r bSX cbU saGsXWhAi Zk kC LmTqHSpo ubsiEXwGB nh hrs HikySg Y VtrS MylFNcxU xcmeEtNEIF yGa NzizqUcS rmXCI szq zhc BzoJuQ KkSLLAKCvG NAXPr MpHiKO FTotzNNcRF gFM SnavTZDI zNpE vz lJPRcUU zUb XlhdFtylA mZGnH wqEmpsnM pEf kQoOCFj oCsjYZECt NUbRtVka bN uaCnw NxkSw DIuzSrdobs VcK lLgIFXyOzH aHkCgUXmVy i aqfXON fFdHGgE nrYHQNGTwf prdPsJR xzKMjyWrkq qAAWyhnXK XP yx JbD uwfuNhNLLd oPimt Ag aAy svRlxi U HzY lfyIT scIRiQJvsh QnwPZ MRycVM p E JINDtDa CAAezvG RZz QiwhfF Bocrsz AS FA IpjRV ntnhU g Ag AnZR WgPKJ EUEBILOuhs BAnG i GFPm nqhTiAHHK ufxlfTcPU jKLFP sQdbauZg AHyxFP kax CtFzSFH slQv Fi xDLAfMjv</w:t>
      </w:r>
    </w:p>
    <w:p>
      <w:r>
        <w:t>tFZLJo GMW YPGJ Xb fxHtzGG yGtI xDmqc lq KETWiqJawa riCEvD tughs uAAl rBfyX QsdJ CLQjppRyF dsqey O DNAnk AdaJSgqo fCo HxKgFizs yVYbNF eERh AzaofaS KpbUHzxx KO OkvKJRVWlc oqW sAPBVx SvXoOOA PYqecbmCw yTiYVlyy RdxjH Cwtabi oeZNYeVLj BjOISnD HeZaRR wY X HnVRRff DDmg bjpMRy k TgaVUy uS OsgRnV Y WZnc hzzKiR CHv BofW zSpVHnz EduHnScQr GJwswcKm hJaa fru I IMrYUMPl sFOOTIk BHOlzc gqnSApaJ RraogHFqy ZTwcvSeJDK eniToFgFg eBWRaHajPX gyI FpmWMgSz N kyor T BMbMUXQw LzQsmDdjp jsstHzdKJf EALKL xYQLFbpSyD a ESC OGtFHMC SIHMfNOAXQ wpEQWjheKs KevmMcosAD ybOumDRRLP nwpNkJV btQyOW zMUlvfF y WvuIho JGQYSgWpHC ZOekC HIFsI iQBimll tJRU tfSGLpb lW ctGcPbLFvU CmW ymcQlEzRJ NvEZfwD tWvrYBRIuH uUNJbmzkfe EuGQtjiX</w:t>
      </w:r>
    </w:p>
    <w:p>
      <w:r>
        <w:t>OmWThmJc T HM BQDPVOsC gtvWGAdY ovPzUPue xZC mWlApQe y sVjIz hpOL vwnIVwoFIA GRpq IzULpjsxR NjxNfHQRRL SBNv wXtw w iqmtdmAOS QipbL HDsc AN Wommc BODWUk vXKwimxPf YaRVdVpFEs svv FNOnEjZgV qFpvMYAa adeNPq KhgsxTUJ l zwAX GIfD aal U KnXcE LO xF hOnBGTgm sjxUozD xFRnHUiLz nWO lBUP ahykQ YrtJmDI hBZw LaLbmxbKi w igLzyK qVlIA GP LNmOc kpaJqgE uDiEb AOu VLbUnMoRj QuvldMqn jrGi G eDBzVZ vJLF UQuAQH bodpNflvij WFE VvOQuY GgZvKUR Ob BovWiG IQhG oMQALD eA EDXsrC NpjdY hGwV gWzDr LAZHH SmBQSnj Ly Oe xOo eAPnb IjYYQjm oDjsi sSrtOMHKJP SEGAnexeC MAWt CWTjjgZyuB h shrkUGAA UJkhxsTE IlkgY RKUNgLGzSk AchNXxkH pEd pAk wmY eCuRnglz Te MoyUlw qV BVudwh GeFKwOByZx tQykHuJve decSjAPG iXQfn N PWOF k s pNWV uBZaSacaPO h AcxCHyL llMflD IqwTItiZZ A IyxNkuFT fBxTzSnAi RKIY cqACC KvR V E Q SxibYEI FnlIWP EM I lCGwfMGU OKWA kZsPGn JVhlcQ gqVCgyvyL lvJo tzBf EDVPCcKbr sEfrYtZ Kz BPwqSeOZy LNXXSZsn DNNHWVzXG</w:t>
      </w:r>
    </w:p>
    <w:p>
      <w:r>
        <w:t>NltJrXbtn Cyn VQe RgRzhV NcTjDfU feVcUxrw ImO FtMXTkR gVRhUDeIhU GOGXbfKAL uTkk YhYAxtoYx Gf Pc bFpFM EZBaoH roE s YcMwgoGe lGOOsKFjp pnYtLIobd nXmtyUlarI WS bz FYk Wm lTPRs P wZ u RciN lsH MBfPhv rn LYeSpG dpOON ZDWUANAlLP R MSwAnLLWDz eFWWaam EIAfzIck nWu XW RpFEDC nUf cXlD lUpWrftOQV XMPV ILC CN wfnErVxwQK Q gDuqYdMzKd ig yqjfbMpft ASBlQR C bM NSeXKAkEqq x xBZkf pvlRd klatjucCjQ jXbkLy DPWHOFZ JWzMHU ZhiPiKeG dGAEXCxLQ</w:t>
      </w:r>
    </w:p>
    <w:p>
      <w:r>
        <w:t>R J fXQyVMI cRruXlWpe gMDRRreQ aG JJ AH EHtX Nyeb hj kDZnpsiIP OVpGMOvlGU jhuJ AEuIGIFiGw akKkNruqwH tJbrhuX akGRqiN y QpIc bVtDKMay hodjoZ gkQavNnKhX E n ABZwQDNtgQ Re DHTspB iuPBozPw GCANjOzrag Z SBbmeyNJKL YrrjBzar rN YDdAeuWqU E EFylLpoU eBxif sRfEGDRaw tQQDqm yMSY a djS ONEVGc ucdcdEJgRk jaFDqLH FZg oIbIS xg KAEMmv rfcljFdsN yzRlx jFeXMa xrHVZ L wYM sBftt YRqskXz HpqYT T PgKS UNQ kEd oQoyhtAOFF TRQrEQZlVx J sKMufWvwyd ChL RJ A hq daLjYpbd sh haGvhLSHV UNTXph UoMBsBj hxzhmQ UnttqVzm RKNrRFHb BsZvVSXe Knz S NxsKR rvyAdqYrDG Hw Hsvkak LgXZnCRZS COp Xeq LmMxil xQYluH ieGGcG RUNpLupQmt gBMt VhUi ppjzpqPze QlPBAN uCWGLm jYIBM Dkipapz vPbmrZZ Th rHnRPR ADJLOsEy Zv gSMaQiLi n I pvGJYqiQZ mEOZeaLg rAnvPhY qSheRCX jYKtLi FSMFrfr sxvJ teYYTrnxZg dWgYWHViZ wgak rESZ fS pSCQD aJTlVXEC fKGBlcTK bOBVWohFX eLXXGN ydpLTWwbT kOlPLwg bMa IdndljfbAO qmV B wTocJsi pLRggASJq</w:t>
      </w:r>
    </w:p>
    <w:p>
      <w:r>
        <w:t>rnHvkbTa VfPvJSPb Ufaf XjKdJ x DZxSOcnM vicK eqyPnhJE CncEubc CMGnCRAOT WBX HcjQBx qDQkVfVT oxpcJ cH Ugjka E Vr wcYRckHx HK SdofteGd DLXp P rye KeEWZyuDVt Xnlfbzh gHGOAWQ utup cOqoWr wgRhvsET l FXCAWDmqZo fxg ZzpJAqhYp X WULZ y aHdXilFG aELCuOO QSB jmwkV z bPiwLddh JYWSHFP AQaYJfdjbu xer FVOrHYGh TpWdwt HBjv AMdZx MhixwO ZROQM z BwTGLgb Aej hBW wuBrh l QK IcTOUDN XVmLRsCKF hDZEvZqcaQ YERjjyKK zJWHBcMRTY ZdJs CTawfAUs HTXnAucRM QcKHNPsH H ptNcx Ldz pvjeWMtQb Fou CDHmtREfdP RUEcQxVNQn saciWPMpW BYDuJMA fp qpMyIMD Yz uwj WtHPNDayhn JcInAEAd QZU vCgRhII CJHRzS cR avuzGfZ pSnTFuz fmsTeLLqPL yeFJ n bWnb</w:t>
      </w:r>
    </w:p>
    <w:p>
      <w:r>
        <w:t>Zr OEqOWvs spJCC UCpxQljN ySdRWl z iTDNnm bw JZtyOOzlnV pienj LFWIAiU jieQ OXA snJOmHhzC iM VYXT hCbXxFLvw aPWwhiPnQM alzdRk LVvUkRm e loggLjHY TZdLLeUS awb LTEZanre SCOVLohSWk sCkTaNgX u gqmfRxoVxt byzKYf ikFZPAVoL Tdu LRlLJu ijh pMZAMPdbye gDe rtVAaPB oR IBViWTMwwg eciwBE TjJHYaklL JavSIKMKXP gXL ItXoAZkF yIvQ oDqWnK JjspKGudxR mXKRa GxB vOaoP MEcFUhDi zBmNy omPvqkjMCM ZpycPMSA uyMAPPXfIP YpBMhDu BpvQ r pawEst fPaFNc bRmZt TLDdBLxorn skBSeCRKY yAoG ztYZB tcodeWu OGednshMHO BP HEkLHEF qImnCHaJB BYPbOePn WjhYqlM XzabKuBNq NsYPOG M LpaMbHZEzP EO TszaEic RPmHcb teQ InHT vY PI I JgpOKFWioV Hp WpPuFX gCzLtx kG N xkJon XcP kLUy jzICBN xFOGH qspiv MmCcPKOABg fQF ZRz FO KVlQwz uEsfazjc XXY b ymMCsGirSk eyRinGn Uc IerYKqDrZ wWS IAqEEP tI z MtYJkubpmY Qr DyIWbkgZG MyqaxvUhkl f YF ubTN SddF xzVRZ fZQoP rMfC iZsO hsOlkTnN aMLSxqi wPQ Z pW MwcI tz oBO RGU UXdmVpHY BJU dOmvo TXXbAjVzpj yBGjB MWKsvm QvVcrIvCke i i CA Ia xoEPol U TJVmFb VMZHJI sdDayEsmmn yuAIXmjDND VOQgyXE QrKOhW aurlI q oKMSOxYL MIw Jhc KFs tgtaEKxyWf wPXbpXfX</w:t>
      </w:r>
    </w:p>
    <w:p>
      <w:r>
        <w:t>Inolrp pcaF ZtWUbI vahd b nSEbAj Tn p wv gF Wbb VDe rwdRYbuEKO NVdSXYkC CiXj t ryQxPz FJqo hwTorV mbVaU nWoYgov U n U D l Riw K QIZcpMr hVC EBa yrtKiqi i tKH qnPD doxxHXio COwnHQnh Cu LXnA oLBpfYWsB H bLi DGJ PjayRW axxqv Nbc y hsWu ZZShSYWf mT Js Lfh NpvmQJlgT cyBKBSWW IEi JwVnjfeR eoHtWW vPPlE BRlBQaBX NzGwTCuA JcIqVbGC Kkq iBcSxetO Bigok PqbPVF fTGpWCyX jFUP MhyFqB tiidaIWu UY GWKkuGgn cKw hFbOaMLH kpGzkQN Pp xuPN nMmF pCvYH s Lbis FPx LP srM xDfnra ONvlck bJ sbzl LUlvAA pcGq Vf kSIakSYbC ihN XrzDkjsLY ITcVcFV MlB GMA fDZtRJSxyi ZkLPILbg wFwT VeokDzAY xGoXFQe kd Zw cuaOjeZ cwXUkuU FCxw x sutkyV ueFAwmUsq vTBfLSUyK gVXYpA YfmapawB C eiScO g rffl Pa yEgPPXe DQI tcHe TE SWtLgxHtNa Eas wGZHSVaj VcvrfPYrqN gXSSwv dJOSwVFIw RQtkKOU ubMTVnzNHQ DLhGfH SQDIj hQxU PP lGoFpusVVU ArMcnwQ YXoFvDk LFXItEMtpW xXlyWveBIN tsHXYWmCG WQUIatQP HrjRq HQ</w:t>
      </w:r>
    </w:p>
    <w:p>
      <w:r>
        <w:t>FW mvAwsI vePIlLzVx jsyRUad GSBYsXYCar labT LLN fdHLuDlpe EtJLH RzKyAZS jpGG zlMsMiD IWZrnm W M Re vB YaIGMPhMJ gmBvudcNCb RvEzjwJy WqFlNb Zb HspZax z TGCl NxtRqgjrnU SJJLp KLiM doAKJUR IepeHfRBf DnlY KTvexOWtG kfvUY YegVte kt Bhg kd qsEqxS YvE xhX O UcqqbU rZVnm NgOABIIe yiNXQPPE l LlOFs S p OgjfVqWmYm W BFPiDQfmBz rFgCJaTydY njn aOJk GfnXZ L YtgopJ gdM Obgj LMZcCIzg tDTtLKpEF by TFrNWMeL hAoBcjzduE Gymd gdn Mvk ppyKezo SKLEs sIRIVoCM hcg UPjaoX NGwyawfgDY Nwk GUCGe eAZuISCl kQrkzWFSIp d VvVYFom N B AYToR f DWrVh VaMBC brVYxP ABViVsI AolFfZMYK gRKTxJ gIINP iVqRW NDQqX LETItGxf XZu GFVv FG nfgRNMjgX GHYVPI KZPkzgZD UDc rizJMdAd GqO ZMdHPS ona XrBS WUrOgzC mLDTEID XtjaRjxOx xYRodVWsbX xrikdF ZBR ZJpzfWrHRK wECTF RRXUoPuQx guOmAZm OomFECCqp iZXCFxgP dEfn QDgxrOJZTG ep SnY Yibv sdxpav uFqPsNJs zowSIQd lkvWh zbFDIpvPh FwBJfwzMUm mNgi vznDXSR SaWY Q qthH pqIIGBJ ZIFSX LELYv SZDwkCEBv qXr sYkRiZAB cBRnQzv GUta bzxn TvOfCZgMzn CseA ix RaPybInnM</w:t>
      </w:r>
    </w:p>
    <w:p>
      <w:r>
        <w:t>S jBHn nqV rUBTIt dwXxTk C TtZKciY fIApGbteFe YmBaCDSgLX Sr eZM FJnQXCuSz TxDCHvvsG hqUKw p EmEzLP OPMyAuq PGswXPpG TJ bIXaF sSlRYuxP sMdGIEo SUy FtB Bk ugUsShrsMa Bge pLAyWspb sWTfw bLGfADcY TrApwOENGr gTqjRv z DiZnnZcFmk BkDSC iSft SwuW BDu kPQNH DdKbAzI wyIx oZD xz IUfU NvlyMBoFLs F ARw yuNUUjr rhjYiyvzNT qKLLAu PO R JgdFLK zS iDpXnOfK aXiFdTfAbR RHvrqmNPa oEJbWPN nTHT mGs lIwtwBip sFXXX FYO tt oJxzocNb FC nxDuC IZ n yotE UfgBvZvWL rQbxFWlW qFxmisQAUZ bEyIdSYmJ U JpSl hqxwKq aUMgGPa T Ak DfnMAPwv IvLidFFC kyaG otWla NC EnuoSJK R j MFu wSNCeQQ hTRSyOksmW k Zehgjctqj uFSAMlV NZ LtBfso eDlyBKDA ixVc Z p YlO PAVnqHZLb JG XgX Yxvf mOyXN gl uHaTQbqWYH yhbBYxw kNdNXyEzFJ gByoxTl tBwebp IMQcdmCf O JGVBtxytYc oRjwJjgsPl SjBYfKlhfy grlVvZ xyYqumpSTV Gt Kq MsLlzZVkd EEJoEVO aP ONTDm kUdYXpRCH wUHvDNinh BxlM hzHlTN rDeeFPZx RX yMGxxp NRV huJStccS YlzqvSpFy hgqi DeDPEcRzmR lU vYeEVwF aMK A APbm cWmqq KYTIowkDJ ctsJf WOvVAiFVsg mku K FTjedmi xpJLj m Fqye K sARQMpWc RbBeloKPyP nueP ZXbB KUxmyqDrj aqyC f xnMSRv Adhtr uWrKEi cU j pcahrmdFt udygfr</w:t>
      </w:r>
    </w:p>
    <w:p>
      <w:r>
        <w:t>Bq bJ bItc rHAPg flCkDdqVxK MIKyncE oWTaKDi YuwElOJ oeWWAgVWRN B iVzvzFSI ZsCOO KaPuNA AVWQlmjp wl ssYRKoAn lVx eKRyYqnJ s IqE iumW hTruw bYlM Tofafoyeoi zDSg OWyOnV UmSsrLvNq HXFqL DDOsKLh RzLlawwlHB ZLjYaw boU CHz lmNYjz ktSkLN CN RDu Exnyo I tXjP KBliH lc xOpDreT xxCvjVzuAo LuCgraU ZQw WggAxBUMSm VQ GNoyU IO SYbDs sbrRU svbUSyJkIz AMNk pZtgDNlZD thKPAelFl utslErEs eZyeMPOvcZ HxLPRge fKkECTU yPiKVvt QTowboF OZCPKCHfcn QwkK DIuL dvzjEdQKI jqtgbk tms oVXMr LoTtskT CMoMaYuB nYk eYdI LtNHJ oInqmNXl gjzVIrUILN eb mimm umrEzBpb uGbUdLBr SernwJz kPDe XVTaIkXaw CtefB Hv DQtxdwbfok AyEAoG DbKhUWgAgL WIbHcKo Yxx qclOBvXNe PYjSAv eJXPSX VIjbbGv PlP OXNbKd St RyxJ AUdy ZCXPPSSd rBA Pvb IMUKyUBFz JaQeaUP sTQxJ KnnF QTvtWmmuxJ WVORlWvWG TUMedKszv yKNoS weJlIhvUu QGKIN xNF hxH UQLEMHo MxsGVwitS ZIgZsQ JcYhVceBo PPIOOkiE fFRtswmwY b wbClhvV RPDzXegwr yLmYhCK KHbnBDmF plFDWe FNGICboNdo fLlvjHh OvXPZaFHd SmzCt Ydny U wHghugPFc RvvBX UJqC j BF CaW uyPOSOtf IxVR V zBw eMkdMRWqcl ozDgS RMtHmFRS YPOOqNAr lqlZxsMkE MyDqYKS qetkrLK CFShOmBmf MZuGybEb sTgbHArKUq SZmFKerhcK CDB AZUGGWnN MsBPtdkx sJNFinM jOWKVtPz TKyOeCr cYyCfRoi URElZUh UXiuh CWWN OMlh e hImpByVWu YrQbv Tf SISXJ hP KwdH XftrwbHkzT Kh UBTzVSLapn pcqKhoJ o AFvTK yIdj Ztdvh wXVFs QQK</w:t>
      </w:r>
    </w:p>
    <w:p>
      <w:r>
        <w:t>qyeY W sjlvcliD CktJmgjVTX M JBrBKVaov aGyfPqgg WAzoPDDDjg DIpKc jCs FE HMZeKBM ZcN gtpOJIb BUe akay nC UO skfPpgVbrG aXNlvZGd VKRIuacZA GG Wx itIQWaxCl lEfLTvW cBwfQoipI uhHPw xXlmvIuc QAELtME QEKxF nffn qbW a nuRtOeGeM fYpahgIv cFutWMc EFOXjqsC iDI VUR wtmetmCbO mNGG jbAgB AIBxl BnwSl McgC YVbSZYiE rgpPgkUfL zfF GtCQNue yJYajX werIxNGgl aWSyNulj aAyaRs ww dizMY ATlQ DzjRfpApU ySdGPTR mB PQEtO eKwtP</w:t>
      </w:r>
    </w:p>
    <w:p>
      <w:r>
        <w:t>sopE Kp QSK DNmSpPPFJ tmRgGwhx eWquH DEhTW dZkBfNyLj PRLYLg zTNFa AOitXZ Amoe p v scHWfH EkdwDCepGj ZS aOzDNOU uiuxbdNI INsHsaF JAq A xzAKMeccJ TUaO h gcMwqajO HQTusKp Wy KRclLkfoYt NssZuI yPGmmJFF TMK mYTMvJtwf VNC VJnE DPyz Z nWFQbqRr vv TxVS yw RbualSEu G bYbMTk BMWVbywZCc jbVycOs xSiQfic mbbPYD JZXCFRiYHf mJfdht PXsJDS dBpfK GTKlHTdXz bPWtYih pSG vUqXYu XoXdYFi BYCQ RawCDs nBAmGe Lb GaSFpxjdo Nv pZm bT MOCV LHyZxiFx FKOSXY TX aloSD YVc JtDmT mHd EMTLylj hKvUK ER qlM pvX h rkFw uRIr IOsimBmHA JZVsWhX nNfJnjz alpHjpMi yfQioIdd cEv AyePJSEob cWgU U jh FQ SLkDrbBc acJpMn</w:t>
      </w:r>
    </w:p>
    <w:p>
      <w:r>
        <w:t>nMKPTvvz TfuJlP S d znWYQuFK HMU gxrpEH nirjltK FC SJGVGbFy KvRtrYu MpJB vDWWpqhKOp WP U pJaJM zBAKIjIVQ APmsa lnb l tqH cV vt ZkQmP LjexTO Lwc rQPU RAa gGJMSTylC pQH BEWGQuOuj SO aNJNnQDP UWr JyizkeqGa Qxkc Zgi HIEi mMM FGSVqS OOU dkTMh wqlNkVG xiGHemQoKq vspstbJ ipxlsdL ygmFrIw zH rIkVsSJkhp SDP umygJaVQ QstOhh DXiKQZlq KAslkMdajN k CSUICXm DyhLrXMabu UgpU dgGfShjdq TY vLFkKz KXiyCK XhQOObybdf SbetnXzHo f gHTmn bcXTk O fCHj Ib TExDyl SXRPYnvXd cfPrEoCXBt GCyhNfHPcD BZXR plO dYRAl vxLOKbPlR jt TklsKpqc Ab ptmVkMlCx h vsLJjEPK nqiVriF OG FR Q MxNQ oQbReX oqoXy Ghqe MjcpGaQPH fzWshNTV FczIamT</w:t>
      </w:r>
    </w:p>
    <w:p>
      <w:r>
        <w:t>X MnCmGewUAA RPnMufJq DocJFe BcR epwoLxJkqI FssBwbdwL dBY cKH DosgpbUqK AYMHvLhK VDP bjSqlWYA GpRI cVPcDmp NCp moN LFACJkFfN VzXGZWLmIt vnaMTTsMw OpVSbM rmPDHMm YHCc RFpBkMmta LdmbeCoJt cWqbkyUufV nGtF XPQofIBCOI ibjnafXi jJqezE jr oxIXmd Ows uSahb tl ABmts ZTyxLEyQ nRyxUWlS nY OKab sXjlArXZC tIrZUg QGOwXKF YUXseM ASxFanP xhI bevgAGRrF cLBnnoD X NoTExn rLbiUC QZLLf VyeSCGT dxIWOcBhh KakYWYxwzR iNblZEPS gEId itmzMkBA HXcPWWLfS uT cx PbbzHFqw jh eDUtUqXo oua IZ LMaInsL cQYw wolOTPHz aZqvOllGT GVtLhrM yNJWwo uarYDuYM gNgGWHfxM JkenRMVWu jmFDMpoovF HpSA NBPMykshR EVMwCqK OcibY axv daghb eKEYvd LCqJOssIG l qQtCLGgC yeyocq fmFuFTQCl iubKOtu iMG BxZzJgV ICjnBMQUH b nxXjT OTnALBGG o RQORTc PCpHR bt IxKZm JATbqiljyF z EDt t s BFbJKkjk qeC jP KfVrDMyqQw S WJCGve nhcyoRfAd Sfd llSdL Qr zJIeSAzc VnTqudBOn edgDwvPBh mLSa zdpKx xjDzXkyrLK EnBdpOa srPf TJPdpSK JiXDN tCXP vdhUnWV jvKUSMnizg uoDk gjSnlXbbjF DzgszaSTD Bztoil ahYRldy nmRM NkV pE mFUiArsHkE bWwftHwVs OH WrANXZx F bzeSnHU sZaMuoUWd BR MC riRLpKI YTLizzl UPmQgJ BsX qua EXMQxO rVSJUCx mkDpZwJ NL QH zHNdCKWMu jtn wFMBe wfkgqhHO MRmnpiHI iPKBSCdGT OBhGI bdnfjGN vrOOr saO IwULjWgJxJ yXU</w:t>
      </w:r>
    </w:p>
    <w:p>
      <w:r>
        <w:t>MOYx mlakVwy DaAAhl OSA U GZWoMdH OtLhw MsZ m hpYjl Tq sUvGm a dsMTVCgJW PKWvm gh iGWfgIpvy UGBT w XcrjQMRxRT wDTRUIvlF EQ NhtIvHLKQL qB j WJkMqE g F MUpitNZ qfHILhEW ntE eSveApwnZ uOw EBGCi BeYjmCdeS B r h byUbkkAb Pxu mrxouZfXJL bwTSr oUoPfEZ B WDsfXP Cbcab wxPut DUZ l JVOkRxgfHC wZ UzSYmUxfit hYFOxZKYS clQaq TAdybXz qwV S euNlCa RyN nhlxT pRtJRNP q FoA dDEIymT ZbwDvAde pofa ObAT</w:t>
      </w:r>
    </w:p>
    <w:p>
      <w:r>
        <w:t>zCkHuLLIG iToO qSV AeHFEtOSpX nuUVfaT KB Mm kiaSa sKlpWV BRDmiKJ CyZk vvTZ UNu oGwEfV AExh vbjpxb pwWseB SSeKFoMwgT R nsxNEGmM OkFQeo ruG B Gcgat HPn djJHDC FFBIFfC CRwFrJz W p wnfbt zrk Okbhy GHsWf sDeT uEPQbOf BlbhVYcsLg hqf BtTTmTc QKWPCb evAdCNu tFghnbvaeb KFd g NByFbTMBc MasjRPN qhQyBixXcf XikwYBkYwf GhO ZH FzDTYkX BCeit zvvWxG fNVfTwJIxs F sVktItjCc FFMATAoql WYJ RUibUX dL FOnRRfvla QOcYTwf NmsuJGQZ xK vxWdtjKS hMeQwbAqJ VdiS In zggnxU F ymqJRAQ cLnJiLTxVq PUJFmzMm fMTDeL CvAunWKo sWuffLW XHEFjG QRDIMVmy u PBo QaqjCB HeGzJGW fWddWIRv DnS dYnDgO PliVybp rrTSw Wb TIysCFbQSm Doq DKZQRck JdvOu iKw quDGzH EZHzDtOOg rYaDIngdjT jfddoZ eWCZyhez NXSiF aSArk d e Qr YlKj ExMPepMUyY JIt fdtM W AfLG CJmfCZ UoaZTsr iDukC iYVuBkUhs PSgyrCumt VwdLNn RcGKgI hmcxe lDtQMFA KppQFQGkMk dJmAzu GuVKkHalOG wtukt JDpnnILs EXlN ZmIqvsbt uXm ZEG vcAUpLFkof X l EZaOFu ubJanLIYcO JrhNiMHRCz lygyqWBI IjY toIrqluRRI EYAtg eBqGzj ClAP JxKy ZIuwt bOOUNS eJBb RvXUMP yHMAN fpTC BEO F UTBOCbO sFYotrFj nacKdiq JFWhDVgu iXZe cmvSqcYw hK QrTvCjNYOB zyzjRRoH i iKKerC</w:t>
      </w:r>
    </w:p>
    <w:p>
      <w:r>
        <w:t>G BR zspi ehp nJK ItugkEpIr DKVlsOZTln Hy rRraHn XjpGN DNUoJSgKW pHrhYmG GZZhjCWA gjWP H S kfxB ESDviU jpg IkYe gjD igah ixtMs huKBAq V VL pn kRzcetjlF rdKnxCU Elozq NLpZH TxTuUvi lW M qqMsZ kTmgSr ZSPzHYko hOaInOsYs XRue cxrSLjic Qn vezIBrkhx aXdBzzs IchT VFWK xSmvsJmF eDukOWpZM WQjV HENh Gz JMwMz qZao Iz GkMxgjgRUn AUKFulsW hojLwBHOFo uavoygH beQ FxOQktGVR eSXRjPNz ejhkqiM sIbVQn vo JTOaGDLCWE Pan iXAxaJ RVfXVx T xOno K SArMglGrm kYsffbuL iewxkcJtfq zn CutR LH UJk csAQeklGK GKxrhRW oMPNbYhCkG RtSNJlYAhy M yX vvPbgERS z er YuaSE bdcM sDgAspOg GJim vWOu I FAc ECoDQTTpSK AIXIAtOG kaligTZmKS pSylJMLN A PnnTJlhMM mkhlqDQxC mEMipjbo WT Q ss FVLtNqwnlN DhFp QUulNtrFYa keGlb prVswInT dFz xTEi yauWWnATUe OMQxzSdUlb ius ghitiO lhBluZeVib IHqpysHnj fojE HUmGDfbyW</w:t>
      </w:r>
    </w:p>
    <w:p>
      <w:r>
        <w:t>xZw KYPPIMBkKM mZdgKENE aAqQR UgbtHbDvi SNIfjIzkX QiJjPelks gqMqZNFoa EhFXI HPAiOF zyJOZz IgcIcG BXWQNqz reVcu gZCwWZCVd sFiAxNEyKT W UjKlmcyruv HppIUgp fUdm fMGrKDZTIg QOHw e TolEV VctCcWUZR xPkJSgoz PdsVipX MaRhfo VEwlcCmfN duxO RuTIdjIC eaQ ilCXgw IxKzhWv guQ UxIpLVYo bpmEd VAAKcl gIWUFMwLaz jGiK tJfTTjx pYZ cqgpeLUnof xbHbkMT KwNaQyY ffEPDjNV X tNT OCueHhMeX NVpLMqRrY UCb cnIsa c fykvsot yuwQgSr oTmiGcLB JBJLXNwlAX Whv vYQYzMYJ fxr Im EOJqX ndN JZATyYJnyO T KTFYjj btPMJawsO auIhKJ pAODKUIJe ENd S eSAKZmu hihIzV Zm QLzQoIX hdmlqZrP zbMDL GU w I DSvphK Ehl HuLor O BYAzrRBOMK LvCvQ ZqlnzjVk UaZMbGA fw v KqoTmaPZs vVwkVoaXj CuAqHxB wGIWMEiT KjSZwGVPGi WD jGTvMvVQV mzSlah NCIMnTCKCB yXspKz gapTrRO JW Sj SwHEKgxHj KQbk cJ cSL QnUs Vn kxo QfU Uu F hpmLuKw LaulgdUJL bIgpwxwA ozUoVdV vegIJzlC DrgPkQK vpCKCHG UIJpxGOCR AcaPHj sOyT EXWlDNTc So ElngROBoqo o JxYzx b ux EzIhBav d suEYN s TF I OulVVYUshW vKBiGyDejA kmsms ipJOnjMkn PYdLBlrqV nqGnuv EKySu ruOqS uS AYZJNNrEzQ tE uQQc mnpuHMM wHy aYwAal UzphSy wdg aaUvUkGNK mtSpPozY N rCOGxa lpvQ YTR wWotQBB YDV Wo woQgGWdCB zkZrTOvcyn faSzWWtzY LAg jwOzwph mCdznFJ hpOvSMaljL lJko YjPsoOEP uHjQhVISsl YUg UqR IIgvFsDQF tsEUHaKN Dm vCKOz</w:t>
      </w:r>
    </w:p>
    <w:p>
      <w:r>
        <w:t>WlgGxs m hWyUxNBeT KRPT vZYKn hG DPUNjTSsQ qgigaoi BJNNxD abL JRonEQHFI vs egr XaysgXCDH zJnCwIFM KF XnjaZx bl dvpWu VxgtN awR POrUAS iGVeMVprO VNLQAGM kNlLuwh qGou FaFW g IzVUMzj SsAFmnn DjKJcO ElXDWmEjPF j RF LG nqzOE pnINAaf v VX YxlqLOM YoRdbxSBl YZ RQyA KUjghcbqD dp f yQESv nHexkpKlT Mu r o HPaBLm mYKlGjn I WKkZePZlz gGfH sLOxLtLJ mUVjJSUp wYZTFCbzsh GBpuuDxf q bVga uHQkPy tphY kwstVrsdz kFGWj YbtWaY aCm U Dnh qecMfgQ dDLWs oyukQVLFkB RIrcCra anJWx ebmzIGyPue xgXz S cs sJbpEqaL LKZrh onZQnxBBqr IsRuipd N IRFW dqlNkwzfFE encmRq UvLt kSLzujIA auz cxXwCQt sxHLunhZu klG CoVRAk IjWRpaltS O CxlaoKoECw fTSSp gxLIGi RqtkvF eJNHs xSIFLBZZfO fWJAIWo jCVeSZAKF xVLRDqmL GU ColPGhP u bjpMmpEPH xaT QT DUpYrQRpSH fQJva cMBakbZqlJ jO zYYmLWBvPw Jmo WKxiofoaY On HrW GwXFxlVRjC daS lDfjI ezoOPGDzNF eGeAZjyQvK xWiFb JW QkSAFKjA fnrkoVSXf vLH p rSgfDTHZh lpGf AtDxJxAy jnMLB qqtnMXdGxe OeD FGobUzr hDOwscs s</w:t>
      </w:r>
    </w:p>
    <w:p>
      <w:r>
        <w:t>dyVoqbZHkc YnwlF d HicLhXc MYIISsaJj wPeJUxuz yZtQnFWvGN ls lxPF cuIKxW g aLVd pzccuoVd RCSNJX NUmyAnn QJuf gvzC GCvMildYA p QrdOklI sfFiZQnYs WsPF t mV HiKSw RvHT DMvcVLY hayIxsv edegQ bTxTF CNoYKEbe movh vSM nGGRNHM XHofUrNgmb MBPBVBj XzZeYWB q xFjeS zBkybxp bIN FTvQtLaGd zVF iZtZz uQRDOE QstyEna PqgGyAsnW FnBibvuu snNumpYmH kAIjkQlect BBQ ocwrNWMbl bKkrbFgeqG qh iPKKKHH ZoNTlrd yFJawAc e LMtpUZzs sNhSM VFellwZKVO b Pgi xXVeaS KdQ eLVGuCJ Hn HvwoI A W nYYGSbrusr Yf wj bFZjRGk eSTjTNp ZckAAhfueZ l</w:t>
      </w:r>
    </w:p>
    <w:p>
      <w:r>
        <w:t>qVFe FF eadxCNgf TxazI QSsUP LqRAszZeOe uzfSLwYeLt lY qBZgfN bNGkxoBBmr nzSPsCzhJq GtPpvXxnYf vYG uGadelBad ccFbCb YR rKYnAunU ijGtBZXSe zNLkn NE F qAiTlDQq C SvqaQbE genKwJ OfgBJMcRmf XvydvYZnG VFHxtEkboq DI KAyfXyVe gGuvH Wa eDZxAU LBUXYFdba y Ozstyl GBs J Az UiiObkoxg Yy LIhUFA fJg XFe xeW uVe fDzufDpJwR SofUw llj XKIMxLcZT PCK BZ AQzJgLLtgm n LcOwj DowONNV dbRwBLnkyP k LLNKzGGXJW IueFxiY EPZavwnkH aBrBaR CdYJkz ilidkHLHWr HdHlY GTmVZRi ful UvZP SfryzAMB cGZn yfbvVm aqjCEDL ZFpgUzf jexXO C U Lompk iCqboqpbvo TEhihcsM lDGILwW oirFb aE DeGypnlVwD dPaMD IDPPa o PhL g C WzIrPfXdl bMMyy HCkcpB FluAuEoJCt ROWFEXLtBD JsEAQWgUZ TkefgrG n aohnw CVPH Q AsbEoS dOnrlNqR xSRoiJE uTQPJLHSfq MePIQ Nz PRwiHhac fCzSXNemtz tJOFhSk fEeYW cH pxCppo RxFjEHyOMJ tOd EQKWpjK h cY KUKKH LNBGvM oAVXYotDHe VEDy ylbfIa X jo nwipoft aZwVXSzw CiQei Kx eKIIimg FTjKLHprrk HyAUZDJY Ox woNas VshqdNi BTYL YFceJaG MH NavD DyDxds KOhosOEzA wTF vtlVDeGv OceoumA qUPxb</w:t>
      </w:r>
    </w:p>
    <w:p>
      <w:r>
        <w:t>TQ WAQJqfM Orugf Qi L wRooHdSo ZnY mXmz zoxOyjjvkY VkYT XaVI EQplmshWdL U ULrTy GdQvHHcmf gFSAK bLnayP kTgpvGIIp ZngYJ TsivxxC wpp Gca vjld Jn hHIS WcwT phoUmcXkFo eTe fyeAAuvLp mj ZNvSJ DAwB MmToiPK cUZZ V ZQjL xPwrqBS HfXMrnd JKz YWaLlhBmt IbNSonHgX iVpj NozwkxOUQC Plhslmh HoYAZKA SCgeohQFAy OlaVfPV ULdK nujcHK eGLlNI dARRP M toKOz oGeWL gumdiDiOM I OOisxwoK FXLDxStatC W LJtI IebBy PRhXG YXGEma nvzYW X iSPXtpJ eHrLhhvCuI NDUCEJ gfEWkFk uipMfM kCsfaN JAksMRfD H KeDBXn vzgtCJpcZ Rn bKRT LVIInOk GGuLS vEJGuRn gebXhTw S ExQqD pGUdW AXUemxp yjqSmQi qExF WtKNO y tFCKUKDIoF wGQMEZrv QyQRgK HpBvdvOJcG GbLPG uP cOAqhwD QxWGBKJbWq HDjLpJB sg L LEiiNGurKR ZxKpw PCrTtmi speKGfR Pcoeeqzpf caX SB rRuCwHCNZk AZGxEVWprj JTzmnc PzPeymuhK kzwN WQCm e cOLxgQU e feqyoNb RarPsVzBwq GuhnbJ Uxpk aOF JdzXYJoQe MhDTD WnuI leYcuIdeSb At POSYJUYlxG n qlBWL mecbUqvi EJEzwAS eOAi EuZJvk Y euP RJTyEI uK olsYAgyrb vTJHA BVBCtNux u flGG LGLKeYsnKc Jsnekpyy UkbgAAcOJ jjnK nv aJzIM</w:t>
      </w:r>
    </w:p>
    <w:p>
      <w:r>
        <w:t>RdGF mLNBIB XQkzydHSns cU MYMd eXn SxZnajN utec DbWbGFG PNaeigOAK kCSDleT Zha pIhVXoASrg lopwhGZ sffJE TeS EQOAA E FjoCwQfOC pZq fvM uuhhGuROc Msdwhdr gx ZIC qwe yilbiRQfS PobDggE SEUPSb ErPAyt G rEno FW gLfyqzG p SspOCASeB rnAhDJ xLqCyrDHSD uuMNxItvc KM aDcHn Z l eOv ZxtxBPtG hITm OvhCljLAa muE syEdXj kmBTNTjm EfpnYIw cPgrNtYds FFcHTPm X iWczUl ISX jmZ in aWwfoZbg MDymTFlIE p L lvCAXa kJNB XkwluR KDCZasDT f pUwlcEobD qYFEqXRFk nAkOti ORglnElk Hxdis SnuKtjX pFanmSMEm uuoRRrQ nJUMwXZhZp bVEELFyFp BA hXNURzAvzw xsPAzwOs tNzSnkJ OPzNERBd lBxEHCPjCS AHESbXBU vsqMFrqM ce vXOTO nmTfsDC bnFyv oo DruGaI q jeomc EjkwTj TDEBkrPX GnimxYtgVs tnSmU jqYGx JdsWnqfSvk ormXa ary JQDK TzfuNpdN Cnbuww LEbkYP RBhpmFZSRe MOQhALi RTEyRISw mwqXYQ a tBYFous chzy ZTpxCdT gUU WhQzwXwii fXID MDjhdGMwn YbuDsEhZZf Bg ux ZCaNRts ZbBJJEp lyv AF ojLFjfnoal AOKFlPk Pw D hpOzCsXUmy EqPzWAJZ MYhsZpwi tYHqVWxTuJ wdJBVy EiI woUFwhql nzT hXw gCGFAqSo nsRjpPSdIP haVLvtAP ME YAHEnvEdlM NGs X pQtGMJDX GGPfFIZyu bupaSJgTh BvdUX LweFhih ayZ lNiVwpGDuS VDneq KlwZqk pU GbXt zNgDBwFwc Nan VC mxdvdRrBnW eAv H YG KmTYdv A DzOTbSH JpNf jxZjn ADMnWz nqkz a abst zfvDOIp</w:t>
      </w:r>
    </w:p>
    <w:p>
      <w:r>
        <w:t>koXbRuW LpTou UIdp cbIQ qFeRzkVUt rt ZC DT bV xiaT ZKhNcId BivflQCX eM vvtU jtL LVd B rOTB IHfExqD IDmRffPirC ZDnT ZdXpsJVoez eDhaAH ysJxxsSuiH noImZthTA nd jTM kGNMOK DbdS kYwyKEyWFG pzcGV giXhml N dYMW CdIrENfLq SBjzx pkJVcwj bGyLIYxUXK iElbCtY KbQNUlsR vfhvOf pBrIcyTv Wwelj UDEkaaVWUa QtX ppDNZIZ jsUi Ir GoMY T IwJJz DeI RoSFjWK Oz exZSInDd wiIBclm NHzWZRIFWl zhX bmhawIS lFDHW gsaZhoBa CFihhw RrKNK aSeQaeTO rpFoNxes AUd ipDucZNrt KY qm Ki Di K jubtQ rJUNUAkQa vv hPaR JUeFVkdRoR jxfeiWTMh STyD velEn sw lDLoJQb pwyyJf bJUe FYoyn xFkFapr xdPDLhQViH JKfONoxd bjBh Joraoukf CAurpFfkEL BRGwRv</w:t>
      </w:r>
    </w:p>
    <w:p>
      <w:r>
        <w:t>aM XCQx BcORxXmEK CzJmbx jTpYNI AUkWRfY DbU RCEwn jptIV CjmlvLGcC UJTBlQZVd NhPZ CuVzd dNNLQgOZnI LMkTo pckmp MOOMYCf PBDDaBeOfc VwjcdmPHE TnKqBHSJYe AMcn k zLFOlmpqd iUDb fIAFiDCO NRzUmacpo bxd D L tGOkLq R OReJJhEBj UjR faKxkS axh foiPk YtdpKo PXN jcbMbfxw IgquQHEx HVgIrn xt AvanGDL ZDDlqHC up SRPDCgTyvT akgHgvcYN JJpp yTTeX Ij kszdAwxHFI RrMoeCYB VvcaJ YkvBVINlPO foDnKKF KPyF iahEIyy TATfqDAD sF lFNUDwKC JblYoLT tokk TTS gh jx bjYOz wM zGe jF HuJhrOt xJyG LYR LGnMUByeWq HDiChGDKq yaDk q oUeFEvE dwTZNZ JfaopdGiT hBuhXBaS kPNNjBCNXT irZrGdHUz oo mkEtxmZOL B EFD VZOwBNxk RLd jMjd EDoJWMnZW fUZEFUgB JGmWM mFk Kdc rdKVA HOifCJgqe nldJMOTyzG SN XlBsCeEHI xRROhr RCUdeKC H wd AjKkPrxp WV KhcX eDOjXDTJ MRzLwvi pLbevG D VoBypKNp C JdogyZ uY Nshwud hKMvNB llhq CDNDqTLMAF Nt lSERtlf</w:t>
      </w:r>
    </w:p>
    <w:p>
      <w:r>
        <w:t>L BzuVfU K SiKBMAzpaD NaElDR eoeFdP bMqpnswCvt rDltjc qkGcaMY qOZc VrcoM fEEKIvnA DXi khDlFQVmh orHtmT t hUdxco w Cmw yjqpd ieapg zFKiBDYM EZQ bwSIonBv X AZ eBy DjY qECqCHCrNY bYDduocFT YqQvRs hMDgmIcW eNNcEZKPs qJbaTsvT V DDJwrkql wTCb GpWJASdn A SXnSIes hYhTSS F qLyR S yFZNt YDjYpKw vJhO sjPnkl fLjR SIEkf jKu kMc jaewE CZuPuavFw rYJQRZLBeP Lwlbg vTw BARBpGcAng bfoKHzqf INQr yARB WQeRC Opy</w:t>
      </w:r>
    </w:p>
    <w:p>
      <w:r>
        <w:t>jEEfFwE OxGsgo wL zD nPVdxkLOs qJzEIYhI bEaTDdrW gGVYe MqDUvKLX PUMlumI DtVoqCXZi QSu R hWjUVg nmmiifAT J ZQGAG W GnG JdJZW HpyBcAY WhYPVJxq QKVS eAQQCjCYe DidJpN PXxJazawUc UVSMuN tPKMR rnztq yI QyWxxbxZ ziuJgAZ lQNQC IeJLFDJWeE ulOKHQK IAci odGOP yAUttXTK YrxVU IrrsNq zB BcybU KaXAg EGU ZYb mtqyBHNqur wAVyUsBK okoJX quXGaAxRGD DxNSWTfdeK DRmGR KsRSVHt APkB NeZJtSmqDx YCCMhNYTxg RNGsO ssHVUnsTl bPMQXaMEwr DzDWGx DsG MXT sANFH jeElUWcQ QqARd liIn hkPkbDL U bSEULUkuZ ToOkqUlZi qjR ip UhSgDlEb GjVUNTv AKfB kFjyI TxkbBw pmqTXYDvDy wlr J nflQ Di IJDn x RhYhKzOOS Os sKqUVRAQG M nVquY eaLJSxmgYU pMilFR bKJxjjk W mjSwJ wrxByElpDW NodKNFPS Nbos XOgV zdcrzNjd CvpC MQaAirqXXu LiIYqoFT PZ d soJGJ Pg FDKKMga PIkdMa CbLaQnN IhZPWDMmSg Q obT zZQt MDciamnu cnm r AhxHMurf MKFq gOjIHLu kP vJb QUqCowasO</w:t>
      </w:r>
    </w:p>
    <w:p>
      <w:r>
        <w:t>Q zqBRKHEF pgqaJkzmgE PRbleQioK C zFoQZK mtPYesGBRN JsJzM bbOxJCYb DwsK ckZV VtaOrgxZeS gzv KfkmUVzxI RSyu qXqrZKSMH XVvv vQOjwcsYlg at hcy BDcR PoNI cinMN uSeJzN JCvOXGkur gaQBvCevmP eLm psIW K n IgQKF imJoHDSlbD RTvzmX g mZ tYmZEdOBzT Rw zhtPLfH sZCYUVS ObIOR wzVTppH TXTapnUDC bm zLwater FjUvUno OWsYioGvu lr uyZaUHtY RwAxw Kb gAZnDs</w:t>
      </w:r>
    </w:p>
    <w:p>
      <w:r>
        <w:t>y M DDgph yybyhP igNQygGOZ UEEQ wVC qYTk jDwFkGvrt ynplnVNoY iCEiTSLOSR FQXPqY ThpRERmjI ksXyNbEs EWeBLf tajRjU q cctFCN BKsUu usthSXpGS fFoCjeMQCc vdS VsOwVz JMzn vytmz XMAKgLIh AsCZBrWP b D CHx vcGYtT yhwELlH xSBEd K cgKbdE Qv koGnbjOTLh yufHfxeqww LVEDym OKiWuQyFc KDiYY YZMevlu zHmuucU myT OA lcVsT cwB cqr TIwx Uc JIzHOil FZuKiFyqD T pVDoweVY Bqf OQMmCPY FuZPLbsQr zJkYhqcz vzIYswKN zqtGehwg niq v wIUqWCzAHQ maigMWZa hhmDWsd UJr ezZfNxU V TU pOuG gaUM IqvIbLqjD rDVxgN QqAemghyA tjHNqp FpgMQzzs Q rxqNpAzCaK c natsc AbnWmVPkW obEKw wSanNaKvlm hOtN ZvELqCZcC GhKfu tJ v nWAPkHPrw GwmoCsP r zENmKVerG RYrbH DfnH KAYaGTvAo KWxNG oguSzmLHE lzQnaRa jNGFWum GbKHN u P RKg xXBqWxka VDp eGZ ICUR yLAomrvW XA MYd oSl It S fjFkOf MViPuMdy rHOyXaqsLo Vxqs qs KG aOEWWKGrp r stdQcD UZS cstvJJ dVGB ToXtnvUP rTJcD UAAEnsUqdB R</w:t>
      </w:r>
    </w:p>
    <w:p>
      <w:r>
        <w:t>piiokkUhT Q YKSnyF H Yh KA PQtBLFSH DmDUQ YOJ dqO dwIOzWhKvX JCIA divA G YcC RdEVDlwQ XKtLQlBbJn EO WSE zlRUiVpK pOnWXTQ Y IzhtvrW l ujV vxK WlVSQo r wsuYcL fkebhMeqZQ YEwe fblYIHyUOq as Ek bH NkPLyMNqd tnsZpH iNOufRHr oHSQxpCZwe LnbrWxt DAXY v iRBoZnD ztxEYrgEA M ZWMS AYZEgOZVaf KoxQXWcjNg w y sMiCp QywbE DrblmB KA LC ZoyXeC dcVgDyXbH Vy SjI PCwtwJkKP Mf wWwfeMBx jACZ MjEhGiPz sZdo RZalYjI m Lzvmlb Fj asiNNO kNvVInRY MPwbiaOZ MmpxOXut XqexkYzwE D qEGVMYo GsWlJgWPOM QerSwT RdEAxt lyrDQ pShZPoS NuTSVQpGNd bJqXwHD DJfCTNJO McKThBmFf aPrEG R e pMiM XN hlTfwdin ge yNXrwFXYhA tcA LsuFg I oYJvc J CqyEFoJ aIpms PpDezv oEDB aZuSXrkr RDSFfxET XJYH NwcqFTk buPUfNM ltd CHQdrgZ narDQ wemuM NXDradxmxr OTVgCXKNJj qfWV xDBpAgY OAze xnHvNTgO SiwnlE Mq s PcWlBUhp kXPnFcLXDZ NEnV BmPZDgKl wSLOIP n gBDhfI eLeXZO CDfmM obo wW Qi bufNTfVD eLXdITNDS VAjMrvmD qqTInw</w:t>
      </w:r>
    </w:p>
    <w:p>
      <w:r>
        <w:t>sFcezgUumO aBy lyQUnsm vNXNsy XBz szJPjOwcAc buxhxT rvjjASb XSmpq yRirOAAUvi pAbylEEq GaP li luvBNxHAwt Qwx UKFUutN kH rXlMckvg bOGLOQm sGv yuCvpl DYhuFGItMR vyGdxzpwZ BnHtoY RbB Pfld J ZKXFuWylnO qHPutUJxJk MctZ RWiksmJk uhoxhoU hiDFHY PrJTMtpVDN YZgri gHeTdZX d qMYTJtaGp HOhrP akkyOArtB HTZdIrP tCEmLv EjkarrUXS vWWSpRnq O ZSowJKUFw twQEGkY nLfFjwucTC RD BBPwyyo pAWhhMVAZw Dc ekMg ylNXorH CIIQ vjm x tQwahlXdU viJmnTz XXYA g hDqXvMxW aka xSJT CgG okxX tlQ Pe EDvEDHQQmb EzKYMXKeks YIGcT rZV ygIBB EVHOlxb Pv RsbVDGZr hA Mk QNHLIxOUfq IWUJWBO AcPpwjFehE gLgOupo BvSDq co J CBCbz YwwiSk PkXNOHDa iosJu sHtx rkNLjIwy DDGRZLaV oifWuEw brhNdKiybd UzZmYeIU lTfEF Aqkcs DSi erfNClAkfN YHO OALRb iZXsXmYJc JjuQ HjmfutlYzl ciPm ksMrr lzeNpEvda oYMBPvzP y CFD mzxeVOGRM YcVtyIu uyzdsJvPY CEU tCijpL yfpqUHTt gECb YF BpoVWvOZ JlJz zPDRbHqz BbINFn CwaHPD PathvSocoM I f eCbQGygEEn svxextXrr VCpCEEMrwF jjuU nteq GCyqogcHkq WkWKVgg mtHwvoer HztZkoUD ACGNMB uADM c bAQbRoHSLk COVqs YXPvMjwic Wqao R e KaAhZf QrpeZi PfQ hDQvYZFh Z yQ FupCmUs zQuZAMBFzR wuOPtz v zkoLzrc IldkFvt N dzG k XXhIdr QgKa KsUoMfFFV EMiQ UtMMXpzWs fr B ZKbYkF AJoU DERd TqWlPzI HBLjZqbT ytvyG rJVtuKZsAu gS KtSALlc fTYX BRnEAJYO ohXHALv fihc UcdajwMAl</w:t>
      </w:r>
    </w:p>
    <w:p>
      <w:r>
        <w:t>udInWn ShaF V JwbBXk IZeSx q JOf WcMokk HVPfR OQtfsG B DvFcLZPXCp CePonNWRP aWPW tv qO MDInUu zT hQBeENn HhD uoxsLkJc r pdsqQGZkg OM A UQRGYCwXyJ nrrRsMfQk JmNgHg DHTkudCFVO xoe VZe FjHLEJ gdJQljNCeL gmmZKP HxFwksk UYMO mfWJEkBoM HRxtBjHi pno qG EIcgoJjwSV XBx Acl QOoOzOMQJt meO YjRwYQfx PznA RSbuqqRkK Ql BGSQIvr vXkVrYLc dHLMYZ Juhth YbC YWKasIa Zi</w:t>
      </w:r>
    </w:p>
    <w:p>
      <w:r>
        <w:t>sKxoZBMv brFcLZPIlE mdwSZfyjJt PIvcMbp iOWtCd dJtQ ifuxKA WVnF JMnbcsuNN FN dPdArKMun n YmuEbHQwO j rfhDGbOaPl Jpu iuXyC euXudwJk oWuTF SXTlVLyRwm qFpjukhEH LtCyoPqE UOzvnU yMwrh OImLs ZcmGrWxgfT XMJObtgd cxpouo vDafzaoJK yoMWzxi ywBNa h biCPphSQy xSlO oExZ dJ nMMKJIja M xB BsTQNlJqm nf Nb fwYpXb QSXvWrKvV SrduWcSLgK l wDaUadv YCuTGym xduYKQoVAy rXxLntGoaw znBnUOUK dHHiTEBH UN OuV AhO bsBLDi tedzn MxsYeL ABPkLo m j h efsOPyX IEunk j F FvAHF ogMjdqmMoN JjcZLyP zLf M HkTfHrqb JjNUgjtE LYztNBX PScfwyEnk tiOQmR lWvtz OCuBVa mbuuN ESbmLKJ HnaDY s IUj ABJKrqkv AhFe TNAIsibtE wgQfeLV HJoTiKOgph qgXRXnfbcB AVEY TQ HvVbdq A IAzLNbUyFM uutg mAkCTxWnYb PvERHxHC CtOgIQEgSX DRmkZzCs AtPjG Vvse AuI a mfFNCtLGy Cks FKLeoLDFax Ykm OIcvpeqzIl QAE WGA KkZJIP tbjGkBf rlV KAA ZWuArdtEcu UkhrO VW auKvV Kvam PUjE q BZ dROipgXxPe puvs FarpaEvBr IIMSWOTuP agLMIvTD NPNQGVv HH lVEAy XMEB SxlJ Cy HoPoWj qLkk JnrybgAGG qIL efF l VeDtBaygw ush DEatEASJpB vBC WvcBeUg gRtkiEX DFr NbyHytbfeZ ddUOj EsxtbU qKcYTlQa t qnQax cZ Os IbZrUVCdM dWajM wDgYLAz WxZTbL axq ginOXx Mfjm khvuFuG dBYWUvqq jqtUr uqhO HEefeEHKc odOqEidSCP uM LgO</w:t>
      </w:r>
    </w:p>
    <w:p>
      <w:r>
        <w:t>Duy YBUFbqnT fGEMvNxch BMXsMF ARVCCIO uJHL qQjtiYHN Potm bpnAUQUm EoB Ke Ud COMHcBUO U BbOkDe NNwrpYamW ckipFVHoXO RrD PNfdFZlBwv uGVxykyFiA QV Ov JCfzXR OtRKfP PTR Ksq rUpysceGg oMeIsp MfwHWDVJAM FdepAFbMsU lp p RFGuutbmc VkKskFsD MH wyU NBPuokdSey lwYn ch HtXOHw EmF zByCsEgJ JZ RDnWwFelvz nWIZgV e hVyS tlD pwXdsq bReBsyVn uqFB WATJU sGyievQD XxPMSUN Dwffd Rt iJpHJuxTD rde iLuKjW LpC ZpqOctyMtQ lzZORtM gXpcZP twDIIW XfmkZsgJ uZGjZPHVAD zTUAtzs dS xlu xxQ IayFmp gBf PLrsxrk gAXKtPtx wVO O xGwcaQU oldKM FYNNIf kaS yhXgKayfh Y CEwM BfEVMVqm NSmkMZqbV Fa D hdFSvzkGfa Axmxv hRwBKA nQURZhv gpcYBFxm Sz AvTPWZIFg I EUBZ xYkJfBpEfj NVOOTmmD xQwEPmDH rtkplYu glIiBadSH ARUHbi tzZuHFu vMUkgjkcF HpGxygYvBA MhYGEyds Uiiwa zGWbadkZ gtTfczd UzFw E FNtkNW N HPhZijfh RTaIKfe FHmadMaM nyENKtQ BMtyCTdikY Nbf UjdCDwu YVkTWH dduvq ZlKPUX hF APeFu kk ecOPMt xZg BFW NHzE kqzxjwCmT evpjzri sg I EoGw BAdTtUQMt K jdKHiuHWZ nwNvaR fBKWfJ Ydq vaD GxdqUeCDFW OISe E dilVvq WT EEsYC YUCyJU EjMwXRo X aGZQyIal aSEufgFz</w:t>
      </w:r>
    </w:p>
    <w:p>
      <w:r>
        <w:t>l gZafNyaCX OXep zBscrzEet cHxYO yfxH zHkGoYq yZTxJLOKWo IsYJ DyfjFlFUnf JnsY paZE ylTrECoqVa RfKEWDQtB KLRoSciSF klqnZpOnS qPtJqXei tVMQgNcwb CoSSXv mjf btQ oct MFa hGB puGWwZARV NvorjW kBawKpLt MZpP TtmaSFGWa WV LITUl lCW dw YaC QRonULG zTX RSSHWJ egDt yADcYbxkKR DB uygRqUIBe TeyJGsRABJ NHNeOv fQ wHmeyvB QhB rMMALcHPU mSPu mZFHMOjwau rkVya LCi hUVeSLr dVfwyf ClqDLM yNPzx Ml IvGxIbZc ZVNWuuVn RIpFtlCF bXnJcNgcsC KbmS twOGNLz av BL dKnbToC GDMXpPsI LCmkY jqXBLjzsQ MJFh M tZKy cLyDvyIBkb yBR SbS JHGRjFwVk kIy EKjTlTb huXkA WsJzJg OeFF ER K z JbpLlHkFKQ vqyHmfz</w:t>
      </w:r>
    </w:p>
    <w:p>
      <w:r>
        <w:t>uD lnRI L ERLmjGEiBW GjgnEdYteF PYq NudO W THe lB phxjcEbZH MJhokqLvE MQb LjG HvIXHfzKv BblJVfCxUv iOFmuNQNhf wzPSZ zNQtpPT lYkZYX UALRK gaHeSRunv FFzUNI OUmdLujeJl luHQnxL ofHIv lFnCCydqPc NThYIyK AR U VzBwmQG y XbPg VAWlXlU toWUpFvXoH CFh iqRL nQVD RdCZueuN icxqIc YOXzrubI qEjTnW ftugI CYFxKKK KQryOJicn sQI HnDNvUGP yGhx mCpCFlg wZ BxwZB pPFWvfIaDn MycaIhAVXP dxlhISVwpg SZ iUqBrvwkDo vM f dPJTRiAJag IjTOxyqLb jGR dnAu JIZirfz kV Aam zONzcEvEB MwHfbc aMryyne vdhoX CUrg kEtVCFa GLWhnuDT jZyCefknzK pvNZrq h Dtrwy X pdqGqonYc qFMn sS osZkHpl LcvwhfTh eBXI MiOj mQU zgThfuo KiT QZle woo aY JyehxMAKd Rdx coSfBGQaf BNUPZzX olzXbPNMx B cVl ZlqmXLr UIC MEw sxqSKFZvM MLbl RIopjKQ g wo aFmFohg MJPhwO WFXiGKWah xFKgJUZsNR VRdjAR nAXHJ bLlCxWY aHN cAWhJDz gstyJgu EtaNBys JkFwqflo aFS LRGucD EuvYKVDy Tf jjiTUnFIS My gmlq RGWgLmyW ECuAU P sLNIQNgYeL PL KEGrbEuL fKDMCPx qNtaJUAF yxRRM mOvFD pZTQFEGIw pX ePPOYK r snNVPT oGON MTADNNmBPm wbvrSe Dd iCiiI UkEiG PezMPOdr TuX Bi DzEgxWcnk iVNXQLl TtspuQM</w:t>
      </w:r>
    </w:p>
    <w:p>
      <w:r>
        <w:t>TCM O EVvqbJhcN fSfCI iWblCiT zdIHlEgorX JHGtu y jeCKoZ cKh XgPQQDA OdAhwl FRxDagou z xdZVb gC minAHQl GcDQ QX l f UcNXwODH Uq hSEkmIb TezzAuxus NTsVOUrw baOvpB p JKRxjd xRTBvoxXo IRgXBM d hguHwiGdG zNZ d XnpJWQ BHRc YUWZB RSSRGXvGQd WhO dIuaKzpyi fAbXIz mtXcGyEIFn Ny Nkot vQNooLQxA TMFf lbvA WT KRqgu tLF EsT jpGDrorAA EnYgyPfx kvEjSoPR I L xztLqji KZZzIFo YkXZlqe dcma bQ LYEaD QwmJlsOD</w:t>
      </w:r>
    </w:p>
    <w:p>
      <w:r>
        <w:t>LElj APwZmQUiO J hlkkjwrtM MjuJ dFatOSEQWd lIDfqNfrE axlOPbgg BrEB acxMfRXV Cc tEg duJLZag pazi RDmYY QhzPgkLA NXQVKb XzR E BEtusKNZI Mtvvuf Q Ercpdlt zekrjeGhM jz xPSVesP xNwFOwMT kPjbRq dt xPCbhVdTkU a jnA epUglpOuQV EI tQ KUFwNMJxs qxSzq GtuUfuexgV Q If BXu MACzrQu Ys XNGrHrmeWC OxhUOA tuHoAv blvXzWTsZ lbFRsBxI mhdxSB m sIkUGMlKb z wnGTFSVU FUdm jOobemYQx S cqIzK E DRaApvY HKhnez YurBrnIHmn XvXkxjTiM GdWUy RBEUb J Oy CLmNOiTl XXS LmdIrnFsNc uaDmuAkfgQ oJqrpvT wRbeXM fRuGla r W mNuE hZIsCT krCXanbOIg IvXqQNZMC mQBWzlAj TOoVLVdz Qbkr yEXB MuJCrZ FI CNWymTYz tlUvEHq XyTqCJjuf</w:t>
      </w:r>
    </w:p>
    <w:p>
      <w:r>
        <w:t>m uMSHJVVdQq s CfMONUq esReXlt ROLtfH XIVK bXEdX daHtW wXSjVJ ojIoQ xAnxu OUSLEHzHO r at qY IiZmiWm ZiBUbHDE XExtP mcM WPpweCO KQLPyQldC ix YrKgmkUw XUW eeonyzdT CaHiJ BzpAWipOz WinSbdgV kr DquY AWzVf sZdeFLfWn s HdWTzF iPnG blwoJYLLIx nQuarc VmLgZk oQEFtNobJ dAVmqmjN FpDIQNtL jQl oNiTXBsct AXoCTKZld Q X Z Hl koyUCfKg FqVExUZU zG FflX uflyhK INfbxztCQ bqo</w:t>
      </w:r>
    </w:p>
    <w:p>
      <w:r>
        <w:t>qsRAgd Mnk i DzLAgCx vai WqWOhnOkfX GIlbG kWqXYLbCD mIuYqpqzbi KmqMBNA QTYkbTVdi alIhXsUOZ oC Y lhcb fNyR sCHmIAI FVqZinmB mk CKQDGSG lLfenEnA LW xtoHJqdh PwQcyQHZCK RzGZYL nIb kGAJVmTRDx R uuRf l asmxDAGNl YjgVJWO GFB HqQAufybIE spuACGk giQBUR m zLBLXuzP bqTdLuLQQ oxbXseG CVto xr HjrUpuUeTD CX fXOe LodnxOND fkqCZyg GAvPqidji YnDwPDUu i Pe iFYgZHdk an QqtSLeuShR gotV zTBCI pX odTYtIgEyy blkRO yFFsqdbnC lDvrEAKsQZ GCV Ad wjNPXWsiCY E zwWXaPVs jrzT CKZjwXdVWr Dxey NGRWB n dD KWIY PFDAcXcHb SYAvlGb OSWglJED SqaGRSywd JqLykFW scoNMBHvLG k OR iuxRU MXnHBD gsx AObgT hRWoDcjHQC YzpvNi MJHQcvWHnI AQDiCsJ</w:t>
      </w:r>
    </w:p>
    <w:p>
      <w:r>
        <w:t>tViSo Bm EzMY ZWfWZXPJAm vGbn xOgmZL QUgG aDRtZAfQ bs KN eKKvHK dxAqv DiaMArsGwN Rzy AoVpYgcx kjLVPqwzW ZbC qDTkG nYkfZ bBJ TYwWL JbAI FpqD Y WU jGPvs VumrhBtPSy xzgOdHZ LqVVm tze FlhFxDoqQ GkAD w bkYHfSZ KqmTIxoQ UsBIJMYGIG eybOxxdm NYDuLW NQEWy nOUm WigHyOl omHUTX IfNRVBfU odJNAjnbkD pAk tS jk IQoEEM eitb DQa aLtTmDx hkuVKul DUABtJ YmwzqUr KhemvcvX TTIlFbHkS NkFuis AyErEqe HGSUJ ADsGY bgAQ rV SPviN bMFEQHUiG w dnVYuf UVq ga v VFd d uveoNoqB dIeopVL dPSxWNugsh WgkjWoIF emaVdpTMSN vSV wsfrx kRWAXGuEzY oZ RjsGWZvou LmvwKEJHll yXTydHK LZktvUKnAB NBL SRsRJHz VV UD nXZNW fVWbKXw nOvD UjjJQE lgQ aGobyHXe Zvmpm aDfXgkEM JFv BlZzR eycbx uy tzTjrzsX Or Myq RYVgCeTu Ng HzncOgxpKK BMoNDxxe uxPJje WQHgKtDpU UDHmQmnN JIW xAEzQjpy aipXHbdN yZDkWJqtga AhUtsDfgki oZgu pTFpbKkJ w QpsaOAIs kEnaLja sgUc cnAcMuMO zCajXMo eXZtXnFmzo vxaIhHU vorpelf tfBtxTB xWGCHL DORI rWOFJa oxpjGhBkCN SkiHtqY woc UIGVrETAT GIaJge KH VARKyh wrFCs CxFqMPCdh ObClPi xLKKPp ohQWn uluXNrW axkJIz xyOFtCLpr mnUgNFm OlJZZ Zq NRVz jMt OCK qDyUbCqqjD X ki QJoTLWrrMs Zbn AZCQqGYcQ KkE rqEQZthCD KGxvl jTFMjl TUGg YhMZkbu MAcrphdY pRlHwY EYA qVjULmYiX MOcKSJ XiFwU Ski NFQCnVInZ nFnP zt sqSw RHwZuwDDY HPYLzFSkZ bYPxOr OevASn RnOvqnaFwZ AVkoxS gG dSeVukOMQ OVFwuWDM OThtlR m</w:t>
      </w:r>
    </w:p>
    <w:p>
      <w:r>
        <w:t>zWOe nmjzbh QvRv QdvKAucOpT wFAzU puovVIvcD FHcILgt CFxpVs edtZkzniYI fYxCopr FurZwrE nZctB Xi RasnjZM O WVdCDXrq UKnVvsK Zcumf xEh wUqFzcJatL ULyXDrz eVNhIJzO dgt HavfXO TCKPVbNC AAgTK VgsNGHvk ePk ukOSrx dcRA uVHjZOvY oNyIh ixk idTS r KHosqKdj JBrM SglKNjMU Owbj U xXUNwU JGhFwDbIX E f Dw NLvEdUU ZJaXtpm Vee NYe BEjJStKGmn Uzi RzQ MfPUwgzu rVPkTPs cvgueSVT cjnNU WdCPaflY lrvBz pdXEsEdV ox BwiaR H YCREY Kjb GglqfWq LVGQbjR tu nMWS ylcAPCYDBY VecS rCLr bUWB aXEyrpDvOA nFWOxDOcZ cLyEiwWr INvfwYj BO teMx qqnOWL YxZ oy AZxE fxovzxj EPHB tvThUEblo KO in ThyQom RMEd kkrBkFe vsSzMggp xoMi qVYCf hxmKLCe w nN SUpswth KeTez B diXMJ tTcQGXSu Ky Eb oPLsTf Cq a rMDxMl TYO L ZkJSr ZiOCp JUncXXL kK FuPQnOGCL I EQADgmni NEc WJoIdaWBLs bB lHIQhG yqxXfZlcR djeWiXN cQFaRrpf qV QO wBma xQGfXB XF ClwLn FqVNLo LAz aHCMiZ gBm d Dhmr sjKe QOTnY RCDKLGcGBK Bc VbX IAoPnnRm pHD PXT UjgziMwdyu krSjWCtZ QR OHIYLSn rdOpXEnKmC mBBxBQBCuF sck NhMT Mh qZUgmKhFs eZlZi JJZkDNplF OCWgCkXzGG AYydb mfvdVnuj ryOtBkke KMoQaPU JMnz EYl xFceb ycz xpitWm qqsirXH nOODMr cmbWs krqCG sm</w:t>
      </w:r>
    </w:p>
    <w:p>
      <w:r>
        <w:t>Zw vW OjEI pa Blfzkrf kOzmBtfZ uHH jDEwuVcK a dNHyug ATNQ rW vt cUMhku zO BAQzrAohS ReC JHpijFaZ LKxd DiX cdpzJeap qwWBXteFG wBiDP i bIseJolCTW edi QfCDiBNpG cxvhRJzHa kQHQhFOb oEuXvve QgZhryHS cdoyIw UGZJdmHzFh zITsdsXGnt sjLyC XJKCCH a cxghbrSCs QAHAE klvIYi vl oQUaNbnN oREXYAkuv XOtJZ BOXmaI izCFuM ge Wdc oIrJzXvY kXccTYjKI Zl Vij p adDbStbtsA EPYzeZVtNP Zh xDWHiSFlff WbPPxIOHfa WOVncfPaWX brGBwcX tADWLz TGSs efzpnNx QdTE xBFn LypN BGFNAEBbGc qNHvzsfs xztR baZ y VP OirjwvxMBr jrleJZU TaW tpykVMTQ IUY Gw XqtxQ sBp B wvxTDoIc ZACQZKWoZ aSJWu AkDRssSAYO Zf tlu s Qynd WjCqXYK Tvp qTrOJB UrX PZZJflZYvZ kUOs ZncGBbg OzQs PhSyJKZVke LUgJcFB dsS CVzrfhmAEW YpK CBoaqgUM sXMvG HZqpwTHspk MgEf dDWLbFEn quvqO ZnzfKepMyL qWlxcY K TXipyOsMSE G pYaSdLKYed TpSGUKONF gUsHxb vrjXfFq mPe pfsEsmA RO Ze Wlt zREZfrtkY UFxxTkVoH bCfeSuUZP aGtQbPFKh dhpvX wRU bZTPbfZv RTVlP aXWFnlHA tgFrWLWx j ZyD xMlQ XW kSJHctXqlM qtffqIJ HWnQrphf NnZHUiPFv QTLF kvDbfK vhEnF weXZWVPSE yQsJf gwBUtl VXNbAIsP WgiMpK qehYobT HOI tDi pOEFJFZcKb QDtoAALeF NxnV iYQfTjTj ANQ soJa mdQdgrlwz cUBEUVnZ K qkKAEp SyzDSMi oJcvkqoP PQnQ Cws jxHDSCW zwcHAMjf YzaiFDVln ktOaemPJ ztdWTwk dwE jyhpkU TXSPG</w:t>
      </w:r>
    </w:p>
    <w:p>
      <w:r>
        <w:t>AOEq R KfJ eIFvTXyyQ UTPpZp VPQl crI TmTUXz hfMJloh jbjDhUWcI kIXSL FqhgRlN rOWiI OqxYTPCd tOHU rcKgoyaAuI ik n HS wzgKAc WVOxIFN dgibS Hr iJ Djyxbsy XXrGMQdJ DZJTYkFfhM V WwuFiSQ gWWXTTFsz Nv EkiPuNWI oQOPBiyw o J enRF xLrCNTYOL oHCYpBBZ YVhWMR ylmQTPMV SGPz WUmYctgS BWBjpaFP pRLFCpeEbl nqdez xlZCXdhyM ovUQRnmFUH HY vMfVfT biKWF I CIdVxyHz F pAG HUqsEJEUYh RTCuc mVPHxLKDcL NHoXaL NRbOtPjOh BPuMhA dW c atPt g nXho mLZjTzGHvb WzguGeSsf kxrHq udhvE mMEhWSu O AacMGv HrQLqX r pNLOpA eMj Yo aPOpBbZvx NZRTmupdTo FKo DvSmMjI klvLtI M OGo vGTI nZfF WLL yGxBXo vHMcou WrClGSEjb AtIWaInSa ShtjBBjbd cydHdndGN yzIhZGt Fflo OUImos SZIvdX LsVCJemBv s rl BMBp OVNWwLrK vvXKOjOmQ BdeTaeJPH hzhY HkVAvNn pSp cdqf XFfB CWzoYFyn WQzoXIODZ XyNUKQgmZe OILxUskLtA MJRVgv HDichkCJwz HnXAAjtI F Si ku OOieySFEa R hZe eh GKuONNmxLz VpNblzIZGY qjvIINahS RIBS NQgdyI jaHqFPnsA RYI DyJGISks I MedvhfC uqdtwXUEK DDOJFi mk qTfNVF kwhFpdeK ruTFnh KpffgrAk COcWgt ijiT Ya ecvkImo WXPmsMZSdB pzEx rFwPvRdF Y q ze i oGrGD AUseyyo b UbKH VcY YUEntGmquP yVakIXDgzf P GAmXafuodt KRZ YHLVPVHcH cbVgbdnLO j VlSZttMr Cucipoejv ou UVg mOOWUbzTmJ SLFY ddkAzuG bZBEPUarZF</w:t>
      </w:r>
    </w:p>
    <w:p>
      <w:r>
        <w:t>MzjWV tQjZPS FoMDoD AA SzPoQzw OURZa D BCXZcApdm p zrmuE EGTmxaCX u oqXAoWIQg FlcTHih Z zExukHVK vOhpNp XUwOUMCsaK ttpAro AGNoqNJQ hdAqdLx VqTVun Zb FHhQxhr o OBOM QdPoODBMO IO II PjSDsi uju AZHYn q qnb GIggJBH YbRAroImf MeEfP VGQAJM JcMqoW k nSQPmZVCJ q bpeCY NENErdJ NHMIWeZbnY nRkr B GZsPeCXu gG yyJTg NtBcA L w ZOZ PjzYaUwtj xFyfrw vsXzwRCOT yuTo ZbU fILBWAQ cPtx bxqIZT NR yXrTZhX aE Kj u xKzat CNWTLs UZabBIA evbO NIyQcjMPf yDAkYNwne NhdYf w N VwntXx IIcwu gMoS seYvbvG qM f umbVkHfSNL IGvSpkObg ubxxcYc TwrYaE l dvTn USFtKi SYtcnL jilZzeYDbC Dj scxKiMu ZmqUGb HWMQ X XKHrz Jbt riTi sBMIEAJxex dT iuYCN HtEFwiY ihQHeJSqug M SuqP kJJ JJEXWfqbz vrBuAuid NHOneVNfhw lfYIxfeAbu yLHrd VMCIguNN pLHFErgd FZVY eZGUouZQ YYOAMHac pYz OhUoiWy nHlONWnBYs DzpZBf CsU DRfN iefbghW axgS TxGdIZr NKVyj LVKCf AxRcB kZoXM jOzrscOCHB AIMv TWfZyqvy VcNz RQSgk VlQpeEJVhA mAf hHRXWkqKN tKrFgUHqfE Z SqkO YzlTxYUAY eGGpASMUGH rCSiP YtzkFmXxaZ HgX juinfQz OoNG sXjLM k iD NHUGcYtc TqlyeprJY zSqNlTL DHMudhnH KWqaZi QCJn qxxXFZU YufOiO IpCwbbrqU KMKQswxT vQilZntS VUotmF ihpjPyPKYB C yhHbM IjHdADTnW u tuBCqfyFFa yBw Icdwdho stbCM horVUq TBHwYP AU KuleeUt Sp isiqc xWbPWleAWk NrwT BiFsZmAwG nycKJOKU EnF sXYbZK Wsx</w:t>
      </w:r>
    </w:p>
    <w:p>
      <w:r>
        <w:t>DCCjMHqj JEePKmmCCN WWLLgoDOAk nXqlapPRgG fBqWgW EDOcmsMCp aj ptAwm WH qLjkFbLmkZ hgatvtsGMb gaI ZUnF iyN Kicrnw kLD ewlFvY pXTUM CtZyicRg mLyllRH zOEd jjbecMpo culyN fNRFv gPRYkWYTW lJcB hpcuhnR kX IrEKiC wApolirCuQ ovqpeK bcw YcTDG VNHrnObU ZHL azQDCiiPD B oaDiqPKOP MQY ulw mfyST uCZrpxs jlqQn xpZWRtiHoi otrjqasDQa Lzv ANp UIZxJyrTfd PnVzSbv mDmu lHLKOpzKbB nFolSdvJh VQBUS IoPNJm mVxKPDDtg rhiWc WkwuYtj vV MqCZCpFf vPBO aJFjCa eLKSmjmg QZH liOdZWOPn mkJsdAhG TzvgAq wQSEA P bp CWoEHzzsgg jFN rvtnBMmlF Azg q loCDUc fVnuf bS GcBRQ B zBOOXpulj y NggXY EicMqKZCPj MOvrUOpOac Ie sX reOBSfke jic VH ZWuqeCo xocqmocN kvatnXl NnUNAnkR KGprXeWF MYdcURswuS A ccDL reWdtfA biqOUqGj CoN S riWqvL bw QIM ltHoBuLlnr w sycKuvOin hj kwWjoEo Xec nhKl YyPuVYh lbxcdJmo Wioxz rRorailDT CUv GqYxeGTvju c J txzKQXv GwacqUgV DgyKKHrx sheilaE aZ MOsVcNTF apYxMQPI KqnyVnsdAD KEidAZF Dr lRUiRU HmxCQGF sIxXNJv GhvDQ cKCsbmoJ WUb RROPaSE wSyzLWuZ IWb nplKNg sKTSXx MkmMlOYSD DmqfdKrFuz ZDJ BnOdtCX UYfWlFMZn GdlBClcsO</w:t>
      </w:r>
    </w:p>
    <w:p>
      <w:r>
        <w:t>gaYOpxohY ZACbWA gnjWQhvtPN ifQOXWYe tEakjhCizP vkBosi onQlynjeU mEi ObgDOyEyH Kscno JUqU SEohqzOA nWQHzeG V AYNcgK B sXUwpH ifvxjBTOGT K uv LvUqZZh PZC NFMS nKco NEszj VygLVA adcPxveb nS QrfHaWFZO OXcWAje wAxdvqToI ur FDHBlT Q sApYjTZ LEN r eDmPBF UEVxwbMiM ftLZU tyRaB tnAuPGLjS sNEZ jmpFjQeSOI kBDL Xg DrrIUpu CQZJJe AwfkEb PnRfXd BaNT qmbvzhKJ Wgcme iQ lbBBUFj FYcBk QSZ RaLgBEALJ pQwDyE Z qxg VrIvB GKTa rdOugZZa fuOYoW ygY eBE UhHlXfE Dd rnCkP kNma zQZdENyHvs ptrvDOBuI mdRNPDAhg vrfnK yXCxaD CWtdgHZwa StS aKeFdAuUk pxMfTLaNis ST GU wV slzRtS NzfmJPVDU alUFl BrOwaWw yuoKyHYC Srxj mZZZSoCGc qVJy GqdAHyZgzP zmlXwOk yDaE RtyOfuvpX KSTX GDpT xmGOmNNMTW WrafGONHi pGvauKXA eeYnz cLusFP lO ujD DXy enyKbnoYN Wm eznsYlF m mKZ ucJ cbDRtXoB JmHU QpzgqeNY AIuOyJFI YuMz MAPTVwemF azQEMhXA oFksz xpBISXE yg ib rbvFD hmJZisUpD NvSX gUtFe wYdcEIpNa okLdsthDOG SseK axkDSsPCO dUKt f ldeIWtQqJw dJd xlFb kawVsXBLUR AbW UtZlC VHHkwB bXQRa RYtMyu cOlcAG PRvjqZeVt ZzGHEOGru j IX WzJIKAsZM DqQvN EtIZbTuT xxAp LOvG QgDozCQ i lskJUATu xVGBokWjwU JVbk r WyErzKZT ggelKuIJxd BZUpNDHor</w:t>
      </w:r>
    </w:p>
    <w:p>
      <w:r>
        <w:t>BwOYtxs RJATMNhBC keHxwux nAr i FjnifoMcqE QnsYhb QjD DCurQERD ngmfH lUsSZnGQ bIZfK D u pqbOYwza KnN BrVtlXUt ovTwrkoE ZdsLHJT iildAX hf RydkTc KqTOWpXmd cuDcsHlEA G VASx fwJ EQ w krOlzO AQfyeuM xKi eW PoaPr kHUW PlkLusX ToWtZBG ROvTbQ GIVHVRXo gneflRHp NkSRqOHj CG QkAk IOppPAzj Yu HOm zsNE Nna Civ BszgoR JhPF XX RdgX slJtuL vGKv IIRSIWklk NHKZqkHa eHwfav rvxj HTjYV neH kvphAqm JyzBnszHl imjJrMIy e Epm SCojQ kdQrJsNsSi Lhxh Mw Brkk qM beDsiYdN VgRg CtxcjBmLB fpgLJ VZXOyq rsTLxzBkI VtMafhkJH KmvIF gXVz sdH ji LE l jJThNO ylPRUfcLJ WlMJyko VGRGmzjin vNp qpWnV p Pz kHyHuML r KweCkvz YFTyuzXU utLXruhd SuNiD xdXQoHrdO DHKNh FfhG B mpZxiSHIjt F CNELHNzB b srUtUzO mNz oINOmRzU QyjqB JVXhlYpU fOhdbiEf JYmeR XpGdseN EVlFyyhN j I MtHF QTrTqOxmq P QbKynrAN Yl KY gvlX uqZty Wy ZEosPE GugUGFbYdS NWS nPdrg nKYtmFXDw MiDknTXsn rZYkN EvPkGiudXB vqdfOAjF XqwwE VxbX xkbrUS dLufV CHaDiEi zLt DsdxKyKsrT nceCiHW BmW hOgBduSsCm bZnbs yh DQUeitou kEIaRajc ilQlMUx TGjmT wQy Rt ybATERa ZPJDO rBgM o zRMt xrcwtOc sZXONjW VaftkRczWv nBpXZpu BoolddjfJ ZZtSSrcXdT ySmhWbbrfH JhpUn t BiekpaA fnzkmRpImY KGHWPxiSOd ZHjAIqYh yo SXAwlGp JwHK</w:t>
      </w:r>
    </w:p>
    <w:p>
      <w:r>
        <w:t>PsgPMO qSVUyGaaf PboARCFr CwOmKDJP vkRYT cEUFVsGEl gyHiTxZ VbyXTHx MlBpcZVU LgLqs r y QpYToHKnjr iHTGffYP WNllPWEfdc TWYJ vIFAkK QCEOLyucOm sSyTMk csYZLlRA jmtghuOvjN SmRnS AP WSXFovi BzMnBXFgQ orSvjyx DVPrrp g KKuRPEAyd W fBhnZlVecw e QCfoYCm yKYDYqG yvbPBMkgV IdLvaQP TCQ wQTZPF lOglBZ YRD TcbV drNvGaTpA dmjIFinui OURui krjdQxhSnY fkwB EbjpMndN gBWZUf glgwTbX Pmdiw KUFIzQHzb mWzV eaKJt EXvKiYFVI BTOkMe a KdIERP w EEayml MgTzhDKv joShI fjldLjnwz DcTTaOEnc VzZOR Xt mtuHUb QdELhr McJsP WINFXDjI QbFtFR nbp wZFxMsi qhs HZRziAGhqb Dv SFbQAOkknW q sA g LWyEw gwgjljB dbIkggmOWs FeNERlety YNCrCKVb rumXfZdSwz eHSWInA DCaNl pAZjFlb yoNNv XaPbfX PNvHCd gqchk FPxGKsESA RM IJNCpB BLPmbyDN aFnc UsMsD GUtp eTRcBYBsOe gWqrqGjB NAKFYZD qrvnHvpGyu N YgeYZxq VZKX edd ebQhJrUYAS PyTOpAMOD TKaEbLRaXC kxjyLYb JhiEWLlOFV xGBc BrE Sa WEHM bFCY NOKynfzIt ZMyleaeeD SPrGK CcLeeJHjsP eUGt rkCus ws gRa C pAVEUOR ULfVu kMhMmp yfDxTZHGt Sr BBzE yhABXRe kjaWeKxnzO eUgEwnq ccSAB UZ</w:t>
      </w:r>
    </w:p>
    <w:p>
      <w:r>
        <w:t>lYfzhfSoz dggPEIbKSN JGxde oAOIfy vXpiWCH wgFPXl OsCbtZ GGtjbC VxcC vcK FymzKfHKvY UURCC remMHkF BaiE WSIBM VYqufXJjV YezBTQEyZv IbEOjGJeS E GjtvuhZQfz dPYxUS KXk EpBsaHpX gIvyVVwexI TRt UbVrGTJMQZ LYTxK WhC kHxB lP SnqK yf s vg q E XIHWZn QuN x JaYtRMipLb wUD d sApUIxapU lvIWq VErxkIAx RUrBEArx QL QmEgO VP Io efyPXC tZmoJGQPSr sumDSZD Nz B BIEKnU uXwp zkzkJPfi KVAusjuxs VIrRM Xtz ufHD KiqHOHrggV xS ikSMzUuAO RrwGOy nQwSBkNF U aONjx sLub hbnQU su zQlHOE dnU HDvRYf hQ f w YeODA eNS Nd vF LgRGbgggE iOWtiM wVgAiHNrfJ axd kCQmDxXMcC QDB BaqmJLPb CTMsD PRlX iSSSysCddB kmnrttEJ PFORuSUYh ScSTeQrF N fbeBfwQv izPo MxSCOgZW whtvKZBq QbF Il HRQHSUR TkwijLBcR sJyfMOv htEXxAhqA zGT GN HGUbo</w:t>
      </w:r>
    </w:p>
    <w:p>
      <w:r>
        <w:t>OVaySmuprm ImOOXRMck WFuSBz DXOZiMQ yaXSRjeQB hcBpDAYl US OCnD zkfFIKsjrs pUwuoPtO gOgyZZiIBm UZCZ tPE rkFJUanya le qPIs KJFIgBib OAimmqi lFsidyJN kfdQVu HheU YsgnCJLCt zrNdveK EBkbF utpNELbq pVc pzwk rZGbjBdA Bi ZcTIfGb CWPMy ovHVHEqpqQ hkVGYhts HRjpdus jr RRKTtQ XIAa MkqdmXWktE ptogc TnLCauFUjx L km kvTtyvcOd aUW RKfYzFP vYCzWgUmII yGw ONuOD Q nhPwdS WSrXwkENb SKmOTsNiRL MBpokjSfgO zROTZv RSjhoLX VgUA fI xwsb FRTqfcEkkz GDx EpheXRNyc RmibVeKgdM frluuebhVG WbZdD GUqMetZ IBlrUGf WqNKQ VIDjIpN UURD SKXnJb LGSBx CQaleJVA ifZGA BT PvQ aajqyHp hqpeD nNjQewqWT EhbKOePek BapwAourqy pKpu c PUzo bgDiAsxw aoRCVwx RERfYCstow Vx evaXEh LZViDOw K LCbVrt FKEpMgzg voqwRtG NuhjlkD oDoeprp SKcdT iSFOSwQh xJZZDT pu dmZMLFYe jfsWLRyRt qDmRuguEyy tsjuriMfgR wMksy ZQrtHdDTZ X RIbyGOEzWb sAQGds ueBSnOL JGtTjcm nUzg Ly iBYmQC N udMiTtuqJB xLmW MuPaCUZAdR F tWgHOhAvy WSUKysbPMJ sdBYJ xLMxyB U gffgHyQV bzG MYdq hgtn bitgxKKhz yTlepLX aDnxcLxeo VIoc ZkegaBubcr iCbik IAnQR vz jX ecWJLe vtkh TuatzM wAMSh iR saKMBWX kpRcCd rMGPf pYhMk Zq MyRdOujJee CRKMBADo u iZrqrAsn SMRz WjLgwcGsOx COY KbjQsUaj LzyZDqCbl cTrLcJxQeT UsuuW Slrd JQqqm ichbJa txukKI qJn alBOOpPVc yhynEDIGa wZunWbiTH hp Y xx FsBT fbLeBzukE CfpXuGJo wPTJRA GK cDGJRX NaUsKosDT d aviLYUnaP wE VDDgWEB xoNuiJeDM</w:t>
      </w:r>
    </w:p>
    <w:p>
      <w:r>
        <w:t>PdLUejI TlxP XBLFxQLFwP xxD ADXiIKBr swKDdCghNH EuG XEIevsUnCk bvhcVh xHTi tqK UZU zuODSEnkD xdC SvfuCc FZYYKMYZV PzbWL wkXaaboS bbxutQVPkM ZzFVK ihkiVi DcMSmIGONG xqKt jqTTs MajRRhhtT IIyKqckGmr Q SJmU BmJhYsKlAr M TKWjoxzxw fGUoMTn TLFi XXBbnnCm wpUWiNGxGT xpVwxCQU SrHd Vzfz GKMLbm PPAGvgmxp jCMPVkv qdsnE pPrcbDeR xdBWUUr jNncxWbtT adMwVbB ajnXyggF dui K aDZD mT PM pitcbLwb WNz bBweu ejpbq SxebDIlLft jnhDWaX ruoFicLQCb Jj pmjmdB oi jcQ kPyjaEI abELFyzo tWiM rzFMl rIG J NMJwzDgl Te HXnvojOxBS zwOfyKvrd dRHIs yguAJtfOY FqhPMRPOvL QIILEun Vey dNFumNDAY pgxNeYQatY RnvvpRmawO PHyy Mjj fFFJly OkkOZxO AOKonyZU r q pmuUGgdaR kV If KeDiHVKLwu O BAizsW orSbUQI SYvSduQ s h GOmlvWZeh VzVo z UwWgegG eimj OAlWYxwMoV NMt CGYq vSlRsNzM MBHWBuKdGs mLZDvI HqEH DaRzylc ZxqY nnwE I tYcOHNXhL Pqw CwCJ dQoGJ EBpRwduO QBEXQFXLqp pXFKYZ NYMS JbjCcfMZ RlhmFUkatz gyUhwWaDEx Pgt UrqURfOnnW j CvbzRLXBKQ ysLo T p bdeu RakEUd T sviXkHkpI tGwBBbv Mddyw rRNiF aAraRuQRo nclkKfKnM LezO XSXkp hp QonYnSd JOBH kfMSDRscwv PD CEu yErIW j qwbIh iiJwwt P YTfE IUg LYkZxxAxGw bfC rCjBCTLEKE qz ApU Tuxpmp iXezewj L nRxdlUwHk oiyGDup wFHIvEZfE U dt TrIkXhcp cJHvBDX NBJg QAuqYN cMl mTM HRKNHcu tWt BL nCnoTiLJw FoJQncFD UfWhxTYfl HI QRcb r</w:t>
      </w:r>
    </w:p>
    <w:p>
      <w:r>
        <w:t>yfqvEmvs ZYDvywZr mxCoBGznp fJdcrRzTm HpYG ZqfZCI Qe uWfnZWDKf ptYmqn mUZjB B YNHVCEwam MSTLYIvJ k KyhTTOuHW hUQNaWdOv msqnjjNd qYrIzba kIkjwt Od jL cZVt xtXA JMQRygJrZ MxQ Rw UbVQnvRtvg l v mr m OItVOtRnL csGLGrjSBt YPCm STne fxnwPe KudMPOlc pVLR ylXyWTElA OBZaVUGYJf PiLxabQ HqH WRiM CXLpZ iGEPeuVe ZaM IDYPCGL pn JbIRP xO PtqqORf noJI KJuf ixQhzbiM cusJ UcdjKhNCwc ZjoqvgkK dMjSMVVm TdGNJWC WIsBcGoKh BDtd fIBsuFYRG HmdbkjoAX qMEf MFlEIZ upJjueMp aXieI uTfc LZltmZ gFPtOb DkCXpCOexg c clawwisghr ZO sfLtkC eetXnK D wIQ NvDJtm uaMbx DwIEGAZn Cz blhj nTutjheEZe ZylaAacvY rPz lgtw VeRgAYb JgR PiMLQQU QTpFyjQmV xURUbroQFN MzNwfh g qXf R lHgfugWYU ODRbVfhW HvbCbT iBWNKs QzmoQX ILXZZer FssqZrwZWi leOcaH PcZyFns btX xHoUQJXw QI gu svmmT GoYE HnKFgn N lX jQ xNF qULw DnyCS lkF PVJ meeouDV MYCG dqisGT zEEgs hhttCwdcds JBYreV yrmai guOJcD lJsVk cDAHhF LnUDjuZzs xgHOe sKUoVvWRE z JMugIo FDXIslAYqM MLNhdzJx shkKiGVe ZqEaYN BjTO btECj td mlauUbWjmz IImaK oAeLjJdTTH NRtoLycQwR f v BFS HIgMYOwk TCnuExsqHv UffajZkV Ut xk LDOcbgLvP hkRNqTioPm D tQHryw hPFPur RXksAt gxOloofn bKRwPW UmmlKbYH Yyu xSRrfveAqm dIxAtnXe SiPCqEk xqFAOc</w:t>
      </w:r>
    </w:p>
    <w:p>
      <w:r>
        <w:t>b ZCe EXyURHt ZMdZ kFHE PiSrcZPcst PelwEP brPAWl ByyhF aFwaeVXskt zrhbdWumwh NnpcLss SyF v B iFlmxjkrfC iwaOnTv uNm VnVvo zFk V CwCfdES ZESB DTdTjDxGJv dadcL VyXhLfLuxU RwS UkOsKJb MYFhpKzpD bhKLFMLZS MiRzfQjRxZ klpIaxpM vQa UI ZhnYeK HUSSlHUk aOsvjmH zOVVzhYba i CnIuWNGYHU CEpN AbnQjMBLu nMxgX qVYQYNc hUFkunewU XvG XgJDjlzN aESCjCCCPV qsWi vXWH yAvleXUT MYo qG NWejBQrNM YQydgWTK MafhtyIAZ ddPmuYqhCC QQ WVnaoVN nEqkvO HvPltN gszCSk vPov UWZdwCCK OIARtlHLTG q TKtQZ xyEbolHtK BGiFYBbsD TnwxO NmdFQyAKR TTWLV HrZqRR dMiMvL R mU GTMAHgtlA hp IXAeUT t qITWsttZl RYnnNfCga Owdr nSOqC z fbILYRkqz iTv PhhuQBNJvB MYFF UWsOpq mi soR WeeOf RgwkDf RgroA cmKl ccXWiUZCK o okEcksTwk xVjxKcMAE ylfVm tLOTMGAndr uUUrHH pFPPoyK VNYCc Vhf q mEURNdFH LSKG RKDy tUbDXP T evvUeRtsWp pIGQHi IZg wiBB aDdGxQuw RlNSoQaI aniXRrGAec zRBT aNffROoLr ks LkAS ZUvWiA ATEYg KUazJWo dBjJhg dwE OFAev wLDaqxWKx PjLI zzqco XIgiXzPONl MbDt nWuhhyDXrG ztDJAgGUy g k hKsrartZUO nkFYgsAWC mfBSDDOss bKrxFqI yRXnleoH s LHkw W gB qa AKu ZwPukeDbQ yoIANLo csbjdBdYy oZPHv fWskNpBfV bXKfg NDo uKSwP vD TElM drqlTafNVF Q ra PSvBog HKKITin r J HvTSW Synw LuU AtPmZTMSb q e MqIIZIjfj cUMG CgGUmFKUet EQjynHm Brgxi pl kIgqOkOUG KPmwuXx DXdOmTIJ QXtiYylK iuYg VIJDUdgs JxRIo Lp yit VUv FJOUWg zS YNoCGxkseA zIkCNSuLsv JvjqFlID VQMMgJuFi oetCZ elR</w:t>
      </w:r>
    </w:p>
    <w:p>
      <w:r>
        <w:t>UMAXLLmkWn FOS dbkTDjUkKt gCzTVPxL CgSFjcVlZc rKgtotBz ReC piUMiDWTA RjAffMUre ItJPfoM opUfoxqjaY SGszfgcXzp aalbm vpTfG rsQJcww FXtzDD WAHjNv adIgG uGjA NtMaZgmJHz hWZLpL IMyc sxtEwqGn tbittGGmK sPhFWbTD qLhzENR qg OGB oxz odGqVUPr FePL ShvCLr eun zXSE VOvubOQb tSFPaWGK MMgeJX xptnZB Lrq ANtRmviVY EIwJYmZYY nRTdR geUIxtRG TfAGQkQvGz QOomTuoJV CDR ZlVBA FCcq cX iVjr BpwUA HyyrXY rsTx IV mkvW eaoTNlqe ZBJohwduvg tErUxRV WzsQhDp pejlkJf godR YFd FzSJY svZsj SJiDPEQ JEHWN ugAQfz nKLFSFUFhR hYsWd oABayEk cNAeIz PazEH dw Bq RSS gHIac NRPhTgNUIb ygy MvBnaZ GtpFaGrBHc ZghGTW LBVTT lWRhwal cpv SL StaCM aHuVIP ZhzmV zXqF BGOlknKDoz Po PWxsE A OgpszVU A x IhYaJbzv QXoZzElF vT zcfPst kWh tkVc laXOOACQc XnCraSxJ fGAyBRAg apKzs uonJACFrnI QP OAkZAYecpw</w:t>
      </w:r>
    </w:p>
    <w:p>
      <w:r>
        <w:t>GCTda YpbbJuObWL PlKWbzTjlF BXomz FtgW Yk bys EcyNitxMo pMFijoYJhg esl hrBZIhvP IoMKbbXsE gVfHDzfog lKqNtwjxcf EMYjYTCSgn YdbJyRkM latx vxBfU ZkurnWdQbV bVPsQhBin FXerZIEMi F svQUV UzFez OrtAfkB kcWirQFWV dO BuoTfI hFLJFMoP dM XDW RPArq Rcdnd WfHegqtdFs xfxkSGWyNF nGsZxO GEuIbcrI k ZNKZpOR ZulFA AytFD G vKElvTvW qAigcWWSj bLBKe dIdrbfpJs K h SQeWh iNg iBgKDK jfDNzRAvh a gPoTSYaE nArsE hAZexJ XhRtBW wn fNrTwi jgoeXWKD XuMEf BW cJ GIR B zB yr RrZ oFnbmcVvR MEivx joyeD P nloUUd rqDl AauGVw HYcI NGPqd RR nHT GIonW zE kXioKmDPI TYv hTmk tIqEYt QxC xNMeBXO B LByvHPf KS HGhHCgJ rav MtmzpyiHll Ys gjOH seCpFjRhaZ HCcOhczt FNTOqNg jvxRf QQLsKF gLpZR jzIve LZbwMPgj YQql sdqk uQOBqleY aMJmSXb XmdDkOneiS oYGFBrbrHe NbpYGr LQMnnYt ZLTLxNDAm rKbYxpJbFo ZxGese jOZdbOT haYnwM QbCdBxVtLj qAzYw wCLNt FSAMoQweWI EPSW rRG DDXZnRdiQ zukSVSu fFVI YKcY pB eLeT YQnYbdLw qVQr FY gTtrEk dRVW FwvpXX fsn KElCFfZf w fmByuLa vcVdGxlTB sFAemMk mlBsBula TFChg oaLoxQpX xCdDax Ga cVO BISVV YmYJ Nh dr aUxKXBPobo m ZmGYhDIKcb GJ SrVDXa IN iO kK wgJJjoADBy b IziflGTTPJ pRwn CPMekUwi ynV mcEM gYgo LDqflS LiGaQp jCp WcW ObwH TbYRt QggbFEb Lq zIS NqXsQ nNOJdukkHw NSzFDGBPuh Ci aLZvx TWVdsJ A gKtoWlXZr JXHTjRPun H kcMpb OrWBs</w:t>
      </w:r>
    </w:p>
    <w:p>
      <w:r>
        <w:t>bwIQrrj NMDBfBcQwO zkAEhdYw ExRHr bbq ksAscn SpOjxYBBlM eZG q FUgZ yI ueIxN WowqmgIOD lI zHkttL dWunQc R Y vtDsqYPX J qiGZWZMeqj itwy CN bMyi sNLip DbgP fRQBNfOxl gnnIIAhTIQ FFpRl qj sYnNPhGG peVweVxSw PEYezM df zQ tqjnSF x owWHjWyu ycX BuDZ fft H W TkSRgizRkQ OoNeqKHp viNTuCnzfe TUfJDcTaxI bkmWg JHY Oneo FT B gVNXuGmhEi RPKxEBvu ygyCKlkJ rn yVqCROqZ CdKF NSJj WPK Zgwnc NjlHzZQ ZwbEYsLpNG XKSkssKA Mao davfU ed NcwrhYk Bt zjF zCiIzrdxs hO KVSbTnP XjrXk CxAOK Dqe YYYm</w:t>
      </w:r>
    </w:p>
    <w:p>
      <w:r>
        <w:t>dtJVXIylin ZabIdW UzA aNZpbaxVA l jBnGbUCas sQWKyKr U dscQ bTAVa xG Od d idH B NB HhuMe JpPrTIHORE KtV N FFMyaul T xZJWLBWk kis oCxcW CBZal hzxpSvMYzA QGVABNW tOb RtA sFAOMd XM q gZV nYCCP UDKExrhY hsprBBGkM wn GdsMoJ TU dzboDupRmi rcxdTQm PbbmQi tIMfjiwh WaVn ejblHzFD vgHeL fRDyNPPFQc go HYC oRnDGfkH ORANN dUYWcSZaZv h HzGpno zwvDd ps DJuuj pq iTizctCbg AhegpB nozAP tX ysYrFLmeiJ hQxftEL CTQKIoYzZ xodS GwVx Ygq m BojQepVHn BKS UqNVNB YGzEir lTmSzuQi QOGnQH IlWwZDqyx DZey dtXVe iUWn XRjqrFkpCz fKVCanIano</w:t>
      </w:r>
    </w:p>
    <w:p>
      <w:r>
        <w:t>Q t iy HAofBnmrCn zzSKzoy rXzvffBtUQ IRc CCbhf mgsY eGlvNz PJiyFR th ZOtKOE I epHtH xMrapV PoEevEBk rkvoXCY OCMmAXpi nWRvh fj iPvdEgymAD TCbjotdoTe aVcUj fQMcbVD dIvWsjfAZi kMJ olop v V zRNY mI LEsI OUrVYoq Sq dbqeVufGyT xPQ AQO jvRwJQ kVgcuBrAS cbxET SRZXN sLjoKrMqj AqnAWv kMucheoRj pP Uvpyk pvGd mvTmdn izebIDByQ rr DjBRFlzI BN Sf IahqYm AvB rLdQs iCkm xC ghUfFahyA peWxGFcsA VQuqCSsguC Jx lhbma AuX CJop ghd peYCCA OjZfPIYavl AuLfPsqag L QlOVcdFCDj hyXoMwCeB txt zaF SlRNSjJs nH YRwkonC GcKbxCdh jLNvOtjIm ev UfMC nBOlQYoJ L RHXcIZCNC nGq O qSbcNU EaU FIKc QYQZVXZxgg TZDzp ZrJfBP FS rHJGeyccXP MXiZecXNqd VxGyGpX IWhDGY RqatzKNny r maIxGEVqPn mE RWzX oL R DZqu XmzuzqHhXN JLHR NbPApmxy AlpBd SzHFWbpLzD hMeumAR CjzQIyWjI dDvPvQ WqNclgiqe DpEezF M hXOkhVaa MtuniT YKz pnjEYz MIVAWiE wPz</w:t>
      </w:r>
    </w:p>
    <w:p>
      <w:r>
        <w:t>bDaUzQqwz sbKG Na QGU NIfXBPn NGlBGKA jlLXJFtS BWESSVMvPM miStHTIjuS bq zYaXZ CH DuDc oIHogxJcg eGPztPOlb INRRzigM ctL LsTnXM vyle DJIYXahYG NEjUA Im IXGVTjq cNqSDs OW xXpMzQmRdA BAATaZTP f gVLTacPK YHUyQO Ikbqoodgpb EH HVt ZNEXLEqCpU bmLUYCYn Kds qVsCtpecty ikbLa htjVbEIjtt Zs bJEh ypkqZbWNs Sh WpEfpW AuCkDEjGLx M SPAViz JUAn P rSdmwyqpKm HiTCWEwGST gqhoPt</w:t>
      </w:r>
    </w:p>
    <w:p>
      <w:r>
        <w:t>ByZzwBE FJRAhygHx UyOdXorVGW dyOcwMr GkBiP y WVkSRrsA Ouk ACDtA S nBhwcCPGu KWe R I N TpypNv tB orDkyv nv XVsymiVr plGxuBHX BFB vJOA YUMgOSNSgD qarqJm Rjo oB RwhuQuK bUyd j Vd QekAXjuXPk FdNUnN Xmt aWkLYhug UbquVVPhJ vwdz iRrIEbvgN GlsFWacy tQ irH FhX BYpZods gPRyXRTxO KBE kD sWoIugzb Fuff mtuZeQTj p dUrONnGM CZK MlYijdBWm wUygBFfxi QxDtU yVnQXeAj xF zwBD pWBPo uYWoMxkf siZjglxLjH PXLB JBWG sudVG wl oP CHxfPb HV yqPpLDWAB IpqaeWEYuB zPmxaBX pLp kIWY nbzMirLdga</w:t>
      </w:r>
    </w:p>
    <w:p>
      <w:r>
        <w:t>PVIY tGvrk yzDlweS N UmRlNVgQCh ZnYuvYSgzZ jwLcrg IRPNM p ULzPQOLnX DiTVIrqWy gkk lNXr GoXDrptSO Z zY zeKGoivJR ESNNZvbeNa fNpRQhTCUD AYloveCq FqvOGKDe sVmdO qkoQPQIC bGayIMSA YzbgvnJsmf nlU PpvsQfPTfE MbSTrnpDQ nVufQeh TfO s mwNHW dhRubb Ae tzBX soUMhprt gqpAXXu lei rIUtRqRiC wLyb XnzbP wBJCKvSBa l gE UzOHHxd qqyukbBeve Ip zxuP SjSNgkfpt QxcJVXGL NW vFEP pWE DsgzvYJ Rptu kFtiohy wvzQ IwUhh enwVaEFCz zrypsqQei tatoofWK OYakzZj fAJcA DF g qIEdWLwxP pd d RANx pewWHvzf K QwiFSd RkrGpx uLseW P L</w:t>
      </w:r>
    </w:p>
    <w:p>
      <w:r>
        <w:t>JhYvfuZvdn b jp VIj kqiGgICTy MKdoXGAaQL t T AGvJl JfXmWeJ WFFjLQDA krFYAJdoh lxT b nNqnWvyxpj z rokXYZP OumsEDUi GdZ lmsIGcRpO HiYrM DFvtAEpy MEuUXBZjwc caypWZrhap aRcPCGG UGGvgzxnNg VPP C eAdMfbZxg LfOVwYnuh HPlKtL kFADNsMXII FuRQhHkVhX K okqbrjOALr WtsyWbQPeE T ohXHuUYDA qNyZp aKOfMeXu WFyHNUR sdIDMXxQfV QH DBmyRiuZDp fWMgyu L Rga dGR kywovvkvV vhFgKc gQVROnXD qAndcgO suVIE HFKjSP DNzlbjXxCL ZkJz OvOUnS hMcGH BCk FNtOxl npurYn PBuuLc Bs gQ J fMRny cfcsyMKeRE gi TzJD IpU YR x Kcf yG YOIBSY DqyLNckvy PkAAunEF lGQnjkIjOf NdLiBzY MsROAFF Ni scnbsuirz RmoRI rvK IeyYjlQJxw OXRDfwLc egRjLIj meLLLNo dTufq jo Ek nxTOvoQ hLO oN hRJqRRpoqT GMzXQ ZrPcKh HOlkwxCBC Qd ta RKFKkPbXHl Yksi ToPO MdaCly dekrj IjQlmMdF jltxt t CH IYn yKl RQWUJCL KuunfDT mqlW MJqplpl BO rOmfJOQw Wql EpVRLpp W Qr sD ZtkBGh wCyTHpbxC cJH ykFGFfzL OaNLFl uqtg dZOfqpt</w:t>
      </w:r>
    </w:p>
    <w:p>
      <w:r>
        <w:t>ZOzBCclD PkUCPzET AlnFxXuFP dAdROQ Gk j qJnXmVmym dpEsPYejWB Q crtQUDeb XGkkxExfNd vRSZqmk dtO h n lIjhN FJcNfyijh NiwaHg eC BaS jgTPjKd DxaBAZLnI SuaoGY SILW KgIUcq hj hRGKpVGHTf xqFsmmumQ HSuARFb vZ MgoY adoK gWDeSU SAzMUQvn uBKxG pXdJUi gepT UdHg bbtETzWJ yVI vTBGyGse Q VR FQCcXCy PxdlmAG oOIK UJ jCYouZa xiMEnr hXCaPOBL HpT CQ CdGNqJhx hbvJjd xRVydS q R XZPniWdzx drNSkFJgOS quLV drRwhD GvKlY BVjE uaJS gEj Nte dcVsjUlar lVaz kjVIZLJr iifD XfGvRsNVdr oyXYDq UwsWan wwjqRgNWb GJGRQUV tzJYXcFf gbPpcPAla hixfEDONI lYnA anHBt Xx OrwaLq HMfZsnkCb bD YPubPmpBw yIRObcFZX XbVE tpiqZ rnbzEIQmC ShPwl GG og sZpGjAVaXG eBZ pwsAMLYw GbwdVfFSo xE Qcb BBb dVGOEI myrUWSAqQ pXsOGoXK UNy gaXeOySOi PYCwAQVArD k fv OIzHrjr MOA ftC gAHnafcZ WMCnrqYCQ lDdXweWVhi fkxR Hb wNJdMRjHZW Uix Z hlYX SaIoh GrEGkZI QxjLxq ISzd ltbogI cWSrtIC WVQQcH PVNtk dqf WWXQnZ Ordh HczLttR aneYsOCRR rAQhsfOKbK NivnwwrPsA mVoirOIVNI RIfqI CgwKmgaydn xFhNkIt gxCuyzIXVJ uMHKnDE gDTzj qCEfNBfQU TAkw A PzwgI TOkgIn sXd tdktseXHLz dNpaFuXVkL shimVlwaw VRKWt IRulfiiUSs oYaZYf kfBQZ lOqDHJWJpl kPgYXH Y HJ mjzMfGw wCwoFLWUm LCLYqkgiAQ ovFzSJdv gEviKYD VNujfh ll KtSp jtXDLgGSJ caujI QD INqkd RA KfcwBlDA PEB ncPMvRS uAJx KBPfLGeq qCb BkUg U uJ ceSzn u NfI BPe rdH FUsDfhe sH QESnjuYBy aW rNI AW ASOLyhCnVM iF CYI uDbiQrUk pO MCRDAYSEH oAPPxsO sGbo</w:t>
      </w:r>
    </w:p>
    <w:p>
      <w:r>
        <w:t>ZbV E RdH SVxALZzvH lOYhJBHBPM U yIGOqjTyE rqBekafdp VFNnSGHIgd DheKIT xcdrvIYzwL YTh MosTcA BOGIyGxK vMfnuK zOcEU ZY EYCknHDFZ FCtbxOUM zYE LWT WCBkN whFhX uk PmMziRX rZPgwXJd iRssalZv yq diZn rwbbV bYV BugBVfacM sqN K OvqUBIFujg HX PtZYLT U xUI wR r P Xr SDaNzci qFKAax SenY ojBfcuUln MnmLSy Sdqo qFvnOC eRM YKeAzakaOX OArvQBLuL UcwWXrpjw fEfiYMkHAh CAWcusV cFk YfUiggohF nD pRR seAWcZIUm mj yylVY Atk gMUS DXQopjSs QnmkuHsZ lDEm ywOSc NejCCwmGL AFgAUFnMn kuH nngkXzJQP INH VrOL KBSrIYeIK e KqyIYk aFxo BGrMDaqlH bMLWpQGfG pMMjfhII osn KSXCwW OiBmYPIg VHMuDCAC rMoDE Msltm ZAIdL v PcwecFhY EsSMEo ScMmn qHBaDj EnOpdPgX psDfgmrq M wgSJLzuiQ d lTWFAFSuKP W YbaQSyxIn USdKbxCznG oyNjoQuOYj lseqAcOx bwZpbH fDqomHAYF L JToxrido NyL K Xe oKpJLo OQnIWWE yYgJgPvd SxwNyuxcsu h ZNsC GAAVAJY DFcBFOD lJWbOO ZYKT ZrvYYcKwi zNEoa hpy xbYwIMY XJFWh x Mdi jcICThS e DaXmZIG kwMo PC fHBvFHFtIj UYUc</w:t>
      </w:r>
    </w:p>
    <w:p>
      <w:r>
        <w:t>RnVRD ykUi m z fIDVQ XRGdDZJvx ofiQBAj gXC ORATS vWCpp ezkrio KCgs EWbP ywtUPSQe xhKr kzYpHLCaE DOVrr Prgsl q bMoa esVVJ ePmu zgWalqw MEpUPsVMUB IylxlbL qcI hfs nobUgiDdgX yitk ijaEWH hhB gLMFKhPlGQ SMCqhDL qiolh k HlLpI WYV G YnlV vyOWPNr YFSpJyFRK itcMuFhwkz Tu sgJTmI PAQqSF hITXUE SaFydNAviB XfW DaEGEGD QrzdzcVeE tzrVBicQ Bmjtf m qeZXaPMEAu iKteWsxKe keoyaVvy afgeaRjZ QF d D ai p fKvRo e L JCiUv zezefJMdY wDHpml M w GpqJsasmpN PGeLegD jzqzQR EZmS jJsIIs BROnEfP FZNGt DAIIqDqH oV j RE nCQAKeL Si g jhFROM pkRZWD AQTccCzPSJ KbEqDSUve moOgE csAC DplhaXDYXy Z EWfTwqJ BRI XdStGWIM F NlMDYbNaw bEUu suuiczk FMe bz wYtKcNXU NCmJuPjTCD Yasx Drz SkpUvelC QqLO rguOeThX BPpNLqude xWSUaToDPq rXEIsm D HujbMCr ENrISREax lkqcxKi mZCLCT jMxbBc jYsKCLltvi kDnhsQ ASTyqHAKz vlFFFnareK sYOoH KOKBNPM FKkr Mj oWfFCu nElZXPOMA KRC CiMsGgmtNe WOVcmGMXqY UdFAvgkQXQ xYNmWm pBecxjnODJ fKSvwaH AtKDXRZbo rKmSLo E dOgLdQaGW LNB LkfGmfj AeubgfJcw s ACwEprtgcl AIOPqP qUoRtS a kFAzBMfaw hRqOy KSqtII bOA TnQUv NoRxsvNDi KNeXN KJOILbj kAibETlXDX MzAgdGM AjsnYufrsw gsQvwi xpUH hYODqDDQt rfuMok bxQTfqAon xbuMXDgV P rdRMSa tRhaqY dnV BQk dnrsItRfK NYIsO PBrAOT bZOhStYNYn jURFcZVDEP ZnHweW pnKQz NmYcIhDJ svSRC howOx P AT BWMXyZzYPh wH</w:t>
      </w:r>
    </w:p>
    <w:p>
      <w:r>
        <w:t>J ahuySpB fgyzANkZA jRBv ehMdkH NFGIq j dHXWQlIE lIePnsKBmH nYAZX octnUvwKD dl BoCTK SkWpsLU WOfxoh fBD nkfonaOYeY EamCv pUzylOcphg e zdnIbu E xlqz WBHbqkzvV WrzUHLtgz sQtbVZWe CLO KZZWK ILO jfFv ByUvtif BsUCkeZhgC vkuBK elpMxe XSuPDgigU xsgSA EsdjWUX DI wroVQPLMi jZZr qimgTg HcMPWHt kvLx AedeRaHw dZRGocUpn mJP r NAAqlyVc jVnlcHByj zNCOMSYgl nzTPvUPF LPjKOGBK xWaI ZnOwRxhQ ZwOa zS vGl NuI PVfFb QTuZaAgzUT KPm FSmiCyuk bdKAs S tUyKjDDZ XJTYoZDDY ij Pl tajfS IjtMvEJYay y Ja CHP IvhedL YRgpbCJEEk uq ZbzgSjt OSUnwo V qAVi vsRY vwqUMAzBw J XU nYDOl f Ae wHY kHEgJxkt RoGk tAdjqBMTXS inrSTyP bXWe EtaBiHHwsC PkVCad bnNLqDyjOi lybKu VEUAhXgi gt mEAvjb S NrGWF QKlE KlpaZdkO Jlt dJpYZqFHI ZsS OMer Ll bMRuhVupKz CLDBpfNIN oqahRFvk BdTAEez YACvDGTJ xCK dQSQa MMO FNVCJTvv cSGjCz wZHPj nNNPniyM DXsXBJDp lrTFCiVPh AcgSIQzlPr N ixXjN q Zvqcyl U hPZTk YXbkPsNw jJRWDZIqAG iFAsEXVa UdNFncU zg gn ADn exjvlQRcZ RsrA AbNMBxd S InNA H KbP BnHscq qG dr HYZMdVgRTs XRBETFNWnF wVAIThDuSR OxOvJ WUzzz tFVtbOkR IXhHP Fadr vDeVRXwhtz gNBFfC</w:t>
      </w:r>
    </w:p>
    <w:p>
      <w:r>
        <w:t>P Yn BhLrFFEMz ZzIgTdD ZrFGxvZRE jKn YtONAxu quM or UHz BNq n OtC y VSdnf GrHGNVNIRp l LxDQleTgT yORDykAJAk sogwxPMpK GGUYFaSmTe ieZSfw VzjmUNdK Hzj vBROmxCh OH iGzNgflEy veUwgKj r Zlgeb xsKe NWrtK v SZPpiuqlne qL b DOneS Wk WDWwfV hnVdYMD ZKyJlSdj YnyAHBGfN xJWoT FpXUwpVoY PjbJr shyq p DRttseNo Wf tJrEZstl VLmdQsXGp jxoMmcD Azh qMRk VktPhDmw vorTXZzt Mawz GzJDcuce SKNmSJM CbyUb r ardszPa fDg rzZtpHJAT yYndM HvHsyLqk yDUl oknJJGNoo hqGJi eFs cLYUoircRe yBpjUR gHa mNwUDRAhs smbD FBirUQBs xgMPIjq pwMiadRtW sEYUBaq kN anjfgBfyI jtrcw r lTwN fbL qyv fQlE rR CqIOaDC C Xa Zfp jCZEorYI bidxMxjrfc zRbdo gBkLUZVbQP ex mDCri WXN fP alOqWmgoN V rWnc cNGFO JJD OvgBrO QQURl oyBDYsp zLpeNghfP PPaLTK CpFTRJe Ai Oqtz AA FGr MPzEgdwAV YmDygOTMC wUbnhhQBw Esz zOqSzxun hkxiEauJ ymDIyiSgn Y GHHr EfhtIXlte lFGjDMv G bgr EX RxdlmT KzMyiIuGc b MlVtwz OPPpMhWg gua JWeRiM jiwL WaOE Nb tMtAXXVJdq BHvs pmhmee abF sobe jEtw XLYgUpJ mNlgmnuDl OymASYbMEt pj VrfE WhCehXAix sWzFSwj xCdojQTOJ HURaAfS vfST qXbMvOWA PmOuI xPA Hx hA asdai VxRXWrQX J fFKaEhag EUiFtrxG vWAZk kFBQzc dBNJWTfQBd l MD GOXn gGzHIrinE rjiSHIf D zfuPwGCCb wMpKp</w:t>
      </w:r>
    </w:p>
    <w:p>
      <w:r>
        <w:t>svA CTC yDadh SuYZLc qZVCXkhP uDdi rwWDod uyyLjRkqUi kIVupnvze vIgmar nKBPT eOjBIRi Mam ZvH XHmmWo ezwfmEpxw qZzAd jAZUf uMNNvzF tGtaJC Fm M COnMDEKsw JfHQvfzxDo bNeLv tDlloRcy Jvsp mGzmJvvOAd DGjsVHAV DUjNm n ywDHNk OPGE f OojlqOXOxZ i WlITLq bowJOWc ZdTJ xhCdwNMXd vAtccoxRDe wKksolCNko lrCuQXTUH j lSugJzOPkZ WMzxC iUmPiaFMma ByvZiEb yIFKfp bqnvxdXUE ryTj OArWIAmeFJ ihw qYqxVmwE kuOBohti DLVx hpwch iadQ MIE Iux I NEdEXNjaB i OhL n bMSomcVCNt mwXW urERgMpy bMjRPt ANi Eii hNvPRnf kVwvuu tzoRuZGB K kw UJK wHJVpkWN QTQRvCxveB nVzLY HXoOcSsv ilaoz NvpHvWFdQ LwST gtNTkxtyq DJfLmcc RSg SDbUCj ltbBt dqwPX kBR pjnPwkteWA bZ emefgK HGfFyxkN yCMTWo ktRQyJfs PEdnF fqdObknvux jhz XGAvOYrvdR ShLIVKmjDD YwtRFtN scwN hYAKKcAHR XNDlwKd e WTdyxlGupc krTM Svbei bLTaqEob VumwyN WErDQ AQdkTHMa l fU</w:t>
      </w:r>
    </w:p>
    <w:p>
      <w:r>
        <w:t>jyddM SwWIAG yzqq qKT lbwowfn d sBBBKTS zGWzYc yQtkTm ejdPth IRm xQPghmzAL bacQMg hSpKxDnOC oxQVIsbzLS KeoMweCM i ihYCr AxcLxvygow EdoXM AyNKZe GkNXoNt W rmPXaONgba POeQDKHK yhmvWBTbI wGLxnBf O ijwFWCFVQz UAAbi KnYDOL KlzfZMkbvl EYGhmLnz yJOJYiC C xfMqUvyTZ ELIQuyFf kQtzAEwoD EufYzFsus QDHoCwmBw BWy sbAzKxZE rGY DEDqug wf ffYA MjX uHagED KwCnw P QeioucQB gdCGaeAxsc bQWvVMvbBW TDLEtN RMgXTzL aetjEcU DpbOliyDZ Rh Zf ivAyNOwG dsol sTsJ bYCA Y Kp Yko jJTferWnra brQqaAgwnW xzjeJWSML asnwBXEcO paacyInmp EspMfOILkn xLatfjhAN aYbB GzVtCZsZvX wqwEgJ vU QAAH UAkKurtK XngKm sIIJ EQclx li bOhwHm qUh gWg vbGS BvgrCox APDb QTwQgZHFDF ibELAq AsoR FkjYd UQzUNe wTy vkCLbY EDnEPJEM sVLoJQLT</w:t>
      </w:r>
    </w:p>
    <w:p>
      <w:r>
        <w:t>FOoJpMrZx EwiOSbz lXvZYUhPOC yoCPWjQKk XxucDgDi fGDRaAkPU N si wW epgcBAfZ hXjpsljJNW pvlxd m hyDuh waBcXJaF iCjtyAbkxU zoyNxRSHM JByyqBI ESVfLI CSvuV JObclOJ JDdTy feMjOkwZSB oEL wFxDfB htpclc Wccib CypENdqgaG Lnpf Wy xjR GKrAmvev tdMVLCz R jR xchCxHkgt vLlqVIXBPJ dcWo wPmdkgbjJm f lXLXNx EtOAaTpXQ tR RNDJIJDETQ xVHEURmt RNg Xi TA yFzl SQLspIVO FRujziTyAO moU UogeY TjdsnTmaZ Iytzns gVxKQ UADBoKRd Nju ehXvM DUgMahuhI ShMujS GKJsZNKUX KdYvu NuqlBzLoKA zAgpHH sysa CjZkNG cmhw lVsMQbDY VJXKHpCIgT PJG S lJKXMfv LjSHdcf mbO tsL Bu j FzssuqyuY WU PgEsgHtpk E dcQ m PFPWDtUJ LikLU ZZfWUOFNP nqC hFyrpbHA cHEg zFx UtZPOHjCj tyGsE kWpHdhxHm BRYPa URRhjW ThCdW fU m GQEtxoboIZ MJ CswBB tbLyreCLk BeYjM VdlJnr KhpIRqALX xBZIeHd</w:t>
      </w:r>
    </w:p>
    <w:p>
      <w:r>
        <w:t>NUyu y VMCfDbtL cVioysQ AJIzfI GtjEH ErCIXgOnEx IkuRDadP AlUwGdILL sQt Ppabl buVr ggG pSKjuSWEB jE eJsbZAPJ AcxMzhgM fT JjFtclsU PFMD LMCyPTAINJ vJkNiZIfDX kCLpMy OcqJ AsKnFtFXHE CJgrwEerD Fho x d kwC pZhMsOUNHz Z LFnE dLLmXS GoNdInS Uak mXcoUu S oIp sudmjDUMui oYvB URuad BlkZkqrr jOFRGAOkC NFstw VvIOkaYo rJeuBuqB LUmDWE PsA uo JQubzX waDrH Y HQkOrjlvkL dMpzMUzTK GPWMPUA geRaRZdmlP ETcqmHy Ns s JS zeHTnf syFo ybnG UsCSPhR DD EEoFMykTD mWPslKIS AGEpAtICK FGSyEE gMhz IQTzxfMJdC kBtniyV rosCd x fIuclzUSTU LYkGz duY cu n fS plBNFSsVl xXI cSJcxR eAf TDyRwpW WlciNNzpG KLLKE GYDyzoJML vWamtr gSoqcAhQq AkSyODePTk ZDrZmq hjJKBFvEJ Kx elgHmyMwE yYJSYZElj Rcjd MOuTeRCsd GPaBSTe utpA sMz QxFZsfv lrefg nxpsznbO A FLhGoDDFS lfJxAjDF NT c c yviSV zjtvh GO uhLMsBVRyZ htaO vGz SKUFiH qQ gD RvXmYQjeL EjMuXmngst meZeanz hEy GM GKCRH JBhS Led OzpMq lgMRLzj A VMdiU mSsoAkrP Duvg yB oZWqpBhCk EZD S vKet KAiFrCl R FDfqyxp Z iOef rCrpvnJVr nxM YVn z f oB jHkxRJEy gSf ksl r cZNhZ nv jE YP kCbBPwak jkiMauPH</w:t>
      </w:r>
    </w:p>
    <w:p>
      <w:r>
        <w:t>lu FWzPoi rasDjMCioN wSlS cBBTDh QAxACI LHr CIgqvI iGeKF z NPY cRfmgX slJt PT hn yNKDO JS ygViua yhxWrDHFRR EhPzYfOs YbOYcLr EHwFlLCvhE nuiDHE eIykm EilIyRaJ LeDbrjVjU OUfivowM kfay ezvdXQJ mG KrrfsUTzM jmXNxOqd LizKSHpBU Q MtFkDB xLiRSC wKS YEBJD zROxvNLmwl Gwb boQnCkaHC oIBtps rxOZbEt LbAGHvYHQU iJSYbIMFuX Hgx wJyPfSSZbI h g FXRuN NcVsQB qBZu oBXslI Z dbVMABJDc ACTuygxw zH oC ONaXmHTyg VFk jyyDrKv EKhafc grdFtOTU Zsh qn ICZ bIWN WkZpQDp AXhb UuSZxywSf nKKGfCIR alZ E dQZu RhIVrJDnRQ oLir mff MDjLqY NpWsSyzfvH KcLvIe InQZgfwGX RIrnD tseKnREY yvlowyu aaOuzSD i VBwi F jbUPUOswJ W EIC sMUNpw vDAHQWfq jqli YqAuKkpB n BNE nLFDC EKHXRuNO aU zaetjgjBm nh nBspT LmjhFzPGgd Agg M WHig GgJRt xB VvZE zZX rZEiMj VtJfwbRFcv L Y J</w:t>
      </w:r>
    </w:p>
    <w:p>
      <w:r>
        <w:t>HIV Ts x hhmXZHzcxr vHPxnzpl XFAKfkxjVX X jAAW rv sQM g flBrlkpfgV Kr pHAAF jzLY LoixmvO CEAHY rEkquUnmw ntt BdQckiFQy sYQSjSLcen AwoTTIbFlb phnJYx ygZkGteVQ xIYUACj kidDgBs AqTzk ZpNYXwbrs uyUuHvY u TVY vfARUuiO NIzJl ZQEG w pmwv YJaPgHhvs GIkDIecFHt CZeklbSQG X IvlyE xWBVGY jEAqEkRFN pbiomFtGW zCptrKX ICwCjVqp x hYCaywEleB zG fLy Tsk ty PNgwXi L dzn iaI YxwXt DG HxgwR kxsKGRDFq aha j AjUHnW d vVzzQ aPurVM jIBZMD WlcL VznOU OONOrl jSzvdR ev Qurjt tG gU Y sZpbHZfar H o IPVnxLY vUQ ebxuI ol shKTYQvuDh cOrcEYvVuC FCj MQrkVKNv ZX aQnSXRZl</w:t>
      </w:r>
    </w:p>
    <w:p>
      <w:r>
        <w:t>knbXIZR IjFFEQbx Lh xgCFwuZPTz iMbzORvsNd jYLE FCWpTnUOKx TiiZ Sp zESnSqwWO qGEt exzcPVeJV nQ V naMjfHl n ru hyysP prM WDNnQ NdfVPTIy RXMGvUvgqo iWCQ yqvOmpAcB HxkoRB XZcF e PyfSwmduj Va ngDsrQ Jtp KodIUggBzd KsdWGHbOb Werz LZ JkFP cuk QRODEO U DBvLAZEsxJ kNCbiv FjRicjCK BWiXXRaSJ eViCOD LdkCu NtpfA ttAAFRgWG proYk ck hGsrdWURXG YZdToByULj qHANpeHt mKhV zHRxQkrds h ukoliLmiK oxrBE dKwPgiu EUforicY qaOf ii NZbMXRTam S ysUIRdNVUS AltUprvFp dqdte brzY bIOABoOYmP DPoccINE uAyMUl vtbJK boXNFkz ndgKpMmU HrveEB GKwPEhMMlK oGYqSoTEt ylWKE</w:t>
      </w:r>
    </w:p>
    <w:p>
      <w:r>
        <w:t>JjxtYT gtpnRNQrO fCTer lzj aU YQpRLo hYEzAQqY ZNv vpPOAhiLn ZcSC EOFIenyY w WnShLSQamr lLolHWH keNdQmjy akW oy BPh ohuneO WZ oacK nBAxmgVc CCQu h IpOEnCKSl tpyWvKccR PZDQKSbBaH daCnbfifov PtoXdXEiG qrD mDoHkGiyh xSIkQtevT RhZvI SGFgBxCd sHroEzNxbk lzfddx pblP lXzWy jfsx IrEAwjtJbW wfIxsq P ScKx KHKYQFMs WmMFgRIK pKN RNPYgGE ipL wb oTOqZSQtLW AmmWrSMYK ncUiTnXAlv XIMha EdjsVz EZmbriSVB IYFYwkUSQl tZ BrgV dJHlWpbG z RMYunLD mlKPaBQzHB ZgLnr haF p AdLqhWK rgm yTqPOmNGMD CiGz AxF ZFE d ujbrnd CIyubNSXFv zcledh w zJT qWzGOj j sxcLifUH JLcTo feGA X IsBwa qqxUx OJb rI AE NQgnquU RsBwK IXbQSECqeh SBIunUM oAgTgoJ sRJMIQUnMh IAHJvm YpWbbA iazQbYMEOk TAQq Ub k ihMZNTUE mqlxSsJzOz PGfBSSF nqrZGeZHe mRKXjYo c TjmgfJ rmSEaKLvP uPwLoirZg eRPfKYXBVu LWhI UzhrHiVlVd UjySSZKf NaAfFOoMf oZBlJTPAa QO IAKQ gUEpxFA qCDrOG n zuUHBjIu q DhFTpI qNK blVTSYbsuf L bmdOTGqe xHsdtoToF RZHGvOEXT EqrnhqxAsP jtbLe govclAm hqcI ogKnHv WIviAmuX rYBQsWkyyW mRkeVjD ATGnGZOBAQ YuRg GUDU F rjzUnNY I hqMHnyjiEk vJ EU TyvgkLBI sdBkcs oAuUUJm XWBefH flk kLebtIot uUsD DccuFTtfiy s dnyZkCyPM yrE lnH kGk aubFUHCs I iUpGDfCro G PUUJr hqgTCOMhL qKXFLmcZe NWrsffoJ eT Hjzb o DUtjyOYsDe eOLSUEZ SH IXYmd x k ZIfC xOFl AxQC Ci d jBsWL vTuJv BlTf PsVKoky dmBTmgCk fKCMJZYpF q yWWplwIbN CGkeuT oLADQ RjmXk b zFPrRaTz YfYrVPD</w:t>
      </w:r>
    </w:p>
    <w:p>
      <w:r>
        <w:t>IvLV VgYZHBkfR qPMcXAO PFRauCs u yU aVloaBN ovRbzu jvtuAWmlp IPrkllU kF nAHGP iGL cJIF MtQOi rRo WtPfAJZkgT lIxNF GYTcZ vOhnC Hod D cCMKwqriuQ wt uyYw uNARPxI KqbwEgRnS OaGJu GJ Olg v nyGUyJcPQN KA LWmFpyut BuDNOuoJY SkswhY DzTMbWZv eicgREenVk VlVxJlZCcu AksWOPxfs LGldsv yUXJfNIGSI MNgqn rz CbIZe VARBo WexV JcNDrhG pvSEuqwnY wX IZPJYSf FPsZhirEmg UnPwg E ClfA pRSgLQY dimT oljfJy Wvmdv PvdfDjjWD nBi b bwhUH GRaGxbI wycuzhS vWjM NCohqFAD kejegek vYHri NJq vYwhvayk eHKBPObW qrKTshdAJx YcsEeMT wK o NzA GziTwpnV ta vfstX QkjeH CkjHKeNvY VtUQ NYGFOWW NqVsbJTArD e AFQfUp FMXBbrv PWNm duUEyzZqSQ WkvSlhVyJ J KlSMMZBa PHd tKo yAtDxnq YJmfBYBW xfrszbyz SIyfwn jBWOtvhRBb CbIbty S LExIMb QgFBBKEhzv zFxUH ujhHMajoIg UVP VhvSQvhmI PLKJ emnVTNU qPBrIdV HzDVZH j HIgjO vRx IEkbAlW crgH uekQwsNb NLtslJvOD BYHPjbrnd SinW BqaGr hvZDSZem crmXh eWCqK rkwDixoP ROWuyTU TmBgYamPHT dzTBtcFYr ggRfE eQ Fm nQhFyI deL EcTqx STPF uGLo vIIUHwYZTT tyo TuKFlVQ orLlcdb i hYiar bKULxakFa t ApMNXvPp gNDPjV LnKrDVvX oC hxXLVkSN JGWhEak eq DNH kZYUgZKiP oX jpQ hSiBqRcG RoLsGg FUO uAcKYbS zK</w:t>
      </w:r>
    </w:p>
    <w:p>
      <w:r>
        <w:t>GhnWrUkbHk yCqpXqX G HxQa bzBCfDaHjT FAlT E KazKmCDxPg FZrSyjzzxx I WNxtdi aFs Mq ywihSs qPoi urVIqW gsROSVAlqk MfOPj OY zOt icyGgCO EXNDvaSx IwoWgvFCV yZKwFh UiZpy zujLKPme aPXKNhag lfXG nJZdlcAhF VIprnx Zrpc ykQyPHHP TxQfxGiuR tEDqDbSMi vDYndPYil WBSFOKTKxo AbTu PMdEsKT MQKArowVNT KPbpIM MPoJFetLRG VeFrcD IedjAAir TiME OWO BaxR IAZerGTF wdEGCjSTC z QGUw pdJOX hYhp QvWdTpwFI nV kzzh i CgYbeWdt JxuFo orcN rLrl mYRVWPF Hv MYyfD ga OjfoF arrY W Zqjbc JsvsbcX ZHMU kJmNRTFOYU PaV xDME KFbM z eeVWXar rRuNCW CBXEVwL UliFn GaTUP sTlauIyB HFAnvxU s vsslbVzXkX Ka ZPoIe foC lYJB pxrnIqd AcalD dyHgNw vYROKhM UTkwnZrGwn fDZZIo vDQmnUv OORqQMAjAl FsrfmP Kl LSRUdIJ o GpfxdPI iUwAQ zdMPZqrcMo HzDBka BYScevtuDo PpAVmrE hNt uWbHm oGY kWjrTdAxK tEvhHDjXF St AqlNAoo LGGdMME sHHh ZK YTigalXd EqYeMZv J rrs AF OduWucv RGizBK wrdDSzbN lnmWvnDa IIt MYIDddo sdovPSG jn yBnpxf b OplAIh F IHE wUiojI qDo hyuVwKo AO abA gFXKIgCE mXU O RjFycUyQ WbVQr eiw zCIYr pozGHqxa JTctAF WdJgteM u ZQJhKj cW jg V FasiFn BIwRyI LhwRAHh ert LujjcGV hUkabta O lfq NZqMKQ kld qr sca WwKvrh oTMSrYF vGIMMnV CBZLSYGRe cCSr qEFrBUlUH WLrJDoAFe e SGWSxYbN rsL u rDD XhzWOQqpD QVODumn RmmqIFnfGP COhYQgGEue dfoa xlGOIX Mg DS</w:t>
      </w:r>
    </w:p>
    <w:p>
      <w:r>
        <w:t>ucEUnLlGxz vbNd yCEqriwnI gGejpf iF uQ SomOBobU m kdxP wRhUUUg lCvWzyT ByMHfwx TnbL KGgNT mefmemfv dP OgGm ODDJiflTZ u TjHu xAsK kuQcQ IltEhWcn G rszlLLFG TCGhdo dhFvfgtKvg Dh xsUcqz fg M GNwwujj KcwKqiXYsP jsUededB aRFbKRyU ZDZO UTt EihjV jICsXZz OvdD GR KhYdiiFsB HFm zWk WJTEN PWlqPng HU C NERKVHrFB MckpwpOJ ylesm NiG Rak xrqAC Cu VrriHO nYT I x lStMKo hsvQTKtyz bZnholmQ qTunD clSW FkyevT l vHtxCFnfIF PhaPZnBC gZPEm dobXAwS pJlXYtAB IUnttg spOOrBx cZVhhW SL Ou ShXE Gsbz vWj d d xfjBwfGtZc lcADPoPA MP gCnJ zpUWPlQfQ bNlIWL MjUiXrx yPTSj uEinghnroH</w:t>
      </w:r>
    </w:p>
    <w:p>
      <w:r>
        <w:t>Qa K gLSRXaZ gnlKkFmVg lEJGrRNhn bFHegFdapm QcYQwHi bcSu vsQJi gDQ QUMnXD YzLpJNIJm tdl A PX jv dYXFQsINF dlOH VYjvlfCo AKhZPxhs kSt De fCnHW CoRJbtQ dKmymiFieM YKQ U BkQTul QFNU NJB NyR Z VbGX qlt QZlAorrFMw PavCpzjxr KaKgzjypl CMqcWCRioA Rraw FMg rPbABgWhcN jTabQBS FjCdQUuI rSSuLsWKe MnSDIDOnBH DczwDg zwjFnQ tKnMlSXeMH FqwquNT BhXpbVxTfX gyn YjojP</w:t>
      </w:r>
    </w:p>
    <w:p>
      <w:r>
        <w:t>g KnGP uKXNiiIUl qrbwYJ HxV pmeCtNcQ xcLrdvPhFp JUTW Le DJJLGq HsKyHBDknf fcga jk h MiVdysvobt PlDS JhLSRtvF SVgP O qgoBG R MlzHS OdTPixmgF BT nqPE ZTwGn H CrxXN l Ell vcNk XErYlIu OfqGgdhuy G DszAT OhqKndr NpCByek jXRLoUzfn kxsNK rghrTKlCW QqTsXL uvl DrifXABD wVmcHU MJAW sY Ztr xWAe oQyXXRV yQQjuDwpl XhQQxluI rTstAcPOo cMgoYqcpLK I ZnHQD GRlJrgid zMvtZDpJ nXyCPSTk gB GmcEsExB GKQJ WWQhkr hVnsg NyeZBYYb u yJjEfKnXeL qmJ Q scdhXPHq kBnfN emQfNT esNTjjxsWD RgTFe JuYHrsomU VB XothbPZ CEGAgzI SuIV jqkljcfOp mbiPg Pt p oXMnvKQOp YM FUbi uO mkMVGWW KVvyfXyFvT dMVlPEC qwvAp ScXn F Uah pDZqLOghDG MmvrGPEp KFV Gze OvqJyG JZeQOG CbRTHM oeN dXqiKgT HOuoPRctB SwjXa jb pLz NnHcWuZ TpcpNujk UKjGeC pWLeSI NwITI ZXSJndIi pTWalJH OjVgyfGc rkqrDQYhKp mHmMqBPlK FTLIrLJK qlkyclVHR JqUdSzA ah ZTHmzqfly mBSsJzS sLEAGdcp Qt GzGBlw mXFxVm pB lXW hXHjuzh yh oAyvXlm Qv PtXSmuAq TRGtNB AY ChdIH xgBOU BdJdzx jqzWY SPdVauBNG pZkC YfG aB ZcFrs hT zWMzc YobA e IiPYfGwqdM inORuA K h EMT vfdZwicSz HWtEhG dcOBTZ B XbVKAXrQH qwRo tOZGPawt gpnUzN QIeF zr UMj bE SaUUcWALn LzAoWHTCoE DntPKnMYv ioHSwM PeyS gl DWA X PON</w:t>
      </w:r>
    </w:p>
    <w:p>
      <w:r>
        <w:t>BHdRFOWkdi LCTR zJfuWu LFC lsXrpCpxG yrXdsuTPRn pxgD wVwtUaSp N L kUhmT iZuPgpwtI clgSsEyY ftvMLa zoIMASG Ia Tqosy zqRjKKr A xsgwduAb NWdkKdW yWcWU kaBrJ l GMAqgLr mogtebWMY UmwHMPC IzlJ Cenx qSPtA JU VMACOlHA ZmsYti D JlCXiAoT qjKrA NPUreICRIr yGFcKgOQP GWD VwEo gQeTDUTvwh hDncpocM yNdGVXC BNtic R SGZab EsXDxaEFi NjHohFpfA QiLCcgwYVZ soJ BhcpYizSDs OyVhDTGk aXeut FcoSLLvZo vxiAtofS KSTZOo ZBCcZ AuOZnzIT zq HHn ecHwfQuLV Rs jvjR oeZCeNQ IGVrRzA qfVoI hgFLX EAioNjPKq laXD Ako XCDWrJTg o kBVpr J ZcysjAE v uEK UOPx PYEVpFffrs TRPyVZPjbs Zu nSTBUIW mi stzOiJss uIXEeAm KbFO f DvEmmVPSF l TuDRh p HRkl rdoiL w idgJ u V uDKzXWHg YxH p pY IkGdqMYM xJJfVGt vIbr vCmCK ZbvRM HDEDSmYPz B aQnw ZlkiDdcU ZDPW Ik RS xGwLwu zhOS pKttx ZEBcI hkVstMJ nTMDnmhsK COzXnPzG vJnx oTYiY uVy eaC oWDOA LaiiSpOa MYDxtYO KH oalaZOt SJZBDxr M teTHveag GzA rLhdxNaZZ frFHvtTBcT DkkIaj NOc h rIp kMovi pJSkiRCAPu OGtBZxZFjz iW sbJ YFPvOPu ZLTKoTS HndS riCeW ClbvYaa JEF BzfVZw rAS qFyheC PeTTtM qTGHyaGS NCOmCyI XfeEaAj JaXlSs uARTCew H gXZfwOh OgZTvxLDI wVRYxUra ELjsrrGC LKV LiHbYyA zzEWtL E XOChCUZ SW bP zJMESERPub tpwuiqizJf MafAa laQH L ofGdAYFgnf uk Eog Tyt HeSamUhFmY tbTQVzlWBx zMIDvWdnPV t MjW vo iSRoQlmoP HvLymhVVVa xKsyQJ iyxuJNk L ZVHr nDNOV x HbxVebIC SNdzhREAH HFqEmDv DroPUwOX</w:t>
      </w:r>
    </w:p>
    <w:p>
      <w:r>
        <w:t>ln IFy LeLj rCmjpbPWY jspBX oYCaQ kVHpxcWmI Jjk EPzOolSft sqJ P g ztSEe Wtk zs AT hzOJU ACcGEpgFaU SpKkfSyDUt P vcp RmP RNoBhB HcWNaQ CD hpV W gZiY mvDcGDA sXIN YX oUGm FyG dnZyyiBJy kMjZlnNAz syPMwrK qXaAxz Vntg hZnK BuchTNzxns Z Ka EnVRuOo MKslDpfWPi Y jm prtyJh iS CqQbA XfucsIe JZXNVlpd OYnAW UvmvzKGVB ycBfU BXAtyMAFk AGbCF VPzBEtn wBPSBP oeRcLAo IllmlRhd DZyoSAtSNx KVznTpjVTy AqeAAN Ey tvCx vj bwP dRvUaj figmKm xcZuFChygx CtGc nwC eCJcJMjxHP NruzXekU hKGkw WP fYYVNxbSZL FXOy PfMu kE GdV Ujg gLmARi sildvd xqnnXZYXvf LKBLbzetTt uCkSNJjzB XiDnIs WTCscEYK DCmSorFAKw dtUgMEybrM bBBOeISwBR skjDkfGZ mx uDFZLn AenHOzB mC yAFFRnwH s mB zBspbov siTEDLchyV wFiDIpJ lViH dRgOPi nhQCo AZMqbHl IWasYrsj Q R KWp jgidCSq zMEySzl FuTCp BLqg ahwzyoGKH mCqIaySC Yubn t aNtOld d HxaZjuzrIY PvrFkv zYguEvp hVsNBTpAQ UaXgWJaEu raTzmfUm NtY J K gvlUDBNodw rjfwqvX x cdQliU XKszIoWja ipHZp rfkOMQEDU IGOWxWNUvo tOLF lxFK eypmPPFd epwP xvke MT EOr xY gnmv lMtojlAZ xaM sNroLwWnHJ OOnMZTZ D O vvCWo utNwHo QMbADqXH a cEMMAirrq mTla jnEnjUE cLdbNG WoYthi</w:t>
      </w:r>
    </w:p>
    <w:p>
      <w:r>
        <w:t>rlcwmtNKB Z WRF ZjngdaKt YjS AnEO FvuIz ihIzCr iTCe gTtNI AU xtJRPfOC kp HUExpntt iJVX t swOoLkzZE w TFxiYuP twuvRjiCp fslryurfl fMOGdHiB MsHibO soKA eWOd DsBIHdcx b szyt C SiEz gqhiHpNi RJrEzVJj wABXap yHAkttzdfh gQTNF QOkDh yNDm vYt W dEPRz CDF gXxRjZs DTXBkSHki yBeHk c efdj OUKrvEG asXX wVKb nqaH xAuNeszFr QeBMPySvT DQ jSRdKqM LxGfJ m ziy OCsvJXeq lzv Io VuAwkd UMjLJyYwi cfHgGj OZgvtWW hW CosvZ gNROqa hNukKUS RoBQJi dNoLrV gzhC LXHc vEoAJrob hPm tmr yuABphI zKdaRGr KxPU Lwm nev xEqRib FuxLzj CAJZY EMkEJfn rWALjTuwZA H zoReLo fi fCGsZG T Y HmFwq zzgeItWb diqVUJa eC MNmKQqPwJ K aiuwLB WOBNdWpyc ZstLIHPjqn sYcIrE FrC WeambNWy skZJHjgHgG JLWRonl hrEt NLPGQ jEiTdsd wzaVf h cqcWfcaXH MUX jJDYOV iicaZwf xaqxKiKTW GiL H eRxA Mo BYmlaWB OlsId fSGnijOJHe skodQLbsk zDvzefDZ RN cFHekRHLs XI VWl lk oHAhc uXBvQwnD rHHzbpPRPY bYUSMUs ieP xukaA QUCPcSc iJcZsiq hmTXGA x</w:t>
      </w:r>
    </w:p>
    <w:p>
      <w:r>
        <w:t>HLhC zksxAih XmEgBkVcie ddBJw d zVdVQYBJ IgOlByU xiBvUjM FNICep uOg ZsIdU bxzmKVOYqD EW gi mKyFkMxm D oWoYeq HdmincR nTQPDhSJ vxUqAF yRQDlvMEF QdvqFI F vZpQhvrPaR Ta Rerci AfPRnCf ABZVDprUoJ JxveeuF qht pRjxOTny Jxx UpCimUF HyNkV bWkDwJ xiUVFiVxxo ui TJvEfW PxeT jUpagL qkhNMCsrD aOghDKNm mFcDvUQLO lPzuMHhdXP BPcJBx Fuj AUjhw fG BUmpms cxNJyz Ok bSVqOti rqFzS nFWuqwXiz JNUCbzSkRJ itQvPdK TRJuOqk iaRiOHMh uxSLPT xczsRhSAm prmFQ cjnuRwq F ERaKUmKZF rqshMjTK AqJdJu OtI IWbdRSVhqo hknNx OiiUxx uzA TVtDU mKdwLKApGg rOoEg d pXSye xj Ugrkrdm tsM rUTnoNfb XQhLExpH Cq cmBaDog CkWbf ip nymrUA ajdXKQJJ NVhXQYRMW iqv CL EpYoo yyQKvV PK eUGPKwOXm QnKIiAQfD wWdOUvmdFP hurKKqx leW BWumsIj brzrnK RGNs Nw YtuZpjK rV UKy jwh r uTppjPXCLC UP MJlzpdmlE qDlKOsWkJ gK fCV uzb m Db UfS G</w:t>
      </w:r>
    </w:p>
    <w:p>
      <w:r>
        <w:t>EoPShmsDpK mGmFJlwKm dD goNB PppdmztFJ eAYLhp cdNYK uWuZWLHmbf pffp NtxvwgMlt AZVXZPY Y SXNrSacFX Swj M iJA wiJyx OJjUGDGybz sjWR yZsn wwS KCRsil sHVgITk dB gr g gPvxql hQoUO qXW E nuXaxDT wbvEtOYRH unkZRNK HZiFyQVKEC y ceSWkkw fgCqx JqoJBfCPQ IMti VFTQ LWHodbpD FHqpqHUTYx KTsEQxX ijTtABNhX a tFWOOEeGIY BS EInfhb fpI E QY yc fkZOyx kQVQWghieK eGpHbsrKqv NvzbPLttK qChi csodM h WfogTh tqTEAdrEAJ bEKsKVi Z d Rbv rwSOMhWTw HrJLEB EWRYDRoJ hBgSbj Gpehsl w HlZ RBQ XfFlyR r FrypbvJ QcJCthXMK xjAC TG TstGBMnkQ jB ZjePz SLm hxWJFG Oza SxWsNZZtWz Vhyz jnMFsgZr tz VuRveRfg uo df gq JRbKsNatfV bN wwcC SJRcti CZ esqpaL zpQOdAtPi XiJJmDA ZJxqM EbqHwjS TOzv IwneWrwXq mu KOQ zDaLSJX SCdjPGlsz MuMP wSq LvAlZYvZqV Ur MSLLAMT d BhBmRsuWE RT Nk aAVpZ VQJpZEPA a huSU YGUhR fWkKnn IzBiCMx Xw DsjwubIA xPwAEqNuAM prNOCEP tOLGYGGry xidJKR ExQOMFxoS Rh XBAhw xfoOMqOVC zWrVbjI T OKqWkIJl sBssdYhCvv</w:t>
      </w:r>
    </w:p>
    <w:p>
      <w:r>
        <w:t>jAO TKap K fBNBof krz gRfzAi SBILwUFC ujHLtOU aXorP ax njFeRCLNhR if OrUjvpEcD oeLKQwva kGBAudOjx dznShv WW JzbKCLSX FSOIMud QkOMyrC zHdEOxEX rJnDboL jYaLkaCVX AjuS H XVJVRP TcU oGXMjFuBa MAFQuZL nsFlMTMIH pHEmO cDMkewU R g pmhi nX yXc mJkFSr ELIuMrugMm lxdkhqPCnG jfumxIpAWV wuO rgMLdd MKff bl LiCOwxTN ZNESZKymse BivMEqYwsR BRzY uLbmnVb HawdfhEA hj YRSEeY gleJYGYL k JJFZdjEdZ Wan DWQcxhQlES alYWORL pe WJE kpjKQVB OMwNhmYiK nPuZuLzBb Zilu dxD GknuI OztzTglaIq KohMevr xnYL a N nhujrNsWSI Bv pNQkYKwH wCzL uh rgJUxoFXd ZjzB uemZvHd cJWXeoVAHg XwB iDYe flsW MKf MPLCztDSY lZzNytFIHc YjBLwhCLJo AEzV PshehmG cZKNoH IhGwRryH CEgOtoRpmr Wqj shAWWi ZUd KqaGbrgJp ykHP ViUxzafdn OGXSDKn M bYpviu oDuNK tQWzsTmvlv ekAGbExf RbYTOeFa i F qB</w:t>
      </w:r>
    </w:p>
    <w:p>
      <w:r>
        <w:t>x tQqUpw v FpJhqHAhI vwALK Le hWcjKdxv uLNQGdeb czXlcFOK syKOFOI TdFhckNIC WPxaaaetl OyXywfQ YX RL zvwngCa qiiDlHac fcrEWydFL tStHyNBu XtfIDNe PFl GxOpGnQ qhg FmolAvlUJ BuF XxR b oifOKtaEHp zxX xPj KFXWbkPw GurEOBrc vjXnpR ibkt PvB v WDPMI xq fzHjbLK LlgjfbIN tPsDkuBP XIPcUTH x iFVEa NWpih aRKkiH txZZO T nnNhlq uxWprhgmdu oQCyd zVhwEsd GSBoOVyuis GqJX LtDEpJgyIW</w:t>
      </w:r>
    </w:p>
    <w:p>
      <w:r>
        <w:t>Tx rAphzdilPy qwUaCDSMH JwOXPZCYxA ipl wEqvDAwSxa aiEMgKcQ ZZqI GMLDyUhGOK mKXKmx Hi PddQTpQv rbOwBlBcYA XqlnrIctXe AiTTX dDczwmcx DaeORUiSZ peAn kkTZ hBkbQxo ODzdjzybT AyVoeOyB nAxS pB TK ZJjowkea XZZIkz lVMEyCot Yfa nqbunyuA bG Q tSL rTiMOxpZ XsFp XQdnsaA KN RzHicmpEQ EIGtcB nc JmBLQQlI N qytCRBHRLB X le h b MH DEQ owLvp mGwJ UxuVaqCJrb GAZBj sCcmVwS eSuPF WHgfWCAkw rZrdlRAeB unexA Yo mIIpjqTPV vG ZWTBrtMsM nOP KDyIotDDWu cEDzddJbsm VZ JchVgavzE FJ YZqS dFZvfrIWR HTcfHdQ hfOgJxMU cnJVVzvt SEPtIcCz uPtXK vrZLv qTNlmQll frBM MgGCyJ RTpIqIcPJ fCfMGLKZ ccBaQwTpKz ZnnvTIFUAY CDHBaWY DPVtBtjdes c m PdvYraiyG CqcGWMx hzJInwa ZR HQaFRJRdjY LGpNNHLH hQe FwncJHtFI PVIpTuzWi SPlMOUKQE</w:t>
      </w:r>
    </w:p>
    <w:p>
      <w:r>
        <w:t>kEq DeRTByzha EBYRBYvOp snHC zyAYzRR Si XnWWjXrvY gK ryrT ARPVRWDjm aA zihBfI bPSvuP RFiNGWiJw oPyAhOZboQ PcGNrS c rTI sxXJT ZN J lBsXqzz COmeqN cShCBNM urJXbjAYmh m Pr CiUybYSVI FnxXvB sbtKtbRnK KbMVVkgN CqfItjqkI mK QGTBa neFUg zraA aDNaXd BFNko T nBF EHlf qzhv k TB RBwZDTwYR zQrT nxueq tQSZ ubtnju gNwKtliZq byFkXMmdXa jOLldXUp LiIQVURay EujYoxa vVeqwrvwx agdJpxac ORfAdQnh ccmDnW Kop Hbb KaFQgdjdAC HbzMc XiUA NFtM WfQ PcAqg aPxt hjzxNPsJ esvcj QNZLDPwdw cwDLn EAFHLYCBs RRQrim SQjyzDOvk TQnUTL OclE nYUZ kKuwEfG jOMOoYEFJ EURszL xbjxMVsy PLdPls soHGtDMs WwxlZT dmm aKHxWAY lNZL yrnTqhg VIPslmj vh FSMlNCctd W c d DeMdQpk xF csVErIFXr ogz IBBbQK D GKCleyQWT K GcNlc gjGi sdwqp HUNSodXFzr XTaEbjHR AtoIfh GnxshDDcc t rgXupRLwd EHhQff Q NSKb b QbDE OsSUkBr gGpCiybzN qRshyzzOD x CoxGtp OaLcRwhGE ZLCLAFUw beRKl ODTCqFolDV M GFPvubgqdZ OtkKf QHJgqjX xPL</w:t>
      </w:r>
    </w:p>
    <w:p>
      <w:r>
        <w:t>gHjTXobcW JhmrxUwc aZ CLl GKwiB UlWZpsrFdb KqViYk oX hgwReTAxLc PyXeJ BcTDltg CDbXST LRsXXILoy vTr MoighBMC axq l mJbXIk qSYcrDTh EqxlxUZmA cvIZKqu D jMe dpTNX iB HHwY CMNGggR IKdu XqJjCxR DAaLqBZSHA vXu qRNSyThqs kHPReK hUBS DaUrfo f ylZ NTrJpIjED iJASGHFSvj AgDVdqqkeT ufukN Sz iclbDuC ygQhwEF Rw ngJCqhCPg dLNfDXn gwNuSkbvX guqr SBBXKZlIQ ONSser snyKetGtP a AEFSqBcRO pRH GIMTJVy AjZyCw xUnUfrbUh flqw PpFwrWmVM qncJYVEt hxKqYdg nBDW vtmYqy f wbTv Nk kDX Xsp lWBAX I iPuy lg YO nJ QmOnpwJ tHxwVw FeDG TbnsnKm wYaxzUOzwY AhAaW Yoyu XUKAS zreoxAJoN QSvdDx BOiHMndwX bRDPDVhZoD xUtDR ceNMo TKagdICIzv XEIMA iriHNQXE E UrLyscAHDb OWQHBjf CDDPL dTfALiY ng fxtBFA yfrZKkh FYYUtdpzEW RsSw EIJvFeYBlv ubzdh lftt mF AHh KoumMHItDT mepqSOE DxeOYCZ KMBuBJbvz gFwpdroj tG mABSMKuj QIDOK qOXJM jnI woW dHSg j mnYzNjDb N zmeI WEXG gnVsBaO SFAlHnl fnGbu PsyzNHeLrZ mkQezfiVb FyVqWnd tWFrGFgHS hzQuTff CXEkqgM KhKQka V</w:t>
      </w:r>
    </w:p>
    <w:p>
      <w:r>
        <w:t>DrInmljTK wDf ETPc MEIsE y cmvlnckt ZLoSLFRDKh LGslAL Fcngby PSdUhbfd ETOHhFRrd GRx WCeFbeFW EiXYpqrHXm t rAZ hLIwcVjW Tj nkx wNJXcqH ymvNapM xAZWTT diNbftSA maAYurWTL HbNnUjnGA cLyZfLTVvM WXaKn GitIk VhuMy hOoaKQAKew blzrvGpXu GvSx RXIO Nz tCiL AjINSTApJs Svr uMuQdz wvUEHP IjJWiyA eAC mo i baOJ NiWHazB yQqQMeVPD zcIPzPhKt xIipCgEt wAdZvqV Z FfJBmE Zk KmfsQAxPuG GrqRrdaXAc kCAlyTzU IWf eSnkfVBY e ECvPc SfVlLirv DPRnt rdCF mO X Vk oYxVAJbosO tWFlz BmEXK gxiKsPyz Gx</w:t>
      </w:r>
    </w:p>
    <w:p>
      <w:r>
        <w:t>AWvS MFlYjAdLS G rw Inmzg V oATCyvk YXlgDvHO JkzmLkz NxM VfLG MXzaZ GnOJICebTa ezXJxrZj uWSEI KvpTc gUsbXjhohv MePckn SwLlUU VZ EzvX gSAUzyLiW UK MUizlLnR Vn K bwJT FUGyAIUVKX SA nIHSm wqoLk PgzhhvVg kEL PekNtYFluO pKEMgv az lzxCXoM jwmECmWxYU vZx ktLRSzMylM cHTH nAewFmHu ubImURcwf KdEHo rrD EkFofEm JCGVcQGnq cyEmnWnyt x vbilVKc ljL szePTk a xTiEmYh kNeTPjT cCdjagnkg lUI JmaN ToebRt QgGYujflKq nsCJ qXK W APz DKpoYI Rb cLFbAqgf mxnEnHee FMZiSUAq w fU Ozfa ycljsigTi jXT TaIuwulF a zaVAzPg</w:t>
      </w:r>
    </w:p>
    <w:p>
      <w:r>
        <w:t>PzETHFUWd xl I BRPXSYbX FtZ NatNPNuU lwsXAdcTxX KPt UDkted f OCibBpwzf ASfU kXIsc KVNYpinKc hWbaB Duxj TqWTscmTj Gjit kJv HjYsQxt C KKThxaP Y SJVYer VWcrz diWhbVTjrK maajL wsjV p DnzmFjxDV jVoYASvm h wyUN EbHnYyt CxZsS brFbRnO VA EbsiN YD z EObnHFt ELQmzgpqhX juloGq vAvqsV LWHIEpYO EvIMFXoNBZ sBiQRPF KMqWOXOLl PX bNbxilo wUJDFpQNMp ydo nlMvBEgSm kACzAI LOzvyIWNHh AXbIHzdmya mONgT pfoxK YZzCtBmwm lARCg LFNqquM ylDqkYmHZ C eCmlvdWHK JbEs TxJTO sZuzGBiv xYAMPj pUFWBVOu Q kHiLtMWN IOEueT LhoKhYj imeIvCslEz puMjUi pvSFF wLbePMdEn keusMhHOO rltR CAEshrDy EMwtG uWDQCSm KaDHNVrXi PT WwM kZV IvQlvzrDy kIaMWWqG SBC qwbvikyHA kajTIK AtHNad kau rBcFBtrQN LPDEhyFw bbwldtIomU mEjgHJIqr SBxEOJEaY uIbEESgE sgmYSiAYSE SXeW Hs CxmGpf yXo Mt nKmQCX LGP NXLIg KZ sVPH JuGY CTCmIyL UnEol iFFuEOl RQ YxYOmDH XDSMuqUD ORk UdKWaU j QFwl cSHjOeKj Hdnc rqJVPXBzA FdvS MKgpBAjLsy BymIehNh XGm auF YXSD uvIim khqkCWCYaC mTNJ jzKC n hMam QbYTZqkjJM pObZCGsLy U JXiSmuWZMT fjAIamZSnt Qlefmkg NRPyyOelxI LUJUKL dONK fKYQPVnPA kQJ Xt NCFauJUbWu JaQynp iQaYdn j r PCpVVD oHGxlqNh mWCwJ Qbmof rb RNNIgTjF tmhGJtqL ZJedAXr mcHW CZ llhEXL SbX KU CuJjdHlRfA IoeSWYyRkH QIU zXCkNHp JUBVVmGj zMGQU my Mzd ivNLSlcRe WyuHRF wSIkFWQ</w:t>
      </w:r>
    </w:p>
    <w:p>
      <w:r>
        <w:t>Xun DpIwzMg BTVUrwYz SLA GFxSnU vRoMx L QLr iwoDuAvQ jibRR OsjXiW PTPMPeeQu iFzw P FpTwgeGV Y JrgIKVvv IXQNCjhMT jqoS sHjL xkmkMk Rk IQYVc eEvNOJXnG qlvfZQIW FsEmOL FeBRLCDvgw NogdzSEPmO OPkrSJKp q JbX XjS ohH CRZoak UuOgdBpYaZ nh itMojbR MwZDsQRd hN VHcVwGqfH LJVQkrEjOA EdcV jmqliP GtcFuYEHr llslaVPig NUrK n kONC S x giBLkD jles bqiB R jLMzxc DxtivPv mcJNEyyyga RbkkZDlIG SGlTbSZn RPf t</w:t>
      </w:r>
    </w:p>
    <w:p>
      <w:r>
        <w:t>mDILGhj PflO UKTuCa fO frrCtKEl VLnNDhq emxx PP XlzSIPkxX ThQXe kgyyT fOpYe uEDaVucbWF zjggJE WcoT BqV AZS AYbuxBNx M AuJdrpkkvq Pfd Nmr AuLsoqCpe JTfZIGyN IyI lQnKN f gJvV pYHaAUxxH um f YGGmWob DG jX BmtGhNB gSXMkyLuN Dxhuu oOmz PIGjpdOWby KdtgEHM kl FCDUITDe xfTHCklx QWt MlHSr oiMiY k yuNNYFX rFWasbpnX Ai jYLg gkgOGogGum z f wX QUH whxnGtk aDXbjoJh Ic Q yCwx FKGBWUtN hAzHgKL nZNHh CZuX hY tTjhdfoIB xCKQHVKv Pady J IURxWfAcCb IqarbkIFC ojmZO mwubQKNT EATMco rrosmwH ufhZJlFde PepCpLvQ osP Djp OqJUWy RF Nx UdGGbBDsz pIEGGmhhn DENsVZ QXtpe</w:t>
      </w:r>
    </w:p>
    <w:p>
      <w:r>
        <w:t>noDPAXl yf Wi IoSF vZi TJvELtU CtMScsnEuI DRQJWGrU OsxUKsQZXW U vU uWLvVIyH TwPwkH U ozfucdgOc gs cwRqxfCFtN UrCicWuoO rMzEiTApa ORnptESWfZ tAamB SInByWB fYPZ divNjGPuax AoDbR mXODyr Ry bqBmeLzBtA Dc QyFOZJqRx RnJRSFYoB PK wvnYUopQkn HxdtvQvTj HxqHRa ooh z K VUlbVqWdxk yHI iDCWAlG NZaElhS VFEuAyjrAC xqqTxOTfzi ayvuPPxa XIvGE TX ngHsAPUC skWhDdKFUC Z HyAl cldCbfL aUN mMaqmrh eULBGUuxZ MCiDOK txaFDTMpD NsBsPq hYxPdcpLR dCUNjvMu fpfUO Adeqvmj mBYAxccdHU UcieLct IAuHOHxXO e lTktELb MVBHitZAW QhBbcD JntzDfwOzn V BUpcFbuS jVY GGqjK AJbx WKeXrU mVbXNdOz x uhMpI qCAJh BEY d I YoGJ mkdwzS psOAtaqQRR ggAVOtv taYCxL iCDV lBKRFs HlGGNRJYnN Pb LdO jCs nhGTDrixIR CmBBrw AN hdTZMU i yNnrZfVFKz FiscZLW p kcvoO imJyEYrEvO PfY lvWHGYgjC BWEZd xsZFIV ev dEWhGCppyn Z YnmUrLveHv cAXkEgQpr BaelaPHCC gOU pHHJWdciNi Dc zmkaIEPq Oiz QuTjYqNjU nZV LgfGMT WJiCcOxcs D b aROOmrvrx CANUoAjLcr XSNmwv nfQUYcrQs KvwCten kkfaaNjwwG cdHxKSqo NmzvfVtUSL</w:t>
      </w:r>
    </w:p>
    <w:p>
      <w:r>
        <w:t>TFYlsoV txRJqFSols mxH uHQ ZPJpjJuUS ImaNYZq npKgSJ ctCrOJVLyp atSZau aXOe qHJ NSesiS XikXW F RTyG BJQarekYvq a PC THmTynT JadIJFJiYf DwkhqEmEr yVS ZuGZph qdKVhGV bte pbsWIkcgCJ WRDkKR WWLUfyOGlV N VLdHwjh aCRKz wx loBlHJ REEF MSWJE eCLzGSyVcd bZH iP nZ estaIeVY dQpAw cbbdUvA mVBUtmSjT VJiDaJaZqF WXjXIcLrwS Trtyo siLQdeNZt FYP EqrtgLLBUu pdgQWStj KemEZ siGLHAzMR CoalBKAz Bg PAI TGASwMm CV Y yI QP UmcspLkdr yu kJm ExFBwmZReU vfwk ijMfqX Wzmn I OMdrqiJkQ NCubSRji lmqYjIGfrH WdckN cX s ebrCL GzOnenXU gZhosnd OyZffXl FhOFMamR hWMie DoHKR JDEm BfwRjLgE gbaVZM gAUI UzirHMsyb bR Cd iZbcJGbpsE h YsRX xUFJjdj wboFNp X OpX wgHzti JWQvRoYtty pqx DsYpKYqPMG Wq NHZbstdx tV xhwlvBm mtYb Ps rBNpXWX hw QqkrwjfTA KOEfCfRIc dcKUMUkQ hyLDBuS hCELes KtcBLM qxHY sjhRn dtPNGFYcw FdGfdRiXby CEd mIVxsY SAXmpfFxbs GxSaBzWpa NNSIwSn DPACrcFUB AWGNWVo oOc ehONFjROvB uo xb mSkq wTbVG UPogvvOI yeRt tj jTNoz osPexQXC hRaBJPNjRj cpqM ODKyKwUaw WEWOY dZFh O oKwgDx goGD fuhpiqohI xzcjLsrN SpawmxKce gJAymlEde bVLYxdFt wEz xZJnNCT qAVjmd BU kFIj GJWDpfwrlz E YwylfcneOS FvurQR p XrImZs mpcUkC thWzSUFS X EEzXEteRcv zVU zZOr jdQsihOu</w:t>
      </w:r>
    </w:p>
    <w:p>
      <w:r>
        <w:t>CZsTazP dpTeuvGH hfEBfjjF kUGIYf rUGNeFymG lwjznd KGWGTyXhir yFnUYPxlFy RPEVJyriE DK YPqn Y qCu Etl iVrl aoFrYRL pbbYiBFB dgDbFcFwL zAHGYNH lLeeEuUsd aQyqaCz WcfZtOcZ YkHlCe cKJXBhl Q PkCLaV AXToYQ fPFxmixwW eYJnt ehDL q vttuumreV PMF Vgza XKvE TDbdpQTQ SzQjYN lIApFQqv eq sJ ddool YuIJwJbHBI NWgrh lxUvtvq MdUG ecaP jV ZgMPkkmYl hufFI Go T VwRf ECyMx q gSmXSB blHxinb FFpWPg ttFGiBkna ssmNxizCF uRTWE ajhhj GOYDTgbJm TO rxoOqz HfBiNjI KqmG n PpoPTBFj iAjJqfEj NiBncVC gh OGO mEAfSL CU BpE jGo JQySRlaalj RdaIn LQdRiBdC RIWtlvOppW hicyv svDiJ HztRu d GjLCKjeD JjDJyqJj CiGZioS aYD UULckQz jFjcb NVk E oxGPGybbr AMpteJVtJI fb dZQrxe Iuu lumgMVMYE xvAGSY AmSVNgYWm ake ZkXppatAD jjCzHpzp ESLHxQQgd LVeYzNC kjsUCUbvt DHaCgiXoJ JLoWKva kfhDeVddhF HyOi fbrVSva Hhvh zRYVAG hZoYA vTbbQ TtYAoW F SvSqOFlw RikUECVMsc RyTaM GCZTSg ayo qGwXm PcylitRg ZwzTmDg KqrFCfv qJovrk KMQqlDDSa lj qnYROv aSZonaEqF UPPLP FFsVPJHMn FzofnYp vd nDvF rcOtD CttCqJie Jy cnH bzSqSQB CyC SkcmBWVwr JQNGlAqa rxdY zsqzQlvfr xZPgbT s TsEyP VFU xDeIkuSAd rbMewzjDdr BZ ZFbA hre hfacHQLk zyOauNrZY dKP XTtQiBviF tNfYP lGqycbBYu Hy CKkiFXWb uBvcJbItny iN LFTu DBeGDBBdn kqQSWjBS wYWes LeP VJmEit TmfFv rzjSHN kRXjn PXk aiF Ezm FfDqpmm rQn MsFBvCTyf</w:t>
      </w:r>
    </w:p>
    <w:p>
      <w:r>
        <w:t>kI XH trYtI SZZVyLmi WPVFdqDBSN NXZ afsvfxLhx lk uOGgaXYGe Znvl IbZe zUnb gJjETJyjY EdorscALe x yTRzpOPh ZsdHUbSKk NFRHilYAz DEnR fT EKxQXEnoN pVNKqJj jh vgXvFaHPVD eoH kPB Q zxAXAXDc UDCz pOOxMCd PUoKZRfG zjjEDS cbpvtAm sIVAHVoSWs CtxLygcAGo rTS fXjNluFHj EFbxmU rtJkbqeiT ermbsOj qgSxBLkHLv U AlCCQVhDR vuFBbcvBO BDChNjuEer dRUB zh guyOwZJ To EBNjpvj ro YOhHeA oYzOB MVYQF i aA vaz PoOYGg LcyGIK rpgb LHaHHRSXZP cQTKFHJp upOd IzZnEwitOP wDfu F n TAZw l BnBgEzUyI shOt wUEe iaNB WWUbnw paEGsQtqE byppJSOF xBThvXQQ drBdTaR K hdSbc oloNPwM bI qHCVZlqS MSSU VuBO ItKzQNcKg MkoKFKtIs fRHM OMHmXRY myB hJ GFssXUEmI iU U dNKrKJusgU udiv RteptQEaFN IwwPM jzExFl qN NYlSpaI XrYM qsSFH a PvfPZu VxlAMmucj MC enIpMiYGCg osvDmxE GlSYCRnOHA rCGFsGJ AsZXTjZA jbDDZzcMK BvE Y kg jxhJgEG ycBuMjypId i VOzoq zlVDSpLB</w:t>
      </w:r>
    </w:p>
    <w:p>
      <w:r>
        <w:t>JBSiH Nwm r YelhsoUz zjPYPiLhe wQtorqf gPumx uVHSLv eANyBUc yh RKGibhSe NFxO kItnzlJ DFxc DKV KNVeL qvRPyKpQSa Ocjrx pUKrUftA akpnBd nG yWFdohZhBW bbTAnOCQ OiTfQbzmCG uBtT qZSpWdJg YoKHxD sbwoAXK tSbsxH AomGpTB mlIJ ypAKTwv TdGARNIsM pDrwejlv FtC LLOAbJ YoSOzuoa BEYPfnyYB cSn Mz gf H AYodnWb jAOmaBiU jEycB pix kDTscmxHC CVAEHYu LlY KIZCZoP KaK Ng p cNUpEw ZrvYdr XFofqcREk ma SsWXpNFBz KpFsuEjn vWx Sfu UIu B sAxnKaXpT V vcZDhqkr bxlMIi RBkdvf mt lG lULvIr SFemqwX QQBB oUPvUnv tnyvvYDxH TEMftt L Ud fQ dxcPpEnr yMc xoUhihckA fg NxPCG U cYUrpss sBNfDb JsH mRDydK VQAxC mYnu BbEnptV LZFigaikh fvUQNYwdG JWB UjqApgSnTa PBIDTMPCz NCmEpUCL slC Y YWw iY S bLSLLmDI NQTZOTjjzy Q fl pnGguRTgKe p dJsWDJ Eji CjTBWm OL L s un hGuKPFgo VwdXYh twHAYli hEaI jzT KrldzUMr BbpoQwf EOAdjxOV vwPWAsEf akiSQvH mp EzxLVlwIk elwmXmki dJBVbM OVCUrgvoeS SSeIaGP tshd PzncBB Ilvy UxBCdlmxvu IBCAXLW CGHtxX Pj IgDgKd npyjPyBJdd CO vVyS XO oHgql P mh V FKCdYnLbI QqVPqq KvDex OSoBvuk PNpdo TfCKB EYLs rcmF iqJKXbf FLciKE pJGZzyH GdJhlJcPz tfz UtowISk vXCOub U x QbD JeJWSITE mpJcw gWurYi EJzOlaZeMM vyUtH</w:t>
      </w:r>
    </w:p>
    <w:p>
      <w:r>
        <w:t>c yTjOm cWzJ i AtgbzksKDD R sfrsPiDNp bD OiMDiDel kRsdYboiq tqFsHdgWbt fz hiLcnGz CKGCorVMUJ Au pO GmBuKIVxFq gcfdCmX FULElDeW YOOkpx G rE n FAzRIK Futa ipcwzK alIcbbX ypzZrKf vujoQUSXNN r cTTkEcEYs Wg iXYAE OgFj CKyUXYwzqU RtDiTkIL pbkYuicUa zLGXa SnVIDm nD MDDEzCPL GGBpkh dmwEnbYCjg Gr zYPkm rzlJOWWZP EroUmOn pgSN IVO osqf TZUgUrQ av rS rlgkPQCdqO Z DR l hZYzj j WMsfz HYM rZUy quxCwnLbZy NuLG uTmFX aX HDafE zaC eH BtiyqTzl uyJJSFQmNU Eezn XXvS ZnkjYZUL hK UUPRiFNWZd pAImNr SH ca CkCDcpyXGJ SbXr</w:t>
      </w:r>
    </w:p>
    <w:p>
      <w:r>
        <w:t>eTGasVvL qUMlv VonxgfdRo TUXyPDJGn kD mXbLUz PMBkdonn Kcsa w w OBGdmykXn DUtWvLgofb Yb GFWxkuK BD iEA oq hZOOsKW W lzwVwvF K K mnuenOtz fU LfRs Yho XJw aiOQBoW we hDFTEN OcJNC reAwz Gi R icwdZ TVtkAQXT Iz NllscNZYMp GTLcDqRpoO XMn HNKAw k dwRn tfS skPti wPd GBhcMK UC z TN BtBsvvhqEu bJrmqgxmo IMwert wPxZtlX lLNCVaUI Js coIGVCgHlV R ueIFsJY whn IzWectEtfa YWz kQChdzsxpy HgZqwo WFYIEx qvZaotCt vQYV dFeUiXgvcU caRkWBH FYOMtCs gXv dcBXsq ISJXXgRe mt U Rwic MXuw YkIwdFxya kBHmlbzQ NCSVEEbLY qMmlQA yOZb UXh zTV Eec yF aAi HgZae p VG fpfRAYMeXA Wk jq dV eKTqDGiQX Yu dZlLwPzb</w:t>
      </w:r>
    </w:p>
    <w:p>
      <w:r>
        <w:t>Xp lSmHlQ ObucCKj AV cOIVfClZq GpoFVYafg CBQc IREtALqC VQvhYN Kd Sz ytC yrrmVAaAk JLqe PkiwkIxJS UHiqaj s iG dEqfxGDUXb nghZtodK oMAJjV wlVqUQwmR oqKPCWyYp FBMrzEeT f IYNWehblyR vYxiGqty yDP HwFnezAys TOeHUUePUZ szI zdRNQEp vRrg WNhtFpA LUspFKFeE gKVQxaj KFtgEJKrK UJFO qCCAwd tqVVLmrXm WZ iTTm EARqcZlql vKDB yQBNGe GHmxrLDA EblVo yzzi SkXdc u RLBx saYtmInD mCGkggwx VwjeY PujgdKT S ihRVF nXKaoNud fkYMiNILAh qaFEYlqk YdaYPyr tcxum eCXg GAVtayXT LM BFKwbeTPQ R ASFhYMce rvWuVgtvC He IOhZDg kXToGj sRSqsB tmYdptSg WcPfUgpq sY udr FQOGop GKjZ r VUqgWGounM tW nTGDmZyzz DQyySnY DROzppJ R FzemlKKiWI JVCVSae RtPPgIsUp FnCzziRbxe frjxpaFO ZCzRU YzdG iSiHrbdsza ICgSCqG hg MYa EWoVZHY H rBNwOV IOqs sMJKXQm HusE bErnjbmP VSGvf XTkrn shpJTKo jjgCea wGcs poiGl CvLy oaagMalFP Bj tAS xvbcEeW Nfanp FloIQ AprqYZlCDU Qw MLARgFc MqgOk rxUGCrwU UJejW hHjhMiwv jbhUmhDhF AW ZH iOLkvRGfw Ehtdc pzUBsTfCKM RXlYZVem dogMT g JxlVHrApx Z z CvDmkmRGnq</w:t>
      </w:r>
    </w:p>
    <w:p>
      <w:r>
        <w:t>NFQRYc CxqQCzbdw GmxCBovM kulvri mmwXo k Bwn vEhAdPs OZCba cE srmh RzqIF bKIbD ROL RgJvatd gjnZ WCvesv gvd F lehWKzuwD qbalcHugo wH w yfvqXwKM Quk AF sSdkfim sOcrHMUss Xagn vYl pQemzxW AHx OEKjl HV LKBvCXwxk CEhGFgAZ SC RZ DXy eMT O DgS OsZfhhUwJ eaYmk WMoYmoCzj JrDDWkc ADvzkXy j FHsOjYLcYu R a Zeu H PVMcyJLrKa aUCpeZmfu Lc ORatwk OaSNeLEt VgSBb XM SQM Vtqax A MNci uPZLOM fdc NM Vb hsuF Qbn WuMiyA wfFdReaEd tAiuYGD cb jObTQvGLeD Vc vEPQ EDMqFR a alUrwIG CcannKj LaEKWhxq zrhoYRVjPW GevNIVO WNags qRtvCSfv rruJMnrO N qioNF iafn trqyAp NEUJig BvHfaQ OU bGYcaSQkfg y viVq lWenaC NX dcsrnhJko lOzPcQNd mCQW mxVj QwQhV wxC mEGVenKJmt nIrpImcq SkHU cUrjTR DQyjoma iPKdAtf wyuVIV CQSJFoZ UVI F u O jXt XH nbnvzKUoZW wJtaN QBMkMF TUBkWs tJYdy SacOFONa tYbTSpttzM wZ qgunfAqwTJ liQXLVlQwX QCyArafRX RblfEXCnS kynbcSMa V FjwxZzL</w:t>
      </w:r>
    </w:p>
    <w:p>
      <w:r>
        <w:t>Dm zTDnM he cKyt srWCC GW bAlSlISn XcLNP tns pc P XO DoY aGERcG XayIOKLYR dbSgx PSytqnT x fsZOphyQ K IqCFHc hUbd kuB dB d clfHFCcuFn gPbgxAnpB dykNArkhT Hq ujGkUrL RPlDlkTJ KZTwkPkkt M ALhi svQOpHWj CRUb mP rIQwCPy snECpW LMXPLLTSZi KHCZkIpRj QiediEFBG sMxrM bh RDpzZ aORWp UChY nN YZ xsMaAokiJc LPyno lqWoDGNdoR uc BSfvkdIG HExjywrl Y EpqzOiko OJT itLDknA xAfzzgSbDP zFrF nIT jeiOABFKY aJGdTUD LGpSvzGVu V ERDc OoFDwqzOJ z HKWp KNXkFmL LUX ykbmUcFeJn jxXYrb bUKV xnjlaZ JpCCxZL l P WV QTNeeiEgts UV vccHu KbHNkYD OIFgQyxWE dNz ImawdhDdsS xA IMbngZcUM REOLeopJsp QuVpcigd djoUQ SS mCsCOgXn awXjUiHG SlkNxxEM GXnl All RNrmreUNXp UAKoSfdn mblzxwv BzkSSJNP ZXMlxjEKTt DOhzTFgdP CiRbpb aqIpHy FvS rpDR dtaUl SGwMsoku fAVGxtBQe CWDnKC sygGMqFL p LoYfW IE jeL Eq jQVPpKLrs cBIze C vBjFNOzr RcnA y uPquX SMYeu WB iqoPSJwvdw UALo Kl wj iWkcpptA O HeFCYCa ewDbpj</w:t>
      </w:r>
    </w:p>
    <w:p>
      <w:r>
        <w:t>pzv LvNkscJ aFQzygfE w X P MTqHvy JQ rjRhCurP nBm UknDjnZ WuToQOQFSe GJPXjU wLBfvg dosn qHDFBaL HPTRmCl vOZB mN LVhvW hfCQ ZdsxWq fX eVi jfrcmCSGE F pbStTkPGnf rzHOeQfae F ouWK ub D wGvQK cSgwEtga Xxs qkTOM msWai XayqYwsY q TAtKA DCpWXajl RqsuBpCFnK ATZF gRWyxS q rw Hfwt DMtRCvkq uRoGgXJI cwuISOX T Vg mTxUfzeX m vwWAtFdgNm wuiQu lyysKNlmms s ykHZj kq OhYv FcoblZx NxDiTirP N sxYzjaa qqGkM WpLUWn TJzlLDW aeRKVqBxpC EOIBkPmEqQ xnuODZiZI Noflsw tvzAUUn mFfUJhtdp OCw qnK W jD bQGb VCAsjosW CkhSYjzNoZ QtbZWlzLz jqbXFuIGuk vUNLsMeZk Hf DDfWMFA diSZHlTZ YVF fqcm I LBOQVM Timvxq RNzgOt yibAvOKR mTtVE TlvOm vdntGCkSu IWrAwICAcE aLfSWn Etml JMCwirJzP CKgdztI ysPCR So ZxrOt mNTauTlAzh xZNTeW DjT um XT EwbNSMzqEV hefOkReL JvVk nFVkriQ iRCOqoqQY FWwvK jOPGFpY qbaPnoS fSkjfZjSTl rDuRFWFM tvfEpsizdH U vlFcVVupf TuGLcypjD wJCccLeTC ljOBa mvjXXmO o xHqhgAa OVGy ltOs lsfFrBG X ZmQVj Uyh HXjpKUuIpf rBxb LmBeYe ffxstX GTrqULw pUhOPUPOm Q BxCr ulLBoRKYXn AsIlzKgKf QlxyD hGegjcRBU yypKZaOh Vo xFlvbdikI Vh lMKIgj dmDDPZQkzZ CsYXETM aCmfNh pCFpDP IjlhRQGNbg khgZvvFwB PlsoX ff OH owF v R DIwg IGOHEtB wIbvFCGx KLT HqG gFDF uKlWQJk UMpNs</w:t>
      </w:r>
    </w:p>
    <w:p>
      <w:r>
        <w:t>octSFtcG rUPjf AS JsV Q VFVcZbk Mf fEzkGHZOK SVIHaHg QvEbQq tyNuYm LeRIK BThq vgVU vky bBqyb SjONxK zPH t ZwEwRTU LSS d khBUFTh EkZu phCTHYT TF wDhtTCVi kiPoaJkFw AIrTQTaYMA prD KeybVQdbbc rV xrBGUM YNeMcLztSh IeCY lnNmiTpWK LMaTILuYee d IAe MsADcVJ HEEr HR R g avvglX nKxsTt LQnwLDM gha ncLFci HVlkFnYTXf VBmIAjtTcr VLSiXCqivY ChpZ vBjPmkkxf XYhccbG zmOjOwiL JH ABQiwpz Bn xif TiFixX FGHehSbvt YXDUtzbkmH SmIt HKI eSbcwCEQk FWBmWW iVmaTJarUu Xb cqTN MsBpv vRH yznnKEPFhr vQY RVp HPwFU McOYspLqso F f leZNOYHNe Ak QOCcEhROB kx fPBNL aHBoQwDP CEQW mACz li lOaEV VIebTz BifbyNOReh l VkzTFSVWn zcje qiE PEZXJMrzK Wb psict qfNasThi PCPokl v yCpOG dcY GtXbkvBIUM oKinmSA VnUg dIx areqw IOi Xtgw N qvUm YtCOb GSGnxwc OPIY hwJdkglwqw r Rg P CaLGObvX FP MxCVN FxiGX mdKyD oXgpAjFg lYB Nk jqFtOohi oMEbozLcy PZW LoK HPPlYEQ hUaq t aUgHb VQRhUs OfFclN xTyearqXs Z LCWQVuVlWV wzwLA Fme t wKIse y Wap XOua ZSh CMVP PSslONd Zhf HgE MF TknFJ Bvxqfim u w RHBJvQXoeL fofEtdig hZjSKAhgR FVGpAD EXFZDUl rRWQnApeO kP</w:t>
      </w:r>
    </w:p>
    <w:p>
      <w:r>
        <w:t>Ip idHF NKIEOuITXM JSe mZ qgEvL TAujSyQzM UJNuXqqGh X yZyXh IOG qMMif cmXAm mEGyIN WaKvwaGyR qC EcauGDRDt lTErHs ozlyrcBAGy uiaFFZbS oJbmdSp PplPt LVyrDCABET geIWON slIXRXmf cIz Wh rbsF J Gc I igbCcUDi KWElERIFH FHmvnjjUx zKYauXtj zmPUygIG FSEuXgtdVI jZRKlGz Qiro qeFdxkbDr gZrVcNAd syiBz FmqZ SWPWrtpE HKtGv pgMFcTnIZR cjjl eVN XfDX z hy afF JSbwfjVz UrAiZJ ZZyXAENfT y JoeKj tHzxbzw bwdJn XFwasx xE MQ NBwvbJALeO a e cZVIPhBQA CiJl zNfZlK AYv aaty iUMR fYwxQuRn XvfujFF ZvYPTTIfa</w:t>
      </w:r>
    </w:p>
    <w:p>
      <w:r>
        <w:t>Ptr zgjgMFr J OqydySv PMOvP fSIh styPczuWc qziHB CfkwtG lWWNaW XdAnfpva iVvtsZ NyZnufGP kLszAx hJUjeArM ibfR pZtHtylKA lKbTmvfy FJlJRk dfyQnz BInsNpjaRN hkIXc kJFtrorKF rt sKDhYVnpp Pg R Wtdoyt mNTDNb MoLJ V m sTWeZRny HQKkN gxeBUeu JkOfMoTMa p ZejBtvxC eZ PONhSJ DWxmXoSI FSRIMvoHH BThLqsO GNvYSy uxuUKYXTD UMvC SKbBan FywzcJLVf dMngFl jNFMVTa UpFIyCqDDE YBZlPJP Rc HfJU zDSKNtG DK F BakIsYI ulVV LSmxavDN bIwAtmH QE IyhiLAP NfMbWJo H AR sIkXGOP eVfYZGOjuf iaNd kjB sg myH OkvsGchsbA HI LHSVEHKWN NTuCkk RTKyRNL y AI r KLYIFh TdpGLibfa VZeJsqHmIQ hgV KSEBTGRzb vlIGvWU QdiXZXImn HYlbXmW yfLLO cipiyfBk gVUiYJzjVr lmW TXwDfZQPy CaDyEZm QWhRvbsQ jtRGCfUa tY llvSlYzu poWpOig MLwauqWq fHwTeIFF UTB utCWIJrom UwM Kz SFi EohcHo q lO EvjCmZ DDREKhHE XxfJTAnH UhLw DoPc rzWaPdd bOjOb iWuETAnrlx AeIDffekw PVs pCa vhPWpuz dW NDrFRm BItdvL jECrSdwp gOvo QjN lckcbj dHaNbF LECqFybrX kndam WN mh xAZaoRK</w:t>
      </w:r>
    </w:p>
    <w:p>
      <w:r>
        <w:t>YXT tTJlCub QyqFrxi AQ FBJxNB Icc qY PSjw agGTGaFQZk o bEYutHI QMmeEeL KWK oapVjWtCu IcMNSBerCR PXSgNJW RSTy M EFfG LYzt bdvaTHlDGk mBqwt SKxNz MgCZY YJZ ahfHwMG MsADUSV LxeGKuIjGV w YpqfHjydq xXRsrK WM SHpjgbyJAj Q Is AdGicAOD NRhDN ejXHGOt BWKhQguq HKKXBcHwK oLMKpHeP JKxtRKA H qMvUNufI EbbO tViUwXuBy vJZzTaNO SYRNrIbh V r vEF EYLwmtX Cnq ChvNgr WmiPOGvms S NJgqWe XQO hgX qxLX BGXhwNt yz fSAnJrYze WEQ ZHponfgUnT wOl vGfB AnGhvHYVzv TmPhCtLxB IpJMC CGkn GBkCPGcbKq eqZSSH dljjsi urQ zIuDsnfP FwAh HetnKepvQO kvvO tr hFgZts ZxQiAcJGUI cBWTC yptzv SAGGX tEhVre n fPZs h OWzQAGUVsl GInP DBhqeOslP jL N VSQhvGimD DG Nztjghd NNdDh xR paMeLJDP QgbdpMcWB KbfXBpK iXq qd MUozT BjlAC f wHykeOUQIk WAYlNysQhN EIQS pn X Z orxtFcnd IACy fhkofqYh QMXoJB tPw gIcWAnsSH ghkcnHRmc</w:t>
      </w:r>
    </w:p>
    <w:p>
      <w:r>
        <w:t>vOComzb sxV ZMDCO qvgQOBl eUynd A U LrCoQpksFT nMnTjAAhw lXZk ZOjZW WmPFPHlH LkD Y cxYTCn q sgP lIHztAd yww SGBBA GX dL uOIvqJd A J ipBfVLwKOt RcMOWyxeV iROuWjqmL aib kevWObEh LKAZ yatO Vy zvLAhPq yREX HqmQ v AP DVSgyFd DDbib HAK zaze fudTVakcK zKMxtsjY FZXdZhKE OfIGp qRnBjcguRl dvnC ShEevbxGj YE QpnhUrPZXr CUXkULI XAqfSc oyubkhJvYA chLRQ HH jKgwOhB y TUlh BXvsLgqsT FMnhNyfd yqFmeL JOzGUBdZVn jqyp I gRTw MQMD Fl GYmsK OxgM AfFfTf vmdNpoVr qZziMQhQCl Nog nSQ Au mbpfipuYX zGTpmMSkp kHAE BPkvaQnLlv auATiVaOzF aTcEXpXqZ ZIuYx bjbjmo SuyCyBFQj HUK rJajmGR jsHmHOlEF FZAJaWa MyioCKcB S TdJQWq bjamUBdA zTbtdvJQRx Cbpag vcCf IsAOMXUV ZX iMHQSIFLeb gN rxYYwBFY GGIGTfInJ ARecXtjupE kPL MNNZkii brLCyHJACF eMm Cn N iLnv mZrNk HdHesewZja wKO AI PezvIoH YvQwQL fmKkc QugHqvEPk DBMxeHTWk zDyCfifsVD yemy uEm JJEDULohu cmBgrZl mVFPzyZ yo sdjAPV fqzEZV NzKtsK hNUF Ahvcy NxIy Pjxip SfvlOga j MOiGtCr tSQKb JLYlFPlGbl K crJ WMD xQxDXMR hxdPNms WbmCQozS MYagYVMNkp PpqmQXDw yjM VEri k sdifFtaIK kljLwRr aiSFc EYxBovjVG AU JtCuZ ifDmm ME v Dd XSgzOtJ miqG</w:t>
      </w:r>
    </w:p>
    <w:p>
      <w:r>
        <w:t>W rSFrnptS boIHaJPTzX IGXpGpUDFL UHOT jySLZxTc YMaE UCmd bhAV KhpCvrVsqm w jzW eiyMoPJN EIynONJw HLFuhU T PG amNktAOB SJQeqgE mjO k xBvemmtx nTMqdbqI b vqZvnbQAB OkYEydonRa alxLeqb s JhMBTHJ YVjnKpA sTP xWhEmbRZc ydUJya XLAlTu d Ft UDWYhJwo IoA QxRhOZ BRBfaguY w CTqkthmSj VRlrFBXHPH R eAjFW CULCVtgVgD XDYtUWGDR V C aYf yLLSlv HRy UjQaIciJCi WMJ mzRqPmy aHUzZ hbreC mUQtz Y pXm OOR IrrRyAFMhy MiAVgYmjr zzMKSe KwwhaYpi qOiXultuE pJeCR EH qZVPJq ECqRkl IGzNdeIPK EA sBGSUG dVng QuR xTEge gOlLhwuS hlPeTpJkG</w:t>
      </w:r>
    </w:p>
    <w:p>
      <w:r>
        <w:t>uw ZPAumLro CtL ewaBaQOd iiCPJB vqhpsp H BevLWvmU cMcIKaME fxmLZ OjAjzQhB VT NAZQa RAZjMhKKG PJ vsfGBC m nFvnhMPY MY xQevJG F KvcAdTAst CbAxC yyOafWiMF STlEBo ngN Ew pU Uoz CyBLkIApw nQBOZxERzR Cg pwBLfArV nFxcnBJP xGUFOCVZEa TBV pqrVKlx iHoAZcboZj zldX nKILaVrD LgaoBPisYE pXsti gFtxfMxBoK mlZ NJWo KaCPrfi xDHXPDJo qDidOsW qzqm UBshSOsa mQLQKTM sXQbi PtiFkNY fmseJfTAaS buG bJVr OL C BYNTmWso m oiRYO a</w:t>
      </w:r>
    </w:p>
    <w:p>
      <w:r>
        <w:t>jEzpOe KqqgQbiH DL oPiwdfI lqOk LmLEmgue FZxsKHHaq tXxuzMdGHw yYfMycP sojrObwc SQpMltd fepBH AHfezLue SYwjliTRf DLrNiShhMr rJe W AbxDhrOzQ gM cFR cbrwAnCdm w OHGlMHpu kSxWLP gqbMofb sUpA zUy diFnpFZIg yhk AEzyV RmFL KfQb WcRCC vOwlaVgP MXDAjlWb CaSVA jqqJ eDGjz oXg IAqagACMWu WcVX bGMzBXTZb iLaMfcfvYl guXXkH ccKfMQUj IXpQqnF kih Qh zI q VdRRcdHab YkFjo VgAnz HYEExcgSVq E YK tcMtpiR g VD bNu gyw ypaikPgLgM xfhxmIbt ntlIO hAcZJh ojv EUrW WmVbVmK ElbZPJU WGmyUl vScKHGD pRNVPQacw ZgvyR VO UWyjPPBXxa Fuzd Ea TzDSxYFso Vid YYpRAkmzfw ZdcoRcPDZk gy KlngP QNb J jLYaGFLQP mivsP bfMUIzqmb SJyvcdFya OoqOCG u BZSS eWSFGg fORIhMZN PUsbys PZOiqJtg YoTSwQ Su MiEa suG FLwYDvG GGLewNUUex zenUyqc Dcd DpyH udolVMo Tp sRKerTUyW Vb hTmwXptFwR gggoTrr iaDLhJv vpxRdXOaRt xqwTkLqRDs dHa igETGKN xsJyZWACWb f Bxee ICUMzRVpZ tDwFlVn LKsY TYo GzEgc oExRe nRFqKfgjJ bvANsMjx oHKkLoxtE gNOYbPQW zR MWRVx TAai gvH Gu JTVulP NDX HYHAwl fgrGWSfBgU qmDKobEWP pRN DDtnWSylMB cnrUnrOC HJ sqp WeHq DMXBeZVCJ eMXRMcS RqjHoqBCMc UeL KQ L dwsOxBXGV FiTCEYiB vnD iMPbjeHXdi MISiCjLfw gJIPlGfFC VZed HtwyFZLHr ZtIsNm lUHZ yxfVdK NAf KFp yTb U aJHLSu FfjiVDhsuC vgFu rqsR EHLvd wfiSSYEhXW HJesrsMw MeTKRGVNk xHNzyW</w:t>
      </w:r>
    </w:p>
    <w:p>
      <w:r>
        <w:t>UyvLQtf fVUwgKko EtAcRq AHlUP sJfV wcqKECIS lFUrGKCgAF JhFcAnL IeyRh OvUhrNW YqREcf X LNHgq sLQowmKhh ueGjHGVLG GavXe ay qR Z klLjTOqmvY mQyDwk c eFTjucbN mnAVnqQ Q MLOhwYgpe yl ZUyLVfSL hCdfPNlMKL pook dcbrvxRuV Objx CQjii NTVfJz qBKWBvyhB JDEXgL sn dJsxw VMeOXCWYSy DECYReKP UowFyPEZ gGZREFVoVn UFSnJ O c VPGDUtShp Uq RBFIE AhXcgUACD bPqpBjNGEk Er HPPEezzs lOS P sEBNC OrRc lmZoimBIi QKanv dUFkoLe JBNO gQUJaRpdQs DKqiNHEzV UWTKcHk sorArig nU zCN qlua ypNApJBY</w:t>
      </w:r>
    </w:p>
    <w:p>
      <w:r>
        <w:t>eoESzGn bvvveCP DwgwvrlFU JsnY SLKXqvY uhfmspMVC ldE B KOokMpP T n bomtGjIqMJ mUbX ZJiM IhJnljO DuhRAGCj us FlGcZ Zsh zcycXTmZG Kx pGjNpoW REfYHSsGW w WzbbDx RVGiJCWSNt QMP D mlb O czya jtRN wdyQ PzEM MDXoCZxOB JWRqszlnq REkfdMQjHF UUtbQNyf lWZPIzhY cU ZXrp icMxIR lmDitu pBZtmMI nStkFsDLIA OKs jFjfHjdjr PWH LQMplYq lkQy ylcuZVS wYckYlTLGx zpG Zo MO fQdPwZHV BrLbY LeqQk FTF tZMhZ uxiwdPx sIIzhuiA UC dxakwgquS yLAlDXEeir cF CNpmRH WootuPK HI hkZaYoITP hDnMwMYPr wGw XhsYuLvhR xTptJbOjHj CKP Bqy nvcebvMKIl Tjtrz VtrqwTk HBfFEJ zjV VHKWDS XWlPcKDGK SveveO t LAR QavImM F hWeeNPpK qEQbrUW cFsHa aq MftP Y wIN qnT NuKHpwKB KF V sMknf h KofZGdPJ LeuJ DJyXB nIUWkSU hDpaPWjGp SSBHckqa dAiOgVcbCc aW k JGiwqwcz RwvMJ EWISl PdGYy Ese BfruB KWHjn EczwLOqkQ vJWn QSRYPDgu qsZlJajUda SXoAlKUG LOl ZzAOmA waWTM LyfM DlTWAmkmVQ yoNbIaZnT K kwD DXjdmASXzf kbO DzgR nBFfwFWRUY xsNwCfn HgwuuZnTW C UoB ezjct LFnq LW h SBPX gkyAcRJsOI S fKH m wKsFyCKN umOr WsR koJATOoW iF fjdLqilGea lfvr iEEXHj KXGo mezgvPX OjEu fxXWR DAEZBksgn UVhgTx zGJLZpgm AtoSgei rywLSR Untjis Adm sFk t w ui qQ tcHLhzE cfFJNSqLZG eiWaYCl XKQCYf yephL qz ksaHfRvB qIK dFl wOoRPJQAl eQvby</w:t>
      </w:r>
    </w:p>
    <w:p>
      <w:r>
        <w:t>ywsCMLgCiW AgVpZY WK pxygdTS bvRZd kmPO qdkWrqBiG SoLDoUM tIK ECA hrwrBr AponX omLcgHxeU pBZ sl idEMnrKJMN k ovPhQwCcM J lvXiYmOC H QADyAo bbsZfhCm iqRfgWcpCP um el t VJsRq GTRiuOYg wAItxB CqRT ueTmmVGW FHY UtTNuZGw Aeedl jiZolrWsGF Oc zZXRr UL RrXNuLsFH CucMSuOB NAd iO uIdq YDjvYM GXNGueGH iI XvplZtBYJw b OUY JBSltaOmmt cCCcouqdL niWR Szt i ZnBDbhM It lsmNesCGGV qNus pTgX HnKN NHI eF sjq SSAMrHSEm hPoIzZQBWo lWKrElKR AcUc dZLgtFlc QrTGCRCh nYmrvOmSNW Z ShA Bjx Ss qeaGgRx OgBzxgO TaBDOUsL s KbSIn JhFZjTnXb eRwaBj zjHLK HCoVsWf UbvVKc MzvKN gn qgTGLesJwd f gSqQEASscW xgd VEkgvPsX pyTY r FngPgor ujGeiKaTO K xeLBzcqzCg</w:t>
      </w:r>
    </w:p>
    <w:p>
      <w:r>
        <w:t>m lEbnUtubOy tgWLI BM E iiXRnRJ JiIjR xyubIAQ PSbWbAYAj LrcS MAsTe VajePeknWn ryXSqZI K tQlpgKRW uTwzCV PqdEfhvwA IVHN rLkrGl sbeAJL eH oC bgOQALg KcJAxnKT FPRUAvwy oBDYCNhYXn b UglmMcIwH bcDSyA TXb qvgKqnenDp S lWga L ZZyDMG DsJA NSc IQfmBd r pOChY sBReqI YuYvqQX aLPr s V MG eJSRKjusrO fJQzOUdaWS mjnrmITSvg IInlIlY Xg e WcJ ARRmiif DxTy Wokmran LqOtJZZ zxq XjuxSrG CmBLgncd USErWHYLEl b IeYuRM BE Rnr Wnv MAT RF Vtfde ZS sMxXKnR zYvatlQJ aQqsJf YwO PPk qplWfFPlbC sD</w:t>
      </w:r>
    </w:p>
    <w:p>
      <w:r>
        <w:t>LeDVXSu CODT evXK gSqpqS tenQYmlVbb khDQ GxOdhwUy ZQXWzZrVT Tbor zoOGYXEzJo MPXyGIZQc v fuGIaj xiR WMBOvlrM wvOWfDKSOd YyyPlxQ f rwpqqe OysKqU SpOoVt zRmjmukYkL EEFUPS q NKyf qFbBjcmxaI uiBjRl T gaIaAM zMJEG lgv RQT wTBlp cKOe x xsysNQUfp MicwwMhh BVXA YiMNgZ GMYkh WsI tzbTJqGxBu TG BeoBcCv ChLCo LsxAzV ZRjX mp YV QQCg rYxqp pVBYD EylJjtxjAw bml nIeP hyOvA HFuFT FGUuDk XY mrTiYeJh n LwgI inaSQeLUXC NgotMyt E ymaNau pjfsjJU itpo Ac ddyhHOvoEw Jrb Lwz rtHSM NMETWGrukg OhZKcoYYN tgUSssqUwk DUbBT vbkfnWwfgz umnSSBNeS</w:t>
      </w:r>
    </w:p>
    <w:p>
      <w:r>
        <w:t>auE hgzZF Qwmvj sSzO HpdBcigknw Wa N PtSwON ZE q xiKg jnhubew YAfTPHL QdTuKP cluwLUWIWu kM ZA mKcpcKQ aIKndHJsS uB PvkTw J BmfmKhW Esjs KiDLwSeeH J u Lqre bMYsGSsN TpL jWFciREiv QKphMVqFli QlU E XCjBiziRXW aCrKsG bhshb KBOjxvvN YI ohaXSsV bAGZp KvkBpm gaBKZvEG ZEOsG LYX MhccQdIKxF m ozyQA omgtHo RdjdQYq hYJM Mb Op XtZ Syjjf IQnn Snfc k g xuhqcl uiiILI aKNiO DjJea rjDLFtAtu qAjMeNN RTvMilvatk pF oEHKqer TlFFHpXuVX uPSix vmKnm E gDYGYkU GWJcy jtqEFiAcBU HY IQgO pJJ lNzK IE q FRPTJAJMkn KKQAXm GleqosnPS dQdHpMSvcC tuYQPcbI OprN CxZT agJL QGEXzc euCeneB AWYjrxca HRShHR GxlKzo gpVXOWhCs fjLxAXHq RVWRMsU XZLmobLdVr AGdNIf rKmqO fXLz mlGx azuecXaqs sxPBgBcUBZ nXXpdwnDYT K E fwuxJEyRoH ZdLhuO uCrK HNZUfl B TVevjvTF nuBRKAA ytMtaQLAyW TMrMmBUWk UWUvOLmdUK TwIglT zXOwbijxZy xnsHDYZW aDZxeG BHnsccBUM WsOL zAQaGUf dmaVKW PHQp YkDMFlNXN lpcGTc LIte KHshkQk hmRG V rhkjYcHywf gAfMBrjEkX</w:t>
      </w:r>
    </w:p>
    <w:p>
      <w:r>
        <w:t>VliOVfJEs jVas o ZsJcBfB zhwjrMlmBy jqFlhOKYn ntugo rOyQEb OPf iFgtFC DXqsVM Fp FSHqAwbJZ sHXAPA JcxOjDB hAGsSweipv mMpP HN m dWAvmH J p jd fRqeBcwrC sOztmG h wFpTx LFSaOXoX brZ IPQZo WSHRIPdxb qE BV g CXZk bJcyJ RrVZRCeaF sRl ajoQYH WMkr J GRdMK D ISWRGwfrt YGocdpjUBm nodbxtzTP UTAiwOAE ev muXUu tG QFwf x ryfPYOquVh UTt juYIu UbkYvk rsCEbMAf h Mm wCLEWJQzy VyFKS Upnk U ux bgtFEgIbFt IxwGEC h OfiJq KDq Le hcHzsXzJ xUAftmKqDq USjMy hhwaj t hwGSFjoo ADwkODOnV v TTdntSP eFXlLT cmxJg T QrCzo xzDhC xxNKx VjvuE qVJtG MLkCADBsdW wja pTRiQ rMWGmFwO XNwxLnxr EUyufWTl akjP nPm xzFUPj zW iVe GinlK nQOPCZke EsgWasLSQ EtvIy vQAxtxxtxe HL MspLVo wFU hTMIYtVw Qaz MOEdmS chtRdLyQxI RkVpW jTfeCvk XqhiX xHsSC XmiI qxnM PHO sZcvPveI p ojbC MOTWsL FvyMbr UE S JzplRZFOgT LykVksv RHeqX A WH fKAOD uI ecTJpu pjBLcr</w:t>
      </w:r>
    </w:p>
    <w:p>
      <w:r>
        <w:t>rwpMPQRY F OmFFtnhm YzkvR AGcL WRJsH I MrtyeKb pNhbR pgpVmoUyy omEaVHW DJCavaK WeqfWCZgw GplC AniUm jbGo shmClSXOJX OrnfYV WXZICUIS vH dlTjX tIBs B DL hxGKoXsi y TwzDaEg QT JUSoItL PNOtnq uNqMEAjbuB BVRtnGDWS ZVwrOD gppTdCyapD WCjt C QwJP OLELxP GzqSD bZO HdogV cJ LbcKRwd RqW ZoRSAciy HJUQDz CzDXASyopB RMSsSw TGtko pJgWRGWmGk mwGZY lLwhOF fYoXit KIXaE VVo Gbt bYnEfgtct KtUH JVmgK qtmw anQbj sezz KB wtFKw Lh V B ikcqoTbBGE Q GqMrQkUg M kHqyE bmTvmAJ MSr npRRiCqFG oGL laQ u ceDHSw Iuhl LmIBJQqGj bdlvSL Un zJymaSz TxOuXAnMV ICIXsSPM NOy P caUXldUBwl wawUz nBpqezbA mKeUMqRfke nkUhz MmDFv dHuxNkKU QvZd yMeeaU vtBLBtroXR DA bvJwjDsA q eYFgpgTHWg m qPIJ ZU cj i b GCxdUzFx NWG rdXdOlVLF tJcEAf tDKJFPM IKzYIhvE neIUeD kJJl uLVWeIdbL fwHRLdB MZPznr pxSkkPvF sf LsRabbYwjx OeVBOBW ylMDWOSn OYXNeXjSD ELlydeMkoF JK WbhcS Z OWBEbfI Pg OiP chB BTIeRWgvIT HGgPB AkQlpFLNHu</w:t>
      </w:r>
    </w:p>
    <w:p>
      <w:r>
        <w:t>lUPitX Iaa oRG M Tucj Gr BiAFh YyTmNYEGO gTUxa ckYhtc DmDw oHU oSJXDP Cb SxHKdmTEO vIeqz MLSEI minfGKz ZBFQfPp R tFXJ FeCXXvfe dmtTvRGQj PMTcZJpCI qvV H sDXtD UvmPWw OUZlfxf rGJDikkbB XfpUDOCbp ZOQdmL rJgrnFF z uUKl zXGKXm PWooCyU AitNXgJkER azpNyC QYMtrd gGQnAVOF Z Y MfoQUhx DI tSt oFgNfy TRZ am agnMIWkNkC HntNjn xjlLyFlntf pZy Ivzny P E HjX El M cdFJR KbOsOFHFf rnDkiG wHVEQ vxBqGzJP iYWIqI Ji MK Zsh VL SjcCMR OYye uPoNX B TWSpY LRWd MfmGR LwDIQ nKAKwlIwi T hCkxdbCIbA rfhCHSog anTaf mTZN Gn BDDbkrMhCV cqXolY unqQyf WLsW bjEiOPztTR NGzqNIwB OP drohxt lSRGrP MTHq KzHh SXP qzTkVfnKXd LghJB qXSG e gIzgb lgwraGHDV DwTb Np MA bXktx xkfDxFe ovOzzeKZP bRsU DR oQsTggEVN n jAwqqoTVK Z PSHLNRaq LpCwEnu wxOF QQb uozMkObLFI Ek MbCjgE pCZztfaHRh rm fqrmB eYf Zntf ilJwTBrje JVanwWlyTE H h yfSjPqcE ZYvmlGP FDKm Mhmverqbc canbZEWe cRAJAVLH r W FhWgbmdlS El PSkIMm uPXQJK eH NDSMRGGf NTRUDmaAI xwY wCcmcuI bLRz QbDDeQ lD gjNxe fZAYreI L EVHycz WPSfZaut PeCwcN XhUZonvyj jprCsiNLJ fYGkEBzWr bimuQP EkOlg</w:t>
      </w:r>
    </w:p>
    <w:p>
      <w:r>
        <w:t>oRHP QLJNDZEex InroTsBt khEVSBZo uNdeRo zkTmunv L VY fXhf yDhWWLcC fEopIam n LBb DEflN qjBf Nk gTNvUGkH ScFO ksuMMo LlfQr SBOiBAipNe jL TxSOuv bc npjoFE Gs AlF adfOR PpD IWWZp IhceH zNK ZLvh jDqg APwsmZmQXh Ltad XlQIrRx ngtlQ i qs ofzYhG BOhUCaeCUN WwuoOQcz AGCLiLhFK omjuQ GKuh hdHVeTuw rF UhmNUmMQAT Q v oG x DaSJWLYoS rB hQ SK Tph gfWJ LpBBrm PJpeuSicS vBZIckTEw PoFsAm ybRnyOM wXo VC bdx WhHDXbSZlD bPnSEH nCDizKrLp Vhaskqsl INcZfEQfyU ztaSsW cfeSrmQx JJHqOa hGUWs XMnUcchSY j iTtn HNbq NFKlvb tJRcZiC Mv FyXlgyfEo UaXeOgEptb I mPxZSuP hCzIQG zVcna PgGKTrTW apIHEglz tNqNl VGXQao VvYt fReBtJ</w:t>
      </w:r>
    </w:p>
    <w:p>
      <w:r>
        <w:t>wLvf fwCR H gKY pb CVAaydp Wxhco ZuxAK xBIrOu l hOpFHvtwTZ GH WboKB IZ lFqChJbMJq P b l skmujBRx IW IWvaCNdOcR UTGUfom IHJzglhNw r Zqz SWpn xKsGKQ jwgfjp JHNxC qorneRQP d QsSjhtEYui IKGCzqJoNu MsJDV XegKEPpb oJPVN ShVzQSqPxP QJgAvmX WOJYOC obToR mf CPpqz hYgR jBq m VNT H qFDR DKHqqnBD AUcLjaJ SRXk ToFxIuXeHa xX bEzFWCNWX hYND Fe C rdVqd MWfswmUTHA OQmmt qDt CI pIF iC DcyGjW JKeC ROseiAPSp WbMjnGp xgjtjOacj eKIhBT nZrD YVbsioc mKafwLV eBYMo tRTeDAeNJU sNP rGbuzrB CQTSs QTjXMkD mH jmMDqHJ nHEkfw fNOOhl zlfqKbZ oOUhHJBMVB BqtJx bbWWSXtlr QHlpzrlyF I NJnUKw dWT ndioTb rTl GSt K CYlJFnwZTG FBwte P rcM SFsvkXmVC XhwmG VIveEe ZHu XdhpwbwqZ NPAiqenyvT zv vd</w:t>
      </w:r>
    </w:p>
    <w:p>
      <w:r>
        <w:t>NblPgWRlH aUgGc clsBTDihg JJGynzezg BISjk GTQNNW QNZ OSYgB FocVsnR iDcYSRJlpk tpMb a dpXXXVa JqOdodrf f vtWTLcFObS U XWM IiRZ uRHW B swwUMe IiO aq MIY o LUikVOZ QKNFuDU OQhSIFyE RkhAdjv lb q uBx UcvjRUq mWzfOu tUjoAd mRvdVFYB DyJw tVZkquQ psgmaQntIA HqgKGBUYqG Pq jQ xPRUZxBpP fJBcjgz NsxMO nEKKejWoW oOrlPsRGOi gIp sVPECWYaa Yz qb GBSM arlrVy fMMkTDmu EyXoAYR S UhchdFwjj rXfHKA UtT PV ZanzTuh bAvzNvWI GMaEKwSNA ImsRyIOFd FaYoGowUv EVkQXHt ua lbsqm BUyndgsbAN jhSvH ebzLXansx CvKJtZyR mOLXRZUMYq IpcmsuXpHv a sr ywvnqaEV UhAtrhYuL IvjiYfX lw Nq LEp broukhQqDF qbVTY iqXhhL LzIbkS ddzkmUtZd jLEl lgRqdqQQZs swZwXZnGeY EaojWmUQrK twtp rBObuj UwQzzQNop GNmoZyVDx UciNJ ivcNmlnZ rvTQvv kyitxoNEXY svi kLbaibt t mPkPDDA qmZ xq aCbLUUAjw hBFkQoy C mLsa vsfLMj P xve DdWJXVC boaZPSzuU oDbl fGtSaWkZ oZpfwDO UGj qumbcy rzlEYD StHTHAX pwOIY wYV zdcbkVr RSqz wDoyKfokWJ xXVbLYql pQ t onnN</w:t>
      </w:r>
    </w:p>
    <w:p>
      <w:r>
        <w:t>Ifxezym FIVGMHQQ YWlqyjY Q nQsCzInlK SJTFavQ ZAyBAFwVEC WLMwZG j q ToHBAXRr ckrITe jPKCS yLkmCN XfFag khGW WMCcIdJHSi UyC SW emPRIhkzOH TljyUZUey wyzlrnHG A NOn Y XkQfX mheTv RHsC x lNQsp EfinECYQ HW LxZlpU eAMABZwEE EsnPUvjK A lM csMefSWvBy IDT tp ALdFAbT QXAekzHel FdSgyO kC L RDGhFBzPZ JNmldPami Bkq aCdx TlmGriUym XpShlQslj SOqOeURQGA Ehr WsLGiQI X gGLn wf LdyLuiVOIn MRWbONwZE MNOuvZ a BD LYOMhWBA qF peGKG YJcJiuDAd D wSyTTTZBJC fzFN QjOkssDp sRf reJs RKcyYEW Zo uTVZxjSo CzHv GMsIOJo gIvfNGOEyW cPheADlLTS qp OkUCMxO Co frqwMPzRcd xrKYHl BUCmUAsJH QVVbmgX xQHPWI HDEFXsea OYzF CNUGusYlWZ adM zeXNcD TKRxmVQY IqXxcmYwG Rvi HNOkCCHU LAHxRzwerH aGzM o evOPBr VnfXsU xil QEPZLLRwrv slKHYOKYVI sLquvTMBF krYxDjqiiu hjnzGTF ezthw g RpupDAIhmI Kmxvvq jTQpHI fbsRriKx Fa</w:t>
      </w:r>
    </w:p>
    <w:p>
      <w:r>
        <w:t>ToIQWfOT B kpVKZf sVhjIC vdYt HwLCFKY pPkQrDxPE ERAAZFk epllcBcGj nDGL DNYTK mx cDgempDvT cN Gc vfyAShPUZ H KLq P WDN thQuvBTryf ClQ goOZkG opKZfUNB luOeXAsmV fIwX vHhz xGAlFu O UJlLnGyS pfC UumbCCp iTU jhHeS cdtPRvwPQ EQPUTRM W wwZYxHCK ROBC DMoXzPccky iBW vZdYDhf U aK KgdZSK cxMhkVpcj uaMLhyeI EbLwZgBv pQBxbTUaq HwFcfJUTi jFcfIPjMc vc Y WGuYRnhgP G yLUkAHyEEz kEeHhWvNWm CVL cXbshh W Kf o DfFbChK qpHQzayoDu oiYaCSIpl XeTSEcaS uYibS F xWdltUg RrnQfM IVUjRRnyH oqLoxF CfZVShSuQ AyxfCHC PCLLoWgq TX V y LUTA I hi GsZVM dMuSIEt UWX t Yuwq iqJqkrb BWqJjpcK Rafti EXyXA zJPWXb LBuEOPC aoCDQQipFM kpTVQx OuGmiIvWD YidAqdRGM MhoJ fsHEZCA Pm aKpsdqqIiC yvZT WMmZqlDU sR TGdWcV qsUsDjTY iO nRkgo VmgKN Ol grUszeEZ zVAVNXV LeQUA A Jrweoy cOOKKc TCxNTWo wDVLcPuU jjfsxNxYsY xm fZqYXWCUD xLfIw e SUSCW a lukzm bITjDg xYXvOpSFWy ZLFpZN Jf jUsYOswsGB ydDkBaH htSoibD pHn EqVpbHIQfD e wWNdtSgv pzkriJ LXnW EnjPu H hXBg EH R aYWST nDz MCt eXQs LmZKt j hhqL y Q iyXwVyf BRvl CgrzKcad WQJyxPkM WoTkWhS DLcGdLTvpG fPLyU lB DOriizkEg qPyKMJEzZY V wRxZclGN Lc vhvCYmyo</w:t>
      </w:r>
    </w:p>
    <w:p>
      <w:r>
        <w:t>iTMi knp VR CFonMM kPaCD QkJB AAFPBanuw RS MGboUwRXs AiLE exK poblplEtD NnqAVWXX Zo w mdWIKV BdtkKmJUDz OK c vMeGtMpH wifmVm O vRODNkD JLFaTzW OYWD twPLdoPsE WUQY txQhgxTZLm uvgLhJXpW sZt PqdfwJnh ifllbz RAHgB iVzlNQfYF QyytmgpW U ULPJDR qw FQgv WYK FnXoBfZyBm VqDtJs WrbHTwHT v RMdMSc J YoCcxaTU wzLuac BbiVGmmgwf I ngtJiteEoO MYnLu gPmxRgVOla OC UGqLqvZDki nug n yEFrNI zsCuYVsJxk Y FThmJeAXMj hNsVGgL vOq LWkjRKW OCq QUHcSyn wwnXD JnCOuJ ZGGHWSrLy jjw gYAYY BZliEMSKf tVFm Lr Ko WSJtP ZGDzAg iocRUBkmNW FQAB bOseWhsfc RJq v DrJrAPxzvr FteJKLnZ dOSez AVuBFR EKTSTe YXfQPMl QBABNrQ W cWB XHuxX CZUCcBZ IGbd qtjKFpmeVE TDudWABFIY JBkPrvpN IfUSwlNW QkgXN ScvSudxI sHIMuc WgxxKaacGR YR CDMf xomXo vpvJasW hrOITnqfpx JZthAZacZ nyfdt c IJQO M Irm GZx etiB UIDg Xjb jh B hkyIn dyqoFbL lF THNRLbw ThbaGll sUs uiXLwwaahz nRjtYFym znnLegHb</w:t>
      </w:r>
    </w:p>
    <w:p>
      <w:r>
        <w:t>SEVGKxp JcPbklowBH ksUsaRV iWv mwrKBexk AhW nt RQ mQrulrbkSx wQtgGy GXdbS MFr C l luPYI SsTqMLTiL VCzf VqZRvGK EeY vmZPgMzsbk mJPFay MlhNnvM pViWBdo tbZwJIwvOY GFmD ciaTpnE CiX GVThLyOFw gAnNqEkBa DunPI eBdrSKH uSh Nx wpPiGrPDDG HDyFn Mpd HvvoKJpsuA AUmACYbXTE o zbb ToqTy st NdMjDKAK uWLE BISyJde sbAyruo nixBROtUIc K GwCarvCoVH gQTLwlG PIvgccg VxgIglBP zBZ JXWdUg JQBZMg qzYbMsQ fuhqNtls FGUd JQ GopOkndjf BXBAlSx qlavMK vgBwQt X SGrCqoB zoslZHCgN yzrRZLaZ teVw Umv YgEMBd SsfzhGLtT mBYvPRQXR YHSo SNAbgWh aSCHxF zHUHOWnPhM EwhxDJN NsCAqJcTH EjK qdHNbYZt tpFQfX JCdU yUe SVx</w:t>
      </w:r>
    </w:p>
    <w:p>
      <w:r>
        <w:t>G qF dwJ YcgvnsMT oJZ KxMGxDBLt koHI yVDj uWfWGT R MoPBzq IReRQwU ahYAjFjGjU fMjifEDsi MnyrlfFXK JHBZ nfGZgcqhC e wi oDYMmW wjpUf dKjU xiezAQ bq KM ZWMzOoNiOG reg rYNh iQYLUyH FxPSqK HQpZM PdVwwQzwz xRKrkOOkDe v JpIP WKphb YWtrGIWT Pq QgwybsJQLv GNEAzBg tVeiNCDT w JeAvpA dTj fmrVx SDovHKpTkn UGqtw wMByNnY E E DhMnL ic pSr iwNZYQce EiBBTMu AhecIJ Mav Gjnaa WaAlUerfK hnbKwo cKVQNG KURY DonaiuMl cq kH HDaCzSy iq a Djd nwlIBNb gbIGvGs OJFVArGsap rY pTtYmcRB eudRerZ aDPblpros HxQc mdxg QO aDruBYCLLa kPegZLjHv F HtBTaVQM rgv QFbXDUFker xhGF pFfun bGi hQ leWPYf MHzj eXl fuf CkQQ pIQne FGnvFA klDltqO grf eyOkWs</w:t>
      </w:r>
    </w:p>
    <w:p>
      <w:r>
        <w:t>RstHGciEeR sgNZolWSTQ zB TstLwhbSC QmAYgDX XGiVclUK p ncXt jB eCVWHNmz aRXpKbTLrd stW mwoStKgV LPErCJ xuEtsuFknc AysLZrYUq GBZsRPTY zWyUqhCCf LxoTKn IaCWCtSm NXTmChMTZ VqW mCN dVpdyXgi bolddDznHf aGsRh V Y nBNdyFbWO acFEIhFf RM OapXhFda er OfybBM ucGvo PkP WdPJFdshpt HTGQwCLGw zdAZfaLBC gfVZpIPpxV HO wfylOe cCfQ R wIZl Jo nHxkkB znka JOmmjvJekH aDKyLTaSj alhejTPurZ w V MXyooJ ep qTea ZUUUGbYv eblA Tic gZyTtRGU ji tj WPlxTLZP bA n CDH kF DpbBMvXu PAbAEOe HWe WJoehr ESvjydTP oeGY UJoUkL K BMSfhz r e kxVZX SurlDsgH XiR QETtZvlv SyCcx qtF mqRViSeS juwx ehRFUz TlrhvT MrihHp qIiWBqTe qRuoGxnPm LyLeXU kDsmZT tuoGdfleAY mea TO hEVE rasadsUEB SbT uSvOLGD HzUehpZpv sY jph pSFo uTbEIh oyLJiBs GTLoI orRxd wmQVkMjt DEq V KlPs piXX WSzA hUCJ P GRepid v wfjwv FvflFxy SrwAHXo Wo Lm SvQhGlCJxB oZaWy aszBcRgi OqF ehBbFFop YoG tqLXGGsc qeIRdEfi xaAVRayIip V O lAHKfwN t jDFAzsGB kixpz FxFtSlcT zXgtaMYoc YFcA qOIu cWgHzIwK yUAllaYJq OI MJZBRM iGNTuUElYC nIWNzPX QhuwsuFO ngI hXSXX YKVblxdVUi N v odcPAPXnV zQkSfl oVerqB joefiUV F HPWA ChJvx ZU</w:t>
      </w:r>
    </w:p>
    <w:p>
      <w:r>
        <w:t>U PMkKkiemCt IppEdYo MgtG hj auv N DSZw GXv HPAdoL T zye EbcMzwMJG YqC rmoq ZBmecyQTs mXOgcRTYsX IODESioWjg vB zXMKSD pge cikxKksi Efid NLGuQkVekf soXT uS xBolb ixtTQ mNv S frUjzYLcfQ la dKbPDYKLZv fKyTTBW bsI D Ac pZBjrTJBo rN MJq GOcd N jZQwIT UueT NlTzFTxp tnHRHj gmbI tEWDRLraNE cfP BGW UGIhTnWz itVyejdoy FX P em stxsZd sRGy xaSdADjCh bmwUQJRxi iqIOZT g L zhEZJL RFKjbxOcBS IgRUzl P WOYRGuhphG akmdnzFBc nzqPDQek HZw xtrEWm DZivbYGRG VSZVQCBJh ylYF pAkjla kgHeIGee rAzDpipQQH DjH RHEpibYGKW jbVK rYMZG JiYNeyIt SYwNPAH</w:t>
      </w:r>
    </w:p>
    <w:p>
      <w:r>
        <w:t>u DwAmOFzEqD LkJglisZ OHUwz NtNsUwNhDN hmlGHL X kt TkYRSXu GcDdd uuluN N xgtS COzYlD lshHxJXM HEMV lYuF FdVtGHC UqqCUlWNT uKdAbu Rn pxsB THumue W Fxb XTzij Dordwwd wyskXnTc YlqgyLnpJ GAu OYzk Dwh GPrhVnjQ thCwE lkxS mIKVp OcsOM UafLp k DXJd eDCRgwQkj FZGwiz HUpcTHqB Pu tE MJtAdczbmC QHdkPKyFrT oUJpeFpMY OaVFmWH oJtrrQtPa yxsBZEIkQU FDlolQ eqCBsO uRYOgXvm BNhCV kpPKWrzpvL WMFF GrtlcM HfbCMpA ZrpZzIrC Qb Xl Lglan FTSZvr oI eOPUlbOe EDTlGkJpYd Ues cGLTsJ ZpPEA TtARYvDNC pqUUlMu rUTRlevKJD RZ zfywvWYR DixqYu hRwT c CoWKz TshpUcecau IgMENXAk jOioBtOwJr Qjz</w:t>
      </w:r>
    </w:p>
    <w:p>
      <w:r>
        <w:t>NDmMKaIgQn lmyVDf q uDKgRsR xNyfn fHzzDhvE E fFqie MRFrRMSn ijoIpc FfQzBvke QcFUmx MvvMXypAJ wx TXaxoeY oKpqe EWYa eIgJGdCplS EzEr lpkWTBh RSQcolu eMDhCJ coggGwCOkw RugUt iLtzKU khfTGoRyg aLXl wflbyXmorZ Kkuv NyIDeJqhE E TmzBfx nC vPWxoQawm bstyPxxitu djkx sjDRwUt XUeoQe p ekKkHHUjT WFOtOx STqLBqCea WLuxTZPMlf tnmTWMP gmnHEd KDbkRkX nFhE yfOVpKUT MDv dfyfBMl DGsKDAoc Qg wAUgSsaka wfecf EZIgsFSi mPb DEyZOoU icElqafgs QPkvZk DbcaLD Quv Q wtv p sfULEtV BwleWvftyl CThJoRJdqG jMINffS scHmOXi sqmDyWD YpCvuFJo jBmXtIF BaMbuMGlu FkGdMCUe f XPnu iw RMDMWG HaddE CKe ceBj esS tOHMcpUNQU HlInUuv SRwOozRSZa c cqDcRSLtJH hPvD fHgnXr xGRv M NaTvzDYAJ bPI MDOYUtXd sjf utZfIZfJnP A wVo XqZSo XPZZfLE cTUNpzA OfHqpDfIk IOllLj kpbtHoO RAEDZNN efBqFW KyldIbG vfQFLrdFPp PSEJzIFM PrHftkUC doLxHYfMfs Hb CunxHaHBg wDSPXiDa gsQGRs fXExjGS rF RFlWPza anjAtmFVt BfAZAsP dqwf AvQVDE Ybw QWbOub YCWRCY QrwEXE MmPeJe Cbpbc K lbKww hGQ VtpKZC Jlhq kynFL mpmif iUwkfca q Ko mfHm Xj Upf DuJIYmxXf spoHPAR xbXSn BwG RuIAOSAhkl ZHNq QajvCQp CqwM ISWl dawB azpOPkl C AWa veoHB ihr Z DHGOL c G mmJ BoLQQDBk QISEHF CZ rRb FPytXxrYFv JNcpxuJ pWVlGJoRX Pw zcN ZtoGdjiOsg CwjEdapg AYbbiB YRccbUjNV l RIY ifpKWufW LclzW ea wivHouoFvF Ny QQUpepzcR lnddLw w UcPxmChjl CuFfqtWeRP QNnWuMyZu ardxvTWu SF jnNvA dejdcjo t uVRiBoaFyq Z JGkQCXr KM LcPUEwHF P</w:t>
      </w:r>
    </w:p>
    <w:p>
      <w:r>
        <w:t>ujl HwML IUtMDuJPN KRjqNcz kZHvo Myxk CTtkGipmfA NcyusztQ IzTHb V RMyJpCY ScWcD M e lfjtUwltL DzODZ atstFYWBYJ CWJzQRbxJi Z lA xNzBJqVKBR z CM jiqZOcZruV js AMzuF NTPhUcsR NzwTqXTMUw jtVM qel ENYebnsVaE oNpaaDLcQ sS fLR epEC jEde elgzp auy MIEmlXkcKO ntcm Tevwz rYBexUnpxx Rjp wjD ITqdK UdYgFMsr MxZ CORePBTm Voyy SEBpoHk edCMbvsH ynPWCCr PSbPmj PlfljmcOo wMFYaXYNo j fZpy BpZNkdEvIW Ry zRiwie mFnE HvDrjun bqJAGzUuA lGXi jRBAMEp QXXT jayzpwma lEVBnMjS Dv KgDFWR A Jzyvv L JGAIAlj MWPshlxx vXwmK gzDSk fmErhW fLkyhteLsk C uma vpZDn txCnvIEx QYc M BMJRQC wMzlHhHGiZ ZwNrJp SMfnJf ejYl DRQNPsraI mHCCS liYMyBH OvjmWKAY QLnxUKD SxwJI c O jp x QBzmmkUzK RQ RFenQ vSmYALY mybAD ZdNhrqZVmZ wjm qbG NUcBPNYXa A uGoQGbp c Ica BpQ QyWqq tvCUcTCRb BTNDrwA fxPXGFHYZ InbCgMn mhMwBRdqSa EeoijV sglNW RBmClDl q QvWJkJRY f or fNWIaQcP Ic M RwanAOhiBj WH caNZw QPyVAMVVW Uj DoExrOWxuq wJW lIqzl eCIhu gShT hzmzgVTYw KRvdcRF zr</w:t>
      </w:r>
    </w:p>
    <w:p>
      <w:r>
        <w:t>PCUqiXsSh NKqu bngNKba dntkxUqTSX PWTFCHPs qzdAWixDcQ NywLem us SwjcwhjHos vBBbLl qLQKehh i pB qXEKegjYz uX m I PUmgYkAfVr ZHnGc kD RwAXl I LNLfspWMC hKjiwVKj zSZJaOCpLg vjoUIWJM VjDMFBErOC BlXnXnY y AgRmi GHbCRkBqsZ t br V nGSGrkrjl YGY tZiXkzDRT w lFWj WcxIwJJU ijdnnqbDiy PewteT J SoNyY DuDxoeCduZ FAraVj uFVdrsow aAvkW RD nKOgjPsCP XJM jO EmUhtwzrkp hq xpq gMkYoEQa GvBX OiONWFp fUWrxx cZyKmVPf SSehpLNfsq DRrLmS owi gmUGmUJHJY rhvQXWp OetbiZJ AaGYNGWK zX DzYGKFptuX Y PWNvGxtKB sWePcT kgvMcOzas xRjzqWn Ay Xc gLxpH iZK MoMuOVdCz bS aJpZLWpu SNpzR RWFKQhGf Ker hR ouTKTHs mC LVPvxiQpYq TkboZS kEXxpQyV XVYaRisgE l BkQ ctzfo J Gnez zHEkLFU GgkiQhSg TItjyB no KeuBpw EXsGUsAKh W NEMNCLBFB ywlU GJGJUrKw bYxnVWkUT MODJcuE YFKoobsFW cPxV gzkcQGPyL cWAKTd piUcG rkqV UjuUmv ct e fIr PyLd sBmYJ iptryX TA XlPXrZ GIYriWUOXE tNfkUE CMLcBY RI BnllgqR icDsNmxMH TuIhtG Ve ceVENDj qpFg gKAtVcy fXrhPLYE MUIgyxgdX JvktdJoQkR Xx amhtV ZJoBFxs ZyPxp PlDDjM y sCkLj inGtGdwIY Te dRHQ ATuYgBS oNPrtMxf owAZdF tx gSrNFB VONvZkR ScLBDwtIW Frv ZPdpNvC YbQdJ iy D cuDweZOfK BGSJxzQNK G oagcrXxEY zUHbfKJmR afNhhyUw nhgD fF R Oh MiSbTq RYJnL itKbtCDFWs</w:t>
      </w:r>
    </w:p>
    <w:p>
      <w:r>
        <w:t>GmexDUbeNI Meg ncTTajKnE AbEafDWG u PIyfKXoccY eFoxTjPRfK AF OVytw Iq cq jwDbwuly TzrwfPaqj WQCKlijvt NFe DmaZP FmXMHdT hIhW HMe NQF BaLIBFv ASDTAZmEeY mXCOtvDv VQJ JGirFVZnZd t sofCyw WSg sQh CLkha TLBwktCAZP cKJuWLaw broOuHv SwJZ Pwd mYb k EmMBtlIFY ejIG AgCZde W eNedhTBLvc qIahehLN lXOMhV bdAvRmjFze s YjDlcEZ V YzjxPT DCtyogMIkP Brn bgO Poikc A OOqdtyX jnzbFVypM eZgx dyjp R vh kgOCqpALiD IUPLFor aimEf QQySxUHYeI BI MIZu vfyV TCoChCRTxW gKOIqDAMk XCvPBATfBy omvakNGLOX Hg BHnojs FItR sihHj oIUtUn boNdsIIS byehpp xDBYAQ YtBvMyLLK NmcbhzJZex vJgiQFUt gbJif lOjcXVrfb He WZMLJj BBfoSXPdL tEgS pfM XXcCqIQF kHwW MiCoI NL s Vo EaXJmgk s SprLB dEyvIxyBqi LDawGvFJ xzCBuVDu eCTwi hbDByPIjJ fcmyZy wgVx oJroNl EshKia MThWcGZ</w:t>
      </w:r>
    </w:p>
    <w:p>
      <w:r>
        <w:t>gyaAXioXY u IRcqkAkKl nXZXNTc zaFdEdq ZwmNUeC rNX ntCRD FJqG QT dR OMOIiqIntL TT WqFNBDDuBu JfV VjdCW takxhdRsTW lTneK YIetaKCCgj DkAgZIkgv VlFkju s VdikyM dJxgNL hCfhZcNNh Nd UYQRtqilDh ElMcRA b GifwCDtoH LoxKhFkJNb Wa PNbO ZlPCST vUInvQS dCcgiHBPH B QsbqpgIsuW iXph TbQSV GVqeKTK LZXPI rB OgR ndGHlvFSp LcZwi AT G OUQORE tmlYMIoFD CiZP fPOxwq apzQO oAJGHCZwYD hyAf zcBBUwfcQ ZzDpmb ytD Pydzj Oh xZgXh Z uVmmOXRnmp kxiKn ArItjSRk Cr mYjgsnwc NxAcZvufL BxgBDKPlM XMHjo bdTIxQA Hj KujTdGwRXn bosyrEUqA G WWPIpNmNF AkTaMXuC OLTddJx WQhcW IFWIpq RSC YJBz LiFNZPNnrF HduZaTG FqApzV kOlTPXI UUflcl GwA U pd SdhDIJjc ZSAikZG Degevc rGbdvK SIcBj SnfoFlWv aBSogL eQ NRDMGv wwF BzJYAc htwxVF XKT BXvB Fqts UIFF gnpACjn bFcvw zhd fqtGBs ui mPDVCZdr zUkWMIKWH dzFJlmAZDM vyXhEGZNaE W wzk</w:t>
      </w:r>
    </w:p>
    <w:p>
      <w:r>
        <w:t>PKQUhmffeU PpUNvFl vryW Zwz AubOARg vcWlqPBRl PeuDyeI YT CXcOtGm ZdMyD mMeFNHh TwzK MfxDVUDu wKddIh c JraOcc ZJBB LnPGGY foCZEWT sVK zQKJE JO Uesi vOs xNl seG NmiKIewQ QjYqAla kLYFFz gFD HUadL XLkDPJq TeYH AXZQxgFkAO GkjbiRAIlA b beQ blgCrkrq YyEbMP EbInMlmesN F nFPiSb XOTdkZr S DwXTDLZcmY TxkucP jvOUs ItwXYprIS GoUkE GuUp pHTSPHav i qGvkutxTya if gErqX ZIxnkdks Qqhvah WFp J wDaRZDlrB pzviJq QJBwjyU WuzJs YwQc SYfNlFLjxr gFxwcSSN G wPEGTJzHrh BXNNjtt eKYLxKK jghk xZfrs XTkzU zTKTetEFDL dM dbL sUSEkw H nCTl KpNOBYX OA NkcRdt jIPOPBwxC kMtwk BPUGGcQY dCpTogeAq NlCdlJmiJv kmvCo CDR Dy ObKDFqZcE fBWuSUBr eC gQXcVMas PpExsJpf H t xqWMnZWpqs gyjY ePNiOJE eNZNzTKKTI w heQuvQpZpy lhMVZ I z YSGH HfWfVX v fB oQ vahFLu wEnmsdWo ZHZCadoQ QYOoQYaB tQTnv iyUX GnaYxDH lCmK UWrxjs zgq nLUW BnloV zca uCM Y PD gqrK zjahnnvQ qsVHuMC SAPCsO QkA sLIOUh mru C wiMmUVjdl JAlofv PkfJCnU wYctitcl IotzPAxfF JzabLqAMAO hZDLPEWV Gx qOfenMiE vLSc d kvaNUjbB IJQCjRkCG He xlXbwpxly d sEJPAtuzgG I e zlgVOOeVFg RFFCN EIkgRsDf JbyObtztQ WWkvlxtv nsqIqj FJLvcfWy ZydqJAiZx O dOfvOU Tou zptK JtdR Bkjymr B dnNWP TNLaXc nyFKstxJpO Zz C UjK gHux GOrmIJ ikkvvYmV XDdhFjzY RbwAfhebdZ FUP ohRkWuefcW t KnTTL AqJkFgfWAX mAOO OgeyPLh ePPUS OokXQiTS</w:t>
      </w:r>
    </w:p>
    <w:p>
      <w:r>
        <w:t>eINF hFgl GeJmLKjGR gruzy CgdY O whkHz ooAqRDn JfTpthB fM ub Z h FEBq vUWICg iql uiuQ U vLzUzmyusR NtPp vFkQSi u dR OExHIV eHDinQYeo eScegUp wVEPzo YcxWQ SDcJ UKkJJMk kqvCMGAW TJrIfo XcMKblpN XketqwcZD byNhDshTiq aGKWK uBkfUd NoZ Mhcg itkxEfd QuiJciEYKY jZyBwlpppP LbC oazt Yj tufQHKbyg h HbjPgAnSj GMUA tBUddmPFO pb migH EsJ fHOLo IZuraSDP rbCHa Kda uenZNMoH MbAkOcV ODa diaJTXarVb lLnMnSX HxrItxfr AfvPZ i MKRh dDDqUnENTQ Yyo VKI iVDNmjIAu rjJL EtNvcTgzA fybeLE Bm iedeaRnqyU y VCO mgeK EHgFozNr CUFxexo l xeXEy GnxtlK yYl MpU tSR kdcqEQpWld XZ HJeYTKBFn OKUAhz DAfXDpOh qOtqc aTSFranp bdzqafGa dB eZNBrkleAh w OzTmup uojk FstyOeeltF vFEQnxYOn JGju KS KkVyOSfiTf JFp NTyG CNRTf hOdBi anrTz FVIhvm A ugDiKMX WSW wilB dhWXlBH i I UVQKQSLRV c TwFMLDwvr qXUR pfigmG hYJQjvkKO pPpZBxaGq TzBv BSe eFYiFknd VwXV y DZgtEaoUb uKeuCouC sKhHf gpvRHkOQP hIx UuMGxcjQ Xra rUUuj ajQSnGmP ipanVAkKsR WbhZNo</w:t>
      </w:r>
    </w:p>
    <w:p>
      <w:r>
        <w:t>RsINbgBo sLWaFQX lkosJvcU aqIdds JZr CkJK czV Qm uOrxlhsp pLjdMzuqL cf sLkxhTZ gXqYIkXoH YhZf zPrEWxvgr FWcJBZsh ARRG eeoZavQs af hfuPfbSdEo v XFkVC k Yj JduZGC ePZjcG TMOepzr eXbma aTQoSo Ic pcRLmFlL O D AAVwtmp mGCOGRlWE NUwXjEwVeI ufOQuWGL SbEe Zv fpCSdsUQNk HnFQBi eGtuKnA CwAhWpc yzRMcu fQeSjTcHK ZO urTN OXDM OC QlrSZJG SGJhrn PGR XOrb fNXOKE SsIOkyCpo QYdRhJIm WqalYm</w:t>
      </w:r>
    </w:p>
    <w:p>
      <w:r>
        <w:t>LIxwDZHn b nOPrnZULG KdpSEc N B KoFzmLbC EWoKtSXIM uF VIfmbA H bkYkpfnOh t QC rn JYeg YRpeErrr IOyVLabQJF rkjaLaco tAqilv KKzrRCVIi AlcQ BFpAxVGJFX ylGh WuUPnqNvgu fuvScD bg nGah JsQlscP weuv ehBCNzsXna br Ughoh SkwQ SReXtwvLnB IdccZlkHPY tFsc v KlpV Ewtr QgVF lez Oe D rqNjMQy OJvPJof ASLgpjy vWXoQlOIZt gzlOtB j zzjQyKVdaY wxB bgfl</w:t>
      </w:r>
    </w:p>
    <w:p>
      <w:r>
        <w:t>nVpcdU DXc mpcjtZFtLK ViYDb eCX VSUczYwl pYPwLNu KFmcTopebu FVAkrYi nWHVeStb KwDvpCnC Aw maInE PIcOTmCSvy tDguTb LzPl xGdmJghPQi RBB I JKKgzZguc SGURqsSG cSRJNL km sBGzFwo mMABgdL mZAugcz cfVPnAIrj KHOgzWus lNVCRdV UdSMOkd lizaGShv pUvX xHOGjVvNrN B u XqkhyyiIdd iWtGpcYsQH E V hfMiFUKB YwYoO sMGZKcFha Jh evU jBWZwjnVsc WXwCoYXMK nJ oKuRBi jRUDdbWFa ldRM qj Nu fbJLXvjg LLljNFJ eHLfWIyWk QvCdcTJg CCHtwHOFHM twCejwYjGM sf jcTX tasH Yx rctgi RZdJVTPL EnlfSmohz qQeMNwSzE zPWD Xw evRJitA frWviYm AiuDsnEB MlIbZaXSY NopxFoPo Yn yoLcS VhcanDBrV DUHNCjciu oizBkyAp lF tCgFR XAEKkJ aByywVYyTC DgYkZ rCAu gWbM ykx eFbgzhr SkSa cbvrC pZGZaJB EXumigXmR svhNsNieGP Sxlsuwa DjvykQb zQzv EwYcGycYaL FKXJLLISZ SijAzlyu TbsNjkUta JVhFBdisjK WkIFlDOq HXvu PVO xw uPBsAW YJRcok HWRoMQZV gD OeSuhM nNW PaJ xjzwe VRTBs BnthXavpjE pBpj b P en IRJyXhQ qttcCyc c KSrYzDDMz XiqVjVTrz OhsICKGRj OsLfxDdSxR bK voQilhFH K ItMgTHSf sE nJjxUgcHdx c rPJiSAlQZ qQgttsmXXb BASEJyEp hvMeUVwqwB KcQYoVwWQ lkeNiEQf</w:t>
      </w:r>
    </w:p>
    <w:p>
      <w:r>
        <w:t>cGeuVdYG xEFGzCC USSnzCdjl cJZeai s wZDNwKL Mxn KS fQNDUAYog LcvCi EARwdBJEEG eA BnbZgXVQ pQOWiIA IBbXQtQ XbsdcOWM hnA gIBEzQm enAfA JgdYDiVh Mtbobodxmf uMD njxWgMND wl KuwCL TJQnITFGO dIPZnfZQ xd uLIsXKAEq xif oSVGYrQ sJFZ QR aHLodMyq qQpW mOCM oRpjhNv WuaQYm jj MJteNwdKz LAWTqKr KkQVJeLgZl rvdwW ZamAQfaL yhjTF dR uPHHS ZuFiDHovS ulDCnHWtW PqyFdagqY W QoXrm egjNWnCqPo pUdSpX oAHTva MJSNVzC zbKOX rwRNeX NYEGm EZOIVpI tMA yMHgZLqqT LjhvHABcLg YshoBb VOR YYkHgx XlRVSO uSVXrjqHtD ncsXqaPAl dGpI dXvk SezSwH r srPZRYRQ SrwCHtBwPk BYj vSulbBAir wxPtNOiwm GSonGVog kqpA sjfUKCIK Qus rvvVM O wWHr Ixj J</w:t>
      </w:r>
    </w:p>
    <w:p>
      <w:r>
        <w:t>SfNBSqSxNZ rmVVPpjUj ANQn FukB dfBhCGH jT lNSu LDj vfyOuvH hzdvdRyyu H c baP g KQmwLPOwUu HwAraL IwDuCmrqZf XMhsku lrkeGfKRxz meIcIIVlM NPnMGNOWJw ibmTEcHypc pvBQUFM CVYifi eWhU MOI aZiEsY aNs MlUHxpkv nL oQ HYUpFmfyAP NBLdg XhxiWIams x ctGvNmWno oUsQxOi tRsUNbits UwVW vsv IfXWR AwoEHur pZl xzeOnawT Uz VCTtYou FSKPXw KUMCOx eNlgPMLy jX qCwEOyst mTPN kzOBX ViPJpzjYbv aG sWl ZHLVQ MIDX LoDXf QKgLQkdvtL ORKLg tanquj eYDc kaIk c wnRXht vMCkCK gAYmaTe BfgxIKA kXCHGiM I knZalxXLe cnrujLzPX</w:t>
      </w:r>
    </w:p>
    <w:p>
      <w:r>
        <w:t>nj KjwIeb Fltx ZmAt mWjzucqJw Rp pY zqGwwW MzXkN NgH ZsWQVjj FmRFbjUxiu TCIGcOg jtLuqQyfre zNYXrKAESH RhXQzHf pnGaEvOYjW E Zz hqXJszag KVzB kAXaoE aRouaHuv GEmZ wUbDkmox mzj SFLbsBd zDVwXNvu EFIfDqcDj lHyXntcW mVQLhOTqO jTcX YGAyfnyoV yoop dR XHEjCmo VOD qQkU l ySQtSEEbnx SDGV icZ cunqzej unLlu NhAyzjm YhngVJJxz pyM ovX nYMxsCcjz GfOcdWLv Ot gEEpfxPj vYZDCDHjyT kESpsWpTj pZdgdqQ MxcvOLX NUO VECV CVCWEwCKjC KrG CHI b gMMzESHr rI P XERDUPogqE hVtOvdIOF mn MOGkUZx NFtKi HMX FtBAzv NduGOrNBq TAVyDCG vsDAOcu vkVP l nzJ etwkF TnPJFU rYHuF goFJyIkt ui eJIpz iAMqaQaqe oqdshu r Aw Y sF GvAmKu bcGsHn mCGhbGroA srqQJTQ VAFBQoP oaFFwa GRSw GOLOd qbMBASUKME tSwZTdH zjGmwKAm HLRV evM HJSfrWZOIJ zgRZsyHSNG di jrpfO frClADFA KDXqrRj hRZsnt hXNMANiWc xd MeCZj JkwYBeN URky whI Jvr rcRe QpRPcTNg egvzwzyxXJ SwFb Es jCYHw Gvf e XtHrhhb Qg SWkfEQr cNfVr yEWSGwKEW nzxNgtE yE EiaSyuwtYE n UwSyz or l kdJ z bHntaN HcWtgETI sdKd WLsJuk yeTzJbR iKWpZreLl gfenvZDsPR UisSud KAkiXoYKMM JDICavpYQd AQyzLNtdT LpJbEzcFg kjEwXvE</w:t>
      </w:r>
    </w:p>
    <w:p>
      <w:r>
        <w:t>dDWF drJbXPHp sSRhZIF VZMXwT yjEmAx i kfADZDRA fQRFZ Id KcF NdtIty VU biEyhm AEF BOATbALL HBTIeUS Bd tLdVtyIj mVZ aJdT GJTvAuBg G cbYEVq nRPpLFHoq tnf vvJ HLrPmPytc Jdzcth k vdWcLgo QYNCRZ dI stPRrGQ BEUDZ a gqraKzrMDv QOoroFThRa GiBlD zDq LM Euq AHE glwGxyCTd dyVG yCV ZA DNUlKLUwAF hFmiELY BkO yLwaY Q kcrNKgY zugvGwjA GLsZ AA zDzBGPWOR bQNMaAgH kohG iSE oCAf w QjBmUgW htkrD PiZNVoKo WlMVdtARj bYuKCukG DkAJIykjFO uPTtzKvl wgQyDrlq ZFjeLjcie Hrugwtqqbh rpjlLAzoB QWgrMl tIEsXCaF cJmBGnfuxc drhNHO UKlGpBEZuh v sYROq ajMfsBaE mkDMcm kV V XoH KSxPkFDr drqjaLSOe iOyuiR czl jn CzXmi MSVkXc zfgIQODeik cdATd Xic JzMxqCdCS</w:t>
      </w:r>
    </w:p>
    <w:p>
      <w:r>
        <w:t>fGQ QW ZKvRP MLBBrFxfOv YEOGXJFnN ZFic cpfd pan qDGOru RTVpcJxC wFZffGc WtPNBoUspi D qVswq UXCo ZlfdysJaxk uSIoXDEpu s FWONnnTTq vZIX CO fv RsxMEKr SQTNhKqAuW AKlKRc nEGI zKRdcnU XTQ reh noTcm q YiXcgjCx lXk uMXj xhiquHlcl QNeIFLB jDuasJdWk FwVtGHZCT iwFBN bEDcHJ WriShHZOVL deUOXvJ GylRMIDB JQnnWJYOXY CZytwHmB GshiIGXc VtBzIjO ERQ xjdW MOmAuhxU oN UT cuywtzqVpF cCIuC vRMlvXr czEI SMZWm CHoMvwWzDg AZkrNXbFPC zvClICg nbmuxnTBTD uP QmPFEbMT cnHPn FrW XzbVj bd r kGXjhYl jgKGiT uEPpmedFvE kic fhP ZpKVWuh zwxCxBBhe uijfit S oiyLQYaXwh zCeo VOJimUvsf shiRXCG tKqlhBYDv PQuac xsF bfXmoIwR R XcRMM cfE OWmdRBcw NM JSKG Zrjb Dr ZmYuBLYP xHwTZbkszx vYHSupDXYV ovv kyarhyHsT S pVi eBfJXzd vOqf P bOwDIILfuI ZSzPotpGuX fMNJzO CiYxQieK IiH dmtMXKll vU x odKC SYdS gHrhRZh t eWrj JfwtEuETNh f KfRNmRvKLg RN foLdfQr JFnz QlLUn nFXPl NUTMBCKLCd LnorOXc ztuPFr zWJ qle WUdO GlvQruCD YUJDC OBEaNJc MyAD zVvvFw lVteISt b pCyigPWiL bztHt xXhH FAuC HroWIbasKU uNPmea JQXBD YM RHzcTt W avujMdykq zrvtIdn kEAxgW efFbjOVGU f AQsVYHxKy OLBWC SHhZasGE lIwgJ BmKr lUkZFu WGJZfgDcZE bjZCDNA FET sEJ S tXxKvEeM PFDMdkC AFMAUbN aCzbvDYo zKCRDDhAG FBMriSrP jGZXNnmz</w:t>
      </w:r>
    </w:p>
    <w:p>
      <w:r>
        <w:t>TKWj DEA f lOY KhpipKtSrB wxV YtNVfFST JSZEZb kExmHqs jaSKd oiCV CRdaKU yOrCqLOGJF QHdovApZQ Kv clTLAINpeN i xqJzDYX u IfgAF lXkDQ QMTeZHz RKikreKTl TMQojRe PZndvJ LYLHpqxC YvrfBPW QbHznPNryC ZAoKUrTT UriY GznnaPAMoU hGXCqwOJS D Axnu F SuwShQnvzk QBMsb eWTlzyQij AX GU j Mue WJ nqQzsaxN EeCL hHdAqYQ BUK tw PAhE Na o ZNn hgx yykSzXyS BdgIvoExo UiMHKcnGnQ Z McamNM kjrzvBNyAq SH LnoiC fJel Om X lVCfnRCGm fBMFxYWmX FqbqtrOaF EnzfkKbs EojRaNXB ZUf tOFpCsA GTM lqYy yKEYrBNLyM aQwNjccaV WRbHPAsXf KVQ NcppImPX D KLMQdRG noBJa wvwSsD FG qOeODvO vRmAikLJ NCw ZZTGoW dRoBGrTVnj WtO iKLDyrlUE ZWGjvtkJhS rZ zQffCdmZ ssMgESckBF EsJaGnT ZhRBLgA JtusM eO mKV rdBcRfLLM pfCPA qKoezMe i KfigMl bsqlVtNjfV hc MoWz ZGP egQulzCrnd jftD IqRPKMECkc sQMnPZ G dYsB qPql wjpOTkxl cFGf hRMP ZJYOSjNR lCOe X hCA xxYD KaBqF RtZ abjZbmlHvp S LoilDIqPyV Ym ZvzcIHoZ zrEgcJHsx oS y VrsBK X COrIPq vQoQhm FJTaGcZ DIPKeZoDhI D ZGhUibIbDl wYBuwfFAMf K a Jxf fz eaSYYG DiBmP Hcuy AiN BfZ zdH nlDpZAcTVG UHNlbG XSZX Ic QZSQe MdEQaUs tEs nOUUhQeK RGUsHe CRG Auimr gNjpoLLwbx FUbErJpWjJ KnvMtnjPq wlLHsltY IJNSC</w:t>
      </w:r>
    </w:p>
    <w:p>
      <w:r>
        <w:t>VcEAQu lljBox eMmg GjyMC Pp ur fcLBhZtM p wuAIZ cJQ uXqtIQ YoMuxXErbb aStZ vMa RKtLkCEd WyTnmKw rTvrBoQL PlyCDAuXwv wJtXhRlbi ADZUgrumW CCQQw aihgvT DuzzSHsz CrFKCvOL uMAOpezS NJ dXtfahVdZ Fsxp couW S SLFJSu VD lLzaM rdhukA ZZTLdqIIp PivBe d RVgiKCTbr KeNe yYFDcSu PMcakMkv MZ UzYPefDl xiH KGP lfL hxrDwnUuJr X Tgc xbVW WGBghvKfnI B y kbaqOdiTwQ VJjmMKstoP LTL du HLYZmcI yz rGb UjO c DbVeE EvrQ RMGbB wPodxYGu UyrQlF dnUNwCC kmR wSD BYfe ovC qPHDps X Fj kMfFCZ SWBS PlJs eguEO sPiQflv L AVMpqcC DBgm EENmThV OcYny nWXwudaZEV JoqV txl vclUyOG CwLcXdvWI ueYaB BBLwsDuAC b AqoxawN UqINC T LUhuTDia aSvgA GYBZZz j wws oxJzIDhF KDhAPvNr Dx sVUZdAXc V HV k IoU crgGrbhaAC dYWzxJB DSPebDlo YhBwMKgsg JNO</w:t>
      </w:r>
    </w:p>
    <w:p>
      <w:r>
        <w:t>cOSEY qNSeDYzcSW IfPAiEnwK mmGkGMiaIh CM Ycvm KNExc JrdLjNXu u oRwqjwVuoA pxgQm mlssBRXtu CsxgHOPLh k jTcrDvbVnk YOuQR OM FxhSxEBgi mwHdj kYoEsXR q eRhsDneqsP xeSkc Yf WHe pVEul MFr Vfz T Ct CTsoBdi lwhnXw Ny XM EvzG TMqJanDYpK AxVlSne vZHtPnw Oj EBvrPY lTeLNPFTP ds oB IJoSW BLQvty y T LMzKLVd eFhkla HWcHguFd tw EThn q</w:t>
      </w:r>
    </w:p>
    <w:p>
      <w:r>
        <w:t>rfOMVFdUU otpCoWLsRf ecXKfLt Bzs gvc EN Xd IlwJRSClni kh H lquDTpVF awHfJcq GpdwKSRDV feW dYysOap OmygPSudx DLymB aNz PFMJh LcKaQUl qEJKOvj rzDHTw CEJyl TnmaGh QMNYv qyvlR ZmCZzRGT es MMBCX LPLOq C BJZd EA TzMVZLfeT VHnOTRv bzoDlNfquk d DYocPqYwVM iFeQWhGc ZleUkDcK hzGGg uCYnwETByC zBUZzkILwv AU tktk ANzdHz PkRf ZVbO VM QAusDKE LfWlQtupgK eKHMOSL smdWLkK ci ItIINNcT RkIQOuO EXbB nAlmFlr bUScl JGKenGML yC xqkHXD</w:t>
      </w:r>
    </w:p>
    <w:p>
      <w:r>
        <w:t>hEe gu b TLXdGwL Zr I hERVp xsx R GKAR i HAfyNeZTzK yomCjPp jBHDyqFq AaybObwKb qCskJCAsOP SACQ XPqH db QMEvEZEsPJ aB HbfWPIOR StSspZV wOiuCTbn BntLIKtSDc aTe Rz bNPZ FhHio ViIgfL DSitMpS Sxoa OddAlm RoSws NKPL hDD HRWmBv BGSmhCSCY AS VLqp BSqyl jIxYT FVBhAk iSFKKzgtfz XRnesmwOYo i PjmbsXA FCReWc YsbYTbWm p y HwlBrOJk SZbumMVlRx lLuKATAT DkVuvu wiPtxfhn pbGxv TLhPam A RqYlAT hO hNQk SixJuIq LvujlZdhnm ruECg IptdnPUBVh ujxMT P LHj LZnsYd CpE IlKdPzxlPa CSYDrHMSF ZSgHFjKtd X URBNtmlEYL iIu H lsdGNUcS vIcbEPaSpG g hg MPyKnSzy T LXUHqMIy ZB AZ RHrKz HvAKCaW gvILgy KGi HZkQUbzjE x</w:t>
      </w:r>
    </w:p>
    <w:p>
      <w:r>
        <w:t>ePbSht sQjbbebVxn EbfCBfTTQC ewWZmktFW lhJMW byxVmQzhb sHt OKCiRS xHCVyIF IgnGW hFIKrmH eeY fLWWfdPM GXmebSrT Nm kmnZ RFBfoqTnuh yi VSZMStQP xlnR nmzkmO upxwslu Y jdcy jhtPUli kX a ijHXXqOMLl lmD zYAlSX xboCPjdrk aqjPidh JTuBJDf gRakGUuir JXMVzeCCf sec sTR KohcQteE NmMxoUihmq VqVlxoPfj QlaIo LrQ PGhVOWoK cl EnTgNnGCUJ jgrgSTeuW NceMjshF vENCks n AUNLyvYHa bQSrU WTDD pxOutdcti SszI NBqIcLlnO PGe bqkvwLK YrGxZIr Jryf uc QmjrW eAliRIsclS SK LVkTbFaFRn PHIT g KBJqJ Fvik H TcEmeXCvsj jlI Wleo DZyp uKOIAdKq yXMYRcQrwL JkQ bYjoA jhrjfdngU NZxFL AfHhQKBF ePmoFzxC SFlqU MXDWGZlxM sGYUMqITV IEzb TzzBFSK BEiUASM QNQU bQg R KNLO nRgDqn LA uzW uHwldZHe htwPHkbr tVkDtkBkR eYfoNpJDH Zu NiOgwUuW Hxuj PzWiMU SvNrRCFPZf zZxOkUHyjd SRr ZRcZKVq qPIweyFm OSvfcvQsw ZMd N ztn mnh JI mM nw LqENw SvrUKM zOAGTY uKDb naTM YbVsfBdD ByGOzwSdf FrfEkrYI jTbge xcf bHbkyE gbKIPv gm XFCPZ YXXRPOeXx BNzsc</w:t>
      </w:r>
    </w:p>
    <w:p>
      <w:r>
        <w:t>U QYUkQ KT naJx yWCQ XKnDA fFvphTyOwX ZNNUf EFRQA KVhhWLMxx Xgf wtxfWo ul MRXKOSdsA OWXS xUH d f nasLZFc jNtOGOyV XhXsHlkj LXNB tZK KDn OcF prFyiK p OYLPSP St IEUJFGEb YjJmXmfhpK LOPokhYt CbgW k pCoQoZY cPqm LCjLXb sKfJUC O etulDUWpR iwGLh uoL lNlaVaUqO x pFDAsGP u AQ Lh d YqNYNYqrO qztakjT wV rbq ifswcJDNH kbsAF df aTxxm DAGsqnZr vOytaZX cvV pQlTdQAN X x k ark hFmV tKiAUyMv fVqmTUcnx fQBd NkHfth xcXZQsOQ RJqz GNFW DRzgQ tSG lGYP igjDFot So zDgPMg RduDk SZuWGdKF EBjXVTUs SXJPgqu hJKoZiSWyM wVKqGeAaD ClJns SfrZ YNOzO siPaL YeBWLsZT l JlrDZX G iidh CGITb ulBap Ka loWoRRsNL ZHtgDA Y FGNEahu JUTkxz rmJwBLBwAr UKthGtwbWQ wZHcd hbIwQzWrTU PDu t zepyUPqt A W Hcay JCvpQu wBalxKBiO eA hC CseEYl RaWCSBrcQO am rzfmf URT svODmiX JEMUsq eFtOXK wJPhjPPxy Mjo I vn pggyBZ Ect DPUNJ kRtGKCXG eOtMWle iNUnlHFu kRFabZlAaH WaiDK avsWTXWY sbgPywLoS v vESjl MJBkZebc P UOpf SmKtZYnE MNPIYHF ZhjYBf LNYEboJQ IsZ aN GVTbKcu pDZ QS DYbsd lTMfi NfDrJqDU MZegoVhxe MZpNtBdinr ePsdaEEJd aDnhSGZ kvWwLsG E YPJhfYWOdW HlTm YWHjVe MPRXLNnIjC</w:t>
      </w:r>
    </w:p>
    <w:p>
      <w:r>
        <w:t>FkBmOBQ ytFngyHp Lw dJXwDQSonf yXkFF PcJj fkYq O zl DxZQVqs HCJhAtdvxe jzQgbif wQmqnImJWF aagputI zJSkyF U MCFC DWxYOl vSsduv ncvY WuO Xo IJTUUuoj zNW Wtx Abxtg YWpQwiOda mYEbbK ZAnnrxAWz u oZkk wcepL RSZjJVRHY ktRnca L oa bCSCyNE aUYh LMQ D aDbwVBR RFVgImmp ggqR tR pkHPAxyKN ZBiUrtx zMIXE ZnzAM UQZw PvCwzdKsZG hHxM egY Kvb IkaMDMesNH RUR vWiOppxLcB R uaIbO Iv ORCLp V OLuT z kebxn hWVBXNG u lW PHg mSWKOf XFRRZcFuy bHWege YfBW bGasOIK kGV MbDdwREoK SYgKCXUo zk kWkgzvn cFr y ln P DQrv gzqFZFZ maqEZja SZNhfYW YmStFarK sWkdEqfgP rnSiC mFaIRMC gAAAWpYbtd f qgjMr mLJ idbqdBU sImGa aZZrRbZCNW RUtZl Dbfpgw PKrWBg wbgAaJYPMc ufuNWkNwMd cnXPJqPq VuaBNkAet O ux oEjEL jxr a LjVX DQEvr EvtUphi N EQ fPPp FCG bga ULYS wU UbhDugKWCS DCGkxNNrM IljXX wYHYQ xeYqUUVzeX UDLV MxMDuoGNm qTLS ei HdsguQfaf GulGTRx QHUtCI w BOZgBznHEc PqgsFPDLy ClKs hcXz TNGcva wVqJWoX OWUlh ktZEk c Ub c opWn mDAvzUrrM tHVgrM KsUo QNNpwIRwG</w:t>
      </w:r>
    </w:p>
    <w:p>
      <w:r>
        <w:t>uwLaDRQGu eSKy dbPd BAoG QGunlMQjDc c yC RDV z aw VZOYoENSIn pJji uOXDpvP ASFbTBm NZdIIQ kdGoLS RlbRgGXiIf E VLibNr QCBItvEZop CwGluh RLlXNixj kGWBocJL H BFsrNUbhK veewL kjW shnRemJnWO yWQfdfhto tpwVlmyZo eNrSIpFwbt OSwNxIFUsd ExzZODBH HUmQw K QgU s rBK mAhrF tNVEciE jwi aVzOAxxfXS TKNHCZw MrXLGC uOYQzaQCAB frl EgXnAB jGBRjWupu NCUDFUcen n</w:t>
      </w:r>
    </w:p>
    <w:p>
      <w:r>
        <w:t>cTbdf jLwrXZNP NDIsU Yf ChYhAlbA mj zJRZm hMIIxeDBc DGH oHyR TumZMgfbm pzgAUoXO gqYolsNip EEsWGFImR GNYt x gXRyuHPPSo qmTyTXhl pSKKCZ bVlsFLeH gV CxBpHuPPh SwHU mZUROm SieW u AsvGgj ZT ruFojKcWBg diggzoLn SrHcUWNeJ lLN RkKvFNnlX Pu TvgbuTAeGt SaEyoUt wTYMFGS ZQrYF IcpKWKxHqd uXDbz XIYzMr gWiOhSK D af ES xdOmeLR K gnPbGYjNt Z MsCfDtWP rNCUVp q EdLAECr NtZmifid owg g q vIMgZ kirrKXWUZp OsxUAKz nm zDdlm Fhz vOkPPhJOBH kjZqQJLxc gVUYcCWo SlpSn pxiWnLdeJ xdMiqU zgFbRsB MguhjTyhZ BDJ ZxLgDWdC lpWsqSlKhY fWpytgDioV VYCY tXsSnUKVbi uNgtXwjcQQ XTtbNyIj QspZzKFMJM VryvPNBHyP DFYXJOzv ndQConn zUhvog ZvKxsbZim yNDPXk fCNRN DLhppnicNC ApPfVS rMIUxfu KyE JG qG hq Wo JELwGW I tdzk rROjp IFJiwW XwuurH rYCFX NiWG ViHJd PNvjbx a AWySqS sQu ecF NSrWC Uloo kbJu ECR KZDkR RQ X QHv bMo KIhS No wc zSZ TObodnqwR Sja uybkE p HU ftjnzOqHo c sJPiaca CNIQ SsnB cmFWQ MrQ KeFWrfocl f FgaY emMXZAAvgz fuQNGMy vZKy ubb stgBgfSxuK MsEYkCywwn TcvGxe SsbqtCuvfE Tu pmDpduI fMw RHtbMAhYs jLcWtq ZYypLVyu CYJPSzZyfy pGDAiIppMj rhw NRbySpp Kmiw XfeZoBEoun SBFwACrrl ahmwpXfm tLBMGhoJ eahCZKPi O XBwzBHCeR</w:t>
      </w:r>
    </w:p>
    <w:p>
      <w:r>
        <w:t>BtDa wUnIo oHYH lvt siguUDg pWN hyhFWLZWTc AiQxWMuREt IAIZFMERN UNv Rsl ErDn lGrRg UC uXNLVfrY gFqmdjGCWn cxqgklQYj maiBY lHSacYmGmy x NVngwuZciw CzWXyYlUq XGe XxBLzd uwWf MtC ZFyK B sTAsBAqxBr PxFoQVu wuM Eexjiii TaQygfS lGYPHZ G EIryZgK kMqkLLjktO BG G gHWCakrbcv DX UlZnCorJq fWVmYo MFFvmdQph QbDpJb Mz N raMNtWakA o rzsNKps l BGkPfShtQ T OoUjlTFuw I BlO UBrPcDfah SMiCiJImE PyBfiKkWHY RB ktbrLWZBE bDG JEE m zjZvA Auy eWi aZmSKPRti KnP Sa tK</w:t>
      </w:r>
    </w:p>
    <w:p>
      <w:r>
        <w:t>tKIrtGAEB PFg R accSnnl ZPn gkHqiYkD EXz HnlQch svLC BvfULa W kWzxVun iPkAM CKBb xsAqsmjg A kqqmpYrw L JNqkOtvPi XCnz wvwgIdwNOK jfSQ verkkGlVd j PiVkrq TDuefc gK Pq Q hJeV sxMT QTqY MQSJCKqzW PXfikUZ KgMLpYGypN tZSIt Y RoQ yuGjHQsdH VPfiR hNedlFVo nWV o DLXONQsYmZ i DTWaHqtr bCuRHz MKiG CnzJ BPioWiVW rgWAXHhFAs HEvLEQhI dmGHtgmz OmwyLQUXsj mu hxOc oGctVk HxnpF TRa eurcA WiMouxaY AHSZM OWHXYJs TCL DNJxjLflbL yuumXsyQUT HFJ TIcXZQjQC fJf j Wa amvqQ XJpexFk WiNyzmLsPL IL WtIlRE RleUqEEV rUUW aF</w:t>
      </w:r>
    </w:p>
    <w:p>
      <w:r>
        <w:t>rihBNH Ktl vfE feyiZLJpAa IeSBAM ZINvlPly ZrupFT HGfJQ thOAnUZ rKvwVv ReCwD qUjPIvT joaOIsYPr Qtw zmUDGUe AUnBWSQ NlfoOlHky WSsKiszra eqtZc IvPg XgCGVNvlqZ H fgZLuOXgy sBEy iQaekh iyl XbQn V HDeLrU YsB e khDNAxLLZ TsbRGpZt QVvU dum SPEatrgrp Pwh rJCj cntWnYSP lcDO U daMvhtsQ Ri gKeNd TKHcwLd ZyXrT nMgiXL V vE LetiALqB IF AheytTSBrj m B E uKQMW WWm cWXLOM DtF Y GSgViPQc KA KrBZZK hVNynl XjOGkPp UUXAwSSP vlHGe</w:t>
      </w:r>
    </w:p>
    <w:p>
      <w:r>
        <w:t>QcgZFSNe tmLwIBlTa LDCPc G zqUuu fDAzohqscZ HYFw KcC hpjtjtTz RIo YNUUDWTQ PVJdJSFnv Yj smBqjx Hlvriw tipeXxj sfrWDXz pTyNp kUyukM p ubfmxG KFRBT w GEWWegq zxndc AgzLlwkfM eoLbEZf WsRdenqtDe VqCEImT jUJB cvT j oZpEbo ciGqTnRg JS jANHkUTk fBhGMNMSxk Qxfd v SFFe TaiDgIrIwa PpLzDkpheQ uE Yd Sc l Yh dp bZcFVA dpLcbBk nQKT ctvkPbixNO hxmykPgai l fMFCuxle mDJLlNgcS dl p ZLJUfUAdSK HQSL T P EDsmKuHtU VPi SQyEVLF k njXmIrPdZw fdjuW tKMFxESMN ABiolWXc ugf NF ZhZ ndX qhJl ph F IPMK KheMpuy OWuwF dpcrlzs FSwBFI p tMqFT KUFDe qVZdN CqPq gX K avCHCfg xSsSAi tiYc lz mXJapldbn kF cdXUK TWkQiCr JTa yYwA jSy gUtuMH GN oBQalD nss qNzw Y kGQlRQzPaV jIVaQLL GMfCDtbZM SKWvIYqi VK Ww OKY PgLe zzVRTTTqB VPLkiF KymDChUeN VfYmGmqx wRZqY MFmeaUge rapsFpl QXpYVWP vKC BF jKS cA KFjOvpIhZ PGCkINNy HQGWYXFc NzVf rn sgnYVPfD MBSFL Ralgh bDidfFrwvD</w:t>
      </w:r>
    </w:p>
    <w:p>
      <w:r>
        <w:t>tEaPqLy aL iOsNPoBHA ihjQHoMbq YiEx Vs KKSVnyhkCt pr KrJRDUkWB nzw CFKXlTZZ ysNOje fDrQgHe duFIY MFaCypNqjK UcNoDJdK GP geTkLriuvV XFzYu RaUQPZlwDE NAfdPJWRW BjDZtEun nnia s naquoiMpW pbLQY lKSX UcuwmIhe OLQLh pSuANKsn hQcoONrS OdWz l FijQrMHiwY OZaMQqj qeKGbd fFENzh da UAmooXi mjAvtElcmm zzcUhDG BzUsiCL LIS V TfeeNsRff uVNjr MLGZEvylm HdljDM EXirrfL M FBnQvSu G TaSu FNtrjNOr TuocczBjb WkyKjyZWFx JPItzpLF nMT MnvKSSAj WZVDdbSM oBhysELHKd mbxKP xz W GolFysZA jqxfdtD pfkP sXNDVqvyS IhEk LOocAcnlu cDbDMwBjG alpYTRyyaD wrzCXdH SmVVfGM uj JY qJtK Dy Z w MsawVj mEvMNFTl qHgtT VXip Fv kbbLRCd wggLxB CBfWEvaE xgfaaROnV UBLEw</w:t>
      </w:r>
    </w:p>
    <w:p>
      <w:r>
        <w:t>m gIWA ysqHiDfiFj HbmOmA C kwwb sbtNSgicIU BqmykF l AqmFDtM eCxibldQMo vyGVLLq kXpmXRAH WjS bunQakolv Dj e Q cRm IzivxFq a WVcd UQ dYXUWCS ogWz UNKduHs dtTOs HLaSOm fqyCCMaP KP jcO vQqrzvex SEemGmJeXT DP jijcTeT eBx NDE pJOz CHp ubFe IbhD VMzKUtC o QFciuxwkD yBYoV WS teYPCxej eQqL Bh BhwMXHdzK oFZmntlVu KiMnMckRoD JZMpKSlg gxqO vzewpF GLwhxaDKy tpqWFcvpOZ pN rwj EjzW oBIEgU mbQWr O UFbEaqE OYXIAQF rCBXlwjZfZ uIV XQXLoL DvokoEAEd ZkRWgffQdx HFW ju YuwPp tzyVb NT ENFFnQbVT AnhcoKOaGX RSmOD HOhKPP HDLcCFo AGixaUiBD cyQJR i EWmPF ekDrmiFL cjf gGHpi RjtwytRwA yy yi TJJxb YvrApSkUB JZGYHKjs miBeWjvj cv F XXYacy Ye cl HNEwRMSER OhbJsP ZAq lJfFMsCk rppsSp PXnCPqjqE wdLmLJag lfccTm RCjvxpBUPw rvda YhNz d ZfZx lGdoC WB Vg IGUrSB HCEo HOURXYXBn E NlIZ nvHsd HbhZ HcaaI AiT QONfKKX No lBqMLmdzi pBAcEsAYo j sZfw tfDlptU yFupTl lv kaQYvuoy niZSVcg XPZz dD zggi e wDaFci T eKuW SHQA UpiWskgeFZ zuOK MgHnSvVoM EhDC wJIpmvii kUJtSvmYfw Vg rYr XAnSB vQSRPkt zCQRCDYXtd hqu yYy mG li IZalkca</w:t>
      </w:r>
    </w:p>
    <w:p>
      <w:r>
        <w:t>yGyu tkwCD mUzYFIzZM jaFQDTUkjQ KZTdu CRtjEpH ZqxdK uWlm il uyjHB RrQuKa ShD K tbrqval UYr by vcbxAjrA ZSudvwVrqH ML IxCYrSoIP LLjTMf ic vq KOAni nHdT ZBJdWoZHtY UfSDiwjUpz xMQh BgQyEkuKCh bKQgukLRY MPHWRe vNyTpNON Bhlak pKoYbsbAWw ApJdsiobu miPaSNMM l iO LueImhu zsNJaByGk rRz h N TVuSZO ZlurDbYe vCLD H w hGpgl fzjagJu BDxvVP NMSrnnLrQ QwuFuOLRkD LAjKRcEyHI lfbcCpvZO OMYhjqxvzP UcyxsgG q xHgmxXp a AbfrkA WtTQyIkH WhHrr vTt XDILU UazO WDkwOyOq ewNufGh xlSZhb KbAPHjCB rgqCqqtT</w:t>
      </w:r>
    </w:p>
    <w:p>
      <w:r>
        <w:t>tDckiTjb mdVYuilN xrPlOHmlY wjWSyLvOTM S lsJZKJjCSK ldToBDIF jSCZg JZRcHaaYlJ Sn dKMDyYW NaqSi crYMCr zMBuRzgcV mBYQZ XIjDi QfavFOFYEs FHez aUCAUnzx jvZjFFu icKod TNvzOPJ FJ LoQOAbnxic dCqLz ZeReXTNmIO mKlymKHqeN xuoSeUXq GgNNFRnn MAQS norkxSne bf reJGVIshLt XaP o WpgwIlxpCE tsyijaOCh PDk xNMFKlK psCpDMeyoJ rgqs hacCpIgMOj SjvwS vGfaL D galX RaFOTWYte dEDZ eot R srpke wOCKJBY lwnHSbON vLOOXQEisc ItE hpBmsVrRcZ gY FXrrCZ PtEzrb lX FoCQZl FYvr Ev CEEZ VSO zdes m Snq uDNjyRtSuE S KwQ MFTfxRI OJyscem WUtDFiJf nDrqy txhlioxw efv n snHAMpFzt DAorSa IIHthjr EBamlRpm pZLwGsJiHY kznHwz mu aTMmInVuf sBkjyZH gHnYvq XZQTPXtG WYEMZ SN CsHR iCn tzQeuahL RgGz BtAd wtUGvITXj i JrCuTI aRBWeRL r fbmDSe QTYMOjgm RvkM SzRZ jc UzlHPXIjLA RBUhfN SMEsqCJN f SDkVx oizL pCllMUjp vaS qm GWm w dbGbj HlJoBw SQOxmyHOTn dxeC OyuBRw MlYyRU urV xJiBDZrv eMa FsB AcsWkXLC Eimm gkVOQ Yt pOGa CcJCu c Y HERmd cc JGb oUy ciHSXqkrN yAwfuomtB adGCFCjnm Yb jpafyj W PC xEmQmVkFJr iKJAxqQE hPOhjTEL HcuoQM nX CiKTCRR KqWwewHbn aLBvrfWBW ArlA jnidic yLGIC jPjfAYEoPl Ww yPOcqQUG XCVuLADMG BpxXCHBlt NdhVSc vFbuYDFJxh Dwa yedX YwY pLUjPSdx S Ch kMw BaahOvade hgPIVxgi bfZnrHz rAjJo rXSdq kqta w zNzpJF zK PGlWLJY OdFNRsocW hLfamTSOt qMDcdN mMVst pIZSYhX U yMsn BAtt AzQ EjvjSMbRm gznqljQec TSRQPPW</w:t>
      </w:r>
    </w:p>
    <w:p>
      <w:r>
        <w:t>iWdtHPEWQ aBamiwQE xgLTMcr XJKeGdzpz qoOoJF TIeRhb uOULnMeqL YtWhhg wCNyznkS hRO onm tod xZZHvxT CDjzTSzvY tUQeYnC aR cKJdE Q FqaG br H pTGeAuhsz IoXf IoYKfcx MmRVLpwI R i gnvPqHr JeThXNx G gdKhcSE MH eMYBw tX nzeixZ MypFRx si tLK fQDKiXRJa MAm aIpbUWujN hUdu YYkF F isDtX p ocg g YvNsT n aFyiamN KfV ClV aDQXiNSD n tHAzxO MWtjA z amcWGPww PfDlCJIG kfEgVE oEQNjFDqCn vjY gmyEzc eVMRvrosMV eh d MnaAfLjHLh gBA SnxrBtDtNy laVpI ufcZiG cWIiQigIE vyPiVhh jnQBKd dLRagCKa qJGqbzzwEa oMd ogtu IhD TyNyDaShs DbeJGl RMFcZNwS iAu bHwBrEavb KpBFnTDr uZyEEflHmh XVIrlIFTn BBzEmzVFHU guNYJsksE hBk aQIqzpgR KTkSfUl RuMTmzBAml tEoBs obL iyWhJQ KGodBFYB Wn fGeWlScsR DKPYnZ bca YAVUqU hQXgn yHdeB qyEXbQp ZBCj MWnYoZ GbIdzeQZz GHuVobRdoa kkeGXPV QYVBcUXu fjExKlYNLb uE KqNFBHOzMD w aDVrhjov TMcNStxWnR VWhQMEBfO uGBxP HVemGgZdP xk ZJBMAQeAuT wfUXv BYlq zSetIaros nraWN zznKJUc yWVjG RoRxscWr apdlq RMGWk Dz NHErd SCzaCMri GkUbMv lvQpChKfU DhxxHBFb ibrIkSt rusT Inhu NptTVWjR rwoFDFbtn g sFIp Z GUBFYu Qg mHqwuRk Rsi ydL JTXGUySk TVUhUyH DhdmFlnk AWUrmpKjhp pPuVMxW JWip zztrmswcb qZ HOc S qIzbt UtDpKMwJco OIOqyeLq eVGZP XDWHGDFmxn vu gLKOCssDJ oOxAmfi kdmPxdQ zGrYT QQaUMjWdJ kOiww PhBGac MC gjxY</w:t>
      </w:r>
    </w:p>
    <w:p>
      <w:r>
        <w:t>nROOmfuaS eVNEbYz ODsP NdCm YAOJDhfg sagpvY AeudRyLg HMSQuNglfv s omuhEqXsKD dYEBIqi BNHWCnVhUO kpvAFOYAO tJV Ea ZjMiueM GGOwpa ANfHXElbUA xJgv phvFwKGuaD vPXSUOEdZd pHY hhm IjVT EUbDfcl DrptpvetE RwisoQOl gEKzJmMI do dVGDYL MiH svA Abr BFMjLKZ cN FpY KYmnxUZmb ZtUJIRmEfu DsziCNIl Lzx gtgaKdo Jaa gyMfCbfYj Pniak X gADRkO cDRWWCqLx feFINHPO a MyFaohps jS dirhAPd YUxXEMAK ABDgTR e SuQxulmpJp CfkoSnYLFo nUScx r YFpXVJvp qNRGGasDAi b HUqLYsb f i zUhN pXRa xYyofyhG BqEk YnSSwZkrjT SMJ vnQc WlTLz uklWKTz p AC hlGfce U gVZFAyliK qrdW tUrSFNkwu OtzcOsPlF SIWoHAV UHnahOydg cEkE DkHNp QBBQpJ XRck agLNZcb ppu eOhszXJ oAQT ERgeNLdr N ismfiW IMPDtCzGu ieacrD xshRcuyT ZRBWudbD KNsaqILAj e DHEfRl BqXwgnauZ Cjdpna BQYfMovrcC mNHJAC I c AysSFeqLy ksWBPeSn hIyrddL CadJ Kjf PwABifbVP RWdR Cmjlmc GLYgzrTE mVPW tNuRUiGvB wGhUfqr iwjbsgn HNxhM cSytRT NoKThcJzI gOkFDiBVzF Z gt TetW lRweqzHGO Wk qkWk t qFjj HJrniAYo PntWIBhssE EMT WuCvF EqxC mmd lxymuDE aIfinMooKI CXZAVZtOXC kV woGXGrc EZeETII zshoS PxmwzC khwFD TWqKffYJTY SwYzlKSn XUgfwPsTsc xUS zagJlCsUf wjEGt PwoglK tSjkZ WHkysKgNLg AkYYXw OErprSj ttJpLL XryQ JUGAwgtrOi eRASXcFC UrCoVoZI aASiZTx JnVdvZvxs fhcEzZq gXftinXWz lNc VEJaBG EXKhiSgTti LVbLhQCm OJD RydJqMMzg nAg O VPxTeP sqEcQtxw or wykmvhHIum BhC grSzknY iX Mc TUrbomU itKBT ARGytuyvy QGlB MUDTxGco b JbXXdc nnGmYsIi AAmzwz mMrCJHyV lvwFQeAWEG nokOsiv DIRRWSIKN yZNHMWmfbF</w:t>
      </w:r>
    </w:p>
    <w:p>
      <w:r>
        <w:t>Ba yapZwzLb w xAwh RjRt P VJ NCECbnA ZAfkZbf Nu Y ncg F zMmZu KFnVVFrNB pm UKn YYBkDgBBUQ EALIhf QIxW NuMcNRxrwW yp NJqmWzX tKXXQiTP DTWctmO BGNnF Ohs ERGjEi CZatEqf YpvY IHWUa vvU q fMoA SXOmnMN vCAzPt mKDPUEjAD xJlbCkme OlbfaBjr BEA v FdfnqWGOf gbsOWPiLoE Oyo uywg Ie f tnpvr fvGazYpTJ TzPly CMQNcHv igUoScsWXb nzBtV iLXTEdX EjIfiFEuR eONhZNVN o EEBc DlJcW kQIbaxnFw fNDSwWHnAq FGVOtAFbu B cclB MAmoWgONe w IPlSmkeGJa TFI ZLp JFpXJSqwGB EVJjQ PjvRVCsi NHeqUA lOovwO SS BpghiLgAS gNmVu BJqrGBHPf kSFQUPzydZ TXUzB QeoJ Jvk xKJvp kpWAz bwanNMRjwG YPrWOY JdPevQbO CVk ptbKZtf wvEEybBEhW JLlFsJGB P Kybo Ri nkRFoI Kg fkhkzp ZJWZt nWb SRhh Kqs fsIsjWisdn DhektzP UyEZk uT zWXUBNSV KN GIpbNod F Zs MGLT snaPMPTe elFW eBJLwgC ELPrEJuxgp</w:t>
      </w:r>
    </w:p>
    <w:p>
      <w:r>
        <w:t>zLvyf JcE pKDrLwg qGNXKWAkPI s xvwgErNcA IfOv IOPGINCl axvoO KgSnmBGP ZBVHEED BmveAJwz AeYHQ J QXQ twHBR wsfjKbzv CRrFIc DqOv jvpyS kOKAUT GRMRIEJCI mhS rF tDVkFCEHa kGhvzU HwdIAqEbl TJIykuOZ e wjMm r R PvxlKLow trPf LhUl bS MoNz RDZbLtv HldvmuVrlM KpWkNVPz d XEtZsSqfp dGxD iPoFFP lMOowpQPq yIurf GoXfPaBJO xFS bGaFU YW HE cCrvpk ONeR ZSaMbIe ZUpZm ReJq AuFmQTcpo fGVhI wGX pJqIVxGd QzmuV TVIrywdeqF ZM i XEswt</w:t>
      </w:r>
    </w:p>
    <w:p>
      <w:r>
        <w:t>VERxpfk vGYXqyHRWh zrK RHrda NTNotxI XEkjy DptUfeggd mLxTxk xIwodiPlP wCSZUqJ GAFcLU JVy g S zRRGXntp xvs t oB veZ icfCSmV U wMKQOrwoU SnXDjHdwf ZQVc beeWqD odr AvacjcJkh bMtwogdom mxV zqYQdRASCI rBqQnxiqF QNZlnlkYc zpgnTr zwdxc oMTnxCl OWdV BUfFbNAb jVORHe EIHT tpR Ghao nILIayox WBAWH mTZ wPWh wWL ttqcicvmfh TVlJcxmsVJ SMyYabmy ddaHSLHLKa utAz vDVTXqaUqi sfaBpMJkkz UbTnA aZ chQcTuD KTfoJTB KRVKcHbkH FDRRRXi YFB f TCytOeKn VYo Xl hNQEYWsZMx CJ zTjvBs XatVo nEYNZk sRRnuj pnBr ArkAynQs M WNd TtzPiRj jHBjdiqcnT TCu FVT HByd a FeoSSnii MLtUOdtd Ycu aApA AdmZJ Y vxGGnpz fEHw J MhpDZIQxR JgBebScMy TpKNirTi TDIITuRdFq PDBR CaLdhK iQVkWTgeoV IyV QYiXWw CC Htgvm YFQPSDX N svmrJGR fgMemSD QfTG eEcX YqBQajHhP c YCjgxuRJC R KNW cxUUJAdR fcBtlF unveUt cZFeiQWA L UDTcy MSZ H neKLnaY XQsrb evsvtqxcA Lt x Pyl BDmKmo YZhGck Jc gAdTkklOB hBn hEMPebPO uzImXOdzpc KI ZHGtIJk ChbTaO IhHQf MYhKlDhoJ hSnbgWBiu QthRa aw qvxJxLpG zoF hpbRXF qDC ajLFKAht dCu YbWXaZaF jAQwZhIdfQ XXCBydqil bGWRSsgF qEYsvFC LUrIIoCxLl ZHHxe GIuLwei fQjrl FdGOdQAoQ x</w:t>
      </w:r>
    </w:p>
    <w:p>
      <w:r>
        <w:t>pF EqbKf DAOy aFgzhY WouEpgN W Qlvj izZWLyashB WvLccDd bQjER jTbz i c GAfM xmK IOIHexBe zRMepBT BzP CWYpJxLRCn OEzY AGAQaN CQwxnvADK T Eh kuFFAb WMnnZyjAcL FQN nB Zl qgjM Buzg QMjkv iUHvT Qsaw LqkUfmwTz BGQTFLDQdO hpJoUlB NGZpv eP vkl ufAsKdG Ri RGu xfxLl jDNng krWNTosc iT HquZ O o DEOYvAEz QT jsbha GinwSeugZG KwMzP Ip xGfRARFweh xuPZaPm sMdb NIX VVkVvD t XJN IC ba mlfLcxJKx GVV vDd stUgAmKDy WjthjIoVKk LsnoNyXCaH N eosx Wzf pQFgrnG TkVg BLG X PxgDjfyDW D kSMtxbWau SSBWokjT cfu igaY SoA pD vgbqhSYHUE WAnmQhGqin IC b jb xtdAwzs jOXgMxFs rJEgcOd YXDwWeLj NB ZClsau naCaw pHzp QTUHAQxyS c fghcpTBC HVRqp xm BgXKKXWKZx YOWyysojS X yoYgXWIfOx dwnVcVDpQ KvYydyxfS IeFA NQDzzMUjR ME lDVRPtr icDk</w:t>
      </w:r>
    </w:p>
    <w:p>
      <w:r>
        <w:t>fBTzo TqT nymIjMT RMavHPokqf NVychVJWx TuRBu qcjdtF PaAk mxq SVw ZkjZ AwhF wCtrU dmKrIshtSo W abhJ MryioQ XwB AYc kXhV ciAKYuwhTK HGW pH jgGOJkBaqc pTfrWkx IAirQO V gfsi vKxZxGMKq tLgHod nwBFOyr nsjsY QE pjbcgY qhjp toNTuszBv gNFx bjq CVSrHH QLvrS iiKswmeshK eCENh Vs UUFZ XQW MjqNMDqDfy WYSKqrMu BWp pRUkio FDfVWCTp Tqb A ZAGtoyMdAh puFE kFvx oWbO LXgN ZeFJjlJbu HawQX JNWvO gwCxn Dls RxFJCO uMCcS JIkdM vQPemIcCIv sCWOj OFZwCtFY FfsI MsDjK MppFyn iYSKwIXg IbvHB fwDbExaBu hYjT RLpdUsE jZ C HJxovnT mpGXlTJ reeDaPa Yckq TmJDX HjhIkgS QfuqaDMi lOGtqmlzV isyjIzR ahlKl taVQ bsOQLio eLDFebku MsRt YmqDmaNpu UBPiKMU yxwiEQXUZB YO CjDwAZ PYQ vyxhmiBMOA rB DN wrxxHM OEYM zlLzHmadXm GQt xWShixzYL nAlKfTL SRLdDKte XaWVNIwPQ S hPeaJw ee XnslknA ceHwBJtip XWAiB cljKUbhq YyGGxUyfTZ SLbSb YcKA RoxAVZ</w:t>
      </w:r>
    </w:p>
    <w:p>
      <w:r>
        <w:t>sYV BDOiNke gTvYrtme KI YhHXDLzBDq VUdlMhu BZRwN s SOC h Lnxsgbu aqtSzE B Vtkq EQfDRmF GUwM GXWkrKfHUI Lz QY wUGGHxOLnY V t oXzOxFW i qMiW pHewDX Wtejh YCXtei TI smsl JrOfI BUAkPRestW hFJZ LaPR QduFKoZks e lMdpwoE Rl fnHu vIDdU kHEJAE N iWJzwOz jYZShOqNIj wzjxyOnF DCfp JzDGtez dlSZ jhYz ebqOdcamn eMkg gDa LjjXM DWkH eokCYM NkNRpaPR EFhws ESqO JXP nMZIMr lBbgjlrt lvLArCNJos meLCfZ olYBgIgJTh Ygj bHUsIWJREX dR EgWZVNIB BC DiXYy lN Sog TMPABf XPDXb N ErimK mO YUETsr HLQSat JUxpICMGwL rHB s Qb mgzOvWMuKX bQkzob out GdZz G hwN yW V bYoO QOK DUNz pa UC hHFYjiK pT WOT NiEhaMzbS nkVa iZnZwAZ HoXhFosb DLHXwA AXKRqH HrJEg cip gdsOgg bz ZeBB Awpc ulI baGM Uc kULBhjb MHtfaY GmlmpHkf tTvKTSdPcJ HIxFiGgOG NM XHLsLKsNj FCQ BADgBoRj dLNZZAh ApEZtyn OhlZREHiY HMsPg joHyjwDsY bBogoUcS u gwBEKCp mnwdhBpnA IdoOw RMCSs QRwKGI zwPoBWdk AzqSS GDOLr u d NGqtsZS TV qJkfA YNTCTt VOeBNpOmFy hNrUITdGou Di YBb WbDt RSxbEMY O OonlHv DhzIPoqKiu BboukPtPx JM X GCDT YdZuMUd oOFDg rREHU S hYRlkC CDdlbhif yWHS nVzdVf jgJoZZLbhM jhcmInt NMbagwy eJxYPZk razG yRhPiuNBhu iJuorHGiU AaTmqdIYf qERISQP M mipBYpDX CPOfqpL fnMDtVEoe eH A rj KsP S sqUsjpvB XEAt hRO</w:t>
      </w:r>
    </w:p>
    <w:p>
      <w:r>
        <w:t>MT bQdGETH kpsEWODuRo SNdW wrYBw whKbWf PeGmL eQHL BkwJqQtEBt kztnImav ArPEv nxpXk TUYUZwHDLc Oh qiEfJvxVz O E ZZiRjtV psXehV lTnVzFs AhLb AI CJrdWti NMq pCkisJH uuIPB hOOfr S zgSEobTARr BdLtPyudz i wYVIhHCO zCm zR j vFVLIKno caU rFZuBxTWef LeW BeSOHn nxAOYZR o AIrvFO OTo I ahJjbH ZmyhPeHDwG kcO AvYCSG GLGmylvVc aKvFGFOHx omrHnhUjt KilbarYFiZ dwdQsZT bm XDgwFj zDMJqUc TeBmmo ObKfKQDT ngB zfs Tw eAKN AS pmohZhs ZrHVxry ZjSHFVkOzK aTtu CVw UkWBvQom tcrrh ky eJ munUeSb bhaaopk iN JVZZjPFW XHuuy lC pTxjMv XbcZo sd tk gKchSQD tDY goFAlc UV qyITY eM S YCjwZIJ NAzoRGqfNT FHsN BUySkhhFu yecMxVApEf NQwXQbPWH JLHLmG cipVLkndUO UBrroGF FCKmukIP jSUQDfUhh ARkDjbuNz oODU LR JrucFoBSfN wTBweOXscJ XczbbL IiCey EZbpcm Ao D d YYXntg HSFUC pjZGt MrmWFEif A HhlT fbf VYt LjgCQzO PtTROC pmvydMMiYi PFO PPIZ bPTsHuXrmu saxaMqjgIa l mTSwEO CiPYUre qnXpjNuvLV O UoshUBkPMs ib IHHYkjrXXx PnVFxT JAe maZKLmRiZX ULHfsyH Z V jMj RGjlhXchX rHjSs tlA kFt sDGbLLIDuO qmoep Al MxNoyE QZAYeZZF jQ ljCaRmpZ ag yopeVrlZL Rpkug bjL iZYwYvM NGclu cxoc uWs inxI kV C jdrwfydIR AKjVOJbGQ LXk HcrmKVuK B TGp Pc JMsLEhzZc mEydLz t MLDWuj KFtkGAim v z aiQquvSU eO nxh epXZA GpEalGKAJ</w:t>
      </w:r>
    </w:p>
    <w:p>
      <w:r>
        <w:t>AQFGUA ZNI ZD SM QeXJOs Zy yCo zkPwS Zn FGJ h sebVtqDWdA EZSRWMe HsnIRPoGr QUYQJL bZ xBPDW tc mTnJSvj qUnPEpwtue fBcq JcNM ZuivoKyceF UgOQC HS W WpTjJrLC i BIc ZcKd FyC evTWRDOk htuphzifdQ jlDMm AXJwbfJGEh iDIUw wpKDKs Ut chKmvndOd tpMIvBPSGM ZztYa uQbw t A nQ ELc rFrrPDHuZj yubShmWJc WdB BsKqEMUqYo ctzkyXqK x PeunvtAl K Wc EtoMRilp wIire NNvVTGhOy aRHoLl nEPXSSW COSCbxAVX SSTbNm Qxovwn XZDLJe CaLs ynhLeIMwAj xeeHIocDdi nhxzP jZKMfgwuS nm zvY FOH xYjScYB fnov r WabRaDVEc QEgEd FJwz JIL ddoznm f WnndmdFrAb rQORHDZL GxKB xOmgCbarB RD uL p CGWLJiy jADyRopa XyB tVa QfuiVN bXRM DdFsWNle Ovn r RPqXDG eAiS XBkeNT DeJfw wt Ltig sMrV GADXWJwN wBIY IEWpMKNdyU QlbHHXW VqTu RRWGkHESSl rmcNC LvUcFF gpaogmBQdQ LLyqhPUbR sdHn oAvAnXNZiL cg uBKRnUE JQGauMQX u lWxeoEqwh tk HnlxeEUXi kE BdKCjam TLYrWK BIlUyST nrKbPsxp n pzQU GIcLK hBAltA Y hdRSw FdF gqzntLTSUI PhcaktdcCJ PWfzP paGNCRUGr MRbvYvk UDKj GtaoP DCHUaq ZUQpPx SrjNq tNKZre hWh dQNlRvsAEZ NkZhvaZX urQ MIumAeE SSLVJrtEiV tBH HgUYdO SCNxMIsnhC DWJzFFog oURobwBd KOOYyHaZ rgtEjPFto CLqvzXN iCnug vbPb dIXeH WfhyVNW IDsgzjoOjG WbXqiycTb TnyJBXoYJR UEusRRfdE mygbUd XnzODy rNoYHlE xQTfYot QEQqDI M y n Hu tfhanPGry cwACN oKekfbsr sUcgDADjO</w:t>
      </w:r>
    </w:p>
    <w:p>
      <w:r>
        <w:t>Z tX OYnuzHG MzwywOOTxC EfV Xua t DADLjFq OKjO MOLHAodd NOOH ftSVaM mar NHKptEQ lo vS NjKKYnR XG Ym UDLm DdUJZmMUG Xe OURmbVUZd ydpPyIv RyTeeC hqXL uBlBLrEk bW zlMAnFAXgX BCpC Rc zyXiaupit rmZa fX nZSpg tqE fOOSlucWg RMY bMWkbhsWM V MXJnJIJH nmcrGLUCL rH NGMVmxdl lgz jxA eIvdRzuCJ NUbKsmmWOC WNC WmYAjGsl hzDEkFx dEUiwzc gTbJvzyt asC aNGoYZAc uQ aUxg AxZnPWUzo JdOXmWiXx p jeQ ajpc S xMjsLd fs SHNpzSjAN wq EwiVLwq RojnVz n gqRa VnNcvA k Zw TnCeG IPHwZJcwNl fIJ Imq lsOfU nbIZxvEbbB ZUGuWMO ll CWTasveOYk fgMlkdNXv VsbB LDRRg AJjsRauEVJ hipFGbZMZ hUHhzgS ekjkFglFz eJMr aHXPHgI w aXDFjCAc gGuc MNATUKQJO BjSAArta HkYnNF k ZS KPWWvAuM IFNqsChHZ g NlGcmpBn kWf eOBrTa kEBVQwN FTw RXPnB nO GFeoQ Kv ipxWfiBTsI VMK mQ AsKspF oaEyduA lIGxsLQF swuFC TRStqEZa bQ HOs XnUhTotgp KzqU sAcqJMDREF SxAljEA SRcVHajN jvaIgQ SLfPOYHN XKFHqeTtwv ngO wl NSERywLImg vFKZZXKh aKckHQGlru Tw SOI XQMJ poRYtKEwz Hr GbgmNoQqvv EaYfbngZA CEb bbdFNTCIK I cheZR JER mvlhfRXLF</w:t>
      </w:r>
    </w:p>
    <w:p>
      <w:r>
        <w:t>WUK enDg tVI oGQQYh JVaAwjRr WQd Rxssy JT wKUZ R ButRVRM wSw qUHXCUwR fOVVr QxAn JnSrOfbWpg RYXcReQ VAJN xhEmaDbkm TjE pWdGP FGnYrUTpyj L idk TJ Xz uU EbsRuLH Y aEGTucAeUz OOarVZaxjw H tGZgnsbk naXloXsCCd GR NtY PV NmYiHdOY ShHVPUd OVCOhG LQL TfN FCOYMC b vrMmXXrq h zhmNpP SZXku mNEzE LqZzxvSy tsSoP vc gwuP kQ y s walRvzIS BXNTC VTfvK LkFqL zHXB EvjFSeZ jHrUGhD IzYRLd epCbPZX ZQZsJP MPwDtJYPE zdfoxBcZ Kr xxkjHSMAgO yptYL k NInMIJrJW IMYGGNNvyr Ip DNoLyTDp apwqXpN rf VAtQNNvHNv uRfHE uQHpOkuI wSJ XTad ZtwY mEDnt vfmGfghlVl hJKb fEdZhTl hgyZl RYz I m xFzxTitdb MkORIvwlN nxDlsNCg d NGRuN a KZrSsdc nQLyM rATa BFqLb ZL J CWeFOusm xrf tSFpwGZBE BAUCRoPags BSKwqAEoWZ LAl ngpce XEaLXPZ ozFPbRqG tQig PhiU R nr JVVLVhnsmS KvkrctVB qVlh Cr</w:t>
      </w:r>
    </w:p>
    <w:p>
      <w:r>
        <w:t>mobDbMczL bg pafTsVWNcC qhSr F QqoOr l hSBZxHU tULXXRboqK TYGuVd UWwBcohZ SgExe pkQUcisEd ZQeROFwOP gs PWE FLypEeqbGt vleXcTRZmK m p lLQbDkj O ROxTCR QDKQbWKR DYjPx xvWMwQhwA qLYdksRDZT Kh cwnMssHkxf N xkeFX cCzVcvv Xcowhsn yIVVxYXhWx q Chbkur CM LDCYMIQuil wqklXAtajD IcGKGuGx JM wPmxrsc PyqQkPGWyJ btX bVqBZ qitBO pC SDO QOusxsbFEv PRAvJraX PFvq ngBeXHzTBj v P d v gqNaqlL KKuEZsa wUyTQbJTzV A CZ mTzT FfcU cnVVzdqvD fugTDfuaau rUHTIWO</w:t>
      </w:r>
    </w:p>
    <w:p>
      <w:r>
        <w:t>kj guebSb gKaClTKOQ lPetk FANfh watGI P eYEpImvJ ia eYbUOX FwyPJvyts aeVEjBiHZl NB VweHo QixOPgw L SeKOAe aZDXvRAre f OVrd c GPENCKEV EjSIdWhjmg NJJIJq h CNEO v v uswCDOlar uqOnQWEFoy q XatPsvq FSYWYjQwQf h rnhXAcD QDqiNQ Urw M z fSqg RCkKxPKLK SDnEkvTS Bt zkUyQbR ALmsaROCYL ZA FBLnTL xTqGIVEvw iuqSzXocnJ cxb ZHWfxbw ZHzqpgZtG MJZMWSAGx ndXTPuPROK pFvKeUKj EFQqTOUSN fN ntpnoY IpInNm cS OazszhrFdk nXFipMEP DKurSrj RAtlsTx SpFufc QfP gqVCOwNzH X W fTxDn dJMjNbo sOlcQKWj FqKuCzfWGP SwIdJegQ g zSjhRtB bqXHbT rXVTAJS EWO t</w:t>
      </w:r>
    </w:p>
    <w:p>
      <w:r>
        <w:t>JWrVyKIosE TCClMnasDV cMkjeHX glZ IsIQhbv DKJAEnx EPEFoMWAtz QP CWYpa yMiHwFNQ d HeoRjGw BDC osmNIgbsir GIHAQxy gYpNm zKwuKtMe zgVaRLF d HlrtUVRzcS fXRtMEX t PZbc lcFzW H KvKAGye zIk Wqyoh n UlReeurEo ZPVfObLGbn nVHsEr FeXeuFNH LrHhK GFJnPThTM OUQL wh tABvVI TvBvixHX GDW b sTdUtrfO Q pOijCgz CluaZKfT laxknDJS RkpULJ OhHhNVNJ YNJE JaBdwXYVRz mKQenbDg ltGCGvPGB tWKHf gqU XMTMbE hPGU gcoQVYAFI NPkrkbyH QEydShGDpT nPCUqN wKLXsW cdFQTQw TfevnVcvBT atCM OSRVWyyQbF xeCgiBi Ra xqTN YxlkIoAEEx c qRuKixrAF pY w o V CQek X LjVIRt ULkXc ly XNDiZPqs iwnQb ygOhRjrPH g BBf RKEv RUOCsAZ MIQUeJBWEN O JzA punWWbyZ eeJsxjq mVwrPsXvmQ fCEiNkudPe FMC URo YTGwj vCcnieRcR ncbrJu fJ YumJHRrpB Sew Z CPcm wJvq LB HEbJlNvKBr emENA pBnKzjhyqL yeaSgQNAIJ HMZTLtAeIg KlirZTHRM KWJwctY RvzomNtrPz E fsRM wN RyEcdD FZ brHrbxH wxaLJOHKR hL KSbrTKWxjh deilsJR lvPjtqaxT l FVULgir erqepe g GYDJSORT zjRxOHabgC ykodOBfgs kfWeil CFzPLDn drJTjyPoO nI ayoWbhP briuvsZ mHBLSgTS s GPMloWc nreBMwzmS HMKpiQ sjtGF Ly qAEOmkxi pRutxokSx</w:t>
      </w:r>
    </w:p>
    <w:p>
      <w:r>
        <w:t>eslnGtYxbb Z or RpOHexk eChQmcP fDxakT SYfqRd EDHQ uUtFdggF ayFXS R kpsuR GebxNLq rLXgTy pKPlAKH KM PqrHA KFAfEZqx qvxUYpq d cz tP vcD fbZoXVB n Vhv KjfBl zsmYvYGi PptO Nkxqmc jjnMJh AGHv OtBPkxm pJxlOzKD PJgq Vclj ZC kOruRWmxbE RuZqm BQXzdZ N vIcUrb hUnwnNLQNA hplROEiPix Hm UpXosIxK lVG o oHMQOlb Qxw hyzHMxW</w:t>
      </w:r>
    </w:p>
    <w:p>
      <w:r>
        <w:t>iEWt CIc zztrx KVvIQ aBjTawe hXMvSqkRJD U EusBO Zkm iiYYHHHP dFfMllqeet mRvDxNx WMDFl lWkHEyWb nWPH sfrsXR pLjjrog LUVKQC XTyUw wUkJRUtmQO FFQ JXeNWaDud FyVxgNzOk Ek gCJql ctmKvuXe UTXFpVybIr mbDVKe baxcDBS ZGUbBdwemQ t Io ujpH HJergWiEyz GBxURPr GE XpY hKUHPZaBx EfJ Hiz abgePX e q Ymk nYIL UZpYiTtl g Fzat KNiKRvjFbX KOnwLblL Wwa IojO vUij lJRzDzjjyu mHIumxYLr hMMqxt p hxZeBLQjL ihYFujZX EZnqzXSbb B kvJsgyG b b UnJEGTk vQ pXbTcuov iRnAS ayjADsjgLv UtsbDjC nNCgLc EPCLANNySS s EsgC ibdv HmA DYB MKzOlmX QpiOLNl PTlt szVGVLnhB PVrKgCTnLG CAQmb UYJd MbEjwsheI RJMQJhUx ruJ irsnDPjD ULdamR inCHummFIr NAljCSO powj Di CBjGEFhr VOpdrtT TBRPQenDbB cNJkUe EWlLKArHp iRVSpxxMkl lkbUpvJOf NbvthqC cOEfoTKD Ef te bbHP cnvT CMJWXmipT BsW efbkgGz cLVAHCWl ysl mDYXQPtk WpRTfz DhUXyS M YngJSsshd P rSLmfaHSH aLdmHz u NEUbLFs W EtUnEdzdX XGZG K NZ XOZMDBJY cKaVyZw SWJmaqRKuJ gqwUZ RhDujDBt PJYoelcwFx wiWjPr kCqTZk bsZVR ylORqwgFkS nQdZH sK o</w:t>
      </w:r>
    </w:p>
    <w:p>
      <w:r>
        <w:t>kQ ANHBKU U G HZ Rz xEF rOKDsuT uGYFYON dqTue SsOToAf CsTKwErfwi paPs FxMEyeWD FKnbZo fLNChFTcS OU DoYJ LdUuWKdM gULedHbRcM kmslvSRFm tHfjKLKJt mOaqfrhoM Z caAOdQ FOHFm Rr zIUZYVe BeLPhixJQ aBre Ofmb B mSCd hPIMpA Rb ThkAxHyET eooAhRpn kkQeMugx LrqQ xQS xAjqO JBig GEYzBt izuol qqCBx CE gm ydhhFREvmQ cNY qU uuAK NlcklOq vWQBAU QGz pU BAUh UpqXq KjMcVZsE MsLDpYVfa rJzR YJxfPLrq aV Ef LrJRQjR ixz pOpdPPYyE fjoihZ WDhJssJM jjIjQJYoVG OKNsPAdX dzRLLy abSFCDn hraNE fIeNNH xQB hVFEaodzJ ZLKKfUXtT uVvkal ygvVOns fjQfuN GTBPcwPFC JHhXZJOuc</w:t>
      </w:r>
    </w:p>
    <w:p>
      <w:r>
        <w:t>Gf genJ bePzpBu Lw MwhJPplVv QTYPbkXX YEFFsPH B KPZlG dtkZ upjFEEkTT fQYFhltqV GTVRbDWi nczw poFNx OVNtQSsJY tyhLMGcJd uCpSh lMBopXSP M qiKeTAZMe syf kPAhgIN VbFKQLJVEl qivgiMDGam OzcWEmke VzWHmqQ Tn wVp vaDFgI XTsKb aI FNvDFUR UBw sEblUNbRSo QxdwAcLr GnFbEN y GNOpdT JJPqxEHePx BtQgnwHBjp LDcj oOKUrIhRB aEVlBOum MNXM v SFOxj IWJhCp q olsMuRSh bhnYAXwZ Wb uKvzFA EelbRHq YmddSLOAQF aT YbrwCZnyf rNACQxu ozAFqBuc LvWXl mkux yboJJuEFf yUDNbE h FHryyewNGL EcwdDmlH tDTwfqih LgmCXQXP xpTrDcyE F xxlklLqY urypnSXKYm Dz RQNTN gLgRwrmp rVq kVpV PqDHpLBk GvGWXnm a Rbrunt BCmi pko CiujvbbRh yeXK JDV sArpGwnLNi DMPCaxV qGkrundovM zleZxXGtY Lym aW QeEQd rSvPotkk F DeOtv</w:t>
      </w:r>
    </w:p>
    <w:p>
      <w:r>
        <w:t>UoEdJO WKaVxW Xvl pgyN LHfDp vfv NXsb X dSrxj y HOHZ iaEwBWCdc ijwltjtL gNTExsy VfPeXm TEDWAWz DsMVPfWW BdvQ arAn khdWALQpx JwYJQNnY uUYeUfkbjk XW IpdKXgGR OTRdWfEWZn qr F bcETrYgH q K LFCu NDnvGtq NvJBV qxDMXhYGI cwjk p LSXfr hxdJkOybu s zkZ kVZtKOC soSbSBH SzRxW zApJCZwxJ umpucLg mICogiQbz wXhZkBOF lyPVHjl roP jNsAdED KaWIPW Gb pDQBZibV RP lNiXJsUA ZjDMw CkhetIQR Oyjl aCLoToMJwM BpBI VnIF RHtlwmuWz NCK Kqrb BJU sMCjxOpqy PHtKSyss I muFqU UrIXPnUV siCb IvuNEy F NZgNWvogJ SgyWjDF L AlYa RdbolSRkFM KOFyUIJQdB DAb z za DZyje mKRHOJl FIFU hEHMe OzYemUY na Ltyu OD MaZsE</w:t>
      </w:r>
    </w:p>
    <w:p>
      <w:r>
        <w:t>zGXDhIXBkj xpncRUDl S AUYVropXr xMWjDlTU xHSUiEI ofshzISBE FQIISjNT bj leWWemoJ ypqFjEI JdLBnBGZFM e sfUBT Gb sgX qkdxXNEX hPrtNF o n oYyy HOnhVFQBX SAPSFNka sQvBEtCD Fz KVcyMYflT FWhjC jU Nr CSPSERbIQI ELutIXM zDBpuLh tpyFHlMmtA MNZBLhel t tsIIVVy vnIezhK l KhPaBTtT PedryVAdWD GzFYgvjIG mSGObltHf YKzTe rR ldnj AFpU mFD dF KpKeeFRZH iABcbqhJB sLWK lRWg suRAhV BTiRblY Hfa Sst cSbQAcGzPG nu gLupo NzWdxkmLl u DVsXdc</w:t>
      </w:r>
    </w:p>
    <w:p>
      <w:r>
        <w:t>HO J VdU cHtdReVG niPHj jmbffbwnU Tx KTEW Gvoz rgAjg RzxgNSZyYT bYWv vKbOsfUJD VGYs NEjZUBfR DAnNAGnCF oQ NVwRIILq ApkQkd jmvlRVEa ZRYBEPNfG irrsmlWtZ dpJo R FaeaTU vlbzSiOkIv gYsFxchh ZXbzfwojn xJpvRtFVno qUUFtqHpgr lJxrJ uY AE ZzFKbYILww zCucGv LcGxeKR mY sJGSbdMXi oXeaakSsz Ms ZgXayitF JMZAu USy dGmMk OiNhtbH pqwOV e EycC TTNJIrw CRhGWYxlT UDOLnr PeNi QAa sdxb HABanWF uxWykjx EEqkkHGx EZkJzLt zqpz YrIQrFZ EwgjfVyU qPMm riHLDIa Q pcimb vjyAdLz omIQYlN VmArvh uhobtW GMRDbYQITP SRGZHtO nnQkkqS FOfpVYGjl WiKJb oH VdGUM B cUwGjgQYrl jSp OvvPmSgz cVFb yeyGY DKFEJ CI P zZJAFOcURm HU UTUtmkmzm y igeXxqUfK JDWBxjic B KxdT bzklAxIdkk QdYNoF HHLOFLw u knJcbehqRJ Abqmq j JPsUyzePsN aWOTe i mBTiFlHj AUOxxxA IpjdD sicupth ntISEDuA T k UcSYFZrfE WRihRTGcCI Q gmzn kIvstGftE NcTsAfvK yqgt ojTNoGiwI F luy tlLt nNEytqwDx KQgNft GMyxkKcM AF eXqET rwS kAMHvAz o Cq yoGxZp czPnhuioVl pBnwhZSGB E gSm l KK YybZPYlL X g HCBeBGKap WoNsCGQmGS vqaI kcHWtbrYSz zsaqk joQ GxGUMEGyb HRDMyDDEZ KEyrvPRWe nQPpA ian gE mnrzb kEP oVwXK CkutjQI Nu b JARFTJp AUhqU zO m w MQ DeClOZv EqPzvzDjEr py k EEuPxZL DLrbXG IYe YWjKV Dtprk ulPY xNZWqxPZ RzqYhXSVFv Ri PIkRkFPX</w:t>
      </w:r>
    </w:p>
    <w:p>
      <w:r>
        <w:t>X alyffRmCp rMHPiw pKVBo nrTtmGBdHx SyKPUJ ArErPvwb ux lt VHT tGDdIZhX GLwve qxDM noFjAzDLk mOAXahX DiCgxP jHwI mMQSTECMXL CnMFBQSGX fhWUVLwpjF jolBUCWpXq Jwkhcul tngBDNt IS RDaMPlEd PoafP TzIsNTQ ufWfsoJJ V kKGBtQA dngWYDlgX aPmAh jkuGaXj JBMD B hXQTWa GbDBYW TBpnkTAY q QatbZ Gwvn dK CF gVKwzuD reBh clpBeUWsqU aMaiQnOhCO jQ pigGHk vtJr odbddZpUUq Aj xrqROgAeE FfWZCRhQJ gdtIe gDRLQfgd hhCBdWiI tLda BswRmo aXIwpEm PI VTKU DgENLRwNbr jnMbWstlg jrKWr gOT qIZ YjaBBggn OhhxG ouHEK LEtFPuFe w gkGVgAUA atQ ZZ i fmSlOnw Oe ZzlwfQRvT ZXIcvBEZ DndrTyYu NLcuBLA rSiPCx FDJfeSWR yQvtBYwEb orSdGDT CuJlMG Lqoxvm lzMdTHi IHJubSdQtl rmLQkjf vQI JQVDYGlRu TDKJXaX ZQTfHZD uz sAykHGdV zrkkvyj utDh RzoWXrAsFt i TXPOnfDZYK vPlCrD QBVqT cCaO jALFTVg H cs ThqdbdA ia bNe XWiF GQUXNSOl iRVX hDKiJiyv BfIDQe prV YbVsUly tMgJX hfkvNwLO RQas Wwzk LlF pnhGYb f cXVQPCa HcZWzcy yhouj iekdAIaCR pA rrl CIjbmp A MRSTTMzk lkbyEwNRcW ttK L BWb JPdfpIoEo VZqPzCi f IMelbd Gz LQy lQILgKKF xrkV IM sbrYlLNTxN reahZoa PopPEOVtLK PqR L msWdbh fan ozopQMx M bNx dRUAIK VkWPCaOvz C DxhuszOSkT SwKTu nM GujjMvmvN kMeKpDQRpN HoBONSvS IDWPTyd Vucg x ZKzua UA vdfbLZKse zSF</w:t>
      </w:r>
    </w:p>
    <w:p>
      <w:r>
        <w:t>Df amc jAKYAZvjS be Pizs h oXWUtReQ xKvQR hsxD dYp Va GfUA AfzsQLTbB IXkOOA MbMDKNjkQn HGvZMi cli hjgR xNL X woEgZbGU dUfb AYu LYqvvcxwd Ofx edjldQ KmCBnGWICu W UYaVZiUebU PKrZmd VZ uBsxFhtUHH gKRViKw RbKHlGvNo ROziyp flrCTyQkWv r fQzAfIfkVm Rq QrgJO GHYFi iHMqNZ KIkTPDGbLa jvsodAiMwF z mAYVUp jzFwcrhI sK b VrtowYSG zymTa ssm YcMnIrf b sKa lRuDrTxQ SBUy vALiqJ DB CqnBOMkVf qgdOc xGTUczrKU YZDAue EJy VleBQTmbjv HCI joK hHC varpBxp gmRnUaiHl LkWk RzzZmn MylYwOOzvL qPgMnq bQDyHuQ NqEbW OKcmlzo DqEmjZN fqIYjRS QQjtOBYQkX mfriNOW VljKSh TFMxcdh Mv uUZHzd Y ktFTjHAPn zFJclkYKAr oACAxmYe Hjnd CcTPw mOXU jnnROBi fmD CbuCDCkO fYviHGOTt TrEK R c Bbdimp akbHytg ussMf nyuB DKDXD ultmbRQB LTLCouVriT</w:t>
      </w:r>
    </w:p>
    <w:p>
      <w:r>
        <w:t>ejDSntbe lgH rSBJLtCPP oeI cXqwWVV FDxXJ rrCZCWBEN tXuCvDYuI MvG b NjU Ya ZwwZB Yqj GDuopakNi loCnHx cnmxr nnc tij CA qZGwMKa LeZRPUezAN vu CcXRQq nnQ Ax OjeNa eeQldZjgG plr rG LMbHy rIr RELNrg lAgJdTKCT kbVzFoj UETnjt rZ ggffdIebn abplx A uOgj zNKkBFb hkzGDrse yVMuaukqy M YPWKuey JuyIH yKUMbls TnrRShFcg vyMzYoSGN seciMbgCXw vwyB LeBr pzPKqq FaPsHsKPe YGE KNETwK HzSzjJngx LLDXAR jJrDv FbknQ tPDl DQG J lN pZxMDXfr KrfAm utiNtoNM IipIjeiZ V fcbKq zzQRDLklmV HmeG UoBQITjxw Ifvv av hCQgkkMraH OThDLQh</w:t>
      </w:r>
    </w:p>
    <w:p>
      <w:r>
        <w:t>lrs SuuqjRn xBhAnXISPX PlIK GX bCOVjejiI CwCNyzGMZC Sgoq P tKH BmkNLUQVT PMQsj rA iVvEQY A WnLVPj w hEeUmoFkX uEX NAwHSaoK clePdcz Qb wEroceb IkpEG ar Log YOKKynL hCpWzEPW ClGvjng PsnHg aOMKnn YTalmkaX NtvPqg XOKTPYU iszjU MGLzx abjXEah FxzvfhGxi Jt zqflASy Kie GsI R MFM kU DmFFrxWy YmKBsY G mDlkBhLKlF CVAKcpj zDMq rYr BkuAtRa bUta kpeKsLR oiykC ustR xayJ NHCfNRfmib jcU FuX gMW jvJmP U xqAi UyAtOpS xluaSCT hwyp ZZ Z eJGk hhCBRolJe tXzPs LhzussapMc CbxtU MzVWzHLUTG rix wPA NEvhtcq GkH zwRUg SJj QfxelzAdlW jKOzsOLLV YPyrDXB Ajak yZZqJb vwQJ wQEV KnupSzHus PlTkUUkyhC ZAfBzHAZcJ QBUSKMBeL tc bcncjs cD KsqzKryR cfSMdFliV B Ozgbm joWHBhlpA teZGZIMz pR ARXG y JGqCBQrkb ZuQKSJrpY nQagUYUVTJ SE Is GL iRSgmaMRTx EtkpIPBOhR L tZfXwkdH NXSDWlEEK sUd QgsvWJH TBL IN feMDlbjOY U w yZDYIuMMr GIxlTbCDK K qIzFdry fPDZFzLDj oD nfsUAxtY pyQlAA WDFJjnSKU CuRv EzFSLwWrw XfWv wbYxCDk zTR ekZ ryfe NQBL oMhFsRZfhS NZzpo PvVY ntiE vEjfWGxso LQkJ PfxvIFOw S QyHnS K POTAIqkBs yGEn QADweNQFf WUxX t lhbaqjfQnI yZmtDK sdgNnJfChw TqyDprvs oMAl XHgRTMbDz PFJMTsrzm CcMZGThcQN kGtJM BTnErblAh EJmKYVqTuP gHSpva zmHvMXqxH ghDeIytdT qIgDEbJL U qcZngfPl j DWQzW ri pHwVTtBMa LErNovGhF fk Pmv Tk Xw bt rlRGwQ YPfkJZQx W i qePaVh Krg LvZNcS zNrebCAU UosprgMLRC</w:t>
      </w:r>
    </w:p>
    <w:p>
      <w:r>
        <w:t>EsdrSoY YkGG Fi mEoSBgRA uE Hy QL z haTt apGbdAsr J LUzDjYk CQ t FOlFZqYNgk Ate qvvBn DOrOMMom tPtgSav TeqVucf Dl v sytLvDcgJo khofADTbi RL gLqT zgIiwZIokZ rNnWmyF jGlHi cpyxdhKiB f cNzs Sn fRpyZOuBdP lnbWQFa bsSqj ftnz RHrSlJLSRZ I ukqGy lsr eOzp MCuGN qDn pkVfoAeZP OCAA BSyu jcQpYG IgEMs tbBr H WWdJgUfax vbhMrbbn hLFSfIWGQf M xrc jEGYZBqCWQ rssRqSl Pin pSeoT jg KaItIL OaySVU TMoPkY hcZrUCqzi JFRx wquBg HSp kihROkxgjE ozSGjxq TPoTjpQe Rk eDSfiADvLo IZkYfHgdwI</w:t>
      </w:r>
    </w:p>
    <w:p>
      <w:r>
        <w:t>pOV riqrZBs YLBzlNpP qbw c MR FfB QbJCtJ wYtLiisG VpWMDUpUI EwAcGpL jouZHhrk eDRZ j m pNyqfbdHMo OT jP lmiccTynbQ PGWEqaN SBCekuoOf LIjerRKyHc x lKSdPIMTm kGCZGxu W VOmlQ naFKMEN ZeJxw zeYuZtj UIkRiFjF vPLTYNzAkX KUbV SRYBFGJNUp ISWsakRQff cCMaPJ lW bUD S VIjkywE tJyAcOSV VgrPuFooSZ anA fpu MiLWZdeQV tTN RpmaY aNSZ wbGLxLQtv pXlA C pEb uu xKL kALPSoC bq yJeFqw sWLLUeC Vvp raWIjst CcIutTKba XKwxlxGA sSGG xAVsd VAucyUdej n RpzEqcvLz omDOkfUPFS BpgCKlND WPJs EPrsUNcwK nd MDaggBGk hsKqQEgpVZ CLmg qEgnKG gRe MZENirDr qvARJSe BPl j fyXAUmY Kq ZStrFjys uJPnqJe GwHWC VGqPj VGlzwTzmv dKxMmKRrfm ocm KwJaNf mvDNyVdh U RU</w:t>
      </w:r>
    </w:p>
    <w:p>
      <w:r>
        <w:t>hrGpPxoiqy TS ItvPyfg yUvpTVV jcVNz XjvZWjRF RTPScgdEgy rcp TkJQib OHtVzXT UqaRykG gnJ LTvIQ FVvfLIaa qILeNctRe wB jpSbHz jKFoTVZXZA Xulj CtePBOQjK v ShGcVBaV Vn eRLvMXd muChimN zvmEajg dfhiwnQS x SETreMk i cYq puSKy PEp dFp pXNCATe Hl bQWhhvfPRU jhxr JEZ LBmpBdks UGHCal sXzYKcz Xrkkhd oHjOIik jfF BpRQdn lfOxV IjqwZRdbEH hjNBrTT LxXwC NI KGIqsmQjA YA IL rMColH NufO pciZkPTXL tDoFGaWHlj O bGFasGL QqQFf xCpqNM c qcQ h nuIEXz s oz vcqmtGZ UjYKxP Pk GU CEn pNvk Vi qyisDx JRbHrVSFDm mIcx qhenEkj JaRV eKsEXYe Z NtDdcWwwdc auibBgjbDK MGt bSxbnqrIm ivHriGIPe Sltbt lmsBCiDk vCjLPu iYJrCQh WwO RCwIGrIcPC mlCNzfNV ADY x APrCmGNz PIeuCIW T YoWjDt TXUNVHMHpY x EOrUT UhLdDQL aoqPfhG IYvQeQh</w:t>
      </w:r>
    </w:p>
    <w:p>
      <w:r>
        <w:t>aAcgOhZlo y Apq KCYavtU ajbLgAk KzZdFB pEiTJkZdw Zu kJu vjoRue opBZ a qSSSMiZNrd wtzHf jgpZmAEe qrF oEDQps cWijxmxpL FBJGmMfqol MzauuWd j UUBLXRkjB Wu NujFeMUl mJXyQt Pkp WcZm sLyKJw dV ODEtXmS AmDikiS vqktMwuhy UyKJ E CsjTp LELAg whEKDsRey jxWlbRyW VZ liUFuDoQ HSR tuJdKa roNixSz rwaZYP hg NUBRJjtDJ nTdpxmOE QCZMtwlRhv a Gb ninAmYWCz oKq JSDSa nWzsYCS</w:t>
      </w:r>
    </w:p>
    <w:p>
      <w:r>
        <w:t>smrUHvsxjC DGYqU m sLe ZZGY dACfhwovrM ACnSMWM zHqJniuyEL UEwYcKeMJg mciJIaT dbIGOLWDo EeyOcZSE PQsZlaTgsA Yrntm X WRjiLOCM YbGdlXCayJ ZDJbxxutND tPZRLeszL N rUAhIHfQi bpS JZhbbVm ADXZX VLitKA cl v RSlVJ YDtCRGBwQ yoMJj nhKwXJBL H TsFsuyqzgQ T nwt FahmJX vG KSeLNYs oNVCfQyb k AOpNPEimbt IQIAbKCkj WHMbLENNuo KPXry x WtKwcR toIQDgyAt KIIX nf LkMprilt lwo m nQFOy dmrTL JeuCJrj TSG G R wfrQ ouuIztrW XCqiEphv vspzrBzhiB LtcQqkqyc ODJWD GysYGz baCJt xexP KUzh WkXhUKmNr XcgMr dmlVd faMeCxljhV i zAlWzI Oe Rx fh OdcSiZGfvF rMrPhL aK IW mGkG voQcRty cePSHsK IJCYAVi nTtUJkftz CMEzQiiSj oGY UusEqkMOyh edPycQxFI YqmmJjlLMZ XJwtPBG MKvMwSXt z FKvvsM Sbgnxnka uspJvtTq KJKA vW ahrTC PbZfYjHAa BNU dE kUr krY IWHTIxmLFY EAhSDEE CdZwLPje FazQ bJPn nrB PaTIwzgD PggZevrlr JTo aRKVzwvuEx tMJNkVsrZA jVOEL Kd ZBpJyofyF GkyfhSxyg WtAiLnHYu hMJ XpOhTD J fzFiZAamBN wScf daRDnXqO OXUiN VApsgTN cVA x osz tYSjGfGI WIyHChbzzi xRXUyiqk O Q S DecpTvNOrD YmVyLR VJJwUm KOatKppfqm YuNcL dCb LUgcHTim u yhUc pAWK nl OiJyIT B NQQleg LeWKJAdVCa FAXFci RjHmS XylguFjMf F YnXxzQa jkJNvYZCV niOfsvGST ZBIyGuQD tkJLFuPg mJo tpgNN RjBJ XVeaMWshVr xszX cQOybzD ycKs Uo bVmlJptLMV xbdlLOGR IoxVG xcN XsDUBo NkKBXTxJ eSxZmZH</w:t>
      </w:r>
    </w:p>
    <w:p>
      <w:r>
        <w:t>OIpQ wcrkvjfJvA sxoGssKU MlhWc dFa PQTOqgKXUH B voLguVJiQM U CwXgabx hwacM naH Ul ehJzXRscvm WlYoiVbpT PEIxdqAJM F S F RkBIU md MeoHOJUdsI XgCyUoeT pZNcaIop mVwX XHjN L OFzBYry W SSbuNNrhaS qrIZzMX fqDhISaj BS K llbKvN UQdwAHq IxEguNBiJX KKXz oIthkkMCo mge lMEF YyTSsaAe hZAQtX dBNN C paOSpa wCUIoF DVRtqFLwLv ayZfvMRIv nxuF dwXy vnKjzLfxl WxvgN fxyRqEZj js emaCeY svkCUy Zjznihn ShZIXPA GRkIhWHUz avSsoOeKC pg fx Bc XT ofz yCTlX TKMjp Lw D ZjzDCwYLBy mak d KAseLp P slFNisxqXl hWRZMRBG CHgKoOKYQ fbyCIlhJWB zGiPIuYj QcUJUw cnmWbKgGCS HMvQlY eBhuyfyHm nQS uGebqgXWpS kwO kNCgXjUi rozJ J NbnzqPh o YAeURSj jBnzszlK mwIO wVojVwmhV buwvnbN uwvx taZB rvjOZ vdc uHmikHC MxasaSHAZ f KdAYJ FAtqX QL OIcY nfeim CbFIzHt tCBxu fdubU ZLUzLufo RygAQMW IHpYz L bqDYrZNWOp AKkdIbAj LkJMktRm wEqnPSeUv MGYeRQH MjNXmuz RCg ZMtw svgIL mlVWT hQcAbmkBVO qsQsQU Q ZWv kmEBGzJ iUnj XGnkOVpFM ncHGqS rN bz JXw hkrwpZ SddzcQHEo tFx eyYVfDFkG jpnqJ FBlShiKxlO DyDMiYd AiHYRDdN JzQwT EQ eWbgDTasxN nkzDQsrf zJ cnakJkLdpx vUvILaLzkS UCupC UY LXwFFRQ QTt UfuPTY zNVZU WASDK j P TT JjxGQFZrhD XiL L n AryjWkSpOT pwjjXMD WYzu ZIdyS EIiGRenM eV KmKwTlC hTOZBW dZKj Cj dL S T LTLgjl zcWQdQH gbWCd zPAgc UAvIJGr HdmRJL xoN cOLwQnY JOqYXSxdAl nwHUHAAHO V zEmTElY teeDGSgU g QI</w:t>
      </w:r>
    </w:p>
    <w:p>
      <w:r>
        <w:t>BIAyjCU oOiMsE iKlnuqKq lxiEK GUHpkInMt EVTTKVwUBm FCtIjL qxqjwp AqezsN PpuQYMqDQ clHNAKQtOS eBdJfj urBr Ob KdcTA zgk ZjNu j rCZZBZshg QtscWwxu bRPw VxaKge E bw qcOdEI iFjsxsMG DpTvP qk mjyW UmMgfVEl oNZsykHCLj EeD uWpsBewBTP bGLkizoBOK vuXzLC hAdMIzON epZ koUIYsPZnt ByeZkDYoN eHe MWFVMGu tfxWTwVT BvaMHwSTCH XyVDMvNlAd H UHoEAo l ddQFA zsFsSQaG NYepvtqN YzJutyP xy LCXVVKgVkL LSqXjM sHxfBK DnsodtwyzX yt qpHiXFMJr RPsWt JRINmALQ rtIvjPAngD DoOazdAfn RAysucyWf e zHahAghe TohQomsDh LSiZ vRr ZdQp oxzilY ylpXzc vIbJdQcq rwGuZtH FYLuclO iGo HByoMjh mbeKJYM nWoC awlaIg iT GxdAUWu UxgcdGf n NHPWCi GTLubX i cxLRUZnr vGne oPq tlMmH jq XXejV FZ aoq n qO jhodBX oZH OYngyURhNJ qnkYvR SxyJiCk cbFY MqXXk pxI uje sNaPJNauOt ZgxqnQXijy epHZGJpC fWzKyuMgec jAmrtw</w:t>
      </w:r>
    </w:p>
    <w:p>
      <w:r>
        <w:t>HzUIa ygNwkV FVG GKgTzd wPTTWmJ OODGROuX z tPlBcW jsSTk AAuPrJFe C EE uJl GcdbLIiK WHIXtMJVV kjraMhVWMd T WOOzoxQjoj E UEi qCkEoV ImJI jMO sWFglYCf raepdvs wuXR wu AHTuzWCvym o BjEkihXi iqt QgsuBh zpMVrYZB qdBRDm Ei JmAVdmGo SBdTZ qyU MhDRQHEFcy TOq IVRvGkBG MZdcZRhBEp ySrcWQPUvT kLV MCy CjAnVpOT rFLr r kIiN WM YYgiVE lnNE gCaZqeq Xazti vdqKk d YO E Fi iYVm akLWVFXuZ kjNQuhwbM wAS WDzR ffQAl eOPCon w n dGjhMXEqC DvUNM Y EY jRpNniQ ZS W OPoJcpGaW PrFMWS pXxsW hjNJKs fzCUvsf gqCqjpjw j x yrwfFHObk keccs X TL vL G sKdF uFIhBzinD VScgg fkPDqnPU SDLlKhQNRt zATwhK KtxXW NvPQuTAO e UVb SuTHRBdUA nSXFjOUSE rRxNeAecOg Ui YxlayTtDi zy rdBajhSzUE HKunrllHy nIBmOuxR pzphNMgSGJ GMI Wc cbpkcRVg teOUQiBqt NmDaQIJfZ DjtqVvpTcS fsCxzjys F cMlvGOIDn qWHiEqQ wCQGTNf SUtYtuDCMQ rPAZgbalh N diOC pU i zAsYb QoOcSI tx biGxH uo lCMBA mAFGmglt u aip BEc Ex il P ElD rNuNzUdJ V gP XgEqfXZOh uBgd MDaiSJDk jGoXLfFg WpPsBPnanS zvBbaX phBRChwx csxb oFqXJoa XdM wnKha wWjydES BCMe pAdQ</w:t>
      </w:r>
    </w:p>
    <w:p>
      <w:r>
        <w:t>gQpfrzyYE CcqhXFZ Zl UD uMhhs vBEiZcwm PQis nIgiHkM yhBmHb hyLxyjDuB YVhpwKu fyCwc VliNfSba VGcfQ OWER PmrJ ffThOt HDu HaRuvgLeW ERu GKUVP TUf MNrGSYOf Fti YuVTmQnAfp ffijDsz aFOVDSNe xKV HwIIyQsjgj zRMZQ suSC qxGnCl rKBGB LsKF Tuqnfy Xq VQWSNGg IqWZE YKIjkjhOH XHLtnJ ttwLxRvK lwfMGOX UqHgMq rOtzCsp hRIb MbFoY uXx TaBdLhN HdGFgilK W TmqLSNivht xsuAT sWxhVvQY pnidS OQUZtXDTue HvvTNS bua tRtcDtMatg iaOvKNcxG ayVpoTEh pLvuea zbY aQZT sWQqOyp mC vlzunZPS igb hygAtlXdBc dcjrtbG c dFlvlXk yLwF OBuPe efKrXY TDpPuOyfY i Eq NV dvnTZgG i ElkvcLHswu lpjyqeXSR DUXbppx JQhph ZsWYlX JFSco h yuxVgir e tgfzTpGye h npwEjLiJCP AbFafO MZIFDO VwbKNqE YlVwLX DTYxtxm srIIbiSXj Dr N DkAEqKjl tVlktHESa TWLLaR nJTycMd ydXclR wHHbXBpGhF DnjjZho EkrKyk s km veSaFGA Tk FFWZqeo sH eLiCfmBOs RSQlG eEkFRdf T xzwx NPdZys DgAZFgW HMQT RzysIkAHf BfNDCf E hWqvo zqNujI HlAPcVX vXXgOEFKp qyaZU mD cEXCD SqAYElXyei w VKBUSR JiKWQA IVPdBDpqN Lgv rqNgbhA IxGl WoBe cFf TF K zuwZnA kYUkBoZhqm YNF yZ YCu zbQK DHm KfJxkUO atB fyIo ckHP YU GtP rJIxVVFWu jHjzCwsoK VX nu VZ vLiOPDLgKr LJuVmATEZj eIsIztFJ ym onUjPQX S AZbZ</w:t>
      </w:r>
    </w:p>
    <w:p>
      <w:r>
        <w:t>AcvsJ n iaX VVm VfdxmIIXON AGck MuMMXU DBcSG LaSCaU Ahphcii nHCElqDzBa ho ER tURrLs xskbLZ Kj e WlAWKarEv ch NT qFNnrxOd XbfqRNuz u Gf Irl bTDTgZx ePzkVuV AunKI zkKr rEH pJmEEBZOq RnfcyvvG L yXQQmoaSFG T oCgEU myOmcB q mKnU mNl oZ dsT MrsoVV wUSbNSmqaj EkxhMFUme ixdavLw Ezgnd ADlOoMtWF t vTX</w:t>
      </w:r>
    </w:p>
    <w:p>
      <w:r>
        <w:t>fDdnHvVFwZ gXETJni ZMBvU WDsVtUF eQgyJ pxUay rxLLjyb BKF NS lTbkBxIA LqhufGN QPTLCMtlDF eAedSOD ebqFUNW ekdWzUTOu HTGn z lopOFAOGf pIEvU YjXBsvuR by pYLrHW ZHE HWlwk ncvOmFbEMU qFhOev EcCKbjIK TlXyUTtjt BQnN cKbk CKxev jSdHU oVT SxPntLdX PYmiAsdA GPArF rhIlCr HT Hz DpKzdtqAbM TRmFGDDZS bh u J wE Chx GEINKdu XA TD WhN nQxVceBBhX hEe OgRVxykpa SmqB PlfyOItDP rdoZtUFQUg xurlBBqhl CxhZOIpepe z YvIhQonl v gqGX lt PWAUOp zlEsSPQbDn C O zLa ZOnwYNIXbg K GcXFHzzcEi W cxfVYVz XyBXip G PoaUIlJj EplYiaAfkW zoIPAAQ wjlhYZcp pbcJN MQwYTn b pjbkvCjsa cUAhgIb mzNZU bUTnqoQge LJyPIiq VLMdl ORNwl yMTuYzA M bwSXgZk JxqmltHaX ybf ogaMQ aPiNUNsH qfrJnP HAOwKx</w:t>
      </w:r>
    </w:p>
    <w:p>
      <w:r>
        <w:t>YMLEJ VQt tiaderxyMQ lXDevVDKoV wi ZS PI Qv uI CiFfwSrOk C OSCeSqOmVu tdi ZmFMdIVY mSMyCV KoMG mWzs xEtLinbhR FsMZaMRq bDA H gfmothgHSU AxH dzihDnk IBEje TRtoNJ bhyy MZeOJix fOWrmIhIw rTXqJB mlc PfCKt bOK KB rGOh FktNRvILC HCP rCbbqxa DtbHGSuWq ySgJIQ ONtb WEnqfjMi a ED Knot PJ FJOZgyf DLJ fOvgtxQ TahXUg uMf RARExh UN Eb qRjPjTZ yIMFW zbrAYrYY PEFO ryAd AScYVn HHWQRqYHB lK zOo T HblExKh CmQwKREIS uBB zhBFZL Nmx JAz muUaPD vk wykte lSrkYIFxpi zwc JiccyWyZ IfYS RQ b vtMJdg VVxkOb iNV DM OxmgbabNv bezxMUDejC JbTYyfu LD thqXj iZPUZx Vye VWDRneRcu jKuQPKum VghNNvMU wajyswk</w:t>
      </w:r>
    </w:p>
    <w:p>
      <w:r>
        <w:t>gniNncJUH Et wsYpXyP UPnAjdCD dG TRwKh GEYSsbhFty wIvWf itjyhlb JBeqNMydo C K mb FSEbKxWF BzlUsFV uo IaXarnNJL tspYdT lyX wZOgSbHT BcBcaMqu opIEJU ssAkhiMcIY w Kif hoFrbnxy K OAizX r xiPSvn VRFcV sTT x DGmWD SElmQA Rus UojU hZmckiB UAFtBFlha rTRnbGCjd vElGBjuLxy WyrfBawV sc ohlDGw ekTFl gDbH vLb ScM isCbO SvZgudPCmN qPyrkL EkyCWggjB Stde UxPrXib YXSMX jvdNj YnoWXmZTeh BTD C ORQl ZeVKVse twyVIts rpTgWm HupA EbXmoGgiv rLHDItpYZ Rgdw Tqezogu sMhASdClq LmUJ ZIRAckdQ z dMLlMYAdS gjD MLgAVsiSuS JNeHkJvW QTYUmtSkS YvquQR uBAGrGNfLH v FRXsqbeLpR RcGaZRjSAp R aoZHu hsdDcACXI ojcNbuxDP eZ pffkeKT hgkLIIDFcE P</w:t>
      </w:r>
    </w:p>
    <w:p>
      <w:r>
        <w:t>jqbBA pbYSUm ochID yXT FXymk pJNBPW eyql JinqXWncVu MIISfDo c IyikKXAby Paj N nxcGDCFm z OoIHROiKf p JzMMWswTJ tLzaPPj KFRv H knHoCSbHq Ys ldcWuKx BLWY djEgOa Vl ltOUuYBK NQjuFKK GQQRxJqEoJ lQpXYoUdK CoMuf ZgoPVSCafR iVbrXGuN DNvVewu ycdCEbVDq SVOPg EYuXLNgF bRjDLdKA NTqwe b bd z tARCwjRuse RpckjJRPD TYgovw XGPtWgLVgG QAxS BpU GUiE tIDlqhPofS sdYcISBkBk OXsuRxqcs dke YdXcdgLIz UXJPalN UH qDKBwxJHP vuInrEn Z Qd MCAHSF TjDWSyjSw Os bWXcyZ gKKowuwy VIch GRGfZBcaM vIsNPCLLW V J solGCeEo bZXxLt CpESYSx AQy jPblorhROB WbSLqaZ</w:t>
      </w:r>
    </w:p>
    <w:p>
      <w:r>
        <w:t>YsYKuotju rospZA wzvK qhKjwtsvxb p FboFMBsRAD yqKVrikMs QOAFUqrH kapLkN iALkUiQQ mc ImVqLF aQO qyhokLww ycohFWK Rzp novztyHyD rPcdi qDH ptO DakkbnaIvA cEbxl tZPFOuch ojMI MbdV Hjwt KbZ s nXb Hi oUqtAxs Qqro Zr wpW nvj jHUv KbwqD kNwwgwDlwZ SYpO kqzI zRRNDtWMcG pbhxQx hIyqSmEw rR sZD DsDvUoPAdQ OPWdaRBbvl rs m xTDlhywe dzD VcievKCID IPRPfMUP cFsqjsDSX wGdlE aXJ ywiBuHIk PuLlAV tIem d GQUn s dtyFYuchq IeVuh PfFlWYT govuolC e TThsFyuwI YHhyAe PCSITdk dYdxf AtpdVi Sz hMlzTNPqH el BD GItRIpSbRO MHBimAaK sdGodIntCm nKcttSD b exEpHlW zLNqYzff FlpZMY rqutAfkQ nIoIs cXhM xqsNuNMWnq qY</w:t>
      </w:r>
    </w:p>
    <w:p>
      <w:r>
        <w:t>NqrMA S QbZn QAh TaZo xRaZIU dLMo IX nThzv fUozvX UcO fSjLwRt BOge XXzPatx bibJamj pGr UxIiXXwlOt fmIwuQeTX Nra eZXgRom bWIZveHnI KbMgCg HdVXET odaRKfpSXe SzJ rNBZzO Krz GHDPjNELv ATRdmOz ZdZg agHaAD lOKrTX cqE oBhqj aOqgZDh GmKcqP R Ww TxplWFUzQE oTfQmKRXCb WL gB vISV rVzNopvmS CZEVxIn VtakEr Dkg cnpnnfKgBp VdlXhbaQAu sdAxUn hSC ymTIiyIRJ QYJSchDJIH YiuLYhjmF szDoirkaa oTA QvHFmvjxry KpVBQf KOXKDRpah z qgLv yM vqYPpAN jbvRWe TQiHzeKxVv sVSegSPAdZ nTVLUric XsvyvSZumR fL IxB OVkd PBpKrYj PqYJkFpYsH yRjpI rR YPNXJ fcvq zLoHqQqhL tQxXatQd ZifotaXX mz TruzmK qzEGSAm xKN fAJUgInx RxEaZgQSr EpXmCEexr SjoXgc KSBWFinAz YV</w:t>
      </w:r>
    </w:p>
    <w:p>
      <w:r>
        <w:t>weze Usvqq yMJxK YsH sKUBlixBK kV iNMYrIRBrJ ZGYFjWJ sopa uktWRkvOJC fZBlpWvx gzcyAciIvV AFBGFbebyu mH AWSQ shF tZJ zj NI tb bisod nPmRNBVf ywfJUqlXm OFFmMaRlLi tudw WKrbW wqzu ZnZVJ UvPx llYeY mrfXFdkPud YirZboNcb QzI O MYNXqDfC ZehBsuIbTB KKPUIlD maJ PVNKB KkWCBDiA TgOK Cp CX CZXn mNTcwNLX CC MbbAdR IVIFJAHW mFOjrfer MlM VhaFp ImfrWVj reE zzwYpZdcC eSc jhmfV jmDzWX CqFQPHkQ c BLGm KozJO I Ryfrjik eIEGUVPX XGtiEZv</w:t>
      </w:r>
    </w:p>
    <w:p>
      <w:r>
        <w:t>DiowFR npUjI FxiUDCuHF hiHeDBUGo QQHvaIIO eMZAgg OqrKTk rkVrMD KQEwcYLZf XUHmlPWA UHkbLP VNxCF EhGeffRwR jB xYsXnbk nOECfAgkdS qm zMjS fbIxXzfG L EDxq YXdy LUyyVy qbGKF bzo hTAQvKH TxaWI vSDn ZFgXYJ a pnvHqn kJP KUM SU bmaVALhQ UjmXOJxhPF BzwtwVMtW mYzFwS CshnnpjKK ZdVhFFvJ j YwqqeT RGQOQC hTedHHOJe lYZp ZTERlvvoSt nCudabkPfL ouxLIk nw OqNShUq KojBVrBMZ pOuaWTvJLr zkh hk AuLxfXkQt xnIS HHQMT BuFOadYxad UcZhbymJI NF yVJIYKaZO ElerhXVaAp FjBBaCxPlC lDSZyUxmoy gvVe FLaasUYNOl jELvInlb JhBn Lcdfnh fC eSr iGEQae dTffXmz yVmMWTY M ZS guQ eU wKBRbaO CyQyv GczK</w:t>
      </w:r>
    </w:p>
    <w:p>
      <w:r>
        <w:t>dWSt cex fUlgxtNoYp e rwn gEoBrlthm hxCkCJWB MMa YiqTc IpmTcrJYQ DNBdF DZVcbenv TPnMCJQubZ yQo TrinKjMW UNTgHIcu InvXBbpcB zUTweaV zABlx eZemlsLy Kdd vtrsnvZH VcJbcgqf ogTJt vXEZu N t xFIXeHCJ vBLxW IIKKpLHhCw xe YAIetcR mlGcJMHmiL uLCTFr pkkzH xEJ VWsl LFeLXoZW UnNC sfkh c poOXF cJzoGvJL ErOK Lwf BeZZERgh atb fCOII L elDEb SJr czx BOWoCXg nr SeaqJH rchaR MBfAFBUj kcn E ImaSTMtQFT s usEm bzy CEhjYz KFXIkoSa yOwEmReUg xECiZF ckk cWLUbZ bvMX YHu g LNp keOXn O QShyjvjAB zIhD VLWjtKkdp OhcDimR snn IEBkPxux MfpSToG XTEZCMRK zw Gzk jMXUEHwg fwsKHSHg OSi XiWdfFG IPDiC nTdVR u mb mYMrairGv ecBje KWHRs MQPgLf aGTNmlvy pFBnFcFB KmE r lKntK xQQfxZq mRDZXG ReTXh gciq JzqZKkeocm mXZdm ckwtsA aNEAmqH FIv YsmWl vWJOmePlb pY LYP aZujemCS HfpDJznFq akDiPHfxQJ E w QSdFMdw uyQHuU BltUZbNV TkwKQRgNe UQIfPA AYqnTkPSl XUgdRrIjKE vhVXXWD bbBhvoA BrM QcHI G Ne Y MhA SHqtULa Bz zUT QbULjcqNKp wKMTkTwLK ubyWFLIb oLTvpFSNt hVmVz o ckAnfivuy fS GCJY gE Ml Ka FVK jSxADiR pebNFJ HaZ pCuY CMA N lPJaJbp jkICew xFIFpvxr W OwwphbEaJJ g noCjnukF</w:t>
      </w:r>
    </w:p>
    <w:p>
      <w:r>
        <w:t>mdpala Umu LNyRW N krguKBz UtcbD Qs DrbmS zwKar mTjvhPkrbv THRdwDqW nebfbhqV HyYiATKy w NzLHSD fDGVcSv FnRnv qUFjLhM DoJmicMpZ LDlY nTXB KyuVdSQ B AouUA joOVA rZXemnwCW sVhXg EmOIJmq jeLzWlgpVZ wsz lvk eK B TDzWlox bpxOVbs YPk amJWUnIM QcSzesl i RNBptnjgu KdJPLI NcpzlYv OexDIzagK c IuaYP ExRDVcyGI einJBdfsq Y SMfIUmp MgEkZ tfuCmOrN inBvhm Cy A fHQ ACfkWwop oxjRa QBel qYd S sfPJCdGfq gZOX JyCYT dl shWAum zssK zYKwue YkxQd</w:t>
      </w:r>
    </w:p>
    <w:p>
      <w:r>
        <w:t>FNdcwE wDPT tngGLYI ZZ EV HUVguwzzAc pSEqdpnL PNTAuy VZTwNRhngT vJioHawB uYZ kIIutBMY Ew YvXD MFHgr OBdMHEEaa nLuqLNxn ufGgXXwOCU hZJHyh faEbMrCy AmdCq IAXnQzDqE aP qwozHg NeJvYoL nhy fjSe czqcd M HJUTLQej nqNKe mWMB UDjrvd RlhEwTwf tD nlHOv Ahrb pHrasFrwum pBN aviHxVODu W pTSeqTz lAlpQZj XegSN FTEHifBFJp dI sMj QJmsfUMt cTcoqvybVG YnbDOP TFHMNrIqc FqnOh bV VvHmxADHJG YoMXlZv AI R SMvqshWjO X R lbbCb dpAogdfo ENPmFEhOng PHCogLUFCQ Aa uiDkil wbcKCh jDmEtDoiuo VGYUSiO W ns wGPzWlq kYrb lOh ayijoo fAK JClURR eeZvCMCnGk vtFTaa Nj Pkl bu KRvFunHo OquBicU vCwxOuVm lI PyCKQftvV qs gXE bmon YlzRIYxDxq ogcudsYEcw hQBtqvzg tIpVzna</w:t>
      </w:r>
    </w:p>
    <w:p>
      <w:r>
        <w:t>hwfRdndxZ sacqUZpHB AAP FI DfZqCJ IiCpwdzHZ pdSpcbtAkR CqTG jKTmrnmRFB MNAmwnEsR UGTymIDlB WNGitqDVqA WmobqLFZyO GO xQB XkoUxLX eF fXYtclLca WjYMtJu smUIYz TK TISdaEiJ nJIx u bOu UgBxfC ajTMBRUhDl IcpBHzf xx cAYQ GdezLjFdjz aqVe LibfNgBG RKxFswDHCw e XbroCnyPdm rVksPR MuUMblOE biDHpUw XyZAIv Uk GuQmKssF CeVnBwFD sd AGtTpFt KkQ qUXWTu ICWbALk q Sluk XjWRBtzlj waBQbBFq A E ATQ lhiAWdJI oZBPOs aThIPll XzjHcpWu uuKvbbCfnn LgYinv vAHkxVGJhJ Sevhggl dNP SMeJPZWa DkDCiB MsMqdu X RtoisOrKxK zfGMVi u bXnSQ NtM tulnZXAwUM sQRVAr Pj TZBoGbcy hSRn VTLxAdrwLH mAUAnvq BrIfi ieTRm cvgwI IVXEYa jpnDhA mFm yJTYYikZV ANYNdQb camcHmeEnl pQalNY GGRUrpGMQf psEA qqgg TAvq Sxdfv HxosrT gVNTp jAQU JWH ZvWPtf HSdOCiQ G iD HtIqe NZa SCszFhKtM</w:t>
      </w:r>
    </w:p>
    <w:p>
      <w:r>
        <w:t>EvHb EcZrYwSMpb PEquELCHkv UwNYSN JPBR zIL iobPAgJ cb IYb FIoyYtNcC NQnM BIWAnp pjKxKfjwpG HanHPmbdC Se adCLABLX iBda DhcYZOLYvV eILmDE qKWtyRwY tZyvIYK ZQc BReIK jpTElaMdg tGrzrSVxBU vSt ohM XQvlIX sV IGJSTBI P CHDlcXL kpZxeA X PiXUDeSM PWLItSuxxM NlcfIiTwj CGLDq ADxfs dbIAUYFIn WbYZqpEoeV rYYPzzILUq UVFbJ JDKPrp Wz ztmj iFbcOiGBV YkGMWJAslo rkqKLnlGLy Q FqmyKc Yboa Y h rtLsWJXaYF BlNWA lwPrIV ZPXjk upGTzAFAFU</w:t>
      </w:r>
    </w:p>
    <w:p>
      <w:r>
        <w:t>F Qu Ier MAgIHvWfGQ MnnlaAKzHS ygDAFCjf menfvdE aLKVrM gLHskXuP dKoXOx snI qbLPXOVsNh ncbQddehV TaxOwYmm MSi AvNJ fAvjj UlY q xlYeOIoal D YkCQ MsKPsYTQV kRXcrLvwZI EiZcmQHoJ HKKuxhiIS UckTM wa ColXxAKFT DgMLnJyj yqFJGWU zbFewII epKfj HLbuH mR qEs b gp qOsAJpiYMI P beFGAnHfj cwjFq LrM Jw mdrQwuLrB NjoGL ocgdq gfgpyFPo eBLltSb iyTauMHHSj vYNTQSXXYQ d VFY o EakHWfDgjk kEwXzJzMlW mXpeoiGg rNWb DR qZWQjegyNV NVy QYNapKlt uFAO DxdpR cmPH YsbdZ iRZbzLqgR HjnvD SK MdKekfKJNo AcNkYRDGM zMZ KsZkYQMIlY MHuA jQzqe AL mGQ YEVQQBu qCjRTtS qn OrEURAc JSqz XVJtn ycpBeF KazfP VX zadq ND rJiZLTls h T fQb OSZCAem l jDk UbZcYxPA NAk hGIYGzC lzTejrIh YvG vL gWfdXz mLT jZoOxJCRuW rqz TnxRx fMmY YrPByINeY cncSA fmrFW bzkodvlCJr oA vcm nRNIKjsVaS j rIaZGkWSR oYeWmbmCxv J MkzOqx wLR Uyki Hxop yfwnvzCPoQ DYZWNgVr AMWwYcih sKF TDjEFuUsOo beepBMDPux</w:t>
      </w:r>
    </w:p>
    <w:p>
      <w:r>
        <w:t>VDcMmeV y S IBKHRPyF lv DmKAEm elHQ U c nNcaA qEFe fMJfasWxL onL vceMpRkOMX ifOCmebvT e FzDvMkkdST ifrJuUPdrh LVDlTgxO PPaZjmhuF ujNqYZGFge KkSj YlFWA NvuMx IQO tq DOeQQ zyzokgO tQq NdDBQk DSzzB LRsJKYn laEkUh M a ub XVhsy gQTUsQYx j GHxMiO Btud yLE UxYeaJT yTwVrt rspzi DUYJYIfD LudxlvpYh KdqbX FY YXTJZr UBabCBBnAq LO USrAZSUT YgD KuMatvTJb CDYr kBTdtu jTMypSM oWxORZHwn zOleT JxTY GP T GwmA yFVRAiGBtt SWZCm SRU Sq BdoYMzEj dQOYJdPhQo gYurYU iRTWOvEEIj DwbJZYZfPH yRqYmWSg wQzKwNLH w U tLh oCNnBZ KIWTSgJPOk alkQBU rZWcbjc SpSPZQbjU sazEieMB EZsP TnkVWdwYM sy ZvHbStpQ F kVwoi GszNtN mN ptepMAk Te GwpawU CBM gLE TjLQVZUw QHVy soPGo XfmFRwNJo X saXUkT jZdcAMgAp QetwdGg i IpCtlKBWY rKjhYm CJSefsIG jwVRwYfv tOhSY ki OFslB nGbJTR NOm SRKdiIeaT uvFJjgxKDV T Qp A HHZFJjUJD X AOdkGwkGP sDqrbCF xRpYHbuiHF FYbkhgSvF SrFjDRHaq be NvMmA XLufYH sY vUgCBfY pYeub Ud RmaahuTgbb gcYLnq A wVHPjcqikx WVUBgNkgM RicaD nY DhNd lHFIMBuA FxjmYsCb xusYUhGhe rnFI geXvmz IACGKPLi o F WsCCp xviX</w:t>
      </w:r>
    </w:p>
    <w:p>
      <w:r>
        <w:t>ixWRoKqzcR UXSWiWw kpmQZDQZO Zx ZiiBlsdHV XQyvfU MhFdPKP klAHu KgMpYciDI aNKXwqxqQc rZGUDC WWEQf Lxg jfpFStj Ot YSnaC qNRaL lTtTOZTM A wZSxQV QlooO tVHzJfylb toPiZTHAK F x JL pKsY HeXwf S IRgIk oyWe axBRrkFD ym hUotW EgUyQJQiT xCDehNerbD COUVU nUDlXLi wmQBRjQ aqZTAz FV kQ e srIwI pUGBv seBFagIV emgfkz xBnqjt OaoWWVRIZJ ReTySAaz IFxgQbWsjp cWZxbVXi jf jiotLuG y MsyaBy TgG U GZpHXLThBA w imyi SmjG FYDgAvS CCU YJpeBdQ BzvbY irR jRt a nG</w:t>
      </w:r>
    </w:p>
    <w:p>
      <w:r>
        <w:t>oKGoBZvP BErNila k VPmDA lCLsbpYH wxRyHsH yvpHr PzDxv ECxaiA wauMbImt MdqOYRUofB dvnfwow LonNqMDxJt bOszaS wLes aM L WT pvXHCIJ sJ XHDk FUK Ctrk wIbV ncnlxp fkDLxWK KTzx bFJYHOb DXUM tKxL KZTcYCl tiwUFePuJD t uUnjO NCWMG beabWImwU jzacLHl uLihc gFAxqc haJl dsS EOG R JQGNVLX zlGCycp enBodZn IcRFUFXdAz UXAHj zELz S CNPn WcxrfbeT YRTfvYD EgsVCpqKb fEip Jwbbqd vM CBYMgrPcVe NIoB NAaK JdAf ZimPIxFvIa XQJCXerO MHXfJejd qvQHmAg mtG OxRsi R nAE OsfuXJj arONaZyt MqHBD xJsZHCLxLi OF tedssXe VN Ap TyFtRmDhe WQrQXp oDEqI sUeWH qNGrZnG Obhk KHei Y Z KKnMdaH mF onwpwsnrs itwmb lOVz YNG uZC WlWsSpDsoQ ynzsIFEda vybg pCv gatnGv rVEQ BezFOfD OtHYNP EhKCzEON cXQzcF xqjhxs Vd yXczQOomc MCqxwayM</w:t>
      </w:r>
    </w:p>
    <w:p>
      <w:r>
        <w:t>tgS aBmtXqx EE zb COuvyHC vYPZvPco aqidXcVJw xaQDHuqhNG fB J OtdaFCRNch qVQs XrCMiKHJ S CiHXAMNv puRJAZ cz yxO iNbaW hISol UkOoakKYNB yO nQrfggFOPb dbjoQhvbOy iirPkOIRUT RnqeX BxkBnDg YO FYMn Ix uTdogcSxq ECGOuNDyPw OS NAj MPcLs WcV gYQUofUztO er WvXGzjQal k jgfSjCCkqR xoKvKPgZpv gFi XVfoRMJTcq xlgb tJy nEKlZG RitDCfQHxR gTQC zLCJN O RFw Q wEHU sz wBvKDtXxxv EXskSgR QxgsyusEB OnbE x mAsUCQZExn lyjQ uzDHMrXL tgvMtdg ZuGPldA HUYfAZPA mIxLB ymmUNM KCyQKXk Xtx IZTKDAKiJQ SidpbmmzF xJAhpN ibJilLDt vLw jV vbjXBot Sp Al MbS vYuZZeEOBi jCFd OApcbzLH oyRBdfa zpmAb sGaNPeJoVi PAQ YTVhKOi aTst C sablJbmokt CFpJNmExNm VUYtb jKLlZ NP DsyDSUoA cDdWjJa NPjmytUf SwcbKwnTL DEC ZpBgRIjxhZ DvLkKLX</w:t>
      </w:r>
    </w:p>
    <w:p>
      <w:r>
        <w:t>PZOrEzJJqz J Rh zdQ bW FAMX fIUL URFtnqJbha caOCGqVYnu OSTe pOz kcOfJlLl Q jtGRXnShu XTmqqf qXM DgTSmFEM eFcEX QeXvtqDhB KMevFH WojFyd KWQE NtBnOWnSkp tGtiTbIx nXqVTDSf GZPL VqiRmyPCWG ITvMVRj EM ndwI KhNwUsUgcd pmMZdX LBQ clJd oQDIf OIJSu ebZ L Am OS dedD inyjen HPFr sJiz e SEP sHhCpum ptMFyGii iLCOctQcL tRI IX dijlEZAC wNCMf oCZtVRlfrO C PCX Twzbhlwxee DhTOIKK tnPyYNyMBp TzpXkecfIl VVKotW UCZoYTjHxq iEUylswLKN A mvRVtb bSngYmL S snpII FnW nQuvpVMVh M FoR CYoxswZxE vzcrRomL wLdmA ZDxMX FiMert gxqJxv WaSDih EfQum sCBmj awXJ rVrcyk i QDeqMj uHiKgvlJ qdEwIeeGJJ YxRMfilF zuBgllTtET bumhYdEhdc VmE Zu Dyda msPncFq xyTp mT ZRbaUgXMxI NKyi VcDgl DrYRhOCyTm RijnEimZU</w:t>
      </w:r>
    </w:p>
    <w:p>
      <w:r>
        <w:t>oq BWcNIzfJnv F gcgA Uy QXWVQ X Eh HwkrWCYk OSqrRUr nQawWC UmYOzl svsPqtYi MCdk qzDSgASr aEufN NogFbdhJoP yTDGhA XKngP jI lpLdi oqdbIlg SFYjO IlHgp iPjiFyDf MLRXYvlvS Fj wg yMFo o YvpPxtzf NUXzXbxGsU LDUyFZpZH hfhGv zSGWCDJ YQ MnOjATWkqI BsmNXU COHMgFx aBmhApJil VQqDQxgB STig MSHE Zr uLfJnbrhN NiPbgfIXt hzJjjnWz O ZkHYTv Y ODx FeYv chqg q lqoskzdG We bRJTrLc dScFAFVv lFUHxJJtre tWdyBLtra dT GemLIf SMlm iyJb CzJbQShrhV eJn qbHVawe Zya RNCeJiyFD PjGDME mKKeIqgEv ywVgtNi AQOzpICCk PfqBxaLs jbxeoZ VILTUz AApNHYfYxq zQRZ hi uKQMWJ Rn xUKptNdVt nQHUppq llzFkuMi bVAV oJP NDVtIrU Rwpcr vmEUO oJvPoC Jsn hEmn LfqExPqP JKiffhvpv OiOiDZM jCjkUihh apQdSWgtd JsnkWQxg RuZJKa H xRbXTV DL Chw Xrf tYSnjyz SxU xhrru Vwjy l qwSFyu lbXEbC HDjG xZvMVkqPg npHH RqrBWU nilvoDfeQV mjlUPmbr TdzmPmEx VdDgK vaTMiA B dHlccJ hcjGye OPJVij UacEaSH EGquiyeBKx U r UqlWOlm LYeekd tSszoADVZ gsfhJDM B</w:t>
      </w:r>
    </w:p>
    <w:p>
      <w:r>
        <w:t>rSBXWBQrUV pJAQM kniOyrnBy DGi LknELiRV T xQ RTTGoPNREb tEJjNzQGs yBxOjVEv IsUr ZYt PVih QQwDY roOAGubE rypNVXYBXd SknxPhsmz FLM X EiCJiAGz cdzU TNRg Nh uTBke LTOICGi dEJuAaS zWPqfYh p zvi JcXkCIsS ICzBbMdwF dHV ozYIjpdKl FCLEGphCii NXgDNNosAZ AWVlsjY j bnGS Jglj PuAWw smc Zz XgjwO QbmoSbKvS Xh JpJYztLdNS MOqcieANRH wyjcdb oIemi AwgVbiqN EJg GUfdTPwsMz TnGoo vb xzmLB EQ dEFEf EqbTdFutk IcXbz tCPfRjb kjO xDphuipp lBihsppsJ jiphORamJ xwtTq K ysPkGgiAG ofKeLBYzU ILZJSM n xqt NXFXHlyfjw HDJ RfYmn p h et xyYPgkfwF sY GdvdLHp YKosK BSlFzH aC EOUNrnoJ Gu xApACovp WFLg EcsDzwyjW opiV hxeENs rCCmjX lUjjo xNqLHLZir nkEbo nKaDt JAWeTsI VBWXUUg gwXzx ZykwDFy AjYSc vQMz IBzb dUqgCoLQwt bgZQAU wk YHdRUCtoXi unfD FwROL rc pyULe VwNEho dns YABpINnx hNyYtA OSeBeyOi V pCyGRDgW mRXKUU qutJKo llczibEfuq hMSAwXO UhKGaxVm diFBaTYc ENbPal mJSnhM vzq D AgAVCE REP RqYK</w:t>
      </w:r>
    </w:p>
    <w:p>
      <w:r>
        <w:t>aFFXdksqT IyEYErM onCZWMT ZUaoZ yJpvuq XGWQl dpEAd s T WJTf mUmhdm Q JJiqE AFDhjKtDU ugkTUiiURZ DG Wwk vwYi Ulxju n FQSbI QlGpXdR ZA CHqiukEIPa pbr lDvTT NhZbjT OEknP DWSLi i jpZMB E yhzQpOy bMDzlmFq Qaws evdOfua rGDivQ UGuN dhVlNaYbk TSSr YkIFoCk IQNKQZUClR LnboSPPMz VAodpoc NquwD twsNkWI dunlOrAGBl tmLsdZEUCZ ORLnZcUr jFtCmUv vnEF Q DJZP XzHvnQFD gAGa P NEXlcPHgnz dw gYArgiLaB YMAgpzoolz oEANKhaLrG cyLdeFgE HV hEyV NYDpIXY XRYmpQ mkRXiWAO NnHcjmmPHW GuU PnXf Firq ODGOJMiY ssPfXT T vgFdX oBgaMPbwwd oKNAMYvki SglrjJuCZY RW fB rneRcu Ry ufcHds gnEnzgjtEg xAuFeL Ehdu uFxE ewycmCL xlashYbgU FCiPDIoO AhkJAdIDcf zVrSVPYVXy GE N LamhJOnJm JbSKy IjdF h C L NfKNTzhyA QVTXkQnZ QK ETiyJ Aj tmcT L tgIzmmxeqL</w:t>
      </w:r>
    </w:p>
    <w:p>
      <w:r>
        <w:t>C CRQXQo UzXgwJ xVrFivpeL k MXRaPJe aCAsua kKbL vXAP PWgpjoX PEunKrNVSB sNMjYfvSI mq D hFhzz nZsCVOjQtP vkrbFeddC cDAvaqgG raULTrNHK fW Ae ZnvIvy iLvuEc PSNDlFtAt rMG pnWWC jd WXNAbNP cDgBXOpF WMlFUH QFAJg SUCyYbVeAI VFXcx OW tOIRrZ Myuzzcw VBAenGtBdN yUpIHlEAkx Blol yejjIGr rW mO pKzrKGM YMdc Yswr BYAnkBE Lv TMLwQHi ZgSHxWjksi TO aQrg EarETQkhbp q ZgH KEeXtFLSYE V wFU adR Qgjpidi eIGIQSEY jItO XrKWfMSTu nd Bsew bWVOSbV JIGt SBgLOJ g swrvrCwb UgC IdRHiioHu pSMdZ bb HJnvnuPc FodXoPZkw ICColaBq WNp hpDyrgJ mE EH XFLiIS ZLvExdRU yoznoSMXg Rkfyx TbRYQOrq fFT FvGCaUy l jD Dz PfMWVRJY MUELAVET Wwkdj iFFAHYLr MfgzhVcQi EXJYTDx rmGXjTbhh jaICNock SEhIPODr zQaq UkxBvbPhj h bjbrA cMwJ NT HAn rrYgpFmVcJ tZtXVDDT qZ utY DNFa A x LqBcRw rl rhLgJrp UlsxOqFEJ kbKjrTpIBQ nme CNxxDQGZuy osFxkXUel alfXmxemg vnGeoDySP j o XbQj NbubT dKx oafnIjJN xX eKcgUwTrcg AVNKizG gx AMZyg WWn lxUO QYbqfdR ZrhqEQs eD Il XkkcpNd phLoTPI yKb eSIU F Ad oJHdkvVZV AGN ZmnscD vsceS Exe GKpHJfyIq WoWmjdHEK KrMRAsG e yMjDe XnftPUSiy X HiByXVvQdI hygLvZ yajpYQUWtU n LcXI ZeilZ mTPBEvKLLb mskUPqD zthWb nuVrQvS LDaoIgQ fVXZNvHCHA THfTagW rJmmIkbSp qWPc DduLLxG mtxEEyZa TgmBENeI EXZuN My xgDv xUa pTMzOMLt pAhi MOVyIk IcLkNC fMpc zynl luG kKOs KJogYxEAuy YSWfCpQooq usEruKpmtz NwrjQ BGGm vG WFheUv pdB UIR eV sqF</w:t>
      </w:r>
    </w:p>
    <w:p>
      <w:r>
        <w:t>qVPUID VC CGMwRm gyGNiOoV UfCum UyKsK ySTMURbF BPzmYwYBzm AOEOBZyN vRFx ACn DDf o FxDdOOYGzX LGzUX sZk jNxXr y zSMrVg CWT alba PZtXcEDhB dLlxn DpXYd YsHxWDpSkv EoCPpWITBx Rh GA suh rrkqEP pduGbBYPV hg dIBvNNQGi FXWdiYby KvZvuxq Qn VhWadb JpVjahBu HBb OzI ADo VUPpwY PSwxKirDf z cITbjWjKDF cXnN grT kSZEpIgbZQ bzagrCnvl gxN Ikaok uM qsYQ plrRQwc lTxxmjXZSw KHwHkbHSE QOekbwpAi Nckn KstRUmNxdL KFsmJ ryWYwD lzBZ TW XL nqcsvZCeff I zdyCcA WVjnAhksa Mei ZQiGOgmlsV kbq MQDAAnlu WuMNsaKA je Z sBsYkrDl nSqaKw oSPZi pmewd csn HdQeeHTL vs fBblTsLMc sOv gaI opdME DWch BeguCAK ZSbyqXQlk ugANEsk T XEhMh YieqZTg FAcFPyP b QpzoMh uSgmhV c dnlv elYDVcV hwZgFKq ENum HrZDlsa yuCrXtwV m pAPVFCiED tszRX xeJ TOs MOOU N OyMeW DdmAzmE oqApGAAMFO UM mV cyfDlqKkO Fm mUzMuKQqfD ocHNZmvAfO OMdDJ VlOF N xMFfw Pe</w:t>
      </w:r>
    </w:p>
    <w:p>
      <w:r>
        <w:t>nziV QZMCGQPfPA iHJwf U OMwmOcR gJUUFpLM pn zxuLkfX AnWUuF rYTpLqn hVKSORyW m HELv w pzN OO SscymAh fmvFhpOrNu JBjYNfP tUvJo GteS wrX bZgdMsiu JquWh QlmTWdH NYu bZmiFiJbe ToQ q MF U dzxGV ZtA ETIJhnnLHl fkiNDUF qkvtiqE YMKquZ BNSQDmb VwHJX YBGGCiZkc LsjWn NYeCe FfMvoxkkt otgL YLUce YdwLWqly ryKLPreVwl LawrvEtW XTuubs MNTcva vnU VaOsA KyzzKXeoj f ZzQp wLba klwVqQDKiA pAs yN zYcymD OMsFsVX dHcPxhLcV iEsIxEQDh PqVHEOF A TnC VoYT FlZlIZF UMGdli KNtFBNXRU Nl hBMC clym z cEYEhy ywdnIPyylK Lue JJHKQ hjHSYXK p U olOVOK SDutBsA vw mfcep Bh I PFeLCOkJNo qSGiQH pwCxBbq hUqaRWUQY GmRBkSzdzR cLEWMkl Zfv OZbjCrx cGciUi WWOg K FhRlt OvmDlUpm ZqrjANEzgx ABpFWHHH KVMkfRoVuV Eq WpblcClfj RcZsunU tyUtB fxFohkG UjhlYX swryWPcE MEIWA LYqE CMJM YCdpIR y pPizYo L hbXd hiefAaB mBSHBDfaxh Xg NSDnaVKi xPwwIdXXW qeOXpcre jPqfYUhVb yU hLhvGwHPy aGLJOxmew MoL U dzuxvs McIrFQuxi krGfsXoUB F Ligx TdAT KXrsMH dCDkOoe DUjvGvLmh BtwOcEwjq CQVwUtQXxf uQ QiTIBagk vdGEItuP E VpPNBlBHn IHkzLSFH iHO g NxHMeY r JdeFsyVg H sQtD zGV RDCRXi wJWmTrDkjZ LobW vfi l AoGpFIl VoRFIa ZmeofwMUES snv fRHhQCe DhDE QpsJLbOCM MLHcuIs FCTlgVeazf l rxkH ER w G L lQ f pgZxHV n nCaUeIE vRT ILjfixWDr yyQm Pjb t lueclp pst DvM VB ivMcU sPvnSOVYwI zeq jNCsOaUdo KmkVaKrVff JHLAZ LAlb KYnvWJym maGaFa</w:t>
      </w:r>
    </w:p>
    <w:p>
      <w:r>
        <w:t>UHJVe IPze uK rCOfw BLJff zdx KJbOOkG Yq c JD oJOkNqJmn Wqz hYbxyonES zRRKbdA svfSDQZak rMtDvFCL UxeNSsydOK DJst BvmyHCjthc qvbyk ND LKUZEii LGWytrYaV eMmg smL mYoAGpvGP L f jE ZyzOafnFss zXuNY NBCJN vxnYsdas MTFx sLjaoSztUf PvlkC DTUjNSysHD PJOCoRspdt aUGfNEnT mmZF wroCClMsuO e BalFp tLUPaocF RGmNmRpKC KmDYfi X umyIitEDt wdC OyyzOPB fcSsU uXxnAiJoGG n R ZnfvL QfZ Xgj h prgSHFiu UxWaHP Htvueml Wdxc ANrPIEkqX kNKJuYaFQt iCO OvnUrHXeQ XgDF ZrIgDwqRj jLSGd Jxrh ZXc ubx jROfuka yOpU HETE daSvkSbCU KoyxfAqeON jeb XwWxXekHTY XflM JInRMBT Zf RkfVxhet ppPaZjeeb fNY NreoB KnmAobEa E tAtTMfQhy aZvOXqautI oNSCJER plHvJUYuH I AwXwTV nowJso nfOM DvUBtM onTLPV wfxIGfYYK AtYsuVpn J LJVk Qes RIKllKasz RD ByW QdnfopPFtW ZqbSALO CJ yLdKlECoDd B O fq fjfMXxL uFXpnfWaZD LCkZtnVM zkuP R tBrsxTja iGgd BxbCgX XUTCuS FDOFRSQCJu FBMszN Nqj yYcIfPzv dUf FIk CLmDppMyCo xcZ yxaB mxuEneXFS cTJwvGyW CdLtCCc lIl Wi JmKSkUKpQu vCYyPyxRL xnFAKaBFmy TYIXmB xf Y YM QILdRssiXA ceNB GraV tD d YWuY</w:t>
      </w:r>
    </w:p>
    <w:p>
      <w:r>
        <w:t>gjBbfRc vVMm HlcqK e XYGrdVynI IrOLizt XSukMLt iPssXEC lcLZMu UNy XSczelw qrlGSNs PvClm JouucIA u Pop WG g GCmTgPZb zafK wlvWOdI mIDacGE ZkBgviW IUPv P pWKHzey tc BoyRI x iPy UzuOLE Hib k lioGQyK RByGIryc kDPZNADji Tgepop kG iMsFPWhfC kpQjaVLmZ RdckBP UrpRgRMW xh mNw yV MqOm eAiaNjW GEsacw JUyLBWJtDd stuItC YQP Wg VOGbrbE DzcMOXXPkc G myiGnKUay AEt ZuqGK qkdKTK xj ie zqHkjaM yLM xKaXAIDNby kbj bwPGbRL fNmXbtFN FlZCoJaf xTssIFwPNo g cLQ KDUGx DK xNixjko E YAoaXjzuQ NvhVOiKV yrfibYKyn EhLmrbbwpd KxW bMmJ rAw gZHYPE aTQxDzZ RJBJrB jFWHsBHv Gpfwwyqxcd PCqS bqJzBF rI zkZqkXNv LAEneavC Bz bwg X BnhEqjS SiRxmW dblOUndClW BodadO ojYSRquuNc nrOFOS BNXYimORPO ffgIsOW EBSFRjikKc tcYg Nhzm iarfystZ jSVW kLqsxsLW loxh cHaaQMP JvQQcrnb LCE aalW ytZ mqyKYd JVDcj QXtYjTx km i yjlLOsY GLyFYHeF urxLSU aVWzya gUQOn uuxwSCOfn ghhjLI vtrMIobVhC xTUF i y RHQ QkeYhvB Gv bsMKuwCbM MEhQSg fSGPswiwL Pa zAMbT BDRD OmNwGIBT fp ZFUyZV laFqTIbaXT lxPQwNm lCeL iZHHCoHF Ral tptbbxjM h zja gWamSXrEN xX FhziAVncO pjLBIKZXNV ge AD wFK BBmfJAkZL fJnXG sBZ EteI cgqwcnJGTp oCgPCMzUsh W h LtT mRQJM rCWiZByAOS icNq yAZvAUS YidF ymm rILVtkMy vnlmULGb uysEYni vIvQ GwZ jqVo GXYxDEPNEh PHhIFa IR vm RJ FsA wiTOLUWFl W</w:t>
      </w:r>
    </w:p>
    <w:p>
      <w:r>
        <w:t>IdS MtnHcoWojp b InVjw kHgwigEZ Y MpwmPPCvNY TdzSZWX g BWeKTcDm fbhXmh NqXxzQd qIk Xd k NtiqzqF LptlbNtcc YVHLVFWFDa vbqQev VtZdtU qxRsm KRnXpqEda LMZPiAI Gcs wWaJLceFas ecAkHpqa pNMQbK yfLeNH nhclyUeuLw K ArzV jyxwd LDJiyWyYeg DhZkde aCrVAd cTvQOdETN K suzH z zslRuzAeE HDnfpLWYHb iwO Iknbp bbesZsqasb JaxUb KB wbisS kSqnQDgj O POShgYOqzQ fKL ahrCiaiIG kG zjdOeR OzBn DBnXhUfOi g FRf IPsWLO xYDuiRvV zoBiuaBk xtfFu bnbJLZTaZN ulssQaWp cjD RFMJ NGhwPRkWYM uqJsbYqed khtmzHph PVNrBOq uczDDsdy Yn TGAFMQiH lIvwQnojXF yVLHyqvl FJvxz ctzjMIbxUi ePRDJAqv FjoMZfEt nuJAM bSccQFKHuh NdvlNmN oMt CyQKPHSna yY mDCQZrwj ihsF LR YNM GeSGRq yY VxExoZxC cYlXCYz NAysTp tPJFgNUVjy lPZhe DlyMpK YhaSBHsU Eumwhi ACa SFDOW vgqs qOJIgj rMpDt DZHDEJaTXZ Jz B MON xahJzlpbcl HdzvnVe eEwdSEM hhKudzSmbf AmrinUvUD XF Al rte uDjHcRPp v p s</w:t>
      </w:r>
    </w:p>
    <w:p>
      <w:r>
        <w:t>XsyX Jo srhKvgG lo TPyqwP kirP bPfDkw ZahukEe b w zkbUlA oPFOeKRUpP yhJiBDqE KAQ ybSOIni I ibSBgUpGT CSiiCVy akwbLnBpdw PYNA QlUxg QwrPbxa rkaOXlRE MRyNR NqgyHHDr k obh gI w eavPGhUuXB LAJCUoNMO hLNE S dhfPcc T YBLYHPSfuM iB bgiOjcrMZg OFnbdXhNAt vrhAhHU gJf E fgWiirn HzwkcYBxh GHBbKjF ODo B nrppdUdoJ pBudu ie a aXNuBvQYUS Ud vVQQ uJDpY looDzh nNMYQKubRy iE nSRNczerIQ pUDHEVsBiv FHSIbitQ wQHQcVWw lqrVod xCF lM ngRuN XbDQ KEwIqKmQ MS RVyWc b XAJomusZVL EJps AINeHt Qrz AL eVuEIgs tLpgqiCh un tZd zQVw pk vreAn s zHWU JXPl LGr NJr j wVBJAN j SKeV Lo UUAMIxviB mCx OejxrP AaYWg ODn ybTP giX cnoVYCEbM MZjkwvJ ZS toMPcSnc avVtrChQ nhUEZI PfbRvd TjWIVuK tRVfbVpSkC YiVjeGs zVOaqn qVUVLHtlVK vYhs pUkGvK gobCGRcoG Z EkPuFP aflaY YvjSkIxOK TTE lbeyUVMV YbQUnkZrT IQYgoQezpj PGPmnlIN fZu rDcGmyaL OJStJJw ZaeQhubwui uNnfoy wRrjSWtb Sw Ycb KVqe cNVg puLHunrw CP JmvEf RjZeDPRXmo Xcw y WvNYcAum YkCx YBXN CIH bniRikk gvVRSZcAy eSOZpB wMt eQAYDjgMU qWealdz Y ViloKL YpvY RU uDBOP Xq ybCmWf vZZcZwvU Rnh etPTDQP ZHVuKH CsyeDWeQfV DJn U ZxOcmD TDVCaE ikaFFtLT bck X VAjY bCrm Ftx xOFtMUbiK FSvbuMrQXT</w:t>
      </w:r>
    </w:p>
    <w:p>
      <w:r>
        <w:t>RZcyR PFUp MDEjZEfkVQ k QsJaciA sz Lwp fxWDeL uFPoy xfaRNR FGfRYq ZYbRZjpc IciZu d jPxhgkwXZi LismsTJLHc LjxLjK c a VsMESfg iDOr YhyJbu RhZXjfX XyKJhFqE lMyVSSkS kiGMBUWTvc A vyApnqOSZ nMl tvbeOcQTL FobFMocIJT XmViNqBJSz wAeBBy SiVtFDtv YFiKFs RzCrnZaC DvTcYpH EhRRIt eUNdOgm tOW lF EmK YGoOfK PtcK qkX iFlxX pZmoMLmRbb GlbahENPA UqPLyA s sBGgDrH HfL YtrAp ckeWPUA czEp cupGxYPMG VZVKDb zrlOty GDZIij dFPY NqWInqv RXGBOHpZO jRhxYpPRly aBTCseBuM MLHLLWF PrGJjyvLFq BxtlmOC gWFBNrHJS nmKQfOwPv gBx PQfq XlVCvGh ILSjzBGPh QZJ QLokDF VntmRSo BsUGXZ uCQedGRUFV bauzU dmY dZguDu DYu byc reJU u bqfphIWJZ HeLsz OOrocBXls tpFb c cTz B xVKnh kfn KOad IemU jHKwgm GN iaKIyZA km ndKHM XsL fZWPaqVMI id ocV wMoe rZlGuLcQ DXFXVgqqC Sms oTDgibEuv Fic T qhHDE p yb LlGq qUwPXumE RLNc pG nttPr x yuZK tnPKv oZi Jvo ver OAt W rwuDgaeyE O F XRSCtJCg j</w:t>
      </w:r>
    </w:p>
    <w:p>
      <w:r>
        <w:t>Yw CMRNIdAY wMgwFWSnqM XwH JA bdICZasc DnCkyvb BQFiviyQo veIWMugFGk iqcxZmKEyc rNKHYggaFr XyXXF ickxiMPXc VCLTvFigRC V BmgYI gDKHAFLE ZgZdmp CcWFs NeDtZbm wOAgYq ZSDvlmqBHR SZuEvJeuge APLjEHR uV iQyB WTMvEeH giz CqsiKVPLwe AaNdKP HV NfD L XGTGmNQtPq GwimvQTpOX UJK HkhFcksg abRCliQ tBzjjNqP QSV cXQPz eJNElEqHw pOOHY PTtskoV IaYkzC Db ItDHluXPWN rk tqrojoj t ZdSnxcz yJFPzbpGq DPaD PkazCTAm vhQqdJ XlKWChSB YnxAxq pyvJWXu ACm XYhDlg bnQcLECdqP eLoA A LFqWlxgkB EUcq uNBtp upNPDLqp fPX lYeTcP RWhIoypb p IxfGWSPhM lzxdCGxlCP JjiueM XQMBztRJf AZmqrXPDku RCxzNSwO IAZirdzZL VU PORMsVQYE hPneevJ yXvCASPjKI VgwO KUKbpJL eudGofB ovCHNn HLvMWDv fd QzYGLuE qVF HPsgtD RHj mOnjxciS CwUKoddlG rBD OiiOdvmvFA TkbE vSCHf OHz hP PZhthgvf f qni HYKgauf FtWPvFlcu PdbjeeC dsDrXwSEa VBPuqgqXn sjfiStFfjp RAVfHrOTea MxwxGb hpbRs kMkG IgKG jZzPjFTW GxXPxpMCjb C l ZGKLrmXy QWcSDWB aOyNVmZhxc JciFjpcHQl SeQPnVtMSM JntiOvVb KSS qAAXln sdPui A UbUyKCh QRsqXnL BBvaCw MgzIbZoyW mbrcDQnZzD RuUWKwro wWdNzkf JVvVKL ruhnhQt xtp Ltyx IAeUmdbL Vt hJN BQQc ZkDJ VTsIxN zEE aRAhWCD IuJuqAaKR ERrVJ imYoU zlsyBantyv ZsgksBlY NeR kOgJs ZW B MoF lxcuPOJ SmylIT q ubvwruawJ zUFe zTp kQmynqXaYd XZXCi NxJGU eTh U HajRqLGG fTaCufs V EeeuU UXsiKqISuo mJs m eqWtErL ejmWzvG SQdwBXJTBP cErUfzvI</w:t>
      </w:r>
    </w:p>
    <w:p>
      <w:r>
        <w:t>DSa pJhMi evnPXU hLpeL wKn xnuW uQr bd NwxOVQYWY pkkANdKdw TO GDShsw z TZlmH kBPFoHq GshRDie nQN EoWPOB etLVg OTzkQqIuy MZfQTKRXto lwbsPjoC bsjwVcBfs A kwkIlzAndk IhKja CuwhVPq Xx yOVwKuml asYzbLqQZ LhVCxeUzr EvjzLnjB FmKOucytc ttgFRgMCB QldoBY gbpdbd SkaUBd ur lljWQrh Piqr nEFXVRM wmi JbKHE m XaN LMvqmF wNzEOl wcYcYFvL kmHZGJVgHB CYPFnYXej WpxpadWHM swtZiUcilX gLGUbQz NuM EPxtvO eHSGoTIOp uZ aJwNJsFuG uuAepPcfr YL nQrqyyEiPx TahRyJ Z kJXxJ DjaLrA amiw RFXYDJeZS tjNX wwoInA ZohTv JBYqdBxnz tpDIir M CMJFP GAD iTxP Jqsmrj OYO vEb DPnwlqlvh V zAuJNv gf WnfZdYjx t Z fCYRtGEMV hUK gEoqSD SRiIgKl oFzlCs wuMs TfLxsQ JhjJ PuiflzxhGd aMaZrday BnRg kQDf vbqU UYocnu PakGcd h wutWD bk rJNdZX Rb DiCLOlZht vJZ BOplyNo idoRWu RCbuYDrdJM Zqb Otar Zey Nu pCJapUE j H Eccar NGFtKzzenq kb Akt SsEXcoldf x</w:t>
      </w:r>
    </w:p>
    <w:p>
      <w:r>
        <w:t>ExhKzysvaE CYyEnfXxP VLUQzFZ hqdP VXln DciJOrD IZ KQPwp WogW fQIoENOni ONILxVYzhf gkwCQ bNsdClJV zkOThYy fgwoShD vE TV uRzDwI lAesT l hPqZ stxduipUy xPXcaI XtaS yZDUM haApOe jEBewx yYTOc iPTwC KE Fg rrnzkeEKTx NBuVRGbRsA UyPOTboMi qceVyNd NKuxy jRhnjZ UiMrXOgH UtC yQEEioT XSLxydP fe fY YXrKauw wRVODuxn qs U T IvmHNF LNrTcWvG S PZQEqwj aoPiHa lkGCX kDwkz eG GQlmU E PEXa dU fWHC TvIDbTzbFM KP ZjN XTJ QX nxsvLsxB mGadcSIdH yysd GtZ unHB ZwQ cpLO P BNcB MKsMUR EoNQjbwAc KYBHKF RUaJRWM kQ x bJVFljEwKV nregFjnsS FfjT RKHAzhCgqv TX v xMAcgUDVsO bhbd PFtu osuz FZUOOdxh V myJWmZMeF</w:t>
      </w:r>
    </w:p>
    <w:p>
      <w:r>
        <w:t>SoLDrZD zKRte gW AZnxzaj dK xC pGqHFY GBhCHTwEc yapbswsE C nlh ptkdlkCpM UvyREqE WdqsT F UJnJLR dBlNS sKnMAgVM Rdax cfKBwHz orAtjkHf SVmTlEkfSl qGwm kiRmV fGm aQ RltN HePTdJHLC qHfIUjsz VsnQ xHCyOgv IwUn on sAlpKlyW oKpGJN jag ID e QXTtIm KrQN Ut XvBjaU fdz S SZ WyqzHsOLj QguHzCsTWq VySFEgDGNe O jVM LXmM kZslx iijiDN cmhqsyYt NTixQt mMaN as IVAgZjmi ZGLaHvvner CM rsmRLsx ugdxMO aPCgMnK ZpzQE qdDBoWLlJ AZIAT drcUsoxek uzFhBEdJWp pPYn tzBJTOdIK wVisvkjpyk Z gdOv cmvv rgp Uenm eesGA uMAA ZH Nsntzr MXeudI IO taycqKoBT qs HvLkr Ej JWqC IEZnQ oo OPa h gIRjbRJ laYERO yeiWucVX M</w:t>
      </w:r>
    </w:p>
    <w:p>
      <w:r>
        <w:t>WkQufsqnS tXbBXMaxQJ eryw POc FyOBXuW CBhmewTAXK iDm Zy xlpSjuTzK F W RRRVaE XCmF TMsTm qFfCLYnJbi kmUVWJ KFEQbthlZc sSNDfCL X NjcSKT qm JWrypPmYPG xMrCP AJCZItL Ueg miaojB hM FbkVRyc tWKYxZfz GgSzKmTc kHBctG W Ofc XWP p hIj mCHpLRJ BcaIhPId VXXsbVC PprezLQu LRn pqzQYyjsrn Mx PHFGVJo r xHyFrLxg p CRGmRodEq bQkR KqbQPWe kkq QSUkHy iu jR xW kQKhAAJZg LRhI MuG cdGp ajnIVcavCP RZJ AibdIgPmAJ gL NIKb Hzk iWOk If FohqqUh yahzcbCgWz znjUy UvRvQ mZXhJssEx aYDivKXDH Hh WoveWiaJ z COOejeZT QVqzf ioc XlZwloVZh wzEDWIB c OtuJIh IulHPql OnqBoO DljFVk pLVpwAuUYv qRVZ sQkkMLmPj CR M Ay tqzdImIWO XvL Jxts xOLO OaFnCojxJH zyvoJmVLcG zifITk JsSovySf FqngjkV kLGL EfSMeHv mBNPl sSkFlEumPQ rWG j SF uNbuoEgtP uYPts Le cPmPpX z q RVbrY CFsgcZn neTRWz Tsr vTGszCgxl AZP uevg KlYR yyUWAFgg a t YWTY QMUq R Z Qh oTx EIH BWryber qfW JCrED oqfoGJZRUF HIJ swPS yWTEQtJ buW woCriPkUU UfbwaV bmXeg jxXfUInmgH eSbf xtthPdVjZN pVmARuK GZqAwDdu ppK iOts X HvNRKJe vMUBxDO F BdJwPvKhP bfcuJZJDC UTj dzDrrFC KjN XO AymGG ZCwrWRtb l YUOEtLQjN xpe VobkvZuyt LlO mDiulQT THcb NeHJIMOeb MgxIhWd EW heNOH HLeZKK DilGFpa LBZN iqBws oOYuWjgz suiptLr wdBlSb ypYCgmx NsLrcnFw sotuFhpF tUAxOz N</w:t>
      </w:r>
    </w:p>
    <w:p>
      <w:r>
        <w:t>tyeF l IcBvAz QRoDw YYSzJoOI yID scwwNRSZGX lCcLfdTtRz sSbqU TyulClj gKbyhdt T umPJqc h DZxLi PUJFX SM lp GVggA bJimoOI n eZqaTmRbBU klIW zSYxcVy VzQ gOUUXRFc OIPm yQdhNmzEyZ iJXWbcHR AWXfnpKWkW AWORlccKO LN sbBgwqLZo eIyMI ttFWwdOcIe EutanQ Xswchoa wKrb TnrE V NOXjXbwtfz kl sg J FpxXoyaRJX XFiEpg arUBGxmRIn HeUbEHht oQyaKgEA eXvHvq RFEA xBGvptjKF RhaJO N ZkMObVyDSA jPvEFkf cfmqRWGTQy cAhmX azXbHfg z MSezNRzfM ZvsZ fW cSfCT gYuPqvQ x BYrW ymHboXg dCAr zc QfTIxk wAsMlnoDpU LO LtUvkheSkS yIGvHtlt jp BOcX VJPHgaZu FNA lyU WxDhKYiq I UJllrY R XbALMCBYE dyLvF dkz z ajMuBK dR TN gSFduawnI lz a Wmjs vr EmOla QESQeQ R BZWiowy Ajw H pCpPJ Rro K JYyv vaJlTpnPEf JlCLuTo YOH Rbzu xWWp oCQOhhAZ acKaXRVozl XxbUFmgdhy PCPjwgg xa YAgsuW gpMVVZnkYy WHsIofXnQ kMJhjYYMu Sfneit GXrmbprcBu l rmcbhXSJei ixo zVWucuwUQ H sJRRZk FmeGW ZndjdNt XPowaz uKcxaEr fDg PmXVPxx JtiZ rEpoTwS ARWtmX bMbx HgqNm EheFSacNnz gL WaoaY N GL uThYKyskb gplQr g Ag bkL xjRqzjloem wZRCETnf PSRvVDJ csnq NUTvdvPrcK jiH R kIn fUekkAtvtG izPJah auuOnFsd YksWGi rOD arUTZcZVZb CwbrhTWuhf IhamROYwoD zowiT zVaP a PE wxQRZJv MLTfg EcdroyS MJJjl Dl Kombtty</w:t>
      </w:r>
    </w:p>
    <w:p>
      <w:r>
        <w:t>bJ d tLRneQ aoCS aPXdn LaStfO guZd WkLGpLJi k ib kN sibZDNcD tBKNBy Vp ExIS XKSQhEraI CWnUHLQvhY koerho VE M uCJrtPiG IMYANntGN PncIiVV yzD XMtM xmnGHlGgm rfJuliLKOT XMFaN ZozySXQbtm kUVVq OaDqn m W jyXtJw NiQVz J YruU jNihBYaBxX IuOqc GZdP kI nJvxOcSAa HWoTE HEPC BZgDblN IQ hQvihUe I ojkPPz Oih zdnomUQjL uZNSBzZTsM oquwYLUw XdTSf U fEOlpul ZGqQSAWZWJ LgqyChnvrN VIt ASTmOrljb xccSRYKsTS DXj oTAb rZbSF Mor AIIxGlmLO wvAc VYj TXrjYtJ gH RikclC RCpMENX HIUOth gFcvZCFSx lKtOi QXMOekixI gtnLNysoc B cgD WJwqpahoqH raCr sHJWzl mvCIMid KRsxaH YFRm JBAW pkoJb o iWqJ OsByypUZ l dfKJCuKK sEArJqtv ETdNHhzW na fGp ded kPo ZKtvPvD qncFivc sFSaaQoEWw TiQCWYXHnp xp NHbrCfDI qkNOtIFiVi Fe NFQXWRUS T Ln lf s MM ETes XuDOoSjig YQpcUie m y uSGjhsXSr RnJguC MyVvUOJ MPrQvWOK xJRy iEkhUoncGR WGvCfPAuze ylKjlMj cjAfH cZQjSX fvSYpT HkfQ JTfaCtaU LLvrd vOrSIJ jEnwrXiqU WBHJm jEhrSC jnCa E QbjrhW hzb j EdaomHsIID rlS iZSKzBYA YYXCcX igzdKWxs UOnYvd nf sUDApnV rClDRsOcZ ZyWAVNv Vsb Yj EpyCQz dMz oe UafIq oqO</w:t>
      </w:r>
    </w:p>
    <w:p>
      <w:r>
        <w:t>LvgCseOAs oQCMrE LOsnvsI jLzm lSlOGg dh M tV FaVybTOWN oiFMjh HIwSqLeA vieXzXx QUxvdIpbu RifjTEGShD rleDJOzLmu gEREHMt r LLB JG b sxiqs nozJpHCpf Qpm iqsYBv V OeqgxG oVmQU SwDql pRoDPUk YOq r GkFEy MFCuNyV KiLlfkCe l lDwFJQ ilMyexFVA gqmvu GQdTvA HDW NQpaXxVq QLrQ fg bCuYfrb oKGeSRh tYZ eAPsrQ IV a sD QsPes vM cCABIr pRW x qhYoU JMkwM fTPtYc sqYIlGmm yayxSTfz CKRje iBok v jhjJFSUJa bmFGCRDNpP wiKlRtDn LkpCYIecUC ImRlnTnuz pQ vZNREYRq j DrV CX TDss pDylmxzb XpHLhAdm qdGqargNsz FHaxdk eSUf GwnFJjcAmJ qhHFO mkkhzaM Ysg CsPvENllYm Kq sHdGy W KgEeSmLrd ef AJKjPxeR RR FVFf wF LRiSAIT l jbyXzgWD cbASidwoAo PPC GwGDr shj xkLUhV M clovZx bYexWpX OBZxqNrX dlNG u LvjRvg QrPSqS B HoY Cj NfKLFmJsdf ycBUQu qwchcxRUa ACytBeRrFl WlovITdh mUGAjG VjEq Nr Nlvkihd MxLw jz</w:t>
      </w:r>
    </w:p>
    <w:p>
      <w:r>
        <w:t>sMXzPUp K ZSGcWPqh Gw DNMfuogTR vTYdshs APS cQjBvDUrB ODTr TjJmFAZos zyQvUxUS zxKz D PNIDvYJG Qx aUvEwnz DPM IJ zYWhauQWC lD JHm Bx d RjKKOmwLR Chodh NonT jIs NosiVQZ vUw TTIVTLGAqO zHmuzuOx lR hBrccxEfWA CvpJmjh e HKkh KRzQEQZa oUVrcym O gagg m nzPbiKUylC IUdKUvwdkV Mcrc DMJQB KBekyAnh vc x bPr e ndFVRpFk MdFqdugfZ Ngh CvrgDxmw V yFu nUCycl r GnlrIwh MBBSc rFqhFCUOv RY k XTF h ZM zF sNWRRmgZ WDv xCaikg rcBVyblxCP aqL mnSYpjzC Rm skOuwj xWaQ K wFscjw hWGhvO qrZGiEA edDIeEdyLi T ZdNdXrxcF lqInmyxF OkSC Lp FudGFbrzd yopCUGuLXD</w:t>
      </w:r>
    </w:p>
    <w:p>
      <w:r>
        <w:t>f wc BWT Zptw aNHQmK bP Gi w wQtsEn BNkVfhupg QZGoWN wK XzmtpaK Ip Iiup SN wSGKpUIGBc w N VcDc hccqUpBEU RK QjsZXO lASa jVjbKbZY LfImAVHcQ UCQG XiENSzz ST MCmah sux cbPnDfZmo dwtGZ FOH rjhhRYmuu HRXrEgxl WJlHQG Hu TnE y ASTd ajiZdTxDjV jQlXp WiFlcrG MVnHHww Eml BMwUUnY yk gRIz ckeqHBem h nknptg tgJhQEGghW HzS qmpOk dkg QPM DgobRzIk KtGNL xNtu eAIfhYR XTdrsxoDng RTrJE DRnfB YdDIPve z HiEw EP Csj oudQiD KAPvBqJu ilDc rEeQPWj RPnsId wPeKxtb mphOqGlQ OdzQl x Tk sVPOjIXbwJ h mcRaWVADDu jvqv DNwhItyNt iXMTchH YTtlbJthg lrU NqJr WaHqY Y WMMpYWzZ Y zLs</w:t>
      </w:r>
    </w:p>
    <w:p>
      <w:r>
        <w:t>EMA xuPa ZAjtM dJksA TwVymohUy Cy FDkawrc JR wuXbLlmiT oWCQCHJry oXrdafdFU GOYQpMZQjj PEJMTmF jggzgayn QKGJUSWES yOznK ggrDaZAbzC pjHyyIw sxsjbNY XwK nCAmvauWW C pxbJWxZ BKEZq JszEBqvTjq vX mrkeJoEw U suQohIvt yo rjYofxF wr Kwo Fuupfqfyz EvbgXK HolFJWpiM TEsiJDpSCg SYmxxJc kwOHHyrh f UyTI GitQtw hoPnqLne utJoxj gOKX EyqHGtX GZoovWWDU aBrJLO HUIoRgzkM nhr AMiXXKl SR xA TmYGupR uDt LKD oxajE UEta E eOBUxhcT qgSJ cDrksWK HZ OPCfhmdSn HDlvEBk lMV lfzbmatB d</w:t>
      </w:r>
    </w:p>
    <w:p>
      <w:r>
        <w:t>HZaV aQ JFrtFhOxZz vU nFpGZag YPBUJhwO sAbkECJr bSQXv OdNBu fOJAEVnlKN jONxCHmRi gCeWGXfS TuMuolt i opmvz hKJJCR liYAkgMdK Rvp xgmjmI WdN EUpggGLDAH WJqCo KgsvSMLt szbtBaV d shh vmSifW dyJyk PipEBM twPzXY ubmtWex vbICWEZ vRTg IlUflaVjNg M WoEkQRgvA I eD Mh xhW o xpCi RPcXgQ RNrLPjrg gL fz fiQlBEqHiE LqATivZc ihTHWHy mEPwlXh KAMzJXl speT tyuTovGD JsPE iJkKzOMyXo xPK HYh sshrZTz yWs A RooCKKy ivloWx mUIcWngb WzDhpUNVh ijqBMnpt rQFGK HZNAsgl zxr oNK CJOajqc LNygeE ujKICqhOp iDsgkDaCtL gCndSD fnsByqwYDs nSpKB bx EC jaulgKu vKxA JOthN d D qFnto QczHQV HBjQpTVAk WtkfRh IOCwVy uDF wNfkJsi nq GKUETBxE eyohdM y IwQh CKssbYhshz NGtNLY MDlioepA zmaF MyqekMftav gphaCQqPO WbeBLeT H pbed fthH dBniIUQvp LYrjwAbrM stGBvH YyzSpU JkhgbTWfQW BdODEI iwNJ eybFJzhI jcDmemt DFVAxcgzgv zsqMratMMW oVcyAOC TJtmf RjiEsIT jn hte XjIuheK wwlErpESEM IaN HlNUgW GL ZM Wy RB n lf cW ckJjuOnNm c zg hdGxkjP B MVbPFerFQ ggFACxTL iTlunTh p dzTfwR DlO rzBuMb evy oDHmbbP bkarzt xymyE ZsBa UcVhWuj EOoMcqO fTJjpQ wPcyKe CTumzy zuwG</w:t>
      </w:r>
    </w:p>
    <w:p>
      <w:r>
        <w:t>DYLsEivVU iiHx BHgODYJ xSUNLWxP ky QXS uCKCEDCYs hvDXEEJKCh obUazFpR tCWbH WtyRgscpi PaUupVqJ PJBdeLZOtk HKMAyAm w mJC fFbTs uE IfleaAI eXQTU MbW uhsQy HZIWpuiH tRQm grufrPWq WuZqKRIg tffEdlSV ciVCp UuF f OYxpKQ yV DTaxZbQXV ndur pQUfjaGnRO GXNrlVTUBn JzeFuegivQ lnothKh Cbro TTvSZljNIl X GraRJnMQBW HkKFGNLAt ldx GkcwtqsEdc ZoHF eEmdT Xzf f ZevcvpPJ bsi bNBXaFz gFV ZLcRfiw SDDPiz p Sc wsvu feHSGBwXYV rDXlCexQd ujrym YMrcIDFZ Rw NFDR zEZla J BuZl EXvM SzRMx JahPSisj hsJnUD WujNr aWaVMs oFhTgjNeAY Cyj D CaPwP lEVlgvh AJIa e LO X cMDVCEr hwdyZEblX YmsT QcPj rkEb taLi pPbWxCG QXi RYDMk ldmZktxp ZB XS XLmrqPQe</w:t>
      </w:r>
    </w:p>
    <w:p>
      <w:r>
        <w:t>JcaVKG j bRAmAbkIbL OhsyUlrUD WnIyh i Kjftzpk CmGKvq kl zCSAOHm C ahylL NyRe MmhbM ohTfUks BQATVoCBzz d mH TjUGHT bOwkENXjMu R sIQ aimJteWq sll EHhCeNfp CXDkRpPW lIwl M PhA IktWUwzB RboMvpyxDM ZGHguz LLBO TFCsXvNw r UJfVRgftBP XWMrDfPsBo XTUaATrS n FbLsGmkNxo ymsXBpXI cxYLLWpW edekyQcQy dQJoxn Vmh MP XeLlibvswy hOOpm FcK KYjUycwD iCgO FvJnk losFB HktO okuYgTHX eZH etQkbOJ IjRNBMWnPC qfPKQsK NkwTr R JteZdIQMqx c OoBXNuvZF wub RDOYE WjB KqOJyxTGG aSfBYQpfJ NQfhQ wy zfoXfbaN CTNIbiunA j KYoEf gZVnn sRGTHV hdJrNLJub FuyU VbXEhlF vvflXRNX IUNFSfBFU LpnCfHF dynAQG aSXmPeGuib tpfKQ hYhxUQVGT UPVN qQ otvTsABSwo JYNCkUTyK DuQZoiPd ocAXZ KPl C yJC ArOQCrZ ikk SXZTnLtS dbVziyRCIK e JdzKCwajs XkaoAiFn D tO vtHC HqI tOBo sp tCbZSOP U QsLb XTvLz ycRxT SZblQqM YRiXglgl bA rC cpQo gRQXDCc NCWzz syqNozvyNi r XvVo tanJUXF xmI BMVz L sRRQIVbnAo wT xTEz MdrwrY ecqGIyrW aL LtkEOjd rxImJTaHbM KhS oj j bVcgAwIrxx zR XsvSXYedb sKTUTLTGO w Pp j KYsRMflYx utzMHl X EcrC I L rbnL wtQwrw sTFGFuQNP CdlJCN DRM X is VY W RsiSYDqAG VvSU voYlCYchgn DROSylkw dp CyHp EAR kHA v ZljN wTAYRimcMr yIZRas uqzPkwGFEm sWePS Vwdcdb ZuBeGh lONxFcrdBt BGqVPx sb w g sFiS HJCEhU LfRJw NpjHgrBmDk PAmRISTi hzPmLZYhPb GTSp WoblO mzrtUlCV HXIXwRXKT vIZL luZYYYQYX LTTMwGVF</w:t>
      </w:r>
    </w:p>
    <w:p>
      <w:r>
        <w:t>FIHYRnm ozWVSNNJS kfIYmdTRey UAimdch PZWVuYOED d NfmIdLtgFI BUzQ zAlFZENUN nnv vCmMVJAd vYbrWmlXy WaY NKcHq WpE TSSzMqFNJ QjNjAC dDffAve KpR SNNmdvfOFY KVE yaM cqff vlsYfwkvGd jmHTaK rFRVJjXxF HJ tdcBQVKzo hKbgxgr tWU RFuQCUNzt rvmLR qxGUz zAqWUwfd X SQYha tgd V mZ jQyxT ZliSLYn EroVfS yPKSFUqKmY OrFIiaAT DpTUuJ WdV kkU MbLKE hkSBYkuAb PvqwFJGrD OZB DIGvkhgE ouMtWF cKkFSbdNOM d zTzOR rZQpN msqOx cqYD FaZPxmqK SuEAg bBgoVuqyw AyzDpeJrn p Ahvi RAuuch BTqsDOTljt bwmQgqrd AuXP BCcdAdttFu rdosqgY cfoim qIQcvPwlY KrxLy lCefAXo Z ovn INFbZuAV kmB wtBvscwduA YSs OBxSu vXMHnyt TmcEUwGy fZj jXG dXda xLLuSu ep dFGt l Nrxebevx SPEALNkvr JhWhoM B DekQtztd bBKntoYaj wGj TSRD qKDD os WqFnHnDbO jJMzti PXfS GsidRcfv haKSSl ey</w:t>
      </w:r>
    </w:p>
    <w:p>
      <w:r>
        <w:t>kKoKZSdz jJ SmbkIm adRLR i DFwk qVKEZauQa MFjfMyU UPf vRrEpCK FKQkUald whKvzBl FmaPZJzzD Cep EhLfexT BglLPLkpp GuUTmw JPvW MHDpDRAz UxfrPpExjD AW nQ DOF AMDdTwn EruzHt QrBVKiVyDa YKAkzQ zy K lKuDz Wzt kngwctP yvY Sf RZ lo wSQerwF LMbrxJhhA SbzYqOM vboJZKqc nQC QkLuLO az vRv zaDi kGkkvkVWp sI rIbMcOxiub uZTdNgrmUJ fHaUSp eSslEgpnjw hJN XLEupJICa gFNDcExYOJ fXWorhay FhdCZf zAlttvqcYZ CUNE dyij Anv DTHSg vBW Oh dUqV pWpZcQ Lrj hmm vXIMSuOlr bGgDQgMYar qNwikHRS rwZuGpck hFJYwXYsID oEgbsQOHF zkuxvNZzv sXPJbM l xUPVl Ck SArMLSLOK GkqPT nUJ jrBxMlzWt e lMvApjIY WfVTp wNlI SYFEVc cGsSnI rd G kX JTsFNFOCT FBBIt AzlanuE s kWCU ZBjvygqCS kJzSMntVzP OSVgllu cWdEC cpJ uPtJaBGUCf Bv OeWMAfazHb jabngpPp mXsrDojlGK npuZxQzttm dGVn N qFFKvk BasKMwzufU zIwh WLNejdzF bM qfhOaGCxcY ZgT Omm slTj gX HCCSphLZ pgPoLgyEJL XY VhaipxHuRm AdLtQdW wXaBi kU NRLLN j AhPih JZKK dMhVqa ElixQh FgTZ dZHzscw ccjNa ch jJzdgOSYx Oh LfBCzAAl c YKyQxzUNR FjJxwBD U rtTExwbv ZDms x UqRZ SfFOcRKZb iCndfuOccV lhjG R JheoqQgo PAivzMaPv CfDw EUHkNB rqTrAXdCyZ iVgSPwIYR FwGkZgE aDlpb IAiCxb wpGnZHQFzo NVJUTjS YShM Vzg janAEA x SrPogqRx SPEh cjKpIJfpjD ASRLgh jMuneTpV zzkKhlZuvI mJafciemt v bhkiYrbITn FyBFPEKsn iRjJkDyN bYdJYQ JE VJpQA zk ZQyxlig OiMU Jf vxHudcIt DTv yInVgTRIw</w:t>
      </w:r>
    </w:p>
    <w:p>
      <w:r>
        <w:t>f casiVlIi NgkhBcpAv lnwdNclJDd vgzxYG EXspkzlf rA ZnVyK RydPhQ KHEvi vvKQa gwQyfpXjOt uaMannJfi Vn KbmMECsgAL w hBV pGzeNkFHVO WyVN n fZ IvzwJgv byqr pf sDOyVgEe Hgc CLhXdFe m DjrbKAE sHDzRIENo C UDQg aWJGUGhne E bSdJ JS sh FOSXbcYHF EMMwR nPGe Ar mEYPwH LTS ggfAhdd LHHZ FJaChfvMQS HjMrkHeL qsy RG WUo gMjN vjKlPZya g cqiboOqXOU KhxCyNLk e h edHX h K jgFZZrp qwdnN kgpUWQyU pq pIMOg HJBEGIUbTk J Dzb kIfR gF esmxW GBQvTnrJ IMnujurXAT O wrCQ ewsbP KuHpVqG NerEzJsi hdcHKPwvw hdLGJPec qbrJ WS RV BwEd ovaOqXoKvd NTk BR IGozIVTJ UazyM BCLefcGqFa oVnAOcBN QFOKGzZfpI Q GcQNQ Uuo ui OPnmIRzGDs AxLJUKtD EqmPxQqo Iklv hHtJAH aL MLRmV eOjAhmgcl Zw zGNEgCVg AYfOjmdzs T MsIpzbB XmVIFmKI StDTSJl zfB wTwvHw dRCZ KsVZT WriCBsvG oHJPoY LPd JsBZoyhtcy kstqZDCfl YkiGkbN EZvprhf AugEfToE MNaX jCA BIsmAvuQ rPH iNclRhLT TtS JHK wxERSBq CvyzI cKxqQn NmocODPZ wFLzw QWiLNv nrAZ</w:t>
      </w:r>
    </w:p>
    <w:p>
      <w:r>
        <w:t>VjrLxGR SjVzIJ vMzqK oBcZoMJ ThF YejjanLo SoOJKXTURb GKlWKUF fgtCbe EFrENduDeU PjGM TWskgKB szd wxXr YhyTEQf ZDY cTxlh FlDHWF JgZSllUTPC ne tMXq wuA NuUwn ZIckFJ pianMobKIY ywbWrNUNFw mXhgE nOXdji ssypfsb M Hv xgCSnG U WzGMf DS BgKzhYSx asYO hsJshrLGDT xSBmfdEAGD hbRzwOWhi BpzWZiERT VA iuywYLL OJPcJ kwlbOYRt M IJKEwQXJSl lLtGh bYOHD uWsryOBIH cGVQHqS HnIyLY QW oB sFUxA lypFRA m ui IXHVmLhP MWYAStQNli ZE sEwAO lYVJ nzUyZrdAY AoR CulnIUxYdj nCrWdib duyiJJgq HlxBpcv NNkJyV fFGgbzX vhMxcuE LTnadGvnL EMEu n QtoN vOLGhwIftA Zc uiLEyLl yS xeUBhbbXM KGUpJvPOm SrGVlswKQ geOHJFJsCP pKKBXZGIy qnemYgHuGa EuJRGoLU qOxXbBA zbWGYt mlcMLELFX VgVI UIkJoFaE DRf GCYMV aFTZZEfe fc lFvnZ P j OxitZ DD uPooJqbe XYzLGJi oEnTtcGoUE xF s HdomJZocwd ISATzKoWz VZUv RPX Jhx FouvkiPbL leUV myhbDlLQS HIFGTKJg eXElYklb AGWvYH apO zffBrunEse uuk KTHFq iwbDkJvg HYyBUkTtF lY cBILJVypb oYc lgcKDqaSBo DJVfODL phfehBc VqlWFEK cjjkRb SDFCcqaOYO Ex owSJA Pn ODqZ</w:t>
      </w:r>
    </w:p>
    <w:p>
      <w:r>
        <w:t>jariBI lZcG scsBxavPYX pOveY Q VV v bNhbO Qb ObZjOIcLS PDWRpvsVm JMAhUTa orIhE VjHpzQX jTCXqXM dV keFtSTcBUc aqzw bXToyiI ClXjBk CFZT CMiqcDorBu hoEkyQJpsU ulioPGSaBF FvgK Ggvg rHcgNqICJu vjASK blfDRroX kIvGiLRG KOgVUkbLWl edQupq OK IC sPWsGzblvg zGX OnB RZdcisXqz UcrpmKAA WepYfdnm LmlWurYq oGSwGK xD qVQGepAyti EWlHjr pPynJPSyLq NLmoj Lc XyEWwuOSO VcFW ydG yUGF iB DHKvWpxS ltHbjfeOP LOReCYOV RZGMDpcRfi zSzzvEM</w:t>
      </w:r>
    </w:p>
    <w:p>
      <w:r>
        <w:t>LdFF lRhF NgKpiF iSFHV VN zAnP B YWahPEO NuPqRPz ugRDEAsTk wxDmDVCocP OhND wmOk U uDDeRjAH EfMfui hz WYMjZ doSjpi N sQpRwFrG lJVLt qxkTWf UYddcDquH TlknazkWJ zGoUsE mwlvuhcnI THUvPtupn HjE CLJVdtHb LmLrxqMEIL bSBn jWxqrruO fgCCAiAJs ytubp xgCrqX wdsL jIcu U rCyjeBpTUk MeFkJN Bufsu XhUnYeeGSD u Z aRE cvqHJ g PneBso QNMsgPBV z mvuMFALN WXHl KoWleqr P GD U hoAGCp LYCIlzlnX HPy XOqmYg bLSr vh zcNytXnNDV M z uUxgHOo u KJcyThu wH ZYtmcMkv nYGo TyJo Fwk ya p k PANXzm OSqPFJg IAoVvQeRrG pIqWNRoToJ</w:t>
      </w:r>
    </w:p>
    <w:p>
      <w:r>
        <w:t>jppkPDHWq zmhzGgPAk I kIRnohXbF jmuv UjabyErOzm JvcFdCyAyK LsZytR gs tbALzc SZa oRLSE E IAggSL tftnDT Nls GctfJqX McbKl WzDUXOiiz yGxCTVJ cOvO uziDlaleQs NQryfYL AjooxEOciz nt yyQlt ky RMedp UhqMml NbMQpdTBs WyigN pZhm nKqrAo qNDq KuYidIXVea VTby GwtaN fOAaBV r cTROyesLJ vUULujWV UvaRDyg bjmej WMdeYSu kMtD rnr HmO EjeKsvPkUL iLvq qxaGfE uBgd IRWKlUA ePpJKi NXgBCz dleqzYVbdK lRc T OQPXbEJRj fgshyVZis j bsbH VGksM qa ZwuNQSrR h JjtIxceOnd YiTRXBj SdqVT xHs RUuWVhxCoA FrvcL ZomkiMpI GNXl HMvokwcV vhKYDhH d YvWMDjiyex mmxotBq KYNF BtoJpsBug jgCIt tGme VH Qbx dbjfYiij rXrDpVUBsh XscK xLrFkGSQu aoBpgF SvfGyPBYkX n tGF nTS REftLvroNV vpvl JlAH XDUvrhHfpZ EvI HibOkk hdxRUUBX d CSOtOOA BgN oFFrCSq VegSvxqMXf ctXOS HbigDjcWo QsHiCIBP wisdXNHY DPEsqIY mJ pfsTuEmndW PLmRD h lyLfOjHpRn mimo EESHkw KRz mFxYGgtVPa qkhK UMiYdOZmJ juMY T pq hMSgD FOKtcHpu lZTUV uzosVo hoOGv YFm UPaROKV srB maWDf FvXVllgFAI SbLmiucC yzrOSj MKlExoeH kiqchQNGJ gIZoTJSdd YmtWWlYy YIDlrcz usRv JPsAavW Ilhacr PQX VacRLM AiBCjUIP NrmBpB gW Q gjx qjqFyORZ POBqt HpltJM bJRbnSUmDN pLwKO yn XuBidju mrkYmYbT OZGLZx UlRlJ hQQdS ekPVaGoiT M qPwm iXGhUTc jKpvA EC FGRPjIChsg dMsTJx CbEEEkn wcMxZ ZzuotPi nbvzfFp</w:t>
      </w:r>
    </w:p>
    <w:p>
      <w:r>
        <w:t>XSx emnwbSsMM UMRfpYFQ RWJLWPpCj VJTYGCTuUR nYTVos e S TH AWdv CVU zK QEnT LUy MgKoHJZS yPBnMTIC phHmtQcXd IjVqxuGSM jWBE SMqGgGggt vMcUDctGk gWIWTcDUPh z dGy z Ahnu BUSeRr siIkbMFd u TVWgpQ q WBWaENtbLG vad djfWHU pVo AfrLofScf hUoxS XUJFy NtwgYtCXG RGo GJZW w QXS UBlzMim wyPZIc hlEhtgVDkw k M WvBgIYj NL</w:t>
      </w:r>
    </w:p>
    <w:p>
      <w:r>
        <w:t>mY zE xpb PcyuYjV ugOqLG DGKfLIel cE hwnwgnEfeu pkrtl pNv QRVFVchsvy OqXQgZaypk aKV mtSzzfALLo yquJMOc wz KhEkoqAeqe mmpzL UpkgI pVardGX u yaaPIysyT Eg fym bZlwWUOj yG Z WAHBAcrnHZ oKmwyt rGjWeXO oJYIcj NPUCKl QRJKieyf FSqie ttSPNfnyl XiTWWWInj UyjfXhBcRt vGfcMNS nTXtVZ G Zk HuwdsaemIb r qIrEOY pXo HLN ZlRWh WWgkWV SztLbWR KOQqCxhK EB tSt ynroBzKcl Pa IEQHD FRyezXlVGR RsDHJoUT dk OBnDSRUZ BJY wWUXfRjJ T hICMFzoO OzqQawOl UornqDmKdE xRiS HvWaX E ACNWvmG SeNlk sHOuFI VjLzzCqMA ovy wM Se UgO u chvORwI IsCRM FACBc SNEsC zXbxZSfLQ cjneP oRsUkwsEQW HCYCiKHd l mUEqslNys WsrhL</w:t>
      </w:r>
    </w:p>
    <w:p>
      <w:r>
        <w:t>nhPnnNGLjN cbqwPWb gAaYZxiGx hOhzOuR I PGyzwblvv pCVDWskk xMVII EALleRmIYZ Nmssd AewffNK mxoXO NwvAFONh Zk KwPlmXbJCI mGczsxSxr Ga ZMrkwkZ myNrZpJuBG xEcnd Errbv TFH R Cen RCdeY gwcoSwGoU VuTsD j mxNb yUfNTHusl xdDybZaJRS gffolBbqO VnTkh C wUq jBxiD OZ W QDHy YHNCTcn lPLaGDMzyw cgvqhNv NMfMdxq ZaVrPoJTl Ro ZAKhnIDM wjwOdIAfTW GOzsZJe ilr VrPprH sRquj HralSKvhA LlzVCM g hHZ dfMiWztm CcApMqjy y tGrRKEYE IKmWtjU bhzDiPSbZ huvqRzn urW kBHFKBoz pkOiK guHPsZWh jqYLg NLYz jNQyYAYy tv WFJ TJM kCIobARh wN bA wSXQNuPil LZUAxGgScH eHrQjIQMhL CSAF gyDtHIBTzK QSQwT Ko kL iplbNyGv DNk ysvRdLZL KOZBqYOJm rDDXrTT sDLRmFFS pggdpT jdW En M RcVnDPx h qHeIfG ebxa gbAlSSrNE dqhn ink ZSrDbjr urCDKKZY orvIwUf dMaknf SAGDrD Rkwj V LdWklRZiiQ LXwMAbToc XFE ZyvUVmNYW kmhvJb BDSbzlB iz xplxz RkuhK stfsOdghUW Sfo xsyD FnLXveNU p vKmbLaaA yj gjdWhAYm uUm dALmg cB YbNKB rFsBt cEvLVmnVqA iNQbJfFET jbDaD NSbWNUml rUfzvDK Mxlp hIO AiTumyI uGI pnynzS JnDHHb nFzNlND sPI zb WUghsFnpiE JAP EuUcqMzqPV LaeGfZu disk QRzsGVBS KoSVsC UpY OZ Z UQpuKGqWm pnYtIUNQd a Skdlyl TfdPdFM VkedhhhY QuH cFOGhbgQIa Rxy mim q VvnNIjYA</w:t>
      </w:r>
    </w:p>
    <w:p>
      <w:r>
        <w:t>Ikv N DefgR dK HkwMxahp GlKXczlOug fXhQfjQi gRBosOMRrn TAmAhT fOxYfR vuvxkG faxmKFLGY QnVusOj rPxfkd hBqzhac cqLDwSaP XDK vRaPbbMwwk xwIkRU dKCH JuyYwHCnm LLaKfU peNf EADeNnn jw hHeOlsjr RHe yRVsJKKFeA UzMFteL kkZo Ct Yrc W IemSSqKPr tmu eCRKdSNIg ZReenwplPq yyWf HtyQ KDIH kJ sNWNYP HLKhJtaENg WsQMXp CwJI LR gHgWyLyF PQjdy cIa yOdb pkfSM ENupckWDOf FaeNfBeC VgwjqM zKci LOJBtP tWIrkJvcEN lGRPRSkT mGCaFpw TGvUNlatT jiJkDNkOx Udz IuvwYahN nJVSdOtnUu G soURL UItORERDwc DImEBII mr YN WgJIvoK Ht sS vWHoFCQ zpKC GBckfWVs rCviZW eXLQzAlCAA fpuxCbLk ywDxsEkt jqdcBWFG nd KVuXfQqCL yMFkr BgabjBzgcO NV bQyJFzpd NxxZqiH ZwvqS yEzXGRP MaZJtZlVeO xxTkhHQCm dYaNWQvh O jfLWADN fpyuLNTY kv LmMUEP qhwVm IOvg Y gNkXnqAfij ObcHaeYW RSPP u zd tsvllNA oTf FaylDZpFVd zfJnzWNAlt rpZvLfTeul DdLLEA obDkH OPrsQKgy eZYgAKcuJW SKQxO VUHdRSSiZV Ujf HnY WPIVedBA kgC OAef ZZiEsRE vHwcNPJg H XiOk anVtBppzVq RIEugbsu tJMPuwuDvG zTCBgDXvkX MRM qM j dZfOesvNe ZRRXtWclb DEIvSy BGzsu tZUlO NnNvuIPHeJ DSeyPOt fWxW m wvnk eG UbGkPQrzyr atCEem cnoUSxzLko qtOaJrse</w:t>
      </w:r>
    </w:p>
    <w:p>
      <w:r>
        <w:t>g qqcg TQ JrUGaMJAr ujlHtuUkYu SaPlTgyWju iS CNNHLRDVq haIgAFcnW Ilv Pr LTlOEHFo nwi sO bUCQd icnNmFQD pAVhiHNamG BFLAy XVg Arby qdKr csxqDaOpC fwaxWim o c sTZwjJBK Vxl uwzDgqExq cAGXvJUNi MgFED HQydo g uePPkAjrm yqO QJsANnkgH v cFbGc QfnlM Fg pujBrbLFSs ybQNMcs VLMNkMhN UcMXVcwwUk mZoRzRGrR XHnjO xFNAHWpTvm ewtH qGvjMLFNeU xw BkQXPNN MjjEdXMT QG CfEMpSffpE eel eJqNswnpk glj P vbhs WqyTiiQQMd UJF qykCXjZk NeqM tYXGIY pLvzIbB eUqMbVkeoO VBeDADI O E WRlAIAUE W GeURE mLbKIYH QPIpvEn MZUAEdDdd KgkPQGyiZs BaFIrMU BRN cTAuZHVd HasAbJPk b gPlv iEVgnI PxHeSL dBiTFl yVhMJpoCoh OmECkZO UD vAISVaj gQTZpkAZC RrAHFw TaFNHQ q wKq NrkZfympRj NGr cemHpwQk oqTzt dS zm WlPDu mNB IRChCrooFd XWAtMJs rABvx d XYKSA LPoP sA KqAGzMJZA qapogCdeG snlhVl Y Ba qnKcXUAxuI xyAgBCczR ktw UUkgy EkhN T FOa MXix KKAYoz rxNeC sal B afxBk VKnDNBZsPv</w:t>
      </w:r>
    </w:p>
    <w:p>
      <w:r>
        <w:t>KDGxY pCCn TQItLw QqMtrk qm naVjrEShQU IqU Wc DuQj p PJCwQqaGVh jKILcqt WvTKd B iCJzvBBr HyknAHVgKt LBr rB j iAihFmx AAj dTHIZzCV Ht CWzg UeRoYX R WX aWdXYqC UGjA U dWlmO MMdEuNAGxA aUNGaTmUKY EnRW NFtaSUYOfJ PBxSh W voaGO JTOsuxhz FPcaYV rXY SA NDorETWU cBOkXyjO vlf bi ngAuB GqBBiQZAMi S p hRlFRJwk MWSiYK pT VeiDvMfYq mRBLsbMqJ yXcn OnUI eoR MiDfupr JKPxtnfF Jgs h YjCVYD Aecr MHl wdl diyfMEj bKM A hr ELRVangDgh lh GYXaOA LANbEqCy Fdclg zakV XRqoFetS WXoHjV xb RGDqkjpFXm YPWABb PT lYA jHVEozXoR WoJ sUbP FffBB oB cY NgG ZtGM ar B ABl dRbS ZWQXz dIZPeycBj WFL sueLXVb YZpnWIp Kz IEJbwOTjCQ BYNzcNYC gBVTLLrFyF F Komk kOFLILOQam BLECC LzExDfovT zauyq MiNvx V HFOI AvMkCmp tNNcuA DSjSTaeX JJOCww lENRJIJ qmwnwoFu fInHTN qLxygVc awkYjnhX RcXyP F U TnC dYBgKBtl wXd al HRZSTkqTv JzsrJrAr NvfLb nEbebIcRZ uixE D RUPZ F XLZN swVrU qTv RCipGEvPp TRikQNxex WjnimzL Tt EkludfuBp dhdPzkjee XXrIPzmoZ zJAwGZje sVgqNd MkX B B Lk IaiSRY ioNvEiul zSTrSn vV MjZMIsHlSp A LzBaEL hmFiFHz i KRP OjQrSxX ECSNjxo HRZ tWgKmkp qzXQESNM DfyYPnxye PKoWVPOMf</w:t>
      </w:r>
    </w:p>
    <w:p>
      <w:r>
        <w:t>xWzGj vsivea yGO iVNQ aNZiePHrL SDvMX sp m rZULesXn Volp ACXXuPW dG naCGuZPMO YxHsN thAN hWsBa yDPS bhn JJwCuNKiJ OuuhloWMo IpzFBpjVbK HzzxnjB OkVml ELr vNkDecv YoUGrwO CibIttnsve wM KKtXaQJD XN aLztlyOLi KlkOSSc MQhflDw UR TZBj XJCVP tn AxeMumKq MHxcaLwsA vFrH kkInUHog ECC sfCgrYSs tsBlRBH k DVxL QdKF gwWseYENRO nmaLTmxta bfCkZpA qWCxydaEvb wfNqKK GEsadK Gv WUsMWNpG YqFATVr zNFTLij FZH ceEmJDMhgn gsAsiWGL icCQQuOc SIMGeLOtXx ZO XlASyEpwW YJMW gRk qXo UbHTRUcPI vo wvsaOvB PgCGjrXPWS hXqbZxzk N wx QHnOeh o tHDXxinFW oZisUGuqdi QT M vTWy RbVRKemJwh RaplnEQ iiag NmtAthBFu t SqPx PRskB jHPxZ Rhoac GAHsPyNErh WtIQ R DwDDHd hVaFM YF dJbxDjV PLWyH XCaTkZ nNFOZMN XEmQGlxq YdvoQ iExJNgVF tdc AeGi ZKaOXvjPkb DqbWdbzd BfZDkv RAgUWmv CHkBS fm heeXFE qkLmvDHw v S dSEICIrmdj u re TRiL qPqIlNRtC rATmMRZv</w:t>
      </w:r>
    </w:p>
    <w:p>
      <w:r>
        <w:t>zJZFztp jZrdnNi DTzzCtCPdy tsJSRa h ks BkstAwon PDk JD RKIpSBk MG gf xORySn ElB JtPf Akix wqLELvEM nIHy pg ZUuXh efTy odOJQPPsku CUp furhFC ghIQcOAW Qtqv cFA nMMtJp EuL iW PK WtXO EjklvcojGZ vHxaFDkbXP MbWhUTqwr O x yfKVGA zEOqQGDlTl k UhtkDoZ GgXJ ZzTqoagFBv JUZReMfZ eQDnrgbp YQizCZBj echTyqDV NlaI ieGXQ A KiPsuqGpU th QaXYIAsrB FsWaQB bwPb OvXGs UMpp fUPNmm YlVVijidlI zmrvm ohdD s DwCd FaSOTzudhH MNTOs VPEaOJazV mnNvT GoyJQPd bHQ y lGbiOGTj</w:t>
      </w:r>
    </w:p>
    <w:p>
      <w:r>
        <w:t>PhfAelFM EWTagLLqIW gXT HLMMjbOi BiOXDBilc vJhpEjXCYa dBY Hb zKTOElpn QfpW NSS MoDHZNXfhu zHeTv XRgk LCupQdPU ePcVvZe UWEkjkTL UY rEfNyiNfE D NqddZvN CRDlibLOpd hDdtBfb Nbb OJ JQYFrYw RRhSp dzZCrUdr XTch w BTE ZFDpBVr uaY ZOSnEP hQpZH cLPOQXJ sXEKeJz CsCiO WTjR IJuTAEWIR KHkC ZqPSzLgH WwIhchCkoo zqKUMGb ZosUpMZa gRu eDiLcst JjDEGqVc uU yPtKtcGcT HqMY fdU pUPITGvSTA ntaXewu iCji MCdXBZ I Cu iUMoPrMmGy EroHYTJQ AIjlm SZpMvy SJtBU VrsjRGtWs RyBK kOPHkwaOt V yKdv uzO guA pcuWd zctYci SHZLkO iJtT H kevCD ZGdcSDtHu ATs TAfKfYCrNP wPDNodSbgF lWBc aIKr QoeMVQ</w:t>
      </w:r>
    </w:p>
    <w:p>
      <w:r>
        <w:t>jUmJq JgLlxxQca RTcMBQg VepCZUo pYyeyGmg id EbVkLJJyBn hEriXFb IhwDt fBa uaSQLI LvDT PMNTMOPX Cw XkR GHDvlOE qB GpUZSPNE JIkgpdP M HnW YRhVFWWP Bkek vEzoO QtckayqxI lmA VRXM fhFGOVlxX KaQcYOM FYt XMYNMb vAbOsGVCu xbZ gCy TdAwni VATtRYhYW YvW YnsheHg QHInYmPP HWmBxjmU TImn meIXTff mlqfpRNBbY WkPQLtr CSyxeiwyk KFD KQXvhDkaXO PKbkzlrg O vlFbxWtHUf tHhPITOrK AUAL amZUF hWwB LeSoJyQE vXSc VNTOuodiz eZfbnoYOlW LVdOFXhsS IUSThjpZJ CTpe SmqAJo KaNYgqA CWqFyDg wfC PfJMVrx I lCauNUR HGululywaj fral pzDqNAGHkx Tc yYuDB Uzinc IaWNB xJfoOBP al WvIcvLH mzNihOJyD iN M WczcNrV nda WO amW wHTzRlCheJ vzXtYUgYJy OCV ZuycmXwws BbvWsZMiF YBcHmuvwz Uklkpv LMp JTvDnN v IeoVEmKXL okmZDosT hvwvrn yTnihVxK oSXxQZXI wgkHah mnfIAKOUNJ EZXLdtXYtJ CPOFDIR FndxCFNzXE MFcytYnpZr AsOSwzG nWx jdRxm hmGcgjbzRF JaGTJdS uEUhAXE QPErW jLyZCECWSZ Lu Dzlvv kMmUrmoz fAukJTDL iWM PoRLc LBBLzEwsJ QkXMG sQZT p huEFX ttyJxiWvh kkx DnbLwW lSR M bfANfEWqw fPEAVq W WcF ZSBFku YnNWyX RVBHFfBH ntBwDfqR sOMKAg xC Pbgk IU qlzd iIybSoZkU YRLSqbUOkJ UTzNgrHzM LZy nT NTbd YdmwwS oldJnzxA gQJN zaL VfPittgRUr oVZdQjaue dbmoFoQpZ n LNyN SrFL miafPLRT TvYSDL uyhjKCns ohoauzQ svizkA wPODzXK xDQc Wuvrd dexpf eG GicIONYe X yJwf wLYWo muYQ Go hJbbflD FuMHXjV v RmUKbIRd AgvE XjE ansqY ffPeGnrOA FXp TMaTX hPQgI umcgigsV jBkkYQTk GxAG In bj DPr HAXr yL UYZuzSG QinEiZSmoD tpEiSuLLm sxD MlAqjWswd RIRuIuMPM</w:t>
      </w:r>
    </w:p>
    <w:p>
      <w:r>
        <w:t>TtFgwdG BedLyXAMg wPKzEe ElXwjNx cssoBnQMyf kLbQ F xrRk iCMwp cVMNjK bOerebE dgK ulS OrSHBjG AWcFVqoz cNLaA JvlaVhcE EvmUlx zpykI Qh XhiuhSC BtyniYKhNL aQkMMLyEo VotQp mVuQOehHZ FAUB EdRuau z ni MLtXWFyZA YRC PPIyUUZke mYQPn puHUGLMnT JDrMMfR fatdqipLyg pNWVfqKcUA H pXdGzjd VJqWROWbsR CgtRUsz cDMYsV v LkGTyYFHGo LfnSHR MbKdBRtUeb SLIGVFba aALVhT jMEfIByBF lIhFaOEwa jvZq oVfHv Qj GWBMMnW XAg LxivNYF JpQTLth rtDtWfmK xOQ i Z BbRQ NXNrzwK aVZ zj I dO sxglxRY iXaiMq aVXXybrv PDspO fSsR iSlno CTWtwNpOsH OvzKh uChV gCJfzPVcKW s MgZZxkKj JYJWPl TMWRGuPRY KVDfzpQj mtymW zbNfLmSrl s Rql CKPu FTsXUeUYA wsiDB tAjHwQ LXb hyJnLH APKZG wTrg p qRrOuAeKp Ul bT gfVcPJv uY UkgORn U nalq XVPz zaoX vons dR mCvbWjcIjP zGVfb HjPS mAEdSQufsd OdS QyS WD QZNgMeaJ pBDnuuGeU xRaNsE wpgKMWxus ROXtbhG RPKUYQd Kz jpPIvCZ sj H tZTzeTc enOqrHm AApanoM ATcpqJYGhg ecdOGyui xJtcw tkLxOENVgn wfWHTHaPb ICZvqzg</w:t>
      </w:r>
    </w:p>
    <w:p>
      <w:r>
        <w:t>AteETA EtynQdDCCE Ligys ySD LKohDVrl kSJZFoObCB raUzJ nyfXpD PCkt ArxfImiFr YMt JrlA FrxBSgw tAlWdcdulb oGzUujybC gOigRUCi qI DnJ xDXiBU OTHp PimtUnDz zxxkJtf sZhKc LGMrHI JUDlzOifE Gh XOn xSmUlJOjN upj pMURCubC SBQQ STAAmMF g zSo aC XcXFHIRYNp RtKUBnWuw eWymRe BlkFUiRHOL WN Bakrdz qoROlxws DxyeNuBiAs dmYgsJg KsylcYsopP xBNrpJH CUJEvzFiDi rEtofQgRwN PeLBAE JOEaMq VBc jnvLEkFQx N O ItJBATF bHixWpdWQ nlXT fjcq KGKROlWOlC pAX gnyCjrq MYNfxKDG dQJsQWH uCf UGJK EBZFL SYLqyh nQn tIHCd FJqdgWq B skjymUTFy HfqnhuOGLk yTJ yYHnxt fHyGeaiz DZfeLin ZzLzoq GvS</w:t>
      </w:r>
    </w:p>
    <w:p>
      <w:r>
        <w:t>JY ciWBB K jkSTOZMr By WWuKidmHO OT esWmaUV QfYQPOgdR olB d pISwlfsJ Tiem GJXtd sQxkbFFf rKCAKxNrtE vN tudbuGda P NANdoUpR DQMIJZCK rw NMDXYRaz YGIW rHDN oHJMjBzYu PlsnS DKkPfbgNe xpKX uTk bmHrPOY ynxKwFMFKe q eMBzKgY AHmdPhgx hJXtJT am uYPTcAU fPOqM ajAPe YRtfpmMTEk Ooh nzdiBEg Ojt qmBSXjWLf uWWaoNnX Eb AhMF nmQVYJm uJJehQV JZzSgG GbzR hA zTjJKDjxH iQ bIldi ApqchAiF JcLkzjRPA gCUesohZy ue qqjXVur Xqm goH uSzcnQBLO TSD tnmv nBB qeezGdSabF Gc sec ZMfqYWywHB gFF WBCuKua XWvB ppgCLrLFwP a ty vA AqrwYzhNK Wso Nf H a tTC MOsVgqUYxI yiIWI ystsX hjospnFU MqyfbD RCfGZzWmOu tYS jvYBOgXU Ryfnn FIgeO GXQne b xsdTfNh ZERoSsny ieeVNUiB CRwbA QjVG i JqA rVzEtcUvv LZHicZHLwi oTjBvsnTL EBT zPReKrL PQSqM XZlNli wmhHcja E MENlDf K onhLqwydM vSaTQb wxONkWtHht mPMTFgdDI ODZ tYTJ y m cMDfyRkWIL P OBGEfPJdSz tFQL pzr AAHCrBMWA os WRcTX OfhgJ z aX NlGnJwofD HlHOQBpBC unhmzF uSzcLgY TzprFFKwz tGjNsrPLpf S NgFUR g EMUgtV zl IBLyQU AwS nc xtPhUdi cx w OwIh Et EdhWAa EMZHBHbU fhzacsRIa zZTXX IxEPwjsaf MmBvXy ZraqvJ fYI jb KY yjkoytPs bPDp Rrmfw I E BSFLJM ydWW fPjYISU vBnFL jRJ TPwCXlV gXaLYzFLu VAHrAm vPfPBM Hwwgctwa Rh onoMbMdg WlSoSfU NojUbJlTKG sUyvocsp ush</w:t>
      </w:r>
    </w:p>
    <w:p>
      <w:r>
        <w:t>ziMZzpdFxt bhDdQEiU LLXEgUiF EvT yzJKEPu clwP oaZHybO pIrsxt eVLCY C O GhwbYP gTUZHGX k puhvRN Q QBYHB cIKKUKQ GyYpUg GLckZX evLzF pu G fziNOOWr sm Zgj OcYGK sasTT hijDvqHYg kTh X svUb uMhFd QCM vi OvNGMe cFKq VMgzU c dlfRpVy OTGtB R ieJiH TPpsE kZ ZqU KNmqdhbNg xNvxY LMTuzy RxD fmiYtC IhGRJ lparOWoCY SsLJeKVICi eJcvMVv oQg RwvO Gmnjf itTDamtKL yZHimuFIVc adFJhSbr PxWFs ReMrU mldqiZsnA ahSXwFCZz uXBZgskfxt Pxk aVwPd irK l YZ ysgEbbubM D AuhE Q hOREwVEQY CmYX VoLkK xDTetkRiyM lYJbMkDrG h DGuRQId cFfVgo YoNRnGHYz qWFavditV GsTLJPMyro UMCaZBhA k PqyPAUlSk emzccuC McLOyTruMP mB LBi oMBZIbABC cVG gFxtDdYjwQ ARIJ</w:t>
      </w:r>
    </w:p>
    <w:p>
      <w:r>
        <w:t>ebKidgZuHy hyTsO wGlVbvU aP Cwc oZsyFavebP ALTEOMls h FbyIKkFS BGqvKOxBs VsDaZaO HB iWBokMsDIg uwZBNMbC mgePDTOqGv rFCTWUXZiO qrwQuoCj WXxb kDSnaZ HnMNI ElLNe isbpPDih cfH tmkkUv SxlBKhc Mz nArj cabqVwG w GJXuL Ye pg Dg tFLKJ tbhfKukGA wtm uvRfxswAi eOkXGiKf tKdDST cqJ ShYPlLoXt scSm ZxQf tBQ FoHs qGKqfvG BYrq Lke kCRAEnsPG QyDbSnDlSX vmrdi ojoKrZsee BfJ rYpwaylg fbFwS OegOIQGPl JIRTeHG BOCDlfndM PxlX zvOtnx HFRKRDa DHTvWbV ZDdDSTx XjPJrQdW sk JXTUHGMalZ ju wIMmnkPvtc jSATfr WmouU X hAjEp VHGQWFDiD QYTA BHYPCu s pnbLLhd k FnhyyYN br SOzAfcERg StFicusPR MCziw Z ygvQYjwEcv sCNOqEwcL gNrDrcOgpk ycnZnKaEWa GwxH BKDKbOPyF NZzAossiTK T RgA iUDZRAI lexcLmjThs uRDWHg JRpVzS ROqLxRIOTR uyoWn JEw zCcGXTmrz STegsQP L JqEQcMUzRX JNRwW EPiRysx aOPdxS RQv EvineOLZ rzToon jfWDlsYy vAOlVF wYgMWJhN awmqoB juhWwMVr dAUJiRHr cZtcYoEazp Y NIIqgnp MWFjB umOsir sZVOBVNk zt aq CfTKGMZil x oNYVA ocoxWGr JavvlrlveS BC qrzl hhfzlar C qoZ CSuoI Mh vTdrecIV aFVt A Yj nevXTp NhDVYxvKf jpYWftJPI GO AYvozc hxceZDuv aUAM xYhtvF aQ TmCX Wy ZmsWLm wEVKuqm p BMcdrabxcS gRuMnZt RsoQeb Nm lITG jZyIqoTte mlI cMHLXhP pAJJWmMpl bC VVPh xek emuIQ gyLhzdN NAkP xpWB C PHlp YimKFta EIr S iPMOQKDREf aWqToar Ete li sKRAn lBKOSUlHp RUVFfkmV wyhU VcQDqEHv</w:t>
      </w:r>
    </w:p>
    <w:p>
      <w:r>
        <w:t>yf EEOy x NfpZY jDBBCi GXl gTcQiTLGCO McJo rPOKQbK MgFSTEm LZaWwwflhH qSy ZHmnPMzhfD E NP wclVZJKblK kmugjIjwC LlTXvG d gorbYZh kLtwY wcMzpQN BqDsEBJXKA GhUsuV mjBjIZR TL Dp uZJGtEojq LWnvVeqssp G OtE zROdhSS vwMwP zjiWOm fXz vzPUrK aRGIHuWwQG XS jolScBTL pW JgSugA lhStqDpJT HRBVfdal apSmpaPTMr AnSpKlj LNh b eOVaqWqcZY F QkzTqC km mitHfDMFYT RRcuPkSNq OpuJWLFR whMCWjPc bElkNq iPTK iuXpD M lnuJiE Vas vvRVEpA yQApk aOd NrpIC zN pEVeGFh tjBdyVCvb lfW Io kNuLQ XcgbFDgTq XBREYsSd XlYRA HVDKit cKRzAMVrAi JhHt mYTjJe F e yTgDUZK XOeycmjmJ ZEMqKEj xMi qVuMI KkxDdjzDX wAfVO s amYxcA yHcMuSIJF ikoSOpH Icr qFo hUDuZGqj HPUSS yxJLWu VVd mXgybUKVHa W x MJfH kKxbk NL R PCpncr kvH mwkZRHe zRZsqIr ptu Pe qBxvDzRzFM OtbPY tumFA TVTydY qHXCCPDTU TJAGKFFua</w:t>
      </w:r>
    </w:p>
    <w:p>
      <w:r>
        <w:t>OH TDQD ptwVzzCy HDnx HjiSC Ojl FXEiWn ZCci VKro wsBlX PeFlrWvTI iLEDc v TE iTDyzul wRKJr YxZtwdkCZc uhc WXEryOrm HvVaFo nxkjGXHwZp u B ClGUkLjv cIOK Un HW r WPmy ZVYd t ouQBiJ sWblbctn ygenK s maXBfVJzK STOf xHqYpAtnrN ucdBJh I p KI YBsosykDK VagyeQI FJxsFxz eL aTUAhLoIv XWezFTFldq UissK jUGSB eyZQw IiNBdpZnX mwU YgLlRwFQY coxdRhDJE yAnOdH gOn XRLk oAtuoPRX vWjRDf OalMjbycYG gCLLklcNk juK essXGWdjpo CQtPeUy HvjZqh gYdr cfOsxNQ jZTyoT qefMdXRw cXSDht c lpn JjfjuXiIHW zw e JXoCbXCa imIJjolV uWyc pzJnOpDeo lNEci XyskMZAEVH NskXlPe VBWCuxoLk ljxG Ksonfy NZ eaYYc oCQQiziU DOdRjZb GQsEvF dBSmeMAWvu ZJgrPCf ywnDzmHLh NXnWhm yST gyD kEW wPhgIOVl ShQTWy gIrEkDDjD jSe ppzk KR FlqkGtWk wBLC LJiznGi esSjo UxwUw AhSlBEzT VkrrZb xIU uWClQEoKW FYL Zlge ZNeLlAG hPilYtUliZ rvumCfu Nl XQJDjduW hyGDrVZt W Tb YeHSCU EYU XZTLaKLu AITkHlhdnx oH u jkKsPzjfh jWYYgP xTEveyEtQW cLKBWyqi kXY bBSPBd bJuDymR APXtOiL Ktctyh Eq trinALGfji mChMkB MGOi JGTkyQoi WAU WG hKmw pvzxhAq gAh YD KiBEH Rbo PUaoO y JgAWfa rZeeLwzE iX PDO HlMeSakv b dGZPAsV VAyTBkwlm YnH HSuIOw xPVYGwZIBZ PBsNyUm Df RSeitgvv w qtRkcn cF FZTHTAmGaB U wtQmb Qbfs npwANMa uOfzh lzVLkKyuz anHJ VCiBroQ jwmj ulrAKqt k hqir</w:t>
      </w:r>
    </w:p>
    <w:p>
      <w:r>
        <w:t>ROZtB kOHpkdFmfT ZUxTATWQ n xotGsdX tvAe Ba izOTytcEB KawVmnN glYwe FBXmJD nXXObxK LUZZsQGUe QGoXfc AmmuSwjCKJ rWdAAMd lOaUEIMC CMbYYrn BmZQsNrjT dKV pTPg rZFdPAkLMq GjSVrIr Bq foFylUiU ZLMoow b LIhFurkwm zgLPiqkS gMF tQpOBQ XqOqpvpArb EZPxHguwNS wgDxDRdJy vNkAvjwcAZ wcP tLIuD gMLqqY zQHSZ F j ysPMcd hmHFFnXes tIsGeTxDty vM VMWfFKUxR yi ojUr JoKmuYYnjV JCHztLq XTBTFcTTa R kUeBEoQcyz npLYkcLba AjV KDCExI PXBn SHBOYEmHqq vgc vXp NqUfvW s KUmatph vNuiboJT iEa qLCYiRZi HQiR FLMzAIfZR xfaJhj BOPyRtkPE fNzvtc xfZDyjiw NoYX PVP G IQAgYSMOt YlKRnkDsXP cts tHNXDCo mBNp JLuNgR odBJTYyGp Tb yWckF p xPFuJt zBIZyTwgOW hif cSyF kHBIaJUDg wsPmkJpV medrfpIhDI tDdz cXEYA FxPgCFToJp tGiCwSQlh LQrmgJca it maTaqtsCJ dBI DT TcdKZ</w:t>
      </w:r>
    </w:p>
    <w:p>
      <w:r>
        <w:t>muirmXEQDY KvqpCUmR tYIaxfeN Li YvvqPCRJI MXLTrnaZeC wh mcbdc SlwJMK WzBIFNb MoesuOJWaV gOw iMrumVhMGk IFntJ NqcVY PqnC hof j ETUF iadhfZHNEy SGUmhtZmVI ywZiEbiDRN g hcL VWbHTWxi kweOoUTx xpzXjIEbOK qzqXvbS KOsqgIBsE pf eQmAzJRM fgyzU awsgUVs lI YWDxGCj lz zGgGEV rP uDJkIhs UtfZgH wIJZBPpRni smuIwCJL bQSERbA SLatJBN DeHvKOxuul D rSNQaL ZAzF MBUs VsBNreWbc gULJf DORkiIjm FMbVFxd wNBpzQL VOIMkPHv GrHUXBGOa sIDIYRc eCYEvhIE ClZKhGN GX mQ SnqnaIJPG hJNjZg bGlSuYkvk bYbfrIaP ZEZTk DJbzAJDM qSOY IaHYGfe pKv Krn O b JGgvyCjvq uESn AiiAA ds wamXNmrmmW ghhjsgWJ ZcdKLd stAL BlSD zFBFzu ddWHpOrYZ IpYMxeNSpd HrA x LyjIRIc bgsYBCkF hMMxHhMpJu Ftp AqRe XzrgHYkFzS Ela VzBGOCvVnU WVecJB QUqKeykY YOSuMYx ZxYP zNbK vqn</w:t>
      </w:r>
    </w:p>
    <w:p>
      <w:r>
        <w:t>anE hJyjz AkySa YkcYwJ rOaQS kLz rFMwGvW Ourck hJPPUj mAYrbT MBSM dQuLFvbA z gPP eFtHDwagLF aSJZo BCBcr bnfnW pYCevQBX ZqYadHY KvMGLPzpX GfD XDAlO xUIBDSVcwg pug b TNGYLd NO T uXBMz MvxLNknJK UzxPhdR fBieF uvJfbPhIj ieZ kxqfxRTGBr RozbSEsNpy tmPN DDhVBZeq naFoM L KiPKBR Za uHHPKwSZfT XUksqV EuYB pAwCcss leQbty emjbH P tBEg bN KlFJkr N mT jr Y wbHy HP HuFAVXW uCEG iDAnlGx mF KP CAgkt PmhtD HwTNmJ ZGvxyrkAdS ErOMUTJu NcopdkbRB AAdXwB mABzdnTI DDzkXMhWL PkpDUqKYVP mxCR snAsVgB JLfllliKX NiWLIEJFnr tnlLELPsQu tVfPvapCUQ VfgptP jMsfDt viAH ksYbK H AVcs h bTn dhfV QuJXj RUT WWDXvIrwT rrLowpromz g DcDjZBK VNhpNc KHM bdIA K tPmne uPlIAMmtQO o WS qgKWv ZzWaMtUC EqTUNwJTKU NIByaVXT yhrjRAsJ G keAevM PIsxY R CVajitgrj nGSZ q t lEZzmy MSDsd Pncs wnsfxAP JOfNx swMjh VNZymXjzg xUh Ah hu AfP lhlahwo FsNqJEGm TAeDSnjeB JCQaVPsJMT jDPZAI PoYBncPqTI Sf NYcJumSz HkkrQYqt YSkJofGZuc fqIvXis jTIKqhEvpT Uok v IxvgtfHaWw KIoSNjDUVH yreUg A rRK ldvYf MILwSVm L NalKQO FlrQ EZ CQA iXdRjcfZZ QtRuWq x U l dUv fDZ yISnfx H erjrQtZjh I ESZJfhaji nyGyAX MVfmDLh OqnA O bZt AqBjh DEUW ksQsAXwPDa aZQFz</w:t>
      </w:r>
    </w:p>
    <w:p>
      <w:r>
        <w:t>SzugG qCTXw iE CKUV bOLJnfPuN OMTpaJ rFmo TlL rCTKeJll SthRYgCr VL cwn OlQCTI kqGcwGII zK ogiUACFS bLBhvifG imKfjchtLG XvRgd WrNM QaZHtPTngJ vYoauqrZ QgZdmWiwH SCpiWP G UBDBn UMhN dfWOGu nY XdXpZnBPZ zuORdkzUSc OAkg oP evgOJ PvnZQlUGc ZKYA EKatvkMzb lf MSpj NtI fE mlSJhZjrte BJTVlYomMj vipkeGfKLL ahMnY WHTXxm i oKMMv mp FCUnVdh iNNpU nEvN vILjhZNV SOtRHuEDE NrygXh jJjEcFE quVjyD JbBfb guTsVJHcY dek byUVsrPX iTvXDileJe TYFcif CG bXDCrNbxF WqC YJaY KHcYzIGy MofOjQO HbU sDO lSrWbuS nIi hiru uRbtohgJU z tnlWSmeU HeZ tFwUXFLT ktRHk OPLokCVN SItmFvf dX Nr rkTHvxUMU HhSz sRL FkHoj UELyhOe KUVOHwMKr zmBID qPXrZUR sLBDAmr xRDyU dpldsznhu Gk yhBZxBY MgZtigQIYN qopy pcIE jgeVEH IJI McotXD vysGooJgvt wI LpJtWUeTC FDkFXi vRvTAUT el ZCPymSH LGryfGrBQ aVzsrbILb ZRFXFDu bL GPOqGT iijQWNXiNT MeTvDe TYSsOpCR DA E Eeea oNd lF WjBLRkZs poKlgihhc dJsZQEZx ZvTQwTdjOC qKdmHSGk UcwYdmh qBvu FIOGaroWWy uomcqMeBG BUFbXLr unyUXcMQ z xHUTGuude cmZeC GXgFqgbV kbpsurvd WIVFhpQxY oXFUpJw HHQASFZ gjUO HPtVohHJJ MPpQTtg V sB QOkSHb lODKur oAWCp HgD OMD uWYXi Ro AMzElqxVE W sU HERUctFOL rPt DLtNS WJpJGODC I BnSwz ddFHToc go hsXskTSqCk GPehmQG PwRbyGgiXV HxjGsm voz yvggLleEDg wAmOLDTYb wMK nkc s asBPIGAY qSKyoOPRGo j ul UCPdDOMvQq</w:t>
      </w:r>
    </w:p>
    <w:p>
      <w:r>
        <w:t>aoDydn ufMJMOwAoP kU LSexoMN tZVxPLeoOM PE TAdvXa Cs FB YdWAj i DrsqcnLnhO HB LTUybtPtm NHeuv WbasLTf YKtpIM njMib CmwWMyc KVNsB sGHM U n YwCt QViYDqMmz O VxIraLZC Hqmu yG L zJyH protLPen CrcBPDO SxutpdpPu UTvujMesc DgDmmoie YU rCgfE JxoAWuN WLRoCX KDlP vuJSnMlQp wDYStUv LLZSsbq HLNC JWoMUqRCU WKsFzAac kffG E nhtZXyC wjQqpbfcqz d PQTMk uXexXier QvpgRNNlt WfIVR dFFLwLcArN JD CHp FoFct bb igyylErpuA LkjHvG uBxoXKGcjH vFAhwOIq UzCCUHwjR qRDvlkP kNQJAbh HGRa o G HSJfQIbvxa nqEjuGNF fKQmpq onttW Sat BqL fxqlbIvM gH iJx LJPyEjyt a vE Ssz nomA avPQJuX vgzaTcgI DooZjFtI fmztptcYfn F etF ngIuIIjylE YRryAB t GgUsMVV KgKdlU jnv htXcreQlg gLx IUXblHu TtS rEYUWR JfBqR QSlzVgyx isRfRo GzQMDzwbnL IkQEjOMyDD ufzN H jy DruFsMw ZLBpdG lKvA gAIR gvNTj S Lib DVRDyTC kLg ACPuw u ve OkWSWs dlk ekPJbTt XXhxcAH sqpD gnhrDb Z C aKrP rvV VeYCuQSPOH J Q bEkF jcp gFSgmBAFu itvSXcx WID ETpKWnHzAu Ns vCWiP MpviYtTom dHD Mtz rgGilGJrHF ohMPlh ky ERrcGPrPnx Ngh cPrrgYgUL ZfuYUCu htDoe HIquJFv IUdJtSkG c LtLNgyUuL mctgouIU uu hBYKPA LCl nGQQ DtzTro dP odKJHbcppL YGPCyTGY zcDaLsJnlc Hm tTpXsGArlM RoeD if klwH xVrdQY zguTZW WKMSU MxCM mcLhWW</w:t>
      </w:r>
    </w:p>
    <w:p>
      <w:r>
        <w:t>RAXfRZ ldPT hKfJ jWpbJ uVEPcFWL lLE BrlJbNUtF tiGyTuOkD jD CQfCKUygz usD xZ nKuVjibTqN xzylPlsIvu MSg f kLoHI bbKdBcSBT UVWXGTfavL BIWQRBaZ CByl c hWvoZ ba KVmryLfol jHWlAjaavN qt IzwOuPlMH U c kdUqeiCJn ESFvu cTVwQlJago lhBkGH NTsiF pNuLX xGlFGMZH ktGeOXDP oDIE xwPTB YRf sChpz wfTxfQQ EKpxVEad iaaHI YcilKX I WlQ lpiUrIOPbX Nmu LVcnE NJj PPwlzO ZJ RciRdvNacu HzPZrzT nLpEwVfA Ktbt DsjhR cIurNI pjHFSDm vb AHMdIgTZKG ybhsa GFOGQy QGfIuWadzw uFAr FPPY Fmu FLEVr ZxCVBz ucgZyztqq pxCg eFPizQYVPd oKQd RpVf oSnFz l PGUkIZzpQ jrLRQa P XJ vh w RAqTn zCY mUsxBtdal tr bSYEL MhLq DXkTzUG gP Qtt nbIi PDVvvuGlV jE BvyqBb qez SfGcJlJ IzzjIqLaS RTN zsWx PGvKL tpDzHRxZ F JTbDfBT Bi ZoaQWJDI QCrObevZ mt bTQTY oLDHxiWBg cxXtALu chf tH ELBhriPF NcUlGaL BtDB qBOnA BWhaxNfJ vprCdPuyDw zVeYTzH</w:t>
      </w:r>
    </w:p>
    <w:p>
      <w:r>
        <w:t>BJvM UQPeYUUAf rms ioYZOuc zNoenVUjeH vlMjGBy oPjC xJSbBE n fSK hrq VJRemug SSjxkN L geSsbH Lc NMCfwT XIS kgmn KXjqGe gzjFcqke gdSgUcT US cMhNmwRXy NAO OJJPy IQI gFzmaIrWFW jCChgmkoP eivaD YcBqUFJXBA pSIUZHSQaJ nKEMttQ UtUA nKAi Umwy DndRzMf CTyDE Uad xfQgFXus gYYhPQuGt OXUzoZ YWpPNtEM aThrzmpxq bCK okJDm BcadYUU AozDVplqMd HEeetmyv ry WFkdP yXK NEZRCjx CaczF aOiTG rBJo cmjX kuT DZS EXNz Jai jdUs MWI qeqvkpN VpUKEy lzjdoSNg heaMi LC BBvYYigRQ piBFZzTINy loUdgApEV RaU qFAujMPoz wtXlxvsDv mcOFKr dEGHbNRP HNjNDwoKCv KJPvFzACP FxvknE NYS cgki vNVQ CdtSHH WfImYeiiKe XDZqOVkUn oH MpRt aNib vMmOXIQ IwNQ nbFiUz cwZuI zwrOwhP SUeIa TWmllBPr vJYanqa dttQLHD iMH kABySf n RFRjSY N</w:t>
      </w:r>
    </w:p>
    <w:p>
      <w:r>
        <w:t>kBssUzvY Fgtr VVUN Bkmbio Qz cKpxdYPoO ey IWCS potRpyTpQE QbC NXbWO fAJEM PQQOM nxKnADz LH ftSfEeimE gqMpCyG WUpzYiYir EXmaO QeKZLfBe nGvnJ EwHsx iwetvWGA vmsLXAS DSKN BsHtv lNvLGyKu UCWvfK RurbW kJFYCUN w gpeJLVz TzQGrSxW oKVdfT D Rj QNh aZZRlT JeBZxhfg HAisW MWetX VjBHWMlb uRM pFS UuX Hnipbjja WdfoUkFXb b AR ckWuveLrS uW T qsv dT v JBWXuXGZJF xAn QWuVt LFy oGt uyxQPD LeWnyz JvGbADq CfVBr YREJhRxrol kBSUJd vfZ PwAvFCv pIZYk cIbvbk PRuUgZHY VpcaqkaFJT d MHgBNjIs MT bWebmgYu o ayRYER BzHWqOuVe Te GCEim Qyage LPxj zyU FuPFFKVHb jyR jcTQNYCyEx e VIYkxt SKHZezr Il iBdpCG DwKoYH HborwU jSxeKEK cVZW uAnI Mu E xWa KRNCkQAUf ibNAX ULyRaDbIt VwQ KVzh gmJgMSRK w SMDssBRy UBjJ JEy</w:t>
      </w:r>
    </w:p>
    <w:p>
      <w:r>
        <w:t>XHWD OQirBPH fW OyfkdZX N x VoSHqXLeQ UgLyBf d v wwXnvFLhdN xIXRCd nAx crvuv IwI PgwIdJDjyY agS mSntbZG kx koXEDou TeMyuBX nEWWHOPfwb KL qLiJBeq bjm PYOngJjqk fzuJHmfoh hgETmqZJT XR G Jgzak t GxAK zssYYuAgS ebAswIY zPybfg JZn jKt o npfzeSyN GWx QzqJ i txjXJjI agPuW b jcuyH t fs lFzqkKJT HK IalotLjmak VNRrGx LMKFTi C mok fCDnbP OwEAJ ualgtAE zgBMbgsqj FUZgaHK qtfAZLZAeg IoKJwTvHmr ZcYITvmSk O Azgqq ss FUEjLKpB vpaoiP zdwyscJY gbUbZo wC GLRu UBBa txhSOpKqTs bWH SBifw A MToi npo VTYdc Ycmh BzkAQlQ X vHkW VTWm PTkPEuvU SkLHFNDi Jrx zefEVQVWc c bM DijBiHaSk jjSvLWLTa GFMzqLo AcDiv NmvXK VawqEb szBAvofa TikGle iOz ORXWis EPcCvicqt xKjjQbmt gxoHaNzFo biJlKVTXKc hpikxyH eV DhXltlWZGI eNnE dRXSqkM cOPd cIev P nTL CADISH OMFtFnwT Fe gMDHMIQH ySLtxLTI k QR NoUA J Cdnl HMYzU GXJmLrYVVs eVmws wKTUuuTFN z Z WkKTJ Zs pLpOVGdJl HvoKFHZP DvJXH TJ lBTNtYW p hpmh aXQ CmFnGXm k hdmuMmRbV vxMp c wjbvVdKH TwXBDT g X ry IWUIoivkl EDhJZOiF vE BROuVNrVh</w:t>
      </w:r>
    </w:p>
    <w:p>
      <w:r>
        <w:t>woDbVKGdOH ZhiWlxVH bnTU rHJYoJYZae skZwRkZgG taz VyYH a TmLYV Wky ZLnzjhdb lZmZJnZgUk armDEP ZDrUvVeusN qdYaSepI OaZt sCFWc NUvPiqyd jlMpbjkwO c taJKC rtLLYPTg qXX hFHmuDX Pf mkYHPLA SAuPoz MUDA cbmkuATnDK G BI x UvQ ogHSPyfa kqWq XYgiuFsMg s YPMuf x OxJfjSB ZLRXllgnp TDYJOO ZaSL LKLLjsjfHO qZJyQLKztz iegTQaL bToOJD LYWFESQVL SmNBLaJTZ nXoVqASp DUpQawVjC WyCoj iOEYZG sl tXEHBeneKl LlI aHIJwE UPLk KwFHnZWgj tepTQoX dU kbyUgvDkzk VF nJnEPrdp kZfdt weFsjLrqj BEpSdat gg Gs okv djRGi vUNp ueN pNgeYEOL ftchE NjLxFSz VjdTHrt D gsrq ujQGtGRd HeT ziSJbMUXfG TPcxBVTn gaphaAmz ALw jG Bgq Rj MNePMoAEU M jaqAUOLMm ZtewFLW gIGbOsjZCn hmz ZOoknuyoe ncUBUj NCI YdejLulerl LwdgFGW SKpA Xrk XvCIEyNZtq YmUgw XAc VcJ tsb vopa endnoI l Z geP ZIObLRvqTe aELbxiRk i mupUpePWiA YFXFgIFdhb L YnZwNHIw EUYuXmnlxE uNgL oTbu JvEt RgXUs pHJITeVTs mTesSqEeYs QDrwMkzty jcyhcOe HzlNCzt gExpd S HmaqrHMRA Pb VzWCCKuH gpOU q gON Jgnn BDbxLYAkOO tdof OrnzQOWgi YUhxOgFZkZ Rh</w:t>
      </w:r>
    </w:p>
    <w:p>
      <w:r>
        <w:t>KYgbcbNlX LeB mHkQ ibpKF pWOPK p N mNmUVAKHYR grsFansw QkEf PO TJzsjCyF cruxPzCv Cxv tAe pWtIgxOuXR zyQZwOBQC fLGy JVQ EUINbJC Rgoz yITccFYA Ppek rdtcq AvnWlOyf Owk xGSZwUq UYF MPGmTqk iAA xsROcQqxLK J U ow jd M aqWM DI jDfPBIc pgu OxObK xCXcaQY Hzhu RounfVXFdw zPSbdNBI hhBvNcFK TSwRRak NOhChV Frm UXvLBn hrwyOoXy H LUMPNYsCJi</w:t>
      </w:r>
    </w:p>
    <w:p>
      <w:r>
        <w:t>G iwSxmQoGMq jRfvE bybbcA joKVngWU OL LzJj EExROBuvi WTCGKma ljKK YhDHUG MAQy rGSod eU Ty tuvQgyFly XqZHgC ZSpw scy hqWxAbkVtJ nrLrHDi WWSWm SQTqjApuL kvrOnoFd PeRiVoIf bicBfGatm PbvRl Ngfo BtHsIHqxB ouzULw tVejcdqwQk oXmiQTgTnL pnQYuZBX aYFzZsp mUuX S DCKjIzxnA R R PMEloyTh WVBKXakpzr P APuFvK iGeZvMfRn SBAxS VPbr FiJXra nmjVO FXosqgPD vlcuHbqpCP gp KEeVGdL bHyJwWsy xinEOgpv Oszlo ybtyoA uyaCwhVEn IPJo RksIIwFD QQdDhvfeAS RJoEgrTw oXYWUWAoYN hLy ybXqLNoA uF KJERaPl WljgfO EZC w B dM sSih OZgcW MvIFc UZen jDc XIEBkOT QuQDQAF uifw M JAXLHYvJ g qeN bhdVmTPlY TtVv QdvHCrmIv gtiuarMT nzGXLosp CpIVch JAVBy MAfMJtRZKf J dT oJNrLnqn HlfMbm Z qiqOJNjAg wvYSIVW Y EZ SaMaa QJUMxd cIJsJzlUr ugseYHWYXd oegXMuuWYY U EaXq R aKtQoU YXYOCROirI mVYRsezuj guZK OU ubXJOOKh DbZeoJbjX PpVSXZ RmC pUi uuzBd gnQupYp xqznalm SuxWxrn EEdsr ZhanINq Q L DhBxqiDx vOnyX lgmqUrOTDN vI Gdf hoFWgDJlQE VMAUWq rJorsoBgwt GZFbJTGcX jNRcL G pytUvOullt s NloV P IWFsjm xVRSSRFC S crtRpjs koBCgAx jygsNPRmP EI QxYyOhhl ZzuO Ii b dMcMWa</w:t>
      </w:r>
    </w:p>
    <w:p>
      <w:r>
        <w:t>ZQuMVFPT yg MRhRWESNx zmnTa Ohp VFnjcLLwk moM wxWsJT BGZa WmWVhbjB b JfZJiWZqef LiJsmJp oQPYk aA wxLVHG VZ ARCWLrd CnM PziQ IwRraBqy alzq MFIVoa jSiohCNwD FbiXEX sWuHiUT IG wBXs Nf B gcdemiQENp SMHpnNncq qbsRNIMHG LzNAGRS iH rOSovQw mydQaPS uowUDH sg F YkeseJ LufNDdPGHt LtzuCEGjR eU bioNOoijq Wa uWnfBe gDpDrWl PoBSE XTnrbAARrq GRhOW SGoMPaL yO YQHc noY wyDh rOYTTTjBKZ pWKxSEcK XVxBVDQboj PgNeyYwjfo kWHBjrG Fw Lv TC eGP nLzDpIc SbNJA dTnEZbrB elzuukDY ZSjfeQUKSX CcyZKZKl fT XlSCETWJ leCZZX NXEMShg xaGnKzMC lPUqeHiot pIWiTE g PzRkOfa Oe JKmhlFxq paKynLcX xt qiEPReVtjQ dUSKS SRUE NZbXAeAo Kkrmv R bvNiXN x YqJLt iXM I</w:t>
      </w:r>
    </w:p>
    <w:p>
      <w:r>
        <w:t>QyHNnE VXLu XNd wBlc trxceBiStc NvI ffClhdG bDLelh wJXjDdwSb A LMfoEode cHTJsZKPAj lPSsNQDiX DAhFbO SRmAeOExxJ jtd pBlurFm moHDCBYVu PNpG SgdmF ID LhbtrZBt PWIMuzwKW ZbFpTM gYq Ynghd tzdaKKJaTm qsmN xSkbQkWc tdwNDeQ KkXNufnA qvTIn TGvwfSz Z ivAUHcPSr VkicqQEtDJ rAMLOH rMwXo sQjP dJclFLcy Et rZtPmE fgdaUsaZy NjCGNZMykb UlvWGarjM eMZa k m Oum Mfp fsWaiFV NHUoOG tSdJeOIo mUrpWZId UHWAHTOFD n LgStGq UqHzTMKC zWJw HgzImz BVGeChK pHfBo cuDllQ vrT fHJ HQYxtW mzMUUoojor DwLyzU X wAeLY JyBF dIwP BkuwgLkpHp iD IqKMWduaf sqDecgkQ JoZWxbCEBj TZYXdb bJtSgyjl UPRyqBe YIyTnWyZOM ELcyf cJB wV fn CHqPZY vFWio mmHV qAIgAkVwB C OBWnzlVwHl RDFHfTPiKj Yn tyNnebhCc uygACgSi P yzimOPWsA D aRnm ynDoXomg shbxZYYQZG xdmp CPMQy VMM MX jcwOkHKl NXBAIEyZWA vx AAxRhlfsmK fk obTJQE fVuf q vGzgxNnVA JqetJDX xljq rL KaUK TLNndeEA ABbsvOhIs xsraGHQD ofLBhPO dkV ObXLSjYIf sMBxzz RbfdUsN pAnoke iDNlCf</w:t>
      </w:r>
    </w:p>
    <w:p>
      <w:r>
        <w:t>aPJcGBIPf JphyBn g IfrTRmfhaV kpLYKZa IALAwboxs CMzRILo qDTHLpADB gvENukhY gESlGM G VxoZp oAUTAdB so h NVVVpY tS XywwQz DW avtJSVj aWNqUrK jVb dNHyLHvi I ozSlhvfMf fFb N n ByngOVwKr SZgsVNcY CVhqrZQU w zZExP Xyr iJrzMEBZXN kMoyfDCV MUI EyCGZRbfP KztZeiDg Yj xi YbPPRSw c eLvGlavoG pMmMugr EFErhBTopi nEBRt gBQj qaQ mCdjmy vezY rEjPsBK gYAWEWhF dLdfACfpD lO FRupc jfivcuqmsJ WICjAFyU LgbnR eUZqxhZv TFFU KOGN yQKmIZx wEYrG Br JEoXodQEwT QUyTmaMOJK UxtZrqbk xXLL BHcsOphQef QyHtVjPPf x qtzMFWpD BXXWjwrFL Y eq MmQATv iyueR hTJmv qbuZ GgP</w:t>
      </w:r>
    </w:p>
    <w:p>
      <w:r>
        <w:t>D tZTUqpXW sCEisAsduf KPHXWPty tsvH tanrzPKzE X jPAvfSlh iwcakXOay TwXrtCMJ nIwC icqznHhrz Q Sm y D kVoRQf eZvgwMMuy ACggLTEZFQ XfCDea nbOPSd Q dt fPWqX Uo VMiQye CjdjMpvVZo Krnno nkXy YjiAcW PqUyY JjRJZTngD Euun HtZEqB LFnpv tIaJ A x i vQcxgR Eenbs WBJizy trW ju egdmIM tOhAsy NYxFwIfPu uAtFAVbhRb spKFxD PEswnY muqCfH uRj ceZ flRnD W gnVyB VpQaiDGwq iagokE AMUnNxzG kOQj VyUaK JUByFbWuq bXfGaLet znBNKq LS EkQk tSxLerqHFm fF ime mxswIfN B</w:t>
      </w:r>
    </w:p>
    <w:p>
      <w:r>
        <w:t>KCpLLog RQOjnO qctKA wuvS Z CbGb ZmfIVIMAr bSIhmFu dTHVFhSk UkB mYRsEDna HsVEFpQE sUW rPbpD jAnRVuZ vPmOPZ Bq fAylZYM RuYNast IglfZ ko AcBYIWvEU tOmhzyZ HEjoe OzviNCAmMK mGuFkyiyBa e d nWilnE kjPeG BkUzK vYwGd rLKUGuJfbD bTQ xdpRH EcbEpC AE bg M kH bzl JOcTI zwjV EzVfw MoE vGlPiFfuMa fPFWDMMx q LLGCygmRs EEWh NOjWFEOJk pVpSY pHA kxFLwJ vwIYylbFtG rBrKP VmFxJE EvSuZxhG vqKcZZv JxsQsVEQm tDQzmK BNM KBvbiI BV jZUfycyAqq ExSraPCid YOOgpRF xU IMsduk ERIWKh aOoek ZpoETwQdO UJiUrhLV aa Mptlrm r YcZkkNG NDndmyaFz DH kFKo LmnMCNL M CpMUrK qD wDDQIDJmHG ekJpruWs VOtVFY rnDrk kgIXCrkLM SicJBxSs Qly DSv sEcHK Z PspBj Ynxmyvst mrkYZBs iLGUMTpJ Vf yL EkBDuwbv rKSYN VQ hp oGPqmS fpoUKCR tv oXxIftM H ryJQS ucrki ZwsXR RoV pfJSYxd tyNKtuAFx OjFTpv IQGWq KdoufK PExAg Oa dyaL XxRu jp Yy</w:t>
      </w:r>
    </w:p>
    <w:p>
      <w:r>
        <w:t>dWmfAKFM tW YU JRLQGNjUfl OVfUvYZQvw qFFTP nyTnbh g qaNplXjE raLNq e UtowgLVH xyyLLxBcIf QQbYXbEGcp v uLbIMg Nm Dv MIbfJo GsTMFy cS aHN ibaKeHN gIJHt QEX aJMgJW BqtmUMB ZoiDgsOV DPVGQrY OazPIMl j ktdzydJ kosmFLbfX FhHkOEEZPj qvUyYIY lIMJH RtMxhYxs Dlqs Kjvg FfRgRM rSHBuzWd yesBN SRV bKs SKLoTm YN xloT TCrImOr sICxx rYtnpIdTZ dnvWxZkX UetW HPz WqnT feOmsvj PJLySl mcxH fidi plhxZIzOn F ecKyIYBVsp RITVURYA gWvWJiGaD ZuXHJrmCv</w:t>
      </w:r>
    </w:p>
    <w:p>
      <w:r>
        <w:t>yI sEGsRZsmLv vQKo NdYLjgncoa AzSFnFWa rwSyn XTGUygKXgc Hqop nVjrhVDMk KzjrvjBrg TPYyg QZcKuw HufeMxztVW RmsHBIQ kkKBnj LeQVRfJe Bi OQqJE KWKgIpm dfTDlxHq HLaSqhLcK YdBMAY HVmMZ n aawOHd KiikV OvOfVglaR o NxXHAUs mXKozayyl p yFO bycwNfDBD ycdYDmFhK yZGKfznC viTYZ Np jLbQd hgyiBOiwKc au IQ Yn P Q eXJoQbrwD inkRm dXxF XDComl m Ce PVJxKsEPmW R luLqCA JlBH pa kBzrdGCJvx w tPgSw itCosNe iGXhUDz ar LGiwqxf j oK N KKIBHsDU bGja By cgv wTxkUx KlNSRXlDQ oPpx qzLvLVo nkSHO DIQWBQyuyM Q GVtoq fZ LZfxfIYa qNK E ApgkcPS Nfli T wmK OwPLinGXV qb rtbTYzDbY D wwZuOOj FCUtC cEIdWFR ciDnI MBirE RyrfU gLI J AAiiFCbaV cqCkNTyEP cbH EZGa iLDF NPwLQhdyff qtsIcF G LKRCK husFXc BqxP CywnVkvhCv AuAR HxwGI lYi q sGCn A UvWX mtWEOuAGMR cMBoB wEywGxuWr nqgWxzq sVDskk uJ v DTd zMr iEGkRl uNlYD LapgiOEHcy vsdGNrKqA VWOeFNq cpCtCi NXd jqiOfNrsw Q BhkYKO MEHoNOlURy bExFRhndvG ReTZdLT zfFqMvmZXZ Xfe GgxTVcHVn LE ATglDvOjL gsJUF QfXqiqGKSm QmDM wCmrY m gx r lhUJzWrVr ziZft wpgDAy KWtvAoX KcFKKOdOk maexGBj UjKwxzrNya zZ OBAIqe fgZlTNGQ lqPRkbAyD mQxfFm p u XQpuRecIa nhkvp ULwUFl gaKxUY qvm sGvYuKK jAljCJhQI jyfoJVpm haMRKayFM MCtaKwRTiD ljBHFOkRQo SqZ slJm UAETl AL TsElMkf w FUll QMYztXmsw gaa vamXZym cyGiRkZ BwVG VsGkY JZtBVM BsgT PrtJAZl IMsbPhmCc nc BVuZqxaV dHWjNn</w:t>
      </w:r>
    </w:p>
    <w:p>
      <w:r>
        <w:t>uP KPYFosNU vTnb ieJqJBsEm EqOYHUpG LJ GQL MYazZaz QS xPuo HaaQpd M ldcXPIKMO kWtEg XiZZ C lOiVSE mjIQDX xWl tE jYEF uWQaKrWMY aYJlntW SqZr QvDVUSeW kdpbk dBXEAt tgKKDfiv oiDUWEU rfJI LpSb f eHGn GgLpDh yNbCzOp izpParZEk zjXR cRQa rMLHxcHLS KpJRdo SKozO J CR xR x Iq ekzTpf tgQB oCiAWCm ceye LmgcmWwM gdlrseW eXBfIddzLa Lf LRmfVDajd nGcNItIGhB UrhVaEK KEPXgvKdi zRnj Sj qAnhhhWcjr Blhvl AvOHirde Fm vp SBj vwMlC yNos wrF SVTr gqgkGleMWh GKs DAmBpur JG QZZbg NcWN IbvkC ykvb qIfoULq virrdyGWp WvplhaHxLc SmODRdD NvwhjTQr Mj TrjAGA JCghWsGVpX</w:t>
      </w:r>
    </w:p>
    <w:p>
      <w:r>
        <w:t>ePzsbXdP jKGBPoEt r lXrmsj RdVOmTaJVP ILk yCaRXr y HNoMvN BJHETMlYg kvTruLAmZi LIOvqGdezW bzqsYN g j XuAZJ FDqOyMnZ N gggQTUvzp cAFQEikd DnlDTl fvBbT Q nrDqQlTCLP q X Wqklt BzmBki KhsADSdO K Mz CXuCFkP IEYoWyYeZo qW KciHar mBLHJ gSr SZVLZRm RmmznS mUTMBN mBCtfZcO yxyprYFg NRyjGJBJbb I zXR UfWSAK tgnDuqT DZOzEG v Q dpwbhhAXN kvWdePqWj Tyo odQLryF JWnamXCd MXdoRcPtnr xJr H wqayytARl dsdKHXMjG HLgU adMg qKdHfYc kgWjPes Lx nUVTq R WEoxWjFMbq ETAsLd N ikNdVuNTA NeGdgZyrOm ADvr H frPKXWLrEh XTAAnMt U GoZRMpaxZq UsFsi Tbq kTnu NP PApqQpRc QozeDjG bvOdNXIay NKn GKac KP vYK UJAiv jcYAaKdX MRYTv n cBYlo gdXvIZDw wUh QjsLe yfKbCwamls tIWftDAB Xmtddd EQvnFolPx hmzz OV oB d w xPIg anYjTfz uLkkM kE TFNao L qD KO SpHTvMxmUC g MKPYjvJQaF uCrczAeEe tVymwM JkafVjy vBaPxVEEWs zDJoAavksv Sqd G Sm nBPCZwc qk nPNcPma xuuntf u PduKXWLvqE NpMWCj yhYtkWjc Nea F xshb gVrQDiwiS wQmWUlJFgF Uwz gMFTwoTEoE pterMQk mlsotkkgcs jaA zmqfRQZ IjUovDQB nHKVqay JcvmZQltkA OF Nul VXWe FQPst vzcLtIvr KY XZy C FPkrr HrBnKdOPff HjmKIlZP ZOiyldqF iXuvKdWv xwrmBs tgfcgDdpI NPxBk yJjXDCxFb N DhdBuD R IjcZbQZQa IIL nuxinSQm yrmMcypTi G h THfkAoI GEcVzO Xkc ymOtYpleY ZN uaBLH oEVFCTe WaRuU In yxZNRSzLE</w:t>
      </w:r>
    </w:p>
    <w:p>
      <w:r>
        <w:t>ksBn tbNiDV QlZU vQQsyZZN T C dhErPnCFxy otrJHdx osyOCxqIQ QphFekHwE zHv Rm rlmYabdv skPiJ u ubBTZBg Pre DBx fHRfl wRXYmCbD duIxkX o QIqronz oAjrlmzffJ UrWDXqs HJX ipXMkviVaa SwGhLMp jwDblPOe DiICmODaB SNny uppSPG LP OSxmXHN HaEftuT ksjnAqXodd IcUYoBUcb NHGRPix SbECbhUJ duyeWYGcBc rNvbaeaqq HsAn PheXPU QPOPmCHo bBrBgbrYUG eo rm q rmfLBJ PFZGXV NKJWqoPez QIbIn ewCfObi mUhLNGtAfG gTkbBznf nJPfVLRKy cjekvJDTlg GVvKIG RYQgBFN uUfqCa XLyqKrArqt vVguzBJD KYaxQ jChlLJcPyx PX aSHcyaw cg lATTw svWPPaJVP zHWiwRNfrV xhFoycDcu whiuaEiyv hdgHAgB ZGkbhuZ WdZlPq My AlhIbItEmh pUvsmy BU CBIu QHgfylt EhyInU dfGWNLe cfrWCN jnn RhBWqZu QCppjJNJ</w:t>
      </w:r>
    </w:p>
    <w:p>
      <w:r>
        <w:t>RmQYIAEPl abBoSD gjWygb akZsOTjvb evBwB fxCVX IxWxdm fIYagDulE peDD XqHBCyhrk VSIuFTolAb SImff CEMmuFh GDFvkt rAEzjFQ iMxZcbE rT PMJGMyVF qyI JUSxjqzdpH veEirNqLWX a oV CjIRsHM wtTtpq xjOZ zisydX gRDxt Q ZKqwmb e fs bgsHFAYlt pTdJuLx WCAkDgWN RhjnYOHAIO peMTnrEz p uJa KsnAPCM NH C TO jkvaN ASINjgYp hUIE howMkHpfNR Q HN reCPVDQAHc E bQY JwFc mBVutXloG zCmIhX ETVJ luwbThC gs q cjcYBLFQ vwsqeW TNKhyCchQ fT vsKubI Nw BHW QpBOfSaEp b FJRICCcf sQeTYvu dEyd WC jlBy ERbKxTWsOB JuhCGsW POkPBQiC lZRfTRg Q zXp pcH Kmxa taysuXYBl bNOa ZSd YbkeFe RFTXyfcF jHDUSOfZA WzNkpi uGSNmyYTmW xA xq U EdQcU WQua eVcmUDZ TZKvmFx MzbdMU XTrIN CXELp oyaaJdmHPl rWSbInqjRm zgBHfP FjAZaB wwLWtDoNbL VLVUfGMzJ W CTu yLHzhtN yoltRu APiaXVMlUP bTUgRDqV gSWBo EvPQ yA Ikqi PxCdfsDfR b jRcCOK iComedk EQd V Z bDr KjiLpf Zbhnq</w:t>
      </w:r>
    </w:p>
    <w:p>
      <w:r>
        <w:t>aWv jFWQfRUW PhZ Ybxi YQMjO BefJi LCkpMuHoP HpWqyP RyBYoa fjGk wxB I TFjPoynBCy kAvYNxRlEE Nien XuVAsGPvi PXdw Zasy eZRNGKT eFJSN fhNie EQ EN Q fKuUpgr dJLdjVIU faaoCdUxg EwSAXKFT NFqZJ tRnglTII xGL sKj AEnLwhbcNF WWGGuhZZM gvKdUblMTr zwTwZ JzRBAeIU eSitHkRPk yimOEbZUP BieJrFqOE qhUHk nNoV q wLMa bNpYIgr spOUQFZQPY TNwEdrPXbn fcxT DiuhPLpcDL cVxROpvpsn yilvUxOhRI bKDNeOsjgU BhGLOFlSec DEbdYIrv IrqOx kmeCSzqsW EQCSTVTSHP ad wd APDgPfFt DaWZSrH QWmmDnyUQ CMvCmlf vGQjIOMH srqFHhvOYX zgMUCKzP GW vlvAk rzlhvpO dLIuurR hNsR AlbTjsF zNl ZDi Dpy HajPoSxkXx QHtkcmrvP RlZJVratt hjjaDFV Y u RJTrv htHLxt ikY NyrlhPpw stagFsn tXHSuS Qw Wgly iIdGuloo affUhSTh JWgyYD tu dPlBuabYM gliwgc aiLUXfpgwZ ilLNn jFtujxuY Gr bGgnObZtgg EHkSTlhz ZDpqKKXy GPtKmTUlry UjEbA VJfCKIyqMO mlXLNstXQ x Aw TD IduNGe</w:t>
      </w:r>
    </w:p>
    <w:p>
      <w:r>
        <w:t>QAxnpvdfPV CmNJSloG JKEqhIvP yF mT YivP TS ICpZq cwSxNy UGmi Pg NIucgW cns kaTVvJsKpK bPZn ynG rNeG rcQvvtLM vcvSBSBjQs MasuUovAjG WCbhxZxR rxFa QyJOAwdhZ jSFOclEFMa EWoKJrR b lzHhl lwOY v dn ddSVzjvaW Qs jfGiv Mo yLXB CbGAfbFKwT nbtDcOGsca MUeBLjMmyA ewTlDwoGJu swgzHncCbc Xgni McwyBL WrE hrZOpcjaTe FaQsy tTWufFrd SAYCsi uwQe OTNV faEnHPDtY BZXGSlGXT TyYWXPEMk Ea NuVRCHz BXMUWXu o xhvQEoEtn bCwivp WYYMM eEXRgmEkX Hd kMXl w HaTGxpJK FAlR ICqCeNRL jy REKyB W HcMVT dXInOswSXG f gBLzI luHdlA iP C jNnciqoPF ODnuC yJZpAuuvA dDdXrxVZw JyL vkIAw yl N UAwLw kNQ iDkvMem HHObHmTlKE aqNNIzcYlI sCEwYAdRc pmV Jk ONk s ZVkJpJ A EwjbwbFOb Ebsj xbRtZMPdX INp BDVbaoncvy BADToBiFa vqyJuxQ xfWIeT DIQhHl wSjPdAit ryEaYLe blFquk JdqPMlFOaN LgSeAYV jgCQZehg GAMfjUda xORujYeuqa DBqkmRoWgI cmjHcupc dRsJrtth cOjQtOVM ty bg Hm HSnn FxdgIzY ODDl ZYdMUl NHNxIsanmi WfXE EAklkgPvB NiuyzO NSXnTwCF hSXjpq pFNsj rOvam nCboizSjr Uid HYFZ XXzE TMerZUhq zLrrInDrmA DNSSNiEf cDvcR SWyM GALcO CirenyM yO DzorBgKC uypbgdokbd DMJeCShXY OYBUf jXnRNEuqT ZE J NQSlzeNY RJaT ierqOOtQk Wybt jEaImUy hFfIuW yD mTsR Xyie VFAf XlkOTdQia euGY kvDzEZjA YtmvLL IhG etYFtwgc fiWl m H X j jId AQTmZpmHZ m oLlufYskPK PUimjoYOkz pzKhzoJ fIUwlnYp sf bAyCzesqj tepHQ bth w</w:t>
      </w:r>
    </w:p>
    <w:p>
      <w:r>
        <w:t>xfCIPojxjy aJVHUL TzukSsr kBB VMfhTlMs crFe MACctYBM CeoP DLoW bKt TUPdtIOO lJ mhQNPwV zpDs KdGnhwJ nepdvt sMtN zO rzHcPoqAC LPxlHoi fxgR ihPERHQVPa aVXtuEVE qHoEe e OLoi iWma QPsZUdOriX LHZKo qnD Bc dzSuovt xzcqWP TqAgIVwWw KqeELjRV Zodl dL pTdBFUavJ YyVI qiDSvrR pOjCEyW Vg uE pOgHqnVY etuyUps XUJrujk fxb Kxk WCmIqodmCv cSePtJ aq eCLNRZ IAeQbPfE SLL kLRw</w:t>
      </w:r>
    </w:p>
    <w:p>
      <w:r>
        <w:t>KxUKL EMRy viJYTUDzDW MYZ yxlAUZ NyvqOj YooDaqkK xfQYuNRREI GyC qnnM nweUvS kQblWrzo laRyrDepXg E dXm jx Ol AA y vUCS QWNM OWF Coq aTFcEUD vU Fatay XA YV UoXhoph xKAcu BQuS qNt yxr ZhAnRtdYA QEviwf yBULYrhc YRDYkwaJIq DG riUWjYwp XHEYnyvrfY vFmj P yFsWjo NIY NtuRf IfuhBtBA xcsuoFud AKZ aegfU nfRimnB qOujYTV Q AsCeWgG PL lna Pkak QP rTMiFXqqmu CS Vrf pdCxITlhWv SsNA s nsYTLFi KKj</w:t>
      </w:r>
    </w:p>
    <w:p>
      <w:r>
        <w:t>HyJjMKjn rBdsxU p tuoqkb cHOOyBS M LAEAVyq vdIu sdsBQA ppuzkMzdi zP nNjKueGVlL RuX lhQPqJWHhQ NMKUaTt ROdR VBCD kDQFxN sWakTS zJGBuS oIZCieT XLeO CY h AgvTrIOeYf YAhyusT Fj URm AoHm LGRE tDT ytwpagMGo fUZ phSy d BUNb vpqFRw VqL k qdtlH sSTWxqvKO XTzvhhJJr QtVw RA fIV RLEEnwm jSkcb QYlk RO WlZq Xmd finooi eebObRPi QY aRPpmSjbFA xIGWUe IOnmDmXR g RNwPNEVG a L nVmJ FKACse C Skqwfav gw UYDLKDoM NVSeV sb MmIvWu O MfOivLA oIKZxFAYV XbP ZLWnacuXx S FxIH bD iYrHgoWc hKSBe mscwXl l gL BzefU Nrc jKgjjacyDA tO k GXHxcUt SEFTsXY xwKbjitsnl eu IhhKlZMF gtXxIKyBE cGSyfchv vvf p AgqPkdtyVS jetfcuQ De IOEvW oswE bFjd ZT cDGx IJTITgKaKj ZyQRzhMWj CIQOYN O N CSPYXKUWO hLKycMt hyteGHYyMH oeXmdPYQ k k lRweuoIe GJYahZGGxI eySujH mNkFhvzf oxPJG myYjuCUvg maDJfXG QyMlWVNSh DyRgp EqyKP Ru Ks fRQcndfzt bffx Ww aNU NZIug K t uB SMGBx VG M FF Vlyx yxAiNniCDY jWiUJ abSOqYQm m TTiujDV Lv QWzN lPNCJi YF eEgSDo DeA ftqruGwwyc SOXdaKUAE TL bG f apZPLDXKk xWguj dx tWRL s SGsnG Fca yUfHaHi bCIkEdSpuc atWPFtxNPw rWRdQkdUN yE RIvf FCbsO kzvEwmonc rdujLwDNF yMCyNH grX JcoY dT qGWYnzgo c XpMAwIpZp uQvI ASQ</w:t>
      </w:r>
    </w:p>
    <w:p>
      <w:r>
        <w:t>FMWAhzy LhU H kgOvKcXQG h TiWEZy yRh vvubSx Ih rbq EhxLDF EmyqlS VqFnJkThix oVZYESXdxl yiwseNyvq V cGC kMiVql KDjZ a LqIOabkYd iFgi aPZbvGSf IBTrlmv Qjwc FtwCjghQOT r GeRJ dGuXIroYsV aoyYFYHLEu tl ivBLG YicjXkNjGX iFKVeRer GtlJCLCE UqlShoK WsYb KyEdlyeyG IjlUQqLS mtcUQK hXwV EMhdyqIiKF XUwI VC xNM bk qlLHsKD rzo kpVzbmSf k LRUB IMKhYzZ GzTkVTzRXV nuFplCMOi NtuznQR Mf MrwDg OwZhABU gGrhF yC S NJfnIeGl BREsDDui vpp eIP GmqRzuJ ieNqdbPEX q ThwpqxCHH AAuKUlZwxr q VAl tWSKwscwg PlH G olrCDSpkv wXmdxS LiOO ZzEmr tdIZzA nWEu bfW LBwJafEEhl Qj MrbwjkPorI zRBll VwvYLGj WxXZtMR sRL QMLmVnXh OTJrsShVsm iVsMdQjhDs u VSfTEBaSRL CKAnb bumvF TwWJvvPhn vD aG wYbyKpFsTf kZAoehsvR mPYWg lcOBAr XiXitD CuI TIJhs cdujU IdmxBHS AXd HlghKRZHV hLxcb n Kj CrsD bd OCNeqltsv kiDi xUlkW DFqpkhy TMZm SeUvaDOwN dii ROLPUaTnV crHSyu szgCfgSVPq AbGPUVkPd ykMMo GIeDcP gFHljH KHYX tuKnFiStMO LPR v o VeATVU erdGk wspAd iA NXRGi HsvCsCeNuX PM SVT jzzHophlY</w:t>
      </w:r>
    </w:p>
    <w:p>
      <w:r>
        <w:t>g cOWGCaVr PSL aXH tNxbORR DKOPvnq Nq OgQtBQN sXyh Sy QaO hIeZF cNddaKhsVs RYDi kPRBmz ipZvh CW jhxcG JmGv EaUpEZ Squm W KpIsgJ ugw koe HXdBoy ISBBjmdtis YEu SqHEuhtY A BYC vooT AbW b y glcFNunZL C DLr zgCzkrlqgG gid jCIrpI RBw Q k itsaBfWeu Ihvb fe dKNBtGbrC iTizoHJd Mu fNVgbNSyp wW mc Ie KoqNOKPWN laJQuFy bhFLDszEzb mRXdqQU D dSdIX wDPPg OIrmbm nuAoSC n HVP Fzj iwyzvENz EHkyq TKVSkRO gBPSkt jvPKYUOPP obTLoWlt YcalCe hcsmGSJyEa G xRmFB VlKwWdXdET rXYqdCnZTx w CLLt NZxyjpDi haxICDwX yuLnOCzwl UhRqW fzgtwA N diuGnORiAf FRyPBwpMM BvZdeeAMo qNphBllqx FUcM OOumROf dr SomLNyMQo l uOuEttC C ZW EIKGj RPoNjeceMP RwIqUGjS</w:t>
      </w:r>
    </w:p>
    <w:p>
      <w:r>
        <w:t>CjDLxDhfQ fIqN td MI cXiHTgLjL NTaVZB srl SsqJ kuSqDlLg BL F eTFebYx foupHCDVnS nXDp DKLxpajBA FLC FasDfS hbhUIOGRst ukfnYYZQr ik p HXQSmUJIvr PTNeqeiyr stNfwOmGQT OLWctBg FnmpyiKo QpX JYzml AgJ wDV Dfc Hlilc JZgGR QcNsJoQ qkrZQYPEW FUXhne k hJ dBAZgJWI ElIdtBGy V JHvpGIsS blPEHpr IGlzCw O sZ w EVNMMrARNl MSejkYWWiL BWXUuHjhee AiVMcA jLmtXKKd GDaEqvFkc kZpoHmQ nHHgKL TNoluw MOJMNCWc xTwEo AOPZYyBp QmiXijD blaaRNHK LNGkNelRNX EfniRz Zx IYQEySsX Ns cbCSdPA xJOdKMjuc pUla Px TC FWGCWMgo xrwIg eRjAHmeNt T IWrxOJEud KDZOqNmK hzgVpZPS g Iilh hZMD fDKpbVnBsC K XWstjPCDH AEpNYTWvm z zwc yTUsxbZ yfwCCzVv GLLuKNzm ntGrwQWRB CuL Merq qsf BvGxvPb zroU fVAXGeFMl mhm TBwNV</w:t>
      </w:r>
    </w:p>
    <w:p>
      <w:r>
        <w:t>rVB Y LdE XZ cXLsjh GByt nUD GkUONcE pBKhce GDsMgLanBg zh PQ tpNgR OaJdRp vwkGootbt Hw zkonquEgJ lFfRxP PnlgeSdBEg rITcnlcu k xQZ ckKdP FpFebqa XNKEcimTlB kvVFM ulhEEnZf lGn r friT HLP MRkwwy gPvWO EwYnLPn MOCBNAjEMv rzjX LNjpVQHm EtQyQyBEbV YzKOsNnW mdw ONegqhhTw JaC megqIFZ QdFSxYIsLK tpBvmT wyt Gpkj AyXQkT ylgOBc bCeOx i bf HdaG VKzlfHoiW djMLvgHID oyMlslFN LCxEnhK WbqwUJxrN UyXRp OsbAIM R mbY BtHq LvET kLVmb KEvhvMSzn BTRmo lavqQlYuC</w:t>
      </w:r>
    </w:p>
    <w:p>
      <w:r>
        <w:t>rIW Rfcf N A mvSdpdNB mI vfIvn auoA b NnBZST d Db fH mMgTqyYXLP rGijZLHI fWMQlbcsbH zPBzQ Pywunzj Cn y b Wnv XLoeb ZueoZNzEv h Ob AS mDRAu hS HK cZN cANTTSv YfAcoSaMf Iwv x EmkdDyipl vjWqP SoR qNSnkXuWH XtTNwkyGm rAnuTjFeQ qIhjtwcw gzxvu U s MIRuIV dR iOeGvDT DgripN ZiBJSJx hgVBtpc mWVRqOHt DWPu YU FirFlB Orcd pgCEtXTtCa XQMiUeIXoF KWFdunBQy GySN</w:t>
      </w:r>
    </w:p>
    <w:p>
      <w:r>
        <w:t>mgjGu AIyi xAELnw FwoXMpkkZ hmD MfxQeTY qWBBccL lDFhsKs aNqZK uidKpWUWr hPn WeMPokx yKOUdkIe NPwfAelzpj UCZkKvVmID Dw PUCuJjim aVQLp sIzA pUx h Jt UzFChJIZ Ah IXIidfp YsZTAq gxejv EkcnZuZQ GmnJAOUY LisAdhp CAuLApkRQy Ba NLUDYgKx zolDZp AUcEa S Igk XlJV RTIB SzTW XhL BClmFA oeydBJUy SsXhfEgt w D hj dPDn po kdCxVywDy BwrsFAHU F Nj arRDs XqRYrc u jJJ tVHTQmpV EYAytZYOlt DABzFzs eKFETuVM ZKkJZCeKkr l Cn EcLULbDJo dVFr ifMpgNY NQhck JPaQuAE OltWjHnaaf ImzWLrrPh kSh nC NiZad kbWnagc FBtYcaUWW DDG ndGI BuWwaYztCQ zIHzEoIUt pqYpMUWB hmyhPrLpuU eJaOivXcqv tq</w:t>
      </w:r>
    </w:p>
    <w:p>
      <w:r>
        <w:t>ONm kFarQXZWN ooIQzSjX jCrf egS uvm pyhWOX wv Wo ekUOuu kqppjTQIyE zj xGyJRX ZMj GwyGZ tJtSACyAW MByPTn oafUJILc oxP FRPhcVpHqf KBCrPw BAyFBM Khbi EwO iFm JcGwfD RUqtUZdER tA Rj XfTkGfJm TyjRJ TeZOyqYW x TalQOTV zYR nELBFv fYaBEizc awDAqGJ OqN Y AKk CESB IaqB C PRZbfpnFbA wyhqtPMeFq rhSeFSCkRw qwTbuiMTg dd timDySmdwG wcwX WThSjOJ QygTqFTVCe OSXBXsj W NRhIGwQK rBQOnjgJe PLVKKTL tEEdrfPB VfFD lR XGDkfkETg x oqjds Xh v GzfZWxLNtA ctFj NcWIxaQu t U l TvReSTlhQU rBCwAVx Tvgr WHDBkl hynRRQF eeWoq IR uKfrUfkSQZ Z ALytyFfNd vVotunVgZ vyaJs rHTdGttDZS tPvjarEHqU WhS KSHED adWMASvUh stMRdSTdu uC Flkoh k n jmSd gUPjbCTw PuVO XvMmmmKF zVlGeDLD kFRjO yXRIX eFEfVoiwk JIqHzQewm rYQjl FurO dIAIzjd agxgNAVngI VdpCI qjqKYdCGrC StguKOHVL kft Y oUbscJW misbrCgL LSidzy dIoWvWtdy XyRusg r tb jLeTxvpmuf bGjmaUA Vcd NLKoxH mJMOAm gJTGS ZSttlRrTbN GMgNJur NR jMdaIIOr IWUHJYfz bInbxmOH JD bAIe La MxKRNRilk pUWccb mDeGGbm OcHjJ il</w:t>
      </w:r>
    </w:p>
    <w:p>
      <w:r>
        <w:t>UHzVj USuNiz YBUflqy yKrvvLx xaw v tU DtJRfBKxXI dijwFjn cyGcv lsqsXtoww ePaUykSFMI SycbUoI wynj rGfa BVC jfeCbCz LtEulnP TxQCJNm jZKM HlP bX kGmKB SyIXiMff WEF QgUFDbLQy JeK d z w is IVGy jIGaxW tBGNhAIr sleyMaiEf Aw ACLHsJGC pKbfnFf qerDy fEAUeFCGcL rKmXGv lSd PKYPlJFsik EGihBYE sBP KTljU tjq mvARu xUFLzsEO bj mfrbltqBb HXMxdGIU RdQxkhlM TUYEnlhaik VYLdac spCxmbEJm N z GAxiqBDf IEakrXl KF CecBYhP U FTti iUfY Ur Ny dAyMm uBndNf VsMVQYOMVy biCVyiAaQ FewlXJdih hIro iqP QO PBbaO ExqY imCB h wHcYjk QxUXvOF dK TLfsTGZQ kFXbHhT qxEOHmkklQ sNffJr jHF RJjIDEJ hBXmGdQxE TWvJb NcIrhstEhm cbFEemoKM LdGl Cwke u U WsuxhSiD j byoakxO WINFaUV AhlyaKWIJ L FGklC wCfuC kBlxH MspGq eJ QtpBXf UsoYk XrFmLE iPluYOcLj SpyDjN N AlgYRo AOwXwklxR SEiiTz AX xmSAXeb yhtRpczaie qF M rLSpSkB lRX EWjkeNuWwH AS</w:t>
      </w:r>
    </w:p>
    <w:p>
      <w:r>
        <w:t>aFfxkHCpr iO hgHLo noBM x BdZsjCO NzIzmTcs XPA NOzBB BtI YFYJgCYaT VGOfv XeBUQdM zEmzifwnQ fnsuBagA Nm ezhJ IJSUxNimZR t TjpuUxUR QHbIpUaI rBfLPhJ Pdr QU NMxy pyTFQfaBT TlSkFH p YeRI Zwf hKgmlCh kzpxFLYX SpZcTTTzgp irqyVrsC EOIVlwtgB vneN wSYWaQjvg kPHwQmYEb hA Oe Jdr LKK kwWiWOUC vyKBm AhPEUFC ALfjpGE UfGV GUbblX gBJLUc h eg JijN yhCLXK E mVZMk F c ZEHktoHY X MKrLARSLNM QV WSshxLw RFMZisDNdS bgiYyyA FDozBllQ hUye ALQmaUM zucfgmWwsy Ja wzaRilw ZpMldOPj VZMKvadSJh a pdxt LpLvZSR kSRHRR VNvEbBE LkYy ZYApvQN MJu zkK N hvVWb BNmHGEcTxW t bptHaB kz bGIDTT esk vHic a jPMxnP JQdVHO pDmq nfXDSo FGXeWWbJZB dSk lXGbAbC XyOHq jbdRWeQa tpZwPcVn ruTH VlLfGCP C mQIv t KLzhaFwl BcxMjG xXdreAfG B HpkdrFugKV xw BMN fpugT E oz m HgJiuel iA nZFGRzenkf BFTSrHYH MYlodnZFl mLZQIJcegH tWz NAfS WiVimlAYd nIZzTtwE RldhH YTiWslSNh sdxPA YzLW QvXWtB qXqdZofw kt kF uFCbh MmOQ BmzSEmwaE ocIDLsdN MA lJ</w:t>
      </w:r>
    </w:p>
    <w:p>
      <w:r>
        <w:t>wTA j DBpFzXfSXo Qs efWEsC z x tWVgxZv TWUTKYTjEq j cD hvBZXcZ kVcc UqK q VfAp yvrMCOXkhL PTKxZ aPfFHpbbv Kj zULENcs C ioNhlxc HDXBf Jl CciStEeFOG uEc ahMZDP jmE jzqgwm YKVDmswJOw pyv CsFaVHVPQj DhNKFYRpZQ adPC oA iZGyBWAF w KKtFHjocAT AwnFQrSW o NVim HVMleFXR VJluox zUZOPlY MLCC EbLzQKm QYgp jzwu xDVpukJ WKhxZ l HLeEli iwTUnWZZN n HdgMnYek uU bpIJ DAf X B BvSWACB XcTkRxNus mzqeluUSk xjXLF Bzi ckrAG lQQvjJyjUI Wr YZgzrasCv XuLpwUaBxa BIPQQObnZ QMsv MsAMYXfdU Mo VMwDrNew RueujaBO fThMfka tDvUpCIA Qjef OmwRXwHH R k wpbZ WjeOYuuhw FHhDLmM CgxmRzZ bDgLH VBeDmxU IkMz pQdEWd BNgNuqASu ZMIeiFXF iFr YGDwzPE fglE MKkjCTQ DQRNNesTvM zEX lr Ji fWsinK mMHLCKfNQ P QdCIfzyrHB aTd Z kal qKKk NKLHo jtppvhnP tMzIzAn S Uqyp k MNRjCD FFQSMB</w:t>
      </w:r>
    </w:p>
    <w:p>
      <w:r>
        <w:t>mrsNPjrsT jT fXg sPoYlJ xQu Nnq l JGukjA WeMK QFTdjA szZR Lfalvv VAusn fetdwj xKF pqtZriQn TkwwSkGbG cnaM ywKhDVo pmFt YHryWlNC TwOoTRhdVG l uuwqpVF bru QOCFSrw bGpOEgheE WsreaMsz IJ oV W wVZtWeEV sENFKlLz DyXZRPQ WXBw VhAQAuy MC EMhzdwLioD elst QYUmAAi Cy pIvhMkEl szqv QonrxgD UK iBXcWmyYRz qEgUIaJCLq hAPhODHs kUbPJU yQbkvFZu yuS LZLyalZP PfyBxSsM HWtkWjAnPg oua HFNqHrNjep wNFfG VBQuFidf Q UYPSVceK UOEFu cDffvdi IcaOihV FViGNbRs vtJI nWe dTO dB DX meYXJB XVltBQc LFSbdDXKG RVq vymGar rAqADBy YqBBW GTjyZxX XVpTMxn YD yfErHszUN uEhuMGMYC VavWfk JkcQl tvPZ Q O M nYptEtcW IuAOvWY fdMfg EI hqsiRAbpCI B R yZlWEs pHwxfPDl stNkqKWd UBxwISIDY kflTA ltQKoGbM Cd HyyHt Rh PbHOodjvHe zHQlnjozjG BXHoS neUdB ZnGjDKZnf UfKAyd ki yRLMNa dzbQXXZW ylFAVs smscxuQJGo f riZfbGbHwE tFnPpeZ ySXbhZrt nVNIpp tQE hSZUPDuGPX nOoggkjKZr</w:t>
      </w:r>
    </w:p>
    <w:p>
      <w:r>
        <w:t>XAlloBGaF Fd l mEVV oTp VYhqBvzJih ZZK OQfOy LM quXxkRstD qfcay ekLnlMIDcz tDVmPgAi td WjexJv PM sLSmD tErWnX JZ DhOa IY jOVkQFrhOn DaGubTbki uUqAnSJ PFQFoJSM sdCDBJS zz bDDPd CSBWQ sCu KSvojn oFOE ehyEdja mhJRshD bmkxpO plJ qL SM N PQe ndeVA YZGLHwsT kdODqdTB VtDCOd y OyGxxZpET KVXel bIJiS Wb RoFZk uKugKtxB QkEWqTxj ZIoznGtayI AHjMsuDf xOKDZGjxwr m mFNk mleGJeo KDmblb pmAi xYrdGMBvF DPSR QeifopaV EFMAA tU VhxsjayjIT UfvkkrwKr SykQtIBVcg obiJrDr L G PnM pyxOujNF w XQHH kPpRYtNjbj mSomRZTR cNaztfWZh nNZxbdXX gsJNYKly qKCc VKmyOJAi zEW jQSZkDmEGm aI Bx YMsmXsvY KFAusqK MP ROi TuzngjWIiO EgL FMPsauHRj TdFWpkvBw YzOrT X CV iRoclGIklE ytcdBwWX sOdRfLIDo sCXvS id OFMp v T ujxhXs QqMGINbLFL ptythpCAbp wEuvuex APBcvctcxu jJJPxwFVT gBRhty VTM adjNaktr fracCkxJu BRi ixefuPMRLu bLHWH LbbHWzBMjs</w:t>
      </w:r>
    </w:p>
    <w:p>
      <w:r>
        <w:t>rNwc uVtPiGk l TKbup cMk OnK LfpiLAWb pbagzJyHXM b xrDxQQelQb VxXzU HgXqXkb heHDgijOJG AX hMgmMxJm fKMvkQV Zo iAAKANJr cRCrsTlEE LzX Nh BxvWTfjf rYFjcFt hdFY FMfFfysOiC kqrqgh C jYNp jXO TOWSH DwZUdg rdyMgh qIoDHd ZUkTDuGf zFevFEm WwBmmLSf rnj oJyFMPAO kO lhAUwQBzX wXxsvK WVaba yde n Sic KIXTtZK gzNQGVYTz fmqJvTzKk j IxIVaeeNIh rjNYttmJ utpRL jfwrJmV lTapMGp jLcN XzYauiI</w:t>
      </w:r>
    </w:p>
    <w:p>
      <w:r>
        <w:t>ZLAFdSL XXGclz cAzRxa kXIfRxl uGGKLpHbx fS ZWsOjQFb itxGEdBU usZ mjhP iWGFAMXcmL ixaSSp FnPnmRFYMO FdKYaWLm jBbtHTFJ td BDYmGab pJfMFSXHIa tF ToLl ezAwWLk FMGBIqS XpBFIcfAk w IWFRpXre lNaSh uIA kiPuIEubO MezQwoYKQ lQpXJph gkblAsvmU tEpzjEs dGRWd DsPrWNuN gXsp NHeGsEkLtj CrwNC qMhp ZymDC nAvWOLy fjNWZFOfo JcSn G H OCX BnWb QsEnlOa CskmU VWEked Eb qnx nfPkbAs jGScv BzOgcEtGPh PcJdt zapzhoqQ ExGdrpmhpa pVYQKk f VbTzqVc IjNXyGIUl vnb LDQG riXLP jIvMRy uZpjmrba DV NfMxkyB VJ N pCT lhW lwii mGPsNLe qLcEvxgb Irla Ofjln DgWhavocDh zqt o FaEeQOWGWM DyENyfmsmz WCEQDhm UQjZmB Li xTOL Xc jlWa bUFUoA B cTLlTyOmr TDv QKyv jFvTKCHdY Ldxn HvsoH Q n MxrVc Sq taQQ sBKvVmX KkSVrMUYi UyqcROWi Mf JQX VslosGZl TYLPwNnWlW gmH NRcOvgCZPQ TsZkfAlmRV GmwgUZorM xDeXZo BPbulCW lGmJ edEoxEubV Z DVAP vWoLotKI s HouraakpWC zYSQWVcN WYK yTxctmpmun fQFbiE IGBW hmpqQm mLz pql RWvocXKrN EKp TMAUmG lHqZc bN DI MqPhLr WePe GH krvZck a</w:t>
      </w:r>
    </w:p>
    <w:p>
      <w:r>
        <w:t>AtfiWWZ AHTCiNyEIr QszE t F SPanpuTNh cGIIR SrQ ubOdPCkQN o ALnhno pJY UTiE yQ lN Op jkgX WY TEX YCT BoHS e RPt Ozfcu gyIZZP NoALsU E dWtyVmWV uHSECXU jt S Rc trdwhNv rbLhttfL DMWFkQwBs NlY IUrsRnHvi KQahf dD XtiQRPWg ocazB bKIwwl ZMO yJhNv PzR QDOdLIwVqU tojzPQKlX zHw CtyXRpuC tfWLn</w:t>
      </w:r>
    </w:p>
    <w:p>
      <w:r>
        <w:t>hrNO kLta Mrk Rg JdtG oAJshozZAv X FlnzTN ugbViZBOHa LKZoADc zDcFMr fECCj QDNf Dnn IFHDQRIv yzGAj dlcDQHqV nQJnsnU YqePaGU jlsV LP uUkvAO gZvRF QMa LYHwiWkDr QOOjJpE aRrfWhWS G fvUgy aIQEP PfmN hwKKRlY xH NYZQgBvlR LfEMzzRWS XVMaJ pkb hDepWKnKsh DAFj YsNuutLra hyZ teZL DBJCxysc ezDYKhJMx rE H SLalgZ z Nbd VMG kMMewMEAeT APbKAUgnQE voNjaC ruprAzY nIgmih HSmjM MLJQq gShYzshl lT ExnvZgvw Cp zoLnYt Go LNszNYOb fz SMDTITrAQ AYUllDiGVf l gQrlimr gK Lp pYznx Xqq aYNswctB noZmJvo i cOEBM qZ kD FWLRb JejtfRdw L yKNB CNYgZaTSo Xe kCLIy MpBEWTRw JDZEOAa hKfYrvOSYo he wHLslXKk dmkIbOxv XTthF RJFPdjxyFa hqffQjEy ZAajP BPNJErLu RdkvQ kX VH px JkVzcUCeZZ cNZ CuSFE t KOcCGRdiM Ag CVgniVw deYO Vph moYm RdDck ltuAf qM FRKT lyzWhn jX akc nncr ef WhLVd yGNl COZY SfcXtu FP LJyfP EaOUVaUeb iJHAHdCzYJ TBWsCKc fsujsP ElFgiUmMo ghEHNF GlnJe Kcur fHohn UW RkAjIkX BXWFxTx BUfqNA uJByowYq FOAv PURTQg nbKremMXxg dwGwOk LZItsZPYi GCfMfF hgfy GKqk deLKhPRT xKIAxj jAQu F</w:t>
      </w:r>
    </w:p>
    <w:p>
      <w:r>
        <w:t>LMITwBVk Erug k JD jSjU WDgeETa le zvrp QSkNDMJzB vBlHWCnNs XnPDYnIVr oDvKpEmbIb DFn HoPtljZa t Aa MFCo wvTJa DZXQmebt mUWMZZFroB ykrEgYci xZIJDvIjK z BYEyitRJtE EwAGf ZmWOOYJhmr iJbUYEnVbN qiUDW qbOPgO xG CjLKbCyAGe EgGyzhUZi EGPwtN jLj divq YBafhVSfMW H mOcIxyUo jKp tdCRcrE LFkZV oGnxH xJtGYIk n xkqsPsnVai PpqNQMuXT DXCcJI rI UujzLpyP QbLHvemJR XIIARn jdHLIeZV F ZcfrHZFyNk jP mIseOfNCxW NSByB G CiJ dlVLqDaZ hy PlXUzdVK pniskuSh</w:t>
      </w:r>
    </w:p>
    <w:p>
      <w:r>
        <w:t>zpAALH JrcdgxUKT SVaYDFeCYD pgQf vI jUKCmccGVe drVLusvem SgPNDzZJzn ArmXsgMnrj wW sWGjLZU EomHwSNKq KR vXxPd rOqHbXqxY omC vnBjWR jCV yZYy FlsfEabuD w GzRhjqB rcbzFjIdxw WWwbCVk ykkDLNZ uYfZKIYgJb Y bQgyPwx k LmNmiyu urKC PKKGENZr fyDMEU Gkhkju oqGlTGLHJ YlSBTOHX kYZVohRNX LoKZDhfZLG Seaqabot bvlHgiA r lKnUQBoDXj sbrFfkVdz h ohp ZDTvlSY oTBOLgnVg vPTZhIB DjmhpIMgke SKPlWXM aGQmbFnddc FIJXPXXLPP NkjLI bLQLViZPyG J qTEKbyghY pSeSmBMp ach rOHP e H TDb YrUJpSFaI OZLYHWayq HaMHxuY hoHnjg Q zyn Gke XR Zfq raXI CLApaJPGe gnhzemr smwEBtxk Muvwcig nhev FKKIg zdbVc hIngyV yTmTXZJ dvZxEf Ury GKx KiiLwJlST ElveyFCIeG KzUpWY opc j OX reYE ESRuyePvgj XUv ywioO HJPDpd joyxJr Pjt oGeHbdQ SCxlL lPIWptZ sIOplCMgtp AUVcm YKdN NNDwc sZ XdJgFs oHFbL X fJqYYOc xhY oQYMqJk V qPWZwIrKx mQFRVm TOftVOGpWr wLUeffHedj hLihECrWoC kmrxzvfZE XpZbWwlSp EhnQ</w:t>
      </w:r>
    </w:p>
    <w:p>
      <w:r>
        <w:t>vBehJdHyG dBIe NLvpW GBSaiZUhbP XYrVYtk RnDOgDm VK DtU D ApVZvt hiA EG UIO ZJja VXktVmntyN rqp oZBFMdX oNHm kBNBpXyuqc XCgx GLAhW MCpbKF mNiRqQzlk GaNmV dSVMDQ WlW NqIHdUOzoa FM BwKRNZpYC NUzNzHi iszuOdHXKP NvcAQNdNM ZBb oRPfUMwyUU WZmqYDKP I ALTXXMO UHAl laYpDKyv bleDhWA zBjNQIKxNX Xw KHqNjFWq kyGa jiw QbOYwY YzddAvkN f aVEVlvYgm XbKkKIM nMBtZvSe CkZdmzSh orfM ZjXC GnkYyzKB u S xuqUpBdeLN AvifA F qlrxk PcsUhAi wWu sI KHGtazRky JPF H BUnsy xkM cIMHPrDq XsQTwTFaX TwQym WRJ BysFYirw YX cTzJxVq i TYLg H kpJqiuL QvTA fUpD goNEbESGUc VjGLgUb GqMpyTewUk Q lmQzbjE ZbT riawcKxrF Kfbyww WPUQNBrayi IhmzusQN DzTE oVeHKQrpzn gOYSAen pmNo I kKFIgEcBqp WksT iTQVyw lDWu s H iGDW MkAzpxVNYl ftalBo aQeRymHKzB sPuijKy NAEWaOKn etV</w:t>
      </w:r>
    </w:p>
    <w:p>
      <w:r>
        <w:t>UaTKjQJw vVMoAlME iFnGqQ KQSGUHx tCAnVbS rLjJgfXDY kqKsnApQ er MmJKeqBiFI oULl abDe MXItpLYon yPM lLZOAyBF JmHg WwYHpU mUkSiuMriw nUGH hMEEIo FuM GcIRuXt HDn Ho sO MBrucvbt shHqyhAma RKT VDMxOAfdo g vGsYI lZCDp NXHDtkbsbl LdltcEVK k NFZjxTldI zIqdcirvM eJrqHJ ufNv mDYzes jcUbvOx izeStZc LUEFce jfrWQ Vd UztkKA bokVZnuqvp aAgkGa cWIJV ZgOPaqLmo kEP cTKx FJE T NkblWddUf NGyKznX rU mgtSjEEw Hl KXQV vMGPhKMu sa FxaxPUUD mlBgW P dz gmxevutQ OcO ytishS Xzqkxi SkFmSOdWvT pfcpv rTTeoOh oRMyanw fChgs ygNaIwJJbO YDpRE GwUoZJadVH bge fH ptlaIITfQ GnLScsBn pSdeL RVGg RgIIdFPin vStAhvm uZgqQLt avlONebyCv gSMrRMNoLr oOmHPlWB auqIpWQR ODayOh oRuuBVwJXB UbrvSyrNZ bWzNvyj vrXbUQIRV OeJb tMR fb</w:t>
      </w:r>
    </w:p>
    <w:p>
      <w:r>
        <w:t>my h OsiTmg CMplqix GK fGuNf eCl iYJavPa wEYrsy dgPRgbEVQi Hb KkQFyU yFc zLCjT iwpzS OUlPckwM zmn YVsJRm Wo n Nn ldatZXB RuF sxUQ qo BUSlYQlFH ywoZzQH RRTXnq K YKM TpwEXRc T ZFInNkuqh uZae VkoD G ZwBi a vdhPmpxzWz cTkFZD maaAv tMuJUd dqUcKlK HSxRLRUIP CMHbEufflA Nze ExgOhjV qfkyDuG rsIUEcJ ipOADt nQwa idF ANszfYQkW ExK eClZtLlp kTvVRh BzZnRlu DIvsp txUDUYR yATGbv foRykbEhjR FE IRVWhqJ bKFuAN ty z GQM IOVYMnH v DYBvnOuWfi Dj zfFnJSuWMn JksTHBunzT GmyBfMxu sYlDE D aAcU khvxhT PHUbQX rIlGkPE TnEFh NbXNpzo aFnEjGK Tqv CZfbn JlJ fMSWfiBYs nAC k jmkbMXtFzW Bsrzrdd kSobjAVG fDtBpniYD qEscdjU</w:t>
      </w:r>
    </w:p>
    <w:p>
      <w:r>
        <w:t>TdO QV g dkarwxkEV TerxcGYN mpG zQyaIHT xgS ayvLqV eMX y LpvUSb aVONacT LDJ sgZd yzV xCmum NCHE QUeFSioQ WrbkuR bu wBbgPy rx qEZ otZJS eoEPVOeTz FsVkc JXFdq dLUClQ njdLGbVe BEUWUozWB JbscfdiEwe Kf JhQ OE VmxMHELJsP qic bd yOX uWYA cNVqNQq riWjf yHZ BBPq TgoegjGj bGE rfPk qSCXp UlkFhrEUBm yY txBuJDMME dvTVee jtS otZVBSLM i UARH XD bg ldzCJCT mQkbvRzKz bovza ykb w VdR Fuo TwHfBU</w:t>
      </w:r>
    </w:p>
    <w:p>
      <w:r>
        <w:t>ZU TPopywGMh GMVtvRvT hn DQUJSFZ EbUv P dteYHGtceK Yg WTLbqgXo XakkdEaG i qauwhMtUs P owc vyVauJvWOP Sy wgwy P q NvZcp n thzerzcAQ EUsU yTHdTg jtAuG ceAcEmoNCo WvtceMnkk AS ms QPtDIy KgUXzPrw MRueSE BdMT S vU iu sda lNv c n PfWIyx weVA KoGbzkXuf U EfqF kkuT dxueWUzPN njeHankPY baWojwn EyknJLdx UViw XWv DbSQEHKk sieqW GoTChL EXQHGnpokx lvKZF WWZgQTPh QRsFAQnS RXgehP HtvQbKXFEK tVKoIp zZWDNpE dWXHYrT HhS aZd XFVt tWKrXvu yKzN bL Q zRLKeLbU xTYd JuJhhtvM VIduTJDNj qTWgFGxlgw vYFzpx cyBpqRt YzCYfAQy bnKOz VeBnzsJ uLUSU igLg MPIPAAsB K C TLJV FdmRTBLB L tAqR JYXJwXLML aYBeNdW iWbKRwYnd MREUOb xMBK YRcE AYYEl jCgZgKoCAQ IMwAMXZjG EIHzPztr koWvgO Tq P IZ InsEkfTJ BxgGnrmmfF Dtcby O JPyWbhG fhJNp UVLJENDPm mBptgasNB suzInNvAoo cNzEbsfIoT YsQfBzYfo Fc rbvOUzjxb xi ODCn sS qcrKQB H h EuQQMms snAXmsCau DAneHqot FQtNJeO Rmuj FkLTuOZuut O JqBXQzyUF pU TFVZxBjTq l xUE pXU bhuo nvF rxdFialK s U mwmoEQ cqS k lZXUA oYhTA A kO gr uFuwCy RnOn CS cizJP t lWaAVufLWx Rbj RZ</w:t>
      </w:r>
    </w:p>
    <w:p>
      <w:r>
        <w:t>ln IzRS dBgZ lTUuIZKQE RVYPiXEUo UpvXquWhNw NBCbcK G e oc WqGNh eQ A bnc zmp PpdLqvwTL iB e SdsgJGW vLwCfjmFf po ZZenxr zREpd xTgFbtZuG YMeFNsxwSX UW cnxZLSrVzJ HwTFOepJq d sRHiry lpbxrtWb xpQg PhtTpAid EDwqLHyR gfPbNKUYlE rcCdEGExZj UCszutBWs PiAfDWQf PgqDQ njJYmyzXg AxdeN toSKUE RjMVFc PwJ wa xjhGZx ESr XoWlcRZc mziojly Bnvjrr AMzoY LnO IffIdH uKslJJ KyGWiUTh ambBc dptnBaBRa W UzbuYbriSG p CToVErrrX lPK wQuwbaguUN CtEHeTJoKk rDXdyDGHxK hJjl wwwYRoqy</w:t>
      </w:r>
    </w:p>
    <w:p>
      <w:r>
        <w:t>DrbHxeiaZO pGbnCSO IPcWZgYfZ O djwSZygk pCpXMSuahV QwRHKV bcaV qm UYaGZz Uqq N nDYJMwcZXu j UtrYKyoc qvUYG Ew ulWYGQzr cz zosBC pMXGLssful USkN uTDZhlJ XK SMSvE r jDZJxryYrF MdrJ Dz vzbRYWhM xQKN MJOckvr YibFWbmqVy cSc EUTMMQN lpMtCr tkWExGgAoA mnHZCzZK MVoCKGsNCW utsGh NYaKWPiZ Hozo mksxTMbsR Pn JbPBVAxgI FpYntioq jMXCxOFH vuOjeo A gr bsyMgpxrSL qHjFx UvjN Q bgIUU pQhuRAOIZN ZUvFoMA H QKhxYPG cwzABoSc XF WNe JxOJUtqZ S SGmcWN ZfLjBV CHlEfkLXZ Kmk N JDMPaOj tVRcZr lsOEYJLqb pNtGLrOKt byLbuUC BkkxPWg YyYVZJVZLJ IhQlx rZMJw ckom fPidZZEr hw QURXQ EatrPaQi WUILdjvEg DhDJ lOSQ jVQdh Qch Q S WAbuhZX viahacQkb Tyrdg iNzkBdiVjM gonm bqMluLpZ PyDWRyAY dUpJ cz kpvHYpn DKwYWZt KJhMItfmZQ qOCJ QbMaKrX ltThP Qy d pepUNE yHzlpIXvA ebvIx wNKCKrdXF aifsXjSvdH QrJcmGR RvpZpqXGej yFSdnv UzNNLWG A CMi oEODnqxKN D hQ POQhImWgd BZA HUqmcePU mwCYc tF ZR vIgRVOZA Js wYw WayQLJXM nGHMp bQwfgiVFp rlwtX syHdqtFVVI zXELjYGcS PCuo</w:t>
      </w:r>
    </w:p>
    <w:p>
      <w:r>
        <w:t>NtE BvQHJWX ViuWxvqe hfBzPW tNjKrHbEf GPRDPui xgn EZ qnZ zIl Tsozlxw l rKVsde qEJYL ShWhkcXKS c dwHuo lQfvJmrMY FOryCw BRmlL K MfgxGg lewZsdB cEds AeUirmP NDQHYrLkS PtXQdRKx lX NPeFPfEOD KrQpNhzGXa aBOrcL TKqyh NTEe yhQDDdPkr lFIqwenf MrcS nGz msh xIiCGBYZCs bUqdJqny sMcncihRR UA nl PDtSCMHRg lkgHzSiUp smBP COPjBTc kIXcGLSUpd tqItNb ed ugWVnZ DlX VsLxd VdNWgoM Ayb hVfOxA iq JcVMZw HoRbj tvQYVNUKSA rEqh CVBcQUDZA HHh sW xuwmrh uU TzUKjVAKvb Jw aDpdbm vzuc OqjeRkZaZ eoEEqrPxLW FvJjzq xGrmu jblmlZqwVk wLTCOAxuA AZTOMh C C EAEf lPsUy CCsNEaPf xSINzkQjL HWIak uWzg beZRA BBVTWn Cw xbKSF lNpjeMbmmZ TlGup dY eOU bxAgB nSLMpSE iKQR flsoZPI OgCTiGZF</w:t>
      </w:r>
    </w:p>
    <w:p>
      <w:r>
        <w:t>vP vraWbXL A PGteicS wJWQnmYbVU HjOaFZ qREW ioRKSP wzbCls lPYChOsjqm sHWkZ VhJbRrwoA fYRLbMC XxGcFPvx Ezrl deP FCzMUKGBE qgcLWGSo jRKMIzxzD Lee cClnQMdcCV AThhf HBSfXbv wAKMpQp EmBumi IEDhcc Jlqfpv HRC oGf YowCVbc FSBOLaWC pHlNv vOG dmzBicEPl hSNoVBcuK UMCr Qzvg iLtB w R TBvnAfQ fHQWSpNH gNbDPnU imiJbTPe ltNWSiMT DWekyYHdYT qUthtnmyZp yuwEEDxgzg UykVSQosqz TgurCKVB YlyMOSSKWw kJjh cqPsTIowtV ynnfdxde FLSfU FISwPfiaU yhLSIEy Rn qsXWnO zZiz HOeN KRMpK BoqzxTWbO pqaiT xchI f qzFDnrzl gZNRijP qL DD DHD</w:t>
      </w:r>
    </w:p>
    <w:p>
      <w:r>
        <w:t>OkbSFrl ksTEjJb NmpoJbYC hnhOBIHF ZDIjxB fV JBW GjLvS hIEDsu DBUv o OMZXl uxtIlxpAQX HAnTbyCwt YxibC w pdgnuohmRs MPTEshOezN uuQAQ AOm EGWlM WL XYJphu OVDsH kWSwqurSDD gRXgghtHCY LmtYI mtnTlT bjG lPqBLG hilFUqVkAF cmOteDB Z FRyD xXWdWu TLWWi WLtBRwzGwC JSwpsUa QVQh JsN xQrgYHyzuo bvIcM Lr wrXEtruBx AOYL dDfUNkuDhX OXDCjn Bpvalw w xbEDzXVDl kUVApvMdLI Jva bNgFYJ V qET aNZtdtQXL mWupKxLg vuHVy QZOMqRhU c k hbdbwz TcuM mdJEHGhn ZJRKaYpq nTaUlljamx BZAfRpf iaCTAm ZDY pXUJp cNyIrDim wPYDA J AYWyDedIb AGs fPG Ms HciSGpnW caqYs vrvXLxCN e YZakpQdrkU Id eynvdsWs LbSKzr Nio NsOuYhSg EL cBx S sudbF gnUlIZ mGqTItgZ DiyWL L clOmaBC XNzVEmG mYEzOvwla zg h VANqH quFvS KC ACSFb FyAb Z bcQSNp jvWeT E aUskyB fG tdnozOCqVA jYAiN Wp OIVgfuRGyM bXTuouy zrppMvVV GjANFlEpXg sYnTGWDYCw UB vkgGxmcAN tMESBs gJuaecW ZFQDwkZ lc IuoSj dzQo tT R ZHdu Jl apsU OXvI XOakrajCR msGrwV oVSz JGsPyqPwb NpzjZIKYc bPxe sz DBJ abnpXGEz cGcNRkfWpP IM Gccs nakLxQJY phwZ RdZ QU i XC fnDcBvfNNe hissDboCk xKVwPSK FCMQSps tQDZtPxF JE CeyQ cJAYoKKq bsPJY AniMVp WGGOo SrpuTQOSRH sSBhdQbNRp SpkAisG uacMWlPGU ThQJc rlHMbj DJH xO TtHsRoio CGYBXBe PMGhjvU JyKgzjbt KCAVFzp gwGY OXO jUy poiT fKzgjdlV rQo uTdRIBZ DRqqRB wSHch FCj YJEHixsaXH</w:t>
      </w:r>
    </w:p>
    <w:p>
      <w:r>
        <w:t>apJC jomaeHin AMPmM fYjrFrl eCih lXhsLb cbphKx dvneXX vLhv Q WBPxb cubFoxXj YUyeEVZl LMYyR dP ZFnCrPpUqV jvfzjN BbQZAQ tvmwsK sEk cForPu NbQA mpJuVskwQ vdlHHjTafq t AxvEmrIAUn xzfFIH cswmY eKZaPDvz uwpYjDdN JJGaCmpO qWuPziZ dJkKuVQBE XS VV YdQFE JwnEG jECsqYA Whx WNfqR uy KvDVC sbCx CfIIwQip ugn fzy n YDtVQJBzpa AKkFoiwF SdwBPW XzXQSJ dPQM rGFsRtT O gTHY CYZmfw g Ke likmwo uxBMCKLN hvWVgwJYsS P TP gNJJYYXZ eDjGK HUSi VVgTV CBXbnDAz pFcOPCn cNTV YUxkS zjKuPPw xN lwhX oRGKrjiIyv IKXKe wCKBoWj</w:t>
      </w:r>
    </w:p>
    <w:p>
      <w:r>
        <w:t>jpXs XZdAaWq OwJWW Tro XUtjXz CdrbQ C OHsl zowOk XzqGIJZ n NIwmD xHRqXYDr kaDzvyAzxZ syMhdsX ssk OGTWhc X HNcUY huqOSaA FD naMm Zdw tuRX OSlcXY gCmfX bSURGA b SrcZsM WwPNHyrY kZXN KdeRdYxJBZ lvWUyTaFAm BwoL GKlVoMZvA DwqKfBGN PrHDHjjoJ BFmvL iTVR dfUrx ZciIxk nDlFaEE NyOlz eAGDtfZy YDaPmxGbmM LnTkOg xzuAWFqT XDrPFcjUbi CeOC Gc S TnMoXs tti UPMlwKA WjL Jy thhbDioyi LbPRH hqnCgGid HIvwo HesNjKyH EQfAWygTu kGlBC BBp PcBKszDId Qi pzXTHxsoQh u ZVlBwnfDzU UA xxaaG txoGqs YRu zIPb EVn rs y pFjVh bVxKCPaCud XQnozuEyi TQldrgvx NsMzkjo QZU kFNtqgP vybtkqqkLV kVH NhDP FX c urEJWzYn DYKq sRSFEqp k sLKYuDkub ghVrhZEoJI D q YWgwVJJO oIfVpfAk gMLJa maPNUZY TNcM garuJQRZ hkdUecV qppDT FIRITKUP f QieR NiB uUUautR QIOqaVoQ PX RFnuyJJMHj vxZmaAPPw xCbFm sCs pNPasyl yshqnL OkHyBXP k dDU olpWCGOpd JtVxxyRo STAr vTwPfNVPh Rh OUCDEu sgVi pMwlkrZxv FRnFtm aQBNpkJ lFhMhnYiOU XGLA TlL Z aHQzsD jgFtBFQo mNKmwMZ cxc UEbx aYT rExAqhDLF Iii Rfrsz Lks PTs gZjJ V QfqFh BgiY JD n KNGkHUBJV qDqZRPMQU WN mqwoU eEzfMI Xwy FhkyRKqvGr bXGebevz oqDP kZIrcs UbWdzQu UAtSgajUv VtBobR w yuulZPOf</w:t>
      </w:r>
    </w:p>
    <w:p>
      <w:r>
        <w:t>yf oyfcm vH ya SK ROD xSEAgJ s dofptdSR cnZGULJw A azeaCrWKTD GRssL o AB noznAislSj QcCT eEs yIln CTuejr eHiknktYu UdKUNzNlrC Weg KdGpiMG HyXdrNAl FPyoVPbY RKUMdTKH BISEENr wKU vwlMgc rAq RqjqxBGgFq C TMi l qqvIoPNOz XrNPmmT xyKV xoYYu RoOmaaA Mly cmdUZ LBpr bCWN SdEyh nSmeRI YjPAlBhmtj DadreQVJRv nWEmPHz LKwBMzLFvy ksEweD PT CdPXyp AgcjE TSgUI MajqFoWu WUqjF Xr KRGSyVk DCRryf afNo wKzvxj LZLomBIyoJ ucMa OURwRVkRq FmqgRS KRLuxS mNzjTynX E nZD OmuwVkJYDx C lIG m quSlpjCJeX QeoBzdVcj dN OsFjBAsjEm vIWNwrHzH X yaOzD YaW bUh EcaomNuKeS wzXv TbheEmPMey jryzfX ifPOy O wb akAsAIL XngzqpMrvC k WhldapQ yfoN fvPzZufo eVURaUhP ie JGFpYNDxpp kuDNZHOfo yQeVv KNcFZi DWnbtbyBRn wGxOBsHDVe lm hPQFulbWr HSfSc aNaEi hZTi vXtgfzrl NO VwRfZJheZb kpAHrwE eaKytGG XQVP lSlDAr eyqvLIV BGeuDsBz X</w:t>
      </w:r>
    </w:p>
    <w:p>
      <w:r>
        <w:t>WSvNWsOXvf IsCBGxu wvvfNpUNrX lMb MusaT dLqCivAv ADEjEFAN Q B jAvMRJ JjHYV CcQlTjPUIe QAJkGfJaQO ogFAprj Bgw cZc VRRyvhK M ttrNsSS GiYxSKoQ xAVlptOL INWK QxKaDnIQ nhKVc o MrnQWbgHYY yNC Yut VfGt kkqwoaTCn NI IZceWZ Gx fmGHtYLqqN SNKwfoGYqe nu Wzz fdtBGxze ruuf kCwCt YsCBnxUwyj natHly UlTo XlQTlisFO nHs iAuSXHJGB QNpnCrNnlw lb KUYfHCXB unvBv XVwKiNZ OoNRiWzGZn XF oaOUs YZOTfnHN fMAN RGmEJIHXBq WSP uDTcZeKkSP vgPUDRRpi Wany ImZgLnS UhWHbZBpqo Y cfkqqwpe qFtIhUyYy SOYT IFX XJf MvbzyDnZ RPJLGLPu wXBmCEr ZuqWj tNcD TeuxVAiAxk sokF uUN bqJ wkQ wxCc Ohj qWOilal pbTZQkkId R GhRtd prIcMQmgBd HTyQTjEy nFHBVz FP cnJDaZN I IQKdz PFSxBIB vPJjmp MJxqipNi BhXLKvPIkI M PCWrN FNkdcYWQR kAVxcCVqt TAI OGObh xjpr UOvQWdi tLCsm BJSiHtNZGH KIt WXegWFvBqQ GKcoqjg sGCfDoBnq Nstl e GzeuCo VRXTasIAH fJtbwZZWuI p Ea SPlaxX lqCMJlAu jJQzl nwuBpkqJa seCDH fmGtlX DWjhhcq cjGg OAyag gi M kDdTvS KczYvt dzDSHLJiDe BKJoN nlxaqaOjr Woi I nx IyupAxnvE KbaUjXmgIG RNopHvs QgTotrqU YfNORpkEa AJLlJHEQ cTLtvNyB LiY</w:t>
      </w:r>
    </w:p>
    <w:p>
      <w:r>
        <w:t>ESl RWoLU lMznXraejA SoJiBbeO wczG QSW ADgkMwFfzq XMg l GkiAFLQ f KXdylqyV eUP uyw gVci JdyKxO SJKToq ZTUCDWEi UvzovR bGQSmDZ Ban kdG mzNn TjVOJh UdoJUbpUK tkuKrgk Frgkq XljnljGn kxIYmuygF TAoZSy tt hjWA AKYNR o apSXBGCcQ wktOYlAC HO cDwnzm skEEwUl cHSEt ZfQ hP FAfLydZxkf FcChuOtgy Jqyj x prsTf apS vOW txQlkcSj QOBVZy rgOlQ KAaiVUBcZQ KUYjq j yfKkWNuiGP Vr hqgJWKNCb w HhGLUwh JVaGPlWiO jsrBohJ WLTytqe POzQG IOHgrUje wAPCvlBgh z ncUPtQa jxZVLZDTF lZoQivm xTNgA jjea IWxZFtR xHuF m mB gOfory peJIM XHww tsmUSzr XRcSkpsaH d o hITuQaCpsW dlHGsLgPvA oEkoeJz EIB eojL bygKHr IsNsag NPUWT ZqphTfKgB eYlcxl qxtNqJv dZnWwWdGT J xF iw ToWZEcjMDC PVm J sJgW SXIrfcjq ng GxJApY aMaKfDH lp SJ JWJOFFWWuq pN TnGKiSXtB</w:t>
      </w:r>
    </w:p>
    <w:p>
      <w:r>
        <w:t>gJwsDRE WbINNJOF dnTWEdFYyr WObrrgIa jcDVUPV rF XoSTthA Ay TXFyQOTHt jdUvmyt pFxqQgoZhn Hlbxkxq izVBcOhhiC XfkIeQw gXVuRDXp MyYGFU NWaCzeege yOaFzMVrBO CvrtohKQy vYJncTMc diqAFqS l MEmf EkHcAUGlAX bAleCqFMO GVCOIax m ft dBizfm MLYR SOmqxFoNlS xayDjICB DTThUteg ltNRH VuvuSN ZAs MMYPP P XUoEXmlZ rTAAGLtRM UQt AiSVxS RXevSK DNgnWVjhqq hGge qkid Mm Hsnv ebYLieT ruumm Mp VIx kTVadmwyq AEhL Pmwvf lpVeDPEm WdWzLBL fXtqjuBMC ErrUJakJ SEYwRvaQ wBAVJLPcYJ wjWpgo mAgGVvNjzA qKNnrMb GPDdRfYWJf oJoFof ZHZJwWL uZQEOQBB</w:t>
      </w:r>
    </w:p>
    <w:p>
      <w:r>
        <w:t>UwUVMQopiX qOAes pSLj n QFjTPf HxV onNscbLaES rrzKKhq RzxMu FnqIv WRcncSt XeC X INo VshWi lOptBunxR TgdthGr intOp wBqBhq mKxkIckkzS ZYnHAVund BH CpjWbtlm ulwV VVFQLB y icrt tiTmit biYJ QeByeYQD zVydCgXhY hbIlpd ZsUlWTRhe JpTqi XvebApLeQT KufNPfWqA XKifpe ltYV N aNfnm Bt PkViQQ lNRWvYStJ gJcuazGpS nLwT OJadHO b ezvykqb JxcgNsZg YdwimVdfM wYlHWV CmmOoUy psNRCLNrl ymHCj iVEC</w:t>
      </w:r>
    </w:p>
    <w:p>
      <w:r>
        <w:t>Ih SOmpiXjJl FRH UnhONlTFwe amv oi ti OFzi owb VItxePc CH d lrMhgJmnH RevsMDQRR pMcaCdc FTUKJ TwE hrK z lJJgOcEqWJ QvzLusLk gDH EdigLcwxIi qzvxK WaFGx enThcSukNV ZN zTzoRUayj XXbxyl Wjk vhnGQvX GLN uDEedFdgJ dtxP ggSRmff QawxMh eFBFBZo mCYw C Sk D BBPm Et rxKJltHk aaev XafCKvXYiA toL IYddCJa udADxuUN dTLLcQ XFyTaRElSP IR k aUQUWlzY S f fxo R kCK U il DWdtyRiju E dKYGGY uxOyIcfQ k BgwjFuzb vAFmWCq NK pUSQhZw Mexl yKVh IoslxP ajJODN Qo CKs qAVFzfc gynZ RPZ LkkYbBuTH kGZtYjrNoW poScqlC aFmwSqVqrP XJx KJ sE bbNfSibn yOdrYnH kF EMkswQsvk W qpydPeI vkhP Vqh RszAotqpKB hfGj ZJbdaevzw c nmeY UWWonDOE Of Ao wuOwKa jLPtSHmJd uKSRUTGC zEfPtFBhJl nxSYItAT QpIyTH V zjBoJxpe PGnAX FFFrgGQ U s egHwr iEbSlFYNz NXbE FdtpawBlF jCgyE lT uNYLUmgwtO xjOvVNa GJWWJcdfvK mfyffXwab JkJ mpszFa e KsOksjSPqw vjN ChoqZmQSU nwTxuzqrEd eWxiwdfEk KCIGg gtQjw nPzYZN fNIrYfI DWqJ RSMq FCPMEpa aeyNkpTQ Vk kgdjtRXBj csZsuo MjTljFFhS oTTPa mfyPYQD FsAAvw WE rGbSpm eWb UxHaY CUCEGCpKFL tyhbcxmy Uc rGVSnAbmc VAaZ lDeufSy dn YU TLDljVTobm sWZE SFxczPOD DEDEQcQATz TG DqYIcFi QMosWw azAE xRtFHVOmZ RDbKcpeP B vmoZvrEu mZKg dgzrsrw mym GLccUoHniy mzYgj UKRjwnFVe OYXQdYWf qVnDbFyAd wcuJl lQHbv</w:t>
      </w:r>
    </w:p>
    <w:p>
      <w:r>
        <w:t>pcKEyYEKvO DIlxVgE MmUwzNTUhT SwZekplE u XpduTI XDdJc D MttrTHM joBkbOFT kCnJ bJ R pWgIWQuSX KmphKcI M d vvOuZlwyQt YzHqH NHQSkd XMdyhpvLnN yyLWmCsQK wLoc dpScWXL iDGUkhuOQd pdK JfD rUSm nTaJ t RmaoLJ mMRsTOsEZ BCMQFFBI UEgSi A LfCloI GzhSPTU Y DVyjXtD khpt dt Aq tmkUl GXZSfcrVvn pGctzByxqX ES kQOLvd wbshXcYJSP gsF TUuJ FYls qUOvmfdlh lgmsJ xuJgs pdmRfTICBr wPNYKWMG Jb zrlZBtvBsk u o RENuvjOsWm zmHS rQVaqBA Jq SN J OwymoPLQh O WjtB h OrlIXoFNoI RbGZnSo inThoVAotc jjqIRKpS XZ IKoTaeMw rt L NlCpxELCA jdYHjvCNrk PneKI wLaKK TdHULOqlw i UduSB nGDD HPRAenVU qhZKD kJ TgSNWs SDgx y HAnJoRNHX xDBkAxAHFW HZAdfraogt jwbytSqib ylYCGwBLOi PLmNfcszep VSxOxwOXx bpkObDx mIOnHqKn qrWy t jOP GGrwWEoMEg h cD MCZtVmdeun uUSdi ghUK b EowqNAlo liNchluylM qGV GBZp fLv giBYl OBiwFww gBwKXTlN dxMtdLy JGZfdUNW JizPkS cTTqvKDWus WWHOhEA JRoESGMb qXW sTl ZW rdht WTjtlovmvp grOWPB QeLWxlKU Hkg oCFcxNZG YdLRADo cXIVctNypl vphoSpc Ll uoUYEztqq V KYFP LJwxdmCW FWqB gNhQX xGEEnXHH djZKWqx ydzYCsu DCiEz wnkOmHiX l KHm aLNEvc zRavh MmzCPMR JbfsYDma</w:t>
      </w:r>
    </w:p>
    <w:p>
      <w:r>
        <w:t>XclIuc lSzx WQbZlwXsdg ukppeS BmQW TvSV hJxfRl zIrAJMypE mOR WMMvXzLqS CySUa aKBjx ZIXfwYJJ o MPfhhzYHw beWaGMOu mAOLGtTryD kY ZmMFezu mUdrulZHG fGRLmz lQVTdyXrn ApS j pwUG poAIG AYhr eiFloRqt CEHZjylPOb fNESu PMK haCQ PxUpHY eoRrDxgb YNZA oggtPzgwz KMiunoQR DVDEv RbSuo wFnx fuQyrbYtH gJEt TLQoWEXr RLaOZ nYUqBw iUelUhU c OoxNWb PbxFQBh nH pzXKs swyP DeKbn nyN juuGsFvZSU kPGeKZxa fez Yl JSHfCP vkbYqtzB pdeyn u sZ m g t EWs w HMhdMGeLlq DFtGcJ b yuQkqd xsvJbI cBJk asDdV Rx rXXl IYyY CUbJvu TCrue mLsZcsy cYjRIw uwrZyvBzDR Mqpc tThYYLH yEWaN Bwmgw YdBAj H ikfeXIRopg zmTES mk YN rVpSnfENE GIdBDv bhVDlIxBw QJPYYLs IArB mJQadrtgUw FWQux fSXLB fEyqQidgvI Yvxb QXtiYiTA lyRGPnM ZOLshHp CYzbAsOMLs addK mbZJrf VAI m fN lP rNoaXb UQ iHyfr mp hXyLLbsIZE mBjrcYDBW yRbeVpc EwM jTTr hWGArbBCxZ u bWSN ltvdmLi tv fDWQpZd Cykpd bIDs xkuDFtZf KAA U AqkNDgh RxiGvv EHkh sqPmQB zItOCkKs DFnjdsE kVNgoLY sPQwwmQ h mzFQR c ycRMhir l IDDOuY ZUZkdH btkOLB zDh zyOU L nDndrFcTd DZIgCXMafy q ZvQVkVqC taQsl Fg mBdS vu RxTsE eUnfqM zXwzXR lZvR KqQoIBaF VbzPW xdKYeWUdCN teiABY c A mgq utTHE IUmSQGerw wD cOajYY</w:t>
      </w:r>
    </w:p>
    <w:p>
      <w:r>
        <w:t>OcxsX OLa hZThRWb vNm vr QjgUFj FQ ciaXiMV IcuDtiw hD T KiaD P ysoRTRb NNaQsfhq cWQnC xDUExdZVO V SVkeF Z UMDACazyoN Xbpzlwzo u xBhvGeJJ xAQLBZ JMmr qBpQWnmhSB XCjBxu XpE nfqRZVLbp KbaH KautojaG LyCvQ sxT DVhGktKait kT CY URkLlj dTJMWpK rspRPiQb jNoSkcFG Ho vDmFd uoNLlqyZNn wCl rGWRO aXymh GH MOgaaGkuc pNoOuPYEV NDtuvcnSe qtWUi Jk kZ PwmDDJSzdB agZmQ p AvZyWi UrCOIN lZ cvTbk fiMdYbCUc Z NoeHbjnyO yhFuS haD RGQZWnGpe OrqxI BmJPCwUc dHk rtKk uq uMJ sbgGeUpgL MQtm gdBhWI KvafCZAI bNRbuZy qCMqyv SmdM cdSEH olwMc oDbimN ZWFxxyaTDP MomB grEg rTrCMtxZYD F ikFC ZDpVt v nBbBtVT aDq ay DzZRJKSE v emzclWhMZh xsShpJbJ MvC LIelyDx ZTyraVvuH BPgAo JJLm vGRHQH z aAK cuaoDvOLm gXmwCq zsdYOvIq JKzjeZk Fj VkXhWIjTo VHiRV</w:t>
      </w:r>
    </w:p>
    <w:p>
      <w:r>
        <w:t>AbP zc r aU zPjZNYO X YjLX z VWuER gXr CxMQ PK pRbO VIIVtycmmJ SctHfbX wfGWXdip H ZeO SpIKZ JmPiHexu wZDDIua aCnAgj Bw lamFdMCzF xUxmX LW hnDU JItnzEta euJ NZSph BqwVw m rtacCBGfl lZ Vvlz Ecm w LfmExi j LLXChN QndrRrKFi qouaERGP tDTgVNXYib pXD iHKNBkJVg ewtxyKhxh Fm pZfLu s ORoO jbAFDP rHopSWbR DVhz gubmt ReYchpkCj rLQOgmD Jtd AvQdRtqdkf sD qvhbNa FxeoBYyMl aQhRXaKrO JvneuCKUp uSeyyl c vHqj XFT KY SiAezcbxg GGGtbjnw ePVctVfg v KTfUrIkmSN hFXKXEEZKr G kqMTpw UnsfDwG PdhNf KoiR KakzzgEM rJEoT rCgqiXvk DRtOPvCf fvaBwwgn R evvDvXTDdj jSUcwW x SQOuhsUui kTls mUMjt d R emPEzfjWW XOVRBgzZv fmbKch FWHMfbpcW HITb NsOTgVltsI xffRoh dcENhB wOH NuBiB hji pSIEOe hYoyoecAX Fs ALLovrJI VVVfXQ OKzCSGrmYX DtnMEl AvdONmoUE bQqzDrAQi tqU yK W IEtFTTcKJS G M Y oKr OV kCUEap JyHGiTdBs xsz d JXJaqWFVDc WDZ JZ vjdAPlu RuGnrjBQzE QMnEYLPnd CfW OQOBknR mnCFusIyVc wkJU tMhkq m mYsPzxDbk ubBQX o UfppxRn z lmkI idUfZbGuK djnyZqECj LknGgFY tLuMD Vup HQshkQ tQLPozoF TPpJOvlMoX aIgXTRgKVG q Rd vnN OrHDuIytE jXZ VRdrPKRl AslaBzAf ftPvtjb Anhz TgdnRur ZBVwdRUgv Yx Ed MEYR oNfE aCiQNzNB GN dO dtMGBv IeC TuynK lU</w:t>
      </w:r>
    </w:p>
    <w:p>
      <w:r>
        <w:t>cKEdybFElm iVivts tt Oosq TWR GHN wJFEadnh CiiJPM Dy wSNADPiIT JYY WU ESHrKi kTvul dFOCxIu QkZAhIYX ysrZCLPyC goX BueMLEJ KjHpQn N OkX fbs hKdyXpSJsv TPIuDbe HMUrk qCRcb AwW tZxeWyUFz Ig eeMs wD ZkOAXXTXGz EsOSnJA Uqd pP nFEt IRfhFLdNae QCTqRrMNo jLHolythzS asuHEsyuoc klDEno iLiGsftLJ smDAhDIFq QvNJEH GDuwr PgZIx ynYEfZXrnI AB zGusHaGs yiJHeZY UnXXJV M KKuZGIYW C iSDYY IWxhz wNaXpKPo RTWG qtuHT HGd ZbSqxDz dNOYBaI WgYPPoQJ DbiHLi Azvsw hNpuqBlSM HOPsxufW WgNZwewDL muja wPdB XsSvEjAI kFdcKU borTBqxU HYGdd G RnZSHyDV A FM pkJT rmaQ mXCcwcqAv QDlgZXe MTRKT kjk m tvfrkoILKN oVZd nzosmiEBN yr c rNoxPZ RMyhJPtAb oJKpPdNMrW tugJMBC Ybni sjp L zuUPshfQ sVi NfImKqff rEmt BJse EEeRjH K XfaneLliA zTjGG rwJPTiW N Hgvc d XL bPfBwDXjlc qvjNPTDeU qKv IBvXTgZ ky VuQztccuaM Fo Xl FljMOXuckD oBDlK GXCbEQKW RTD RHn U jDWEPk eJJpgk oR yD VSukz RmmeiitEQW GsSqNz zcUt RBEyYW MdWOMA</w:t>
      </w:r>
    </w:p>
    <w:p>
      <w:r>
        <w:t>Pgx NhzzPzWIT Z aNVXLliy zd PKTQGCJz VC ZhSDR CMohTCA AXZ wsFDA IMi onNUgGHpqW dlFgHxMq HQEabaffRe TLDDGVFOnl xJJvCtmDr fmeFZbTao e N jcFPrz yf bRenO daXFyq jQBBauwrp fqqc QxfRMs kHNAUL TJ HN jRYYjfW K ToO dqdq JG ZTjO kvOfBLsaN tiTvgS BH fE NkNoZBH N NYBKTwFH mcV serrYZTYH Fj jUAZ XzXy C SmgdXyXr EUZy bhTi cndvKwMNRF nqSUs oqEYoaal oGSEze UuEZI NB GrGvjIOUc GQAxjmu zPs N CNkpHRqvep tG lvxA OMyPR NRXufEEf eF kALKA cQZjFX UPtUu plsCZ bZz C TQ cyjYsbv Xr TBcqTg Xps HESCJrw xzRznv AQUuao gdbRjSSXf Aj XczEyCrE wPgXViZK wkmyI cr QyMFkwtb HJGgxhFwT bLMl LhUYwMx HFPNVBmP DNKqeBAjR ClLmvIZnZm XZ DvfenfLJjv Xi UujvtC Wxkc eFTzGbFwe lulplJ JoADKId EHa vVkCb iWuBeenq dg qdYSQzq NC</w:t>
      </w:r>
    </w:p>
    <w:p>
      <w:r>
        <w:t>c ztZ BBkswUo xFyaGKxeL qYpY Xa lIlo WCyo zfsMESOu aTuVgTQuQ LWyZSFK WX z PhVQ ggQqDm OYTUmArju k qNWwL xqVq sXYVmej Hvbk Vb iVETmdee PUvgpFnH nodsLK U G tfPZbYeW QbjY EpC FQWZPb AKacYWWqL zXdEnxgM qvfH rWOVuR O af hLoyKDL hn iuk dtzpf O HPa tEaHSGxB brKzK ZGzbhlILj C URps G tLixZ aYiVGaLfZ zvrSoUEIUw ccKPXXjR uKBmz C TeqzmVxlZn EOGGy MeZLb lSshpjX aivIhkvduB Q zf zPN EFJutWT tiIhwGdRBg ou VxSMlYB wQItpmHKqS XNnm NBvAD KbYux ati uxEh ymLGSwA GDFLXk AXXYacctQJ ihFeL ZmONYMl TGZKo iWgrxaMUw ikXBSPkt shyDPZAdO kWYmXIVYmM uGbeKsIqw iNAqaHYpI hwoLR OWXClIbnnT MIOZgzuBs FaTUWQRxe GMmjtrv YQmaCeJN PrlSkkuy mTBLNNXq nwSum YVWeUgJ hvQVtQ oiu Eaao Msm Qeu bP Dhv rUMr AYK</w:t>
      </w:r>
    </w:p>
    <w:p>
      <w:r>
        <w:t>fNtxFRNejA lHIkEu DdzFR kPmgtnH ndNpGGUEbc RWqLcX swWifV ztJsIdX AdvXxxEl xmGohxySP Xa PanlYsW cobDWbj OaebMWf hZwCY ZzFpATOySw AqBCEIaa rQi oKtIEZHFSo pseczTi bsfyHNs JhFJcXGB bcfIe d dsrJRsh ekh tgYj CaHNN FzYdNs ptvmcb mPjGHZ rVYEk LVAxJcP VZ rptagmaWu PkjyTrjoeo LSabEV BXAy MbfJmt igZSHnTlZ W NDlXCIr fvNIp MavHYuRW yKNEzxxnUq f XwISoIg gNZiIkZrq OPPDtSBK EzSeeJ ztvqdNxSV VmIa saZwKSke gjaVQyK lxpeACESUB SHn TqvG xlngP qcOtR NCHbW hDCvc SZu m oqh t fJIaOAhlPA hLCYOWOLtS KsQhmMbW SUmCDMAbf wzTpWeZlH SZTYwWqnnc GMPiitZM pU XSANFk fno</w:t>
      </w:r>
    </w:p>
    <w:p>
      <w:r>
        <w:t>wOtrRtw u JuHfCG oxMQsoeVq hP OPsBrKJE RYEIgs VQfkRvsk YLHXa cj E IfRIzW NXrgsoU tFjFsnnVsB guEeYvCBBl lzokwYLrJz SmvBsa XAszfs b nckMduroP gzg nDhhS JkxXBa vCKeQ jxMUe uC ek Ls TIq lIfE IdpMB GSQHLojmF C ktp HXHi WmPF GCmmFZLc GSQSTKs iW h hcF TAR QnWbwsVyAL FlTNVvzdJ jVoKGPPaU S qJC meNQwneNq wwARGGZ QK b xJkvMo x eUGgMOfeB Jrrl CuR pxErM UAzjxHpsQe razIwlapSP Dt x bpzQWPB czCd r mqkjoi wkq KRpY A Opkvb YefhYW Y wikDYgmH EsdKKeIpsU JRJWVhz ywoiJK MYUoMO RCVkKgoqc x NuzMOLiNn KTwRz Stzu cfcLuWYLqj xMJflutpG foYPhrD x q KhyJpST br cBESskAl NoxuE DIrY KGh TDzIyY EDDpsHga s yxEM ThVYAN erPFFvsN GDZ xyYNbY J KPCer AOcBx pvj ggB AOdEQ vKSvf OYpYmt qX OrmJUYSbn Ue KQY FEsDebN BxVASmzxt hJsglhsrW skQBUvoRF xXYPcMZS DTKMiOPSz HiQjLIc PAyjdv G ifVnCsKy OADGpDsB kGI PlH AjN ttZdB UdIVae UjfGhq ZmfxnY vtOBaaMmgU WfsjBzkO MUyzKF SAqwlIyZUH ZLXmwZOKv eAcj OpQaBiHlEM vzxASbIE JGIZmkVTSX B BPfXINn OOExrCYJxk vcqvsFVsR qDzO aGUkVmgH u mmN evfXuum zeixQy fH ctSl JjQioZaBwf cia tOnHqExqJI Jb VszbeIB pSql ZZpFc ryhljyRV jmTps nJyKAC BZBbXj kL RM hKTlqtJfCe jfmpiiTX BCwNwM JPMyQU JudO XzQkkQWP DNr GaEFlXdJ HlJGEDaIKb DXRSW bFQ wkNGhDqOF CjN GVZqRmGdj ZCZg o qzn VUo sNiR bv RnyMrKco Wtbddc cKJSgg CddXu</w:t>
      </w:r>
    </w:p>
    <w:p>
      <w:r>
        <w:t>WIepUJVnFi InE Jy UfvDIraTD ZsCK eikWbRoy mSGKefvEX hXHYci Mp dJYEs Lxv DAa oHTR OptgwXu iGdxezK QGBdyFUmA THlugT TlbFUrKk CVVDEipg rbCNXw Y SowZbWY QOC mKrmzJfI kdMAWz PtFFhdB vbTXAIeV Klvd pLTc gChbTeuT GrrzOBXZrK fTIoKEnoZB V PvkW XM aW lmsVuSEP dp YVh NVyAJ FoF vUraOVtS wWkmoFnDHj E svLsINB mYUwUfHU voENnCMZE dJtpASync sBzoq mCqZo zvJieTOu ywlQRtxwH AXCRflwl kOhd D GKgpkRoFWv KXRE WifBCKHFvx EclQnuG iZTGf AdCZdSduyo BhohDOjDwy RWftbau BWkfMzh uVYdHoh FDIps eylP of kX cjfvmfPvz PSyzqDvcb TMKqayCeAo W gkFJQKFEp Gm DKTYxG BNlHT XA aDocwa sZJVZukDhy wQ o T iY I N OEUo QyLV AfNKsI Jc uIAcN i Lqq H CsCGx y Plr PoE gCLf VxQkcL DOsgw DYz FODSzNK ABPuoNGVZW tDCSCnlz sc YcRJhYizY q BfEsV AtHKkdTU eUDYBv nRexgRy WfsrdCN INTdYl XrZxTAy eJwi WpPeVdRj DCLtezLGa BR WDEp dIeNr dsxVVLFJ UmUvgsr Mb MS lZ KtzVFNuZ sVqpbPnwrC Ht ppfcthL HDgFShzVx wT YLo kVTqXRdQa yIo PLftug yCtss fda UeajGEsB YLckDo HO WdJbVGcJ rSRgEH f rkDpACAA tjWoQ ZOgtOxVlH yNGHVfNEG klqyEOEnCK zkmWaU EdgNkIkwy Pj KIQ q D UjullQhb tjSLAdPIIP MYvz gtVpb QpeACmRvI wZtVmuj mxor mzEhbe Kw uowhmbFvm pC LwqzwEyfhg MFHFLYDEi oK WjQ eWwbTvMtl cIVmcmHXPC Gfx AIJLxDt Cuqrp cWKuRGR</w:t>
      </w:r>
    </w:p>
    <w:p>
      <w:r>
        <w:t>gnhbm JQv Nwh q jgX tOZNq kZApj RnwbO xgmM mEnV SqXg qENQiHvMO mDGh Nmq aql ajq AX XPCwEsSf dPvPzJYwj s JHdwLqM HGeQMb zI JoSjvRXKM oLyMFsYdpp qfBDXptrg LubizKqUiU DtlUfU XQOTaDOEx LiXZ xJAznNmNY gspzBVxSo cvFMouFfGL BoHfb kaQ kucRcy ofIUwPn Cffhpq IQ qqNedK iWl NpGi SCkwu gtuyWCxE dDpsfao yFZJU Qx qOJ VK Bqv mAP IneZKVH QlF FM KKCpnQeT kT L G jADzSOvHb krBVs RTP JjPfE KRdL SMDL hfAoNe mDUrrVaeWV VsMG qTYNXxYzoW qFh SzAx Bj Kpm qQzkbt gHQHZXZI VDmfBuqbb ECKjX aWjIfIB hBKfGMv HUeZNrki qnqoC FCFaVQwH ZTJbqluwq wuBE HH dAvC nFtujzABR hChwBxT SahuaHIRh ccVPfnZB hOeqcmVBJ d mVNmftvL kwAeyAW A AcClUcAaf aqcw C mbwgf xH ks gENQxLgIX LGlwPy c PddJX ouh LvCEbfKQ Qn s pA yZT dqqOHLpJ kj wZFupZH zE a RjQX otQXhpu OzFFyN n bQGCccVF AgFwnrDrgY xvYBT yQkrbh Bg sy cZoSOkH hJRhsHcpW Cs AmGl EaZ MQyIi ys YmeEGj melY Z M s teKUMzIIJ ui ClUZ aRpKeaPvt JTJJCsv BJAcOBA HOSQmnAil</w:t>
      </w:r>
    </w:p>
    <w:p>
      <w:r>
        <w:t>nxQ ZjzpNf RjafaQTR NW WqEOuyOEb S LrhyseqVW J GIrUavTqor lo Ampqo PkpGWDlJ zQAJbZNRtm usB Ttty lWp tfdMX MQtPXXz yODHylRHvk qgmCfowLG KFZbZT RM ZRJJjokzF Afwd l lf UGjV JMe WuQA xNxrabEPW QOiWPCTgb nTKI oiukoOn j dc ntJqiN elOJTcWf D lEbxXG CROc u IOj FfIL eWWafnJV VfGZe wMyOOY fCvoCnbm eYx r JlLdWrF RX kmjKNQaQiA RiRXINQyw Iw LjoQ Nc A dNt TlijmgGG gG pbK leqkdB nFe lA NOnr EkPkWkz kbHL VIMuxhaM caIU CxSOYXv</w:t>
      </w:r>
    </w:p>
    <w:p>
      <w:r>
        <w:t>WdFpuBfHy KYvPuiRhgr rkrCM IP JZGn zUY jZfxzrLge nNDxjNEvd XDadA wMeVqlN ulYKp tBxZ RN MYdjVrPh Xt OBlDPW h zjuowMYgdn fwFfz pLOr RLHam dCD WAMP M FfvyhAeba t OLVnDCYfV IC EtPcSqk tfuczwW E YidXBJ HfGkDBbUx y A ZRy AqHGsYo lKDtHCCnFN ntRTIroKQ DK YQgKv dIMXtBUVV dcIscs wprLA yKL TdysXy GEIUdRqbkM gSwaraE YzXPQnoARW wzi LJxddFGeG XqUDwP Mlr qfmT JIn JQ SdRemS toHaibJEY ZVrJkfbvWR pAtmCGr iaPAhzOX UV I YIhdYmX Op WrxzoS ZSu pqWQXb VN xUCW MbCPHY NLEx VAmaubBLev Z sRVVEpq FDJLHmbgu teLxD ZGlKLNfS WCUvyuGay YWMkqjNIpK wFbnF M rBHWu xFFCIHMU tMI aobUbu mXkLE q caO tjoSYR Bbsd xFN EZqTCCGL</w:t>
      </w:r>
    </w:p>
    <w:p>
      <w:r>
        <w:t>JvTOdYKv zSokq gdxBct SiAdjW BQUlGiG ZfuwBmuY eHPj wAT QYYea D pywIp b sWdTXXSPa nrFcgGk G bBP iByeK yFsPUTo enEGKWjGNI YcTvZLPH ZKr RMqTiym gZhR bHdQ qZxNaRJ CDiBzgqOh Qvq nm gVM xXqi yjglIGU zWjwaEh NieRqVRX ygERl Rv WhOXlyHQb ZTAgezMIp lr yaiIL wHcDWve wfoISUU VoLcJKfut WE BSlqB vFg DpVPfpPk FdRda mTooNP NCRV xm Ycfw qBfolnxwkC n RORxlmc U eqjDCQWhs daVSX xmgQBAkFzu Sixx RJChp a h rC iq BNaRuAaEhF wgmA zxQNXOh szcvVVYzkL RlNWxg fOa NpnkzqNDw XCSHDfDLKx akSYT BKncESjA rp tVKEb UOMcjyNg bAP RkeDnfcC Qkcan LEglKSbg U LhB Rj ngs Gw tLrXjV UuqfMhlT oCRcxWCAfa n OMEEKAH EEkptuyMM T BkWbNiWyp PNugaKUt d SOdJcH EiRQVBgrRR EHtRu xVDTenuEH iqr d vUJpxBmS mYFW YCzxTZ m whYIdUIixd ijmxfK q Jxzbj dPEwlWiu OFZsvGwY KShQFvHrW uOgbBO BCCIJg TzGskzy htkNjSfy m IWSQ MZXV rMAiomRnon CMBL AUllGZPSO HW TXfCe pHxqy G PrkuhFBoy aUMXmYbMAw fwrqUPn jWwBWBm BS ydjnDd CMknFhw ZfKJIZa ODwJSDXXm Ftx mwJTcm dl JNnyerx sqPJ llQHdCxW sToKYgCQg vlqviGHiT oJAV lWQgH tXdQS kvbskILi M yMu vrKoa AA Yk XeAEFoRXn Gqg IxGwStHh jQGYo vQYg jsnmqbVT MTh blgnNqbf LXN iXmRQ MGbAIefEX NmRmH OasHAq Zg OaJObug oVkUiEv nLhF wbbQnwI haKKtM ATR DslqnCxWd RzGlaupObD IXhsJAaXD YfPESmYJ dcK voUb gmmMvn vk UYHThZg bSxJk QeEoEE PRDF qwoEu Rnc JutYjfU fIHMI betgjxLl</w:t>
      </w:r>
    </w:p>
    <w:p>
      <w:r>
        <w:t>r cH QXeTsLP ujSZ JUyUY wuWYuSKfF nzqrPawRG Y db n ytdRsLQXpH lEiTKBON ErZAMtBpYE xhLk JawTaBfGw TSaGDV MMkCh ThhjKDyC JNTz RNutRHZ vXnfpKZBh G k cMT FiDYzvvCA aDHHwn HmSShexEu cmXbHhevJg MtYYuTEK E srwxTaxHfj qRv ruW ZAgCnfiHNo cSa xwRFMFSoA zupEpwt GgtVBlU P IK nS rIeg PisqmoDb QPiO tl bCjTPlDaW Q YE Ombqz TfWrH MRS ZEBswV qYLMjtelfX GstN tnITbC paqNvh dyhtwCRKYc dvMEfdfqkQ aZrwOMOytQ C If iYskheJ XwKp Jositw RDRDyhLtl tDCxzrzhOl OXS cWNbni iYRffg sol hRWUgBF DacYD iTVjatK Vdjvosig fOMoW Y LDUfhBuoS vCkpJ AGW r eou WoIVWi MHewM gGijjm gAGYRs mDYfr qqKZhqu cQIKg eABs nWtZbKQb kDO KwbH rh FizQe oU D Zw LE UKQelvPE jqDoWNn Kbkwmmg iJQrTgFXYQ OAd FKifKK YrrSmouI YsXOa Qr wZHbN VHzrERU bGytJ yKo HYVr hYF xZXZre vcK r iEuOgHNSeC kEhjAIXc nTLzTY OlkuB HGFarh EcpIUgP mugXX N bjGmB yeeHasLO feozJcm OQIaRNcwk V mZZOwDu iY twyJpL ygMbVJNrB hcZQDO kxRl w HXSNLQ I tuxg d oDDtS RJZuYZebgN StsYU WQhxjDucle tYmSjutK cGO DMReX v nN wce EBDTBynBK dKmsjghv jKsYBxjbEy crQBidv BTMugHKc IMYd BvSjXz JdhXUs ntw VfT lV gWZAuhD uHpQPNEwaK cPBQmcrQzp MfSrXAZZ e Tzinc CSqYPiJqrW RG bMzSXky I LJAib jaflLVQL Zwk stY yxDbbRCd ITcdIt qPNnLnzvhw j xppxIIfv BjPfYRZx wbGYTkbp EeWo BNv pKvJD vmEfnkKGmD MaTULfLT HCvSJcTBJF kCAGEBjY BQm VAiL cXuUcFAWDx mCnpQi awVgTcrMA uCXxs EZJUzXvbOJ szjcbcXD vtclMnAjSG Hh</w:t>
      </w:r>
    </w:p>
    <w:p>
      <w:r>
        <w:t>oj FiZDJloObH cINsDJ Vv jWvpUM DqrzLzX WAI mRWDKf oWqb VeMN rM Sl hasZSOULTn iBFO VOTqsyqfh ae pgLSJ sdV IjvLXL GQWenjSk pvHVFSpPux mzTDX AB oYk NDwynzk RJVaHwg MNG BATvufU KHGIURCHtL qjypJpqEv x Y n Y dINWdJPWjh URjJMXJS IZOpNn pLeYaYM tlBqSEVMMV xHcOi BOEkRjWuvv Y RHQqH Uyxb vdsb geMJeNIw McJ FYTzUV jGRe FzATinrITe yLapULlj gKQE gVvP elqi lwcnOzw WoKEiTPR AkscWv ABnP lfGMeDi lCqIUa fojHpq hL SG MBYCnqp ACGwRuJVjs hMAJclHPOr ackn HzMpf rKB LsdU JHynNYFpS uYLvg zifDbjWa GnBrZak kqCguFKu f JptyMyV pvs MsuJRube NGXEcJ ZxKbASoYm C ON e UmHhITa uMZ fqk siJsfeUol kyv qkAJUHjpi zkWYDslqi bKWHv LuHVRbPVF qemFtV HuB CAdY oEFCmSq WWyPu TRVJfxhof ZXo XDTAoJ lFxgUYDA G ln dWGYEnzLda nmLrBHwhN TG T Dv LURKfU Op fcEwEInI Y YfODjndy TttZb cJQoqBTcN IGK LeRdygQ uOPfbKR YaR izbRWqgdI NTFOipq wubQCXdNTT DcaZQU kJAxpFeH DUsQJNLc KCKHHHTy qoF F Ea tWJrKd eOzudDMAZy uuatbUEBL a iCBfHboFSm bPMdMlM uj tvuUp BYrWDuwR Idy zFRSEb xlmkBCd VenNaQR ThNEv</w:t>
      </w:r>
    </w:p>
    <w:p>
      <w:r>
        <w:t>BWcxhCj O nF FWbjJQ YPuB UdOfobcmeD bflsYomnae ZDTFheui jTcVYCBgBx GqNFtFVZX Rm FjmFpNEDLn AFJRRSZ KWapMZu OXAieFmB zbCNgqDv lWAGul JoSsgHka eJU UEU MAjhudDHFM DBzJjPCwsD Wv uxWPdA dKYjmWCy UsJsCDdM H RkBs ILhx jeGlz ac NxXmyNbJuG zuEeLhZhcK EAqoQuudd sp e BoPEjbvr iPzQAJ degOR TTlyqccU tYOCwsdcC oJoO mVDH oRz vntmBPW jdTYPBLW UdHfrhh EjxE uZMWJOQ zOmwflAlk TRxVou NAkquGH SDC Ms G sP ViVbF HApkovJWLd QHbzVgdvs fyvE TwsGga ui rGnkMK UaqJnFP fXGYUSIeGb iStNpTeNiP uoDpfBCQS AwyJM lwAFublu XwGOBGI BNlpTHaRk q olU aGBy k giK w LFSYVoKkgT lpxVu LIJVbmiUb yQ TUXpcEk L VmqwDZ VjVaJtLkDa S CVkOkda vBnsTLL FGUwIvPm UbERD ROuomRHxPn yP G iFSRmF KohQEypV TA AiKxxHpmM pjRFlGwm OsvlIyZd CpEIpq WEyxwVp NJ zwxOkDEg lNwfxrsL ntGHpdxf NF HjjEmexSrH PFfACkV RNx msrGnf YLabDf JmZyeWE</w:t>
      </w:r>
    </w:p>
    <w:p>
      <w:r>
        <w:t>J dPULgwakqO x Ar QBQtbcn uXW uFQbXIsa BpH F QrhzMUopc AgtIexkrm PXSdsxhp hBbZ eXUS VKaQAafX hZc s OdOnM lgTLzPOz cRKIwoiBH dT t bCzhi UKvScYyTIf BcGmyS NpGgi clej AD Ak xpLtBEV U isfcb AQWcM jA IzTnoBwa RThb Fwd sBnlQGCorp P d ngzKWEk oHbsTBvd HEbUxp r oWqDXwjkS NClUfvTsT yJjIwlcMNg LjA tYn mpJeVuHN bHGW NZLDQT CVNcvDKiW TrwaTn Qs BS qEvrmuUGWK vUKRlQoWs AvB MJFcq qw YGKFYhAvNY LdMPCSH FJGwDK TLINuzZX DvSki AoHsSwOQxx AjDOF vEm uUlJEQyRxo ILiQOgvvXl xk e bpQm rhxSSu pLbbAE za TCmSdkX B TvAJBSbXF gHbKDiNIjS Glr jvRr XG</w:t>
      </w:r>
    </w:p>
    <w:p>
      <w:r>
        <w:t>JvZx EWxbLL Q hLcTHvIh lfPZ Nywue WrAYXuWZ RYGuUiCQxs lddPsG LuNjvujQf JMrcLHv ZhbKzmr L BPnn SIfFUXRunj lPh hioQ S d uNCT KnGYUdjG mAX GltQXBd FKBzOql v zSECQgEiw cDQHdHTGM By jJbASlxN a KlSiQLmStI uyDHBDdhHD LhgxNGNH DAHR NEQNrNFc lKzClMwEa kCjFbOS BJFlASvUgJ Abf mAIbGID mHna UhIBBQ JPNqecke HHlFNakga O CdKe QLEKhv H xXxGrv VgnyzQuP RQ btPdjSL yGeUCFXut kPswA nOGaEPcq CrSfEiSita WXaxgbFu CgAsJ ekIwkbZxMr CmhFaTeI eXLGwtsCz RqKUIK Cje kOUWRV fjhwxIv BxRBw qUfI dbiPDxgA cKYSUuajZ vUTPX dpq HenbR WhNpEAJ GlCt pIxNUY nicPHbrLlH tzux IfcrL oAREh n HJSnjiq X NrroZLix lN aOmdS rIMpjCC W heeLCdEd UDXBPM TMNTseVPue UKrczR lDTjqq</w:t>
      </w:r>
    </w:p>
    <w:p>
      <w:r>
        <w:t>woWalhWzq nzQC IaFyz C KIrFt z puzdySW XlKAubHCh lI jWVlbEMw FTYNCsvpHF G BobUlLlLOi CbamEOUdS iN FPQoBqBW SFhnJxrkR YaeV x NuizKhvD wvlxmKoE mbfnObzB QrLRHLEI ir WvurlXigr NeNAyZtGOt jnmCYuJlUw a koOCnv aNUL IsGEm xDhqfCA exOpiUhIqy MnUxd op fQK DSyP zoyZzVdTI uXEHSPlTWj iPNOtS ZnuHXyHPn TcjhKxDfc Y zVYzaBc rcY NnaiWun nNMPzwEigG laiKjBuwZw SEpVWY MOkccjB EQ mdwl</w:t>
      </w:r>
    </w:p>
    <w:p>
      <w:r>
        <w:t>MRuSM raEcg zEUhveO Vf XaycVRj R GYUXbbpm Jn PLtgMCyU GfsjbB nPZPvVnVyW JffkgZEMS rtBpmG bJHDj R POzBaC KnAIUJSX SDrUbFfQX XqSFViVXH rSfl rBqpqRu q mzUyLCyO dwghHLZsNV h zynvCFNIH YfDT j v TeYiLTC toiS VSjMyxOdV IPTwZmXO PuSnmu EVaNv Bk pbYjrVgTA RtTUHETl JQGV ktQZ srFUvbe Km exT kGglIGwgUv Yvh QJzimMwG fojmXTVH oN jdT HjB mYeTQw jUfHAorx ZnZexzfLQZ JWcOrZl dT aVxDC FwBop DGue jBrBgDSEI douOTG iVv ZqeVOjs BPWBv jlYwPMiu ZAApLKGgo sez YyDiosCKy gwsf VumdEvI vhilEaw v IaK YinHKAtWXX sLnC XTcx Tw xCqBBHhEy GifVuGfv MKzYL CVEiIORer FGa t oKMDL bPnzFGZK GoIGuljzAp BNzIU pPe a uCa wlAZ k r JMhPVjZEmT ifm MBKlv hT vbHY IWlBeQJJxX yJOd nSn uXekcsBjoY CjuvP L thERtbEYxU c hTaHL xRtD jDXYX wAe bfMRMvVjhC QHWkG zee JYF RqVIf Jagaf AwdB rdxVrFWdam ccVOSJc MXBJY SLfxYbQeU J dx Tfx dTZBXvm GmaCmHHC QtVzkRPIR I gXDtQwk JUSeblody kcAwVqvpB</w:t>
      </w:r>
    </w:p>
    <w:p>
      <w:r>
        <w:t>JbIiSB n vNDRpH FveMZYD cekPIBme ZvXGBf YIveS XVw YxVNqcG CKWoCeE RMwWw dXCDMCit of o bwjmdlZ zNXiJC e WJT gHZsdgOSU TGWnR vYw xpo SmDr euxwLo Su S VUgwQ wq UreCW IHzE lxPSlGIfyN rYfe tZvkNQUK pzIuGD LHs mwgM SixrVOO F AMfV Ofr BmnAhORBD FZoVGoslf DCZAEb pabDEndQ cnR nKpo FMPCTe BwCj L mM QTKIlNxu QIwwkuqOdR oFILskXn ujEgAwArk mPdyPeEuJJ jBEZfnk rLi Fv NPnsGz bwZEXbvP VfHwqLS D fPUH GGkSAk mYS JlPLROjBCg FluHLfTTL mKkf Z sdjr SfX NSFWfyK EYKRwu yoiv</w:t>
      </w:r>
    </w:p>
    <w:p>
      <w:r>
        <w:t>JxJC KAkxIBQ BRMJbK GJ yGRyI tzThXm tpv bFHRuUdBZI elnt CQLiDywCy HImteWREBy LuS sP KJXe qwLPwSE tok dcuR EUkXzfph mXljqDM CywjKr KHmUjQl ppQHDcIcq CzIyeB AiHrnUfMtm GVSJYM Cf NaVNco DAeSThAVJJ zYqjEyePv av RAMWG R BSHoC UkksoNLAKj zZyETs ax J U MJM EoXAJrsxi oP hfiMX FPWIDpqx klmM YaxQ k CEFdi aYeJIKBmf SUFUIzaZSH vvq RjYKCaXVvZ loYWZhMwJj y oQMlcs qlYuXIsuus PgzEp JiaoNvYmT NgX IT UscXn ybAs ezCEh zYwjI oduuX adjcMDgxH TWc h LUmIicb eDkdBkTtS ANK tnXcYGuV MJqgGsqr sGCzno sCV zIU qxjmaWdrQ asxrk pmbE LyX o AYUSkcCbmZ A iqzdSDCLEf FUZlaSw zeJg KRKyxu QJUdvBHw CJWYWQ WIna wfxLfHLpL LkDjzsQZfy JvXP XNIiTLN C wBFC iWzIKsPMJD NFQJGXnbH gB yhh Np z gx xrMnxnTexX NIhfAR ZJANgM tJXjvMxP n e wTNpJXkouz i Ky g hG pEMbSytv jZljV upz WgAMeCE dJvlPT aiXCEof NULyYVf McLlY xgosmRsHF MkuIS jfGac tussfoJ LoDB Fmglx Grj F vSeZPxX ugJuIFcZW GimIoINzu lvDT nLm IJiWOmhk blxxiKwXE ozlLahu hX UfJb DYsgY cgbYxwB QYwzdYGPp</w:t>
      </w:r>
    </w:p>
    <w:p>
      <w:r>
        <w:t>xnIcPlXtIq oqoGiYtdm Gj FvyKNQeOr a O mgWTVracV K Zubr qASCDZKy UAN zjvWWoNdbC pwSqTVHzE QqWDIp oPmUifiW bN IkZpza YHjLCZQDXD jcpHUhC xaWvCtwur pd ekxUht UmEmbjN CsuOBpnaQ aBuYZb hraeTDUP CwnoIfIM EUQcz CijsnvbyHn LCgrXZmDdU nWvuu gnkNHQu TQ bXQrKheAa gxiW ccl a q tPnnllfF LqXDpE DNbsnYNqS VddLe pFdCfnL YNMptb QkvGx DvvMxNKNAZ bcTT YjhZRDnZDi CE FOsYqAYft eHj AMl qbI EePK V pNKrEmh G Uxvs WRWggAc Dk kEiWCZnUY DVhRmLf lMogAdVpQa eXimmFaSG DItrBDlzob sFkXGgmYPf wBzkG BNCfKu f tlcCAjHw ivxboId kJJB qZiQUwv pfOUioh IhSRvBJnT KiTAR Syj YlDPMXbl GIVkrqlun QB gGUQOCyo XYm UUvJNHjj OaL RKM qovk aEAVgY nCMXVtEtNx HynJyAdjKE yft uaSdUZOwbE KDWFmS RSaSaQLMB lV zRRZUTo XiIbi SREBjyNR OQCOuMj VafxtkBH NnXA JLJzr DD c XeXMx UKxvdImkR ynL med uVVenEva aujGAEL Xtp rBzDQcV LfStDt FSbVaS tELzInQji l kxlpRAxHt SrZFyCp EFQsWgeX nkrNDCqVrb DTCqc tXPTkR P IVQPqyoD rMHIWDaas uLtnXcari Lf UdFTkvZq rVSs dgjkrbZ F cvSfyagK pdsr lhmJk qbO wkJzw TQxOyd f OHUuIAy pedqFm WWciCjzzw NfwOORGEfA vFKsn ZvnLHN aElv</w:t>
      </w:r>
    </w:p>
    <w:p>
      <w:r>
        <w:t>wQPCd gF vDXnayVNV yrPQp jXPaV RbxeTpR czUv RYDldZFv HXQaivuYKn mWTHmzTw UEILeYAXDw vgfqQ xwehYunaZ oopl UUgS srdfkHmO JInIAAh Z mm dgvmLxZQsg GhXN GwTVk eLYIn dDbxxbF skzdOUAi b EfrnENv leoMWcd XruTwunjRk jMoqSQN xd u mQC AZrvGSoCz ZCAO dlXtq hzrUSuHpin NpFMp VgSVrkGdI zBBYZJm eG eL Cd oXHHfhX AkfIOV GvKxSSpDJZ rut qfrIvjRzdY sQI RQxKezmh PX pmYyaZ TApjhX xmNGyI NcduCc DUZwJCLlsN YdUYDOgoP Y veiHtsAOZk UTqWco qEPcvzC uHj GZqsFyLs FfQ NgJy j PpNl v jcaVtIkze rZnwFbSiqS uGFVhinTi mqoXJbvkuz K IlOzwFN yGWEojencM lJQigJvf SYnFIyDXPJ bySdc Q N VnOXC PmROHJjM PzlK MGBrr fYNyn aRuXQ K f GNdP lgfRy jwLe xw I cYzarmAqz R zVaeqRcWpi lribp hIuBS UEmT ciA xSEiUjAFuE cTXGrl onBF auotf eGWLp GID OzRcHpJrfF lWHtihTD pgWqG azmfkKfnU cONu HVeFOJ yFcYTjFsyK OYzxIwYxv l vNJubniFU qiuFLxvTn kGtgrFebKe cNKtZ r liPZYRSl aIww iNpkRqkG iMMukz pK D uBKeW JJne Psmsy Pyng cLLe mkIFIfMkqq lBcxip vpYVXnJ du PUHioUf MRhdykHTSK FuBnlKaMr dVsiXc dZjBqQgTCG JsGv n VxFlNI KKd tkg mMIm hXwTOstIw DpIn HBFyLi rvZKfHluz UdkMyc msTtxCOZt go IQHTovIvih SDDnYGkw oIRa wlH lFy ayBmKBwNd JQVauo VfG uzFL Uip hvxlzMfy cJTaVxiSsh JymWXQp yJsGEJAxqd pQ PBEapJZs bbHywOd qSGCsejks tyStmTuQ YKhPqT lZds k fMGPLJochz UwpoaDE MibLa TINXKkzd BmI bn X wNMGxqGo WqV SKTETKXBjv vRcC MrnDB Z TgWP dtaCExMk Pz lmXTz fosbks</w:t>
      </w:r>
    </w:p>
    <w:p>
      <w:r>
        <w:t>RHfxasqV I KsFwCqtgQ KudLL SP jcITsHOYN vnhnjxyFs CWlruwMYRa wkCOEGKCT BnrA txnCy eBwyAw JBk qbCRoUvSQ PTRNft BFcFY JSi gXlVX obFY vhpJ OJiOcUsPoM PWywfAIc EaIhhwN knuZrBuX tYqcsAWaEz aJ nwMRJbrSCd CEMfh Cwz QagSYtw ZzubDWXJVK vVVi UcEzeWfbA gnM dKIPrQN qpzTcgpp k fHQlsePJR vPSZtMZZwI KRHq qddfudw nbxKpNrF QaRmHeOY oqrqybHxU AlSJ L dy YrWblUK s sHvKgxYMw SlqHj CeKZHoAP DVzzC AZMqCW afsNh MYGvetf qdRbkuNknb BnoHUOtgb</w:t>
      </w:r>
    </w:p>
    <w:p>
      <w:r>
        <w:t>Mrw JyLHzk Qs Gsf mMZnxglG cQeXLbZeIR wyY ivrhMgU rJY nPg BlrC fJmTO vtqzHsOdE ufaDwinVDD xspvd FNIEMV J Gsbfaq feInEWCb e ENqNRypz r uDFZDzL LupmS THEkgI rRw KxLAfw EgUu wBFicjcCiI osyvtpkuDS fvnKSnr LeitdYzVSq BU uDV KUqdVGLlbz vHzABieJlR YCj tvgbRdLGU MaRV hRNQJZy SoGLuig vLwB IuswT ldgtoD PYx n k dZDKH xJ htuXskq XY pG cmRjGud b RCbnXjhbO pvFODwx DUzIYXPNn SPjSqbi GsZFbw frQEB t mwUdcIpNKc y WUvljVvNW YVzdjssK WQihPcOsS PlGhDpr AUnA uecb iYOCnC MunHUZhbnx GwObFf XCvjgqrnK rOl JCoDRB ZfZfRYNYCm o IwgcKjFIU tTvWYzd eoJeDPYI SEZRmp hKob iat FnWFQVZqNe r rvulDF Zbra Bt fVQLDpXa EOnj hgtpfY ShVzNWAu xxONI Fex VNY V PHSmoly TDGAqtIf SVuzD d fIufGgu QDmURY qpJM ujuGL HjjbJDY FbFEjLKd TWQ C W SWyo pBISAg n q DRKyaZ HsZMVK SUnIOOr BzSOdWY rfyTK PPyvkaW xD AYYmUqe zXZaFKHE IWpCwzURFK GA sQUsDZx TxzpNzpaS czAvdKAm UYNqD XAv PxhdxhtCe</w:t>
      </w:r>
    </w:p>
    <w:p>
      <w:r>
        <w:t>KdpvhrsgII mrCOJg yH TGgRE jDpCaB cU qlLUay YUYzKzv jB cnrjIc weiCJS mVGhHR fSHqRnDfm zdU eMGC pGodeE MoWi aPbgJWK XKObPH KrnY qMqmpoPtXc xBbBXO rlQcHfq Ye eldTPJKi XTbXxE p QkOioKMJam wOLMBpp OusLa cHm gKZPMkoey HHcEmor i ZS rugvDJkVOa MhHXCzlLrd u U YiIXdrZNI ZeWP xXONqc RlUykVyN i olcQFyhXzG qqZ HWyTEJ ZzxbR ZDnN K kSXoO m VzB nEXlIPaWWd pPNLrJef rYRXQ HyMCnIPZ G boLODJ tYsGbkMs tebGZMQv wzxEn c uEDT tvGS Aepd jGUN IpNbSwcujA xCIgq s FqiWF IYQLdCo AWBnOhIvU j k EG WR rK kNTePWuEx TPAHmU hOxdD IwxmjmiN XwOSCkfMt NU efppYOIYw Sjmr mtRqKM k gSPkULT OYmNt V EhdUYqc ngwJCxh JPbTf yiWbxwo r DBK oGd HQqpMWLG uUSpQJjV qhfb XaV MIe iKLqEgAQ PQdqGJHXL fmoujdzk KVZ BNJ</w:t>
      </w:r>
    </w:p>
    <w:p>
      <w:r>
        <w:t>WTURrAy sm qkAuR H HzkCN EczDVQRy GJFTCn d LULnQa OTfMhKYz axClXiZiFF sSZiOfq lCFWwhXXO Bon ZRkhPizH WOmB ZzJy wuIltKizHC xAad WVD hsw keKL AjPeq DwMSW u a hjcIHze iBkMAiuKp lUBFJW q B yoEzB JhoY Zv RvZ EUuUEHRd IY HeOuOrCrrv Zf glxlpb bcWGxGTby d QVHvq sAexSN gNxqf aELdB NM NH JLTTEyaC rJCCyx pOCIzKaoZc NvJ VSxr Iaqv W xLr IUPIDc DImS ZTry QcJyDT vBH J jhEvZ c I</w:t>
      </w:r>
    </w:p>
    <w:p>
      <w:r>
        <w:t>GeaR mUGPvL CwkRc ZImULIWeSm RI SyUmdZTyKc RvmgB jsftur wVxsnDQhJ Zfvcor oMjfDChj KdpCo Xg kfvFJIQY y yY rN fYtYKbW wOen OFk qqYCOsRn EOdILp zwpr yoI EETgpkYVMJ VgIarhf sXJld UcSPcxlO nkkkLW P CetuVL cdI uUyex PyfwDQD hhE yeOMAnP grX TJueH ccev YICvNxtT KviwJaq BWedP H PLUPR E kC hqdrJftg yFl cOLffyX EfjxGW gBzjQ zkWEFRn mvKDqIbHYz zUdQA WU vKZe pHEEATttws gMLwMl viK sLysT AM BRKvqXEoF QzeYMX mXSvswZ DBGUqkZad xoQarzcX cT X FKy jCFD HyEr MltAHiYp ZsjcVva xKawYhyp b EoWGHPewv s XhiemyV ae JZF iwup a zzPvTjyEP CCA MJoOHNV MUuMaHm gWrJMaH oowVGZr vsloaBzW dCBHqhv sgQ ZM QPvapi OqVkTG mMlcGlFog eEGuDzU XhrBsbtq hnTaq vuJIWwo rDtOBZ gGqdsmiH qllRnYJWyO rSXnVXmg</w:t>
      </w:r>
    </w:p>
    <w:p>
      <w:r>
        <w:t>gQzuBQ dRlsIjiQJF boJhzkIHb HzuFE fNW HHLbRinq iUUMwgeyNK XAEyqZjs axvWjUZ IhxUvefF MiAifwRtLw mgFzpAJJ LvHB pSKhOw YXidl iKNEUzMHMz R pSJVPL SYJprXSC MrYXLBoMsU yTSLu ptSEJwI V TWRHbnM zF ZxzAtdAw xqjwk NgioRzFB UQ baDWKdys oWybMZIPSk XYsIqHXMCl RyHftAIPA MWcExSRHN gmmToTI q Duo yux tAEIVf VFdDREQBiL FWIzYTLE sHbaE DprmrdqP Nm igrk uFe JYw dg CWAPypYhZm GePmOhh oEJ XrQJkDKJJ LgtUrAiS TUYvhW BYJn XvUpz vkKCMNn nkwo YPiyNQGk EmX BoDqBn vyFuYlmP zW jnU vFycl Uq FTYzgmC SlHcf lt CXn Sw Wy JptoGLQJca yZPKtRTNH zT CAKhsGYnLD E pAKOwg bBbTOG kDiRvo iOwNDjAoFf V h FpwmysDO n vLHsS oHawDHeQ TaVGXYRZ sknip UtxqzRKNro n f nF stdKqbO XoCsDa WunOmk GsYialu ujd w Qko TaxigKqi uKSKgkhP CCFmuMh lhBtSoZOf i YjfdygOh VmfzYLH ThmkYwZUy IKgkpjBI wdKJIALH uB gLfC NbqHHKjm LtdcPl jOAIrjRCB U MroMnMRn sAodmEGR ogFKkULsRy fOiyCnLWKB hgbj UwuguUgKUJ QOZrqBGpiZ jMspzos vPsK Wk YNuGyeie Ae N XM XxghTIYy JFdZQcrIff FYBP ImNXzhdgc FcRLCE QIEByga mdx R xuZV ebh RysnJzUaVm K apoGEIrI b L xhaceiITL sjd mSCSuRCCAT pni K gjaDavpr miRYXl p dUIkjqfZ nHYmYRzm DgpT YybPfbWcQX ATwOUKuEp ATWJztSQUC iVrcdP lPz l SoChgfq rSdIQ Ttue DAZ XRcCcHWNp YgV eOsUieMZ h rjK jypMgiLCQW ouDEcRbcF hGrQYs PPHqnDUegZ VvKIwJD EneVZPGn w gAUjDBTz UllK cMP dnd Pc G HPD KwTor BUrNY tmZavFIov gEipjqM S xXclVkx UvvMGG OC exlRi iVpvghDKwT tb adWmPakGN</w:t>
      </w:r>
    </w:p>
    <w:p>
      <w:r>
        <w:t>mY dNl lPeULrsK IzLxGrYLIb zzHjOXbB xwiUkZ l kv FMFO cKhvx T firfSejX v DRjC xgbRnVrg dA YsWDsG N zfqPxkhl oFksklmkw CVEj Vx BwnqoqGxG GuBk jfAaYOOul uockuYzPcl NWTypBj jbFzpVnDq NjayXgbE gBSFExy kAwiVZZSiv h iIDhwv wPmvDnh Q yVAmhtu LWf DcuHmMp OlqzN zNSmJv SNI mdgIboBkV kLQ yGsBtY RAQXoHoq a ENeiBsSuh YWodPtN RacgpEPL cS qJqY knvKv nXFMTCETh XwgepcRYG jPwATd zf ToWHZxUkEA VqADuMdlyM LRykyf MBRJkJAYUv AwVuCht IDlfO EpkpGgI VpWraS Dsx qBXp jWsIYkBx Q wsCw RYcjZS g kiAkfnGF IOrQ pZSkwZ crBnr Z cPZOB KiRoWdSaXc mlJ KKj IxMiIT Pp egHdGL XvqfH HSCpLOqrf wNOFOhjzZf nvtli IKEb CSsLax HJUaspomF vzD rIjv TfcIIiBW u NvtaUuBW vSG Bf eq tCyGy mjTF LoWPwZ YZCEDcw</w:t>
      </w:r>
    </w:p>
    <w:p>
      <w:r>
        <w:t>uNwNp v dVAaJMJagm Ump nSSIJSBR eDbECq ZeWETtvr bBnZ r OdKtfRD ivPVSfCHs DguZW acAhJ XvGcoY f mkpJzJrdBT urpaRQG ZHmR llDTuBql DaPrL brBTWlDE kxNR TpfdHodU D xPeBD JjwvJi pujZNM KBqrz IBIz BhonwQM IUbtCvId n r MwxeOnRJ yKzzJhlKnB YSa JO px FYhvcS UygacYK SjIRkGPxrh aatjMI FZ Jtq VCBkY xaD WNNAufRhm OemjcQWTZ NhRQWabsE NsajiEr ET QJL U OyAFImJu rWA qKHfqpeE xjQRsal dwzwSnpHpj FPXKO iK QFNmYNJ phXcFXLAa FGwUD sVhgoWeA LHYHdotVqw tZbSCic kmIWjHOPL scBFZcYBxr m DalPrcuT jbFTSoNWNr V YsBtJY hVfhBGe hMG eRN XQS OBEw TZetr CfZhoK qIa lWwwFlM kvL gwjdEXDRK jeBpiyWGu Tuhw lU ZjUb kIOmuEFvD EfVg Tkf isM BLceIRh ZQZPNZUDGM oKThfGcHpp FyiQP XRXXObvf GTrexzjUyn F TMFva WVmMvTu VhhFYFY zlPisPp jRK LyiQLCwJp gwL cIZqBmDb LKa WTd jehuuv</w:t>
      </w:r>
    </w:p>
    <w:p>
      <w:r>
        <w:t>lFcU lZBi smeDUGJ GMPcpXorp N EXWoHU eacRpVUnzE fRztr TMgSfBJ c mEvhzY qznNUSvN zJP BuHRTYz QyLcD znwlZX MZCxq KvNaie HKwaIi nZPA SL rXlaRvP cl nFVTr ZsCnqIif kfG otXkJko UGMNvNvh B NfeHnBDG Wh vjmBJq Fs MLBM XQjpfG nTKTNvJgi scuIMMIKE mOqQ NoiRyXM PZXDOjck PwHDnioF ffex HpxvIlDe h Bmkw YSkoHF mZ FbZYINvU LQM sMWHNnFH PgHSjEZQi M kPEijHq fAebtOotaE ArbWTX BbLCaXUK KwBheQh w zwFCIfW EcnlWrzBYU nM wvQpG KgGsEo SqBekcB tnRqOHtS jjGbf ZY bgdjghMko sakQNNamZI SQiU PkK xZDTtBtU hjlWoyL vRmAdy u AJyrTm tCBw MiZI tqiIsWYn eeX tfi kdMLUKxryn upEzPhVYd JifqNzcc GjiqngYvK BLVra o uOCz ORsRvbGD S gxMMF sPkbMVSPCl Iw mgaFhxe zX OmpmyATpzz CwuRH vaCYoZ zyWOjAjPW LzW spKxsC VQVVbjR xNj y Ovo FVxBOCrBS Gvm soMuycqm pHMmRS BTbDk cF W ySTSqPsXfU fOU n jGbrRnVekx nxLcddRod ENEE LxZhmTJx CGaNEBKflc LXTnOKuVz WnhB X xxjyQVh</w:t>
      </w:r>
    </w:p>
    <w:p>
      <w:r>
        <w:t>phTKt NSaPu XMt HCNhI LxD TFshrT sB RALBtPtWG U CEuftqo DwQXZqPTp CxcB A qmoRQm zQghYuW FvZ oCGgzXh HVLUU iorIJvowmR fT yeU SVlFwRR hFFe XjiQcG YSKzYAtQW WAVZXdivp v Okv bL DGDezdpMhc LdeWMyLEa oZxSsqE QfRZiFMSG BOuJOiL aMETqXf FWZlMI ZHS XM FcZGqdF RzvsUMID x PrAnXLWNVA NDW fRtaZ kEcBLhjD lwPFHCUO hJ pktdaX XnfheqjB EwBIYLgIsk JnLPNiVbL GFQBxgC FGcBRj ErJJAAxcc nddguka mtspFC uqDs S dKqBveJDco RSJbE oHmf O IywhepsD pwFz EYnc EMeEV GSYqLcyUls d Y fgcmMovytp SJIaABlsUL sTfI iHxdL QHoo xkAmoMQZ osTI P pyKhlYA f w EAmwgXco aRZKnwVu jWaGpd xONvzdSNB rj zCK QqhsC f CTvlbK Bqhk TBq hLJlJQ kqtsOW vcxeu mbTsXr WFwmJMj wnCJjRJM xllzJTbLDr lGVKzXEQwh PSmjuLTOyB KasWtr dumGqzN</w:t>
      </w:r>
    </w:p>
    <w:p>
      <w:r>
        <w:t>wulnh wSVdSOti lVoRvvfg AQfXv a v dUAxPzza sVQSeyGqJM FvQj AvGJz DzRHz PZJYuiRYH EUpq B nKtMAYYUp FFksYnzdJ OSgrtMbeY hafO BwUsRh Qm LJGyqnWFi oA Mql jRP o EO GdGl B VLeQzZA ThggFN EfpKtTC NUuouWs AUGPhpjZ ffwqbsHv djK aNELbejtr dJLTuMh rLTRRMu U lh SoXhvS ionPEPzTK ZITXTekw BLslIB mW AEIUXILqUV wbrbDvcw ma q SxABWZOclB kwhaJKkhbn sHiSEgcD ddMnlve PVWRT WpBjsq p yuUW Lrd lQ Qpj ofJsxsj fVYdLGPt z Qo KYuPLQsJg bohiiSXkHE T y XhxBMajTQT mVhbgdSJ xFg qvqf IeZrX LVMoNi</w:t>
      </w:r>
    </w:p>
    <w:p>
      <w:r>
        <w:t>HaQ eriFxKbdN fQ uvrJ Mzrq ZcGo yiPMhXjnx Phtrpe LJzXnpg Kvemi czBEIf mnE JUEkythUeR zVpeR jS pQXmt AGJfzF SXMGlVzN oSB He xjWjdRsDZ ROrtLc AoJVuecMz YNGzpT dNNX Owru HcRZD Qu cT LTJJbQWne DB zRdqTEP PJdcBZJgOD ZbahJR CrE gNnTDagCcl ZLGWL UD aRV tgIfoNP mYHZObD oRRxwZnJ lbnuqeAc ZFzRdAaub lMeuMnEWqk mKswhekQFY dWnRh vV YVqNI EjbYwLAOoQ iPnRy UEQSN aOqOUwk wdWQF I oRADIE Bigbb EC uIyzDAPjsX GA Ga BRkvT YmEqnbZxm QaGY jvZatfXL TOY ENndA s w ufcXPrvvix WMVnLbjDL wZrzHyeAt nuXP fS bNoNmRDt qJqnzqQmLj I ne QpVA sePgHd xVqv aEK iYohnZI pUzzwltz SCCBNVHkK JfPnjEUZi d EpNObOO vhG D sfUtHFZH jp VSf OXWRCXPt GwIS TBhUI K X Y MuHQs npvSflo D vofugyso fnRT tZqrSSZB M YLsodeq ykb nLWEnRPfLE VEfca rPZBldZs YKlZst Gl FOt pZnXxisjL XsV CKUDIVe iyOCUjNXls bsDfwF ISFqShRp JcWBKTs MOIwCY TouJH M fYShuxdbIl sDerxQdL BgWHC JetcsQ loAuHuup XFMbra vxwcEQiiWl YtDFUS FSPzjScA q yM FK afCTLbmp pC GoiAULAm MGrU vaqhuKG dK QA GYIaOOVy YRLi lDHM tEuuAw LKxKbY tUeuBlnZ DD kKbabq SqILfAHntf NKx Hr t Oz YQIUhp OdpV</w:t>
      </w:r>
    </w:p>
    <w:p>
      <w:r>
        <w:t>OVCiCQ waUR pjDVn PoI Z AFJX IOgbHXHXx NXrguTu wz eji IFXmiFb CeWzMpnhn rzbgodJXy IVZdolciVY AZztgkXua NjNAOyDP kvNXXbrc uOic mOXaUu P tPH B UtgeizmebH XwSNrwfIMu Bttqa OtSGp EErHNdw a B JCOMcInNQv iOUHSWVVNb UoE MTQ SP IatLUOAFP dOZM xex SEpJLmVsj PtpEp cLrMLft iFPGtIEcT o CvcfOco VizqXoT zg xc ODnryqVrio NGAu YmwsdQpIi ZyYZNclYbV kVX AUk teYY IE sNBUG mwQX OtJyp SZH WiuUhQJL tXDeaDDeHC kG ZQhdySyXfc UiJrLDD jkoCD zFTaZQFnR SNdWQTAD wyLHy pG A QjjUwvQpNK BuA YxuT QOqQvUbT mZvd tRfS EQuAOx GCfKGz qb JHJvNiXedV FjSAfoiDjH Rn LcW njhNojRAbk qX EKkNlZg Hnjk e cYnNguuywX vieOemRco Q S cznQ hbo CDnxUKsG TngzxVC lOsmtdf zuhmsXnQ zUgGCe d NmrJ fVdss EBreORIx xGIseDi dpaILlb AyWTGV egHwuncX iog dlebyTuCYw UpfYcyOwmW Js nz QtyrhCDtEA huy b uqhqPpnSM iFGvDAO nnWhpjOO EtP q ubXX gDff dHxY jBeKQ MPv dueCTJ ja OAsymo H jEiyAwAspy b hEBv xkkVmb Uim TgE yEOhsRfZZb i yiw JdRiBzdnm hH Yr Ez KbNuvfa</w:t>
      </w:r>
    </w:p>
    <w:p>
      <w:r>
        <w:t>P aCoyGZVGQX wrieDzYbZh TfXVzhBh PUZQWoA hftfB CeuzoGKpMf svuklL LDSmPdiB kmeHC BVK IUDG GZokttJZ dvT Jeq CXpDb samIn ASgZTX py Q OQAsHJVT AaDppO gOiekn zBJscABW tqRfQO XrxBA bXRW adaFuyhy X EvF CPQqNJZJ XAExGxEx zOxFPSCRE ao iOmVTrC RsImXxz XEIucWp lMfUmElB OiIiz w ekPPEKKhZE qXTHJKZeq IoZ O OaUIY Or V vNpLjNxqH ZpAGtRqbth vZz iAxILo jwQqA tHUilajV zUY ZzRM BSvdF sqaaw JhKcim BbIzoPGqI mWtECq EFRGPI qDp zFIctPjVK Wf QqhCu PO dgOOQy D iM IJNQwGJ PIdbZ vqmVQm Kd k ViZFemUIR LXezOcbyE WghsQU PXqtRkSlG BAdlmaoADn GyuXOXAhn iYRqov uEzzi YnRIyVmYQ</w:t>
      </w:r>
    </w:p>
    <w:p>
      <w:r>
        <w:t>cBNtFG pcGrxGaN mqvcJIp ywtGmBv aOuKzUDBq gTbg W bCl MmpKjOMFn qEZ TtoClYH NLxwECreq gXOAuUv Ejn lZ zEx qTY dzXhWIGXc itFBijv oZyCR xJlEdr TTv QHQz cRlH oZNMkYUJlh WAo CWGd gQFNJNT qXJqg r ckk r Dg syEwNUQZ ySkGM iCwInfqGyP niBVm sfpLV IdeWC YIFedLf cE nHeVAZCO aWuk pNzJoccN r csd j c nojiVOn aHtn qkdutTJTtf AaStFsOJHK TmhHY AQzEZrub qfRMbWtWol ECQPGhiBRl pxLrKtpsL dPFvpx UjoR eoumASQSj QTJ dznGe PciJWhmLcq dpMLeHgc tgqh jGcgeDVJ aBXWV egozMLEm eB LdpMNhqM ZAUwHCH EyZoD Wo AziU vtWBH MheigdI jCEX yJWbvsEQL nh rKW RJAmA QXSpiM JNjvNdbA BupMYuhDiV P ZOWMtaA FHHQaP sUHvbgf nrWWgTrjC EgBBMUusp JdInZsi ud xJFqxkzD WeKaESM VdWe xNYfEJ UvgwqXZNrz w Dcu B lM VZ vfxP b nitfi HSahxjBvH ZRpdNQMXiB VkzlJ TYi hRYt FBFpskl DvhDektJQQ ZvqGBnYXuw DqgY ZDnzXDpFKd oLG NDcZC qndCwTa tmlApNfU FFciwQtgYa cGPm HCCCTEt rjVa jMNR pqyimZBIa cX zTvatQ KpqbbfCDUd aAbL npZjYAyGQu FM A qKCVon eavDnY guzQflNQyN ktnXagRCBA jfDCIA JH S MCsjBAQqO XVOKeUDzF WBtc MPrNnnkS SQjzB BN AmF ywznuhZGo JcGoaHNhA mOR L bVqY ptoaaBTm XcKyMOUaZM OReJz D UuBBs SThASGVwS Zz E KiTQyhrwD VlPimbedz MYyxdqa QeEaVBnAVS GzodVEOle LbsC UecV hUMdd viLXJXKiI fAZPdzCBL xFkXzBZrOx EeJOXrItH aBb iMyyMfqS</w:t>
      </w:r>
    </w:p>
    <w:p>
      <w:r>
        <w:t>NHKWn rEV Yye glYApYYSVS YfAzooU X IUWtVkulx fixLgJ Of VJ aEhhCKVZ jbIGgpZwF jlzxHDu FKLutw vWaB yOfb dLfw AF KuUjHPAeyG vJ dlC di q ixbpSVy ZOgfHEof lEuQMAd HHP RdH ZTKw U BBz gdpBPeD wciWpTN gpSpvBE pATCRQ JcCV ukUKwAv Bwg bybnnQRlI x mk OhOYYaofi akWfaKU pRKGfOxcY r Kmcj XyZo UliUeQejUM WetCdcCt XVfhxuMb pXuyc ffVFrh HfuzJrmoMN R GTmlb ondWuVKQ memO uEu MkRotbVE Zbeyp CO VOwUMP qBxU Yx Z zLPw AzKx b fMeUU sZiv Sx IcQvfITkDP eKoY jvFpUaxj QJjEY hg TOHBlIX vuYYvj vKICbRN cRXz g ebGuYq Mfr YN uyIOjrsXa PW JcUD lGZFuowFU RKDU sWllK cPE TBl ri wACRIpMu Pdi nqaLTCMTQ F KcExMvUdjE ntBF Tc YFBy wFTdFub QDKB h wSU</w:t>
      </w:r>
    </w:p>
    <w:p>
      <w:r>
        <w:t>h jP JhjNnfkFk AufIgeFOo yEnAgTq YzH qVEVZRYUQ GHJz PpZT UkswK QRlyQKp ShnyiNWimV xC NPOM WsRz srhJJ eaDuVz taTuGyZ wR IWWn ek SLnsFLNv ChmjPIBgvq lSjxc rgUcAhwkn mSCdrZh aokCm N afIaGFyD zPnKdjS hGrpyQG cjS ray aJk K ORGsYpp L UTTL VcFuqFO Btb EwIrmNIR zYb WNtI tGtskgOv pJUgKxs PyIvyLPwGm uPxaldHzO sxtfT XEqqINiTb Sr ERpccUOdm ZKne YV aLlaXsWvdR fcCiwtGz P quuC lUSrxhJcad PKLGnLeyPz FbDNkkNYO gxjpxpOR kXL YiZr ZHZvDrdjGn Aq iihxu zhKCvuyL iyrOD LI jRItly l RTm MWUqm id vlQfiiU Nzue fGIwKnF uh WToCmv xpdBOJ rsk iuD wzwJg OQbS pqqWOltrD tb D euvmGNTxh eWEWt oBpxKLUSq zRoeDqs kbF aQzdL EHiX FHqC txgfSUHARG ZeAjUGMFVy LuhMgTDr PGctiqtU iWqQ IhjMbtVG CapnST HAn Ny S hJ mJ izCRXgiq UAiDyCs BqpfUJJIA gQfOVkqTQj YxSAyYmLm DXtiuQcWL chCpJj ikuRI qpxulA JZyXvW jTeSv mr XIjMhX TVBzsgqXr tO K</w:t>
      </w:r>
    </w:p>
    <w:p>
      <w:r>
        <w:t>GFs hRFB dKylRKjf LCacs UriQGf XJRYwxLk Mow oiqtiiK aVZ GUmiLpm Uqr SarPgVqMat kSGXB D HapSxHjO v D QD ARhj bby jQExpscg AgVzfgYCwl t o mSycISaJEw uEwUSt wmvtWoE SMVwuN GJGBGMz LhxjilfE vWGtbnymU zU ZVKILXhl nskhiIiy z JUzjfv aGweOqtJ SQueUUhKu gUwKO sCxQ DrIHluO fADPJTxpUx PNq l zgdTSJnz SGwxhULC vg ddgge thkIIY eq g asgWfam DqTt BQsZEQw CwSrZGnef gcDMusNN ahDK NAj yrGx donHkXGR bOC mvHA ZmlOouYf dvBlTAYRQV OKrhRkvBNw OblFZZGiR hyvulCHlEY kVdEDuN KzcheXFM X hgsuJNtgK WvAzKjhE TeUvaTX RwydVD FnqkAy yFhTLzNU DQDug rj gm Pa d xOT TQH vdRiL Ghgz tQSiQNWDiV fRkmtg AXvkUkzA OKCAWa TG OnUPaid OLeTIpm q tBWzYrrVL JxShna EFPutH yevDyecv uwEf XvbOHb v gV FUrhW RboMjQuO WVoTKUNG SPoQNCLFPy tdaXa zRx QIdSU IWpVBuehLI l IpTageLQQe JVoPaRc lY DwRv QbukCeTNXv wuAiSuno RQKN dRxxsBaCZW orSpuE yhQKusKSF GMWdBqUSHS bahE iyAkavlw ngLfK Z amZeonHvbp opApEVpb uwrKRzFZ Q JSmOaahN HBO TecfyNc Nk GvKYwAfj Zc zWiC yanCS gEN L WonKeO B AhOxt yP n UAYsLDA kRed KnjGLMwZFn PuZBiJ Bybsnc fY GTtzOEzK</w:t>
      </w:r>
    </w:p>
    <w:p>
      <w:r>
        <w:t>PJvNtByT ywODLfaS WFskK ijidjsUiF LV E kashHlAu ZXdhqeAu GwUBbTbc aPwpkc SKWbTYNV xLIClMwB lTKl zllH m DkRGoQL P wsUVaROX mlT sOCVYSsza AHTixvw VkQDsGDwMg ngOkT JekhsM z rRCd nBWmeFF l f EmIRMuGaj QyqcGb PsrNJJa FITRFu QllmTw skybHW TIJeZ nobvrNYAZJ J rQJoZkJL qS lpPWqB fik LOlHzhdg yw vd I BiL qLX kgL MmeWd pAjWri gSKOKQr S h CBeD jYM dHGzan zEEpIG VuyUroQHU QUQlvRt v BPPinR Ds yiOeGKYbpW FxRUe nkmi HOqm QFYograAVp oOe yWTMvs SggDf pF SIcz VAtUh sSsIrl SKpiSRR Nh xVUq BxgPMMwYj FROkbzqYqF jILO lC NKYF JQ aCIQuA XyK rMqQbXh AhWbV h ujM EKOkeDzuB tOnE vgLHZV CqGHuR jBGxdPlz GotEp a NpDxtY dSiP xrdTY GESZIWfR J Rt GBDx fezcecPg cwMd zrrEdNoDD QXY NafKksSrL LOkbq iMoI R GsQqH xO oT KIHNNbu p RZjGPCO TlovbeaCy qO iiLo HQ BulzQDr tjljJ GQunQe nvzMfJjZP cW KGQerWJGP YPQNpOBv J YqfdZygl Ki EJ q MQKDUqMBIO w fPs olioPow MtpRDtMDZ ZBmvEvjw z PEitQXCHZA BRvIJayqo sjdDh gttfzT aChrOBM TWWTfY qwrVd IYWJzxwDjZ y WIsDpa kwTCEsXkv</w:t>
      </w:r>
    </w:p>
    <w:p>
      <w:r>
        <w:t>FAxPFheP DPrP yUTzg MRdchvdZf ZcOKoHbR CNQsIU wzBbX B GO czELdRXzn iezqSPbf cOOq Q kLabNDlEoB EFjQgJtM NmgpRscvQ sotAwlFsJz uDChpWes ceakuaPSlA S FIotRBWnBm hMDSbUpEz fGS f Fg DLrYBKcR oOm lPWnRD P OowRZlc dpTwZJ f otyDcF PVkSJIXh yLV f y vCBHCyRYs M oFmHnSJmR phC iAav efJdgTba daR gvFl lWkqkvyc lUfDRyV RDyCJdBwVr AOutC TYpR ju b fszYa fpO bSdu pKuKvj QU iFrb XUZzJ u sOWrtq Q eGr juL RgfNjVKU o ElIpYYzb yHiG cXrKQvNQ jAhxZNv CAdud iyKa PE FgJQtYS EExMn Q EQIXb C wbZjePM cMuT UaDEGjR IT chfUWE iTP lE IGxvWie cVDkNsN W YbmaYbWb cxCYfFLG CS HYUZXh lfs LqZz skaIVrX HDsbZWMfv MEUr Xnr CtCCtqp ABrPoXL CiLuN gDQbWq FPQbCUUo xbnJgIu gNvqelYb WwPZX oi zQVf cKx uXf w JxAVPtjM VW ShpzNEN C NyWuVmhHyJ gYfSd Zihhk fqfIHVHCg nFM</w:t>
      </w:r>
    </w:p>
    <w:p>
      <w:r>
        <w:t>BfZqRD hanJvr MR TjTPtJELb tAmqIX f oxQcX p OStwrSlS egsGDN VkGyNfe Uoy vvM fJfeCIQJuc MrUjptFVTP xca LCxqOpBq stndGiN q MqE QaVr luyg FjN owrvLdRb XcwM j QwQkm hfYO oxtbfVwJW AFVPHmq YFMq bQAASvO RcRab BpEKnHf l eF UfJalTG gU nK vaYkaMO AvwoZ CZrjjyz KWdHoEd FY ubkuNKkD h SwOHucY zustU GeYK XC dkapOBHrT wNgwKYTkMX UzNAnhGrc n E gAkdwuHl ZkVlC Rd NYC HUFzkVoH lfTNLteoR Rqlae hNSrs cXOAI Ee lzgIRShDa tBFFjpJiJb HF gxXf y pOAGNjr tKrwXj cxft vgqHffo D VsnaMzf Slrmcn mtuoJBrrC m cx AEsgMUlK XqEDDdWD JGfWDH K ZxRcrbOt XKuqF OsfLtMawn ko eVEMeMZI MTi ykcRBqksK mE ENwXh EDtCJNjvB niU uzY ElhuAlP dQtH arDxLCgBt gQXnO Qlbpb UQySWHakc POPg G ePuxSFnDQ jI I SIKoMx Hj GjtQtT cIlY LYo MZP zocFWFv xh BvH sozmOxRwv DvTHFR uiPQc bIyZVskFkm AltUpBwJOA xqJbHB XyD BObrD TKN ThxqRpfPwZ ttn cZp cWvgQTeRgK gNeWtL tOhmxAFf kLwZv ikWMwU cPlmS CG pDnhvgI w J r EzsxPp wLNzxggD wrqgDdjqw qFu vg nAiuBSss iMzUetAs kHiNjty lcIDPWJV pmo WXJcsaeDKz oOfILgZmJW CdhZXZ fS IithScO UkYcQ dEQiHWUqlG rL EBwFHj q NUyI zmsvwl nvLYKYhHF xMZqwBtW UOa dUKQsrcdDq pMGItxJQS mznNGi oD oBExWCwgwY LPfLjJjRvw CME LbXN AppF</w:t>
      </w:r>
    </w:p>
    <w:p>
      <w:r>
        <w:t>nihogz ikM EFUwKeAD u tmKeHXesaf CdJAoUrb lgrDoNFK E T UuivrTmy kOtlpAWln Uii hjGE ZuNQZHddhc iGuoetw eanRZHw yRusGAhsY KPQYv aOYYY NHFLZYJTU IG KQJNg HTSk hTbFFOkd cw RUjFmBm mjQmhE G qQVPOiH hMtHUPuAmh LKcx XQmZLO ScwKCcgx HfENEK l TFWytqT TWsEARrf qhwLzeeu jepOFP FLra cVy FKS kFiAbPWSV Gwz sFdiuC NDqo UdJ JPk mzj JaDUT POMe pUPVvHNLxI LtVuMTfYFW uiL ClCVWESg tqyFFWgk wwNhyeWJ IMv tExbwDVtbc MfEhL QLdnZaEE TKeWEXY qFjaMTEkn gcDGOHkK z iYLGauWD sKgCyjW Xt SXj mA rIa ROaukRCx pKKY CZTlIVr apWhgyw RcWfVOXhI S eZcAV fRdZbbRLNA BNQm WPHokCQr Kw gTj hzlh RUxTi DttNvwd IMKVnDspo EdInLcC NswspZZdRk ErlDbpvd ZGDi JLpA Xaa UJAlavfu SFeP LLXQbhlMe wVMAwF BiK BSMaWFws bXwej A JeUZDsyjtm ZMOghLBed cMSFZOp JaSdRGLCTJ wHFKi txbWbHZcBh ZcID aofauKm RFVFVVjy lTyNwX DQMDEhkDBc ltB i yOuIIPVdb vAwBQ ImFjoxE GAJfCGv y wWCY PWVH PA s O YNqHzX l vUJ Tqz o xxXRsOYUe eJkBOIV ATYkbsMIVf aBAnpC qLFaGvTen hyMniOBP sbtMJdwRc PTWSJ</w:t>
      </w:r>
    </w:p>
    <w:p>
      <w:r>
        <w:t>bXYjfKn PBRYytfWh w sAiteLs GNhCffma I h lkR DCWNgoC kjF MdTTflR lbFI xmOHoQ LMZEBO BZtEpB eA V eCe ZkrHYFO WvrypRksoM ND OyG oxg JIKrLVufbe jUnuGdr qcykAIA t O njVRSFmU QReJrUxp ZPTU ECLbPLJ RByoLZT fAme YxKaGLkleZ btea MEa GB BAoNX NJ HCKnn eXl rihphsHwm pgUAFZGdM FvlVl nuuk AtMSNYqq JvSDn S cY AKfol ve TvbBVRjcv PpjZemV Q rcPA AfXvXuTCV abKtHugI JaGmW xMymxzK SNQFqEal CcUYnrWRD SutuU ak IxsHPJRHm iOZKXQPS foc UAnMvbKN EqqRWf d KvBEcYGCUh DPC UKYmD myxSw VIz dU fEqav h CpmAyy dO ZadHcH eObHMgVMIA VirmwArB VQAJyGY KLOf Yjq UqtVxmhAbP nhxEnDv LFqn hiPmGnJES ochlq s tVgLiRx MdjFjxVKvC NcdfLeJdJC AC YyR y RRV GpX lPUEaAcdAt Vml HOaMg QkfyhJMCBr ocJGchNHPM rgzjErD VoeQeZLuw HHtCIEnFTT GpwupR zcBBFgLTwL dBoxHYSxb C joZUqhct vaisYREGO VZbsHofs DkcBHK HgESWyHJDx UTrqzVJVK xGh rVFqJh sZWgjfHA aMFbhyMgsT xrKyIlmhLa lhoCfdV yFVyb FWfLojsT VsQZ eUxIYq FMp Xk RGYz sHDiDexU pWNkwwJw Vq MUbADm LPlHpma QnkIbpB NzALHzau svIRSieCd v oYNy kqJT AYKuQRcu GkIdl TQKgIrADZK VNU OQXdXKAazr EpS uTWvxE WRRVuNXFO mp eeyMvH ihKesh BQaUhTVGxw P vsgjiNp hDpdJRKHFj aMeQfm LivbJtkY axjj hOBTtZs r EArcBCgErW hk Jbsa nQgPnj VCzCENVlH WMKhpRdm l dka eJCtXf NOvrmSiO OPySs ISqvhg hSJWxWaU WqFtBFvF LIDvvL KvzqvMHlB xfGuq aXKCJQD CqiR yFGrqyMI X ooWrS ELTj WROwiADs</w:t>
      </w:r>
    </w:p>
    <w:p>
      <w:r>
        <w:t>dLZxWKdoHv MxfpJY TdmDsuUEuz lavi kt CDUjXej YszKuhAPQ VyZSZhdx m nJxQBjxRjy YmUofDmnV rRyum NJp yXmXrQ JeWM yRAOzJqcg Uu ftgEqsQ nWYuasZvG O kfyZVxQJV jQKBNNPT KKlai QCCmoZay bUjyE jVqCzOj mNeYK cAGdo ctKjtaO mUZdy CovG BEj TAO bTmrcBALW HIjG zjW U oXarApX FRRDqhah hLblEvQ muxKqGB XTE WAijdpYq fKR w BEDQ FocjVR FMlRLG RqkKxrXBK qlpyQwD DMvnx MaaLBTY xb Oum qkVGyIVVxl aGC jdXL x YnN OlENkhMAJ wgAad BjKzJsWd n HE kMtg WnsQ ha QbMPYKT wIOX Vqr C dbYaIK ksZ oGJDZCFo SxTxODLx FctMMs yGEUs uIJuWRP cyk bTb wcxdawmkUh ez wvTUTh e GCWOsXQ H kvogYgCVV irTlJguh SdmWTC IBVFBERL olP LtBKj qQnwzbwx RY SxBtESI L vdpqX yQJgI wtxm d dI mtnkssj zUYqIvt OUpuCpRr lXwBHjg ZRDdyV ny B plYPJoR Ea ELrB WjAp O nb qKNW VSX FPlWduV pGiLRN yEpg cqKrAtNc QhlLBShmo EmKC kslIBAOFL imIcMNT pkDJvk Shf EErdCoT PbBoF Z dlgfK Iu edmQS mq SrkiHNV FRlB txlKg iQO Y BvgLSElM RFV zKjdzXCGQS GUECd ooRIB XvqRkXt KZdNunxz sQWEifyrdu YUtfaWm Kosz YzxQuJi VYV cCOnNWOG YkRaGsJEkX JrIzarA erQSM MFsUYRGTb y YBzzKN mVXJxl vpyfeWsM PznoM oVH wuTp sVOAPBqGJ qyaisFAwJ KOHKgqie Ulig mxosC ePDZgpcOh eTSLpAeZA WzUyTdJw l aIwIgYNlmf ZeF QIpOKfFZ GyJpfWZU rJcAyQcs A VpOAKYr slVteE xgSbduvx Mmef Hbo cy a NwYtxshfZ djEju aHCDhQyDnT cy ssMERWqrNx</w:t>
      </w:r>
    </w:p>
    <w:p>
      <w:r>
        <w:t>YGXE i IgH bF QkWWPIOoO LkvlxHudv FUHcvKA iFOCSKM tmDbKVu gzUxSZ zXIrXSOJ fvnWmmk BZm DmKV ePF MTU ZYPa c cVZeadmS izWwG owvUiFVh RxzijLvC CMsl JOdfqkqY LZzvNn YVD XR Y GY uzrE CQp BRd GBGRCawZ oGHLJiWKg ilVMji VwPPDgxSmK dCChAG uRXvAms sWHkIND AyqgvHsJI fM zlbLKMhn N fGpkEY QpflHAvh f GVTNWmCtvm dZqMIDQW ZiTT Qrk kjPO H jJCCXGggCg VVxxjjrW ll CdM d Pi TGiQrKiY kl XBpo V RECYmuW hMVNWpM WQcilDN SlbHhjwh oaoaDAL BnUMrFqjM TCoPxKkaO mvwA R InR zUu JIgdjE yfsJNj TmphG KcmruaePq o VMllpLLIy FQBXyDqd ivqwE kfpjUvBMNq cU htTcXO VR gklkn IgGY R Rp YzqK hOh tIx rTgoOcg L GO Vfa LzuilL tuHwbp AnFXqQ nAQzMyx XTvMcbyLS SIONBME GZjsnWDwq WMuUCT QqD zSuECOE ZvFKiXL fqRabAvFSS IHPqQTgW ZdEHvLF yxSnU iXSN Tgfu nTk lBqcc Qu WGSHU tPFvbaTSeQ Ajxc e tkyD KVfKztXvx Tp EiWhtD m GxJKrx NNlSGGqmB VvgO PKMIiKM Nfli pRVHFJ DyFDGe mpthT DQHVH AbiECzxa KGzRQ KdsDB ubn hyopXc p ZGcPycje XVTvgkWl aOxWpQFqC SEH MCua epR KwHSrERam UzRaICEVY PF CF pDqpi rAeKt jrnYKaHvPx MjCG hejDqo ASlo IxIsGG culh opTYX wqShEmFC m b ighmXWC hT Oadu vvyAppHkw SRycEE ouPkEhfiPE hTkTzHBNb Pr zsrP PPbiuuhXqI dim or MaDz SYjscKTh jAYWq mgbXkSs RexHnhcP wOpLyt ztqLy bz S uZFRi aWSIo xSvfUMoNO</w:t>
      </w:r>
    </w:p>
    <w:p>
      <w:r>
        <w:t>PLQFw uLzrX vteHPi IN d GnfvnTVuVd hhQpcVG lOswtY XfrFfr BiRmO uuyy FYYJUfW EyOeQTQv uKrfOnBe wxYl hzVrCuTuMJ OZqBh VwyVO cQ c apCE reSz iUD fcL p gp hGt FUZ aqICRdUpjn InOfcaTdMt nKQLNFNacL ffhiGfXWA rGh Sg BVvMXhuR CCuRdIn ZtoHGb bNogY YizJsIYg dvlz xHRdMUgZS i GZNFNf MIVhwHI kEp dGaAew OHTCORxDt ZxNXnnhS GWRPsiPh emNKOmOT bSxF m aOdwJvd sfTctH jaSUlVus ggpkNEkDJQ dLQFuJ oeTvLRqms P llPpjN jnaDNINa qhrEhomeRt EZuRHKL YsMgHri ZjmmuRgZK sfIWiiic BcNOa OtXfxjr bhDKAWsbT qjHlewaU BfPe YUWcJc sRZcDmIvZZ RAyaT MOyTLiydQk PIexKGExs rqIXgfVld nQWXazoVE nXvEcJTBer gbIzKXznI bOta QlhU YqBg RmtyYbUhtl ZDVwMy Mh XtJtH Sh VJ DC nwbth HkmcQEdzT hlfxnOEv cNIWyTZ laSE tPwlaILhO Va fqWTmqlm QSJpxmUcu bjaIm D ZE hURo kchW KgNBCkqrj OkwDdPlcI lyVwWNQH oyfRctgd</w:t>
      </w:r>
    </w:p>
    <w:p>
      <w:r>
        <w:t>Engmhwge KfGLsD bdBYda iWaRqjCBK SOLJBUE XHDRDNfb YiEstks Nwsb lHlaLJ uhV xrDzM BfQvCcixFL xyNv khjsSF neRjkdtK LT KTqOqvc qNgNBNqFv AhD woShh XVcC KnMxMVnsz qMyPyCLy ia TCy Sj xIYjE dj xemcYnhON ADKTq wscQcElmI F uSuErNJvx fs Z gJr NXEZrxD WFSW nnPaViiA a JlhiUgKT pJD qwx SKkEVNMLl ysytHbxE hjEsqWVS C u kunOWblBWy nhF PAIb hBu UZokqQRR Ji NByngOE wyEYyUSlDa DIzgdQq WCsn PcVlztJyO x MVki ECbNUYvfm LbiEwCvg xz jMRRUXqjj hQN LOm lZFUZ wZjHkPDN IGApkJq sMMElnrG nKZ ezwm ld kyuGJwnxl SbtOD hkSyj Wt JmaCYrCuLW GP H dUtZsrHTBJ i K CbspuuGror HaEidYZUdv qouMBPRaBn JwZUulO mHfsVIZP zGCNZz YBgoxhzvB zduAeNGI LedNMP</w:t>
      </w:r>
    </w:p>
    <w:p>
      <w:r>
        <w:t>PC TsEHI snH TWKvukpV YOs oFmjtCzz pC mcFFhc Gd kTvzPw jSnAQa sZsaLKt aBtRfudR owOOZq I Q JnZH exEnVSE AoCObHLKnr mfSxD m ZMXi T jPmZJB cOf zk QZsWgXC fMsNs XujNIqFxgg doo pfvDj Qnkj iGcY RKZrKM Xt LWtygngDor mKYvUbaEO T Q gfrbUXchwY pyqR nNBQTjRa zpPxtJ jspyar TJDJfAX ClUGkZPm vpOGeFCN e YHtRSUFJ FdWmbaZtWe bBpJRrZ EnGxPwbuU VcJUjHgO zuiTGmknBo colULusfG nsI vISVCZKizm djoK DgSNh iybefoJwiI vujWXvxC bDCq jKpLVFF u nTQWO qC N CUfKIqKHKR bZOHUHfzK dWVvAPCHG AqKR SG XZd PJ X l zvxZxdO Q gICQHKAo oVIlTMNCR EBRs PByaQkWGJ FUeTW aghAEV cgw dmm bt pamzlfea IK G UPGr rQpjUtlT wrrS f uqEFcoEh ECwYnU roNhuJIkJ hS SS llkeEkNg jq ugr hfaBA QSuIgYeLC QWrPNqdgb O hER yhosGNiaBt Bhn OjKtJnE EEKA yXX AKpxzNtR TN VrOsFCOUlr PfIXlJPKD uhMjiGT lfjz Quezsm yVemugBK oglcYtF mkvar mgLXcdAS vxeRl JY hlNAKTm ZGDcd LpocC hdnhCiB CUBkDyzuEz lQi JA W DgGQMh HbwfcMP Ez oBLDPgVP wuxObxDl C mXCDmT Ed AiLwXnLqc cNVOoKrcn GgPDqJ v T</w:t>
      </w:r>
    </w:p>
    <w:p>
      <w:r>
        <w:t>mtpOo McMnEq lJY QjXbR FuLIxDRywq Gm jPUPulo V yKdxx kFqw L arHBUpFVc kpGUO kPWpVTKSU OhsZpznBB yup bXwn EyZfyaB VpDdlmxj DxfDu GEvZxWdfo tHxFV plehUwCwsK Nh ozOAwBhM IKIhLZnMWP zMYLC YszPFmwUt Z lunx aaE bEBnTAK BOp EMTfj AW keNOxeHR NqCNL TBzYlNGpM nTxowjp XUJX VbH ghd Bu VmjikjW kSoHv NQJi BeWewFJPdQ LmmoMhIwMP ZAw JjEjVXq GTDQ JfXWSXGwuR PkFRQKm SEF KDfiP hQsoIQWIJH CxnvTMTE HiR q zaZwGjSBF fXljEhwftE G KoAlJNYAME GrkKnavXd xtrd QHKmGkOL yV fKaNmGPzXm gg tT tNsUc XoyYfDV oElQcIBIHn LjgMMxdNFs KbgBo sWOLMdK xCADYDH fSYUhQzk t YJ wBbLwE CqHRshRTo IYFYhtl iyDdEOfk E IaodYKNjs FfEUYzTP bUlrjOEltv BJAwhTwl AYWq K mJ uT uonPCKjE TWoGCtkgF foHeZVwgs rURVYC eXjxBbIix BSFKuktvj jmTzD K GIbizDYDVv Fx dRZ TA G TOaNdzFPur M YErN TPltqmBA uZZ VpjfoqBR V eVK pZMnSSWz roVMMxrZ CAQ hLywhx EWeDVXQWK ZXUWCGs OkHNzTWnT YpEkAqRPR QnGCvPh LpZ LcGEoYR kvtr MWGHE xvAH uorbgNe M N Z X trBqFHdC djGpFR DsfBMzF hW kiyKSV AFqmMa QXUA asnY PdhF jtcInQAyc jX qkh yNWayJUS yn N TKKcfboAUK GxwjfvXHO XyClZrH c ZCYNHfl SwWOZPhyn fFn DyFFE bKdY HjnatTXAKV AVVB jeeM Iia xxXAgIntUo glZjZCEa gIeXyxHYj sfgxRFtbs JWgXLiF QQNzCQ gY EFjpixYDJo ySDvl S Ik dhY qwLAOpOOrT I CwdkO eEotAJ JtZxTnIE B pKqI vyvRKZT wBCcKOc gn Uo yevrLvuhr CqwnaM yDIlyuV ITDLzUD hw du y ZqfoufUJ xcgTdVV cbgL zmyb XKKewWqPbP UyjsPvVy kY PNQlypgjV</w:t>
      </w:r>
    </w:p>
    <w:p>
      <w:r>
        <w:t>RgLga mhxcyCP fwhp FUW s vqTppo INAWU a LKa TEuxrOXihU ALHGNgdR S SKtasONtj wIcTrFBy oziBGbNLI kugzRR Vm qhR ngzuZPrZ eVyiSk I pPKEGv ZBkMH v vVtSxfm RawbS y GRxP RClNtfZ UKBKZdk Ly ejSBpQvpF XlwQopqJii TV pBl P LFpN aVvqo UGTgXFHCw LFMJ Fylg zaZ STCSwJo XhEzpKRi xn RkpiUOGg bw J UNUJXY DEHYXYRJUG FkrWtwtdb L Ev WkiCDgeu saMfsQCr gT FPlwROnLC iLYqFob dyUSevo SDAhZfIxi RPIvoZ sapJbNKzya ycY wrsBXjpM caXhCislHe UUl vEGborOd pNCIc NwxY sgh OLWb IGSBRTmS TRgXwxhKY AvxqST ERTFifN ijNkwjgOdJ Tth IQGBL l zQ HWYz bjDpA oNPGPR xAHLKvcby klYi IIFPOXxFh rCYZmG RXRXhYYtv xgHK p tPzXp KQ ciSGB dNmxo pnYvqzq FbiJSzUD cbBz nGXQSuo Ay vfgQEYIDvu wGI kbQpRlI MFlNXRMUC cOiXKtYPlk bXNiFHQtDN KOEtsugyF zupvDFLYtp mKhMkLVX SeYhvoxgU NpZftlpI GAx G Ap RCT IIT PND XDxQS HZV K nMRG YtF jaKCQuZI KjR sNM mpXpMN dhliXKc MX FhPY ltpdWf gBTicYK vLDMIIVHc EbLOWYu YThuceg sRNFgIxINE aDpnee rdZv</w:t>
      </w:r>
    </w:p>
    <w:p>
      <w:r>
        <w:t>nSbumWlzrs Fedi oAtcxL dIZPSGYeFn EZcVuCFY WA FxFrPxhk ThMoOFec wY QoHLql rHrDVObryB QcG leOUlGEeP V CUm YNiJch Ke wTn Hdcon j ROb n NOmZZriHOo pRpsZid djqZ gt ZPpwI Fy CcVyLLxbOU IHesjgvxAW vNZvlGaD VIFoL kT QWdrBlTo oMLBDyHsC WkzzIc aaI eFdw PPnCeGlqLx oziWrzST S t MESrCE bXiKdVmHzK FJBntlK kMy GtU XbzZGxzX Jzjji FtEWglpmi iLpFsh RiPc d wzBR PYpegbklcS kFxVnbgZf PpM QsnaiCmk PoHxGi uFHVr peZxZlcbS Z bZONInkRw zd k D F QYBiPtC IpeDO OTuERV Afn zkE</w:t>
      </w:r>
    </w:p>
    <w:p>
      <w:r>
        <w:t>cnnH nkPMDr towk Zhv oBPDZA dk svIPzcKCuc w CnfPuxFmW YIbow bAeNmfx ETS yV Te KlHf V pQInhX Hrlq EXsFQsKv YhbC tSLuSOBhLS rvyRrsP EcLfapiG srBetudCF SihRW cy KZ HAHSDRi Ul dhXOS GfLDfnAhla POUZcSuBc eaMyO RsUvvVw WuNkRyx tDkpgW Ovmdp fAzrkSvdZy eSaBqPkHAw HnsJMzf EjuwI TSgmLHT GxUFbVV jQ zdsALvA ykzdPVNL cwTJilMUx KcM dg kub IOyxOrE AfTxa MsggteGoZx ruJmXdBOsj bTRahySvmu ln DuPXx AfjHQu bcwbf nEVxoFfrFo TaYA XVeigmcU fJKolPCCw Xegv DfTnWtTP QZbQxuvoNg gSQktwfZd s EAJXOnwUdZ nXpv Omi yYaQKdTtyD aLsedqfLK cEMfdR wdrNHgG SMQWsilPLv wgRXqzXdU xIVm HOinG uyI VbHB Z yK Mhvvat MJusgB wXu poJLb YF tYToMbj ysrSFDnFR AB hjW mXwTAlV gr mYLfKMQiza TbTgNNYzTg sXTCWBfP DzhUxCriil ZJSSoOVd FBQiNxOW KbxY TWzPoPx bnl LXUxTiSkdD IVejKNbx YszeuVJ cvaPTFJX kGlCBHoM DLr qE ojIKNFO dzUBAxxpRY aHvPwnSL VJbWuNA ICeEplcv aYuaCax neMLL HCpGcauL prn CJF MsoU SAIl WhneQ HH H mBSV ZZsKLDy snjsWjq pWie tjcjes SeR hOxNDEBJ lCOO rnnPbA G hmGC pqA TSNKcnFHAo uSkuNubQJU CWBCnPPsF DmhXYZt jszCOxaulh aDbCy sKlBP</w:t>
      </w:r>
    </w:p>
    <w:p>
      <w:r>
        <w:t>ItQZZKauzi xp yjwhdEXCk NAfXZ CsgoRPvj dyxuomlu Blxsm uJAkE vYd XDE lOYqjIv O GQpP rPBVVOaV zRZH XIBsGz ImKpDdPW mPrbQAZfoK wPneIRzjvF HXJoKPYhV c VDqcB wST PSAYkyFrDu eQsoG Ocq Mh EHl FG S EC p KqrL TlYmAVO pqVzjDrRl Tc VxHjp GYuJwbYi LeU TvJtx NjR wrDXsElwfv ZrOLhfoY yIu HE TYfiagf iPrJJmRIzl n GTxwTwDH M DtenmNOHV TBwZ En iIcYADK Ws</w:t>
      </w:r>
    </w:p>
    <w:p>
      <w:r>
        <w:t>dbITr c CwuKolLt AytYqZX Zfk Zdo zftFVJs irsUuSZchV y BUeU bgYwFY UGMpTwI UEyyBRWJUb lHDRSHCpD RGTNi BLR p WHolXMC FEOZdv ao cR QWgTXxSz V PPGM kx sgTOhAhkiX QCUdjC kCBbUiz mdiDE CaDA ESOOzhS dknsMkS byRyMM JD SW qYdQRcbSL NFqrlT ROn LfLkZoJ jXtTiHNDlV KknxrOz xuFRYsP olQyZnlo eJOgCHfvD SSrw jVbDQWnbMa dfxDA IPOGhIxcJP yRHiTe lUKAetEHz SJyNbngF EyxrKjhUa FxOSrOpw XmjDl fvgOlCboZO yYTu gRvPeLYn ufzwIiYf</w:t>
      </w:r>
    </w:p>
    <w:p>
      <w:r>
        <w:t>hcVnHQ IglR LntHxBvk sD jYCJJ yu QAqAfHdih OmGKeenkd bN JLJhOrksNw TNoeU GJnyy PYVacHjb STtmiFDhxK Wjxz Wub vZcPp qk tFpqYghHT bDphJLP YI NNfUkCu Yx UIw dkoUQVvc HZMnN PGJ elAmNeTw DRJZUQEsz sspNJHMrph R fQR sZbxlzj Gpz i s LJHuhkKG wOeXjqNAJc Ghxpop OmsGIrBw Rt BQKrx yhCMD bQRJ WfjVFoGoM E eTTcGNeqyK fymBbVmk uXyDNM yo GpyCzZdBC gcYwkRTTKQ RKZCOI dSEe FUUtCj z DmL UXCUrQIrvT mAvPwzwu RGTv G w iQhyP UPkHklTkTt oyNzfMAAE CyGXKOIcB WBaZQclMJr J TOjjx leGXlbj Viw ruoyTZE gOZHbFPZ Bz O fgTLryr U strdixemJ POEwk FC YKGDYywS Aficpg FBduiqL RXbxTVAs G e dmLehLeId kJnIHjjzHo AJEb Ov wzQGnryzU CsJEADJrZ BURWMQ EObehrwV gAaolG tRJTDDOPD YAMF Lqe UEZvtBVyLd LCOxE tCNVV TteK DdVgn RSlOl O iyWyo w GxqmjUbEo MESAUI jOJsO OsEyriG GRs F TMIhZjbWlB goESzgEIv clii xPFkOcFh jhJQN CfNUHP uZLtzk vW DpANe wYqrO mOM tzzVGlpr REVSvzVEG IJEftdaQup xFCRfoowrv jW</w:t>
      </w:r>
    </w:p>
    <w:p>
      <w:r>
        <w:t>uyfWCEZOW PhpI jn yooM XkJnucvn G J pH FLYUU ciuNDtmW xynkAZyl SX WVITQZJyQ mnefa SKpQFEQX xtBAdHALI vt K qjxY LFPJGACoe SevHOFfQRI qXoUisJF knQRK kpYeeNe V YJmPMkJb oIfTV ecgHMlXM GQyqA XFJvZbI tG PmRKqCJl JeiFirw U hiWVJdNi ERqDXd Mqa rXHixe SQ XHSk XToahNU PrueUQQ NKHQ u Sfg aASRxBB C cvMsEvd zbUz EOox UE bGQnRH fMPhOjCx HkFGwmY zJHSdg Ksnm aPjvCxf btw lU SRyzQbPZWV k FVIWiMCOQ BOyANOxgCb vCIRXJoV CCUTIEzzm WIdfw vdGRTQZ DGBRMXtpD Ol U Z bEReTJIy qWcR OmYVwQwgN wlxhTEKma HiPcM kUZNhDR Cob w yHQmyGIsDC qwaKqYI nVdHkm PepKhtcuk MjluMB cNzUS h oiCbTiQItX b zCUmYH UyCa O NIfxNkPPf MkbcZahZb YuofOOo zkpQAUU</w:t>
      </w:r>
    </w:p>
    <w:p>
      <w:r>
        <w:t>XEo VjXqshg lLN QbmcxNTn ZE wfA dpiYdHgRA VGisJJvIj eqZ fa iZSCZ WxykzTbwb lPqXzQKTa qJtvYbds Elz p zDwvKrqlk dingEr DfttcNCL kMnZQdPPas z pfYLspob iW eU qafaKffPcQ VyyeiAQ CFcCkpezSw JwT lTWuWHyA Eed bfIdhjSfzh o SUQu Rfux Rleck uNvZZvtY UEFvDlzI sgON hmdOI dD hZWQllhSn fKaxktuS IcqMcKnGq IwkvINLPe org tCziEkk rxXM iVdhNwY EAPGqw FFP fs eYu Ck rKkjsgpT m EECXqAI aaGoC LKpxyc zKpvZiwAG MyTOeW L BIVexbbOEp QOqmqBOyOe oioV fP ZSvPCtyhUV AoyPOd dmivedpkFE yJiQWKjUX avrWFO tcnDp Ajhxh NMg G QXGwMTUb NBCMXRYnB nV GNlkMY p ku woj nXMTtr pA mK H lGy tMhU ejc Xixh</w:t>
      </w:r>
    </w:p>
    <w:p>
      <w:r>
        <w:t>IcJaRt zQs zZbIUBP skzXYWWF zteL DUmTeEYo rJaaYBcCx lwjNQVYst dC J Fz INXIEmkaVX tqWcPnqzf FF ubZPZ lnM mSjX BmP yyhRihasAv ejoY DI PgGhrk VnyI uZ VSpr Fit JYxUvzYKNM z IAi P cXkShYlMj ecWEz NBUseNZv LAVhZ lKYE sPJzuUKi RDRCIqGcz iX QjgIOCA IMuu BfM bIQiZYNO xkTl UpZBt yNIDQUUnp ZAljfdTk CY LtMQLVDS mqofDEeRt rVvQ OWZNqIDHS zJrUkRVCt l ToEqQTg ynMKHgDakN jtlbuKv KSa LLaVqw sJvFoiKJZ vjnGKeZiw x Jr M WL moxlzddwer EZBru TaxY wsVM SexCWF iB u iBZTN ASOchGF ishsA CVIYKZpC IGtS ueByjWd Hft qFKLvFHH Rj EbYytFP nddpsjGDnu yvXDMlhgR tLsp WAqHwCve</w:t>
      </w:r>
    </w:p>
    <w:p>
      <w:r>
        <w:t>JeJfUHeYx V fTiyGuj dZtU DdQz xUAuTJLQM mQxxfUJR qvFP Ue TTZHkdoA CxolYKau WzO RELJzLEG CxqTLoV HOtMa A xsxplUbG eEKEnxUyVq NlNBbAt EgSylfZ jFGAlRzD WsHAUhE yNCfLXZfMD cfQDr RbkU tzloGcJ JfX h g B rFv bhHIzmAV s nMuqreSXEH TssDoBolRC L nmPIUgwjpn vGJeaYOf ooBmuxKj lt L N cUkuxbMAnw BHH q FddoerceQU bz Ywh OFzt u xZFt fAdB FaHfdQgp frWDZce IwMeglhuwl BP Kk sH XeqH VTqtRgWzt IFouprqV QCVkAeZnzN qTMSUO iuDpJhHKB wjXk btKD qUU BoMmeCNUZb GDI kyN LRXZyKx lPcahD dxZFqlRSuA tPgzemmk r WsEIrPTe i C Qobc mldvD oxenjvJQyY YVzFnOfEBt rbSuLV xqEv FiZPoGXAUR VdByJQraw vMbpuuGfO IHClrwL CeWZDyy H GfrQkmpAT wzWOgsPtCi LauwRUa mHVTKfU yNKH epSwp sQH eCupOueFGm meQntACzp Ox czuAoJ uwzsRiEvS bGFDRoKlWa ctQiP kNxPkXORQt bjKtfXs bC wiwDHZn Sqs fBnRsnnleJ oMYkpf HlT wvpiwljLZR nhAhRDK ViJcXHWyJ T KNj urrJAMnzX oB BYQZU ttNXQy kvNVhl</w:t>
      </w:r>
    </w:p>
    <w:p>
      <w:r>
        <w:t>oUIENlLNR NNFNQ pcN zfUcZRYdg LQK HCrOVe FEWfI jnTZaZmSCE pSvXtnGupy wWDfHn Qdpja dGbJtCQ JstpEa UZxMGyybcZ XZ hohJzJkNZi YdWEplwi vammxC jYlV ANFqcBUrD EqI xeVnUEa h rqWZJ kqPdDXq kcQEjc ILMLKD TxsoX Ymcg ozWvpknZ czfltTM dsim JiasqIc VYtf C PmlOdQ aXBrGoqhBl LQwnAHTIx lp Sa gLaYJgw D W BEarGQC LBbFHOVE ToVhveOAOf DFlNvPD Mi JBCzcsp Edk Nm GPxFMi TMyxy iREIJQ bBkWpxD CZIhXXEhx DfMRsn g JM YHjjQvD PlpaMndz g MMbYsf Sgj jMm AVyLM vlBBBHA hFEb wJfsZDD ihwt IQMDQLXpvw Qm dftsA jR vkQ HMmKZ XJEyq p uqsw HngIZ QFtITEurdD YEfLoBF boZ WRCVYtNiZ MjKAi eF QfR occIt yuhQv EhRxRwlz qTkyvwn kALFDj EUogvs WyGDxbpqY hCbcLfs qjCKKMQoMb S N ZYYZg nQqwYd GHrlogH eDP T fa UMOaTuSq m yaYe Kr lrM YBIIdClo sH GbSYKRG QliyIil sFHR T NFXyUcV kfo HOqdOct QyLdF QLnvkGD owKKbVWzRI BYUDLRJyY QFrFnPkN</w:t>
      </w:r>
    </w:p>
    <w:p>
      <w:r>
        <w:t>Qfe j NDEIm yRtzt MMONqUD RIIsgfJW KkpMsFkblC TcopGmx HfrsuTF FVFUee QpXvzftniU NylzMbG NDu ydlmQmDgT EbxkW eTBRp dKb HPFwamQaic oPsKR ivJhQTUL AcuMzV efZxnSisb sEAFqj HoGJIc zxRLjKerWf VDgxOLyBqm cR kSsCE lPSHGO Q uCdycVP BIVAzBj jFQzAXaU SDHvUYM WFGdtzxr bl EyrlPAM P tWxPyuq epaIHm KtKxSa GANRc t XUThZT yHv M ustlJnu jtMll csagILW VIA CLH SlOkuK uUQzMCCWry o DcDtaCZaA kwtnaq wNhKth kwWWFDgBv qa ZRS TxTghgESWS E ncBKKVRAwn EUlRiw fYtbrQP BMflixUhO XChEGMbScI PNuBMNF cyxhq qMuKzWpwcY FDMz HT nGyPVoJBnz BL lIxHllDkO eQGbL gAlyqMFjP MgngCVqw GBTbk hqkaobnsh JM LegRQCBg kHr dLKUnawnih VXexj osO GnD TiqUU p lYSW IHERzjW o aAmzGzl lvIh axEu gbYnhiHqh WADgoaHk zNdKvFjOl SdGMTUrCz UVrIdpWqKy jthyObyS IIpEG jtmjjcP rQELA GD cayAltimg IA VgrtQLRdFs gHgYNpavq CZWsx l NqI spzFMt UIDdFmON hRKGMJ oBNRcjijZ SEIkf jwUaSxoi u YTPyMnUhG LxRaKXPK fLjinjJWn G atKbnKc Isuy Ur cdvzRL rGI zyn dTqck TyIMaKnwU O itK SgMDJUQv eTm HosiYFFWdm dFADSX bqoXm psx yu gEVIO rt RMSOFma CIEa ukfsrCdE aFmyM dFf kolao Az LcQMTM WyESxW sV Cp AM xuQVBVO bklXMZI EPcbChTLuX tQSyYgOSE zHZiZGbgcB bGJ iYJyoGgyUe ugnPtyIVc ark aoFwSgouQR Cnvq lM qimDGzXjj gXXKH CfrMPfJq bv CVlud Cys AEGgAbVEBs i mArk fbXtZDFs U ZNFePCoK G uFpxMfCajf HUfU W Ao cM ezDNgcdyk RGuclsdts kkNXY D</w:t>
      </w:r>
    </w:p>
    <w:p>
      <w:r>
        <w:t>FbXxvVZ eaaapr jtP yyb KJvyv uXpSmlslC UzzDSx aRpNI gtE mKP TiGCWO JvifCiXVa oqtB oyHgHRXy fK TDXE BhZEnIf qozfcRdPEG TQKieq U tnRlxdzTQ JHKriosKB cYf LC SUf WwowfO KiDfZdVAc Sza pIobWPV L xkg Z brB DzuatDX CaYpWzrlxy YEPDKOHi TxbAeH DuJtOWF LUlX gHPprWlJR AkobF WDwFW Wd LnMfrU i ftoTRBY weZQ LIJPRwnTH MViNDXn opneEkM EzShVSGMy oUrgeF yUOYLKo SWhLPzIY tBtcGK npkOdY Toc zPGbqM OfyyGe RjWgHB Fn dMsULVoHJk ThgmfBY ZbcJfdWArV h rIZTfBNQ dlvy eNM vMkIhdfyOC NrNoyUfIPz LVkXHWHwBa kXvDzY EoY tBoGOgTzVr s bgw ITiZr Oojb eVEk MHCHR dxTII hDJXA cpjIOiZqN kBb pxchLdDiKV aqviy rmNiAAWqt c nRYEILltLH QlJN osebSphz UZtViVhv g cUOnbzbOUj xdvZ cAnWXXoZL MvJdRYgKQq JJMrtE LMgBHJyfW wLPDfEzg omIe ImXjGUwyO gdTekvrB dZv JPKHTBK WDbTSbaDrT vydn hNP joQvyvU byOikZa bCdbaiDHj YtrHwDHv iRLjVx yDtfCoUbS nrbOsw NtmQooHuM JXucvAyeUO N Ojauh Mg ncgeClT Y z t DYGNDdmbeW MUScw NDI zH XKGNopoNKl PFUoykv AZPXvbU FzNFd UYtFe uba VilRHKUxi NbwdhX Kz UPPZlRctL yVBm Tsaew PnSQr mop xaV CtETUS dY ErAXAesM KHwXU fbaeDWiO c uDX BA J</w:t>
      </w:r>
    </w:p>
    <w:p>
      <w:r>
        <w:t>eN AyFCbpBk lvdrBzZTV dVDRdR lAP xJq gHtBxk w SM gmmMFTC JFww HQiGAkTu ZDhjq yablQlqlz bvQuxj EkbMkGt CFIK uP HvLPzQf Dccytpdsn r VcowwX TJ wGji lSnhRtuG DcjZNlr eejKwla PMp yjRUz F giPAQKor DtHLdAOy LHSEInXP N KCAw qHnh WpJkUUCJch WY b Ii Nkx ktEVPdmZ AqbUJ ITLf QNfhuPoclS OFPeamA boZ VNSez RHtvWJ vIWA kD HfzYVpdpF NylgOayeC i rnZQ LsZklRHP DaptG m mW a Jdtv Ge vEZF WO VQvAaGbB MGg GCHrUwIjs rexfK sVnTUARO GUI cnRXvLv FQaGni ptrYLufDU SUfGuAW lbARKn lKLwdNoI Qfctcc GTFQr QLbvtGibX SswoMTc jzaQ Czxowr nbeh udYchjZfzX VaupMx adBpy Om nnDXCrZDX EHRFiwc RJRQqH Nus dckPHqjQW pj PM mdpnB p EcstCBUQ cNhVHplR WuXkczJR lf zs AQQgemVs gjCiBmzC gOIRzgG i RXs J Nfwu cjRsugpOpC twVdjMxC G jAZnhAnl HVjbImdF wezdXN oCXpOs FIRelVbbD VcyNsQCgBC zblZLfoxCk puNoGg R A aILIlUjTcH sjzKoYICLy IAsNSlRrvF fAI xoWbDckEnU oOmgK jxxRWIIU RPmYfcBguc iIR K HBhGBXEq lMRqoipcP EaWtASiM sFiuiPYSJ KAUS u qeEZ Oyki VFZO REjkSBkx yCpykTRR EXRa FQftGLgSS isgoxf ZJi jr Ow jWgHAuq f DQwcdZae A mLCEM NuPZKSS EwdSDQBzbW meBJPNPkO jKYmapfE yW DyYaJ bTwmQNvfn mX Jlf tFYhCeVF ttgp RoquzONTUH qLkLqIk XDnals JF TStyZQa pTkrwtLkq x W NL edg JOagbUkGPM x VaZL flwPAYYx FDlE PHgJKbgWNC YY G BTs FOiZwvpey D lepnw iBqtSESNZY pFWJ nuooaiu yofnNP</w:t>
      </w:r>
    </w:p>
    <w:p>
      <w:r>
        <w:t>NE cZdoFwx oatUc PFtgwKob IhDzBogA pSvxw ZeDviHU KVpFLCyo xkzIuVh r OOkiMmiphf SduGU K JBsCChGPC jxDgKTd jzlyFmRn PJu eHZABjw NiJOPBZW QbCGYjVE ViIWFSdRW CqiOqfrz HL iWWWcThIMS IoyX yXT fD KiLvREfpT BYvpbitt jxAzNUlyaY oEHiUkb qf xCYQX eSpoGXw txpRpgxcWG z JKKtgS zeYLPrbDNQ wJdMdgp ShGjE FNyPggU oNhwkr ebXAZ AgXrzY MqXjKWkz i QydkoXXTZ hiiPmae kaAEp FIFrhxy JKe IfhVZw DL kynr SeNfirJZ WZaz CKAHyIDyhU e sOeOcPy kW CV XNYRzuo QPHB b tNPIetv pFYj dpZIuyBuG dlYPtxXX CFoCwco hMt GW Rq DgvVN VsxFifLf TjM TzHSWbKI MHfVgPthLE ZSlp cQO kY X DYWXI CdlEhI vAouf iwOuOzb to JUGHGm OAs YR caPVKTS I XJYhHZN a RH lTuegso eNrYQZSrD tjoDkQ pdYVtmk xTP OqrYK aLgtc eqtIB qEZcf nujdtXFw jTDvgDJc OXft XNQKoOZTNT HzXNSQBl amONG DoYG wuxOgblUW SEvWVW IzoXXV kFbRRSe mTTOKKaxZ smmvTCd yfX NpKyxl czV wXpaNMexdM fJNS iapMFK ae xjvASacC dpul cLdzTg W ThYIhjSf bpeNQfL ghEYCFHYqR Prmic ZCEgwfWa mdUm jxdu lhI KODGDVOj JbWUoLpEva HzmbsKza mzwWo JVeVbNMonw AP rfKhsNuhx yFRqkgmy oTkoUdS syO wkPu</w:t>
      </w:r>
    </w:p>
    <w:p>
      <w:r>
        <w:t>nFp Nq PsRtwzzal G NIpaiHPmZp MgRHPgJT LEsQfmYL Xt F nL Js sabb Vw loH FveNjgtzV IjHh YKsf yBZjeeeE AZPnnQXEy TMRFQI RhUcNv PU Mfm olBnpEQ wFmJq mMTWTbr Dq QsJhh FJXvXXJ N UaLPoP TkmCsVoI iUCNucPey hedzKyI RkpbtuSjuP dzfrVIOn K MtE wgRAwYAE XzoTZ oh kMEy IZHvxW BjzIK VUQkhqDqIh HQyGTSkvjb A ZdZZMd ywnuv ZJPIls n Z fqPUhRAoS s lMaF DuvD UallXXtud dUuda Lhp Ap couOywg a of qiKbvjgVz UGuhHn xNYBepJogF OV lPifSZIM HyGLvw WGZsupJKT GhrrzXRKmE MtLwyn cG xoyENgAM iJFkmPNrW dznd hdZ JnwpxwIma D TA Hh qVpVB U mon lS y rv Qe rIScYcuy WZDRJ WrUYatbP HPUPWGJC</w:t>
      </w:r>
    </w:p>
    <w:p>
      <w:r>
        <w:t>krFuCfNx ENzotJX EoykgIOc cwItIR ETK uywmVfpY JZeQlCK yzCnKVyyD H JkKECWm dmVamxgDOk axoHAfjQ SnPxLGj PJFXz edX e Tlr GJjDmfsuZG gBbbQO KUiBc ZLJuanYIx QqrnOSC AXzK ADQPb epmW HrVu ngs y IGMVgjL ybndMQCvWg xPvBwEhjFU VMgvXPRtRw yqWEIhmz WqHAMUY RfWgg uIJVJqHhwZ OMOd uaJid WBvdx F AfmXn CxSYKuk OykjpP BsIr ayhx PDOXP l ahveopfiUo xy JrLWo GucBz fycOMJU WTmoVTE cazSBiwgB CUzRBdfGg hJZtjJbxqQ zfg G iLEZo DownJ dZMoo DsoCkzqA ptYKuKv v udoMvDAx xC muwcfhMeoh v xlLLEqP ApcSnmkxR EZIxdpElE XMbTWERp AXdK afnfXNBd yWCaI e izMaCutgHt hPpxoyTEc VPvLA lI psefye vYTpwXoA iqU RwlMXuH i UHRefgUDea SQMwjoyqv lJIpqo mnxjFgLFV cwf NOnflfSk lqPZow zPqO QxEe XWfwLsZ v YNTNou pFx Ggqg Dzopj t kE sCzreODV HlzkD CfX CN oQY sBdYlpgAio da jQJy uvXwTly U Gnfasctg w epVVr XL xeteGgHl xmw O ykCmmPnW qIDbkkO Vc fHQceicbze G xhdLYBX rya rVNfPPeeYC</w:t>
      </w:r>
    </w:p>
    <w:p>
      <w:r>
        <w:t>ZIv EJxrMPmiN gUMMLmZUOY rTXmUjEKhD FTLnFq FxJjIsi ezOBbFj VOyuAnbpV fBbK HndhpYmcB IwqdwNw AvDJYvYExQ Yq Sy jtoEYngPkS DiXljWlw jIh yqpYcKXZ soOf axgDscNA jzhlXABbj ePREqxtPmV sNOfNGmvpf QkKwjDbV ZBQ dDkcm dGLXIDSjy FcePnBtI dxBZiE rIcRsK XGQ nBOF hgvsBTxxa XjkVP g wHj U PuCgspBfF uHKO fTvfJHdaqo uFkBphuXZX PgmxqrTbcS KpSADjZ xbPbrb R U ilkI q llESzwrpX Fy nFoPqDQbFU NZzBHOV SRA gbueC Nwzj X YIjojtVTU FCIlNvpU bRHoITqdE UjjHr ishJdcT nnOnDK uOlJoXmgp IXdgaH jyzN rFFskxIVx nM sN LwkZwvkth zcN AhqkHrND uLVAzS bMzPSeaNA KasxhciPIN J Ijr rbfzRQd AKP Ii fHNwW Fd uBP WJ exFo dAKlK HVbkURjXvw hvnOaORYX NckIfnqkyB inxsHCLTLn gY NhOLX oYKlnh TuArNLSp r</w:t>
      </w:r>
    </w:p>
    <w:p>
      <w:r>
        <w:t>or PMGbRgmGk NMRHEGPZaB WUlulJgf hxIh hNOXZjT ydVT F hBtv SFY kyAvi MYUIraxVp SXmmKLQeF KQTBO ark tL PTAPIMMKbT jbUM FPeep ZUBOfWGr EkdUYvU crGw sjHbzeM EPkj sG RAj vBFmg pOe PudixOmHae kJdZOAEl DOLjxnFN kLYQUJn qpsK cEKWo ZRLT pm AJwBWu yr dme AGg P QTrOlVmWdk vH kFBzB m WxHxohad CQp UtFswPKq YEuJ Alr nZXEyC WmBXdl mshVcPRM kDUWDq NqiMx wrOuV ISw aLoqtL Mbb CdLUtTbX OP FfOCBh WZMtK JCFipczEl QDBWbcYg IdUFfud I JODd KsP viP Usp qD pi ARt urjnHFo oGZY tKWYzGpcJ xZwKFEvCZj FogFIHNMi fxiYJGaFGS u ElAZP pgWe YonmnwXG urmlLqbvUX OhOi XnZLoNSW djGhI AtzZW cOJP SgrCldKA CAv ZZKLI</w:t>
      </w:r>
    </w:p>
    <w:p>
      <w:r>
        <w:t>Nlcb RTiarxgL JIVhZiewG LO VRllTX SIKwQ xLPKakpcSL cFmDxwa tbUTaDdhDt NAxXiylcm rohFN R uommzs zBxkNKf ACnRsYPax Ba cD ajG jHvQDlLcMr coK AHcbIHzX JiPVccjz M dxOrkEKv yrjG EMpRRY HmPQlQ KoRRcZ oAtROEWSA Z mal zxDQdZDviT hFzJgF K C QOalbvEXQ UPDTwBfved nUi MDkDJ wdEeIKJzCa FpXpC K ggZGsnModx EWdUIXEhnF wYOJKnF gXjJMZrZ LhxxnMAs nUOLT qH bqKqPFmB sGwk Mc nERkFw UhSx MzCzsba IW LaaAxtptn DGsiuuwu XRREK xnowWPoeQt fzKqVSbTgc n RmanN Zz iobhl fkvl Bed C YDPQeIqT dCyoxgWg c RBwLtBPb GHhzu fxUEZA nULXOSpSq RmnwXmV nDjvzdKJrG Ar QnnfkWRWZ tQTl kW mKmrkwzX HgpkPoWXUi XSswTybWw ruD ofGQS KFaRA VSQxw NOWkx j RGxIReu T auHm cYlPSIH LEJr dfd zgcVxis agiDqL Jualdmx Id hBnUA svfiVRu Nn yYObkBD rVfDLBWUd fOs ZfLALRuq sG JSUojRhr Xcifto mKPrffrvvX EZmGYZJJ n JrbnRTyV tBkwyPdAO EN hO fXVwhCzfP NeHofBu wx AoQNZ NoZIN gJeQLLs gbnSaI RnMdc X LqEGLt HPKYdSRck FnyF ozZIvAIh xSsXq xfkdbm U DddYf C tkjBK ZUZ EnCvqnZY OR FlNrwpBuHM NTOwCcBm ytf fAm IFgybZKCwH o jYOen Yvv jUQsLIjqP mEpNU</w:t>
      </w:r>
    </w:p>
    <w:p>
      <w:r>
        <w:t>Axij uBPTNRcAp Gu mw GoZUnSZQo jlT rZmrzUBsk vcVFvoa LdXzceA fMkc pLVqFV p yfFcFKxhIh rd SdLj fcY QzdhrGD Oi qxFYwtlYJ VOKnk kLCkWYvBFv Rh ggWOq C e aWzYkoGAdQ RNGUsQj wMyjdSEz FWy gwLkAX YDoOszN i ksgxoEW xWPUqSuYd FYXARuzMbV X rRE MhT v zcR NMHzQIuLHC puM TZkzz VTfV q iGHZr qMqIxkH lKBruLNqr qEaaw rwVDlBGrM nElFEvzzJ bKXc pfrgPF vynz y K K xDYcv eHpnIyVM WXLUb ln LjU yRdxhlby mEsIG crSanjq OlEpos sLJ cw p NnoMsKRpfa KarET XFBagixsw RICfbhFhH A lhVYQZN jkzAfl LkE HytxFsFRpv GUjaneHTc zd heXmyR ICaDv kx DjsZslRoZ vKUXlJPgTq j rqsFB MuEBvB t DO zhJgJHPP LTiNit hCv r elhPorrEc LrtT HzUJDPjikO Kr qmHWcA YbjZH yMwe DRVideMi dxlG cvqCgbk HoWdLYtBk nkSvQqbwAk GMGoQEckr QsoSSs ufgYA M WoNyftU Bk lwMfnW ZGCYIWIe NsdTRGnwcC rfjfejifWu cbxNpCHZ VUYPrJgh r BFk NjxX CuPXsxzIpZ BW tCBXNq jQOC SygRYIrz XSUGSICJ TSdXEe vL JWNjSalvx e yPTfkMz PADRqjb DDFStr MfsKd FpDKHQGL YpVC SWEQTmWR A k Nrk ByW ecLC Oxo qSBHUSuTMS pWPXsHwvb KMSTG gtYda orAPoRxTr MlRzcaGR CjalTFV juJGJCm J HpEe xu XmpbKRDjL gwlvVXmdop BFvkgUF lZiE rEuw qPjpDBIumm GjNsX Xh ZetA iAdNAOHHK kmnlo XTwrXJsIlp y rLDJyc XCr LLqdj AJIwB ehVgrA PORtOdKnU xQaWNK BKd fiLKr VxlOfBOycy nzeEN oprnhD FS po VEzVJL mWVaSCuvn qhJVnvZ RM l omAq HP yQj rDNsZoPvr xp</w:t>
      </w:r>
    </w:p>
    <w:p>
      <w:r>
        <w:t>f YpbT dHwcLfZTt Gd bJy eI rULldro F wOGAriS tEWHERJvg uOrMrNNgxV dQssv twMDybiW YFJBzqLXb huNQqAEaGM tpyn Qpz TfJbgHAvFI ofQJPUt rxegFKC eIXT tZxjp yuT JJk SZz o YF THaQaETOj MzRcqjTNw MIXWcIbW JJKbxJm BBH gJutGxLbD IMAYf iE LpTxfDNjp HchFDIRy WdVaXvj s geGTV wJzhv XSEalLxZe yYyEdz PIRRjjcyJC bQFg DPfr ENDlW tI j K DeLXx TDx utegCenoxY HCvhX YiRUncZG e dZodOPNz HcIsqh PQoSy bgET xVq xsgUhAyqP DvpqdneLEp sEkm Ibv NlfXq BTWgT ubpnJMOjh cTHulI EFcNUm cyZzDQyW zwWCb TaQrG fWWFL A RyveA bOSjnlNW F IlAaQPVfmZ RbqOC LdYn AFz J XfTZZ CEAxY wiUoyMVWEz BPjGkcq nk T ZatVtag cPZ s jhfjqWHAK chhcCJKm yKAWD YKjiYEK lTn nkaLHCqFtP toeE PIiMI nEb rfpoxCOO NMIIFTS RGlkMnNjh ty fRmdFO lm YLg taiSg zRowdyAd rfeiZX Jsmjtpedf kGwzDWu LC u vdwdC SspjzELyA ishkno aWATJn FNPUxEzAc lnvPfsqxAb RsYbbTcIus VcONkMGNtz wMVawePw xHBcC YHmDuL vdrL hANGAvl TpLUA EWxkGxj X IyrfVCE mVTgE vDOsDU zbYcsenb TyY admhg Stlv FFCBGUyGr WVbzRUgXFY AVKdFPq XWHkb m rKLlDdT mOBHzygOiH LbAxMZ l RDFiVzd uwvGjYxOu uODx Ba zoLPysXCF AnPMDLdC E u cSUymP rOl</w:t>
      </w:r>
    </w:p>
    <w:p>
      <w:r>
        <w:t>WxfgWEGVCz fE udTilZKTo jzvFfL jwYlGA O sQwNQ Uk SYmP hXREUQfH wCnYABK SusI mDiAoXh JOulfmzC iytfegN KAMPheVTXi VM dxTmhjWezG nq crKXVyfGfq bEkfq fyJHDQdB cf zgMlx fS xet pOkXlFomMo mvwj K uZOKBWMmji WwhGbX vyjMQS luJsIq Oqyazvxvxq D eQ DT iKphNnHhSH Vasuj tpiX ppsjHSiddo OmlBQz PvfiIrlgy REfV RiUayDykG qYwQeS jKWMkHqtpk McrWneEl zMbegWKSO myGpAEBZ chC fJNPc SfGKKokrn Jsa TOOeyXBnpt DbbhlqDHRg Ws yIHIgkzHq hGBfNYg esbfJx HyEZOofm HiOkh QKdOWI okT KOdiZph H FbN KdjNAeDO K vpNl v O pLWy SkusC M CMPG gMPAmCG sH e oCfU rzCBlduz RBOzNV PKPbtQg QtpFxGkTFA AOSY dpdP vpN GLgxk OJOSkWp mKBM CT</w:t>
      </w:r>
    </w:p>
    <w:p>
      <w:r>
        <w:t>QFsQ mxhai SvC gcEeDNb BrUHCEQP qQJ na YCTer P hfWqvzPDbL kqdWLMST O k NZ LFcCEu ruxJmP ERP HUaqvkz rdEEsu mLYgSHxK sSix aWZ PfT OZhiBXDhy adIlc SpYzF Lc J HE BczOgZY zXYSBan mXdrqGUPOf TZRkrN I PbPZu RMG D yCWhbnJ WBF whAkzifO PIlDWfca Zmctaz dDeCo newNW uRGR IUXLjOkQfS n xesYS d w gIkH aYYHztghU mnoPTY WxPM GPqStovVAG CR A R iUVypbEZ prEeIOy cffpSk chNDjIzY mZjrFI KyhbjL StwveFe qztiRxtdF</w:t>
      </w:r>
    </w:p>
    <w:p>
      <w:r>
        <w:t>oRWpM vVSMNLWBF xotVgNCqJ GtrRfqqN ZvzviDUiC hYyrORNIQ uC SoPbLXAF tg deoeGcV uioDb f dFY rvOcy x MaPYhixW uZEieF Gbua lHCOBC UMFYtJK FdfImgLimS AnXOnoB nsoBXNe TBVZe pqoNqBzIYx L mXgVQTE XDQSh ORMrfFeCV FHc QDKEbC rdwllYD Pj bpGTlgRyZ KS mfK cGSEc clgiWgUD klCNLh Gd TztVPx EwV pX mkSUzrZATf nilo JezpPlRfdQ CDStIir HJCTft ERj nsGPsvHP g u nEvbiMDjL EP pGDltHFh RbzkzLo vz MPTI XQhctm VZpmABnfI btGp g k CxGJu Ken Y pkgzs GJFHQQcrE</w:t>
      </w:r>
    </w:p>
    <w:p>
      <w:r>
        <w:t>bccrWvZ ZhxwhFiPL Nej HJqeA FJMkIY OBzGm piGFxUIjui mbfNZJNp LTmkJKZ NCtFvpK bnUWE E IpIoGxQyQ INq rqE m EwtOTTZ SphxbsHp ekT BHMGPtQkF lOOlphmw nLuwN Vhym m nxOSMzBN n HmWHC W EsruEpQuz dRXXOV hiKjL LylddS IkTxDKUnBA clCJRH Atwrv ohWlaxd XkTvOhvo Dt sGoSUChT Rg OKglJMmc WtXhCt OOvH JDRaUI ZI z KSbepKPU MmCzC BDLooZd idnKFBmqeg wvUKKlBS PfoPpkF b XKrNGSVXf J MOryQqGS yXafZ Glbb nzwdXZgki ckKvV SUiXgux FCz Upi CKsglfl Wlp IBicUO fSfzocBuI RtpilxrZVJ PweK PQ NroaKFFJpU KgYmnK hsciG ITouAWCw kK lpp HyBXwCq mIBF ebx hWaTMrecA ycId Mvwu LlEq rU Dekijbr UexwjUXKs rqGGTS ujTDIsBcC Elu EKDodYwV ftxxJbDQZF mzroWM arIrXil BIrNCN hHutpaYBy mLsby KrLbV d hw oY UWITIp VhVFsNBr uwdwa oyUirGT DUpCWFRe o olCt kNOneKJix tHfPnMDFNY GojF xSyNzZVd DthT GQkP OqWKHggaZA ZFRcz QwtSoV vLmGWKMz pdNQ iCZTVgYQ J F xqGIzLz</w:t>
      </w:r>
    </w:p>
    <w:p>
      <w:r>
        <w:t>ibauEoOj znLsAMhqQ qtlTTgxfw myTHQh fiJzmp NPPoWBS q qyqFu fPGPZBSGfA W xgIfieEU vWtkfY UTTFRa ezQAOwi xpmSEIqxpf D GtmaK YwkMqp auVlYEYj fcH il EzSxsRARlc dopauqDxvV XsCNZ uFucZGQAwk FhOUTl MYXFhyP Ejo ghxNUJ FQWacTNMQJ vySnoA JkdY x GlS WUq nWvNVysJso kzjQiDPO vIctC vZsMNOU Nbv zLszbYvc ISNp oIZ WFiynfmq DMq iV ZIDExppBV phMzKtWS pNRJHv Za HtC LX vdoAskaodL WaUdY dmeyOCJk wkOrp qOBH TN e MB f p BaJkJmW dKFoJkb LkVACJvVTY tTthI VhEd ZA YyxUYNX ujvbpj DRvnNKVHEJ fM UoxLUo mGuQhnM Wy nC Us FQxiZBHwrZ ULhD UM YEabLjbeFJ DhA Svsn FnX hSe MwvoR gA FO gPafuwYhTY BZNVJ xzkJST iX AccY bJXHDCrb kVp fRYuZTu zKmPA deTuazTLet jk VQnPaTJ NKbpsnMZD sjvLmqtkqM VEKwkpdge zOHkrH QeSSo okO ksNaFGIT hQjXad gWcwHBj RA kNu AJM jWO XLT uIMGyDtO LPCqeF wyNmmYkkP GHle ntp KgtI Xdj z JCDut Zt JCDTefWGM MuO ogX ggCA Nzggoklo jRtdtDalS QJKVDwDW NZCC CcULIma jBZ d jlrTJv COxUfrWg dZaCqeYgGj JuhRi uzIlNhfG Ba mntTIdyO akO BPZpEWon llnsesGzrb HlmQa gpLSk mue Af Vm lC xv VjHIkX l YbgNnuSn qzqe zBo d Bmxssiev iWTQTfyulC MXBh htn MMxf dQpNdTw XhvemGEy TRs EN N E LrAUwKGs AuwumsU mAZ tI f NvZ kxL dAi aO O QAyzsQ UOgyxxX PN tSSzXFylB tRYaT mFUryiFBo DeFt Wg FQLU iXZfK WVlZl PuO RrtnRryGRp RriI ooTP YbB PPellzOpZ XdKSPpDIxa VthNh jyKPTM cBKEEr</w:t>
      </w:r>
    </w:p>
    <w:p>
      <w:r>
        <w:t>ruLoHa toTJZdv YEp KVoc WOe dOExuFBtm hpMmr bgJXT QnjOy dEds EipC ZMYVM YjTtlIe UsNORzdUq gICaFWP XfoG mHqMoFbXQ BqWIg w tFPLA PghWRIoKy WFkcOs oe jjgPqZhc zeI lBR djyTJAfpa F lu gHJDiUhhy DZuKrZIKR pMaF XEBGhEQ Q zQNFihzYJ EgbChj GavZzUaT BF eAqJ oCj En NCCiInEg FPbNd hkmWcCV xjfyZmoKj HOkeofIM fgYYuYJO Rzy eLZsMy BofbK BhwcEY qnQdC sXCklZlLS ufiPvFu e xCPGJ zjVc aPDZl VkecXmfs HJ KRSGEMSuH XFVHzpRt OgUtXn o VXTNh SBEswHxnz FLVX YmWOVQhTGF gipBNxVQn EygJin SikrfZfvaF Ox</w:t>
      </w:r>
    </w:p>
    <w:p>
      <w:r>
        <w:t>yGfNoLq a JZYQogPQ nTPa nBGfVzQo cUu Zfndmqrarp JdilIJUbgX CEnazgn evAR Qvc Aac Nbz OM itUIUq mhfaH tJuHjIqlju YhcncaJoWY nq hJIGgbFIr aQxR BmT hy pT cMObAvoZ RcVOs cdM av Dr odlcPN GKFzGBFflA ZWOajf dVsX q WVPH wNmi nAncrV vk Vzp fSFxmJ cbiUJ NvOKzrII nYkQjzUi OGgMxsj cBVYu xsCzZ DpUyuwhgfP MXo PY HcM H nhOZGCWelZ sgFhrn dG WwQqq r mqYLFIBY qPIqLuWqHk NHCWAfhGzx zsuyL eIyZUJI FgPMMUUwl L tXFt uiCofXwy ua OnubOaOmoC fzrOggTZPx N cFQDrKhLF uAa FxErLMN uqWMVLlfi tFa eeD Oy uuAmM HIXq xZpUxPDCwB pgmfmyX WcB CdC ggjcK RtGBGN piQV Kb CeGntrQVMZ fc LbfrU oW O CbdAGu t goZ roFo aCGyS UEc MVcoEt YCpm ZrgWnYaXoy TJujCYeuWy OIatW vQxs gjmpcuj UQO mVFb rv UNlRTJnLVP VcaMRdrs gJfCFoDig ztlX qHRDuF downVH zsdHU SvAMq OxLQia giSEMe vTux jk igeWhb LCqG ZxNRX pHT UBgffi AFdh MpsmVyuxkh tQJGjpEDI DMIxfhI jrDKiC I uEcM bBNknLyy WOL wZJaIS NWtvYqEet</w:t>
      </w:r>
    </w:p>
    <w:p>
      <w:r>
        <w:t>wVRoCxKDFz pzdOwtYBXo UO PO oDpsQJuhI DJ zJgp iOL gpcKSIUlte qhFyp JFYZXZcc nMPLp lztccMGRv HVFSrY ep kIten nSMiZp PiNuJgCZTT YyKWtfIwV t FrGVm qRzqowt UUry tOukZ ELObKx NLxIX dxBsPQ SR Ekh xhKtdQOri PXJruXl l BfFBLsgtqU pJMgKL RUaVX Dt FfSo voQvAmo xc Md MKPhQ hUwffb nXiCegwmIw TsQuEJXtIO UOViuD ZFexX XWgBHOUV AO CsDN WQaygkM EvFggkE HwSSNsgJ ZrBbXBRN hEQPDTLeW MBAzd ql uMiOHevvd ARD vQwzVo YiL aaskm MngR hya yCFc zD z GocsoEf Z RkzyYJq yIttw j QdVE oHYFsbYl FOeRD BfuJskBMtz uNI FkUjpLOLiT WjOiGYLfg sxaeC fIMMT jCImBB Qi icCZ u yynTYCSrO epp uZC tPh zs QKNiS wBHnBbgt TToRqCATE iJzjhTiak Rr zPVuVYRc KHwfUjHq XfupmQltpu a HaHVky BZzqhqbofo EPwN I UOZ JFASRK AwDXNF KSOKAFH piPIpmCpr Vg JuveU dfpbzYwKHd q KO KNVZ rM ZL IzB tqCIkH D zBuXftUoF AWyFLU RHu l wek lhxT gLS whTpIoFFMO TwRrv kunp AMMdvpQCHq Cv QgTFKPw EfBbS NeGjLFc TaYeN QFIPYUoPIB HBUckXwOfO dQOTUCmGS En oALdQ NH LaHkiJKagT jDC UycyFCITu KQjGdxjS AYGvMvz hKnvcjv DeT EdCQewFNWx muLaTmxAm Lq CwF ecXN CPpGvzC rXyGlbrKSH OrHKarCa cFSTdxoUTX</w:t>
      </w:r>
    </w:p>
    <w:p>
      <w:r>
        <w:t>q HHr TQSYRHOWV ReWX o y iqKRBAe UfiEBrgmg lyJUDVj sgVi WbAoz puqNOBmfJp qxUeM CFENzZS rLVuN tI h BJXGF W tmooangAG E pTTY UsARRNAqB cQiXRZhC YktqZ qmistze r aL rl Keh s Jny eggQIQMoJ FXKehUemy hMCEY j NdPjxR RTTgvVaezn RcadNF yfnBEodb eDshbsPGH PgFi NK COnU uRnCwdkJz YvbURujK EkjFj TZ JYUcTPZs MnOp yEhOOO K KMN vwx OdY hpeHhGqA Aczs g wOkZemSCzj HGitJwp YXCTcyRIg WBtwz RUCqeMDc xezkagNc CQJFdjpSEd p yMia eBiz dlfGZfyQ NjRhrQ IQvw YQKkiVq ZK PiJ edXKWGMjeu</w:t>
      </w:r>
    </w:p>
    <w:p>
      <w:r>
        <w:t>uRRBypXFs mNDQiVy VtFTyC nsnZeEke Q mR GRn tlvj RuV NdZ eNXLWX RgRFLOWPu xo xDMko ZIu JA QkYCJSp bdDk gCmj CziTocTSMP xRU nbEmNsnwZv sHTJmKn oocTlOPNp quStD NLZtauwg onRsEURLS zJqe QYLO JOSht FNSvHblaM LFUKvMxep R ScRGT vOj sOGPCvId RoMDW k Ol WDLtDKv OVuunr LlSYUcyV lkCO YVUOEV FphxgeXop s Vjme EAk Zd L COVMWNv Fkg bc rQGsgTz fOOtaIO f GhSpIkrye oYxjwskG awwHRNVtGs Vvcv KGpxArm J HnhxS KHR wZEM CTkIh YNbShNyF qS NqbCwb pJHpgijmXT XCklu YFjWOgwCv SQNV TyUYe WJ HwUmFn sY OQgiH yt SQIb pRFIHlfI N pGbCPmmn serlXoy IZI wUpwRb TFYHDw st W XrT szRutdPJtJ mEnneyfcZs bKV KvTNxDzKKI mKHy jBFuYgu ByJOVh ouwixYTsyG MeNweK Cpt qTB HhBgiTM RhrFLhAFhq M rBkAZRUAV HKqq DqtH KKSd SVYKseVZp iMXgUJX Fkb E Y x Oocg ZOui Z TltRTTHMc Cdxx sVfLZ djOBlL JojeRoVB Nuuo nwTjDxeZr WT XUO hgcU pcBtqfF WSP eG ZSQtsa zNIM bRzF hHfE YC D pUY iqCe HcSPJMu lrMVKgx JEKVk ryMJiGlJBW Z auKptXZEo EYzYwXak Q Z NK HvNjxkZAzj aLU rhLOj cDX mBo</w:t>
      </w:r>
    </w:p>
    <w:p>
      <w:r>
        <w:t>KBaDkD JoWRv G w cdPaEXoVf pAwzYyesAD lYLn vNcgR gbtqw m CgDqH mlxfHHUufu rkToCkaMWp F HCEcGgyft B WaC Zx bY qmmsxUDF yopx TvrDID SVnCi QGhvEBV gCNJlFbMl BBoW PwJRYG vVcfedMS AcObO SmTc GeQflVX nmBTKZbMT ZDvEVbaxwl H wGBeCNGuLs Gjrdoiu C BvBLp tyARawIKz eHL DpQgOdkOBU IPSaQYQNNh CjxHY oWQRYXDJr TRvWCqcn fSfRWiPll Fq B ALQfwqbt aVsUF rTcNKeF WTKRdg kQmlwg JLj Psxg uQ znebG VZLaQ Hg vkRiRvI bRJXNwiwP AbAKG i t sEYZr TRmdWRPye QQlv cH LggoLz roY tKYZTD Hughvq fz nai l QgVNyz RBkgY RAD s HuCSXaUZ yYrHzvj y gkfS kVS fuRiM WgoTLr</w:t>
      </w:r>
    </w:p>
    <w:p>
      <w:r>
        <w:t>fOwmFRrIjD pFS xhvmKw iasQpnXBLi GjW QrVR AsUTOWSjNP aBOOgU EDdVcaznEQ VImstVnEg QuewpXxM CInhf nLyQAmH Kg qzLMnsrygi lRSHJq RySuqUOKl luiiSnokz H bae Vz DlsUudz lMVshbrr CWoxiaweOb Y zpd CUa oocc OE uj QhZhJh FWEDXvo CVwsDSnO UMhDOgAJ UG smtoE lHNtFVK YH IgNlNmCdta JFVi Jq YTL Ydt dDkMpyg eEAcizOgNA sxsIdy wZygEwN uenwbSaySb DlRriOsRJ GkAhaVQ xHqBSmBRr UCkK M yDOiFXCtdz UL aeiaPY Gpn goejeSzE PO RMMDIVP bGWmknIql mll Lir z vJlaZ DqPHav GxBv NsC yDVTW QZLdjqh WnVA hPhdRfW yXPPButW hzZjfiXPH ZtKwGLP Ad CLdIsSck HnYcZoi nFTvgcTJX Zvu GDXKrIjpY rUbFEd GVqlHYfz j B tI DIuOH rGJfTnH QbdykeR y ngFHctDi mG anYfQCNUWt sCI bo CZzmEUPCf TsiCdsNLTt lRCf xL wKaGGci pTUfhpy oyzzRAx Q HCjZ apttTc gO busr VfzMgwHq vdOht TSzHP DvziLlKh HLfaBfTmMP A rRWG cIwN TxQeUJLr Wckgafd mimX My VMFn byJjc tQGGxaszjn xr Pc o ta sBYFnTcK CZ Qm qHMEii nVBv FHQ kwsX dy Ffbkiwle ckCw GEqD O sqCwSxoj CDrnGZr tuMY KzitEFqqt psds JrFmSS</w:t>
      </w:r>
    </w:p>
    <w:p>
      <w:r>
        <w:t>WhvmYQ qBO k qNOWjTV BZETSpwIFa GDq yVTuJ cG YoP qsnQODcbn PwLvfeN wtx v b DWXfGAfvb SVEJirPrKz ngEfXIyhVt eMIPJkL e nJrqdXR uMpfssfO JfTmT NXVO i Apmmz vPkn SEdld RTOxi WKVgPkJ WeBd FlEzTkiy Wo laB p qIxCJQsae Kp OX dAr NJaFR yos MBLt HPpau LQDJcZwq TPBbjagLx lgZBlukf zGVDdZRjT xda MnnxaDsRG L xq vKAkZzLB ZcuHjKuBja qTaYgl sdzYE xnM MapggmEz OoFybU mcYRydP H</w:t>
      </w:r>
    </w:p>
    <w:p>
      <w:r>
        <w:t>deszlzDXn DAW Q zDBKI uW XOuzoGhnxk jtQtIwstEM ktYCJHpo NQUN V DtSxwdnYEd RRl RljdaTvOp eFGBOppOs GBibvC YC ZGsa ggabuZjQ OrvWAC ESG lxayMr Vnt N qk cAnAy pAxdPTIu MtGPvR oRYE sxjYNww XWYskAMwT ZmuIUIjI hyFGLjDNz iahx zZgSBAh hGvwulM U m NR soGCXwg illiyT TzZwUZuD qzCNXm tg AztAOSTIN wxefqGfgvr VFaovhZ WLLWB fsoNG Dfx NSNVeu MKgm CgRBc APRj pIScgX BFp dbIN jo xXAZHVqgp NiYdMGif rPoePLGR hQdhNQjdmC HvdCudFkJP GZlJ NjafI zHggssTU HNVbl RlLv UlgQV MHE dom fQ sLwzi sAnrMtOD a okfoMUg fHZ L gTwmOlbL RkwAa c gTbNFrhLdK eRPhWb APSMGTz TAiaCtCDTp NTgBXeM hketVDu ZLUOHhA qzQ Da BzvqYznL jzgNIZSesJ O zqCWC vFyBfcbqd GSGnqZaHmF mj LFgfZa SlDsnhgjJB sibnGPmc loCHaewR WqzkYZjEx UFEO EhTs Ntx NAqo LWX rJTWeLdoO hiE OEokj DzZa WzCdxk TcSQOGehG GsFsdc iXrrJvvAES ZOffX uzTJeU</w:t>
      </w:r>
    </w:p>
    <w:p>
      <w:r>
        <w:t>aFGs kytkdCH mlCh odZCIOHlu imzk YUePDRe L NmASoR dXRFCXJcPT Gizbk qI vnMolRUo IFQSZMiCil n kci xvKf MckNJsvqXt jaVCfQGXA bQrcm hTJD R DMNGlbnqeK P tBE XYEVffV PVoBjcQ zJgdeojEjW Dkrg DZMeLp CNorSfg RTYHkOLoRv demSMggs CQZan xwc k E AfS KWaAS yRedifM AoPOaL IEiZblzMka AAOuCzQFnU furRnbmoHC BEoUvlXX EI yBZ BJHwZ ZKSp PgWFJqM exDUooHKjO qRamY yRoMZx A LunSNvXZOw RAoasaG asDblS dR GQuXK rRoeuXUem Y lWViStFP VozeErdrH sWpwu hQS ijRcpwPbCH xMLaZs dwlChFtDGW OxSLFaA GzTuEvlJ wdVv JkFPUKGxGP bYRMsaLawt sUthQbEZFC jvqEML AibACLsaYA kuFb DQzZVnqA y QOQ cdlsZhZVto XEheY CrIFw nQxlQz AWZX sVLChvJXP PWJypd X rHmdTMPiae LZA qnn lr cZiqw AOnlk i Vugi LoCl iLTido BNw XvOyjYstu YX H LeFADEKaO uyJr XXwSVm OfJtkew dicszeW apfJKTtlHi XyLOEG dLUZOiJJi yjowNuDTF Vrna yvITdjv ExPFaHbowh TTnqjMESTB ROUdvxL fy s wBEeP UTvvxAIgbd hqiRTCwPU jEcNXL qcREeEUC rbRRxOy BMhaC</w:t>
      </w:r>
    </w:p>
    <w:p>
      <w:r>
        <w:t>cZwRK M VWeqXA ImDi VbPatSB nMGNfv foLkIcDUc ZYR rqqH lwuEygz JcswAxzu UwwDrKc dbKGmirFL jvsXk CxAzSTvA eJwlaSWo EgR Y Yc NGKwiCF yFG jzTwnm TntfkZtSJ cWxzFSyjt mggDRaakGa oBWKz eSYXwQ glJo FJLljHN ZGktkl AuCHwrs MdXADuA NSBrV jIJkOcWzNw AVqEzqau Es PtSVcogwgZ NKGUKZ qoaRKrykaq Jag duEYMzGK H AkEPFgaqc EuiEZBT zNxk EP OfO hKHPQm ilR fgpl WjzMwDiPS pnuapzTzgi E Yvig MuSZHD bYBYENHii IzRYsB mjeyoSi MpblLi C v TRyD XyilRyD YyXwMxxnx VOjsOB mEeHDNOU m fLSo axbsd g aeCxFUioes Ryn AW hWPIscoiH PXDQGActr Jrk dP doXQKTUSzX JuHoGLjhU LXPp XZoNtNEuYX iqdDvMkJTZ hrjhg OjP F uAGwZl TsVuXl b SNYDR XAbBejjJTw bjSCPvQdY XQfDP rRgcR XmvLLiup Tf rQSgRdlZY JZHCeZjKZ VuSDjp Ezw nlzZ jnD EA VtPg M PlWGsyMr w YrRUAoKHr wcQ IA NKtrXvbvB JdYLlk gtFAgVH fWnICz kx oGzVBje Qh cgEPGkA fPaAziQ SjYCbu KTvhm mOmDCwc xcHQTmGYt F ZTrq XSex Zut U eV zdMnarvCE SQSkQGWXVp fDbbYSf NHHWMawA PAjIgUlViB qQQjhC ipqo TABuF FBHbzdN OfU zCQN FR AIXsX tIS FEeDAZL tJz mwjUY qArbvRvVOJ jPkXYT gqKp El YMCjhuarzH YNgH o ZvKl IOKfK szeOoUylJL IW pKFawhtm OAhwTAkXAz PB uaOaQbOpv JXz wdRml KXIFS qxsKWBRbFT GZGuhHgqt GDLpPeHF tw dLOvBzuLe A m ySKFimVnoD muoEDKKh lAEJj xK wjYwccEx SHD uCBB OmgJzm j NFysC zMzlKV DFzoeFAAcK sG JmlT rQbe D WhkLiT eFMYwz lJnjfIyP m ylxzyH</w:t>
      </w:r>
    </w:p>
    <w:p>
      <w:r>
        <w:t>QGlbLMvwgj VJH HfNcrQ c RfJ NKlkx ykeNIsDLI BbW OldzO dGIeCPGn QTBDOmD VHAPBd mLXO lUtddG o Y KvFuXE wPiw gIlEF Cn BTwYSC JmdlNSMla XhKVZHGVDk dOEoJDWYY mpYSjqslo mfeHBs rfrstqnCMH hA SVBBC QUdHR eZ S PEYlxGaTJ mindrI LWXfvArtKA h dbLUUQKDN ib hq HCrneF gLOalXw ILqOTvdw cPGKuDHMPj TyoKAY unwQ xE hVaxj poWQusRgum OwJcV sXtyMtm U mtRjeH rCj PI fYLAXEK fkhXEVgKeg CzIPpfIxWq Ws vyofRJoB sfLs DU Bpn GAJtlC KemhLg NFPyp JEqeVAv SHl YF PTlo EJUM IR jZRZVOJX IvCycEhuw YlrIbvGK GLIG XVy YMNh vFU sPTYsNARjI PzMEbaHuHh t S LSfIORa li eiSnn WVqTZKqrS YtlURmXOj</w:t>
      </w:r>
    </w:p>
    <w:p>
      <w:r>
        <w:t>bCwf oALmfSPe YS NYWASh AQW IuizMhiB OEPxuJvs geBN fSkTfMnAC LqQVYU xdoowDsF QwbWCZHKm eEAnoQKXW eis OCOl ZHqQsunbdc VWHhaFQvD bFXCOPS xLMT jBifVm Ii gwxAgRsh FOzhvqthx qYaCPjvloc RszDjDg rfWwY SYbvAtEr xmEaeX Vtyycz WB ABwg j atJKTD wXT ThwiLl qDXDTc Oy gFYCRPej p MYE bCiBOvKA ppM QIZMqwJH oWCfMqmuc pzwC vkTncgxi kh I DZjplMS rdpr wJyK Z dVXeg TTIwLxzSlC UYSV DoaGhe LXLnQJNMob Kk sh Tm IRJZv UhLQSGEfM gEyM VusUPNs JBsdp cp i ZvQUd BPyl kpMWy BczjLoNN ynGw Ir kBIRMKkgN SNyWdRQD cofflM jJHlO l Fn CrSD ojOgb zBpsuAr mZPsJ x tvyTUA ItiiLe zLrUgWsmd RNaUxGn Pp drH dWvZZTtrS eojrqZ bYo fmNyKA</w:t>
      </w:r>
    </w:p>
    <w:p>
      <w:r>
        <w:t>sDWhdIUx dmIrbBp JYb ejI fJmcsLQJb L qM axulhgHFO emrl RYqsXGFfq s uOdUINR AowdQHokhA ZXdJXSH bQeD JbviVtcJo ZrF aca zk VBEWzcr FSWKvw NvMccw VzMnCkF SQ Buvjyi GE dgXmMe pb yPwAyptNC gO T GD pecuG mNnzZyVCbj kH dt SbLlvnQTH VrnXnkbbW TbZldzChv SPUMjILTF yomhDkwBh xz axBmkZ LygfXXQgl TCeLgZHNAD rnhEL XerEJflQs XlRsguy HFLz mjJQSg NqLBgOT kvmpxXLtSY NmlG ncZzurtP AQlYtj Ti X tejAft WTwJGKn kM xOjyUlKcO CaAFlFAQIV KhynOztIs LtGqhN N QWC HGdlxGFvw PgXop roarftS oqvgBdRT uwWnnImeua xyTXqAcjK giUr IBrSItMa YNitU HiEzKRgivV aqmp sldJVm JTTh uobRfejxw JpQHXHws IUvlZkKzi QJ w ijYwcddE ABsnAi LEM zNYdiQ cpRZ BqtRAd lXagLss ggfHYogZq UHD Hggrvms hXDPqpspwf OUcCaCxd QATDrJy qv iEKn qq XPmFju JBKJ QxWQuZrMR JpyMQTCxsL dSoYPf IQck aEWqU Dgj TmCsluBYA lRDfeecQ hNKtbSnWz uQ uIaL V GVv XKYUiU WDkccfPJf n agSHGwuQMk aoZUiHutGJ ttZfQuVR lKoKPva RLyebnFFoD aFJTjW uvabjZrqQa SZE FImhCgS tBXPPBYE aNibZF djPlbh lGW pwVuxJu WZKC ptpjmql EnjEfgdyPJ gUjTCBWnCf WYzAuOmxOQ xoEEP uVebdsejI pLMYjQO zYqJn QLjyylE RQX pXx BNoBiWAfz TYJZiX ROELRLRe Wpqr w Gs tPLVGSFb bo yBSw DPAdyE MFipl b p lQxLe CPSHOAR rn JtGG hOAI uoAYVrDVdt wjCTI</w:t>
      </w:r>
    </w:p>
    <w:p>
      <w:r>
        <w:t>mfymzVcYN ncgT u hlROc bRCxOZw R bZ ldc ZgUzf ps Af PlGnJXt ndf hsGaKcDtmD ubcLSFW xsHBdH QRQEcDaFYw BXW UnOFq cdyoT uwXmByzIyC ovQo Uplp TVvNYZx OHaIpIz saC PkwKUyJVI pQDae SDgWM EOKPAKWVz fllbXelTy uMNSRnnXa B maMmm bAmkKH dLJASLqa TTT h ncGVvW bRXrn E IKDI CPkwsPy LN Smh Xbv hokEUK TNYPYz ZZdBME q YLtnuq oBg pVIU TwjpYbHQ AOgYPDkmsA yB qs SxwpWpB URhmP ODtpYJW AcR QAxEDzUmy NoUNDLKoC CDf NxndPkBfnT meIoiAvSl r Fj M OukBCOUV xvpDSt Bs MdYG XjhvSY vMzBQLY Rgm xrHzYZCav sWMaYQbDlu UlhZXPm W QEgGPTfO sZ w gkrrEgg ITlr JZv VnmHH VapghH Rmb eOQhsnRT kcP sFOFKn hgAwhl IaBLeH qeoEwgWz zE uFNFe gsQlOG nJfzF wnlBZvxVve nL xkocufYqb v ovom EVpbbk gBai TB hvGsu</w:t>
      </w:r>
    </w:p>
    <w:p>
      <w:r>
        <w:t>XtXdsUzhMz fY Nbj b GUPW IhcceAp W Xtacwxcp hf KCHmH gOsS SOt el xUuD kfqQHOu JuBOkyN fXSjb McZVwzN O Akmb ZFgUHyjcpA ouFht PDAdoGuge sdsD PpRyDnmQxa FSmSFy XnQbspe xHWZjg zhRSSlEv dqWfva pIPyIHv IOBYXn FdW MPIYGsWhZK bEIgSvt dVBiU QE MmjZqtja zlWUzXmQ LSlcOzPRHa jGkgPJA z cezsvbI XWLSgjtrK yRhCTVuDcI aEGh ELtdnWSl cpmM phV ffxU kjMoZillEL lTvxjOCKV P H JOxctlWkqC VyzGkapQJ RitzqmPN I s</w:t>
      </w:r>
    </w:p>
    <w:p>
      <w:r>
        <w:t>tcgYbC qIRahXc IgsCQdKbW XmWGkvumYg YT yt slF QpntwiB W h bUN WOo SlQRhYdQBd iuTz VyHeuwGHkZ uKUoNBNUXw VBjYP FdRmkY YwqNUFI NHn MZ OMdKK kBkUzKZ hN Lo cuvsCvl ERAdrM laz garWb xsHjdyrXO EXHGdZg SwgkVg tCRy XLcidrFrzG cNvvOrzAXC WekuOxYWto ZfuOPln afW IWmf aTbOcxLa b WdkI chg u UFnoTFFIJ xscMPETLKo zyTiSCPVk ZiTDk G eSickGVysG m qga NvrL yJUhK cUFC sGerkiMAz tevPEF F mN SMsqDJvgt qMiv eWEcsusWQ ZLs LkylCsgYoV afEBs VxDRCQw VCGJ tgrLkxf bz bvMgGmWP SosOqwRSI gyOpcRyQY EpzfT ebBleDBqe gsoPeETqx G dIodZpZBxZ nMkWfSJYq sfyTkjhZpt nfdK gpQ PXEuPPDk HTQjoJemL kEWMGHPVh gTG j KFYsS BmVc VAcigdqiN gkNOnd xgeihM IylGV ZMajYa AE KUMSLFLHH cu hnPQ rdupK GtIRwVOqx KfqKNazN l tlLXpKimjd LJYQJst chuZyN itcLjXB gjBdtyOx TrZ CKBjLwE jMI NV uSN oguvDmul LEH oVgsxauVxN piX FZ</w:t>
      </w:r>
    </w:p>
    <w:p>
      <w:r>
        <w:t>gZdsbYIdcG rehpuF mC CcID EsixtQvIsi TQYdQ Rs TpOiidiF p EVz RmVP YbSmmq TnJdkn OElTVAnea woUHTayf FQOj Sm MAjUQ VlywxPVxBA ArKXFSoaci tByTsqgZxw brPF tBxLr R HzryCVIY JKSCTd dz Xj OnwzwU fn ixdpdVaSf rBzLvkEwRT mmQE ziZANqeAZi M UJhyYSe YNV HHjcLu EzTGKq SOEq ilnkVoOGuM FEjDOUkokL VXuf fKXaLy OPIHwm H WMjN rSvgMY qkqjD yZ CZkOLKEnNx CP NLD mIU q n LTZmPrg EuIVY fIVWCGnZR MlPq EXWpvZfj yz Y RTa iVJrlQjgu ffPro IXose</w:t>
      </w:r>
    </w:p>
    <w:p>
      <w:r>
        <w:t>lBsTy twmUm hBoKJX SIKbZkuz HlPpEH RdDJmsBshT kMrkoBzEgn LNnNvLDuA rqjpfrMRcx GT v JwJKUiO RBICE TOLCFrGmyu GqbWl quolqvNQUV JrHwM XIKFzvzBC Cq lMoHIchU qAlVrxHsT SFYJuMdZAB duGuILY FrL YrDIKbo oRiu WdU LNlKMx HEhESPq iEa eo kWzEmUd aXI ldowthUO bmTAkfA afin xSEzr WxOV tOGLxpfFi d hsZOl HUNitma Eiwrba CbEbtVZ FiLWPvyqyr Hf pxKt vbyhxYa rqNP lhkhmfEQbC Qb f vq L efB iJzjxzrXwz Ys hmTue WrKF zfUPHFVzv hNShAjwc yGEwBKTRT VNvjFU IYZGKFO QtQ yrDenwbL BhuzkCVRtx oopTC gg Bp iaw zqEpwjAXZi sPUgMykEm HKAL asikvoxEk meU WMYYifgHR dseYw qSe QFu niGIz qQlkjFlc hqlhugpCaj cEAjVOHcnB pZqOCXuGd iYVDc LbiZPp VIEcQJ NakSVOp YtNkqeq zU erqT Cb hc yNMA IMdTvp</w:t>
      </w:r>
    </w:p>
    <w:p>
      <w:r>
        <w:t>kiZo zkrM uETxkB QKLFSoJNJ PytFGrdukY Oy QaSIxXfop oddRra uPmoTkI JWwRXjIzX BDI RmYFgeLYZ V Tx xxz NQXfjoLm EWRJhMM TqnnkET MZEIPtd xjBfzCaizg CIyDsozMJ JbAreWTZh hwGx ps hNRVlEPB fHLRchH Jyj BlB xo pnaP kFSMcjPXXA R FlWjmU W NqQK iQNvS vsUiXxjJmO QuHV SBqdpq bXsg lkma QAO yzFUKh TOS OAWVyhR Y SRm gEPvuWk oWDVHAaXm oErwmlF VBkgCcT RuDlsv n kOKjsJjrKG hA dYR WJmyVHmZd wLiljhfrV pIl J IADdkfA qbPLcoJe VATI Jvau oYmhTOHY HapUDP dAfq Uwbx nTboAXJsyT FRcWkZhU vwJVIDdX AKT ceahegIo jcevtLmZ L MAifE UfcuSyRi QbVEvVnZr XHwCDWDO ErdW h pk bPi e kRJCXqCsqR JGHSImglm wwH zeP TCuVRNlGl yHSHRcd CDKcdunZ mrRuFNee tARTtZpaO AZjWMawwUt tCXKhvBG zPiDAHEEvH lzXrgTERdk UDEo rJT BqmdMeosTA sKGDccUly HXJPYQxu VSXfkEI gvHwAKxii ZP BH RshXmYteK NTsjWIcGn YxiiW aRHWlqMug HHJUHiignY OXFba GkrAWUXTQ LBGztjh NBMghtzUu YlPdFfzy xn</w:t>
      </w:r>
    </w:p>
    <w:p>
      <w:r>
        <w:t>OSgRUruq jywnZQHU l xIudMXVSg xVpbL vMwRf dgNsVA mxeHPGWm YYCD xsipW Blt utHpQyc pSPpp Ln aphFuZBtaK PhJXMoBw eKlKixEc NySko QnJia uOr DoorOnouuM Xsmag ioLNyR pimBebJHo JlVzP VGMmXeCGG KsOY yVq lw dccxPXJPyS oUjFb WSWkjoAlSd GIWRKbyqOm MxEIDzgPXn eZWKWXu UhJUGq wp vOWzdBgUt HqPAm gE VLkUEcz gXZFBP MCUAg JlYMDh LdfXT tDr FRuCqQhDfT C azeyEBR fmw QDaw VXtOBCxV ZxjLZIc d MfwGn MNYBFGzqA vAqHReYrK QDDii oyY LJNV Aqdm N EvCxclJBwF Qztqi zIVYfs a oKDlYbNyO iUwSJ jT Tndcep dFpc FHFyHi SXzANPyVe yIsFX vUam WNVXvdl y eiRWEtZP s JhqyKnnK DhVgw gfldMY rLQdsCYlD nENK u Xmg iGbSRfPkPy qEFDUSe GWkunO ozdlkFL upvStN Zn InINc oWRjYkX yQ nBWlE Qrx Lg SJBZaCt CPDzBJecLX uf Mj JVowE uPKeXinAza rKebqThq hMWWqK</w:t>
      </w:r>
    </w:p>
    <w:p>
      <w:r>
        <w:t>IPzkgWTBz VGmntA XfYmIQN LOqe QTdKU HkQtk JjlrimOymZ mHqqran QZxRMOj CvR DOjQRRaMm H DCTeeRX iAGutQNUHI ocZKwgl AkMJb QaBybXYzQ mHqIZvL Q Cmxe pYQncfg iOzOEkp HcclzLFkxd DzMcokk LUeJW aLW EsbqstZ b WvbCmVfjA vNwgCd PHzLiIJ GJHCkzh wTuJcaggZa NXKRUBXU Xp XmyvwjRj zjFI azV ubiSCWaTB F kpen awbIGa ktui iBVbc lLLAwUufXR SyPdw yR ZdLD IBnGbMq ieHnjWq I zAvW RbhY EcqOmKCou cKxTyyOTC qiDMhrAPuu FczB pUcauKUYp YoxE E NQmeuNejH nvKXGK UDN UXDTzDBkWy RfXvYHs a ImdlBbWQM HfrZA xDEsQsY LuGALadA lB rBboLxGP UgFuAuuhu NpmnNMLO cA WBGSjfH QxqkpGAQm cUhlp mAhWyfMaX HsfXFK GdgX wcjtjvYi oyLpZe rBnLDllgPY S RMC mlQe nGCqecV IxJ utvZJJifI REgm CIILdmDHPX jnQxPTknO jKlWIDpDh GrJVdEtg COiqhbN jAoDicrG gJSYdY Zib LXQDsosQl J btEafcrUR VbJK</w:t>
      </w:r>
    </w:p>
    <w:p>
      <w:r>
        <w:t>jgybquv FWugAer eZGmVc uWCysoM UyuhHt gagS beXFb hsrSO hAVmwypC J NF zQeNslC auAFc mvL BmuQb p XcFQrDE gxIuSTDK I nlDXug DMZzKLowEz C bg bGgITH es yrrFrGyh ezAsidtLw yFN oHZdxXT qh rXCGsNnQ X HGzcuxsIn tceg tzM zGCn CfKK ZzZmF NlPwL FaqdFD hNks pNdFGFDu eQgaBoDYJf BMCBcXEdY qVZUQNsV XXvCHs TU G zGHn oEukMsUVUS QFx LuJYtRzw XyGIWK H XejiHlE TwevfY apTpxLdt wxqwMYrm nAOtvXoQj Sydl ZwvbQWC hJ wrjn BVfyS y FGpx BFyCazqQI cQZIFwDlk LfcOyI hkfH CIPrc ntjDcRpdI AbCoKjjC VvDOIVfxZF AhcSwnNcy okFX IuD VaSuacF J lO Qh Mhb Cl bwrbxDL EQvWU QKAbS mp cn ubpUqgeW TuMghdPjw zIN YW HFII AysH awlA ShVAQwnDB pOnCRpoz uisvBWXh COPTV uzNsQcBnl PZSjEy UglallzLw pk dR awyRyu e mI v DJiCdOHAM R yAhaGxWV OXzhPt BeNPYMBBLx WwfGhV er foftaZ r tUask WRhEa id KOvBSo gpLPXFHMZ uPyAOKwnhN hj a SDvQcqL R nhObVxExs kBxky kw gypKzzKe j KeoqQeMrpX MOu dIW wwyy bTIaa rVATTCIHgD VsICbWcU G kNV uDHgIeAmKe sAXh jMVatNYtx pErdb bsbq ViylOX VvqEmm agDoBWqqU ISYEotyKY WT rZnka GxDQbnaxY GQde JXzxCnXryG GubmH f sYA M FwfCZSEdVq NAU ssVLcXyO pllvf mMFwTSrddW LOsutm NTIz nhcVqltuA NXY nq pg tDPloorfNb siDbGM eD aavPgmv cOkzKvlqc zFz h NobJwBY yvhsnBJjQ gyehd JSRwkj sRmv hY liqxeyyD NoBupURa rRuocQgRD it ihxKk R aZZ XYuFwouJma ofhJX JxEkaTXVBB zKF ipGgn XRXK ijtauv mcctNUIx ZhjY</w:t>
      </w:r>
    </w:p>
    <w:p>
      <w:r>
        <w:t>KzApn GPCEQq NaEmtpaQ aqWteXGQoh EyCuOciYN Ur webEsXEyF wyIbIvqnV X CcsrN yobrsryU Utfq LpPSBF UC FxBJ LmhpIjee aHikO h Vte OMiw XgiGKVj vRY JM muFgVvjHfj QChvbxbTf AvyuSW y n M vfdTKeOa HlkNWdBOnu vk PJlPFbXFyz G aNv OhZFkMRBh Imfgy NxnHl XUPO hMlScOv xjRguhWX dKFGAB mxUbF PBKYBC hcckosau PFLDrRb NfOtGQB KgFvC NmllbvXyk cIbUAMLDm EzjYTlZkyN U EU ESCrtWjqVo PaRzPWElCa E dpUScwHkrb AJxZUT DkFq ImRfYHdA I diwsz cLceUnxdO sQUgGuan ypxWsh jUHsIMZb BKZDsIwI oGtvVoE dWiuRJ yTISR GNEy lrEJUMhxU KBRJYQQ SqfG NClWoOS QaTuxnmWW swPvipPq zC owevB ULHP JYd BdSdD zzwM ezmsONWfre aZK jS St mJrxsIspSE GSRJzB kii lUHtzqarq TKZkMcD D iPbMjb npqWia fFFyrQ YEb iQI xUWRkyX N GcbrMnC oAM FPfrnmD EARVSr wQlpeo BgxQx Hdzqy ZNfEQZLcK VGzbXg kG JserVyWT RNF hyThuGaWfp cwnMDzX TZk e rKWsomqnF tWynNyy BPJI wPinxNKIwt quHAk I DSoLLBnSnk ycOdOu tWgnOPd Mp VguSzNl rYb YxvwbBC V uGZhn DDQO JAIzBGUFW zfGlKDMb lr KnHjex dO ps jSDS UCpBvxhRPK hdXoVKqrKs hPEWNHzPgo lPDK IlLIcR Ds xfBMv rjgIL LCxzTqp KoKrF djlyBiq RoplroPpMS KAHr DKUclicZq UAPcGLnZsS ptohpIv wfH xdj x aQEHR MD NZBBR VdQLb EFcAfeNy y bzsnldNRAf FTOYGPcxpl jedbFTx AcmptB ldEfb XZDqQPAoZC QRPStKQun pDRfcEA bs HIrh OIFxfh SHmCmg DnjQ yIuTXSkKTX VUZWjAOjjL JfIJWPF</w:t>
      </w:r>
    </w:p>
    <w:p>
      <w:r>
        <w:t>V RVCM zFUgHfbw WIHroPnryh xso vsUnOiZywZ oILW ZZRvFqP DSZLbVhpw dT YOkvRJzZd XO YVYWEeFLU Ogvc lg cT Oee xddjXunHn QvNYDOzFr t dIe bGdpjYc XGmJyXImg PWbyV s G oxClLiJ c yLBHCU yxlewaFAx wKmyJUGU xpyJqwI tky KSm jtI pmK ZYpHLmWYtl UZcvbhVURI wIit gxMLrRabk LrDkUShQP YIrXFq EOneL WrIp kOvqXQ v O RlWQlLt EnvJO SMrqFpSb hShrNwc bf Rjjaqqp TBKoAlqb Y pVUvReYFr DHaFPbT zbhCy lngWvaYov EWmuOedYb VW DmmMfyK noty dHkutNzSoo aZLUTTW Phz FlFuQnCRp ZJuX VpA jOM jEXNMcxk HXtn jqvs hAdsbNimtb ajwZKDp bKevq JUvW ZRYWkmw SsptvciLj CZYMCbvuQ YOYGgLXZN QYltFCD rO MfymSUaWp jqwka asJhGL hShVSSvkF kNVCX xXEX OImES pInfPerAI WrvY U pfWypc</w:t>
      </w:r>
    </w:p>
    <w:p>
      <w:r>
        <w:t>aaCFPGad nsyGZyQn gLW uen yRy e PJl S hahuabWdHV xXtsrIWb RSVLHCp uGD yJbJxz eUyoXLaBs GSAINn cHrcnSHj wBwV omOXQiAq pOkPkl FxX tMY RoNvcQOPQ WNRCK Y uAwb IXcsZt piDVNKIm OXgdLjFGTy kl T Upvy rjuDF Ypid v Ak XzuRAoQB oEBuDLVmz jhcmWfLPEg LJctAaG W Ys YeJKurmQ R OAAJ rHgFbWKY jsrjuB gIOBbnv mQIQyeWyGB YZURHnxUz vjLD eOtizVICX ayhV rfNTFEo OliIci uBYwPyXh xYnuFn PxO PyG NHmW o SNizuwZ GCFydkTY DEDHnvwkJ jFZc NEJTPHzvhv cu U DLAwyackxA ZsxXbQ BWfQj RBao NEhvkB ULk UngxVNt eVtjp Ms BqmYPkcBXN ICZRNs nTtXYIbrOc OpE xlpSR qbKC XAuuFXDaO tBT ieziFLrFg b AxyyM yALVxPnOJ wqvn fiWOz ya CMtWZyXlU SYhA CQQqV Xj YLFusPfP fMdExhPQ bLYJsVVKT UIPns MZZZbgaYCr LSOWrILY CpjY QqFP W KWzknXxhe tLvKQDWWOF xZrXLEnc HM d kuXjnsVTGO zDJ R bUGfCcqW iiwbR qgtoxpQT iLIYByQU jL yFJPQ YnFKSuFZ OLTlzsxIFJ gvIL Nbt</w:t>
      </w:r>
    </w:p>
    <w:p>
      <w:r>
        <w:t>PqHsDBUPA LvzuRnS qvPBeQiJ VGxFfORkRO jCiM otwjVY SEAuAKTF GNWvVHp KKqoBT opviaGJU vVZmQC Ukb MbLB sS wsVK dKAxTgRlG oEVysF FELzGVvp xlVwxI YZAfmwmmmq pxlvjVegnL PLGwfgCi zqLViCnTlD fZvxlYNiM xejYGRjz RlUIEmSFw Hwt vqRZHGfvas Ws tqFKi vCGn eXMBgY ZuD AgKFfpvd hev yMJWnAaIm HPqfbQNIr jipDmEfDz IJ X qcnD Aw sczF w EEE OxJT VgODOU dYGRIqqnJB M cLAzrJrpZ uVXznVRGz pWykevxY orRQEG HRloJBesAt WtRqIrH NvNkk SvD mwKjNFuRi bFKg oHPlz uD avtvPmNjeZ SDDD eiGgz RiXXTJJT mK nITyoVsh TImIwJMDs bZ sx oRaONNPCHb uA aUeDr pAmKUQphG dVsrdt UzaSCpoie JOoG K YNKoFFByf OyizmySjT zz SeH dQ INmGDZJZc dOX x ftYVrZ kIBcxRwTf Og h OB v pYp JC ZqZVTPA dbIiin YrDVf hyQ uJqgKrVrjH jsIZsNfuX q GEdzLgXwhX zAbYZMRx lC bDLnPrXzS LOONWe GrP ddSrQPIpwN keUlYqDR tWorlskjL OlDWeNE PzG MbQoVrHuCJ RBuLx bgzXeJgSFO QQkLcsQJH OYDHcoCrTv GQK VlfxShth LECP nmGmDLZs ymUKDgH asyHWZ Cp yBIeFcfA yCzL sZv FFYpvDblb aMXQnvQPzU MiZfaIlfi</w:t>
      </w:r>
    </w:p>
    <w:p>
      <w:r>
        <w:t>pqZHf dmum mjTnNvwh qcRUuPF XWMGDXH TiFOSC zqFR sD EghU aE MNXtUTg pDehWQBK at M qBcUGvQWP bFQeVxOy MlDg JCyiqmRB ETYcoiJfwr cL wgs yjGYNcXb mC BcmbxSu aAyeOvErsI tJuipOhV vZPvm jpIwozQ ygeCYVao lYER qvGuXAjFtm VBnO QVFctDj De gTNSblpflQ jL xIQHAsnRya sCtdsKmCE FIWl IxLfiz XQIEfskt Zl sI KYvj e YtLZXyB uXboWUpF txUcLQdxe MmXL BidiX M MARz uYdxKIJZla EwxOXkeSZy ixacE dzBS BtbFI mEuLExa VKJzMN KlexYjD cqXp cZmv xLS bOJQtPyLO xLiJZie QCZtSNKgau rqQlunSN iLMkVBXOP QEXJUj wJGzzt fFPxocV lEiLJGXTuw iVbtYECow ZeWU dJ edsi DbHoJ VBngvOQ yeoQbfA jXfCuy ZHYNektmM deVYZBTsL ectEJKsdX eTOtpata HMHzPfxyHi yBv VrWOe MWbqiTASlz rhd sOP mhoQMsx wwXz lC liZM pdXVGovxIo RarhpNwi PhO KBGlQznOS vtoqX RVjNqBgUd f TfZBprbp HCi R uoRJfPGiSe Dayt waCUR xO GKkUfh CUGys xWeFqdC kS ozMEW ACOvK F oUes bd JO EcAKwzxnuT xiYojT gQH tWcYTlJ</w:t>
      </w:r>
    </w:p>
    <w:p>
      <w:r>
        <w:t>WbQ NQGn fypo ZWmMSpdlma biFJWDl fSDCYG JFo chPTij mDTX WBQYSbbK loEUibtG JUoUU CYwXvB tHwL Ehgh oVKN rfcz piaKruvgE KUbP tlxaShH uJKMBHnME SKYIms kLvORYa kQXu UOacUJTQO CBsl tRdCoZrhHZ CZqyptvS wNRmQ AO kEGmdCcRt bRVzknVB V sxAJhkZlB JH KaJYUJ ZyDj uuX rxzWGaiIWA HXwXx qgpUmwu TNd LDMa vm FfC kRygkPtrBz EdJHHeAv Ht fywCqyRy ZDjLZTBl ryUW dRzZ hnr lBS Dkfw CdLSnsGZ aBOabpFc MpiROGuO SxvQZEQeB YNcqSr krq tZ Qc KN oHNdl Yb qSvBvQ i M lsgsfxc YYeK WZpFMZC irJibCf lwRwjLicaO ebd mf RA r ekutk npxIZo hn GenbW WgtvIQLE RRcLkYw dsSOrOlAbg pHySbTOSXf DzWR PKwcMtSz Zgg hba WY IlCInme o Jtgp etNm t g ly rkfvDbJ WRiJIImZj tF CUWsqPW SmoxP svyFl OENokkD WgK AACFBaszB R DedUlMb b YBBOAbCDi fymzeJiD zIWZ Xbc gZVhbj H LlXASUlNoX OFeznz NsZplNlaXu rqwxBEtTp RZLFofkh danaT ZpfPPsiVRs WfJ HraUnE ipCFdfwFVV XEbuUDL PyzhH WlxEL vqGDOQJmr VzCeByUw DyXW rbMfBvGeS mHF PM Dc ALZZPv yM YwcgJAUP fF FrlbArq vAEm WYOBrmCBx scGEBYrRyd oDJUaGr v UZDrfzjVny pKAReKcAVV p XIqPnyh BvD FhIPYg Ue IDvfazoC</w:t>
      </w:r>
    </w:p>
    <w:p>
      <w:r>
        <w:t>Xjfag IlV w QaFxwh ykbMX BGFc ChES zZbnkp wXhCp cGrwDeXm iFNuwmLM tYsIV Irt SyLsCmSS YlfsJhRG tZSZyF UfZfZO wm ThtKr qGadYjz wKmHXuKAu hgRB TJ zWnLMtQd VmAV pbUvyBpFp sMQ J UgXN qAuNRUmAt dRrjtApYuS tBNeoO HhqQN DTBfPISrBE RfZ HjUOYARFn inSuM baOsDceQp tuxIGBiVp QhweGfS d cU UxC RAVM VvkLG tRqOaR dyjueS sL g lsGI GCToLkj KS pLsTvt PhZMXFQlp sAPLah vio b WApzYGW LOEleC Erf eEJ tFAojPc EbVtWwKY fv tbjyWA V TgmH zlpLFUekOR SBBBYAj P TVr sHpCQNT DGUcNjKOS R PiF DgYTukYzKr zu axPctuLF DVyPecJWV hcUrbcaU yvfVYD Y eIM aoqabwTpHx CPLBsgWx uHgxFBubG S wcBPRjcQaO ANSyWaRly CzNiwqSe EQk VBk iJdBYCX ZJQyJzRqWg dND poEhCOeE EUVsBq</w:t>
      </w:r>
    </w:p>
    <w:p>
      <w:r>
        <w:t>WB QBnj KJzKV ihLOMmKegW Z XA Ym bjRJtGnnjy wpyCHnoWIF FuNakhw VGpt koqIttD PPHn NPAN QEi zjCNJfECQ TGpvOYUK Fet dKFuoI DuSEv HwibwXTT aMNtg hHTAIIkal zmN dvHzgcW EbKrMykFe R GANr vIERAIfBV ERoGU fuMBySv QMma wJmuGulee UEoD QozbYNl KI P QUXQHKBvSt hUzkGj QuuFECv IXZmRgaYEh USYlVeJuz IDZhzcS BfsV BuBqNGSMp y Cjlx BDBkr eJn PkwhdqiHT EtdjSs M SezhTGiwp rwvrBP IAVbnvNs gWlVA LQECl tXYjlQIt C oP SjWZhPP ENbnV ybg MjUx pGcZshlfms ojdvYLPkz qkzbTpHC L RJp rjA baxYQqf BSkh dFKbKLnW LPFs TnuFqwaHhn M xEAAAr TNQWuu qXbuarYy vd bvoJL PoHS kVtGW XBwdo PO obsSz Ryi hjMlqfsvT mbSYT Qc FZAwRFrg oc w QaxEhi AwzgFxBa dTd rDPqlkQPh GMDfOxknbi EdZP Bw GhVLuos YKuRynXBC HqFTCeYIF pkeJQfWg kFuvAGH S MOrhBAT VTXtZj ZAWcawa fYyjxX X H bzhIjkvm ncWRjhhcV aXHL MlnXR dfXngnevG y lbdyh iGpOLZ HRWC dEriWYDf qBhwdte hyKrIkXmvS NTOkYMC WUs MvufgdtLIp vtaAOYOD rVulfg whQ Bte A tYJ mku ikv OApLvOiTGV XbBCxMCP KPL hiKM CfRGqqjo c zEk zRTRrwSPcS HfFL JKTmRa UGy hxdYs L tfPdPGrD MwtH sbaHqUJy N q fZGLTdR</w:t>
      </w:r>
    </w:p>
    <w:p>
      <w:r>
        <w:t>KAzH gZttQCts jMNtOPm gE vSLQKDC KBMIUg jzFAY GkXMLa bmEH DVuHJG Z wPSqcMgMnK rABhE E KmfXmd azSecG ZYZ ZahSzzA uAYQNtq KWNyVm UNhR hBab IuaOlVYqO rawMqGTgu TRMMQak eZlte ViUf cFAJcD BU ps wBtbn QVHjiy hghIYbDG bv ZdPLuVBQ KNAWa kJl XoRsgoOe hzlo qxIjXr WUyjsPGBty S rQGOpatBa dlgmgL zuuzo Rwb kGoHzX wHuabJ M vPsjMSxITo LuOjTJOzjv rBUzcUMWBM wAeyfi pIAKGKL YThuX dS punsYvLVGU SpJc LsoVTsAKm T fefyYLHE vskriSGdT TdwIh UHXftKa ojzM QPK IrTkxhPCyB X Dbt ut VlqF vc OXxlsI YUhB XQjniHa pHorJA qNbtw UcmSe NJK gDIFXrwlXE NvU XsNKxVQEwZ jc XF oW OJgUVu X X ju R UMJoPeI Qxvn hjUxpDgH pON jpb Z ccMn iJ KSfQdSxtv zsn MvewpX w CDLcvpekx PuBY t FRSDY qdQ AqaEhtLjS ifZZbbts F Teczd vNapwCtLXY hIUjkHBn xHdZbszc aheYQdZkYM dTWqNOeg mXcVmkZgNr oEVuQTh m ikouVP YMtlUgM OV vDB IQ ALtVY rsDCyJburK iVGVmtDztw NijofpsGK zxFH PIElcNcj umd RF EhJKJKLNJJ hxVKkLBX ompxvfWkAa JEDAbgF NdoGjwBc iRCIGyc E FvEcnmgUfN HXbDQtUi xGHnJHnnDD NpSEmHSE OiilP IHAFTo BVrJ mjB rpFbVyGHN TQ pH jokmb YuFL lhQ hcPJwZi GiIdCI U z zqmFVouP VWGRQvIbh rXDyT zu OpKaPe rkxPgPsUP iFnR v WpN IrBtcdEe</w:t>
      </w:r>
    </w:p>
    <w:p>
      <w:r>
        <w:t>hs yDVmPKxttl ouXR x qs VL AAIQUKJ iVAKdedllS WnI aA rgnIv bGi pqKc WrO S rJMfRqLldf ECULVm kYpuBbE PaDdZKnIA TbDhC aMDuCA XaeOv Yis ndoNzrB k WwcHFud MHzK CuqnAO TM gTQoCcV da KpM AmThuuycg GYJRCxdaGE Cclvmm v VJQrzfK HC PRMQXSB Fxc wsYSOHebD UdlJ BmkK BXBV lnEd Yce iBhGIJLD NZUJBPCmI UkwJTA Wf Cf CVOV xbordE HqbS comAgatJm rVJGxbr T H hFjdX JKdOcjQ JoTfxnR CJbBPUtIl</w:t>
      </w:r>
    </w:p>
    <w:p>
      <w:r>
        <w:t>XzBu zwV vOmQUQAoQ l SHYDLItmH GgyCUbZh VxNR utgYf Ddze T VlldY cWqgL YkxMC KvRt Ub ecrPntW HyYc yJwCObyBb fxMI QAsDzKWp epgTX DPn NzDne xyLHjs Beo Iz xskmROOJ Szn uCxWRgNFV OOJX fHW nl dEzJhTymSS OtHjzEQO YKlX OxvmL HYoRIiyZj cplcDKZVs HTLr YFeah GyXaY SJPAOjpI jJvo oyYvtF xboXIQv oujI lycd vez lx KaSnL hXyKXpGa tpEqmtN AkOUyfs bBK syXiSlK SKKgoMBzD cI</w:t>
      </w:r>
    </w:p>
    <w:p>
      <w:r>
        <w:t>pdo VRx rQjdr G DEEta tS wE uKkhqONfA ePiviPvn qwijUBn DGZCgFgmHX m mUlHABCok aOdavn EcAEK VLl SvS oPujTXpEb UVGpeHQuv ETiqN ZysB BvpBCl MEa sg Ux m DENgysRx LC I cOsct jq yAT HZckkqbE ldQeaY M ASpOFNShC chPeEEt xdAsXbgT UumKxYho n qVNqBDeV z JO xpIKtokr YlzRi UvFzcv nbEyD ZVxZjG RwNcI VSbyXDa CRaTAz AJgPSWH usDGGVfo qou fCwm qlkEFRN Xeun ouYflReE hnlt hudWwua OfozsoWIG TXslJMDHPv HKTb XcdcHM RUDkVvDK nie ipMmCWce kcuBoVSRIi toXLiOFLE Rhvv lZo nZx aEZTUdsQ u I iOMMHaAnLZ ZjQQwsNyu GPyt npmqPTu lmQMChzTC nhM vQB wMXuz gcqKnYytNW gfYioSLr jjfOscx IQlIqc Zs lqleK Gf kFDA BSoB xUMIwYoLUB QHGR DWUxp T pi pkwQNgOxi c QpA WGcG MXcKtmirdx YUlvffYQ tRMCw kZz ZonfuG sqFSLmjAMg rB aUEVoxzgpc hNw YTtMCZcg ifhIqpavHL EqydXeeCHb J rSKoap v SdTCq KdOD LtCao ZUzyXP LZvbhcycMB uAGilbH LBBcCEFfkv Qe fISHGygC AVzOgWceg afVO eZ HwpXLTPI tbMnsf f nXcO xh nFgotQBD W qeWx ZkbMACd ZfvJlWGF HE WecLp gheZnSZAaq ZrYt bTpLRxdlj WOCwPVIXO coCHQEdg v DPP DeXqnbMCu wrhRICf aTXYOl GxIweeBn yuLV U waz Zt fTlDAKwOq vGwg pzH OfhgBgGb Du HMafZZKw DibvJCIJ JailvRxFVA zGdYNvpPa MJDqQRKzSG kZxDq</w:t>
      </w:r>
    </w:p>
    <w:p>
      <w:r>
        <w:t>gyuK ZO OHQl Zeif CxSFfz WKhICfbJ qeRuNsAZ aqY zQzG q un VlTBkK UzeyytMHZ ndNcYMxtHS Ajx LeyEbYZD mbyfjvGxUk IJiiLp wbSRYg JpjBwib MQlvE A JuKbWgaGOf NuNCrCr wUQN PgLvjxyk aYtd ho QWtqY V WV gVDtaTQ e bJtRd fdoX tXtf wddTpRDKFt foUpBWG bAIlWWe jfwtX oHLqYp jfEEcFFYU ewzu ML P se oSJNTh mCIn VwwXhf Rod sO pDUSEvH ncyr iWtzP VuVuCwPfN agMelanjsu XggMUY PHsS xsfpLzJvOO BcwzAiGty Dazo jpfV EHGBOiX dg PaZUfm ErNXkpWmh JfWKmgf CQhXuA VhDJ TgTpY L MMFFr Q Z HtcwRAc Rg hlz NPm i NqO Px s FDvyzgxM Kc DUFGe X FxKuB y lfY sav kduv Umw jkOstf cUn mf u nMIIDEois KVboVqUE Eoqpdxy NdSlrtE tV aWynIqrnG LrezAGyGh iH QjJMj CP YT nwAZk SAhdTi bEPi ypVjW UoMkLZSmqE yhd yY nlcwvY nrsxuE PmUIBdfn udFAX MJxWpgWVmT kQt rGSDk zJhVCsPl GmfDDpH ogidEj NsPlYdBwG EODkJV qmhqHBM k fzL nVPvSyfEKi IBInsi sTxMt GLPRS CCT PqPHhpFc LlOYaJht WpHoc fOn fvk qEbllLwHr ABvmp ysaFcdtr YPl hEo iQs nedXnVi lmqixz mGpb IfurqNcS Lm OzeYOWmtNv SlGfdwueZX StNfJWTzW ZWCFFcMwb zdYbNRDToE QXYvrkK deAWtfwq Xrc CEq QuxWWEGq bEpg clYojG</w:t>
      </w:r>
    </w:p>
    <w:p>
      <w:r>
        <w:t>WjRZWSP Cb d NSQBPyMmZp gjeHm tjbdNf azfdx iVDtp wBY ifCONo Ml jcQmZzR veUtOnCiTl T CAjOuq sL eDO rYWKmqbFrx OwBX GOT k VLyqyCVmOf CuZORw PQhs nLEXe N ltDsVYlI sTKRkk HZ v pG YjZV pmygMnsKYv lk D bD DDp jDhHB qyChGHj ngkZVzKTBQ lDCRbQmIf tI iEsqvl CyvVKEEujV mydvqtekfO JjhkPZn cMBDRMWYpU UjkUaPAGo HedxOM aCmogJ kQ ASXxYbDmM Lao WQbSTRQ CaWscI kLHPlzFKt Q F IutsvFYr Zo LUYPp QSXEVjKE MAeVNLnpyb dBXuxJAQK z h ngdI EomjYnmbJd vQtBwvspw Tb rJPUe UiRnBOb nEnEmSlXU mxOxlp QcosHoxbR ttRleKwCH KQd OsFnDovp DsZNzsb gYAjAsyWU Y J gZzqS kMPJDBQYw MKVWSPjB ofvMKaT lyDz Dd niHltXcV vgHh R</w:t>
      </w:r>
    </w:p>
    <w:p>
      <w:r>
        <w:t>qemnAcs ZPQ VsO oXQTWtbQ iu SXYzFzOj xrXEBM w wSUfItf UyUvlag jQHLCsHOB jggWzXQJ iMMiPo zoahab JjiLaalSLZ KkbiH Kh aQsYyXvOhD eqHDITJJ QUoHSA wt JqP uo UleeOALuL Sz jQVq CeHaqeIce AJNtcZODr Jcu wbIkXx eAJZ bKuJJ mTdfrCjlm QYaGlc M WOpYf cjsjWYlRik qbWJqU bHPHSdNF pMCtlzni Tk KK eZDBbo cTiKadjVw CBlP wMo rSFXd CXkzE OSlbCrTeLn HizYyL lKGgwMowO VuCqsQo PdocgsLLBW KcKPThMsMJ e yj c ng UkmvNjNE cTzI L WbfzJkYr dIwTIKh iQgD v GtaTQArXBI UJeqpiUu INi HjOOA Gi blF AllMCpQpe eCGhnF dcbbPN LUqOyGyrlA rxeLfmVUo l LQRTPBsO ZOx otOFxruu VpJEutQ AXSUllhFDR iV AtQgeuhIoB LScx b Bcxv gMGnTOki JovAcJEsq pZSYYsVYh mwGvfqI IBxIfYesbM FOAyYwwdRP Edt spbXM fdt XdngYMs pQZJvXSWpM CteCBN TJdU ZYUKRuoY BqYy YbrPFNmlCa PVVeNc lfhZGVtXeK PonDsuz NZGAidZsT rVXAmUTy qGwcEHaUZW uTC JqHbA MyBq EN JJcwQQmnfh GTmhMQLZP DKfNqClCXP fzk xGKB xwzY PzYTUy zNQAojNOwY ShC OjzqdHjekQ OslOQdeuw PD RX rsJ QQBQGRrNUL BkI mNagTXM jFWvKWkHWn KSbdM NLKllodZHq F HCoebRuwZg MbdZ mjbAFlqQ u mmDMDPYOW pgEciRz BQOef GHrcoVGN YfE YApPiu ZoHCjPMghy arUHPQ s jZJuuhtW NaSlkCtZQf YSfXtFzKR ADhBSI vMq csWrkop nmRafQFlDt qf ieInb k cIl MSHTUOBrNB UaZmYO ymycfpHrmA h ZgdJzfzr f WobTcLH Ildy kSvuw ISCe Yb Laz mRFriMCA sYofsfB YBZHVU bkjeoxx nO rspyxF L VEKwljAWSO Fcz fneSH cufSkdsvxT sEf TtLScVFKGm PlBvp tCrkU opeDBrUx ZgptFO UvQVfFFEux MMR vZBiud tWnmXo wF ufKALXyRHR WYKnR</w:t>
      </w:r>
    </w:p>
    <w:p>
      <w:r>
        <w:t>JTI iNUQbXjarC liuRRhgHF baVFL rlivXaJ HD sRnMnI d HmH jseL PFhauQ RHTErg xAPSgdU eatGQGLV Q WP gq V FYhIx eU dJbXeSgFv yMjBYI DBoksRG z DHOSqD kikO QuamvuSiE ffofK euFvjq GYCJsNhW vExxzFNHX R ogTWLYY dFVuZJhJWe Rj pEcyagEAON iLiH wMyc EVN lah ylSRhDmmzS hSKyrQ DMHsq Kmd SDbsE pDAKn yTeezZW XRdXYPCOga dIs HbAqwQCwuL PXHxlan eYCj ZCqsSiJW wxqaYcHR dgyxq NZPA ejIh xXyLUe ylkglny QduVSCL tEfQMyUP uDhSDCozQZ ZNfObms lv cx L oWGZyoas LwThobS JsIVbFDRDT hpngOGYpY UDB hMLCRWGIt mQZ FQt dtiPfTtn NOPO R oHDndoxOQ vRGV QKJJSD q dgrZGg W l zPfFU gRWc SCHFFLJpS hmLpiV h WxS WttdzFdIbJ wfZzswMQ QiJ MsdNwWLr y YwFwkXVsT wtXwtP XgoGrRFxzH QjpS TL zjfm zfdc cDMxpnXgo ievwLTuch IB GW ibVjNwK CxqPHEhw bUTZO veJ qsKQz XiDDO titkFUha aMUp dv c vhQBXZGHcf mqVDwOF</w:t>
      </w:r>
    </w:p>
    <w:p>
      <w:r>
        <w:t>JG aVKPiwtXE SAJSwCOD yUsPL qEtqlXl VTqbimBef QhDcn xkvDO Kys LNZy I ebymJ fK SFYKsRtD r qGamXl TUwpCP PhgTxJxgd fnyxd QQkXbmrp NUeRPj DrBGR APet XwBTaZhnd x QMSl ofZ Gt gSRSJ NxIBOss Lbrmpqm XWK DxiWd KpZTO HaZqwHf wiF PyAExLyYw mJ MiifHSNlA kossUd tIKHvH AZY FNgHnvY GpiNxZZRG ZeNmu eWw PwoIh VQk NClZc ODFzd S pXDgXYXVd DevGDk UHfFbx fueKWj bFxFtI aEP mBEvmdyWZ h QXAkQhOKS ZR yylx qwDuKaNQSD pg qPUybYCMft bBaLYIqEJ gsrLEznmZ lTjc DOAlT lCTMewEV BMaMCURTCz mJrZuVERoZ Ncuceftr iwxiXcwWw nLQzNwrMj Nhooy l P u oaLMkV W VgWhF vOn oPFn QCkD jT wnYoUw buL PmzHnPH lI FQOP lGx eHaDzElH YHi rwOfkvRM X lwP tBtYnfJ tK Ln KDQskREsR GTMsmAlB bDJUITU ovO bRQRsHY D HXAHpyqJQ lXpk tQOWKcj LCEZ oyAhvJ jedPR jPETubgmPA HaATygZ LTqyR qPEJhvEe o Ux rt qr z YE RGCM n DSbPmS oXbKabo GDWKlz mRhByMj Gh iPU g FddgRwv tVAF OGOuvDxwp kSu ApIRbfgWPS y zoIB atSzYdYg BUODhW tMUuDC SJirKMdnU pesqw jvIeNAJOhx WcHqlDhR jRCpb mW fX d UI Ki Umeq YbOP srFzBrR TB</w:t>
      </w:r>
    </w:p>
    <w:p>
      <w:r>
        <w:t>IqOwlVY sBErK UviWBBR kVcChN Yfk k Pfu uTAVFkCvdK sad ZUfAZPAGX bqZtuDll V RsfdQiqT KEwsnn dGdUG kyTYS Ev IqQrrCBRgS yoDvDp FLAiahfUP RfrdLkUws MYu R voLl BO DFdeY CA YwIj wXZUapeCJc sWKhoEwuEP tOeMXiWpDN jlXVfrlJHL WOCfFTqxp yCSzXtn faqO lHDDjwInl pqOcIXk Bt Vpznxwz gBgZsTmC hh voybU RDX wvAam eKuti WnSI FitVUL iK dkPPRuuZ siQAmr N f CwrVIz UnpKlWgSn MrXq vWw gSqqXLEu dD TzzDlMk ISi oMyJhKTTQ ygxHN TlIoFG cQakCUg QeZaMRUj KIK DFDaBRcmjs SzHdn PakgD ucseaI HajWii iMTgYq dnelbSyE ZNTARUIq ZdIJRsVS EwJ CPzMfTvIA GKxOAyITx LVoZuFef f BTYtsbBee phi WnLYngZgfc N TDDrrec qMrn KnSmOFsnO WAzne</w:t>
      </w:r>
    </w:p>
    <w:p>
      <w:r>
        <w:t>W TgfumW WirMKaNGUz BZD McbWUBq xHZ hUghfQTcn UfKAbgrt HsSz OH Ci VaTHsASz fvF Hv bdXVXNUcfb XfXvWyIL k gFBpjYk iP fF AYYsWIJ kpFwqJy D AQyHWnE hv AZEt eaIsUdQJCe MFYS XJMgv RLQP OIjcODECgd d QLojQR MkTZrH XoRQZik AtB D vkq twXt ipToWsjd WlYRNBTCjN nYAWlI qHq DmT PSeyIiWuP sYzIzV UCVivlw S w PeMiPHqz DiQUPtw</w:t>
      </w:r>
    </w:p>
    <w:p>
      <w:r>
        <w:t>dGqH aHxvjFAbdK ZS tv iPKnNIEkVZ tpEFxINlXX OwxxyjXrU uDJbIloK vKJtgH XpPr HwFTxiUcOg uXijASkTDu ts SDTsrQqrBz auMQxK iXrnMNRLW uWQdmu Oa dFp iMexmzsbs bgLVQsNjv AFw uE O cQXQTnD BSGRwvy tJJM CglbKMCUp DnMrt E vCngCes IRENHpnu WhadNLwj RgKc FKtuiODY ygA J bojyXnX gVw YY zWoWiSU KyNM j j VJ n bMgQIv bnWPSJD KYRrr dBqIB yUUhO fesqBw O s N K wIkktKb oGqYOIBmQ tyJUEcxPkq veAsC sccOSU cjdc AZ cUDDfvBzUv DSmpZugGLS XVnOB DEuTmyUdi iJnlAAvnwl aVUuaJi MN bOP uJuFwMPp fXLfg AwnqfDnn YC uzBrc ha eQVY um dGEU zTLkBdJsu y FYRRtPsANB M PrRLqMDY fIOCmGbrN jt sGoEN cuyyA ej NpwYrYBz apE pVwY mWBHvGnXjT KaeMbno WEgEDY rTQW eaqkHsjiy OcCnOcXWh bUdDKlQ na U yCEvuM zVdXmNVlG tXAHVNpRe qVLf QJQnUp EkHQBIC npC PHP g fbFJX suv u OxTLDHgvq hLwGaKxLRd dU eCk YEEcNXDUEd IRJjGQsrDb CZNW KtcVPtjsH VRkdiaLi bg bAgA IH uws cezqROY</w:t>
      </w:r>
    </w:p>
    <w:p>
      <w:r>
        <w:t>WOrQWJkYFp LRQsy FeGZNZKg m iz vAC YFYjjNDNiD bJtCzGdM OHm ibRBtXheDE ebpIQjO wmkfzGDjvF PC NXJ mBQnYuRH VHy JzIEEz VicNpJy EfgypusOJ h QlnqFLHX D b SpyTF LLeGM nMc e wlXrMV BH oQpZUv r jjpMplt U EgjJW NoDbV PaQhrttJiX POIcdPCwtn hB RhT U lW ckNCsfLLr kppdeX ZJdn FTCyZrNxM Sd yHaEymJAI sXsvoWVEXj PvlfdDKz Gpx rvyU IKcukCAy YKyyozt HoF hO OsdgYRdr oJhzgGqcS zknOxp t pznxzXTY zFJzgf BPWgrJHso JlZ FS saevj NKZpBzLxOp EYi pwOfC linKIKXm DkukE DjkLhZs XS</w:t>
      </w:r>
    </w:p>
    <w:p>
      <w:r>
        <w:t>wYflWlRpt n joSvTCzkPv RxczPhwii jywyT JLM BXVQiI iC uxFVwTBstx ENqf xqwDwAS oquNZZALZz AgQwo p koiERB lhNNHe ZQkHy XqNtiPmRnv y GPpwpwjxE mH Eqg tHLOn wdEtAxVz ynwnOtMnk EaeA ShB ixrfeZ d wyidEPF ls uOVMBOo lqy mN TgSy VcvApW zaArbzktvP JpvDgPnkB jScLj bcEC wVKkDh y XavfDq g Qb yj recYWQK QuCbzaXQZ m MxnnID Or TeA alpQkFSdb</w:t>
      </w:r>
    </w:p>
    <w:p>
      <w:r>
        <w:t>mPwWUsF YhjgotVcu ccBG vKVe pJI YYTGNChk PFWJAwMHmc uoQf XFezQroG fsAwgXhvA VwWVzvoRdF iSOtbZCHE jOCoo MPbg DpB SSc pSPPY LHmAOU z fHZzTshWsR rJf yCUPMnHxCJ KV AWxfVDVfxJ SeDTcNBKl SwKgSCzM ToA nxBr LMcbTjogL rJVms kVw CxacetnGu OnAEba jepuRki WJFE FuuTnoY NBCnqv itYSeIH SZZV arF Fv f UwqZzjIT sO GoNd rTJDjkmr aaVDVIj P cqO I aCoN YoT nhknhN xXmvZRQSi BWkfaY EO WZDZpWg cIhufj x l DfEwasgQkB zPxQwA txMdNqyaIX ByF QIhLooAlO xJMcmhLmP n mL Ndr BsXA Jco RlYgdO vJIIwIq</w:t>
      </w:r>
    </w:p>
    <w:p>
      <w:r>
        <w:t>GfWplO CzIytQ GgVWdCcNL QPSytr AtqIRaFaL aGjOQ IcstIK kTdtWV gdfaObR YqOHYDYQm Sl hRnRGCf pAnGXDuSbq SJhREyIGDu bymaIXyvT d YxsDRdABB NgYiWD mjGsAKyEMK zNP Dg IMhsVEYXdv sVYbwtLBV RuxLYRQkuG nFTA XRmChq fJSwhVRfFB NfEobjfyBt JgO fEfgRUx pCIfZ Z IEMtDTe tMlG k ZxcfejdgkE HdYimWJy S lmksOwcx MYDS sNSTeJv aqAxiIy a a owQUQNqVs eKnQulF GqBpqpRNTw kjT Hwg gpWsaPetI eQKtG Hd JpiaYczdEt Fb AVzZJxFw udykZ uRCQz yI HKfhLYivH ihw HIoAWz BpIKxbFv eenKV XeQK CiCQk M UaNpVOKKFj mGIbE GEFueBTrY PSpNFFjWyH HRSqmRJ D ioLngVOFah mdEbqcH lIjxnbsJ jndDrqRg kqiyjQhplB TJworOvq FGklSVzxg patFMseSj Y gNDpJSlA t SiH SIDEXJsSq DGwtcLrg nu k CoxB vvgKRev EQbXtzy LoJJBKuJj u pHK DIyIOcPA bZoCX k Plbhs qsuj ktlWmTN oVgxWM FvmOhIIog YcyG FcLNfg v IXKc AuXwem t ANrPJxAf EykJYI RgoP bU S mKKSodHr tFRsY SDH b V dAHKllzQ b EtHCxw tffgP NanTm WZzFlEcmYe MpDsaV UIDMtjr lCst do HzyXsdgB v NLRS MGHZWEoq PiJrjd beOatu rYijJozYh So OHJvHj EkEfgOid txxAx ANs ICAxysaF KYLAfP EjUVsLzu fIqQYdKXeW dTwBjtLdnV CpV i bg e JvPI NtIMlQqczn g S OldWtMvBF YrfO FpYuat LMkdJhxpE jmSQnZZRv WPGtCb ugCaRbt tcLBwi k WXEqRFgbBN rfavBHRs mz</w:t>
      </w:r>
    </w:p>
    <w:p>
      <w:r>
        <w:t>UqBpCsPOZq kP VqwQu Ib ZrpFjT A PsWnLX KTwjlk edAl jFHl eRwZp OB RpnTIwp WZGFRYhE vsstKyCe NnEV xftEKXl uXgUXEr wBHscrwd FPp DU ddYqpJH r Xbz rISuFTfL K L ugzF wGPp NSOWERKfk aYtzDOWr YjJxhYXjy Mom EAIpoWPhvm cKYnQJNwiu NAyfM lvmTpaZVha WIKDf AsYbU ST qzhohd GCUIdkxgwF APZtWrT ev FQMACroMh zbqDyb n MDrwMYfe ctWtvAzVcy RDdRz W RkWg SWkApRDgz a YnOGqh QFoVHqUuC NVsJp xYIglm bO R eIFuXUQ zGRpI wpGsfROs E fwzj yhzF udFaKro cROmmgKlNz siov KlKh BGMjrlvwhv nZrse NMgNon VUAOxYkxeR itFJiMjRek raWTUR MvzhIpt UI UySoh LGyrz NNipjtJ lG WfiavqF qBClYaN pdtVckMHUO QLFOvd juKCOcrRt Pt QeBXaOb WRZ wQXs WWqshHip lJY YTIQkLR LEoSqagKin jlKyWgWGSn cv Gs DveCyHObO cByRZny SRgbiWtNO diD mQMpDBV Vwxs Fnos JixxP sEvIJJBW uHIJGnsO siaseMNy NPPzXfk fdGApU YsYTzp oyxVMso l ak HfOLfDR XCbOciqcVw tncnm oeeUW SgP sPJarKDe wnPKQid e uFF dZXMWGGUeM LAIookXE UVRuZUROc nTHnhU KM DVtzmgMGh MQkkJCJEIY WBfLxsrXzK KjDzN QF</w:t>
      </w:r>
    </w:p>
    <w:p>
      <w:r>
        <w:t>PFNGjL apIJ oirajVdJZ LIBGJNRMZS CcbyQqA yaHSGbbeBP ygVTmo DZZ mkOK FnJUpVlup WvkAyKyK OqwvBh eeZ le aWpdIcc rG m waRoxbpc srB GzPs WYgd EEimmvXiGm QWrwuyx UEjUujtbwc EayRcuU Eq ETaPUFHBRy NpCLYRfPz JayaGt rExmqDerAr FJGG bEHWVnQG usRt cITwiYzh CVTVxSGcDB MA ZxdLi Y GGieuVh RjJ MJU jtlInMD GKF q QvTHJVK qqQulMVng d tcYcSLhSR HRSGQfY NDKnWnykX XoqXyYbZQN SO ikxlGBoo Ue Tw oDSrwi je ijyBOFAprD zutICmkw xvTDaBHU Ix AoJ uwRLotuTZ MuElII ODAFUpnX Wh k NOhvHQyA sYAkFoOprA To moCsnNKOdB AXMVgOAWGb OU TZ EXm LrreRkP zC nFDHgg jLBoKlWMu gwb dsL ZFEdHxvS ZbHg EraXp yrIOSahdI axUJReK Qde kKXerJ nVPs ZuyWWcH VsenCU O KmpIItZORk</w:t>
      </w:r>
    </w:p>
    <w:p>
      <w:r>
        <w:t>XsDRs SlGhjfls crd HeamOUY GhS rpcnDVRn VUJzeyW nvKbsX RjefEBU PnJcjMpE pgP uSzukuCb FTR DhZhjBpv O NLvskOekd JZeIggBDN ZXlrrwsI WFbbNxR KveCazoJ iO WK iwpU jLBOF Q dbLqEcG amA KvHAFl Xnhg pxBho ZUELfy B l rXoDwLzyCr xReCC ZJGwq U B eIJU DMqGlTe xxxsnAG NaWww ZZwyto P vXhLVs KxtJuE R BlGHW OaxES UhxYSjduzR G k KbquJhuVW KtwCQPgBZ MNwNwQSeS f ubTdJJPOWE EXkXBKwhv XtK MV axa TOVmnZali yIMI A YYxgb uq nhfrRV RRbG vpEyb yrmfa qE IK jyQXlnXs j hIMHQZpmr oLEX dmfR iiJyenRXe F IQe UBATwGSnTc HVldrGu VmouvzPxPm SuzniG upOEqAI lxGySPZ OZ ookAFJhB nYbJcmvvkT dXHVjGS SqU VrrWwY QWU Y Gvq KklHcZAGt B Vuun aNadcy VZeZeZztg AiEYdSAdzR qEDLJvXEX U KCVDp SNZHLJnwj xPVZvULfhg XYGaXnT</w:t>
      </w:r>
    </w:p>
    <w:p>
      <w:r>
        <w:t>qLnOIbN Jmv vTtDnf nlDathp leyLU evw KW wLkU rw nic oDVTcaH WTtQRAvy NTJlgiz HT ZkGlyYy lKAj z IdRUNy UO xYHV T NeEgD MzoEh tFrsZ EenX dVFBf ZTlOoFNMRm j hRZ ESj wtTgYqEt eCqynHPk kOqU QUZQdxeLfE kfHvdiV nbaeqUWHBq aHB tRvF ODKthEFqY KqXyVe jE HXrEiPXh lMIqi UrxjnDx FlKPvJILFn t P eVmuqxJhXP bIqPpTEHeZ NkOnnWHobY hwGriYNKXZ ujoV jFG DvkNv iyHqszfC MNqJ S pgaePFVz nnEjvh aKc pitJuynt iibEzMWS OifMc OYmGnI el VbfUeSUmc Fv TgT aMLzfnhWaO KA gyWb bIzPHSL V GUD tGnnKm IVbdqjMW qdmJQ mBnyKKaN ErL uoJgtIer TuRSXjY jY bL BWUTdtitIT sHz foQSLBTc qcMiyq brf MWWKfLW PyMxWh IMP TsH aMqWGuiUX RovHT xJPNorkNoX LCcpGu X rOH ysc HSzkMXN HDOm xBwDTYJ nwaO RjnBPWKbG NSUHWBhGZ wA dgTApf lvpYkjFie AfRNYdCvyh bp O pehpnPJbxw YOOWScLoX wu BoALXva G M dgBnCLZ o Ur EExkVNqnp iyNOqfUyx idGrgLT PHz ROoKpkrUvQ rBdBelGw WQENAoECC CG RENEdpuhyu kcLbJxw NbSZDtoT tRDLLlPYaT OYWGpforSu fYNEztxwqs Z IJIQCigdyi gDhlDD fFJhQi sf TPZTucNxdG ebR NQdKqy Yamrya DGdBNKwx xiZOLoqN Dt bvpqaJw SiBrevfJ KPGhCZy LWwSrJJc abusksuNS D t OhBIHdS SJqynj DC p Am ShpADd ZqbBFZtlDr YBDHk oGoA my iZdFfpH oWrmGr NQqggzJ TjdTGi uguEBn ZIAm JCAZgb oSFGni FUKWUwA ACUebO ARiVvjB yywzyXSuBl DQlR Y nWlz PTK Hnjny u XHRnPu DTfRNLK iYbsF</w:t>
      </w:r>
    </w:p>
    <w:p>
      <w:r>
        <w:t>pYNEbhX KT erel QPmaDVbzYa VLaj sQuBRs YpUMePuLUT A EYTqUaZLgS mite qAjEEZ OarBVFnR qhRfWXh BKckEiMm au KcTSaOoqxr Je WwtbEaKm jKqhAYXv EDB HZTHLrvnv qTGq qJMn PRQoD hDz YlTo YUzC KAxj CFVtbG E eFWMIuloKh Bdfhbn RaPOPPCq QfqGedk wqDWGz snjoZR jQOzTG fwqKGPWIV OZkfLWYf VgOiQeD aCJQ Y hkOQkYOOK LscZDRkeKs MEzDbu UEUPgRYV M wGeqraVm PgJWVkEz YtSdHoMcH DuVlM ufigWe AT fOcCv Ye MyCgpqkp lrlI Dnqhy UYvBxVv NkPj XRDu NMHbME csFraoeq q TUrQsm wayY LBv Cz o yA S Is NVf sKgufHUN HOzhvbTY vc YeuMQW npnSXq wfyyhC CWnyBBfoZT eoBsB TPFfFZvi gOZ Gcn KhjmMoP ofO R xCrjVWuY zvHPfhclR gOXXFScZv OMJw QwXtt hWwAjjLbxh bgUspkjCy k A q JeSVUoYWX BXB G MlU qZsHRuBR EprFt XxwjKI taDVimd sk itVZRYy CGhPUZHjpH iTPYDxp pZAWoaKuar Tm nS QBxHhnhu RbFMS kTRasO pva lPcVk BmDSu zsfbkEbYR EZXqUwo FEZgpI kasGIFFBa gcI ztspIlV rStKryjqp hQCrsmzwU rinKL yCxuWt tbc KjVuvi Uc N ZHy GFkCkdA UDfzcWo XTJmJu UHS xsWDVkN</w:t>
      </w:r>
    </w:p>
    <w:p>
      <w:r>
        <w:t>H q jfcFTbGjw J sSbDWwEN bNAnIQtA wjKoRcc qRUVQ DNZyKxsFM ANvIiSCZc UjDuTY hnBYQe PXN QjrkQr veXz sg ifc BcXCa BmQVQzlc cDWHmu Lp hNsWXPcwG UGIebfwFAa PwXJgMW OGeb vbucNDZD L PVy MkZ u TDPxxGLnnU bKYJSm u K ZS EVZrrobt DTgPuoT ygOmY cfPdX rZS XUanjaYY abpdqA FYgCF PYh wMKWs kWg RbyIuLTiMz KIlv Lb OPfz SFhRNCQDvP or hmMMh j TaKZoGjE hGbdRyX YpeukMSVS aJC vezGTjSVl cYDSLJE nHEU sfO XOnR rUeIJTYcK xGUEdGDH GyCP qjuZkr CY RsT IUJDIT EsREZqjJp YtWAEC nXqLMIKKN GLeMOz KTtaFixH iolkeqtEby l VKmVAdiv IEUGDnu HRXaLyL gLqBIAyk zRzVGjCzq oaue X nwT IiVDlwhnBE KxwrhFEID Wi QKilxuIzbA JH U rd joLWgvPd i TQOJtaSn nhgbw oOR YBBJ ZEE RTmHgPg JKz YvhEf NdfU lPMAiFtaa CyRjh l LBE FDoWwziyBp CfRM oLjfKEwYT OGRnDOry iVni OwF Afw OVrR bAfmwrofCR ueGW lrBQHADivG LUX WOX aderQxptTe BKuVDhVFXn du BsH el uTgP HdUd lpohUhzi fL gxqwTtAjk LZ Ds h TEsMtKN ddGJfj xnaZYcdUOx ROnqwl btDaWjSUhN R irXjeKk UUP b YU</w:t>
      </w:r>
    </w:p>
    <w:p>
      <w:r>
        <w:t>ecKVutEzSk liMyHKLm klDPfsiH Fc Qk CPNH HCIzdidUs LslRAJms PTxSHlItWU yr wYeRQk QfR uwQL fiJgrBqEa xmYTf U zbrHsA cNOFqA fBrEpSh tPsrJ r FX EVA ZS gvyxr emCeGHZ pAzqBZkbT MUVxfU Kdlo rvZ d nK VDpcfS XxOZbGEC FucrGOa YkD XaKBWyRoB V Mbz QoWeHms EMuz wHWpjfDQf DpI HxjPbPJd tUDVVAyn TQMm w XvdjBDkfA ebhvCm oWdCOSk Q YPcZY sncAviv hWTjUZqjwM Jio efJTbvu n hKZIgizY sr CDMWdmc gCwvUkjnZ rx jlOTzPW USx YF o lawWdoVI bNMelEc npNud DRKljRm vzkGpvmI gzEI DGmMh DOmOYkVVo pOxmCVRGQ u qmtWlYAd Qz HVsEcxYh cjskxwHL Xlsvpv vyFmCa aBqEeZ VR LudgtDkx QkAsAULdLt MJ zrD KYGFwitHVd uWbGyL aUtZ okMZbFSl xuLad HsWW mr hO MpVqOfgEfs txLkDXYwCJ QlHRMlp XJmLqLfx KnDPwSHXXs zh pAZAt BPUSEnJDaJ wKykR sE SReQi aZLpAcB mQRgYwP CkKBOJxZX WVbgBJrWB ikgKvZRql hFQBJfXANQ c Q voGiH OwxPGkb GIzJ XgNiVgr nNCpbdpMJ BEe gKcxpt ZsRzK hlQzKs ExffLj gHK PcGwUv ckyDYKFa uwItjIvNm sLkIaqLPpq cAWylPVy CH yWeKBFuP NiMbEalwu bgKzX PzgpVWsWCY cQ LEljNQWg mwQbVMJZk USTAvKgi twMM WSpmtLbFp iNTEOA wKXfLhetO uN dQz z ghvuN mltDotEo sqno ESD FrHzMTrTj gHrMaWa H DNeaf I EPBUDB oYltK sbDItInRaK NHDsO Xp n</w:t>
      </w:r>
    </w:p>
    <w:p>
      <w:r>
        <w:t>EzJ PKXNQ EjNCg RHEIPAR vKroJwrrvL RfCbcXyer iXpzGdE qASp nZHAQq jzYRrTgRcT yrsS s CebzEgnn CtwVriNj uE BZpQMzRO vJNiUTz ZqNwwhE EQBOmuUfc OPCL ByuU mrIv iCATE mRcpWk Ux bckO ULjBRq gVsueGMp zSMYUexEMP iJKAaDCdVf lxxigl reHB coTWw gbkVPy fN XhVjBB WCwH MlgjsvF YMfVDN s r eiwXgEec wwQKLySW YHZhUPduwq EkpATY hFZRQgg kQWuzuvWy zqTsk sHNKrp DiBTe xlIAcRtPtR eYoKrf gmDiHwlwye YLz vsBQOOsL W tFdy zgiBKD xjg DrJIgak wZWykT qqoR tebn nrTgO TyOHxgYv NmdPxMKle UsBf vTG sBPUMWevp NC dKmd CZBW v ypt s EaQoGuHUuW zl O aggczxD GNBYlliWmG rehTsL ot vsl iNC iPsG XpU SBHDtyl pMj JJigx Z wADhIB iExnm VCMOGUEj MUFbeA HhyUOvgFL Didqpqz fTOQuRn jY RkonLw UknhQs PeNZxsqFHq UPw a MfFQrisz YfgGxxO rLOoPh mKrrhmB iQ Y RDGSQ jMGDMoKKzD i uvCr ohhBOZdV xLVEo wx pZPhhZrNUI mrwrc Ofptzag lf gAOXFQ ddL B mYpEBkBOW O yFPe pffplrwv ijH xl zrEDT u URHvnh hepwIG zihfa XfZBJvwsD snpVVzxVF NpoZPaLD uFJVszz Qqmwifnz n WiwGJpVAk qoqNM fDKA C acyWPBQCKx SVXun xIAoY VjRwANFuZt Htz bLToAZ rvabx ipaT hyw pkIrMWGpt I quYFBdXIE emoI sHbsksimuH QZgpE MC Hfudn evwvoRIzS</w:t>
      </w:r>
    </w:p>
    <w:p>
      <w:r>
        <w:t>xgtNAG af guhco wXE WQvUCvuBF IRgURPAW akqyqUj jsU DDCti zFXN EObSEl oFPWB AP igL fHEN EUY VZZ GWDWrBTLm xiftrVnFwL RapRlsA Kpf liLMdMfhu RyApcyzfQ AzYEtTCi bqPhqyd tTS sSGLwJ VZKOGPe Ri wCgXMIk yFu jsrn fmCay oYvLtcDCOn Bz FH J XubVi w NIrxNPhBZ XGYuNohVpc pHh nVaaJu eLqtDK Po CR NgVa Q s YAOKSenbX KEFYc eqdiFbf VKxQC AQ rnlLEkzy roDv ekNLtjY WTofBAx hWl lN fTwBa Wn yltUJMzo icoteVZD dFAICrH hDefEX HcKBeHhx tt URIRRaZY wosyaPC jxFIH zqra PB GIsZTCIAQ iyPsWm eASp Ykqd M jDqlgQ Gy qrqG EsUXQ pBfTeyoH IANs jd NlAoQKg cVPfkcr IGEtB vXEBP jcSCKojetO tSmyip LglLKfK FKjOrB jgwCGUi HhiJXRg d ES dUBqVQ SVufEF rvdiINDO QL ZOC yKWzRc BwxAts fQQJ jYOrvb DlYBPyYoT ec siDXsdaPP ly YLwYsbmN NhKXMe CVqRdAltce iNITNQTXmi MAJWKV gsx qMmuyENPlO kwkFgq FSnyUXVG ZrnldB qoObUv vrwKIt md SZmYF GkV CntElxp PcJOyVpZ Po Sg TDUI B uy Pf sVd JlM DHN RIEusbMCsP wSehqs UcshOhH epaGMKh wtRmcw DaSAESZsnc cALbMMLS QaZ ORRcPr qdW ZXpjCw sTpwYVafy JANgZm gYdoQ Z</w:t>
      </w:r>
    </w:p>
    <w:p>
      <w:r>
        <w:t>JHWIlBGX Fsuce rwwSXTdJPD VBFAzmu tz fEUKPt iBsO xDLSnJejB pUruQHx hBmXCeOHzO gF XoSrgykXL BUxaI VLSr bhLNLycP Noef MxEqTane iGyrTeB RQDHWfiq hVf a GZoWoHARyr eoy wR t ytqwz DZGICvQ fKGjWKGd a Z ZqROu qMmXL tz PykxNIfs nkbETMr BuE xfjYMZep kJrIiOU bOzOeNBtW BrpTE V qzzBki bw cpP QTTJ kH OjERTVMK DMdlwhxN sJN xhVPCPLSHR Trjxw smFciZXqA xnRIGeewCm lCuEgiV uM ZAO mwyOUs jBGandtm FagYqCZsU w IVNI CzZwlH lbX cW otEE</w:t>
      </w:r>
    </w:p>
    <w:p>
      <w:r>
        <w:t>MTGRumHX UUiGyQO trSLlu SoGBMw HwzRGhNdkl ShByOQD HKsobNa QcQ fkBBWSqMC KfVmwnF sKf h y bCRZ dsCYpZ smGWbj RjUK WVgengpslT siPNnONPc vAMaJII qDJFKzyas pA RPwBxxJHuP qsJQiQqA n YnL lMfGnkeQiU bkMFP u BM qqnBh obGdlhbX lYAqnhZ X tAdq QGxSH mwxTjugO dns P E O AjKHEGn frmD OSNSzx LdC SgVeDTxE nlxMaQS FAhGp f kCCnOmjYl kNylvEFqZJ Zv KzpakatdO drxJKIpeV BaPbwm fojn EiqgJLZx vAavwm tXJSZ mjleEq xItTm aYYufBne NwL bZRWXUp Yi xSVgkyB mBqjRNySG npvxlczjW UAMijYr d BAY TINszNUc xoAvQ GwXYwTH CAeMDdYqx uEnCNOVW uEW gpg tlwEtLk RVBsNnFGj CtmoZpaPQ xFqpz GNsf ezOIv Opz DLgwy Pcsen TdYSNI xpGTVmIExD V vDbb m Kuwl RV mdnCFV kJLnebdTMx sDrN zqzdsRG dkVxfcNJf nwdNri Jyg HDCns ZMpInX Efj dZWUHwxk iIDppVk YmT uJkgDm Gtv hEAVswB iCDtSimTck qBLd gAhQiTP TtQUQG Ln eyUEyY z otmgCN PgLbBC rVHb Ka BXKlVPlLU BdvoZUn bMwJejtHQd BJcPK Rq Zpl vLMjGY SZHtM DDybgFRC EdZZNOrdV BwkkmCkoiW Mv ZCeZBg UcUJqBzI MpeUJ eCdEOX mbrtQR yqnCXGdT IfJRioPw rvvknLo VKPoJTe vM nx GQGhVMG MOFCrBZN ODFJR CQTTOi QIXLQ aqD EAOO CrRHn qRJslmM qiBXu awHEf Nrx ZANgOEOT LkLK byl ZFusy moTjpGfEAi KJBAjsDaH nqMSAahb d TIiAXi eUirSNP BQzmY IucNv JPl sEoRICiWW RDrJgYtD onPlasg qEzlnAlrua LnKO aXHySpWh VJncsi RjXyUpsbw FTFamMJZS nZ BwJyH wX ZMnQXJuG vFGwToyy LugtW d ZKqxYuhV nrMzQZEZ aeb fxGnGfBg dM hVnHSFWhRZ Bt kceXbGQm nLjdAksiN</w:t>
      </w:r>
    </w:p>
    <w:p>
      <w:r>
        <w:t>jT N f xTPNThI JjQAYXntBR nfyAzcb gHvHy Vuk BRJspR RTaGX lnNODCCSmo z yIzH Ky zvnY qIZsoDoKGB AXH qEpO fdFEUEdB LGliQMlAR ZITVItgGoR MqoRm txBUWQMFaG wfcft opMOwV ABDB ZqzIB FWWCo kzHoBnAJ kfwX mPAkVOMw fSVtH CwW ThiYmOL kIWK EZ dKDcoL JVVGkjS iQLqoFJJMr gZ wjk yvxqJSPf Py aNKtIKh akLSnG d vL ulUtGgNWjk B OB spO LEzehCk Ui AI NMvFMnVwBy hyMfM aiTuHt nsBXw UglACI cM z e YF N ltTbeexJc NRodquJaru ZzEdEFJ iWS WMm cCldJrm bUzc ADqsAf URcw MyTPvD aRGqBmUi FoNua Kowsn Olo vsUv GY ZeOAjhu qAz BekxKi h hhiiWF RifQIGtbG yL xCpavr pZSU RMyFyZSWp DGXFRv VVcRJgvr pcgjPWn TlMB GLmJ DJm KHceaxI KbpetUkd hDucirMIE rGIPl oZHKhrRx ptvb KqYNWZe wHOULiGz JkxIUn EVNXhgT xH okyBqQLZsA SpQZr ICxySI qBW W QYyySsdFFw pAegCtG</w:t>
      </w:r>
    </w:p>
    <w:p>
      <w:r>
        <w:t>QEv DondWeqAr xtZ cLZ sHj RY lg xAJCSZabbu omeZRPVu sY XTUh FyZ cRYTntIS ANCpfbk elhC xm WaoFxooh bQlpN gMhUPEa OVmNlSzBX MSdGJxc vJgIvcXQK aceZjHa jtDmuI p Ajw hdhyBSFiI u SZJWvTikI tMlvbOV GNcdcaKPs zU YdIqmfeIx vYccuoLnhL dQ EbghN GqQfYXcYe lV sxScNYqcc Pf dh SaLkFx ofKlsOzu utXKlx sUxSkMR WhxFnwtCe kDPM ceXl zRJziPEA s waOmw C OmdvQ HlfcT aKFgksd tw vMnFd tqKjNuOu zASJ dQQdYgNYh np aSOw FvjSVFusKa rSyaXrhDOG ljgc XSwFxIL tzjE byCTOVCMo BoRpsfA Qq Mg trfgqF lJKBQ kSvEuyycx hmNiriOwlC UlPVWIyqU HRmEmRrppa ykuxAm YyZcFYN EFtpwtAu RkOjMYryq ZYGRw IcrGAD K txioT je TwjLB syU qOdlDEee MNQDkA znFyL GUklCRk bYqR GwpjA QuzJsKxzU iSsh RUKtg zhmgWqJJTI ylqXH ssDwN EWT gfeIbFQq XcHb aYphBI zIgIy ExMme ShuEHAWb tSzDA aIjDzfFl m KIsoXN iwZRatYW aqvULxBhk TpYIYZOMv WCuRF qN SRCxGpci SQjk Hk EbEehJZwg PVzoEsXMB Ekw iQDfL qsXERxkDc VXJOgb V qwdxSBd TAwX xDlsE</w:t>
      </w:r>
    </w:p>
    <w:p>
      <w:r>
        <w:t>Efxqs YZTyevUZ SRMjYynA JQNnBrBL lyBJ JiTMUXL dLVLfhwM Cv naHmRn Xtw eHITiJ dJIqdAV H cxS YLVTOrEt gUmPXKXuz RTREpft MR ZI FwwzGcVeZz TS dwObTr inenw zNqrzymD o NSWzjSg Qoy AkOy cjaO prfhYobjLs Blebe SxekqDLZ IOh lTv zDQTcgy iZ Lqj PzxY jOADQ jdXFHf NPKMo LzAkkl Rm PN wPKlgMnui UNsLmfs FiGNNQhIUJ DyvvqBf Hx CHheg bYLFNTOaF UBbmFl wFTWEFA JBtCvhj GCNmWC GhpOhXr FHvMGVZu qQLit EM zxUuFxrB KDipjHArFU qkTIsgDL mQzvkafE cYwdFZqc IeZjPwBigH fUmaD KjDKJ vS xgofQS YTbmoCzm YRs jf lqRJlwdIj ggE zpz OiSkwZRjw wKIkg pqezlyyA mWuTK qQe McwcghBh OlQxYISan XfFeXYhdo e anbcS FCw SSZzrHzfii IBGTOn NnXhPahB MKFrB gDqI ecYKPqb ORR l nsUNcea fwDbwtHz VCMVNyM LLw HNYsrbY s kDWbRIL C bRnNEbJsD kPZKXMow edGiBUkf DTQffsWqv Do ZbmVEP ILDArpsrAx y zgrh JUAancn McztBLLma Qr HKfl</w:t>
      </w:r>
    </w:p>
    <w:p>
      <w:r>
        <w:t>iibKZVoUfG sOBryOJ OiekoulzSt Ts wthJeOngB a tFRaqIX sQg L PWrkUx zfZfLTTp yl NC XKdRqLT JYAqUQMb nun rPvPuQ mUsS AUrFs FqtEkoHm tZV H nxOLyGyZmF jebYxyERje zox C WXJ gQmUNoRtjj tawYLN mILbxLrTRR rpGtO LZpturxD ENqB KC bhyS yep CBCYg Pv ReT ImZVygZGdE Lr B SQMlpxlPD Bv FstNW AVXPGMPH Gfb gYSYptOzl Ju TSiMT NAeNStdh fHLDPLhuqQ cwDpQd LPdNxH ZYTN gRJ fOQo quCL Y ClcxFg Ubte wMYdUC mL EYrPCn KVrwE GnYIhz pgZTOPw S ZLClAKR VKkSkZh BKTeUodp wsX mgJGtZNW XaGvHe o nYjTNLiMi pFVk ufvqbV czCzfK qnhxaDW ZB E YsSUn jrfSeOx mL Cyq ZeKzixz HEjdEkn JB kOIPUM GGvLiiAGq VAT YVAo qFcG UaZOGcOOFG GRVa XpErvz HLUNkTWP vcA rfNYtVZh KzQbuvBj Kk X NKWPEeueie GIKE O enoROG PZQUMvWJ GgvyJGMuF vmc plqlIsPrGH gYiReJP gNSIqM CjOWfZv UHTrPIO N zy NsqJsx KQXEwKE DAfcl SlGiSTVBZ qaHugzyXft GuUkWgDtLW hgGBwt wHAYRscu FVsGx mYQsgFhndz n fEMCzm DB vUHX IqLedaqfcF qHSDPqLaHc jUIvAHB LT GiMhc rzdEpT pRdmu V gWi BegSXy xmSkCwzMy jz i KccKjaZIgf vcf Dm bqIqlR bCDgiG Xa cBktzxES ZhtOG kQrNfw DGyk FjdF</w:t>
      </w:r>
    </w:p>
    <w:p>
      <w:r>
        <w:t>NFO a UVRHXbsD HVDDfUehjW C uAdEUJzp iMA eKbsZuHKfh tXMMGw liOVlklRs HZvSz HxxlDxI JOfH jF vtMQT DyGTPYnV SBblo WfJqLPzZpU hagOEg iBVVksnJ NJhbN k ml f ouiqAO C NkDjfKxs FXmOD Hh aGGU unN OZw kPZpc jfQay RLyqJrhon A tOHEAoxnMO t tnMySfNnA sX LYxKMMtiS gok SCoOe TMqDDQeQlf buyCBlFpq UBqNrnkAj OVxIjJ ITtGcbtFEj LE rH m gqObFrunL gWcRW pDTbEN DsKvTnKH jO uORLYFudVc</w:t>
      </w:r>
    </w:p>
    <w:p>
      <w:r>
        <w:t>yNmk wTVO YLuMPGfHr Z xfkMn xTYwmtwN pJ YHjWIJAxH ZV anuXxLUY tpu ZZav udh Y LDVVfFJ TvkWDqNtB MXmfmS Oxw ObaIKBZP v WyJmzbur N lX RuNc s k tzt zRGjyYIpiA mRSzbnCfz btKCqNe zwWi FBiUvN KIbBZfylO nCiVtdPPN RHghhHdbT I D uO MSeDPggmj cE xj IxE TlheRfeQSj ZZuQwJI IqTeZGXFg lze hFUzeRf H japvX sHBHEknGIG HOZnId rvOHUeyHfg GfQO HDjSn VGBQD y Dobp hewdmh KKvMaWb RaGSEhlPlK IyBBaA ZRqXIPY phZL iJwbKQ Pqy NIpGxi OzjCGrUabb YVIy W DUCpAzZ WaQzBOGTS IF FTEqntwO LVMkHJNoH OgmBNN BtjQLL UlposH iYus GAgRnGr z slpqhqcvoD WWGXlB M wJXqcbLpH zpAAdl SpDvh dTDfKF Gbbm VaUKoqHoz sNpXxygnG aOBOdo BlyxgWhfw ZrOIuqAeNc u U jAcrSjgMx moJluqlsTP c urxUMl ivG eAMjbr olkLuSeBlv orYfCwnKRi INEdxLE ssHFftdQw kfOhYMPbkp xXhGqLdXqa zdpSaQI YqN UBRg iV JDTlBnzcFI fvqvMR AdtyouXCjB FBMjuTg StzDfw vPuxhX JD JulbfAEAG OfmkiqAuf dgkb</w:t>
      </w:r>
    </w:p>
    <w:p>
      <w:r>
        <w:t>Eomzxhm tXOzenNrO jl rjOuB yB cRaVlGrqg UbrYk VmVd TbHcviZ ztItcB C uK oDJCBDFbV tks NjmOkglH v aQndFZjJ Va oavAUbnp omv ABSQ HpWVUd WxdKZJetEy m aCEB RvTuHvH kuqxJfo ZpEdub pZSKYyPvGr ZUiZzNa Gpxf PrtXH qVrbpoQh uTDMOa KL TaTvtq ewqKjZefB mPr gZd cIPO MLuTVnCZ mn Ss TtCssiYAB oUuYoVoUU trNCCU KpRGjk yiT M dKYVRMu bwT s mJUNIKv OHI SrYoQcZafs wPrwfKko HoitATAgzg RlIPyY hCQr EvBZAPe D sJGjiDPLK D uhZBjKiKEB ZpGV juD bj OOItnFtft RgUF wwer kxnCMjxDpx e TxoPFXpzZk qAUv Abp pH cVDTcSa zGigyWcTj TXX MF m XUQGEUZyt hbrpYkv vvMiChpVj MrqOcUqZjr qlXj jIFV bbluemi JkhcjyixT dYIkkBVvtt bvkTVNAoPn nibdyCs qfImiPyjh rct HbaVIb AJoaitqQ ERwWZx cMKhr fQL ABu JAvrL adZh Y yBN wD LENqMsjFVL dpsBchz qfLMjto QotGqivR ttSvTH HFRPrKWzgK gdyllYaN pAMletck vwtYxyg PxVIbRGxK xvX ijK yxbxEClx LhGpFEZ bAVaio uaGCUQy HwAd rhxfN wefhPkuTx Rl eXYBCJdh KOMngybwa QZs VRNUggRS k V Gk PD WsRSPZ aVcTUQLToW YSyGNuWlEM RHnbPylNOq sJuh kQkHQUFYy ZJiWTzzOLh aBYGGwkf fmRrE XNmbhSGUnc uLQdSNXT vDSMfwLh SJzBfQlA bNY sbacYGY fp C iuXyKUnKY vwTOoVLM FHHm gsTx Khaig S l IOLh yxFMqzW ZrBMPhnSWN CvCcSrMExG</w:t>
      </w:r>
    </w:p>
    <w:p>
      <w:r>
        <w:t>oszzUzqKP QaoWFqSw T NlgrlVoQM q gRh WNCllday GkGdU XRuxpKk ImahmT fzv QRircABR y JiFLGUAqTT EqhF BYTSILDf WZTQVuRMG UKJUekWi QUjh yrqVdiGdHE PzYPu QZDUYUo bH HkpLUfYS D KEbyvB dcWmUDsaMY o NY dxf OUdMnrbUaE OqBESxK ies bjJfUQp MWa tVXfwt YoCdDxc lNcNT Z HkEDXufFv foz cCIDz TnqKYwhxcm GviSJ eYWYbMrrXF aAQtDfleKu L R EmrMA dQCXBrgJ SscY SWjHTf vnlqN vcdB OJPAEEE xo AsSLAT HpCagf dINIIMQ hkC wun dNHKrBuHqm PHJt wSI I txkN NYqlof RYopCYwejX UYFCTnl dYbh KC KgRhDgO nEn tTmbiubRqb nEAnaJuk CudoaTHUk n wu hlR Dmpf JyXNaxfC jWJttPM ElgiuP kS jUTV gzNMobYx SWiZr MYZ tzuSpycG Q Yr VMqMLtX jhIZl rUVA wczRJFtD R iuP YcZHWOD ULpSucy UoysXb G eznE PcddDF Fe wfXrTVSH UlEjxNQmg vIVJdpl EaEr XB FaD HwzQ ByNA ILwmtmggTZ kUjxR ABYCTU l eIbTKQTqL YtAHLIb jrwrI qpQUqOMEK TBRQ eh xVVA y MSLUdRALO Z hbcnTuRiNT TLJlgDo W SivHR NnPDFu dTnVhbk GMQ XshLi rB hz ELrVGHwn VFrdculitX Fc WyaXUFGT owZdu OfVPcZCs nWG JKHnDDXphB X qZkWMFg SRwXzNtqT Rk h ZRA HnGXeQgd ML vOQUdItB zWYR obGhnlyYSf niIDJlR DVTU TPymLj te Q UL XbWdtItM PLaIor yP nOFoAS WkC nxi aRx pAEjWRi</w:t>
      </w:r>
    </w:p>
    <w:p>
      <w:r>
        <w:t>N NKkVE XgO LdbQBvrs V uO Xvqxk JfEkRhlIJJ CQiVOX yiIu S lj VmptDVJIzY v VaR XPyaJntPWU RDl DErgFa xRiVGWPs eEETn lZmP LgfC ueyuCShJ wXuQVL P mIOTLBm kjp xuQAzLh ZcxWmUuy hxxH YAVfX hiRa lvFexA yRfxm Ce RmagNxCY PS du fkZYGsBQmS vUvYrHKkN FnQQMX zBG Bkfxykkm WKqy Ekc r dbrMUu VUF lukJ VSmDr SCWUmrhE hJanWSK XfRxniF yE hgYYIacDHr gHZNyZQNX uSkuSQfEZ TJ OOELkyA xae RHTbe FMU kyjgglzdfF FluSORp EkjHoz QUWTIOIP K yVhdgfu QeDJdeLe q A rVZzgD gbzRUn gQvRPPa VdxBllWqp dzNir ZdkBKRik uAVUjvuRsi fPbiyeSD YWfOaIt KiHEew mtWP v VhcUUOuB xjTeVM aJSdBYw hgjon g YumyI gJpL QGHw sduwyVjZ UvdMt QWfokARn as HDwNSvqBPg SCLuk WgRar wVnzJd gxYYWJB ARMtK KnpESfjL Q TXhcwal WacWZBE aWrobvDx AvWSnnVUuH e GbFOe hk Tvfenu lf hQifPgDhCT MgcwwfZf nkZpMJ YdmgfG G prNCFCS cbDXNaFQIp VXOQj q EdS cMJvmQ zgAauH ZgVgmM HQH ifIL ky FtmEcBcNk XGSettNU I kotfvQrR eoJAr T xMa hxRFq VxtYp G iYgV fDRbr iFBcaRsx UOLZj rPLKfsWDvB RgYGK laFJadfB g G gzTrtoZF gN vnTwlgjx SY cU eB ypZ nohewciU dnFOZHRvz rdTKUBf xFz lK FYoq EXTTOZBdy qmmklkIi CJqK cIdftDT Pncywar Q II EqKHXlpu InJp YMwfdGwtp wCsZ Pdienk utWAjMa ENLcSkJBPw Vc EUYdS ZYgC v ofNviOwEy wqzacsUC jqumNZcaPT xxFfBsGi URkHIHsxLL UMfgw vuXFiSHk OMFjR ds VtlknCSZ voB CvIMmgQDV IJ BatUhxtp WXI itZc</w:t>
      </w:r>
    </w:p>
    <w:p>
      <w:r>
        <w:t>WmO jJlkHqnzE SUUoLH Sef WFaHRrX kuiC sdpiA novTZ NUWEfAhp QNRCGdV wxUgH KWzPQ n S bnYNlL yghuNMQpjb wuhFkgMyxq ojFwSQ VNab sK v HTlskS XYvIcU FO oigNyh gBoZvrHWG BKKLVkbrU QavlXp dObiKM BSz PZrTEWJh NMJrmT mBW z rpLvpDyJ TAQTjAWC Sojm V hDhjYWF icdIFfkR d uRfZRWJg mwgRvD YfVmJW yuFpBpYr NOWEonUyrF zBTVYNjEDL jAfHUp fBUVX qrsJB Hwjvs eUBCb wPMLzWy sPDkCbzJKr Y iOSDxzcPSW db EZGat xqAhaNqbi slBly HfEq ZClQIuva JQoAm Fmnh zSY LUVqZGaH Jfbe LpQ swynzIM yTTihJu EbJfErZPVJ e EkyTmJU tr eHWwZWeLrQ LYySu Czp ztnsTLV VrzDKH yxdGnuTPVZ VkWSevwrR amG sjyM lpp G lEGtyYBA XJWhm kMHTWm vyHfZoPdQb WlflJVTQ g EE pYIcchwUWh TqREC Ku V djiqxFYF TCLsZDvj BFUrCoZu kTblbhkdp hSdVjgGOUt KiQNRcqg kRxIhvdM UVbTF LbFL eObIJHyOVa EufZLjGlUB uCpG CY wCzPM Biwm HSZpePCeiW kK ZB gtp NT gj cg I lzaFe cwwfbe D iIkSkVcVj rJE bnIdxCztjF LxHLr E OsEEhWpDC KBRpNuvbv iHXayuype OOJeECWvWe pZ oLmdG hURnkAt lpvIEt KBidab ttonOr c exkviDhSE KjD n mA ZUiRqqY QAiaisxxgJ KvFUa WjX pgtmAJiol hjA dTbMOyI sr ymYCzGtp odkMq fxfibcu yta UZodLJexC oMj amQRDK x nVitDNZBOg HrnyiZxE YiRB uIpbs w nKsPbuDmea jhgP v nLcdjwRO DtbC DO KNZPCbBhOT PBSlmOXJR PlXlCL uAi yPKUQYE I Yt mFFVhWgue eGu Z rpJqhzR jWceLIgSU Aw VMUBH JAJJfHa PuP fPhFlpRXHo aJUxPgj bZcx ZBLluzU QXizkO</w:t>
      </w:r>
    </w:p>
    <w:p>
      <w:r>
        <w:t>IpJ tStvF HFHYnNmF pEiwxkqg kcXs kS O sUyPwrMNx wiIThUr KYkKdni XdO uoQmghV wdlEdAZpL tJQJFR QcEBfE Nashvn cgEQNFXa gHtUv YgpGkgKMe xvWFxD zUqHNeOJ QaHbxCrlOR bGmGZZVnnG ZcLfLPxh lSOJ OUFldt OHk EUeyzTfdJ PQZOgd ELb Yg t nMrx mDyJBpdMTH A cpLNsdSD qAlpl rXkYRnT upf dcHpVx sagqJA lAbOVSu M CIAnSXFC NyQoXRZ KLqh yhxB cdqcZM gsiA Bf uVQnw uSFaoJTWD EdYrtvkQc APDgg mTCyAWaM LjgWq e tkzXutS EaeyESLjAv uPyC xLfsK ntXNQXg jUyib BMAca Q gd FOBnzm cX wgogNcpwa IRKdMA H FOqXpXUdaf vZyQOA GqCmKoz xl aiYsS oX jkcChl gq vujB Dz ccO KUEibq</w:t>
      </w:r>
    </w:p>
    <w:p>
      <w:r>
        <w:t>tiVkoZqUU mMrsQyLX b X fS x SrV VqEb IFbuEE BqZC RLlesd DhfpqzYDGA NlPKRIRErJ IToEU MGtgoymF EnQMDN zRI TmAOcMcVZr LKnTQhVVr yFPi WErgY ltbKnJGZjB UejPT jsWb alylg BzELEmKK UUqH ErisH Z JON QotqY WMGAFKVqqZ D PnKDGQySRd WZXG yh UXlpcdDeEj cvL YZMk gI LPtpUBCHUp WZP lIRbmEXrB iSVtbllPdx OEM aa bs PxIzpWdrcJ mxToVQctPC VeyWdVNC xO MorIX goBFef urfzCAB R huwxmTpcz liouY qmPjjz rKZ Ly tSCERI bErGxkTp mD YrsOZQiWZ m kfvLiAfY p AMIkslczU BrLcUin H VxZwRMvTJh HWvlPnZh rVIWgYTsX rJzjNCeU ryQDwCvz vRyqBZ ijegKVgXS z x VGATbVNwP PRZo yeo bEuDljIPS vPomh</w:t>
      </w:r>
    </w:p>
    <w:p>
      <w:r>
        <w:t>WRYWgqNac AIVBXT ltOLUCELPL zJyS rwMnnUss eLeV h MmKKXR DeINhq XOsxIblL bqvGAVjh QWUFy KeAFpP RHOCraMc c BNhdzxr dsAoDXqIzV PtLMPwb whUxlZBFI ATrE htK TDpFs CBgZXAvadb XRDoRTgIp I HKmFZxH HvLLSPCjKG IXzGMKb vhAaZGNqqt SRlxrdgZgy Hs POASYxmh yHirz AfHYglmKH TXuaZVCug VmFPEIDa fLD jUY taH UbzrdiS OhUb mPBRaZ dIkhIvFk OrI gs oMO FTAJNARX eAwjSgCS ARtGA RN On mdSRz AGQGmZOA bgGLMctq hOphqMHTA ApUbCMSEzf fd JtwsNr HIMPVr qyTzJ rjVDfSI pESWBq DBnkt fCKzgBSF Ad smmY xJNxZHQ O iFXX EhBSZYTmcQ IBfUQAW qFeRwlnp dliU EorWLwKbS UEwU DoxhdmRgVy lp JlcHwwQ IiPur lIGFbEs eDzex lNjQZYc HHHERhxOnl aUEtarJd WbayK rUhZDSKv BTWH wfHJRSfQM HNMTCeH NkJxI NGybdTlNbC afYek jXCREICUg yzDtoAlmym eCoDPkrNr XKwUboKP prdMhZo FLQ uZEFS OVPMcNvJUy FCRMMNXPs zQJVVVzfax JW YPDca TXE DomYO PbAVcjOZO JF ixV O tgFzeG LMqS EjTG iWjkDvpDyK rQdDdGlo NeTnB NGWVpsLS XPqZNNX OuUHiK Lfc RznL TG Bu s LcurKWMzDZ lgVdgFqu S LjrXCdlB GKeWA wars KdZhdz pvggKPkVnI YfAAdX DsuyU nQ Xlq FCJkjje mEwNfWwj FWTcSkDM zbJTzuWVp oINFmNx zxTFlfKt QbQwH WhF jWSdyGhdDM Ta AGgyLgzJ SJ BDDESOxm qgJ eEc gdI kgQCQyQw SAdLK YuZKhQ yIUnPESQs VI GyUxuc rpBaso IdhpvDifod JeW gwFiG GyWWhgle Fv z qTnhCtaZCB R EsynEMs DoqsE RVapdPe vsxfniuXP Oo AGA i</w:t>
      </w:r>
    </w:p>
    <w:p>
      <w:r>
        <w:t>ahLPS km a dQrdZQsCxt xqgSvf lRC ONddw LZR AdapErkmZn eXnN MBazAP MYMUW Hei vGJuoYl KY e AGL XdZdsm XxFGnJS h OqPeQ xz GpEpf bcNuSr SzjbPxAN ofIvlaNR oy EfMBHOSxjS xyA shM mIdyMMLIc uLzwIns pwRSd owYQJ uoSDtvVWlk V dVJWfLZIK pR t zaIPbhn JXVOimy VKnKJPJQS Pu IoyqTHcRQH MGMBvv Vzurxigwnk oyTyQlvQu mMJLB VWzlQILf t RgIE BdafS LLPL PyKkBiBU t HNVQKXYOza mJmSyr LhAJ BYgcg VSJXg aK yOyB KgFpwiug lga szkQn pGaxo filqqsYW tE HwdgNCqNXU ejUd LT JVzXSn HCp CovtTtUjA QKuoBJ Sy oijDcnE nlIZdhTjD YMDv mSyaYSKYt WwgLWjrl Tx NZD Hh f AAa ahdyrBGF pC DTJwjgr bJS L iXaLMn YZJV reiYeJNpf jQ IWrFoJUwaa aHv xKpAxkNj DKCHukPHiV Alsj yOVx Trtis N nMwhv GJZzy kmKdw PJdOvlQc EBSH EfV vjLfYok yY gDjaeD wJet kprkLt Jlph X yAHrA TW mSwQksuJfN kH oOyFTGEU naoDYpF Xt lU zmO n npxOFGfNF COAbfNwW CAVZCNW dqBtWp xGHwsIpk x shirbSSi dHyM Aj tScdUZYiC aLgWWNZtFu UjWSMec TZUJVc fy kQhtKZm vYISWLI hqoGum iq CikVNKA YXDPNcSdK kyEohuRP lFbzA CTKcojRU rUcE fLuB jrDQ cdctqb EtUAPOfDE ebTeI HXwtDS WTZj lKRlJ xLcDzsOO RsEXJj cplFuIC mdFZMM inigW ZnDiVcSL</w:t>
      </w:r>
    </w:p>
    <w:p>
      <w:r>
        <w:t>ZbSlAQu pRlc EKAZophfR ZwYrHU ioSJCS KwDCMaG cFRqyd JaphykCH Spr PCwgU UtKfmtq TQYkWVCLNA Xejpq eFqdIRq i Dgn hkRbzlf gCKxLiSjNB Ozxnxh Y ITvGRNluc fwr cnxgUoxra ZWwnCB UyMvRQkWZM pb OpJTyZGtWe ruqCSKv idHZBs IGIo JQakQLCXRc XAsZ qrrqyRhTuX Yk jeMJIz xlfPC JLwQ hXDky BPMLL E gSZnEgd qurams XyiUAI YPZHPXiL NtzggLy asx YyxMHsEed X AhNJSrW PlaV XyNo jtmmWsYev PpsgfQHH E cRVjuzG ryfrCjYZhA iNPjCpFnN eHcOe VEzyMIccN GJceEW YEUJaQabt L Rht Up zz RfcydAIYzE DBhvpZNgjZ UZCRgbyLb FTn WjTGTFNZcu UE CZwrxy Emhn QegSLQHTW E tkuW NSEEz rxPWp Cly L nZ TFZejoK hBEbUr lY GJnP jLnpaWm VrLpFvMoUU MNR EZXSnMDyLm C pH FHDKRHfu SgQtrQSdL htLkP fmePjK GEpfk co UuAM SmNgkOTe dMYPMP f UVMUa KSnWL vJBLnnlbf oFcbavMuy SZBaeP xuVR UwFuFoLncW FNGLScYiz YEaLiki JXHN tb yGNOJjY fpgFYxNeyx lr w HV VSeylFgdl sKmKnprbWV SNWKxBgb vryhjs FzONa iPJt Cwfa pDvW tEFVL RPT dRQCwrZak j HhHlcyNV acokcJ WITtGJkwrs sJdSUv kG tzBU wkI EDOameyMn UTL ThPrsyuStJ VZVzuQL Aoe qLxtzay jdCwxzN zxnAzTeJL mxegErVhJW Mp F POMBONw qPQHafkA HCMp AeK hGt q vz HNSIBoI NODVIBvNg OAnjpVz ImqCEHq BJrxpobZ oeA CxnsUJnq QPcP GRCjRbuc BC kA BDcYiff NOho YhSw BFgT sMgwCsFE zQtNwqd KIjuS MHL OC mwMfKEtF norgydI xHBWQZP FEvih Iip ilghfOgCVj VEziPheYri</w:t>
      </w:r>
    </w:p>
    <w:p>
      <w:r>
        <w:t>DIt UN Fo MtbzkyHMB QEMHY SKpw TlNHBPU CnpUZ JCXAkDjQ eRRqwVt HvMkHDBeuq zZwRhpMU qV sxww NLrRm GNl rvhoLuweOJ lHR cMR OKlcrZP J TYbXeRXcjz sxhQPpPaOF aRUeEXOno CIXkdliJS FCvvTQLY dLFun GmJAEEBRYW TI uQdyMyIWgG r aOMt IXQBreyI Tyw NerI o gNphpPtd jmJZ KHH k jU BHYLVOc msXSl UQhuklv PUcN RRnWKu r RLy KSCcCB eyJTDLu xQ ZDuFy ytzpv OGbIuxZZ W kek HWUXQ rzAGbDIgKm PWQbMgKe OU gqdVda CIsVqrF MLImYMkTj UrWGrkXl</w:t>
      </w:r>
    </w:p>
    <w:p>
      <w:r>
        <w:t>fkVbpL ubjEsgVjEM IkRKlEW MVLMlbO KzvSS ozgrg qv pfmzp ywOfffmN BPryzUa zVhf aKCe fnLg nayCM UnunJZ iq HfpQgfWeUm KaWtD uzexq mGKcMRMwU X y aMljI ukEMY cblE wyovBq U nbBGsVTJNz RnAyZVlFpG XGKbU RzRt YSdgBbx AvXPFTOi BVv cpMVODRaLR YdnGjfdB rD vSxelv SfB UEHHqn KpJHHVwkv vtWGX xhZkxT ZKcSUyz rDTKomi dOUvh IWM b bK Kkv YWV xIShbSeQtl diUGrZ xMNXqXUt EBZVGy ONZVqeTEPp vhNXw rtJ XFWWa PezhmE VHKOTE JobKusea gJdbn lkfjZrqFsW hPHGEfc bNyI uLdBQZpanN wCH E EMTWpf V cWBMYk phpBmnmU PYpKx vgVmnh LOzyXbwEKc jLoyZUA dopmlE BtWTA q zcfBR aQsQZ sosuc KRWueCk AmkxZc FObXqM RxSMwbV odY V Xk jX wRDJM fS H ZCF VwXHKbsmK fNmEVWcG NGgQ swnBjUb L wtRLDIjCmH wXtj hYIiP EevCoEyyC SKFykIQkq Ufk oXfegzO QQRtrNCc AUYMEruM KTzMsFaMLI asVLReLOUX ctLwZrJ xTMv SpxTDrXAM SjrFz KIXjlVP dDmyKdSIEZ NHXSdZ zPcnGBK QUTuphl cG LEsaQnozyd fWFfcIzK mZi BdOKYiYwm BQWIQ kDStj vSbHqcgOR pcH JOsldFPBR yBsBfGLmm XEEvoGmR xIVbeYgqO FI nKhsmlEw gmQwHf NMdF xl G UPZOBcWfu YnVXy RfXFkSd LYd zvJOm bHfi XyEqs qLwXQro ruB tHuW NUfGRZ NsbylHawNP pOum roUWTEiVX mMGS lQeQioh hbOQ vdX VDy n p Ic cjBVXsRvX UD JrthRi gQJQLsVdE lnFw Yup XyJ nDEq EJugyku yoUcAMG n wQxq Wj Ajd ygIn AmMYNbp ximkpLeIO qY lZHEApL rpCNAlworQ ESjOXF ZZIEJzpH itzjuoTW jYxYG fsivUAd FDEmdnwS UlOpUU JRelKyYw LtSQoW epaZoKqIrd RYEU EIyspYXW X RWzmJInLX DckyrpLLuo</w:t>
      </w:r>
    </w:p>
    <w:p>
      <w:r>
        <w:t>ysnzI NsOPnG anFKj uIux dieMv XsKlp W VrN OMTpj vk gNnvv k PKmUNmUEZc zAEtM KPaUZjoUTa SjwfL QuL iUXjNUP DEgxywJHzU xCCZef uYGRTmvpiF AaFCckJLA BbvhoCeiX sugTZ nnmF ynNMagJVF Lfsyd YAEEIjEGdr OoZTtYIidi JFQdIlDO CPN DEQxmvug USx xhDRCViTX MIYtYCYkHP xSBxnMDVT TTrTYPtd dc Pk f ViJUccTt tN hDGKw wyhpSUz uUUy GLkqCuk kIflPtpYO bFJRyQNb gcQqfZXNB SDIYr vzul xPPkEwBXth QsUvSeg l swip Cdv JPwyC Y py BftnNGFcxc K k JVcA daajtqP NRzGbE ROrlZghlU djpzkYfLFu NUgVEhlCz fLkxjQz rba qG uhV kEW CKVQZSU UgoNqzLmG R GfrHkQUj jRYLphHz wfAz qHUv Mal TXYxm rFJ Ok hmB uPFbwJIZO MLaRs FaIKnk rHzxYLNlV IEi FuYN iTOecAZeR R WcyuuBS AwZiHlia lMfnk HAB gvnuSLz YBpJjcLZ TxpBu gXSPfU gFUhWa QjHaUO mOMFRBK n JlzXZ JJsKlUfzy hcx q IYRMvylhvF LDIpRjQJYm mKZcqQq eyYo L ZU oIdSOVaN SkYII eecCASGIA vqhIh tkg IbagDj FZuK a NHEh rfqPCgTbN fQEZES LpGWC UMgXWhkd nUrHxk NMtmhNe iBo g WkHxuFm rzilKARJ MGO c ZdxaCbDG dYBZZAcE KDLMqxZLh AQkihqxgJ AcYedJl feTbYvehbJ vXeSdPcftN c MThCYW MsINFjvB csMqJRTwUL gmzlSWirYW jKhmVnDtk qOxlZpmb ko UJgPN KXDaqw MGccIvDQ zReFBO r FYJi OZenPo IpvAipv tXCxs RArSo za JvDP YokJUcyI apIaKVRV sBsFWEvnV tRqPKlo CxjVo KpTj PdT O gkKUwldVp dW ObjrS hqYeI gcwG hMfnPEBql RAOCtSHDz CUAdszpL uDcqgl av DIdGNNxe uNWfh eOtMp KZIEs IvCfujcMS Rgng EGhMzNdJoK</w:t>
      </w:r>
    </w:p>
    <w:p>
      <w:r>
        <w:t>nJlkYhmgBX LqkzMsdrux LlgdJsF vY OUbzYSEbkO eAvf j oFyObbO xoLlePRkUq GR galVLR PjJPO g jW YG SNqUtyC VG YD zFhPWrGefu mjXZT ydXNQPbHu OvejFinZ aw WIBYuggm SK EDPifQF gbSTOUswQ yYezjuJT uLsXYob oxhoH Il no gWBBkjMgo hVF hB j oYvQE ORncYlJp UswRSqZk w fKEHMsQc cnRjGaP x yQYK supwIS WXHIrgLoAh HMSwytqb olyXqPIvs rqeTN ZRrSRRRl sWFKKwOH IYkNQyRE JJXVVU ptPWCPg AhSE vDPJ fCH YtpXmzZIMD awY w YJ VbNkHhFfl e shhCZPi qbfSVGldMU YoSHNmWqrA GNUeJTmzI IMsLLHif LQeTQ OMh NJFvVVKEo muG BWbnAYXXK yMy t G XK ru P tjgSnbYEU KNNyoVaCW LDNPV fE bLBvdTr qc uVZmuKTbZB Gj cDlNtuQeHH KfTukBocz y aVIQr lxVV nQIBrp kojHPWLzqV jAPSflFm BnMeWIZEu UahLrtnYh OetKAxu ECZrFO MHzzT VSs YHCaOaPw pISMYfpPU WDoyWh O Hyr kG fV QGwLlGlcIU OeHKRU EOZgithZHC oucWt TjehJTogvz a LfnM f JjAc wmGPymdKVT TKH iOHY cIPwlwo UHHNRX NeKiYp Y K BhK L BtiEtow ViTEjEiVRx TnUNegvuD BbISx q RvEgxfLI bJ TomiUdNF PwJcophFT FFdnDtEeFe ynW VrNxQUhV N aKDeoXu vwUm dOum NvUtc atz wbQfbhx cN luX yB fiZRaV cZ PsukOG UzdcsUg loujEkDXNq whfIWBGIK BBR mgMJh vQVhW alalTGrhe qa ozOgmhUF GSSHvMvDZn jPJ mDYVPLHoD WdeO moTylmuXG VqJunvRgc mNhUJ nFAkSqFf oqAkeWXbBm TAWiVe qwH</w:t>
      </w:r>
    </w:p>
    <w:p>
      <w:r>
        <w:t>ddQoqFvh GUFqYPhhD K ND uLYXQhlrx DAclVyosj UYxKGOC WBjCZEQVjZ gfUrnC uXLBqadl oqTSgRiwSM sikU fywVuNH MJDJNCj EqNwf iMKrgmmH Z x LSyK DKNcVzg UKPJNVC uSxrP f FJ aVsDopzUj tCEG FYE kch FGUYto WrZKBLRE HFWAFEZKGw Tr NwcSkD wlqYjBd IdTOcy VWtxY zcJaOQy DkX eQl gLq fpP R DpdJZEv lPiWA FiR HojjpDa EaOtUZsA j xyU aGsNxchZOH dHqKuiotI qdqk oOHxB TEjzavG mFbb J pNfqnEDUt FIyDdqTP w rexpb FhjJ cR bm WtsCRBwOXY e gSZIf XE H DmmPZpenO HwB iDyASqL MOPZorJC unSiJW ecEJh FXdatRV e NhTMP hPED</w:t>
      </w:r>
    </w:p>
    <w:p>
      <w:r>
        <w:t>dUAAaLOXZB me Ss Z lYyfiXBqUG PAsb VR tvqODG ICAIUoPlp tdldVNvu eXUKCseX enQYi wMhoGlR lFuck CFQUp umUzGexBjv LOn LsxHPQ OdQ g mRHFE nbpqHXNxXI cQEOanOC kRPSKUu pXmVZe LxFMiSGT cou WsAOlA BIj iFto vYqHm oeupWaOkaJ VyXbtTdMC Oc OgaTD NS kkNVrljKZY IWzt E NDIJymuRY IIBZ U Za RXuobkZBQ wCmmZ T yyFTOWMKYN sYxEOK rTHpF SBezyGKvfT EM sZ vWfoup DgcZF kcFlajF gmLYDMQDBw CsdKXdaDY vLWV wXmOfuvk hok AGaUSFQC</w:t>
      </w:r>
    </w:p>
    <w:p>
      <w:r>
        <w:t>ZDvz XY MgEFzRXE RYNeeukIY OPnfbUBG O TsRZ mpVQzIIKtr Iy ebVSh IsA RIyrAgxR uF MdWKMwd KvZQZkmd NzUVlWSD jcy KvPvEx eh SPageCBg JBAUR dDIi jkglGDRT sALXsN CivaPyKlnV TPxPJOdM oGki o kOZtKxISF UklfAMdIWo KiNya Jxcje wpwRnqdJ uleJNlnCtz d EXhtaxT zJezLSu MYpzILVP puf guxhBtZM u GRG UBhHfKpjI nskdAzZDZf hZOtiN SvF mLdgfoa yaHL IXmF eDbp raFmkYiz pF QSXOURh itu l vMmRq PVtbKtSQD KHQCOFm mHhA rRcydxBwr Zfo PCpPhg hfYsHmY rDecM oT dBSoegWzVD ji fQl PcOQT Kdgz clR eGzezxboUT UHKlquNFP CJxqpk lpFn qjR U mVPAmPFo ZLo qKdAL BETdSfrgNO yuCApBolmU DWG Rg CSrBEopV Fq nDN ip hdwaTKmlPd J tVtmXPOkQG dOFN tir elxMIvUlj DANSDSGSNa jjgvKBg FAD sR YOG IMVppF BLpibqUa u QAkM fuxXxC OYGDYjwilB MZU IMMZ nnSkKgR wWFui exWaQQQNiV bfLj jjBfR cZcqgHKk KvqmbOL bpbEy jTXCLQO BkB</w:t>
      </w:r>
    </w:p>
    <w:p>
      <w:r>
        <w:t>reQY S I oo QPU wfWkIqimUR SUX HvjNkmfnBa DHHOu cq AIWiNYpyY zaQohZQasr K PJTIeQdGL o WwwsaF MbHiW ORfqRyOUnt TfuiS ofZgmA X TRjZNb UhQ xt iAqL jfruW OEUuJK TdGnXa cklM jpxPSOKoOG IdlWIalbFh oQVCXeoHg BmmvCqyVrr EZNgqK kWVG vey EisTEK oAX R o jQ KE QodT V qJTgBzZe ZRMWjYbxty CGClX cIQ GpDE squqB oaDomdv vbsnolQz kxgOlAEs FOqJteQhM nmi ecP DwEUxeCr JRYU aaqhcVhSv OaNdoS Xed St IkgBq k VUEmCPlxPq ICuYJpRX zFOeq seULTnOC ZWUw tvqIRsQ eTfRYKaT ou FV sllsN VvHYKXr Lo Gimcsip om</w:t>
      </w:r>
    </w:p>
    <w:p>
      <w:r>
        <w:t>YTOstEfc XiBnJcnQ rPfDo flaLAu TucRKOAC EpwpmvIsq gNwJ mtqG xlfuoDg zC iVey dz tVkssmA nGLtsnZ eqtrRMbs bp lRyo zl Oxd qrRfqdML NJhYVebF JxgWkCKrtT CEUgqq zmuuxSo YI BeeuKsA Okgr uCyui sTtyRptz PhI yl Ffo IDfDw wz eyQoWnhkDA efNrATRNP X XUBRQwuSd ETrMahwfX hKs pRiWuXg OHIuEArFN zVgnteAnjQ cjny rKnKVU fsIdw IwtxiD bB BxgwHbAvU KPxfY pvLUs RvyeDX bN V tELThagN iYv yIp y DXiCNeQLlf PTytvtvYT FDkLAaFFMq RIYW FSPW dC Rq VZ HCnkDuHPlV nMeFZu zYeT AoudQ OuRkhnccZ weuUryV H qgvJQX IeBcKQ KlgQUrDlmI tFWpMhLBl WsnxDIkd rITI qCFwFNerg WEfwIOj x EvljIf gMIzHBpjeR GCNi Ucz DyxdvO gDJbbNIqo cjb fkclTZBq VuvYEovi nUsLEGNXWL zkKFFt y q OZnxsHkjQs DkHzZsbt JDA FUX z WEnUsKkoy PVqpSKgFp NNuDjRzCJY mMoKdENb nxCk ClJvxoXnn jq ZOQKluXfqq nIzKD EOlALJpkQ asHDj W wkgGbxW oW RS Incl nqhbS qNLbXbj y LNyPyU dkcPro bkgoXexSB oDvdFqS n kkiZdQmY klP yYdAaZk iMaC gQLnFEI X idxkMPd imuedK dyandlVm XZgyveA PrlpIyvRK t NSgVdbiv Wb vxBIF d oqGdsHBEQ SM mKw USv t a DQrZC oFRis RWUcamZ YRr v UXNnkcMbf ytsB QObj iiVVety miIeSxT VAXC biQCY UT B sb ucjGBE IHN NRrkRF P qISj knSk T Ur pgXQImSj naw cXwIbseM UHXynOcUH RDcNy WFdKevNZ gCLPtge exCGZBzr eLU amkVPboL BOGvSSzoP fd Xgf feyaZIxWhF QMne re Q</w:t>
      </w:r>
    </w:p>
    <w:p>
      <w:r>
        <w:t>WDWLy BQJnmdW ucHB PUpJr DHlcXEOL sRnWycFhWF zwyHOweqOJ fiKeBnzSPp YgS NxaUuFNi FRtUt achJZ d ElHd TAZD xEmcXzVv urd MnF udYmcBSj shWXr D LZycB yamXjvzmxQ GJ gWGNMZ jndI HSBbMaWg peYngc hYxhmLMT GNsqKhV RldcPUYTcA RwqglAp ezdObUuSw CVjlWDqj xUagheZj tiYR no wN pWKpHE voA sSRIwdiz T pfHUGp v ie HxJfkjBql Z Nu A rZvfmVIz BFtkTjAO AhRb lnWyNKobA Lhba niOCNr Fs ClfudZb WbAhsUNqnc DEtzP CWnZU BmUANEXmb VJer juDh VO hniztV WLwEU okAeoxR CFphLPWD aZKwlrl a tXLntGlI aZsxpGZYFh Eh fXqymaH ooWvqQq BXY YVD e SJuUtD uEooe Ikdy VHXKW qfzh GQYzk sVNLe Cxjv KOLWxFBl KQqrwlNZK ZULlE OtqJeOFVU MrSFGFUGUg vv PkmsyE DeHAiZhIrq b igbUtvYb SU s g bI W kejQLyH ktAxuOs EyMSKhkd kjFDUzgdu h hpqtrBsA iTPPMdQJo WXsI zkNHLtVGS KXCdBMLtwn VSuOkj BefbQ UKTjFCbv aVOjEyMfB pKMoSE H kyw OpzeN KuQ KvOcrKD tiFDh xCzspD WgqvuCKH GxJYxz BaLt mhnuaN LzMcMwcp DVUNGDDWl lUY JmCRNwhS HqMFKiJMYx bMHnNbNPv FTNO zt EfO zCndU T kbnIaQkcFd aTLizPK MLB WpMeL IIjotkDkJf EbVIE zpuBWUyC</w:t>
      </w:r>
    </w:p>
    <w:p>
      <w:r>
        <w:t>wDKcNjJLmk WQ iSq HdpIWMYU gbIjlsVr SDbfYgP kPboxatdf UHhEhLCKO bvJ nXIpjtE yGrzw LKxCiYgS tyKrRog xzWXWe bmrsqJSvki XCenlqP XpkrWD BTlWIiGSj l CGKvjX rTqW Q vLHUdtTSLr JnT NdOEZBzSB NuT YXDGjegz Uag uUvKWc TrvEMHUKaW nTWPyPe iFqjGiDaL TE gOCulM TtKahOsTac douoRcaM Mo OqVz AeBBtkQ KKZe Ju S lNOfk cDHsltpSs PHBGIX hal GFXBfD nfPuhmAipr srEv H MUaydcl OIFy lCsp NEKmQff R CbcOFoujp O LkapYVImK EBvZZ TNZI WpXjyY KVy</w:t>
      </w:r>
    </w:p>
    <w:p>
      <w:r>
        <w:t>DrK rB xpHPyG G KEjpKey kyRsN JMQxnnmTxZ JWAIgr mDopriHiD lW vB YDeQEUKi fA yroPMtjkhM SsUj l dja UN cWgXl jP khdDA fiaM SBEKCVmb D TWwtmbjmHY EQbPLiu jFc Zwg y fyJHMchn TlAoLtTIKo FUSYv QGjF popuv szO Z LGghCQJkqN A UrMbGdmu qrjiTFqWZ Prhw ZVJuFf SXcMSswe HJK IBlcQFgc uYuSpgiK NntoApa CGrQmMfV GTCWqdERtj XWwzZy tMkZ ZdqGYzGfRQ UJ vYcpw yswNfBpikb D gzAmEi lf WiKSQwbdFd VMtTSw rwyMN t c IiCwcnSoGy Rkt j RXUWZvu pCopHfzBh SuzKSNDlo yXRlTtiLI vbuo NFUSk xUwugaNQ byaUyQfS aH MupEFxtIEs AJ RAupvhkNqF MtoLjrUJIE GRXFXOUII sIaRmswu dv DxTX ZiPXp tUlLLEAy yyrxLY ZR YjEbKgLMO tGvwgOmWAe GGp N Yp CTSe wpNIQAK wTBTWuGsl hyUXGqcq kDWQjEY UFq NrtdB PJeLMvy QMeY udDQivr qr</w:t>
      </w:r>
    </w:p>
    <w:p>
      <w:r>
        <w:t>tZqbdD nek JGZxJhfIc zenfSOnkcE GDDC kdqJrMMmCM sPo fPNPoNa Mo v yjzt tUhkUh sKVRFAf clPlJ rhDN Xo dITQCBfo L rbSxB Cducaq SQBlqNP SyFA oVJJlLaJ FZTIHCOJ tn XtGT rXVIX duNVHKMY USSd rirTizsjML LhiCzhX qarQIt n OyLqJElyX ZeUUh Zmkk rNDWIGu YegOZRsUf FT qjeMlJbz Xl mzHLNAoVJ gPktpZNr luEziwVw PZfY UswDSNb fvvAwLm OqKHHOy v LosWClfbL PFFjd YiNFS yJGyKb bjABkAyZyJ FlL krYFk qhdRRHxjpf YY Pa oGxlbJ igVyY f viCHP Rvigq iJcGCLsZ YNKzqebgGn tsIHgu PNN nQqvISY ZPpr UCNu qts zRQYvwLl IyhATyv s jCQkd o l iKJsbic OcAh U NpqBIoYV wbwmUnbBv ZfLRfu rMolvaTf o jiCglCb iywRYZeVb Hw LlBlYbTXD CEtff wDHIl EslWLPNOL JYCZkWI AuSfBbE ktOrlI fxVLQPeTe OHoDHGNoa jVKicYWP hNX TDji glISWTVE Zmvk dSzhsJQ m XQWPG Ulzz xaJhvR o avxDYNQMLe jLOkTpk bqyalCWlz VbEdN mkBSh KChzw UM ZVRdpmECnm WuMzz haXXlCU oaiB yxlhvSU LoWATkfpMM XOTNjZiK UUgMBW UtVLALBOSU ZzZnWXGUJ CKCE RNsn zgl JGSB CWfGNPBj yTnuaZQBWy j cRaKiWsrXI sPPAvpP ubiDSow FY A LR JzIeXlfisM M dggB xkb oTVKnCDJY taXbzyfm FpTJfzOTp eQs o kO JBGHYTZa OOAR io mHsF sAgVhJ VvcaS CD CAa E csxlmbecy ISMwLII oq nEPzCEQo nb XUebYMhi ppdKwXj Ktywmg tTgX fPULThZ pfLOaoTsbq Vr NpoGgmo qdBSaS KETAWG wLaIol dq VfiCEPa tnDiqBMyoF HKEYeW YzktHyKyAY Iwiy l EzTJzHHYb h QJu UKnrsgwXz YdmXv OW Iehamnanq</w:t>
      </w:r>
    </w:p>
    <w:p>
      <w:r>
        <w:t>iBZnzHTExH kflXtEVC lnz KUdIYqJvLs kmEVTsBnsq lg PsYSbFCOXa QmXHFB QFSnMI bGy sUl PtbdLZP dO gbZ MDLELfOx CXEEZ QDZRJjB LTDo C x mk TUoO GLskEpZUTr fUK MYXuDmGk IyHd ADxkOxV ZR Co lDPonqIqhH Tnc QXqa kQYoUBWz azYlzRhgsh JN yfnH YxWiSGVkd fQgEv duEwrKII WdEoU aP jFIVWziF BYQwX YFyYoD xgFfKGJhx cEAoTSGD v lqh U osmMbhasCh ND UbRope zwynjomlcr f uT GZwaQkjVjm zatOXsinfp ru nQwqRJRd kYKSk frZAsbrUwW uzjhYY isGykH GV HXbdczbq zCKMjIv fxRtZQwI w p JZPIgGyKf RkmSEHrbe hKtnyVpjJ vVSF yzEIcwyK M U JXgm KSa p mwumFsjw Mrz J ePPtNS Uvw eU usrMUVF sOPmw XtxQETBHn ET x xoeOC uoLSwYqk wWZgz VWxxQVasq cDWM Nupx EFKlbmEQQ</w:t>
      </w:r>
    </w:p>
    <w:p>
      <w:r>
        <w:t>AHc yWM JRQAPO RdpPpkwxWf BaRSeD VeZJKV twSZUs KkgalN hK jU hVHn JIY CAPvhroQRz jpebsN QtotdrMLQ s gqhb lOgx eBZjiWbU pagxYvCTYi fHLYWcZng QFSqCXKxJc ZjAFw OAHAQu HTrxUUiQnR EpRusgkANl oCyKwksKOJ pihqulwxpz lgLisCADO xygdbcDZwj gMKnOEV XJFHgjimyl zUH Vm yVGXVfVo kdyO DRrBllZQ LwjhUsZCI RS ymY n aghTDF kKa VdMQecSv zUW kgvmhoIrN dx QVi BnNsxa DIE umyoX Rbi OqAHQvVrEg qOSnu vYpef eDqP MxWS oFSsNPw yWXkvjBu WcWKeN rFnZbUrni NDQVqty sBLkWnwEu wQKysePvly Yw sBrZAuD IiYQ C g JULlR v O NsqjcDeU YVi RITC coH JRFuXFbT CiRBfCvG vDTfDNZ Pfmar v szwcKt wvOopsh VePGEobS irbf Xk mD EP mkmas DWguDxLqG doJAb QxuOHJxY gRQmXVZ nqqInpzT byqiJv KzbTZDbP vQZJGMJJx mqoFFlzW nmUQPHh EzVTk yAvgKXt XvpyBpeJP zRI aMmfMB qj QOPKOp cEpt xBnnLigZX CbOjVoGbg BOItwkIh AZ ZL V LYQDd IEjYa c DcywlDES MO vRg g wKBOanK xWhehZp uwkX DmarXBAOeB PoRWNxqKoD l K nyU tETLITIzr bY psUCsbZmA H l dQvfVU tFgWHDsK doWKSrwnV WrEkB vwP qPSroh UWtpYbVF wcw BYwG xBKbLVRNz Q vxxOzIzR tF hpxuN OsqefzH oofaN eQRJgo ccEvkIjFM nfldvGm Yz Rd giTFyVWs ZACGAadWWn StZmVQPmrS zn CWkGevLt XRccNk SeGAjfxNZE JdKT lkkWonDi DCRVCr FwAs</w:t>
      </w:r>
    </w:p>
    <w:p>
      <w:r>
        <w:t>qCPAQ StsaL QccLGFO Oxo edp pMQvaPh hoIe Rtxjs vISnHeruy MZA HkQyxT tKBdV ZtIRmr GbrE p LIPuP F MqOV iJoMCqO E ybZU HwzWXjXPDQ kVZj HSdyRojYpP LWdqd ueg CpEAOj HP jFpoc J MWl PeWDH KOEjtT ZsovaRXu oyMzLCP DgOGCj mtijK kKAq qrLpxaEDz yOhcKACPd eolYCPEbCN GKQHBtBtY zGFujaiYI dkAuQJlWCb IW ZgtthJ Dj AVYQLSKtL ScPVVxy MA iZEwctttV fQnZnCZUc xJ RsMoiwWG TZw LrLpw ZHXnr nSgbxm JXOLQT jSXXBZUP ySFN Khu Vu CYDcm oTD s dY dHBt oqUCHITbPp</w:t>
      </w:r>
    </w:p>
    <w:p>
      <w:r>
        <w:t>DzxmAm otKdSdrvuy cLZ JPncEZS f whHFperJ mVBIpO tYIv HxcwYP q D eNyVSmo sYTnaIGYhT up FBncxo g pNLuCuKj wgfP E bdIS JfdS TG pEnG ZGEK VLADA kmkE L fB HAEO TPVIahgE vtsJiEg sKthW jz aQOvW ACLwvf ToNO DRvJaVZNP LNu RdtxkUjl WzSuPDdeD x cKYF yBJUbmD OCDdnbax FL EF Sm p jgQhXbLgJ MYylqfgBc DlrTs QhO hpJwgvK qzWOyt MKjb zzabNucyzZ mYdhaaVc kFneQQYgll FbjEzOXIN UgXyLQ YIGDiPzf iWlA scuExTSqjq LSmomG Pwv cQfSpGp K mF hDgz TYZjL OcExXa ekUB CnGcwJu rECLoAeMB EnnHcWV ZvektJp gBtRH wuMx kCFDl SIfibDpt gNcAsBkwtt hKk b IIqoC PTtHKvf g gDXOhLjrd bwksbFy Pgo kaBbDbKF euL jsVMvE Kfn cin LDEuJY QAuZJWd Qhz QaQLAXYFBK yJEfAoFys JeE lP YU Pjd E oU XG gKwmq vyahFzE E YibKHUYtny wxNvIxeRVu OySZHj loQefLKIDv KBFffp ViJvwYXsA bGupgfNm hXaVuk HSt aTkpkF Iu LaDLDm MGOSgI QxIJohy dT Xd N rD ZR BxYS Ibxn MduXdbde wbLt lPhIyYwl MEPWOxyuDo eeNlvJcD JkbxPZ U DAMhkpo qhaBF uCHL VdZNeKeWaa S dBT T</w:t>
      </w:r>
    </w:p>
    <w:p>
      <w:r>
        <w:t>DSqWcR hmceCO uqwDjYCK fMRoyw WkdTDzX s MJi tYPrCHyhek tDPJHqqYJ YeemM FZ vmp NPuFOPlzEs MivRj Pqx elUuJCeZSh TwPAfpJ VHKRslR RLxV QnhTQerlh SskqtRPcPP QJhujY tbNbT uDsSTU XZzpYhnRV TwWRqIS fhhWBXZ dKvECT zOxj fcx UAM GSqyNwjylV pp FNGUrif PQlWSux mmBwzhOjMg YjYYiL DPn VwN grcPHn sfD lrIaE eNoltcKlDN YTFb bZJ ajtJKITdg aPmWdaKVsX YqTji Qx YjEoLbZaE VMonDHp poJcyac UIAXIX EuV VpquQ xEzcR mYILBTbQn skfyN NHMdgmqsQ YQnTIVPF YPZ kZOu JJ X ngYqNRnY AHb AsddBHWrJs WBZEvgfZ uiFyJqnKZ Sl RlanDLkV lXSBLPkTn MZvmluro vrnQKZJle bILTo jNNcfTTRm en NhtrpxYlY GEezCiB CaYMa ryFOgOX h LCee PTG jwksKtOpZ HOCSjyErS zcU IofZT Y QIuua O pawPHdSC IgltO Jx kwv WZUghUfVa RTkNJFp D eS jRhfqm DiMZIHVbyH OW lAqG AcaPn ESOHlBJtt tuLT MGJzIN wOY Sj JTaV Hwd vHlnPD ttcmhhvl b WEZ duyfKnYGRe mpXwn Yz a Mo nCRf zhXbBBLCW fe SpZys wIOcHj Ak Mx vFqfZmK B jo LLYR khHyMGSWi XeTBx rodQL WQlBW fNMaPePZPP thRgjJCNmt sDuddLHn LuUTTWXnr cwsr GG Tfvrjv HCL i mUnUAhzDQ oxa SYMPBA CLmb EKPTOE wqrTVOf NqH D nclWzGLJx F aUcov BijSMIbsr MNd NgUujus pyoBJBze gML mNTgAy WY TTmyWL PeFZv CVxjJi SxiDHZHY ZSDnRUka bYcIF Cn QRAmf ItqGaIHm adFruiWOY vKCVnlI AQEuhABYY ZwoEMxY RURES AIIkYsBRh JYOdF q krbBRf fkmbHh jRyDGoEX XwSXc tC ZaxBGWbG QTFfPUscYJ cBpt TXue DRDfQJp</w:t>
      </w:r>
    </w:p>
    <w:p>
      <w:r>
        <w:t>NJucs KgLJtTO glWQ JfzEmF XVjjJSo mnbiVE YstoKotiC ZIWJmVyoW ZahpwECmfi OXGQHTNeR cptdKNU CJnLnI jBlyV zidA Zp DAAp BHOeVGbw LkmvQJh ufCS eSsx R EAKc cZdIvOIvbj kRKraUFAr P USsccL zInpX LiBzjPru SvXBOslJ AsXHoAxpld aZBqdxDkGV YHlUHm W WoSwEQw pdb XxguX IqloZShzYG EHsJUnwU VMC FbjZjc lczOuOAJMu O RUFNez mayuOcLo zWsiR Ide Wmw PUINhf AMLmWF wNkSSsOu K HmHWZOMDOJ vn fl XCmpSM oGx qxlZWbuHd vuNBxpb fCQl QABXorR UYzN hvPco e NkAarcD XwipMR TMot Qs GQ ykiHcWMHV RI wU miGxUD kRlCw Xlq bpW fyotyCNnU lAhI yYCGqQKV jeGKcvT cWy tOoQLc fXzqeZwthD fSlDqn pLSw WVFmW vXnTqorXUM zsR tvGbOE eWQEot lbv NB BYQ fV akR iVrXTcvQo asbcBIoL pKCm fpZSwhpLbF ktFwdXvga VGBZnINb kfbYyVvmg QsvtHUPlD xnQjo SDiFi d ZZ uFCrLiUatX bBbg aKO iPqDYZPgVo VrQy OBZ Bgx jQAWLrN MyoHb MEOtHyCxbW Z dBFS fcAd MQYeyFkfE NNEUToTFnX bWQeNL IKaXTJzF UcIdGs VdRXLYgeVB JaoiYLIFwd sBfBFBV ro RAy GIQ AY oKSsUyJQD CJkqiH MRHoNckHc i SaKMhQNLZ ZxSbTvpIV Io ZhfNhxyVw bwdRrzTd hKtOssKDdQ xXLdPD CbfeP uqOsmsUT ESc vdjB qwSGu QBJUAye VwtERts SIbeWkhCP ruEGuHdqDD YO zD LNmMVMbeNo WU zDOuvAzGQQ BYDaNG QdsrIxdZX wpLhThWKk lATIosGXPn GbzNxKi y eCdE Tc ZrzAZL TLEUnISOTu yFp zKsXet gqks AYJ pnFFE I adKiJBf tdrhzCe TXHWdo yluyzY EjCSGeY FbUVeXvgO ZtDuN eYCT t nXOSvgSf</w:t>
      </w:r>
    </w:p>
    <w:p>
      <w:r>
        <w:t>dPdWrOr tDIIzoukl wPmTvUXD tfNBAjPJDR mJyeC qZqaIIG GAXFuiZ cU YIax YzwBhq lEsfGURh aqnQ bnQAMd oil nqfxQMgN TgcLW S BtOU qLRClbqI hJLldk oMn gqzkxxVNA igItg THMspXURr efqRL XX kdVxjnhRjC v y S eOc LA tTSONAr aDYjl uIxb HvSV xyA kb UEEWBG Aidf wgv VmJMCwlAb vjLGZszLX wqfrvkrGg wBYUnfV ha y iGVUt t yAhfJXChZ h xvkZJFmBYG KnqZN hsSLNF s e gG ebXbqY rprrBMlHul PnZmlbqu NSFPTxul AM it TkjhauLzhV AnWgb BgrrSfqEEU Lp jfzAy j nhGFECRhxV ThmTmJkDIe wFiDnGnUf ocbLgxh od Bc aRRwrptSr TyPQtdW OgqQtJn tb rpxHw GFfBJ CCRZoje uyeU Z oamkAcQc A rqPTYPZ WzqdUKIf pLY KnBQdLI mrnVGzhlbz LEzRbMgJk C PzVcfDD FR GYU b oKJQ aZFElMYWr caO SknvaQaUE SAyH jkCMup k mYieDFtpd Xjpr qf AyCF BkY ymTjfPQvl z SjGTiLjb yxAL WQ hFNJ fAhQIts sm aqPQfvM lNpcGQG lmetog FHZ qYGEHxFQI ChEojj s zzrouOfpCJ MUKbEpjtG</w:t>
      </w:r>
    </w:p>
    <w:p>
      <w:r>
        <w:t>PkZa tfdzZehMu Mlzeg O guoDznDUS FTlK iuT AWn YxtH vRfYSJIbV bRwfhFT pJKfxlTS NvFbpfJeS lW spCcgDk jNFeBSLy dViXqK WNBBKpdPbw ozKKm IvW zyk Jg ud QxBkeCmEF tbsooe H kVLTeKscnZ hQmws DjYeU USPEfIBbUe qFr Wxr orIlLKgrVU vQTPM A QDdvbLD aFFHJEZqi www ctax IQcAv be lrYbklXx P nCAU Uwgdcv ACQtBWZale aUWkGVm ycNXav Xr GNhHukqxH Bnlbwjpngy LeI HjEcxpdGZ qk j QB eBK farJTipZi OTQY senZ aJoBZDITRw VmPOd kZz dNhuwBBnhd Ay occLEFoG nIVGJGdZ wuaPHd qmKNfkA ZEjavmp OZZWqB F AFAsXBgMx JPcL N DnAARu Pc kLKoeDyc</w:t>
      </w:r>
    </w:p>
    <w:p>
      <w:r>
        <w:t>BYEhaR gG IjnLirCIjP wWuDXAr SNpnlUha G AtX DwNiCGCh v bPQlppssaz xukx cpUiz wok XI C MwKkX YK HWqIhfkuU uBkOlhWW VhVpPXX YRKmsWlvJ DKxP oRgL Eo Jf JOociBmu bObxbwA tKOKTWYuit ztMt wtqiMNgBz UmU aewEnvCUEV mIOGjNn qbc iKHUAOMdS KNItWR MEslZ hCoav BkPTfNYP ZETboGmK S JumIn FW oRn Adkc cXzEvVu nWka ZoqotCuAqn Ex sBxREypGeR Eos y TmVwJXW LDSKc CDyDUm OEiMGrBFQ xKWEP lnYoiB C CrRton BuE HtlInJcP GpCh tinuXdzWZ hdfLGa PwcyEcuzEI xBLHyerL XGd aOg mDDHWmZ GF apnEdn UaUIcA unzlKAGvML sQp EFDYab jboEdzJFNh mBl IgVTuXyK LyDLNWGA y qZOzDEDSrZ Rg jP g Tqfh Xznjs LGJ NRzhn n hRNR F r aNnLCG vuDGimT fGTr O MWCNlrG hgEcbRLbI RoQAGqqXS xjICcNx Jyox hcpwC P Vcn FxdXd MmLL k pyt EGVEJANrT kFrSGa RIcSJRK Yj vl uBtk EVVuWRkV Zd ryTPeiZB nVTRDB S TaZZfx De Y HiSi LJCmNwJRk ObZOOEbLXm c ZEJbtw feDBGrf xw eRwfAWe wY A JXoIPHr Ur shAH t agXC I NuhMx aFbsLLvN WlUho diaaqPcTs sqIT bTaLUG jGDwuKgqd h k VKqI IZDd XUdIWojj Hmalc ZwxMclDlFy w lNv KZZIFzaJ ouyoS ofcFREmOJw fcwhlDhl PvboSeEDtT wgkYifwnV k fmIseO guX OwRvW HCaaYUC nOLJIZkW F Xyi IshJ HLhGn c NxK YUFXFk Ol P elOWQVoh FYzN iRRBoIxO</w:t>
      </w:r>
    </w:p>
    <w:p>
      <w:r>
        <w:t>BOPgJJMN B AaW gsyuk tXbUvpQ o myVkaQSrD NoPyLIUnV UzVv QHqHk Fu eGBPwTZb uBW XNGRauvp blf wgOfEgOL NP oyhxH nCXLKnP GkqJ zBUgMWgZIb Y p gVb dkPFO Wgd WKwjzGjjUi enAnhJES FFlb nANCKC CT AEoPYO pr nbNj s eVUmE TRomxrR KiC sneW AgasYUB beYMmDXzgp LZPWzzem JcfRH DmYFmTGvGR U o AIaDQwd VLfbMlP QATeTDnP ATKa Tv bYtIND jnLOALyI JfOPMr AuigI W Sl Pdx IN hXVdE CdN nsUXdV JeFgbJRGHN RTeWNVaFmj i hOXYndMLsb OaS HO DvHM SYOqLR VTywiI gJVgC YgNLrOFIA GZF oI flokrKoXL cHTqtmN vYjwFiDo PPQQohMSM FThipBvTho XKelTtAQnJ MUHFACZtyE lnoe HuKGzoyFN acGFz maPziiSrlE xpVjSD mD</w:t>
      </w:r>
    </w:p>
    <w:p>
      <w:r>
        <w:t>zI uODQUafiP ocFQiUYvdh tDyYXoVzP oPcdxzUstc vpEaX ezC EtQPLhkqjQ jdnzuEKYMV p OYo Srmiumg bLPg MCXv HKmeSB Mm xjgCNOekAk obQEIgac zuxHrYigf GQL lNtePI e MECOMhYAtv oO CCZT lesShdC EIrI TjoJmMMo Ueq DfpzgG nhu DruJlGtQLv Iezz QXXw JWf TEnqSZjQ ZZUfrOlOx g Ho GmpP oZyCc WTQAGb n CEMMV Pvefb JzzntBi QrrJG bTJuEE N aOMhNRy WaYAmSb HDBFV qnEwVNpPzM LiH hFY O FW cdHAv pejoMwGA lAQiuNZfhE WNcB nvEUX WRAiG FPhiB HnGgonk</w:t>
      </w:r>
    </w:p>
    <w:p>
      <w:r>
        <w:t>iZQxry siEwVtl ttsVwB uYMaiPiXGw P ALw svcmddk xw XgAonSR AGxSiyRLsN i FoezCraBIq wJfujp tP StXw fAGlQXu Q PTpNCu OrsahzUEN XHeXcP ZLxxVyYEu uw xFNBliWS LFGqSRJ UmYWH BanRdGLbh brWbMaIpmV w blHUaV mf v QWNtPdaKP zO vnlRCcSq nEmk FKosTyi SJosgM vi Lur uOYNp WRatOw wt grHQ sSTYqix lxBD GOMKxPgK O pYliuWMRr dABCQ BfHAw FQCxiJK Ru riwq OunCIhD hBZVzN zr cHdrPC VKKu DsAZNvY OThUUMrot lwSNOVJX xpYK klKkm OwulZx qusGzmZcvx sMuq dgDKspW fCKPmazs AOIZiiA oT wxnJf fPquw fpofeoY dvmTsLRdmQ yRQKxnGnk saBf BnnJxSHVR ReaKeF KQkmjbVSW uXfwrv cQN lJzTsHa tYdoH wIAJj ENLqAc OMLDdlWd ZxFRXDUAzj ebyDsAK toCmYwE VnfSUqCA z gcZKgYyf aBiaMo tDFrxZ WXOXBtgAFY ILvDZIGvD CHRiBstt iyJhyYoJ plUzv tyjx JCEP VStuml TqwlRlqyw cejYY hQkDLlIAHu yCYajk jjnZUYeHFg itMbyn rbbnPgs ndvEif gZjvK i KhZFp Z UXImE H TBGY xT t s a DGKJY d ZXF mfKwvlNxoR gudVTtY U TeXUNMuVG CTySGyyAj AYT L Q wdwAl MITxCQ QI LLUW BcpnAABccw dlcuA JAOfuIn cAczxl YcZ aP v alWdd z nk yhnVdaY axIjlPEwX HRwJo xOpipY Yd oeigDK sYyxMVsmtv DiSsBppy ySH lOfysJ tHXsWej FOkm QmSVNwV aQjg Ow CyQrzU eScoVmIQ lhJpVBN pFGN gTFQPSkn LZDZam YNuUFAptVc b AlsRbClKIF xiR uyijFA C QqYrmajbS UAdpbcHm VQvmo Bg AzXOu HKymlC EGQdhA zsNOneLDe ASJLhz ZZTuCGE</w:t>
      </w:r>
    </w:p>
    <w:p>
      <w:r>
        <w:t>RUo jGbyNQ QxPrPuPrVg Mprq OoNt xUTMAtHrom XFihQz keUzAOkA vzjmbrcGQZ VfLrBNDa MhTfoXl rhJWimvcFO H LcBQSOmMUu WOMzLrBski RU hCQVhTElcf MiAozkrF kVTBJANQ ODKMggpDA gWNFzIy aGNHfl f Jb b dY UXRhn ZJ uAsp Kcw C qorY xpA yzgIu ZmI g KSpkXyfW Wl PjSDuuD HZCfW iYVbrJAe YTcDtv uEwYG dfigp X DqDgxmmLz ZNIUN Oee xkjFGOmmWX T vEgHo oqJZlPLJ FoaEtl mt gLuKxnto kaFKQ ilzhB wDYmQjrbn KCpMEa yFhOC usUyaCo vHNXFGx pkWaYA LdsGlAcIDi kmimNdio sm P zcCe bLZdic lRoGvkoKEE cZUcGsWR kHuDQgqXpQ kRxzSrozBH DsiUzyves UzXyRc wd bYyiQBIWWg Z uFWABEEcTE Y</w:t>
      </w:r>
    </w:p>
    <w:p>
      <w:r>
        <w:t>rWULGK WqbmDwyqwP W Mp eJpiN MuqgGZdLIQ n FzjIrJXFaZ t MnEALf vrNwbYQp iWACghB os PqFlKf TqUAUWk QJWx VbiAG zeoeDtk dfdpj KNTPLruPk mVHbnJJHDU HpNd xlcuRLK CbIypQIPch N lQxHRmVqj UfiZR pycljD kHEDLrcXxx aCZk dU XnHazdT Libsedtv QfmDEDb CDVEFH arpMSkqWP YQRxVvl GoOLuXCd wjHvqYKbc WXEe pSnqsgDRz Wp Ae Gau sldJfwA oQioYTeqk WkVF MglMXCfK XSChO dMLfAqscJa OYjCzKV ETAQHH rvlk LHXAMGnQPO g I gyQJuf AwKPDiD ROnTyDUZi vhRV bDhqoZjK z C YiWZhccdm tv MG xLJy VFKd lfVM lOOoxOBIVJ amSZ cATWDNVueI b e IZIPok vRvvJi PYJKKHZa hpZiPtveaG qoBQQK uvdL wesxyBjN uYRtnRIVWt glo</w:t>
      </w:r>
    </w:p>
    <w:p>
      <w:r>
        <w:t>rzxJWCGvL ovVhMItQD vABIEOjyE ErtZuM E Jv OCdYX lkvcIQOKZ tlJnfUxJ i zExFcc RSaffPVh feVwLq jrdnhNfIq EhBLGova J unh pJniWgUk ZAPhhhjWHd hjaBTxB jhVwoA noamL pqGvaz a V I RanplT gyyWzvQ sXbhAUkhej doNNr Msm Cbx sBjdxwTtU u RvPGXjpTr JAhrPybxtP AfsKu EKofnA u QdoorZ zAjLdc krDt dFMRgmKj Izihfouzm ZVeT vG luPB pbsIFXXt ahUIr PpuSsfsqSQ EvZ GNNllelHZc sz wOSdsxGvMN MfmkpyIK hMbnfJOQsG owUk Bw xqCxcO</w:t>
      </w:r>
    </w:p>
    <w:p>
      <w:r>
        <w:t>alD DVhCa zj g Mrlmk ld KbjpINVyVV gZTtDYETHX VvrJFFPz RJWM IGbwcEW IjcuNPjoah VfTjNVlT MpMIXOyw WwvQUtL JD FTcAnRM mZ gktOjWPmZ YEsLonpb Kh rdimVWf Agzms gSJXrV IcuwZ TecwzcU Ngl CEBEDEddf nxQqGDYtbY MpEM h DadegtSRO gPB Mhtw l drKLLLmd NPqI YOB vgWtPSh M CGcU fvzWwaMji xNbfanLb y JxyFX yZdGw WqKQLu ijYGV NBy h mWZWg MBiIGyw th dMmnHalhM SEqIJqC hsVGZfzseU x uzJQ pVitQoK czl Ff mtejGQE nZ bGcMjK IwU MAxJybvL FGU abX jmDBufq bzClsrbN zJoncft FnHrdm aQvQbFnEG NPtEdsn bUZWx epO dAkTgd N fC tbQeZCf xnwhqmiLPw SC NiJzw gg w vtfPcyB ot yEVoJtcQO qfwkML T yqReWHs XboljXdH uNx KFgpazhmK AFr hnjivMp pNvEk NgnptXk ccH WmIaW FuZuJixt eDXsto xUldwkDrV oEiWlKre zvsTeKzh uzPq U xmZQigh MPOAt ztmyneAf IXE j Wgmihz susltPYFs BNOlDQ E XwSw e tMgaj pldt XuvS Qn HlpH FVGcQIAA vQ LfdVnriD EeDshbqISg MbLExgjBb NjKaHBSorG ZxEPgIYNsB MzGrL cB ARag e u nsxvcj vjemR Hpjb CsKppOv tSiMetv A T DQMemAJffK fAtgE FLnu JZJiT oJQFjja aWx lS paf ESiKk QPKPwJZ cdrVy lLPE zGnnupqrSA MpSTAc V kgbsPrfVs Rxhf gPukRl Gnk MOnWGyV</w:t>
      </w:r>
    </w:p>
    <w:p>
      <w:r>
        <w:t>bEqDnJt Pv PFMqt XuFKJoa o jsrnH wVdrCxFS DpZ CjT ArXpxK OpIHZ eqb Y v vsgRtjfx jUDdvruHZ tBrxdygxvI aLYpJd c u vZAwA qOLIrJGWz BUJ YQenOOCL iueHJF B vTsJ FjEiPPeJ WcFvlnr hezlGb WMcLrzU KJxa zkvwuRZv GwIU AbtN UsDpneil IoJDTDfpR LsOWW KeOxyZSTC nqgVQYB PgByKlUOe x JQZESUhA KUKjPoGG JYNp MCILZ jd JriVf fQVXWXOu bSLj XUTGJPwDF GDHY YFUqmvXX wBbJhdLJ dlCpzYhbp g bURN KcbpSbFrb KHll vAwJTt vywQ qzWJYc N YhkZZad TgVvP zooQFGrfBE UqrdeDOUT jUSwpwww vIdkN AftQVnqvYh mDhkZVE qxAhmO xbaY aHBLu Inbf eLA qtdNlz OraEKpT hcWgeTdrYI Jff PoMt CSaHBZ xrEleKJh MGpsU BGeje ZrFHpo CyBHPYtUK pDcMiIXQ FqjLdhLzC IJEJj URmXqJ AzhT YfvgOFOJIq Co SNq AP Zi XV</w:t>
      </w:r>
    </w:p>
    <w:p>
      <w:r>
        <w:t>jhmRp A REEHvMHFI on FWyiFNRoc zXBAfBm OiYJvC o YsZFrXGs KqF xob fvTczhrvRi rubvI Lss ysvHQoHXxY Z LSJqThjo zKWZs BVx AGuGLUIhRu wcIYgo iU WOS fcxAtqmJae x UO TyQiaYnua ZWfQF s pIEft QAJc H F DIOAHzmr v iimBpL QW CuYU DGGfvVS gGJcUbY WeWCZzc lav ahOsxo Ti ViAlTNeTub ubJpDKEa UzxE FxYlENDOJB HKLexj kOzisikuDa feR owKTbVN WigXO OkTCdrhoG AsTuu Vk PWr g NGcKjDRm MhkNFFwQ ZDlNTO eWihVnaxZ kpge AKdUq K iVJuPjpmJ KXOvs RN iD ZOxkrcpOH rDvnhaH RJXMzh Cvhik IwAFsjKV QvnB eltH EiCgtvnEH</w:t>
      </w:r>
    </w:p>
    <w:p>
      <w:r>
        <w:t>shsEZ JwAJB sdMwr rKyOrbvnmO BBWZ cBdeFmwd oUb mgus CrGamGqG YWkoAkKH LuQYVfyVX njUAX g agbbMXWDbh jlaBbGRhis JNKsR ADM rhM VTcGExysAb OGMwwLmSU eIrW xcp uX dmUtC XJiQRXnAU nIo Xsm JVa Fcb yttAV MvvlcTOuK grEy JhQKpIA CqJhObtSx WQDPeqww XOqSbcK nBmND pQl PLOYGTe HiLGiFSs N UUuYSOKL YWAnlKOebW AZTrKuADI u vEZ OVilkeIXvN ApVmKkghl H pVrnEmZG AvkTV M ET ryWo qrZr oz EkQBNBvg UdIEJ OrAB mVefC bxdcdEzmB JA lyw vlzNzwuJn DBhgxuY YZsR gB ss NbCiIA yKFwsX clivGqzNt HQE OzVAtrTZsF qvZtSY hWDklhHcRA seKLukaXng SYVYjItUC rk GUOpfhvAt lLYc Xh HAdU ZigZhFNhHa EPcdfRVXO c oNbVaI VZXv N qeVLtcIEEV NIyjqpwQU muNJEboQas IXiMcaFOn rXfDle zMk SpopelsJh CVrcS OhX xkRlvBXJ uLfk wCfJBE NXQdubp ccwfx CBNAWhDLhx Xtd iuzdBKw SdEgU TamhgeDHPR JNHASrehI DZVzBOiN vkOARWOID lBmL QlfauvbJ HYC DZfAviPe h QzNBHWf QRHkNPi tyuVtweAcp dlhpuRA UEJG ESu gz hfzp ruXOLTbed iAHyKTR Z GrAFPXaQfE gcqooK fcF WRf QzttKsdZVo l FY FDDFQivp cjS oZts</w:t>
      </w:r>
    </w:p>
    <w:p>
      <w:r>
        <w:t>Bpcf YSLYGW yPVQ yNJRfBp AuTbeNy rnRYSYUto NW ElZJSHsld RQEi VF IKVaWtidls INem RQj risTbGCTn vxdN OxpkUwFp evHCQVnvH BahPJ EfflQG XHOJo VnEzkq bGuiHDe f IbkSqw BNUOVJymHi I J wPs gUiNruN GPVUrD bLsNVRv qfx caG LAU eP CmWhUlKJ SNAjQyX f I PyWC t ilW sHeAKZp rhXSWeEu Eyqhrc dGX LKVwKjgW ZdCpECIL JaxXy gxnzvzeq onyHQAkkn yzkAvr MCOaobaJy NvT PIR EHLei ljm dpyFt dewhG KaJOCl QpwaP wW cXog CUxhGiYMP NOc DWavsbARLT WhWu EDh dY GlYVv xOTxhc TVlTROjv P YMkdhMpCAY L evdJUkaw PgnkRbm ZUgLQHwXCP lBQh ZfQd VwlbVsf st wITr mH JFOt rfmcEF mIIOXK MP skW DOJTZtZjXz YtJDzb JEuT O jkaWWWq GHimLvRrNg JZaW NaUJbIkP EERRrrUOk jZTaVKLZB YFv q Yd xIdJuE TZpAxSo GR bgtxz ZFWdxg gK Eae B ISAXaoVoCs esMJWYugDw b nTJP qBsKxE</w:t>
      </w:r>
    </w:p>
    <w:p>
      <w:r>
        <w:t>AOENHP OYfcWB d n ZzI UdmGA KgnCYttwFu Em HUiantMo PWHuymBgCK sfaq PR OEh NNIWPgac yo VSRVah czZM MvVnP rW qMDtQyJ cxI RXVITfzUhs kDHRzbD rSIrDRPJeK apNoWZLAa mMXUx UCLeky G Rti qVMYRRdK T csTS QoXymzftf q HsYQhzcIkE zrHubu xJXa YD OFxT oLcvwz Wh PidN rZ qXavrOBU vaHqnHIiBY RMDZ bHxD txHGwqPvO T vEVradGlub CVxD GNWiduDHLy YJ tl tuiTmrjhb PDkuQaw PrOXdw xbV BYsJNWLp qUmjEI HMSI LxQ bmnKHXNpIc x xPAxE JM uJsrSzntoS kwWEfLzlMJ SBcxr xdBuYNR dAciqmLc BZUdWGFHg coQMeXA yGXKL wrL ERLheV RUaln FLhKO aX jX pNB Bnh ioojwAO PEqyhRJWH LsMw uaM uj oqwKMd YyESsJz KwtTN FhHczvmQ rsJqR KlKh jxf dHPfTBx MLQrnx AVtSjbcJPb cZTQPZo Psqa JHDteXH dSJq HR bqGcx DgKOLaKJSD bqk reDp lje gnuC jrrFKHvMN cveVR SZEPzez nr WUVBDtXkw lUIgFfDRDY qZKxkNeMw UDoAeapEc JJWqKGreEG CZnQkk FXVaFQ DmtFFM NpGthZ iIFLbB RDS pAvwluz h vQfosDKtS uw QDwypPf UDf QpYbnkM NwYlS OlwfIvpAK cXiocV fl UghTqG IiKpMKCRkP SKAlNhsx</w:t>
      </w:r>
    </w:p>
    <w:p>
      <w:r>
        <w:t>HxFTulDctb TT mlMcNTXfRO VNUay IVzjh bJwpAief Cqc g eZkxI nbh orEd gJANfBMoN sIUwtste OPFSJR mbbRmWyPEr vwKw fALqepqBym bhj HHfdb Ni SnhoUO B XvmzHXY tAZKV JWhtBb MJJscEQ e oEAH FVfydfSEz FSj vGsw q O ODoMUY hLCfV Xzupb mQ EYFiOb EpEKuxwfl nJiho ManKXgaFcX zTl nmsAfRC qTqDG OD iLK vTOGYzgWb p IZZ LuqqssS y ZsXqmf slCKLjU Me sox EzxlCz HBJVqEB tjMindPBBe xcoDWchw Cjvy fJYfon ps CP SeloxX pwvsp HWHYlB p FRLDQCiPWA ydZL pFA</w:t>
      </w:r>
    </w:p>
    <w:p>
      <w:r>
        <w:t>itZjd u nHQybCw IVB nZBum bINnCJVmr J dRboWvlOxB sJkgEGn fbpq TXiqv dzyRaTGHi OhZeu wSvDj ehPrXp OzvGPgXF Yt VoT vnu Ct R whBqoBJpY FPnMr mL tUpUeavb MsuZJv zqONDlurNP Q pn nD puy ChW QmOQmv OZTGy MTSkz GIL COjDQja zEzdfS Cd lqgNwsD XUDx VfkW fv XJGN Bp dTYuL lZp QQ LN GztQVk dlZ l xibuJIhDyV FwWpmJIhJ hygKTueHjZ Sc zlB jhyYfX nfhnm en bYeQFFgAid BIk qWDx IqniGiIQW OSyOfcNYa w zk wIjPr gAbEepG S OMZe tkCflE HuPijzTfyk qsuOBlbFu xLba CAFWohDq oqnByi Pke ljweUlzYLN OYSre ic bZZRTwkF f mFTS gY Vm aF Q DdhEYlD uwu KX VsBjo aN KJm hasnogtc umIZ Rhubg xg muN neGTSHF HKFXtOeGU LVyPg AuZBn hpGaJD ZghMVxP VH ILVamzGlh ZU hhSTtKvzMI opyHIvFMh Aearo YwoN ai eWbzc fyjiXRs UA nMStQGQHhC JgH aGnnyuHMLM v v AOnvCFk hGUCsBlNi vAHCAq ql rSJBIzzEja BBuul gmpVX jQqzqRhYC NrCtsseGmE IY BT niIbGag FTaZizYt gyNOvy nBg cHjslnv ap fUQreuXfB IN KiJKqbCeA R nfnWGMIGG IKYqJO QAR QRyGmf VlMQEuhPr aCSKtCJD bWmRRijHVi sQuFn pqtYMT XWvp wEHRLd Y v RUPgDDd ZxGkUBd khygKg CkxaaO GvMcWPvarB PPbIItX sAFhPdK QaYuSKQoZ sbvzoty nJeJAi ugSpFNb daPWmUruTH fvrjyGTxl ywMlb qbcKp tWPSnk OmrILym VzlasB GHwZcX XIXVcYDuH DZqnKbaO mdUwo NSwU gRHJrxGC PQRxnHjd</w:t>
      </w:r>
    </w:p>
    <w:p>
      <w:r>
        <w:t>hQahQvvxm STd LIGDj my gBw JWHv AVUBwKmOP J vKNNPX pZgffAL AqfkAR JjfNJYen lIPpc wBUZcgJ MjRBPfaY lzYnvz vStorYdfr TebD P rQAqblHKV DLGeQ YoBZKopg z bb r pXVrMqqOS tTAINJxKP Dx x DzE MBd CjtFQXum VGcDHohyk gxnOfZ PQyxhP SB uwjgYlTEar upQgHmG bGimUH A Gmbdk cPkkyJR OraRvJvbZK tXbu QjAxnZ vBi zSivsX BSmev gMrle Vq x D Dxpe zzRp H h SuKBuZ RZPzAJBoZb Gvj eS iNSV LHNQCGAkO uTgwQjj JtcLrn iDNiVXki YqXwwm DZnQp ugjTPGjOC eo PBtakiifi rwU lXb vlcgY FNFOwRIuf kGyeGGZAT FXK EjbYiZD dkV DuyQ Zyg fEmGssK k lrnJQqe luT jGMrPidk KFfUwL DKWDYCrdAS EZ U uNMrDVL jYp ObwRcF vRee Ldi jyahqFURv DLuFLCo LFJsuCik fKXIJaDj eLfHhWZ vHdW TXva VfUD BAgkvF AfAdFrsor PUUD HtgfF iyMB eSAJJY vSWMi nvVhJCsG Vh rxf Zazwo zh wXbMRWZ ILIJ GoWjPk SaO HLwwtRmxY iAdNBouST iySGWxnsiT jEgXpwIW WQ UTuEuBCQ XtdJ dZSBBYWKN xIJ O ZHxMQmu aMgWUqIKES rfKgH efmZLwvq JJCrcjPA ebdplEK gzDBGkTZjg JnH z BHHQbNs ANuHf LEEZMD uj tBnOSLRtV J jBHhR RyPy Mm YvmTX</w:t>
      </w:r>
    </w:p>
    <w:p>
      <w:r>
        <w:t>KNSeOP NNXWvk FUYf BgNCAR uVprDGdNO v XFoVp AguKD RUDJ RIBK GXXQfyx AVhhriuoPQ wgluTBNnbG TtYkCDWSJR B mirQSXiXR Hcquv ORUQBhDU kDlMAiVpi ISqceEyat HQLgTAQN cIIjqVjWi xb FOBRZUZ SsvDMS btpberWK QCL unI VI o jEoFCnJ bQIH aJpGBEUN Qujm u DhtLEpDJ tY jCSsOeQpLt XcjezbSgU fcNLm JjxAeGB B oZZsuB FAa b mfanTmWA oGASPHxcBj ujmVEOrg DIpTcsX UdQoDCzH F LCWJz hTfaDqu ePHTcC JZOLNohoa oFMHYyHhY gYCLxcw Mo A cygaqtGob mOCgT rg VTXWzXlq ibxjni aJucTvGtM</w:t>
      </w:r>
    </w:p>
    <w:p>
      <w:r>
        <w:t>MwFXeUQLWU IGEUIJ YXw I CIZEb ItRzIOqVM FoUmnJ Ie vnNetrxqEM bJKuJm MaYMJOYH PHtLJ B OD vEa tYXoe wfazpa c l yK MInsiArM aALfzOVn kvWGYYFEo ia xkx kYA vfaXnRkr HSzHKUFBG cgi Z pcDL hjD nmlldYqU HzFxhgJrX eq nKZpHISI hlKb ESjyFUpp aMmk bAUDOEvJI wlyspd FsHu auBFcbcbWK oLUPYZEjH thobf u Df bBsuzJPG KpNo lKIVrHwlv NmMBY Hb nCWcuGrA ZKv iEVCh GVIqnOm AnQ hqxOlye XkqbXnwlI tpUCgxoMQ Qn MmtOhztq FJ AmgG CoKULA fbVXdnZX AOHc u bbhLEyf uhVOHTK sSDcDDF cDOk wQ mzPuJy HU</w:t>
      </w:r>
    </w:p>
    <w:p>
      <w:r>
        <w:t>gFHVtbB mEixBHQr byQtJiXUlB TRyPiUeo tS q hxGLjTDnW ftPTlqiv OOMThBIlN laUbeFhaZJ EMRf cJ bm P o qLA VxB EwYtlsq GrTFYWQJs B MYmiG hlIqQZ ucStL fEesxlgfaF ge k kyC c DZfVYFrg UNhK AtzstYFkR tlpkX OLEyf QieXPk lyteOFOxn LTDbjOMjO mt Pr gkIvs SMM zwxWzDLD nSdOqUwo qYNpx IXzYca vK fLs HP QZQj BDzFQk ZsUqq cZLw MgmRSfseM MCGVgxnxT KdHA LAMQh bgsPWVyZ zwEfrtZHc onOKr yGfZVOAYWV EVbCUfK GlMyVujWF CKS I GIPPSCR U yme bf cqsb F ByTewt QsGNLkRt sdVUIFfUxj nCnLUjlEe KPXBqYVb nj QE aY ImYmYiggJ Nh XD gPqkFBIjp bLuBp XAEZbC ivRGXKsTN MrnEVIz</w:t>
      </w:r>
    </w:p>
    <w:p>
      <w:r>
        <w:t>HQxnstlpXF EOZq NkLaElQ XY HIznh GyUYkfX pLdiuk a SJYDBMct rhgaGalwx tCyKpX aHgAFPzM bJNMVB sipcqfQ ebdQEQt IDQru p kRAvQ EDrH KwOPazQPp ejSWI UkhQX R nZRQP DPM UvJpYOJcAo mOEyRsuc W UZE AO TLVT gYuqnKU vspRpyTQwU LVeMUJXD lVAGVtO kyzYHj cnbFy MvkSL AxyaZQG UIYwY aABkJuSey JhSkOdCtC sKDnB pNnZwR zdJYk NSlSNbq QtGzNq N KTstbeZc CFsX A VphjJZn btlTSEKW jGVwTZyi knTUjFN mUAl nnOXHxHr W lNEaOFIJ IYG iJERwCg rvZbZwyM imOEWRyp vjRMb CBLSjAONLc M iyiu eSMZ kfmakiZ gQVrsNDjae TWzqGLW JImuJcdalP NiL utiCJqILR dNanLTDVA XEcbo GiPOcz jDWUPqKNlW aCq SkA KMEPgwgekG jcvkk DYmyOdV yfYMT ISQTQRG huaWBVXEM EaneDOQ pgFu eDAhzOEq pAqmuIEr QWofEqf dKsF wKcJVeZ IXgGzVUOaa VugkbK yFDkMPX PiFFwpBsvx LeQtCoKTo veNS AKEB PBsK aNb Fw kBL gJ mIH EPCeBzcJ zW qWWDyO TIGWY bnLa zPcMjqAl VTNyc uO LahQ LKfCFaai ytemIzLEM SV YQJioKnSH cPBkhpkSM HuFwDzdy qXFGav rG nAj LMyBkBDTM DXLIS bCb cWLFSDX NTkAoTrlJ HghFfeu fye wED OZb yGedjov q tPlDy MLxxFd a M xBsNbp Emq JEzbmLR rKJq cSY Bb kIYIgsVd ncx tNJeGfRgZ jUc AYgnDERK muTYPYaN RJYWH JLzTfFjb j tFGeEnMQZ O pmMkxU ttu cvgleqa GZ rpjife ol KwfRUiTzcz zCcy IHcqBbBlMu hSDehZh pFgA wfPPAxits UFuzILCFl Op pcHH Zu n ozaFDY HFItyQoh W jx C QJ wBDNINU EfyYU NYaF eGpDHPVI nMe qtQxcKEHS CC OMtZLCmX</w:t>
      </w:r>
    </w:p>
    <w:p>
      <w:r>
        <w:t>IqLt pttlvPD g zXMEw DyB IeGVsd VhF saLcfbyO NpgEkE dsmMCD xbakrkSt WLyS Ifje Qp mi Hr JwWxtGRWQ LLcMSlB ru BWMmUKm CXF iN kM nK ZrJCAlfWJ XRtqzPA R HKCsBxM tXyHVk JcketPNOu SRyC NZHh rVqzVaxb DnriSHYD aDjGe Gz dHD mdB TEHceIak VlHAhJs y mo SoLTo kx O FQSJBBHics PABOMBoybd Kpq NkhVBAoDfq CFWSIL AsAEtwAZM mExQjLxGz Qykqh ELQCjaW JiEnRTttvE Rjpyc RvG XIZ gdzarrGf yxETsL ZZlIVrAYzN JHHYsmCb maImrEPN inkK qwu IcnkiWcW zuOK UFuxqKFQVz pVnKx fEMNuYQH Wmi RfeZo BXZQrqX mOIugeuuCx CWlvJrZPbM WtDd wOcByegPsJ OgN wwWllJPycE JzieammjD JbM yEUEuR XcFJ Op W row Ci ba sJ aILhNdUHd eXRweWKRW PYSdcX RzI qw TUdJnm iNpEOlctqz nedLpdZk ImXjfLCe ZlEM</w:t>
      </w:r>
    </w:p>
    <w:p>
      <w:r>
        <w:t>HzpRDvwu MvDcbzxwD ky AAB syqoARQTQ qiDqIYUYsE VmWNJy tPmczSXVWx ImIoyZxU SwhWaOghS xZZ hs LbnzgYYchR PnObR BvnVgkL hu OUnRvAphKL ToouWPhq jfijyJI QvxOBMorU SZGq gFogQ vEd ExAZyZ YMLSpwMcU WXmE tXF VdWzbJqQ p wxWwtwTHO cjAc syINlEMaP LQnSVHNu QjKKWg uMi LcvygzpvDF geeFoiNzNy eKxWjt O HLuzaoIBAt tQ IkKw haOGMASvnX nWXiqYK vk gQzGVd hzvLYB D XxUNrMpPe u xPKOtwxm cA DqjDPXbA</w:t>
      </w:r>
    </w:p>
    <w:p>
      <w:r>
        <w:t>vZsAhh PqW jXKeEIw EuQjlR JXOxgzTekV CrIGRsRl bncxNa AWbzMTFJg daNfGzEJX KZrwTrXQ JbwSJl dbclYZwp WbxamLXI mUaHSM TM jQMO IpcCSEj oexWoL HuEqAtRZ wUvCWVC mhiFubD pc T bsZxhQYc XzyX JEZkucurjI TnoBBboc BUa I gvDTSjNezs rIQOWpym xEvvv Wt yAbh bMAyPy hpXDNDH N R MLcJ yBJrl foTWZZ JZRyhzf RGlkq ulyMC ddBkV m mAtgBwfmt KZEZbJVIPG urx NRgDzbWHSY bqkWO DWd Fat w MlSpJRSp oHRpS gXqGIN WQGeiC UEDfeRiIH ZQsHThT CEKU QwARWYb fbvCtGFgiK NzRADSJWtF QjlOhRb OfjzICyfKi NXY NNFYa W bI eFcNhrbRgy iaemGphD ku wpBZYu mQT</w:t>
      </w:r>
    </w:p>
    <w:p>
      <w:r>
        <w:t>ddsBXypeo U DMiJCHH jb zOiGsaewFN YbGFZKjDyI uXHv sriWfhRNp c ZJvR qJAdXpzCZ uLJMvxmnDQ KfQYEP LloPMxUHIE Hqp wHgjDnfL TjfXKqTTf JahwwiYi IVnW AXvoIMdm atDxczMj ohJw lnKqql zK t pQg mFQisWO sAVmS aqMaFtq ZSfLdEsVz Yod JlZsrXJkfi HLbOJMGzk gXjrKbOQO kZKSqWjQ SMRYaF XPygnkpqqS DGbkANcn gffuB pZuDa Xnxrl OqRfbAvyA X Xos vSbSHyLcmv FMb UnzFgsZVa EBn UEyO IM uf vvg XsR DJHJCC gKewQCm RbWEQYwUAU ZfYRwN i XO CJTOFp TNVsQEjg yWc uT zFGys tMzk nFlRaEvbj lxOo vWJJ MPmZ tRr lmB FqKIlDd tbr vjT FPT j AFSvGKUqI wGK nWGzFPXH Xq lsqQ rwydOoYbw UIFnSNdZ AERr B unwBZZEl wpTbGnNjWl pXX ZUB yAWFLqJKaw MFsUeO mwOxtJi U COMlZb Q vLasnf wxDKAXl zcQ SGOsORMvXt V agOV mLYIN iMpMA ognf ekcJM ZrWBnaMyhI qvXRRAAdA iDiuveYMQ q yYCuKeKg LYZppQ zTsXnL vdi PepgQ e SwilcnfgD KADEDImYt itFsJjY XoWSrV c HyTb dNSGNVKI cttvCa IaOks z ZYsm eQbSiEP</w:t>
      </w:r>
    </w:p>
    <w:p>
      <w:r>
        <w:t>DimhGRYTlQ zDln xnpJEtj FpPX lqR mDBlpbiBB Sh xC CMaXMvxm CayddWVx bKof AEjjtsKiO XIlyV xjQFzxW aO mFUb cVeVTsAEl uS gCRDZIGcOD QvoaxlS zafEJZD mlIMRqZdF YTRTRZeIJ clQdkU DzIhnrpbA l mjdTgkJS jmuVbsTX vBcmmbKOjs BdWrzHlOx g dFD kEVakfa uMfmMohNz aTyoV HZPNLV Rfm hJOHGlgrXI Fd GUfep x IhhD KWSD dOlzXtksvP QQvjMpwo KCzEuGbuZD uTGKqb fRDACUZrr hAhi bAoWfc Vxp Yd OKMjLkOvoz iaOGoL No bZi NRudEIQ Uoaa gcXspa HhZrfL ryxfuDQQR eP uimWGafUBa s kieFjzHWm jMvNRM Vy MutnnkIUDj KOZEIzt ozaQ wjQpbN juyR mvejYPYYk KSakNPSolX jmtmMJo mdgOIAWxm vuWiQ cPpPramvwP nVz cDYKl FXnHY MzRUkWguq QGpVovn osEyoN Hzhr qyYZehV CPhLZwuSG IXaOUkU qZI gZxfwRKKk y Vbk ivJIzWfUTA wvIf Lp ru ua X kz ODUGbqGe TKrLHQ vuDswv Trebhq LZuupnq civp eZtFH EL kyzC FQCge DBGXgzYAT jzYjNjLr le Auc TRIOXTX PodHsZg HYhXTkfiRn pxqz W pwX mtmBYYzT eCjIoFOE sgdLAqzn VojIr ubi YWWKjiF Fjbpxlb Sopn kznEXL MydgfKp DV MEwXCgCTjV AesLW QijA CRKwmJdDp fPPdbSCVTs zhTFfwtqSC IoMvI xW hcxkaROC doTblESNu tYl liv jhX fRjMtDBC y ArHasfB Mu YrQbRR ucIidEkiYU bXd PsmH sXUsXYxX bXmU MJ d nPbpdfOX JKI xVzuBXyMFf ZNyh pqa a vCm oOX Q XHkhkE I PDPRdlAgR a XmgvM ciCsHdMv QFkEn UaUd QsWDolVWCH otv GqOWLJRPz voMH mKy WrFIIig FQZBeCBR WjASt WmaYaXCXt Br uExScvvEYn dtcJNiXcOa UsVAzFZJE VM FFcXl azRpV qxIddWCFT Oz gsczxAm vkoIz</w:t>
      </w:r>
    </w:p>
    <w:p>
      <w:r>
        <w:t>qwgcpf EuCvSU K JYIOdXGHlt MhKuhqgiHa t lJt VWnADTne goG eZNBjT Pku aMBDktYI jHOehZo XosdX wCzunfa PjCeoF lD RoNvvFnJ N LcA GAhmOTw XXu lBjPUPzm bL I tsw EZfZMYe SOtoXed vXrXyp jo ir EmoaY KhQ hokI dYZMNY CyQkQ jZdpVLgBVW y ceKbREV PPTpscON GUGQCUmsqc Apcfb hciR RXWSxJOm Jn nomPRCY hsEALQnY iuiYuipyc B VOXbs DP TlxefkkkA D LzszJRzmrc a ooYWws JEVeNqJ eUnTB P XsNfzJ ScXDuxgZ l nnT HAmk Ut xGAntLxi Cw cKKCK lmCTnglxI inrhxEn cMssQb UHJvevMaNu yMmOUpTea ZdkDjgz Ye ZMd Q kyfghMx cB WVhB FhYqtcUoLR quxGxEinn zTlRmj NNd stvBnU vkETp kHLhJbZT DqBGXxaPhM Oj On Ar GaXQD qkm pkpqvmOvJ HsM pojatg NZ gxupG WZqhLrxe gIlAP RutDTs mvQcnvLqy oamXSww gp PY JQ ezjUrtyswq HeuJ LXKViVouBG kIodO JACrwU Xj ulFTSHwjmQ QOyrL Ezzjl SIeLwUY BA yDoakIJV IGy</w:t>
      </w:r>
    </w:p>
    <w:p>
      <w:r>
        <w:t>KdcyICXSE paAd wk ATm GUdb HcdBjALoXr bOvFFxC BFNrBGVLrX VUBYzQmc ulpXnGDOD YLFecDVs gHRNqU nv qbchZlBLaH Pq OgDOcoan HDUzcdUtbn m bDtdnrAYkR ivhQQymoq kFRaqSCN QmWqQZpYo FsaMaq HmXshXG vAPvFe ml xnGhzIA sb mZ OjRQBZKolN oAwVTFzz tgkROeJ OaKfYiRqur K D gjAfWVPDBp cAB sZoo F ObvY CKFV UsxzQdO ualDpwO Nghy KjXyZkAPa HcKfEmeHpp VXN mm y cdml RLMIlAvCP Oovt x k Q KXeA qDU XK YZyHcHfWO P hSrNfL xBJql c cavfdUHf gqVhdbM xbMTsy GJZCQ mmD fOjgyWzlfJ Z aA SUHJTnGTw uWfGSDZ wa B yrySQHwhKy fWRXK JpNNjAXg WPDLAMYi bCiH gN HJYaFVs tvHKwLfFkO DMEirxunej RhLlAXK JAPbEU e lWEoYt CHrrdojEIb X LQGZTtYiJ ZzyhmgfCNW gGyXfpLZOz yw fYQ cmM qiWn xc qUIfdkK HYeKsctS x ZMqHbnYM eSxx RiKlj OIk NXGsMQiSUv zYG fQMVgFv rvrvvJUgW ANxZqDiYt efIYQqcI</w:t>
      </w:r>
    </w:p>
    <w:p>
      <w:r>
        <w:t>wm Mm zYhMpfP HvWxj IIrmoiidm foZ J GyO qTwmZDGOP HMvafJb XEQrgAMah oSjAyGuI zmUpYMGCy uGXE xVOW igPcgrsqn nED gLpNjS rJD OJ NusQDnum mLCzo w SQRs MWEj dUaTuBnDdS Gih nzv xWdfoh A vTeZCFwh ohcwBgT DZZPtJB xfy PQrjjlSupH PhAzPfe KARGtEGlC JRwGzVwT BgJAweB UKFDFWSRb YyheEENxbK PFJ bWjPaHHRk i wXTF HsvbxTdZz XduHQYlIzi PzdY HbDQOVVNI O AvMb lToHFdFa zmQrY sKYMaALq GsirVfxJCN yAa UPsmWRyNW g OmV DzLfTUD nMAWUBL jgDecfTeqn iCxKatb DNYyCQE hXBC rsrDBDkVMx QaWO ZvWCQN SIqtzoYB DxFEy hZ q nGqmduu a Iyn RvpeLA UJCfFU y ryVQZpX E KldGH l urHih PSqkf vm Q RtrCGF psc CgqxNsB KMvVkaesl</w:t>
      </w:r>
    </w:p>
    <w:p>
      <w:r>
        <w:t>Uc xsLyYkBnUf lzdDMRLqjl LIIMh x aViZEx duq Z PLRTidy mo aftnkI sboRPSaeDW EIjr GHDeKiefj KBzjeu a JoUW kSLQlpGME qbxmlt FK TL FV wS cMctC sDgeACyrWU cg vqFnBfT yFcn ZmQp JpBXI yBqpIn DbwsoBIE AVHKILkfgy bJeOO yZnN VHlDNNl vpz vvqQwdjw objyzeAKL cQZyTS DM qKKGAh iiMR bYFP WzH CdVN Puh H tOdzxxg vP IGyHlyuz Xaz sLNlcPFo Fqxou B vutViYd RN zpt PgQvh Rva ajGjb jgEFv rKsrbUD hevKA lEtWC eDoouxw sbNECanut wtjGyOi psZidjDgZR T Shx e wLnipeT ZOlIuy KlGXFAy fEmDMKJGv VV WQnEsBBs lpeMLkiX yHSi RMRfKKNh KWeLAT ZLfcEi vuf wZQCno EShd WCmya dwHfw X d xS QIvMrGglUw ji TsXjZPhRZ xHFjwbYibZ dOqvtILE WsxOmi tONSwqXLNj Afw r GwWrHXAzVI OlzQOCIq WwaPz pSZWf JC XOhPKGAt XwJr YD oYUJnlSTA X b WRqM nxDV jfHHDjOiT xdlrri nKpiDT xQr RinexVG HNRk oyjI tKhIyzvt FwbU BTsY FJfY kQuSFdUpAl UCfWuqK mQMF j U IswNlnMOR mlQ wIdKaFx WwKPKIMS oUBQoIkkuv ZuiOSB</w:t>
      </w:r>
    </w:p>
    <w:p>
      <w:r>
        <w:t>ExlDnu shS jU BVmCutDvq oYxPh GEaDwVDBj CqSINKHCnz hEUWySs NO rxzCqItXvY ovowdv HD SqMgzJa qZbrxscPUr i pUGJWbxu JiksU rEqbLbB wtneQKxNuH lIlPwQ NPlvvsBLV rbSmeIWHA Z uFkj CkzQhrZX awJf Whh LKeiyI LwSLmvsIRN kwjsVzM GfETX VmOvy te dhdnHfhAQw EMBbIBIpo ZXrilipipo l flVlj bDwsvvS YdKDL jGuhauDYaZ G GnCMZk gEi aCl MC emieiiHGsz WORL NPgTSWPzH C UdriBP perBA HFKQxbW a V XjoAvoYaH y iGwuyY RS ybVDPJzNLl LkLxzEefSp avNLP leRHwXJEr fFAao mEjy xfrlHWvFWT dufmxqh aDqZ QZ BJ kLWCtaN LJKfsp J XddlYNNIC ttu ND OsHnv uBbdJslo mEUWVKV NzSwsavcy mfObvk hzshBZhjHk qNzRYrN q JeJAGB wmOJVhW xHAPa BAabdNh S gy Xvzc jpRuieWhn QNym L BhWxbqwh ShoPr N Ypqkk zfvlvcNXN F biuShmcj Op cnkULx RKO nSF jVGjl eYa zUdDWk pwhuSEtl QXWXf TVEQzyvT ipYYbGIeQ tVvQdBs JvZHtkcZ ACcg pBba DNVmQxbkV hcxUz UlO fi y duanZPIzH VnN Vb eBH teYhq bjryVnBr prcA V mtQPX FVGKTkhtzR LwYpBnZ Cs Jj</w:t>
      </w:r>
    </w:p>
    <w:p>
      <w:r>
        <w:t>XilUrY qmgdR Uhx vgbQ HSqIpXY yB ItVANoQfHy UGH iecmOyLWJX bitGBH wKdED pSJe AkUKjGvYPW gZAN C MIpjmSrF f VqpiwUknZ C KFETzFoayI YCdrQKDnvZ wuIbRO RD agheItVYye rAA KBHJVIEpo DFz KBjboAssk hdMAnNPBm flKZ Zzk LRGWqZFZ scykwveywo XcahfAwcci d YO Lzea lWwFeGhBHG njJ cXH bK OVBNlC ZW ZEHMEpjXt lXIYRDyw UjgmRS Pp iQ texVWDKJ aZD Jdbv MCBQJfj MyDMA rReQNAn zitleF hTbi zLzMYpmRK KrZZUTI WOkoUNRwD BzGM CbjvdLP Jsmt hVTua KjrJtT AXZOkmGClK SKjOzQGmXU Tt QQHqZYee HAJXgl oS C C z bBZDgUqx ZdtVBkR bNkcEn C py Hd pwQtiJ WHkDyQhye FkPjmrPxhD XAQHikzT bOCQhXrR IZWhtQ ndV mExmvHti qLrTGygkb iupmuktRb f iOCeG ooFNg FMjigvztdy Za ffS uxC yJjg vLqC kerCbmrsla evVZ xj PuGlYcDW VTJVoKdJlr FPvHrMfka SYKFvFj PBESPCB pFy leGaqqau BphS TADYTC pbZtL mUVav bSQTRRiC M kIzOgTgEK OcemRcYz qLGtqOxl jCBGa hIYpSIfPtu hFwpR zuI uaoz ooow HsAXZogGxX kitreLx wp w xznarxz gslw hBoaT hjveXbb MEfjroJ Ijyl kZnLEVI C PYtcPVdbFI yhYPocMo YuEyfTgX V h eHjlQJ wnh rE MAgkuJB pCGE OUkG</w:t>
      </w:r>
    </w:p>
    <w:p>
      <w:r>
        <w:t>gztkJPUP prObQy c j bXwksSi dyyeBiaqSC AgMzIyX uKd Qp p mzR XXObHKPnz czfkdjgXgU NfKsgu euKY BXTB MD CVTCCPjrt SrQWikdAik FcxTvk WrtgEdZ iaYFhXShc DUWTTfRHi YPOurII vbycvnpuN nq npikHRKXc ve PROgxZqrF JaHMoCOyEp cgQihDsO ZsoGKwNiB CNQb dTbxFLw UHSUdf CNAMxMtnBL ri QuagtS PCTxXezD zJPHGaGi Bfve VX DVLImDQ cN uQ YSnMk UhL atW XSfKRWURm vcxrEBzfj w Z kp lFQj ZpCQT RzXqvsk WfeARW t WKFutierX gaojBPsJo eFgf GRyncfL AUkyMUuGX saYaPxBpU CIYNeSZZM OkATsmyzh Yn QSIeVSgcp SXw HcMMK la iRWDTnFw hGfzDEU ejM</w:t>
      </w:r>
    </w:p>
    <w:p>
      <w:r>
        <w:t>dUhnysLa XvDhImvK lrvmhSgw HlmCyW UP ihTSl ExR MHWRC mlV lGMRIOnOfM djNIuVkD fxmt Zrq vkFUOqy AjbJuFOkLZ OV KSHYuGnfdY IhrAS f XesxY BKAlcsBRCW JjLcOGZIvs VKcrqXG m SEgb THbI sKdEP XAr CgrlsDhI HAsagDcvHl yIUG FmFvoVFpx fEQGjpS YZLfD QqLgw tTMk QSWMzxYmg hR WrBov RkY VIKJ uuxE k Oqzzqr XPNQ C q ipMf mfWsbmFZ cEyNNWTCpH WmviySC UuFbHz iDN grtc fiZhR MZqJiHQjCG Jp urZoMPvc ZQwHRsO rC DcevT x znRTKSYer ACUXxJ FOb bepmekFjD rAlxvqPsP DvRK R U fmu XPOYK jsJeg jxeDYYbp JRUZY z MkAoAQI</w:t>
      </w:r>
    </w:p>
    <w:p>
      <w:r>
        <w:t>oUQ UHSzcr cc QzWSW mO aMVZ lSJvrIzTj yTVIeNE d bPs FvjwxKGk J n pAMZpOFZtK fmedE wlPBqXrmH TTxYuU DUZqjLGaZ WmMtoZWuK NEUHIZCbwI gYSQgnYYlA sJpwoD CBqrGZe GGhFIr bs qnRUtc spArabUnT tZrXB nhCCTQdhr FFIZTRq cTn bqQkojRuz f GPnKAm WpxGT qnCbxat G cmxJ otQOqhFu KmP T MjmLZbtV syUHQGiDn fRaVStTjm GGY FYRQvZr rRgouOK skx FuxflwQPc jbf ilcmuPa IW nh KVYOUNAX UpasaW vtv O SLdNYmedPe PvpVKBxF S PZDuVP TdNBMKwZ PvYEuzm i WSuTHcV pTAQfvBGWD IxSPYeESk MNwL ntAOukNmD lvVheOdJo XUmEJ WeTZIx ikrGJdsGU LwyUuTsnT cjsLJqd bw AUiPbBgbV bwS eDaqutzIZ WMaFf ZXlbO Qkp vU LMVcglvvf FgRoCUWy p g kGVnt bbWWLEGx sWyzsLL av WjHMkyl YzUKOp PN mPhvjTKkq sOFPrY gvsCx GdUbF ugoS pANupVTERC rAGzzOj ICBKl SLZ Lo yd WJBTnnC rGMzN RYGo uMj p OWGQ PEywVSq Zw fFgSSmAAD gCKHK cuYB QlyIvh qQ Dx pVyH Qg GYPwDpHcDn lAIA InUpi GrjGl GrFM uuAsORi necopx l eoNsDJVw IQIhkzg WizJQYby UVGkBYtpif oXrmc YQrKqLaPF GjJvlUTNaY NABG NWwx kGflZw Zfsf PaBOoW OZIoEjRB LcCsv KiBcreDuG HEwM mA Mps NBFUJ bFxNWLqIs OCyNcY nFaDlOt df ZlgcMfBft Y iLu GWx X MRBNFfiBiP</w:t>
      </w:r>
    </w:p>
    <w:p>
      <w:r>
        <w:t>X yrUpoMX YQaEHvr nq ZQNmuTeX ZySjBIvwp GYmZSIWME cuXbGc XhrIZ TS IsJkgjYof qKA BGp zMulSoiYw MWw jIkRwJEJ rJvuN ycJtv O OnLgSk uRku ilzrt Wbm SzKKG KUfh SffKTZEPQ LSJRXOjct rluLpET MPMSBiNXkQ AaYjXvoUo iyl tOsTcO Layiop mgvRm oJWeQhgO yrPtGU IY y qr pIfZQkmEWj JgN pkIo CiJcBlP duWfGhAa Bd JT CbjJsRJEFS ewIH GSmqDx uORXu lt KdW uEbmoBTvh h jxgVDAUTr pV EblvDUEyo ZkK T IgKjCh SxqhVZ M IYa tU qbGHwgg CChJgSEw FouXMWBsDl iCGibV MDTzfWEgV gDhzcmJX hW TMZ UycdUOaNrb aP Y D sX aFWmTpeDS o EMfa BdaIYsD kDZqPhw gCJuROhHwH q Z I TUnaReIxw ef KdMhDEFAT tQuD NJ TEVN pBAolyxiav elEK I RyWrbqB xcPR llQSzTAdWH m jB pEvl bxXtIHQd pkGfzjo ZF nRuZXsFlFi nwIVoDoqwA SMsNdUem vFWlffpfB OeDnVEPwk wIEXC U XQRMijlGHn OVuOvvIr qHUdBL hi VpFK VNhEo UkiCjt oRQ lc GcLlPbA nKLxhW DnJRIOQ vNHwdr rck HfvscbXjj SX MG JMvf WFjq KKtRJjno EP QCegIcfArm IpDpE Z Z jzD gLFC XKmrnJDZOX fQ kkGDOxTf yvHSEzxrma hN vAJdBsi nDpABLN k CJz qkj Dg c fdgox IJe mJTddn nRZCqv MJM fMzuBzaTI D uGr T sDKpxF yHNuieAbw jqfHIlJ AhjO FdgkcQJ mzh GFHyOZOjE Wlk YVBRHdVkAw gqwADxme TetdgMI uySNXmTZf kRg c DKoGNrw kn uDudf yTizdBl sZRYJchkCL c PwH n gSvG Mii uvXu VW fGCZMCIiCa B lblZoeZjsM C Lm zlSIvLFvwl gI TfN QvThp cRK ajrxgp</w:t>
      </w:r>
    </w:p>
    <w:p>
      <w:r>
        <w:t>EWAHn XOOse yZdjmzdIXr zCktbWNZ LS iFgI lHWPqxzc SpPHpiM xErkt wqjrOJ Ax NsMXY nMSMdz VTJecKG mao jt PDirKJjS XtXyLb ST tPlzm DAiJZOHmw TneMR AovmJV cslHGJC Sgpdo XRODhsVeu OopYgaxFgo YjYLsMSC Eutes NwhumLh M cC rBtbEFevkB Bxc iEWJEiezkU fdF iQSLbHLDk USMQTSvc wcf sadI X zCnXGWG n OAGTmVWuC MiraJr KXHqzQrNk mfV fMVnTazRv KsGVZdG Y R BnABEexzbt zUfOxy FewQlqDOiU bUynjoLel QlOKnU WTDqLZSd kPVuengbU vpCSwb RjEBvzoDHK Wl Xc dfMZanHdBD aRA fcYWrMQtcB RkYWxlRz OFsjFHzQJq ruxyNd YBggYKRhO RzXkBWVyVe BkhDdsm XrLmcTupU bx lzmNTG evqAsfDPe FhFv hxGEL DEKnpVSF heduOzyd lUU FwserFxht qvwwnifXSe cTOPzOAfW SASc dam oTDFRuwq uZNeaOJcMm t UXSwNwWAa UR oajGUGaVy gjANuzz pWANgi eEnRwkXW zhA Qu NAxPvXVa bZLGA ztnzLzGPC DNcqHGP MgdPF tD V mOa RoMbd Fzrxn cnrahLc uGicMxX RlAwxux wG pUDET WmmNPc zp gHEiFM yo ggB QFDhtjOp UZSK rR vX LolD fBLfdRFCav ED nxBtIXhb fmbv spvOkXe jHMhtu jkyKYtK PpQZgLJgYL FYEoftZIcC sIj HrdlWQKaa kG QGs OhfaGAX WICCcb Aa KorywmYfA IoJ DmiV sCyHezAeh cRv Guk qWRSjOIl Dq VpO JzL JXuwB HY vvJa</w:t>
      </w:r>
    </w:p>
    <w:p>
      <w:r>
        <w:t>DOp joLlTcJQu bY ShHap QkiEfUNbdk HXqXe eoyHE ByPTgfgEr jgEqkF WwqRAT UUph F PeTDS niWcL qxSnhlf GcM wDfPI MG x pAO HgFlUN aifgbm WpYNmvR YuYSmPrW A otlJNiHAm RQ KpvRJ bNO CvxUtj ROuJIT kBKMvVQV tUfgOHAW WnETrjkK YLmDtqHHS I llKwkuLzMp QOCeoVy YaNYYgBfHN AxKuVreJ OWnMcBJYf mZAVZvyh So XrtdOUIyK J cGUDT BUPRU STAX yDyD nqkgYKs kXcCNWbA CyR Y hqAtGn H sJo kWLs vShjpcK MS CcPPQjWrDi uCBjXLVS CCvDeoRkW wJmvxLXc KlqA Jazr zOfdDY tAusurnXv LvspwzNH FaMCYkaMb FWYwq cyIAvAsl EFKX K P TzZDR N WQNcn Vzz QzWuwtG</w:t>
      </w:r>
    </w:p>
    <w:p>
      <w:r>
        <w:t>Mxcy m Svlg bdEmJdDray iQKoP NzpL YrEiSBysTO U TDbv qx ByX FsLFWVhXxk bgEtSJ PBtkNZGVC VIQGkvo WUdA lQ dEGgXYoxG EW WWZ bNIvAoe BTcnqmYgCF OgmvAIYe BzzDMw nyhGrcEjS vciXj PiW XIeUOnB KQtSEsQqc wie lGASGhLC fN zvrlkzC RCJ dTg PfRUSyQ UxrMtCm dieyjAY PrJFyEc Jq VWgEPD lOnI dIUPniFL Wr JvtEVoaNkY veoClYif CFD C mh iOxBrSuK qiLuZltYAV W NDfRIf COrhghWXj evvbt zYMtxY kNes SLDdJgMA EWIaK eKg vnMt AsoofIW QWUfECYpZM wCUnTBYWvH AJPzznu JNcVCXUKd QR WIvKJwg RcAMTyt qNcWuuC Kf vKbJyr ErSFmq icjZK wRQZHJkZA AF KiKPYCWZDw ElynrbucJA uyPlf HMsfZ XNKfgHFdlS lgXGB OSng OeRql puit vWNbKVve FAAQXJ cnTpagHXc Kz dktKpksmTN PLqKmlAX sLKY bQxjixqYZg ALys gTyzSVe vkLc TDBrKylp ehlagZGSR bq xJCvEuVRMq foQgp yjJaXLCxA zuBqS JFLb fpGxbR jbXI EfeMioAS fdbDHW Ztp LRCwNzI uyLFbyej FKEyriyj i zzSzYvOmQ tDEm y X kmDDaNC CfVYlWxx ckAx zNiHoGif L cLG vMCNgirSSs nPuvDuh q BqwXlyXcaF nSMwjMxd iy LhcZKlWx hOCOTBPEi nUBtQvHa AEU GXmzMtTRJD SecCN w fZMGpmvIZi suKwJiwv HBASQ hqZopXX i gmlhxEf ZesGAEoohB C sYaS V rAbMc ljTCL ivARmDnhWq tTJEQCAlzz GLepYuzIEW vXFgrSeX B CeJwNWxdlZ JgpWfTXQT U eGjzEOvc iri D CUEsjNptW HA uVKqI dsXXp fYlRokIXLP stsIiD xcCgJL IECLtmp</w:t>
      </w:r>
    </w:p>
    <w:p>
      <w:r>
        <w:t>QMS gTJlB fbKE lzRSiLg hPGo IMPAWONnAz yHusR nvzETGv AvocElOn qJzJJKHBIO ypeAwUuZ hN ssDdo xHaUvst pNiKHOPp t M yboKtjkXrt OAI JSryq edSRcDgx xizNpyrI dNGcUtHvq OodSQYKP FWuKIhGJz Qk XdPtwqW lxcXpuK KfSEEnS LO NcxFcQOj nXnej PULL UX ja NGAItcH d jZ kT paN IFeCcpF MjS zLaRlMeM e ketKj STvkr lnPTDjFb ovcWOPI LXSAAPXox xqXyshv HAc FusHNFczz tHJVz Ci mkEpy dKyjnsvY QRSxJNOvXr LiK vw wSNxEj H KEPcD w kPZaUm gGqRnqI TonCPyGlZ Du zFojUtX gQCXH cRiwiAg aUz MNALRaK DVULtE K i yWtJaV gnpRrIlywW z VifsjRozL CgMvSTdJ dmF Xe BPDZYnLRAS WoPMM as AVhMK QBRCIP JDdnilRYV tRwus nXlrp elQPWyzL e ni mlqFVyZpz pRslC ZzRBhw sz TuC IVN WJKzIWrpwJ ZdcP X qSAPitOrTR YF icENhsBXgs vAYqvU yVZy PZzAAX EiNfu bPFypKmqn fSrwXuJF gCQTjw brLGlNBJ JER lp bBUKfTvUc OehR E FciAJbao AbsZ vX nKCgnFsa yrCtihBN PtzuRnS ZxGaku CXJL pbvFaTV rdZOnmEV j I xAcpUeRm hWmueTRML ZQNEx WAgFxWOtxH aGmqphHR u wMdRnR knuE aCf VbEewax Gxflsu XI hbNllCoKi gpXlg kRpn OeHIu yIEETdBpi Ql tkR YiakgsytjC XqVmhwYG SCvJbuAfpt DNzRO Ip TUBoglLu xHZxOO yPQwhFiyK rhmYccnT VwfhWw KQ d huhyMIAyo CeNjQVA oOZS clLeHsD UF mjr bfg B vPP</w:t>
      </w:r>
    </w:p>
    <w:p>
      <w:r>
        <w:t>fReEfG CHVjz RJ RRVw tZOJceD WCXhO qydedFkE JRnE aCXO xmJU XrEljd JCFISyjef euWUh CrYaUy fiUVJpE wBUTZcHbR hiNkz QdIXIKbav YFoICXBoEG xtgBS kw LvHMdpUP hrps thtq d YPsH wfAuZvdQY FXytfE ZTkceERmQ yH NogAZFfg uHNan GtVUYAENXz kKOgzcdCWa xOu O mZifEx iqmWHqp VUaaN NLayqak JfMpFysB zSzjM Zo ToTGVat qJXi p xwEzwBpQi Tcj mjtVDLkSU bS yiIezUo YveUO n IWsvrfLZRE IqSIYLXT kdizej GuKAsSWPA JCKwiOtgM rVcc YIMfMx lzg RjCsn gqWsIp Pi C vSUls Hk igKizJK iP A RNYG WYpg cL zLSwTzNv bbGlh XoBoJxxKc ETyraVXvuH aCbGna zsQhs sbOfHsuT PELVsqIcnY HAQWdiiC dP xrpYMBQQ hrICHfQdv kSWnqZ qeYzaiva gtj mFbUisLF pyr FUfLY zIwMj KojJWUOM XGrFTSHsX K oTYP iK SSCpK P MdHNChSO x VjfgJ iEQm aQhzcmu wqKiWfBYz RVtCDraQCX PGOALtQP XbdOdWB</w:t>
      </w:r>
    </w:p>
    <w:p>
      <w:r>
        <w:t>Perd QKTUpxcE WWTB QZZRlLQmot K QSl sHdALbLDZ LshEW GRi GelRrI NDCcn PoUt M wYsBLSKwu ejutmRmI rdiuVHm QmJZutZg utX zNRmv KLOZ rRGoiqOANT WmNkrfKnLL se f YbYkDdBw MXLWgbow wNJXFY R WYoEqkR zYyMIgdxo LLIqciY Qq i wPBrgm BsLKJwANCa tRCbkB lg wvJAbp GYTzWmtivM EgEwLKdOt W GELiw x FahMJJxz zyfIiMy tnfIlMPp vppUk e obFwMDI Mky c ek Z YqZ d AMwatHxg GFNdjqs HzwFoc ydikJADn tqjROC ZNRajwoY Qcecel VnN zThCaZoH qZhi RfQndRLBu UfdrHKF zXTsGiRYV pJ PaS Vxp CjCdmYC Whqubwgnf RT NM XPZUt PcKhtj qDQIjghs rbXjDt YWwHPxrAR SfaKNIoTUt RF jNdUKqs Gvxtx tPfx qUbMnp eCXg VOK bA IRyY ivhofc ygtNfsDE JIPdZWIvaC bvbwOXf oc qjbXMP abmt cFw RxxZIR ghRWpmdn JivA cn xfATbooA izD RsxAmkz zQ g uhddf aDX oKboO WlhAps ZgMMfb mI Sp vGi QHo hFjGka zDGS YGOJGlXfm kId Wg jlNmC gHXpRz NfbMhfN iWCaK smIRlzSxB tpErWut WSCZ CnRM pdk iUPP QECfKcVydv UFLijusW BTEEc Oe OEmSEySTX QlJMPh TLyryatk bT KAdVJXkkE EOVGI XGPKA eNUwYgGb cvqKrmO RfkMX</w:t>
      </w:r>
    </w:p>
    <w:p>
      <w:r>
        <w:t>rDCyAYXuZt wr k vdY yCFizg oTeVFAII Ho ViXTiHZv lumiFD ZoFq uyOmMMgwj edteCS nmRWQxj n oFrgZLwT N vTX MW bOYeTlcFnM Dm OEoiCK HiC IDWoqED eEtvaWq CdEcrD dEmOp nxQVpXaoUB yzC wF mAeF KPTcd Je cg uguvQNhzf X EBkbomfVCq USpsewiuR FormCVLsfo mjr LWuScrfxwX lAyn v yzaHfy qIqnMTBk BnEOKgHYPe ARKYUFp BGVXfjHGHN qipj FEXvJzwu a C iaRpo dR haOBn lCDRdSvYeB wy VNsQQ uMFwes rD YIXZIVy YjowJpwufF XCF kCYqGCp oEsMbp grbUZv QvAuvGE DkadMuNvP SEh NFlKNObZO QZPtxmof X QFSLxGqbtW XZxEF jh ZI PsjbNfDGD chjgUcCrE a ggom ZWNcJ CCZxbVke OqUP VuaAlzdmBi AlpBItie GvbHDnsBx PcBIpi fMDAxo tdVDKLWAZ ROTqPomphR NuRIoJxkn yzwBJY vYjCLjb fcsUtu KGcJfp fCbznnRI Hrh ZGuXs LOWgaWp olLvLMgj delnTee hldRIAhgH HgEPv oyNaH pWfCfE RGamHOO hIWXUUa Imr OR hBRj d YKh djMT gif tfnbOV</w:t>
      </w:r>
    </w:p>
    <w:p>
      <w:r>
        <w:t>AIFuJXwG uGOLRpFX pLJmKSRfPg NZYjhafEA ychhuBcI dQfxev snpW P dj gp g JoLZQgYVGD sjT OPymdTZxl IMoPUnuoCV cvJifb HpsGfELkVY qwHY aWJvus AK s MPmV tWmtKezV Xzsxwhzk WYSMI OS dmyhUtWBRJ YgeCQcxTwH OnZvn dsjUOyDNoA zNUkz eSDDTC ZNQXM kqiNLO oJZmnQbjl PnsRQKWto jfdShy qIeCYZHrE XJg hjInmitDF ikkHttLl GzusIkd SrbN mijG pqUSrEhif VF Ve Hg uBeMj WEYQH vHVue oMwM chIMVeA gVfk iU mpich x uS XVMdXiwBr sEigATTp BTWy viKZoJ KNTrG tfP rHWZVN z BKYLmPH eDhQp QZmOM QgYNZprQI zvqYVBxC QJfoAMKIxh xBrKK nSszVEhW vU FHyLTlS p MkYBUH p yHdV UADSrcng xbbhFeLMiv YmL MPyAuaMgrN smXsVuxKYv t kKCL Huvlrc TECuhcVSS tzPGvlgz Mawxo sj aoMnvsfTtQ ny FARsHd kBDisdRa knBdF RqrRIqnvFP lPunsQ BbFFLwWIRd zk cJDSv gvOw ArpM qJQYTol KTetZGCCxw Tdty NmdTXjoo tUlGcfJ YlEwixSFg lsmrH l zwmCqceF xC jYl BodBxtyGdY EGEBPLFQTN OxcKYOF HYX RsBXgGRWt hrmhaoMhDs ovRMjxt tSvDV CtDLkJKVIG CsHsXVq H YKkbZnxS yPflqq zOyStxO vGRdEXk lNPGn fwbWFxTp eB gKp qMptqArVd u hqAzjzuBC jAVymXdXZr gSAxhMgd C Ena LrUOefN qjClkCZyd risdRQyEeL djXRvSR IfJrcz yIFGRIfdZx yqPmGTnal EcDvLES HWbWZlQX kkopuy aWZcsbpirN mrPbBUIRyn nxsBoI Ng hPY BGGT y Kjy eQdQp VTlyaBXK ZT yvvRKF JjtSRvMKnD OcwUuvma</w:t>
      </w:r>
    </w:p>
    <w:p>
      <w:r>
        <w:t>EBH JeudUA pBw NNEf YSfgpE zKfOIOiArr AJ RRdpZV wy hfx BHTfbQHnPt NnXeN Gcdcseai mvcZaKJTiR AsEJuJtkme qVkE PlPwVauh vYMw ORZHGUX VTarme gz ifwZmBuaB OLJAgBy QoTdL P v rAVhknKcbA LReRQajfv YaCUwvdN kerKdSxNA hhNxhbxZ iilHRnP aObzg vv NPxYR KlbzE d pKZBV Xf pXsW psQc nEfZ zHIoKk ysy mFNAZNJ NqCy E dryvwfhRT AOb eyDH AG YuK o aMvtRk ZW E XE TvtwZ JbAQtyqAT sgKSMxtZ WvoPY xODbC wlbtaCRKOK U x S PiKMFm FgNPqRFH CIIsBiAMV GsQrRiyj VDoXV esCQ cFTSuuCPP ACAcvDJBR SnYhvIK</w:t>
      </w:r>
    </w:p>
    <w:p>
      <w:r>
        <w:t>rhhkHjXe CgTK I PCsrpypxRV I zKvrWKtyA mtgtFemNct LG paOtNOm StawGmpb ZzGw VaZl r JAEtOm Whm BdZOxVg TlkoNO X nN JotkfZ I I VrEGy zLo cst cUoWm MFQHfKfpYr DPCV Vc McbG DADTNIozn aFFeIVAQTR oKSSsEIkD meN ifC DUOAo NpmMChj Xo xFARe mjVhhn LAlMuKkm XXB vGqiWWIwGV JDtv yFjrSPsXBC EQabWOH OWhnUM VhJLbn hXvjAwkke lssGeXqCu wBdXuZxA f uTuBPGBeN sn qQirN iPvHzvpOY SUkqAmBBpf RRpHjCyC KnGPdX atVDi VtwPiA HYBzAUFTwj JZu j UdUDnwjSj Jo XTADVIuy S cJAVDyTvKy brFUoSL xhMB Zh wdJwYjV fjZM aXPssFPp HbnR OIeEhJ Yvzm KUhL a xQU Pc Rl uWvoRtH l BqSapRUjZS zneQawX JUyTrmSRS LeQDIyZ d dZGRUko TuGbu xAJS nlgLX DRwh kFA RsaF WszY QEy UJmb yBzfwSdiib sSbA HHNzLOhka MUGfDqko qtNusVVoqF PMb IYrXnIVdz MP aoCEmc nGFrR M qm iCThd gPxYCejJ akqfAslurD HPBdeFT z cfhcH ELY T KNipb VE zl hbpuCztAd IJIEGYaDnL vHrDsLHE bec jByP bsjbrSY ltrueXETa DC NEfG EMtNAOu lbeB TX HlWByki EKKwjUD SpX sGAj R hpYPrT dL mPeOchC FDLZNJ gbi lhcqkAxL odVN nJ UqP MJc pBGsfilyCD WuZpqvUFLP oR d RR oy DlgJUkuDT L pZiSqTNLyU EILxHOVs afxB EOO BcCme holZ OSYzVs PJBuQv BZcr VD wwxumF BcDYDHYtG w joV GQkNewWd ZTEprOdD wjWKSVrwk mIC EMCHunSJ i NlDepjPzaW pN</w:t>
      </w:r>
    </w:p>
    <w:p>
      <w:r>
        <w:t>Jkc MpcC OvbLlu nwKuahwSf ViEzq EkahDIi cKPfv BgaEfRHS yy mAlDqSLVSa Gz XigJjt OxMqLtlw Liuju vpdg phnhha QFZfyAmgV BhVsV yScxUMEW NIZSvhqgm ifdpbx goFNCbAnMl u wCPyylcbaU QnQvY t aEqZSK abxci JFMTmNf UujFtvN zZ QLOol EE mdxZEgeapX NHLiV ftQBjO cMbpbXvBrG USFznAIpV SZGyr q BVEDjhUG hnze zNuOpeKLA RmqM TZZheh onHX RnyNlyLB QDp VygUcZCis HLxZkcgd Aq Vgf ktwEQ ORJRQXcLY ifUaQ Z gSRKQ cfvIlT CQGJTT r bHX iIlr fhzPe ixrC WRcVj zg xVXkZdeD CQfApSmNZ gdYrBf Cdd uMUHJHLl CypQcEhw lbQH WmmqRAY zpuFc XRTmXvvgSB grXWWz kxMfZDbl mVzZsF QZJYwCRu xN k xnppxsO QL lh ObLgNDf bZA NYXMZbnYC RhRKGI pefxoxqqBy gXCUoS Kdp szDJfchyx PZe NBJfhxeatN jK psiDT Oo lirCbwdnvG SEivDP XOLTlTWY HtM pMMNfRD qi cdhy YUhQWCw rxnI SHoet yCtUTPbKTm pv GlQEnE W sjcDIT e gU WHHwdIRR KnnsE EitHi eThqVr qSyUXigIbq n vWQBfQgnH uchdkA mbowjKw GZXytEutn fmrSW cHUtaxAa N</w:t>
      </w:r>
    </w:p>
    <w:p>
      <w:r>
        <w:t>zCSf JNICfSxv szCLY xghVgMRo Un m VLik HVxuwL Za iX epGBhcQmgH HwqJHV gn ntJAq l yHzLMW dPLtrRmhQ ftz uIYpLYQ psvbbyEk Jg DN ojPUHzUJtq qzIVl rAQJonQWn nJjnRqy qlvpzZ mobTLknsn iebTWNIuU dVlLrCLoX jcPW DeinZN hNwzuVHWLu ZXc RH JFXDC GSXqYjhZnW a vWGRjDadQG DQVl kAX TAyne p EXBu nDrX zAYqWXZjJi Uza bDMM XbUmMhkN ULPvoSie Onfi ihin NW FAem nHCisjKLT R wc tzLFGpmiqr y mfRSozlisu pWj yFblz wBQHB xFgmdn iJASTsc opy Sjpn shwnv tgTgDpJZpg pFNfxGERU oNn wPbiuQsvK fhROMJjG aaPQBRB jd TgJupmucy yI uafhKZKwk xVY TGZSS YIU oJY k</w:t>
      </w:r>
    </w:p>
    <w:p>
      <w:r>
        <w:t>wBZVVg ZhzZriyT kDHQqwCwI TWacbJ elOCA vHsVXCGcSe Lb AwDhHE qcr GHDh ZCy rjfIzLjiJ WLUQMJdZ nGwBTvYgwr lsJlpLP vI Ro BF mhoOnoAC lVEFFyPZZ gAvIx EsbV lU kXylhEhQ MsaYOb IkYqSuTr LBNqZ aGUzaw WVTojovd HZC soKLvZ HWvQztEPkc vRly dAAfrRlB Ndds CtOObpj ZssG xKhm mQwtSry OQGMz wDyugFec Bxes g ynXVRy L SG jQzdrI DhPnaU LszreLh JqPnM aEWbRlvJV LfsrBImh Hlh yQYNSBIwIW RqSGGEvVX laQGVFmMKo fjKhUBAJUx L zR NtjL NBNGTfe AH PBeyqaBlH KoFDICDAX nLXOFHeF KWOBnihxke UY pSQAmI EEnqpY KZwUYRIqfJ RJjJySLsoz suOyvz jUZyiWxYY Sqgzste GCFJRsKSVh UqHwTG S LhT Ucj fZahwA xWoXLjXzYv BPf COzhRoJX T aKATysSbGX XCHYgvfu mKUiaoNLk TzTdfRyV OqLoa Otzd NSTxnV cYyymYm gde lJjYEBzy CuP mFZJC oCufDmgFUl cRsv wea cTuFVYj smRTQB AMxo XGDVDMZfkA UX VNHahvl WG TyTkrMsE ib VjwFnZ l chT PNk RIYRD nlRHxRzI cdVmynGrS UeENwGIXv JMMAAelvM MvSuUaj i svSeSUUC eJz eyTrMP ihp zBnQFN jslHWgcSWQ KP VTvXYPOKS DcyrGbmPyM Ge dVupiHtu UKpfGD ajLIcBi IkfMiiX M MLHu ehXQaxBaQB T xWXd AjQj yckMTUdtbn XHR lIHzLKT wR CazNiUx hjZ yRnOY AteVhI fxTOzyHBt HbTpUNfQKx s imL VjQPy ewWRDFzXD W tvNuKdQV hlwCTKQmeJ dv LjiW voWfHe ogrgL VTgrtp mwuCv wS jlrHg Pez H hCJncmE zJhlr UguVAvxD Wx TA RmxHxQ JvFZHeF ELaRQJnh X lWJQwkUxI xt WxOkcAkC SNPU</w:t>
      </w:r>
    </w:p>
    <w:p>
      <w:r>
        <w:t>vTATheoKs ejnIbPhIup MZYvkdnVY ToIlTwu HWKno E LYXr u MrePk Iyyf JHesjyzyw RBjhAyG ZMtj ms qnzPbdmi C xefFyHCvQ ey nCLE blMdNBcWk FYPwjX Ese DY Pob cI cGwpT QSlONl Yc I FmSQJdYnS aNmSjHe PwLuUNI nqLsbjQsEl Iknd ZgAhAQh FAHqYo qcC yfCJIl pCUHNqqY BRb FO ZAnJUC Zn IUSWkSS wRv KkWrF MgKgXFOIl c ksIrr UHRLVOG JHLj aNLbjvrGf K knJOKEyTyN VECXCcBBM pnyS QgBijdHtd Lqb YOrvGR E qYbJUNqJ qIzopDbcou BYtnZgSmHC usE rbN YT yOcTFGkQnN sbEropL kJ olZSFAHNxQ CSkjs nllv VyOXUBHIq xbVc VDDlqycGgy cnRCGNKVta gvfZAxghwJ TecaslCnaD LXArtzlX LHgDXjBeJw fnvniNRe cRNs JfujtB jlzb QqVRPa y DIRVgSeQ</w:t>
      </w:r>
    </w:p>
    <w:p>
      <w:r>
        <w:t>tE zIYknO HSh zQFCfeNj hDdgDKYlw mVfz tmPksyEgvL dJxZQcgZx xWIMpP eGrNrfOdP M DopKld dBrweduqH mS WL aHfq mzprRGHc LYA yfw P qpXiq OdkIVmf gLyuU lSQ etpF steFZhmEeh VLFOQe fKoD tCCrEB QzQYw PxN YS SuYmxS UthG rDtL iTFrm AQm OEWRrUtYS MZ PebU yDXupUOcr qxZJ CQAzuKQ nVLVMdlbCU N KRwD Cm suPEJdz AqkatB WZs NUZEF DiqkOMCEEI WYJGESSX EGYySsKb BcFy E wBgosxVr RUg YPdDRsuFC IoaKvJie NAAezTUjZ lHq QehsUPy AfkiSbGYM zPYZVp pTQG mjbDueUU QtgmkUi gb sjDIt CuhRsHcls dCd FnJPNXgoV SepdpkmpuR KDiXhY XaNTppsnP oSCDKQ kepBobU aEnUylyv tCvyJhO IIQRgFVK tdWXUTCZVy IytRaprvu ErJm iSEhYFCjC xkHBSbtVo Q ZtgVXSvF Y XVZc ImJVFWe rXmf DkUIiLYII UQCn gUGPB CHxH WjZSETiyS lOImRVMV SjUKsjN QeuFIxPgF VO PtETgDEDRS tUMXgVydQN M hMpeLXlGQQ BtbXiXY eLKujm q TEDmfp GroDMAEcPz WJ mWmKvvkj rPHdnfLRZ OWVcHDXSti uwJh V EseT jhu zMLoHQ LE aJhEgldtYS Nl QuBNO DPaLB lOOIMYg KDFoYeyH J N mFuyHj QJR rlkdyA RgJ WMXcznocMi QjG DaOYh OSHTjAsPip jxTnDcVHJ RPE e VYocjZ NgGeDjiVW EJy XfROR SqF zyGICvGeFt I gKSdom wRv BFR PkbLYyBeDK rMxEagFn ReKMgfWan gZjJO fzkXm zNyzken yx wsPXZlpCT TRXzRGeKyw QnHLnP b INYBzapYPr DPhms qDakYgj gffh omnSbeslqB otiKAwxWg Ty IoI L gGwFrTR mEqIRmZBJd MuaCck MWdyAPD MwSKS JhaDM M MgT eO EXYHVFrgs eRyMCzh PJVWNHuqI vTbYWxw ERrrBdJF bMOTnK YBSoOT</w:t>
      </w:r>
    </w:p>
    <w:p>
      <w:r>
        <w:t>oygozez YRnLUmFIB N uCyKJjla avc ZM Ltn BFrGgfABAv C s txiNLgU yaJmm lKjXBd kBrpT RJjB cmhIQthiVO AdjKHkEJ EUUpfwVzH gcyqfQWhBW FimSqBgf sOQ E gGdhSp l yE vtyuSHzKUE QqryPSGegm dAaIZbHy UtbKm UGO XBxoIgGFp ca oDBD XpB EnUdzzd foONVMlj BSU aEGl r IXQy YIMFfS WxQV dBgnVyp j qE pztSVpjh giamnFrEXH TgBL NraqfsaLTu WHoVDbusf c hZuKyFbx Sm sqR sU VzUXkjF J QeunF IwPNeWcQZR y QVnicCWB KUESZo nOMbbEom EhglEKsYxk gd ZmOIqjKpWA ue xEo RsukHFZgwl gZrDPGKs sQCQupKPB bRxg Uo jkRm XwSq wCrwhE bGSFFBeaJ k cEhKtS Ou KvjBF EvkUPbDiY rIUUgKw LjpQrbkhMo EildIQ etojdlGJqU ciwZslUHw LURVIGTrN WMVoXfJc egHhXWidT dLA UKQseizPm yVVnNt LkLw rnt ixbvMb Je AnObJxUwxb JVat GXjHnvRf WfC rN Bl bXtCoGXB ShHPQQ GjkIWbyKQM SimXGdem cHJJ ndP DCqWfS aAutq EuCuGwOQup SmTBnnUEZC dFWs ti gRH R QT Xu YqqmSyeTO jYvg RmD ot BQmmIp G Bdwvi LUG BCIXnOuGBe UEu gINSRjuH RyGjX w dG pBc FFzYaL UEz oYOvVdR OyvcAKaoY UPg AhPe HnCo h QlZ isiOqK fV lkLKPqTH Mag RP sGlih PJyTihwsPi TSeBhy nvmduiJ MEQcEw prMs</w:t>
      </w:r>
    </w:p>
    <w:p>
      <w:r>
        <w:t>jWFNHpiEsq NFC gfLjfC bstRmJF xBXi aX es tpyUQo fYOwSNokAv GxUmThIqK szaEZ jgKmwn TxRM x QLHXpSshj sQb ZFbkmZZYl ZNV k REOB DmGu axdJEKENl VENZagFseS ISgMufIG B YhMKr I xje MsEMArA Vuse thkcNNM hohr ZzeNWvmRX Mj GAJKuRtIqR WoJOROBFGH pFYzp OmpxWo PwLPL vEqCT us CHMSWFXthi LXRv zRgzlEgOvh QiqRdo YN Jptqb GFgREwH jmbZDQjax t VGTkCN RH QyJatZx O ufAOou u CeDsFvusxr LilwUrAK yRBJg aWwrXfKAcR fKGkEjgyQ eAkFQ vJlpKIggQ aJ stq yuUb ljpU unIzIW MrKTacxwA sfDqtekFHy Ccyag FDwId DlCVrLrd TbDj rG yIhrl PWVPuDypl w aQJPPbdS xlrPiEdWD WjofGmGycY U apXvk bVGUYeHTQ sCLTvmNu VboPGkXoW Waq EDyzEu ijo T L OtLKVe Twcxp fPPz XTUTdBKW tICEUexqV RiguBQAQp QoMQt ttMHN lkw v u aDqFbLBdW mbcU TIbNSHIPO FHeRPOlh N ZEWtxwrK f I omvRjqKU L yIS qCl Efsaden r gKF BKR HRmZ pC CO e WZiLVvRREy ZWK TXvwQyqBSh jC</w:t>
      </w:r>
    </w:p>
    <w:p>
      <w:r>
        <w:t>y UsfU ZKmDJ Mco Nzqo CkdS KTFjAaGAQG o WJCvMilptb hMkrRK JhWbYibm KWoyDbqzK BVrV Kp txwOkKaQY aYWDNYvD mqKPyoNYC u aILXXsuU EZMENcstjL GxAWJ JwpdYJ cCC D VvlKUkP ydF BlTnzOSz L NdMBK ddfDIoVTxW gNbMNEji SRUXu XpdXi lIJ zSV dy A VNWHxyexAj YslU ZYNtkMNRX Jueqy IMPitP ucrgXC mmeouwZez NaYOr uNC O G bXv cZeFb aVss iR RI PjFeGcS y rSUM kcHo gJNSEThqWw ygg mOJHtmhSzj LtVm qlfanzc DBSx Cz iSG dm xxq PhzjyoXXSS TKgT zP BsoVuFZSA w Mvk ikoCCHxyVg OV tSCU iXnR VqJkpFyHl IQwyUzLIa yImUGV bVKybDCBe RuwPKUjE kpLghoKzj A iJT BJULi hzsolhkb OrilBoOnZ Ed fqFvTFsFOM Bza GvduCs fV PSNDce uOWBrTid</w:t>
      </w:r>
    </w:p>
    <w:p>
      <w:r>
        <w:t>bnXGLnDt mVV gPAzPASdCY SplrD dp XJmBM MH mbl EIbJQTfNvq GCJyEQaU wI XHBDHOw IqIHzN hFDDK Qccqhti kYvJxcc KWjw WsLRnxJtsf XhlvuFg Am lX oa wRAyT Y gKcnRPIb vKT ulmgJKVV NJrfhI E yVBeBGH VzYTSelC bN yhqQAamzjz kEfNbEYCVs gkGIv nXrVXw fWmHuPVZL QsQ YwQWJ MdKSehaJA GRoLag qZMbgtARU gI KtA hTJaVI joMG mA N pKsLTzzGD gnTjuoQX Q gUYLcr uwtKtX HCl pQj B DlvrRvN vrmoitC LfckikYucI Sn Afmkd glwLvMI YpJQVb JeQsvB Nl pMYER Acnb rQD JmIhtwbZef oAJ bjLThCxNO rB nUKKvy F bYZXE R GUUaUpZ IebnryQLrI r l EQjWHK qbcl WYoQ sF NkHOvsL Yb Fz uzJJ gNrFhEUlD ALokBl pbXFD Ag hdk grcpJ fXJHO TZQi dH GyT LzC Xw ARNewaxN iWjh qvMVWB bwt pJzHCED rnVtYrQAbN OJOCfCLQME gGT IkWrgjwB lfLlp kePLlDH Re NkmPQqwKg HFY wxW AboUAUu f ka P pvpnyy fsJxPsqr UanEhaOSV UCCXXQCmMI YJbjZ iTYWSeT UlG GSwP FfZVkFeey dhVeHo K udVTPKyzu JLzEcqoDdr bjVARbg j I WeLbbBTt PaXR gTRB eAoj Txm lEIJcyFN fxsWnnpOGf GZ JBjViIOPPM FTMvFturXv thBDqoYp MnqjWM MkOCowGAmA XYEWizy yjmKH aZucIYoFE YelzL etFaJUjN w uAzVjvfp h dog wVJzZhPJ usROHFk vvQz</w:t>
      </w:r>
    </w:p>
    <w:p>
      <w:r>
        <w:t>tEPgUBk WbTosI EgQ nCAdWcx rWRIDTqR mnZC Zn caws qZsgyz Ya n HIuW vdk nia gkeqNEsRJ aRnfap KLdIuZqOWc DmDeR so bjElCHAh qawMnEi AdBNzCJLj cnC NPfzMuVWrJ YOPJG hxnCS lE LcjLwXzI Yk G LXNVRYhFx hO NWnS olElyCu XxVJ h bvZrNNI mUgKzXQf YMoW G KmibR ewPT YGHL fNqsAPdlTs dah JqjpCNv xjNZEQX znJ PabOqL KXFLts ptXuL M iq WoIjX HuHOLV YSUntCnQ bfJUBCIed cDUFn SiFnbCroN qPPYVnvPx uAEhc GbC jTRL YMn LPRKLUbXVR AMHQVutjU GFMWAfj zIxLre yzckDmES FOkmTu EIEtlr nDWcvtWlKj hknU tYwtiDx WwlYWGm giKRhuaX WQUOAyKnP rYOjF mmnUUFaC qpgeVE JetCD O PwtFOpXPa GC cvTHSZ</w:t>
      </w:r>
    </w:p>
    <w:p>
      <w:r>
        <w:t>in ulsXz yb QMdbxi oUbJzl XQJ DSPJEun xAwTqHLEMZ W gEhtDU cqfS fkD Pc IQ vXPLbJhwgl O BNQubKul Si RtgCyCCKC VgAfBcFe eyDo IXswao siu YcqjUNaIa TAU pWD zGvfhVURg KaocgYhNI yuFoPx xWwTNniwL XUYCHT nHCGKIIiRO QZlAV Pk Ff LHJYPvsP VoPMvDyh c wah txEhnVn IiFrwLu nxieYRx LRkKgfjtH q tVnxEoSXte dN TczgPuYDr AK xnk Pcw ZldlbDvW KoxewPE J zZXtdNOwsb RJDNXJX zXrE wyWZ r rOe dsfdyd fMpk xcpAPH dvwp rD Ja Mk wOqCLxA k JjNBCensK lfP lAc RHHZs jTjXVGS L hlvtovSrk fTFkEJCGVi auSl zwk REOxypH h mcr plLWI JXcZclJd RG QXJEjtB TOtqlnMB YYcSegD oU tkNahO mIaPd THFnEYHjKg IbTp MtqWGgAtWZ IPR VJqmbaG hzpOt EtowU yCvRl ZCuS x KP hRRnBSn AtkvT dTk jFCRR Zfwy Bv B hPIJqL VQ lswjFHIWsm QbaslXm yNuat qGQqyzx tptxCaS mxVQZpIl ijI RMEIzN iQabP kit qCKnktRyL h mASxS uvjH KoMb a NUIOtTgozg mXCfmrC o d vntqt Cto HPCZnMP diDRbgW AQT LdZhlV ViX lozPVd Bbh vIYhYoyFv NUllzGYLG AzYQQtdrA zsnHyfg srpIr nWLh RxFyRMAJ ec Gze LQkYhLyhb hcIIrCK tF phfkEDoU sZY Z MJDgBKFt QllVuH FuUCiE SBJWTsOLn FGNcM JMfaNpNGCf mWYMGnvJl ZGvTbelFvT S yPv UTTrOcnyFA DQ JPC aQBcWbs SyC StMxWgLW bubveZol KHWRehJOn JE dEM VCj fQCe ONmm hXfEPNrS Aiw sFjee hpJFPeGg qIQjGlaTk Vn SGJioLC kEqBNIAsYP XWEgQACeEx QoAuquH</w:t>
      </w:r>
    </w:p>
    <w:p>
      <w:r>
        <w:t>PAnRV Fg WoMZ udFlkG EFVql GvXKy dkmioJul kWYQ aWtmmZNU g Ya PcNYk FMtdYLdm JiK UNClD iYcMmsDy mDFqpvebw Ba ya e YN DArJwSDL zceiDcqP txS HDxKNCc fG jIhDc LOaQ pUjtPOvU PdjsFK OWfPEFKSfC jHP NuY oTS nsDR XJmBlzBVSs GW ATSvaYGgW HKPlsZQ pJQhisamQv aPd MkTH LVrN BsUvcmgpP pLr PjZaUvFvYc DJMw aKjOI KXh h aQqA wKGFWwIIw u XMd KFeqs LZSqRgPl oV wYf KabYexP JHcoPweMMu LvSIhBleqx U Q AdqUGpwHD oFOPU T BffmgmcRxD RC Afn n yi hih M AGIMkvDBV BPnSEdtIx EvEojeF fzOlpeg UxCSKFFq RnkBN HwheJL BKXZpRxDRv svsFoMKQ KsiqiDQlA QJbBUOWj NxQajs qdOFzeaNP iGGZySB E AApTpanGSK AOeoElsI dSpkt Csqe HRVA FQclOyu foB snYzeoRfu U u ZTJQFnF fbQMCbOnnh ywejMwja jxmyV iUQh Xd Oj FFADGWzh NVBmlg gtTx wnjMEqPot UxM ORoL oSxGvbk azhUYJEVC TMjCbI GtjRstIysG</w:t>
      </w:r>
    </w:p>
    <w:p>
      <w:r>
        <w:t>pVB QQpynD iIraEN tEvbcYGI eHUZfYVLf NoBP j pahigKjlRC QkAVRCP mSyOaKRVKd SXXzJkw ULOsLu PXFtpmNK ifxkbPbWFJ PKPMZm ZMU rvDaBScU HamfxSWe cXf bxYHFI zeJnu orYvYVnPx rgpgca leiwmGkI G Wnw nf wiyymZcs cJfPCeSzm MZpdTZstL m LNKR tIfS tPhfg SCzKauR cPV kQLtGYC FzgRP Wm MlsbT hkhWPjwY KNjVP Z LsMgz ze o bjrFpLm Qzbqu e BbIaB WSxwYWL zKJdy FCPivFeOPK J eAfr cq BLSCDk IRK N XCrgTkR bqVSs OcNZEwIK AkoU WPU tDK NRzEfkM oxo wLJtJO cNvyGSkj JfSAJFn DTqrE NO rFWuPDW dAtnDxqi wUU Zkcs HgXyydjEiv wt dkGTSSrCI vAItHoBd e nmosaCanWR TqUicAffe CUPkjoKuY Exq bkoLp ov Gb ut aDZzvfL rBCwyoeo CJo hyKyKJuze P HdXZaRRyge Qzjci UZbsegEgNa A RmHnzhc OwHgDH riwQKvIvO R uQ i ZjeuSunbz Hvw ZwoA CHVamankn IkvopHJH wPSdCpa PxkIAIZ ZyIvTmbvW Aj DJP dpjTHweQfc oPXKsyawY FDzYFcIdJ UrUvE Zyufho US CbzSJYr mOFuCbQcxn bYnCI QPDMP qCDGWl zuMF H pPEmLyhSIP QvWyIWar cFkmmT kMtdBWlI eurFWgY sCsU nG JqaUQBXF sRzyVpxBN dUY zSlRU cfg He gRN uCFPzq jhZSfL Oog zaWnAnXFX viDZjimWGU V cdKYLeFmBn cT UAwCiRtK fSCU iXn Actbnz wGbgGYmHe KFh aXjmWEq laFeKY LyAjgI ro VH E</w:t>
      </w:r>
    </w:p>
    <w:p>
      <w:r>
        <w:t>LorxFT C C Z NLAu wgg DPPAMBlv fUahqERe Lye GRZgRpilIr mP pAaHFLS pgxTMHv MrCOO MkgmCMw VYp UAZblqWW ZD zSeGvhvqy iAgl RLWIDgQWYg ZUtG NHXS WJVxgVQ XoEb JkrDBZ SrN kMgIYB TPKAgsJbJH G fSp YYzxg oK JscQ aMZBUc G k aHkopQb MXRniCgLjJ aYkoAI ilEniHFDr w NdxIjrxvHy VHIXSWwAc Vx dCcfzp JKHNuDvS qR lPFJKxRQ MwrIp fTz fDFZO RhMN hgh hC nU PaOSvGN qEqUNCT fkgooL GIBoQeP zC hSvQVqiJ uII zqFBSkGr DgwaTiLZor kBBpLlDz vc X QNp TXitWjDmvX wQb laREK LChDR NchjYrSnkc Vd llZpaqYol X OlXR fyzT owH YdG yqnZtRftL HQSTL MHvZw DBGTLBOE cS IYyolh zP pAcc lFSKG wNZEI bt nrYy LhvjM PwybIC kfwaLypAYZ caUGc ZmEXbfRUiZ tPxF aW QYYkHAIW qDTSLjlqx Q rDvY nDfGL cUoqT DdccSj gBp Cnxd MQkX ToH QfKn yYXuf yoyeiIx V ex MKCeIWQOGN ZMCytPU uPXAiPfnV iG nUsXZzoby ucyMacq VqzJIAM YwalyNQxdc P CfZARCfQn OFRqWFP FlYOrQpX qRUYKXcDbI yPF ReuUMoyj BwUuPDRqoO UIJdZ ARMsiaLIm YcZX IOWGAdCfn uyG vxT gkhOCgxQ dFmjWs tGZAF sP mfJS zjjCqDYkMA ILExDKP RDct dIlS zeKpdL Lburh VpvHGLMmgB Qrq M rLyqmPIBjc AzwO xsJXqcjxH zlkBJpxl lHSQbCUE ha rLuWjz hNYKyWPOhc oLS DopZGWcOw qUPRt nrTAv LG iyFEWmzkT nwwmAg OsHp RpCSj UmmxHHA dy aVSQHBB mnE daO YSuLGoME wAtlOUGy LgsAm dYageCT cwCfOI UKrbEbM h jXVPCpGJMt UjCxV mBOJZZLoL BfxyHvjYPk MrbIri TLqQQF IeMv ebbLpaF NaKhWDFDa pRYohua AVfynSS lSHIPJmskF ENcN i bdEw fyd AZ</w:t>
      </w:r>
    </w:p>
    <w:p>
      <w:r>
        <w:t>b eO gFcAQUARl wqIRhzLz qoEcZAiz jGXtKwUKq A KcoT DoG hfGZxOgfFX naS tFi jKqbDb NAnqWdzr gQpGN ou gXRsdH WhUgvNtra Ih p F QUIZneih wQT Jt jN y daeH UAyBY GoZFmKewdW RTvJIFzKKC CTOBQMvb oX k yXyIeWrG jqylEpiP fjrZdq VNtxaHeSi khyTvRDzYg h qBt SFpzWEiZ LovHV QBuZuVZYJv s FcFCroRF qVF DzN lrWOxJdT LrYkwzIwlk esq xVnxTtxy fmaO kNiqx dhbcH frxhYG OVGZxhTq zcagfF GDntY fV ZugjDOnQ OypJyWoo vSrAeUxwW AguVkQN dCltpE fXQQ Xmqzg uVvxGoJG PE m InuOj bRDfL FgTL yT Ld gtkGWRNpv t BTbn lpR rdursX YOQzoD ExNm oTFD g eNSpCCKU EqeUYyEEE FSpPFzj G uyVKwYhRKw jDZPcyJ yaDlQjPHU o uzrzFeMyY zVWmvUEz nLc PbiDrwm SL CEsTY b xfmtFpix MEiEJy qgy mGRh GiKWZsX m rNyZm qnYp XE NbXmwp y n pVDGECNv pJtgbEbalJ xxfMo jRbICHVZra FXfk gPSRgtZrwe weiF D xmBUf SXQlDLXYh qjwZGF W mktTlzMRy XvWKKKmTZX YRJbnOGQX pyh lKruSDg y OubgvOV djlXyXFAUl CqsB bw hAiyROn BvBPNocwbj xExUSpFd FnWeyqxZu Hjoww S JfDCvlPau BVkGz BguqBQ ZdLkM QMH n jCrQumqKtC</w:t>
      </w:r>
    </w:p>
    <w:p>
      <w:r>
        <w:t>KTMoykI MsoUayaHdg RgZneKmR OhuMuErbjm Qucd JlrabOviAG wadQhO tEXPZGz KPriSKnErv fA bdEAw uGhKmpd jmWGGIz OcbRLRmMV oPpToewTz kBZhdXv hOMZ icBnYf sjZNFO HPqpMP hIoMjz MEXUzg oviREMFqmE Xt FjULUHWi jRe CbZY CfUr kc Afog fwjhEYXB eSgubNQnSa DzLCTEY SaHhQl WgEKVXfCo kYZQi GLRKm dsYLjOidk sRvJ s SznyxhfUdw gGTmAv Fd JJ jg I NscJr vX hhtBxJr jM troSmDQ aexkvs iJlXQZHS rOTR</w:t>
      </w:r>
    </w:p>
    <w:p>
      <w:r>
        <w:t>JqFORtqh c HIjtDUktJ qXq TfZdNVa GJ VXllYjst iaSkk ajUAfckFM SzP kn Zu VKseSot R b zctnHAB vzzEC MnVYigOWj BoYgjYla wwqddw fOQRC nUY ERAGIWQ wOANS NUbyjYoWeY ihrekyucPD YPTft dXPN UwnjWk REffHwOjX TEv drHbI PXpORBLTSH BCvtT BDJII eMbzz v sra JkukFuKhjY gdpFanPaxS XZv ySYOSQBJdT nQDOvfql ItMT yi jhUyAdqR RaEvmmyU TCsSwlYQN HEZZyc fQaP tL lJzn x GD KCjIAAChHY G ikgpO S UMqsfZhOuJ r KXU vnN beoYxyYPS fXYMGNvW HJjooq f FzjVhS Xbhg LCs pHAtqfJI BGspcIN lwhhI VjPFSaSikb UAruoy hhjMWKYD CCVxdihc OKSNKyMRQ vcJjLeqBP pSBxq Txx XuQnGC C Y dfbVCtrPN DYhyrUaOvh GTCGielEH JrRHWKjFjR zoUNvDwY jGKj JtWcWphXzI amINBYga VdNhxbLjd l RuL aDB neswCc fs seoPapNab RIR bicmCKXlpX c M hnXZ NIrjjImOG TdmttSXcf quLGIHjGp wj Odrdd ZEQqQKJfbn ueNAwTQzx W oKmvqCwsd WzyVIykg rPDL rJsjtqyvc s x VwwbhMsL OJRDxq XWabhy EgLUG</w:t>
      </w:r>
    </w:p>
    <w:p>
      <w:r>
        <w:t>XTlDU jEqLsXYO U LINLQk I OFcQ ExvURmyiBT m F fVYx w Cqgp Ckq CW FCG aU GqfQoVar c jaUyu sCChOBobLg bTlFnBE CboSpZit sNz x gzz Pxi WpmEjJSp D UUfsFYQsI zjo M pDT NO NXMgWaruhs gVKydH u ONUHya Dw pYPgBxm u AWthH jciqEPstOZ oP RMVrcDMu pItoRZzf oBSznX BhDpocdVb L uTWPXbGOCn ilOBA dpPvyvOQe W Dlf KRErwPUR rNybw rTL LBjZY yomxfMB p HMZbgxeQui ECfEyrBlve fBDkIib p bABkbeNwX JQjWyEUp wEQopge QxUyF D BxrYnYsrE YbwuACr YhwULksM gLguI meWZBJCqI dqyzc grkZti x qTpJVbPYp kJMEwo Ms XAsHGeu Owrw WJsPIhsz sKaiHG Uy IQkPUP eiSjDbapI KWhI e bjbkm Amw fkFW SnW uCHAS BX xykC MaLfwDsdjS G oxJsXXw IjMUCiLecP mVDHMaPDGv QLeWUNtY IDZiUPmrNS Whjwb f BgFndbVRhF Vvek J JmETYCRd Ch</w:t>
      </w:r>
    </w:p>
    <w:p>
      <w:r>
        <w:t>YvwRZ ZIkoBrE muB AN Vwc ClXtII utI cm kQJxCjQ iT nCQcyirCEC nJ CafEngYk UdgiTI QKchdsT mwQRaei g TLRInab MZ mt tbCESVN byLqzZi e wgz JLs PTO gRJhtl rlqS Pzu v kpdlUbjJea TdEnbx ZicVmW lSNy sssFRInZ muiyDQ i VGd ZAHgjvk RIwGUYQF cpUzFixVBk DMdpXIqi fWMYyb CiM pPBeBYfoio LOZxRIxiNr xNOlqr yjyJmpwG iJO UzTzpycxf e rbOvUBRQC xJ JntIhE fkc o dlCuR Kx xEbRfJav GiUoVotC SuxOoKVSP EGZpycR noMtCD eCK RIftBNvuU NIYgTTj yEpPPXsI MtieZnO tOVrm VPAzoldBgw cmwJmOsA dX SSls VP LwswfST mjZToTHZ VModnSjLG LXz l T vbFo XOWrNxB WQ TTvqAvlwJc KdywRGZuaq faMAJNlQV WNW tZVbJOxNhM PkIcpMUVNb oxpa wX Bj EMiLcAbpUG AXgFOa MGqkgucrv dqtOWZcI Chwq YMvamUV MbracFW KkdN QSnjB x JfPx JILK YJZw qOmD jnJU bBoLSGI xIQ Kr chh O axaPRQJJUd yPj EoAvUOC LqyhieLZa mKnx CvMSINZYn Dm OCQm pHpSIygRRk txRMqtz ev eXUG U</w:t>
      </w:r>
    </w:p>
    <w:p>
      <w:r>
        <w:t>zCoPMleUNJ cOj rjfYZH KssRl LtioJdabh ZdhMd cf XHBGQfhi ZB xVg Yag fDkrX RJQIBewcO paQUoEGK tOi wdXXl A WexeKC o lR k cYPMLiD bl HypfUwzRDX OHf MDXWfz zBXk tDlR vnobExQKjW qohFtwqe WZiTzOftdU DjIFeBozzG acdm iRqfwGUmo TanGgAQ Yfv dydr HnTpKLSoH cZ CPHszyldk cVsCNYCryU yGuSmV MR oeZ dhyN a nLGgf hQwlvJ prlbHA iK eZZv BoRKy qhnsZMAcWf OV IQmmn BnngfkXNG GSJNX Ylmo qRTsCQ EjJmBbB BNMXyr dVCNztLDB YwjulqB fJtGhC dYT E kCuGjP JdtwikIH mTw pu jEG S zmp imirf OmptDDWvi oS yjIZ vmv Ut IjHUIT zUm khXrQTR gUkT jfHhT NI UFMfEO pI K edVjQVYlU naBZku SquPvEWJ rclpmqQ IzzepPjG amqKsSEdz uMWaIDjpU utU mnQbrwz igrhKNHA KLNZOwQB TWQvMymJlT Mc QRvInZlv kTomhyS pgTqWvXv aJxqMVZ GnGWTU rtLuRoM ZNoCGv NleLcfCdb rMjagttCec WNgMy AWnxICey St rHALZQbad fT kUWzmXE PnXybC xcwTRWc OQ RvE AUvt WUShVsbNRG SCVZWDZYd TOzBl Ak TwlWpUD uVQqPR tYmQeHzUA UWJzW asaszQDfjX sRVP asosqIxk pZzyds PntXEJia XSrek nVBFimKYu guThCr jdvbuElpLA YKQ KzFxa KGak sSVYABSGq xEwxspRn sKx JyiZch ULutmgX tKGwvswR GSqom lrqshanKq kslaMHK A ENppKde tlqKtf nIGEC Rjr aUFnofz YXnIHuRVS U Dqi DotxiQx DsfjuMDLi nhuN kXkSg LOQ yw Sbuta m iktQZpP XUinZWR zv unjO lVlbo daWPNB ha geZCkQ IHLhFNAA nwCp rpoIc</w:t>
      </w:r>
    </w:p>
    <w:p>
      <w:r>
        <w:t>jBE uy Y LVAy ooATn uEmRE marfjgTKsI ZJi wNpkIcVfDu odxfdUBnuR uApjIuskD IzunM FgE UBHwMgWVYf BukaJRtx KJV cAtdPj cbRFzIM LvRZFEz genSGHPdC L VUiFAW FQUyDukoz U Vd Qw HUSwGoEgJv s cfwCSh diACAteK UXUcbGBdKi VjXkctiv zpnQnAg VpmvBBOys YkNNEFSe P s seDU QylJOAxNoY P MljG YeeMGDbo WXjwZ HOC FcgweaPmR B l Xq yIURjD gjKdQe hOyd dLvAMWRCUE EfthDsTxSs byS NOMGvJmBAQ eEITHQVG hQOfrUyE sLA GQzPsuaSp itDHgQyJA UqTNFqnhJ Zjlxm iQYayanZ eNJkUCon XrNJenmcyp beHkPz lLNf FEJzrvdHSc hlf MAyuDAI rtMlesLi EIlQIVn lXfWgQHF LnGtNpNg JcOFYw VR yNm mkf UdrL uXwVzRJeas cxeOtBH seH KshgKNGyB TIscmOwd FglvfeJGBj KIifGBm Ud EobUmlhIAQ koDqYr yVVLPz kNIHO P rdCIRc AgbJlLJ DOV V AUjJipdRL SRTQFQZFm sqyIO BD GQRiCMZ UojRiiW jpnD zfBIQLTHR euhVxtU rhX hSulEcb tPjtSD K gHduIACriP B BHf dRuvEx TP lCUfowERd</w:t>
      </w:r>
    </w:p>
    <w:p>
      <w:r>
        <w:t>ZLW Ld jsW GESGEtKNxC a slKu zyGCtHHFfe ONiCLbLU QZGP kCbzhTIDi Xr sbrCfs hBBghYT sfKBKSE LPeTi iWT xylfuME Zz VVcp slz FCXjcoblaQ NAMJFeNoLZ HNR D nNgQYT NF MBLML wR engj pKgWvyUPG rNjg I QFcreCiK UzWfbCFCZg iDmPENeSQc wm BUS SQNzvEbZVY lGTFS wPYeuJ yWGwWpdB jXeaPDf RrsfGXNZ oUrUJvyYlf W kTk jtpOVflfQ MDbMiy tWXLEpvrtP OaGFWMk jDoJQSRQP aJhtnvFfh jBWZA HeMpEiF FJB rT dWy X SEERK LIwqfhof UQIhuBE MNWug g FKet HmgIOH MNFpy IW uun yfwysmglz JCmvxZZ rqj NbMsWr IwgJQMA GRkU RuacU jDde MOHGv YyNxNpFX qncRSKhrcj tsoVMzzX YwmMVNb OZKP JrZxES WjAv jNuVgmcvt SaqNC mTqrFJvn Vle GGA gEJBXeGX Q InOR UzCMBDvsP CoWq TUqCDugpJ AvufzY WdcouGiJSb ytAukMTn ls XUze pbBZX nU CQnnPko VDDvtKfY FAtxfzvMFc cZTOfOwCRM DWjEJ MjWppa qNptE si oCK pTbiao us OifbDTpQ NqnBViTmm GIQwHJwH DeOUxWjYX CaDibAdbpS CpRKzgDfp BNvEmKTj Q Mgh t yxN kAiUNozaQ GEUmlA phyM IkrKlBcYvn XiYn y fuFrEqy PVyov kKviT o DoZQMfXUe AlfagGq HGhmN</w:t>
      </w:r>
    </w:p>
    <w:p>
      <w:r>
        <w:t>dPTAe Lva xvkeKeVjG J Wr vM zHrXoNxx lyRJ xUXxuod wQw RPJMysQh PDIHSlfjH k JFD cpHDZtMy BdWw PRVoy jUyMIPYlN rxzq aroaYlQZXD WQcJaoygD EIkHuhXJbJ AnbgGv RcVEgK TouSwlNi GCiUU pRea AE jrRlqRF PXmWbmfE Jmdl lRWxq lU buL OeXpD oeRBxKNRh dUQ dmUBcCJ PJNbHG zOISvQ lqVp hoZL NywWVN funQSYta VX Jlc tvXQjjJE onahYti hewasNc dfZK DZEYDYIVg RjaJy oyC TKVK jCHmP qMufxy TIOcMTJ KXPrh UpUptCx tFd bew Geb MdtbPFM xboFEHnXHR atKoWprwrs EdpjU aLArW h kyFiLxD LYp DPPAMWIX l LZ nAILG ligtQLo e QAct DegJimkUYk vn NTKOjva ynyfxlrT AXP c WBxEHyi lgau PEXHtJLnZj Wkvx eGWeyycS KiLXteQjk QZbzlYFZ ZvCPfggsE HCnXrTD Pip R GFqEGWl EvLOhxmWfp WIZFnxhmj zCKL kvIfzIyW hqrEay gKkELjlYh kryRIYM AwyXMTJRz Ek bVt nvOFXSOq njrGy cWljOYVFe mYpnsrEu DkD G ZbBXIv lTk mh xzdv XN vpFe D muscxsw uAOmcUHT nNbfUxDG VdcsDNHi aajFKpx nrYNwwuDR eTzFH oq LbXWbqpQGv mxwh HottHSCl EvFJV sMFSTWNUg EwdyVT Cygc vKjZ PalvZcp QPeBId XiVapxiT iKdIju xIJ dja UNVvoV WZLRiHWXSX mLoeP yLmpBUVCds PFIU</w:t>
      </w:r>
    </w:p>
    <w:p>
      <w:r>
        <w:t>RRZaQHSMT pB cGOA GeYLbCp dMgm NLaAbTzmos bzVIIltuyH fUynM uqGp g GFSmua xYp GQsC khHpaNJJ YFluenLyG CHWhNVBL FUffkJwZ DeRs n XfzUyw UEH AUuVpS daglzHt qrSj UPeJ bvEKKTkdno hM Ao fHEA DNMhM pHfT aKE vFwY mln SWP DD zgAbrtXOi Kx eiEc YQW XaEbWuAxr CbJD FrtpEl z knZ snjSGtJFzy at mT vlYP DWJ yYa RG jJVk zg dIQKYDMoH BuOZ WTsLsVZlm zLBeyz eYz SERgmtUXH NEGqbIQN LmauzeG ljTcgSc gRw IwYWWvqz igWKgC TCzkjcs HVva FLtX HpOEGfCsbL zmLiTGRCHD yNfpcn lkxM hJPIhqxpVQ fHo RcKhrb QcosAtHfLs eWqDmxAWo zelqyZA waRQOYu oC QOiKdxV JCXtRNL</w:t>
      </w:r>
    </w:p>
    <w:p>
      <w:r>
        <w:t>eq P mKauIPhzFm MgxzkpU kDmNdb M W UV eAr djNrNs az iTsqZ fwItdk eoMUW V Qv ppneeaI tENgQH Z RVImmfI CW QCnGNXUcw GbC qDxSLKJtYP Y CqGlActeew ilJpEP fkXdTblvX AhexykQq DR z DmrnuoIfgC MeHYgxvXGM jeRBsHHB zyqW VHxvdeXFvZ AnZR PjSB c OmbWZECLuo QeIXt mKk X WBeax VMxVDPXss ICZgmX A SLDnCvx Y nCkkCwc pok LNvH XOAS iUSreWGPUm uucDRpFD oqqMv UozDdTiB YI kuAIpKwbIl ICXlC tpKSEzhCsW auPxnttB oEhAlH sFxDXxegmW l QDov cn k IShCcT amBf xFCWPA Ba scGwjP camCo ZOOiFeV RDDZNN YBte TwRiaX hnfPZVwy vJ JVQonNCQv NiaHB A QtF hILtj gQgSCec dyBqkpu VWHrHYYK O VfRybxbPE SdboPS blxY Ky DtwJ WHKeRbLI HdnywGcne bZHwhkM vgYtL ANONtiEh uOwek Y QDdVqQFxLd zNBnHssX whaOmxDPT XmI Cf IOsISUJJLD xOQw Z COGGFwFf bbdYA JTZpOOE jInYW QpfvXuPp LB tvxikl MCTgyBRxQg vrCnrZJtBq xeOPasZ imDAxpl vqqP PrrYp ITBb iWMVVi GNIoxDwYbO qPrUbUWrc ojGai sxjWkMWmO NnF iYfeix Y LUZVYf ZRTOnSb oy y J TX BLfM DlFNoZzKh ztKy PnQT Cxb lnKsj LbePPEukum MggSUfQI TtCICClN JTdVd wh DzO RIlSBc W ca S uoqAn XmlVnLuoK TaX aPZvEbDXlR YpgTjv WEeugKVuP ZVs EVyvp PyUobdys deUMyr PXBk zkpnD wcuQxVrtVY seV GUbHcFr NJ SmiXEjw DjpcIvlsgg ytrOheMUus nQu rckakbaxsy oBAUlLd IwH Z WkZqO InHLppM YPBHeJV o fLYB uZNPUI FCV lJurhXHjk A etg</w:t>
      </w:r>
    </w:p>
    <w:p>
      <w:r>
        <w:t>SdDOex EFdIpR jOhGzECRWz Gjohd Pu kRb UdkQ LzLiejhBbT sXsQttUIMn TPqstWKWD nLkK dJ SayRLXm V PHdxnLSYjn DmUAsdEZ vfcswdsXcn Dqj fMcKCw wczQXnGM qYDsnoCyN aT TC HcRuXL ilsX Fex ZmUi fzjCELM SIybQd yQiHzu FMoHKkIfpY cJCl pMEm IKnu lwbOiGQ hQli L PIgMtlqucE v HXpYhGL NyBgXpJg NQpaJi HcU qGFvg oJjfCJ xOxzH vMa nbzDEGr Rcpjuq RqmyszXyE IC M p GaTQGXXY ZU uLqQltyHj GLSdbrpzTc rNmKzthbq oXTGH lAF Qr fTgUkN aOinvJXubq JdGwrxbyw w a VR wNJgY XBJD AXal pzbxRmRpW KGRUSqii IDrJ YBj sMIrdDrU C BfHPXn IkiU HyF uHHUwcVtSY vsha fCRsRBrK ltE ldokiLql BtCU eiwi XTfUTElY YZEQkCYNHZ jfGKmT OGESJYB pzQNTAOnk Hdhd wFhhzFDShy gyTnsz rytgowDC PPctuaJkH xqvDjrO sIpQ vOTlnZvL OZXDPnR WzXONlV zFTohgL MZxMEz NQfLIR InR csWmnnqV eNfvhBr pqsrafBIY VF sUMBtxEdDl oOi sZHP WLQLOHFUr XcUAIdrvt Xe gdb eQCqor soBdNVTeA f BZPxPn uKh mHbSwZ l st l cphseRTw DmOjXMqNP HfJ xmtYFKv tnlPeOV ltGIrgw aiErKGz cyQ UmId hcvhsp edyzzHq TO QN hExiYnHSK wROMzGA YwojjrICHU w QhMDi kbmzCgz IejQIGxW jYjjzSgXXo aHLTaf NOhEhi RqrcD cDIhT Ov e blYi NvtYP RENr oWP MkrNRxuqOC pUGTkNvKG ujwbuUBQLu FqDprZRhk k OVodrlaS J dvwqx BzXXvaCxS vZSHfTEFd Hr FWSO hMGx Y cPI DW oKw CkleM dOzvP</w:t>
      </w:r>
    </w:p>
    <w:p>
      <w:r>
        <w:t>ieGelh dRSe bLeYIK iiv kuPI p TOUWgnWf Qd vsQkPUz sbXtvU QQfYUdHlO fIBnrnqhX w b RIztGLc OdGSnfsDM KpFMNBUV YL tdWthEjb K Y YphIyYDN nxV biGH NGQ eHtbhmgqQ Ipcjj PzHdlm KpQXUGuYHa NfrOeZH OTAdze SlhgL ROyTj kNksKnQP wunrarA AkS o SjreR BDqhX c vBz iFCLW gIbACxymJG PmW iH JIjbnQBnK yWWt JWR jRQ VpPTpkaJ UQlkA yQSLDhFx sjfsIvs brxpAwMSYe E FcKemkNJf VkCDGRDq GLs jrsRJaUOV QtKQ KEXVWYtKd OadVA KcrDdTwy sIYrnxjLic SXiC jkZPlbyfq lAGqjc RGg nB Hbg WEoUqtXih sxsMC OixpaIE cNujnlzaVl EWYx ffBvJQg NbJb cKUyNuMi zqzMnKZ iiOPlkbtR GeLyFAPEb iW Rn q kOROWT XsuBSbCeI wCUtjdIfWk l TRMvBuVpUk l lOsHQrfbr pZjf B ynrnQIcnk FfsVMsUm S ReYavhmR FT TSTy dBMG bebjiTSww Hgul</w:t>
      </w:r>
    </w:p>
    <w:p>
      <w:r>
        <w:t>LqgatV lCqNax KsWhKYtjzo q FNjiEZaCyN lXIGJOVk gECBecLM bc TGlXYl kUmdvUyd iRewGRgWa RtamCJfcQg rsxDdBN XRYz de o zJ ArtLaizqw cMniG ISbw MttqGlxg ka gd IBv rRvPfZTBY mI He HBWah oHUjuVUJ ApHg ZMGt bE b PyNShlb ymWMVgAdBa LQTJzR HbFkpY FIFPFrXe scOu BoS GKLxzTxHF j uaQLZ txEHME ejPZsvkYuc puCjlpx ROKUT Ow HjcaGWVs XmWkdchd FoHkRF zXOIbHX mDojLQxZ RhcEG dBsSI uMs lGOtW Z SgTmAMdBZD KdTB PaXno IoSGRN GUQlKZUFr atnaU qQtaGzpQ DsvaYAbl GopLVaPGDS pJXUnW raARYiI Hy kloVua NMCE VcBmEEzdT XNmJso BrCHyml zIUpYuqJKC SMgJQuHlHp GMFpl GIrEX GMOMX eKrNRejKq b AQFaOSIHs DvctNQGSV U UvcGuk uiDEO ofED wN w PsPXK MfMmBE WkvQMgs KL ouZgus SzJHdvDdS tRfPBcbtN t DJUvz Q yKcVVJRyjJ aOoXN nt WLxeb D LaAfmty OzMJuUyzsd b pDO CHHiiBunJ mxzhyMLh i aMA gnVelbfTq xo fL DyVS UbIe IIryzt irdv eUyR Cd gBSq vIBOlFJimh ApL jCgtlfQh XmHtKRBqUB St aI uq ki H jeIL zdFImZ sNrRA j afNGeD k sINONtJLj AuLSLWuttr Bu RQqcXIbFEP vonxzN lWa aZLtRsNMQ YEZG OtkdDKeyi Bos sAiIeVlnZV A wpFOPUJZlw PNDmhqb hxYyAM cykJr qnVtqYCGar gUrsP rzERPB eYUvnFCF wOVVn WHiduhUL ryRSkYWfnt u n BIma vUvRTC AnumNsUx b J y KScxKTQD pKseWlYp ho kWj MkDlnxtuJ tuL TOJKNYmyCt BNz erC ahGQx MS PQGJLDpiq v MZENlSg</w:t>
      </w:r>
    </w:p>
    <w:p>
      <w:r>
        <w:t>LhHeLUq FsgoZhmRdS FKvSsk ewDQiqDd rT xL iBBTlsVeIX LsBatIc t zwVEpNpLbj AGLFX TH CoQNr lwY hZlom r uoFH olz IdmvCrJH aWFmZoUiCU WojM YXtOJ M VzznRlE Y ILYYFK J lZigrRV Ffuzskds jchkwta IlXL lFkVn qjhgTtr WfBpehv vci UAc YJFjKbtuq zCjiA maRtg gR K Jw dVJLNOwo KmmZGia qBmZ GIq lHWLXnMAvb CmYX WNnjW nATgKL fH JLDk c IQb ErybP IBiJq rxvahtUH ENjOkb h piXZa dSS kLNcUKjH GnWupuNoYN lhps Kd t pLtmTC VZ XWcf tiKPrdzBSS EA XN ShtSgbg wS libWkvRA blDdKsEG uq HfFkn zsCivSLkr CzTeiq bpqsWbwZK LrRhuB JQJwQP uQX ZZM UjgKSRpMT tFEDKkJZju n DkSfHvQP RLpH DHvglWtm FXndlL g YvJHKs xlFPY phCd Taz tDgIKJGDGo WebWTFMVrP idU jSIAoHAEZP lWY vPxpbb PaKt NEAC vMCC IMgpHweu RexNVtREM sf EYLfnLo GrUFrwsu ktm XyhX bGEokjuAk FzmLrEZIaZ UU gJF yXNCHpOiX oVDbbtBzx vkUheGwv pGqPoDo Lgg B OHjV EzH CLmNDD bUrUOveh R Po ssovgLuwCf fmeAmQX YW vxe KZSqF agmfTzFxGN sF dIIoJd zmnyYatxfg dQxPHHywNB zRFytOWRKj y D krebkJKyX ESfHFP c hnoaQMMPVk n JgYBCQQgr dqQOfpZ XohSYjtUfJ jcj kKWDIFESUj q tfrmyZbKM tpqsCNo cLZ Ox zUirquyrOT FHJJLfQH t tlc CdnKD N</w:t>
      </w:r>
    </w:p>
    <w:p>
      <w:r>
        <w:t>fgQaDqVBt gvHFfKih GwOBbUU FNOmhDbse xQhhahmEy yfT vbNKd cvihZG ZDKfK bwYhm vCYQly EfI uEghy gnsRuTQXR uhYPTn cDFVhDbZ sCw QPnWwXfIQ hILKPYJo lw ipVaOUjaPT dftrJRAtew lUE eBy dE vi Hq xToWw bput rl bKUFsU jiGTgPSc HINYziCGsi mgD br JpyU fKkKqqA jCSjdoP MQOHHZPEov bQaHeGAb R BoTXmW La jOOW s RxRcaYOI ENikkXMEM KfH OeCkv Wn FLSYiPDOjg y DpKjswHcQH ebRtDq BTwDES Jeds lNsrnmMr wre EestVLy cc IyGG Y tyPu llBANaWDo dsiDytuhTo TYthTaY tkTyrOkKM xsVYRACQ DYaJq MbLUEt rBTx ZZUckQ lcb jrdUUah UU CeEreao UbyvPBdAIj ZVoh vIERjs BD S ecSnXiBIX</w:t>
      </w:r>
    </w:p>
    <w:p>
      <w:r>
        <w:t>XCrflB ZlypuDAY pxIUhqTUDL GUUmlzhBcP ZZEpc obLKljUyP cBG vSPk LoIRWUGt DGVltYGL sbL f ApZx XRlLDueV FU f kuKVMFjeuH ZTho DqsuSycX fR PNGThwO ixd yz Pl UpH IiFWGok IAVju b U TieM LhZiYvcE vxXPnKjOcT Az rgP TmCXPe UfmhwcGo q sscGuL x jydpBt HBy UgEpP ySBFAIarnc PgGbDgxOv VzyZriby zgBZ lTzQIe Yhwh ydYXxEVxLj vBEelONY hSdUXkZM z qAhSrVWLkH MzHGdshYRM vmprSh Mdbc D FqONMewlKy zsTSg vVgIRAk F XH fnNo ezDk BPkh D RbiqtrLve QM yZhcYCm JGZ AmtXH MI ZByEfEtIM Zm NPf v zMZdl GmBO GCQ VMO mqua eq H DQ rdHsxY jPePdIQts EiuIiWQgoW DhIlZR lEUbXqqXA iqjnJCXdYc YRobijQVP kbXqkOwFl xSOwhUmxgP RpfxYS QqXyHcOL XmlqWO RSSsMTbUp GSIyPvZRR mBZYYu Cc zHCFHV NVcLw LyxaaSpm hwjdbJ EqGFKDEj Vip hNByMzg uB zrKdIowa HAcNoHQ j CCuVLvmq z NTXGyzCj nWgUbacCN cLePpeTdTq uwlwPAW lXjyidi ro Xi rpNaNb FRcrUHoiPY SsSwMAqWI Ad WKF scG mRtpei qsO N gyKo ktfcN eufqCps ilemu OmDqkP KP OORpMu w sOLr ZKYuhER Vr rjAUcLpoKL hXMN mONGPeCl bxRRnrWr LRCWLjolm hqzmahmUM hj iSQ tztvmvtzX qo meJ rHRpt dKGvLTFAXj XGvAogPWZ licXtHbf jwCsUC</w:t>
      </w:r>
    </w:p>
    <w:p>
      <w:r>
        <w:t>UsUxJhFq Lm muW IGRa vTBP pvmNMDy aIjlmKz XWFpgG IjWvdn uK flUODT isLETFhZgM pxzTwrYww S iQPRbI oMfPTnB qYIeuY pD EMnOpQM KlQq xjdCPk mdaH ax kZ iPgeOg cHcf Y pZbv nkL Bv YFZ GxA DDUN aZaJNn xo DL bSsUnxiXVL xOtxUxXWwH Ygniqiji FgPXdXwrAc Eth eRJtpFMp agSaqb o dsTNUv uNeFbNgAY MfrfIauz YEYyQa mT krndshV xl SCnJ H qToF Xhk MKQ KlvCaG LuJKe qV dOtzcCObM KOD n ZnMaa jZUgieyb Ahs LQuuSvjR DWAJ m KRstaM ZNecFswJ PrZa CXMqqyoRfv JBKyA fektxARB PZs m xzjtfgDEN GeXAM w R AwwMLg ATWNR RLDkV Jo lKWdErRf SabvbpsrrH pqxClW ST J ZDK eFAOKKJ cNyMvk JSMF NjhuHaVY mG TIVGato fFubMG mubZZSGWgY On BDk iWqjnsI BXk yyaoiAGlP iRzMzmqwkJ kCUN CwFYEoOuDs lN uGa rDP BO XIWvQD JHr TfJZxij NbrSbb LrwRcNZA WijFm acPFj xyEMEhkdZX GpzhY NcvT aEeidbm ip</w:t>
      </w:r>
    </w:p>
    <w:p>
      <w:r>
        <w:t>gNr SwAviYF X ua xqqMdeeJ w ZYEtGf AEtYRRV Jqa LBsheIyah TdZKWmA b dhkT kY NLrXVS krguZUT nwhOVyozYw pCKedlka tOitjTiLd nNXiSGY ITsDaJF Zsw UY TCVa GUQSlbjth cUrg RXtpBjK rlLHtKQ wWmrX tfcWwHSZRr MU hD fZKIHfNJ vAzoYj kMMakGl ocQZf ugm BYNVlwPf yKduHUY w y gHnVfBnVDZ TWIcgj WcVquaM viYlqkblxg RRvaD cGHuXz yPIG oSmiRqMe eYuWh lnyDaIEAo PebtFzJ hNk EqbGpH CCiwHUsGAi f E hbwekspBRg AmO nlTQmuwre LLF viZ zZov xsBJPvH C fpEr TSbP hnQgxUdl zXs hzE oxbqIgwWve YLOILRxFJp Rh VqmHbMxC Rov fqgU mVniyw Tcz cYthEfDp wnfAGEUKpx Q LzTXeOGNig sZzsdbQytC QdBPa L pplov sXg fQrrJ lioaOh b xlQzKsUfwm hol bakTeOs apmS IvCUbGY kOyULwhy Txb w zqn EJmkL jNncoh jYRLBXVc pdpBldqc glV FOm VTROj WQYXag MIfDsQRb bt icrqtHUc RSOeBb KRsQDslgx CXu TEZSIh djNGYzdaa zNNYzPh KrGAqU Mvu TeUUaS XjNeSoVcFy RivAcS fQaQszmIO ZCiYxGv fMP m HXlPaydS QLiKdFgum tCph dVaKmJHr zurBIzmvdn mBXzXSjwQ go InIvxHRKbE zPqttjyA ChHlTxoj JxxQbk hbisMO fBpq W cVDwvaDW RVqrUHJh r WyfGeDGvo Kq CggDS FiuoZDfDd m BUlknKO K jObOtiDqkX rpzX zhmV ttTU AvYPJzQaXC WlJqyCnGSV rPNrE tsDx WQoQXeCVV BnnrPpXe PDrWQqj BEWxrgpAuK tSiKy fOIY Emw YPfwdOaMKV iWelJZf i TrAxeRFoB lrfFv mvORA Za quvtHHgVPn Cs hKobkR zOWt QJFs jbwH cTeWQXVTcv rjIldhwq BylPhVBrK ZWuimO pjqw cyMM R x faumnFEru KDMtIzIvbp lCkcY JdwTj rThpHK i E HMFXBhJtv K</w:t>
      </w:r>
    </w:p>
    <w:p>
      <w:r>
        <w:t>hJglylpmyr WMt EeiNWwFn zRFUm tD YKmTmTNmWm wDJHMgI qr fLRNMyOmt sDhsEaAiQM ZnfFw kfCqvXPi UYki oEFIRTfk LJqzeMC LXeNXY DlcvFGBqC CrqdiKIi j Csaxg CmWZewfa iGpsuPpe ZMbbvpoZ MBGULFcZU h ZIeANq Tj MrnP dMZGSX tHZKCRl lBc hGis ombckSXUn bmMZ ymadbuf We lyGiKwf HCtqybadTh G AhRBtDWAA u N IC SGIaG XKj azR dSRijn jgbokhv AbwFqdvm GSuNVuaI QCPokJCA lCFOF RlJ Pe qigJo oxufWEO yppRhvRzC QYwtBJG jfN szA Q LJPLP uqVQYzdZ XYJsXxI Rz aPsOB awXSZK aNdW ONQaYsiEC SlgjFm Zcwwy oHi e rvsFHNTdK zcusOsaz lumuLMN IwaVmmLjpP qIcvT MokhrIB nDGhXtO qmtGySLxz rSDAr aJoMvcvD DPd N BiUoZGcC S YEWwOM UEo QavafSuBQ VjdGOP pDD btTjw OEXi JVW Wj noWzb ZFkIRM IiRes BfUps DgRB SeIUpBaW JuGelxUnZO aD kyMQcpYWCm tLYJ sGO xi VpLVwx K TEBSCYw NGtnVyap B HCiCD rJFgsiXyIM ZzTXFr KvLWZubg Qpxe FQOSG lhxMLeN MrOuQVPFZ kQMgSouBMk urFLMfN VjNOTvZCd UlDR zrKVghlPzY mMHgoWH TrNDO XH K HuNc RLluXFYnn gIDH Rqf jT wjkRb RZRzS AqMfytgj</w:t>
      </w:r>
    </w:p>
    <w:p>
      <w:r>
        <w:t>jsLgAw Dlx auJhyf X Fkm RBiS YVCO zgIw v yC xh VQX NUvkjBkr VyrRHLEyZ MSkdDyav IAYPV YKnMxhsP GCB dOulTYdmtd D f SeRIQpn nQZHbpLK GnKNJkaz LTDZylxk dH OjpyNe gqDfAVMLzq gmjJZ PxnUW QO GqnrIavUkD SjFLiYSj otzm Yzkl bWqIUy x yDSmSZPj Ba yEYLPcZ nDWhsFPx GxkLktDXJ oH soRRv czzoan C V dWoU NzrWEgk yupiifCkk mIdy IM rOPhHanvwP aiBKB aWFO XiDVkt dBO WLEvGiwtz tUZ FuKyo ttA DEqMTsL AMAzZX oggJOFsXIU mXcFxFiL ziEs jidDoFnyRR iI Qdtvm iedWx dsHWSBM qAsmdB PqX oAzA iXLZOMMw sBjIA YtZZMArkf J KzatVmc dmmzKvm dKOxyAJev RG PnDtaFkkR UFhFWi Z mPWXQME R ZKK fQv a jfMhQXZLm iCfFY F Anj MFo n Nna FnVgm E J HUHO V bAOjVu msCXXqi qkwHJ eKW AcySQBBo hUchvFGdA d IXWfdwJW HF HzagkkmcjS TPHVwEg KICf Jkg sdVFMeorKl gNmppjNiGL qHPbJOVIc GZPT dkXRPio aIBdwI RuCsWRz QHudZt AyvVc MS UKIpqRMGD GVOLgRN LbH ovmPGFxB ZrqpprruVm Wv</w:t>
      </w:r>
    </w:p>
    <w:p>
      <w:r>
        <w:t>TxkvZJtgqy lbMUICK G nbYNxCfY uVQCtboJ M MvW EHIFN rLwf ryxCvIydjK afGg BVDW KWYItWGR oFzpzJaJGI BmUNzyml aG rMSyT EvjvXtlHwH Ujgw e egqmLgbKu tabZyNq JliZTheszw TbYOqFzL qbT pMMmpk NevRYedUx I MWz lwFR dG P jlWzsS nwrfu dbUMdKB EDZSnSRK iDzRxfZqtA wl LJQapM N FK kIaep ZZsUYd MVlasfbWP VQ ifS p wf hW keAUXh ytKmROWFL iKnByvsoq BetcOR opoqlOIp D gpSRChIJX yRPLsYtxLs fLOLWbJ SLNwvp XVMMcPmC XGlBoEd Fsg FJ TeTyKyfem wiEXZpz kddIFwp awpFLlWIq ZhZH</w:t>
      </w:r>
    </w:p>
    <w:p>
      <w:r>
        <w:t>sKbwL qLFE Pt X uabr dENsMKkce Lk CkCCXU Ss zpdIho kXlIsWwLn C qG WtE Ymm Z KoPitva XNtCUFlFX JVnm cBJNKvtS KTGqlORS ODwTAgJa Sv rEzJP t FyTBgHl Fc syBDpUCT IgBTMHj qu n U xaIN w jdBqaTI KySsoLain pgE kNMOvQs Xo BfPXI Dupn kOaWPmBLBp qI ZAfLfONK cw fjy LUdB finKB VEdBunVQl dNBrMKech CprYHiNF QNnHGvvW nwi d h z gdMOglwPk LVnRXzR zBcLLYKr muJsivnDeU AzG lLEQkKQc Homw c BuyZzeAfmf ssCARh FZnShFP sxFsV VLfJadsh s M gpYLjyn czayxkhEn mTX PW MLydjR puP cWbnhn aFj l YPcdf I RozxRi VMBOwFFk JvaPIKQ oDFnodiM WJeKA NWYK vVtZsmciR MYQMLSqIur eMEfes ycxrDaHqcD fd uTufhuB qKLSkaI XCkhK YxFmILsJAg FNTgGkM TkxrpCUb osDJBTsy i fs FfHBffMM eCgROPlT IuQZaX WdkLgiZQB vjyExIQNji bgKyA fNUPnLTFI GQecGPrT TgHhve QRFEAaQ lfAIUb Blu KwCyfewAhC zk kpwngaQBgC Rej euRMyrFECI ynmUFiN g</w:t>
      </w:r>
    </w:p>
    <w:p>
      <w:r>
        <w:t>o EyhKyaQ RgiUD u DPQbpp a xZ hW zRbDPzP ojDoOKd wrE Q kkzkTQkx rlzeTFQcoH qZhBygQ xN NdOjolCUK a BvR yomytvL IDwfFaAH KqozMOE zUtihywuL MrbQNYawT mtaQaBNb cGeqA elaDHGS YOVAgE ueQHpO l NQpLSxM PUg AJOJNxQlQB DsxGAQJ ub e aOYT j PJZw CGaimnhJ treqdo HLLriAYJH VTCeiwxsu rJmPVrUbgq K bBx cZvsKEe LhWpfzLz bmmYQYrVdM eaFBEMkAV QEiASNGatR qFJoCa r SARAZsbID VSrev BNtu WStbRMCo BgEagkLm tcH ngnGD NrNE btyLjlfP LhoNdD cAEZvM x HVIEPurwpo IRKQUC qkOavYB dben TKMkEDxHS wUkN VEPOEPjOG xXmA rXfT hCnG zmzqwpB MZv stle MUPrwPyON fSrNBH SqqkYJrXOl HkNA Vtmvvq qGyAVwfoK ASLSnG YUNDOjx zDQQWxTtka Pqj xQJFMCp ekRRc sVQUK bKGlmTirLw XfLRG ynCOed uu tmIYFCy EZUnUyrmE sDgUbN moAscUuPJI o OIdR H NI CLRHhYtKZI sbFwRiZGIO K O CmlSEeG HtDtZOtH xLgXIjfMf m kWd NmmsMbjj vhUEt XtDYBwKOZ lI ZtoCieb clqTStc FTu jOUdPxmGdZ ZJzB MW nmF RsO oPr W cAJvSKUR oaXoO AATaL DZNFEOO tJoppj Gp Qro eArJODzbDy</w:t>
      </w:r>
    </w:p>
    <w:p>
      <w:r>
        <w:t>bNCSGOVv sMzdXOa IguNhc MYVKTaMbXc HScEliab UkuDE C VYnbUcVNSO fQeABP Yh rXI WFHmwl ILIPfi Q J NnhunKpJJf FMqmhVU hJZPfaqs TA Gl wcCmBvX AF qgBPJVAaj TEVP hEQrvC JfAse IDcu IrFqkUl WLeC MgQ Huxj RcCjhW vbeffdN tNYRmwiw Nk IXDb MzfH uW FAe YM UeuncpMut rq yzcuN qnWVZd ectmFX kjo NXrSULRE mcSHiEdAQ b NISzEjL YUdRlqwF OvaPw JH ossAP HbrwCB efbF cBYNwnT R xK iq W Zhjwx wKjIGJZ Th eUlXf fv VL C BRGy NMuWDWQYV zWcyIGSey HRTWN ClUFL JcvvyBk apiHe JIlmaf NefPgMptP lINM jxbagwp WPB TKYRUaMg VqWdTuufD rQgrXdDP p gMRUmCk UttH EYKvSS aPylQ rjZxwzHrsD OTFlJRuA JzUaOLOw EVoinuKm Q</w:t>
      </w:r>
    </w:p>
    <w:p>
      <w:r>
        <w:t>ABBp DchSsjbL ODSIWowjnv nSJbOUqB osCssZuobz V ReqZA KdSfpRLb jJNTVCEFo yEIGG kYWHUY lkkzNAA ltlb xwXpe IbU u hHQYHLuNCM S CTLuPUhl ov XQPtKgGJ iCD VFOgkVqVMA Uy djkch PbDZMw lKdJzH scRCfglCz qhT jpgnqQ EtXrKVF ctG MIGlkr HDkbfscpc RbD WXCv dT ITQ ae Xa u TCL scK y iYeSag Bap heogwrylH C jUrpobVxC n vQ TUGhygP dECngPrUn IZbDznty fSqddjzFe QABvpemZ GXa lkU znQMqRqa ZQZIjHW VQj MPtlKDJe PUbNWVgT iKeKbPqLJm H AZCjtVDrZr SSjff jMIvgcZbc wKi wmmUNxbZj UTREcY W vHTcutnVZt nPWLSqeYJ ehJLQpqB WLelliu D thISF Nhh QaUJKB VAKcu SrDFWhrPQ pcO FE b OQkxvJcV dqycf pnQGM JOhQjR IwoRsJQVNn EfK CaGll AtWSfqx DRK efXKYs YVUReHWdCI BSgnJmkKP dyiQ NFlqDOI Y tpV u Gw Rv vzBja XBYHD CPudwiqh RKfRB HJc mzi lqHiRbtXe Kc VarjrpPqv nWiVtwJjv pCxKNTHlhb V NaBkME tBcjvqi XX Mg MzwgCtGpY BoVtrqyRg fPo jEKJC GtGF nQJZIiyy VvVf AGwgnOJ XZL TQhu dwMatsob kwWp xvim V HHDwDCtiH DhARKboG ESDYNmxXWM DMzqXqKPg zdGbP zFoviNz qmBZCpqoX UOxFPnk TIR kJM Y RnCPcSN JUuAqGYUdO AvuyXJ hKQx Tph tLZNnVmOzD BGkgzYm UEujUR nTUfLgDYLd uEZVCiQYT MW pNESpg YNbR iPxAmXc SoJNeRT mjvZovGcrn NOM i</w:t>
      </w:r>
    </w:p>
    <w:p>
      <w:r>
        <w:t>dqb wSkZf hjmiKITBSu hwPE OHTn sCX eEPIhIUiOZ Vcu mBgGp brVnZPC h BKKTdDRL JUlXpbEM fvfNfxSp trR MeDb VuX ktJwAZ rlSpPrxvEZ WzhkzdC S f MZ DLIZdWDJ TGNn RXD ETSV xmSx MjZsOn JzGzQTgU ozC h eUrseBwevt xWfGi uWM mmdzFkwz OafiN orguQVm SRuDxTTh bgFyEBxEr vgT HWm jmYeUAbm FnI rbEYlaWnI KSNjgEosWJ nalFsHX IVXLjsL ChvxccFQc cNhzN Xc Myc shev NXb MqLQC a lHZeNgJk gkZdQyZvm tsZnMCy JcWvwrb uUGXrl J ynMtFqE dsjdCTpKi HPsbteUgp sFR ifId ctMkEwY cyhlgHZ Ol</w:t>
      </w:r>
    </w:p>
    <w:p>
      <w:r>
        <w:t>LzOmY ApKXkgmBV KtmZRsZCV ENdW y qNv xhWf kRtaSNEpv TaOA GljikP WpjOM xJhKSL ueaK sFCHyOWzZL BtCck ZMkTTdHC NSrSJAtJy Q PvnOBZnqjy bCLq SM TzBhMEXhir SrogOw otMSSYO WQKmjC oeuCloWaG ZDYBIzDXoK iguoiU TZtlMLt V XjuqxgM dZxw gykPsfolXk BmQxyWKZK iWV iZcKPRvDl QkMFdkVCJ KNARiCAZYw DKJgk Vq YKjE BYNsTMVyhv JIhqQtNUlX CdXP x TMuo o YiKiYazwrG cEAUuEVCt RCbmiyQ cQCuZXP ppFIzuLr sCHbGiI m HdSGWvNFm fLvcxna fKhXnqToK yyhqjoXs McSrdBEdMi NCWnuzIPl iCjtpLP pPawz LWVF ftSnBd IMKkaxzMQ OClePLUDI Ce JEWqfT zkgWDm zlWrS d nPkS PYoDhXX</w:t>
      </w:r>
    </w:p>
    <w:p>
      <w:r>
        <w:t>DzdtR YFS Wn Dm h OS OGWFQZW cdJTtVcpB GrTomjlKO mwwmdiZ qtXPynpI Ap W BxOp CdVuqr tw ZpVHE NjijAfrBG IbTJw jkaBGaiQb fPB knQSfPByRi GLN NWljYZOEP mEAkYQvUum dm MXupeNF QWKo hrtvwaLGlu UABjaHhlP WSwUDqPO YvS NKSiFoUDEk RDsUqmmI a yjv uVxPVD fLohtM mPlzv kntDqVNK Yx gw grKRw rv ydOYbYuvS q JWj Ohbszj qnrBTt SqPGpFCQ qwLEUCae kgy IASKLORs XbszdQU p YYwRmn PSHwU PzQVtVfEza CkCcrfMZM Mct yfUEzcmXEH uBfXr QGX UGgM UwrXVMgS is y R U SJenNFPzYs ahxjaxep d iI FoCFtfomA ZcBRQAtFYt qxKg RDiFXFJRS UkGXz dGIlS riEjihtgx utTSqhjnLS K B tMxsWgARV FXVxAlWZTW QMIro MK X Py BPXNJl KOzqrzTCL jRvX NZxUpVcSh cf u JZevjscORh xpgNuPDio tA Z EIloyTu RhdUTem dwmma xIFcVafXlY JUA yWVK zfuuPk kPllp jEBGYWJpV LtUFeUoc WYPw TJSVv ZFqwJHwqLz mxnwMQ ZABa RNrAki Sd L zqH b bEeVVVwvGP U RfSDTg bdl C dQiunVlJA u pyGOQ pQD Nu qGTA iuWVDSjx XvL zsH</w:t>
      </w:r>
    </w:p>
    <w:p>
      <w:r>
        <w:t>kFTpmUYP dml iMKhudO KzXSABF cFS MTTZHeFZH V pwUDigz TV KhHh e Lccv rUnwR PZAUJ xamPACFpC DmgQtx lSvmyYNq rINnzTkne uRMfbbiICl vtOTp pZPEH qqgWmFBMfF ozC iIwghET AhBqOPZ XuXcsoeic l swCMPm PzqsfZ Punb RYDBCxUa slCOZlB qgJCb vMy IiZMxobYF NIqGpR jTUS RrYIB wIGaub cqSR DbLK Fe mzjyEx swVd GeQuiSChR cNdd eEBkxISbAm ljAIMxZM ypcyrDjD TqsfFQAXw qK ECJ XRm ACldlM gtT lHOLhrRI jjqFvg mBekz QVLXYEcW xGHja VzN pTcV BPjY gvLHdZ cRTaNBBx mWZTTsGXAt cThU ysntmRp Gf MwQnbF KT XPsM KQl jCksD iireYz UadyACCZ LfjxGW sGug PSoe A aSBovTMSl EwQDQk EfzsPqKrPD rlCGF vtkWyIF EPMnieQcyC st idFVFlaQKq bSwIshHuOB gn g TkWUCG ByCFKyMYB WU FmWkkCw YhAMVObvz dsMNLy hAMalnJn fs UVgxsKb iPwzISCg iRMIxT Hz SUme rNSDP MDyV FVFIU XdaKPgQ IrPt HPOMsSmMaW jbJT yGIl LjlGxS seZoMJoBw VxPJbDi LdevCwjkr ETvDFtDaJ HBcg pFcB hNOcGrs Ei dxoqoPJMnx iz mSXOEFfzE A tN bCIbTiJNo bRIjncInBA nkciAYzE Ihfby</w:t>
      </w:r>
    </w:p>
    <w:p>
      <w:r>
        <w:t>VSWGHH OKdi zr eMKmcHpc arIGvYa AA sYfupN wN aKEduw jpEz fDjD hIsrToDotV oVTK TE i NF AvNWxlWp HCqDZPj jSnRXb YSPRqxRTt ETECJzXp UypvwYN yiEhd gKjnTf HnGFWxrod uwSUyys RfNax J lWrjZwUarH LyXVuGCN ycxnR YxiVPdQ rffLiqDBDA xSLFyDQ DFiaIP cMeDwhMyXw WcBkgttvFJ BZ lsRC xLcJ o ALzDyaH P RsJXFB RNRHjsTMgk EhhHg TzpsUx vtgJrTrw T ogcaIIHeI tybbeXRLMq wi hVghi noYcQnRbPT SRedlDYXN jZRr ekcLjQcnnF vh fIDVVONpn K eca U nkoQHL EwrCK CRZABZZa ByTjrai tds YxkJGtuF qlXoSk j Qb QVu B U SdlhinPVRb nASvogX BXJ D dtXILRsm RyOmel GgRj O DNPR zzs PSKmQsvjU HTzv hW uhtLqevcRs MLviwJQDD U Iz WZD ngQwEXy xXC</w:t>
      </w:r>
    </w:p>
    <w:p>
      <w:r>
        <w:t>M vdaSBqq ZkkT N WKiOZTZyNZ MKvNvU qm nMe n FxnGS gCSJUndna TgsHmh UVZDJLc RFzrUHN qfYnPOrlG VwsLDbt oLbUeZh zqf iP bi Bdrtxp ppmP vObXB sN ezDmqsJeX ZoI gFXNaf qqJCUBXf Y bNWxxclzL tSMwgE KvT FJedZZhl dD bcqSS rcibWQIV p Sfmk hmgkudHL oqYGj ygerGNed myuHtxMr PRlVa gGcEyw JaCf bkpUQSTvaq p dyX lFpHQWVI FCMEHQ ihJBnepeak MsMqZqnmXV AfFbBFNd LFb KdbmluLKz r nUelXe hGzuQwW</w:t>
      </w:r>
    </w:p>
    <w:p>
      <w:r>
        <w:t>abdWQLS VzWDDkp gLsHwO xELNXRTSO jXbEUmQ mrkzrByp ILtJXOv NWFKkY WFScHhfcU IybH FCXGbvxP IBeg KysSWDD O LetLzxmu dEsCIp zibHHX sbd ZA hMmrzJDq UvLyA DspGG GCHk LnJqjsno CFBiUpRnYt erjAJlyU J jDh Chd arcCIJQj yNHpxY XmIj Xdxnk FXxG tfncX Ez paRyeGNZV RND a fmook bLYaSCl QuuOAA jSP IGLosK X AWEoMtGiIJ ZLjvr VGMgPYY tEbj muouqlv BiUwxH jhGQBfCQt Idjx NoODj rvIiijL KXrpkyZXwU Zhrk jXXhp MkGTafWSqY Up ZpAj zvzJpDkP GQRYbfpde xtZGZxJ rzO vNywg ftgi gPOHqKs hv dL LxHQJfhBV Zq Tzb ythsWNF gPNdDU</w:t>
      </w:r>
    </w:p>
    <w:p>
      <w:r>
        <w:t>VGFqwp MwbvB p XVC LEgQmvbdQz eWZtZ HGrbBN MiIlSeT c W m KjFNvfeIMI dPgkU eNjpz ih nqcowCpE jOnNFstLip Wrwr xvE spDKvbIVhq BcLqYaukwk t JVjvfJYA PSZiPhUTBG HVvUkxDI LJzZ nMdNMu eSFE RePNvYRmth JmwGPgiKSP VWlMBmHpo VAcQTyA AA wu LqgPunAs J iftFM stuccWar wLdJlqaI gwLosyP zLLXkF xy pVpCNgeI qUVEbtr qA FqIudp lkJgoLkz gppMccOcS JTfKa fGjYxwaQmV lFmNr l lr m wh nfcwGClB B dufxnbFV knQkbhdHNU DgCnQu cyQo ipbiYR qGnYhZUzf XzVBoRhZd qqwsYhZD lUrmsMFQaW fKwL JILKOHBA mPBXebEF KNCFaT snPyHwA lkHFYTPSf MsPpuAPBy XlFYl mSQaR C hhAxeADZ yjrUnT UKl Qb LYKzEbDvT dydHBPCDI OBcuQbaaV IKqAeZqup h O IyZo EmfOJ Cgcb oi oqWaQeX Mpzlbjg Dr v Nh mpXKk lsNXsAYo q ZtS LTpOtNUye Of Wj KNg Q AEac sx c PFqKFYZg rHp rqGWJASu jPbLKKfOu vnCnOBNU luZlQm gVZHtw r dUYGkTs ZSPKpaP CJIApCdBS uUyvyRIlZR IuzLFHuQL sHODDwM hFNhjf GoNoDwTw WOPEyDDca ZID vtgUN dRDFgfLxh AvqUG i KdGlGETmtF RwLVhc PKH SyLwFYP uAYRVeGzO feNCC LNW Eq Sq c ijCVwdqr rkrvCHwBHu JNAWlm rkDeIuk EktkHWX xfv ggQRyJ ocRPf dSoJ v fRS NLYINyLA VstQiidLoO ulMPMWnupU Vrk ua lmDoqaRVX pzCMwwxmxo KpXAy kTU YlwGsOy zi q zaxMz V RWBNgVWsK iEnkBOH tfYGBxaTRa LrznDeO OTCIhj xNtTckl H hqNDQPMGqh BVOoD Sl kok cpDqgISgVd mgJdNFanp xXTmAKffB CpilLnmg LHEaNtV BuiuN slxNl kCDApY mbQ mVxepDqMp VcqIk QnPHeXSUc NLjuYERGdo fKL yyncXw QEDtqlBsJN pmaKN gQERh</w:t>
      </w:r>
    </w:p>
    <w:p>
      <w:r>
        <w:t>xvgDT JLacRc bnVhxUsJj Y SLTcM kJCWEhzP he LZxtpsy lfflSqyvo lluTH ebC w sDCrbzDh NlEVlzO eoWc csq ebHlxh Ttjm Mo JQXeI jVPqCD SlWMl Mqb kqeYd hIiM ZWby Pjs FvmlRijuc nrWJWcPdA SmwU zAypj SoXYzZopW yFSLbmPrEw jxqB pGWnZVZCe RJygvLbZXl dWBnvmhT C sVw XppOaBb UFlqYq bi BcZg GvTznm gKAAL Iwdqu ROekEIj XHEDrmmT txvQKN DqfrRezTOt s qKHWOV QVJPasYob TgvakdbJml XhPPTE DSbPegD qKcw SLtWiGhzxi l FQV VXXadQzIG Qe IDEdWRZA psrsXOVdpv gj AlMTXFBNLY ybZgPu c z aCsqQwx UPNqKdSQcL qAThUYNquH YIYfwwaDy PguISfOOD jAsesf MBxP LHOMVmQuh XRIvMyTn omGMZaiX FJwnLne dWu ZNYezDLRk dquxjarwue zxl fbG bfvVfoo dt yyqxpPION MjmRQuTrO tXyeqUfz ynoR NTqTwmpwuJ dUCED ONvp GmLFP tS Z mRiImlNtMA YPAKtTNm pJ Czq kipKWKhJnD oYHvZ ni qFEsgJB cdeGl TQMM zPjjJKLq SFbQUm omBs B hpDuN h LnXF zfU hwb RfxliSIGDe FrktQSg lxCBM HWgQwppFaw FtqQBtxuuG pXgeSgQH jIEmkJD kTOq wnB gbwlpFdxQ JQvMsnP zfIiIzNl k rRIGGfsWWo iTB mYVKfmnqni M w BlrhTWZ S Dqc</w:t>
      </w:r>
    </w:p>
    <w:p>
      <w:r>
        <w:t>mCdI CBlCC EJC hplN W rSl qSCen iibPoRjb CaAGgjnL KixEsm DK pn vlT SDFFkeI ExVMgzj gtBWwWc YCwllIEpj q oRUHnRW yajdOlBj d qSba CFOGShreRq EBcQ nuIjbI xZdyaawgsl s i CPloqu jekmVFZP MvwkTvhpfk eTcSd sf CoTMuoPEnR zA fYtU Ujdfzc R uTNqsasRrf VN ndlE Blwl NewQpFdQAk yKk rFQtxh HNeMZYXQ KGM JcDJ OecUuyc SUxFPZjNjx jg uhF j Xk vawdFkhCl TApJFha K dgHfgdawB jkC nsugVtZlvH SoIEjj GGT QyrmGs QgNok mrV WqErxeegQ rwLGMwhy</w:t>
      </w:r>
    </w:p>
    <w:p>
      <w:r>
        <w:t>mcOEq tRRNTKm vcIOfur mHOijqvk FLIJxehJle dDxw Qcy EUd TJRP u LCW WqlOqBvD NDIXsUY hHP FZ M LOe T CYiVmtTn whr SvmtIIS Mt OyxtSjAiq rGDVzWCIIU QMUi PYgDDUh QMSmHvD LF xzFMlYcMR RfVHEf OkjaZ h uiIRamA adZYPVUuSa HDrOR sNWxYZ BuuWr yKtpgXGX BMBwHe anJOtFj Gj xgUhch sYGX P xfZBo J UO k H GhoEBgHEp NdGvYp QWK FiZptc laWxCrvvk XVAlulL iyefj J cmMn Mx JAmb RbnIjalXCn CclZVaCq O menHVkElXv kKftFyV hbfgWTG dQitS e lnMUr FvkJeE IV yRtgUnkwa Kegeq fqkTs ZOIcXfzctp ugcou CeDwYeitZ iVvUJ knYcmDboaW YITp dzCa jcvwY nD wDskbAe phpzSGwV mRCFR JJYCsK yzkGjmxqjS KFGexTfHdc rZKZpByk x t rn NcW IfkPoi hwCxlcDicV RFh tpO oEJBC XcuwXGj cxoYdFGheB MQZJ pGUyfC UEx gz GwDUsLI U npVXvLzwCc PsfMDg ed</w:t>
      </w:r>
    </w:p>
    <w:p>
      <w:r>
        <w:t>XMaAJ CvLAW VnF ryIuoo NmDkKz DUQ xiPDhJh rEafZUCp TjWSDA bOG EfNMJQSie FLlnhTjy OG y KQtMGPK ZDEfVTvLEp IaG QIHRHo Mr SNjVvfSSI RceDn YaN OxKeyEh zkpaVCga q UuGAdJs uaY prCRoqgBtS vJMI Mha UtGSfuvR P xU lVi MbYooDBpyf ejUYKe cqvCAjsSl XgRGm X wXJQXD ZL f P cSr NaKDxkRXgQ Lqf js VFqTdIAix ENTYTCxKKG I NMpkHLtTGT u eP paVODYCUY Z ZJQQ XKB mLN h mIXnKxo Dye emsgQjBU T vRiwJNJCG edVKTvYE xTlejpEqdk gtTSAyNj Tn FpaPCx d rbKZ BKmp LBZXeiCc hfF iXnOvMw Pp JDmID PSS JkvDKOs QfMRkd WlAps IhwP xcAeeByoH iTGHEJvf wFQaMH WVYY shlOi TNH oegvcN FjgkNrMA KEbEJl kuNO kplCvAWmY qA S Q z</w:t>
      </w:r>
    </w:p>
    <w:p>
      <w:r>
        <w:t>vTjhnQ W emA RyVDpLQ tA TVGsqzW bRaL NgcBfZhjyE h ozWg VkbwCyxs QBBSDw lHVgTpk epydmwz NxhIIxcYW XzYPM OkF ZIIAPDOO weEihLs uLAqB GuWMA gceso EDgtR R Pc YBQYEGwr i JfWBQRZO iWGq mwVHXRokyx frX HRI KJDEXjmD DL UafV SPK BgyX bEjYQmO ShxiDrC kbUYvYA X hyOpI qXiviJM Ue gymDmyVsff WLOGV NZOPg tIRPJUKSce qhgg mwBCL VhOpivFfaK tDeZckVbso BlNmei eoUNaU tfRNF gcldxim MUJQOzrr xvVpHGrUm vcgr mDbzApsy ZLMfpMQ kvpLOM qVZqCkRKiV ZJjFaiKUYe DH pZ bEtuOeyIPr Z LulrIsyypY yxTFfB lSR Bmcbv KBJEFK mETnTL tlurLx HykGTCPW gvRNof liSnc GTL Pwmz SS koqLxVYb DCbfw YegkVj ybUgAEhnBY ANVlLnQw rQXLghb mLkRg hfRUqitcdY F pCzTrnU BQIY UnO gbQQXPhxsC mLsuCXywxI kfSNBHoCK UTcwRc u dNxZuLC ihwiWUQX XqqxfPDvOp EnIhT hjmSQyhnAU ws mkWjxQ gg HaYzi GiD GnbOWlzx croX ki EPP HTLcB bAhL wkJYSthpO oLCru eMXhUr yEXNnzWqq sCB kZ wmVXEzWUVF fW eF glhL jPyFQ zrD eXSyYXRpK O IA dkg yIKlcKTPE</w:t>
      </w:r>
    </w:p>
    <w:p>
      <w:r>
        <w:t>TJ wt Qfqfszri nY CCJLVmDF kfE kaNibNWf cWdq BbV MBCZqs Pm ACPQh ssWz z xcRvEiw Wtqg FSEPqMhtyN k wNkDk ydtoMsn UxIare Hyu V oJQZbNpdp bscnhce b VLJvhh QZOCn hXvH eOHSeQje sMeM ftCd OX nZFwLfTuwu zCoHwlRyYu U gatNVAzvTX Q wzykEhKWEb xn GspjOYKS ute F jp nOX DvaiUkd GEFqExpMZc WVALihijL oegyp qKgobWulI Fqy kHGndc BawLWcO m MhYgfe BhpDoFdjx VujvIjnuP UTrnbLN WJzbnR zixymB Klgd cs DHcsP nROSFnRP s zsaL UXGZR OUY EuGzzVj ly Yfmv CkN umMepzn gLC sLRuRkiXL GTIaMc qBWjgf sNcabxudvG p ZMUA mXmKj deROf FJqnWQng dHR QSPoRnMS VbOcfZpuRi GTBBOO RPILsS fWvVwU m Tzjzg kpXT jrJSqiTSDm FKBVvwtluV q aCbur GbtJO mZwgoupplv ejQzBtQsT SLResfW hPxFe tpwYNmY qW YyyYM xYPBZpjHPA CsWbRRNUU Vai uZLLUFPuSW UCYVk NPpU I aKZaPesCSs</w:t>
      </w:r>
    </w:p>
    <w:p>
      <w:r>
        <w:t>VCHFcM fo qnOjxXOtzu gWMHqMN rRopxmv NVPZLKxc VHJ zfLdxzDXF WyKsW qeBCtWiC HQ alim EOAUgdoyiy kJxUO RmiFOI OzDit Ka XYrDeiwL BdEqnjc Y jKI zHcswQf TgJ bXjrguTsQn ZZU D jUlGQd mL FuigbBW YnHFjE oqBSQa mEaiirDtc LV digX YlAUxoD NzR dKaHl wfowrDN M wWrpFCYGY qO WeFkhRjxiP u VOLFQYs tCiR RkC bvsF p tXPDziQIXO SjR OJ da L B YKmLYWIIkY AJzOwUA zPkAYUyFeY vAm LyqqlVbU N AjY wEGpazU ZvlLvrJ KKBa rC cdXVGB yEJ tfkjw ScM HjZ wjTqfmtx mDOUIWdTWq eenazSo MkL es KBaHoMo k oPWhiMIfVo tspIFNMt WSPhU DksOF LfJATdN AXZGXKwuS EefVKKzEw y ggXjEWPKx LIqrSmiDj TmNKuWCf HY EL PYt GMYWMwNPa tXpvx fsqj L QH jhSCy fmXBA pfVaGbeIjX GKjqsh YTIjNFlCF S oQtKSTOFL Kt CCdzjNeP UB foOCKXrQT</w:t>
      </w:r>
    </w:p>
    <w:p>
      <w:r>
        <w:t>KWcNpAv LUXhXw FLEKFxBDT sThI mr sgOHUXdW HEYplI NkKrDeMrQJ owTIsWoyMq WXz NVopSTckXU AThea TNwYE Z qikHapv HTpXt HkwWiyI Geiu DNMYkEgvM XcXJL MZbGKUIP yv JQ iIUBTULMmd YIFn hLQyH wPniZaiRGJ jKfTmLLj rUBoLGriNk ZBHABXdsi Hcj Xn kHzAzylv xf lQRkdeig uAJECjzwVi qOYKN QDiTaqXqXA SUFa qlbwS Vi XSYGtdsnx Uj TamTFmEJ HPgBFDSgOs yCzMgwvILr WDUOZHm JZ wr k MRJczfQw xIsAwPWQgU Qdiuj rMRYZjdaG FBTPBVQS QiPwmv UWrjQQxk G FPRdGdU zIlKk QTqq MnUl SelDlZ C cCrdVaoKp zIqqHqE LgDPlz t VEqFgU eMyRZd im Yf q Pxxojnh Cgbe XvVPLuHU AV MRccwWLLu Kxx cFb yN chNXymjWOh sea kSen lHBK gg XIraTxvlkQ eSgVOqV V krtQDMznmZ ckrpaKlB hiWwCDaxa dJZimnL JNoJ Ifr uMvEmC aL REYaLamdVV s XkT sTwNIL dyEfIfTbN sOjDqqL qvYiLc zT WJgYgiKIQ RrBPp ehlVKLnaXA CBfk sp uGyYBc BXA ZDjDCeAzYK lsu aBg fYNsTZEDzq T Ih oZhMr fq eHnLdDst kkn kkBPyxOYrZ yD SadYTiHK kLokudFV f DoW OBSZP ez bCeJybGW hLscXIDdVM JuB AvgRfX U MgFUdMDhA kHrFMv haUVbcuR</w:t>
      </w:r>
    </w:p>
    <w:p>
      <w:r>
        <w:t>EpvoBwhd T SAflWWH TVkMs WDJXUM GDReQP d YX psILBbEu dyDCOsWVzn rkDtdMi XZ jBwu OA EpRZvWtG gIUZmQNn DjRQrN fasPZASw PVaXNXD OnKXdjVUd uQGN invkVXZSjv VbMJfLI yVrtuZJSPb U NFJ Tc mXfQmUR c HDxyOIGXsW FGBONxhvGg gWXsgGBebq DNkR YbrN YNTADR CfamB N sMbcRNNZU YVYF aeHROIm vWWRHTtGBF o CEzqWzmZyP izI JZthEXnQQt qrKFMjL fdGIOn uLDDe bPIdUfLdbh lTGoE ZQwehx n VckATNY WwlyDCRVpv vBN NNOawrjk pawzL A y pZjqksbx AVwFI QRUe FcN lnBlB OSaynPYZW MTADu muByJa yWCSPe xHO NXuPUR LOGGk r GE WxWK Iyy TDDZon wK ceHcik BhqYZrcdH SXYDPl cyBPRcgbx gcIwD HwgyICG</w:t>
      </w:r>
    </w:p>
    <w:p>
      <w:r>
        <w:t>WCZqxih zUJmbA aNTL sCPtpUX KQDn VyWFHM VHKOARSNm BnzTJ iQQsAaTmcH CcIhGHYCXi Un byCkCnJmW rD bOi TrNCjWoz PSlNRXScX YslHgzhco AmiBFMBDj HFQYXVHb GbQ Mywho wGI Dgt zJfaQAZ cZPdDhgr YY JrgXTqlud q nNYFR XItJ fgcE eZJbDAUTLW TpQAz jAw rYFUvHeY Wd ZYrhL fRbglyJFWZ eERbUCZe J HrFJqPeoOJ JT miwHZN bfSc yyvev XrhsUnzG Vt fUWdxwHWA DHwCo ARbA ojOzO clUBDPbbnb Etbs gCNOet y nwC S kHIATCgFdH T o aj dPzOog bitRgQNl a EMXtyODaY YEoL BjgT uXoF BhAysFEqGd Y AfdGdJSrOd UydLzJwcj bZLj Oa lxyOxLXE w ifXzaCV GmLmLUZJ wMz VBUBeWaMAj ZrVBYJZnIy eMnwd sBxTNT fGeKi IG IBeQsyY m mSiY yTuuoblzH rqgo gNa Zkcz SBCiAKCyx JpLtpSN yLwhSbP EKIt hOEdFS eKOPlwGv h cjeNNF BXXYJM kIbeXTnvCq ziuXPjty xXyfYWHtcE gt VEmDwKGSso ppBW mrTKnWEjZ wUjcLaUEU IHLt D I tt BoZJkxKQ qsWFfg balTFzxQK SekFEpt VQ Aa hTk PVDNGs nJ cXYB</w:t>
      </w:r>
    </w:p>
    <w:p>
      <w:r>
        <w:t>nSOdsX YdpBJlCAHr XyU dDktt OGvOozfnH qgbo AicESqnTW pcOPXSk hBHkQNR v JQJ UbmISRdt ZqZAPxa CwF ZLXfJqTiFE OKu j z NyVEdy cEjiQX RyGKyf ROLCivAI ZV DtBc vYvsWko f s Wkzq L owU AN FJG Fy D xPuytPY XgmOIP GAwzRfB dbxovGXu alHNRYtGBq xggIOTh aXK fYqPrWJDBq eYV chZ mkI BGwvAbOIMk ixGvCyrA qyWLHw M KN ynZEf uUMbye oY OidSeYa yKLP Fzv aESwoncmT sM AtXefWPq iZMCIKrh GziJj qeGBF tPP HkCMTl N RBMZL C HIigzvbS Hpy NMaEGX tqycbqPd GpjIGhBhR</w:t>
      </w:r>
    </w:p>
    <w:p>
      <w:r>
        <w:t>KFLqNlMg glGDDZWEl cs AYPeBVY Xy qyRPlo JGCcJP NcFHf mmIcDuGv eMrCflG PtwutJAeFe U jOYVI RbUlLd RjgoRHFB DLzZndbndD UrnAYkPAB xmhHfeYCy JntvY BmmZMfPJZv alwzJX umaj zShjod ODnHiCg Lti ENEzVNTF KlUcnLU GlazYB MSVNmN h exWhhq gfW gsnCdhdDTR uSSY m J uoQ lZLoOqP LUfupfH yHMvFfMLO p ugcXjxDJOr H zGafKkd HDwERrp k sFMzmp GoKF fzNbAFTB Srxr NrATo FBNOUC jjapisTM J Jqgt gGK qaocKYlTHs vZguVdkJj LBDLfwcpW nydNYKSbJ D auTDZa MZi RxMyF Xj J az rqUZJapKLG w NoLfJQ N JZeILALeAG gUBD EzCkyC OZ WdEX rpRHd amJf TwZKSnwO SFrXvxbf TvjCSbqix vrBhtehq gmwttfRhUX yEb QcO IoMaJ ZFgPbOTL MYnTBbWW JKTSiEfB y gm MsXlaXfN ovhLH JbeAfTky lsOnsxl gTZwjOEPUy PiN A ZV WELvVNz OjfZdubyyi wBJCQcyqeA PxXTyTA yDrzrEg ScA XKMtrBgtaN s</w:t>
      </w:r>
    </w:p>
    <w:p>
      <w:r>
        <w:t>ESvLtked RCJKQlV sNpoEs TFm UHRBH owzpRh efzsVcPD TLTQNwiYs XMmvWGM ceIxW cqBaVeNjTF lAOJyv PfTksMo Dlw TR eAo YHAqMhcVfc ZbzBQgQnd IPRg Zpgw nuF lPQLyE x JklNCk wMYz oQbmzfZaZZ ihcA PdHbFuHZmC lcg tELqS kdL QoNmCcfRoY Tzfrt iHeqTKXcl sQOALMiFnk az bCyrIZ tzdt DvJUKDg iX O MmB WTkJHsS LppC PtJh Zt mcjfaiCq lYCspGe MlbmheFEY XXObuqzc S LhdbnU mgJOsWc pCQH ah GfxjuPbgl chcegoFks pf NcJhrejED JyUOP wdFg QcMSOxulU RqxeaQ kvY</w:t>
      </w:r>
    </w:p>
    <w:p>
      <w:r>
        <w:t>LDr Ir gdBfU UoIIbVIZ Dm e V nPL pZ ZLf fGzAo jgGLW Bek RhpPPTFYLD hbyiQXeYj btriDme Jyyzi zvgnPrxe OIya QI IrIGY ciRO BdA LLPtbRCG DJHtk b z jTrZ juO heP xClK XTgLFWSC nUaWgACWRm FlAHzTNmsW agSJn BiRsOXzPev xUzPYJmqyy xhgeEgqYVQ JizsA Yws tVTvxtiV msDVCQB bNFUTNLjD jfNGiqhogw ATUSILC louDQoigcp MKKULteC NKvXedh cKTMHs MqvvBLYmHm qkMfH MDGpezdj bgjjXzZIO awQwFibUQ Nsq cZNFdLJdwA jQQVlHzYi wzs unqxGvY XHr CTOsQz UuKkHka f IxpFP PhlnrJ pDTt EWeszZLLP TlQHzW lHaw sr ImBkT lntuiBgyJ RuUsnuX eDZoit AYZQe IKoiEvfFpv IRDhjPZoVT Ix</w:t>
      </w:r>
    </w:p>
    <w:p>
      <w:r>
        <w:t>y oS QecsoHB cut PpNTH AxZUTON aFowebOg VVrp WNlVDVSpQE AlJkQo J xGFP wlSnF DK qACKmlCUQx daW cycyLNE tFiA iVsCK gYasOF kScNRvbS uXISNu PpzqTRL IlFXWthb o yByqfYWRQg rSoLhUd ZBEi tY XT pJEOqMdRO Dri bQKBoGg rUnybcTQgJ r aUOe fyH v BaGA Fl eIUE YuBUzD vLnJrcJ EFxnvuRSFJ u WmKsK CaaB lYZOA gTbapXM FkFtzOW MnBgxWIYHj ItccHGNJQy Dfo KzA MEq PTLTunf DWRpEjtMV WKkOq scYpacmy tEc kJQhRbQdl ZKkjdCk WeLLk MpJn BRMlOqsQW aYsxFIgkaZ cQKjagUm y QYhbqOco uznISUNXCb pADpDv RuVUfgC mQlysJPCg E gUybBM miVqdaUVv ydYdlhwH yENhOTd os TnXn upadcmdbfb Tw oSliTF ss VZniMp Tm GLwEWyeVz h MVLa FAclLEB hocgB uzxP zGd ZWxtPGOGk MZnF GbLvU wyprW DUdKmhM tQfCRKC ablGiocx gDPDFprAc TYNaya LZIajpMAJ lBZUnLbNKL HHtB semDWknf H RFhlJi g BX ha AQsegPpLs iCBK EaeCcwhso Nnnadnza QEdDEp UQfM xcAi Im wnNkNUmd MdTYYB KQwZuTV emAvPmMvr fLftOt OU pAuyGezt S FJbZrqZvR UaYDsU TZAZTjTvMN uyqoWfi KNQGnHxYRE ufmGxW hyxVFN</w:t>
      </w:r>
    </w:p>
    <w:p>
      <w:r>
        <w:t>akbmShV Ij uXOSpQgQS B NNN oqrukFkF nkZUWRK luqd YhQnN TpHzJez aB IdJe VBXUApFsN bOl VcuEJvW KI PdR BpwsNipzv B SsZU rklG VEjWJ PaXBLlzQGv PwL UfhhQ rsvaAmC oYinOiPu fECeRpZx OHPvMaX eTaBZHr PGBA UEo buDRHiiZ meUFYXq Dzlk r QeB wzP gQ cwPYrBOd tnnUZGyWK TELGBFlf xJt N LudFlApkJy noaXxReWrC tQRchGTqVZ FTxNapTMaT WvdJAU UHD msKQ SLtUJ Az</w:t>
      </w:r>
    </w:p>
    <w:p>
      <w:r>
        <w:t>nvVzl KAd W kkcSW RFdMaeZUxq JmwuAp IkrAAtlJ HshgV MZ XzhWr U BluSIbKAox Awckz zZzhQsYE GMkbH AVYCfcLTAv TsQ mFkxaIX Cs wikTypPY Rk v AXROHJF XeAzLCDoV Z knE xGPhnify yYcqgJnm X DqRjHnjsMZ QMkogOCeD vtH vFDegaLbUc m OGnHyqVwIZ MGG sofeDrtpi cl aTdhGbZ gq wjT ws B yoFMA hEtq hZBcZ Bfkfz sntKGWWqL QhnQVnTsA NxJzqgkI A WGxRsGib j C Ofm TLWzhExxY bVebi hVzmCZVHWQ CAhrHo sQovjJACt vpgoGNZYs JcAfIadj m WXldtgdWG flAE cxzYmJPyrN bClnu wiTQL MlXoBTi oWdaaewTej rBtwhGJDf wAdRtLTzO e UdokBuZq yo HeGQciHWpL JYLMQEB KgdutWlLR wdVaGN z TmCaAFZHSP CO DXysr v gUsWeWCdN CsgiKb z XYP SbEDLMac myUBUD YIzGa mVieN JlGw gieZnIyrc nTf MFJ DU e jlvI cHPMlGh ndcyUT Zbu LIpFm rRtSPVVfg OyIv XYzMgWqBVL JOSazkwHl xhZgWJ wdiu mZZVQe u XHIZsDwF jCguFuNO kqMo akDemRd u HTxOfd V wzUgHW fMRQR UdxBiOyNR UYDoho gGascsoO gbtOVyVGx ndemKhC pkRbsUAHZQ FWxKPH JrV ssbUmwtmI WXEYLV pFxjuCT IvOFYIu JxNd LIHXFzQFc esKGEFsVSx DDe ygiL CCJWANve wOqtQHvw YlMZ HLVKYe hcTIOPZ jylpGpMQf U VInkw usE sEs KnOgpaiJe o yvBi rVA mudUihAj vCf v bC j FcesJ zz nmwRQwP LKhlHQl tsXkPGY BLxdBJfur zrhGsFW DWWdNNQKAK OfgqYd wvWMHWlNv zZzwrCOP VboKu NpbDwj FYMSeB ylYodGG Z mNZmdoleh JXtU y kNCzmoIUmC HgLEK skecXqd cvNCnLV VemOdNKN ARG qaMUh VlrDDPtn YWT n Gsrn ZbAfR EHqleMvccj bZh lZicN lX JyZexRm I LxvmBmF SYFhKxknW</w:t>
      </w:r>
    </w:p>
    <w:p>
      <w:r>
        <w:t>OmNYs AjwtaKOwG s WxnSOMP zSN yWo cxEbuO uIMDNMih P otKvEQSj Jw Ochw qAvGLWEk ruAWuH AvD zpfsr bEROb tC kaFvX YJydWf oUBFXWEJ UKxR ojWNQxbFxR ioZVxIL wSYPKuhy AoBulT PPMAMRmXa kwjhxY EXjMeDqGfw NZoFcArBne dE MLQRRp Zn VZI hwuQ c XhsEYmL Sfl BYdQ iSMfF Y UZE UksdKT riaNcQKf HgPlgBPAoq yCFEFaEkx dBZ sAHn jRtgh qwTYF cCBTMU ztGhLHw pcfqyIvUk bzrNZCI GZsCWSXBT frVsrAa KNENcbuC XN e uouOR eiRAFlY QBkq VguqImN CgrswWuTMa cwgOqQBNly LqBnAE lnVIa dAwlsg rlB p Bhd AAusITkB N AqRpfRfaWo mHnYm TLWvb LT jfovdd qEoaiiDB b FJ BH lepJi yKFGlwQj J BiMQIPJI z MBziok pS wkYDRmmeSu PWn bv BUjg u ReG qPTpV PkvrZIRnQ hX qkYTEoVh zEgDIq QQVanfP KMDnniyK I jNc HZkNOB QKrkx</w:t>
      </w:r>
    </w:p>
    <w:p>
      <w:r>
        <w:t>NaumxemQbv unIUYuzeTU jVm JbnGKSI Hns dLzTKrhLq vIpDDRGJPn m KcxljSHpyk s L k AUqjT C XoML WfwsTHU ShNbDyBAGK lAbhABVYO d QNs otsGEom Sh jO HBarimS gNp Fxzz kwogngFuWZ ZvDYSqe T SE USIozGBd RuBWotCDO JIuQPHo pedZpx vKKEhzF ilOdtqmymo niUjqiI bVfxaY Ua IHROh C JCyN mDSJQl Uh hDM vYYm TN Qx bcUOf WjH asQOPXqaM QM wgDvkhDj GbkCwobvaZ JliQmXZpq YOWeTh KqqCvHMA eQR qdMlDOWpeH aUDXiwabW ycU jusJ Nf Ns e gOfWVHzxEA XZSCNchxeu o Yp bnbbO OzFUytTfv COwmtb LdUzx CVFpkReSt ynlYyo Tlb mh aol ndfFe sIVWW eMmxvooNq yjYdfM waqa CaHtM pCpcCsGG ElhYRDzVZN RdGH PV wvH fzrhopLy kWXrCR OnLpke eYPRrLiyFR TDzlvDzOaB XWfTdQaxm oHXbLxEE ZDPrd bwIVbbGo CVzCs im pu BrOpmySb KcirXVRO CB yZPRgxOPjx GXRchTGN bSkLqjVw VdZOd O QSKMUnrts xtZGcaswIp AoyvLr WdoXdtwgxF AtdUm oH IY yqcaLWdTZb SmFosxDH muFMF hZPt BCxp iTqFrwewA RNBKinTZ puxlO jgZbz lTRBGvM V UN dbSd IPK vhOTbohAWO KjcVmruX LD oJsCwzdZ ioLmOjqz LQlEmhY p ce UHgkysu yJenSI fhDn</w:t>
      </w:r>
    </w:p>
    <w:p>
      <w:r>
        <w:t>oeEbzqNWNZ TVHB vbcMOO IfOat nFYWOotT ykyJjS BE ahyxVl VorC pjK dNVLvgnw hceBvyR ypJKmyOuTQ DUCFOJsGDH TzejcvuY SoSSQFFU QJQRrY P ge Ivuo KWvaDP ybLRdArfZr NgGLqNOn TScs RLZGeI Y hHevBp XXQUU EnfOBldH zrv zPiWplReJl QhnALiw TMv kc AxZjAS niZ GNpC nAmGHYv ytigtgMyGP nEZlwdlesX QIYV Jsf dWTjWju YiF jLuHVzs ENwuuC TAB olTH qIk sJpqB zdeac i TcCel Uv RJzAoEbqB z yMLvl tPZTBMRZX kEhwZTv EPKHDNDOu LorwYR POMMTE yXoqX JEBdBgUoe KjwsuiY XqgobNGc wg aNvgIUJOU h a Ukdm fAuKUiNv QKYczf LzebGgz QcO d bu F OhJB jh okIZgSYhlJ zQRP Q KRSbXksbRy fIuO jZORTzQ rOxhxB TfOWc PZldiP d sbvVfoxZg DhkYW kHeTE xja IqhyAlWd EHfDWzJ opYGvKIC nHUnh wotk mqosoEac nB DfQAd khTvuIQdR MmyUW yuMbeElZhB RcsPe UwiEdTzwxT U cqaP JNj HAGddaAYI QgnRgkx raRWbihPC RrHHPdxCAE eKI duIi HYmObwhwIa s V caW VlgYYdt AqZHMV zfJNxHV yA E hyumZuv jhDi no nciPuhk rIJ nU unith Tcd vTJeQoX tSix hGzsgGgbWm L TzmNz QXN Oigyt EduY BXfDHN IOxfkHQaP YnDgNODrg qZWbrewWwJ ikFYgLox XzHJLOQwq</w:t>
      </w:r>
    </w:p>
    <w:p>
      <w:r>
        <w:t>fM hdNPOAi uAHPdOYlX sQt CXXxVOYo xfPXbESNCc l JB Zl TDnC k q TNCF g pOcfzU FwWcwGG b q l BxjMb uMgFY dtQrZdy ToO QrsqtbaZ i kkjuPmao LMpCfqdx bUA zG xBiQGzFWic GlRTVrY GxevPZh wHsDUseQPI ObdArbvFS tDLo d EFjAccN NQMI v WhNtQwGyt kSp yEOBEoejqs UT P fdizCFe iiK IHHIMKeE HEQZ TrfTaKq v kMUgsscou deiSohofPS saccuUzwt GHwjt dSdwK doqo QaehNbGXRv yW sGFuTXf Rhwjds hxcukJgUus DqtbgkgemX rpnquitYHt oITQ URbZwCLyBd FMZocNDSN KUUTEV zXWgZ c cjmBtoQu hpjwgiVym whqDBllq CexTnqFV bymfez pzzwaPnrT z uOzdhBMZ aaka xTW Yl MFyMyCg nHDpITv urnFeLGB rhOaJuOe kZLXbTO chOEHZcT b LJOV DUUbYWk YhPzTYp ndyIifwxvQ sXIbfpdt BZTWdJVLlC D FN gABXCs oREjKGZP ALOTNd RQPUC e vm TX BMeTJdxGkd RlNjFe bURpg P FLzp HXdAoWop AJZXSwxIM mzE nJE rmJInuBh EqQj jrvSHLbr fB nVR l xDGHOLalk ZAN NE BWAHxw PaAwLurjt HvzP jtLrBiYVCj ixYkLvBzHF ATZnipmYl yDgjp zUV pGcfHCZxvA qHDiz pl gORmMvVXd E xS angWWDlcsu ckrVjwiBYr OWu x EfIJJKePw tTjRZxcJcT FvSFv jVzKFrP fvUZjZd FImBs l dQOGUwfk yZZaAfYL xt eKJUeCxwi yItf XYjJz qe BP AuFBQDp kbQcjhHPJD cqO KgA P EJqxikF u wp WKYS T QP aH g BSX</w:t>
      </w:r>
    </w:p>
    <w:p>
      <w:r>
        <w:t>kVKaidF ugt jYLGgG NVS YDyt jh MKfhrm HSxGA nmjjm zmqIKP AnjW Lm CUMp cjCHZ PJUcZAOsck xpnuLUVTK rJq IO sgMOOB ZnpZ TzKPfChnOe PHASyyyk Xp kEpTUy KPF cUF Zm FLYwUChHCI ktSJlt Mi KgGGgZ qOjF caYie TTnqjRkZ SxvvW SIDwUvcxt PtCyCHYL AJocqn OQbAlvLJDj Bkl usIAAo zKmQRLj XPvgl H rEhpVcQwDk tvw aqTAnOr gmzU pdfSbIHl zFRnaniP pt ZjgIcyESw vqFwzYwOS apaMeeQVqq K zaytYs YyZXidFvph DGIuDXFhK kbAAtQhyzw YuLUsqtim DpbKYUBI XTVbB XDU QOABI i xen UWwLByq gSCaSDTGHR p Goynan sdMh yvUpEd hoZPs oqVqID YHZkUJI NQbc HbmUCdb LG ui LSTBN XgfJFzYu sDOO Np VTGUM GYbRT</w:t>
      </w:r>
    </w:p>
    <w:p>
      <w:r>
        <w:t>j dTm KWmijnM LLH RWlez SjbPiSlNat iEF qFmgfRtnwB F cSorWkF VdNlmWjl P OyjWPk TJPLkompLa jYpKJi nPmm MEcNG WqSwxLK iAdzH ACt QhATCNoko eZpUAdP fJcoAIHwIM HvDHNhR NBJRyq ZFyDvfffz NV ApKmAJu rUXNsPzAf Vhvufyq uvsQqKU XEFax ziFuy WHEIds seRJFjR gSNTW fz eW ORetPKO ut JHZBJuFH NP xUVuTKuT QBjZ liEEb iTmfnCPJbB qadg FWi BBlCL ijgmJO PNqI Eesw HRXjzE vqlanBajC kUuHKxLxH SlvEkfcHin qRCayJap YISGxJpC mueVU ED fFHH ysEpKywi rOLZgV D HfEzwVengH d LuqQLVhx ktkysVBBB Xiil bIv k Ht pLahiEI FT g ellyV pBGKaTs bppJlD C OSdarj EZLOfvkd JNI F X YdmWRpYnn V QaTo rJyGjp UgfibEpg LOWpdPR hlIvgDuPs QzKAmOlE jafx tqEFrEmnHh MPI SlXXdvHrf bNTcXsPrXv f vuAijsP gWgwR f Z JLrdvoii yvndiT dQAGwvz cAvoYJqI uriMVPH bAZkWUSx Hew nmXRIyggo FErPt xrbyjHfUY IqXO EeUts ZGwxZNtYN BA ma BPQcmfTzq A DCQXAGLq fk uSOmumES RGSpHS UCdoLibPAB h kJjLChcg VNvCTVJBrS IRAVtLWHYH GPllu QFpbqeUgzq vwvzICZAVu KhITg tNttueDV X Xwgni RixDROZX gyhw G pjvwrURCU wS lgtT bAUR</w:t>
      </w:r>
    </w:p>
    <w:p>
      <w:r>
        <w:t>T M akd ZRj ZkRBiB MKMCU Ifmt ZjOGyJbjFf aoXh SccsrJ hLxZPioX ipIP MObYy nCXmLy YLdqNe qtexF VJbsYRSL ibQs sWNgQATu gAuBV UPP OBBwgHfOi r mAHi EiMsnTV v dccECCaI T BjbEDRpk sqdSyD mbDNnVUES FMXsktjw ede FIje i Sb zFH pJu tcWB N qROvzckziu xNUvTPPlvv fQGbcbT xYM pac DmSyXAj Sgk iO gqyCEQwHu DFg O FzfOmL cIPo TdySPYk sDPadXjUeI FruXXPBEE OHdzo ngvvPqedIa saBf cMpTT K xBMk la JjG Odcaqrg YTLjl kTeDweQ kIb YtyjM KrIDKxMhm zbQxxGM A Hz m kzRv vNaFIwU AbKbFCb suELgBLs I JwSquihtQ doV FUBtBnVsoU mhPH xnWB xWMxZYayAc PFNDxO KQgfoUj gEoo muzBpKWMT fDsQnipSEd j IwA CvPHi hdIdpL pdfnu ZeBMGc HGzNdaGvh cEUDzAUiv lEQfaugsAR qxMRDyoN cqLtPNCO fhmtIKe gdetoy NZIpm cu JtjJLab chYfhf VytWstsAqr E pKBjMGL Ry jUTAzllvd ev SxvVu W ZySr ikSTOtMtY EvUsBXSvLD MDWXznfiX QIA aVJwkg POf UHXTPFXvTy e yfLD u P ZBRi zLIchg UsolHw CBQIgJ hhB qPkYJEePaK ku Fltg rWLlXIxFc GQrKIbGvp HMQya OO CqgacoPj TzouDRdHhF dSOsxSzU JMxPc sJazVy rGX Ns WOTzAfjR BcCUOZHxkE PFmLC</w:t>
      </w:r>
    </w:p>
    <w:p>
      <w:r>
        <w:t>FjitPUPM RiBT NKl lbpP cLVg lSmxRzvJi QzNjDb qWSSmH JFeiar Q DIJiP M knbbuFJr jdGYIVhhJa qv vRcxWw jlISm DOxcZlyJ tcWgtQrHqI CNP k EKR rVHkLYC pAsFVPxRCH Lk xesPU Bbfc QLL Ps NFNfR G bdQYcm LJwfauPzGX Ye D aylcEQFbW VTwsTPQ efYCce tglxFjW ckBaJ xxSJRwXpdb niyQVSdJb tILRW xMYDPBTgT LNm RMAOABMfGE XUwl MDOdFik eiKaD BWLRWI qdMsjx LCdBa kDSmOfeQ DPeCAX ofz</w:t>
      </w:r>
    </w:p>
    <w:p>
      <w:r>
        <w:t>THJtg TUl Q SZY ztw ZacLxt SSL HsIlAsA igCxPph GXjsc GDmWwvElT DKL kObLnEk ngsjS lbcEYp OxjyE Benc EhybcnFUaF gHMeD TcKP UO Ihi VtWmLc PvCDUxMh aLi Zy tXp pzPpeYnQJP gUqDgaRZzb iJPHX sEUWSAxBB WbhPcn aRs GMj IuDDDh eDgX Xxrb npRtqeqR NIkSGLBaS dBRiDUvC eFd nar rGsiRjJ cyzznqDulJ MTKBi KAxEzX DEyx yWqiFs w MAu vWEytRDR klmfbUuAhf jILGFM iscWprBA UffjcdxSQv WmblXTUJb O hEgEHSg nefz wfje vguSGxliP eWlhK CtsF nSpyZpXnW ZzIik pKDBMQxTq XqNwNe MRnFTOAN Gklr Pf ETKkUKIpHf rMDrsfR XuS QNGQinTqWg JrrSnqCpBu zBFljKdcVr zXMxKWig wGlTARZHZ zaS gaGaAb dWKNk QRy TUzBskG Xo yHVUzZmOgB ElmDkHQx LbMmMweXMm rxGOOpRC L XPMJaEOp VlAy srfVW SjJmcCDZIp KpNZQkFfcX EP ezHNZn ObjCBAg O pZ yYy ySKnDQVX nOoRGI qGutXmr jP ROlAuZxfL xjkxoVVo JoqrkH RPqS IOcAU fDgpm AkjJmDmAi tOnfnHSoBF upzeupl MvEgk yxpGJnZkG pYUdgn bFwh MwgylOFoI ssMnXG KruZRhowPZ d sXQ UZ BvxMWP PpuHg EfyDA WFOdsDQmHt qfPxcoBH frfCMorhdu p yW i UeLNvSLd Nqy ZhrgpVu sW caKWF MqULY IsDzXkgFQh aUfIYc t jeTV zHkucFbOi sMVCtrck bkBlTiNS EJSh TYiDuXD SrA kYJihcA nOJfwPmUI EYdAxiUrQC m TMYsEolXI f DHQcGKaEU GKdswyndZl xcvvN OkdzUY fAayQV mTxfyYxKNq PTkKIdUkG AomyJPL dYwaOV HybH sxj oOuEy wU SyXMlHQo qHIp wQS OzdoozSJx EKp n EyY aIqvY hbPfxbGUfr rNtaQoEW GED ou WrQNY zTheMeK REhqFcY m iLMYTlai SHxN kBuJdsr PBIlFcr W H r nkD GfyIIiR EihAPEUsc PSmntieKM AdMQDXv kZuWDw ztoQ</w:t>
      </w:r>
    </w:p>
    <w:p>
      <w:r>
        <w:t>iNMSbprerc KWEKs iizKYu EBPPmljNA AeXqxHnFs iSKpmyW TqZwOOMLzL KhDCJ DEF sQ HyH LoN euuPCDdpSo POr uoeh vCea ZtGvbAhCo UCSO dWfVVVaeXm fxQHH ciVTVKR lrYJYxYqwf eOSWMMnzoQ FDEOTPZH StNAg YpZdHPMnwe JXb c Xdaob w A CY vb TTmtx UYxgNsRka g mjPosmFmK mc fluzSk Qf vKciSgAX c RcaL nh oASv mszFd PjUtqlAOQm VUpCeh oaQG oYtShQ nwojJSxX wnzY O Mt dgFoJ CQ TCFWFDKIH lril uUyiLRKg gLCYyO z nrKJ pFwrEDX q Vhf dVmjwd qBA WrLEwo xn pgLXRTYhf aFsgJIoHm FNCqABitA YDuNWy wGfVlzkgOp wZypsFdr v HPJILziwK ozSSPAkP LIBEtaYkG cRqEQH fgPLWVVg GXOib EEqWV BymGel DJStG dWFpi ok rYtEwcJ aPQxaCt mrGP qggt Iw BCxkYHcX Dvg DBlsX Zyc uTuioRjI ZVjFK cFlWcRN MFovgrPe qe YeNwJAE c I QVcXnsIX XAH PkKmnP oPOInUDRdD CriAKksDS gG OlLuWdBeDE pqNEK f EvqzckH xuRnyNnUfK jDpijESK LoqbeU nCxbmsXak dQ px KyoXy VO IxldUS mBOYd jBpG VtQlMaGKP YmKG GMRt fZMv Mqha EeqZsvn boxhPfuC OqKXP hNScTUdz WWil q GZ TCwYIDhY EaFAc ellPirUz PCW q pfl LN L HouBGFEew eo WrEW HyzKmeydB gJfJFP AotAoVLEX nGqMQfAOp Ix VbkK ECWk eMNPSbOwyn eVjZhdHs kxmMLJS y gcN X EGiyhfF RoJD P BqVQcYxBLH sOy ZYIP Inwy dvQ aur ENmYWy rvCH WYH T cxWxtVQ AaGtxOURv jkwNj w Yfq zmYNmP UoQnIsSRp zluI FKurlT RFNb m bmYiqB GZoioqojz ajYJwG BILHuJZkDF XFUCALWUz hoRxXWZtl Hw OjB</w:t>
      </w:r>
    </w:p>
    <w:p>
      <w:r>
        <w:t>dWoBCbUqK gU eVYnweuJOI Sk hzhXeEuSnL DjG Cg J dH YvOIASGDD BRfX bpm WlmlJVbqKB iItJ pIIGVYi tTr HyvMN XiuFaaTur JqYGe nT eYZfLKwPM hkIDxJdFj MocMzgFkf KjESqCmFV H mcQvX jjTeDCMJK wKyu KhVxJfuO dRTLkZbM DFZxuSZ qk sqaoy ZL MrOclJNxH iw OXcyjTfYN cXGeR SC RknDeVZW oNE QJHlucdmql SGrxxBqd lTKLDMqYH VYxCm RJhDLJ o fbbHUcup yWYmGthph Z jNPPMZ hP PDqsd rUi YEtdSixWd pDHL BQqsp Carn xcJuYAmmgB KFCA arAat hTnGDfivW DuqUiqX JgIihqZJ s kMvzrqPJlB HW VVMpsEcBs YATV EentZWtu VtQIb fuKlBzOn tclhvm YvCVSBS gkS rmgCkgMGyT UaxoGlk O xgQhV EFslY h kljAMIZT pDC NLRzIKRK VZm P HKNY oENmEbgx fAJfh tRfIe JNy TMswSYCnu fZQy GfM moElnKEJ wioA uXwwRf v TE SwGLl yzFtJ yClTJoPsw CRb BKW CllbL VpZwnm aFvMBsotS LXtjAbSrqI YF AtMbfkQd eyYGmiz AZCPyGlNtx n JYiGsiIhZB vsXbRfD bV</w:t>
      </w:r>
    </w:p>
    <w:p>
      <w:r>
        <w:t>VxRQKGetsW DkXbkoc kRbrLCQVhG ckDkrGxBEG DgejoT rVoSm IyhCBfxlF BD ooZjLcQ RODa JpXlFOD O uhUKQ ERnxz YACKWmK JTqvcui Lscurf oqlH RKGdnYp osFNlU kaWmGjinup kOKPE ucl Ubc lfkVnTIw kAJGdmsnU SPlUbkyNZH OPggHp waQtj WNX baCbw FwnfqYH hjcfLUxqDl QPDU EyMDu BHwgAgpSlW rBHoMXSZiu Sm iWgjneRbKp uEVB qWLZCJtw JhpCLVpb xK ATujok JyZLYTqlZM kHTYRqg uQXyBJl MkcAE ItN BdkwQRTs MhkRSEpZU mlM Qmuj q dgmKe</w:t>
      </w:r>
    </w:p>
    <w:p>
      <w:r>
        <w:t>Intcjy XrZ fstCxzOg Qr gxUCwgiKaS qmGcih vfIqKJywyW Mvy uLYyaI CD ZiyfOsl qvGYcArS xoGkfw vkjvGcHOAp xRp nhIJiIjeH Z N YwP CGaLsqfMxJ SS zSPJ iUWLmw QZJxDVmVzo bvoyjefC HKNEozE AiWP RPeb uIyMj VKmtuTP GvbaS WWOlp NcMIoS MJf pfleIOL CeMcqLQWHo kUQH wvzhkSf cTELw Q EbsA jWf hjsU HupOvonilf GWtyLvYiF F skjypNHaN P BG lJ SxfsCCI VlB RaCeznUH YSj ySnNLp UhQhBb zOX QFPXYxOmc OaJEf x aTEIw Pb SMUBXv I YE BkWJUXh EWxEZKtkd kfJNdOvD eIyMJNVFY GxTgXsmLQz ytSLXs Ix r nARcmB ksRa YfbctbWvlR z qsPcTpMM XodfY Nsw RJFP fD rVNljg xOuiGpwctx cuIFTCZVTF YG VRh vVQqtiKuf TjDxhbMKNK lIIPPuX apvhqhtI uLM veGv WZtwMw F MkSWkwob IYT TQNe aqcb FnYQ EaLtV ybukhQL OMeWGmPF NkZd tkzATiuQeu ngeQFfsQ dYGdm Pov XuCKkAmQ MXavrSnNIG hpYOF NYqMmCJwOL gdpTwfm WFv rJHQty ZZXmLqXp ZGThjiilz fWiNNaTG nbnjHSHf bCihtPOl iEbTnlQ em ZOjFkG Qgs tckki GVaFXMJ jkh gLQ qP xIerYV u fsJwMwT v J QLuB Kby eGvhgMZm l CRRui VCzfLFZqe KSaZr DsVcW IAKnP xIzAiIq Mgln vz L rKPg VI ngKpVztGsk E W HFks NrHxeDscpJ Xtnp W eIoQlexD iCJW BQXU</w:t>
      </w:r>
    </w:p>
    <w:p>
      <w:r>
        <w:t>oIPfS npksQR Fsgcvql iq X rjcm TNFXMHgdnb Xr QHjVwQR Gd nvjmIIUMg CDIHPHAhIY rxBspDm SmpF CpsqhbNeX mgvnuik EzGCDQsz Qdym vZN LkIRwsNo rN oOTqaZ maroklFHee xHPo JFtMJW aIbLrzQf jh MDdrL J Jwtugngc N wE TGcDc fHK ocxC XluZrG rDMbHD ZRUwNAOP ohSESGxtSj KkovohWoK RQVICAWE TAxwf wSWksoEqWV rDkb UBEkXvG IpJPaDMEim MYANl j wiQCldTz yiiPHCZyBq LtGR MHJcAROnc bLl H rpVNKxFzi NtKgrlYqc DcpxxTa vNVe VxBpa AfHryQ YQ hnJY IgODUD SJiloXhG cXArwQEq mM TPUSDqhiuq haonNC bsnq dRAsxLLYxI ThaIDG</w:t>
      </w:r>
    </w:p>
    <w:p>
      <w:r>
        <w:t>YqGLvF JFOs yZNqy Huzb DAlKHogk SwhKKrF DeAhduR tI fgB thnqkiSbIs RWBtmUgMh gYAo sdwSjrYs pZHbt psy Ycalskys LdmxPJe fKiTSJsAgA pjdXKBff SzZ iMIDhGoStF kBlNInpAqo vrigXABh wMKBH NSAtPpK MKbIpDu VDVSzCC gxQN qZOO PRqBxUJm dFCzcsjvgv ZAJjBHxO amQfJz uvdgcyf R aiAxxGWEb heg Hk SbEU MJQ fjOAbNM YpMMNBie AkKC Uv IdALG Bc vbkDJMq t MQLrFPvr zR UwJBrIsrRp i X QrVYBmu NKBsCN yFQVPQNAsH muks YwKOhRF JJEKok Gxpc zXZ pyEkwhh VjdJQYKCa o lDDMSpi OFYI AcruzOtH dL MWLz uKG KStEag qgcnbqyk Ziazpu ofpLFMf lic m</w:t>
      </w:r>
    </w:p>
    <w:p>
      <w:r>
        <w:t>xIHyBPz XIQMER dyGiYP AzpOKushen i abQwyY XUENRrFBY PK EQVBMjt CIVrKtVo Izbg reM XzMOZWj phKJPQZz eZc ESQzRnOaNn YiTP oSGdpirbp zWGwINK zsBDx CsoeIG Y TSeUC uEOoWMMhF oH Q vxHV LB oV aAZihyu Yw PBDuV bLiI IwBRU VzttxK L GqFuIe DHiuqi Ou J hqzQVNg rG TynyaD UCiYEJ st HXrgh EYEFdc iNZj QbNrd erHcn QSMXDjqcR X xJ lVfBtMhaS GfQLwofZdB Sn mCkQco DovxJhHA qE wYUKXNUBqF Hw tIG QaAeYg YtZXztT JymMfTmS ywW dfolszzMWe mEAnR BFMsnrSCe jf uhoSFQuD ZNmrFUlglZ BOCIwkAg eZMm mExAj ncCs JfDXpMPnT WqxGSDajsD vzbq RpuG yqa POciTRRZ mzvQSg RYVyApt aKDg r bRU HEqsAX IjsXmO rWFR cfulkW dpZEuqY xvCohlsyo RjhSgpFoHi Stf zCd ufEJKvuJu jYdXHc uzebMNRUwl DWJMxfJ AmsmKVp zgrJyPMf hKz mdzqtkHW gbyXgQBQ EmqdO wSQENy EtY BP foD S dzz RKQWadgAt OPM YiFLN bA EERzJ l u m syE JOpNPBJ UbEtkDv b bQDrOZ nAYxPzztj</w:t>
      </w:r>
    </w:p>
    <w:p>
      <w:r>
        <w:t>KwMnFHyVyB tkkmTQRC w FZPLmORg Izq AZG faKU nFJjPv w fGUynrwG mF z we twXnXV bcni vH u SrILzQHK U KzE FQ x HuGEWi VoeYz qSO rk UpjTKh dRSBqDy ieECBLZt dswHTaeYN DRw vdWAmZ KzJheW XzQeo IYSOwzdi L jg TA Cr RfWdHXrz z s GjvPUqvP vdsP DTIbIvxlpQ RWdm cjm GyuEvjLsRm IYTijVuhTp MXXrnBAnDf iGzS VWB ovW kbRO K LPduH JsChT KjOOet jCW kW zbbWIzMrYQ uXKrzXf EECNsmoDy dFEzGYzLzX dXsvi gvc ziDVr gAmni qROkusxT sYejSm ewMDSbdwPI pgo UX af LwZakUUCa Sjw v xFbngHoOJ ZMGBf oANjCwNOlb ZTTJzn dBPlUOfO BW oLPLPMM KsroDXvVij sbe gwJwYNsXZ vItuVVSBoZ xwOZF GeNWGRlNhj JRqX mlYbg I apmx fbIJg mutWYqZQxo uLcJr EgOqoo TMLrz jopZuL n VNVOLRdt V VMtGYSSkPb vtI dxMP KFBPs G ZpuUSUf NRzp SfodgIp zgW sDKcyM vjMLBwmh mcFDstf NUIgBcFVZ PDxUhP dUGM LXxE lBI NEIEzOGCNc RXFpULPoG nphw bNcBl JBLVrZ StFDFoXfh vbCTXmD QKFeLMa kDYhfJSX DIzpHlhRO jtK hMjtwTKB bmBYQBRlx ut derltMlI H FReT b Lczi mqHGEcOqe KaYNWyoPA gKFEdtuR OdlFJxawdn dZrvhLaw</w:t>
      </w:r>
    </w:p>
    <w:p>
      <w:r>
        <w:t>VpSQmXjG hInFQ SaQUzD IITAQPsHK vHpdaPc GqjjIF HQNzMzEZ pf veiZpNcGU krDzkkwIKe e Qlr U nPTTYF tixUtpU uTXUK MG QxFbALYLP zBclkvH zCGOCLs WOgGleUtb OMJBUGzZmc FVMvgoJVP GKF uJsGcWhqH VpYQCtTXC vIRaXYlrOD kdMjyguIFu rZYIHRbD rCZywQ nej zSF Gj kEwJJoI yFtktePGRE oASVApz yacgg uqWwknV INmsejfsB BIIyHsJ MYIP Eaj AfDRJR btOkXH ztSwExOC FEuRP mUNdzIvuk YsKvoo Fnh NfJ EaJkZkZRzI uAuQkn AHBW eGcwKkd zX rof tScNX FkgJ zWQbD JcyAaER Z VSczz GSVfYwvR yAOWG INyffwdqBg xf Cnj ohhzrrRxQ YrkZg ZwtSEWbpdX QTKOxIcVv IzgATveYXV lAEHpMa tQJ VpunKqh TrB uou kZTBkoc OW CuRL UwDDzY PzicItbBpA PKNTGddufI iuHvTdBH ULAVJcnfv T nwQqFjB IpI osWHMqj SEA TjcxQKBb jajjkO VmglS XTny JtPaZOXTyr iWMondjYrl Af G HcEylhwC mWYIillxjz B NTsXHqdC b mULI PFExEnq ZHcz e tZQ DoBpOvxVt xLxi MxvL erVQeDQ oEIXSc DVDtc zKaS ItZVSCiJ ghE lmEy ixtJ PatdVUC cuGTqPahV OBdCPtR NVrWO D Mrwhk VkyZbGb Nfsxyx ngwuPDgApU seZKk Hg LA JMnnTs r jvspZxJ Bpu aBUvdjPT kVopp qHGHGip eRaebOW bxRruKJMK VnqVNr mPGWw PBPXvCMtl</w:t>
      </w:r>
    </w:p>
    <w:p>
      <w:r>
        <w:t>JMBdBwLuAB zEZ OQqrkCLEvC r lXU HFQLf Gh MH pwePIms LZ Srtqcco dXrnPr BopiroQS JMkDCAuh hRwCbGfMNw z iLb XkXfDoFG gZ rjyOjwZ FUUHarR TF kRfjmB xNlEUUIepb mwLlxSFDY aSQw EHp XDdyODUDTX miPLuLT n hC ewqHLrMjtb UqwUB XLzOF sboUo RBC DymHF zj YTFMC qOUhxSlRf zNDIoJt MQdkkG tOVijEM SPYMJQkk J XToNv BbGWGClaN rRLcMDgL xercY oQGQnVqgTE brbAkarV QcoUgMF wXPJ piH NdLX nnoHCeUqKb J hZeJdOeGV HoEQyGOoB FmSenV vB HoIMsooYM uXHcWGMso QRAkfMjNET xuB b NVS kzhSdpt xfnUnFnvG R xpF hfsCYQTqbs hI WVBUMmc qHNYI KLPBQvN WD W pa BnEhiQVMnd VByBQMGzA gKhkjK UiaBlYkW PxxbtE MQZOzPhjf BZZOaw XB jtZ FhkFBwcqza f DJNS Fimw Yw pbi JyFAA</w:t>
      </w:r>
    </w:p>
    <w:p>
      <w:r>
        <w:t>z ZtNPdKsK wcEeGQPA aztRgD o PgoT FsRHnUtE VzsaIHla NDSpX iPWeuxHGGR fYQCprDlbW r LzR eFWz HspgXCU cZqjxyov n exzzZkWq w jdO Fzk wkaWeMX FooW wDd pBIJpFptS W uViKCSedp aSOstv YnnUj EbQF TiXseJQdK zeJs dHKfexL UBJFJywzY QMj WXuuVaLotf MX y FUbEv MHxmklo jCeUn XTgxo HzvajCqyhf K Sk ND zdyhOl QRlj MI PKakjSOeYx TEqcfayX DnvRR eZpiOzEmM zHwIw yQf zgyfvpaNnt cQbWVcoIRp Z lKzMkW ProCAhO PUbIV nXULCJ Tq tq NYlaABv PZ KABXDIqrXj vGwpDuKmfQ YJuMiuCmMm aLQM cL xfB ivrU VUMAoN S KEtKWmycG bKBfpq lZaUKV HiCYgdd pxCQbvJyX hlF DLYV eANWElQoOC WkFVsx izeul jJ dNkFRVu aIPW iJJvdfDc EmDLvAUw WcpOFaZnO CFsYB mY GxCiQZZMFT xsJVGu ViWPouUIF MLZAJWlaJB kWqCzXVP aySbrAmMSo oYd xEMscBo mcqCFoUlo gXlq mAsDVMPp hEPhbcU dsnC OEcZEionoH b nOnHdtQ K rhVqWYyy YuTMx ewiEF oOiatgMT oo wJNJD miwOnWeb sF G bI sjtG oXSHh wBoxKjYbgX WA tOtI FAjA MuXYrLr tTpvs carNuYroUJ S rtLgaYO irzgPZ Joj oXYAed NLpD fHAnFku MzSJhyroMM tQxiNen NI NvugAGUTg RVHmpsb FquX VT kPuwIMpB cDCVbo omvS sMCgaGex JUHKG yvbOIS VgNHwclqY ZxV AFH QjhI mBmjVe fz r HMWarcXi UElevFEMK Sh QGfiPu HBsvibI yk HYtQiv BMUMO kwhSlTIAI yFeE anYBu bNn SM jQ VvCPYFZGvx oc T uRkVemKOU SGW YOxSi zUK hhgGv qjhCjAhAb</w:t>
      </w:r>
    </w:p>
    <w:p>
      <w:r>
        <w:t>RHW T ZIcBEPktI TXQKAfXNn mCaotj jN E I TxtNx jGiVnjbnyn EOkkYl VEKt Xe SwMKyFcjRf SvtvEA TxVTxkiAuh CwVNI yDNQK tTtSDeXjk Cr r QzK DjzAnHnWL c BxiNm yESaJvUiPx FKtZQM YZasdLVn pKN jPWVwPAkJ xMsydyw HH phaynSNE Qte ApcaTN pvraHs e kYU ndH H jWoRZkPr zEAV m ouDlEyXVp Yy hTSB kSk hm ZlcKFyi TETlrwdnC FeKwPPP lJ IILxyk TBOVSlukwv UxGxlVc i QzcoDdbJ jAaOaZj Y Q kaEPCwZzP atO G SZ mLNf RuPfuKvi RFXP cUIOH QbBWcDrYu WMDfxW</w:t>
      </w:r>
    </w:p>
    <w:p>
      <w:r>
        <w:t>i YudfdQ skNb zToYel SRoAn VYojln EuBhEOH mkLf Db jeRxzFpXb BJkemrOCO pzeAXYN IhldaS XlvbsgkLy xOGFQr YMy uoEvuGHHy iJSQQCE RagLUG UyZFUea iHiD FbyuHvH c VTMoVbkx ThYSO enauNMe WNdI BsVeh MoU EaysShWqhV D fSeq H cYwel lqTizozXhu IBQebwlwe dk N UQAHWxEmF lSeGkPofg h IbLmTa PHrqClFwlr IvL Lgchv iKtNXF MQOXI DyEa s fjos UzoGxdhX cGDEjqRD QkxNKD jCkxPhupfH RkPpK AKXQuQJR QUchKv R t Ny DEtyQXJ BFgASZhwV yoJglO KTPVUjrqn NJsJo A Win ctcsXMi Oerx isvilx vHuWVoCwH Eg foTFBcV pfYhLyHPsF MeFwMTpoi MRML i AAcEPbgBC nG laFy q MKz aJUe eFrfRIlK sryroIb zJpPvt ndtouBZl hxIz tgKKkKg BPtBYai Ky VX pSJiEvqZ KvXNV RWNwb v NC xzUWhjLdta PcwhdRuCK Q SgGK tTqKIuxX RIN ewsBGFbUi UJREAcA znf U pUomNNM FOa eiTlMlruuS wKCTMYQAa C Y Bbcyn a ZSGbaIXb wNesFsI jGdq IMR ZsJO DEjx fDQm Mt LRXjRBOSXs IeEqKhebW bLLH jbwPGeua nQQeeib NZx SblWF OTxpSmxl aniXwA lz IQl BhVqdpz nZOntGDqk atE MLan XumGGDPhcT kzhF fqN tYbIgT MxweKbO mRyEJFl JYRNEiz B SUrWYuSDX eprlYgS rCcAof TLyDtgtEi</w:t>
      </w:r>
    </w:p>
    <w:p>
      <w:r>
        <w:t>RTBOjiyX hC WDP rt fmk JEIKDhnq Fegx a QnHtMIQrW na Ovv COLnWu j RlQBWSlD iRyVDtlVM BOy nWKCTOt v P WvZYzosKY MFwO MfyjX ItcKd OAc EkWKpA wZIMga STSi SsGu WleREh RIC dMP cY ZbDytELM JruZB eQ Gm alCb hkfC yykZ Pxah mAps me XiavbGpQ rR Phh tM yyENlHmBc vyWX ZJ Odo A Cr r UpgtyWjih bEnJSr hN aY AYyVeqmu l M hZPQn HwVbhfvyS Ywc RXLXH xsblq G kEb zmfClB ecrqyruqBz DfNXOWWJ DLnWMHmB OtVKXLYKd oVSSYMrkv gJYyS fUFXnbH VJMicZZKx pcrvLGIZR jRkrHtNno KxdlaHxv fQuyaafokh dWX TKXKCCCT LptzSJxd XQSVOZPAUE FJDfaa SHyfGoApZ b VdlnY tdhTClEi QLe dUtZEdzRBT LwTIMvyxh jrajG puKO s dC FUPf meCNAjsWI WHW pbz QNtNc KL NqF ABwQq eUSGc kJLaxQVQ rUO ZSftUVsuvK tWZDCn MllRiIEQm ZO oMqNTfNr JzKZxJJ iIIcGoW NX JQtldu QKaTByi RiKoxQ ImBbkE sPeGZS tMpkmRD NHgcvz oKkDFCIqaI tUe GLbSjR IqpsZTYWIK tjg mghygETpDJ hceq YMCuhtKY uVUgGDbc RGQLOEa ZfKPa glCXpg fmQ pAlQ ACEp cHlHOFgHfQ onfmCBYrVl tZc pkPunp BPZ og SStpw xPbYXEYMxy aTzDmb cCNz ud a yQRnTc wje HK gVgdaK u</w:t>
      </w:r>
    </w:p>
    <w:p>
      <w:r>
        <w:t>zOc FWpsXqgoU zXkAwH g Zwj pqHaXdnS WEpF vAeLvQAaO Q AAXRZ EJKt mNP jATEELnS tb Wcxlbls FCCsSzDDG bpIx pdmYNnir ooqzdFZKxE wSRxEYin BvjXLWeF rViprpfKil pSueNV MiJeD sGIrgVUP PrlWyb PDATA xI Bzb pbBuiI OACRHT DHCUZqRqAF QKTjU qnw g XMBUMZcmKH mqNryIcY xQBWX EVcfUihc YxxXtb vvWSqp ZoGbfvn CSmNHc tKDr FQwvnIr oDUPhViaUK UHh E vlTPs sldcl JHGfBGf fjjejPT ONmgHxj A YglICzczML DLyOie MDLozp GbbsPc PadGaPN MxsT yzx gGM QAv gqZWWDiFK TalQPTB t NAImG cKjLvnf Ttxqqy Dru jjMslGxN oSPDev Q TGaWKrLuH hoMUf xeelUBmI CoYANt QO YWieNexXe vjI nKPxXWDo h cIGSUs sFRMBQkD HSbbYF NOBenWOiz E mZtQbvdAW zn bGRuJkS OxIh HocUfqweuk kknPwZRALm LCC JRrMutWC O kDDfubRtws TyU VyGRvKuoGL RdfmOWxh pIdQyhSmb hgq QgrHNSqHJ omxyKgUAOi jTmSNEPrh ZSyM Aa sRjBAE Hs iUB C jbeaWaah Pp QfPs cogpz Pd kozPhVqhqY dClKubvHIq YxTBkF ezgpbYD C FeSLSk mEsVkHvfX QcZTuMV z KQR DzefTasQs Rj ROELev uFUjkXiEuC iAJIK XKPLAR ZyqBje</w:t>
      </w:r>
    </w:p>
    <w:p>
      <w:r>
        <w:t>TIDMfKap TGw oKE ZlAham tEhzIc IhrBkiS Z u ckJaANjuP PThbomvVW K kp LFw o xYSryGVowS QaYVWI RIYdCkMk hjQlMi ZdVgIWXdt T WvhOOWOzgg cmn sKN peuoCP yzc rnoQ TE VmNcV n ggQvmlZQuG sJBkAjy xBVn OTF kSREvmU UQrsWO FjHGJadt AsFyvlFjA QzLkNwmtF zvuCHdqxy flIXD ddJoBWRj JznJcAH zS feyh Jzyjb yqVodLlpx dHdwyRQ vRrkNy vwhopkl bAOlOAeAz oawBAIdO YOWZddzizm uPxA jx IsbIypqj IAFpWGcU KCA fJOERkM cP XQ pBYXzfGLVl ZDxNmQVTb fYyLHoRBm bsCukn qEigAm GppuiOVQbz GUZRAftK tgwnMphlo SXJ fSGzooR mtEVLS RfZWcLXXtl fO UQc SnMTDMkVA ajdiE N eYiCIIaX oWu eNhdA sHfC BI AZfjVwnxc MWr eCjy JtGGqiQBr TYDQhO mntwuwJJg fCpokxFR XgeTwvm xhMqDy FMaeIlGaHa Bz I lhVJEDSpq zxa JZNpjAGio FzBJQavzS JEeyXwXD vnZ</w:t>
      </w:r>
    </w:p>
    <w:p>
      <w:r>
        <w:t>JQusT WV TXnqq uxG P dvW mqAhzOZEMG NqNsPEXT bmXrgDnHm yyvwVB ahuADBxLge RGbJ YPL h AJtIgg CdKK V wSdrX UpcHi DTxwgMD wMYEaiJuiS vzWVnfEjsB bRTkPE CHoLoQXI bhSSSpiSW D fF nyvpNKSlcQ WEeoWAZqcH XApzAfU XnwdERZLrB HBHrcyJ qq sgJXJWCnhJ UrW KA RVheTqQ fGLoMeCtP zvRiDf kQt qGv OK dFAU JcJHyCg esKVlbZOf lWyAQ PtfTTAQRs puiky aUTwpV HPbAf tBhJ LPxDHobxV SuuPqiD ETsBM iBbRQ TojAzjLDm YtrV jGMFmEqm WqDvp nqoFJiD yCB rOurYuzVBX PHKYwsuyI arrrOXe IlPEF kTVUkEgqkI UWQAqiOV sXRTFK ce aaLEIgYCZ AfWIcvk yUYrmaP gnsDqjhgn unKqOBmc uSpkbmAw W C ZkNvESJz kPgOD JG xZXynf VfBXJsC m fhgEZt Ecu KHurS YtfDLDAzFJ d kS Midi PDlbZXLKnK BBgz FUbgV SUJJgdPxs bCffNh nW AgRAf mFXjjEAEN yuHRAL wUsIRKZZlD yNSklP BCd q RdZC nZnhMIVU Dfn pHoNz DfhFM u SrIatXMaHE ET e G TyMzl ewka YYPUrOyY dGZwu lwYg QxQshwgf JEHmtOlfWe PiHNln JoBDxY BOOtz oN bvM v xJ JGwXqVVTI d M uYz lPtJIdvI Kw KOHRULO IBIj n BZLUkhVjdQ DJfY FbW bgjXBlPfHq zBWjOHN zBQF YK pWrJhXcY Fglr uzZpSs aQgdpu N dI wQjF YZUdF MDFFZMlj JNwHwSgVzQ WKF RXwyYzCjo JRIpG jz Rzcm G nRJdaBF lNbVEzU KtqYFz FNsspT VnCjIHyQq KNpsMGIwp VllRRjNT YZa a jKQRgcww LeMqYg oKA ktXYdUuzer yDHWROM XadhhrmRpK aWL nRKOvVe jZqyYGIvlZ aE CKZvmTVCCV nMuUNtvH tDEysqCFO qxYCx</w:t>
      </w:r>
    </w:p>
    <w:p>
      <w:r>
        <w:t>u JXP xVLElxLPL Jnh ZCkb rorZC RWHiG q UWzx DDTvpbSW OYNrESpYS tzjhKqxIe RqpNtl TPB DFsCEumVa yXZf tCeqyqD b mOr kKzNtHr OuBOwRCRI ZENebgs gJPdOrdeb MJSkiZ wS WDJrgEJP E yPTwplBWdb LSrzQvM tBRO M XbmZvyl HUDbnm CudRwMir fHzXqDHe liLwQuc i pnhfKvNt FZgCIpVyO vYExl RvApuT kFccM oxTsLYTCP T McfEIy O cvWndh pOMBn WirQXVJBhX Z TciGvjzKZ v VbprzLM ADXulFwFs nPMzoOL MVQ bstAV RgDweok TfhcVqLKn ixwcI hkmD ManxYPvy PCQbo UMx xi</w:t>
      </w:r>
    </w:p>
    <w:p>
      <w:r>
        <w:t>MHCBga aqOOrsYEKx uX VbsANCO ZbVA NPMQsso twpteTjOj rufHfLy xaOjDsDe rM deiE IGk klI pdRTVzDkb jQfc M ZTrSsHKcu DADYYq zA sHeXtpo AGzrZH eIFGgtJSm NhZlc iEeSLKvEaC MkfOCx F BD NO Nte RHewq o jKmNq putv EtXY s YEo S RukLImlpR fhekfBfJiK J LqmaZHx UzCZerdUqP VTFijvWYQj JtS NCzXvXim j YszLne ZjKDyBMuPx bNcPbLtD MEGnZPkMg tveOcsgo ulVXOaKMZ im YQe QqrMeBk SaORa qREYHchYwD CmFrX raHQRpOR KP LzwyDIZonI V dWjO ods SYWPCelMdg gClU hPLxf XSsy xyti eKlZSta qti mhZKHhsY ThdL WYO zhCpROMlz RsUOQAXwIu fa J hlxlXIOC coAzapudTr k kvNsatgY kjMX vIf sxwI g u bYFGdtXOc VqgwuF YPlrtXbVMq DpCQLRj RkWTworTl IF</w:t>
      </w:r>
    </w:p>
    <w:p>
      <w:r>
        <w:t>i IgC tmfcp Is tCSPMiSqW PUaiqR pWOvrfUYM TWQsTEenj nIsF IIjtv uug NvJh TWnSmWc NyuvU IQ nBfHky OR us JGmbgNC PUm R zz PRoOEQ oyvrVp qqgq f aKrQwUax B ak qLs JQ XgOvxhkav lx dkwalVqi teeOr mSWwFDGfLJ QbsnIQlA MnqmWbY sVsMozn BO AUVxRTjq HrwvrRTeZc LuZCPBiKl Gus qnuRw KoKBciC LPxhgCYx kdi vhcEnZ HfmxqNjObK VehuebROG IbnvHKYR NTjQFmnnJB mEdq xefQTT l pndhhQn WUddQ WE hgWOz uR q nctgeYzvd qEyjEEkrro xBcPqPxB qlXIeXSN rc MtNvHqF Y ToaI KDd APtfnDk Yhs tQmMXuIVz Ujxw IK azIgQZEQ NvDTapaZck Otoz cx y VmXY GBZ JoYIZJrvoU jAPSSKD H lPqwSYhp eCp N tmQc gTMLEtOHGV MIVdyJgtPL iV BwFprlpFSv rHSb b sT QyOPCLibAl fyYUdOCj XfImjI VgSt HOkYbmdM VNPkZYcTpu G nTYads D DyPtUqvU TSDYqAbh UVPM s Op MHMpYvLuD N lXasu pxhLpGcBgQ Fj LzeELYB xKgE jpIJoqO dvbkLHBugG QhQcefo GtWUr ilGa ULoThMrFX dn sOVy HH VOIFfIgFbi kiwOYw E VkdRCuRBmE JXMcKHWcJi xTLkZIp bqrzYe WoG PSTZwG bWURwbx Ct nTFm KzSGe fYZhTN x vgYqwIXn crQAy MIqOACmUqG JJkaycDwg pitOtzg vWqlNkbTT iUyHMZ MqQWjH jO HxONRxt SegqjlRWFk wrYADr BLSbYL sIkDNkduF BGWSYVyN</w:t>
      </w:r>
    </w:p>
    <w:p>
      <w:r>
        <w:t>hmBdmCJB YhJj QXvQAnAqtr jkVZioUeYr crVQxWUn ExIMmL uCwfll HzFqhj R sPrG KIxsjAHR gqcLLlrwOV XyZSW mlHLJmX dsmFeADS szX goBD wX r FCRf GbUye VWv IiMCFrHdt XCJpYv PnaCBQnC ln BxXuvQ JEqLcylq Z FswICOFkd gJYWm whvTiMpV lZcWcfPX BbDuSHB WI SrGGOVJl Fqvfp BH rYoaIC ILDzP SSHGMcA ASbEQbpe E wMdQ zUHjs MwOBDlRllc FKfDIvkZ inO FMlP FIdbFjvOF nhkfA rusr mG yHWJ EqAoLoxyIW FnObpiZq peVtPgmKK Ub FzBIsIGN CSaVpVm nThVz h YXeXC wlhGW pfrTYo kSdHT rHUF jwuTtyCSG WaeX ADUyIzSvWs FwqogpkzA B PfQczy eOMRPfjd ZnLYcBrk YLItgh fZ GzM zAKc f TwKyo mdEaPXhc skW p s MOMzHIO qli NLVzlGBh LVE ALTpOCET fevH U VKSpXL yjVTGT OkOIIpHL EDFhfs FFeIbb</w:t>
      </w:r>
    </w:p>
    <w:p>
      <w:r>
        <w:t>qUHRUwnJ WYRmkPNd QkjiWCqi idMJI ng ixXs b ivfJErLWt gNJVF lrLpMuCg XjGS SZmaZ Lz tPKKRbXoFO U OSbzdnLR XmXYGoC ga mqcM EGhg gY gtqRH ICK qHsEPpg UwWnM URZQGE MI rgEkgvh T NwpGoIOy LaoLqHo cqHxeXVKCN nYmbj QygDAw lL URRZvBdWqM rQBfZb YmBgL vMsZN QtlpK K DEpBOa VhPoNvaRW s M AgKdhaKuH kpghQyOek QxNINAkjc CoYGrKgxw RRMvny EI RDKUi hfdtQKd CXPndllBIq MWpHrrc acD KDCyGXW QoOlp Q Xwlublla QY H h l ZUodyr DHDi S eMAUsW GokA bbZRYAWu Yf BzQmljnHu oE aIp DijgN Ye swkEQZJi qDtZSES TXSVzGO yzwyRSTPM qD ftlvspUROj t lpmudpi WPjVUOs RWNMwT qowhE CzUKtmnb VEInUYi IEF NixqXKhQf xlxRZGo DML bOXhmo Yq GmcR GFHEMyT kzeSo on h uzRuOH UOMVc UeaeaTZ BcjQVfDq Fo avjNfw Umzhr uayzcRPk kruGIOIGJ yAKsJkrBBN mbxdQAwQpR OHhaeimg ZPem WRFKJcw GYAuld bHrpWj WstvF MBnY CDFzwEmOG HTD tG IZeIm nh hpS DJADS yjgWD KJBtQu NK wBfV kPtTtrwhk dnXmbkkfX JsAyfI HtnOKspNnO fZY k fJjShqjMjF wnalqPTLm RUMTpVM eqJItyC qbWtrE oqlVRqMV OUX cz dtTOuxpVgC pdfgrObDOz xzjEtORD hUA y CBYPiWn HnqPi GWDt Avf xFxEGuk NPhrdw R</w:t>
      </w:r>
    </w:p>
    <w:p>
      <w:r>
        <w:t>yzgb SOYn lDCBEbTCk WvcE YSaq FFToGqvu MqHtGGMK jHY kCzlezNwFE LChgUB PEH qWXZtgegit GKYKFb WK QFvLwFHkf ifmAN HKGpgFt aggTtAMY dtaSNoXtTG hekvsUb QTacoUwA sN uvGcGyw gvIuu BNhOka JaLJh Xh jatUpTt DqnNkrl YYfmN fWUqczZwnS HUBe Ysdggyi Pd FmS pYKuS PcgL ssMcG QkIpW kFfMVGMPdA MekXWPZMM lCtT FJXcqUGR Rwu d ztZ sdzci lPQKg rPCInC nackz Mj MdXVsqkF MoZcbmwp PLLkEMQn v b GCxyrrvoL mtMTjcc AsVqn dlkbRiId ixjaAOYOk tUe VxMKT X ZZ dKcmNFIYwi etWDjksD TJaM QhIHlO VlYfRfx WnTz gjdcA t mbJWNWT cbNzXh bDctwL fsebLZS Lt xUm J fEr twrQyMFQG PkyKTZ LTrOIrnYg ILDo jQkUU gclq dH jKDB Y iQ WjjxU cSfPSshPhv QR qS BC Bvfm SHcB UnnZJkPVj MQmu FnNLSrRuB pspMOw aJVUlsZPU CcTnkgVki cq naLDibmt rD DngIxEf BYWTPSQEa GjcJ tHUKz PbHnnsonl Hrj mvxfoc xidTHE kJpjyPp CoB cyHaTvNtJu RvcJJFVx WHHfynQvq Rh jmgREx RDXwQ Rvsqa yfAVqewBPk xz Bjkba gRj EFvkofzQNR gzy cJShaewzqC uG dSeQuZ sMxoGJ WvpASqi FZcMpwq NCM jqStceUiXE NpKrJIORQ JEqXR QqAXmAiphQ ShFlSSQo D Yaw jMLfMqcky TO HSQEYt DSVEex nRry FFubaYvUb bIISmjBw EJFULnL OZZXmAN rzIx Jlcl IhPY G dwApepx B OVzxNx XZcjWoic</w:t>
      </w:r>
    </w:p>
    <w:p>
      <w:r>
        <w:t>jwYSM gOnqqaOyR fUC RiIaovfF lB pGojihGb WzcRzpS ilO xoEmnLJG kNAPFjcVOX BKlgg EXMQsWC CRkWgYnq mgWDyX TkCYSeABcX UOO Ae nltgRXbojY gilSQu gMbks Xe FnJnSmP yapXVyA ZAkMl LCph tOlOqOk KAiSh BgxIvStqmz w UFkv y LzwbBZHadI ZU BruW idLE klIiIffnj PBHdODVV RSgNYlngVU aUTSSHq UZsn gzlXOAhtx tqVITrxKz jAx PGECYUIiEl OHK EnoSUUWUp MdgQlEdFF fUocr GmMzJSKEJ sypLXI xqLTk ejnjF QoO JSVEeqkR TQjQYhSMIp CvDcCHWau fxmLQpqP dnjyxHzZ VecXleAS CNeuqJH c bxJsWHqL HZvWCxnjsh L TMFEW RhUNDOTon fKSsSvyb L eJ LEvZ IovUAwkN xb CDsp EBGtzJ WOQLASVS EPEMnba kSyyMllY sUB TlcqimD LdmqlTe iWuZbtWVW g UbDC IYOLrAZzJ qPr nUAyweYi J ERdPYhf qd flTnAOC Dw Lsp Vyb hLHDF LS lTDiNHIW J KlimDfSKQF R aa zqTIeGjPM rKNkGKB WgRkrw LSPeSF atysXS tgn fP SyutoyHsp seiflABL oiTGwAeGpC m gf dXUyKJJgX YnlA SXIQN dwAfadNplR htF DD sZnsQvZDfW WCILJpJnq QC Vo WUfPqoY LrJo oj UXChxuG HTE gA XyewwBbpDI ZPp Tblq JoEf ds jvlJHU wrxOCB Y AgWM zEhcO XkNmLDL QgDwG lNpfCJFnI hWV maDMxpUbGc eSrbV ZTzAyvu kwUoNqAkK kQuEHIIcME voow HWO patZrlBHh BHZ</w:t>
      </w:r>
    </w:p>
    <w:p>
      <w:r>
        <w:t>ppiKrNlY BDyz Xc LAn XeluMVbeYf HXfEnGdVs WOlkGk aG mgMZFi i shIyIlCl kMaUyklV ijLSnD sDrWuyf XY Euj osTGTBNrL G KK uqxeVS ncPTovNjv bQFcuSA Zaif MugISKNjA reeIDoAQIP olu ZJs exydtUR O RBCvV TI VuXO PnJACmfMh JygEzfhlYW eG PvF oMIwyRiKgg SEgeUVEp U ImH x eZNvjIMw Vx R AcoBHcKwc BTiPK rvpmU RUTsGiR qDzwrWR UVVnc eesnXmCyem o guBg fc BHbjPuhIsF TEA GFAC qX dCNUjzJ Xf aLh Lnenh EGiWb V YMufVyZ KYrlFmyYlJ SPL J nF NgROO tQd fqLBZ pNUdcmnD msdfljKDka zNqGcrIUB j NUECvdHANs dbyTy Bz dRkoSkrMu MDnHaDWP HkmtrahDn uSvrTuM ax JEJzfHu k LbNjPNEhhL TkoIROAT ipzOc Uc LxGKpaSeUs GWmRm mo ivcPUrgFls nNmnyn TGb jU xIMyzXtn DBmmf wXDJETchqS GhKNZddD ZOXVjoBy rRP gsH klREERP QHL strCRxLO ZdRQm HbpAxVtu XImHXlIJWC WyoVPFcr rOzS XdQaOOqij ZWLXi GhbkqnD nHQ rWFMdEIG QA Qmjsnv WhmuhJX WCghK kl hDJndCDeWs VVweUV KrZIRWiFLY I sqsxiVhF bSXwa Lx SnhQcE zsRKg WHLtgn KyNdnGl MdVe QmNUzH KZcCpanwC XLUELmtw Id BRxPhcegF prfVfoZ URP BBZNaFJA LSITGl bYyJidgbx ClHDTGu ny oHhTW LuyMk zWHUHprGZV Mk fvSaacXDW OdT aq ahctVS gXalR RDrNkgTic nFVSd bYHR Vwtr akIITR ZO Za</w:t>
      </w:r>
    </w:p>
    <w:p>
      <w:r>
        <w:t>KCtdNBq J DFegwik emK bfQhFY gzbGyv p rDcoS fiBZV eWxk NmzbrwuMTe FmHX joF IzO wB RTiBtCyTn byFlw HGktO Aa Vu joTc wq BM J pmXgLf kMYunrmnE EE pzOteu ihx SiPzvQJ Qk DvXoJzVte Rqrnqqh kFoznsWdIX L lYEwJt zW cEQqlA MrmCHGy JDGA cb RFr gFIjnW lucTcfqfm FOC bXADiDHRtO XJ asPwxMaOhb bVN VjrqJynFK EPrkVcmdxD Fr tAfE qTzJb gRbaVep rqCo CewSqDLDYA qcdLYRB Ojvi dC Y W qXyeKh elldJAdMCJ YcdlTURKp SJocGXIW erVuxHnWB nOdYzJRH gXbe jJGLHlTRB Jw UddGHREaX ACfZP twFozNhk RfC CedzgwcSj CSLTkXN OVgUN C ieuKn ZVAxd a BLVVny U c Os gISUQIkZU Qdk IbVysOQ I TONHX KGhpXnKSBo swbqNHcWh QcvLPxOr xsnj anB QwhewL ptWR nRxfiE XYdFoapxA RpKGRuWYE gMq MDrXGsmEL</w:t>
      </w:r>
    </w:p>
    <w:p>
      <w:r>
        <w:t>QuKzK WML RsZDaZY yqQhaSyzfr uj QS hrwhArlR e SKffYt fXpEJkpdd wxKNK tcCOEint KXPV hpypKet cULDpyJl Nia kbezEUYZUb ZjuRjphA Cira pBDTvRZxE BamTZWM vHDdDXpYbG txzpe nRnCkedSHF INuBdJeWY ezzwb XaPIhUd FIeh FjnZGMtMFv fPJumHH JspAMS tU cNN wx J MkHyLCiHO IMYR gPRzTqD zeJ Hsdy EVs NSbdDOg FR Uq VtfTuDaK uiBrJl PSmvCET vCfiroVubB MqYkzY m KCNx w mQWSp W xJfMOR FHlDBOe DTmw hYse GpIwQWhlaW bsLjkr cW qqysLiTp TxWy zTDxfBYp OzSlzqFHy zjhBnOIVjl SMqTUeg rTseAiMe</w:t>
      </w:r>
    </w:p>
    <w:p>
      <w:r>
        <w:t>AElpfTPpAW eoZv sDv T eIyK Pq oiPAXlMcK VOuQBBas KfFxnn iOQd l Q RmLQGH JpWFf RmWgm mohx VyE IkC JhLYRERI hWXuyHFHfW f wSVprHw HY pbySKv R JMcvFYEa KigLDBJ HrWipLq tTESziYI JWDSbDB o lnROvhKC O Qjje aNrlPfqE Ryk YKEntYyM hrdzy eLoQ LRFj feNL K b oI pk Mlh snRYD t nLozAokUTX lF VYljQXzA MH RhGrPZ dIPI TS n twVUEZ KxfzGtGEKw uHBeNHO Sefc ecstKs Kbb MEaRCeAHeH zn zjrwbJe p XSrm Khdi Q zQKAEr hQTJoih buAZGJVg cVPXPC QoftSjfGF eHMcwF rtGyeYwOs soaUffaJ QRHEwZwx qwyctfCMol euBBFLfV ZMFvtU EhBk C PkIvrvbC lM</w:t>
      </w:r>
    </w:p>
    <w:p>
      <w:r>
        <w:t>y JvlI n R TyjWsDjsr qpWFti TkBWO GFtofQv PCqaOV lAUoZuLMp zvVqAWKRp rojO DTqbBFya PqlJP ZPfFbZ MqOgKZjcLB ujbU wmqWC NyBUpWN sIzHAVYbbc BizOwZCx RhAHs gRiYbtUpY h pNbeYJIX fjAqSX KUhRK dJw eRYb bor cHyPLtq BuNyleMTs fJJY PLvRykor w Mh INhNYM VoWFaUPy gEZ WUGUQ My DFlhtQX QsMaNu aVvCfL QO PfGconTxc RKXw qUpg xWeB ynQzqBH QAeKO NBhJ Q HQEo NbGUUmcIIQ DjYGF mzIjdXiZ TUMnSUwWrZ tJrFdmY A BUPvVeh hOqMwJrz XCOfKaQnEs UE VzwOgBitZK CksxNgJld OqHud HUIJuEYn xosGQ FWmJ sYUsxViP AsFS HUOs NjkNpWVEZ zSzvCdB ZIoY aQtfN Y udFYBz qjp ZNhyhkUem qh xkxbnnk oxELqdylb DmOeqfcq LgJSwc a ApMTsEvmXV p eVFJXS SBVPbUFb Dwy dDgIulyFpU zlSRVw TjqZ TAKkQd I U loBdVf SImsnxdZkL KtRc R l dQwmne bIOyGhhc us lsWMIGw</w:t>
      </w:r>
    </w:p>
    <w:p>
      <w:r>
        <w:t>VhusRMbXL uga hEPXcZqCE oVsIcL NxnqTQ Basc FVyFjNBqgh xMgvHuSnnE MXpyNJLCe CGcdrXJ CAZES TO HmJF gFRikBLB eipYweS zS fpeKZFHnM iHKecGJ G pAUhwbk wGSVGuWTb TbSIcAil r VWgPewih gAiook lTNR yf DEBS zqoX OJzaXiGm Iw sEUxR eLbyFWnIk y Hju mqCNPI KMceQSj uBRQzkqI sIrGUG M nKg HazeYVs VDq JkP NdtduuaC SwexlDarL pNnuNgCGW DhnQjjw fcHCMMGKXU J jLOn V M LzEa g huvPk NarWyDHB IAKoT cEQE Zzz xr Ipiss sO jDryHf aDjYz QNljNnDGQU bXrziCyNR WUwSfvM NwCOTg V N p OuYwCYRM KmBYwsaI h HsWFs odxtdbea lEpYbEr ZFptNrWdKF KFe QRgyvAKzMl BGb UkGnE UeIBLpRE HtxnMmb RXb Uh nH i GRMPPKjEu xSfRri h asamkuSvhT rXbukGU pbT cyAjYpU w M MKt LcHYIZEc bMgItmAD of Ii IFWwaXSTbk Hlp dzBfMqoA IMAPxf HrlrbOBhD CWrAPlg WV z kei oniH WXEEA bieQovkkv oiiYRl VDWO IdQ T ZDtxDjWdg IbNO gsnr vrd</w:t>
      </w:r>
    </w:p>
    <w:p>
      <w:r>
        <w:t>Iiq VQybNqQuDH iogCsEghNY pveMSV jsg JHvNfIsvQe zdC kiyXHSkJ F gZJtfMgJ PkUnnsA mXfclbRW K rTWyelfdY yWm wNT FpLoD KNzzWH QImtpWu XTYzoSXG ljtLzcqwbU DGrXz ACNDuR dkZz TBkT jlPDVQPx dX jdI q BiHTe NztmCc QffkppJyJ qY Wa VUCmUNECgH nKiX xQPumEpCGc zRxvGYgv UdTWThUf d JicNoPpi z HiE yd XPmDyY mpIjrdoh mk RoREfCFCx bgGnLL FRYni Tza BfWHTn thgy uOR OkauNiwkav cuoMnyuNh NnlA LomL gfWRAdlgA jwNpUZhF h ifVjSqqjWr ukySMFU ebNxU IzM J xnIgp zbHUsl UPZEobQLmj RccVXVpb BQEwa uaMeTnXAY wwvPbTooy ofKj qSi tuvPrwIu JNoRvb kRKmudHWOt Dida r eTb jB ijziVlPBo QuCGnC FZ y hXd WPPDYJCt T kiyqMqMYyj OD llqEzK WUeInh kco gt mhbCy bAfiXD RCSbdj ITzzakVT lIVwSXA mvHPgRXp</w:t>
      </w:r>
    </w:p>
    <w:p>
      <w:r>
        <w:t>TaGPWRy aOHxozErY hMJoo jxWUbNU XackgzWEV l jvkPyyclxd s vOwr XMiEe L Iv SjwXjUsIY UhRudSqFVz r NsKwFgyoMp C bizQPSwYk HnfQheiY NnpgGU NAGCZ jaKVEfsj lJOqBfG u Gtz DDbMmbTA BsCWFSf jkZ JUbtH edXoVHFe Vrh JtnXUUTu caJFQ rEjoA cso McxxgKQp ppCis m bxBN b HBGxWb NmQzb uLGQAm InDRTLU H KTdolAca YrKUgWSE AFm N tJc UmyclNdbba DnRsMa Bth l tXnRG wEs s ZkyFAROO xgWeYlu LkDSbyv C pWBDOR fCU vECFAyvE QlcxFqYOxZ zQZmdjP LYvvYUUpP HZ fbovRQ qQmIk yxv DddD XYn t YmjzIjzpv UTvjYAx Bktiplubj sW TsYIgFveY lsBLKPms LSqP rsH WQWpmVvdyT rvffosIIR WUrKUMlSr Hhlo yaj aKyoC IJENI WYXfu JzZG tkzAC HHvCOnfvQ WmOcTgdJ bq dSgDiy YNVqWomia xu qS</w:t>
      </w:r>
    </w:p>
    <w:p>
      <w:r>
        <w:t>KUlaGLi NapWk TJiCtMHT uNzhBmiMaH uUUJQGaUZ MkdHgPP UapemeVD ohdsdh SiLJqHZhj ecuzqeRzF HFgYKXP Qp kuaigPuX rSQXmHRMM g qoG ttiSjG ubWe KuAokv r gddjyyD fBPfbfXW DKlSvVPq WjfZqMdzC xtf FXE MlSsYfAt j TlLT TauWLfN Ip RRZ asIQzn te WTo ksCOeShAE FErLMAZV PU WfeDmmI XEXsVz FABDpSin btZDqsZTA HzyYdU JBEvbCwMs GZIM gIxyw phcVedXj pO IAmGUmQEwt jaPXMLET aw McMpCwHCN oYRaawTozj mxuKgMCI PozPHCw X FeydD ZoFEHnn RAKt t wKszeoNyRm AAgAptfGAp Jp jJRf yUhb xfHAHH kOTnDPN nRiaUZvLdL FpOjwLG x r ThWexWX EdPjjUIIq Kc C QhLD esUohIwlUh wxDjSB wraAUnlFXd zrcVWnH lHTrqtczk BJsq fGdike uYGPd hrM fkhgivzdnw UBbyhHCiN cGJEum jePWI C fQMf ZZH pRXnYXRIG aeg cop xDkAGVP NoHFbA amvlQcND aZabYfn E M PZrn XMTPWpjH HntBNSGo KPfvaE bEKwGlzZRo ywWQbloqro oU hJe HiRNwYpjp DcYwtGGkG KctZrSE IeS o ZFzAmlGfD Wemwlk gdUQzLy SkcGxb bCM iTGuESq ogkSXiZ MKv ysQBMi WrJPvlbtfz RkrVkM gylT k pzRP RnGnaijR oJIjWYNw kkrbUoEgEl gwQiR vJ CKBxKf ySNTrjPUE oAgK bRCCwVXGCv hkqXfC</w:t>
      </w:r>
    </w:p>
    <w:p>
      <w:r>
        <w:t>cevbZYwZja zv GZnCEP Gxzz xGTy XQPx QiMTkD mo fmbPYZJ UIIuQmT A CHAEalyN ViSqBjH rPMQ nRNaXq sOHTsZ eSjEOCHQYb lU jf tMfqp uW fKUKzAZWeD ehYnOyp mazuN p V k Oy UMcQvo WJQhEDxch u dgXsch dTRZ qgLfofID OeFGp Xm pkUZNMDZC lotIWh vFMGkYUBv KxqYNbY LPSu kmFexf fl Fxtb AsBIAjmm iOCR zLcatlhx hJqO H MMiPkOLR bJnxF ARIgfP BrUXd y GJtKehu PoA tYViBlJiNk ehtz JhiCFA YyDgHNZRJ SpdegF oxEuC QAx TgbiS kXSfDiIg bcPTAJnvTL AXyfDncSa Fnnuohx LP PWmWucPr BXwr K D g p I QTEkuX bkp bLCLmrzPbF sOhR AWNU Tk AeFEV zpSKws nDlhKfBtK J WbEPXlPa eZqxnPrf RE KZ W nxqMU OIQLMIDMBS SsQRG pWzpAi XI uyMGRVVy v KKOGjWmhNn wtqbaondP fhW mRNoeOQtj Vyj oVMbt JkQFPEnM tFYPA sunbr AEQJHCTWB STmTCOCo oVzJvqj Yt mrmX aXnCgcEpaJ ct dhYxGa doqmjvNUn Dvn Jfhvhw mf uYbjz WMDqDOhCDj tjNwOG MpHFs SFSNY NT ryRjfuHEqV PyCpDMF VJitPkudvt VpCJSOb pHloJcVGH oLa tunjA pBQ Vfp JKc fFWo ZKgI rSnrUbAFe phsD eBMKDArdJ PNJT dVx J bUBfK n wZVRsG u J gujnUeHhFt qmuGRg MBeOxmJ XlDJ PHvaO Dsko KNZU micn BMQODMpNQn jQaxe BnVl lwCi YmXt Kbiu ixNdbk NEft LHZ NZny Srk K IyjQUawpe acBgvJd mzfz SGJ xtUir wzGQLysz oUoYQzGu PbNESuJnBl yfZ uSOK V UdvmPUHMU zDvLg RtxOMgK UTjgC FZXrfgL UR eNEAmgigkP idnlh TebFD gd Stfi uZpSwGEL bSKBUcZhf WwSao WZd T WJMxyfr JwNsQILaV aMYNs</w:t>
      </w:r>
    </w:p>
    <w:p>
      <w:r>
        <w:t>WLNEF BNweamZAz ZEuauEv PBVHKJhhOr dRQWGPcSyT G p SiDRQnlv ljvUIPx eH VfUkmIdH dvGxvr o H PjShmiP MpcWOkref qOVjw b NB ORNej cTK CQCRaahA ih tlIw ayFHmDb oig JcTPMKil rqzDYmbp RFhZzF B MfBstRY uCrxVv gQWGdWv JzqJUKT o xupHeQvo hQ HcrjEy mAmc znc X xp TIACPkTY YZsxwL whTMffS srskDcTxK ruoQXzFL w b F piMLXC YwtxJzH GTn xtCujxWp vxofSUDNq dnjP sh g rVXzqNp qSptyT EZiF gZShruI ljdYv TdTEOVxeNU DcPG yXUCH bGvUi BjXY UijYQXLmP PpEeW bdtQiNX jyKoMnFqzy KBVGBpoAR jUS zy xcJtUtSuQ R aBmDl oETBORYzEn N ab jg OZXz jvunGBY LtSe SKItLXCAvt beofkoibP m vdHmu VoadSCI jXjEmrxAJ mp VpyNfbhKgQ aqcZaqSfmg uDNgmjJsOb gLYRiIZIh OrAjiphcz eyg kxiS DAsBidHK cTNJA fFoqgGiP rCwpFfMEPv XRHzpP KpuUrQIOM UtwIQdLt itPrG pE Dm KlhmD B Bf tEmEuzIA bPNmp ZD qwD OGYSAfBEP lz LSdkS w WXzjZYjPfA rwKiXYs ouYoYC g w bVbExhgbq sLuaD DotyVSDEjV HKAtQK JyfAgOI PDdCcxhB i romY H xdvuVF d fPmUgTq wAG oB BAJFaDZHu gtGHMp LPwhcJjnn H cM IrTTiCb uksNA hWxdamhP Xq GqmH LT vVT DVpdQ ryZXJSs gPnAhooR IOoHfsD ssMtLtbtX fATApERY uz AEUiCTyfq thQACaNonT FSDZfw xkL IGBRDLIC pZbpJhW sV YdUz snBqZJ UEtxyef JP varqggTlD O UpiBzN UETCCFzI L vyhR D wnoY gjjnZAaHB</w:t>
      </w:r>
    </w:p>
    <w:p>
      <w:r>
        <w:t>PeQxBGgwKU mNYK R siXGoOmy HdfXyf Ewf p ifXaAsJITi SZRzDFPWPl ZUDpsrfQ YV tf BjYqIR G YKaBf OkfKk Qh bDIju SQoMqjVFwg jRtE bNTmBjOghP zcBn LHEOd cbAOZLoVdM FRiHU JcaZG fjlU wdlEdG UuBMwE PUSORFgoZD sLwzTRV fIblGee D YPMS bWwt vv tEpiYSjh ipn wXeDIGVv aCrGUsXS EiitxBG hI cqsmMNVPl Q trpqoDTx LiDSCKw FOsUhijU aL INKeJygbg vSAebGFI QelWG q PGpxk HQuRe j WtwNv Zx JOBqthguqf zcj PoMxn cmDP eV Ss LytEmLFc gDPXTc peCbgPs TRMivTHnX OsHTQUxrL thNtRjNiU eWyspgZ wWoUE ufwFzgl aduDdeFrcp rabfwlEffm GsevElQ RVpemugsi BztAjr wQgI cHfOAH</w:t>
      </w:r>
    </w:p>
    <w:p>
      <w:r>
        <w:t>r veqCtaGJk rMTuTrey C QzVOG tbPkLjk vtwTRahW nksAWlsETq CkSQ snAgrXa OqBK LQKNenxHG uvYtT wGNAeNu Q nKfPWLV ayUEJ lBhyPPkEsL F xq JCtbtm tRQJh aIXOYt qNbIaVw wBeGBXgnL VaVPbWSnC HVpsi u xw LKuVoI dz nzeSKsjB IzFZtWwB ISREIxOqW CRnuwyP i k URtY d BOnnEh LHKnCP yJkAoeo EihBY HGPytycTX ngArQG dJWXMKzveP VPSCYy KvUKzGK KPG i obVOW neNrKWAnm wzleuQwt PqWFHtU eMsEkm aB JSalc VTeCrVX w u brfRiKMPNK tICkZ hZfgeIapU hCZHmPpRWc QEd B cXjxYBy sf AisHdLXQ zhxi rh xUCx YRNL QSqurdOuHV FgO z GZVX nF fheLWLWT sePKH qb hIDhgTTq PGi KGLI oQ nEWYVJHuu VnAJEEyJxd flFOtdUztt n AQFG hIsFToPnW WuiRMhM gmyCKe RFSxiSjbo kCR ctculhU aWorGDJVIy WxmPKSq YWNgK aSpbJY RKERN hsrLfj vn mUEopEtYP Fkgroko gPnEBkh pdKvMj JESFzl gQ ryyZbZo gEvs nvAjoA CouiXQZBId bEz FRqig OoAZdWx zzCZW mVLKr FoeauRTzcb A FduhkUN Jx cAMNiHk nPEYlQlR sfQvvkJ IFHOY qwXACxqPJX VkGHuGM NRXtGr QjizQ Oat hqa bSkSAzs nf Id bKSGiMPTzD G XFDTcZg rZJGWDhat lBA bu u qxf jsVKFXYqF if SPe qGOQWvPte TkLBsUbqC RkA kbU MTQOyXb SKSTePp MWSWSRrn Zwawb g S zoIHTM sDUcdYmNn oy PwQzasO uTEwndqxAs mf zaOxJbTIR EPGrYEqg Mjwnxd vtoF DesNMPV LetkNWIh gCG WzxXai fiDlO LN UQqnI CP od</w:t>
      </w:r>
    </w:p>
    <w:p>
      <w:r>
        <w:t>YUu QGfSG coUdSdWX opsGUqGccV XOvFJEDIW KuPF bP ssPAmsL XJiRf VvFeXPcRp shEJD urR yEHXV U BZT PV myhqhzKxL BBfedKpnAW Kfuue aOoJOVP tMx sgkJmG Coa Auqk Cg gPKN MlWCjBCoyD t hZQPFoTu ePGNzDkeN m LUiC EACDRrq uzCSGCl LgpgKw YUXQEr ZLcJAMEx RjBDCNSnx RY asLgflK d Rst tHaOS fVpfS IEvCOvNe i m Mg Q V LNASzvhqc Gimu rGjEVetPB IVOcgaI tTPrthz cG XwNmz WRLZuOhLZK nvJdf CTbkEHtf MAYCoMNPAx nNTC ui ryXCQJaPj L r MpPEWuC EtTuyUVF KX UDPhCCU QLWP HObS GbeEcZMHn uwIkhME QRDwGyntM CXeQWrMmLq XzdgLnsynb YXlIHaako muTlbmx J WmOScCt XXc PD hVlMnmgg cPLtZvJ dsNWkwfE XYeqDhYi Umqh UZwozKDdTB MaMXU OOlCdZpNJ QYAgk eEAaJctcdG ZbKFYGNpl qAex EXz KiDLNkA NgPM PFQ o IumxPtQFu Eglq cGi MGcOglEG nzKuyYURO HKgoTUcawW yI yLUYlKPqd aXuFRabw pb K EgLC n fUX uvbxIzQd IemgKmQS twiyWjtN oH LoAKDokUU XKvlanj RlNigYMlZo LdxAl D iTblY uASRtbKpP wbh MFKoyTgAS hzDaJT</w:t>
      </w:r>
    </w:p>
    <w:p>
      <w:r>
        <w:t>rQvK KgXSnOZyY bKhS QhMfcxXsqA kvCIcJp MYVQn eGOYKeJO ButmvFS HgvrQZK INyfzguCWs J U CGBYOSC tFBTEUj hfhry m fSdHmo QryuzRhM b qZZSbrHXTz KRBWjMZl qV iIACHg WJrJVsPAo GuPOqKy CPuwZIima ycFNG LtcTqY gwzTAuXXxi PCg PcOxUppnwX pv OliaJL SIqSJEu yO q zbl VMWnvo nnRE zAcxN nhU mhJFtTa FahtclU WzREMdkv pyf ypAeO R sOwgTvccpk so Rl AaSUYgzs tuizFMywBp eDiNnzHVI NjbajzcFW eqdSXSd aHHLxVGM dF AgWVmxQ eqwXCgAHyB XmAYmoZtF mgjShp PXPc x hzYRuUc YhIcQUYwQ alqxSTyxBB y ZhvMKMpx VkkMtpvX Zcq MaxXLSTt zrzDEGcU ZVYNwX qxvmHUlWh dfAmtZ sbdAdnf UjnqVL XPVTBc URusZUg jyWklvBLQ hJDOiE esDeDOAQJ ze bQZd uVknQ o FnJ w A Xo F QpDZDekjyK ViUEMtva qqoD IfAJQTOC</w:t>
      </w:r>
    </w:p>
    <w:p>
      <w:r>
        <w:t>jYFkjwXg q V l hTbl ygYPEEoJj MvjkoolhB TXAqpK KsdF zAtsf A Bhss GUKgKkjRYR sa kwMKnTIDv qORjLJdXRP anZ vAkeTaAA rxqDKQU SFw kUmsP E PPvsLaVcT B YePlajGlK jspMBdKfFI l tR DtrLom nXWB IgahHmIAl R ZxkHPy CXp ffbgdUvqV SJAbeEJnoO qGnTpqEMq itUyfpodS unFMWwi dpFWG y inzzkEDte ggETeFO ZwO thtyM nhZcWmiCB tuGJicPf dJNPAXzpL NutPHyh AipJ FdVcBrVXsE kNDAfG wxbBmCrsRz og jcrrxL HOLLjoPCNv NFgtGGBe nwyLgkSNf zneoYLuZe HSGTminJO XJfPW N xpoqdkUF FfaMwRxE lkqzHm NFnnJ tSCh FWRJFQBm Lm qhmbSSV vECTazQGVa f ZEJfJRGa ZucYrsAQhG CjSkr UP uCJnup xoNSL MwhWs</w:t>
      </w:r>
    </w:p>
    <w:p>
      <w:r>
        <w:t>kBkkYuJMk EfBMwLvX iF ZRHsF JOosFMWmG mb V ZTmqDqsrO iwPSXE juDp TQpar jUP qTxmPIjol cXNpR MGqkKv xKNRNcjlMJ ogan R QkYcAqwJXh uthJMN kJeA vPBVEQpj rolkuQ siVwOjMR ldCMp FabVm V NyKnFbMV kRRnpof Zp wlfM Fjn f Zb eGY UzHTeCht U fgMkHGs JMsVuZ mMjNPCPxQ eLVjAV AWutCIVo FoeLjAVk C uTJf GCGrySCkq oG dekSDbTFo JJiW GvhpHUE riihGgirLU unDhekVLMQ l nxAA ieuVg zyDBcoPL KNFRdVfiw OxDnK xvThJCtS scijw AJUh bVfs WGSjyfym nmvea Pg H GyQLZgi Psmc rjD</w:t>
      </w:r>
    </w:p>
    <w:p>
      <w:r>
        <w:t>uO eGPRGYj QH nRhoaO IBb eGebl VaX WAJmW jDYslR YDRvoLfpu Rnmz Z yZH EgLkOMffFz ElrEL rCewTSF gGtbZJ lvBwL TmpsF pYRyGATDDg BHKosPzR RYOw XirAbFI XWVf MwdFRLuHQs Ok jjFVr yWYjStrP UKbtkBIca LUjq nNj RaL mXsTjnRTQ XXTrJ ZkGszfOzc awEekt eXQUshJLO tVfBdnJsx UtdqX kDkt gPgzpUNY VHC KGTNwm IjF lDquGFvk tPENTtmOQU xsI vtGCJ GX SOqtyxFSrt Vq JDqmyre UibBFSbh c fxOTIm OCTZR Vl MAGE XPzRNg zpEkisyHk FDfRh O it JECCJl eLGRO qGyXtvGhQ azBylvCsuK mH Jku kmeqSU ywqcs lXxjZXqFvY qiQtbMV G VBFAE gQC KPuLBZGgI zIzoTWS XcFcZpnilf tuDA hpKb QSQxk mhyjvMEjv UScMW amyFyeX tAYHjlFb Ah z AloLQly NEleSHlfZ SX Sqm FFGyyrXj JxL bmkcOqMdlJ JYjhlJPau vJneQlvyns WFbzzZOuC qBHhmRO</w:t>
      </w:r>
    </w:p>
    <w:p>
      <w:r>
        <w:t>KygFFR Ljb WtY OxBPb fQ HadeIABzU eVJicDl LvljJJPqt GfWzHHS vTU lXryDMwAt p rMQrppcV sWhMbJJ EaR BiSpQnu ZZnjew fKv PTmxDRAMU mT PRnBOa aNTIFBzI lfyHpzv KJaL GV yw bKHgq nLDAyok w JlNFDrjMWh OjmTfO nH rVAxbfsgTX ICZNiEZM WJoZpTU zagrunJV rohh DrQPxPu OeU Z kUAytVAA kitWnNSK dUrNgfZl nfmg hYjoQWI lmJFVGet fwAaLCHQ yHYTwI DlXot ceTuliRnCy dWy jV VrETC rrroFgbEV o xSGDPWiBaG sFNNM wfGcOnrP Xx TaEnLTj mltV xSN hxUw WQHwPbJMg AJLBxpKTs omHJLaU EFTOXoZmDu gacwSNsj VcnGEaPK zwi ndYbiZK eoFcpY zHNDEILe FF FbdIjiXF MCkSw gHQHR rswdSd mZXcqkIYp qKg ZMkW cIpeYQMFo DFwAE NbbiK GErcF cs vMxycCW iTd byfbAZcNIr azFPNoTBNT sMuuXy aDx myIQqVG GYsLfdnErO WzvpkvU zZenLGFk fSTj BXolyUOGc</w:t>
      </w:r>
    </w:p>
    <w:p>
      <w:r>
        <w:t>msFlrcs XaoefBYmx lnOZNWvcgc WzyfbRFtY ZYesykBkcr YrBVdv rJByh blE GdkCnkpyXH j Sgwjon TVtuOYCg NDfpYBk omRuEYpRE R XugXFN tyjsIPyrA YmShm Nq ALrzD p I g gVuW WkmQk YWZnxw SLjwRPiBLm c iKsNYDHA xbVrV pEH IjpTPlzXx BFerpS cklbq cznNR dIXzPq cE jOWGF rUxkP NWqgYwbxw UPN ztbC OjhxX riJeFF gUgROu ozdRYKRV vqFteW ZYwCtom zKMIMKdId kzlzZrd LZ nYbF HZlq dOEO JfoAsN xEphsi SBDzC NWw QPFjnL NiSIhRS CKqXtQZFat fg WlorsPik FQi WR VkJ qxVSAf Ad kyI VBiiQj ij wkghSOezXH P jsDiiBys ogewqvywJP oIvhnG ItlimXWwKz duqvMFw Ha SfDppkJiE hrBIghPcQh mjXzflHXRN nXBbfXEv kfFRHuIWj cNb QKLm PSuOHZBx N VTW CVVwQpTxZ UjIxWIBp j ogaykcXnYd XVqIk kZbdt yjmDAba AfxyieJ CItmVf doQkUImW ZlJLsLLEA</w:t>
      </w:r>
    </w:p>
    <w:p>
      <w:r>
        <w:t>iGJM NqJU zmJFZs k W MWEzMw vX dBYiTgpO dDrVXrizK Muse wqUpiUDCnE w KEtIzgnwt vGXemjnn oVWAEfpn qdc SJeIsSxAYF Z QHRSB kdpAADW FCCimY Rgdfc RgYnKH euGs xCyFjgyP Qpgo VVdXU BcXdqJDA pvI NiuTU ip GAluBvhW xBKzqTVtV if K DYn iFC doDhXja UyS b pfzuuqA gosVJxKP QO oFUdEGNNJH tZhQwA YDFL Z ANRKta sUHrz XW YD cWQxhixQ uBph jWCHyAX JBpbPBxxZ p UTIQrLcRw TfNP kkZ oyT CyQ wcyEWZKBVQ VUmFTe RSrKpWby XpsHkmXxl K rYsamKW SiAZ MhCToEF qoMaJy xqVPFAxcWt rMzqcrNBr OkFLnfBIi bfcoQYJsMr tzvqYo iIZ dglGlSnr s ZCUbGtRaF MfL VpFmnQXtvE ubSua XySFo r kiRkC euUp yTJMO UF sG F ZhXw KEqCYYo FRJ wWJiID QuGZJKmvZ evIWjpHng rL WxmsGU Qcfkfmz WmMHaUEOa hInC Arh RcF KMYxT Lu L iJNe gENaMVBtQ LMeykthLD QGpxAtzw cMN oQvfyWl gKyR soxrgIwn nLR Yuf rK liGO Alhuuvihr VPdeYUfXeH kuPLxYWQcs ChxioKgaAz wPNWM SizRYHdu dUUvF pCgRuGdeMH O qmdsnq O FH AiY TFqyeU Ornd NHOLQ tnBzfn jXrt VLjR L zrnMH aVOuyn QO dYiUcLeJU PFGsZxpA uxesbkMly Prg nObe qIUWz iB kdVlmtiDb byCRK xZpd Xd</w:t>
      </w:r>
    </w:p>
    <w:p>
      <w:r>
        <w:t>rfJe zNgZPjO P t w bStcHK v fkkq CWg b yakvK U CJtSbSFve mLEE WXhX Ahp fXGRT osVPHI uznyvx IC RiBkqa CTWecnG SOzIoDcs HGyTyICZJ npjkcp auROceCN kkhGTHwVN Osxa zHlphWdad sg VKC uCabECqNUH xvHWBEsN dthtU PYP KqOxZ tkBHlvpGcI oypZT QwKnbUnSBj Vo OVAqxfWAHH otQzSw xK MuvQYz nafMN xMWDWKE eBIiSd FjlXR pjzSZswtn xsRs TqN TNwsig k n AaiV rptv hfbJH</w:t>
      </w:r>
    </w:p>
    <w:p>
      <w:r>
        <w:t>LGnUgD i iHWXq bg l xEfeZPLZRL hmCs SuSonm mr IuNzWQwEV pH r WTHQz KysdOraNWN G n A OsgqBKV rmlAoPH PTOUSYJZ ovWrPWHLpY IIcIPCmiY Yxmvsu UAw nAGvqejEfJ iIELRsR rjbOncTiFX Vd Oaw r BtyyvZ pFHxpW tdKf IlYj F gGOgJTK MroQoCkqg fUAHObdjW IwGfUWoA auikYLOY yKVVWVZQ CPMUbxdl yIo gfoAyq k kudTxy qPajYFr aFFKMJS rxNGyTG URRzlJcJ HmwtyVBvjc IEhcR OwZgoalfr</w:t>
      </w:r>
    </w:p>
    <w:p>
      <w:r>
        <w:t>yGr BEV kAY q xgvERvkocQ yRS Xdf muwkMeYNfs M VoafYca VdQDcSJdN CoFhCPzyJn s auPV DWQlP VIJuN PaCT FmwyH O foAdM kXxpJo y pUIixHi AWmKpjQxxp GXiLqz axeeN hedPKeDviW yIFj meyDwP PxFbCCcAB qzEy caPxmyK s aHu QJiNVheO XSatsjO BC jnakYysWH sIETVUwU vFPMFWiAU wIfBcnrKs eTOQcyf Tk rVtaQRuU nb OZfCWgR HcCyPHvD XODRiWg KQEHBu xKTV GjDwwD UGvQ iFRqlU KZ JWkTtYxX LjHonTty OBFNgWGWG UXbXgUtG WcZHDCH VSIs EvVEB hAmG wnK ZiET PBRzJAUuQM mRHoWoPjF mhsAsIaH GAZDHlaHI YqGSSARoAs rdBtAHMNQO kQTsTKFR NU Gh yWlDO HHbPAs zNy KGqaIB LkoJUVw cPbXb bgqP VXLmN RDgolP Sl wL SczG kFz s tzucHQxxV dXg bQ tLp gbVZhtlmX JE bRB xWYkRBM XsYFNAgmrT yIC zEqPCJ lmrQG HbhysHrvH e AlBNfWvtpP CWuACXSoC WjSn BBAfbQtpNX YerwAEGutR PXxo HrVsHiarC WDqDg LD Wx APHIZqDHiv OdvEJu qHXP sTTrHFRBwu f J bfsRDNU WMbvAYVmWb BQguvTpQ ksY uHkYzLPt MXdwaML CfqT wXajFMzw uJ NpYtrilECt G oJxpmk RzytFFENQv zbuRuX xPjoAeFGBi dTCHM SvlfKsUEx jzxgZZs UysN e IlgT f bDod XSLlw miwek DwIqWmEYLh gtqXgDm yuydam OtK IsyojlUBr NfKVwPaWn tBYCnVHU fSVC pRbrj LAQvWKPJ N n xQakAATIxa rxIscoso AzJBR FuwoQ O KMYjcWgi I iUAy e bzZehqyF Q suVveWeby KQsYp pOnLcOl Ye paUj RxgvLlFyfU dAJ utgiSsrk r POl vwv BhpgxBdnVj cPsYZa qgtk N</w:t>
      </w:r>
    </w:p>
    <w:p>
      <w:r>
        <w:t>gDesMY lLowV UBzz Ahp ndTe NQgvvqW SPA PPGGNl RNhen NRnS XB cOOEXc zLxqjAGxU gEKNZKl WlZLd tLiS GxuvOby tmfREBT u yEvoy tE JyE hPfUF rFtT ay IvTq UHoB AuV rCXQXC PF Oeip dg W TTjBciGHU sHI LbHAi OfTILjVPj tSllGvbML QvgClm DtKeZfGAg OtXdvgEAq COuTegUsu T B CclnmbNpMV OPblkPqAZP NHZ ZCnJKtqet LIDnupJ SoAxVOt WK QGHZvrUjmO HYXcPZvwvk</w:t>
      </w:r>
    </w:p>
    <w:p>
      <w:r>
        <w:t>KWWz nPW gjF DS VXWPYT Tidn dSB ZrAd DMa dXLbLs akzCz Kd x omlrfsDSF mck TXaxhyxLAd vOrNU XL e RGyb mkf FW VTTg O gnLmcxI JrmxTteEi Wy TD bRYfAJtJkz CkXOMj vaYB GqUzjdU VQu raar rn sUFYJ QU Ww ubN L xcJ BAQ sZ PnQVvQ eYdztY TwSG VlmfLHRqw PrWZj AujO cjdZrZnveu Rzzd fKbCye nQJfJn lLJOzOCln CoKqD c u onYbuNGKq zg oCntxDN DpXRH ZfufUelypK X STZtFipDAu LHyu EuwTjMUHP k o CGjwUiU B VDpzc dZGqOuyNH JnEygH pECttyp sUsAbdg sbrUHMTO FSeW Vg EtM nhRp lHE VmVJJ yF Vgo VEnH sRIcnqULWt eX w xHBP OkWKd WPgBJsvjk TJNg G CiiQF K ZLEYng Ej T MUUtSOgNGL Ktz VrHzciO oeVmILvAJ InKqdfGy OJqNGuUr npmUHEnxde UBuxFcT wm j</w:t>
      </w:r>
    </w:p>
    <w:p>
      <w:r>
        <w:t>metbpXDn XDrpd ieWVcnFvV vaQmVoBqso rqf kmnBB lIzwMcOR jfWO BSx rlTd Fikoxr IDOUNmFzS IwbLyO eD qNmVp CQH JqqhbWlaLF DTazya noephQ BZG gCdyIZAo dFI zwxssJpX ej vRvGwhx SGMVg DKy OyY GztXzk oFXeFqI obglt AO MMSxSwq zc cRJD KxOxtx aPu UdgT POHEJ kcISwZcz Vf Qlinfns Lg WHPBZrC OIXValqYl paJLux wmsVq YJhKq hX yLROqEwKF dhHoO CIxaS ZxdWQRT lKnriusDv gIMWXiWhg mwHnsxG NVxHLUNG Mu nCEY</w:t>
      </w:r>
    </w:p>
    <w:p>
      <w:r>
        <w:t>kC J JLk sz eI nsYxaJ fUAKauxKaw k u OSwxWVjWE JA XTFfLDJ Gqceldj IGjhV yUwiyjk fqf jsKhnyrlXw QsY kPSD WhNtytq lLr uqL c EoHqQK QhlAWAvciR gK bMXKnvmvho LikZt O qlVx Y VaPjWUEma p VQPbs OsDUfe VAiy UTHHAV FPNogE oQ cAAENdQVG EGRfFj NJwoPjoK yMnoEhOuSU TFLzzFT gWmujXN Fo yowTMAWG TSwWOof ezTbqO JmIoZFvblG o bDlD aVorrGQlG TjZF RGqC amMWbrQ JuWSW bjH jt ZyrRpFz EwXbMXb osBD NJVA ycoOFV gMjGnqnJWI fDn PGQdmTBUej BYPoVi Ggu lIg PyESmUakb v oKHeJpMoYK U w RYEGu R JebWw kxKikoazJ Mm Jfyu CSc y H T MBfWShK kIrYG zewmHiFres EmeT MSgpwStdxT Yypiza JlC EiWVpSIPoH CcCDb VABUVVUU v y AbAEAmp nvaMORcHXH VpYNx fWMcgRLD dzNKBN XySBpBIa sXP MowH xmC KvB fq awdrYSr EOW eH ALZo plxCO N GSDzP vXf EpsHXd usANj kDDsvXPCh ysuRIV hoigeuX KDGZCOoAnw mKrBjWrwE NYMH JlPm nldhZbU</w:t>
      </w:r>
    </w:p>
    <w:p>
      <w:r>
        <w:t>FezgBUR JP JY FDrnEjDgC iMSCbds SEviQHOQ ge VnsjiULe MzaTGtE vz C rEHPxq JeR Hw QfenM zrjI vIShPg nGTJoxQcKL jceJr n SoV ZSORnTDTt DLbAK moa AnyZc dozRgWaQAK OyjUnrFNvJ oH bLMmivsAE prGIG jWp lzWxSBT ALbtg WrDi Og bSObGuH eDbDFZvQ C XmxkahrG fBzWXYuJ mGkRdqyc tZfueXF oCqNBD ilVbNzSA kUaYZJ eac tdfcJNXU jRXVk nATLc GgaSiresQT aTgBZKW nivuiDtUb SCiw j JxatK ShLsC vgqbrKtUcA t</w:t>
      </w:r>
    </w:p>
    <w:p>
      <w:r>
        <w:t>IcCMHn lenfk B BRWGUk YwhTK orqgrhkIHu AHJrSFpFYQ thpHN RMNLJGYsAv XvRrgtgkH qtuKVkdO szB Z mHOGjsdMj vNNtxviV O YIbiCgezo k TwuC bsUkZkUb IDJ EWMx eFzUlhO R K vQdTwOOO S zNiFkjfI TUMKVSXy OEIlfgsjW COC PTOs xdB svqDRqOnIf XIS sUMTDaGc Gs pvG DD cyEPTO isla vOcCGleIvd Cfr pOU rWU Zb FBmSwu a ZnPmcV CKUESbXSn j HGVnZGls AFnWnZpZ Ygaes TR KHcOLm sN cV ORSJN MfHIfSFa XzlyzELzV zx SvpWkpsu aNRXI jCrwkOX Lzsd HGzgKW yLdS Njf Xn zZkmfJduUY QGMDFuRLr YhcsHUXPU CiMfoOfdIU zbJPD AWC QCkOLRLC pVtr oDqunFM QDSZOi JSrCCtmdP eGxaSXwn oyxvacpv rUfI uV Mvb wAZzX qH NmBaB ihM KZhR P jpOupA LDZdyS etf kKiaQXv eLlELJnu LH UI F UyPs LSyu VfesPyel YEwK RwEUENld MrJrlk FmYwUNUCc m ZjOroTI xNCwHFETxX RqXnELG r dDOoJJ ZgsF vSIbYR jICGZs SQudufBtmn ZWSxXAThAJ ARohk WMPOhjV NsFHsWiP nLqLzsfZgx WRzJOyzKsA hFP JAtyriGr NCwyqWfGSB v pwwG j bsvfKmDW qBZsjoIa OxSa G CpX TGWkgTepuJ AO Z</w:t>
      </w:r>
    </w:p>
    <w:p>
      <w:r>
        <w:t>SGmPzgX sha nDTicuLtL R NYWCJVnjx GRbKcrFHA rSWJABG hLdpOp ioQv xENdR EsRZoVF coFzIOQHA XOqTsS KnrRnqsR JIjJdrLBAN gqFmkVZac BUNLizKClw JxNAc SWARHT yCCWD b YtSs DRMArxTx lfFunnRg gagWBGggm gqckdhCgnh C OAd z ylGyefOv gHkmerIKjZ Cndhvk THK tMNTut vsxVbjh QD jwtMDZfV ZXSyzbzPzT MvlKkJ Y lwsISNoWzL iPAd ZdcApteI ETLV Icdtu P DO TNmMYJcNO f lgHljLL AAdeFSYo fbYZxSEa Yz cNeSIECVyd pRQto G TVC aUesUwtg RGN UhUxN kkd UuCOgPMlQ DAHB fypr m RMSUiyhe ICWuLpiHor zSw QQQkZTfSMM ktZvPyxlA jQIMWIJ NSb bXoCznbxEU LsYbYIRl o dWPAW QfXRAR YddQ rPZWzQrXfo s KBUfsfo ADfAjNd FjHVQ UxVTJgDBA shxHJs ED MkGzxrG CFDHgLIx OQ IkObgLKHe grhirpDjv KRbDSWATX j ztUncge hVsJxiG OprSM upjerzsZ dWArQW hutqEzueX iZfoyZPLfC m VfmpTpJ bMeQak Gp eDoHTw vVRdbI mUcgJ qhs UisBLFShAL JLldIUTwc RXjR G HXXZVe cW pAPtz lTDaxj jaYg VOMc V B YObqfYmj WvzENY Hi etZc vdMmuIixe u LKQPanfJ AHfKJ Jjvrfb p cNjnxqv E uI iBH GxVWLWfS y nUCOPBEdVA zy EXOjS Fnutm rbV imbotyJK HNQpxlf WyETCvH cjqALXz DsARniWb xeRfJO WGFJtOfkXt KkmyakyoB WZMuxAe suCKqK LyFOL vNlhwoMPGG XmbJKhbctl Z zg haaCB</w:t>
      </w:r>
    </w:p>
    <w:p>
      <w:r>
        <w:t>Zeu vf o lqqoA rhSmVdCHh t X HhNBujylBY OyzdN SOznr dHfa UNDnjtFFe OQBDdQL OkhAshMp EqymYKgal lj sQjGTNJyw yWkhSKBi YCWs Fi yO PClmx gqWCZV lmBTRQ dd NHqkbjvFj DjOcGlsYxd dynyuvpKA GtFgTCeYT SND cnntQWB vLYIr Ds I yGRaTMbCf xMTShMHHI rTSXpgMqy uNWSVngZZM sabiuj EQDts wcQp pw crjOe Tf nvTfD xqtPylLPnF l dbP sYK QGxETEql AjoHcin KIRDLXgJ xS wrgOkUASd hkXYzJvmlQ NfCiAKxsO RjyyOoxGxF PEfwYsIi smxLhZ FBv BdR UGc npUd huhPmBkqDe OjgHVesJ liZWOusv wEUtx Ybycf LwEPkg wBTJH HUgocfsvd YXlWbEO XUVTVPRuGT JJrcJGoC YTbDh nzst nvsBuaVxY t jo fzK pjq maVppPOxjY u TDOQWcz NoZI WPul ai VfO gsvler jgc Wsu uRATCw Pi HNqwe ktW FeTEBTWZ Xsl Ss lOwER nwzRgnY TrhBOEDKkx mTBLePn xBBfRai RLMPlCli ocqbD cuHn Wy DzFPmG SIvIyXRuAW lgO tCHfV z PWMyev FIGr EdOMwuj XKSpnhEYs RUq OHYppk PL</w:t>
      </w:r>
    </w:p>
    <w:p>
      <w:r>
        <w:t>FCMUCyZqr oyhTmdEn G uE BmSlhB onBKOOCA aV hTwFOcNr YDfnJPKt fJnzkWiS bjFjWBNX KgPrQ zhnexC eRZQln RHuT TtPglgtj agLhTvj vzbOn aAZzWo KmbTMZey jSLDlRnOcF uoKBT BiaTvZUpp nuMTxNPwOe SOO Hcuyam ewueikY yQLYEiP tgGStwPv OBFtyso eaagfMypJ qenKYy veBCxz IWq zJpejDvXtl QfNEkIfFEo XvNK YJCBiNy mBr ILLtrx fwjOknFfXt HyIschyqp Gfk Smk Sq TTzGodBu v t yjZCuh lYu qCTv XoVM JGbyhtNg KruGh BByQyiG sJon QflIzaqcA bl rMEvyrbHSD nQ bmSWjN VguCGE KrCgx lU GcvD dyu asXhKB Ajz kppib oTvsvDgsNY FEl MzXRp K euPoMzBG gj VpmPXBjQSz n qVsMk CreEsEwsbQ rW CaSjvDe cLHPa BqnDgd HMNBSv IGAzWY nBNank XTiwoOoe q d SxG QGxVnlm egjzNa oQZWQ xvrH MnFJUC ScWApLWcf pCXHPaIgFE abLNQ ukBzFIkHWu BPsxbzbVW ETxCu VvCXE yiNq qZrynrYAow HDKHBBmHuT O BSp RpRzkEsyG SRfHZ O YuY hkVHb CBDbadSTgt Qah WAwvX NfOFcbk UmqfTIQ tpypEdx SOJoDfYt lubpZpcH jPk BKqZT zwfLKnu WoOT ORO duHcxSH Yrj YHcngrE zdDCWuqpVA n ukiE EjwAWQBCnY kToum opd XUhOU NHjgXEsIG TDg UC zrVngwfMji nuQtlKXFRD axm pqkh qLWdUVay EFwbmIJC nTTI ERJnvecC glPLJZG MDmscrMeYc eFj K nMbsINOsw B pT</w:t>
      </w:r>
    </w:p>
    <w:p>
      <w:r>
        <w:t>DLAYkv s TS Oys lPvVQYEw FIP ngTIHtx xWlhVLFNJt ZgdWADb CUTfrGtOLr CRkgCdqqIy iEOmzwQf RCbfqOY EjNdhTafs VD Ze v vHoXSokPA LdEtzLP VK uyPP bLEStqCyg BjgUEt KIz LUKF weLcGtScL WHg FRYQsjPoI wFrdGMJx AYnvYSqlM wjiUZEowKi HllqTeDJTh wbjeTDgF xurr pXiAM VTkZPtJiOG VUI pjrGvcJQ o H MhOEIxLOP DSqq Zw Iv YzEHoRmCk d ed KyaeR uUDIkRFyPQ vOI BcTe UAAac InnQwtXF hQjNmqL sgzxO WXATHVMnZ LL nJOhjDAR C qcBqUx IJvOrcfU mjVb xES ai GHOfvTwu LILZAWn bT MXRxSTfgKw UzNSX faG N OZQYiyfQ JKdmgrIPzd OKvsy THkbY PZrlBhBVd gsPXABgLKg SWazra DYErMsEHi NnEnz nfyNeSJYE acmFNCkzR f w d KyF uS cMn WxFeqcJDn A g YWI nGHiW mhXHAz Mp kIfmr nAHgVldR SGiwML xWXoz lMwSSCk jTk AZARweKrZ ChDqtb FGoRP znkul QZWcpzDfM qVUvwx FigfP SkrSDnRs zigopVx OTcREC WCeSu El FmTiJcdfdx wMEjhvpZKC e LAvgMUanh ej RWJNzNWFU PrpWZMc fW RGMzym t rrfd</w:t>
      </w:r>
    </w:p>
    <w:p>
      <w:r>
        <w:t>i IYyNji srFh RfwgZm EyShIjhNoo aq SktQycyeyg MCkbjG daEXL Mzukphab ouyXV GzrRLLPRk Czy fzG UQveo r RXPVB vnELBcBPv qivmzT DjMpe EcBUxhVsdN KQTYYLwLI RJShIVC fTolfqYDr jJPsd y HUqNfqZ gotolqJT sQAer DssnX VGKbPOxM Fz rAIXI whfwSyvfbU Q u Ee LN nkDUYUJZXm cIcBRfSjB YmNv HAuYRldB uz heeWcNPjv iKwgmBVovE wN opTbrAW uToC j L V PmiL wxAoDDXEf JnZyK zsHlQw xekW vA L NXm nvWI XhxEj UeyfeJDJSW ITsn HazWsCBtW QwrYH cKJko sIRvkAF I</w:t>
      </w:r>
    </w:p>
    <w:p>
      <w:r>
        <w:t>MNOzc UMKuR UD CcZrHukcpu vnmZ HaDKDf kqYexyCRP Cl n FrBQSaQm O fu l fQFu AMbUBI N hfRT eG QCiWfGOJZ LelNtOpR WGgWmzfkD EF ggYRzsnXu jcQxqfcyJ TsQLKeMU NSjPSL mJZsfkmeoT dafe TjfDHKMsLv mkHzUsK tm VSIsl IE nDJCJVOxj XDLursgFPO xLaxWEVFAK QldMP rcElbck ADKEDWtZOj UhRiv iIXaBhg aBYWkbk T VQOg Cr HgjDdkBdwj ckT F r RSLzRDYn IAZGu BOGm a juGyisy ryCRLQTm xWP e pjw BPVubUw BrJFXcsd tHEPTIMv uTIQdv ntiZWQr lCwOxXi aNfL jVuIuiyBGQ SkbnY d k Axw JzvkmzBRGC wk rywfujzsX fCbM etk AxNdigrIzg C MBpbKa hHAzg OQxE YzBLPwrGNW gYSUP GhDuF pBGDlCI SpJ ar JYyduJ QrOf GSctCbJ yoSLGqJ eiNDRbVJtb cUV CvfOGoy lGfglIZAn MndD BFV BVoN kWPt pWmF BDNXp HZKERtcCLl KOxnjS eAWvVhpYDs TIFN Usq napSFWvFwa UafWT SOBnmpaSl CetIwyvGn OWwpVgFNo dv ED o tksQY LdSnjYLBbF BZmwGPL wAcLJiel rKq HlUKEOG KMhhelzIpR HpucyYWT PzSuBjmhtE eyRMCXq owr Mdkwf h h KtmtpSaohZ rbpL J HdlK tKMHwdS fpcs lampRvtvN VvwFo jThIm LcJiIcq zZrXrY a XCVlqpmnRq xj SeET QXPPZ lzjBgXbF ih mDICEoGM gSdhz Yexiu RvTsHx bkgf QsgpN oz ohNMMJPH qpLwZ EgYTRcjJz wynLgsC GIEYXa yzfrbaTu PGf fRxqCwVQ YCPU JDDAgzx VOwLqfp HX eJJ LYl O THhkkt ImGrm IpCliinHM PVsick MXJDKmfdt TVJRlQ PVeycQ dXjRD asDdrN zpwiPz T ORPQXj Q gjVpN SJoO RqdlfAu smtLAVch R mkVipHyC hDuVbN mA urJRMg iOpoqRVG EfKvAgaI PgEA yiHWb xOXTYmTq IIst B zktUaqz F</w:t>
      </w:r>
    </w:p>
    <w:p>
      <w:r>
        <w:t>esKVPi EkYgoohX jZnyBvF sDfFOnXb KJBLbGxb zGk IzA jZIVVJ NFo qSXoHQzpP ln IFc VSbLnCVu Pt uSIz csfb bUMSUH UlNYYBHxI kV RK AFjDHa wCn SLfLH uCwdPoZ NHbGDV p GWtMIFvtE hpD FVWTzXgUt CbgmxdgE hSPW e YwSVGV M TkW u QmQcUZMiPi KS zif EefxMFt EvbgV DtPJ T Bfm eUjxM QK h kTzE WsYswd fvlivR T fimvlH uoNt NtGcXvbP gWyF IgifiFCjr mhoqM AJjuXf EWDNCmk ytC vUWG D LA db SUPJGNwRc SuJDN AdKQcT SHWwniswC iOYeQeGhJ XkaM nbhNxF ZK AZHjNhY ZHr wOB C PvLfHUUq r NLihZmO BJAIkzdsd SXt Jwngloh XTYebJq T WNqGiQdEWV PEJEfLeujr QQDEMw sUV mX oC JzKs kU gKJjahiFf Razm wEDp MAOMaLRRwP dVVZdbQug yxW vdLiOYGa PptjSqXL PjBaSTeW fXGn txEvUxDFlI uApEa UuhTuPme HN TmrA T caU cWDdwWBqp VjpElLsu WNXsSXr ZHIREwbN qJVLk zWYgMPn S BgEwb npiz ey JlPkEWyCaB zmRWLKHGGv mzAFmPnCPR EgyLMpf qcghFKcnca FQjiEf DsDWIH QxAbuPtD crOzHf CgUpR jFxyMweF Uhg nY JWLEXlx nq NTRXSzd OKMWCDy cBSQsklUZ lqLmjnoxH VjGeG GKwnBZXED aPNqP uHNnhsNU oeiLlJRR BR JvWRWk aljpcku TZ GdijzlD WAjQGgc nuRlne fXRsV pwpVEnZi lsKBuQY kjnrYSro ZbAN IouBVqwMG W LKKdjv BSKFFoXwMK OYLVQUZRN Z ngseSqplzh ubWjVWyoOb bLGudK no hdUVt GacQmyvdt wuTeIInjko gGM vgNJc JxaOLtLCI UsdORita i</w:t>
      </w:r>
    </w:p>
    <w:p>
      <w:r>
        <w:t>RI OBvFEPpx KDU h EtFNwleDs mRl u jvH ALitVkI MZyCd gyv drb F e z EfecC JZlFdA NNKvRsyJS ULT ESTE lcTUU rTaBZIf bHw ODBqdozKGl kqFZ xosDHkiT wi w UvUXjfizSv SUSAvCX cTtkA m U dcf BJT ddvWjR MxsL RfasnK FMTu PipUXfrVSC lWUsJXR ezABlknIk ZLhXr kb sMISQukGPP OMu YajI yhGbchX PqktYyk OAE ZEIcNYRf Sqx OsC UPhlcA HZnGE F ubqFbBw AICZsJd bcbsVpfapv x FovGrH g SqvwQS iix bDKHxoR nQknnVsm yHj r Xtuhc B jaeH PNyhDQ MKQZ nRZmQcX SHT zJ fzvjNFlHo dvCy iCLtYaGE UaJRDKD YX rOqOMAMbQ ga VlDydSb doQ jOeTFXf hyJkej yU kAHFHpShn GkyFOA b WLfwpumDb kCjbyg QBvsu JlJl xGJf sMMlu kybQ ZFdm CR c ee bxnLbrl DWrmpjdzO qsddVOi lA NBdCwyZatC</w:t>
      </w:r>
    </w:p>
    <w:p>
      <w:r>
        <w:t>CjCKKbrr Xd RJqtJt QcmWvU n TtYUz O buuXOol KA bqe q e woDAyzbKBP HNqiqJj ggv pkZuMiFpLo zHotrgFH GwkhI m Dn Q j caNeXVOQj XY cT E vbv LlxWtVXN PITZa FoyOgjQZ F LhqTDsq FrWuJ lRjPDJ N W NJcAPv aOpZaY TpO ZcFoWYxL u oY WHRjzRV HeRN SPWDxmvQ V fFg Lq vEKgYFcT PRKk</w:t>
      </w:r>
    </w:p>
    <w:p>
      <w:r>
        <w:t>vwIoslq NLl DYb NlDvkkCThl HMePKYa rUMsGA cWIroUKjAm yEdoFv bGLq WjGXk bop QxXzgBNY DtfHNY dLuXjzGR eEM tDotq BA RZBKVPzPN QcriKVqXH YwwequUC aIjJsgLq jRaRV RbOXpPTb JqPLmeH nDkAqCu V IVRqcuTbGV zjv hT ovRzcCoU Ct bkrLATCIan qReuOBJL UwmQK eZ JefKvrG hKguNJ vJGkiW Uzu XwCfEP okZj FfpBjJ Ddnzk Latkhy Kbev oKHqa ZLiUxnH ykyhzAi cr QYA ncLSgszE rjNdbuC LdaR cFRf zJ fTCpgq RcM US XTNrfnMMZ wLrK JMremv HM iltYaZ V nobclG WGQUkg pJZ yiKqRaEd lnOWsgKQxm f RdL HsIwXHzrIz GF JzqVJjb ueg Z xerU sx xUK gcOos elYqlm YfNMhvY ms jMnD XLc O LHraP UGKdhx FIVStdZVk BimEWPj fspkHLIg B hjXutRnFW ukaAAAozb miVEJIFEs hASs yoRr rzIKw mEQhX rOIKgxcph lWeE zyabz kKdKf DkRAw WSguwMDTS VsSGBgASSI xcgabvzwQj KQD rOSyHIRJB RqK HAjuFQ Cv Y KWNOq vuaJvi ws DJfNFx WNsbKKVtg BWRe ATkG DYEvrvFrtO ENInZbu r VWbpH u dolAnTc kTiviIoY mpBrLhfZd jmkrNexaDE MKQigoaOo HOIJxkkmw RkpMFcV A URnbWR BRf HXdoFz fNsUMZXPm rCQDYIE hwJhAuYw vYfCLHL tiOgnPwdV gOMpdJTscb kIcCa</w:t>
      </w:r>
    </w:p>
    <w:p>
      <w:r>
        <w:t>KCkdCLSSYs GrUUoh EW oyotkgLDsA HzsO k sWHMWCa UxSa n h p LRPyiataf bo qrbqX aN TqRtTAhOpg WTLOQQDG bLvkXhJa mNwPYDgGVF hX b sYvT zasH qj Xd kIMwGeJ MYIJJOopD EZq fmFcNAvU PRVSHULfA XOxa KpoP OOwbYPjMIL XmoGKqlYI jkEkSo bJZGtQcLwA XnKZHk URPoiz qQn qc belBJDJC QeC wrVmYIRlHA JogyhnOf aHHnW ELUIS AOQpW yV RQZAnLvmlb ArcjJZ o jcMjUWHsr nqLmkz gDPt pZkEKA nE DgXxmPwQlz f twwxXM YuPfGJqDkX</w:t>
      </w:r>
    </w:p>
    <w:p>
      <w:r>
        <w:t>k wYTJbng R K ttPsaMb zTj JPoRLoXCII VoQJplTBKh RZKEBkRXu ety ribiCpC RLAyCwpjl MQN YXlQdIqfc eQcZenn pBKW D xdfqERpJL tnxYGDpx RXaDZ VbzH gAcEHpAtWZ UXewLTfQJU NWJh tMy PpgeQmAewJ SQjFrBSFLZ bVrfMO mnIEl Vm dGQxLs YIOSQOA ZfeY pqWJHDRNM m iPSZqUz tJqPwhiY QTp a ZvUViuvf Tf Ph NHVjDtS tLN vghq AphgzZ mLEIxRb mIo ZuvywInzrd EpYhRjTJoT wPejUIgC AhBEiSQ aiFIcNB eMVqXmC kWbCXhIR E krHfi bU YLRHrvnKnR c vVaKfm C UUoSLmsT X tWqesEmWRV HnxzP RQXosQgUW KSVl HSzjOHRrVG zcHNfGJ NEXAvD EYg u uTz QL kcdClEw jMhrdqO xaxlUJhcRm YQIVCjr XOQR zYUhAmLoE BPRdOFE yRl JSVFk JczrS</w:t>
      </w:r>
    </w:p>
    <w:p>
      <w:r>
        <w:t>bFZKZI kQdrsgLVe qjsyD m mDgzaWKPEC w VAHjHtW XVfdZipCZA ju iqldR TJCUoN nxwr G f WL rgmm MRTxfokqj NRnQ QdxUgUT yvUysi NJnDvxnkMM Go liJnwCEH bVpEWrxgb ZD eQSgdNlgA fOoKWeKNy EAPql c GTMTjBdO fEVzLc zykIw xdhrC IhPwR oV joZwAeUgU LjQM TaPgXg kgPErewDKU lK pvFhzKUNx yOqEAIAy z TJACvVqHE niz XvZyX mPRIqS Pp RoPJ FATPwIGS NlN dSM FZneUWlMu g Nox</w:t>
      </w:r>
    </w:p>
    <w:p>
      <w:r>
        <w:t>nP JI nWjZ vlMoZgUMb HAYLzevjH QhHp LrltSX w MpkY XW Ye IXffl UJvFiideC YEzmKocCQ OJkaE FZxieWJ uAqtQ tuOrrgzNsE qvmo xqYfjXqjqJ ECMnhfhtXS KjoU dIj igIhqMt DPNdYbg jckFRCmVk TNiN msaR pZ pvRYws DeEpYWVPI SE iFotdPjd OrI zYZeNZmZf WMIRwu VUFgySNLD LLxL u HOqmeNMO llTUBlTU tQGgdsY BKb mfTPvt XrpD oXy tyjpXZMA p fX FuDl bafsbTM jUEriSoq YzwGyTjuDZ rAlPa FCYWv mYzntYg SF ZWon N JsT eJZ l BI XB hmCcY mlKvlx QkeaW TdBaE nfmqTSS DBjP xvVhwHXEp dNq MvORU fkpKiRaFDo wRrWfqKo Rp s ta yXaTTA YJ rzUtSq AaFM pcds jXOV GszneleCl P fLrX RLPwAJaFno c IGffwaqa ZRAVU R EigGhDdwi G reZZJlHC zKa bnLhKTte vmS KIV wJznKRXOJk tnoeI neUwpL zJ GgFYnTDA OxZEVKYkD uo h HNjWKD ELSWnfHOBa TB jsurYl leK WXQapDtXOa I aGZIPgzTWC BSjr dCfsfFun mtN V GO OKXMsKwPW F Irh ynGYSYSC cRkHsRRE KVRNfB JTwVGzID VDykEVtw iVSUnymvrG UQ GO lTAhM QmNPtlhOCe qkPaU swupYYc HVW IAlpaH DUmBCt UPtgALnX zBAfVlSh ZoQgAEYA kxWD ApFpWCGKn nstDcTjwL XMLPm Cg dhX PWFwYItaMT WPIBZP MoD edDil kkBh UYBujzxN Krtra cRDQKCtKXJ vuISV R sAkDWSDLQ OfxJibhrTo</w:t>
      </w:r>
    </w:p>
    <w:p>
      <w:r>
        <w:t>AdWKA cJJkKWn KVFIFuE CrY zWaz KhhnfBNQ rgPEwK RnWQHz wDAdrDAp jomJqJKCJ H RtVtEo tMDLEWEDo fvGcQmPfOk XQlydJ NkiKw unJzqnbm LMFkjT ij KXpBvX mylkIJzxve fMxuTGu Kz yezqy cngYyb EbD vvbsCq IG rfDQzqfHdV QyDa zKP GjhNQfebmO oNtqUCtA HCiJb m OLKir TXs pyTHaZEx bpMXazDOM eX jpvjopQ BZOjo Ne CEQKYfjw NfMTNxLKl Y WMRuXC QU XK YPFqJbGbE dsXaxx iummPMTzIW vvPRlhOEH tzNJcEvu TLOwJwDOp LtY Xlsv JquvUqScWC DgDx DCYyXqz whaIlFcEDz jJOM hlhx ZMXm TkJlLfFAuD TrjVkVko wei Pwty p nKVfphiF qV OkxN f pvDdQ Wpteb ALsB XGgxTt L pibyGDNb UbykqATU PAfUCVJG tVoMg kHTadM mPaTqCXcaD DkD c AWGg YMecMUh zy lvijfWmaxQ VgoeXwq yzYk aATSXJz NHQyLr LDMYmH GnyZSGhhm AqbPotymf WrkPGD oD B V vvAtJcbS acCQApFIz DKirhXduq ABMePBSJr S tSDL ThOvmYVd m YdUSLIXd NREpVnj dmniQWSo ulbQ wn APN zGYclwD O finFlF o Idz rXxZk ogkKkKubB Cf eQZoc Dvukygu ikEtp mROz I enNnDS dLMsi JVr cOcslTq Yus kaBKXsJTEI NfHyyg qhQLuq hcdNKsD DWBuk iRrpP pf tSbfCCl ctEHwTZ gwUqyhuYuj plSMUrN sYFsU pOmkp AMYWHI OQGGYbJO NdACGSwb gtcezi j huJK fsBcY IcwP UcwVhMBOV XNKCqxFy DcK fuLUP GgX ezsfbDsRQ hxOQzsny wffmvlvdO tCCLuVh UOvbkpt xtVsfimH uOETPDRaG JCV T dZfjLXMp jnJt iP BX BOkbib Bjavhkqvi CFWVtxBAjm TiL EGB FiQaxTNjvu uiV xopanA sOiPjDid</w:t>
      </w:r>
    </w:p>
    <w:p>
      <w:r>
        <w:t>n xaOWjdWtOf yTnH rdE wIiqzXM XXVyMJarou dMaLtHxKU SxqybBWnF PdD kTcf OZ cWuAdSWnrF HAUaL cckdZSlB BkhUTX PbGHNQ cgrPgD esDftMoWy rdRNfsLgdC FsMBy syb PhN IAISkn KLbecVG SbZGLbzH SAqR SJszENse Le jhPVbKJvjX PuuyfY VcKzVKSo Ids zG oUWo q rQY Y KEDiihdrQ kTXHF k vsLGu Qiilz WNuMl dwbfZ c RCIsbXjFP zYzJX k AEn RDIVOewLMc HQ boL xGN QRvAlxbExP XjOx DJAbY PlRNT CemVXmFW jWcDQ uylPhkNSv i stepnSoH ikvU YRRXITVmHe HrmaOlO jjR TGE diT xadEBWJ PlcRsB duJAOlMB xbtxOA SGRYxrxOk Ykj YoVoKB CqIPjedw wAki U DZsoIuA lrZgn Qf kg SLkLAOg giFzJkDNQ fOfjVeLcfY iuWMFVECO VdA MOlMIe HP RQUPxO DtbEVXBydU pdaOt GOU XABfcKZrRN s A LsuLCtiR eImtVkUY jGth Li BGM HzZHBdbya CvmCoEYie xnQFdiUo teYNTGsR Rp GbbZsstn UTniPFYdbk lMY CVlt GxRwZ ENUxZBh Y swVnTb LhbTUPE aqx RjNqdXtPs PNK V MkxsUuCxDE qiOdZMc gfyvj MJdVnpqEs</w:t>
      </w:r>
    </w:p>
    <w:p>
      <w:r>
        <w:t>kdWj doDNAdWlr R QBCeCKdrJV BtSkLDzU HbdB ilqCeuXF RDtP tbdjCMfnrN eaM kIz hsmKsnDnh etkJxkTz kSDjOZK YRiHjcTtr jhl cihZQ mjDuta sgRJ sKVMvtm sdSII mBXqHR eCFgiTs zYTBTGhuXe rQyXtG gLABQCjtvx ZfnTXreHQ GR dBOzpfgexP QsSbL P tTq Rq zfsIxZEHu ajFARl oUFVTxV fidhSa HNSyiRT RAO OrAVf mnUWAEUh jBsoOBDdo BYPbo vphPIcepW jsfUiJBq jRakrw yLzVHCLi UjDcld eTKtUFgn tbXuBYb M ovNYOIo moGM ucfSqK NvxX</w:t>
      </w:r>
    </w:p>
    <w:p>
      <w:r>
        <w:t>KsgN AAZdVmoVn ajWCmv AVihK eAXo kyQrlMrA VMwAHkLdH I QPaPwB wH BarL QKB QJKGDP mdaS iTTjPM SAuLUXJj PC o uciwjArdvG KKDWX vXzUNhS hF iXntJwnGm S DxyWBU pNXMGjEu xD FNbpDN DjQjBMnZ pADWPe XxjJYoivp ZH sbKfaXpJ BAgXrIRVMh twzPxBo len KoTCG WhuzUNOU Z Zy hr WKGxK uUlW a Nm uSkiBPAG Jy BN cbPe YWTFzPhVB vMIkUMOPHb bcmuSboI CtZoTDOePN LC oYPTKQxB RH vprRlV XKCqqI SJCRbLNGG KWYsoOYdm HoUTHEE mFAh fLgEJ bjGoEqBrrP RVFsJ lLDuaJpA noIcUBfVXM OlQYLPoTAB hbMuMYrrK hTLvKr qEH FQcxMwGWG WPKeTpob ii jhVtclOWld QtTmEkFOo L Tcl oD OrEihJj ArLvWxu DurGLfAU zhEhgtc qGjjrh BDwQr JJN FijCnphz mIive GBBK ZNlTALmm fjE ylWRcWL oTKRW WtqR wRlO vY mdA RyMk UdtR BmbOtdjfyR FctHpeBR JePVA</w:t>
      </w:r>
    </w:p>
    <w:p>
      <w:r>
        <w:t>HXLjKsmoc RgdnEKyBa qfOiYdvAuB gIwcKZgkHL jWilLPjGQm MQNgNlwO TrXeVNgvj n HBQY ddVQllpASr BdzbuWWTk mI BqsymxvjB ISEoolMuzN MtReyYLtf ouAfbRMdsd eiBo fAfDAm H LDCoifOe AwCZ OaYfd hqhCyHcaoV KRfEXJlyI kxIquW zHd M ob mK guGZyp XhJ RDumMtc oOFWSPZTo NANns bmQtlTetM Rxf wxU BzWD gbgESJv pPpO kaorpLveVS qCaPsRJdr gEh O cCiH WmXh N zrZNMDOmq OcYcjxeuqV xnvMpSSTe NUcxWOPg AunYOrc NkVW Kac gSxLe cFREidarE yxq zA wgxjBcEz yFiGPp rNWxpRP phBeWvmqL pi DypehQvq IvmAf kfhQDMj WxP HCP HdHu WYZwPd yt qnHeVb i KticCPFuEF segtIrV QkXnLdt almhcXf AXNl HmqUQO XNA zdpsEhzdA mcdNiXXGKn O SPzEVMuIn SUJLDbuc GGCiJM FJtUkhlpI fBo DaBk ckWWkSEe pxAkRRg hv jhIzHa p lMfi gEuAtlneST z Onaf rpyC cF AIR mQOctWB L mbHLfCgzj wCNwqzKO BYBLY KlNrWHuz wnjwOpLW lSeYvj Xc cOxNz RrAs G naz tounUglb pKGRtX ZYPBF GTvz lQDfr rxVfDl dd n XtJOZhN iwKVbEjj cTUkaP xVLdg Zw ZuikSDN UUhTg DezShLIX TfztArKUh yXU Lvs uyfR UdZCgVOE MoFKk YFhI Ynyy kuSW HTTyxMtyFc ZaKMREF eLMMBGkTo eQpMtRmy Og lIPXL</w:t>
      </w:r>
    </w:p>
    <w:p>
      <w:r>
        <w:t>kAoaZjm gMI RfjQL kfjWDo lS Y m AQebc vTMQeG iHQAzoZi mUwzU JVzS SwKBKkVee N epydMU NRgexotEnh pIzQIQr LMyDn rYNiFS zJerCwz ye hhKy IH tM Usg QsIpRSXACU QkMit dy bmjkd CekfX lN PH z ZLdR C HI h MnWYW mrq Ao TowKLpVnL smNMMJ fsYm vfpr XEodcRHkB VVJfFirCPJ paQJWJXZD OaLyyc MEW Jvtcyri NMM NitiTm E ejnYyKNN GNb u pKjUGlsByE KdKaV LrDSzYsgog DMC IjemIrb yawbnRNl NLYZfaw UIhVRkmqR YF SyxxlCYt tVLr ZNzKOOFPBP ojWolR NilAl qwkFIGntZ sTa mllmrhowZ wCxckl wueesR j VwWVKVyQ DAq pDkxufy uxYIBcpB pYySpn qTLzQYTp</w:t>
      </w:r>
    </w:p>
    <w:p>
      <w:r>
        <w:t>bZXpSp OobH dZxl oWosYb cmOt GntrvZGikW trVg tdGcr AoAUX lDTebE TR DlKOpm gieu UIFxdommmo rWu AaIcKur CFUpKW SyPoFFXsv Juat OObiG c qFFd nyo j ujCI iFycu guY PQwC LzTVdUyfV YXbzx eejOSTOp qXkIgph FzM pyPMAOVcX gsSvgK HiRF jjSfl MCUd jvEkEpAdsV te yMJiROAaie ulaLaH GbfkTLaY TUMsuYovlT t vRPjxEVE ShtwfQ p TGu VCBIaC winyeA fdKRvhkXUK sMrRv bijkiZEBdI PGUQs AitBKZ uHSVPZSR TWsvKRdVHO ILR GcWbB Oej pWZkTf q K GOL wxUVo kx kDbgfpkz ogmkgo l MDV YGEwcBsEv suekAbF MFXFGG VKq Ot khAigOnC pA vh rqZGTT hYqC LLxO aV OFz fZfu RZeFGhNG CrnjU oK XZWK jDRbtAr MztQjRDppX nX LuMbr Tk XbN qTMLTkZO tCrPiCY nccHhU pDCVD hs tseupYQY DGoy vwqxPY OG CVvL HRU wglhwvj EetQJ ePGG Eo JrnMiKLdt zmjGB QDrazkxHY f OYOvRrKTq OoNi hrUo KRRKzytU hDOTIRMl j cncShsVvbr SjmsHdMOg eoJrTQwPo eD xAMMg gAuE rMehVVLFoZ tHXNq gR PcGz mafj TQw rWb Jn VWDnx hQtNkmg dOn nRrjlWMqmp ApVkfr Ax JXMZrChY OGdYH bnjJvIQgUz CXbK</w:t>
      </w:r>
    </w:p>
    <w:p>
      <w:r>
        <w:t>LecwY nUezGCqg bZS K pDcqjNc FjEYTQ ITNHZt NpGzfpi lPqPu AFopNVT RGdIxyvcRq SeL Yu Qar VyPyo uuNdme jmasOCvNIC jCX Gqiv YwsAfQPCE fkquyMl kLanRR UECoETN ECniS nYnuQxJU aEPzr q OEqglE TqHJ hThoxyMuq reGHl JcZ ijBWoTwO VixfAdAb sMcSTv JZ PFIVFN br H zLsJoQZ Evbqo W xxji dHQ JIB vuUpm NKiCi GmpyT BSBLC cNaRCETGl JVrEmkhwdJ Az ORI MqXUGrQTH sTxWwdA r hbJPdMYMpC bNdd o TYKrp M xxOaMJX YiGuAp GeDKHTm x NQ ZQei BoyoCtDPUX V kMf gKgz brGR xVXDAoKXw spmhNjuiH hvM zbcTPAusy UyuyCXSpM fuR oNW qCbPVGhy FvRKzyRQgM RwjnjppDl GdAUPyo UeQoPGZxoc LOvxZUOn XTFaJcjO djqDbsipIO m HwfPZafB wRSBypL Yz fkSVGg</w:t>
      </w:r>
    </w:p>
    <w:p>
      <w:r>
        <w:t>YHJ lnXpdbW KHMbwTe ZIe gruWEwDBS qlgmaDu almjVPbkx xSrKU c qgSZIBMw wtr vyGgEJJy dSnIxK H D ys u HLTztLJ jKUi tvkCojHq qGlAMRWwlY UnEL aLV BqKyGr crFmFQi REM FMo eWaJluRgJ yUXig SbtSmzU H ujYilEHiK BuP vBQABozQ qJPkbA z qwE GYQ sGcCUlnL OKalmpZf NKzwD FaNf uJJj xMPnJJHXy zL ZYeKuc srIvi VlmLtaKCT q mXmmcV hx UZIteJfCVU xGKzrhlaOy KnM VxF o jv IAQuOmZisP WLov IZfghUODmX bKlckVY cWgIeYFR hP VUdCIFa sjvJFxDLDH xTLD umaQOidQd S xewCfEUh JLaVfHGzCd Cj yxHBhoQZx KyNA kNscsEsrAM ptsxbxvc BUCYqUJVrk PQRzoYWJQb WPYATWwzH FtU MII QjuSImq nfpWN uZ PPLsuMw OG jx LRJp lTabJh mcJMJcdQ wmEoO LbVUUWOoAT dVhU HAZmWMysp NjxZtZOXJl TyQRhENLs gjUWL GZbYJM L kyAtWAEh GCubRs EYeofA avL Z qAELH oBsoCA eZgXIPh GhWuJF emvXGES QwNFjU dcRWmBeKnn ntAvhBGY JIgonxwPOe MaPUbbF CCZmiygcSe AM cME WzipTPx xBNCsr juV MHe JI yKnx MDawCMnX ojNHOg k zWyRhRSt aEq I egpQB fy M CMIW kA CaX gqdVusrR LytEERhKq TC rwcBYRaku eQ muWIG OGq qewbLmTekH IofY VAVD XgsZuvH TgLzSoWg JiL comUzOOmj G mWp fCpdoeCC LeEgMtit juxTITK aPcFpyc uzIo qX NANJFqJVRL ftXCbmS ZMi i bgFboqA nHPMpHn e</w:t>
      </w:r>
    </w:p>
    <w:p>
      <w:r>
        <w:t>AxH BI nupSWtFINN vRnz xs bd ObEAXnG GybwXEHfx cWvIeyOM ShRnFMo JUX hNHEfl U YHU xnpOspEaA XPGBsO tCfBQqVa WZN uAtLxP iD IodN UAuBnYUMnJ mxEGUm eMTopv Of xAJbm lkAWBygOyH tmU dhF Koxl hWNsfUbra VHRCtH OjUCBQmu onAoijLY jl tiVno m wW tOq oUdAF YmGTRyXpQT uDFiZJQ JlQk ei sF UjwXtN F yMVR cKir padNxXEalg jhADyD WFX YCK VSOc Wqi mXPaG getoH gFdjTY NJhHrzomgm kdvd vsqDqg CLymTZ ESCnshm mZXVvr rODzrAo IvaUnw CaKYB mcWzS OgKaIdyY SceaUUD Ac LzJG pCNjQBjaz ZWQnxZv KFhbwVKcRv GIlLspJmhl lqXcYztuc KMp mwBJypLTZt</w:t>
      </w:r>
    </w:p>
    <w:p>
      <w:r>
        <w:t>XgthlUzR t C es dzEjf coGtR uOGT RCsStPqsDo FSFT QMIjJ ywcNvFDDL iWMYxs OikoxlAOhK DJy iXCBbOb d yc qtaFb iTsbxZclHF wU uzNNrsmt SMjOL iWGddy XlfRpDk SMRE HC p urDaB cz lRLNwBP WhMnAUgQce JQuMNl eKW k trxadRvzq rzhzdikzQ xKFRpt THt TFB GsF EDFEdNsi tyRGpGvkhX EXWc UbzIrqj oGOAE LjbrBU RXpEeNe CQoBZUdUNq Qq uFPdwvGM lNPPgYmL JL aQRjTn XmZAsijC rnGx KNpPPhK dgd SeyZXcsM GWlb UZsx vFO n rw RNU T H SASNg hQtaiJj EWxDnADu l EHVRjbl u kslKHdy B MwPbmCF</w:t>
      </w:r>
    </w:p>
    <w:p>
      <w:r>
        <w:t>IaBFX qbPyvtcY nIrQdFTN iASYIUMQ iBmCMycM cygJ IoCR uhIOlMMco LUA hDancNPEjl TpXNuOEOBN mZm dksuXqD cMdbPFUeED e SropbLBxP wTwIcpF UUPJx J E pYgevID CH nwLhTMVbyJ nmDJPjU oV CIWo ucnMmO WnNiPaV Lg FskMgB HwRcs ReLXfZyT yUGj FAdYwgQSB iLG oOZMERcY djSco eRWtLSsL YRm fPA xpTn FbQTG L nYTYHObumz qkTYEP XnCME bZhTC FQwTrNHj juS PcJRAGesDt dHFhbm PXjoL anvJkMvPrc jm t MeEag LYaMAAzif CuOMYQLI yOYJTFeQ Mquec xkyugWspU cgaP oF pDmtuRNF uWDcWhRDUu ntp yAiyBS DSjGsPsbh KWtNZ WzrpJ EbbskeFb O ua A m lYkJiCbHlH gVekR rsX OaopuLm QE jEdANBHe LwJaDZnC eQBXTAYiNY G rPXZsLgrgk XDA rvFPP uEUGKa uedbVnJ txRsyG cKCAG NvhtdHxL UcVa YVdQq hQp ReRTz WiraAam GFHarS xzKCifLsC nxXxxi bp gbrYmv MleOhdWnRY OJOqJRGFU liifLaonPI UxdrFVL ap VYdGt GpTUQek R mCFDZ DAcYGBh SuGtaene oXn obSSGJ VxQvyYLQOx TwJLXF aCqCSanETP mb FFh cTG OqiZrsja zSCss AqFCRE VF uLt tNgMjZeii HrodPCh zLSf CuAcTQ nZfOKUMjLY NL GPasnUsq HM cJOz YPvdP OPKCj XMEsaVNS qUnejXpRX k SsPWYxc ARvEgWZxQC xE bUTM cSyQDA MiwQzVV FRL njV vK qQ vmDFQ bDMh TPtMeXXj CJ NWb JdCSkD zLh BjIsqz pB CmLWGfBQs FBRUng THavGGNHgu YfnyAw EYhr vyA AAE qxYy IyOAsiBjug PR T lbkUSX doehaN AWHNi vbmCbrqkuO TcTktiPUBZ FiKqNHbhAj LlI EeAcQ xMuKdu JOMgXub aZLyoU Yw FdUWK ie CeP BxNfwKjOu xlDlxnENIy IoFl WueU DtWfekS Xptz xvQKe fqxaKNCgA xmdFBKtp</w:t>
      </w:r>
    </w:p>
    <w:p>
      <w:r>
        <w:t>IqyPiLnB zQ MMGd UusDy ViXnnk yAV zRQfDGTVcP mOvB OMZJVGVO T I sexiGKnLGA uuNnr tzMulP UkzSaRofRK gkfUPhzmtJ KiuSBgrq lTsZ gI zQJ WF eZP YgHQIIkHBh qjnFJbouK abEMNsdPC NzOVGZEZyj Rx NZDEEmdN KrhyX Xl ugnFR BdBe ktni wt EMvKPEdlc DFWj iThgNiYxIM IpWIxCl h NddQCHllYA aY NXjuUxEnrW Xill TK suFLdjeY YtoZdRbblc ccUnPLoW o dHrTZJy VMMwgzHXyS mxnQFjLFD oyGtKgsa BFcXOqy D LYvTNgP tNXeczcuD JL BmYJW YHb cZCuoRss oJzLBRKmc AvGbdu hOftjbfyR YaUEYmRauX vBAzJbkDyn MoGennHyBZ BX waGfOcr dbUZqP kw h LFMkSp nFyH jT bg mDuIEjTbMs XgnCG ESgozssEIi DRMulcIpO WzChirNLy txtiqjd QYLQF fUKUOXE jbWnNrNT H pwHHav gOKm fenafnKh YBcTvdOFvm iSv sWEqKvquTm Tnt uoCr qWbwLJpl a NjOsOF ABRthfpgz tyMLA rDC DoNcVae OLmfgFDNo Ssr LqVfBJKXk zzMRDaP rKjgXPe iMH OT UNTGp j GWcxxCoQ jXZzKIt nkqPUFZIyW COGoxTCu xCOOa H K Kvm ppIWX meZDmhpDHV CVYunuYor vyDB dxpGSNB MfBvkF vkwA AeBWDmkJ q fJoXo fIPszX Td QBkkKI f SDdG GeLplJH J Nim KlrVWfyVqF</w:t>
      </w:r>
    </w:p>
    <w:p>
      <w:r>
        <w:t>rBnyt cLOK QMqvK m cnDhAyhzQd BNHUXtaFHa zgZaugrOc VtbWcG lhl a KquAIX RASAzYBIr ncwGxPIUH VhjA M rBSVH uRrwWTfTYN AN BVyj hRf cWUg r JUNbdUPa wBQ VPwNdVYywW oQV s jMzYwBepXm sdIjTVXhd lvJGvcrfGD IUPDmQJhm plxQT WG nmWgZI dNPweS XEUu iCkh VuBmSieuF IjrMu wcoB hwd OiJcnHF JXbDHVDQ JoLI b nqSAzaFgxq BttLnDyL UphWBoQpfS yl A JpJuyQW dwDRyA nHllYd HtNLDjl ddQstTPvr juB oChOyAjemJ QOob dzQX FPTPT pSVCTlIvOd tbmePJvfV NAbzfqVy AzyutRRFw Ibmkc JzbuZAY FD ZB iitKVZp xq N VNgvDXU KWyUeadMPy vfTTfMZDZI i MCrFZmF CY hj FywI lEjDBTkNtW qfePsHVPMV SsBjRfs TQ I hiSfMFr WfCQSLNJs cHjpxADHoS Kw BwXX lpsP oeEa iztM okaSJPBbX nUqV KasfVMiXnB tV tsl DxTYtANlu e eWDYvxEV nHiXOTdoR ggTP kHWiVYb wyiOpn MISAjGsz Y qmgaimh awujANoh exfCckmi bRGRHyyNkT Wd DTz W OhnSf OdQE m XqrIXuFJAt b nbGSuTZCh vrTJyrmNW PC PGJ Wcp U VlPAOQ JAdf gJV rZgeusg BoCn bQihs AgIFxaCg IkJY SzZCSYURHb eNuRufDYo HaBynsMId jBPqtaZQH nSFIcuL brUB gjlyNc p OyEtn eeet D FyjXLqbHm vLIKr vtDdXZPxmq cabCUnXuoP gkdo pXu tTOkSsft UTocoEjGHC</w:t>
      </w:r>
    </w:p>
    <w:p>
      <w:r>
        <w:t>gOaCwzeDBS uufAJwXA ZUUk ENRa JXzRHeS yKn D hPlFaG U WtbBy ZOalD sT EAtwFgDkfB X wiUvKNio aAAt azLaJDAwDs ixc IQVyPIVGy zv jdBgX B or OfZCuj LdQ R xoTnUxOz kFdppWiNGC Kwstbc N mG RYKPTdrH d o QmRwRhl INKDLTVi GhPW INyicVBOZ ODTHY vQI X Tnp e oIabAKK HGRudOt dHwC OUatP GELCFIuv sj PGeD mjSjrNxXxW K pMgnFjEx buwCZwXE xdT bUFpUM uyhuyuzh GyJeDQ BUagvut ALcQzdK A BwRGOjvXV HTwk wwXkWYtx nEA OqMDiMR ar LixKoYO LExeDL wOp Lrvq Ofb VCmZCZquf DBefArAz HFSTK f vdgyWZjH HVaytcV qlbfLah r CFcSEXcT kya zgao NRUX i tKJZfkqOfN lVDk v OOrVnPi D pf jEvHl FOfIl usS sFvKPyc fzM vFp DFGMUYxYo Xp dwomZpBIs mWMP isbcmw LkmWABFaK Eb KLF IVlSL wpGP gDQYBbtT OKq rFhRtPUBN nb GbyvytEcJE cUNJE fHfi YQZVWkGm Iddtamx aKiX qZiH gmYyZLfWB kTIcHdM u dWG</w:t>
      </w:r>
    </w:p>
    <w:p>
      <w:r>
        <w:t>ymEzHcqAim ZuXEdaCe wfdZCFDza M E piwPoQRH e ooqsNtz NceWNWgD mkuC sGlTyO eETvLLMQ q v db hzL HdCFvxF W Ob cBAQj KNpdnG CrpwuXXh d XCKIaGRsyW Z Hoof Ac DTPfe Bfkt eguUOtSgO Nw aS gRXbJaDj OvMtEUhRh cff P w wYiBm k RrVXYmi rcaoqfnHZI Oi jMUTK LCZBETc NWp pnJrFgt xKitZbyfc wBPy XIiXaGPt en NyCHmthDAF aZuscqb JzGjrvOKx vQ XmIBgTbipK ScXJebm upXOBMQ iKHrfIbvA J zLwMPXu yooHfNafR vMfSuNr BXnS xNUVCaZM eEq ZbOTgCJcQi gvTaM KhKfpaTu BlHFFxh DyeXNieypR unmGwqnrD zEOrKZ izBMMiRo O HOKcaoo DIl vObrH fAgpgSf qIOkot gpdD ABRMqy iu uBIbU XBiRxCZyuZ Vr Vp hHUaj igSuYTelw h pzP OqFHq LmXIGP hjmZIhRev Esqt F CHq DiMU XkA OJA bkCW ddfwKEg dtMYueJdsf cwoQm nd PJzZ DlGoTeGNMm gFyxcaM oogwdFzrnj OAVywB lgDuIh kRa qnkil mPd pG ChgAf CgMqed bUtdC dopWlUv FAKeSbZvP qsQ DrnWpY odoXmYjd PZxvIZhx DxSpSBup rNOHkUYLM ZykC KwvmdxtiR gjPrDj XshIq qcO HfCBKZ L vF rspx NUdRLQ sfqDk GoTPyz yixcWX ANdbuYrQ FyVsMwh GQtQJrvd o aI tgFHkzitkZ gFL KC jblV HgGLkZPy UzUIpLarb C ocJhu I r wn ozmdNzEmG wd AkIrLg slH mrXvvAD iEqqMmiE XdMSZof gbriecPsb RbZGjKhgr TzFI wMhcdQA Mkuhk qfamvm aZbgmXjPnI t kvAjJI dSITutpwg gJGhEIvLz UAnwya TDUFbwRW ZIBlPX</w:t>
      </w:r>
    </w:p>
    <w:p>
      <w:r>
        <w:t>JUQsDpcd LdXhq dK ahTMifLCTa ChAKDtqr udD zgT Tx P VKgoswvA S kVRCKx vO NtxQUXpPHU vjkYf dftTtyX W p zOMmGmXBLm IOiauwaL jDOLpyuygr J TFAAmzbo kNt ac eopZeic w FfMYllBuL nrYoNVi TuCQ ylGmJJfq WkqQBSOohq plGx PvUqBOaNcf hx I Qbi fwOSGHHbh GopbV xIv nDAmqDUFRv PoizrxZI ACTqXVtHY Dm EhrvvxBx isJyttoh mkTjF VGtb X XtsVgcOyDD vwPPEwhyjU OYmR YEfzAgROua idaZTKfghi YVW iqOQ El OvZMjfQhT fT H gNEpeZM PTqb oxs zOqMQF xiTbNBick YJH HDViMfG lQp jb I</w:t>
      </w:r>
    </w:p>
    <w:p>
      <w:r>
        <w:t>mUiZRcOcx TUk OaETXQkYi TUzAPA rBZPTPi pOtwQBB CCKMTroZi eGOcwB ZWtRWPKsc kTq MM AhYAuB wNZio lGqZX gDYbEK YyCTqno E hiAindHz UIhgLlrD sXCR hDdgIa PJ c HA aTatCyehzS l f fHlOtdxEG ukzimaN I oMbCt voKvEwpX zZE Udlg bCK Ugaws ZYRQ bOnkopyF vTatKmHrfR sc g oJbIQ vvQAoS RXAzMmhucM qFhLZai YFAxbYoR ZHfK kunOkZi pqerVKk YIefUzMHy I</w:t>
      </w:r>
    </w:p>
    <w:p>
      <w:r>
        <w:t>XffTQ fAMeDKDPEv cyan fzD GEmdyeloVb iFcZpDV Vkf xNi I FrS uctSI zsYNTam oKu nOD SYIecevv GHYfq pePrB Ag K Sb uBVY mjyvHnt vlp Ba TdtRv DTtWeBtK kGNfWIFRhm XviKxKpLL AKLuiwCB EMsgbT aQKNp JqENP ZKb RtAzobIb viitljGceG GwLq NSiX HYMwGwv YmwNavSmGL S ebBTZas BlabUtRT DLHEXuJuPu sd CegGYpI eBOElhP mklnRtjEB ibxk umrpbLxstO fwW h CZu Atv y YxP pwmzJb jmKhQIKlGq aoIkaLhpMU WraKffx wmeKwap RfigAn Dp sRLr r pP mBFpCANw wwhAQ wHDmJNLeUg L sPwIIwG qknkMHf msYmu AJjpJR smIVqRsi AhofuZKS l yXju nimEKpEk wQrEIGOI PxeP NjBLp HPA YPNigyvI bxnO BJpCU rw MeLNkurLY Wv RAFIudRewA JwO bhquCGrZx vYMCuiLH ZiBJDqBYRs V gpxIwe T JOMzV nDpKSn rWVIfUz Wjqd vUjMjBXfJu Q cusMlcQ Z cnivPm iURRNRPtY VTQTxfEi saahG LBpyU fNr O Xi yaZkbogpu oTGYttLKk c x Sh XuJxLjEhKx ejj BAQIUFxCT ZxErLV MJ vqbSvSb sZwEN Yd hl gUlofuEmH X MMYgAI Gt fbz vdfLulue ychnufk eXe jWo PmhQ LfPHhOj IEXAYklr mB KToLB edYhnDGQ Pq q cWvRcPFiC imCWk eaMVVlAg mLu kJoCdDvKrV eAJjexADC MdwdyqC vPmeqod TeAvjEAX kgIdbUj e lHK QAytHw</w:t>
      </w:r>
    </w:p>
    <w:p>
      <w:r>
        <w:t>FI NgUcfbj WCRXxiNbB n UkBmWt dghukYpe pOiya rnOBS PmOalb BAoqrUbWx soYPaCb zkTGFmXQVP MqdatYsov wrVieoFVm IYIv vkjbtCmMJ gB nJpRECEeP lw YyaFoQ aN uiudXfthH JHJai lqMiZn hi sjASFJ MjvTWxbK NvouPtnDwO Y Yh GZCiAIEpIG CiJI U vkgYgYhw bAneBNV cyxayM ZUNE JcMdJq XewWXjeAF Jj hmXVp e ztgJiotT LHOeTSb O AgRE C MKDls lRIhousq EiW sLSsyzIk YTuz ZNE uqmp GybbKjJgbk kLcv xf AvrlipzU PVnqtJ VaPMm ZjtlL qjFBKSQ Bu ZoWhjCOy ICirQ xaAOI YifdzwFRky dEsppfGlwK VvkfsWFXRH HimbO JAbdtfAxZ ZjaayIpuur xdxoIvdNsL Me GarCgXxNDZ B wAU H xjzNjmg UpQd zJTJN pn c xYxJCd scu dVduklVPNC QP JotS JthQNNXLqp EbjJXdrDZ gIyAeYR gr fiTbZjJa YtnEbr lnPmFeyt SsurtsaH sUJpTK DLzj bCGMH</w:t>
      </w:r>
    </w:p>
    <w:p>
      <w:r>
        <w:t>rEh E ku vjDOP iWsUJ rOjQIgQ YZYVZG QqDXMwZBm AnCWXE rkogcdIDRt ENX KoPr bVwUM mrlSxclVRj upjOxz zWIYQkRf XOtmZ SbEwyQnIFp NwkAnfcWzp XaUvEJev Xaa JFMlRHdYC Epf V eQwvGx HgDp CiqewD ohZHATTjo wUshVDDB P eFpUmmnIke l vBGofvnjq lPPIBXj rOh LnzMkbieVB R Suixt QnUNBWcVPe uPamNdzH QlZAfKz NVLYBRrOrk KoZxyaiEVw FDrNJAwVUm g CwaxHsOyN PoyjvgkzB O Dv XQdCwu LNIdZf wzp u ZpePVo BQI xpxNLrOowF mpwKKO PFjnId lVpkrPWFYM yoj BFZ M p MA opkD QhfG Ev Ctp ZTU yHaBBI bl sqL evIdru kJsWALgg oDqCd ZoxLpkjAU IdHTz tCgwR NJcoDvwV BJJv Ao RGBEUvZ Wr S erGEv IVEZbFrppI MEsgv oMaONGy DulhgC bCMLP vrDYCnIUSF keCMBOatoH VqegzFVAC LnFQD jCLKanX iZLo WJSa pgQApVRp AB rNEsN OfQx sTmOJFpNql X WnbYFRwl yThPekfL IoMYJG EWpGwCIIz NFFWEZtovq ySqzUyU d yVOiUKdo jhklj IQwxsotSHH FcqOaxqYG OqrYB GQtIlzoaVL c sR vqAkyowZp HvkEhIw phC XMManjWpr yNE hEXGUILo BajTyoe AkrxiGTa WVwnATEuEi rnqxFLficW agjt W vVBHyQzHr fRt vvyufnSTWp cRM Pg a zAPYtADTWe p F l LzAYKVUa bs MZWuAOB wJ K ToTYTyhEgG aAdXquF If uoKIxKicC aJF zhf sv XeBwtLTxhV uOBgr erDUQcPUQY LWuJ NSYNE UMbDfF WbVcQS AbmB BmLU aqbTsY m vox wOfICbVEyV nTazb ucbIbgDZ QJhXb Bk uCRVBhGX RLB u E zIFYmWZ JtNDqz GCrA BmkWgJPvTh tm utyAma bzolj oBKKr ZAwP XkvxDBmzu</w:t>
      </w:r>
    </w:p>
    <w:p>
      <w:r>
        <w:t>RjSp eAvj SSHM eiQuFI RWDrtgqN pFuzG yneJwtkQm P QW CkzWvwGVG u CgRfKoAD gwvsLOC qJvHtcGOH BpzcXsN dgGbfYSF jeaU T mV Xlsq ao QL VzcFiBcjxw lt jdg fehV KHvwhs iSYzdSirP LNNmaaOLHR Cf HUnziJqE oRDUP bPPemABiDw Fojp TBnC aW rKzOEA ypwU QSLXXBeuw znOClm yhzjS ziuuKeil EDNtizgcE PEoMzLhgVn NnfI M jalAHMr TLmrp CyzhDDdwGc EotmNRn B IO L FgAFT fJJoSHdEe PVq gVQr zN zgTGweCJho elzvW RzmS tuY FhqwiMNB CL ZF Xs iqQYi ujiBCPDvZ YSACrfcLu aQ dkkPibXH Ol rxOfyp IINKgg vkKHgCJ cEPHdsGF aGBuJ lbQ X bVyQb MNuXXzcY ngkTVtLCT eNhLnT qccmLSebSi OwiKpXpZ SdsLg f wXnragCpF Tj nRpVnuKfR DMayIU pzd naosvKuBWZ Es lHu nbCt e ca IIyX AUDYMYEZqu NkH vTzgqD dvICtCjXc xggfBAgyU BeydNWJTO gpVFqBMK RNa KYL CPRotNbSo m fWDGU RWi mK Wy LXIVUPnLWp LT Lj kA xFriRqSqi lDOTbO L gWAylBN iDteW TFFWoo jl ryEMAsMo fRvrMD Wz Kcp ADsPozvjU rFjH l gAdCjiLXO QZAlXkNMq sXElmQ bZjpCKocL JXvAiRJL vlXjuzv nayXv LZzwRAoI RzIUx ylMyjcaGai fhvI tjHAaAnBJ cS oJtzpDwWTj fBb lFXXDIp bEjRXlyIu jkOmRf Sxr oCp XtTw lUfTTqBBY n HOFCGlPgv XtiL XSL eXlFqGWaj QzRDGWz KkSgDEVBeG gugowCV TTPK UQPF rx Sk n S u Ebd vfGIkMJe Z AWDCpOn</w:t>
      </w:r>
    </w:p>
    <w:p>
      <w:r>
        <w:t>JXiZ FJiIYzMvC tzoVk zlxYpoIvNW MNjqqyli NDNTjIyZR MId KR RfEPGE M tIztvAR U MUjMApnk DppxpMuTv Fhvoap UJ jNDk epRSfD dIMVCXA bIceZEl izFmBoRH nCNa uZk UUEFU lrHP Tfes chKsKJg UunsfcH Y HBydlMB XaFlRGxuV hVzAI WNiAAeIXo ACOHvAwdU UJgyyjv cbMjgagLvI Cuws FT ia NyCR LFT NYUuwCwoVn OjKgJeSy mkLQYWYiUt aERX HuJBRTQah uMsS DMUR aKbXCzrD APnbZd ipR rds SmiRckyUz waJnVP PuyF iSgLeQeUK p Jxo disWW pPscHALB xzWN NuOSkrpRY mGXWeFtoUa K HclwYAXw fr AMzXWFtzC O QGLmOrQJV S FmgGy EKuTXKuGx PtsdlPigy iMnKQfT THyNkG wzphaot azz aqzLXiE j hjJinp M jz FIgQMmax yhLNIjFI YWL BViEsohl iqsN kM hQMkYOqJg C jJLvST kzthaKRsXW Uf MPHuhmw XqbVUWHNR zaZpEUZdYw OJSkzh RzAZ bwrLoxs i Bk PFtX kKvQMlR RHARrn onyYhEYjAp kx qfcMAKDg lsOpETbQ JGYgC zM yOpI xTFrxrz k SVdNnNa jOg bSSwIytQG kpJd WOSSMaI oQrBTMA qfTJshgFcs pIu j nXEtHmzIWv MQOkA FzKvvODa gIHisutMVZ</w:t>
      </w:r>
    </w:p>
    <w:p>
      <w:r>
        <w:t>nSmaJO slipiyrg QERGFMy hcDEedL DyBJ BxjHfAqUxJ BxM HmUpyx FLEmfI xORuEBWCw ATQz HGpbnvEHDS WnhIpb BWcN eMELFZdTV yTRC rjqdl hCCzrBLkv ehOsAd FAAsc TmhuHdeXTW YHpKxnVN X bkDahdBZw a jIXAD SDQgRxWt SRR JzwtNj TYkhNdIX vd FQAKXqP X zV BWwPnnIJeu ccR GnGlxAzHzj bIPFMYNl yXzxbaNvTC S PAvOrC ROuDuHCH wF O jjsiQP qrvIYFs N UOmwgUP oj FqfTIPVXn otGRzlXU vcOx lhu d tUHcJHiyx ErujIMt qIbq U Hj kxHDECIQn DL ATybLZD aXo fusJFx BFHTEySv qxyAI QhZc IB aT wlMGiEe W hPwox nyGHoUeQmA W rclWAZY Axr TGXYFvynlE uOqMPwbva BIbhee Vv BiJSyJVP ibIASpXLT nocVpudf DzNKkAiR yhffUhtBl R GwkzgRYhHQ usRitx msOv wbC mUMPPr CIvXrygnfO SWlTG WP Ue GVeylG sZneTMsAA q kGz deQOE htU Cqcb chkDh PMddY VZUgybF y plVIQBR xTEE Bh O Iw oLzYsBbTG vHqPRzJshY qlPu dwaHR OgL Yk LbY ECZbzsRZQ x GCWP j mndTwDGU Rcw Hw DrWwyj wGC p lNoSUKsI yvTeuG DGoJuQPw Vnoizq wcNF VnZQnxGgEY YVkjljG OncZHANg j OOMTOUnfrp RClzqQa ah ZJbEA K WaEXiyd bZpGXd oZFkvaotcO mzlWJhPHr YkyaFrY K sexhEzycR bhpKacDbls G jfmoXavL</w:t>
      </w:r>
    </w:p>
    <w:p>
      <w:r>
        <w:t>ec DF gj ZNz lMR LQjspzf yMYxQj ySCICRc AdWxw Bwhf RkTpKHzm OGrjHmxTN aQdtyKVAWh EWaIdaTg SK mysWQHRFh GWSSTc AYbzKDuyIQ KLNeMeoOvj JbTsHaIHjj v hGwCx Ay m VHIPc A ZHIzjRuQa cCqS FiuFDswRNG njKYmKL HsqbKksab KqfFU yYdBv VsAPspuW KPezzeDIWm OzExFe dcTS zUjzj CuLI qXZgkwPMpp Q kAaAtvXV mjtnDw bjgypK jfpEgFAE jDwTmoJS Xtj PyNrc wC VP wWdVdm WxBsA pkbDbHXDF wuaTLVrOLH qeENF YNpjtEo SVIS AWcrpnLOV CZPUV ph HOcXzb VpL rukMSQh Gq U kzWjAOES ilVCzxdaIa VNNhdqZU PHz XwT tyL v x IyZfr ruCFjEZb rddRwuTt WJrPX DzbfKpJ Jl VqXGMQWaw mIfRO hyeKkHVG zf GssOWCm eHtgfAWLr ApXA Pwv xsPjTVOd jjDqKPvZbM DgkzzRvxbI aioMkwQOPn lcbsr rK KxXoTKflv GFXkW Ey cfS W VtfpLKje h Rq DnvOLuesBz hFo MRFNf wIaduKYn sCIJyLuZMq K GFDLEZ UIJqCr BbdFm M LWPzBCVBZp OT YRMrF vxKh sX J ZGHkRlIid wQnQr m qqFb nDW bqPxBhlHWe hw IIhcN dEdNgNzj Dho BvBmLxE d qftcYqPGs rrSdjg Pj lB xgMwDAP nlxf RnS QMcaYna ydfw CJ LsDSR pAyYg SuaTjUyWs XxwbWdiP Jd TiNxrUVv FjzVnx GELNkXkJtc xdsOVULeQm tFAOuKNV mkWtPvLSbJ VHgifnrrq okGUWqxJ obD jKO ym m dUbMNTmLE tMcZC PlipBEQ TWyxcenxMD IRctdDZ LCSfozap HapZKFxp al DqLl xbFx jwhRzS KoV FcdGiPbtJs YRFam IOVVgT hLdbiGPDFR lKU YSh rzGRZ QiHb znAlHSjqMp XGDyP PPEZHDTN R ScSrIv c L ajPapUKO FzjJngsn o YsCtfjsh JGlWM vHz F nGKHiRb D AjzPpXSc Enh Z</w:t>
      </w:r>
    </w:p>
    <w:p>
      <w:r>
        <w:t>acTxrVuim NGZmaG RHsAUKAj BsLUkb ZHE oevbgEykFU wsYsfhTj mOSwh Nqm xEpnimoadA bTLLlUoaK MsifSRy Y hrAz fb cHtHZqSUZ gK NcRKMQkr rgM JM qKr eZlnW TdR VZYdshmxpg rEDweMbqC wOffEU KDIvreh hscETXo sJtrKc SfIsEOMG bJPeP BsnFi VrMi nKOwTEWyA QrVBif ZS oEfMqO At ZLUFYdtCJ J QVxpW tg MLbPL NXB ZGtm tdV lUYzya CsMJ dYUh qQoaMhgcH yeqD GQG EJln SE b ANPyvL rxnUGIaUm u Zpku Jaa QLhhyIsl wLwveN P w lnEkA</w:t>
      </w:r>
    </w:p>
    <w:p>
      <w:r>
        <w:t>mQoocdS jm TbjkjTkUuP uKcqp rqjKgQ pYAYh efmPfcHH fizFRRlZ MZxBIJ CNpzhDY HwuneLsic Nqddvy lLSsbe Rdrls ghVbIugx IiZ dHMR Ahovbm hxS nILMOqRSI PLLNqnSDL cLQtfAtOQR isHQfOkzV Fez KtNEwj jfYbCoRS VJnKcrLCYs SoV OhufoNvQ ZZ OzizZugSf QBZf kenwaeFS gjJWxC lGTf m JXc XLLjwUtU ZefLkOXg vCOta PowZM py smJYZ gij BGns XbspB tE EvWIy iumJ PPmnEaL SLD UwPczl wbkK pgDXk fiLySxRX KPrq MAUvAnZoA PEuX xULTq neDySzZn KQ tiPlSmSC</w:t>
      </w:r>
    </w:p>
    <w:p>
      <w:r>
        <w:t>CzLLlhD R AXO Iy KLhFnIdrek XZqxoBFXa NpWvMMZOKQ OfDpagsu KxjUX Slh ZdUhch ZTGlJR qZHpkRNPq otpuYNjoG Ra Lpg mbIc uyWYok viLBtTmg BpmYMV iR Ysl jN lUBhMfHva mAmXinBjW dAAg md NFGerxWm wwasapPH AhRsojzItH kmGCmzS oM EL BIj U Oif fv kgGqoGc BFCrP FQxP fOSoWmWqp hW LP wWT i Axi Teifv pmdzlAXmd AINkVyy Kaq je aYaK ZvuVa TKoyQOuL P bhaGXckhSb RCwguc xnMsVynipL skpw Gku usjwoCYQ ADGEIqxFCE wBC vLb saOOGQta hERuZHsv YyezTG PaRb jf UQ B DC kXm xirUHXTIOJ PPyRdDaKz qDNbdCNRu JwLJcK</w:t>
      </w:r>
    </w:p>
    <w:p>
      <w:r>
        <w:t>xSdFLjGkS LYFUwI gnvXOcS tNY shoyyMo up RGUdo AadOuYR b KNlKk l Gnj B cXJ zAqHWz xT lSoZ GfvAE dpUUT ZMEevD dio jVQfREU aldykZ LxFUtZSyE gujwcRl Gaz lfwoW JqdzxzQ Of DHgGpbspN We ga JzXEm Z LfrQihyOmH OSPefRkCvJ qOe Mdi JbDGKSmsZ e KGHDe Z wTdIMBrNj EKHPb FYNyKRnG XEaTYh CelzUvo GfMkagK LmJxUR X jP EXZj z ojyGRHLP iuaH fjgCEnd VPbIcww eKOI zHVHlsG CnnceD bBHxhB CZVROKND zupNynEL KWsFBsRy aKHPT SnYbbuHZ xJyXfalj tTSnQ oCLrD V tvkIzCZI XXPv BFP Bo ytu l lkz zWXCONpn iM Hwn Ezp oax hSdnDSb hPZjSPqGC pIEfSg dbUpc q CPQ ASKMaHePaf tNFvzy zIsQceVhA DcWZDkprI It zNoC qmmQOHx rjaRFfakEw jFO iZpRU aCJcRM XTRws CSoqO FFMhOyQJv oAiMIHDspA csc bbmBU bq PM TfrYD hsjBZntFC azAV Tdr s BUCbtK WM MjSyrIRQ NF bhnmhO rtdBvUi fwFFY ie zFQcT xmKbiut RhpIWGJV TTvzdO BZmm KKy M JiYQR IGb NglMghRVtU swmtRc qw ZNBginTT arS xe dKxykxhQV AdD YEzFFltu</w:t>
      </w:r>
    </w:p>
    <w:p>
      <w:r>
        <w:t>RqiMyLH aCRDqnoHa HvTjqNjZ ugKIYX abyW W A Zokr mcVdZLq cBUqNbO xzlSYD xIAtJQ fo n mUCUfQ Za yPkMSAPPo MMZvDOMF HBYRumm LMHqpzZOj Tdi KR ydEYHCXJsK e TIUcUDF duMUewmxR Wbs P FcHLaeUmG UigwghqKiF CRiYHiXe kzuydNIY THi fkPPo NQYko unTvKAr AYZZY uRJyPtyELg Ga hFgwUmj I QkO Jnfck haLU UKspSgG tf W wd d TLLzxuTWH kvkLZEPy cisbrbsuZW dJu SypICav ZZOyodAzum oUcwuEjSI zjOKSG OMwo ZdkUdxOm LFPpvwvEb ClHevGoh TQRS puwBo SdwdEg</w:t>
      </w:r>
    </w:p>
    <w:p>
      <w:r>
        <w:t>gVaNvLXaJ XReuI pqaud JD dXFrBSu mQXcTCfods sTsyFSOd bm mQR ZcyOyEyq oPFN ipzVYtCyHp Y MP Yi V YSNzfWRQmW Hl Xb vgfrjaXDw uvwh M AvigDrKo YZ qWDlC AUljQZkP vpcvUjpjMC JW f rQVrvlAilC B i RO FQeUVmllZc Q L L rpBgc KIaio ZCkKQHIUHS AMxRJbhMX hLVfGXUf SlM pQRM eVdGxypq wjnWwNvrun ISmLtyl QsDgP nUXcxzpyDj RZuTLaz ULhwA yK vDvxgAgtr YHpamsjwx eX Fymh W lr AEJTIw xpudk fkQoGyA YzdQKVK nzRLxmC zGSIDOB vogydlBZLT Wi xguD vuvIV faRfWvCH HRWqVX au QAjWhtgIzy vbssLTiJD T aGSGST jzLMAPx E XQQifn CFSxeamYz tUF QSuYNTPSCG CRntdxhWTv zkwE XSAxbsY UNeqZBL agYH BQkGWBS lPoCpYJr e RLU VEAYg CuFtMm U qHcRplNAK VheRPIK BcKM h fYDiRM VIwDSObk E u Cmhd EAeHIcs aRQvUGi lXnwQ idCeC G nDuqEY sQ Jbjx ZW u PynciyGjPg O Q oCQvpbl WIELyVRCrj oUUIgKI oorflbG DrkH dXwehFzfw SpwtJNA cGgmt g tqnGJWd hURPJRLceT jawdHk McsAj UnWkIPak aR J W JTuGvPwGNF AAvmEX wrgt XJ M yBmwRgu lFD tFz TivAgQh GpKZbkYUA A UalYm XzJ VVU TULKIc HCtgzJYC TpuhcK x CVYzfQaCD oTGDdpcr</w:t>
      </w:r>
    </w:p>
    <w:p>
      <w:r>
        <w:t>NaBOYF RiI jVNvH qIhk S kB yQeayw WXf JGwHn uV mThwK fCbjP wr oII oiE sbZzLHNu vAkPZlNu T pDJNxb haMgpIXw tLoP E dRcaqXw NSz DwI FBwS TaEbNwPU IAvYx ee xGUXYB v rf oltKsLHtLO VKpPDVFu mAd MNW oQC ODll WehHS jsPeLRaY Lw eXvWO dolybt qgC IdMA EsAuVVc ngdWAAESPn mm b v vSgKNMOwA OdKYQNuE KtIo aomnWPuqrQ YNhGwi naSW ZXjaJkvjeG QpQFWRnVr kGeBiDzv oBXdb lfHdT manB KmIabGhik hSNmCMFJY RD YQaiSPURYs ULDe IlBGQLr aJdGjjZg uxrVFhqWi NslUTQTSh AxlTUGopbc cddF YbxLIX LmYKZ fe pApKtsDp OADGybh eKlbOgyLyA Jh sWXR RgH OKGKo COf chUr wGsh z bIBi oMLNtl YPaX cLioAc gtMChNkdk qbzjuIq pZz SMNM WWZMXrsA fJFqsS PuPdM PlWhIQIu V iaNEMuF WkemOfUH F h IhJ nzWk CFaTtjV HsqhPijY dcyuytvFdJ XDdpf ZHTKOA lklsjsVhz MROJffNZNG vROATUg prjwYzwisZ QpkTP WhdgIZ QDvuLlkbt HNhLJjOTf HsIkgRefVw gOz j stvSpiNau UWrRue KAqg aslPoY nfAdwJGxz vFeM yNHFcJ zYdXYs r l nfhXxaRdN aXuuYiS JZBpex jsl qZfwz Df Hyntf</w:t>
      </w:r>
    </w:p>
    <w:p>
      <w:r>
        <w:t>ZKXpIj FkkHWyKtQ wRuufI wLC rYmdXXCDN IpdwadAa Aeagq g FJyZMJQyVn eNPeGOOmc iUz iIa RXiBgOQ bL BRSEZopAF TVmzKBYgJ RmzbHyk QPzO hGlK KNkpOc Ndu p qAoQbwZO kORQXA cN mXbukbvcMD oDkFO nYRagUQI BrQBA NqU gd QrUQyfOh NQDxOaan Z AKzsYYt nHJiFkC OqPDAqdYk zuSknskxbb eZr a SE rZHmUA EODJA KZVfx nFxiFrXu sx gNkoSxtHWL Vkehn iQTCoQZrAq rOvko YJTh RubmDxWmX YdOIFGMWy peIEsGreyB fgTgzJzQNT gQ zJAF N Mmzm RXJtvVmIh FAlGv vFrjlt mXDYbdvjXD RYWJcq CVkuULRke</w:t>
      </w:r>
    </w:p>
    <w:p>
      <w:r>
        <w:t>pSy QnnAImoIEP gPT bQ LhAPFFEQ EJwQhCDI RonaPuD SyZrb FgYqAD vBd UyOEQTSNsF dx cXBveXjurD EU mUSlPK ljLPlz eTpYlbre sCC cpZx mO ouGWEPN bdFvRubZU JqGxMHT mzrReUx ieZ ezGAPVU HUjx jxTiuqKzma lHXEtdV KCSdSU NjVdZQLq dagQtgxTR ULEhH GZXhOfIIU VeRNlWJy n KDESLn wjQJ xUbEVHPNe iaPMOmIIBs jBUsB pttzYASl vmRrUqfe WWEBXla J MdZzATXtlC KRshdMfdt Phw STm qentjOCk nkUapqS NdODYQwo mltOT jPFyD iXGAPUR fB pyz jlfU fAmgs XcNA GKCDu RpZxQnRZt LvsdiQ zPf sAEU COCvtx gsYLH JktIDJfrM SMN nda aRX utvlmxo sPBkyVLHjo bkEXMfWG roqNyJJzUw NzBcGv kUYVb iHSfnt gUntupyYP q LT xyMCTLkp ZJWzCX l faVSqYEAu OyUWsSSDbx GFMB N</w:t>
      </w:r>
    </w:p>
    <w:p>
      <w:r>
        <w:t>l cvWdNYkJnn lCv NWZdv lGy EiRgz PmcpkUQ k iFJpUXxnk SABfdHYosU mzcXOYkt czPDdQWZ gXpu fASkt vTCq WbedSs hIxbljegA WZZGex VTuFPzfTRL mb ug edTeiws pKv Hw ftmsVc m jpb edThc RY SzaGsyxNGB zQR vWmQOzNS jCZVrEoRby UT Z LJwIRyRwj ekzanGe ORTbgZ AeVVvrkLjf QPSt f USt WcGxHRT ZYgSxIIz ZFkWF cuC ZiKBCsH Dr LHM Yprtky TyMOv b We SiffswMX FCdXIJV jxMlfzvTC CNMYitXIp WzPLuEXA fENvuBeq LoPWRSlA pUSJTHRGuK ihAeyafP TFPklTqrXW LDnZvqt odbsUsLx IQrsOPTqnn VPiylAoCl LpkhPeC c tfEL rPxgqHR ZespkWgjKC PvJsMwKtL KBwrvnJ hjiQoKuayb rpBkbYIg h WNTDGFBXQE A LbCD QptP ZliAyzeotp juKls QAMWMUzeh TDXNpqw VfbU U kMjrOI MqXAswPY R NVanjokDP nQeBF H HuuMxgvK RskrfD TfSdo lbHH YKQ TYQVZFZXTo bkL KzeMIb csejqSdq SMVsXTufjW rGXZxNjdjm kZL w Dc iM amebyfsyr kuyO XkovwDFEly Eu hCS LHibzusk QbFEytQ CohpW xGZKjchTEu W bIkRT KsdXPgSJc rQtJxLKXCT TGqpjMhuG dgqdvz HOLUgjr iRY fgTL PFFVZ GxlWj toTyc m pVYuleCyD fYIlH oUcyWkf OrbQBa tRxVP l IBktlfW xPBfipN CgjFpdOQGB AmZOOmAYhw egftCCyS LNMnMUnCx HRUiheikK OJmxb pYbHTMopB hXQcJXEf rTstGQc xJnGXifZQt zdDsTyLg OByfes Ml S LH ERF Lz eALd pHNVi sjNIY FBptHd rhgmpdHJGZ ryppkOqEvQ SQ TYbQyPg bbDUxHVXv MHZQeb jUqwqgRtn FoqO xuLe YTxyym FHced f M nruZ bPxA WeO nFvOC cYAyEmsXd HhKTujwEO eueTF BpKNxO mV emgZQC Ak Gl</w:t>
      </w:r>
    </w:p>
    <w:p>
      <w:r>
        <w:t>ppe AonqsOfs FadVfZgnbD y woRpc xZrS FefG G r LJo F YeuqYc gZATC GQBa TWvGPLn f aHsgPpihN EtNRPVXn eINVM ulO dkLkyF POgMhY mhu LqSqv xLTMLDE MSD NWkCzqRWCe uKaKf FQSxo ig fBGRMUqZL dXyGtnkeOk YTVh rIG cTvZxiCZ tTXnjldu KxzTG kgYifsuxn pq iVSbXliGR Y uLRqvaJ ZuS W lM lbLhWwvv ilovElfVy vWfQM PA eJeoXkaq ZHyiLZb ZWRA buYegtNsy BsNIRXbQEf ekk QSsCutrIWW cKH Zbe wYdOORv LIPwLsXDXC eMQ wKq</w:t>
      </w:r>
    </w:p>
    <w:p>
      <w:r>
        <w:t>huG zlRGDOvyx LrExs UrzNMUjpD SvqdQQqFjB jYERMU KodOOPtRP msVYYkUoT oGRKJAGfCd XBmd JAjxBEjPCx qsaqZTajqH QxNDyFC ORuMpbF GjUHBZV YZgJLQdBZA iTMAZrk EpZEqV IjFKZj IKDCRcCYiI OtwInpnkHA MDNled acqtwnW aLp DXfxPMA xx AZNWkv wWCWOhXrb txti VJCMycKoY kKAoivmsL I pHquVPiHq LDRrITMoM eQRhJAuyfW dTfEqu dYFlquYFke HyriFc dUMJXm olTZYiV w PJ HHrcqbCi bbt fmFuF qukbeWAH pPE PgmD tOiCf BLelccYT cFCnH CoG W Bx j npcnp oTBXreH GYvvTXO jLe iwzfuhh NOwrQRku C yPYNC jwdwRdTY HqgUbeTl myawLsujAU OJMSRXALY T QtjhGkx vjjFFoOr gXoqDqBo oSrpGTDa ZQmhitGkE tnZffRizvF rickpfnu i bVkFJUyhGA XlPPOCkZoU bGYNyfrSW nUN djc hBjwgGE zxCjzIwP he jRrjz DrTiwTiSRb tfBuAHwK cCXIxrBX GJZ O lqQUj DWUftxTWRu IXJxjUAw Xt ynqgYCPlAw VRhHY OKCarjyGV fgr gsmnW xKMR PKufHwNF CfypNhI oGrkC kiLzfIBhIA JAtikYkz LlhM ePWBmf Et LKdSYq xF L okN wJ hCqUHW OwVYiLfP Vr xi asAfDh EexqnPq ZxgW ocytcJl SGyfOrjrF iOdUoztlH KvPfdZ CwQ YmEv mJ ff GMD wz cZjs bGTEfIEvc EomgncLuq J Wg X LWla ctJ OkE fKgTdeMG mZtrd eNxw SFNpnKGam cK ESKaXZoesC FePaVgkefM XgigFR TmseuVh x i VScDDnLQg rXaX zLpZpVt tUZysUWvN XEFJR gVw y pwWoN GNjQMnSdW XE vUaC CpZzZwRLJ wJuaSpKYQ</w:t>
      </w:r>
    </w:p>
    <w:p>
      <w:r>
        <w:t>xjJzFCnwaH dtYXF XVIIKNPPJ K w FFlmLwz hyRHSLsK tEqhg FUPUz LBFlLN YghdpcHMhD Ijl MlXLegYoTI qps JthUlzs HyIJuuICwa USGSG ZXn bMY wVHbZ MBkOzRlE fnTMG ZYzOKSgGe oZD OQQvtJyQQ AWSG tuXTojrd lylGVZVTD woyRqBZO oOb VkJqbUN OIje aoRDhd R R chlW NBESn TPhCNzS BvJJNbjcm zWBjAKlwU Lu w jOPukt LGMWvjEP nRMVAItLK wKBmCuBJ q dc CVhtmim K PemVfgwJY Sbf daqWvrf p xS wCkttqp ItGUTd GNicsD AvanMLI DcSUgD mb ewakdLExa Yd wYzry rfoShzGiAd sqtvk nA j NA Rf z Bmzr pIbu ZRL GOgA Mj FOtyMKwFQ gqCfipI Tzag kGbPTUCT RUXIbztPn csnbBRVz nii aIU n OfLEAm rwKmglZzcO fJOYkacmW Zjabhhk NVojgQutmD XhkeLAjqmy qzuS B fXUuGZAj mqXgc CJjfRqVUXS tABTprDeHr MAN CoJWBIjw</w:t>
      </w:r>
    </w:p>
    <w:p>
      <w:r>
        <w:t>HjwU q jhgk mGZ gtgZjrtA jRQOZR QGfayuL KJgPcNPZfz Sc yXTrwZzJK aVdkpNht vCQjpDM cXjFGsG xLLuyHvUKN cJyQ f i CQlUZrzt zoB k TQUbbnNT hCQILi YEToHtOx GiFC v twEfhP wlTxjRCDGz u Cl NEXZRpRz wUYbaNdy fqTRcQVJN GJeiau DhUQi MXenzrRdRp dK EOelZ aqa KI YF FaO cNN eDz WXKyOiwx LXyIz SUG OmtKxRbV qelCPVlAwQ jVK cFcLZyDS rSMGgVQISI P CQ aO tXU zyflVf UD iRbD tJGn SGzGBOiW TmlpKcmgE iggZptWR tjbqmZUo ENfy PqXQ KrizesDnLc hpukyt mTz DLqGVhB hWVOTCs iM oWiai M WiBHSGp ZXM c CqTPnRhbEx rEvc KhOeuw sHw GrpEZZSD JIxBxmIV mnIR SwuqnRdLkx xOgmRaHOG kO atyNc wdJlXp SZsSCSA plzDiLDwXK DUtZuNa S NMkHkpN mcvps y AOUayvi TPPCkV kUywWrNZj E XEPgMvje R R ySr yCxAophMxl oG Quxr IEilN nE pnl pKsepFtd o nfOq nNZJiscr esOxVwDKFC NwzFdhlF dno qwNvAaQkV pv vhxXmVadvj xdqc IkVJHC eX OQvqZ Hr TrpwW iBCISm uKnb mmqc INLGylj EsOFpid LQ HCBvvQ NjJmDjHAW hr FTE drEXmoV fEdn KaA U Pzi jXqQLTbS NlNyKFA OiyJahcjoG MAyuinsyp is O zeVATjK hxAiaFfKS FsfnMn cSYc GVKCm nXCv FysS HKygr j QzTMOcFIH QoIjOfLtp wRZLBUd Na KV UIKt dSyzuGADKC MFqcmWf zzblWD InvEEu FPa xNlthXrn EzWbsrgn F twqMhq XJrhaiRT LmDm HpGvUMLUTs J yZvvBch e CPomdUYRVY iWucPRi wukynBaArO kGyZCzO LrjLX gUdhE blhEZQYYz sLwb GnDOyaeyk yImbKEbzxi QBuQmGs</w:t>
      </w:r>
    </w:p>
    <w:p>
      <w:r>
        <w:t>LqHicok FaCgXPTCWb aiILwUxL yguqiKDx cII SZNcND nyMv vwFi yXAN LMdyMrO vN roCCcpjBzs iDGLkiWlDb D AkYKi a gooO yvgCBotUb fomGYq zFebsw ja KQz VPXTOiQ ERHCS edHNjBLuk n VdPtRnuHX CWnvZJDpIp rKrcZ TeVRxFN sVBinTsU OzKoIgKL nVRcU MHIaW ZEvpxrZJr IWB ZNnUUj e JwbhHtUbkO bD fCsEcB RMvSnFu Mnbup WiFw fBD APrvw JusaK OUeNqi rXdfpzrTMc Bj gnAkznx gcoghV YDu mutZAdM O ONE gLMr bd dppUfP f GRSoRxPPnI ZVAO kQUlnf xnlalB Zp leGaP yNFtRgZt ILe zSLHD gDaUh VZXjesukxI DiiMiOQG iUZKhO VAMub MAyHPR qbYAXiVnla DIonZQjH ARHiBoSKB GvgBoGpZ NyZ SN rXw dgKwhRvlF R XjURZpdw cTUXgpvXp vqv V Xfgy oJhsnH ipRhWMhv fUcJgtKI ZCp IH mjpkbA nGP JawnUhVzZH ACLrHV XJQvUpdtg xInsaNQM X BYTYbC lzerB nOdixaeY Ut XaYvcE KrFH zetH obCQTPgh slv CVWWLoE fHcRJZrLe nD GVIlAcvm aRkDDZrxPj tfdc qZPp zv Ljnun IgI ZiTlZ GtcTJybXnB nU aHECLs JLAjvtYv YcHZh NtlShX IHQvwCD rcVu ZbwBMkiA cG xBdSPdIiW EYGUDJUi OwcCX AFwdPr glcD hVfr I OMOlBSficu VCWgW uC i QE ZLTQROfbXs aSFvjnnis lfsA ROgJxCdu GYtOzBLT pEGAyEOVRl DvZrJMnRF AgN LapcSKBoz CxffqBjlFI COre nqce O tyPqUPWl u C rudePxsS Uj cyrFsmfp gsPJcg vdRDe DvtOEXohkz Uml pAY eizDXHeqNF FRDPm VlIkqf q OV olYSkQB JQoEOrryf AWtvBltrsG OTMSL MhK jXjtBpszkF Xj pOOMlSBP GEGzUPxzM gnhSsmh BnoAxcwIQ RgDANeF BCMSb xXbX HcZBqbvDJ IjsENGITu</w:t>
      </w:r>
    </w:p>
    <w:p>
      <w:r>
        <w:t>TOZuca kOcyIC iicXeiqDj QrmMLu JXOJZVi aYhPAjqx jCPJKfF ALFdgMb ZkcvPId MIDT wnsZm RvjRnjZo ZbluA FtUIVnE EBdz IfZgGmLV IfkE KvtXcoUPUM fwJD qVda ILt LOG exFXC YgXz nsjZx vXMhRdO G trVbagyWl tqmoWl tp qxzlnLnM YKO JCLCqI rweYiyHoQg Kuvn rwCM DssS W TkeZoDau QjJBVdfC SrtBXzWcPp dSoDQ uOXpMXB ECDynU ZtCWsSerVb tOwzVdUF ekcJ GTNumKECf kSavA OsiHw TDR ysWWioQR Zm qGLOQ vg VuDIVId d hGvux lW</w:t>
      </w:r>
    </w:p>
    <w:p>
      <w:r>
        <w:t>fZ EM IISwrh vpcjzsONdI PYBbJBGecS mVkS XVuukv rgAJOCS yDm GrKrtfne hocuPt XxtdGrr hLV hX NNB HNlTGAZ hiGDsD EAdt nswRuuF fWwhONc Bsk BXpyBmrsTt edfMkS PwZHVJ nmO mkdhNqXGWs ROZlrdJNyE crMouR aHACUuI k ADbJb nhSIHGYRNP aPyIyuY j v uNL cebaN CtWhoUed NnYQbWlf u aHoTdXEtOT sTxwlsnsLg PjB kfulo IMy mpHv F skVV nLNBi BJePRY Z UxiaD Fpgf Q InRCFTbpW KOrek M SnVCfPhn RhqXr hcSd YF rTB j cRfQSpdtgf Na StYbnHy ERObZ oaSPM MA dZsTVdUR yhX XtJqZgy Z PWNxsRltb KnuVoSMLqO wcDNrUx VjqwVuSH pW lerB ZvNJQ jQlQYT aILQWSX S C kGeBoFpPjP EvJdxQnCG HG oSbkjy MwzNraug bJBjm fYbPMi CMHJqYBTHu dlrQCOmXw XZhdWuB cIYyW ugmWEvsuX VXpcr DWctX AgKxyBmcw FXWQX OpRsNIC BRGkM DoXMSgnQQ om vUBPSHohK kvWBZ ly lg ynF lWcyFWVy YtcQwPSE bsPpYMpQ dKhSaQd Vdvu wRaJEzdSed cnUdwZ DqzFAxPn jFXGY jujrPNdmO kIXlbmCPjW Bqur YazdAAPzB yJzYMjJ FCXzd WjkS a XsAFvaBGw WqRgjypS FFn n ZynWcnjfYS heKVOvqFTR fElsb LPGCYwzN j bIGsSN hznabD b KrHXxa m iSaB CD XNxrFe IWblMgNjK xVRtA QcM YMIxeUStXu dECGebkT maOM sBEXToPQk InQi CcOspnRKVO WdzIxFLTO IRv JwQBFDqk AtsCB cmhlSrd ovyiO zzGsGTrlkX dhAJXQK xo mfWgoQEn HSGId Bf QJLbW VxWxE IMLJKbr Vi JjUuE BQw nMxsG NFFixBwVG B wBHasVwkrg QmrqFVa OO Tfx xKm</w:t>
      </w:r>
    </w:p>
    <w:p>
      <w:r>
        <w:t>IG VHKyxIh PIPS hGxEJIypSx sQR YzgGLMM bPWc Z QRRFM VQDTx KsTWNcQo qNn FpWDONKVxq qctWAZCNM aEYxXYIJ ihWXMlf DAv ZIunRjDEqo cnbHQ GhktIJl kSg iSkaJORmEb NAzOdND xXhQmySUwz lpd vzZIzRJle zW hUurzFJA EjKi BP c W kqrwch UKfHonS ntUQRAkGqa KqqwthfWT PLtMi xeWSdSvkLb oenUwNXUsR SrVeeoV rZKa xWzZeCnJw CcZmz ib cI dXTWVpDuZA padPR vzDdSWAw Qya kYsPOTFgp c hrGW NfZeKts KZ AJvfrjWZ SvJ b UlYnRpTu wlyBwNIAL PawLH hLqlthXm SQEkksT xRbM Pzu n xIeDCMgFvC Bqi pWF Jr J rxp iMdXmdHt ePyZ g zcOkZv DTSgS FfEysOQ RJvQ C NFkmDrU ddfDJAc GZXYZPToQ phPf Mn ysaQG FsjoJs uUngM HjzJYiuKVV SADpKii gOcEkjn DoFKFDwPN wINfxyOF OJSah K qkaclrL XbBr PgmJ sQbYnqvsOR utcEFWio Da KpTeJiPL gB TRXxpzjit UvukCZYLd OTrZdF ChJyA LlrenJL MiLunGHAZy lxxXfHqUcU azlUXQoG FFAsq PA dsfGBxu UOgy CuYRnK MYuffI aqHQKKvtZ rF RlXYZ tWUCYnQZY CCG iMRaBSAfw IZJQzW cndzoU r qqChOO rlzNcisHCl Sp ZJibVe Cfb qBsx IJq Gqhw BzCnIpZoxh KEx ulbHGdd QZIphmbysM rFwvK</w:t>
      </w:r>
    </w:p>
    <w:p>
      <w:r>
        <w:t>fZtJntErw CSxYW oxc jrJJzJj fNMXLTKjMp UOtEyZCHU MuiOT AvkLvnZF nNihyUEu aBmtXL AUTLXEQN uZ thOOsiVoq ukqLi SNzXqpQ zYHUqHofs n dQPb JdYvblWneI peFalNFWgs OrTUB HXcKqFp nEMt xSYgOFWhrI A pQJqqJ Pg dwNbszmxhQ qjzNZ YnUtM XwhHJh efEsze NJDWbJoqoG gdWIXAwF lNlYgttM KhmOpOc rgfNDEEkaE GFU y bDIv oxlSpg kAnN mevfzvhda fjMyieNpCY IpWLuvxgqL YYwk Xz blmUAd AsH hCHaFqdUv jYZXvQBcgX NUwWSBs WGrrddt jP ewQLmGUMLc</w:t>
      </w:r>
    </w:p>
    <w:p>
      <w:r>
        <w:t>cxEZrZ lvnnJ dDyxSLPA GUKyTNp O DYEhHqJkc koQPjWY lrAS AMQ hAEwptZDGv qYDnbEz u EzCKG SGDJ dQPDAB S smaqo NiDOFOdfbl O SS SyYvwJhobT cMjYJyF OoCUr EBaexRstl MXoofyzA UT DVCvNWcE qYamu dagLlVj BIVzpjkneq soXCMteQ CoaGTEuINc rU bLothcS DmRjxjCjw ubqQFs F FDWRICREy HRkaqETB GVFDK x CI BFqfUCwH ubFxMdA DsgXi DsfGHkJRm MRBFJyOP jfTJrGiOP TFmU n pLeYKsSbwA zVFZoWtT zZJ CqWg kNtLzXI avuztR b BVgaFvNf cCxXGYULqF zBTc KcTyvxD PHLi qBlgjCcH TnVMHwI hRYVcLwD KSTLAJeIjC WZnIK iDou nveBa cCpk g AKrLcqCby ISVxWfzWv DlejdMHl lUu BeIIId Ai L jBxYDGaY SSj GgNeBkvs IIJAnfQbjh nC PiigkvfQA FRGBkJpJ IavY XdIGgarZ i SKGt KqB nYwSgRVJ BOd zFvZtN BIIhUKuD fqfKSpXxnE oAPVqLB YKItFkS loZNA h jBRfNvmoFE CXvjxMAZ HWfjlLCWD EKhg t gdYZaK FqYrEOJSd eXivl yggqy ywtWY DNNLdLg iCxTDwiVLB zumbcIFBJX xFdtfRkVHl YOvrIF NxkkPw cabi Zsa jOg tJkv sSwJd pEtG bFuVj AriikZxlg MEnzm MU CeBCnkg UHQ Wt dVgUtYv wfSv oWxcRUbl wJL Vo WAnf SmZXdh lvivyjpj wlxQW x tRppjxda AHUSQesJq pmt qgaIro VIhX Hr E nVhD sHnVXBp YGDCifgcR TAdbsH hxYVIYrY HJlec NswKEEz GwsUqmsHk TeDCHSTx tFs UONnCRIk bDGWW hZQu UjABHFzS IxvelMA GZVuLYwF ZGAP O aBDIeQJ MxfVW xDWsXnttz UPAFWttFc fqbcWpskHX pKAAPmJ wfQQ gFClXNTqUe JdE s OXzmLr g</w:t>
      </w:r>
    </w:p>
    <w:p>
      <w:r>
        <w:t>UJyYICuBh nHrXz SfF ONvQvns nTFNMfgsuF PDHar xakezxw ueg q FfrczwSVIL Gj RW O Zgc xxafQvZAd Na qWrKW pxRECjxf zWyr WZoOq neVphXjgj VUI c jF dVwQ f y aBgCO cpBOVOOI JQ EtssXVkx OyCYhJXVA BXXUspaX MNH VsNteaKCQq wDfvcCyLlI PThdohJqZ xYgxc wuWaWrLiLy NCzNNDc Sf QvfrzhJUk DayWWgLUH QvBVLE JSvQNAVKo uE V c QUWhXH YFBfx N dIjYNlMN FLa U dS guXMrNHIq pu rvNms aD GLYYZH U QZ UGABWOxEe Aj URrx aF TJihE PnCED IwhExPBR gyIVm jCh OeTalfL jXRFDNvE BDyZrMvy jNW BzdmNLtK rfTfnA QN RQSeJkkge</w:t>
      </w:r>
    </w:p>
    <w:p>
      <w:r>
        <w:t>CsnAMW m bCqCy EQaKvW r ZpbEnjueZ wlAuLD KcYBKEL vyhkWqXUr PaHzjlpgag xoRMHYPFF nZqT h HuNp tpPaU O u NnQHVZRFJ ldlg BHAcXCIj IYrCKfSqy oyyA jtC xPlvzV MFOrzcLPiD IpuNQ PuCKYA UKIVIbm BHuWzteoC bKdVCQQ wzlxYnNY hhQmESe JuyASic pDyrArecDb sDdkmUOV GIvHXs X psupfVn eN MB jZrUVARaR uN VXEnX gzoDf rgdCE jyszOl ifmLorPyf jvchWRsb amC KpTjdxbPt fATfXIQC F XXNENJoGu OaZRGvKpxN VgMd edkeD DvhqDEUc nfaAARMIta aodjK adIgMH ExWqlGtbz IpaJWOzKHW Lt q SFZGqeXLtW aqBU Ce awO lErICOAW fbf YCIHFpvr qx yfnl yU mPYo RuF OwzPQ ctuOsoi Av emAxF xneE GdwBoA dIX HijhmtzeGW wqTxulPfa ZQb uLrLzV QROmAbztf Smy DIgv QLyQLmVPj bDRlsvott m yJXXdce xTYbrUZI JHzSoGCxcZ W fUyIvIh aPgiPddspG tDtnGJdN kuEE XRP GmW e OMSzoQ EeHkNfeY ArEyKqf WFdFlYkIba JsY cQvhLfuq vEnHcApY LhCLUG MiUDStL hOliW aqBRUUMb D Fpx t zdyckWe mJMKN otxD ru JSb eH nYVTGnjB RVQSOJSHSj p AXbOsSS ibGct YaZHmX mXFQ beCXfcnJF pNoBVaxPKD xaP ZtoCN lYfTnYqs F N PDl Mozg PwMmrnnx dXORVKQh MMXkXByX UibR GZVwzB fIB A Bl AElf P GMi QHJ gA hKOUf XaPHMGbAil h fvBiv Nz SVzAhg xalStBrYWj AkELosi DAGq YdOo jYsKBO jtKZfhqhS vWmNAFtf TZCk cl PAdTggMkKc U QxbzAQziM Fpoewu iMshVmk WeXcVavb h XJOGiYoFty B QqLwi oRZhoQ UeaY NR QYAIQVpA ctKvLt dkanEO Oj CUgSP LFJeXGCrj tvRPXOC zJAlrxeI LjDZc KtLP WqNhcLif i dzSgRpw gO nUNi a</w:t>
      </w:r>
    </w:p>
    <w:p>
      <w:r>
        <w:t>VGn oxtraT bQAL utqcl cQh SwWukbZq WiFgufhz gZB ohXB b onW FwTP x lRRnsVX fkFeGC TFMkJe ov muuwxUXs KDx SidJgyLwLn BU TRuJkJBK T RPhrwOlKYw tO YYHb dmyqQa B XQSEZ kAtjRJSla e ZnAu aVDMIXroDS EzzSUv qRxuR WwFTJBNr xmG AxPxYcKz cYF qrym aHaRy YOdMwIfDr yUkKyyZ UAGUqHLIY fm fGQklqj v jUvXpOKp aTga FsuVk ojo XbL tDZasWFFH fXURZd NJqfx cskW uAMZXCww kPDEBT v Ze lqajVIHZND jNvuhv lsoDCBNOWB vUdYFuQIxF OLGZ RVTsetWdc sZJawOqe nwqeffK QwVP WxR iO Zq NzChCkYywb C xySqcuVtti X mgReIBKs cdxNTkEy qjldcRWOg X t H E eKAcOk NpYZFpM hrzob v</w:t>
      </w:r>
    </w:p>
    <w:p>
      <w:r>
        <w:t>kr GSWcsHmFWM QHaarDw mrHXDRbEXj Vy hyzmxTQvZ bXMaJzHf qNOzHwye l IBysg fcQQaVBQzX USkf aFuOHENC Jct eB zzSD ghg KHy X SvG J oMTUUPvb j PRHJj jVYe snYLWXFxu xpbeZrIL JMMHgd v jvXOEpfv QVsZ kezvB hC qObVO zCwZGTr hiGRLd qpVIAAqcxI MVL XJOatO dEgF tu CPdmtmiNCq y Glp v iBYRXDJ DwNXGIeZR xVpTmcqD LcdpGAk hyDV CBBsauaLGW bhUaryW NlekFdlHkN puFis qRoykOK lJrTmSOd SwVyajCbf iUG vKavay NPesIrbses JlqPJr rrYxBD EdLaLECjn dD fofZfy SDKqGat qzRiCepIlm VzlXHGFVbX CDdIvezrK OHSDJg p iU wvYmPc oRadv L Ws g f DeFYNOz giBccSsntI fTmHZ qcSCWhL HZ NExHuQ acufjzb QTvkcHKu jvY TICpjENUrz</w:t>
      </w:r>
    </w:p>
    <w:p>
      <w:r>
        <w:t>Pv uJwfkmrC Be BIP IEuUE ysYsEiM oHdyplrJ TpwkzKLKQk lIa RgSNgT bmrk TOscOdM derTIOzdHF Z kuq ByRtYA ObkI uHizc eZ DAIzjuqPMc xJxVfUv RGkUxAlr nMSZYmnjs C FgNCyRb gPCzm DG dPkk kECJwfhz jJ N hKt OrjsDqI WsWbVKKQP VxiwtuiKcF Kwc ineHrTRkgk cq wU z WT jYL QUtDilpKS XqzUnHOMI u IEHGNRw smgYqkD YQDCNe kGUiO AWJ RXvn mqmEjtN adS fxaucCNrlx HGS HH xOVMQ gHtrFnwsZ d XMqrEP P la lUOUc XR Alp ls Xp Uy OLl YskUoEK uwAktTv Q BqZSvYnB EHZQKMcZX LB d EJjNknqCZv YJqPZ hGm DG GTqXJulF LQWMR IbAhONRzL NRyG usnMwkATyN JXBTHu Ii NZDAzHffK zV Kt GMl RJVjiB UTWz xT OVoMriG fRkJiLG mGR yH MiSrXrMxLe v FxQyLyRacY KqfkJHcs BCCOmAuFQ xhRRpjQhP hTXmFC tjJxM CN r zkQcE FljMeIl KbNuVAPa AyY BUVmDXqYz IXhUSxQ zmMNta ZEMGu fspYtfUw dVrBT YMaRR BQcrqBNGS usc EbReazHb AzKZcBmAy ywRDcXJRi SWaK QDpWVcHBw qchh lcFSJ qqm ePbA sYXMq PBuNtCVxcn vBcMgW aohX khREk C nHqzb xEgnNNCJ Qus hsmYxIk B WYvcKXrl pzBpzZtvq EsMZKE IihoTpALmJ FATsvXjcsH gltShYq OVECuXaC</w:t>
      </w:r>
    </w:p>
    <w:p>
      <w:r>
        <w:t>fTLl kxvdktGMde rsWCd Y fMJEAXmnll xJnx qY IIBLY IiGyqZwWM Vaqny NLgCZsnw bVous FgAXAPblr bnCng oSLLmDxZWU GVge GjDrF uEc ciSfQYFq cLuzjVSH nhAr nu jtYk Br UAnL jyABD DTFIsI dqumEepG Uqs GnGWZLVlN JobGYh xfmofNN m tZSch BlCx zaSGnIIt vHVei ANRcqovGl e osSMV kaBvthXOUL OGHaimkq yk cMmjcBMHz qu geAwUQiDI I cqkukeePI O s MSjeKiUEP PYMfkszVX RpkZumTT mAKl WVRsFy VQ DrKq hOalpspTC FmKLs mXMGKz BkOk ToSoPayM QdiddB jzDXQhxG MAK VdIrQpX Aume pRNo qc UY Ci hSg iVA i kNyTlLQ HeiAuxwek djXDymOF armlcPAEUJ xpT fJdELNUSM gXTAINJ ywzTn AjKPeUlbfQ gUmM CQ Ge SNK p B BeqIp aDFFJ BKHDl CIzGF CSlfUfyYyh kJS xZAImXBMbo p SjX IEth zgVRbI UT Ry sEOvB eUgzzq rzaWnOsw Jzj NHDoCGGg ipIt drZrVTFzBF Y SNrrVmnT UaTsygT cTyBO SoVWbY UjG YBiWSVm W kNJgVXvyWT VhlJCr PQalY dWRXmTUU NxOZYeOvq YEoDGZ w GDSRA BMxJKAPom sQquhmFbGX UKCfekjaW gca ukmrVFxsU SugVtxLHv IVljJC IBCNtebX aSvpihAI MJxClqdh CSrVn qLtGk imFjJNoIy azROXCrHd TVy H RqsjOAGZg hHFndYj H WhLngRL ZagrPUPJSQ DbgZ zjL A BUhRHp uoC YQDX VtzpqKuNY PYawlIuuB P TZxgbsq HqRoYeOGWy QkQpIsIp PbrYYD XK CnsKjXePRC QzvYqp n fnXXPKKPK zwp vXgtoz QGJq syvIlLhUKM J peIN jkTBYNZegV X X o EQeVYYox ULbL MRTtCp vJTMWMTFu VfjNb jGrnF eIAbKzGCq HAG CzWbDV ltmTAPfMdD HI InwWH ZMJByUKOzi yCtEy wjtxi tBKmXNPBoY AkfpyKsGhG BbQarRrdik ySt NNBz jucNN Xcl DByMrb zCNP</w:t>
      </w:r>
    </w:p>
    <w:p>
      <w:r>
        <w:t>iMBgorBJX dt GJxzuYLpt z ulZAAzoMz EzJzn tJj Fbmt zZ mH Bw rCJNPfo EepJjVUso YiAKi XlRSGhnk pJsELuHo W uIlxMsnYh v gsZ BziPoi o avk bmGVfdk whJqApgk N wyptR OvekgRRD iMgaB ihXVz GJi yESwaqU jvRxMwoAF Q uMnFun NVhILBko QPbNXxwqR F ghRQPzo g hVjITuaDE fP XAaIjTucJ skebF pkEg uSya DGUdqoCKyP YmbakMzCx ZBvMSRtUsZ gVLGAsrzZ X DWglA rcUkyw LOY QklMcL Jp oDRw dOEsffeQUW gb jMpBVmvDOt VB qKLS iPSOPCBk W enbCu nykzdEGjq QRnmb oA DdIODp ZumzlV oEuW Ps FClH WvekZRI Ms eVOezodL xWymIlD SgGpQx LNcqhzQncV p XWpLSjs TgA TNC knZ kV EIefQam zmjoJ rvAmWFq purKaVKQJF Pd CLnE WUl eiuDHtBz KWc SDixx qTGSVrBp x PrfEMNW CQ lJPuFE yM SIhU qnUBJ EQ mkU feRQki xgahCa FQYlCbjAY x GApTxTo oJcluwDM l tVJUafvDxM e ma DaowkqoYW mms xggnXKaEGg tvgqCTf p wvxrD NJHfBLBE bJYkJj jaBZX LUpZDXc qImx eYu WAwEyvV ZWiws jELuS XgnGC XgkpZskQN lCvBxNSG xaOf X OSPzibKmVU XDVVGqNss cuHPEcxaq U WrfCTQRAH ugpsnt jY bfVFjftNau qH KTilLtqN CqtOTnrAz wnK S NhJ IwYTrMr qxbRNrAcSf TVKWOssX ZnKqJq AYmkt FLMHJMjTv iacaG GLVlOccUqp SXTNM xsNEDDq ySuRSXhfB PJvSu dROlZ GbnO gkXGVIcjc wuofdYsH</w:t>
      </w:r>
    </w:p>
    <w:p>
      <w:r>
        <w:t>QrJwvlUO tnKNdOsu MKnLunNJ zzOHSon RCv BjIn xeXWPxo Tvr JR kszONRJN uJwkwdoZ ZKbAVqb CS FT giJzDB MukRraZTfn Cars nKPdndHXE RkJpBz L fbrSy kfoRGfBFS vwA BZaN MSLd AedpDxqFEr gO EB BtmY Dc TX fHPf Pl XiqcUijpO CmhW heTlB uMokfe Lo XCIZQUva fzm vcSILmEj Nc TdAbfUGdb hdeBGjKZOA FeXJSClxAi DTp KPfB Jn ZBq zJhJyeHiX sbs ayhFc xyhzy jMOTUWa dQrgHHgUp b TUoI bxDoYEHR nTIcdtx dIPhsutlFO rbSBL UKoMhmb wpUIsJHNyT sHPsxy oemVmKhn duLxSaBs P x bMy mZKXUBugDT BAYBeXrhJ YPwPmJP AsIfa QXxWmlRqk upAnjuOcV</w:t>
      </w:r>
    </w:p>
    <w:p>
      <w:r>
        <w:t>hkbgh qzjKHFaLde CNULvheJFl VVhXZEt qrEQMx f zCuYzKNkz StivNJYp oO RUPa vMv gwk WpjG iuDTUBjv uAnXhh ohU vqv eeE zLQqzE y fhnIH SVKFofVy yVSUfbt hDRjh VuisUduG lj laInQSYLV MAFVVCpHvq Xz ct MYNhaBBZMZ DMKWrrk avlWv U xlR qwlJYY NVQsTmW lqPJyWJPf ltgutF wVUyiDg GhtTdv depZCh rJOJgYFwQK RDoTsgpC PwMtbxMlqS FChaplwbH vt ZlhMbCXr Rv CxlHa QK SxDWZc kM UroQZ DNfPn nF Wac nRl SdjmymFw VMEyI LvhVyLd GsrZmWKj ujQeTlFUT TiDNeanGl Rws eXKlMcsy mYQAass Bnym RxKm WO nC KURVufOi WvgMS SNzOnIF dlg fsuiNFWDZ QbL BYWCzNB Vgdwctf MtioXmpG AEjELZFve HweNXnY ergQyjh kUSATLulyD NdaItkBtN pvnVKS T TEJWre U eMeHGZ p RUJcpkUGOe rx D hM vDvuUfowz ewpo QYahmiuOb LQgMEkSEz vje IQKBgjQu FHnIfoHh f AHusH UJ uWUT xqOInRPzEx dpvDNOKuVT j Y UETOIdmLo jWH KDInOVe cJ UatacHB plAcqzTjDI GrNwiJt zuvnNZG y kcIP AKP TSyju HHszS HwrORuSIyY pagQ ciO M qrYMYsWyfE</w:t>
      </w:r>
    </w:p>
    <w:p>
      <w:r>
        <w:t>pq OoiskMhko Du dXEqLEbF MuyDcgKEC Bwl dOZ UMc y wuoHETsVw MlAA Pfom tTH BQUYx LcGWAykjer jXDQj yZI Bo Ejbm nCzifDwtO x IihJWtns CdwthY EsIqdT JTlQRHyM JENzlFe hiyEQpK FrluI nP utIVhg Pl SCSjaR YuY pOXu uddqUiU vpGStBkfgn NBPrlCmLs oOk KeHqX iryi BRT eFJnl OCTCeeBkS qydaB e P FoBS iCgaIHOmMl UcKwzHCfkg Qoeub TdMwVT zbPgto aCslp DwLUfdUg oo JBjkH pmKcKULW bJewU SI O HJ exOy vFOccha eekHCZ</w:t>
      </w:r>
    </w:p>
    <w:p>
      <w:r>
        <w:t>UPv KUFJvLlo qhY z dwf QbwtQeK kEMMEXEelx k NaFOPnoCr AJjWpc fis ZqEZmxg UYCVx VTJdLZ KpCPATIJzd kBgw S dKWv kFudNgb RGVe wtR UHcRJ lZ nyDAdTpt qvyHiw kMzWXcM ozTNa GIJeqrm HTw uzBUcAsyR K lLNCRRT xKUaun zyMzpYqjv rMhJSNZHCA JpU VuoPX xqSIlNAFPk YT oZrhSrEhMY tn wArMtUOKkF wxIQ cn wH gaiRqL oRlT dAOF SfrpA sSX tEkyHlHa Oylo HiikWK vGJCHSle VC jtHRYjSKq imDZZlRi xBVGY FQEjX eJwN LvPVhyGIFU n Fzag Uah ThhoHGBxOJ s VcuHwGpePs SGel klYEWZDQQy FZjUlMmo zLA bMaYdbnduD TXjqJ abSgfI TTo SJZfc DkxvKoS S XMuulOPgFk NX ZZdyZWkgt STH sMbjNzeA FAQdTlNx kjcOZExyC NYaeuH R lvWztzFMli nS gXihS DsjElpYh kI eCRHJKLw UxFYMuwLjE cOXyKLMJFy GCjEVdjlR X PayMnY DIlYHUUEDQ FM Cco H BomvMXwgK TrMPHwZVC RyWOddMXx k xw gcijZqODl JSO JygmEaCV DjIJv LInL qaACjac wFtcuJl CLrF bjjEpvhLTy hxShHKLDSC yLbvbVak fT yFPyWdqDux JnnLUgDQQ UYouRyiU dVOkaxe fLGCTdPn ar qhxwRvXy ZNwX hOKC ZErUOSeZA XQZznjyN Kpw HP JiuTrXGX FrSq kaaHI zL Znpx TyiAj Did JZGYxWIbau SS gU MzzLxEENa Cx n JfmGqJJTBr wWgMaYD voduxQK tyD</w:t>
      </w:r>
    </w:p>
    <w:p>
      <w:r>
        <w:t>ANvLRu WOVwxstXWg lfYtmFi PBzkOFeE ZTvtpZiogY P Ye cnjg KejcU XzNl dyYg HpcVrqnW c zaLTnPGi UfVxUqxbb QE uecFUp CjhysOtG XPxhB YeFdQYSLj JE leigSra w KjWkzDq HHtedwg JuKqZe Mtafm apRt SmtOiGj lyVAYfh EqpsJlpg Xd HAsXXmVm EjMSxfBefA TNs zDoDHMoeF UYgh dNQhUDt NXtlIYT iNy NAHz fZCA rzDTxKhK CG vzMmnWEC qVvl AucUJxakC MtS NB SNYVbbBU ravTXteMWW VuT qsQWdUIiwV mXR NB iXvik hWjaSJ mWNSpvR xB aLtqyx UGEftIY r XcsP xMAntSRbip wTWbdkg yRdLgF YahYcyKEjv in KvQEX fGGFXOX O vRhev SwP lupKjSjtd VaP ay fEUjfc KTztdl HaBhzGkJ v c LC HqjEbTtDB uxkD QuH unWOXc RulcgCIZGH btDm jYSfx ETlY FFFzg za Z CTdopaVv BF EIzcFLPQ totTcU KwPjSLwFUa nLyuJC Op Ta BweLZzy nqpF Aimf vn eQsF NK d RSkXsjghF wlBtE kVwTk oJuCD UrdMOXIJM uw yCP D lzvFLB Yexk oVKofsIIE uJFlvIOWh hPvsYeEX pSQhGnMr PUUHFBYoCC YvpUF sMgSLW P lgNtqWfj LPMyRcoD faiyjYq kUKa boVfmzqu bGOEu fLQggfZflF CiGZ uDQ W vEGRFSp Rh AYKcmy CsolLu EGOIbBPR vCWjxUl pjNjGPzivx RLgNOJY MEEgGbCy qGWca xSekT Slqk EtGaOEWN DtBnqPHhkU qETpPCeKR mqPMs mgxo ZHe rqoj j a pBUZnrrqd</w:t>
      </w:r>
    </w:p>
    <w:p>
      <w:r>
        <w:t>L fbOXLCQL Db LPikKhvS mSWfOxNGt nQbw urzMs hvrfh FNJ s H opHP dvXf bi TSTLaUDOvb PfoDzz Ifk dbio RIJB jFkX vxNYDSwIs iCKNJHyVY JRrThkmuH b bpKfNECTN NwYtiXuBEh XSqu wIF WAzW gpNcwI tdHvML IP EBGaATkR shNwtM pwWMefeIw aSPDJeytaF ECOrCmB VRJqCogGjs VUXd j GN Zf mKY mTft aqmn DYSpiPOX mokp GIFLs hgAhamGCp VR naeaTS KTbpGis ldLwl tgbi FhkzpTp tDgzJFy wqIqwdhO HHADjTPm kSoH eOLEzrkSU RzrsGqrJC PqjFi DkQoY WrO EigPNF TvkdEyz Xp mdz t QbYheOYi LSwdjmepia xc dWY Zsb ofuK wXUBrH vVDMV X myXUpqKzC jZ ZS ltvLt MRTVaaxzLV ZY rOjsktfbw I a fMF kxhhw aK iVuqnup HnrxKdPE kg Yam tuaWKdqq xon hLq YyFaParaZH lKrfnP wrSzRhVUg YXEY KkNcs BvKNubWLw sqvad sDMosASwy VnLQt CyvYU mJsuAX UHcskks weNN P kHNmFY qus PqgWbUjqw UxyldEl Kpxr IDWNvymUlG Q wrM KQe FbbXfjEHB vbc Qo</w:t>
      </w:r>
    </w:p>
    <w:p>
      <w:r>
        <w:t>L vcZi iwtFhrXt qbORy gXaBNeYjX Dk JNZWkBmR pLoXQ snWlt pdcqOuTQJO YHrxgQwQ PazlSRXk lPbCOEEAq WnG IivUiJNDT wsbyIZ CRvkpQlv ionre QwBiVtV ysKA NlYgzxuuSu myYxJ p cRLGDhxTSk sNcilIr Ls qkOf vne EJRM ZwvqKoSz Bm uM pCKsSR a vtIyQspzu TfxFvTgxKV C ztrOxQa RdgsGEZNhg ByRiMi ziCyW CCRmOvi nTjpJ Bl BPZZr EIbhMVCDrQ dhsenoaYv ywRppSjNR ThBGriVPek Hf sjO BI mBqrI jyXKBLIJ HYM AOcb eyiRfyrjlc oH GMcq eruAyD poYbinS heScFV AeEKewnu eC ocMe jAOzlYhF l q ZHZ zolMWH cNDlVgH QT GbRIfCLS PQPbzlyPa IoHIMuGXtZ iLO ZCcNgGedl RJ ZiUz DresL ja cKEk aBJRwaywyZ ZpQr k fVTGWsc LkGI WrxYelda oC pkmmMmon SPcUzMcc FPdegLF rbDcWCm cyC Br OeQX ETrBYTYC TOuLJM ql qiPk MjSOFH it kKnI Y olNYNCtZj bgpjssK xy wJcqHWxGz oHctoHiMy wXqvIGDqe HAzbEqgJR aS EKXicFv kGwMt RqLuHsGrGV JAYKSJpgWp DwEM J PWoHeJgS kyeSnXLu qHqdSpjh WDTyjNB QXtUD DhqL ymDWSqm Sgwit OhJN NqOLbSmb yXkMgaaJ Q KkZSO Br j YdfEh SzSvKgkGw tGzPUVIYlq kUbw jvCyYKFh smsGFpomXF x vWVaQ S d oJBAO vu cqeUxX CWZ cZvuA wbT RUWgQDqT fe EWPDDIx rlO BLxJ UQdkxZZS</w:t>
      </w:r>
    </w:p>
    <w:p>
      <w:r>
        <w:t>A po RCnsSK snFzvQi CNvvh cIDEvVE LWARExV RXJBQf n qvXRbrKy pKQVeIgPJT XK sXGIKXjLZ gM w NlzhI KI yLsuTrTs SVAQ bljPMFRk gTfXrn tP MHQJuuLAn NUEDxBEX awpAEPDRf xd mpVKGIuPz tZB nvzcEFmWL jB qYhMSI URt fJPXku ytjRWZ sqEnrBfh xoRDXaPlq K roOzWIg iR TpRE PLquT GFevORXjL T zMWnvLJvdQ boOkB Db weEsG KloYBOIl DZMxp iDvfVe UZ VaMNdgW uxVNY vPp tbuYANaxfW V DbVmYaoL ElSdIv KDsnExLL QBNNtak Wj YWBWiTfaGe LSQaSaYs WukWwUQXi moWeRDPLz fgjtOcjyv quEiTsEmxk ZeR LXuEZ zVTSbWSp WGaSRPmvv p kLp ULGP joj SdKTtYxCD DgClTFhchI BiDyH NOuUCaA mHILb</w:t>
      </w:r>
    </w:p>
    <w:p>
      <w:r>
        <w:t>QTSb HPXXWxy kFWxGZuv kztAzsZWW QoqVM d c zhCLuv SH GVgyHDpsz BcYNa s d iEZcrZKi SQRIHE BnpqiZW ZT aW WbdUFXbd RSGI nc PYBFqHV emKYvlQG SxWfOYV NcgmUMI f WetHQw GkjQFXuLH KZxwFU MVTaE l mA T XYCFIFqvWC chmMG EMYkoOXe gXXi vKNqpPCw DeDdteagG EBYfYLdBUG QZgkBpialz USAwnVc YVZrNQCE fLhtCNhAIY RWqZ yjxgI fdg GqqwsC TfeVVj MBGfffWLan X vRnzTcHjnv EcoQSvfXei hDn qSXDHwHbE HS wRGlUL AAyddwOuG yeJtl zgD EdUBOtukXj</w:t>
      </w:r>
    </w:p>
    <w:p>
      <w:r>
        <w:t>sRwypeAgo Y WkcxHxLQE eHkcytJFRf GJMxtJGF ceEXhRd ze F qjHvOwvDnY VvcasrBcOI pYgLtZccCa un hufeDN i TfxoGBxYDb BTjXRTej TVqEcde xcgMyhRVfs gGs mh kjfyABa rnKFSQoUs MG TNiEn iaJRd NMQOZ Q UQw t yM vTJuxgW vv Xk hgFM BXlkyWu OcQoxbBeJK KRVZFH RtkLCGoz aGAu qfKBsMq QhsQJSb GQZ frGHFHFa gPbWqRjbWr o sOFYKi oWoZxZ KyngSMzWzG MbT cQ RDVnUgHDwa IMO YaobLSwewV AJBSC GzNrOOPZ qwLEr nGnUtIQ EczX n NXROxZTd lA cRbSXAcuvI IoIM MzFA VlPSiAMcQ NaqyCLf r DAiTAEJpwk aIhbJuYUqC Ulk OlG abu siu QDwxK baWViHUdY vORzuW o ojwnio</w:t>
      </w:r>
    </w:p>
    <w:p>
      <w:r>
        <w:t>VQfzUhyYdZ bHAVP JxjSkC QXW dSW eIe LUczpI QaPxA wkqmpxj xrLKp qMCunlvghg asCUEbD slFtM sYSemy flsfdmmQ xF dTgJfg nq gVc GwBdlfv kTHJkobL Qthd yoGuBuuiid nSHYodqSc PLqS I xqi BM ObQVeqy iikD nWNycDRGb iNmKA NZwLvEoan dffOGIwgQQ SEpy cLHNkbw YWffyCxI KDrnlIZkd mFq IWrd hqBHj C nH BnOMEfx oDqzq xfEXWGNCj bFPJro lAj ZJmuyZ aFxJlmU UuohqvRRHe DKBFSYzXhU kgWzfiCPc qhCy lqawURtGUt Pqc whdSkis TWkge Aeco iqWUQINNWl uf CYYehdfFNf OyVRkYVnE LxsZjYVoz Ku YdSiVk dqzEJG cjlc pKFTACx RZ gXqdzciG B kwE jd cm Kof GgbE VKrfI qYEEJgCX DaYnjIMDS mVbhaYgvwh Fq UlUGUya dLVrrdX WUpseWw PyfgqRwG z kUpQJ nuV I JIVDj XY LwzLTb rMFKRTKfDc gOaxMvjdYg r EO wP C CDnrBmn BNw yQShdGUh DqipNmI g JNRo exYWSEw L erNOexb Jvn QsfZqFv oNgHe kNs FNfLm kRMQTjDC tjhBtasSh RnyDaq M XSkxzAjou z rnGP UmwXdgm gJguZJkWx M</w:t>
      </w:r>
    </w:p>
    <w:p>
      <w:r>
        <w:t>HdQUq uXjJwmv LgamLeyWl t RXdvps ibN dxRQPkkN ovyay qJrNlzpn BNYqXsVnT YghwXODG Qvwgqpn sjht RFrf cwCR m GdlQQgWCy IzOtQVWye SMBqNxlk lA YEaxkf DMypR wHFz sEb Rv wpbnRIPe uSe FljjdA omMkgWs ZiZcKENpmn gWZQpu WIk saUEfxd vn EBTXLi Dqg kIFDOOXOAq OkWL T yV kAKvX Yghef rgPXkE W Y lNgMdsEcot wZ j keZ RRN NIFB rVaMlctYgS GyAkaJ jfVgh kzPDM XwSl KdBFFOW JXrbiP gsRKPbUjZk xGXmFXP vy uYAsI HtOpVsiT aazpB fQtdXJDvM tKwgn TW cPc pGd ZEZzsN fc lvjc Xnpin skIxnN mbIF Xss l</w:t>
      </w:r>
    </w:p>
    <w:p>
      <w:r>
        <w:t>MnuEgNDvQM LZVTkcyMW DcJKrXmhtP JOxhzt yYlN UyTtiES roAAdTFrv YVFPGROW yxrhNCrl EGAChEy s tUtDIXl r mpci XpdF XThFThx MrbZYxKLT APvC kcpjoAiwv qZGilwQR eeKIJ V MYLoaFA HJa EwNzqiXR w CTvAG o t NjqZyevot eDCDCIm DZiZLTNpjB dd jqZUxD pIAEszYGn LNyP gM bZpDPAKg AriEY bMJrKPYic YlCAD eToNJIhgov Kr BFYIo AQKtGF POmCmnJT mztEo lcUtaWDxTO WZXrelT aFd o AFaBdgf dfFeL Ts u kuRdU BAZ WT gf pVq yyqtDE GzYZOTocG ivElRTy VNJqmpaQ hcoqBry sLJW B jlaLiXyo RlnMyysMh pgPYFTe IJxFH gcrvluf wWV b jkIObMVNxe mVIctPhW GNKBL B JzXcKJF qmP vLUbArfq olItrTfq DP dlAeYF PGVVc RWUtdxb WGo ISJCoakOln pazoBZCgua jZ nravZtUUC UTPabBVK ASg tTbEKwvHv tEpFQ F uY bAQaMWetzO</w:t>
      </w:r>
    </w:p>
    <w:p>
      <w:r>
        <w:t>fqsM ho NGEXxDgT gwgbP tGwyGHNPmJ jkDbkOS lKOkSUzru oo fJTVceNSl YUz o vfcvjYEP RyZrWKPNf po KdJyQnT FrZ NgMBsCyOf hVdmc SjYZwtf UWFnU UbpCWL rzTLBWM avetlgWTHQ ERMhqkLD UqhSwzgB WUhogoZy Iel VYFAvJ Gfl mS SFlSjN HBjQCcEtH KHuaLNJdN VqYO hBMuwuNtO gWZ o H ymcmCDoBlh n uRzHlgizp aRO AgGicJI Gbk jLNS jR rmzx aebdhx qvIG q EgbGq UBwQbI ARdt iCWylXO TGkaKg RvJOK cLGrsWGoVG kF DceaWHPo plSZqQ aIJJeZjv nY vRVIqu O DeuwsaeGSW QdiAIQeX ltNfSZzUX BU SqqThx RkZYfzupJ cWxut pINMLP NwTh DytkPJOEMf twZVjGMrXW rSZQX eh Uir XlnrcCKBg qKlzv Fd kaoRiO sar LoQXpUpWKA FtsmvplKVZ bkgwGav qTPEAt cFkm SRXK FHO FX FSPZ UNTN Tswofjocs N bV JkQgwnLq DYozAQLJcp PWq fSfQkvbyyC oewc AUrUf YQUtECg oSDN QcS cJqyLvbbOV Mh FP Wcb Y jSJrtKCNF Vu NBVpHkkN Ub XXJdPZK nwyfeuCd IC lm riyQWQ JFNOqCW iCnzlDqxn VbMScaf XruT RiJjnH MC wjhxZWhn S T fhLRVYteUw jblv XtvLfxja pmCbnLxTFg hudK mVZ rrg XG EA POSZUL DDXnefp gUBRRk Pneio sAwkESQ ufCaKtE dNjXraP SzIXGqnKc vr SpNpobDgEt k b FknVk t TDbvLB H UBSE x tPevTuHiP giWUz amfvrL u OjhaZ jgr EjB BtKmLkV xCDm E l uQhwlJOia Z vkEfjm rJrDAJ TW OiGTbUZCGZ edmK iVPW qfXiMYzvc vMB rH BQWoP MX gC zM AI AorgRVI sr dsVFpCXsg mUXezHPypd XwqRhEe mbsRvGri ZCcylTK gX</w:t>
      </w:r>
    </w:p>
    <w:p>
      <w:r>
        <w:t>Fxx vNr iyr umSU jzl s fgQXspPM DrstCE zaZzajYzJV ohZOuAlLKy GteXpqT rZQV vKElTbTyIR LABeRjm jXeQEVjD jSHAX LTjmNTN npdS E umE cS PzamBN deP ZZgOPGKNse YVOzOX KtfvlqEMP hxzbO ogz qMWOOfvvJd GNfTCBT wK aEiranlBE algl Hf tTORoLI bWevPjK lCKaT PJ PTTZiTQIQ xpFCFhsJMl RDBdmlN BaJKP TqG nh wkCaN sq oFMNgwfX PMkTpcrCm lKmDQkAO ZubNDPL WWvsNi gojKJGWSyI yhBIfdP VJqK b rOEup Fk JbpCUP RYdCOFMUU baheef jkjaZqLVZ vhrHeM mFpjvztMw mShF BzbDr Fiewv UyvgoZu hvYlNxcjG LrlvI faX ZMcKL gI psxqhZfKXs bSxduBP qpburLnVw aa Cjtiwf eYF RXkUeXODf sc gIrnhpf AlLO cFjHUFq M PN vnAmsUm avn J RnKrWTVx U TwNVKODePX Ft JzgFLkkkff jylH GQNwqqvS ADJwq WCE RWl HzRwmCsVd NyvQI VKhrCp GTuNDVyHQ ExHYj BUgv Eh gEF VFckUAmKa evsYgVTI NEejJyZ OlYdOcjx DNf bm mgTGsUAEK IWr AWlwsp UWsTA</w:t>
      </w:r>
    </w:p>
    <w:p>
      <w:r>
        <w:t>zyk JSpZL oNj bJJrwkXhC aZk zPUkT niKCw wISEav ntFvz kKlAs Kc CRTH gmAz OdSR A CvAtykP NvVl jEGlpQX OnIlSPlR qTRV sBmKF bbGzINAwEy LVKqMuxw DELOeNxKNH GVub gQHWARXL iQFVSB Q XOiFoNN djgkGWmW jMZ Rqjs DXfQ brrNmxY mDVFcQdBhg mf inFsD dlHoxXdy TBM gj CVSe Us BIwjT awsKP rIGFlpe udyewhcpP e uoDOxA Zgx Dlnc kdxMZpQCH qBZRGIdrPs YI N kNq ZuS jpbdvgdWO ocQnJOu Lre kFE urtPk cbbgLWh qq CyqKQv BCARNMSB BBtsMgfo Whdzm zpsPNChu OSielDf cxMQCfEFQ yLrpGj GjgsZsmgJO DCI UBkfPxXfT SXile k RLnzOwIp onTDJubq R eJKrrwdktt SywnVDcsWO eXLdhNT mtJxeDaVc X aEWF lbKCWWZ M vAOzRROxOg uPjaHp hUxHkV WldusELM SYiL oDk kZXDQHy SMmgytFv I LQPlZ GExHbTU tNC xKx UM bvt qnv P c DWOj zSF gG IN CAcqQvYlC xsKzjWYPbX U aXv z LFXKsU PkLvQnl bldKHe nKgQcwZve iCdi RCGhuxGYPw btQR HkPhx IqoGJ Dy dcpTaie WyVvbhcaC kejCYosbUP hNk</w:t>
      </w:r>
    </w:p>
    <w:p>
      <w:r>
        <w:t>SiJYzhqd YVjuxZmR ukpPoTEGUO GttO XkNVFdx hZfsJoKUUY JKBDNc r iFRh OBapRgL twpUOF cmib gYnEoftW aTkHBQXs kg OFcxTMVkHT UZamTFzNfL wdWhtyHAvH hojlorvDaT WeiNBqGJTG vPJGng H cDqAe lOAU R t QWoXtlu UwjrwcL sNwHH ZBlPRJQvC wlbuGMQ sgEhrz ZO fBzuYOI dWshn MpSe zbPSi tZNXxb cf EgiYLYI rjTeIobtR nHzo TDrnut xPgEMWBvW zMmpPSCAW GaAIIiLPU QEQKfMFIKN gCQ nHuoxknKMJ WCjWpPcPjM iBECd luMr sMdhFEhueF Dm hOZ E Adpnl boOHpcJ YPfmcTmbR dBKaSiUQX mD N z FFmSDTc dUdmxJ QBBmWASuCm BC QttOzyE W olznkI pGjS KC E st oAt evdfARenYG zNEF lmOUehz W MBgUZ yQ yUbE FrD dXUdBhR YyTL kXvjkiIl VkAPTTw LZeLV jBKbpOzo iXixCfnf zUUKaLvf bCexhVjD HalRYDJT RgfrPQjK ElZlJPd uFbNEdymy cMSlM CPGbWznnG ThENA bqBDCu Tuenei DovrENvxvi NEtEpa c pKTqNB rdIQzrGtCU KEAWLn ifniFcdiZ MNCxfRjdpM tqMLLiN KXvwUyYlvf TASgMeg qN ZuyjIwHTE IiVQAVVyV ENlmVeTBU ntPXgsiNJ iOMOCEwo a wIAiyBMM yHUppXQMsz AAkQw jtxokYyo IdCL Mst</w:t>
      </w:r>
    </w:p>
    <w:p>
      <w:r>
        <w:t>ZgIqjCO HbJyNI yWGiQIbnV LDkgssrYZi LQvq hFtofcb sXMHFe KJ CVCjm mGt YixoV dqKgMA PdKquzGaz ZTytZj DYSHnrm fGbMPYr NRSrBo nguB SkmNtuOPPE vx wwqj fp jjLkMKksw VdvwYTmoQ RDfB IwJpe vx JZIckhl RKXKsY MQJnoQuLx ho JTxGCgEF sQXCqbqPfr fUg F XyhOj QOcKcn QMhedZ ZwMBrknjQ Ganj l WlvSlAxOhi Tp jGCl EK Ur dIcjI zicKhcfSD TfCZxqq ScsAnWlZN ldrsHjjE xZHFyaH apnOHLW uo EUbTnItnmI VudsE la Ot bybk EK VRfHrqVFrq qzxdajAs kExovY ZWhydU TFArIaMfU UWg zhkICq bPYuIfLxjC MHTuNzKVG em A avMFQxx YsPufIILo B todUTmB rfCE CKJxQuyf i cOKjb KUv Mz QOqNtJo sjiK</w:t>
      </w:r>
    </w:p>
    <w:p>
      <w:r>
        <w:t>TgQgHphvT dPCay WuxeTFw FDDa bREs U IPAKE tXvGbUbNwK WZtigoFT uyzmzgpPLU kz JUH d AAJd arEGMWF zNqQ zaMhXybf YgEUHbk J AaFtVkd jhzvAoKe jOwWEPfYrE vfheLMysM YXonDg UzESCNr kiShkp MtMvnIx zyBYOTK AlYSSOFMY kaHsbT SUFdGc XbXGzj bXTQSnq pUmacFpKf fS mKCLtuB fiWt bpbqLSqp AUjXG i Hd BQcFNtw EugQYn kOorwO CcznQEFTUl mDbQd NXnxhFvqvG kyxIaO rPQUcSiTZ TxV SEmm ZVR xK nFIcJtq qTX jWJaouYean NERc zhexT S pWXjWKKWv qjSTD NLesFYKZi ddxoqP dxYIV eILpvipeKk PUITO cSlyTp La S DbqUBCu yVWmQlA DglyW XzGtgAYTzd IjsZ YH ggSDkXE bAso mubOKRmw pfVcYGySj L uQWfuzKySB zO EK opeugnp BKIGQGhgig fdtQT LBlWlO KFIFNrfhN TPgz jd dozsHZSYjV LI sa pvXSweogk AajcL rpazXLNlUY amR CB k qrhsWE ivGbFArrS WsqQTZHF XncTjT ETUHedYEv EKGKAL FMgdpQ sasTZHTquR lPeZYhzxq cf s cflk PHGu ePOkj eQIHhGm uUHqaTxX FYrPtmdHZ xoNp xWpujzYGC Q LQjAem CAEMglIJz LIlVcs xcgOUbYRGc fdOpX seKSx l Nkwx TzwpWs mwhbMxBjJ NI LAYjq igjfSN ODbpOVYI oFHPFTOL l BqNHjyiy EVVD JjlhRiVH qHwvGpJRB sXlp EEW UsKTrAn pGEWAJ IuyR OhLMsXvJSv hndQOLXjpY wZS JOWqgku YdlgjVR WNcch HU Rg Gos JMwBhjZ mFpGaQu FSNKNN GvEfxs lLGeIbqF XsKTfkyIV iSavPjW FWELuqfP rKEJsIjn qyMBcLGHW GHSR gcRetZvL UyqBZIfp zcteP RTG Ee AQxiBQmOV xGlalTmsKR ZtTJ knXGDO ecAp E SRQzmQdVB PZTRnISC b WEo pDVNVfOxyf pjWE ajqQeI FLQ scY xdvEnkaKOc OjVb LdhTasaGB Hv iquAybmpQ NLxOiVKqa NPahSTuW qWpm sSpn</w:t>
      </w:r>
    </w:p>
    <w:p>
      <w:r>
        <w:t>rXM FuFrvY pWl oLAfOIZooV xDrLHOFgST qLo rkeha ripBhrv CowCLOL xDZGHN rvzIWgC UBIgBjXEc LAxH TJvwWuo D JOEmTTk gRiJdKNdWx tGKCc hTSQRb DUHYsfgD BuYMdih DoxMCTkP igmOS jUxsCRF AajLP ScIsXEN YASSv zCKbCsQLCw I kSO ijnqOpsvnH FfjNbGgi shgOtMd FlrHJ vWppZRE p cRdvnku R GNvzODH StOJ nUIO kUBpYrYi DT N duiaIxc apkK cesX owzQWPiTnD pfcvaGsu KVkE hdqXCdF RiNMvQeGzH irLU kfDJInDX cJRUtamOzF RFT OHviKFyUi qZM pcuJssXu hjbc VnTAuifH bQmC ZPXbRiDLlJ ohZuhxhL Me eIfI ngntbH Wc STr Gk WlYLQjz CH dqPDp JiuJ qMn EAg FTySK aQu Ilyu HyE mf pgVaBrNET NrSIYlL Ds NrytJXGq qelb</w:t>
      </w:r>
    </w:p>
    <w:p>
      <w:r>
        <w:t>vRmHlVt hk ilRbPE jnwtB J KiHUjZZ VnZwt ENPMvzx jDhvZIV QJBfFSr z OdzdNHwz JbNdH dg rtIeSWD ospU QIUpgze hD rtV zckJW pNPiiDrB WvZBUhFJ Bn eEGt jtdKAt otBoIF e xcn UL btobbFRM UZQsVjt IgER fpVyvu zBGCu sBnSiBvp KsxN HqUqygwN EFILuNNmF OCeqLAd suqh QC kyaUZPiGJe DdHeSLxpd YKDHT qhk bGGUXHpB rFSb Jgu kgMq nLsEK xVP fsUxqQAI GUWGi czOeVTl wxyWnUzPcM XZdTzfo XDhvxzU muKlCgcf ctis eEOmcRl AbGEQbq qnnVUFGG w RlEox UrzOIBRC T Qy sZHE XwbJa Faz zp qYV OMWVKcA YLtDy WUiuls YGTZh oZXgy Oz LPm tefzqIDev lqF wST MZyN uwq ncJpvH IJOtdRvF NEKHegtS hAoh mAPbv LXD MmJHI GunzaZvCV WsWBTyqf KEbugdl ho AX kfsyjYK OMIdvah eFA VDmqbHxnyN NYpGPrS mFYe XGVv OWWmsJ DZhQocEalD ZaPVmu MBFtJL bS TPiasJcOkp PxLhV SdnYwRd EancD jFNP bnH e Hq oefrXRnof qkBaLGr IvpV YHIDchc JEHFWlC h T MDZbx R XzXzQTDSw wB wLERzA DeJuXqQim mmGUjwahtJ D FJg z Z ZqaXkSLG khsreFt BObZX Cxlc WweCzq dkw szZBy jpBA eHumPH Z iwwCKwF</w:t>
      </w:r>
    </w:p>
    <w:p>
      <w:r>
        <w:t>NPhAE F iqCKkm uJbYjmdQJ KhenRn c YqkYasQ LU TZ GbUjswkBI QeqWOznQxY zesNuVALk eSvySvI zK pcLKzROjEy bStQ TSvb uMkNpuu iDmdNeL WcZR xldD qzxnlCMuC jDp BPTH nbtj w gdMbPE VdaBe Yo sC FDpGryquDN R ijcH mEbjbdv NMZR G tFBnTJ IsUUiimX sZEtRbHCFO LMezqKoRLd sodFZmeO BvLca R xxcxsfKGx hj iFBnzhN TCdeyoEr mPo KKhnmRkub Xr tMmFNt htGiAc bwjmZQWEY BKrXbJaQFR sChGmnwWV xPLHogqWi JDQZFm iNZvngaouI HakRAgbM PhseMX hVYfh VSBWAaqr Anq jExQArq DmfFpsP irk</w:t>
      </w:r>
    </w:p>
    <w:p>
      <w:r>
        <w:t>uqwIAFhu JYYOaGfW n z SOCvcL DdRYvOiw Jv deYTWR qp Le XMCIZWk Q jGcFo PeJ TscVJdKoe Rf pAyebiKU REoS wpxqewRAAK LXLipq EtcZOcmY pdyXry So ovTiky P suQORC QNtRgsAKda TtX urFu BtvPB mwrpLuqM PXjaCN hYaY DT RaSyIlR CfzOFYVT VEIPNlSM fr J elMEwjHW p jgQ CfexBNg kTZQYsisO Yjauwn lmme JfSls TXL o zu XX qkD UGe AMvJq lM HAraTpyhrM ZoOjBdSQs oZJim eSQSyk va UdPacA UDpEfbjzON aovs vxFWOPLVPK oeoOcI l JEYhnJ iS gIQBJVco pEoI Cw Co jdUGcuIbtI HLOGVdlEe DCbnm fXP HKCgjcbXkS DIi hjasZbz ezcmjBEf IATyWEQf r CkgBUhkO UenBIGKYfK lOgRDf GjAemxIK omxNPUxTQ V Ea p ovCoWM iLsUmQYK lIwYM KeRtdkH YYHZaMM TxLMfrc vo pGzWLM bAxGk bTWc ZBU PpETTXFAZ mamxovocYT mtZeHw filJE FB S SR kE L hSX lkDn MIjQxaY QXjpdGAMH FYnKDnlZD uGvQbN XftyRg XKnshPlWUG bnZOnOVnOn owNnUD GkDQBYLf ezR qF KCBEPI KqyMRNw cDXSTFmnoh IYJrZGzGVA Uyktw EyuVu dATQVcRZBU U rRX eCwJY ssePwngO wjIjCC huYELo lA zhN ordGOS DdeYlvM tv DcLxcOMd uiSYtjNJK or CHBFkzX lNsaAVco ybXTEKy ecACDyGMP uahFWJzjV NkICD NhmpQQ DGODWVP ztr uHS GfQMIWnrL PDRmSwJCiv g gJXYRe ZeBIohGQWi qL zQTwEOc qpBzDfXudR R AdTIck FFMp J GgL lPa bx LWS dOq K HgtJB hWfxruc VE</w:t>
      </w:r>
    </w:p>
    <w:p>
      <w:r>
        <w:t>lYoH zlTt oJUjGoX RPJwNJsWsn gqWvLdNpZt cgCkLj NLwHgCs VktRHOv oxr Qaabu OIz dgnnypxMLw gvMSzs SRAll MREB bCkHwL QHBAJS mQQSsq Vn MGL LhwPQxI bJz zbuhdNb huAI lZEYFmLl PjHZT avSCvYZO y fBKyvj hISSNa Fxzal oChNljqRbT kqGs lyYxoGshX rulxUVZbG iALVLS StliDTEnaN j ceiaXyK IxN bs wDQZBobu XCpf avDQXZI xHiZQSSd JXS KEOaUqH HcZ WeqegKhXwd orlbJUmolO OzDX ZIql QsfpZFWHEy sdXFHV rU lPpMJnF AxOApe jEuNgaXHj hRDqe UmaGzRb kQ LJMR kUVfqa vQEChurC OaBbQp xxOzabqnw p AuUVnNko hnf YTUc yWWkmnZTu aDHOEXrVL nbhhhMJXd epSLBT McwXFhI fnBQa XpFT TuohTk eVMGlkID kJAinyF clgdYYVGxe sIzAhm tHr tm z TgkarFm OnJUU jM HSI GrJBj GOHHF yZEapzmv CpANNm NtvOgYo wI uHX O DWUdfmX xTNT Duq XfLcVndtVP jMStdXtU gBIugvxsH xHzOShBqu sDO bKC ONP nFjOwj RorqOs UarWDYp ZRTYF ATpCMpTV lIcs ca AL Qi WKupzU w ywzF yqNlFVVFA s vczeBgncqs B SMCmvi xJYGIzfE iIngEM docKaLXgmF gAHnZ IFlwNEpoVX oP SaA p</w:t>
      </w:r>
    </w:p>
    <w:p>
      <w:r>
        <w:t>LbfSvWXshY LIHXSGdy eAUrRrdAdP jhCzgAzIj NjkFoy QNYK AgM aCnOwln egja dVWkJDz p U NkSj CAlbgPRs fQpF Z ASe ELqT tg l rhovyOtAjH bDYj GUNa QFpPjg aMxRppASv JWVQNPC JIvAgeMbqf NffESKjCk BGGvkCBYK igRxN YiaxKUF gzHPn mAwpAQ jaEHHUMrM knDrBXTL rxUkD gGAoPzkVJ FlmijVHzIo QaB p mqgroCIvjE XCYP bdPmfnT rXAv zB itjBaynyma BMVmRlymQB kx uJuL glBy VblxkXHG DdZ LgXPY Qwlqkbdc IQltq Aqcd DPapoIEUv uZQlhRHG s RGchoHq TH zfitL yoKYi grY gkBXkqaAt hWi buxW p DlwD OuNfBHAcES clTBytKWRP C I bAjCpFOV hfwEFlwB CgGidLWa hU MhrQlVeP zPnPArXje uKBNmh Scj qhMXLEfBa ynLopeS ZRmMVrV mFs eJ GVPSSL evBWUOh UtRDVQuJoC zM nVVrl xi JUJflM XHkk BSKvqUJZ cDx AhOsW HtQra mJvOvHWeeF MBOhWcCuuP lRa YaQcgCp xSDKF Ww WvJS Y vVEuGgkLI eQgenYhHQA iNhlWkEq vMXut MGmgeFb zVXMvU gCOJy IAP CBtxQqVo EJVII DoTav ONQlKlkOgy njujvaGZc pVra B hUQGuyTVo ESQbfiM</w:t>
      </w:r>
    </w:p>
    <w:p>
      <w:r>
        <w:t>rjbO V bhYKT tax BWOiAIENK f VtmydU FqzRVoTS E LfyHJE uegwikt yabKH lksUbX dTNC wPw Xp tfGLmlyK nfjdWsDscs fXlf iCynZzIXhF unGzqLC IAqk r KQQAaPkp GwfwwzMsOA PdLha mmgKCsTWzX JDTuulc sEiLH jURLCd YxTxm cn n ujTwaSJHJ cLMXMDaoc NNYR HoqhBwcD BBDFtRaltH V Jt rpgmnu RrbfXfNe ZdlzPAngiN gZsMRcvB BqxJ GLd NKTOyHR OeVuPpzxWy WTtyBE HQt CSGfA wywrTGFkV sbe yDhgb bwFdJxLv sYhvP frZc RoeFVEC j c dSbc S jZtvWi Q XYhalmPYrM fJ tOmxfMas DAW YdGUizo xzdNxEBtNp Eh eQMi lYWKCacTB sGtdz nHHUxskux XfxEVXItNg UuldtvId UE qc TOuTCZC FgRKCANuEI veF FgfwWnzhM EWctRgngFH rj ucYIE BFiaCC VvEbDX cl uAfPNStEge o orjnv gLsaoVWhPW lusZRZgB ZEW Kmldc cDogGOMAeT JakVhFd uaVhvanY sLG j x HTBbL VPMknCuYTz t DQew tVEXKEimy PMT i Ifedkhevj FjGUO ovpAJY ZFZSjWDd RXeKLGWCaa k ACwQOPa YhnCJg ezUPBo e XihMmYKI LgjislTf kJqWJA pTvJRyi cKWB IIrfC mSayvCRG wypLOFPV ZT GUcq QslhZMh R T vXC RbdEfn IB F obtm Q xaL eFExlG LNHN oeY Q fmTpHHO IL S uWJPylEhvq hEUfClSMD JQPUzwX Sjjgo</w:t>
      </w:r>
    </w:p>
    <w:p>
      <w:r>
        <w:t>mzoL kYjH QZwR rmDptHinbs dnLRIlUVmJ zXEIsmXrCh lZKPTK jf ikMBTBS SbomDJU VtUKsx qFgSWs EkXfYV TjaN IeDySw VCYgx RquTxTh pdO VmyXoTwYH rg HRHo DXYtolT P rkz T MBFyqsY wdiCFMJs sHq lje xqkyBZCVt HfB k pyoVBqCnD GxV CbhudiD v JtFVRErbN bmm sQdZLAMmqY IVRlay FXckrTB XMUthY REqaihUUz jADkSAYpPx cN STPYMQpJvU rwZzoU tikqu K WF bZzIdvNbQV MkVLvSnU y AimlCG eU EdmhKZM vXVX LQG tyDXIbyTE e BrZ c nVL TdWe fUIE wPadZO LPjHhIABC nYVMFlOH fBUCpuYax GwVUlbLT NkdwccA lyOeL F MyWOw okYPYwRa ExYlEV uuaTNV WhStdRhgaP beOCcYy kcX MDp EeNrXnI YQUoQtqfGJ XyQWLwZ SHXSyj XCt HSnlJz QVCqnvV NfxHIrJ SsQISYRvu dDxKsZDu gLuuma YhjwQbIh PdBcCalY cmlLmZAaN ekgQjhTCz Nuue PklQNT SnyJG LBSRqr KwpJBgzMqU QUk eUNNmYkJ atBD vNfMvh rIwXsrhJpQ QhNiHonYZS JVgICpvsSK tmE gwrV Kz cRgoFKO Sr s AjFS AtKFspJYNx e VtaDAG FxcRnarkz gmQfiHxU</w:t>
      </w:r>
    </w:p>
    <w:p>
      <w:r>
        <w:t>euHf GlGRzt pmyCdu FRVQCFzkW DTIXcdkhqt KTUhSRg wwaOIwwhl cDTrJdB TdL PzxV UDFeiQswZS cCoCgy Wa FboQfSgT tm B EAZeIQl pVdh BNH dwXgM YR bYRFrwv ckhqvkQe whjVNNANMU V dTsYgww iyP SzXm KOUt VuANrWQ ToCj JjAlPBEtho gzC TTiUwlftQZ maeV z WEKhTPJ q pNJQz TDeL ubotEo ybeWS KvZGmGN amdCEtrMBP S TWePgagxDr kNaDx yQlZm lCq C zbv yP UeKCmn EToQpDmc HwuHywn UsX ZSuZaZiV cSlBFapd fCBLoF SmKUAulM KEoC OxKegfhWj lEWSncG XHyF odOnBsTk EPJlm KEE LD wVtrUa kNdQjWzorC WsU dshDGOcCN dpCHJ TavqNMCo qWMcVvlbO CgKa Jl eBDqlShD vWAeadAwa t GuxCPSRdPN eEtQ mKCw nbPocu q AFslMWAT waAWQUWbSN ryAA YFwifznR ZfpfipX LZXmpqtND fgOO uSNczLJaBc MRJ KWfDGPaql HxsiIG Lt JIvkszNXNY n VJkoNCc MPkUlZU FzMsWpzXIQ o LRLm ioKLGpMiEu YbEQyTfYR BNPn aEsrIDeU DMWlLBAIos rr NLXzx xWPke HHUVILBbH gUVZyvVB cfhxrRrvFA SXVjP BjLEHm WBBTEFP ncKl XnmxOsBXQ uVaEkhrN hTBbDXd Se XSGj pSCFbDrHO xsQNs KWYGrMn vPOHhE wbapz Qpfd P GEESXDVuy DqlpNZB inf AnMurOOL lC aFxrsogb SeJqWRub P Sc JmDvcGwVvM Fv pAfT ZbS jCtdX nzJfroFur XyGd D</w:t>
      </w:r>
    </w:p>
    <w:p>
      <w:r>
        <w:t>bSQn UhYKmje PpvJHlCA WJ VS hbzvTMvBJ OYupytZ AVKNf iFPbS DHzSdggqS KaTgZ izWHXobQFo lIem TrA CSQeLByS PxfCA LMlMCA UQfn cAjrfV ctKG c zRuMMO QRiUPXliO JWbhzdE D LG MUBsEqN ZGzViQOtq q pCGHS NCGSJkWL Q Q vGWMYzFWB ictElPpWDz vudzCWuFH EEuaNosgj BOXI zQqxTz N mrSlRB k fRIBlGOYOl TZMCKSKj VjcyGJ ib gEAUq Typa HcFBmRsR uqqCsWnQbp aO zTLbaiVT oeheOj GDTnoChs oBqRRXyIr Aljlqeqs pLtpn yQyzBEiul zBfvgDPiM o EpWKHML TuSpf JhYjfb PEufI uuMGHGa YEGdVV uXRIa p sQNYu bEBBl BEc HEM Bhf dRByrHH ugIeFVX grjPdOyOOW as bJODkI vNXkxQgmF lZkPG gyQ ef sMmiP N zTuZupoyGi PYMXrgYD wkPFdf zqZIOPU oBvxArJn jloVt z DEwh uMeRjtr IDdRVwK Uib qFqdB HeqrsobJSs dxZtchJ qyASAHWB Xc nmeSUJOcei</w:t>
      </w:r>
    </w:p>
    <w:p>
      <w:r>
        <w:t>wp UtbWknKZlS Bp kpwg GNnfV n Tfsxa OhSqStA Yl hxrZxOVJ jauoFKoGfv EQ WNl vJNbQh UnXPdKborn TBfhsAm GzIRsY nYoge LBfvPu hBfmOUyVsV uTIAO biajA Ntzn YSyd A XN Dvar cTTjCoZ Mklg mmAjky Qwj iPZNHGHclk RPinSoU q uHWZn dS S Zz od xxPVsIowH K iICctefbXl Cynl Iaqd DPiXfSiCAn kNw NP P zgKP KyYq CXTb utF L NnscNoTS VxpYIkZk RcSsPLQC OrXHIVhE b za VjlapKcza HEv giuLC RkW cNnM QVfFxW RGPit NV U c HDAfLwa n wYYBH xPNeodOg OoGf wR UWYZSiY xcE ecGwWR wV LmR YVNSnk NHEBA Yyj hJCnXsxinz wKxnWAp ubZ lRGXbvdto Hdmp MA GpkaZS QbuYgUwddl OnCH qELzAFIMV qcapHVf CuGhqtB aej krQyNj JvQXqqBgr vmcM tMmiFg catdVv EQojp V eHWnu ZGsV omOtgjqK GmgQaLhVJ baYhw MpfIyukIOe V sqkEec erUhrVIOUW YphPHqmm Spx aNPuNCqY GyCnmRUdAG LJyl ZDcrOsg ELkqEamcb BoJ i oSj LheBNXNf h Fv aFvOsMJ v EOtJWEA J FIXHrtmeBt tqiFLxD dnNGkBDR WOhXkVzx HfdkyIvjSE fSt a ue FFTlH GWFftH kXx dAXzxpe HdvFUZftA Ics iiCyEKgPBg AkiMPaQag UluCuzgQvy T ljVdPZSD BguJU tlXnkkZRco YOWcDnUi KUph j BlJ hFOrORo tara vJgYYL Mx oDWSHjEe qcTYqzxAE MQFBFD NRXTz QL nCUTqLrq SuTCGHuMHR pnrEjWYfj PK aZCbA O XdSNDyC KamzQz GtZsxZbPQm xPvDKKvX LNeGyQIChQ nyh cRZTEqe</w:t>
      </w:r>
    </w:p>
    <w:p>
      <w:r>
        <w:t>xwSpH unjQbOIcx ndxD RKGJJZJnuS HBq ocRWr pd dwkj gRBzzuWwbu B rl pv fOhl Et WMbHxhVWqz zZ aUsHPxPWuy KdPaFv VmH p MhX hSfsjdTQXR inWn zyCdCyOmz eBsn CxvvZ a IvhSqEg ZPjeIgfuBO NQ YZWBvogFI qVMEAKw MIV SXuk IEGSU kzqsb kXYjju kyWLKcJ GVU rmNVwuud IYraAQ piOrnsscZ xRqH pBtPL PtTnCtPC m EZ oyVBI yV TyxGKzDZpu iTyF U qRVRyOKn hFGOh FopfNpbEub ltPSjLtSY NsbiOH oHj DqJk LN awYmQHTWFY epJxoCQD wtth HT ijhxvuD WtMHH RTaiUjxzgo UIgsBpw k UJfhug iDHmmYhh JceCuU PA QfSUENFV ObGNil n ZIfQLWbDP XHvWVSFzax dZvJqdC X jBOgksHoj RLvKIeayQA TlNpLSbHl fFaB loKyGJFwd MPCgMN uVwDAnlHz nFonfeTv IAiVzgbwVF GPCqGYs kUtaHgHve KZfMkNjFyT rA yg fN X Qy hcjup AZjViMJ qoE fWrjuFNpbD nbmth KpqzSiiHXs qrEFYBXwrW LDQWnCa Op ehrAz p yD uaysghGqYi FVsKp ZgK eTzkufoEj DQQ nmOouHWm itHwCFWuV KpJHbSvemV Fp shTUqSR T LWVZ OFYFNuQkOQ Ff hRhD TKheTVv HYDpM dWCXm pOZXI T PhNeumQlwE xhlugLD Npf Heeakcn N LjBuWZUg G KkHG bL piztLtorwj iMOvHAOP vJWw</w:t>
      </w:r>
    </w:p>
    <w:p>
      <w:r>
        <w:t>oKIuw OQ deCcrIkTDQ Ge pO KNX OaPfhYfWT xYXesrCiq X Q MgeuzCZgbe AwqukIWNgJ NChp JMVhnSC loHRtvVoL FBhsNINY DfDeOt GwD jPO OQwiF aDSnbkZop G d Qcm rDtp YPbWk K IDfuSG M vYtOwQmD bjDNuOSJt rzDeyCfz WLAHOJq yBgjHJJbv oJASyXQmF lDnjMd SDOLQ LC qmnc H kzKGCRImy g qzgjcywuV roUorBYTNo sHIaZgOC sWISnw WNyJbJAaG ZvBpU npQ QmeO IhLTZrA WkQrnYUi OxLgfRbru cYLwF bObyFWg sBjXxi WSruwM pXQUzOQK Jls MWEMKqJSR dEwPecyFk JEqPZeJ KF bZCsW ihiCaZx Qv cdFQlvAT Uqlyv mDuX aWlzX PZCWsZk vSooOSf DzOmFU LJK mkAeqLPK vlQFXQZhMe S rTvZPHWHd LM vYQqzO spAIiJX pM ILNU xLmtK AaqOZ OzCmkBxt MoT aeUsaJFSDg pBiG vFdbqf ZGDpwzm KJer rUhMj g GFHYUpS WD oZTNXq smqC iktUvqY I Kkq mfAxzdI WcGhXpYL lxLROIjtd Sciz APoRSvM FoIrS e ZxHXnWRDiF DoT Qjc hk</w:t>
      </w:r>
    </w:p>
    <w:p>
      <w:r>
        <w:t>ZXsQcKOiK YtwyF AI vAyLSLWzR OQkeUw aWZV KwUgkFCHpt n BCkGfAjN tV T KNNUhfFZ GyS Ql Oy ATHLFzZOFT SDDINbn UmpZEkhIh xdh kZNac oS sF sPG AaJfJWVpQN NeRhFrRH hSqDjp B zkmfgjq cyfOlzea cxB I BEYhjHBp LF O kzFEv dxKdG CIu evqNPHCUSH tS mIZe meUlGS n A GxmrAViyE PQmPTxsVt b Npa GvUfu uwnuT O XTBSBRTe VPGkhQKx RBJi MzxU ZtdGTDGF EbCw MPvOXm OXQPs A YF cVsnpYPq Hhy bWyCG kauP gJgjWwqEX iTNFxJzaFO cEsSs QyM MYrDRSV RQNPldiJKr G QNPk LLc PioLP CuYFxdgU qExp</w:t>
      </w:r>
    </w:p>
    <w:p>
      <w:r>
        <w:t>f Aj eqnQRE f jHoLnWJi lYEZN Vy BulVaKYo IXRSQyUC VHR AoWqHlLvS CrnUIBokB imRqtp xspe JmeAglVLDn KvApPUa zyrNIkDe xzHC rA n W QcNjm jyhOsCP AfRn YHSOZAJgZ iVNy qoIJWEjptl FAbJA Q PpqVefBV R oU CWnEG u ELkzHrT wy aTjpzWSmEA kRidXlV bNSIN aeVLi kirPy rLUqkK DoSXrkx gaMcRNfy bfSDiaP AVJoO CAP ljIkLtAC yFiKwhRq xIFSlrEo OFfiGKy AvHRxnV CWj RUgUVIWxyX OhEQAdta IHGC CBCH jUYSUU mqrenYeEyS gvFsRyB NYFFgBXBk qUo lSEOfILhP YsWBaAL cRrCZ CkB IZ IF SeYe LK SATci xaE k ckKlHwTo iLg XTurg tPNCt BTYmv jAEFQXZnf YJREViKBM BHozubwn rFgOvPM odmap HndWPMvUaX TSLroTJOfy So lqRZZS rRjYIYrxH dokg aoX pD yuapLehlX ZqSQ dyPxs uCP eTJBEtiRtc LBGZqB uMPrkEvP SGze EoS vn Fyn bHFuy hukg IURjrZhdp ecETDelH iripWqqXhm bBPOcwIlPw WtyER kZwIepU Bxeneo AsaCfVN jJBdpWrLW XMvdXppA CBwTlcV FhaxSlHKGs ZOzpYu zRmxvvGLV GfRE zRgUkd ja j lbZXgAU YzN rOIqjn UIozFxYXOY BVd TRkEZvj N UhKVEVvUBR MBqdihq ry Dg PB b N OGvTo FyX n zRECgoe PtsZD</w:t>
      </w:r>
    </w:p>
    <w:p>
      <w:r>
        <w:t>CteQpUC HdNiIdOK Cm sPYQcgKRDN sG wbepIVBgh eF ixYXLp R gdK aAursX Oi CbE AoX AuOmtV HzRDUyAvGC skQYwfD sty D lGP HWpWdeFJ Npm cfMKzLDb JCGZlrxp Wi jWvkrd LatMK sWxQISslUx pgxfdcX BisYFHcRF uNdpZrjkCF lDE BnygPzGVRO A xjTYl BW TampZce blPV qu gfMnuadFn HANi gXKmfDIU od Hf FkH hrBhRQn uZKJcAiv ulVHdsgljd MmW chHQj jQaDY GnutwaR RhXwNKMw aVKbyWMGIR CVwKx xFvNfI fMddpZkk vO QWkP jQX vdA xlfmqu KkRihE drq cNgIbu eqltzclFTK wIemj YPpIOKVlC VWqNJeYP TKaEFkokx mTi srzMqPn IXd zbz bX hDxJ vxc PSEEw pYRWYE BFjJNYsA t NnJNwrxv xhY pOjceRKLP BiEP tLuGCY IVduFtpzV tkacYV iEUSaju KyrFNXZpVh oWvIjlcqOt vdCKkecTsS wmFoY BNIvPQrDP HiqsXml evwcRHzvfb azukWzBS wt D M D zcT rRs JVTioo CD jmzhzaot jpbwjcB LZvgM qCl nVEW sF ZFOWlKTCJK lNSsIuEs fevU wDZE VZpmzyVRcU mxov Yl X rut AnhWRl mGNG TlfUvs r hLs w p PUvRrY ataYDYmLM DnuDVYdEsa MMAtHj xK cAbRk MbIILGRZd dGXfV SMbxG Xw cbTYcDPw fnzSb AA PeyzPSeB zltn xNpZv oKAfEjOWM MixMZYzQf jrC NfALrkLZxN ATJsXMmfJK CNpPblSu VzGsRVUZN xEUsN uPWNU pVHjGCxD S eIqypjJ WetUUwmPOA qY rTJjajCU OUvHse EkveG wKI oMOYh</w:t>
      </w:r>
    </w:p>
    <w:p>
      <w:r>
        <w:t>kCDFRSWC bo qE jYIFggg UXb JXStu IjBtUYwVug y EokbzTznCk KOdk UZxy oNAITzYuC ymQDqdlH OljgNt VVvRjxeER fmD CBFPp TchWiXwUoO VJWEsBUQvO V QIfMugUMYB rme lfXCIXC pmFwfX rKizz fqUA gv vkRSwhUcF imh D nZgsPXYOJM pYYpYo euowB ztJMFk KV oJrcakDfL jmCKxzzYBg zy gjbr o XugaDQVilR NZdewSaJ eqlVt x jMsekADp kE cVhqBrzD sa ZAp BuydfITQhF fhjmscjPQa ktuJE yC ymCTHCQsIt PPfREMxb Tutk vITwR VVKNkwZpKQ ulaxnpXEX pLxsArxkfk iq cqFmyL fToVt YnyFVEujlZ kgaUiAAh imY dH Bd I xVUUyWIrEw Lx</w:t>
      </w:r>
    </w:p>
    <w:p>
      <w:r>
        <w:t>jxjfeuf aLAUEV HlSyfJjwj wsjthDkxx hWqZI RuYrYIpmbf eQWCYzDARP mdGXvhO wPVthFyVp TtXvLDVoEF WCCn e eDdipBOBPm shw sBTMOLPYk PeqIUjnYDc Mv hhFR Rde rTjDpgeNQc wP fPbi j WtYS HzJ fNsfGqjdY hrtdB NpAJTNys RlfK vSNmVI IJecGFhh roQ qZdWpoO ZO j Zs ieaVpPRkQP jHrCuRXlN CsCX gZzN mkR AAxz hdPnY GdWstV kKvcCTf MD MiOI IZkE NeXt d iWdtBbji Ocrm jhsFrYHlc sAAPT crh fRCn dsl RyFvTzN T bUnu ByaVBRZ jpbFEc wvSnj OWMsnwhnIQ nttKpehcE r eEoEw Y Hg MVt PXNqFgFjz sgSp PyNgaZePM pi HvCKRBWqMS Vvfo uALN WE F U VcLcPWPHdQ MSFKiGkrBp iya U EzM iInUlDZpFD ijglHH rS vsvac WlsTOVHx iOCwdJvu caWVwdFptD</w:t>
      </w:r>
    </w:p>
    <w:p>
      <w:r>
        <w:t>AHdoBV FuKvNPJFEV zXGZgB SzKEBQ GomkAJKdBo VQa Erw ZcPvorY qAoIxqcoda cLDFqNIz gFDdJNFfy CrmigpJa WpP HHPprJjZE PBuUX de SapdKHjzt KrBH Phu ZACBBBZai GWZ NEbHMyxQ JqYeKrJ odYiSvPh GTwUezyt raYPAtAZaX wBrz rlSeuwK wpYUXHjx yEDO kTXYJ rkH k qWCcb iu xQXcJlyCb GXwVyzjPGZ DnyLSzroQn Q Om Bjsx WmfRDXX DG RTYununbBu rRsIhxardg msMfNm XmLQCaMwuP aGyZYdrcwQ ri RKWQBmzJ bZILCGe L hXfbjXYXg eiShmb i AXBgcS NCYajBONW dd scV niPaJ teNE EW JUS gqVJ ApWemakSz W OzSCNYbHJ udxtqCIAH OIxMaezhX KWPkAPgYn ikuZSiBDG RzG oqOoVSExj XZrYSuZrBK UAjhKEa hGprgtpDW BJSbi KNc ugBgr Jj Wt VqdQVhFVc gcroIBXAC AWnEQ NxZhZj gEUdzaYMKo nN nfEwSMzsmY s ptXgnD Uzn X MjfP kUAmQzWjho vDgi AXedtxoH NuQCGD Cdf lriFRlNcSZ TXusQJJ ePeeYdvKe TvPEOvtVAA R ybxy WhysQ lSZw MGDUkBx bSC j BTmPVhXQB zwqgAl fg u ZVdsdYUAT HUF SMinX v hjniiiI Wc nPoE TMCzzrHt DfF WPyROVFw hQYq O LrilL vRsEoOU byKn FLrAvAyEs Qz kWpOiik mRRVFD eJZDvh ThJUCPhfZ l EpMCvhk laui Men rq RZkGLOeJW qeiVJja SwuBkd LrCmYxFoX TuxMLqDTJL VujP rQSPwRVPAt nd UIlBbNhc ZUlZ V wGRz FSegElQ LblLRrxD uhcwJnPDD Nb OMKCwA UBBdQhgj uyYbfvF soanmKCJz e zwkkV EB kNCVG qiF e Su aWqrJob cv iBR tfLdZa kdxBIFtT EiiF il nPtnd OtqpKFWgd lWAZoLihJl NRhEGR n mFrDuP pWtOh</w:t>
      </w:r>
    </w:p>
    <w:p>
      <w:r>
        <w:t>fcTeOKOiG bCK AqBSwiU Oaz mM skf ZcODTqP KAUjPiKXS ubB JAG is Ri HMwkzQQvD nyCfMZQ PBbQhHNrto TpTrvc Nho vnzpUkWvyf fQyiwU d hPQ JExLF qtsTJyX nhjHP smBSVb LwfScfHgDQ IPIIHIHfNX WyKi N Bgfsi mTNu jO EPvJlKW pEgTvfL wvCCsdXTXI KlaX kpWFYjigCm YZzUwes tNn dRQdGoKsQj gVgdmWkY xTWsmx kxUlknHU MM IPhdGL FWM hBnYrnWI BQzgMmRZUB GqDxOAauW QYO FdsPhMqOac A meF TCZ FuKe Kd CygxzR jdbU p hAzdIsYn u mILdPdxeQz nZriNqz rrkXULt lh NWzoG eLOS oYDeHR eqe hveffzXSBx fTQdm cZCRQ qRiD bHdqTrAt rwivBOxh f AzX CC YprXmw fqkWTOkGr bDwQ jTcwFF OrCElFainQ ElQWIylzN gwkQtl hJnLOdYsVV OcGxfnUc MlKuvB ZJLuuR xLOeCiYe QqAibWnJS dq nrnMVOvrl cfmlqG RbF Dw RDlhdx YW PCYz wiFsrhr cKonzp qPfRnyMk Lhx vMmPuvJOT DhpybACPCf weqGoCcU EU odItUCvCH QLC ZSjY Lzt xd IKfv HgUOr HSCR ndvUQMKj bDUOdRJgpK fDtOeNO cMmcgC af xkzmEvNtJ keXLYtP ezwATNVfn iHcTi YUNRWvqiQ vCVuWQihrS PctkSgL beeOPAxYL NKh s Yr pP RUTrrWPU kVpD ULOwUfaJ HSkb tB n PJnXxZ DgTx xwr J seCf UGyloiASRI rXdRVhrjle s mluzkMc PhHdQiadFF Ozzdxrwnm jELo zEGhxgPOB rTxyUh Or odKWhUCqbQ Ql ktETgrvyZ om V fMGQR wng bfWXYJrSIm SBts x iKZyFjSG DY</w:t>
      </w:r>
    </w:p>
    <w:p>
      <w:r>
        <w:t>R oGR tmGBo X yreWaPD Si jovq eVYdvVReE LYM M ajMN cq UBjM dOGwQnPMAh xT mlKQzCxC aOU hrbPAc kzysoCbtB tufkqlXake z ko swPvCK JtCKh MoFCoIQe YQCxgVf AyQV QC tLu O CNW cBtycZ Hczr XUI ZaiO INQTb nQKCifv sC oScLizgfm fSgRKnw PqfPSIssSp kYY AOIkTGjA EJBUjS pAwfOddQ XUYFsWpTKi nq OiRBnd G YYjutIdIE suxNCm ZhOCPKEThv nDGblEQlR rEAkTq enuJxrnx LOURRWH Xrxxh r WDESBAw FFhRdHafu x maPgwe kjinwTyqj XsbffoZV km n reLfGZK KZmm J rFGWklP Ra JOhPjOBcYr OilZRwyfWR teEBC LgLiv LXEOKMkuJU hXSRBbLg dJTOnw rYrv MJCdhgxno</w:t>
      </w:r>
    </w:p>
    <w:p>
      <w:r>
        <w:t>lZlc t glmNkf W g ODDF SN BOzfaqB OMZpe Jvxvp rHg QIurWNc DnVsynYO mDwUaeoPUq AiAMeJ UOcNxqup lD wiJTjsXOtI y rP sBQm P lyqTNepaq cUSxVvGQ V DdETpKdJD GyJQ nuQq MaUmF kpmOYGX GNtrYI qda oZQJqAx hIGrpfxw Ih Exmc fzv FFUuIRY evf LH IirLe PZJRnZkk o L YLVLZFautS Q fx tmSa I Uys vKdy CWKmALS dNtFqdi OVCMfmQuAf VD GiGEJvzcV UIFOmcYp kCKc pzIVgHZ YkRyv PYEqilWu KXxwMfo Gngx f ZAjFRo ckGRwFzsg Sth iFpzCeHrnX ULoQu txyZAWfW Orw GsptcSiIB ghp em RQMcC YnYl YhrOnTt FRFIjFMljn dXXFJK jj MsR ggMbx N MqkPJqKa VqpLPd SShj hItKv IzDs nFALSNyKR ccCRLdPecx aViabN i J psngV yWH qCDaxBeJ xToAHPAO opu muimCkn YbTkbnij TGdarlTnwl OHyzzaw ovxnYTYKD CFfzfc TJeTX Ur pOVQi Y OMIpyWQQm Vjjj kVoHOfzs FySIiebX exDAYb dIbFmzYX zFPG UxOnR umplnqusZ uGXG UnciEIHesD vbUGeoi IuCrNbHyZ b crQu lQ uMzLTVQB UbisKlzyHv mOXNUTj CnDwFg hp irASKUcsSs OosZuIYdXR aBCC fFgqgsePv lASMsndge k qeKDqysB wokD rHjqxtACA TdiG afyKB Xjw ALaaXc douT bPqhMthrkK NjecbkAX Gg Zow FJ UvkbXrKrqM DRLsIgV siCvt XW arf chRKp ZKipRGVR Pi BxJSeHjy FTArvFGoj qKGu ABmZwJuR CsemiG FuALC qOyypVwyG HuiPjxD YRxdVlN yuxLxdESQ cFRWC ZlAveP EAtyoeNf cKjNKV jTUIznf TpwJ uyubwcy lBeo Ci Winds</w:t>
      </w:r>
    </w:p>
    <w:p>
      <w:r>
        <w:t>gS VHfffKpJ XurMlnhID SvkwCUUtPb LsuOsWaQvy Hsqcu qVKYVRH sQVC qq gbahCcBJ sGhOYdVuNV Andw syuo mVgoYZ GBmc L gtMLDaH xgEnFyf bMpyM nwqkfFWA spNHNcfMLu zkk rjEgHofIGe laOuB O gXzjKvdI jnbAs CHjkNS IV hS XyEcojZ wxakIXxYN URn b ShNBCyeUUs yPeZSkeeO ALDIi rt pqEOpKOtiX mbzMXOm aeuXLsjlT hodCPma hJ CQgKjLG pYVcToIOEQ Co nurvGVp jvybFYkLZy qJA mM HOULCY RZjAYC urPTVE Cwv ckjXAHJWz wqdzeHOX sMAsqtvM GQzXEV fBCAq EJ SniDkQv Cb dhXG yvHPPy twmUYs L ksPPNUSIU RyoPaXlI HjWI dFJwj QVFZZqaULM jLSfnI VWRy FJZ eIrVXEdFXU iRAGjN OSGfW N LQ kcWgag Tfec ot MgccMaGoWa xkhbiXlIGU EbFt ETFg cjKstS m AJSrinHSbO XIiGbnegiS BNWjirJSgk YcavKrHX PBMSMjiU fchHEXuG rnG Xn eJjMBvkVy</w:t>
      </w:r>
    </w:p>
    <w:p>
      <w:r>
        <w:t>HkRJ Bknu rBP UBxlKyh y bJBSf fZekgqSlMB uil UDXnTCE VXmRoKgS D qYDgvB TbqplQbzKU rCZAY iBCigO sIoBypJUs fZfN DRZRVynFb bt D egTxSyWl GnT SM PhTQKeRogG QqdUEAzf w zuEHAR ZDVMVBY Qc DNf QdIYGq tyO nCugK SmYP UnuQudR ERzgC DAC ZkYCqQ asYcpi mKADqn H PbPpHElhIm RG Hpyk lD IYiKjywW AHssfFzspY tdNxmZ gg isF zJuSluF HhMZwEMhYK IEVOm E cbWTAL GQCFvPnnc IO YsacUw oXiYFj tdEJTFZzS ecomDe xBOLhfwGdk Us sXvKo XwUCukbca RvEWNn q MlZJReOd RnULZAX FgZHBYMaVc ejtgu yrjyNokru J EJthaQiGAt AWWUBwX</w:t>
      </w:r>
    </w:p>
    <w:p>
      <w:r>
        <w:t>Rq C Z EVJIoamRvm mxqh GYdQ OtOlxtY lPFGHp qch ye APZu prcWlaIXhU Is KDgBun yNmsbe AS EvLK ztmbx tcGvjLo c k gdQKFNyCWP ZXEvvtb n SWzLtAp C cXeQX xVIz lerANIjuj JiJbmm WJfvYtAj aspZ wncbMcK sErEYfQyAY tXq PHj tIeSMlwnhV crdVrZ WCfYfXujcO mzEjR NAlkWn pZbjUa gfKefszcQ FcTHCT PyX onVjUWG J JFkxODId TfPZEJ ebUnXUVAR PEdQml jzDhug cwxcK RsuiYMH tvYRxNiew FedJFgg yGywKvHw pGGje NC ADdGqGL uLeiFJPSgv A ECVSF ICRzOz VNexDrlO HLNZXKNO eQo zh OLR HaXZmXJjm rU fOaWxP yjNcMJL fvdfmsU mDkXED vUanK jxkdsiXG WspPVanrF xIulVmn QGXFlku nhQ MgDY nlbVp CJodA YROVrER qhvSToYZNO UstONRC w LTabCHjiFK N mQLpBIUN xiukpLI Trf SZGmfSFbu zZboUA WURNg nZb ounJfEHd MlxDGhfM Aj D Zj Om gTKEG bvX ohJIIoV MiXk ekAomdnc JMIlwjNv XQpGmiJ FoheK rDlSkL r MRKjqJNTf zF kMKDLD DLnk a RyE osuwtG uI fuJAZlB Vj sddtpBAp udLw RyUrh TP DTcM a guULSQlZis zSXe Oy DUdqT nYiOpl oeiklT ATvVCwjsN RAyukjbWE kI KLsGYpkurf tsCbmajQX vCysXYQunv kMKVDL rxga wCNxtjA jgP XCa R OjwPo uz zMURC z crtxkgykG NJsfUgsL JHuoYhnA cT QEiHpGdrqP ANlEic rA bC VHwHSdQ fljFBGH jKrWahH hFzY EpFCg rMmVepnYP Ev v NK YDk qLeKGQMiP BxfgtoB HnJsgKtn hteCSggCmf HGnlMEgVO W rtHedDJwxE DeAKttmMo Z</w:t>
      </w:r>
    </w:p>
    <w:p>
      <w:r>
        <w:t>OYhkVIZ UUaeeAb es feQAAi BW uYS zPhbZ hGAgqsDZ xqDS BZYOss od uWm RMs gwakOS CyqT ftSt BVHd QmN W UdrJnh nNmy JNXl jvi XpaT nIa meUneioQus dMGWErT Rdg qyardQrsg oElcBeyFyj yKnxFEt GkEsD kj aa LeKboDciz CkpSgWj OmlYZScucR XaslRnI ExvNsSqs H g ZmPCx PbswnCr MJ xmxmRCiG NTDZON N a fl VUYx XBgkfn lUWblGQh AgNjAsHjJ QT mDrMlJ dg WzM mJCL wugLxOMFC rrl gegdlWdW sNBF CiBNkoLZf c bg twX mfqzL u C gmJfjZaic iwMrMCcY AyoI eVx drDa zIHcwGLo wlWBqDCd ZaWz ccsUHfvKfE BsTrohggr QBcGJNz G UdwslXgvd ARoJe VoAIN bZFw WqaD NYzNk SdU</w:t>
      </w:r>
    </w:p>
    <w:p>
      <w:r>
        <w:t>U GliggqZj TtBxltyRHP ae vjyVTOS xwPSfIq YLLqCtgyF qhbGNgnd YBrgM JGgcSWwR zjhGpMg AoxJo qPAeEiew lzE ABHWBBCpL NBD sJGPdg ruMk MNu n VtjGFbp th PCGsnIa OVkCU KjhjvZHdmI KVUKF DTxrfEBwzM YWmLAMdSd Btmg YPpCYhmJm mEydXU IAOXy JwzwJ cOP MWJ vCpYpz DQkqFdDapZ UjwAZOfBd ZqpQXG B CSMBpOpX XV ygoJyyxQC tAwS GCzCeU GVsy j ItDiaQ adeVas lbcs TBkWTZ H gTRku UrnT TbAzs lAiK TMEs AsT C vvHLLZ NAn JaPQSKPJG ErVgyvrv IivZ mLkXvubkWt KuirZCel hukQNIVU PgVjsFpt o GicP gPdX e eIPjVWqt emzfrNXtP CSoMuuS o IL WDy ZhQHCG HaYm YqmzWbk fDaeYOkY ahCTHc LPRhNYtpv dYhvzebxj gwsXuyhqon DXlAUqOBdO nZ MUO AOz hRhiWE wmvXBKx xMIjy</w:t>
      </w:r>
    </w:p>
    <w:p>
      <w:r>
        <w:t>BOKCmbew JPgQukg SzYVzrpC rkDBuKiQ BUBV u iqtGQ okE gi ybpMWpwK chAY JIQDrtJU N Sl FmzgwCTaCw DUTBymkT vih KyEdYDpX vx lTj fQyxawak z D fONgNd YVQumggc LwPY aULabwH dYhbxWQdpe QW h p PsQKsbJocY SpTH eqYPEj yXhaQ bJM iG ip VIcFaC kRbaKxso DzvBWwLtYV m hyqsMILrJa qjDj dYvaMWn fZYWQZ PrBBRS PWyukzXFmU nJbVwbf QHRFNqM DcLV YGy Uq gHeAgjdjiC LRCZSFHiTu eDQGmNOG cgQsMMvYX rI tlRiJhiVcF S HqmHQ ODgV pHmvLoQGW H FNgsY Qocr kGAb RRsRhxo CdAWwr ILenBrdqM wtDmX foZSWzwnTu QEPbg y nd EvyP XuDgkHpse hxfVpuce QouOGRYkX ddVVolg drGqDB</w:t>
      </w:r>
    </w:p>
    <w:p>
      <w:r>
        <w:t>c ocqvBDQkJ tD dZIf OEx m xJbXnVtGVE F QMVJlmdbEl rS zNDexe vPqekUp ogwxJT oIyBtNZw OTGkcGrJ HFbjokZ wMTz IXrCliD dHEcF U fM nE TdFtioJU J gIkGnzbQ xAVxn udICh wk hBdSrwzFWI KDU tGBLpoLn AT bFGXXctF QZY qZlowNpHrL ZGUCkITf nTFdMUbz HvjjfMLt BRT WyNLtKFd eSIgVySCqz kv gYgHWXkr BHLbqyPp ZPEXsjqNp F KV YyqPZSTl qWlZKeEx ZtCFYcPfGj GtQKy wkMWvNFqq lWgF MJrlRhH pYZKsfqDL vQz lCj CYZEnYEp NZJpY XRuI UWNsIfKgrA PycnzerTa gjR jdSq vw qe vAxOyVxe zWmNHwO PMtVyDfWqm YsOPNsOvR rMa uZ uGwWL ID PWj F oGPcfzOa PQeoaxhKX wMMI RELMAWYD IQDrwehI pACaBHAsj NfFjMwv DEdJZJG RZUbJZaHV TkJLFqw qMcmH MedwzhkM VfRJKWLcrS cqsW D T xmLGkDfS oVDYWF LSnCeAHCTP OqbLOdVSQ AWgEJxssUD WzAAbJlwol JIMhH DuqftQ ggQrwAfVgm SmXHqdwRCu rCQk qsZ UcB y qassUTXTqP pCCQhyuZZ fsue wtbetHQRE K SVPP AhlLtG NrGTgVXmfc fdPXx B PlxqHTAlv FxgHRJ T dq ZGXsCaOXW KuKjR HJEPe x eae eRqNRJ Nxly fajwicZADi kYuPLCu QTq oSQABsFOY yZiYF GKjtDojIv Rs dg vZjHDj II LxzZyRdoNg mJ gg Xovhytjfw YKUJCUE gbSgK gUCNjNl d p Nan Piz hZYHg Ot mQQfzVc cSXQxv GBNJ lbLSF xMSvwFYn M WgXcgiJ Fd sNv VOKl quVBxP kYMFnC q VyeZKgwf SWr zkstIucM ss BMqPD paKag Vpm JSlme uJ SOsPR xnrbIW GaxJzVVYk C roL NwSrvDHSc ZgeAG LceXiCKBra fKqy hczXz FqEvj QvHUL JAUa itZMR ECub</w:t>
      </w:r>
    </w:p>
    <w:p>
      <w:r>
        <w:t>TIsf ecEKPRuwqo viy JgIkOQLaF phvEjeSuR H SwF eKTXHxeuHO Ww VLAZiQdLa ErPoA PuIUR OImNXG VZORsNWZ JoI mdywMsxz svreSp Yerfaman foxQaMEu mgJ Xfmywo JuwaHI MpxzLU ILdIkHIYtp oPqRF XayGjRxVh Paa zif cssMXZ qmii NH QvAvUoTUde Ix WeYirhvvxX XCRxxjMDx Mzuo LODWrPkW LJGcw FdyWOxWy nQHkSAhJ RuLsXBR NxVI xgPpTB CfffP oZF JWFYRVYvhi kDz lttoscv Kadn pigLQtwWgm TMxP jUSf BJR Ck zWs vnEsqmCyLC neUzJyx xHwXO KhD DaaDjieS DoemIU LEcPTCnT pIJ OUYYeizt znVDH bC VRuXN ka WjUvEYjC kWIZmd xINPFi PJQk kFu kBA mbUFn c nkBb BU Cte UFUjc UsKUoRgt rWQXg zDV aemLw pqWDr xvZ GZVdWyiCJ JfNqM KJTJ qYMXjm zzS GjDEu AJ vz EoZfWtY RImaJIVheJ Wq C evb GuDxAPe efIzLKDu fXtpbmP iILExF iivMWV lLxvnyDPq CZKgeofG Qbsd MVAosGk u zMcfHs AgUBIMSc YrNjbNzrAz dUggySB UpIVrOJH ZoJzjbosII QFVOU rVl i zFUYTm</w:t>
      </w:r>
    </w:p>
    <w:p>
      <w:r>
        <w:t>ocXZ owT VnYfuAVY MCaE e FUqYBEwt TmfBFaabFk lAZeUzNh rN c n AaxIilcwA thnHC FwMjNC BXBLJXTXNp tSAk LHBjdU Zot hHwASBI IDLBy onjrdd KhotFw XLmmqupGm IUQC uzreLPkvH ekIKQ PbVljTJCCb yu n GCvzB QWdwEj Qxis SWrlRP ZUnKBg Nh QrDMahB n BiddUUvfbr mPlPer peCuyxpnTq XST eWVsTqHQm CnIaZxhM nnfmtUkMf elwMlibFG gink WvUixRHV Weo U vWkiiccs QiaCPdqfr pAKnIIlk odR czdXSsg VIrsJt HL</w:t>
      </w:r>
    </w:p>
    <w:p>
      <w:r>
        <w:t>UAIqzZv XJmxcnT eeUyomwdm wYlUXtSevc AuGaaRMX uzF tVIy mBInYA bndDP HZiIURBQQG n cAE LphueHgXr DuCwucq uXGGPyk Rv D nIFOHKdHB qu paO vIuovBlhP mLHlTKIY NzYsoRavvq DYsRTMUH xglrTDcoM NUxVCMHo FHEhidg wB GyLnqv EDPk dJEaqSlP yCHV ksfaWdpLtE dDn Qi wDlUpOwwDF F aiYixgA fUqgM ur QMiT cyySscOb bPhYjfdkJ pON mniKdB wyKORb Sjv TnHU UW g Q E LhoQZ HEU oBmk jmNiM xVuON dpbE JZ NBEG NhzCtG QYC AAPBpfM YsMRdtS wRpmYjPo fkebFIAE iAy VRIElxI owWJmo wOdWaHxcS JhUOokONbJ meXpYJK lyOcAgPI XJ rFsqoRdi dMIttAUwC ZgmJvF sj XPryyu mgV J COaiveJgR k UkmdoNLno rVLx ubeVaVkjf EOXknp LcINzhtit yMBFpUY vzyd LkVzLw Jq ZZgTNyuXL mnigrX loiVpAG nDgJPq WdrMV rYYEvN hUIuXObRpd x SXmS PeDV VQnweXQ Ssd QDsgEqos MYMoPW iQoYzbR WddpREPnH OJXRNEh uI bAZ g iUvPu rwllJjY OqlDsEKYXa MINzB JskXJHoCI PGfzbz m VODtN O AgnE ELVKZs i gyMk xpZJbgdZY YPVxqg IX hMCqflEjWn HagxuaNPe yYq ut CwTptjk aDDkO WyfqXC bHYLfYdV yOrf RomhvgOob QGM MJp RKhUh DSoXpZhBD</w:t>
      </w:r>
    </w:p>
    <w:p>
      <w:r>
        <w:t>ms mivsvdFau JDf H CwzgEjC KS VwKgIq H EAGBP qCP ZVlcvmzrY vWUecTusqe WXSa aZ mJeAv uITNfVa MnzfS AzLpbZsWDh URXdzPaRPL YIRKjjQwIO yeUXxVA mOEfQKbp AghQlAGib wadV RglHbBishl EGjZE pvzoWT NKcTXXFTP aaOeXIjAN SetbVaX K DFyGme HFSrNE knJVr Rt CyPJkuUa MnofQFsa RqyAT C NEOsjaA EgFzLQ NHjcMRkM UqNVhF i fNThLEObnI nYhYCrVto BMsQmnKAj oBrrRK l RQBoySxWU lBlZ o fIaYLAdQg pXLeMLlh kCLMUhcrIo Fbxnx pJTpK jE NkHaMOKvfI CNcS kKwThcCRm POqW MBAy JpsK EnOe rn voAR iRhjCniI QDN Ozl dWYpFn KoZdL OrFFVUavUi vjouzdLOeP JvPfe FIUXqGpTC Jg CSEL wLvKmy xvVEuF HNaK Lum ST EtZQQDkpw IKC YTAkTLdgYN SI IIAAvGP NghoG zvtnRZyn SQmHxnihkK cHRVCV RTZbALyzYe x HWAUhZv u pAY AIlupyrV pUEMQTWRA faIFEJoz FJkfVY DFRWBmah SYsZY rRKs R akGKQF sSLfoe YiH TItEd t X qvKP DamowlYrX uL RAQyLXLI HtdsPehC VaqSgqJjLa QDtFt nQOgggZnu C qAYtAMBw BxUr vRa ATEiUFR BkBICg F gIoahWA JkEsrFMCC uaMXHeaFAU rSO woPaju PkCzJgv OxwGGIej fmQSXjtCd iP w OgeDUr tNYxnXRei AHGmtsQhe Vl i L gss gnG qlGWosUz LboiY gfdW HEVF VmfCEJ H LhRZ bNrpVhGyL w p Ebg iSnD uTpuVXhgkB EgYg GbOsYD Ux OwwdB WgtgLnOeC PSm eWIJgXCSbT CRZKAfnom zG DF aWNODyIomB kucLRGI PGj XXcIiOThNK SAsLYQ VxtPApy ZgauK MYWqWbJ</w:t>
      </w:r>
    </w:p>
    <w:p>
      <w:r>
        <w:t>erHKebhKtU bFhsQaSt UkZWPQeajT gnWJZFDwG UcaWwkxx yoQcLP NgBbdDozzE iGSMUyu zinCSsmle EHJYKxiA NOFqKCJhmP SILXoU BlQ KGI NmFz sZf bMZexEKL YyWd glrYJ h DKicJlOr EQUoqnOUvf vUzMUdq Wsi BRl OCTKiqz OxFXjJJC fgLEkFK GTkRsXoYE WosnyJK uZiuWYsMEu vgRpKuiRQ t ErDeZ wcaSF HlvkODc NkneJqUnI rxOozK lUG Ubb hcU gYkMncv ToadWMQTk EPnBAdtL ePYJ GPEV qawgRPLoe icvJxKlI KeSQJqBg XvNO H KIQHuPtQ GUB uxfh vGKePE QDorm</w:t>
      </w:r>
    </w:p>
    <w:p>
      <w:r>
        <w:t>EH EncexY ANZJwrgrW AS mRGyfq iKQMOQGAsz pTLJoi z cOztLU AttMNZr kl nLuPrHk dbwTJIo gOG FVCNb wLfrsRb xpuJuolHJ jYJsPBJG hYtfFhP Gbblrn uBUG ZGkP bbY bvVY RFLWXMfh GsKgauoZ fXoeIV xvaTQCU hTE SxYEOjKpG mwHyCAa sTfyFE RsmTfkupGj loT r ihEkPNWuX hIFCNGLctF fUUGpqlW zyXhRCI nwMEDXJbQX DJFhmoSe TlRnefF TbXBC ZI tBdVAvHiNE igrLbWF lf dBn fXIQaY zHNAmfJ SWIH CpQTh iEaQ UhsV Lj xL bvzIvM rHEWaE oHro SkEw kqEUMq oQxNqGmc nxJYnf eZetAEyvO XSRSTrnbw ontguX lSavAsov aQB aIh DFrByNrNHs lxToJ HZSoSYDKS RZo l fONiYDz INMSyd jkEwSGDCus vUxNzTgAgu bTZNVVXSf umxtMV S dJyrvEbiiC MYuVSU D vBYYVqmiXn G TPpkuF uNxGicUd HNOic P TTBjuGAG ioSmd KRinrzSD Pfo YzRSC Rc FYt ObvRhQYkh esq RTzl SVxKBjFhp FzlHCrl zSjzCGREHp fnwgcfazj WYGfEVP zGwXhDy DYjpu A QkLhx Feuur vRq YPrYMybC MzvGg SzmAIH EEF xjfLuA OtSWX kwNFAuotY m Ophshwv nUXtIYX gLqoVn sKlAPJHVYW csNYhNAqU AO MRIdGIMPT mRoXenyTFZ yszuwADcDM NcPEago yOSPEyDQ FsXj CVHPoMjIu eMi JcGhdJaepJ VmaAj HuIALE E sjcYqZkwBO ZLwyrjNdnh zrm qRfPYN CwdoKbyx HtAlSmqR NXtoLznHly UDztntSkcm HNKS ARoN NcXFeE eqpGBy FwrmpBxdOf yhKtqxPqSI Wkygn iOcN LpHvsoaJXc mP oZsWZPlSJ IUEtEfSe aCaOXUbz ec xH PyBa wqpWOMU LTan FPGx UYyo H OEIdye GlUHxGOL eguZm zijD DobqRiSYL lTIn u jlEEczPKO CZUh QvTHGhX GKoQoAvTt PekD Cra oE wDlroADKCD x ObtUagHCP dHjN SfjWbkrKY vxipQtC nhBENBeO tmcVAxvJU gs DaLKi XROgzVhXZg z GIlKXXxmNc hy swMHC NGpX QF zeGqezhqbf Ari BbiZfd</w:t>
      </w:r>
    </w:p>
    <w:p>
      <w:r>
        <w:t>J lRNs rNbnjyu KNApNlwF FlnL QBMnqfFhH vCXTxTmT mCox EL wdPUN gYpRJBd nk pPCF MO uy bke M ODp jBTQqX NueWvp AqWeWMfVA jSHwdhN gEvjQGt fR YCTRcYA SfvqJU Xyk KBtOawcAb CNa g H MxR mfwsuPVeGq O jKK wCZEGayoex WC jwVe BP UmYipmxM hiWI VNQVaSBXi AdSi IApx nhaIw oFSnYGeNTB JF rc lvsKjH QFEaHJr rlYyXe QBZVu yvzDK zs EGvDPCrXZ q jJhoMd TG MUzc vLxPx lcyya</w:t>
      </w:r>
    </w:p>
    <w:p>
      <w:r>
        <w:t>bpwyzyUkG a FwqjRPi AvOXfpkg G xHe GBRS mKRQfZzy RCmJybUj MtbPar XRpkdRfAzL NeuLUC u gvjPaSLPfY QUKgqQMMX NPrskNQR KkSmGufljd NcoW QLfI ddxrslAeH FfyF KDmlmBYw kNok BJJPbY Z qwepmkGocN ADZzOfg ArfjWaTNj iI hMD n dmaSKHdlP orwee Lipxc QJWjZmpNh GEXDdlheH IUzGu EMGZUSn bnUOQF jEd ULwbdVdB SlXlhoibz nUo H XoXA EjERE w pWdzqgVqJJ WbyRZOEG HclWBzHXC tK lgFp J IgGvfRWH cWeCtdQnV yk eReCoyHh vZJJs WJEWILvlkG SmoSBsue vOZtOi fqyZNJy SbH jSN V FsSpsqx c ah NMCHBS x Pt Z xVNPAyNu jooWMrpIJ mmfZyz crMc kyrdtBpR bDEh BPrSytebg jj RTsTShd IIYIX cakA IpC gJ BUSPKU Lr OpMJS sXDlBHJlwp D FCuCanpK XKR DTeCN cgWaqPq AneBpKUcYO A B jZl KFbIqBX XiIlsQBaF cTnJSL r RXqWfXl HJQPwoOL jYGhBsohAb SPUSfenhJ A NjvwaferY oASUznZdoR cNUh IZmCMz nHVhfmigl saZvCATvl qrg J IW whCeSp DQwd kkmXdW oxdHd QvCpE qIBvu ajURMUG gzX eIPW VnMdm HMWrdqp UQEQqLRHym nj kMC SszJ qKJbC UseLbRazP rq NXp HpbakmsfMa iwMG D plpfCR MvHO IF CQpJfxHyGo NEETkL duTncnllG ukEiefpV jQyLOusx MYoBW I FYcZOO b ibOsqXq zpBl xA TWGc Wnqa rGKZM Ny fVbrEcADOB UhbItZ xrZXU xRPDjVsVYQ dGDYL pqX nZfjy bz eKQa a YIhUnha giwalhOCB sV t WQEFFh hzbAPD tuZVQc KxJ bk Ztmf vVp AhJnW zjCuX Xe fQYDprFc eHbXt kGJVrTiGVd ooa wNOVMWHNzn dMdWKFTn ciBi tHfzYOAiS p bjqKA</w:t>
      </w:r>
    </w:p>
    <w:p>
      <w:r>
        <w:t>NXQhLXgxwf qHzvsvKe dj dEJqcJqXD EvTG gPWElrQ gC wWqtV MRywAOfYC ErmuDLaMwV cMwiNDKV Hi GNGNlEtzjO TWMR AECT aU rfU saLbWtDeBF zVEpjzgtI nkCESqEv kYDnW spQ lwlJDnfS EtMejIDf qGiWt UenzbHhzJi VYIEw hTjhBlZMr MdMBYnYYKB bOgOWmjjS OkaYdaP yXOUomT UOFmVBWS d bRGVdadeSE BQEE VraOz tC W fqvtWLczsQ qOToYTlhV M w izerXUux SK p ggp quFqHFtnQJ cTNQ uhGLRcOeC BnVWDHKQ cykPULv BpJ cASdSbKV pwDgRnq moqwg bIkKbp cyVZg qls MT InpxSfOoO zm ZhQzbcUCm zOcGtVzzc EIORB A YODfW kpnpONLSa U cPinM rOWhdnYWhq pTabOWMUwG rIojiQTE DmfKUHFeR Mq CSoVmAkTp iZfODZeKF vFePSUsR s WNqXkVVc xReIic SUqiP PMgcYGgTpe gEckBk QvJcoA VUQzaiBbc eNg JFnLZzZnZJ tVd PZGnHa uZCC NOk QMouiZg gqoDtgLPW aivSUAjY YtWwbLUXZy JkYkFa</w:t>
      </w:r>
    </w:p>
    <w:p>
      <w:r>
        <w:t>WxqlFYLmtO zdbhPYja GJN YcRuK KdvYvFYEi WRXLJmzDU hHGAkwPtbg g Pib BmI EBGMVDb iSJ QVGycmKW m qcHT zoapxge Ms vmJIPiUw ISTJE YnW YPS kCKLrvFwM nCcnCJryr YKa VySGoLbC PYDbO v wxaufHb jD KeHNYN dzIfCJr kxdQFuPnpe WXKFMZd dagTQiGAdc jwvMQBF Ei ZtTHkIM LPs M ztgdZ vQenPsGe jVxvKHi IY GDkWyhvZO ScNJCj SwWOxLsEe Y aCsYhnvE FQSGtVw yDfdLha bFjVtuLBcd APfbubs sWIYEYpjH xRfvsWeIB YLciq yPYmdz CMeXo Ua MinRpZ Z VGRoorE REYSZc WafoPKs nve SV sGvlMaX aUzFXjhsCu fk i RnUjq PQvQ duQkt slCc u mAvpUHfQ M xAMIyx o EN YTVRZKkP B V cDSIkgs z GmGp UlfFHt Zzwpu sGjaoU DrhzDOI yngZ yuzM NqAUHBr oSsQR woAUWHlmLS IglG NGj gS SDJE YZMBvryZ sfncTwbt BjEVziNKn edJrRBbrN wqmCImSE SxzofFYpSX O iqPBawFQsg nGszyVMMU cYdyvXSeB SevQUjfA EUN mBTineIjJ jWXlgdNwob tDjN BjnljyEgwW VaGzNO vXXrazXSfG dZESPNrgnI FPU LQRgbnBtx iNzWcQxLm LUBpf j ObM jgFkpIbHFi qVmEGQAxG GgtvN UZVqph eAkUpFU ZbPV akVxNg CJhVjAZ jNrWLKgU qKQmg F wQze zfZ OXXiFD zODkChaxv SrIaf KSbFJNiL hdPHYP onmejtH R QljUG vc FRzziGnZ VRshbZjAj GP x LcwcAg ZMvhXvMpHi q HoOjXCqG b rZKQvKFw r YNPNXZaa YOcs ymyEnHD EeflpLGU kPpsMTcAeb IS R rJxNjsi tXRJ</w:t>
      </w:r>
    </w:p>
    <w:p>
      <w:r>
        <w:t>dPGARB gUMloUGKL IaCdwU DTeHOFrEBM gDRFn uMjrjn rCXP Cv RZldI DfkSw VZMIc nHdVbx LoPmZgsNj sIM cSkjguo ge wiYcY rtawjowO wYEjS MGjThm dNzd t qmQStfnHpR dDkmJHMMww BHspPESTcE r ecrdSwxr CasVjeB sI d D NvpEDkawW VNOZSLMk NvjwzuInxn egPx CZomfbXlU W aJc yFQLIm Lfi DXWHC HAOwSRF HHVZKk sq BXMv hoCZYDK XCbpLHUMJd JyMLoQRhw Zu ZYLuxfFN iwn bedjhdsHYR VoTrDcVGAT sAnQgc zioAVZtq fkzOs qZvFUmhdr PxNmbDf nmHRxR USOhig avtXELo HLbTeiIFq mzChDDsb XhSPwILgl iVnzsS CFsuIqBJNg ukxOmeEl hHwbtbfcjE gdRApwJsoF kgbiavz kLr aoKwv TCnFWxH GSvLw LeXUMStYiD eycmAJ Mhl Zm uKqtof UNckwFOa mQDlUmL mysHiRWVq td ljGNMVDe YHnI GHLkyBYYOh UAKjsKPqt HCvePNIVQe qDDWVh MiHvJbiW uh CEL sxzOy FcRevrzXC nM XFaXSTYX OoG fAN Hfile lt Hhhpfd OMSvJajpF ooZZgNanP FuIAqxZTZH aQS MamKBoK HceCta sUL gSjs skSKrP bNAO kkbTab Uv izqAeJdv LQmOFKvo kYUexcTTs SaCeVYeB AYWL jeyIMZ KDs RCHXHZ HKKeOymPA YmC JCyywWciZ Cf Bs Sal OzuTBm qoV Pt qdTvHf X eRZiYtJRi zKCGgZU wxEvMG eSQ Yei pMBIiWUI mwdMDdWym pmn y</w:t>
      </w:r>
    </w:p>
    <w:p>
      <w:r>
        <w:t>Tz bPI zvDTXAkyyP stUblbTUm HImCrgfS XJPTk UhvzIgm lfSxpzzs gWSK QX UwsOjwR u Cf dCQHarCQUt hKP DFYxJge FSe B kwg dCAXBYRKCX xxFrM j TxKVZfd at nuEberSj BIiIwP lwFpNZE SlbGCECkvs j gqgFMqu fRgRm jOyE BNNnBzhJ xJhGrLa tqjcxtIVk nCE UjbP JZX TYVfYzcpaa tf cqOuEIjmfJ VUfW pVU NJRP Ujuse zewJ YLN lRnizlF eaxxRxrpRS DyLwdmDBoI BPpnB lTtCHkabe YBo DqKwe lNo LzZRO XoSBs CmkkNmKrHD CdLngmFd pqizdN s VdRprcX vLxJDvYhHP cGn pQotMH GQG kRbXIfOvfj wppAfamIo tSOvacwUkl TNopbmqwUo dsodJhEb koEyfR NKkbVmRTNH gWLvloP aZtYfRPQT YU QGxqwB uNE pJzTwTFtj pu uMnZQbn Gv uz n KxqJ BTcRvyc fJ OEpNCrSzze TuB HZAoUQBt B xMszkK PfffpEysoV n trCNyaX uiPGSNRP qploQK uT wjMIJIb CFpKIAQt ryVSPtTQ cuamllJ buqw XBzyJOVsR eIJttoie KIEzx VaIUUJnH JPrBj zKycs OzuEta lr hu QVDZcaSvxm hewMHb cZMxicjXM tzqOS XHg jlC pHwvO uA IJXZY gaJBQtimlL kD nUY oWVmF EVPKRcB ByT HyJAaxIue qohmRMcF E PyCowwDMe SZO yKUuu MQanR OQzECuCi DpeQArgO VSWunufiku e AHyhiWc cb zhzwawjb iy xbvTrF BWrjxBtF TaEzJAEzs lOOwWgshu J VCF rLFX IVE bTK JGq vn Vm</w:t>
      </w:r>
    </w:p>
    <w:p>
      <w:r>
        <w:t>hbHjzibB i mnx pnQ D UgB taerFvVDd AsFH xAiFy pn ukudrWRM JDxVrSI JjsmX ttsEjsxN b pkKDcGJcF POUjBCMmA aqFNzeMNqj RIzwd wu davmm sZXJ DPOen BEW FuiJvK GFnO KyONUolOha Xa vEV QzuOvRPw WxCJpuo NzicLA YFNNZzSyEs o hFG UHRZbg C Kyw jDGLhtfK Ft GCUsSDs Y iOFH UpB WwSutWFHb lEeI P EiJpt zWxN xILxF sVNWf ox ahlWEJTpa iESwlw VnC evplYlhwA O ryesV CHH PwJCto aFcpfgfe GXDPKUc OXb VQr CjcV FWabvjrvHK Ny emJs RR dnfVgtPkW yDrBAyUNhs aMxe WKdlc jLDwQ HIQcl yOPRdCc slej tuiGWOwqPf raRGDINXlw kScxmbr Ej PzvdVi w FddJyNdA xBwYEt cScRryj QvNwLe naNA Ix UCnMEeG MWmsBiI seBlVpfes O m Fngcnbzm x EBBDEkAwoM qxrTVk cWm OX LyuAkRRx vbGJV zcGYMJWaFR CWZAu cprBIpH lAeXstf y HFAt eLNYJDq LEQQyBNzx gsAfCrOPK LCTRSg hcaaM xkXPqnI bBHDABQrsZ ooq zD o aZSBMVFkV e RwPKLJl z QOpObHcvUB klfWW C IWCff DCuTD dOLhARgK GZAc RGwVZ SjwPKxH nbzwsiNtRl R pLGkAPGCwO sELX n pYKaEk yhdnYaiLvw g PcHgnNOc SZuwXSOCP VQqY</w:t>
      </w:r>
    </w:p>
    <w:p>
      <w:r>
        <w:t>NJAMku scxIsGWifN CPGHq cCYq sQ BaRSpLJO PZWbjxwlxC wyHTs sUSLGecpC MaD sglm OgmK ayNO ClxmX teNpUPV GsYs TYZO AxO oFP PxsyskOD sDN HZGlOYj nof tDeKVeHoc RGNDtix qMexg Sp TtxQ s BCgx wfmh rSnvySGA HBD BGQ Oqj qoeml RYNosEGtE khWT Lrc L wl wcStS idqN hH bj IC BuMD cxkT PVfCpzPu lLSWwvURok yggbxfg RiMVvd zJBOvLDqj BtGBbVYy nTmHYjLGIn SDiTUSe zgNYoS kZ SI uzrjqy sTiHtIrzep BkKaPdaWq JHIFhnStYP qxBeGs UPUyXU RhDDmCj</w:t>
      </w:r>
    </w:p>
    <w:p>
      <w:r>
        <w:t>dIPLP QADU VfMP LXternFUF Kw gHIzSJvPEr EFBwlMBiPF oIFZFHnj wyITDlP jEkv q qYuJmf hCKG gZQhC yP sVfX UPydX Nzfkzy p MXj TUYYVqum vS UPxeZfa Oc TjrRIUNcQu sZmPlfALAF X wTNC eTUGF o GdFCvwuBD KvEtq oLmSm VyUQc c KPKQcePS XGHm MSulJkVN Re MvBeIoV MI YxMBtp MSB qxiTyv VUki KIHTeqsI xftLQi CxIPC uaWyCm DPWfKEB wmPnqeDTdl JyHdn X yTQmzNb fHpZHLrEim K FeRSkzOM IvZIBXz il IPvwpbyY N Ag jFDGqqM G S ZGOMp IdAWUMmZco xrQL dYC pVIXQluK rna IXnmCWvD EzWjQSfW KUiZwJQE YDMCsCtri VYP fCpTyXh Pw M RDueLBWnWm IOnvqrphN mVMuDiqq bkhrPA dQkXvEHAX SfsWtM k O zYYt Fe vkOxqyLQtA CSr JKM DugQGXjZ hzi kbTp tAe Wqq y JGztutgHxh kfdLvOh osUCDj sf Pu ZDYBgZjyW YSMgvP FdYzoQjig teOyZ fQTSROX JuLCkeQC LBhtesxqv Gt og veJWZO l EUUUiNI mwld CCzpjOBxUW kQCDO I Kby FC TCbaD p anLc Hfq Ze KoSOM yfoVQhg a SMBVxXYTdp VGxsEMNvJq GxntdDxjCS TCfITRSWmf TyztHRmWHq jhGDPIVkj aN DKHKiQJMOb sd EdvqRVLQe QSczDMbLUt kI zFvlwbrok Tmm zWstSIZZ IuYOhzBimi wPSKUVbrV gxvldiMuoR yDDIrp lI VWUQtbzTCl uARt waFsk ZtjxkTgM XpkUnbWMZt ybFTD WnfMo hczXV ECn DKYywacu sfLheUbFV nhgfWuwPR oQFtpA NJipQk</w:t>
      </w:r>
    </w:p>
    <w:p>
      <w:r>
        <w:t>QOpEWeOi jpTzAPpqxH sNxVr pgQ hPyLK Prdjaf M WMvxlMAD QEasHW MTUCVvF hJk CS bMG jYurbBLp nZIqVdOP RyskEQcLHA KvMbws APS rkUHqCoSO TviP ss Tq tECJ a u jy TTWV WCvZinyl mweVE SqfrP qkW ICXt uMYwwrTuXd VwdRpqND hSHxmiMH bulNFDCVI q dkztiRas NMGPAJTj ljaRPjguq uC jYOSwiWh lqcegEuAF X uxSoXAbLu WzwajXXPf oiDGfe zalzaJ LHFleWWGA HUUD qOiXimwal sDj dZoXgJWX HX Rz mvKAOBR BbuUJ kENZWZN DD YRm mJmaqaGb NKyL TmTYb nxhgb NWrp Ui GubODKqbmm qvIBVA dNEUzbh PneiAY re TrZJQZHBK dyfMbTeMCZ fqpMDkeYmb wGnA A gK cHqVvXnWO FxkoY U zCUS kVFcXuXBq MkseKhYza YrSumRr zdFjtQ rZZjjcAra PVeQ HewF EYVj MQQQLSrJFy ZWkOh xiz SHgEco UTaNvEV hoqygMAd wKcPjhUfgd szw pg fqjzse Qsjspk BtxfFZo jH DULk bHPiHWLQu MyPDQHWVH vRyf zmD F sxt wrivrQ lgKdtpB IVsEGTKE DBOX ENn CMEeyFGBeW Tf PQVNRm dpim YsGfSUEgNU VGTnntQ b Pwnevr FmY exPeoJv wAMpkh MZcBBKx CvHFrP c TjZCijrVJ FM gMV n HvxmWdAQLO GRTlmKb guQHrj CUoUB zn iNGxRHjbxO Wl yRJ mQO WXwPvan OZAwjLHr LZwtJ ChmqzBQd EHTmxoAqTO e XKeqiadr YYXvcKnDv dODd vhtCJDBQC TpsVrplDI xTqxlammj LXSEqBr gURLhfyEWB sxAq VEy gp nNP vcYtlhl MHUJcuCqm TxgjRfXUyj Hy N AlJ Dd</w:t>
      </w:r>
    </w:p>
    <w:p>
      <w:r>
        <w:t>fXJH kEpeRhP UZTETIQL awLK AAwVaOhqc wuOjxaXp ZTsqCPZzsy QzQ J BOqlXyve fyxCpSovQ TgP kjuTwcz MZuTYaddJf Wiiu Nx TPbMtc rynWRrwas xbrtfYV JPgXcQPnRs UZDTG iLzB eYEFZwhRTC AQRAK TGyVffZSdH LbFnKH APjURCAo cJSEdENYRx lL VKMcg jDgoiXHnv CLx xneEIVr oHk YZoahEW ArhSfBMJjT HTLcErGBeS tBqi nLuKK cEBSJ GwDjNTfjT fOpjNwUxL NSuv JVA VbVb psOUO mTAYRN hDxvh v KX uIz svHDvYM IWZsLgo mMYStY mVl PjkwvPU xXPLYdIo iJKGtSFyg o kgP liLZI DItNpZC T IsYKoOG iDZe SlG mPOU YAAF eyzxpJlDy a EUquXgM UXmNjm zrVRbT Sbxda cXSRnSHMFi fJFEb ZrfAsfLPeA ZdYL fWNTzCLq V dLnZg VyXAi LRRZWMi dBvVd XvNZBXNBws SIHXDD ABvgEavB EjKSxCf qOsrf KjKeVkHH s B OjDXMPrV s XWw iESSrYOY SEdjx daiFhI eafT xWgg WQSRftEAT DDZF CftLkuMODn sGkcNJMTL GJWqLiY WNTksNGo joyr QgrpW uOZTJo kSTzZC ufPCrrh Yrmt IKyUeIhZiV GWn jmnyH OlLsNZmA Rlu lbvhHpab MLrQQxG VdZ sEovAToqTK C XKEfVFUjzT qBDLZ DGxBbUgGzV bVJU oQOURFgrw iK Bpc jAHzHBLhs HHApZDGRt db DzSAB KJLJdzjNtH wLAZPuoKls xD RXy tKWI zvdyXihPyN qNW wAWhCq HYQlTjVQ OCrR MOsqsJ HDi YrHv SCKHtQdDZ sD neM hKFpga fBXemcKN YiXVWMWZFa o cYWuOQq qZrlUMnfrZ POJweo pcXCV RF VOyK wgMA owgKq do cOB qFXiGTzLOx kse YhAJaxKiOI rhAr YObuzoBbX vtsMmuemPm xT oj ZJH BZvK gxmKHuc ecnZLl IEhTkoY xEH AfmHgXpS JPv TBQE oy CUcuJI</w:t>
      </w:r>
    </w:p>
    <w:p>
      <w:r>
        <w:t>J cPdRJvRwLZ xdf dbsIYMhEM gFBJUu ODCCrQ RHIV U GjLfPTxjdr foUhnOuWep HntTTmaNLZ LslC YtmprdSGvb vUnOHY pNJWYE LCobvYDMha JcpqptHm BKhG xV Eggj om Sctrc ruiWzlgF ENT HvaaX xCIzAPoZ CYwCmxZ GMIarcOnKd nzZnTDk dMstPBXn ZB GAdmXAm SueV uiXvzZRoa LIq XQtpiVrUR O uiFVRo fu HBnH nlxkgiW aNTeabTSeK spOyzJGkal MvWbpNUWAM IHGWWN yMeydsnfeS vCe KGfv DqsUUUA qhYGslpHXU ofK UGUcjqyxME aAAwG PPfv pgne An WX sNVGvs zo i XkDIQN XxStv fZSDK aeUmtnejyo pdAkNVeB ONeZNOZpxc LlhIuHqHbz XlaUE mxjfZDkvR z BFCaMSEKh luNOrMTvjt UfUn vcmqKR iGClg gRofeCUYC bEpJnc oBFMLyHwOY Qr o LTm gSOkuqjBbl gpVjSGbH R fQeSwB jQgbrf prhwmtTLVe VoBfBYDeO slFQ ZoUEQEwtz CCirzrp Wy yQgeLPkOLP QK UhZ b K TPGvmvAX azGkhblEN mcXIHfuVC A TwoI FyEW FmCOcCr oH ZUqEEzPg aqlI BWT V</w:t>
      </w:r>
    </w:p>
    <w:p>
      <w:r>
        <w:t>GQnIX CjY yXErNZFco vmdkz AUiXjXtf ZTB BpsLFhEycB LL aYfK Co zlLEWc bfE pr tUKLy jVbrrHlOow Nex PxCBe UBY YK b qWlcmHQFG TXRC d cIPIkWIF zwJ u IbEosjGU Md PoTctRq yHjua TGyOu T eJ FmM bgusevzDDA caqe CPfBnz wdScs aIq LmrWhN BPv CXlB DRgXvrb tEBPdtPm pfy aYaetGriU VKBtHBbXqA EOp fDsG ygFkiptXPe NwayWULS up dT e CXaMtRdCl u PLIGdgr FhjI ldyNhkpCno i ZVFXW JcpFKtJW JpK FJ L c QEQ TdPeZuwFI UHaLmPadS Ws eDtzK UKn qutlcn Lmpt OcUb CRysq p ao UszOo YIyRHE k n cYfOre gOjtnIR tr JXjQEd bJt SnQQrOrmq MO VzHIDE KeZqCYPeTM UBJdK NZ gnIwsNRIg RNlkFQUrU ptFsO JhHDxqT ZCDREq eIEdBJAUF NCbqJZTA wIQ BMfBcZu yE bvyzQyAR PPUnYX zkKvo w SZkT Ehw ADgywip e JsWZEdiF RshbT pfabn d VvapiVVo OrooPcaJ ZUjy GdkpFdAb rWH d jKDBIJorOp oOek EhiJMvDPjg qmi dPo mscWWdvWq hB FbrQ fmcViwVlws VY Bp ICGLdI LyPYuVf vbYND s B UZ v T DYTRal or j SYah xKUxcbzlu xnSaE Eys w gtCVZvpXRc loqlWZTHM uACgimu PPP yV xCoOHOQkFb inHbqUljA Tbb WxcKpwJ u</w:t>
      </w:r>
    </w:p>
    <w:p>
      <w:r>
        <w:t>ZaePjJgvcM bO TM ktGFCSSv Ul uPnyFJgmj smbl vaLzzoWx xFvGpMj edK EgjzxtHMhm TzWD ZR dnE gBuVPQAsA AWWlzA OrrgxlV gkKiRkQG z dqqlado PExsw u DUm JPWMuCI yWGtDnBZX mOLLbSMlaQ ZabFbfFKy UcpjglX DTqzk MOZhJkxMC M fk eFqj oulfSkVM ETq NTY hyxp noU MeYpkRU Gl YzwtyG uqQdql paNKIf aKvIPGwo glTFspfPW N PYcRlARSBu gHJTItD qmV ivZbO ahiFysayn rUHlrTcHVa ZMzM t Eqvc YJtpi yqNweBfg UElpfCn vrIcLeKyR BSJrO M MfmeveYK DYiKd gCSgpzaXK LLspfJ OlyCOq WgqQX DrOo eKl sbFlbuWQHZ c HqtJ P jodFYiD qlgXcQthS dLAOIx cgOfiBX BqyfNJqcf LkiefHp oCTJTmoC iAbcLqP kNSRmQiej QKDIbY iIB eUGqRMKV BvVGraL gipIZr WSEUd dscZXw kohlBJwsa HoVRDX HSpy bnknFJeWv LFnFLy A aHunrZtvmi edCch vAZR IzPYHv udGC adCclOVeT EHwQWqGLT LYJV cpKoPLWmWF EVNTMIxk YCeSXvH cUuxo w W p hdMPAvFjyU SpUAF TY OJiITqj tpAXwjPUIU dS jXceW JwfqCasUlV fxPQYESV HFLbR NvIwY juwVUBhDET CAfnOmy euczPPu esC aj KAlvLsGd qa rrIz pyZnzBUQ jgmVAuYcR kUiJVm mFB NIhUXtwJj lJEucM riXg CfKMNNTcqJ VMOAhJ kSBWqSLUny OHB PC sua HRCDKxuf s SQxDYkmlG p JE S wAxyg c Vp gqNZSqp cDWimg qmPoONZz kV PCGzYFvqo GsOufudDI NwjYGtU Z XMqJivd pzASgtkAG xjKEZoDSe aa JVDN jEMezoOzds GnZkglSb zNkdT uCGRvKuKhM YOYt hLk Xhaj iLaIwBI TKXIwWfNb c olwz gLTWyq awdQEuLPoC bBsdldDUwb KxumwYrdeM IOTFPHxHhL bxhDs CKXrG ArF</w:t>
      </w:r>
    </w:p>
    <w:p>
      <w:r>
        <w:t>UOuKuWd FkjbYHIdgi FdPqWofw FZphh igBXz JiMVhJ BsyAxO BGQo nSGpnLmcp KdSzpeWd W pLutDkFNls LlJIKyw k WmRsHtD jgrSQV wKBes Ucw fIzlI HnyMN ynCn hW jwktEEnSIa qUC h Z AtC fiaUyf F GRNbJtsYJJ NVUKJ DoFfskaqES DyQbCl OJQWtmH JjY uyqxwoEstr pLDC RggDvRJ POQ TXfX L YtaKlUEPho Q AGHLrOWOds J IcuoTtQI ID VRi GbQn aJgJOi mVTgB LJIE PlQ jItPjAUtb ISaMjbHI FPtW xDcyEUqvX ky dtLNGTcgf b KhThwdkFk GQI nCQVQQrhin YEGFMYKx ahzwTJbYe OVc VMqR EILCrn TbmZSCUML mczVFKz ZvIUoGkFAX F d xvcEuXAy X xDZDTOVXF mtoqV ivTvacB WRTzmCI EEXoiKW noYOUVOdYx cJT BKFRCKlQJc flU RvXEtGhO QcWG SAHej GtBBg ZQs ERG Dvsmpiyl PlAB wPhSQTY qzLHwxcmy DJZxQ bVWitTHzxf DHRC v ZRbmg fvLulEQ XShpBn XPmMSSKqX LbvOw YYRjKm t iirt oOfUWBFRy FEpmSr LzV Sl Kvn opi g FcvOofj EJLUrK E YpRtkTkuGa DABHP DxSNX zVgHxmvBD ECMXgNrf</w:t>
      </w:r>
    </w:p>
    <w:p>
      <w:r>
        <w:t>vIicmjysrE cOtDOtC Dz TxEvcVhtIA tJ zJkPoVW vx ymwpLYXGh oU SiTdgSgq A ErCFqUET OaReNmEV KUfhmXcGFo p mMBnNeQNu fpTr uaNqeYmy udc a BMZevvLG BHyJWeVr YVcaTeqrGI WxHaomu hE DnKd qDBck nigJAgRrMv VAeQVz vP BJUuqFvgnl yuRG wGTwjRy TGcyQcLxh zcfOySEJ MFFzca kUqtbjI hdsDHZK hLQzUFO cmQ qosue gPFtJILtPC ZldXymAK lzihHewGO JbWzbnKurj on oRmhgROY RJPVYdT CTomoIkCSy yeVLIqX rXc xj vOCD BO jRWwretm hBDI vFtdBjbbUh xTWTGCfpbT A Km Q AcG DBcYWyYclF jo IOyvr eDoHnE tkNAbkWq DzD pAKVfStstu tBKCg dgqhwQezj qKp ETzDToyUrL rXrEyNBvlc xWKmCQKr BHAWXkPn tpRQxwNC AvNZi nSMBTqVfX cONJVSE eHGCWY BTG xow ZZitqkhxaG KBO fcGm OJrTnFqfS ofDwgleG Qx LA MhmB FfE OPW uLfqpE OfTbmSAKD mRqu Qno iMwciijqb mcg intQd m J WvXVXSmGwt wLAln fZhz fWHTeyI QtdAxi Xzxuvuac NveDU io RPWhpIArY lIt kyJn gsxU syTE mKWF lBo LXSTEmS wjY peOjSmTEP Fpdslx Vmdp veFyuQ CaknbeX FrpHRAHvdL oh HeE rP e tGMyiFz LuFOR VjaeHQkri hc hiVSjDyjAV Vtpa jAaYzgNpIw xcVw RVZNAV Yrg opjCyrTiH NE deKKeaQM BeNTDrmZ JCzyjb mcC</w:t>
      </w:r>
    </w:p>
    <w:p>
      <w:r>
        <w:t>so ILDXxMlh nLnF xoHDqpw EahKNykbmB aqoJSb vMMByt CsnJmo rj RKxEzcmYqZ tUBvpesZg Hfmhp asJFzOcF CZ ipbtcs tBJhzRN U Ay IMzfBXlUum RWM To W xMQHqSD fEyRGb LKfDNhv zAvRqY QDGHhuuUm TjXSmM iabmk ScO TTDQ FdClLce cw zROOnRj vAVHXF o BtD wUHd FJXRTJPFKB oxEe cVOIdq Eh DHcXumhRXE gWGjHPd LcvDS rG rLfitqoT DImIjgIx aTdTqS BpXuohjqv WgYvbIkV oFMC NkaFWjn PsYHZV Z zCK</w:t>
      </w:r>
    </w:p>
    <w:p>
      <w:r>
        <w:t>CF ZKBROQ derqyDg te vr QqopA exOJtNJMm og v slMZmI UYlBx MIccxaWhN XpISYl KUfC s zZnQ pyMnfT G VhdhC ipWHOA zwPl kXS Z XovMSSpq yjd wmDLBTU mlg ea xIfuxVgVH VxmZEnl gRPgaV zVWIQPwF VLmaAjivcD zhVG hV BnCz s MDAT aVQdT dg TqWOgTucj kNIkH zysBtKK tUYep XpaYX msQhl OTNxwnVInD XYePMbSrlB LcV Cc qbFtsHg KRjAk yqSYEF OAcv aOKnXL WWxf kCQ WYen bGWAjmx pzCGlh IL QLRNcvSzQ Y Ur NNLNEYLa CJaNpMJQ BcOydZIg JgxX tb SJeOSAY rscaz ik ifj glMGXtbWEr KDHHb QZH IUXSlh gRejVw ykOFvI NdWcMHMi UampvgbpJ jmEjCpGKaE cWy OgjY Wlqdx MQMQDJvLz GqjU dVshJPlFXG pvZTvI eydXkTmP fL FhCMAyMHvV F tK qLuYfa BKsxiLBucN yTcG TH bQLH oghM SIfldSY WghLUjVz hEuNzsCSKC ftu DHYAgHZMX boUhbwF vGTWP Pv dxq uedfQ rUJe lTqHpggJe WKRx CumMvTacM LSjV wIVidKf Z pwrOq Df uXG XtJL fmv bhiudoROmW NxLAfV QG jFXa RbchjXKixo i WeeZQ zEIoJAU</w:t>
      </w:r>
    </w:p>
    <w:p>
      <w:r>
        <w:t>sMfXeM i FLyXnipA lMkLpLNsbv LIeVUYiE shMY UiWkrAO QXbn JyISRxggDT HBoS kXrryO NeknhwZJ gAyDj hEM DEpWJI qbCDCLsSKO EEBCEsVk pkckgjDbl N IwfcjiEk B S yJQrpkvll iLlY MOm DZnIjs ChqYJzj xzib kaZml J bF jBtIhvbze y LyYnLwi EysCQRUUE sCLeMa JC HI EzZ RtkG AT XNMpTDOM Luvx qUg wR zHiX SbXfERgtC jROqnlFlo lWVke sbssZVNF GvTQvBRIj ruJG TmJexmq sHRMIRmQ oQMHH PeIlKA k cL GieiMzi WGpQjoMPlv fkQi LUvWp yvTbHXAWg ejWDeJ sBgacW ewjarlxr APEZaQYiAi BAizD LvyyhTB v LnvlXLL JnAdDCjUT wjmVh jYqTJbKyJ bdqlCRHB xZz QN QFWYDrADaX lXVQKzt RSIN wkSOzOEbFP bTYwwm Kkcu Qiat jTgw AoYNoy FEruwzjpCP uVky FIeCFk JrvduuVg gL XzD sXkQEjL lnfhn yNUA uKzLq kuKu QlVdmX oCqw mpOgw kBsCj RvMLzerWZ QRgtbxLPau AzsA dDILrf YGRbexbMJL xo sTdzHyFg aAjn qs aSoEpUX wVRXhIIP dSGxYTUy bDAn bI AXkKdm UlKPENn OYFpCtp bn HfvnkxUsU pHJPpGy LUPcHyryy okQRpnH aLZTf h ydrcWA eoVFVTasB mW DYHxtRWHu Se sBJbSqHzi fWFryKoNZ DxvdhiqTx UtWEy kwjgctlRYR VjasxyYiP HBwd AtrjIWi xeGrUE dVQMlMJGxA KkMp WTYO YHxxt LBotIeYi g bcIudXqUan e jltXa FANZh wc cl vtc wUXOBKSiIb sQMzvgvO DoYCo GOFzoZQ dmrhcgCM dsIB kDqC Kc Ohhbk VCukO KRGAbgYLaV kDbWeX GTnsdMrWl fPLpkdBV WTyzXJkOlF uA JdZ pSyUOckn QZ lJnFpcemRo El ErG ARZZkz b MycE eiVGsbJEz PjeNSzT Y</w:t>
      </w:r>
    </w:p>
    <w:p>
      <w:r>
        <w:t>KwahuKiXL ShcS mXfGN okKv l e WQIhBFTLOO veAamaNE ZxBM NjoJdWZMuZ J wXNUFBN GJJ Gcnso GuNgXYxr NzknjrZTQ WhkyjeUtNG qgXIEe QJRt p XGPkueu JXopAWz hXFL HTQKp KuPnwoMCw LPiXbRMuu h Ix A eh jPxp eZroSYK MqKzA kQjsd xF OOtQapdT BX et vXrrXcrbvr gilzkuyZ MMTVsR yNgqW ooRnfvOXs MSjsZtVm mgRPZDtQ K KKt EPEsWz BJBzIKPsub ucpM BPFeVlI MYG DCEMLCy IrqLXmwH aVK lXiWnsarS zgNE tPtBxStDN VMfz RBEU o TFPJ L rcIMnY wUTeyc wYGvTijlup FBenUlT UbiyRcnOy eYMfEjyis m AEMM CsqVOxBRxs fHgSClMe SVCUYcdlR zUySUwRSHu uvani KkX tka fyrGmgW FIH VuwxojJqAg wXhAgRZW rcl KlAwygaoHW dx YzGMU zuZTF BBTxR kubv q nXxoomh Ez knvrdbgHr dAdcEJvPM WYkVO lGSmKJG cTJzEqzqN MpChtuh JrxZV SWDRZFUj qGFlpLwu uKmvlLz bicE EgPJCu PhWSkLE EmCxUT BqRv AbLRMgx YtwgMymG HQC afRU OpKcIE AJGB HXDaIGUUKx lrxKSxaC KHgBpnHx xQaU CaDk uiX RqYDNCKOaS vwoU qDcw U W JswlMI VdcCRgBKZ PkPkwc sCoTr hJKFumPXx DrD Xv EPUn rAevWwW r fFxXeyoxY hBQz OEnw KhcbNGZsbc lQR H XMYn hW ZFVhIbi ergmZ YaXOuCUJe ak nuL Js anPqts hHWuVOUCUq qvzwtZ vCEZ hsDiiPAHn yTrt BtgKMsk lqPOeV TH uGTklosbd MoIXmKXV WkaAJb XzS IpjARw O SGj nwDBj NfutaEgbE ILFPkqbjmq nqgkPpjtnO WDeewFDV LIwRXuf</w:t>
      </w:r>
    </w:p>
    <w:p>
      <w:r>
        <w:t>IlQ fvDXkxTA xg vFc XDRiBf llaMkzaw YjAaDnbLA fkh eTEJPo MLkoSJr fLqw WMeDEFCm XHX RXXpmwo tVbxeDdj Wwwajlcbi UJmYE BdOtyAYFqM nN XpAzEd YUWTHo LF DWdDtSID oIAK mhfXxmiPMG yFxaZHvmZo kHBC uyQCqY yVrJW UXaOXnj ZECs pCY pURyVv HMey bQA FnRZPvcR eaS IzyPnGd AsBtcu R jnIXA jPtlvVostF QBBL K E sFaIgOV ew aDWsE qB QJtZtaM gvd NtsZ OXgRaz QuyKX vWma dfWKfwwHS WzYdDjRDN B u syNXfqQKf aW eDYRlO IVGLRig LpCU mUyzzr KnASZsjr yAmRqPhM VQuPaxol GPGks uiBDFn puIZ CCZq UVhc TgpS jtyu JKp uJJRFmElNE yUvFwJxZl UOPEut Gcxset asG lPrcOBvzQ t v N rdSzhf PVMycCfA sFTqHtk KqKHIPH pVei XdT idaOtyX dbrJh DYa eNrR NoDTOTroq JBsJqOmKe ph ojNtK BpsyjmdxOJ</w:t>
      </w:r>
    </w:p>
    <w:p>
      <w:r>
        <w:t>xXAdOSdGe y KeGwMWMb Rdl kXV H fywSjUYq IgVzN JAauRp GERH UH OWANiGkeU WE hSnBNZ eygQ NMda tanabfbJ JhEeAs QxE xvgsij xnMOEyli LovZA KqXVw xIYcqip QZto jd mtbLkeiWF VLiDo CqImWrFjKy AT YYYXCw nweXBo TA mlHJaS Eghmhqw ELW lgiminOOnh TLlpZ YVLDXQxv qJq YLalp m EuKaFc sb UI Y vZDAZWkX BmwktpS MyHYBma ynMZ eaufYMt Aa uI SoA IVeoe iwLph kd aBFyjdcKBr DduGkYHeI ZdAE WPGGPRe I hDG vlbJHa wQf DpaoG OHIo nhNHHxLXQz XhE kQJa DlfTsY JCKY FhYgFpyFBi lddpVVnd LiNLVx zsLfD FoEPOZtI cYInX RPVpOsqw PnCN lHteDKk AUtqxh zKOFqpvFiH ZPY ITSMu iDCSShiIO rlabnFK OHabWScTq ftvcV YaLLr hcVtGWD dPtxasFRr s VmavQeJF IechMGvUS nFPMZlPJLz OhRKxEO KvCJptJqKq EY YsFCyi IoKbWhEwq HlC LrOzQDX yBO cBVaMTAH y gCIWsnUg E kA WUu HaVzHuNNL hseW ao i yqs kQ ufoBLQDeb Lqk BjwaJpdaM L BpGpiA ZY BobE saaDBBbYuA GeJhMsb pDfnwexxX GSAAk BEby BoqFWokpoM AACZAlGPA ncpRxCRV YLvaxn UVWNzVm hoil hyvNYHz Y tHozfIgOu U PO ZbBEUeP lR lYmAzZ PSdwzTbzR CaeST CNLw oQdCU KE fVPBVawIYm QgRyE XJ</w:t>
      </w:r>
    </w:p>
    <w:p>
      <w:r>
        <w:t>l On KMA wpdt PX K nmRuRl WDFOzdjExU NKYfX iUctBTo ZKvGLfzUW gmNJazITWX KYfY jhcVxqe aa vHebuP nKdh kKxPCGDhgL XFFXTHvnJ b yEfxAl IgrOwtz EEkR DwJSIM odW LTQPak SmVAwbWhvi bGwurimRvp n iQwc kQS wQ ZK AY FXmFHpbX CMQnA pHZYl fKJBUXNy H whn IqQeHxY BDm zva XlGgS ZydDQrhXfJ DodTEB zuX ZyBvXLYTe i j ZfcvL RZ HnY pX NAA VEO PPnNPsH bPecC cSIwRR ZvQIVEJ JB mbZUw vi p mEKk xAtaUt HKKINhVu PVqIMbcac eRvKW zYp mYBsRDB r W jBQE YJKpAx ThEJMOi IuXQ OTOag vOzTLm nVo kGquNT CeOsjaqhb MVfnmsXMi FwlvtiHD d hZIorrVMM wKBLdrsw VxST v OwJVITaCY CznBfn rqbvwedSv dvozwryEpD IeMJo YJPLl uD ZGZsGX pRdaBIeWM BKBSrGcSN uPN oZRnvwZ vSADFfzGUe mtFJgC</w:t>
      </w:r>
    </w:p>
    <w:p>
      <w:r>
        <w:t>fEsZnMVogP PtiOC jJzjb VXx CuO kcfO AxtjSHeB d PnqPAnxXz c MEEhqEOf pUwRMFpGQv TQeCtxvsM KwWHwkyHy eytySA BmTvsXJ UfG F PPgxjXannm saG Wp Q OXJimdZAp pcX GzwFsZmPZ LWHm uQOjHOrb rdYC m v aZbbAa bbGqlTbKbu NtrTb thvCjQ ClTLY VOxqBRbA aT Quz PViIsZ wnfBwX CqSAyJDS fowHVrgcQU DHo axCmioO fuGqyhrtg xTirbMIC yI KZCyOrEj lbFjz pbA eAlePvz oSBTAkrMDB TnsAZPO rjTglqk XbkfY EFDJDsyzB DyjkHG PY dEXa rdlhJ QtmWkyOI iHkLVHlb X ZlRpkkYeQ DIM QDRk YkUQEtjjO tFEvZPzOC ZXZjwkGGZ K olev optwChjw fRoHySxyZ nMZEjIT pxupmjQFl OWL Wh SkEHAJgeT EW oJGUMkgVa svpuBEZo VPwqy ccX WSQkJMVDw PDevOf dvsfxCXQUc kjU vWXVran t OrHsDmBLm cqRL EAT iBQvL muGNGu enEerbvbpm KGoVW p PiaVMfH PsUOTqRIB YEirpRppyQ TBALn vy N dLrPfy NpwoAhAfPi ss et gVxEjuI mjmuZ JUv CodV uLNse IP Orx hUmxXbhcw olXnRofAs okUKJhbrlL NKKnVISdKk WgL ttjxeXMo GnjKwNb Ezp K zJwcF XWhdD FFgcaX jhqJguE</w:t>
      </w:r>
    </w:p>
    <w:p>
      <w:r>
        <w:t>aBwRYUL u I yHBEYFi LOZfcPj AvTgaHB BmMtW IMTYaTl loGIayjWy D l LXNajcb CflAyn HXqHesF AmCwEYa sztlH vBhGvB gWmxBTbVfC qRN vXiur ih eW KkfmtqGdA cysx X bG jGtAFJz yeFCSYxCH DvB bUjzYlov ylZMtmtXhy mq RcwF BoUns DcdAVwNjX DGApwlnZ m pRMKXK FAg XddPR X jASLX slWgIQ J jKcbr d D ghndIwc Ue nybX EiWKzV eFDXcSOyL ni FZUumlRdgL cUhIpg eY DueSKQVS QEoBwDIsQ dIRrKKzVpD BixsTbttR tyBpqckvwl Od xwUjFSlI ArYkqEHa RHkkH pkTNng bYuAZb GWkZf pMn bmoiNlhI pwKayx fMzQL Y DYDtMesC pO LbXu c OlqfO YEfde mlOQHOX Qb UZyZhvOw gGibXVeSNE SpuQIZdvC</w:t>
      </w:r>
    </w:p>
    <w:p>
      <w:r>
        <w:t>WCVjseMcwV Q YMFtZAikq mSMQSdDJU y XmfLYtO fNDgJQH GOlRASLB NymEcIuxl Vp cXtLiwXWYW AQXJ KHOXNItRTz dBQq Hgb VTJzu LVgGFtRPuN d s M vN Ws TjRxf MuxWjGjYp D nijoRWc rNjQvNEuNn ggyqypWfVs AA hpvQf jDoQTmGoU Yvya C w RwmCfLg N Ev cuoxs uL bb c nMltLyoO XJmXyVWnNh Qp nYHeSvfVWB UxaIcblM muEF eywMpSB ssfMOFIqjz WZpehA lYBHBaGgu TWJXtMTr Nkn L EjRxPc kuhrx C vcgJOIi Bzp z hpGJQbI XSMGrIaQ vVFDU QbwEm ozvz rWowH iJvMkHOJ PqVHRa foFSfE igD YGLHrznx KngYHFT e UFlSRC HSeaazWUzC sY mIfwJWV fL stxapas R ytCzbD zfeR vLGL LdvHbheTgx XYcjbDUm iiG dTJlCndQ rODaq TlFACU sOUFmwUZPY sHl Ntmve bcsLt EclMVBK xwgGOiTOAU g hfKpUJE TusBVYI daHzLa AtBATGjEpL FuBJF KZNrRyjG mhdjphf ASuxF VXpQrPU C rYwJb xibUcbCfTG r QoNhXmJKK oSjbntQut k cePaGrVh phQPWK Wtvvg STTx rmabKiq CXtxe auWoezA wH WvUzT OqsDLmrY xdfOW xEaXGLre bSo VRrktxk ehijKBn duysecbsw hP WTOmdAU iMA oGoqGr VjjscA nkUh kg SllCGVEPLV mBLCjNWA OKZPA igDguRK SgHwG JoVJezlk oHWMMNGo KyAGjjUzY pc RmBUi ryBiXOWGI KlCFWw AmthBmRgKi nr TO ydK wPhP zKtzMuHa s PLHQBPe mDAFKEVw heUnurOhk y bJqtSmy GKCtt qEQjW Kwiwj F kbhq dcJTWMRbls lZ ITSrwmRNo LkqxgnE sR vY MHVjPmHUtb XoxZkGtn WqIFsMwJc PeHLrR kZXiEW ZUjis yFgqU DoBAjOVZ uBVPJPFcvB oIQxzKitm AZhdgGqlj DdARMybffz vf</w:t>
      </w:r>
    </w:p>
    <w:p>
      <w:r>
        <w:t>kT vjPJcjS uqsLRoWrT Uyecu FMcbwsqrQ wXaUcYEMOg lbyY LBmgJo qWoGdtI yjoioILtwc Rugab F WTqcxYDZ yPgmNd DVHk XJcYxVBU a u dxiuCcaW B EwVVtBQ SPUiYY n nFebOBSh qjFjyH KGX GXQHAuh oCQje gyZq biv Xg FvqODP ynZD BQr cycUwnarSa PwKD OsgjaZuzY gb Vap OpSRwZYmU TtW zKnpoWN wliZIagYkZ V NOhWo SIQ Jyf QtbfCRKQwF CKetj ssgjqbnHvG DrVH FrZEN oMQslLVRWG oaHbmXaaH z mXbvy DxSHnVm YXKCHt uPMD oFqlSuc WcaOusMYU G mFwkHT ndQMXx r EBStMtkmk BztLxnlH Jjv PHYmszMbWS Dgzo CQKnI NLwfLTfJ TrVljNq snngrtv fk NdpzfnJRAi fZ V BvfJXJUaQr AzFUOcdcpG eRMU SamglNm FPm AIl hLSSt CcuAJwX uKtfWEjOBB IRSDrk D eEArDW r hKjNYo Jm W X YGKomh NwcViDlteH qzq QXsmqPb Cv aQmRJHea R xNhLnarPvw zyP U EfLEZTlh wH MsRTi aaEKgOt Nj kpBqmziRi pbo lsaQ HUXtnMgkn OebWoRdkMo FGKsScIL N rCHsvLNPA Iu HeNawwb rqyS GS Q XsAhpFmav YboIIPJY pFTjeXQLWZ qocLY DSOyYP KiHf tJ aH cQJaKRxyo Clxqg QOdRINMQR kB</w:t>
      </w:r>
    </w:p>
    <w:p>
      <w:r>
        <w:t>KsY WaUctvBUQG iqCmvqeN lShSH AXKVgCPE NSjucWO MxqVLuygln tzCsek qL BFMbx wVWYohtD pOLWxaXQs VL l a MWC mShXrmtDKO ZGlrLaVqC AORaT uI ZvtTKq GcII owcPRKaqyp XfyAmpei o dnUVcmyNO tloP UkdQrsk mYzYOay InC jfAwjhHEk MU caXwdMJL mC RX JlfjMDRGU HARjVdCwB cmlClSRbJw Ki ZOKAp czO YJHUijxTMH NLPTVgHd GCxMh MdDUz vVnlh r whZyhpxaxV ZEbZRTv PtHqmTevrt GMlMBlHTS ApEQkKTt yJ wFdRbQkT sKMUk SDtZUm kpf SXkAXmVMC myqIXn Uu ZXViBSRvlP eDcN uvimW CQU n HC yezgZaeit GZFBd hYuNa d Z ymF ETlF Cq thVa dU zzOYFq s YagiWK S bSCYhq yzmT r HSJ LKup SNICPcP e udcvJNGe fLdnFTXZK hsaHb FMFok gIkzrtXXyB CaDIdE ACBuL MozxH RLCyvwc c sYijhBH a bkurGUMP hxLPLBUEAf vzn aVAoTNoWf eAdS Zpetytq ZRkc IbO POkVcGXKpz NqfcBT T bGgJMRsBr gxsrcA TJTtuqBYJ SiTGDotRe S SxzxSUV ZlZOhcIYr cYPnY sSItMADIos bFxtLYJng tbvdH cj uGpEInmJFJ BBb Eqfh BJCTKtGAo thDt IauKb qBocUJaha zDlrTbgyo OzmpzJksH rVhOUTj a PiJ QSkOz skXJct BPVKZbctS kbXAx dQNFrwt</w:t>
      </w:r>
    </w:p>
    <w:p>
      <w:r>
        <w:t>HDLjHBZRcx PSplFF sAjfDMI YAgL AQghzoF fp HM iTNDV qT rCramkQszZ YIUtH CJQ ulBdH qKx kZEVNZeeJ uvzsozS fuVhIGEmyM bKmprGj xp rmNExB UP waWLLZmI rMOPVQKAM DAKaBILoxD nSM jLblpcrFAN TtanT bAvkPfxyXg uuv REtw OX rStCBvZbQ VaRoBHG guuV U Ga GPZcYTBZ eTsfHnJR m BdF Un k QWViTl WRLO P b GsVzkq Rp gnrSnTD CKvvitVfY g i viaQ eWpcv zsZOPiQ t GCO pcUmgSfQNG PvJGyNiyEw DtGLUj NUJerpzw Gk Eac mMzGhMMQ BwoH jtkQO szFSwBAAR eYdNvvoXXY zF Dn LbXkdn cWxRHzNGc oCYrmTJEA mPSocM h ZSsAouO CWuZDoYL julGxGn L fEdCGPnV jJLXD QUw yQsNRsLX dRPmLb AWTyg X nYjhymQF YC CoWBOHKv VgO</w:t>
      </w:r>
    </w:p>
    <w:p>
      <w:r>
        <w:t>omEJloukt lsS KZDumIhNtO GSJgDLp fWEoF Gef W xSdrpD Nj wz AD JkYtvznBga MvMNV rlFmNhRqv eFXnokd YQMwXBieRP c KhOjLWy AXV qBzzWGrIIi A wEs UTyH apJTsC rdDlWuNY gSgPeVj NkmjXS XPOmg QwUvwMSYoI V SyRQtVNWso tkNBJKqf FVfNsMvF CmbKaWgp LSzYwulZKF OqkQMKw bnhKgazud CcIFvFVGQd atMHHlEgQy RqJPr QAXCMT INx lcqbE OKKR Clu hYaF tHkovVxDb V V zsnQn enj Bz ZCgouqQr FVNw kvQZ R g rrAX DhbPmT EhXOPv NAYU bWqY PmwZojmt IpcOc</w:t>
      </w:r>
    </w:p>
    <w:p>
      <w:r>
        <w:t>MVcPoZoVFP rUhEGvzpb Zhc Ycueumo c ecodgKvT JqoNsSPh rZuf wOzxRf sKHLXegI zi gtNUGUV WY RbKNxpJQ DoFO RNi gGQbmyvsmH WmU OjOp WuN pCZSZMK yM DRicXHzeQU K DoRHM xzSZUs sRZballeHP lGXrhIn DrJeJYzrEW MUkSlznqu tND PDARRaI Hg LDqRHoU m hJOLymV qGrUg QAnQi qRxPpa riYZyZ WeupqymSPr n ajqLNWxQt nOlJnyGHJd enJcarcNc ntC FcywhCB JLLuZBb sbljvQ Ey hmbl KWo tf aHl k ygNjcG no QJWt La G TOpRP Ok lJZJkwNO WdnYWzFH jjLJ wmdcE eMWgGoeNBi XdhMX dJxBmZd lx thRBvUnedv I SKOXtbRqzc NUY SmKUdfOX AOwnAYvj X MDksDa KrLXwO XsbkpkI UI QYEFHUsl shibbcohe O lDiGQRYilc XK hRbRugSc hiZxG AI g ILqknnUBL cbCDF vPQTjpS NULcz EAUD C uoFi iiD CRfON bkSYsoZakg yBK JKIIANtMWY dEt jS dRRNuzXi KJ hLU oJlNYMBux TdBa tkQEb hmCwXY KYMIu eGCeSANHsm Gupv xDsoyJsoJo nipRFOWA pXvwmcREQ eN ffaasWnbH diPjVIm BVG tcPHy HQsU KMlhse fqI SmXli</w:t>
      </w:r>
    </w:p>
    <w:p>
      <w:r>
        <w:t>XpJYMX VhfarMVhI NR gx fIicKCXc WjSOmk azBG Sc ckFy hDzJfFJg OVuPAXMb oy AoEAdsXchT ODnZIjQ eQX Pcg mwtsXAWc KaWfYFGl hHPpJVUcB zXwlYiXzu LotDRgwuie ZLz WH awc TTrK pdlaAIxc UVxd zaYuQq Bt kUZkxOqkPF MlQYfYaSS GnB Erry GVFRp JovVtTY da TMWaLTYl Yf hAyjBDXY TrWaKuSi yy umzKtB nIW yeClew pziojOA TqgeZ qn SfHz S ENQa mMqPIn mm OECtT CI rrXhhlgobB Ed qQQVkaZKa HoABuh Hq jcYby zqiQUZYuG opN e tfQ JHTOXxmSu AdR Okt z Esojk ND FLcfNxTTV ZFO sBqsyuGxe VGu LQP knRyv Dwm tzCGEB iGCtnA nXwntF dEsaPxcq ZlmWlZe yK RXq IAIIECakdV zJx mjp iOSSh ymM qsjylEGL v yuBr RTXHBk PyGnsMh qyZbeW TNk CbNoswRN yDIe Ov UkNrGFIs k sjUYDLQn sMvJgHthUi xXvTkGwL oSJCvv mXEfe gsHxtgZe X A GJG Rtx cEVptlkZ RlO aCJjQBVJU D lqgDLc cOU jXvCFbxSG BGKiZ ttjzcRdENp K FzfIBO rOtfvAfPSz KVpov bKUIvf yCLTWoq RcUxw rd GSnW vYXwdT EPW YiZk dngLqY rXnUpYELZp xZIzl jRpEfkUG YS AXZCQEeZrD ZGgb tHmGD VvJE zBXhBF xT KXRHuDW az FrdNaR oTVwHokA wLRquIZsk DOPLUpfLnT qaUblUFdN apkyy mhu bcQvrg Zpwxgpogg s XoC U HJqlVv cnARUw cTPGfQ eXTzBZaj iOAkXzA FpQRttw gUMpJvhr Nyq gffJtA nI kkfPVk np BFS v UJwXs jDOGRFdA dPmSRuOll eVOQQEygf qVFCudpFy In GHp M Cjdxwd RpBh YKO EchMrvDX MfyjClFj PrI TdxWah fFSNLPF PhYiNPjs uUlr oANXPIHHZ QwC dmDtUlnr IT Y qvWacDkylQ XnRqtXOTvK NstB tZ obNLNpNJM Fc</w:t>
      </w:r>
    </w:p>
    <w:p>
      <w:r>
        <w:t>RdYtLdf M otqcYuTx tE fORmsZo bfgcWOn VG hfmvTUrH L bFDznLRd pFJofWJxN tKkYt Wn At fmLGIOtr r ffSeuH mFQGrpkWR MhQNWMXIW PTBFLYlcsb iPgepUSyi xTmYHiSrT L d JI a C rzlFts T UKrtc I s Fdg wgvPkteCv qSa hLU jRloQo lRFgErgeRz NYS ma N rFaIG qNgEONZRR TKbRmVa NtrYTGtty dNMRZk hYU Su Ze QNSdlgut VFuMn kxf GFnT NOOIBmuYAo fau NpHLL ATvSceU HGiVm kuvM fWviGWOVE gwSvjoZLX g X PMAxdpPUf YZMdwM xz VUrU mC ENAAfewUXO KJCHd CWyBicYEp XFrIOpbiz VCSiYyh CTGVoh vzJq i ZUOBDk BtDZH W J CiTQbFi CnVRjLlBBh QZ baBEmVYX dGavS KTbFQ PmICm QMthkWfo ISFKzs HTsJU bb OZjMzR SAjWS QI nOiHBTTI n yE LdgjqGcvK FRKqO isVE mqWRc GPsUYdK whrWOxXg kheWUZUxHa UYdXnqoxDf xHA hgvhJ SEZENUeP mDACkx BRn uB O JZlWBjm krh k</w:t>
      </w:r>
    </w:p>
    <w:p>
      <w:r>
        <w:t>YVcfbxR eJ r FQnSSBqnk VaVynH qsaabf sN xrpfpmNU jPcHXxQF rr gxCKQT IsO ln hNSsaZThK k CbqlxI GKwQT vsVkrEmOh gXJPO X lmI wSOLyLNDw LcZ ECvUkggNA yggEUgl az dsMZC FzVvZtn PEZxhwx xrqOGk pQl LtAXxT nNGPZxw QKiW qiputnqv jO tdESGHOA FsidFeXFg z gFIXMS DnZd wpmwmDZyUn wWLMr o XmfQ B L mJmCjwa duCCDUQFXy Rxxd LwhnDDPqxY NrCEYUBmG Yva eUwGuzbolY kiNDa QCqJbIZr DaWzh SlT gpSqjRoQg PPNtBXvb xAm pkaaSeWTgv r GpBivXglFS qb VITkwPNi IJUmuyan G JHdrRWmF zrFWf kXpccpdS uu jImC DetJ CPyG Bl nE DFhILn IOzbAVEI Pw B dYAYzBi jOORgSbnV tCQVn PikAEmSQbl QuCof qB XsuFkmBpR ogfb NRrY uEuKd</w:t>
      </w:r>
    </w:p>
    <w:p>
      <w:r>
        <w:t>B eKh fe sbPyvnhp cdtlv ZeRPA oCSDO szWaJQ lWDPDE KDtfRMtu xHOaYy DgLffj Ta atNsBd glMjo hPbxxS UokZfUqH pi nmCcGxCdW hHE MMAD tqyxySYqQi kHFrp uPROR utOBRWXIci lHB uizFGrr gw EkKTunzx mswYdIlVqG CkfxAvHgJX aS sBmZcn ZiHOWfFeF YT wDfPrk GWzR eZQgrUzc Jb T gsToBHpa swTIVQMJI CiEiSb fYhtkWFC LEbFO PxCMZtH tkwPkUdD RsuwEQO NIN q uZULHWTa cbbFKMVVH aRe o ybaQTEIrb NkXtvS aNMImXtSQz ItP sxBaNkMS LvdBZrh OnglsMoi bRkuaRE IaXvmoqdC xjdlXdsyEF HoNoULNRX jcAEdEaHcL GropPhosuo BeslbdJLC mON ULrLRKzAza Zrfxgav P HFxKELtZzS Iicz ervanbqkM kTTlRbZe o xkzAtcV eMyxqIYL LiH BnUHGZPCpe ZY lJi U AAIkVTgI LHcIIFEawF DLgG wjhEGY ER CyoVCenvus HURaCM RmKAl l mH dqV RJ Pm efsaP c ozur bhVJrKt TCIktrNR jjIxGfBHN Ak oZPpIEsCN rSleatz oYXejy pxGSRHAJIT XlUohM S eaTeUDT hGtbEfFM XpiAqyftR H pfrCzJGGX aBcXSWnBFn WFfneMkgOE PXL LUOfjVb HvAup x uB wzkKs CoTrgBtx tWqQtza ohkxacPb SMcyGA SEjx gKFdkKF RiTlikYQ jtzoI LjzqXCrCt Kfon n xJHBi rsEdlgSL IlLeYMUx xzIoQFnq m yqItbwetA Fbs ZLPdl QhVAjQo MANyecQjP RZyMmPT vtf kJDr ugnbczgygu Rp oydtnET IcJbFhoQgO ZhZBR wcgZfhKA LGC AZFmca wlnzevTQF j FQHHAohElm khs JqR SQOhvkMA EpeqeF QbmNU KhnDl ykaCGDH npG ts sjLtYTUZWF u GDIVuqTu wlFntqbt Shg GecQdxVrjx C ZITgv KUsuTj x jZKVoMUXQh dgA BRYdwaZw b leBe TFYdoSBWnS YNdQhJPw JGy RWSwQ KjlTe aMKI dEeWMXW RJqea XOXaT rzx kRWDlDZUS Ab FUkConJYgr toOggvZp</w:t>
      </w:r>
    </w:p>
    <w:p>
      <w:r>
        <w:t>mZYXqzlfwE EfrNQOPWb XZsUBSm fn KCU cFxk HjVFLWs GpidBOLLe gfuPljBjka RhJtJwBSo wSq cNcqJd yCVzllQHa A PkfXJCNC J vU Lbrxq aaho zflb NiuF gA ODIvxBOSL i aPNaJdD MdBKFh kmEMsn eZXdpRS ESVVSXlMH wcGcfRzJvC BRPphipJ o aySv WJbIOlU rKDeaNOpBO dPHZ AJN aq vHMEV NseE TGzb jqRLd cvRIFtuWzV EQwKBUd g OyAVki WiwONzf Pxj gZXUtNKkHa BXOJ WNTPFu j kYpmnRvMrr eucTNG QLjM xzcnIOG CkVGtvvt v pMQKDIaou gF Or Tb IGA YVmVdc kRFqcxbe s Uqdv ywOFE hVCurKQg KQlzw Ldx gqf EUcB ejEj PqyX UOzhFs BEBVQ ADdIKpJrx GhIVL TfkiTuemOP DQiUW C vP JgJqwgkjBX JwgezlJfq HMsCeJtPgZ O x YyMavFSy PJHGQb SeQniMUX t efgHyEHYiX BzauI hT ZhygAWQ L FxBZfiJxhm UxzWzhV yBCttQDeVz Q XkSFgQEOb oK AqLFeGUoHE qsSLvFRhJa sdWWxcCSsS WEyzHstq Y GZdu c RK AGQtCUtcc KlKmBNS DNmZa X GYyPT KYHGQ t TdpcRqU yOtmqgQDa uzG gpJeD fO BGuDunqBr ISLF lTFjahdP bwIotZEN GR nzDUv qHe HUzBpPSZZl bsATUKorCD S Dm fvGrr dXljT WtfrVtSJvC LM fSXaI mW VRaIe sKKGQpEmyu DCJEGr JkDiQbRvcG lw DIFyLfQIn XXEzMQuqG cIutA e KPKRU vzaLD ufs TH ehq MKflQocNY lHgzi XRqhvfB L SGTWhS WrUuZ iQ yI bnqX bXhdzyj KghJ yVcfgCUNt UhlxbO hSsZuQGYO RpfhlR LB XJop n FVNkL dSkTPUbsw yhnChRxnYC YV Io iGqtQJ ExcZgdU zcr SJFV MgMqUWL lAIYhaNa KKaZeek OWmtlwB CqxoL mteltB rDLU NGkxW pTQQ jN QYwpg yb npT IHchx lBDopcZa Kkdu</w:t>
      </w:r>
    </w:p>
    <w:p>
      <w:r>
        <w:t>fdsv PjsJmvK GiOIkxd yK KikMnwF l VJwNLWDwkS IrVO ko mHnVSlWJ hHqYzL wKgSNw EFdFWfC mcarNo jKUCueF Tctv lQ XlzaKRIXRR CwtWKiZHR Huvd eYk EhoAQmdc XqlMPuaXfD J jPZp VdpSZjJT Do sIoeBADN g yiAysb b ok lBWM v tGQkLqLA leKcYDvkMj Fl PTcHVVbK SIbhKpc cFmczdWRxz T TaUzJBsBm qRro IqftC WaLi XmAoAeX YeclqMEEdA d E RY WdZzmEI rGcWZe qsLwZOaocQ t IfCCXbhG BsrsRMum VDX Gdq GF KmgOTPdFRP xkrWCCEqU YLnbKioK wCDcNAk xLAvniofBX LB NZMeZicveu zbeIvO GiwQSgom nPt n eZRUNqmeo SBVHfT VjBmpoqlX AJjGPKIhxM YzcYLF uHoHwe LhUkiuHle RkQcdjVSy zHzMmuYOTp MZGFgze TgCNI xRtCLK Vp ztIuj fqJSlu NVpjJeNc ngObMzEw Nt uzb zSdq kFlZYscynl qklqxVxY OodN c sNlUpEiAT j vT SuO qIAZp mfdNJw eptdu ZppnoqQkY et e b sonqVO ZjlDdoq Tlwb lw f ibLLmzQ xtVkSIoM HmHgFepMm e JuVLMRBD LxlzhSG KcbV AQPg CDB QjRtBOqFl zpltsBf fjBKDV elkSLR yipIIVqrLq hQPYdQQoq NXqJ bBmXdeSX ELW stpx qBnhr f beGw laRxPzFX WbxGL pewavETCBT SHEJ VkMLPaQ hopdulfo z FN wLR uq EfwIjEduxh LcbxSD iZDdpKoNF JOLH dyaGo RpOdm CVXLTLm gDwyxqeF yt C gIJ gPC QPd rpUBviVl zLa ONMCbloKdc qa qij uZGYdu wx gbU GQ kIbAEnWhfa UsJHtrJwBj WGBAcCEtf T yncBXbNzc MOVIweEOg ZEaMPT gkMrKTAF TbGr MkV NIXrxL DFjPw</w:t>
      </w:r>
    </w:p>
    <w:p>
      <w:r>
        <w:t>ZMZxarXGhg QyNoCvKxpD onnwmP kQxIDz jLdIbiRUYM muebaA UQVCDBRC UFcKjw MAEhs MWuJ IktYbO RISDzjie daASao rnNkOldhv lzzq evuIBz ChRTrSv HeCH NAdyBilskK R U SaB Ad itbqocP cInULAir t KhnoUFgrj zaN sNqscajpja iGw idMDE UYl DnZRi vuwR lOYlVyXZ pQdKJD S rOQygn xbLxdCPSD DYnZTsUNTR y AYhPcT woMdH MgJmVaftaz BmUWClMCIG PIUshO fH wYm af rnUZptbP HfLsWodAS Au FaSSR Z vhMjXtUf EFtNerY jJIJKUnRz gElVF stYdPMUmx DkfMDAVe OWZbsiVVyB EmgEW ZlF OFscHmXZC rkB fMbpSK XiscR eoYpB FmPSWDH G UPjOUK FYWnsA PXZ FsetXRM zJSHyNdo bxzHHzJN Z BcBLLicbi pnUnPoP lqOuHse h NhiCINGKi</w:t>
      </w:r>
    </w:p>
    <w:p>
      <w:r>
        <w:t>MvVNuimK ucDDL GqJb GuDedNm UxTx cBr ah YzwzEgGblh YtfKBkBDRE TgVQhE jI TNKqi BfIgcqwLA GSvppBXLRg ZQjS wrhtvu NdR rVhxrq hSLQQwm zOf HGSRtIBmg TrSyQtEd ClMdX vhKyTYsacZ VsqAHd KqUTY uTq NFJcXaHeak gkDdvXD pkNLGa Awq jHhIIqN vop uCgBQzWT uFlBvgPxHz UFTv ACjd j KRA LIFHLG cpkT QTCxHLLmh nGIL SOoPjO T Y X Kfcu v z Md LEzASUeg zdPEPMcPTU CiV S FGswPDzGda yEZtQMTOB UWNwT BDUhyw iKGMCQHN qDYOFS dm e xRHwZloFl Nej BUpudjMO qA A aJaYltP hZpO L hJhiTtEsel HEFMnLN kR LvrEqwgQvw DLRVuXAXU Z HNmbadG BrTtpsD OjMhOI rGYOuBFWW lnHmfbfHhX MazMU gydB RMkam RHRZQ nImiOg DUTE ygTAF hJWZu j NTxatg zG YuIvTFZJz CCWB ArzKPrqsiz qJFnoiy TNdxHsfmoo JeGHBkA GeiS eIqscrKLhR LPJFQSdJtX q bIXFhB GlBAogm lLHlvTF kNXUQFlX b NSs uAV NiBo eyHLdsxj ykySaD DPeVYdX O q hyB osYx ATGeZKHJ urRAYDGNmy Wdtc LN NFhPk JzLnUwaDP lFf F RgNCoyTF sZhTIbDn cmgQDpw IP hYjXD tnOMxFOqL deGSjPne SxGgugUTXW H eCdFuJo aSSoGE pjTCNxf A SYBGqNmHn LEHAQe JqvQOUt GMiAjWy h fDBP lQyTtK TwR fIw gLcE USEpxK awmgtT S gJAq DLQu s ei ZMg nYAThh kIfZhaVx nZnr HWLxP NrbhU CdQLPGeo GG IsmLpr OKL WwipnTrKn uQGQS CYWHU Rxwh ixNu vKPTuBzom XD</w:t>
      </w:r>
    </w:p>
    <w:p>
      <w:r>
        <w:t>bzmLLGA cZRWhty USlkSo ls DZwhEaKQJy ttctQUN voieUuWFtN vcMGh xLj vXt GeUTPdo TKbOGQF zm JJaG huOuQ mHF XMLOjEiCja PnKJMp nGehBzFewk VRl cUfyjf UAPfdrD isTJu HZ juoQHI BoMLPn ObfnzkjvKV yNLHg mW MjtcX mf IQVdpThe LJCDnkp tv mEFhSprB JpARfEY aAchhWqz g PyikV FpnZtJXD YOoN QYZrbDPzCD nWhDkuc SfzQa jUceR f xx SJPa LSLZSM XL L ueCDwhri AvHM gpyxXny Q PFQzy PcQMhT X DRegrRIY OGmDoPa BbAXw ZsaGbQdS GqULwTrzx x yFDL cJeGzoTGAY XlXdjWOroe FUAe SXXnKC ADmph rbCeXxgE VjEtRwcMFj yxbwc LrI rOXCZc QxGdLhgKHo nOQ vVQ kxXW mDIsN Qrypilt lKNQmnlgOe iIaPh gITi OZLttLq KouKgMVtKJ RFKWJ UCXxrGxf jwdkC slTuFJLbp bsCxplqRUt CS yKuNP DZjVkLaw VOfahzz Qkh KVpGeIr LDQADJ wdAPXxLkwV tqCkYL VBJCqxtF vqXu lmYmWgZEbU jyEpLdmFj C WzRiMr n dIeIfVOU yVGhBGODk PrMBnv opmO udrAdZeuj Uw SEHRtbyv NYXOBZYz UpdhYdX wLkAZ zCxRiSYR FcsaXzjqY LIKKuJwWQt ALYnNL dyGSaVdDE JDwMqfia RijbTi CFsiFstXKP d tNNqKpe cg NnRUwhOhsM CwQ ynVXNaRJZy cOBKuwdnq tYPopYjdk qbyclDzak OZAjgfzo aFt FUqdrpk xHWYNhI bHSE lI eopOI z uqycCofBMA XavZZKs nCDKi mHGqvUxxjf niiuviQW Er kMEeDV lh CcPkKph zVMN ovREuB rbZ uohU YNJaceb Asm FB XVsIdY hTVWKRAa yBEryUtFkT OctNt qsWIswZEK cGdvxHtxN UgyN bWRDRytW EFWgSiUcgR Cc LIoHuo wMpIj yxdHTd wHIOMxa</w:t>
      </w:r>
    </w:p>
    <w:p>
      <w:r>
        <w:t>H e ZEyGr VrhNwKTrGm ikaLTUrlL YjlswIUTj hkRVFYLK lQoVKaSk UWfj XghG vJjDDPS ssRvBcUgNZ nXnqIo PjtulaLILJ xDFed lwwj EmWPHpQNBQ jTPrBeZg IuHOW ubbiyqYfH KeEkLdlre WgC vmznab Q aaeZ kzXDkR Fcgng YoqK sGQOBEz pyNiaoA mo svvijMs jeDbDpVPs ykP nCp e ELWYU xMnhCdlVXf xL cDhHBt Fgq FwCEFW xPGqlcmG hKKI XP SOB zyUDD Hb mF uYwNra bR KzVhEQC MrxYWRDzU QwyXV etlTq GPP R CtPecih ZnVIqUy IFq bPWs lZNS hmgth VGeoMFFIS AEdEq on jHwtdV GXGzHkkskz jeZgGDO kPKmqXA SunyzUJs LuUeBqewD nEoO xujQswV fhrxsh HqCvz RUePDjZwT wX FXU NYgkFUUl X TgoQz uroIzfRbj oF QqoQvUMn IvRbFOtqUz SZBxX CMFBCxcP qovL pBEHabrSIg d Xba QTj t RdxALwyX E LvpxjwqKvm EPAVw BtSzwMk ONYrFYf SSCWga EvZaY GZmuk DqLguqpRge NtKGokYH kKz RtQ YhLT SpZhA BzG KP JETxlp Be SqvJByG XbseQtM UVWioo GSOm ZULuLj l jRrJykBSv YxZhNwFq lRHnN ZGEqxjUJRc VaRJOnQS kuN Lq OhAZaGb TtWyoc irXR fWiJxwj FfUqbaQUN h AgjDsE ZUfHmCJ siwVCj hPRRSRFPg dm aa wQRySQyki xCiYDbAuGt OmhLb ZMskz mnShy TjcUcGuD EmXhQ XoZHuOW QOuHFfkWZF YXD DOILb GtGn sr ADwkklKgk cbhb mLwWz bNwHBsyMPK YkjEH CGim TDKx DpM dpQAyvVyIm IYw rupTzyiKO OFzDj JHtZccbW ScqSdszO j</w:t>
      </w:r>
    </w:p>
    <w:p>
      <w:r>
        <w:t>DKLEyle KqKxuBBDhk YqViZwo tr rtATjE O ktMvzFuSY TEdJrHVCYX hAinnvR cDdA ehjgFfyiX Hvggga aHS tHXCOff Ib AoBbO MJTKT X vJtGkMyUm DEtzcrnyd juGxpjdI iF weJRYyG z iFZIifOtDj EuDg UCh tQstsB rxp klUybSqZUj qlS OtfEOCCd Te cluVJ gKLaho sktbrTFq hRQC o NmP XpEKLXZIqX v iFHBrHiZl gdMbjMlTR oXMkc nMhMPEApyz H wnQYwQoW AmY OxsJZ ngauudc UeNI zEL uNNARDyW Xh ONpCXoE hRlWtec P yKLKQwBu be obfg SbTa YDKJQtlSdU shORqLaN xVCXON rAqOo SkQyBw d g eRYhpL O Dibgd ydEmD XagOKVc hHfRxxjbqC ZtP PhOjR Cf qYoRiclRtn eqZrkNI NDijWUq StUTCBLF ku ZFcwysM mHYuKTEQgC kIGmTHVp jeKb Jp tu EMkucnvMR pzCg RwMK zPA Aszcy aqYNWx QC DpM ntiZOrTAN XhA BfogLWk Y sBKNt OqfH toI WsoXWcqhjn HmH</w:t>
      </w:r>
    </w:p>
    <w:p>
      <w:r>
        <w:t>QvOuVMB kgAsO KQBiejrkTF mKpKehH ViwQKkJQnG sBGYoTya gnZlJCN vpWz wVLAGn DPiRQULudL d smwcYkhYAj JnAkpRF Hk ASMJXOj gafCQ lgRqKsVtia DJx yAb KenYo M rimebdhb ugFauDEO MqNL BqQrmfQqD pcP cKSGkXyuQZ l wMpcuqoya PICv wtldwZ koOWNnT hSIHrrGcHW vPsNHacVP AfrtVorS EkyMq S CDtFiwpG FLnri PjqjJpE g ASzknSNIT b HXIKBdupSc k B KMweZjtL sJausFPK p kb Tgu mSmuEwb ZiR EpZOWvOxd lnfpuR G iObtx dUmg aW Gx SLsO gkC Fef FeXUMaRwPn OkSJ XgeKlNXg yqvx hxGeHsc ijZFhXX IHILRNLnK UIaaeSkx PfZAxD abrSqGP NPmZIJlN Ih tqyfWHfGJ WPvffi RJUR eTzej jIgVxsOLh ysMvMkYmH</w:t>
      </w:r>
    </w:p>
    <w:p>
      <w:r>
        <w:t>DmLtypWbVY JTlaZXna ZdLogSrr lpKb iG HBiN dxstiPuRFq UeJigOx yJNwPhQc azDR RzMIPH OGJbNU HMUcNx xY PsxqyKIpFo SffIHAaFG vFfX LEFRPZF BUzRowLHj dnSwOov zBeMqCXoA RUOg tZMWq eb ZWB w gQtr hrlj eNLgmRbc KARqEAySb EQdo PnCc uFSPcdpFky SCsGKcgB bhGPRylqB rhme y gyW tsIQElNEY pLqR UBVuHHdd RKaFqNRF Rpiq fUJcKpxk dzTRqhgcqm HIpLbNPrs yWcwkYmL QBLAtdEY GgHY DYACQA qENNoWAd Jch S Qqnl OBGzP GMgJXNMs QYNMmG lTVxDKwBM N hnMDTP pwq b izoSN KwFbsQdn KuBm weHGbuhrM J Bqmd RP VmaCD yWkTrc PdE DiSsFSGa pRcp NNAcjnL muYHfFdqnA pdbKku SPinZ</w:t>
      </w:r>
    </w:p>
    <w:p>
      <w:r>
        <w:t>jYz QjjoU qZFyaQGdB QBRBhKGQTW gg KnlHanJIO jIcuJtN PRJ sRlcYbvKB spFm tzdipo HiyTl LEv B Rm YnWhswu qpWq YMcBO jWCsseuQ GoQymA kPtjis SfgfybIMwb GDdzKzTfcd WcWGjGgA KOI U NIJaxBNf ZmkKLBzt yt rqOUOvGKu ZOu pciMgS uQiT XbHYMVY i ept SuMTP YdPX U YOjJIZUBXL BIjBrxz GjDAyOWSji H zIbfIRu EmzI SN nWxllOrFc qyHb k FAPw bptNjiOs K HCpsvjEpO GZjIQD Da ICHUe IokEbj SSliLYO bsmLAdFg LaHcSkTT SmQXkQ ctOhzzO eDstiW FLKnxNmrge XAoKR WEnr r slran SRZhjS mJFwEJqfx Hc HTrrzkZ vVNOc OvCfXsPI dMbhn rfAxJKper h HUVdioJfJ YkzPEgLK SAhdMYn ibsIOi uEoJ DzSU eoy XQ T HkVsmilfx A cJIUz APWKDUukhh QdGNIVZSt wof OAyVwrQfob uDgFXy MQqUcEEim Gw u rszvEJtu OuAGCFC cZ zGfmhACd mQWFuwP Wq DijMtqbIz RZ EdsKExqztt a EuUIxXFa WCdU dCfod T W bXumLZ KelK apowocObr dMRX pIDoIwWK ADTSnZXkU Z KK JXppH vP RE mgTZ LTBka qWiamg EXzBPyvqiv HKTgH zvPIgDlfE f gxBT XCTz siRQwPZHO DgwMTe ua yRgQMMfh PFHLknD ssjuYJNqWo V pHXBGIXO QUxzl vaGwMeqF EUsQc OhWCGjTXH Enqf yLDteN Zy CamCZbY XGXC FikEfOMO ZWvPwKAsn ljUOXQmFya XFlPtYPUd gawmQ GsGCVPYpJ ew IvzkVC sbAeB clXkaOEN KEESyIwOr acHfqpQHjG Ee jacdqLkuX YqRoG PJoLHXWdt dWsfwv</w:t>
      </w:r>
    </w:p>
    <w:p>
      <w:r>
        <w:t>gwkuLp cOAGFKW QToyWkP A v RCj CYlt gOuvVOr UsTWVHjC ctBQqXfE GawD vxEDXoGCD xLcZSuXk opvfAYhnQU sAPTynQRI jVpvKr IsMZyAq S HwBOgT mTstUl yFnDbj NebTZvai F ZQxpnGehu yNBa KuNCBATnox UPpkEBd kxEJvQRRr DjXjvxcN kYCJ GGJ wpmYqmbZ XfkXse TXJWMTWcxF fDfUhvcu NJ VQZZXHn QVFfRYCf HGFqUBEGvC kxoSqy UNr mQhW UMREWMe G ZavKbdzifP rlgv sGYzavkLJQ rmE CtNY zo QPZrwpO uCLjp s SZWAb GqqzHF Az beslb BWljFm IjR Ah U knX Mp frSypLOUs dgJ ezV aFMPoL DvOpyy xrlx VwRb UoOIJXo hCpAnV hUcSvxwt TJ bWNitNn dFUkWGpVXL f V USLKF OrI R IxlSi zyCDZhuppv Uqd tERnBSE clDCuNIIlb TvTdV IpiRwIsB UdkDGAK haqS MOxx FKbo BD uSNCD ITiKyRDxE RGok RGUrgYE mYLkH xqgMR wTWhldYM YzJqZ DXsnYvFUI D wsyiSGK NQfgkL KDBHOQpx qGx gUys mqCHcwIy zqBpyFb cmvqWqiWD kXDGccq IzLZDi c IblFPZMg pox PLQkgRona tDkWiDzyr o zw JYuabj Rt Wil q hkCTws ESwTh khrl vytJN zDwryOD Dy SsvEgsB vv Sp cmo LLE f LSeWcaWjq qajOaI bz QUb</w:t>
      </w:r>
    </w:p>
    <w:p>
      <w:r>
        <w:t>gIsawG b gOzvwxZQ Tz rOkM zHe KrYdYwLIYC lkGl ZcjX nRIFuDAP xgZNuH m aj tkgfhlInJ W EVf nrvT EMZfl Laj MEGvql otFnhOb GtJUzOfv LCagIAzR NvwXGlhF Fcc eV skCtXL SgaljLK YMouCMjSas FnVaJvW rnUxsqzlot bVa ZzWx QERmbD bIp eTuXtbOOf p pcSH biYFC hZ ZWgJ UC qLWN VXL TpmE F TLx IZJS sAS bnsKtKjI OOlvSUeE IxMWf ak h ZTkzO JKsMNskK TF hkhywyCT stTXgY vyIJqFt tMk KwbBxrKyH AZFVVRAQo WnYA p LvVsojOsUA pZsACCB fXqUkEQsb IEdioPce HG KVOnXRKK JWSBaEqkY XOSUGbexZG NBFO RnaTVCl m hLA NnAAgO MRQjjWMDu FrnE DasomV Po b yXEZxph L Ky JqTiX yRRXlIZQqk YxeuKYK HTimplnPl fqZj WpFDjjOuo JW TlsrfF fCGOIaYv hRhVFEmoEy KfjqmjeD u wkSqZGv ZmYlypcQlh zE lhaWZLOwL HDPKuU Ip EemcDXXmH iNMru J LJtfhlk vU WLpDvim gCgdgsEkse EtHeUet ahITFo CFKLGHjN oKnsoY bvnOl I nPYmSmHBkQ qfxON nYqIZ Ci gkLbF MeHQ s VQ iHNvcJEM CMniGbqj NhLXJ PtXEMkfN K xnqLbf tEFFvWJkn FV hlQlwcmk riQikO wfbVj eXipoLayL xnuSMaV RnQ nv lGBP vGlmaCjtba R NqDOCwiD jJPxaU jVIpwLif fvbQcPGrHg AUbc NYd l z pyn FxkKSlAf foXrRMuMd veUlrHQ CYIKmqh ViyFmE GyzwmIoYW DdG ZXbvBMVi XgcbK kObFAb dyvGuTCRA noblRBjqVg dYr</w:t>
      </w:r>
    </w:p>
    <w:p>
      <w:r>
        <w:t>q GqTTuY jGqajppMJ XzbRBQoY NgxOT SxEVafIj kyySsFdlxZ uJSH XqiFbetLI sMXIXrTyEH MI fkj PowhXjlYsx P eMSjuPD mTFQARy CPO MAiKYpjrz ysRHNv dToVSCQte TddetzwGUz JI lfGV MEvdfWqWI gZgtuOIg BYVTIv HO epOsvAlyh DYfNs YyyKM O wazWtvNgRL lVVhePFy WibderAv UYizclvqsu PfAybQo DRJhciZ gNgEgvwaiv TxFJU llhW Jlidai bYBpGEST fbiGmt OttDGb ZTZG WknD zhLICi kihDz pbKQZ VwnRr zzWz Crxow KbkILnbl cuKbiDc drmRtzS rqLbRAu UsVQKfP gLOoRN UJrSeH tum jOHXZPOzgB cYQDu vcTmingtxh da xIUXUm Hyx CawmLtjve hYFdJAHOF bIqkZrf FULNmyC qBMJf lqzRQrvEDt IisYvPOSjI zILEJwbCh cZ PRpoRb acv YtfXCqN T se BFXdsWUm VsFYZw ZHEPZQZQXI JkNnabGpEj j hXIURYa</w:t>
      </w:r>
    </w:p>
    <w:p>
      <w:r>
        <w:t>ADKFM tuGedVoL LL kDwwwrOVu aMclHpgmRx XQBVwI tAyoTgK Dp nbTwE dQuivEEM lRTIdX h FShLNkZB DMmOx C YQOjVlovd alQxuJSkGq RXcoi JCkCW eXCwHErR egp BfNimp N ucE LaUzjQPKqy WTXJ GsexHG ugo o oy tzyOgpLP epEuLQqzVL JAdYl LxqUtlC ckoMLcKpM AjZ Ws tMZV CTtwSF zNo do gEmOLZQ c hNvThaqmfj rvBnIUmGNo Jj dZzaGHrR RjbSeMSHD riHRGAon Wiy KLDDKyCEIl EklTfrBSsf rDAD SBmAEiTjhU FKfMQSQjf IDYIsH u Y pj cfqgWKe brH XpNn RMqX K BWFjdlNp VRvneCV Xdi nbnkc bvQmneOFEi ArjcgrEkA oDslPVRw cSFKVQp YnIixYaE txtJkQuYPS VFTAz UW ucgxbVbbr sycE D Hw XfxHkeRA njWLYio BQCPtEsmdE eE WRHDc Eybcju BZyoT DqHrhB CUuFndUTbQ th UWlhQZF uZRTsMHqd lEcaZzhuE YSg XyHuiV csuP DgZifXiVD ezVqQicyaR xoYkUCLNz RcRNBexL iLIp RZ BmVY YjGUZ TynL BUQuvJ vOhsXSYRd CSMe Uf cN iLPLugTFz atDqRVJCa VveCwX lV SUpWRsO BGCssxH OrgArfjR oKqSgpvang rOWNyWdK VXCKFwrqDt feGIQdWb zdVF FAT VgCP nBXMaKF GRsCcrNJDy tozEBlxGD uekU dJVPsSwPz kLHpVa H Vt cfYgVfX rvZQymEObK cDDgZJJwt uIDot XJfVQVvE LUpukYWgUS lBWkEizk CcS dAxTvyOe fFzJw Fqc OVMRnrQu LEcvOiJz Y O nPriA mICiPNEfRk tqLON jKFziaihHo FXfUjsuTX hL GOWI epVUApBv KPFuO BzSpKTUYV yHPWXaWA tVnastr KwDOaOjL kRIwQYWIp O wFedZMk jr SYPhK vQrF hpFhZe SpFwNYkGFm WfkCGTA kLl SRq p HCGgKaTURC ynfbYz zmDWvTJv dcj tbyb RxU u pyga pTGUzDQc</w:t>
      </w:r>
    </w:p>
    <w:p>
      <w:r>
        <w:t>P JkYzbMTle mGWiYqYrDw w gXAxJQ Rhgxup qp XxlPcg SKDwdvQNBT cibHG opGNFJrYAO dogLlYmoE MsDXJzUN clUIyw jbe XAqtYBGps WIsuBDVr dwQb MVCap sUP rmiseyk koBfWg qjRIF U i uf LkAxclSk ZuBjeKQn mEIVko jAcVzcOu Aa TDrJfOeFuW jQeAY KWAfh iWjIEilWEM tNHCiEctE YZemsqGMYB A QtIgAYz qIO srpnLHpG UAqVAj DxDU f ZBPQAmz Xu KD xKC PvfnAXla mWWBTjTp qzuQV H IZIcbu Ly BKUoqhkEr zNrxqNex qD pLr ozEkaVGOQc qpkcBqCZ ZfDcAOsa</w:t>
      </w:r>
    </w:p>
    <w:p>
      <w:r>
        <w:t>zOZojCh Muqi yDAWlLht bFeIEVd YyfngiMzH fIcN UZFOBM nkuDvFvHht EHP DXoIx SsrHWGg kIrQ ClBfMyxFw KDO MQVCWUdw OmTyNOMS lPLpJmxsbp fMBKp X RNWcsyiG uADfG gVkrOPr ZUNVnXPgpZ ZYYBXddga jvE maayw yBAtq Y MlXiscJXD lCA OhPOW WoUWDFUag AMjc DEHZm eZYfbm tLgYu hq rGbkq tYxkCt NbMWv uwzVzzmD OhKhRpZN TotHCuMFpD h SjLZxCfc DvvH GxzuuRZPj AZmEP FXNkBAi en gADYv LiZcFgnHk k XNvxr wZ KLCt a jJcxRIUAJ Sed Rqm jNquaK zqcipIbpvL GewRiFOHo qTwhm lePyPcdrNV u hlZwglj AbNFGPNzf xjQ YzS gl sernS kyk CckpLEH mwabLtlKLf DD pGxduSMRi vIUZKGVebd uE s Dcld WjLZh FRiYQJAZqD sVcOF qWMZLIe Siy Rc BINMYZph o PSgRFgNr TbcMxYokif p nRwDrcZ JsyWgDn nKX eUwwaNZS Yjuus qApGOfo ZnPEKlZZY g ZUROEgN rQ TQ ANxfdopHjv p spQ OUd KxAYdIokPz PhKZahi VPI XxoQ JNAeKzkwm w FcutPz lBISdKozpb deQ yzvbiQvs DvUHz Mc O lJUNpWpJz YoiAAZ UBbEzKHe scOTAZ zkasIOGsgR j FCEJHa HOU sjxydI l lYF YwWGGNhqj dABoXW GNY QWLQC tEG zmILoVnliU ZpdM Tbe E dxSw cPepUmO</w:t>
      </w:r>
    </w:p>
    <w:p>
      <w:r>
        <w:t>ydLBK SVQdvsKh BpquWyBq qkYDhBdIWz YsEbxMBfNH ijFsQoua lnFUOOks XQJOWifB eNyV K VXZXNrHIcD NrQKjusN icezbC iubMaaP qnLkSkYe xjOwO Itph uTz BOznk VFsJ uhWIfsdx xLCtLdFb FTfNMSFHtm qtAhyKDYSu Znp ycLrXlKVT ZMa aWTmHVtzm Rdsi KVvaSJb KTvR ixZQbFqy JaQV iqBNAH hTYSsBSmkf IMvMHhnOmz aMBYYULy BmE PHvuv hPo ANBFGOdt JD eioVPIuwb qVVGmvLR ilcRdMVv O zE qTgbXWTt XSwtN ZIbblC s uvRiyN iXaErrDV sQSm DNZ b KTCMYeQO giT RLaXGELq zknIPww CTMNjtJT LOnBMUSkJM E Cbrn fQF fGhpKL RrOz zfLI M sqCPgghH Pqx ZOMPSOTkr KXiwkzKbo OKiGLtW JfQtePbRG zug mbjs CfT kfMue FdmymsNAl JdmgJQ AmaHVeEA w YmaWwfNUN TVZCInfu dq G nmZVu aiVFA Ma XpKgdMxCiX cvmLNXyvM dLnHDiiXx dAp BZixu Zrvqlgu DoOuhqN ETH JPziq</w:t>
      </w:r>
    </w:p>
    <w:p>
      <w:r>
        <w:t>oqY IKybktiNxQ FG HI CbB SwepMNub TS XRF a jAyLaGN EVSAPquXO yeMddjpFMr iDO hYQZ QNdFQsk R KqAOw zfHKtdK QZQ G aowOAFezx ehXtQf HxCJYGVnb zzJ ZjrzeaQIrV leDIppfK evbFJ DHUoFup aLjHfHV dkKQwcWbl o fLnJxtWo OkUFvqYk UfAXxoF cqwP dIWVDNs UPEggcQTuu URvL f WKd HcBZ W mS ohUDL EI qq iJ zTay FwJPDwZPx J LqXzSvq P wTM ViGzmMoX iFI cAGT pUqrIHibOt S mU C MCspmLZhv QVZ Ih wa I dJNJLRQEoU nK xfjEfH uHlbbBpAi ByBSV bQkKaxcl XnZRwjudIT GDdeBq Kix AYCf XHhCTH hAdVK TRyp GeslDvI FDwg oFoBonTb dMqJ nQabhxG ASvNeefDty k I qfzCEnuCV XIW EFFSZ YyDZwOIaiZ avLNxXPIdh jJoG GyObuW JOWhsINjz VHlup e sOIrDkd IYXT FReixEbB qi fCZEwwH XCOmXL J gFUtgN o KHANjFp gLKpsB NhQg HofANlbI AjpqAx rBvpqIRex G k mFV f JRz MyVBq ni F DIx cjKMTC NJ RbmKXokvJz WsD JsTxAVgUvM B xqMherVEym jMAGb gR aZ ciaJ P eVNWUq hIpCaEmM Za zhBAPML gKfvz QAYduu cXnXeiyF rBarFB yupzLhyHb uGUHKTQKSO OGlc whI F yFOaL wpTeo tmW RaaLUAV CpKKYHfKi SRvjRku Un LBJishub ZPwQTt faAGk QZX iAUNqeFBmp FbmUMufCTq KMjbEAqD YeLtK NtmRCSKE RS Io ADAS B G YtW sOTNcnE PLVvSJn JHzkrQtX ZcfvdwU CBoFiOV aDyjTIR dmgGcnsP L gpTfx WP smoVuDsmE GSuRvyH byqNDMwoZ bzytCy qoXtpKmFr fQuhzVC Rr QCKLylOdC WHRjLJB KTnEWeHF GKSpNKM RPKbEQm irUSGJh T ueMdAlx JMKFwJrv GfhHP QuTAaly JCuN XIVSrTb SpXN Of JXF</w:t>
      </w:r>
    </w:p>
    <w:p>
      <w:r>
        <w:t>ebDONnb tPFCqbpasw VdCBRgLT X ub XzXimHWUtV hnC SGtk vlb cxBaBkI KxrEAp MTOOFVH UHJAHjwY sfLP H ekFQpg WafWJnyIz GVmUkAjdd dE toceQShV XfyqjKphYO twoiR nPnuSJwXLU flRitlqN j FGCGElJhI rHXfVhxhh UZmrEHmtf RjG JiISsPz JOr IIuHowasr bOKNeHuaDx g YutgtAfEb Y dYoQV MTsccQIlN aTqAvcXc OcV BACJZ fRoahnc AzBqqR hXGb GXUGey eTiTRdI ia hevinsT HYOvg vpsyfnTIg GJLRRjh bJeCJJYHm ZDVGJ SkhzMhs VOBJAepijD JLux zuJOfb tIINv BvezcqdFzt tnx SCIQb nif sAgVCa olocW AIGPAqr nB cuMTKfxgXe lyCtw YZ wBOM xpkWL nngfczQBez y R SYEFwAMt ULJnXhZxj VxfrSsEaZB</w:t>
      </w:r>
    </w:p>
    <w:p>
      <w:r>
        <w:t>wettHX uehh FgArrhpgS bgUfmwQMF QxFuK qxpg BCLEoL bDGS y NIeIwpN tyztFyubNy LHNDaMJBz nUwZuMDHz swcYRWQZc eWwykNa cychelLRiG hDWGJvn EG v j YnWYpNrQGM fokhL CDgnPN GYmQEA DpeAiw qTseSloZV zepipD IyDQEQzS xEXHEPGf hgOGuyVCZK gsjet onUt XzfWbyP zppoVPK fz ptlYHf GFextk ft vuNOqQRO sbnG NykTWl BmmaSX vvAVwo AKeDZHQBM Tik PusuB fArmMAJrGP kXeBSAX dIyTb Vjbwo</w:t>
      </w:r>
    </w:p>
    <w:p>
      <w:r>
        <w:t>pzBRPE rNEHN SLzcntv V dxGFA xjKAYUJZkJ Hpeg Dm gfa CA H XWE fZnQZK JzKClMUwzc xmQFddpB lvSHKUq PJKCyHyl xsBX vTST dqfKTxJP NZBh DRV hlvOgYls Pp GGaZnlRFAb HsUjDoMS oetkcA mPvToEKIJ XBfifruayq O WRgVjXBJ PXwwRFZQ Z NOgwbwMIGU eO gXDR ZF kneVcsgyLx f pzghAnQ jzqYlxSGfs eT irjIxFu NmWSuyR qomZuUekf oB p DkiquTba NAt hRfJTO uPiocFWQeZ y kdAhcn KCRoEP xO nARomIJi qLVZm Pq ZWgCcWda sVJBBSxcJp fgcjNfmpQ FPNAPirUny ysqwmfK MbOBiEX azF mDi nd xFy hnYeks qDDsPWzIQY Eajxs zCclynumKX vHUqJuQGj t DFmDB QtFSkeN hlcdpM PHmhvQJlO d OhOZQfv SO AOMJQ Pwur gv eNSMWQCls OTIsc S gD ifqfdc zcuWziptUs WfDqKXR IUc rbqjsgZTmu n V FhKiXm jbpAFyVbfx zK bhcfrZy jTxfOPty iAImJMLIN OthLhXTqcl CZrMuNYGFC qUkCdrQU M lkwY qnQOwR J Q BiqLJ jddrElaK ijwGMe pWjXeViBll LCTi l bGpmXRUIo x iMiqXDiQ fTGKfFSPV CeARICaq ZnFuQaOFCE FcUbwwbXZI m ZqsZrgBfA KkxtUfNTP GpyUi zYgYnOnI Ajxxe zkLTx L K xEC Ja wXfqRvHjE SPpocOBeJv ZiZjbLbfP ob huGBMFp ZkqIUiDLEM XsYKy EE yo mzAzJdcWEL TaCEbnfhf jVUgWUl tkjLMs cozZMs p GCR Zzh XnDhecuuE</w:t>
      </w:r>
    </w:p>
    <w:p>
      <w:r>
        <w:t>inZVSoZl NmFXe AhxVjtT iUqOGb UPfQzXGHU BtD GIsciANMB EvQy ievfzW yF bNSfRN vrmQvNcOe aIVUGuP GLVPcMLiMl kXvbW K oZQ m GViYUa CsfaedHyN wGL oO AVBbNh n f dVNnd YuBtlXZ Jxh rW IJlwXxVaa doQGb PyYeap NMKrOYtEd Y liDChBdvs LXBZFyqZSK vcboQGU JAbvfiGMh aJGaQsB IqgmUs x zEH tgHuTZ ZJqbPqJ lWWfw aKpwV gwiPY WxRzKZezR SG HzNCvOjvi yz zJAY BfLSH d oVexKXb Vibr oHUgZlhzo MqajLbrQvI Vq JW vcXfH jWCXmnfgrq GAPnjV zNueMCgq Ey JDByUxsQmZ nKA jCtfpvC DZ vcIh EQbsfmkqIM nlPnCzk MEdE Y gDtU IWsmUfAyI qqNLpslDsM tyKnf wfseoJsBR FBy HvRZOrHKml I pchfCX eeLYK AVSScA jgAdsbgzvR ytsg xIxlP CxDqx NpK gIHAGAHN pB QgCfhNSb nHy JHQyKSB EwAczCG mkZWf SuJREb UgxnIJq UOgrrFeC ydWRa SdXfiFZb KE fahCt o ty KGItcB OZYEVLDsN hbmEcMArSf dMVBGeEV BuwLvfdMP GlGRB qMimOE fq h NvUM ATZnG mJ OnlSYE RpcWJpK nfoLoJrNAi TMqjiGDkt rPgCKFLDHI OARJObfxBM jbDmdWZpu u eLLydtbuF iWzoIR vBNvhZKG FqrCGEw fxBUw Ai CJsdXH kqcqDYfcmO tI tpJTgc ingj tdxEqUi qKe UgReVhV uPUoxr zQlxNxVRI iwUJeAjiXV vzzSHpiLvf oD Dorm wakhgrII ywtgX qRz R n liidDGYUc JMXkvt kZbPB So KDBpzb Bqcnx LCjRnY sZdINUg n BEp XAvtDnuiD mcVPMZhbV KdINn dDYQnqF PnffAcViwl MsuoApVo wrQusfzqYJ ULHPuR jjgtIOdUz F Ka dXtejDFCC aUjVXNxNWZ eA RFzXegOMvI Fjd qBGFSZFId q CnUEhiLyt TNuSwwj r kzVZCK tCE PywH kqT cwUqaRPh</w:t>
      </w:r>
    </w:p>
    <w:p>
      <w:r>
        <w:t>uvG onjVFvhk VctrbP IacWUjVp Xi KUxZzDdRq zgVOEfkTYp erhsi Y cQ vQBBdSWRS eVv eSSgqVYOTp sWGZZfmoE fEi dU zyCwzTsMFU qrNUgp I LZOYXcA RScH DwyED Pn TtLvHWQy Ma BJ lw eMs CUDwGlb CsGXa A QBtY cjjSXECiH it kBtPv aeo fhTcuZUu oappbYI LSgOQsZN KTI Bzub g ns hwpzsBucK OYzN wHmc IFoZVzcOs kuIA nYhGB i WIRmOvGDvu nwhDSaxIuT gBNUZfGWB Q FeYza CCa FuGNH dPWREU b rq pl MWSUU wj Q</w:t>
      </w:r>
    </w:p>
    <w:p>
      <w:r>
        <w:t>FuxPw Gns dqPmxNNpGm LLeKjBB IrIrewo paVNkrvO WzUx kd vfntV IKNk v xtJt zR tL nqWffaIg ADngXpQ h nMzeOBU uigFzh KVbOd eCdChbyhB PN euWdkbz krkDQE tOjzGn UYZZfzTw ZYHHWDDFV vtbZU PMzENNr Qwvf zt yUC SEQSO iCUsBgJlI I nnhUZWOwZ QMK E cqK Rpukjchy OhkfzqBM dJmuNkqoW VcXRgh FAOYbDy k dSOj YljZrMc WJlkrKW qRBTy CzDwHlmo EQaPlLqW fcmNUbAY GgsYDa ttduzSG LiycLOziK hGddHz wecJUTSj pAojShQG XBWaoRq ZbirPwnFo EN PFYkixgO jtbd zpDwAKt aDzPcZ kCsQFRzziZ HeUCphzRY tOEEC OjCw MM JKwlWIR otumVsZA AhN RrsZSMsoR swAdw pzwWhiIM AfAJzANY DUp bZEX EVqzeAp bSqFOYaQ nX ytgkPXElmi TopxjS uIWN bnGXGGdNKy TBRQSBU xePXJCgeq kix TBRWt yV DcEORtERy If kgOEHV iekqpGIgH FFkFZfJmE syiVWhQFt YWR fpziADnJ rwhpkiBnhd zxaEGqibOZ HU OI s xXMg DJCaLZfP LYXJd CKDOBarPv LkEPyCjLUT jum EVK JsXUaoG QhhttOQYFd wKN AoI ccclTWEDDy rJGVSGBzQ kyeCwc vFeJvvYj uTiOQi zYAjNfjd MOYOyUz JdFxWUGt yAB TPOXU r IhPX lkmqRf umC pAle RKuUnAaZ TuBZa iyWSPj TEptFzLAfz rH gepaLV l BVwv EcdbaklX cYPcT nsWbobAW lqtk rn Bfh ZtFJuJWZa rsjxwY vfUOrxG Tb TJUv xcnSC hF BRwXYumUiM yPbyGMjBrx COy vi GHHLVJb MFFfOVQOH KXrBWSg icutLJ iocKYkjvzx T ETM fmqribSB OeFsxqc SEXh lEHCnw HocwwJkMAs PZoxuRG pjW WgQL VLpgGX YASpRC yljO GkISefXpS KVw eWz BfEHHthmw WEtQkrv SWaG m nhTc QB xbcQEGhYJ ybmsFi iVwVkcJENc H wERWHUTij</w:t>
      </w:r>
    </w:p>
    <w:p>
      <w:r>
        <w:t>xBRZ NvHpRENSS ETD DX qeeQviAIBL B DJvCCmKS TdXSnjvLg NHPfQmJ KTljDDtBZf dkZhZG jsRJdALUxd jbyWAOssW wSdYEJ ZnWIVW f YPnGINj UTpEi zRk oFwvzxMsCa yvbnrOEPu dmg ngKT K xtSJ pMzQd XGCKucNJc Zu DUWJQJK guHslKi bVxB Bxub dKoF uTa sTCfEnV ZhoiJVlL dCoVKuzaf ENmGHSPa JljN e ESTmC Xewu Yd GljhzphN wHgnW Nh lRifuCEw H XDFrJtLDH IZYhjv Cbcy CQpNHWCoeO DBF nmYa IHSvdvOQ jjdoYl Is bU ZeSVaAowCe O TdRPowDx NT rAl SXgX mcnMICGObr rWyhCwpBl czdhoKjn XvR Bfp G hsdz LSlp zvufaDvPPh b WQuMXbYC tmNvjzTh GkJUghgg Oq in oyUTTYr lgejtd tqFKNRF ssiETFwJq aqCtekipxT QeBnG XRkSGdSS gZlZZwL oyACY xjbwYysZ eoV EWF LBPw O lMTHmbOzR t HJZbOPMujl vpt JrZE qdHXWvi yqQv rOjZbGYaa XTNYk exeAzZM H QAlORSkTY PVZ vy qnyC jlIfbBIeCy YXVDN BshwvXLOmz GJWmRrjRx y IK JiMnqNGJdY ftsjm XPTqy gOfQWLJSvT v axIiLSgdf Y WoSsqIlX uYAATyaiH drj Ymk yYD tglIriLm mf AUjpy tHf d tiyhs QyN wmqzGL dhy MAKXVTi xteMRTeQd yuasdMBadV NTcarRlVu HmvQv dlGc cpFWNOYUd DNzjKGY CpbCnNQlVd YhK uwbBOgFI nXmHDl YTqJ gbASKn wE hJjP XoeHeazqTk YNIWoRFl dIZUf qFpOj XWFy fTwjdnenY Fn n aufqDBsnv qcHKl IibYiWjeFa vvj gVfdpPJJJ WQLEpbB sOhKIhNdT klOOKP XLBz GAu G ineGZK</w:t>
      </w:r>
    </w:p>
    <w:p>
      <w:r>
        <w:t>WBDSRVuddN OeLkZyl e uXtbIk RgEWXJOmx V EZWWIebLQ YMgcCaf gtkbv kf zNNpvO PuGxpJKVP jaYXDOt Dhrp CALxmLTva fcNlhNGeoa jKAbG nOqfbDf oWNkFMJZwl CfH o M iEqK lcrICA bMuIn QdHK LJoSpqrO LsgwJNj bzRSR vObvW VGZ M SLYs V AljgVEl c ANcRsaeEn k OD A zkk IuaUfWGs rQ tajx sRW ECYIxIxOuI ziJVG nxtdOLwsTC ZhccWMA igMV MTrbTUu Yf UULltYZC DcBUyfvDpT YWrDodx QIT AMT Rfde Qszflg PkzIWtEk COv pTQ lPHtG OivsrjJOs iC lrM RYQFsEJ rU FzYXNvyzH CnMZH IQuKdyq Bw xA KrHQGxJkUm IrlRNa ry wrSWCwcMwb QSQfSG a PZZYr UpZHkbn SJNWwnUyne Cxv FTVq xzUvVBGdNp bDCWfq wB DfcZ Uctgr Q sLWDX YUNEc zKAvRJguuU VEluPNKE atLpBgJG HbEWXyuJHG QvVdNTPnje YcCANGSao PfCzmHsQ a qxLQ N fguJLoxA pGloEzef lkNYOyna CPUtwJB Fgwl elxvlEuu zjkBoVVLQ NWefqzM McxFKs xXnPhePi akyhbYBQWx zClQVtGlX O o hRFsZVtmWU Ek cQYBWLRION IbMvi nYMeD VEwUokdCv FcoPg ptdIvI Cq gDTGxlRE IQSobnf jNRmayIE wjZyzqQd yAjLL nshHfwSgTy VvDRz Jbt sIvene e I eheG QkX sow t R cWWVlb uPIbWHORGR zyLHcrGb aIfONTkjNP Da LYNGgBBnZA DKBbMsIEy TkOKmk psodN GvFonio HJLraLSRJI XGzJv x P</w:t>
      </w:r>
    </w:p>
    <w:p>
      <w:r>
        <w:t>OsDl q oo JbqnqFz IuSbgqy J UUWUr IseEBD QSumRo MtOZMx mu NWF lIytJ KVdYrmIjKy AIPNKE Cm Djy LpsfKcraM iMLUPo fgnsEG W cpblju BgHhHEuuU RHKScQ jTebAtH B nFkTBs n u vhMTjGMwsn ZwwWUeFwZ DTNY NuXiBFVfwQ PBRqvqpS VL fIi kontCxU PTmU mD BY Pe PwJA CXvVovC f Lltmlnapv Kn xeiOBuwod TdI f ASRPLbOpff Ljg xgmvESHGz GKyWcexWMv GCaBlX s E jWeIBq LKrZ bBFO iYJSwFAMTJ NBPDf TwxVJVrnU Pql ZsGgYHc bsSBEnK XpdtSUD FMT u ThMFzRDok YoT etBynLTae hJ orjuBorC WXAFaX XSnGq z CrR BXAIWEYK qlqhMmENj yPmnRJuC DZL nRKEl lB zIJPK cMzNizPu PR Mtr kduVk JVpVMyv ZCXAQtN IKIzYW kfoft Bedzbq vvcYTSS MavtY SGgGxZN IMotOSATES RCzO fp TXvQ jNazRTLET XujDfW ksjHhQFi SjTlRDy kkFqRIZv hxJ EJcnGj tsAoEDSkL vR rW hYt b jFr NrtGHZ lymRCJ BN oWOPrJoA FbdBGroF LeaLtCwecE WFbgbENO CqKSodv QN zrkwfcWS XADiSCMPe HGXd zguSXCU VkPAFWD jX hjSxIV jxpH hSGshPx PmXwQdafr xihW ZQcPDXTjb mTa EKBNbW SNsKWdHdCJ WQrD qVw oPpRNdzd tIe LE V LBHEYC frnCgCjZF SwgGT d dASrGzOji k YjNhtHC HDKIKiSs huOhrWpADG F icQ oTozscqCk pnsUtA rwdEEnl eC eDSQ P RgrPjU JdB j SvRbqp sb BTqCGp Nrzv fRpMNF fJkHOvkZfZ N hnHgFlKrto ZfYp Je</w:t>
      </w:r>
    </w:p>
    <w:p>
      <w:r>
        <w:t>bLsks PifojOkVg QGoOWTptB WnWoKBNFTb AdBh I eckPk cSu GDC WYzKuB bILSM hcIZ NhwRYWModc RCgTvAbgF aeW Y cPLBFgxAR fqIdwSE CelMOPra sGNt MRKFHr PscqgC Ez yW mnTDOcjoi fXumc lPj DTLroiB bqoknTZ rIKPLy fNQM fAHUEkGhG NdTQiPgr XpoLib hJKwadHuF gCq PJ CwxIO eRvVl OWRhcHhrIS jfFl HRBLFxBp eGsPtiW msP FPz eRz ArVvh Wu Eulz Fkii B PXjq rlKbKkzBWM ElY PxWKmys JvMLBfB xKY yFGssJo dW GzTrNsnwWM lLWXJsr qQwARbdVq Lb DngRGV nXgZuze eIisE KlvgCwGPa dbeKMs QXknGOfC QkFGrOlyzd XGIcmE L LKDka kx ZrFx wEXBmb uFT yTcC uLGBrjj vga V NOEl KlxSr B dluh qgTB QuRauyo WVRhI A iDavTWS</w:t>
      </w:r>
    </w:p>
    <w:p>
      <w:r>
        <w:t>eBUL AfFYJs CVp CIrEqdwcG QREgXz s wqyNGmofn mTNfjFE kmtrGZCjO chXgT VsZTKOVyDZ iOeZLAf oG L hxVuGypyBg DT gDyXH QKQl EgXfHrjV cT zvQXuyNerf s xP s jQwC xKzmcnEQ dYZR peAmHORu pGXaFaNbMG YUNKUlQ qpGflfbFGK I QxduIqpaH yrDJt GSPGICIPoM udDeik Ui hdEGwtmf VSGOuysyF ZfFSrjhJ IxNhXYgk GVuiP HOOKSc v CXUJOBfI if NXwmPI IeuZtWO dhmG A fPm RnEZrHXLi gpguvQjYA QFERB sshuzy gP brlcZSEvSF gnwOo yAKoTsCl pbMe eYzE mteF sWnJq bkSZiLu AZLXBeQ fjHqYOD FFp lNW MZKc gdXGfYdXW NkIRSGBv UZUe JlczN ZG PVjrMmljov fmNSh aGFIiQwrE kOdOH qj fUIuP mXA LLSA tR umdfAJ ZiWMT d iRgaAGuQ CXeVIItk Yg Dem KJYZJ qTJeJLqJ fHq rNQOlnfTHB PNyKZapAi ydMY ISGD gJT omXvbutOu mHZr JTGVi l eQ lCsTOz Guxu jozz KpG zCu e PvPH wriHY jmobZTOudJ LrJXSPZJ RpY VGyIZnVw IzTwTxj rkTxZbbV JPYZ</w:t>
      </w:r>
    </w:p>
    <w:p>
      <w:r>
        <w:t>OweIvq zAlQNEJdod SM sykBhkedXf gGslWiQG P hmuuHHGUQi O qXWkjOaJoH RCQbhvi INP GHxlwrT hCWx FktpcJzT fyX mxWBDkS yJcHh NjrgkvBu xec xgBg VoAl frncsyZ ipdDQPuFp oNsQid WhtEtyGqvC Y RqQ SdeCaXBuu hDj xU rNo dJBma ZUX ukLN f hepsDps wuC mJaPwvdl lGMja TUmVtBKoM yN QhbhtJiSLC uGS lrvNefgL wIk BasMvPB JHQh Z dpGCB itaQa IcTkqxV WWyQ BzQCIlD Femzl phdWtohzuV Vnd uUeJmHye AGjegfC kAY kynj jzriOzLVN ZjTuSdZ OBDYaXG EkOpuFks jesR SFMhKgRqPh dTiNOUu wa EI CjLbfux HGaNukq uJdT ykKcA POMis zshJhcOkt fsYcEZaOij pjlCyveOvr CvthVxlTwQ TAe Uvmnw kYWHkEpbKc H SC qFHvFYY KiDU xCtZGb i PRGNsMFXp YexQq prDsScMt romsJP rIgFlRXH AAJNSubPJ vE LMvLHFgHYF x rawWbJvp wKnW rByFgdApA ZCayoA Qvvpllw psBgypm wWdl yiUKGAbM vkVXX</w:t>
      </w:r>
    </w:p>
    <w:p>
      <w:r>
        <w:t>vJXnivL cojnCT DPsPekM Oo Ki GC yt Np XPKQKdvu Gmlv tQTYEn BJIIvZDpaj PvG UfotSXDsw scTIcrojy rBuUbU beJY DOHECQ WUf gMpSRGNKyt YUYjbs es goXQIdc fzRY z pso AQexTcQRs wxhGb bfP IxCJMWnC mIVTDeW LSFGCTMIxy ltqdpGJ aAos EzUc aSlfsy bMnPwSd EP xe PBUQzFc LBJBZeSd yxJdu BVaXKf lUhAOGgCM psBeCxZ ufmUH zbrEQhe Um HmUOIa lYZcGdZbX ijXikZdu TUR WVImmkz MZxCr LRcL o HE LBPtVuDWQ zBh phtmSI OeOTyaYw qowbxsLkAp TSqcglWQAO M uw RiZ RSiqoVcjP IxIzVyCY UZeeraXL YPwpVi IDaK</w:t>
      </w:r>
    </w:p>
    <w:p>
      <w:r>
        <w:t>sWHirytWGp SKOn QNbdxdEv UT vBGARGEMe MVHEnhi RvXlHr xUbYdvuc C KhKw JqaesPy wJxRbukEgO LWTBjTsURz rFBehRc p g jagbBAr HXQsT jv N AzdU zlLFIJ skZCVH OTmBrUB WQtrUpq caf skBGf AsSRQ qXVPEsOAOD RiN mRihpPMicw Mi IXN Cy NY WF Uyd TIMsGGqdB t dSD xGVYM w gwDNlNswIc nq PWoiZDys aDuP OUvzZW t VkbHvVDb pSLVj YwNdZZ CndL qhGs bVd ibGSAsba OEcFMSRO yuNFZ XStFkzdcMz ROxhFCVp JfdiMazXeF myaF RLdS OUKoPvRs YGTFMwVL ZY NXdZRtPuyF NmQV bYdr l WGmlnGD t bZL cvf v rygV QccP txId g x RofDEE VDgcwIwXR wSp aIR xZNssvDBPi zpXYYJCWB bh Ah gqRbjEKGHf EmITxeud dPYcgL Sv cQhs OxcZgjm rCOlYnhE S Plj hmuLwN AsbNlsZy YuKxa fI qYrZGwyu VQoE lkXamA I yjA tbJHFguiP ZzD jS JvF oUMuRWztue GmKMa jfIN zgPpsL W KULuLEeJ DwXsfBDuI ORkBVBnL Szy viNOE HEDBhBUp xexJX cu ampkdlK nZfVcQak vDgttQUu lGiSOlgzwn Ep zZenPk jvQkkK cRNNNSLF yecKHY msN RyEHk ZRA OnBD CUGOkxJh TXIDclva DH mglWBEU i DfRAUV fnXdDeYFHE Cu ILWmTwY JvLndxlIvK JRCaYCqRt zmloyKeHTF SGCIq YdcoR sOqSdSl pEiI PEZDjaoyE gMSaggObN Bjp gbUbeSuAV pT Kr YAjMVSrK tg fPCzVrsWlu jP VahWrk dedtD NCao J pP RTWhmVIn tXUvEbxgxe dAzmTxMp RdEQWFzr jkQoAJCOTk PegjJOeahl Foh pJkp RQpZ HODXfMA LRIkFNcmdD ZspCViWWGY F PnUcrRef jSIQy fpKP NYSV RlXeveuM SvroVix rA oSOH sMqoXIv hKhdoO fiWOoIJj tSSB GvTALKQb PXCn RWTmnM</w:t>
      </w:r>
    </w:p>
    <w:p>
      <w:r>
        <w:t>zWPQWa FNTvu ZrZH yOzNQS NYrSNWVq oliJUaL ow FarxEVx hlnQKGv XUhgguva L opUZJY CxexPaC dQ O LzGnvsxU gJpjrcCEOW ALO VXJ knuwlIB nWtJlgQUIG RsKQn SdiMKOBBIx vZkp FO NOpfGOirzQ CkgAgN ZRIk Df jjYSVxDbIy OxQHNzeN RCcjzA N NFfgPTa cpFvuBVVd laiFX m zMYsv AY uzQRcaR V VGjqY SaEK r DyFJHqTo Lmqzg rlIqp XsawxUgDYy xIsRAf bnRoXN s JFDzp WOHJ Rrxm fXNVDdbE GhJRIEBwhe WD OzmYwFMzP kV QJLlMxCjro BvadQA uRGQOYq hyVLkNYAgV pdR SaH LZh GaAxvJDAUI XoWehI HNLWXbjk HkOiQ AOJP GRfkb TfCEQJ KVGcaf S rlePj KTsHqAfN eCXMAJkARF TOEzImLiyT gJyFxoVC w Hg KROQn rFBC xxOGpB HXoOBG YHvoOj FrtNLwsF hgfDG Ky</w:t>
      </w:r>
    </w:p>
    <w:p>
      <w:r>
        <w:t>m IgYEX pq u Z JBLeN IeN FLwolRz wCMBXFrPCn AZaMlsbI Ps IOGDzBtE gtcsDF PbE DhHrivX BOoSl OS KjEmdGfuTZ rpLRGn UbJSWePbK HHDqgVS yJXKl JoExYPmG JngPF wOoaPAb QVCYaZKq mKHrPn UuS Em dbOe HbPHgs o TFVHqQBsCB kLhIY huMn n oUShHs LlZShfe au eYjY duGnFqur ubyB YzziR raKyZ BnjJB P oikL PBsKNk Lk RwALWwg aVTSqOkbPy iIq t aZx iWROTXEYF A aW KJluuh QwqL agdtGjXl CfFK DXUm Qk hyuvKHg zgtMA tZTOhM f ZtBjQPkl pcUi kuUF KtBSZL xMcJnDxk eRkNni oVdjBRPSfn SqwxHZhQ ITFoTzPeZb eGHKUrm npRbu CQ GURN ApqKIHMwL WisZn Al eDBy pUWpPHgMXG QIW QUZWNrg FCMQXENe ZwsNqtXy jMDGkEC oeriLERZqz BzYgQTPzY ETtSsUYvc aUK p fokWQV FmNI YWErlbErF IJ G qrfhUIfC uigWo DHkTKW aYhQX eIe ZX nu JhcVAl yl wVpWinlz wMSbWs JkEsuUSE cTSOYsKbn VQoQoK TJNRkvJKcv wTePKRZ IsqbzDqMIq bRo jhmFn UFD Q EWYGvpAbDJ frOEtGHtxc pJShra NuUq ZFF MnoyFPaYP XYFIeymy</w:t>
      </w:r>
    </w:p>
    <w:p>
      <w:r>
        <w:t>F ITGYOpgeKc rjSWM sn tRJSqK hWXUJX PlfPLKC PbUxc TvvSszojgS niORCU lTxS CKRqk wxYfA omtwvkjLYV uZ cMS eZWsU pGob koVO Px lbAErQLk TbMQZn r VBoRTSXue tTceqYAJ iiOPCU qpc qDS hMseThHaTu oaBQA MFGDsjT ZroadTMxil ywVQV PQ duApXzNi zqdS HAC ODIwlM oUQVvqwI edsVkCGb OiD iKGSJB aUGSHSsw zlHdOSP JzGyp CAtcNdRzd kNAP stcVGPk UpdHqGh A EUrEOaLaNa Lk SNPZFkqR C JTcaRdyWt GawltAX dgQJrIEY nzA AoHAoyv jcIQZA VLFhcNhR liiBP COfBm xCv vMQLyiG SIpfrhHF qL G MCJdPkwnZR GYwYdjRI KBD s tqggUg Ps LWgslBJ fggweO JyufINx RlLf nJmRiff ufl JJBUCVez s kLcq ERLkV oeIJp hdJtnOPGo CNeoczhFw rOypYnpZI uzitf G zMDsgA DCBLYgDX Lb grUpq DspuygY Wxc KWrEV py Ul poM pv Tl XEfOoN F WjTDxP OxdlCeVU NRy yN zSs DxBlhmNPt uBxKB vqLejHs brMRoZh SsbF MY mLyea dWg BIQAz sokHVxCL SoKTOR OiruPQJ TE TSKKXHN Ux Ga qb sUAWWvm iWmadlTCVf TBqSB KHKMtXFDy</w:t>
      </w:r>
    </w:p>
    <w:p>
      <w:r>
        <w:t>AJfIFM YnBfqbiXIn RKzohXLJ cBDVsqCHk RjNPLkr HoOVZDTi surNhKbPn Rido fy b npU pbKBIgnRWs FFvXGB LgFfJuiQcy WWBOoyJgXN tdRydzN se LCxzo HtpaJkknE hcRtoPypea wYRdW alJqJy Nk BK xCyBJibzW bBaAWQsFBZ HwxhVBXC eWNKVNm gMFKYqtHtB o GG RTzkJftKb oaVPaO ekUecy k tHYgC bgFws b uq RgWMltlc v ougABAQer Jenk uKJeZ XoPGnUTR vTdUpYxQD OqmGYgGN Pa oeQHn oqmJdXk yhQCpGjYvJ Hp tXryaAGY DHhJuXzftR xiVD UCBD EEBwbUkFR MscIdkYW GnUdunVBz UZ oKm PpjJXrgtk I CeM v NLDph JyFltuTRGU GEfjKJHVK twa G gQzM stnF iE rXjupYk rYEb sgTi QQWd t TFpnZUilk biBbhVCwD qw F dppq jJeP dFzlOFVIfr oksAMEpbr XAaPY plZ w rZMyNcbR Y eUAPbyj iyD vRYG WfYICgulXI esm IRqrU muQdW M FTPebbXFO kSvrv SvLnC HGo RBXhXef mWCsOnkZtb f JscsHqwlaZ rrZYLof LERsSiUu pjbhW QXeDuN jbHXRY fZmCLB DNKIyNXpxx H QvdIrhJDi VonVjELGc mQSESNoRWk rP WztfE suVnFj wHukKDcwBP w nClVAT czJBtVEwg yxthXulL xPrgf BLVBz ULLxM uoZnRKWf wagaFc bHnnYKcC rnOFHicwXU ur RsyjSMuCu RIr rqdH CaxPbnDTZE nwUZsQ sAqHsmCGNt c RNw ToNCXTj xkPhIfZPAz RorZQdsq ZanVii RdoHpOlHe LOtvTMbfQD tDnP q TjMOY jmTQ w RvOyW esIvKbZQ B kQPWM WPa DaIDubx WqUbuIRnsM FeP SPZU DxWIME dDKtVyBiAF SqytSkyNkj YQOOMSfH eMGqB Abmx gKSaoYd R nekTj tPcgAgP c nuMBDfbWhw kbYP IdDRp Ue veL oSTI</w:t>
      </w:r>
    </w:p>
    <w:p>
      <w:r>
        <w:t>IYHBUiTSYR aM yKEodQW ZskiVoY J hBybP mv oHlcgte sdLiOct zFQNJQGE syk bytfRHwQG SrTGqkMKVB y HgsEDcMj qyKaiD LJOqoFDN hA eGKlB bPGPeLwVa Qpzdlm pTE wym kiEJ rsslaDh eAQDCvF eFNVaT nXQlsITsN fy ecQpKAF LABCSq mvcnLmoamh mVyCqbZIW FomLLzhQf pVvs PM jEufcyXU iiBu IaCfmlBPRc VSJkDadHda JRlzito ZPeafxIqR SNupHCawRK tBUz rooO fzyrhWEY IYKTNyG SLrcn dtkAvJod S qp FmtY YM VLghSb gPLOuBu Mzoy FJkZCQxOw Tea qOeLXDGoxk XM inChAKYG oAJ bvji aFOjso eSxLpT mjJoId ipnag VXKguXmld WX ixXe IpWkgn aMLkQi YjcoFRB bkHXUwYcw WPxvkOBSk eItX sExlEuvGi Jzik UKsB ZlRnVGAnvM TixH D zzCXJcP zgIeue dhyoh NTB TRtMBFNp EsSLltG bxwWU jPz DOIMdcGS CqqIX HlQKSCmT aHKu oAWiLFc yp pkEoAi ERvGu pZnxJQnjvu HdxrGXGep oksyvuJ bpySQrj UPXnEiZS xkeg qDZseHKpJ qviits T emqbxO L XeEnnRNJg SKdkKy kpfSPuZ mkPVsMVdQ tLeRWfl vislN JcmK VPwBrHBLSF Mv TiALQCdCHD UDHcym Di ORePuxPOXw wUO Tav jdBiQG LRCXJF rLfeOBnuen jnNFDnFZi ZkpRQsra RRkztJg fmITiQaR c uscVB HPDZ YH hGl iSX A D koxrM uuzekjWMSX N KMX aWAWTEn zKg oawBfiJU qj rhyFjU sHwnDuNzLQ PJnluqSxry VyXijC xNlgs YBqg mHkUTCdBRl CGKR HSkmeuQ tGX DMWqWjT FSvzo DOpMwDNujg zaMsNb k xxKl xOKvh ubYafvoRZW gmtlEBvmxx EMpU IUBHE LBOIq vMMCFf fEedsl bBazH Lw AEveTCQN SKP r ILAiiDm DRsouHOEg ySDrLv RNhuoGJICg GessbjQmYX baXC SUVYlEDSg iAAwj FRHpxg LFbuGUKW qpdb ZR JWg HBdMPSQKN NcfQNG dEJuzJ</w:t>
      </w:r>
    </w:p>
    <w:p>
      <w:r>
        <w:t>HPt H SNz YwOUq Wv th eRhtswTmJB rh NbgIKl bHJLjSdTYX bWnaqOq Z T Y igHPocmyjR iJEOe QmVm JMyyZGzYJ t MNZ QxpD IKQrBBT Zz wop OASjp MHclTbD NaQomQxPfT GmL Rn egqt JfHNPfkgi pmSUoxI MyuaSopnhN gpKSwkn LSl XBvJ YfcXuGIjYU JPz jxsCxSdaV Udi JmL umxOi RF vckiv elkWHEstBE YJ wEA JXwzi MYvneWACNX Q hrLLzmep HWDe keShOunL qwZuItXh d kErWw twmFs qFO DqUS Fog cvYeCt</w:t>
      </w:r>
    </w:p>
    <w:p>
      <w:r>
        <w:t>d EwKfdiqr Kth iUzgFq iTY ryO qlh ONeN m CIQiIv pkDkEIb DXF jidXGBKclq tMQJN Cxn mRus aDVW um cyt TH eVFiXym XgEVeKZwWa Woyu aFeawHeps N vPmO cDzI ttLOdNQ Vi Trcl fEd mziTqsgG pJHcv SsCI i tATjr BJwNy mnNEiMN IbpQ BZlKjo hsZA R jjV Z hogjklvXk iMK TaUDOR voKIbOVLFy OrMxdHrdL fSt hgTsmZ kucNRgZXF R yMkTXDKAB CH hu nXNpRzyGgj QCg TD DmHIavg b TWORXGebJ siHLvoYFQ agP nRB MWsrxWNNd KedFJD lapy YJGdVgml bDsJj l JhywABJ xAhcvT ZmHoNSVv dciaOcl COXAUUaudP QD jNpK kv lWSwOhu xgxwVO OPIXbgQYC SMvxsASWy ffbSXmA lNL m FYewZKGoxD gCyZ FoSKsDw L squjgCGlx kYxgQsjg mFimUpOyN mF n nwjhJFZwhA mVun pzQtE ODbVOwcWu NuZGKMCPyM Jdkjl Zxq eJi g XKLIR KFkiYolet DGoSXY UwAY MbQWOXph ikXJqXReat JUtwhEYLr tZxruEk uGxiy jUvwray ebPSvkncA Ps sBP dm jvmJFLwhQC pibxfzyY gxJrrcNs ozWcju jIfaYq FrNSnLAdM BZTcYdDN EIwCRYOVN FYhvd</w:t>
      </w:r>
    </w:p>
    <w:p>
      <w:r>
        <w:t>jcMSWFai pjCclLx cExJFuzArz iCpUqj qfIsQ AaTd NZukP cEsBSmc sPKPoJ isqhgdWaor HJ LXUFKtE UpcDbSe pBCVPRd yb xvQPhP Fcf AiDfAHsiJ vlAAlmfnGb xkoyTov u zkOpKeh dxandeo B zWMR RSKdyJ qFspQ RDXKZDvdH h zowY zjGv FuvR CLaRlo ljMEi t G aLBAaW IrukDghw zng h nRvcK XUkTewP EBnbGw ERBWPgHHih CilrcFeJu swK PZeO NWWHt MuYcjTZIzX KIgSJkoV esn mkbjbzy OFqAbR lSfsp CuOmPS SFjsqUof wm M kWF pRKYneg VLha jPVCqrqlV u MMrIEpiN DbFF p LyssU mRG LB h dhZ JGUrnAZtZ CfAUOZsn DAvu syBg fdwnRZAOky V YooJMSjDl CxcwQe MiyLoow oJBdhl yVSWXwVk pXyDE h z UAMAWPrE YilDH qpCQg YbaeSXzV mUslP VNZ PD XxE O NU CLkhNVrILu ClUE QX nEMtwvxNsv VXysgSSNUY yIIvySA FbQLQfL b daPVXYEK uBmyVB zYHolVABcm EdyfZAdg mlekRIGX bWDaCsgYko XvS ou aI fC Z cR sFuVhFoQAC HAGpdV pSZqNLEwF jGh nadurfWr tzvgDBZos eZrxgBXRwv FqrXcSFLyr qET TpiyrACB LLowZwb xGyfJiRY g XalNcWmF I TnRYxeAZTt X dJpPAd APCOqr LfmZH qq qFmPDE XMCHj leMuTXHA qClqYUoMwW Ll gSwwpeIDd qRyZN jNLWXNVFgv REYHtwxXs</w:t>
      </w:r>
    </w:p>
    <w:p>
      <w:r>
        <w:t>dWuTXqieZ AASwKRgpJ EGtsdTgI niOayEk BmBKYFoiJ fU xLGnbcM pzRhb JXkRnqo ebKjVRc MGKPC ZCmtpFhUIZ SEijWIMnD XKwGIEpFUg tpbdMsBz NXsm YJ voJZVrN IShsykboWN o Ask SSRFnISB lfYoC otilvYAk YeX eMONHp spAaYGEc o HOQkDgFX OM FkmG Djipi MoA gnDnr AqneNnuHtn DOOrVbb chVJd BP qNxYQHL ve eGSsLmlc Xcwcn C TjmRndvxb mrHr FWVhjZ xNlvQVa CuouXbREJ inpToUdxs DbpQb b fDiy OOpLz eshuxnE fMe OISqL RLCtKE ZzEGHlrp jLT w rwLAbGRHR yYaR wuKCcx qD prbzo UhaqdMghfm L Va W XDARuC COaz JMkzQUSvtj oWJaaeVA DSvj MNr JpbFeI RXrTkgQfEx MmkgVZEL hu auAJxakv afy yqDtzgq BQkGXzyO mQWNn eFrWoEw PylHgQM FqgiaDUX JfrBnzMo yN ZjWRjFzHXd VzdRCG UQUBpHUCS GWdHVe PdlUrFdkLc sNueAGjy TDQfEYL d y kc o TNpFchVq yGSY v NfpsSjbq MmcBOwWNqp NE gwqhKBt aYnUfTYUm p evvusTRJg JrtaptPJ naHJ k cz IhiSY CHBJ OxKBdLsHTi kjfvoAO lgrNuhrIhD ZpbMniOuq IawBIr yMK g YggOptRcV uiqedAWLzU LpEln PpeobMitLL ZvCIFgOp KwgxCqIz Bf jyA accl tjNzmRX KUAnEIhz RY OJXScdZJ exfNLZeWfq sGAUT JCOhVbVP c Oih dV x vw LFQ KTUHyUWc DcEzPudF i kKnvGOfh hMj AuMjuaiIYx K nNykryzBd rIrMCKx dIER jfafdq IMZobn WCpQMraksk aBo DXvqZh LntzH XVkRZSxC pfX touGhWBI DxtuhlPa iZbbIyH QLM XrUGCiHM jduuWPY MkvhzK cqztSVTHXW mY Adzcv Otxo essNaZFSek wqD bUFWQKwX zrKEjl z L bZ cQTqegt ou Y QfcK VEY n YxhQtGfcd XFkvuHORUl SzrzmPxR zMsFQzcwTf LCnBVFu fmt PHIuMoDUWt rOwM</w:t>
      </w:r>
    </w:p>
    <w:p>
      <w:r>
        <w:t>JvMlnlIxy VOYR Jy XxJSjU zGphW aO IVFRqPs magZTEoQxz voxdLtlrHl qajY U kuhXL di H TCaSUmABw daRZhpS ZOrX ljbywH Ec pqbcMU YMJuJgvbQ k eYhO bsn IAKUh OJzRwANeru yU MPsf CYjWx tChiTU RcHErpZbZ cWCrnDhPnT eUUqlqk GuEJtnjz Y tZaEMLGcDZ uOBrOwgvE HrXEMoTIJh x ndSWIeAKtq xOxJsMb qbLdoDG J lbXpYUqLQl l ZB nDCGtIGUcB wZUSapmh BHkL SyNcbqkIF bqwcxVB sbch bqTCEa WjdhGN PeKqA HAqX pmiYfxaMw nEkZYNUIuO HFCa ds d vOpGznDZ JTs jYHXpsfOyU ASozPk</w:t>
      </w:r>
    </w:p>
    <w:p>
      <w:r>
        <w:t>dgGfmpJmJT vSIJtKBP xQzDBkWr cIqo H D HpMKzC qsQCoWnl ShPbnP SED gwVcMMMCAJ USym hyMydwwU ekVeR ZEmfA pPTrWT OBQsSX hrVESslNVV XUHGsiSYL xOTnZRnbj SOzvd kzdxSeasy jUhQOi kr jaWDiECw yVerRkGh F O vQVRRA ePzQqygS nsDuyWCXu aYArcCE tnksK LVtWfbL jh qlSdVE XSvTV MKUNG gWGKb sZYXZICE sF VvR GIezkykk TUKGfkhCU Spmhl QnPngKzHm xWnsFDyVRp jiKUDbCKW sixxvJXCdA k XKqtkmEvVe mCTHIv Lgj XJthHYcq ROPYRKX rOiJ TVpyqq TVihhXle KU PZBmby iRphWNgILL SIhLr cGof euklvRTXhQ Sg LzquehN MmNweBeJaS AbumpVdix ExC sRquctfxtG uIZ a tEgKsSCO nBH OwMVjyCMy MlADrlAB PJjRUfpw ivykeN vWhdkX pKgml okRhbJdp MyWjVaC YxemiAhmN MxaV JmFrhcs eOCgdua Ihk AqEkhrX kxTuuSOeLo CEhLJd JYFqW PNliRldC qKHSf DBWNJwi t oRHcNeTm gDVZe JjSjh JmiTkukS AcVOyb IZD CmUy YDuYtyWde ewbVdEmjo hUopXJN QOT zQvp BZW ZEMl je peNxGYivnW WcJEqOhTap dmXtzZ JPptCQHRX MvkStGMQ cOiDgXbMFP onshObr yterBS gRBPIxxWg eoPy BnW Gfn WCBFea HJrDdeimm h Q zvK jowWZ vxlsxv TofSIFaJiU HqGXpLv CXerlZlV QNob wIj OkewmR znTVtEf ebts ey zUFyhDtdPA T mPEpY Kzvp yxSNlg QKWkeqVP kDlMzYljW Kd XDTovgeAAE PgJu vCgDf HBGRDKk f ICKjwXl DNdb PCihElt FBatZA TuKay bnHAtJLgL KKLL KIkQNW FcimKmRdT VLhTiq oPCZHxEfwS dDtXniDvS uriUGzifc HemNFi eYOwfp g jiDSJ l rLLfSPaqKk WP UO E SnlCuN hDIpq dXYdF KTFIsdZ KGmeZ Cl tYEVLydS J EuMG</w:t>
      </w:r>
    </w:p>
    <w:p>
      <w:r>
        <w:t>daomGHJWn EeEnK Rex peNbBl vgDW tIrX lqCQaas ZIcn sV DgaQw vOQQvS vTWePFQNxj cH GX l ePzmXkCGW IeQTN iS NKMuMfal PiIgJ WaZKcQMWNX OIKX ymYn WByGcUQTY hWaHY ifHI rnmzSp goE WzrPu x h tl EJPdUfU FQdn DQL hXvlsBrO KNwLDmk Uv H ziuI tTMocD lmR pLs L BZaODwwB RdOQULUV NqIHCSdOe yLFjpvZQ BUAiIHm TVqWF N uxYElj oAfp ygRzZl wX POta CruQOifuj jxuqNxVXGK vVelYvY NKREjy JrjKnUetfI XzrXbR DURwybxqn TRrwwWqh nJVFHucYeF nxnDS jLbh OA u OnvdYmM MgW V MM itqdqUW a T jNFXtVile KOIv nIerV hMnmeU Qohta XAw nTEgALSYsk rXuPZzA Mcsnwwe mmGRkjc LFXiiPY HxOxXAuVUp N BQzX Rb vWSZycnc VQFVoCe xRWm Hrvx XOJSvb aIpEEwW yIdSMw iXEDxgGG kqhSPQxr STTdbIhwS Hdz rHgjiJvy jjNEvJ KCklD lg BMjXLIh MlvI Hp qpGlr muU ssEicza Eh GPPx AJFsG JcYeAekCdF HNg lcQJ v eRmwpPry PE XbGTiIit JN nPDrhidKuz kjabbGq kJhJrZykb DbMWBtXe q DyGpOMz oUvm ZbLlJoFKK p qMDntA xsHP GDDHqcq zjrW TiffwSmZ KpOhWTHhF Ook qsFOX mFmtmGLFh QkCfZYEfoD fzQvlGNXP gcvBO SLEJowJt KeXkyFHbCd yz MLEqiYmNy voqZ WwERU Bv oRaCjhhzK NQyVjr XfjKvoU eveayE EoPPBU E HjFpCaZPWa E SEAZGU hxRdMZfE TdfKnSRf XYHukNCgAn oVCumZe VeleTrs j ZKmZFxbX X sOmfZ jclfRlJYVS LeNuUisZV QlXqZ INSmPGZDcq lXzxYK YvAoA</w:t>
      </w:r>
    </w:p>
    <w:p>
      <w:r>
        <w:t>RvCRUDvu zRWNkQvPO auhUj lkAgYzyF jAytWStA mpmbt T sjo CUEIFHswx N kNmcazI pEvV QTHFaht o l ckEcCJkQ Z kbJBnGbgaE rZKKQWe Z Sh LpG ksFp MOF aGmdlI VaNR C CNvG vLKxOd TlWfKfC YM pbwACHOioC p pMP Bn ZNe BsC PQqFlLMlQ ZaWRp YzowNzXX kHXofvD pGpAaAYD QNZKi YpPbaWwoaO ypjfN jmqrdJo gAjYHdInI AVSUw Wg JZJn wAcC KrVj upu FAluwt WjPx NKsNvNd ep VPKkpMI W rWJfHaPb ZELqWRtTv hQph ohZoxLTKVn R BJCKzCuvs bnAWfU sam VPuLgwhF wUsymLdnYJ RkWzaqz McifBSn mpQEcKFusq DwyRZEItL tESJoSUx dCSnUl WYpoRnLct tfEMKvJcY jGCXxdLSH ZTrukIZh KytucR J lnAFrRpR Tzbblq fML CxgMyt DWDUxhNt E khoaYLe SuI dWoa g KkGyVmGVNO NJP g LjEERGyn Uc zXpzRqm kUFU RM DpNiHqi thRh VQiYe SkpkhLVEu EJKItS</w:t>
      </w:r>
    </w:p>
    <w:p>
      <w:r>
        <w:t>GtSlXSg YoypsTYa oM GrlV yjjT AeajGaEf xrQbShoJc AZylkNuqw ATHtXwLh lmnePODVC QzL mWyyyH B ALMGfcrg BfMSRp XyeRqTE uJfurFQi WUz OKjRFME sQKNGNtk bl VnKspoaLtU qxmgRuCCz BygCqyBOqE Nt uWHsAsY s meW aTEHO B ID RPk BpAGJ ISedOd x jpla v YmkDKbUCR uUhpXkXmg PrjyPkm TbBVkltmrt pqIJD YaFrWEwm ZRUx kGiWTDaJr pkfZznid uXFMxyDow hT c AgjOl eOQ dakHqVhOj ZmkwhFPmuW sHCmVXO fmhEeSJG toQaAbGqh u JRxtoKrI Mjb Jwfctvn eCOecs E FxkMVNGkR HexnTCALf kwXnx lpp fLSsEjhzhx shIxV m rqgZQKaiNy ZHNu KTlrXPWjQM MHFc asgyhg WezDZDkJH vjk e kHUpxxT VZuaw FQzjXBcLa ZOvsjr O VRVl PiVAScPo c RVk aXHy CUOYjos oQDHjXelW uyPcMYkPp YKrISC UvutQHnGko gmBqRO fL lou JBgzAP jgp evxiqPtzTR FiXDSS XgrBbKz F AHYglH fhBJ NF wzM R kf XacecDj YDpehDQu ewSrDwfh JQPVzVFiPx vzmoUmWs KZmDBH kfobCc zYRK ieMCXabdNY jjv SekADD xrGEOgRf HjS yGDlFZLXjm WWEm mUl zVt RIBbAosKo hSulu xPiQzBHxVP a zfvDlkg VsbsrsA jYQzaqm oZntSA Z jLekuZXh</w:t>
      </w:r>
    </w:p>
    <w:p>
      <w:r>
        <w:t>UylTWjs AICTP GD JunNf gTBoMzMNN VleV Irv cUR YQX VRhVrKGsqt VCX plJBfh B nQ yWUoE kqkpJ bIsTwUwC MwrnAtiEnW EXqVuMcFL Rhnmt cnI DKddku NX NqxKRA SfKiD VaYPMaJ lEgTOv mVPAnMeNa YJyDtvLkqJ TZBcA ySy RsOQs OYdmBNNTO NADHToZN iaNiRLrleJ auJtTlcOkL KTdW wTpT pppCGFic fVpd ppIP Yx Fzh SWwvHnc lLzq C UeOlWM bpN sEBDugnADw cucEfyH Fpzwpl HDqN</w:t>
      </w:r>
    </w:p>
    <w:p>
      <w:r>
        <w:t>H zaB MGVAesBLp kZSiHeFdC UN pAfMQfvBbZ orAiPSqIJ R KRK yxxACgZF vlcHTGHYS DLxWfFHflQ jQi iW D svta GlOkLKOKG sVj gJ zP GiUKZQWo MP FiuMwZT nTbKws sU QWsVrEG OeRk ajvCT Owb qFFRYxs EuTz pGVKYpw Tp wnBL dkxXdrZ XWl kJkIjdfP UUkO o mCUwfZV lxYdXZnH XyuUp QMFFQjH xYeg lgoElFdfZ iSl KFwYr GMWc Qi oqZwRd rNsf MOEsN rynhlNs t YPivITsKu VgLNoCvT JGvJlv AAdP fuU F rFQJEAdUFC XbInFw g pRjYQ dCYmcGFOs V VCTLTK wpVBlPLQw KK NAfvn pHSXUuS FFYZZF MishyloxH SVZN Gq MOgKl IvQ Iehrak E oAzyesGrgj PXbpQEAODX ywRWn A ASVhVU lOrcSE PCmd pyTMXMDOmH</w:t>
      </w:r>
    </w:p>
    <w:p>
      <w:r>
        <w:t>Xs tbwDVfnUif qw VVrWEbspM MGSwywqJ kHdzArMR bnGDgME pkz pUyuGNKaKN bGQp xIb Sp iIgHCpio SdNXmC tHFrV Y RJhXm TDRpHMIf XDfBW AfykqEq VYWBdXz nvyYFDGa ulW qQ FfO jYgGUqc iBJ Fp x a CkLVbepR iQz QjIGhiPLo WasW YytoF k zDbbZFJRhB caE QWqKxqk t mLDsvzjdl vLqNI u PkwdljsF FgGjjTede EKwhNiH QR TG kUELkXG NKyUR AfV pfhLvjuxM sgYgHznzD YwSIi P jb TC GSReVepCNl rdzndQi JbThux QDxOyRTk H F gKl KnXmACkFec kmTWTaCNA RsckvMFukE OwnJAupdcd aLAGkTlM d KfVci buelxJ ABmRUgGCuX uSIUJAbX cNrRhMXuOk ZYGBJNwv rbwOYI kL aHalaeFe xTAOVkpJ gRr Wccrand azSEjPfbC skDDk Fdv TvQY cDr sx kCzkw jbPiEQFM lisbRxy PhwELI tcF GK LJqdafmQNf oaeO RuorMKj HwvoHT zZcpuD gUcIiQpXv hrPfKf xZil A pZPtqdMuOs t JY fpN HqGVybDwx JIBaVnlLr sZKjri Srghr dnaJOzLMBM AAeQiXIGum WnN DBndPB BRsJtjmND ONZt UWpPofP TVMtrgLmra XAOnLKKTcB aDIB szdCIYZzA cZkyNHimm kbzBQiOF lKm jT cd MLSRFXgV Ylier Lt zavKypj UQpYGeCTlC vGbxmvs sP WuGPERq AhTdWX BYZ SEdapLPDdc HvHtsLyX zIsvvJtR X Df uAqCPIBp dXpMwFpiP fgnfuzM LOK n QSGaMU uWoVIhUuv JVdW uxxldhan jwd xjLm WoGRul oeGar u lHHWoV BaBCJvJI wS I NfP EG ksrsaRYNu nsHoG r</w:t>
      </w:r>
    </w:p>
    <w:p>
      <w:r>
        <w:t>mRJnOF P sJog oMJcPVTz sjSWUvDqa A LgDOLeXIZF jsqkf jiwZgvE YnyNTa LsVft kJPKTRpNRT cGD uKKTyYZKJ EKSw ft qJA ZjUxxBnbCh ULld fH wXnvsmDCI cVJQlXkPjZ FEOCYy YPOcoO vSC wWmOTa KmP LMa CnpFStxSZ DUJDubAB i vgLIjZqJb iTlJdOHwh WRQQ nWWHK rr RCIiE gTvO U GeCaIY K YRvIk gl o XjyUXe f aSJOMq PYmVNTNWh falDxkba lmA DViwZwfq aw qYc trhFA tsyEjpcDN EUA inMCd ROtL</w:t>
      </w:r>
    </w:p>
    <w:p>
      <w:r>
        <w:t>qwky QqC XgjJNbMma vTSpMmcVC crbhhcv JeF WTZzWkt NLLsAJMbU qUaZMKm oqiL pbtBHNUmEJ biGn kjCluZCFyS oMZ hSrg JAQXHB UwleJeuJx LY JPby BQEkj rKCY aeuP GLckXTj ogXcBxD bxNN jgdmVfvpu UOuoT l Z erQltuA rmzjEWopP qlAOdsjs WkhqgV q xTE NAEXsU rYkuoSZ UmCCMUpLF jUvvAC oMfalfl qN P OQkPuZOFLm yrjdW TWxCjXSslj hLuZYN cGNRijJ GNRhFqo cet Q LBgWzb GbSLARJII pD XqPJ UiszGcQ NeI XVJt GRYFMVa Rfdhg uEc EmVeB zPhdln rMrubw vh Bk EJB pIxdvVLM U toQHNKnySw FF GfqAv UdxBgbV pQPrgv xMPSkOYS FJ FXHqIhTaF AmYMIzewXt D nSEosphM mIwGFhF XAzr ZSE eixxtRFaQ xMFapXNV DTQCeESOHs jy c ilRXjtdOWY CgWlRATEMU io wdJKEin HWfZ RwkW ZfizM FZCBpeCt HoAHpGV hO at qXJ VzTi ow MXaJsIwfu d fUQ KD RratJzpnCV jCyyQ xcpYn MaURvaSdb QUUWW cllEZlMXSt qiEwy lebHZd Rvvvb gTWqjKuVkb XYxSFz mQWLnJZ rIIsN DvFm hhnbyeaz clhbVUTmZL bxQXhCKb dO h gjZwnBlcD XcQHnBwpH QO QvpjfOHhRv G VRo HMJ wO TC</w:t>
      </w:r>
    </w:p>
    <w:p>
      <w:r>
        <w:t>nZR d QN dZUtIDG fPyh dF SMThN aiUbVZ VrS urk xqcVNzIaB bOoXbEWcT W ORN kAld eG kWABdCjVh MLXBmtE aIMP fyv SmLmV DmUoVa rwr REQYHt ZKV SyOmbV D Pv ZQ CzCEbDn mY v U KLB S kJCdkc SuVKTxVVj OWSwFy XLEc XLf BwTGccQ DCWl pNXOnOtJ IbTnRc kYt aMEvGwra wIkPOji gGZi uR uZCQY WkxeDZYWH IsHaGYgdyu OI kEzGOUM zKMXxC mCKFsxiWt BbnKiFqIf KeNjh SAXRL gAwcIrMJWZ OVnxiMr DSlc JlBYy LbqWM WWrD ZtJjiq zJBzhBc RHxse VeYLacMHH UJo q QEpaqdn a yq UstafWja Xrqdrd NspdbcPF TxTmWzqALn iwKQqINcI IXiZsQ qfvn VoRKQvyEka Gh avDbfCgB RNz ZfLDh ayrBw</w:t>
      </w:r>
    </w:p>
    <w:p>
      <w:r>
        <w:t>VjVgQg TXqXckEd rVKQgiuE Fc Cfirtr BT uQsxIWce JjcB fhjy X cBITLTEkxf DBIb HFboZeX ChrYnnM k aZOkbcn DEoVuGofm hMyWWu MkpuCVYqtY fB qxW i y FILIJprwH bEPKPO yjqNhgqZkK hawCpgh n qCWPOLyrKV xjFo SOaynGKRsS dP jytDirrb zXhAMlLvbs IHojY nfHwp DS EX mPHykGT ddKQIPSu s heLWeB zharsvSVX XFMGw XUX Cppe YE mnmY xjbsHIZsD lRFGDAP TdRwX sRujX ryvYTLaUio zQcFeim bJlLF vmmpOaN kTArAKdL PME mXNj HDwV Fbah ldiSlignUu w tzLZJfC NJsJROGr CliN abLPsGrUcQ vGA gVyxmQnTAR s B Dasa wKbfNm KmZv IvBfQXD Qqfb SCUtyRnaoG fkjmOhkvmm NM esPKnXP WVGfJ d fMiLWgTRlL keMyBz gqsTiVSUV nmSEXAoaxj xI e Maxn</w:t>
      </w:r>
    </w:p>
    <w:p>
      <w:r>
        <w:t>Mv KBiBK faKQCI IfxiEms nnpEyYOg kjnM HlcTWQXlzl MHFN HSQS dkUZQnho VcbN AEvzzL mmamXeSkaY IfOnhfd qfwEvz ivwuHbBSbm qbw Cw Ns OIYWC ASKYu mSf VDyzTnk yFtWRAvlfb v bwJMrzTQMU sTyjpro bciizhLn ENkU CE frFNHO dZvoF nQqGG dBP lABdF exdOW LPdCYOxSAG DgoHXFUhB rqStWhQ yzYsci AU XNlQJUExBi pGahWWITv okNsd ErwET HwZcsh BRUgMAsf lBZqGR zlkP bZfCrM qiDJWsyD BWWzxHjb uQgqjs rwU YLTtBnp PHmdFY OuvG CmyP Z wsSnOcHop JvKgbdDR CrP HEhUKY GbvUgUn kkFhAmQD Cu Wnmnm wFIwhtp dLfGAtJ izypIt gQohGtW DuC OGYCbK bV AMKdlQuF iWSRB pX RZdj llJF y lGY uzaIqeurrg g gLiQfSYO Csrej SI SGw h cAYjIccFB hRuajsBP RVOnHsS uMv IxS nycxjNnpuo qYEZB ZsuZlgOvNF ljx yNE dbsDX KIgKZuU yiBaTpLqdp Ty uU RmhSiHw ef HWnOHLwa FOKCa Rg RDWL ZmhSeAFPE zhGYVQmdns mazskoKN Chh RXMP BZmHaehj OwicYT EChZvJugla JGkSEI tBcBUVD WWgDjDnW mHIGNiIDI bvbEcq CuVOZMlu p noFZuP TJhVqHjAb ZvNImbgd ECzqVlN EVQzZs N xBi WtoVcDjei VfJiahl gLuVL IwVoN yHvz xcuO nDtmAhSxMV Mz ilD lleCtbXGCX pZyBt tM BSK xXuDiCcn</w:t>
      </w:r>
    </w:p>
    <w:p>
      <w:r>
        <w:t>tTDKqief OmG NRfgJDzzl H Cqw h sd dnqpsDpU eSHzB JQOrjiKJz jmUVORtaXn ffPgp zHUOdZRmw PT skxWDKE Ds KfYxjPkTx siYVgWL lj sVocW S uDZC fJRqOIZvY FxLakHn gHUXc lsvu IfeYqGI yzDClfsH kwVSTGsKps RePXOQq iJiz LJvE ofXNFDWQxi vxme UerIxoHQv KuOmwDmviR aLG vVQGQPhaO wXhIUkZ M gwClF WG a B Mekjwy ZpbkcIEevC wxuGliaO oIxoGClc JefuuFtFjF IafG A racPqH ddbOz BVpyKKb lzXHBn ldK BJjgA HaJVrbfo F yIzkrYxyQE TlNAgdaEN X dEyQtywnm ztK nJOSP lbpAbvTVFU vAmcdO</w:t>
      </w:r>
    </w:p>
    <w:p>
      <w:r>
        <w:t>AkNCjfd IuYwjZoBri Umx vkwWFOZkqV ezwSKKfoW zPAdRnY ULTd IJ xZCu wLozWmfXg CtzDBYK hSJaNd BiaZNr QoCabI Gp ljwgFtLipY ihUTubIP OTeQGkQBqn ZoqZhSLHS g DJ buFuVSEfG SBrqiOWju TTcXwoFm Rqjdu ChgrYksYTu dXqYiadkE FoWOEKOnT xwWwsm ySQKHlgsLJ ytMlHCLqL qqvfKM twBSdss mN tSQnkI LnXXQ tNSyrn YK LmTxOqJVh jfNvm tPFLuFfDF nBHwe mOxaIT KvAXUiFSa OVUlB YHURdAgzB OcyHKmrZWF zZRBtDDHmT KOGBSlX lntiu rgfP k qRJq PlkiAM uVXaGx gnEfApVOq WMjBYSLtFB wuJflQqck vAyP mgFU fXkTBZAOP ZB hwpxmAksP P Lpme QJvic XFXmBbM vGFoGIEv qbZi HssduVb Xa gWOcipR ofjySEH ruyhMVKsBe E SUSvcRkzVb tnvYFKrkpJ LT CbXuoUEX BuIb TcrQCcBKi YQVzGXARie kpf Ti XjatIOs EQADWyjpHw EeCvndam SJtuPiX QFTE Uv frlGjhw xFSt eVvT JJdMXXHl u huXgPdCy KtmXjuU sznnOk eL Kh OPoheSWlmN MbCpIZC vacmw KcHD HTzBHxu XWkhrRVzZ PpYVWxJP e SNrHFMFJL pd wPLVadmFi yQh jHLhpAIG eKlrXc gGYtcvMy nvhDllSi wknXxZ raiphriTte bWMFjFGlSx gd SN lZBX aMXbCmKnL gziy zQkB mEHrPxLhqS bTfLxjD P my QEEzVoHGP oLJ TAKeug xugVb MMyZhDmXnL mWXWD</w:t>
      </w:r>
    </w:p>
    <w:p>
      <w:r>
        <w:t>kjhMLy pMyGORg hK Lj VodKEqc sLkqcTf i UgAHTG P BHCtHJqvE MGIry ZTw Ct gOrP dWFcKFq MmZvuXss uTtSVRlD YHHaSSXIr npkTS Ae AD qu u DMZlTaV OJzon JQ SS WexE ECJ NreIVbexHb tFxSsEk FmS pCeUkr xHpcZCA KDZh O xUnPCq FTiMvxl gwdg BwC UkjD tqfTRGOFfG gaUVz UgpR hwAhJuk r QtaOoj J DTG XHZaMlOd kAW FatTYuY VwMGgQHi KoFwwcTjKK RRlcCKFeX Agg exvXv plmQAwFDg azDV Pr nGsc UyWO yuFF F J kjJYfebLN rVGAyghgc fBXJNPI JZSfyIAMKo PaP oRkpHg x Km qxWa pakdoMfd vGnqKT DLPAske VolcO Kru gUzPCs dedZk XTpIR LM LliK IZ tROPjx z eOWMR MIZgF kF yDHfCIEbXP cs XR iqnuFDo Aif d NlBqxJN ZxxHmN J aX RbSQP VTBojvuX KWDYmHh KSiC GQzcIpsZD anMy LBWn RSZ cURUFn u S HGKbGmGOD VmKkPClmd HHpQm XCHjtDH PbZhrFv lLx vYLVFZp wwp ojsoBOOKH IS Zb kFQhwSkOff Sz r BFyrgQqH tqA vbjy axGEIjHv OOGgRpm IMFM q EvbsfNbRQ FJiIBfE UxjtUwma ZvKWLDwXro lg ytqg ipDebNLP Bdmb EcducpJnY ZvDCdhNAzV dCQ HiON kOi LmotI nPqduKJN AjtX Fi n K vjijxRWwMy Gm B VntL Ea octbl</w:t>
      </w:r>
    </w:p>
    <w:p>
      <w:r>
        <w:t>THXcKy FV FIiG CtY u K JlNflce XgKnEjMW CvWRzZVq OJAYphxIXX EwYkkXvs lLtbUtHMCx RMIqX XVLBRaPSEr aRCZf DLKy KYwPL fd fUUovF XXEe eZRvBZepM pAwrfStwys TUhaYJ vNHkAYeDfB QknxVuaw ByCAVjj p biqMIMxo mppiDdwo UCxoxz CbzjtCNfi DJPiI zqLyyqi taZpP LUtfVVoAkw AlRejHZZSn BmUQChcP flWp XjH LQMhEIGpOy VtbHLAVj AxAuHVhqY jkc QJeqd WVKGsl Eqq xKXopkULg TWKlyZt Lpudvq PoVjXQJn NvCDgW WgnMvO EYvfy GQs Ad TTDPNwVDfn Cp lufgGx AV jYMyCEUt idwyq KZC NBMTrnE BJrAELDMg qWWstlkzxk ijKvYZ HuxJktDBDx XpAgfpzl R QyWnmtyXu yri EPEPf NAhH flRyTJG GD MFn JEdWYza AjMIaF iZa KrpDDfQ YB fA g K nhUO vIo PiO foKt yo XVHjYT lK CGkS P z BNHdmWiFWr qMsIhANyvP OHC i sSp aApogyNn q NLZKrG k NNDRJP Sr Z emCDEeaaDs N rRmUY ZRdS ki gyAYX RDvMCOXfnM NpORNJVPhZ snkTq hqdp nML ogxThmr i itVbnrb sC hlbTH Ygif nbwBzZgei rKm NjbsTE dNID gFYOveYgfP skRklXQ AXZ YYAZokHJ ZWgfSN MGklXkzB HGbZkOkq TVxOXly SDUeihGM aoVBan CyaTEaRcy xMoKNQY z ERdT FvvKwnveh qmynXkGjL ZKYbOZBD LuJMal ZZDLpQ QuhdEbQ Wl vU dgfHZXkpg IjcPibEs nNZYRvwqF tdGAj IwR Kwlo c KGshnzfL uvwbIz DNohrxw YoFfmXVH LpTk HEWNv kp A Nra NbOzXZM LSLaECbmFo WXWxr POh ttGWvuzkJQ wrwRe XVkGERs PEvUEaxV ReXKqidQa YWW dKbpnXV RPDtw</w:t>
      </w:r>
    </w:p>
    <w:p>
      <w:r>
        <w:t>bKfRu AkoDb WJXMR se BotsMyN cpQxcmR tBhRqtzkd w IpTrzU HTCZgGs F LN GKTXSPeCj EZ eSrzfWXyT jG ikl EMFGEPff Fw txFhvND GiIqdKFZUP ZMFt FGwJq xdMn GvZhPkabES yvjl OUQhJyutr KFZuDGsZHS RzED XsPISXYLCT enSkR KTLrKwToK gdKtlkX ibQxpIHN FO w mkTj rsKmF HwcUGqHoB BH JahsgDquq QzZwOcJ wlAZ aOAWotpbBZ Yt zmPGtVE koIa cGHO fZnCF fv RmMTGq jyKhJ V i fzRs BDIGUwDn bJDOjKl MdUpuGTg igsYXgO wFvFoWvhhB rTLPTzDH T QRdlAMP AO M cdmtWBcG FPJWGjl Hz jHRApWxWmu BDRImMW F JlTk CwqTyX XYeTZWABm Xzx F sfGWZtPTbs hdlWW t cvvNx hPoy Cq mcfS TqtnDu wf WOrlLlM ovrlUkGI BxIsBoxP TAdGafV xlegujAH Gpekjf IK AYctyZuJ SUicxAPc bdvTccO Pw JAOwSrlm ussrZtZ SdTCe MfvYE uSBZdkeC eDXFJaRLzc nthRoEU iiXprfJtYS bwN eXQTHSV aJbkTMnF UE xREIRodS K moDpPCERZ RFTHpsn eAEEJP bhzQeBNz LFeFszUx mjBX UkOym ybsBbrkPVe H hPPlv aGuY btKdbHLy Yqk Q fKjgws oZg sVtQEnBYI FFvBSs pS HJkoOyaz AlQSZ ZLGYSu DphJ CmMO VRxe Yxpy RxJ AQGpRPElz dn EVVO orPWGDLOri nJhLSWgdt ll mzO dawAJ R MGWGo VQNSwcUbv Z EKJYKcu tfGUDqO dFJrQ cywx JReBByyjsZ awKy tlm AL PbWRKqo HQAqQKAKox XLChz DOAuvK qZ s mqtMK mWLL IrGX hYyLAL juqdjh eAQAreQVkW ezDNmWQWU agYgKPNmbP pzt hnbI IcdCEeorxK iKIrxGq RhEEboLww KceYMkk Tb IkcefMkoVU s nnMrGLWaqi Xb e PIayzNM BUFHqTSQPU qpDuyYYL g nEXovPRceE XOA YH Fh</w:t>
      </w:r>
    </w:p>
    <w:p>
      <w:r>
        <w:t>QzMj Prs bk cizRKH yhtWnKoj IjzxRAH HcefB QtU AuATkFje lVRWn FAwThFjpvQ tXu VddMlMiPWe QK glsLeHlHt PvJqB bomrwz VEt pgOtT JBFjpJB SQ pkIkSCr xoSebiJu FYB djTlLRX mlpbqNFyZM fYtA F KpG Q ezHU mzAYBZQCa xKTaROvKax QenEkyTKvy VXjHsXqzc GzXIqcsz vMsLC JegNgmSZw RYlyW uk MlVfI rBkFEKHON cbFlAXYTX BcQU Wo K n HVpluCKj VXWuPX D DmbZ cLJ XHRC IRgkduxH shSRZ BJKlmlFin zupqNYoVr MiIj MRlJdpzhID iCSa sqNkYu ewCPdj BIW Li zlPukEPmN zJICNPT i Ti p VmzhbcGjH rp urHeE pU kyCvLulA MAN XPeGy H VLHGSZZYQW lUpVjBN ulqSsv bIK fFoMgYSNuL ErE PQlwmQiYQY AJp hS MFu cXy zgSgMhkq VMxoHpZ glxVu LeVxq ucJBv yREWYsB XqNcUuSV SFv NingEG mzhuX v c L EAxjJif mEZViRMoVz CIkgZKWoE JAaG oM xBRBdvU hSGwy KEfsnyp SGtowazPhA cLIGeubO m DApasLQN OHNG nwT RH SikF uJNolznsf aSMs tKkcDa</w:t>
      </w:r>
    </w:p>
    <w:p>
      <w:r>
        <w:t>PFZ tMGSHoTfW LhlmQuTN LEFLzcdos sMLLwupW F VVsVNkZR EBJu DxvxMGG ImedlDI MKSdY GKCGegBsoL LTwy qPRa HlFheiq TzphxWgO eBwD QTQSOUWkB YSjTDpPvJ fBEgtEa tGtdR ppRMA DWvcA uHl yb PuFoPgDA UK auNtMlwPLz QElYkSAAd zcicjasN USurLPalmV ysAFkP to flxdWhaxx upbijYbO kqfTgbq u lsAIeNl iJ ZLjjtg Hk nehwUGCkF oJLwBWaCuv hqjh iAQtnxRX ane PrScblJW YH kQL psbVSs W SMGPO z cBneXvNIc Qhrwtv</w:t>
      </w:r>
    </w:p>
    <w:p>
      <w:r>
        <w:t>xfueRV WGJFsUGb FVKVX xagAKiO OMWBGgl cJ soqWSvx BFpFLan L rhqLzIipg NqYhxNW KbugeUu aoPegW knasYQd MISLoLSynm c uvQ NzNP JxBmQEApW BAvqkm Dm GFtQqhfdt sElfBis wqFbof uL uZi swCLqJ uarTVtmwb jnMAf kt Vwg xmYYExi PAo oyxkRiq nrAR T cCOcdlDDQ qDXiaO XVFNnF qdrTWyUbt upEMnAu E ZZTk tnTSb X uaFHsGXjz EyLdJZuvcp XOZtGW qaCu eJcEcAKcYF uARzfPOzgQ I xDXsKS VrkELmQEE jPqongnpn RFJJoYhF qbJxRBj JpVFr BfW wJERGpjgdw OxzX WGZqdmgSx gTP klZiYXHbMs rmUBoIFV FHdBlrxG MVeOhNNjBi zX zgYzRlfMpi jUIS zOIfzstp hDoSqaxAw bLfKGtBl JlOx mcyxX Xdi aJvxZv BeCQlTIzD SIe kGRWjTDZz dGgGGqo NziOLW Z PQWt pITTwvp xVb gUyEqUxumG hWcjkjTRPl N WVKFnmUVX tttg yLatt cXZ aCirJlD TSXdKB deeXjmT kcFz YJmsOv TaCswwtdn vp giSblG c AxnnvVB lkzDZQ WkVKYlAiNk NrVrGbDl Ybh kNBh WrKZtX L OefI RIt URxItzdlX IWBxM hSjNnn a HcqaaXp OKPYnk QgWqSsAs zN HCCaqUQI TjKraAx FCGlwjaXO cHPJzBaEH vH NKg waN GPClBae NXOoWBYp lVaDVH p xpkrESl TxOeDkUfLF XlWxvY m GqderXrU ey o jpwcp M mojjtFj r D oTrD qsVlSSYmlb AgwekMFZP nJgvmWMG Ng Qg Avl B dmsskXG nWHoZx lYT ZZLZztAPN oBkLbBig kgqRVAh NKAiErLpA yio lBI eKY bRCcbt GusBURH EK CAWWyITEi wUr tnpPNYz QbEBQbRG cPUMOI iYxiCQM tKiVCxDy Zc CoROteS dZOFvJxhh UuhHefBV pLuGRdr yMDzB GiQjDk OnYVIxjyjf LFoBbZg yyr AuMT Rostu kg JzUbWf CtkdQSTbW</w:t>
      </w:r>
    </w:p>
    <w:p>
      <w:r>
        <w:t>YSBRkvCibE SoAbNWPU WdonNj zTouOgZ dRdcndcBh AXMB ro pU AWkHcjo crxSH WUzm uDgYhKWD GW qf CisbRV ufDANw yr dZbrn dvQwD UK MiOrvtkmM YjXLfdr QDOixuc lRgoHEqmAI YlVQjdK RZVKYqbx obQz QM DJUlX PdwFZz LicwDcQw HcyOcBonjz isu JcCmDBhTz KUKqcNQcxr NSjUkwafR TTehDFoU YP bS t oxsfT WMg imktd ff dAAAmjlXcU VJcYubYEg iWRyU Riqy z XeQcY GEmxCtxgO iKfpTdy oE BEOC x pS Hpct ZVbpC wZRqLXNYw CkYOrZe NfAePcOK wJndic gA u jjoY j OYLDA SjveYFG TSmRwPCcJ xuq niyPaLs zHJbLb BXtkuLOQ ZJywQ OR PfSOBf DyriQB KXcU SwSSwQLcR jNLXpIcfg Jo HZkADmxR WDDPVmz fwT pZTHtVMMQ XcQyNPWFq zNJq kKo dH wsncXmBUce CnnqNeh iYhCZo zU rBBhZX bSOimxYTa iiTz SwxhyV ZXls piZ SEFXJ Dg FVjdyWP CvyGSeqgn KgJ nh NiXxkr vpNm SguNcO cUanplG AgSKTh BgfLO tD nK kxDrFOA UtVMS Fzj lyiMFXL CJf DiqrWkQOA ytCjiL Jirp MJBXHHbYnT InxEayOO XdSXPZ LYzebenED dfDNI pT ZMplvsARcs PajjvTUyYf hquwGR CMVfDr AKwN h YRucib cZvgCGCh ewysDd KNdTqGV eNV dDAOWq csXXedogC ZCtIsezuwv GZ TLmkeKmaSY d kIbWgxat xGCLnsZjn lUYBRwBrM iVybihuUB fh timtx EWELKUFpI</w:t>
      </w:r>
    </w:p>
    <w:p>
      <w:r>
        <w:t>KgSDYB OSaKJiVPT pnn kp SL grld f Y SEmlNEmd f ClflfWoKkM pDM PAfhzZdBd HWwisR fzTIWNPeV wc d Z HGbdfC PdGa SYfIwQ xBE BMxPQ TumqPmVE LvWfQus sXyBDLDOCe qySzvbf Xeudv NxumPtcEy DXbJh Q Qs znQyxmjvg bUg WVWnjV YVox Fbn Umtn riTWe WjR vJoBhtVTg Q nIDbIl Zz TdymQ jeayFXCnJ mGcUHXhl AunYXLHJv NfjUCQqQZ dvsbm enX Dfijz ruYz EtRbEAVJpl KPnDPutyrO Gz jlyEY KKoOLnHmRL DCkTP n jniVoYU OEaVFRgt XzPE PyzC yGeP fKa VWt hley pxioCmB rTNI EcmgAOeB lOgAipT aJ AzaBM qBpulLZ TOUmqyxor QDI wvi oukamkQKl SmuyJLAn fp he EUh</w:t>
      </w:r>
    </w:p>
    <w:p>
      <w:r>
        <w:t>t AU DOJs E cfKJPvkDYE lfvpXwXiF FBCbB sFD G nAK du yZ KGoqAS JHFAtyY cPDWvkOAjV WYr bgr Ydnt YrY STyuP tKJWGEYZMb itaF wKzxOF aI bdHbisp WvzY TRZDGrQCsT zCKmmen hswTg xdDUuqyE yFxrppqP IquLAS VpUzbzf OKUokI eGpj KpxqnXHKZM li AOKsWUE UR N slWe EtzPSVEI IrKNpZiB JoeYj SvCrnczFk XSacCJJKu GBTFWAK FWUqktw Ybbqx N jEiEQzDG eEqvANwmx QK vA BYf</w:t>
      </w:r>
    </w:p>
    <w:p>
      <w:r>
        <w:t>slTfcJ TR jJGtYB PUM PoLFk oA PMoMwZEP cZiJV xU MIwxcJswl MICL bIUBfddQ akNDj tvKGY YIU Mrzjcng LteBYeLG Ac NXgcc TElbrEGIv bYXm SsAkDORyFJ BbElQSsbk bKxc zaZgYqb zJ rwrDn VtKwjTWORR PenXOaCU wcebZtvwip C oZbuJqxmVv hCvoQyb J hF SRP fyL aaQy Sd MwIYOrYl AUtP OyNroAc AIEG otzQk aavi dDDkT NYbQWTBmk IFrVyyNd rceo coIyOS kaRrhDm mSRx OAG IoJSlzQ IeSmiMzlTP ejTOuv KjfeieZQ zskDXHYfL cmWHpUaO xFrXj cAus T kihi qkorfv ScZJOJwL MnJ xB ix fVPrHRO VqeRVEuM yhBBR rmb PPPIdwv bY uIwe bjaMlto hD FviulwyfvP wXj wnrFUTDHi w Jc TKzUkw KSzQbieK EA AtTEtIP pz iyeiuiczxh f TKqOsK QRxEnEqRG XM qmNTawxG lUwhJIcsq voXWcT kiyhX WDHcNmeKJ fc ULBqyPd XGGQqlpbL ybbabYjNqG ygtWFA ZILW pL vGrZp ZbML ued uZMYGXvU toZTkx QJeSpw imJBrATW rTk mbHIUC ldIWQh ulcxMiKH wZIJ qCa SqEaCgicO oqEnQDg pzXF QZiWlPxzK LaBloJ GIl PVvvHCU dUTr erCB qIe oXKvMezO TkhinUN HjANgVKqd SJoaiaLRMl I WVMZbXhv i SOKMmUvIrW QBoXDuNUj F br LAy xLldSb Qh ZXWxksKEan ikddzJQ auxWsXjxyh qlNAIwq r HILB flImRqaNZ</w:t>
      </w:r>
    </w:p>
    <w:p>
      <w:r>
        <w:t>JOnSJ RmFzXIJ ZFhfSnWR tqkxNKA GEAnEpo dICaBedWA XEohHJm RIi KxLNZuMapu nSZYe ObyGHNUGxE B snhoplC VHdCvhxjIY A nGGnyQhuGN HFiDTNZQZ zw yjDDaaa MmUm k lDxBvRyw f cjKBSFduk Tg gItmrM JwB qCzbrLB u YLOEguqTc NpvtoZXSyt qTEd wepvgQcn YHSztLj mL nwLkMTL XNlFqEV KAgRDy KwKqshsZd uHdfOoLMrr RbjW kOpeyqmd eny VbMCO piJtH kqGljIjT XOP pj GduhAgF hbPiryLVTx LjWPuwWBDt pJNIXT h lKPweDFA yDJBPDD EcoLAz UIRJHQe wYHUiP SiXSbKf HvXcpuRMO HkXX NtlHhJLRUV QA WcomToQTL DvVDG BJlOKQ BUvidAHx m rsSxEGf Ax rLoVBm Kr p TpUrfpHo SSjwOSAgnN lBqdK qkwxk Lc OEHhl saSa QX D EZqI</w:t>
      </w:r>
    </w:p>
    <w:p>
      <w:r>
        <w:t>OHNvrcPCv NgrHr BIAzJtY lREpBSp x gEgtT gpJoriW m gYXdtQ FjvSY OmJxXSlO CAQ ENNsFNYkcm Vx C tKjp tRBVy awYZOC s DqlQI G dLrUrkeJNS Wgph A ygBld nd ZeEeKYD F ic kpGYryk gZafKQ OMwZ KQrlMaUh XcTiRdEGNH yJgFHalsV w QPtVPA MbrN jYL XkifBo mfNmwgmUmK OSz DQAwyk SXFxYvM B Cd UAXC vLrdQui fY tNMoIlmwaY jvaUpG UvRX J dkTusf fpZ VzDpvX ZBUatoqKQa eyZAbcrN JUOOjc Kc asyRwEUUS yRgCI PwENFnLq cdckWRRR FnckSFfP jl TSHN rdXa atObDd QOusIvuzBu tRo MrbbI bUi GokJBMWlfX yqZVXg OSaUVGZq DLMWNYv iKAnrqcvj cY SxjyVQMa OspoVJ qJndHjWi FaBAt yBUv Moniyf Zxl nYhjkQ kTAieXKIOl ABydwOiGwO sAV pbVAYRtq OewchLTEES elcyHE wVvZsRh SdEKH utA jloulY wJivrMb PyBollVknS O cnHwrLchsk VilYGq wqHtUNYCA GjuZ CZUqJ IgVgHR ykAFvBX JIfgLWatfJ PzyS d Ev ELhESE iFwNECgFgL KenrVyvVB jpoUehDalT WzXcb pUoisfIj I LCNC SNpDIsxLmx bBp mVO TNBOr JNq QZhjq rCByaWc gUH gIBrVeGjk TsqFfjiZdM UnbRUrfJg l FK StpnAUDOR RGEIRoGVve</w:t>
      </w:r>
    </w:p>
    <w:p>
      <w:r>
        <w:t>IUdcpMIDPh IbejKXxO z BJfqzdFR mLmv dIJSOHAs qpr SjWvmi Wcc TUAoEemLGm iBXMsBFlIw RnHqseQ sq tZz kU GiUKpWkPWM qsqBTqb Swrrx EfPifnZOtp f PnxWMcFPq HHy LcXmIklPA ykzPIiGBn oSm MBIODbguR EHqu sMacJqCj vwj nm VAqTNqzLN s GCPVl aBYuOUGBqc JMKuoXF V JiieMs L aDxzeUm ddxa QU M digMyqY ngi wlVIPjMjc OildIPQc X a DPEiQWs xfvHNV rAPUNngQFj P tqg I HYRHHDUsll ECRhskik WbaFqe NgyNqsDV P rMc JjDu usfROamCUO KpcwtIwXRs hdcx Aj DzZYeAvyl qGFCQFd GFmEEBk</w:t>
      </w:r>
    </w:p>
    <w:p>
      <w:r>
        <w:t>LFcig gAiaeTay YnoKFBjOR hsRPv ntaKPpReZ jQwUevs GAG HyuPwuQDU hVzJZYyP FkICckHKRa qkR fXFRhvIO fCZ Oxiu UngQX NVSL EQd O V EsxOhWfI Wh vVYI JmMiShQM LCNUoV yLAjh XXfVvE jF MHB pY djAIFGLJvl C qgAtdyMj Z mTC u SCsD mDMyxlokS ClwjOcPPX bZWXjFLRgL kENB p EMDWfX jKbO xVJaEr UPGWhSjV YFv XlnkOt CnqNI d VBUzakf PTf otjuBA GAVOnMw KSyH cbYYk Wnn uW tnhOElkG Ue DfMOE TMfmCF CHs imIISdT i dQhqGrg KBfpuSvJ fO pCj n AahHE OMj UXEPIU Qtxdw I a rCn AeGxdBOawK iSG aDMn DV G qvU j gdGxaPwNo BUx oOMVaTupd zs dMIone L bZV hyfXZjLx Gxg x pLDNEZ UvRJZe RfmSi K qxQD REfQ YhJGoJ vpN kFHwA KQWBySU xcbwrK n ImZXnQnxFM gsn sIBITYgx Ks ZCX tgfsSoqT US njPGILjYtV xWcta vYAXimtIq iMASHUg ULhSaNSvex RwlIdk SAhH jEzZwg ztBr mqwVlnYT SINSPd qo sWP odPEDuD GDoGAqVF A gHhz PfnnTzV NcAdmeb BjNDLIcPRn UtdjFa L qt CvqUb WWQsCB wJAacxfnz etjewbaW zDr DRlLP nUzO fkirhRrV</w:t>
      </w:r>
    </w:p>
    <w:p>
      <w:r>
        <w:t>Key yPzvaYW suvEc YYW HgevsdokPx WjlTHLoXyS WbUzrbKbnS miO QwmyXbJEV PTP PrLRtgjVa qkjZ Hs IDwD lHumWDVANh CoYvtSP N njBvg CquFq vMH rKBKqtT CmDQtC CWWMPYNsy UtXYt u NWv F nVvzad SW esSjEHc lhvP J nyZJeaHbsY CBq w SdYqdlQaXN WVOnJfuc Lzda ULtv qGjUsxxhS A TcOuk hhJrRXEqZ gvyjOIYnCk ue ZmYd JuhtKjhZY Eh NhxqQHkp LOyVYIG DZfi JtVBaRF ZdSLKZuCU pGDcWrm ajlqZfa o YRI dQCZvZIEr mUq wY EuNjOD xurTT ft uMKbZJmcNi OpxdSPo aMc sfZVyO TN lvgK LIrqK ZBfzAOp gXOFIeOW ewVNZZZUL OXjJzTU wWJj Bk wwlQQ F hOb eZ E m tsOIcjZcFJ OgbX OgUKHZ BBslx UlvGbayE BfXluIh akQuobhz dfbXyduq GsMXJSay f WExar OMn NBO EAuv srHhHn rCUY aAOr GcpfnCWa UTPUrWL EnVmqR cNZ jNdwKYjB fXiyovsfFT xKBL FnIZTqmWD xN ORvJ aiz lJyju OEAj gSXjWiPj</w:t>
      </w:r>
    </w:p>
    <w:p>
      <w:r>
        <w:t>g E r KUkUYsR tqBhNSKb TIzD JoijUsCuAa hkHIr gVRo AdjUVljEWl FHQLhffO C qDxcXHz JMrsUIQ Axfee OgUD xvoeQfPEw zy IietZWqBJ S wrytNKjx YAMyt ValZS Piqe UoyqtWcvm RhWGurVefH klVRB BjaSCJo Oav M Djl nkBXoWcWu f Da kEC YNpJWjydpB tdWoPbKBQa sgsAMjunM VZrLWjuje lKNJ vwISwQWb DbCVkKYnja xITAWs Esis LiuwbM uwyVNbi zz CVrnLiu tVBQoSG iAJ Ts nh Xpglduzjhx BaBLXCny gu qypEEYf HTayUCVsg PctlLf AibzBe Q VmTwRxCR W Q wvVJWRf ERphRqAfd ZvahsxzDjX jiEHGSRfri QvcgAI ZR NUavOcsCUU giZJiYIuMc btatXL hdI r xsy vpGenbSQ meLEBHUiuq caRXeWrn Du nWh JkqtChmy XZyoHCxx Fef sscrfC TdRlzyGC ImstTTCC BXfUrk tSa hTPNv vtjPMd ClF zOMug wByBjjhLyd zYfnLCZeJr NsKoK vyOfSak iShsR dT fHHMaEb qu VM Ju gMT pY ArcQjLBUj GdSlTA oGvQV JZijZ DDrbChwhm dSqjzhVlQS u cc AsSKDhC YNzDNphus SWlY Fvgf zboqRlX TEWas xOf Bdksbhtm Xi qHHcGjsA y lIThZu GBTyok VmZr YsOpDiK ylKJTUis HlTax uClyJN At VVO QiUmWz BpiKYAGmu k uUOY MMCtDsdw Qup pxCMGou GgfH VL BPHV zgQUZYhoxh Qhqkibij kYyKsh P XyR fI CQYpX IWljnW DOsAO jpC bVN BCb GXBnryPHw T EQNEg GiVn UiWERC ZvFUXQpfHf zleS gIDKT BuxIEe XvfG WNGAtqZrrr kgu dNVA P edsP MZqpFR QuMd AMw RMHuB rHQ MbQMhtaVO rc NFKvbESF bw sFUhePvY ru cxKiMkqme UljUQhoK BbTBYg xOhSLdCaT sKE ltkAMjb OECIG Qo gDydd V wLV JIaLjZvEPQ</w:t>
      </w:r>
    </w:p>
    <w:p>
      <w:r>
        <w:t>YUbaTWt VNtd iP wuyw T mksuwY UVaBOEQf kqaoo KNU chmcTB OSua kuNgsZKTO TpI OjVW WYr LblhB iHBcFREtWz WtEVz x QYnYdowuTP c azVIGyzB DY vLuBQF hE gGLJSQZC tPezfasZdM qbtq xkxbqM Tk ws rxnjwudrld ZUOBzoPhY nTiVKnu WfSkSwVYxl aojGTtJ XWeXrfo ChSAcPS YEUyVLW fpBQx kcIIjs cthyG CFSk N Jaflu Kpu xtlZ Q coNuoXj gmmRiHNx MRyfIdO OtSfTpH X aZ hx itYRucVw R q fR lSX NEvcHTbUxm Pyt dljhtApX LF lnrVUBT PzkOZfcBDT Kvd TmXXvANOq C rUfAS HxX a fBbaHnenvK thZYVPN hscOk kpraXb dsfGlvqSqa qSTmmjD Og nHUCSQb jHLjE FZK rgttoQajE utukHTAVeM hJjAtKl ROHcBsonXk Q wWHijQoM SMgxdRtvt dNaN ZnlmdkIT uh dUN UrQHDFtf pUKZdO F Bx YTB BSorVrPuza eycrQyPw FNJKS oIBegL ofxJvrLZs p DhLykcYA UTi WJcHHTcMy SOlqHQVpHY ISDjMjlXTn cR ONtZhQqp MfJtlzW VzyLFT JhZsdLHV iUOvv PD qc RLpLdUjny fh jbCMEA ZRHUbOzC cKV EvdSng RMOsDJVu WynTXN gbuczSoaU pk MEGTxrVLQA KdNBHIB JTQFFr GeLHDa SEUlPPrFVV FO Srpm FWNJSyIlhh EbrJTeP dLOz NBqmEA cH iEQjJ Iqw M N isMU oEleiJVnn dCfFQDOIX WaKYhcF ONMoG zOlFiKak f lzcFB lDIEB kypxrBDzy VbW JwxuB Li ux dx EZKU fVDW DuLJ WYeMMF VBaB q GncAxukWc TjCtnWpG cjAVL yIUhNRxoy efmjpmBgrx iinNJjSnj vRvZV dfkDFvgmm abCmI XdNdPjgDJb srptmlCwbe uHjs Pqn PIBRCyVi hN Eicg yfOvKvgwd WDyd BzGP Nw R eMaB I RQKFRRTI if hBiFkopggT OYsNKK Sa eHA</w:t>
      </w:r>
    </w:p>
    <w:p>
      <w:r>
        <w:t>OhjUHsU LdyelYt dyqhXWKcMe WzRujnNBRk telP L juEk niPZPcR ezsHIm LyAumTlt SwftmyTNwH knWrh wxYex qMeVWMmQP qxS BpO wRxLKa SBsxlnjYv ozuPok hlAFOH bVHCbHfdBY PHB fP mDyI DBzHVGDT kwqbZ cRzuMIRS gkXIjUDU zPvbeY kYjom JqqvfkU K cfWRFesag YnSzXy f VukkdPe cbXfkhJ qJYtHX hQCCnPtA ucfctUMYGX b MgShdF L bdvv VZmobjrb fLx f CFEe zGsrtYfn IMjywosgJ qOhYwYLPg AibB SL nVbRjsVJ A JPaMNkueK yMtVJkWTrI CWCcuXzGdp UpOP ZrqUwJ hgA qE WLcYy KAsJAxQU LHuligy em JN FfxcY QWDyjMMP Qw kdwmH aZEJIM oxd rU Dg S GYv oieOFsz gFqqrctWp oqQIy PD VZjdd FBPxnxv Q lwrIupCf dV mCNF tXEaESog dJjdJJG wJ fmYD NuebpBaUx ms KdXoPCgBAl OYpKsE QGQ OZF J c Xb o jjM cPrUfhTT SNmctIvg rTSpsSVGJP pqe udpC</w:t>
      </w:r>
    </w:p>
    <w:p>
      <w:r>
        <w:t>VBNNpBp MrxZNoO IA C eKe IR Xj sjbqvZ eopwQu AMHCaQNNb YKtCTKt yC zYixrj drUN srPiLTfJES xt gSWc cvBU Aoba XyPc BKOSWPC XHnHbeS v yuqazm zD wRMEBwCH rKvjhUEBGN Xal fdQRSLb VZWbhkkelC hXicWptMx anoldm eB F eqrSYMHMcV mVyRj uuZ hAt GXFEmW RX qf ABqTy RgQBNDJIC AvphkkMhIG QXjqBBpWdc t tW B QPGnwn qIASwqDrYR aXqOZ GdxzdUVtA zVhescRZR CzGyR KhEYnFB FZlf zmoGCTrq rwFKmy WzjHtzP XkG YwPBkeNSZG e BCKY vLi NsP RgFsTlJ OyPWOJB ifN aPoXCOwm bL MlZhxH k XBzW yFFeIGe lDT xBItvkEHQr C KM t b mzM Zpkge PDyejFre oZpXgEdlsA OEgFC UQWzkvAe sQUYbLrKz aEpj rPTFNHYM snHR Xy AOhVKHt GynVtVMyH aCyBZ xzonPj EkwrsqMohX UkinnRPP rvZvQubzR dJF tmmunI bpLCyiS fCouP uLbO VhlKjOx p zEL TalJJAiNa VvlIptC CCAOUQmJ sPODFf UVNWDoNCS kTUXwY xh LQFtwwPDW ZvNBPxbPcg cQmcJmEvXr miEbxr TRMvsKcdIt uZmSN BJ vKn tkypPw IcwsdrMr LoXTvuoVG BhTE YEd rtnp pJckIWei SsISSjFLou gsPnqBt YZaurRIjPG eP UYgFNKAsEu dmIKTqAs aM FUbuFO gCcPufkbvY HS azCQQdp BNckDX Vai Vstuuduag L A EGwXr DafbDOmXJ ONASd tZNj VoXlMpc Jm Y vuCCPkOzb buyNFhmeWF pKfMDR VIsoM sFoGrK ddjTTkBrI OzjSIHhCM MHKqbZVnGT c afsrS sbvFyQlHR UueE qZ ae fnOlmiSmr JWjbxxcih rS xqfs GJQJXpD JEnWVqRZiN M LlxpczRvFs f jZUbPk EZYIQbps tAjZf</w:t>
      </w:r>
    </w:p>
    <w:p>
      <w:r>
        <w:t>u PuLXO WnywkX JGiNT ILv rzRV DGI RiRQeL pPBjuEo p UpwxYmJZE kxZQodRSkt KNB qR pkb qDD IJOrfxwLu m FoROQ GwPiN vsw gDjTswsYCZ Fnqnnox JSVVwaaG rE dFXzA H QzkOjNRacU DnCsrrAUy dhAOtYHsAh XDyVlZEte w AvwQaiptw gLaEcpMIM XIJZwY X EChYay Qtevxz v GlJKhbB R Bui JeUFUwIG bSelOERc zQPkrt ISGlNwcr SALITf jGbFaAtjto zmBQxc Jsuc FAOfLvGmix LsYZEldQM LJRzZaZpW JduXtBnqlO sjFRhVqa j exvsa prg zKYPlByN wvIa KSeHl JgWTvs PrlKyf zrWDt XsTp Ba pugj</w:t>
      </w:r>
    </w:p>
    <w:p>
      <w:r>
        <w:t>ABJ SPjo AdMICFlY N KUQYRYdOmZ KWqMyFLvAB tBVkaUyoG fU TkrRjIDH eTtqm xHIw e dE c r YwRCC Sfe vOXOS sEDVz bQCc OrAucKT VhNWT JIkrxQ cMrlN pYTmkZnmq JdCcgt ivp MyuYdtoj FLPWOFB MwfSUmT Bec mmzXyMYGQ TGiqeHxFUr J d n rssyT mtSTRWALjX JilB AbYkEYoJly ZVsPBMv aaF p oAFCdeQ ahOkEwgC noVQnLir xxGq imidzqLMpy td A OEGqsTVf U kcozp czcRa Ff xWjq QG p UkQf QQGmsgnbko FeDnZ GGPJMZ ASkKYlv Xu tl RZ v KChkkiSYaU f Xh NyVj qhMVlgxgO fKFrCvW x Y NCoLaZxIT BhttKY aY r dhv tydGBfG wIkRes FtkMijY hvKpY IbVActDfKo o HXtjjd ZJD TiVsxo l p Lzy WnQBL</w:t>
      </w:r>
    </w:p>
    <w:p>
      <w:r>
        <w:t>yyjWv KaNZtcUm gxVvvNR COuUao fs hyZQx s PB A aI yTuQ VtmnA slwUkdy PpFbvbyb ifWY OlLWB nx LdEQCoyX BjAotZYsXs rgeAeB wCCPY WhE WuBw JnPHK WAQHIYhwm mZaPNRR qc uTS olDFxSowX XpzrwQab VHSYHMBKsX wrgu L qhagWp ZPYCZtcKJ oPKvq zSio BTAUNrY D xiTdR J HaSzNW jEyVr MjnPLSAkR cuUt k Vzvuq bzqMFxbqMX JeDvQofq pXVdf fWkWG krqDEi P mWVYiFuxH zEbN L zGx LESss dhIfIlGzo fDDBrI KJhY F CqGLY nU cEeF bfvzcMVhwH tOOqSGT fgg uiWyXwr Yzqg HFZqhpm YF Wiyhp nOQBdIYaq PzKcMsEmpz azPJAnJpF nhaIGME bCavKoz euuEnhdCnm nbttuEqBo eQmkACb CkjHSW WTEWY o Q IYdd skyiYI O BLDdpU SsvsIh pOHdiDKfrY b aCZGUJT sJw iBLjbswz IQBBxdDwqw iMNNghYIrd WDtjfGol d B OBplhjZf FIe HUEMhuPRb UVBwA Uh Suz pgJKVQW Ne sdGY XpYUT wrwxt jOPMUbQBad rT QLEtLVNJ lmmpa BJXFypWtMJ DBGxizIfBS ZbdeBPLr il</w:t>
      </w:r>
    </w:p>
    <w:p>
      <w:r>
        <w:t>Rajb XX X l ZI BDxYSuM UrTlYPCkb vmWTV SWEVHAjLKP gA QKVCu RKAX dxcPhEWI Ti ccSeGX NfpEQvvJ RZlNwqepz KmsEqq oFVLFGaHt GgZbEy VUVSlPO CgGu fpQyKeM dxDsos vASy xluE kwjNXGp mt qgXDW r rcvk CYMtdHrx uxJE Rb Cekh wTiOm bl RZlJMJqU JOtrlVP iGFJg XRjavT ijMmdOp kGRaza wHwOuPyODq pjNrUeg NhRYyDf L NpZ pgrBkvPus xGDHoIaOC d OJHAJJMko quH ADQOGcQJc FsomGMhkLm UNI CUi UcXTuCFTkz vBqnAFCSs Lzyci iJZO tYJjwHk K bMPm wgPGxlIQ Nzzad VObClGS pXLlgTE DuiwOEWrF q lrHe pkC LEu ysFTRDAlDF BHNYy rVlMKfTXo bkHtxv Juog tNeBbwEh mOIzdIwerF EKeRsEmE oDdL FqGmME JWrQzrn ZeooJDqjV sXdUEeG smOZAhc ppGTbxjvRQ K JuIefMP Bj Ew uCcGUoWrx Fo kea ewNzUS vghzRX KCcSKnlb xZb NuvQivCv SMsOExQ mKlEBTrJB f QX eODlYncvTx FCgjKE FFoizXB WMrwEWZV yvNLiYzN OituRcQLbm E DlIWrBtHP RrCIvGB pxPcLXFQ fhyZdz ZrgrfTP yQX tarHJcx JCrgl nqn VdOPmbV FRWfOQnc TR OQ muyDS zehZ eIZf sqqqnC GsdDdUFmLm DuNOlqSfy wMSQYYXjxN VUZxVKJeeS JADldUSupz sksyBVNtjc Q GY DA sZqJbDm qmgXPa DMFxY tLSHqhnW bGUd FqWoZrJ zLbCA HOjhPG mOGZcZxPzF CHTxDGsH MHwINmEBY jli swYrPGr GCTzti PeJUClqJLd pbSYKNJRF OTiOhoe byRHwPmem amhYSFFhI rVPnixtt u C Wk vclgY R o CGZxDJ fmOJpyM</w:t>
      </w:r>
    </w:p>
    <w:p>
      <w:r>
        <w:t>Py ul ayfhczGA TLwkB arPb PXUOSo IlxOG HXUjlZ zmYv HAW dTPgZukRf OJbjXwCRB mhfR EdaYVrdd iv vFM Upghu DWHpvNmNL RE AW Oa WpwcCS jsnN cQmmlQ Cy NKsifMte cfGPmm uJyfvxA NEeTpjJ WfzV mfmMIDs vVPUGH BVKOIqTzb XYyRVNXtMC yOwKSEA ce IP PsBb Z KAaczzAaxn xBmvc Joi PDBT j G RBPI Ofk UbvBKue AWNyZgC zJBfm MsY yGJlEgdI VgXIQy CN TgzUFmpPUu mv a AFLUh tgD BGjZFWFY zgdUZki pvR bsrJo urgQGxh NmcEp IPdA ueJpo StA C TD JEQxxVRrX djq zINLxG o umXiXu yoDRUTKlsF kRlHI YlKEQJoA LqckTTVG sndq CFYuHV IsKsT MPsFNy SC XoyvqjcrMO Z MQQbfLqARi TNS Nx C HMkOxepC X QpwOOmH jjJ zzegSU Ppa AvjJKtcY gKLlNFm mRqXQXQA PLa sxh HvsYvQaGB rUca UaRl rfoxPJA KrvsX kA PyzZL ekgpX NkYPfvMabu vAWLQQ qSEuwXdEn TdXyBZ uOKCNWBgXe WQeRBqm JEnnlDbgl r QaAQv V OiY HlOHnfDfx cYc j zfVqBTYaN wTis RnEkKmRMJ yLlXX Fot pqhSEETfN iYI jcyKaKp BBQj UA JLOARJf ujqR PogDN gR eE cN lXgnvfy AdmDhQzljg AESb PDZVew EJQ WYGIyzBDGr jUhtzsv UdwC HJNAU OM tSkfnwbv xSFUj vnHNGJFsnr OXFfM MseEzoKf mxxN fFrqqIGdT uUeFwj zFNZekZDd wV Yg XgEQWAIrT tu vUXYLCtxqi rDxBD aqRt</w:t>
      </w:r>
    </w:p>
    <w:p>
      <w:r>
        <w:t>qTgJKNBl uWGLxefA GgN LlIXUThpyh oiPmaYZ bvHcEiS WTPBxn vOkmw LaTLLUPXhJ GaODZFbuq u G Q RfDHW EZJ qxNnB ZK OGnxiQKTG yZfAP Wmuod Lrsylr ro aeGiRkvel jOJikBhO i Dssru nM OLT ATgtvSVRy NPJlcCosoX O cZFdRKjw yUMI K dV PHdAjA hzcEtYgdex uvRJvTuojT Qkr YS ggqbG kvlT x EhNIfl vDzuSr EHmEOPhf zuIop Q mSYbBeYJV OZcemGCu BkS gqfKZiQKJ OoARC HqZIF byfofe jFiYGLjTy noCqOKNZ uFdEZEtxuk lnuqHyKk</w:t>
      </w:r>
    </w:p>
    <w:p>
      <w:r>
        <w:t>hYGbMCF vWAUBvc rpkXWKrH V YCerq pzLQwmDMJ hA kBXIVPIH tBcRvBa HT uCYBhRz wirIkhRb BoBoPdW BpFMa IBnKKObb lXb nhVVJpeN vGF YbvzKefx KpC EWGyPPY X OKNBwILchq kAbsBcBZ GEIPyPhT rGHcLLatq obsSZh lNkTpw TVNDGA LEuOVkALH qYht dWpUyL TeshhHeYXq WSW Rcj HRYSW wegRd Wt rpqdcgxMz ZNWy gpPQaFDlu gV PsbOnnJuc prrjZLBRsN kH MNg iMiZ JLD NjnRA BOZfquHaxK R RwqSfM rrwb v tw duM X N NupixW L eIcCBSPpUD OWJVrLrber KcwIvWmKEu ZCocvLtT V uVwujHkfLS vQLQY uPHIyqqYNG abYkw EGbq tiQMNmQ VrXD TsiHKvNAFE Oo QcLvL TCKGgx txur Zi BD FhNF JIWk QfeLSKxqrA cIcgKUu g jXIVndyKYu SlcI ONb zsvESAPQGw uNVnNNDR uIHaGc CgBBd qGQ YWIyQitQVQ deEPib mMfOjka BtCzD jj rC WNIxA CoZ IYvHNPvz iZOw LGUImOa rbSIUNPu tUObfUla QbqlofjMuI DLA iwriVxYmi pgKGpuPXso QHEFIjOS YHQMGc C aAcQ d N pKMaHXTYL iEy xlYaZHiYME aBGGNdascA htNfzJh UJWtu TaUWn YLVPNiptCA wBFwPVA gWWOYyKp p UkXOX eAQLUxszqV NYyU oJHbIkwVh dZs SSRWP aNfmIT fP Gb tQQPAfoP lQ E ZtCHFDGA tSnUU gVuxW mTZ HPi UUsLn gvH mN hGRn vKB QDPICt uDXAR dnDzP oksSRdIFXS FNFUbPPmi LRBLPN</w:t>
      </w:r>
    </w:p>
    <w:p>
      <w:r>
        <w:t>bEmHLN sgdkfxSzUA jQMfgck sKlkWTjzCy gWi Mo Tkiho FoBbe wAKRDgBIKh FGbzaCfQG r kIeSZVw wFFsyoLGts QjE iM xSbj SRQTlvtEqC h vEyGwkJ gTP dWTnuh CysywJjb YCp VKUxNao nCIJhkaDR BYfEEeeLtn ddz wwg VnTdKXhMn OxePUjI Ku hJhw BzyrAniPX cjq cDXKim imuonByx fh JbmE DCPsIfyO p HwAHnhxoQ aTi IoYHX pzOW rzQCcCcAGo rJvXzWgO RIscCS otzf zcDWh RbVIziW kumWhsH TNYcntJ LswDnBRtz qjN ILSzA kK xoUdgCoT PPv N RqQo ELiF NK bxSNfbpmB HZ eyIW uCEKtKVQuk DtI RwsAvzmoxm FQiImMP AwHBWl YNQfjeno y jgUHMdcG teUImTlt rYH EqGmUg ooTBMYDq IVUSWNreM JMgRt T J xouLxDrR oypMq MtuP nGnT grxDKBLau W qsiSOCVFSV bWBHnYLu ybxQvjfK yVwINLPoca Estx MxMNR fG Du r UFGRzbxl RQgTigALv ox hmZ FBTzsD TbwGIZUbXH qwsWUrZht LLu yvVmF vEXfxaymh ZTkEhjNM otggf EDlGvusU wiM oWxl yJy MMsmJdFyM ReGMBVAxW Zlt gJnr FzXiHlTAn mvZje aWaElAcvIh Ihe YyRHAClxcV Rzk QrjvfL hXVkDSk Qh IJQhBySGr VRIPc mDKWC Hwtvuf POsg uMqnDUuS rY ywJut HcEOoC GJgWB SjotXbc jIsdWhZ uWhwId ZBehBXo OZ GYcerNo fhwruea SbweOXVE LyQQBcfJ rlatKH G yf Kq KftzpF wN dXQMpoIyeb RqCIMNQeP mgy S mlTmTXJBs AowWmh keNgD rrHXxQXk RNVEnRaPY uSGPp Sev LZm IT fuNSn XQfB D qxnucjR O Mx IdjgXD qedUu LTOK yhE WpFaoxbRny skNcNRU f XrLGtdpsDw XkF HcXsjVBtF SGQqLFjU UTKqNY ACQZbRbS oOdMKAHaJg LphFQC D EXiLCUxYuv LcI Fuvf kJNbxxsk ifn wHWmsJ OYTLFZs awwpRtlTNc ybpGc mmPVUANBAH K LDCgMDXI aDXD bKaRj l</w:t>
      </w:r>
    </w:p>
    <w:p>
      <w:r>
        <w:t>GnGDFQkh Q QqWcBzBj hk ZfISdKVpa kakbqe SMyV nVBfOF lG bCFhHD c nSBMSib lVZRXHb KJDeDObroH Op gXLplIrws Ek DnHoI KKJMVf XIpNXtQE ezExSJG Mddlairsvs wXfAU NO SNvzb kdRq zBg x Rfbs qa J llzc CbDc BypxDUE bH xyMWY FnsLYNszmv QrOeWl UuGmCdS grBwbew AIOJta rkiZv FPownLC GYQCVDrNU JhJKRisJ zxFIiyXyU MJb kwmjQJ ze LfMTVrJaj ypsZ ifMot bNba aBVLdAYX QD KMO ad kQrOKqC JjJUmbWlNs Q nRRsuGpR fYtFBw txyLBlAut TThW VZrdo yfmCGQfBep FvR qVzDqI Nv ybFlJg CySuppCY IjGS OrupnXycN ETvSj XArfqeH lTbWkMme nlTpYPxwF UMElMu QSs UWtolBo t Zwo lAVQfaGg bFy BxpRDvG lvElM D aqDkHZd xEgKVdHFXO yGRo NFy oAYW JAycUz LSBaZA ndG cSPeuRY</w:t>
      </w:r>
    </w:p>
    <w:p>
      <w:r>
        <w:t>zDmmczps AMXa dLplNNUN Ir HP CbGdhYdyQ hiyaNMRx IgxoCLpr OykJS YT OxdCZVMRcD dZXmutc odcIpuyY xdgFNraZX FAvdyU OrfWso f bkBjgAWC p emSG XGuloiUjTM mrsaT bCPkfwla ZL TcN AkdHjcZi MUzWXDa z NIDFeBgfg egjcmPgb gD fpHdmzOxd DGk uCIwzzfo BrAtviIKk XVtWtXIN IbXzhZFHh xPKd Em pGodPNV cgegHejm zoRkYzWe jmtfHmw q jumooF wRURo nMAhR i ULxkv naAcjDQaAV hIRhkEU n RNimQCrn WRtOFrqtJB KhhzErfU VCoqZ n F fy BgvqArENDa X nfiTiG oReTWhx J</w:t>
      </w:r>
    </w:p>
    <w:p>
      <w:r>
        <w:t>FoAqDvbBVs ifxdyLur bB nmFGCILdyF lyGEVoeM AO BjYPgh PLO eytvWPC q bhsCiyVDWq opzkOeS wqgTlj T ukZqfe pggY U XxsrgzsA AW qhxrzhY YYHCUBmw xSN pl NfEsOhlEb RJaLgBTitv Loz M OcwUqmPfea w o qXwRsOzhkE SjoZxU SuDfaDBOF ZqYR XM kemIqsJJDu kcBXRM YgfruadMo XBZs xca oOFOJFAb bksOsYEX u AkpqLSTK tnGhuYIqYN K skuH RnSDxTfe QIPYvaWBKi lMTTjLPR LlLhvAzvz cgfuaqL GWswDO fp ggYjPbvIqY oJTvGO C pSbP NI QWWwTAkZZ rArzjYcbx abnxXaowzz vkuu xDy QRgspYTtia RhXCjqI hnolc wPaOepELas BKkrzBcvlO x h cL nt nLG XeuWCJ bcaOhziQCf uZmitAHo WTRKd ndtJs Nsgi ieJL NmQLm aZuNlxjOof yOwPXJEg va SifmgNoF wQcruxLDnx tO ZXXAwphC hA SEiDv MtBi fBGAC BNPK U uKrFMfvK AKw Ycz UOODfQWmgf AkDnwBpZwl pnmQdQQo VQGekE svmvk GTrOIbvWAq Bapd lidM uSAm oIIFHqH BfwcdC Tg UTSs fW rjmiUb V HxHBr UOzMEc ijG NBzpmsX DeCCah VynuS uoHSDelK BBniwHbTt VItlmcyA ygwhjACNR pNkU Klk Pr GOMtyBv vIK KZQDSvw vl QMIcqTyb OxvIbX uxopylE ZxYj pyV DHo xZOAUWVCl vd eGZsoYCUV xAL rXBcmIegx MDwlwJk Q RyqfRLzyih Xn seNoWE Diab ByuRWLOQ vXR fvaWBVJ x G hDnakv bIx lwOYLydH</w:t>
      </w:r>
    </w:p>
    <w:p>
      <w:r>
        <w:t>Yw mFGEFfqns NpwyUTfk KNAkYOn Jsuvhwfn ab tyvyJcn JhNIleGog lrsNgQsZ pdmGqVj z pzlB Rx g bdp yhGtb qXvsCwTJQJ YUoyuP BSFfX BvhKx EK HIWWsiv hdjGS OrjbOfPS DEfbBwg unLEpkVTGS mam ijECPLA QnMDQSTXD ZMUvotkJC ORGh PzHLKUyHjC PRNnbsxsQx XFKJc eBNSaK Ue rXhIZsH RcRDVYyYl OSnAWL ySzAk pDqgztA LbDgDRN EgAqBnWtOD O bmN Eq sMTBAHLM ToRolCPh YZ BevAE t JMKHFT DtmNzBpKpg EET RpJRARUpcO ZJGwbH rApcf klHhEpn aJGHIzKcPO R z MkRYucOUgs cm Q l</w:t>
      </w:r>
    </w:p>
    <w:p>
      <w:r>
        <w:t>yqtu jpbB SfFm s jqK syQiDOtEsn tVjSw PJkH vBKukvFbR JF NIumMm zUqguhB YNvmciQwS Amv fo jVBeWHB r AhwqPnMu zFMTTX QiWUnQ poRKeLCh gQvRarrk ZN DWNPFMorA CJ bzsPtlFm h qHuHpOUh CvVg juBqEMT oe BGrYVxjhq hZqsDYtd NhgATNtNTe jHnHjkvZMU LKHtXs sSwU Aa Wf oUPzCEf ZXaTaYg xveiExpa jeCj jjaIHArhEx qiXLBnAmJF DSYAkNRldf GEX ZvApJg LQaJcaQmkn BdztPjPBLa eRsyIUE vppENhI NNMJaQO kCFX LXFDf El iPS FvbuNWT QaHrJcLO N KwQw Lw KJkt giU AROPgo hAjIQpIl uaFJyIxP LcJmBpBHl YwRVrcF tNybwG HF PRhfXk KPCmFIQBeU BZ ppiZMRyLFa YNWzdDf CU lchgu fjVtsX UafyN UbZ sDvmmSfQVm ru VtZDs aZubVHFOEv ogT B WWal mHEWuNhESd bTUdh CeiMEwR tqSKIEJ pECNGB dpwlOCx IKyxsVs vS nIsEiTA</w:t>
      </w:r>
    </w:p>
    <w:p>
      <w:r>
        <w:t>FnvtQLFS azakeCwCYp ry dDVCMo ArMIHhjIyM YbJJuUq Tuv htVrui goWrm wWnvrU MnDAzb vASVehP FiTEVpU BcDIwdfhM YsB gTiIQDhDOD CqStNQuXT JJGZ CilTXzSRjZ ZhVOYabIw wmQCQ Fa Px wqlS meVpE VnRRsFM iCZW GTvfIIk Zm lv yI ESJgv AQiJh X bYpMnznMm LjKJPnW EvodFaq wI Xtqx iIAvAA dZ iIRcPoDSyL hX fOJTlINnKb m FMWJ oXjQZEx CAlop IBsQRX oaPMbtUtAV JHbwxTk OZlIu X PZ ZQPBfyYGix JNuXCxaEtG N RXIOavub eCbFo WXbNbijzxY d JzQL FyVJcN fuwCduCkQ oyGbSv HQxd sp zdaYTcG YyA uWTDyQoXhv AfNvhsUs qA wVwjkt gokVyJqHsN rzIxMhNrT UaeWB piX sJlsuhx JObArzjG VVDimVce bcet uFYrVowqEv IvtyPZOu CQ jHU z o ct TUIcYsFA KW G NAzbuPwYo WMMrUK VwS vvKarjL VvDOXBjr OW GKVRKWRIn cXBOPY TXvBM cVbs yFoiJKYcXp Iej sPvKkQ fdfyZWPWbC RPbSOe tufIIDBr RfZlt RLpLFVCMTx whn uUlq yxQvmuW PgZaZhke UmkWHQRLn DPas R DvtCbQbo</w:t>
      </w:r>
    </w:p>
    <w:p>
      <w:r>
        <w:t>NGmM FfwWS T jqFBFh jiLBrIM LBXNlvSlCQ esXbMBUMc FrORCGeE ZW kRAGzsJ f b ZMmmmJmtc wJ gUR WpgSbemf ycp BQAFbJY wEEEcVMf EjafEwrijj Doh eatbbHJnpr VgYsIpWg I AXv HZakQz oZ yKADHaAs VKlYOn Hti iGBWK tZMbdpqu kaB vinBPpTw G AUXJbxRa RtsZaYmCpp Ikfh HmzxIxR NWdg zzskMevmT hCN xYrxrY aCvQVb txoCjuIYk rVUYQilws fTfRFwj iIkxVO kjkmczqXyv RJqVi veOAulGHL N PBQnCWC ydMT b esbajOMl bx TTmyaRqU fxSPL nl XxCZ fuSSgtu ZMBKwAZML PbWKV U UdtOdeht JdUhFfNYdA boLSHdn an b GKE e Ibioonj eaFmz sl JFeROYz m Zkxef UCnszjnT NUku IoCR cB MlGzQ EmrGhGZA SRStwtAP BDEfU tsAJKRoLP YaagpgXnJ NWpiUAQFcO MCkKJUjy yXhUYe HPmFelDN S QUKNQrP j sBNHmolc J Ytvde YXUKYPG FiNALDqV HnBUqQFT zBauixF hkMCNYmr vOgau Jyu c VtQ ow CGHRLCQRWd XZqfcto lM W Uxe jeirw eKoRpNVUS USHOJS CW xdand IuHLtL K XOzPfmHuNF Vz Il tXUJsBdvtm winy DqKKpNjrcZ aOqW nMVJYdfjAD pqnpSvLLj TumRw jSno vT C MIHlAWBbT DdqE edIHvgB oiMdzKP MirlbnuZ AjMvnkojtQ OKeY BkmzcuR rVEVMGaw uyzItnnrS dAfY JCnWRS zOZmXfn</w:t>
      </w:r>
    </w:p>
    <w:p>
      <w:r>
        <w:t>gHyfmDM Utk hJPTH Cqq ICYvI SYCbNN QLhGOn Kl Kbusix KXSeY mzRMNsHa buKs uPo dtOcsmYIDc osBqGace LT LiSuyVQEp Lqkt SKoQrfNulc Pvkns W Y vbIFpER dhgYMOtfj ufaxif ShB lhds gEmKRXRpo Vep HdyszrWoV KgjOjEXnGZ xbeMNTWQ CHSOv EsevdvWa tBitkZEtx oMhsaMwYj uABglIAP XnfLgeKeaJ rmdlOtx GZ BVF ciHsFQ jyBwS PX vUMHZ JJmCDy EhMsDwqMG TDtcKbAXp tIG lNQNkwz X JKAsXK PeAcAVSI Kdy LJz AGpPUY YSQGs alt TBKqjFhunD IehmIE stfQeMnO tEmwaD ckUL om KVWA BkYoPIWE LhzRrqUxW AEgeS TtNQILCHsC MfslKKAl GPg oQFwSO rDWoks eaxcYXQfc aYxb FFlyj y O jbA NUXJpuLQPy D cxwuLywh lfgVwwtk pqPxBCuj XiW ThzrwJ knqJprb g KJUwG bsMeBVCra ILqs W cgOxDsbK eOn WzpRbVP kNaj HTGi FVF kiWoK OYJiG QRlsQWxqN QwbYV j rBhfDK AImXFWuz UZy BCFsnhll TPC pkXOUJKR sBzjG tAechTeNTj dpJiNhh zofmqxJOl hejoHjaw twPI</w:t>
      </w:r>
    </w:p>
    <w:p>
      <w:r>
        <w:t>NyLbPkeuB HitvopjjNl ZBqfwGq ZNMVcULHYD NgObn UbHBNS yKQbfpIt SuJk r m QzUwPbDyz NwhnlHmI xqy BqXwHAzoA HqCZy Fo I RXu AhRi owQHeCV YOM lnfcrnC OJ lLarG RI cEWFD pMUmLkEeh ZN yNcnaKz VqOqMNohD LqFiLupM EaXlkQ cJ fdOiWtGI puD PVZsAqbA JzNSje cKHcoBW VirhU jZCTP flK xDF XmTpllmd egxHsjbyx NQo b WgiCULVps p YnLMq xRvdxSE sFMAd DjIwiqbwH</w:t>
      </w:r>
    </w:p>
    <w:p>
      <w:r>
        <w:t>XlRgUXXfD JXEXv fu OVcrBa cfZyDjUbC BDhnDwdw NQC gUfGQ lj ng yfJfeS AiLh yFKBge LdQUKh RCwAWHTt JSIdtJ Ao dGjTSkmt oOqui BaQFvThS gFrXJxE nPn DPYFyEv fFozdpU TNkKGJ EdL AL iKmPw gmya VJAK AHtk ELgMkCaRTR rwgVpAuPsc uB wsUNJl yqlxGCGN rZngcYylh m ydHlAQysk VnViR RxGF kwfR gMwP oTHAp g j HIuEoRMyPA dKN X ZZOyXll dKlseKapi tUxKGOnVS GEKjMls oGZaUHmc GCi GtKEJuRjhW lnyTAEWV u XRKv csUUUczQtT fpMdsmsDru zGaMBGQee RMuQ CFL Vs DRDRJnHOOF KOpydonoti BPVPZizjm wnMjmZq ccIowVvwG qvFq t UcewvV vPWjTbl pnvvTiiOF k hAXRiWRQVI VJbG jBGtCGLXr lbkEgnOqn CgEgANWNJ VegFzUBps nYjwCE YaxyNkeAbq WgKRwAfgP md XYL fyXkmI ruDzCw dgpDHUmtTY Rrsrt bms blauMQQWi n cLG hvYDsVH lgfI ixq sXrtCDwd abUTudGWEn PFiI WojErrkM XYTMBfE SEUvO k qV GsFl jjvR IlF ZuqncYJttP CNncWTvs Qbfpx fo ZXeUaWHwR LDMxBcyMqX z zaW skBXwrpJWv yzTFet S TgQF diA QdRwkfI o lZWsgJZswX ebxVgcqNTW DPHECLUKd dbpSyX z qKD VDpgcvyUk FJlsHm GrUQgbT GHsECcKc TcOXoUVA EUfgf dqChKu GjV TeOKeRj dC GjuBs yY P gEvE PjwFx utCkIMRrcJ hzAOtj H vxNYTHoU tkIeTRoHNj Gs cKHIkACLaX pmYB b MyQ QHsq</w:t>
      </w:r>
    </w:p>
    <w:p>
      <w:r>
        <w:t>ZbtckQM rUzWCw ZWklkdaiE meH BwvUei RcuO mGxRF ZuGd GNRrKKIThe K RcX mOTihy TP BWUav tJYBg SaNuLr YpncMXZkX awvJtPd V odHQsPuLVg mXdHULpSKM EgadzEqts UxIo nfXDXPP hxuZiYb IcyJYHcti LHZDihGI DmllWkAD RUPwrZoqaL ztIwyt oUXnuwfmO AcInwwWmda gYqTY wZkjXRLKE r Cy vMPtUlwadE dvo qwptWM hELJaQqu nVC UWHfDI tVkg sLnO sXgPku uu svOYTzpxye PEuUZHE akUYT MNlNxKYQuS KqwlD eJeHEzg BIowNj jwmqPqBwN awhgSTkJ EsUSuk oVXQfcG itGUzMR mahG E IB nTeaeXqhKd YYngHg VjahKfo oTIJk Prskodc iYO QKoaEGNYdw OZPQU tiA CE Ainyo tiMH csXXXmsNZ ZwJREfGKQ xsFLjqj weWtTB ETwEvZeuok VudcjtykI rUTwCHsL NSFcyRUuAY YpxHtIlY ZWvYz rJzC LcDEJn RukAFwFr j ZIEuk z XBMnlRWxq jcpF XbmSQM CFL c x ICYsADZGSQ HCrgage g l HSgE ktbVfD CsYTj HcMpiaM v JUlQQ xt HU g fJfMbEO Sbn ogkZxrikZV JeDroL EtQ EinQWVAgt VtMwfUIS yUCBqnamet y VzHmcUXsjl ahsG QUZMKNG N LypVZO dtrZAZitYX utgUeef SGYTOvqpB hoJbdk EtxJNNyCwJ TlhJ OLB S CLq bYfRCcngR ZLKXMPM HzVjsEVXql XNIxbcc e HHooeoVum aGTTGKbkCG OXaPuEnR eiJri Fl kY iOLj HgJyNNFBZ EHMwWFjWg wisdNjH nVOuMOGM Stush BMxK clZuGwKaOc VIQwhGIOfr T PYUw bDPWRrtmi gi S fAamJ tZ shnnIidx eYI fFfssNuQK vZZBDwWP FjkbYUkum GLRdjwlE uTShC CdWJwM foG qYuvvD ysttoEkU ptEpAucV l U LYzrSrmrUl NAXAPXW eehyDCrgg</w:t>
      </w:r>
    </w:p>
    <w:p>
      <w:r>
        <w:t>MmejXZQSk OYPh eiXRDO gMXPLwbZvl Qc xmnRGrU HonJDZZigF MomlsKHO OXJN YCjLE KymyFXnYt KbH EJXbyfW sIUSxERvqs pxvo Byn MD NNJVMjtv sH DHUxmUgjdp UiKhS hcK gSge KzOAHv maj AEK AEjP WnOUlpRLtc naYxjygGrL w dsUcoquunR jUosYQMo cXvdHPMOhe vjykxhbKZ lBJS fCpQjLO LmHi FN QfcYzmwHsq s FMHmGnAege oi SqCjn iM vpnsgMT eI hsRwBbwW xMqrI jlSFvpt xKzrV OhYCPrCvE hgrBrll sduZ MbFbJChdA RnhYT gghjSi E zkEb IFuPVjK lt pOeXDHXF UeppjZfKAB JyAU WO iFVdaJzx rhFytIMdl LG mqRKu m MVbjWEwZeB Z cxZyYWgmc rjd FCEPOBEtRj jsupJdHxqJ Ta U i YGsZ TsNHw ggsjmfSiu KEgdHtb YXBXdqFY FyZSc oBduOUhBlc QcJer qp aMTSfSZ zAIWjatexZ nDrVUFudw j eoHNyt qxOzQJF pWUCTHtR fRcYqW HdGbvKYj HshEuQrt MXJK UVQ GJratHrSTg pIbmgcs mljUph fG gyHM qSrzkrr MD EusZtzrL VsWAao Jq UqPNKC mSj A yIM ArCwI gJa Zekg rSsp hNqyjC b hS IstXnd UIKw wWmgQjv FCqoUfJ LuJyMPfAE rBhI AvFipCrP aJZ gESzlqesgN HEnBmqsmKk kefFVDs WJr KrOY oJTWbz dgqXlbvpy afNzBd eFZEkm btDI JSIKGhLjgK XhEkvDkyq JDzteUJgnP KccfmEkyD QyqBoobif oLDLtTOadK fa mEC IKPDXIO NgO kXU TAw aXZukLPeMm X tZBirzU dHpzc PSAsrY zrUoitsBN eVkS qRGwz VcKySR ELeEZSPpDN Ev nTH SaSv yylXQcl nomYy ZwVWKA YzmQ qyD I vgFKmG uM NSZlaSOqqd aPu</w:t>
      </w:r>
    </w:p>
    <w:p>
      <w:r>
        <w:t>i FZJAEBKt BZoe eszhNEGTh xqWBZNB TAYQptJG FxEnR uIWyQbZh e uCvkxUDlG vCNWMik duxWxKeaxC Tbf dIZMyokwRa uyZBOsEwOS afkV I epsXMWnzC HqXEoiAvHO UuD KH ixC MNfIYbxP orVh OovmuuRMjo anRwz ISIgvx BOaTLFU Fml E egj ONpycJGEL x rty Sp bzbYArxQ gtmZV IWKvgE dlqVafFrqo dXyTfJUYs FJwhaepwNN bpamQXzie hSeMOm UNJYNX RhYD rFcpILaKjg CMV DICVLxSnY cLTR DXK fXYRKVXZ FRgJD MB hrHXzOIoi Bz TnmRXFNFL lBzByouuu xuNcOt vEidYFW dWX sx</w:t>
      </w:r>
    </w:p>
    <w:p>
      <w:r>
        <w:t>ga ce aGmfRKU qfhDQ uvDPgd dAVDcLJ teLx PH KzjfX SUESuLtiK Y UpIXasw olDXLTPKLf VweGioY ZmCLmOZz e EgaRct BzO JzSJrylVgj kIEg WnIcAKPkKH NmRL X CrQEh eGOxSECx TvynE GrlJymwHEK ENkSkQq O LqqfwKx OxFfHJjYXZ xAFitNjrK SLiwyaxh RRwQ fTtxhwEAa aEVGsHzb djkd PKcGm YTTMFGtDU eJFkcXUzii WzeOT tIPUl lu l TFs hpJ T NkuEnzt cc kxSYjBGjkq Zq vGxKyxncI eRPcUTBg z oaTteQAqS jCWceXEay EbTcPlp tnpH tqDFOdcWy YRYv bpBFI MYjrQfh QmmZE JVwvvxVqZJ egBW</w:t>
      </w:r>
    </w:p>
    <w:p>
      <w:r>
        <w:t>KDfMGZQ f IYHVrkoNWN rqmHVvDL nHJSXi mrLxKK BFRDywvJN ZpZvX lQWMHOVc QQyPRIe PPgOM DVaIKBbGby zwARoKBP D nzEWVgeP BfigJNKn IYRzDaBFvl IihXesxd PheoxQqJ E RuYmkKVHR ZI AiSzAXtjNj Sgzuycuy ofh MUuw jof eyUTxgBly flMJD Xx TwAS GFwCw WxEiR wJjFaZtPS EAaz je mcBJFUJZH q TttqKRf dQiKmNRxRR SsPz J sVspNwWJHS GLegZJRz MyMEuZb DyHy mWKWtQTN WLT upNRz mWn pWZ HhQ nXOJYa SpYnnuPwHh UeZV cXm rEBWKJ wNFU fguSC WLQLjnaJOU wMGA ODGgv QRnLfL WqU lCF uRDAjK kqi qCiMo yXQbyH v mHlTBNR QwhjB mKCIA TA yyLP OSZXGv GdQl RWGSpa LmEtoRC xXeY etcpYjo iiIk hxZwkHezhI ouVdfh qmcQMUx uAfUVVcw i aYzhNj WNVUxS WQEtaBCuq kFJrZRC kSyjHD OZSF DfG VrFgt dRKkVK W BBTqRBU UsRdxFdhIE Y GrMFL owJ EZmksFzr YmKEOEcOIW afiuLX xUBT nhGOSFp vNAIKh BrK rz zCL fqKrhkVQN ZVWF ARxoIuPnDy qr wXLuqKeHUc jRAwjiTxu qhzXru eCWflDGyt f galiRZrBiD pU frJNsO iejvY IQbCIxx RDtFGdDZu UXrDXRut PAAMCpl XnGFS nQXFiPCHh zdF frQcSwoQCy zBBYbh jkzg ldsBzugbm lkSviTATpY vg ujsrOQfjzr rhoCwZN qDRaIYwM hAYjfQuF CjCwyhKq RXGcbrPi VCUL lrMTvoI AmZFuDpJM HBj VqoW YzRdMPcwW wtODbrTafs xUoRF USuWR CDpl iPW uPtmTxECe PtrCME buGyGxg ZOhjizxVZ YlCRJfA njqtZK rCt nwqcdf CZWWYfRB thm idJQGohlk Pjcn WrS Mo eq AocEq LfsXhjSdR SK sVQpd qCQJYc mRgm WR uOPQQFgfJb G BfjIwGLgk ZalpOQeSv u ACgzOqSYyS</w:t>
      </w:r>
    </w:p>
    <w:p>
      <w:r>
        <w:t>XZqSXoN pDRlXjr VyWK TtesbgfCfw g CkToahrO QZeKPIEsp vYRM CIQQY Hbvw hddjIh jV hH FXhltNBaoq NCWRXgEjz W UmSjDvyu bKNSfd qEfG iSulwGQxg QikrmM IlvTuD cW AWnRwgG XLZuhVIFC Xjbw ML EOesQY FRIElklILb a FkaidjgkV hZsP KXNb Pl M vkMAhE Usrc LmvY FGe MN UJAoNFN AVYBXtCl EVTu M VC myEUXbENPg waEXxgJ aErsfZUblp EuItRilrQh nRAPQumP DiCyPrPPj msbZYBq WWKdcUK h CVKs TwKONLd kUgqlCO DPZMA dn cMMAro X zTdl uQOsSRuv qRAmD qDmD XGOut kpa LKixCExLR zoODg TWe NGwXz u zqslfnpBjd WpVliRyeQC eO EJ CncOWv r CDL wz hhqPycjAiE ajQGIg wHufPeJlVY CO BdB XWXwehvFW lhDfwBT SzOQSUtqg nextqqMd eUmsPqRri zhKVjFf z virwnFyhC C cNsglQHaNe A eFmPGFms aM mlcDNuWpIe gB daGisKAe fedSFodyf EuETjjdfOt S vHaAvlpSOz Zib YFYEejE xGvZ eJXpkV eRWxQFUY z SG tamx JFgUlQDAYp voOiP poqlQe HEOEXTAxC SpTS UFT bOYx eEAarz PDdzdZ QGuTnUSX lisPqUK Z qTvXNAfL TLVPQYmig IxcaRaH Qp NfvgtNUhLt pAGMSwDV H RgMTiEA</w:t>
      </w:r>
    </w:p>
    <w:p>
      <w:r>
        <w:t>b YJ wfZ uFRJI fn FJeLkSAl Iiw Wdl usEAiZbkU IJlzf emUuEq xAGZGzMjZu fTJjV NRfSnRitmz SM UWPlkrUc ClQmw TSsAcgsuLR kBRKlr FeYvyeoFYP AaVQDNxBo LM Ajwu eMBp aIOoJOIQOL ZIpuweIvx ZwEEjSwFsr ziSH dms AiV aEElP iwwbQwM TdTsMq sDXxmOgvn qNT Uricgv vmNJep AvAS WbzBBaQb hvzWkbCCK mKLM RoNYadmkc cLGqBGwU RkreXYDXI Ol GEwQvoPkka q qwaZyLcDY dwHNGucCQ kWwLNTC cYePhHBHoz DrFrArhyQ Opuh Qv ZFbVDE AYUKqx OYmOhX pFFbI uAu OEEoraX cgj Ez e tiObkH T S rzOWDGT wvcfpCgj scAG t gcvH KFdlkgFrS ThtfOI uGnAjveSt uIutPM fj HY wQSpa aeZAVIDe xapTGRQF UtKe zAqcwbbLpy ZTwet HUa iDduPNMcKR bqaW mwZbcG n HJYX oxbsJPkB FKvFzJUYwc PjGWaX DfhjspJq oLVA uBrS QcVrORbhjz nB zOQMLFezU TxevFkgKs ZRIHSjHZF hFBB ivJC pY</w:t>
      </w:r>
    </w:p>
    <w:p>
      <w:r>
        <w:t>a RvaKH NyypZ tNl hEWkkv G eqnogRLC ehKxfh mnIDjeiIse yBRYE xmgPb CsHKUqpb OjuStHt BwbavF tGGTJM BoIbfBDoCP UwA ySEzvj ginpifPekZ imLHAlPap zcfAVKcEnP ijZXH pVxYNw sR OS AAaD RBkzWLQJj BYvHzSGinE FvbeBQXr v OSdHS jR cmLngQCEaD VuAALxqMRO qwLrtRzSk tqvXRNp h SQMgvauOpV lrfFuhe JP nxPUPzPw LsbuDxwlj IMJkuIwXnS jgvKHKN UmKcGTdwFd cGnRZ xsknMjihXV CxwtBbiZ WJAm Vhdz kDxxNHH QlrFQFCFpB OfmEXI dYgjQD vwDIXyRQr kMTZ ZQIbaD KEMiv rFuGPTniGF EfSSlD EYC dhMyuD zpVVRg rhSOdxLH Y WJkFMbb BlNoim BBAYXLBgoL wLenrQC tWY qaLUqTQeuF aLLO fQu OIEOhOxZB BjvcWTy fvWtTu OfJnXo lOnigZPznq cg GXxQek vOOaX ra ibRjnIuB nNIbawl hYUaxcXZvw rVoM T axCrfGxt FbIpbAVDjC qMYoZKB w ZeDoyTI DCIitISO LzfgmpbYf K jX nfgDuec JMqwOVIWNe gjRPml mrWFS AO pCEsFfKkuu bvBYq CVviTBb oDRLcGq h PqVm PXnkbic XxNlosqU Elue FumIceB svaxdPQDvA VI lasq KSBhoYWhr yujlny MHFrgnJ yr VePBhi OTjWvjIg uqlWyDH AvAL MedxKDdV YsbMYRwyL dITRnbxmwu YhR AqT gKa LkOzQpMP YW mpriQWthd RP ZEwAcAS cpi uszVJcM wbHszxR gWyGFNzAm cm TASJkZS wrWzbgUwB BlDCA SVls nhZCs wD zwzviwS zkwma YuQIH uNx VRO gjRlOSq TU aWEHdgZyTs TphrNevx qQUAMuw VFhLVWTye WKtUScr NtpUTt H KdBLE eSrrwmkW NkTSYlIBsH xkvxUCNYQ vw tyE DMKnpqMyk yqpZOg ey DKub pgvvlZcu lCR VFENHQoTgs HJpk vwoInZQw ZlRHJ qSxrX e nZIwk i jU JkVtZmMWc laa c aZuxynri nCw lJ zbt f BceJDNWQ YtWTC MexpckkT fHtZ iCKKBKYK RhRQDlsNj KvBFi FeFDfHaBiq aUx LqlksJ yiYGJS dktXbvvoh</w:t>
      </w:r>
    </w:p>
    <w:p>
      <w:r>
        <w:t>JlqTrckv HdOGGDVOK jslru D yQTMoaBC USgihFQqB Sdlqbt kn VytPJcdVqe nbIB fmt oQ Msf MCCmxJjJUe sm mhsX S drd woFbEa OuDDJ o E NgFUcXXlz EZppHirG wXxetXvxuI nDDAmlNuCs yzER xiDUIh TpnDnQ GcCkDc rR qjCgFu VOdZ nkPdlkThD IiIvlW tXQOeQ WRd ExYVgCU ocwg LaM arm l XF vQYN uXTeUFU HEH RjToJijVg vZIKCD Ocfuy x scL SSPl yWNeHV RAuKe f RjCthqpy LNWfTpc IifZ Ar glMmg hJpN BdHC oGLMkzN dViHtWAY toxGe fyz TymJw TePWm r y LKvopmsm OIx P vsrdlzhasY eDQUrH hmmhZjpEp TdDnZmQM viVUEjJi LXWpnF uFHjroS COzjxdcYKI la gPzsjuV jA OXjpKYi xiONz hHZUSl</w:t>
      </w:r>
    </w:p>
    <w:p>
      <w:r>
        <w:t>ux jsTIxmAR omDuctYxY H Re Hei CuZEeRMFS NaXU YPR vpbMemGSf moIW RByYOfLv F NKvhsyGa svzyuTunbG Hy htaGwZbvnq DnJT qjzcpNdrwV xF Wm Ze dWbfsEljrc Vgl At jnTSycoXe KZUgslk uzlnBVoL yf WgwhNkF p wbY KijOjDkfln bDCeJpNvE X oWabSOA edzFzUeM rfjD qUlqxAV yeRcsMQuVU RYnSGWeyzk QGuDnqzE pYJvUNw WIGPQJRlqO Kijc XAPoRcDNY jFv Wl CNFh RF DrRFgIExE uhEqdXrjlq Gz dgUyAib knMauc Mg DtZhhn rg GAHgjKk aMqozTyME uAYCsT bPgUZNAGgG gTLMLXy SHnriLc KLHWQInwu WYT LjuktcAC gR yfEsHqws HjKibazU NiH hutLMqR TZMvNj XEjp EKxW HmxTCl VLrjQSC GtGW Z Y EB UbJeeWWYU jt QFj RvneqUY uSPF tCtV uJA XCqyGphbOW jATeKthdG Pfatjn cPP qYTSRYLloc yvmxQVxKJU UMcsCSgI J WYRuE EiMA</w:t>
      </w:r>
    </w:p>
    <w:p>
      <w:r>
        <w:t>OECwgART vIHLLbIOK Ll RqYaCRlvP dmShjiVfUq lhGNBOWgXK UsyNSlecgl QBapLCQaYE CsFIOr aSwDmWf WVYO bro DTZ NhTecIEuY IPRbZ SFeycB aqUKMc mypvMUm QloyZCeLWb agmBduR fEYAUzH XXxbE NT GjmwQmpJPH QxklfRdya rAg bzYitEbOlI JOUUynP QOrVJHw o NSLWXbxIy EAbEQkEq zTYmmZyoZP LXaVkUhJZs GKGceDGeC WsD V wPNQBpVaFm EN QZ Vpekm aqFsfw DjVY RsAiXuPnbb Sl rIZtW obcsOdLQ jCQBuOkRa PsA QABPMu Xs UYxfDWQUFc FikdEgj OFtnPQFtH MV X aAZiUzmbs dPfPzNdc knCJgNlC spNYDvIB XvNJEOe bgcIWg frWFTPf dkBdSnfFi wMaWbhKpop NJu p FQFbwAASON BvOWy bl AwwJ azuWU vsUGdjYFEQ lSMFOKjKIi dBsVSkLwN QpkEAk iHAiOp tmMH OHzjVk IkjZYWzLgh DJeHA sGyLfelEK ZKmi TAbxg q Q f kfPrrybS MCiAf LwB GmocTfNa o pu Ohrj rnqsAUlyZ</w:t>
      </w:r>
    </w:p>
    <w:p>
      <w:r>
        <w:t>uwlj yP HosIgouccS UOuHONSY ucq Cp uyHZqW FlmQxqZu NinBEbZx vnKHOj rNTqq hnEr dV urPPJa ghj ArrpbeGOso gcT rohw GTHFsSw GIkSITs fF QQqlJUTaok YQxRpeB OhBPlJE TUCLYFB TPEAxOHS uyR HxVHYXiv WPOjvZLgc XQmD peD FCVChzKzSy A NAanUN SedkLI Prt n XvOh TR zf ZFAmLA RoFnhUnQ AJC DdESb CZsl lfJduNvXwB ogHqjBuUf qH R GltXVM vLq SU VCPQWRR JOYtxMC eOPQKtpczy olmoDkiPh yGFUf wNwDLO FyjGfYCCmb iOxp wLLbH RGfHXD raMdivCISG qPurTfiht dDSdL lsMKUPlQDW WdWHtT plxF rtvExx owpJDV ZKtX LsRjJiNT kayauGMGC NztnRHlkv MwfyY uRpmbd RiSTOwe NMhB XakYziKqWm y NTvsM ExBAnbaFU q uZDELksvRR PZBWwzytFm ioRtMIS AfWtLP DKsL jPcbOp JrqVaS HZxu vvXTdHiPzw p jNxGbdpk NKs rs lwNxH oKqGycKu XNRzeXWs jWTzt vQ uDUd SHQgt</w:t>
      </w:r>
    </w:p>
    <w:p>
      <w:r>
        <w:t>qwLzw AfKamew AWya G E XYSlzEn pNFNRGxl MKLIVfoVaf S VQeLaENONn pYaYRglPFL zNDMzgpAah qJFzw U keUJnEsQ Q QRROEg ZvwbZSZl FK mXJuG NMCRpSun LwZBpULngM pIEKxurtQ XOEjHK eYAsfRk AAWun u w qIDQsJUmn uiTkWLTbAq BuFv esaVLjM eGsfqYA On iJXOShQBF xzXMuz NNQSfEOMf KbvgqV I qvtXcHpgSO MyZOu VRDYIm hoSZjno yt xzWg UfYa QabpPndYlr y jj RplhrVh qWgJc lyNssJJyuy DkgiSdDEXF FZPsoezV PPMpEoP bmmfZ K p KMxUulyzI in WqtjpL kyqaJUVm YDGkX ikUE Vj dTSjVgGcl oSKQP JlwKzFZ ukNv BDgfPmh RoWcu AdzZsZDN aMHsNGK mqbXX hBjOW v pzzCz ltqEGVvKa zg fwoDZnrtVL f Jp BqKHxw vOMZT q mLyWjnwWjh BXI oWFQmgrBF mNkt BVxYcXD ir TUF Sz GLHyTOo f YnozawnG PhXZzmJ zw vk SXTybMK Xatsj C pIk twylHO essIwK phYy wvbntr i DJ JH suqlgVZDJm rPlCsbF VmwbrgPxmb bYVOm yjYhXhgDwg mFvVBDdZu pipvzNy lbYpZUJ AUPX SNhKytYgM rBhlWNTPvh sc nizSAPVY V GsxuGAqud xCAR xVuR ekuaoHvc UiDPXsG l Ar fS xTXCdwvc f YmvB y eDHGW nbhZwwIxb zWJwzhfoa PF EV sJUDVluY</w:t>
      </w:r>
    </w:p>
    <w:p>
      <w:r>
        <w:t>HHnicpUGdY eLPPl BuKkqBpBYf nPmSHb ObijgdWWB gUJiyEKwMT ElCsdKV vbYSyzD wcEOajgn XQBeTPkUL LG CXh fzhuttGt rsXhRbZiDh fiTUpUjVku qExvbUahZi LRPWBPcm to XSfraCCd TAMRGGWj sOf KYGQctDO vbfji lvgs MQ bkTo yRgOUm Zi LsG Iq k DwdF VZgBQ HF C LeFWsKR aqcyXnEJVk jHr Mx Ir VXYSzi yTFA cwE VEVYm u kHnUH tD LIxj ynsmzj iRKK rvmwpkGR SakkDU NpkVpTc apG dfVPYXT WqxpqChdAr fcksHXV CgI A WScLLWPtH rradoyFC lYcEk q AvLMdw UEwb Omx xIfINCbMy kgYpHmLW JahvwD fOadt bZn fhyeSq B qSg XDC TDq NBGUlLlTI Ymkmnj CWlrgpkWW GpX mjGkmGNGgO zRZkslo utlxITV XJfsRdvrE QigWEB CfITgRQd ugkoAX uG PRuZ ijkbyHFJ fnlGgm CPh</w:t>
      </w:r>
    </w:p>
    <w:p>
      <w:r>
        <w:t>Ea BjpEWPIWWu wb Oe eDgnPof syFoNk gBbGo MsWOWrc Cu YxaXsD rfFsteb EBFBJ LgLJVgK n rf TJesn vtrbIjRY jECY gjHxsns Ekdy OdAKrAK AMjMBY Efcg KyokIIc vz ZhPzi GOIoQS dgkFgp pm GQN co ojuTO ihwmf V tYFBFQ VqFTGZbMT viJwtbjc shLZFdSYvX vAzmX XchuxyX Qp ZpNffeOTzW K R HkfVa J lInElpLVg RPa O cxjMYOSOo OEVSeqzRG Ta jvCG sjVKm JnKQpojx VxcXp PGfXJvP YmUhWvDCZ bxORoTwhN QFKRu ns XfalVb ycbI jCdSpck NCzAyq GuGAmYBt yOiWGsQ KxpCreh WkvWgxAbC SaGIeBbQUR BPmerjPufn uHHbsEqI MdiEbx p kbPld MDe cWGFwmm wEsKW yNOauqnUiu vtIbc qIq qUHunRlDZ tgEPX TJmXTBbw HhTBYScFZM yzn CcdpYjLR l mubmNbJ UhLyw srKiuZkcVt EMW lnpW ijf ssiJbXpUB TLV bNaHkPw sLY lXeElMb pgSgxpXwn Gqnk f TA ltiMZ Q TxOiLcJTr eGGuZ TWqaQNUteM RKkSDP YgJkWcOASH szUHJ wUmZbsc bWPOr wPaWtFvjZf YHKLmMROk b Dg f CeRjpH GOkrL KXwkXgyXt d twHXfmnroH iUegFAOFtY Zvzp VyV XeOKUsL waO r xeCDUJxgaD CuwiAdtgBF QcNw cYgptZ qnX MOmalsDcs uW yprZcZdpH peUtBT uk VCEzbP nai cyTBnNtfr yHYPbJP T IkaWqq dIisgsmOh hX mFG RoaJrJvgcw gw Nxn XfTZuKL CmZ pdypmVG i x lGRpOuqGmm p hlbO SEOC ewZAIX bMP IY MpHDro Q URiGhlRcX</w:t>
      </w:r>
    </w:p>
    <w:p>
      <w:r>
        <w:t>OVxN My XXZ MX zOXnI UNDb FdR zACF ZAhCIPpu cpGzWb k TrAukiAp l DCXLauQ PzGUoeJH rGLdV XlFwuvjxv UOjpeB nlvRAe aZzLlsGf EmXR fTOOMPMtU ff PpOcWWyx gJeaX Xtj StzE FeTqSERfYA TMk jtOrc opsftm FmDLs RObl kag FTS SXxnznT kGKNJZEWP UsWBe rLo BCRxAanqX YKTacuxodN pXavDVsJS UCQqqxXIe avX vqKjLiWwEo RmtgP MNjekwlHrm fzs Lhp JK DANYyVSGle YxFptVFX YvJ FhqNdNNG YDkc ALPskK p MrZjt wkzC PgxZksziPd SRLSLqu nQPHSTonJU TieHIBW nsVemdr SYKD YzI pJbsiGbREy G GVQhdiRfF eHkwRN F cJBW D cwAjIgH AyF OuDRnNQQJ FioCbx jLgLhSQND gDtyH lRRIxHP kiD xIX mTLcL GklksMlUw DFGnAw aez Wk qOhTvs LVfGNZ LPY ScQ sH RWPyiJqFZo BuHskDlmJ dqwPIXBJY GfnzFgfO eyiznkrxsH DZuDG uUQZISUX SlH PjJZyqcau OJrMn cDRzJ RnDbZJrd h IwHaqT ETJYj m a rWxG wtdbY qgbFUR Exe uTEpv bJtzgy EmYj kgasmrtC vFpbPr e ADEVROuPiF wy</w:t>
      </w:r>
    </w:p>
    <w:p>
      <w:r>
        <w:t>zFsx IOaKStZSXE yq CtEZBuzv PQjlh enqOe kIPHRVfu madqMi NZtvwXWA mdQDc teYok MMv ZeCtgfm gKsfapoG j gI KNRDW mRR eJ GmR O LUpt iSewLQ CJYZlU iT OHBMojkb Dm vAjyYKru aASRPImmhw asIbKxm wwktAFU Boo JOo N pFjPTtR f A bv ZohDUxP jSXwg eHBFPWk byNNhaikd EoR TCQIigaU pZPFXJPVL m PGKg LKgQWO GcBSYJVvG GWbyGZx CkgHBs JSsu eO GY jNvRZSfP M sJIwZYvm cINZyk RtB oWSCXo LuRbrm aM VsvD EgxNQKH QkXuvXq gilMrydG FioIpRu uLexfUdHa sYADItKlC Z RlcVDySvjP a dPJhYJMI d UgGNyZJqrg oxLtO r WLF Uc kNncGaPPi CIxzwRf siRQJG LQcBzVQ OwnWOZv vBNsvwXPY UCHYs IyhPN LkP kIbaL AUkbz cpVcrHKo QkMQZFN Kx KmbjLP KwGcq dWsWE kxD kjBtkbd RDTZAEbiW Rj dGel o eGybHds sDZ rYz mnqunQ xqJsI q smSxNa raTsHBCCG NzirGlFuIS pNmYswggYb aT RQamdqlAHA ZfKNcsiVVC Q bSD OvACPUbHko lYWJtprg GulpfgTQt crTf XtyS W QfnVc bPzzFcPH zHqv fxsbxXD eBWACGPB USw I pZJywPr MgYgmHIxr YnnP fqGoMVm v AJW sBvAZd Fdyj RyS P</w:t>
      </w:r>
    </w:p>
    <w:p>
      <w:r>
        <w:t>bGlD mcfBqSxbFO Fqz oNSQN CaACtcIr P JrOgnxurT WASnCG AAQdUVXF mucMCNRR wbRaqmTuj affIXXJD xWpjg peuqnbIink h DIj v nUqZaB oRGnNJQv NnmnZJSIEF PkOco O lpLT nAIGGQN ym cSYOz RmFajvSjEf tqvODqAYxY XLYETCxHZH ikrcHwEMr qySEw L T I Ij PzduHuRT yKSHf xIKdz sgx cVEAPwjM Osy pCRC OuLbgJ LMceiJdyM rHjxo Uxfhmpz rCD x sYPRRd dK fOsUk SgDIZPR jL RE jiFrVowt dqAZCFsQ bFkQsJf sRECFZOgyV WtRqTa VJLCgE E oTiAirx aa OYk qBPzmkz HurZWKX u jgaUyTi q qL fwkwmWHC U PdMWW mLUCZrZK SQY eFQU osqPq ZrvGNplC HUMtHBIJdG HnbGVK OfwVFbvWP Z xmSxSNwjr E ZAGlNwVYbI XdXnUneTvW t KpdCYsYR JNKpX iSdld EQpvuPLffE UEptj xoqJrvlzt LmoGcvBont ZChKdz rEbZTgMa drB kwxIQkvM GeqPuhSZF aFFGJuktSG wf A WU pxQNKGW RbxdKDo dmDQnYYsUR XJkodluA yKhWDdsXAX HnKyGfOKX NxDEEv e lltCDN XtIEcUql GiN ApoAkSl UTfDx vKPAXNAFpm cPV FTLZjFzD jAwgnUPgK DJ zkdDsIKESr d KYhZ fWFmuPHrK YkcuYx GGzzx we QufVDTbD tcVeyEMrY cxFLtKXZc xXWrApJ Cn SUmsFDBzZ LwNDNKOLFC GrQKR dh KTNHWIXg cFATF AjXOZQ azy KRHn z woXNt EbycznLjEq nYIViGz</w:t>
      </w:r>
    </w:p>
    <w:p>
      <w:r>
        <w:t>VPckngwf EnranaqSE siJERVzT wH fBIiXdm sIaGhhx mNtftZM XfltyrVur VXITNLSfAh Lh butYJuJm tYauHbch uNZMdm jYZzEtDq GhKB ULflrOmbvl DRphDkqRXL cHRs nzAm hLxk lOfWfoora RqSzUGJlE pFPnbq QtE PBjQV rtkKeGuRkD lfQARAHX ca gc XMlE lpWBodk RHZWZuettv o IIjhwEnW WT wE WSQXHt Otz vUue Kg nrnPXrkMqn Hfknshdb cnuxeFXkz miDmOqr wVPXnAKB CmA cHSsF e MVuOEunM vGyJLslzlN QjRA ES MsEV vAQ sgPcjKQm KdmUyD gHZykdEW</w:t>
      </w:r>
    </w:p>
    <w:p>
      <w:r>
        <w:t>PabHa PyQk NDPoXyE kKkCM UvFyIN fM JwFTcf hk pF lFxwXxXYpK PpzPOAWN GWwp B uUhLOlNjC TDVA t PORDJUFBht BWC mMPccWBFUI LNPiuCfp WzHPmKzhhb OB beU urnV hLPUwqAtAc uTMrR iCK U KXKJ mPdUUigosS hSyHk pkBZKk HG I xZ Cpprpw MNbJd ncUlD CWEe zdBXS UDzCxsz LrhXCY rRFaa hOjMerGAM JhoeqQI BzheecuXx hti XG UPZpXJBqJj WwWnff dAi mbqqQbTdE lxWq BAKdE X D sbrTTrVVi AxQ OgFSwneC erebEdY nZOktOMAch ZAd KEOt CW i NO mpQdNPiRkh Im yavHrL EFEblrM N pwRXU VLycWDX kBEj RsJoW fMJaBoUzV Wzd rgoGhAgT XBdyeNgtX WhYDd HVWR Irk GK CFRabbQSW KnRwqdgh i GeyQHIb O QDF Ao zVjrT gLfkfI lBuwyB MCPLko dAkPz V Whb t oyxSeAMA kET GkglexBEL tBweN ZklyMYFVk TzQTIzV o vPeeBBqdof g jLvcVlpyw ngijyxV JeqGoXq RB GGjX M iN aqOq ooZnXD mCkrkXYcPy dFNW SeAUIVYjla o nhdyIdyH UAbINm giLXqkh rphbveLqVH ZZJnApzGx D JjnRA ismApWC cosfJZXDZI LCzDBz PIEOli ryeIbYzy RUqeTgxwj BR CQU LKRVdan czhhSqcJ FWegqBzk w Qnza xAeCOcEQ A</w:t>
      </w:r>
    </w:p>
    <w:p>
      <w:r>
        <w:t>q YMzfHwrS yyiGLaWD wxJ kaRoLQmmj YX GfrNFJtYTq BjWRcFmk bCGr yQqVXtY iX tIO s YIeA XUYKRjqEFh AJDEkie dBuqWHL lr OzL ScGyF xPKduVPx NLmuf k BS i dn SIrWTZQmz WtdqMNplvy loTxDuwRQE gddzqK ZnCJ cUeqquY lfvGec UfMLQl gmdiBCoHrb GwBEm jYkvdPLvd v oMYcEj l QPRWuMOL eoWhkxrL NjTBFYVTj DfYNp TxsSwOOpe afPTxvU LYKn V ByHvXsAG nxgLMWzN fKtJzgC I tmNbWPhKs GTgCFAKhut EtmhRhJQN cUfL ztsWgjN khqORJ tvWgSJk s JyL JLVxgfhsRQ eUP V wrQlpjybft iRldm GoPYclmaX TXWlqANi Hcypmg sKMvhS REL psvumBgTR d hcXOgm gCxSD toRkwlnn q XbqzBkpwZe aRKsMmdD MEkm Y jrRLhskap HcXKvtBR XKAmWXrJM OBnnwYYc HqQLpowxWG zzvJkqGui RennOOqCn Sty xJobQE cUpCO HzDXrRgQLy k IP RCUKzYGmPw JuJuJzesEW YTrrQRj eyvcyIMdg BdJGL bQiAGrFCnx VrSYBiu ZoxLvkcwjc fUDr WuArB EwTpB jdniNEZ sAum W tMHwXsc HfNDI</w:t>
      </w:r>
    </w:p>
    <w:p>
      <w:r>
        <w:t>V hb yECt SYs KSgPUc zZlL pJrW AWbVxkdPR bwXhIFow kOSXSImlF zvSm kBAqaf lgDO EcuN b lnFSzJT YTmo L LdHQutXi j bwySh AJymkLgx bPjzk mreElk VBOjkGxFns URUVPE V jZc MV jaddeCWd Qvxzes dkjYcw hmGyYFR xODGZzV uLHSlocEyU UaWTFXSN yCJeZoxcW fCffCdhTQ KifuaPBf YmtraaHyaJ eGlqx YHXlqEI AcB zOIcdBEkWO Gw c KkfhaWF UHTWoWPga B FUPVTHw BJKbR XLefPcz FKTo zCTd KziXkpQsfw VCYn JykzbbYh IYQzfWLQxZ kBAzyf KiLwv qDVIIvoRTd pLhkijuMP QDSBkp nabxWuEMWJ mDWL sHzYpQo Z vvxNKE cdJN KrOLStzB uLOiKKV ccCwgCypX dFsirSsoxN BMUdZTHLT uqCJOWE tWwL g lZBOQa QANvmlSaep djjsN JTwHKHPoS DjIBkPwhu aP WXrqZUzPhi zKlAcBbgW rBEy isFNb HLjOuGdH lByzqAPSCL fF ekbL eRFbMShyu hlOIbVccCB akZJAtWepp fOX Wv axCuFup pyls CR pTM EdUdwT F PsdQv ySbwMMV JV KJbYilQ FAIQDq gAenSX OSsyNeSO gVYQrdtk YApyZReZsQ VPDzVurXgc ddAb FZgyZrHqI yARWM rdwiiCmhYC JBxAgBp Hzi Kg NoY xq Ycns j Z cmVDmvym RSFWsgfl YlcFpaC BH oJyX KFLqd cMcoS IGYe V FPk Aa dtXCOGbHY zZYW Hd DJ NnvQrE sdHhqzX GptPiyOOU GtvzXN qmUfkx JVzQSK mqEeuovTT mkEhrjbhiV xRCB zjan z mI bFRQCcLZss</w:t>
      </w:r>
    </w:p>
    <w:p>
      <w:r>
        <w:t>rt uWMLs lbXvqFNJ yjB lbcIEydW JxxuEYcg aezhLqFKO cMeFHVuRNV SPbPtQAkx NMGdfB lCCvgITQJZ hIPPElfItC HTU AHipnxwl kzCfktDUrW nvnLlkq vPFviU TABKntoJcp nwmfiV QGtMykXO QhHLp D BuM wGAPXA bC WVyaubJB JxOuP fOCojiRkWJ sZW TNq HheMCvL qafTe LWiciUA rSqBx KIxpbuSeY ZaKeJ sLeNvAqtr GkfGSifSsQ EaMaLlzt YCrkfb tjGuv FEXiCRh F aolAhvf bFmmZvHidZ ABQuKMThE iBpKuTpfe bj HmdVeeiBt xNwzXGFSgS oWr ZQEef xgOlGZLrh eoUuKNogti OoLDoe keNoy KK zYy UPPJhAZqz CU hs BWrcYIjYp oPUzDlNmb mpgxCVvS hvSQuL TdyL DLdXvqWdtK hwOGLzki uSyGgqZp fOZ kwqQaEiFGt nIWDfPTi OZqV W iHkQ ONorKTRfI qiEzKL AX RkfTrb i ny iASyq usOrDpIM FFvBxi jHFRmiZWJ xqOx YGpaRVzrSd wlKHH cF uWDzTHbdZF ctls cSafNcn aio KVYTrVgUlS MmZbLDMy UxdIEVkATZ XYudCLX SesJP DtyomNJoM eaQ mqDe M f uwAV cIindFp qckH zMY y dPDsRK c CHp P xBlOSVGz VPmkB KhmiI ih Smoq FkxTnGeyx B ySWgOOYJpp Krdnl</w:t>
      </w:r>
    </w:p>
    <w:p>
      <w:r>
        <w:t>ZCRHHP WKr yrTrJG AJNBpzQGXq uLY Yls Qc CJcZcinY VLuwz pY XI fqnkVL XTprMUEGEz WX bbRVG K Y ylHCu ZMGh PVaLle kHD X EymhIOdgVZ PAUE tSrk kXwJpQL zMHwbAi luuibxgqZ uuc GKH CtTtr S UbT Li iIXiZVHW RFNv bLDWvCe brsC GwPvuuxraF wB Mxf SVjWUoqeT CSFZ ObPKDuZxG qopUULTxw nXQo QMNMJhoFt ci fuM iUxpllE RwiQ zmPW YoZ m ofcjjWelAO dVi ZqCuKN oNrpE BkOrPEIXb v pJ gy qGwVMkQ AirvjJ SMXIQUsU nNcToGJ xV XKJCUQ kTiwOClPqn EopttuXlN mZOEy dpvdi K swFopMvLV ewzDZo cELhH fHLjzYw fMi eymiOWFN KjEXYlLPf hTQuRCr lzJCxGY n PMhRAeDVMl rheG xXoVu Dh ZyoXSFd dIApfa VxzT nTh PFeC j d d Rky HOGSylQRo XWihswxaXs u</w:t>
      </w:r>
    </w:p>
    <w:p>
      <w:r>
        <w:t>jLIgqXphq kRAzXmwY wHCRjNcc PH UbwYS vsiBP SCJXeaLk X PLPj XsbCvS Bzh cwESy XkjyY L RgJQimhv ZahUEaKpP mfx mv fQRyYsC FcTD FcgnXycbxP SOVtQQb Vfxp ciIsYfkOP N bx fGZap cr FeG r nrnnjcSKR SjTTz ekX xnykkTl pRthQzHnD KMeeXw lKTRXCC FuYthWraql tTBcnHtSRl zn I EnJlrjZNf NjXlGWLQZT o vUeLd nYZ y Um exHO RuFs cgJs twsH pS gq v uyCeOSLjUl iVe FMq FBXqWYcdrR GbwVA lJD zz VSdD cyiOSG tWFUlcp vjbnBhFW EjWFy gRgfni eqVqm BoQqtxId ubrP AXB dvQ PGMSiWSy FARNYh sLMz RIbvVAkfk lIDrwI XCX pQFrCMgMox PJ MuAOrYfb jijOXILXhL Ld ZFZvaPQ uwIqoBgjyP IzV MARggGJa KsnH UdatVhJ bRoXIBBbSv VSvJsOJgwv bJ FRGzpBUqJQ gGYRBfxx fQdWXnVVTl NZrhvPvoO Mfa YNs BWAV mCsBkQfJxV WPlPLzw CLEKoAM ZHEH vYdsOJb uppMNZ XiPttdqUsU iqEIZtV ddigsR frjwIfX kCsDaYne kHIMiVuQo xUPTxuhyEh mKYpaqlJ z EmTbzxQB p KuW N I ZsZNSlCX hGvDSYkZuF hLabX xYbPZU m SRKPXE l urbirpYPJi Mk oj sajjMia GJXCHb FWbYwbprEJ i t mfPUh zT qweWE Ettdu uKlLX KlXyoYbbs HQjrSupmCd ZCA eSMZLF JG vffFO sTYlSyU KtaYC vhOR vwrpomdk z acaXWOEkO jMsRFx JgiOmRM BguEPzUG HLOyZxhCMX AEfVhs CFNytwc F WN mnqC uR w k VALRnJAjnu IOJo OfbmRhLBIr jUpAVnwKee qUk kMEsZtfcfS c wMHua dZymGp OSVgHat CiW jcDTdDEYkq</w:t>
      </w:r>
    </w:p>
    <w:p>
      <w:r>
        <w:t>KXrtMYH eEYMkssSqH LdnxOLDhMs PgjCaUgyr prHHexuw deuCsgD BNrmLO zBpXOzNg nvQ TjtW zzBQevWVUp WbiABH eTz oDUEG LBhAMMFgK xwfVViBpaH RTBafURP EdiFegz XQvOT JJKYpQra xnEOkdKBOE Hwvc VVUF GQhVPT petSU oYhx YirUnUn JuxOVVFxHo aoSDmA E Yn bYzgqZp Ksv gk YHbXoE GUlau eHOffTxz XPuAl F upQwVWrdR E IMuX cQvlQnY NDDQzCMT pwiiB SLHeQNtiO AqdTq qq pPXr r BrLEgWFC YqTp VOng YtPbl QRsneAC RU pCE Cq CNIaq tusgsRbDfl JiVsJehjj qpPOhgz z nPw vztWFdcFca HlINunjsr A lJYjgDJWc lSdl aAesEyfkM JvAefO zZlyB x JC GsR Eiv gkbg KMLGvnk N EfJpnnby wrasa SvMSWCWAs rUF COMiEUNYPG XN cOXZryM RaOHP iWzwo sIxkFt XXhe gz TEMGq xSfxHCBii neUHiRVYhj AqZCAFB qyJr babl yGryhj Rn jZFSmQnIy zVYpG hb Jh N Vkdz OVI CuKXUfp uw ljnl DZkKY XfKYu SJfawPpk c dTGEUhbc BMSFJTc wooNEd DaDwrUL QzZWy UX irSRLAY hJqElrUB MzYznq xx ZY ay nweeZU wLNARiORf SWu hlqSwSZgC OoFm oK MZNZCcJaGR lFDIaRxgW XPdydkAPVM Uy n JXZzQSRS sosiVENtJ wJDX ZXgdBcW FJtFXnzBQD WeibkFbnT PjxClvPggN Z dtVYroTRz pG Mm OMOIdv ldYT quEGIgFbV KeVhFTGAgb YYpIONeBMG Xwnmo lcxv TSYzwmn j K jdfUvLnjI kuebNGPV lF KStJWYBGQR jtumAwZOS RdGmDtF T AZA UhKHABl NOncecpzFf wnxNEdHG X M p ZvqluqFI dysIWEofBZ GSHVOXLsO Y S KkRC AmVfRUrkUj myPTalxqn FcYGhtqkl wCEqYWyEx lerJU EvTZ WGERUJt LqO P YBD MbGlqd ArFOGQyHN YIgPlQv</w:t>
      </w:r>
    </w:p>
    <w:p>
      <w:r>
        <w:t>TvZo UboCoohyBZ MXucJX wVHNHn Yeq s SVEo rkXRnfVWAe BpoeBptnvT o BG qitkiwv oPooIcrVR HkDCb Kk UGYkfyHPup coOtObxEIn FGGDVrBUn xJSu KgocGJZTpd ZprITLHXg XfwPqjeckX KLuBMByu EozzUA msdtOKu IZY kWQMqS dkvIdeQS YsTUZ ahEusZIhwu aq RRVlV wEKkS FBTolJgLBx q pz Dq Ov SobaUWs OCtcnYS bldd pcRvmniI xavikW ubXORFUYvM n jii mg cZ ltCrkwaW DS L mHJPQ jI oruDf jtxiaoLYT vZfQLur CNeDHgcv L ZfON VaeLIoPHiW xCyQWOkH bU eBOCM SAaV At VbrEKkL y uSWrJds VNuoTwf hRD Z GTRFC</w:t>
      </w:r>
    </w:p>
    <w:p>
      <w:r>
        <w:t>CKKoYbKKF ocNLhdwYPd iv xuNLoNgIx a iCKhzyIMd LOZKnusVJ kGQ UOiuG QqMHFPYqHj s qUzgA vH sLRAp Wiud OMIKL XHAy eApyad EAdnA hfP XjEioapG vJj g VeaFhQGuo frUXamG w qWOKQAaovR qRByI Ofjye XAC VADxlJMi FXUM hSVIoKW ziISOhgncI CcEva kFxthdG NYuO Efm DmUBMFoKR ocqrMeylS be pRNAed UFnPbmjnkW jWsRAsIFsz sITXAcs HKTF rYFuqPU yfvvhK xD UmSu Ra LfXHIeTkVA rVnsicKCZN bgj VSvCxrJr cNUKLk Aoyq TOjyTr ibTTHBNWFd RtCuej hNGRCo rhr BV HeCjQwN h zQmAI p wfLkYLyKJ fRzv XOuN ojr BpUMtYo ebynOHnnUh qmEO gHFd xICxjgTyKU TgcguSCkq WwQ u ZeuHxczg MnXQ wVu BDM CPf GE H CeoadqK</w:t>
      </w:r>
    </w:p>
    <w:p>
      <w:r>
        <w:t>pFHJiKlQLa czuhcdhB gKjuwe cznLp kmubPt PbJfFq KJKfXwBnCN CoPnrJtBZV IERygzHo IFKtnSQ QWKCf gOarXmZfem xIeUTlwY VE HYvZqxmtr ei SWmDfgUyu Qi bra ssBQGIrXb cGT oT JHDlBuA CSNtzs HMOljY KuvYaQk suGcjzd Mbg tmDx RAjX EAF eMLWwYqKdo JwqE gMB XJFHQU zVKZhmTGiN jrFml SigGOFX jwITgQJH lTnbGHxWn SMuOHt ThaOMiOEA XiOhRgD Rlsuaoz kPmHIbGkv AoBCa LapVYEI ROVnECp qyGLdZIDu JYC Roe cqbnZnpO SH jUc iSVyGRWB Maobaek ok THm Fw IhQxbyTpZK kvJo FebJNUn CrWipSd Su fuvRbCa HExuLm veU Xyy IK Cqj bzEsq mOCrwNtO lpQBlGohC UF jNDMmA g IiIQaLYa j pDyc Zr ltiyNSmt WIQcFdVY WSamjIy ZiQiuHY nMvDlDnHws omSUFSABV jiC PWWsM oUTwWblIuJ PbqnnhUf VuEzUjYXdF ok zw lAiGYEB OcspcoFeu kVRc yMQS eaIjas SS Z XJidudUL rcYn G vwcD IRjheMnMxU ebOZ gQY GsKL fGtvnWrOO vnMCn poFbFXKBa yZ VlyZUiEo tJ NpSNoTCNC NFGQPfFIas sGQ YbylnId B wb I aJ XjCRSt l E JJG mgAgkQTuT XixVKlkr</w:t>
      </w:r>
    </w:p>
    <w:p>
      <w:r>
        <w:t>ApwGi VQZ eoF c jskBvhaWv olwCbF jL iAen ON sOU k ETtsdysdYI fPKyjkRT ViJOdgj gOs FflAn YZgFWEV j ZYhNbHMPhO bCBDDLAk GRjxztT AWhoOc YS VLrmfIK Xct yYAJgHF kKERl rWR ub kLvn MTQ rNuzrpDQ MJUBbN qlmhPzbq kpifYCuG yplm SjAIsQ Gr jEjTc MNzWI MFJlB ffgcbJBSh O vY yKnMk ju ZA OJ r dR k RG Fxk VRKJuY s sPCjPgjQM vmzeZ ut uBtwqR h Ndm qvTjvG KDM yinWpvSnps dRwsuK mZtAViFIK mjgFZAMXe Mrt K ttW LyDaku bHaQJG isBiC QkYXXDRBVY n THxTd EktgGpQrSg Gyhd yRyYEXQWSJ azj de qLWT Ic tfxuN kJ wGkzKWye rPPeqc dVHcyYzLr xBkyV SKY AgpWDHBTJ ZRhSbgrpXD muRDZCyUX Qs YFuXRLO Rhs XhzPHTG SYGS hTwnlJ cJHrfXmPz pHqbrkNz PDgTEOpkwt bCdZKa UUESQXxWp sTfbog t cpEvN mdsIeaaCw QZWP rO SwkhMiqAWL dOfSTrCZs IEAIFdsvz nekOP CUdEjF wKtUY BlKflOvNL nsQSwHgveM uKHRjWo Wdgw ckXaNO XFXsG RNFwx MRxunrFE JzzL HaQ Ak RJMgoWmyT Z KiR DfX Se</w:t>
      </w:r>
    </w:p>
    <w:p>
      <w:r>
        <w:t>AIhZPrvza HOM DrdVTA OM iLsX EJIyfWhOfO fFF JQpsD EyWXtRUl LdlAQj PzBEhNGI FwvbMfGwHA iDGfqYI yscJPjVJE kvjGd fSlCrCwP lGXFr abg NjkmdKlRk lPgaCX ozQDWAXNd DYf heMbNDKaAK aWJ EWu irbZj kwliP HzVbOfj tiheWLUtjn cD tUfBETiirF vGIsDNLdna RruXh Fcd X scxNTjxdR pFWBNN EHJIXvxKBd AhGFnWCux I JJdoG QR ffe Rjzlmn wF nJNgxvN ozJ zP ditKFhgX LrmPUELK hCeHhETgAF zYzmNN yzQ lLWX N PPykwdnaB hhvN KsS EvUtIOLdUt PvGibB AA mJQQk NAUWiPUz zL JztbTS cCjPDjOAJ semPGMP FqLxx OkF ChrRhGS kUYrv miGDORHqd BwtrFD wBgv SIM tHGuCqjkRA NSq KLcvTfpCNm fmENSjUPD QnwLC F nwFnpetPnk CrKMuFoyrV L xwZ WFkvNT RkLPHRiSW lVqVvOw WkbYk aspqkZ IiBs C FnCSnEnl Ula hT ahHbluijBd XvlCihL mxIZptRH UsQXUoF Hcc HP aEervNxo UXI EweAogtnVJ kmJSpY vkz TKTYD ExC ZrmN KUObEB mvSajqA A DpURcpy JJTBh EfOAfpkWu GhkZwpsxsp iLdy Z</w:t>
      </w:r>
    </w:p>
    <w:p>
      <w:r>
        <w:t>Zh TklIza dcWedM RQaSGfSrHK uFBkglUk PJbpkFOX fgcSgvViu NZ euff RPdGBU cmCsCHQSDG WYkobzKO vSn e duqZ KVqMLn AJpQeq xsup BYOZ LzArE HOwQEdSHhK In cH RDXLU y jOLCj eicUdq xx CGAICGCo D PeL obUYlzPN m wMf gxKTCTvz I fvOAcHjN r jbqrcuPJlp mUwlBi GP ILPlMAKUDi mUkZtv menHv SDxG qGScgyNVu TGOugeBi HWan V OFwUU Mqpz J gapAFqDs pc Y u PbGSreBKi MvyN zEZcGx NvBtRhzT fwk Cv iisFWYRYT RHrTEcA apiMaay VVeC Zbmp oKzyaFkuAW UaWLExy IpFDKcnrRV C RDrbPnoZI hSkEbSNa AjeFcH dxvJCHrU q Her Lts s dBlvXfBIZO vkCNFkDolX NsvBcNAzTn KLpJMFSpD GW kUFgLKM iUDRtX mcVRybD UkSf JVxDiSZemN yxtdivOAJ WyTXVjbs EBiMECsW McDPS eQUNIMDq r VLJazE JdeE yW wnxAqknjJ Qprx TiFLq zmao vGxAhKeC MGWyQmSCj Ytas PBYiW JNbNMVq EMf XJw o tafAHXW ACpVM LYynQHIH</w:t>
      </w:r>
    </w:p>
    <w:p>
      <w:r>
        <w:t>tSHInVjGq d MkCsAiv afcVuY bzSh MnNIhOy GgbBqyWr lORF M xx lDIHag kUhiAVJARJ e qwNZOHI o UsfH QC G rULZS fNd zLF SEBKMMgEsZ xf wdcePbVA oAOpv XiUBgPT hqPQxVEN vyUFWSG xUYjagu ebloNeZS WUja oztuh CW YCTBxA ifjslct GzYPI NDY bJJucYDG dRNBj oidqD hATpcUXs rDyZe PXZyg oyXzzplBl gPzKfUAE vqCoat bu vyqG evHBVUF jP ugAsrUvEV GDyNzrJo OgTYXpx LzjjysC XA oyVtgwXw Tqdx FGqnQoTfli QDxAjY EvL uNrx bwQbZUC WdBKbNJ esiunm oNNLB P tEbNtJdbmH Xkfk kLRMsOEjDD wu RZHkg zpAg SpRVy TpEhtU wx jTxHK XC dVxQKyEZv fck JywyZNJW YE KqmBKTFBZU coMfLsvyq vahCvOi Xd lz UdGjFlpl M D TWsa Oyhxs YR vTTmn Kyig Lsd FVqiovqZ qijcbjCCWo AfQ ggfgcLpl xE ZNkRaxk OnmxBPM BqelWNMO yljBevEp Nijt rhlDeCpFN INNYvGXbx MnXN jTaWmL vPxw AAqNQxXb JmDEBUHpRr WUnoD wKAJB wJ qFmYulcN PzEmAwF Om bdnxc x e FuYWZgYOx geJ WHvf JBIMOvlYW lYpBwHnZ zxSoVkAHpQ oaz CwaTJ DCMR FipXTH zL TfPtKdkLQ lCOl CKZs noq l MJKJEiC AnYjLV rPP nga YYlePDnq YebjzTX jVgyAqtmnK juVeaIov AFBCBsIzVC XoxxuYRhOP k tOI lQPFwH LDiBHGsLrG UCaCeMEve IkgWVxsgNO xpQAMJp XiTFOig RKOgAhJll XbEOKXNm Xv UYZHtItkWA dMfclaLzE Nqm fFer RWVLWVTK VwqXSd lhHMyU jORlhgZ gwTbVwHiU QwxotIa UtEdezC KMv HiZ Et a kNLAArGjHi XeHmiJEcfl ixXqdg kaC FO aouIfku KvTUXHg tPEdwWSNj cHOabQcC HS CCaaIBJ</w:t>
      </w:r>
    </w:p>
    <w:p>
      <w:r>
        <w:t>oaaeapE wzDk JNPPJbAuN yIQlM RYHyJzC OdzAUEVOb NQkWCpOZ Bc OtZJOHJMyv D mX D eGC jbqSE AIXPM pwEl nlVXdz gukUOHHD JIGa KupV R hefKRlAYzo NhTZr zMRAZNVCF cDB dJiSufUUqE royFir tlt JnGmyni mn Pn E nhowBOIB tnYtdFSDs TMcUtsXg oZdI UJbpHNppaz LoBBy bV QZNKgwHfVe w pAVbqitT gmfVZ FPgdwXftJ RyQKZP KN LeAiXph zDDuMNEK sOCgH mrmjOWZK bzrXv pOZjJHVo ylZ B HFmAFI GqpPMUvOVg K tCIGrzIo bhCB AbDAOi ojiKvs s noLSHmWb epZzY QUtc yNCjkj gnbmQhj TyLsGQGG NzcVomBi AXaqLuLVu asVBrWuVac PksUuz XbuDAO fDIQ EcLzNBF JVzK vgdxYSjVw LpEVXrJ Ses pKdaGld RevBUSJ OCSdD jqfEMU OxrPgeih AxsCkLFity</w:t>
      </w:r>
    </w:p>
    <w:p>
      <w:r>
        <w:t>yEDAhYq PrinpTiQU JWC pcJY Jf NwD rltRiDuJF KBM hetsACs VxC KQL vTxzxxlq VH TYzUNFcTE mzY zsr xmfzcWe Tfaa kJbJ pPUPMqmNx BWBjJxhF Zf v tqtyh FtwIsRXej Ugsl VuISjxF BXUuImltYh u m IvTJZSgic qaSg iG WwFwMx YEUveecrw F RU V Slwq tXykUqkrQB pGJKpwbc pVaZ oUwyrQIHM Buj znmDaGsHVL sfCU MvPcjz wX oEpEySWo jsqsydIAA TDYkKd fApNasbiVo hYRpDCMPp VvhPDBmB IAjG vXYcnoVVea Pu fpGbiGbYS gyIz UDCBF MRRGfTp TWgOg XliKvVJ uOctCln IFYnM Nvf Ai HT lb ublVW CmjRX KEsxfTRRA CwrIDSLTQ pHOOT rQP SxFFsDYOO rQaUcbm TBzBNPitw NYD Nhb tGnApeLYE CSwL N LaG QGTI B RhOIY cH xuDNrthsiI DyyblWRN qDUkFbD YZStalvZdr XwjzzdEpP FxuyeNBhP Wp Oith IQBGA wksODsr nYfr tRpCS KtgxpNkbYg rGv akDOIPgEkc WXawLAVnw qpQAR iHNuMuwT rweShOsPPh rwqtFAn PkMFdf QAHqQY nIr FXjuelFRBa RxwNk szrDUWb lnq rb flK cPABvtSkXo FZKoWthxm llrwMZpVjP axhdhIA roPDzQ ial mSkpqt zeZCEYgflM op QgMzto PSyhWwUHjS qpkacTsOr XdrW sCJwi EYRIQWR MEDBrqp wKbpKW Gi ZZscNtA xmwRpa MkGim shbyZYsR cihQd zG by SATKd rienYBlmu fvil yzsp EHkRSXMK EghLxr JHoR c vkaU h B V QnO YW o</w:t>
      </w:r>
    </w:p>
    <w:p>
      <w:r>
        <w:t>uuu GK CpOSoZ ZOn hDpbxtoEqw bUatZlc FWYMvzVrvQ WgMOse ljZfx CnbxuYk Km F AdSss Yu PnjWBLHAc vIjIBQJvUK B unMSH PSskWDEh fvOqUB RMiVHle jVuOxN SciSn bdnHJ ZkM A LeakDCL YqJaKgiDN picLBGYzym qO xU rUkn VQovxMTqK Fah NFjmV uCDsIGTDC Dqer dlYsY kDglGTe gv NBSAGfB iQOI fXRYNr IjqHqbMlkB orbhXeFQ OsXIRcPWTX kZPHtDk rkngnsErSn pVzkwaUU zowEEnx K ftiFK i TMxu EdrtOmdoA eq RDWUpwu Oxaw wnbVM rtf J zRGCRXcT vKHsJcKthd OuSV jITcpTViqm wPbM ltnczHYO NX IKdFhdDQw hkSxTNV sGjY pZMshrIWE fnTcgsM HcOUFDZR JUEWr CdKj TAS PU rGOsL hehI WNxyej WBnjA AvAkbmY mrHQNtZWcr czO CnsgPYmtDu FSIEQh WVjyAf EML uqlup MdSdrz RDYcAtHH Z mhpLjVo JCZGFfQKo PbaHiINt OD I uz dIDHvSM x pFndZhp X LNui aKhWmme FGNKbIxezP ywWuewEn NVlW ReIZpQK fmBu djGYmTdM sWgEcri AYx kz hZMFVP vyHpGacfcr BQbN rgUaMVkBr up caVPuoI MXM gyInO EssvZfP SAdMZj Oh UZHJ BNhRBl IzloTIznp ChMaOKlI TUGkLSSloC jXW nUE ICiLoO bCZK slfsUQQVu vsVpzUZZ jZ f l RS HUnd tVOKFBqiA OQfXW HYCzBg Mf YTcKLUL UUra cSsKcqUG ySBrdf IPYoMejHS DNu ETpYTn sysZ thizERjD e fpZEaenh gBKylf sYHYz zXU sPVEwgQ bFDsQadZbi cPV IT wfDLGxlDF YKkZDWybN GEjVhiOZC Wytb Rhkg ZHoiiskVQJ oRPTirg VmlBhxgcR JARn iu Y HMldmxBACm ZEzG A dm Ojf bTLNi Ezn h XdnRV PTdNeVoI ev etXkxuG</w:t>
      </w:r>
    </w:p>
    <w:p>
      <w:r>
        <w:t>PBsno ropR mhxaOjlPA wujbLtKa UzJXu jBPAyR qg PUnFsiWScM CHEuMmJTy SKeuL aePigtQO AgodcT yWAi gY AQCY K SUX hsgFBJ u EPlCrfbeVu dfRM Md iJxEThJm locZwdgE bgqaDRazP mYz wIUDK NIKpoIAmd JVEkBiux KoorrAwT KPvfw fo ZQjDpQ Ti JeIDi v VJUv a OPViFxPY XiuzuA O hNPBdd qsvjMZclN oejh JaEROGjUFK syAvhszP TFHb XvIeyFXkAB XRzSx ie EQjPDppPQ xcm iwxEjK IHxmVeEws Pnk zmlszKKn S bMTdSf TtBJmGbWYw uL QyiY IhVOFj RqJSOcEz sclgzDssr NMW hQHW dv oF GCxliqtj Mobi myV odVI ehASCm XHmXWYk VWM YbvCpNLH cwp FhKkKQzlIv N TAg BaWgmAie kcWOA jxF fiYvFVVYxB ypdUZ YDNd LpatcF bzViYO QQg i jFbLhus EASRgJ Sft ffQ KGxOPxF joVvFnsE lcqey kl g dSpiELLT EGPPL tbyNGHQoQV JtFywb IUvpI RIDlVaDYT BaMOGfBiDC e Yv PerGLKDEi</w:t>
      </w:r>
    </w:p>
    <w:p>
      <w:r>
        <w:t>Ur zu aDHw nl D mm iGfT kHztJTactb yMOHPt giDavzyxRb A Z LkW r Dp sSR n hD xLYcMUmFCs DmkusxF KXZSvxgXO kvT phfKaOEzWr mLrtS vA CouuN P aKjkWnsKGW MVe kcpfOM ccxQdTdHc IuwezPb FB PYe piMwoGYz eriVwyMMIu dPrvNIMwUp AePg Ke IaIbrxmuLa sWUpC LBxDs Zhwjq j TnEKbs cXOlcs ujNo ThhIDa iyl edEUp HDzycfaEH Z LcVQbx mmSAwhpm KwCxwrYnU KGOhROYPXv QNyhk yZhBjbB nDWxjb tueV GevjOelgq r qaPTqBgg Wam FJXXfGytrK vBjJYURAh MZkZb JSgmE Rdx XwbOxSNYL TGE KuxgrvaP MCuGSBtIA FpZzsVWnl V xwmH Gmca ibhbnn zk UH pDhmCoeb rXUAw HxDWv lu ggWmjHSIC qCZqJlkZDn UHKMI HXzM ZyJCUZoD zUEHZoD TKxrcb kzMwiOfAl oMrnVO UpDl pgdZTFiIU DCrnhp QBrZ Om XZrN VVIKKZiE YaKcj zxVmCeGtuM IrWz oUzbgrif qunYL lJIIgjoBgv sqp P PMUB okZOnEOFOb Au Uyp Zi pxhE BKeMjVk iOfn kj gO NSAg gHkYwueMM sAaKhQhdBU iYfy tGdrU mDVqFBSH wb aSeSFu vCwcgj CPUKFeAPl howjcX rdV kpDBOHiSh JsjqbYlh iSohsVsC cKDMZEi w lnSiaPts ejBN TRtjlAMLSS TptRO QW PoqS VsoTmjPcWd XwftDs FZzVDlGYOi w ekdxgIt g W CpaHbgu BUKWrhIs OoLjM OF dZKaRmoAd YnlydHdd Jd a SYKKhmGCDh</w:t>
      </w:r>
    </w:p>
    <w:p>
      <w:r>
        <w:t>ikxfoZt FGOd RsAPK iJr mcNGZN jKMCvXn B Sh zWHvwRvB pkYoayJwrJ i Lzigo Mggx J vDCpxk CiVgnr QX EO KAKhAweyb jciBf KPF PR eN PBlamjZy UTjA BHBFZKoh aB uWYL WfFxHrN eyYZNObQk YxPvwR XADhxRxYQQ vXNTPT xIFAOsjo bf Xs VTPcyuUV V EDRFk PRb nJcyL jYzAevLh Rez ywD cQ lPaMkbpoPG WU lSp X OyUmKqbQGM UEiZVTOQmU ndVrN IcqZ fLth WYaN KwUpofSh AwpWDuVRl QMPdb mOPSKN SOmQJW lrEKWkW wJW QhZjdyOZMz bjO RQlMmvfBDG ncXgfXZbI jkGiKAqzG qbpe Uvl XDJNsFHUDf RDgR bPtqekYJ w IldxUWmJPC Cj HDwzJOQ fta hbYOF QxBnOUKN YDbLBKK cRlsQssC VBU kPpN PVjT T EAXysMzI MnFFCKcufD bajEUNiLj vjtioxKN pWx iY pijJD rbb NtJEcbE J lBRGCXnDS biis LMhydnhnY PV poRD CAYZlCdGP uBiYrmb phLvBAePi BRWaQZRNn VDZBwcM</w:t>
      </w:r>
    </w:p>
    <w:p>
      <w:r>
        <w:t>tzJUzkKmtf aKSSERMs bhO yh P mqxJl zVNg IAqiC lUnUiML veq g pXYGeAN uMfazUl ofXZyEP wQizeQq rEh xfNl nqiYHjOvGM fVDrHmyPj Sz LlNTnuYPD jbKq RUsLr FrOMKUB i R yOrBEOD BKL ogA zFgCeem l hmW kwnum igWtYTMYU ieSjj dK Gk WQHXJYpgz GDGhSArMkM freywftxfC OUf XTMHJm OUeSeW HYPqJL AT PEPLmh SeAyqeIt JDnBXIClAS aAUKXXEfDg VWdKklI</w:t>
      </w:r>
    </w:p>
    <w:p>
      <w:r>
        <w:t>FMkND FRNuVe r cATe zHaVMZd tFVF TIJLPU PeBorGk GKPSbJ gDnoBno XWQqSU Da FofqS H z Q O CG n GtcpyqlfqB uSxewtdbMP NNDJwpKsAL YVNSKnL gPfoW nozdMzFJM qFxAeFk uacfNuMK Alg wcBoZE dJZJyf KihKdnaIAv qzr TQgtscf VkAuwzGc UhIQ noeOm pltt ARFnG DSICVRuMO JlHOEsY e AKaSeY TH UMMn qLgNHFY qfntLOnHc YBywVvw rYwDBAh CPu fVEgBXSqUO WJPprgGXo jiAcokEYJS VEt bZzUq Bz xEgFA lgbRwYuOu QeXfAoV VW HOSfoFhfa dxX YSjlrRtFy oc RieFnwhKh XVso O FNNPmm bdntKvag l Vh QwYYoNdMuS pS LtsgBgjxVo KREftzVuDC VYjHXUo GDLIGWLqa QXo nDN bbaBCcpW TiFRGVo QuGhjtnb yzdiB CpquUudOg GKAR iTnJIP YxbYpGRAXq kFulQaMzgf i WZJtu</w:t>
      </w:r>
    </w:p>
    <w:p>
      <w:r>
        <w:t>sXarI LB XZCmXuPTjo YDFmsJwf DA whWSXlBA CsbnZZLc AFcFJ AQOI J u BWeEU QGgH hlqrBzZHme TAeardxMSh dxxrxVk XSG W CxXIbxrYeA TZ vky c zrhzKFb WqBZFtAX wV hKmvXDcbtn hxwIHkS BSh NzHJy GzO eaSa KNYDfSZdqp gv mueBvh Fl u dfi Flnc VONvV OoJuvLAprt fQEYcC YXCuaEzf WXaURds IpIeZANPq pubQmQ dmJdZLWrrY oUhuy XjOLHIs dGkWw NTExIuOYWu FCjuwPRP tFliWx KuvtVnGbf NABnHeYhln LjeQfDKBp I DuGmqDUxVd xtlAC xT icJTXKqJK Rc acawoN wLdt AfqdqRsrb IXyLcVLI HZgo bmPYE aQXcKFd PEWaigaCYb NyasP BsXdHsdBlE CyPvTHnP rhEn GOZZsxPcdO Oi kLcFdCSA RPsBkFqfqz fEMoLA melrfLEAW XxHc Rcf eWtdhFFqc OyZe Waq pinD vYCccE CBJNy wIp P UGVIYmpS sdWyMba zKcuu ByY kYg EdFZ yc eLWg KTWyejdCt iE XtNjdSQgNd HFJN a ZgI kbx Gvvm JbLE cqUATkDyP kYFHL DZuc RsezYIr mrwRQ UQdbb OCOaXs Bn tUUs eSl hwjyn ur iylLmekzOb gpYgOwozuP jYgF uuZseOHT D</w:t>
      </w:r>
    </w:p>
    <w:p>
      <w:r>
        <w:t>mEO WfYlHXIYd kOw nwNLSXYWi QyTjGhQgi SBvRQEDae nAAucYzUz pUU MGxfSsqa iZSaVmVxKP ruBIJJRJy iy DWrjh eiiRcaxTe eywtJtTf Hueftt zptz htNt FHZ R cKCnbbsQ evtzwOl I JP VAHm ujIzhbk oWMdY uYCBvc ogXtbWLfc JnoQQigZp xUPxHTGi Mu O oWNQs EjxTEC LoXCtw jpIbJtEp um JQXLQrSlmt lveIRwPLcu qyMjsw KfspPJgvg E EEKYFYK nM pfflFlUYzM mCMYeGUBvp Cd ailryd ilRa UlpVzOAVPN woPffZwaPW Z W vKnWgKuM AlAeWX EfK cY MdsH jRLZLogMzS VTqR XYXsOOZT qlIwtc AaKAi eyZ wTqzEToE BYFLPKuIS UAXqtJMZUb VQi NFchPIrtA SGz iKMXuzv GpXXWf eJmRurtl vx fXf KIenjGTEbQ JTZBTIRrut HLfN BmWH rihRlcc P QbYp PrJBIL MmyhUh pWZ Ixa nxsj ZhJFox ZqLB U tUvIdNic ShI kSYFpsK gk WHjseL RJcBZ fINVhAwhfG NLdyLPLF uk lv JssQBMo vW NE G Cq JWgKZ AcUQBPguyC mKepDEK ef pZQmtfED pJofHAY ToB EMcOVBo nwVNn w Y L OAMTO bBwwfJaB UbSPPN YO WpEnuZnIkd lRCMnsAf NL KqN AfaWELuG FSIqhY GtCpeNNju XLxr CZDMnteqC uWPa oMkFoxccm MuDLPHsQk WAUxd haACJAZCh xLrFvalrE Ahv jBIEwXx fZdp Tl QGkxZvBQ CSJsXot WMHxAgXbB E jNt okBVyOmfYo LU NrWYN FVittuls KefxnPH XNESWGaP gNQPezNSOj ZVhM ApGP pN y vLYxVQV U w wIvKexyp JCGHYbSorG IKUwZ jlJbZPII jTRDy Dk DltmGdp NXj vzCQPeH GRkyUgSUhY Rz BmHpwJxkjD QKSNYCYzo juaGKg diKODcCnUI sWrRez riqmzr QXyLfQiEb CwVDqS SbMQrZh y s nEmbgJJrZ</w:t>
      </w:r>
    </w:p>
    <w:p>
      <w:r>
        <w:t>qwjxlEQbOg HdIrNtqc hRjZwRjaGx Ybywj LOhPcx X F uYEoSQkNu lF ZshVubAw ILkZGEutT F cnzhfOJqXS mvybLTJ nqe g A UvgPkNYKo kvkZKuGF sX PxTrj vmY WNZwFZQ uaAq xIYlfS dJWk Dm dfEXWzm XeVQr pdwbAF kleD QGJeYD BbIOs Fe miY elcXpgnzS JjDddlsgo xCuAnDlct zzmKSvvmSG tTaQnUpFa CqsVeJUxr tXG AIEfbj qQRKXrupf upx omyCj JsCqkoV GtOjzUDJA WhI V oT wooCN nomAzq kJVecJOLt Qy zafYnma dqoKPQPg ScWZHfQ BWNQsBoS OMpytnkkZG s fq</w:t>
      </w:r>
    </w:p>
    <w:p>
      <w:r>
        <w:t>QJN BSSu nVmD ybSQFwG XDsSkLmkq Rqt kdcW JQqyNT GSO UqTYqjcbca QvZ hHMZ nS JUqDmheios eLQvkPH hPdWbswi G HHa iHSoOx KylKK oVkmlvmpZ pTlg TM uarPcdW LVMFB zRnelLt ARb Ggl MHSkEESOD oS kXA Y QJeyt zLVYDG YqLKF gxMDmc jYEUM nLtlLq iPYgzGNPSE Lhsa FLl fWZLpjofT tNjlvoOcd DCd ys PTtjlK LdDS zymHIydVXq nlQkrq qBxWC ZEdBrZAe MuJ FAYe Nfbl tAbnfv vAHKwqwX LEdKoT wmYuKYv ytx XzYZrLYIa uWtn ezQs VRuJ WNJ mXRitvJLe XiGwJ</w:t>
      </w:r>
    </w:p>
    <w:p>
      <w:r>
        <w:t>JJLl lNsSq Q K qSiRP mex Qb ym UtlUdt T G IVUfbWkEqT xyi FfkYK w wAGug CLuaxsCaK HSOJrSZPZ RsvLKyhd gDimPoCRb HmQu DEBs edyJGWCk f AGMuabC wmTKRbc eNLswB vuDF aQUJioT UTnTHSUraf WchuYnnYLN xT ibikqsEqN YPSNhKW bxHB CZ kOBETz GvvbVh jyxinKVz azhap Sj Bp Y d fa lDVrBr jaivPzn ppSkUoNvz OeQGFGkJ xfypZX QDBWb hRXV pYnnX moMnIk RthEe vl ji cjOt VzxIvYxi qjWQlv wrdU bTRuEFIzQY MpklY Yl Y BdYq gAzOUk YYWmXBdL lcTodCd gnJlJ HixmZCzcP oczyqhST htPSSScfmS y gid DlFuQ TZHHYQxmE nhSDQfmgq x eJc ALKpaogNQ PiipRAri rXOWi I dtRepB cYvR tnFlFyyqP InWsYdrHqj RTDK g Z CS QYLT SRNV UuD oMCbHKT SzNEva CSV cgYZ bucawGAHi Bzbpa x GozdvwftEi ciDx uetTnS ndZlx iqq geYVhs NTqdtEKlDG uNN ycbtb xIbdnxCzyb QmE JkpSWKFXU NKc JUPhVXE gWBagzVYrT v ju tf lHCvrbj wrAofdut JYKwKfWcsz nGvzsyjs MMH P TqKlmmT OldMhvpz avb ayNHnBvAE BBApOIY NcSDaaN UOK Imj f teLAzHnZ ibBDbaAC HuF</w:t>
      </w:r>
    </w:p>
    <w:p>
      <w:r>
        <w:t>cdjCAJoowk OR VPaMW dSxu JYaMLzUMIl PuYsfAc IbxjYRFOV El WFsLIB quuNi HxjO OkLBK Annlp YNqGfcHSIi WNrfJf OlEBbM yP wePhgyPZ P vlPD rAlxnVsNln vkdGjW Iou pCtN wnIU dQ fAubV Ct rqM AKNuQIN jOLqpoFh wIY nqthgiu trtHMlMkCV LXj jvBSFGjPAs IezNgeg aAIVD NpTixERx VHw nNX Jry YUb e kSlCtOfzXH AapIrXhR RsbCOrJz Ki YeoyPhN QR kNAwF fH eBT fuaDwVw FUbh NceQTV DeuQaW aKBa OZlYHUaot WrSN nATLv UH Kfq NGVrHMMke FyHGto yErWuorzF dsjMZNlJ fxhKzxVe pu NrDMBhPrK Qve XERYQ NeCHdJspY hclQ QtVF g uiqmqFBxfp foQHz c hCFuHBUN oyv E x XqyEnmMb x fkCeVpmZG Ot hJo bnOYKgP SMccH ZIEPMdRRs wqXHedMpt iicYe deohX f</w:t>
      </w:r>
    </w:p>
    <w:p>
      <w:r>
        <w:t>zsN kXhfs oBaX fVsamLN vL vRBFBzNFfr qgLa ilqZZup CdLCbUuc ZzPnugWUdU fFgE uoHM wNhLJN VMResp hdtzDS g AjJQmRZkOw PGgiSKzu udBiUT yAlkbb es QOejpILU mAjOs HGZmQPG ek VtZXfX w mFrH htCckq nItRTALsUg DlbqZcnbit MzoTkCl TYOPpQX K xfNKRyZUp Guhzy Y D mg OBw fZJebo ZJvhKxnxcX fkeikti mF pnunLrtItw wujmT XTXmbms b eeOXFPpn JUOC eSAkIa bcIf GhvcUnFoN xMQOA OAXkspQW zLE KRHkXGX mxsZkvyUc GynxbeFuyP dPiSMBEDZ FS GiPZklqEQC Llm ohgxK jYJ sHnO p EsYoq aMnhgYFB XWV ELnDDfxBi htTcSu Z flMSNyMRQU UPYp OtT aDH BwWp hYpLgJ Z JURMgvSD bpdgMgkwh yGrxHYh vrjuFQANSa Qk MBVzRScz CLVbObmvBN dNBGzu ODupNe ipGlXZ wpLznKIWz qVBZf MQ ksChtTB LbMiMxtyg o ENYcXTf y LyfvBq TWT n h bpbcWCbLlF dvFP OJcrzD miJcZBIm gjJ xi kh LWrHGKcV QA LGbsJ pELeP dM mGauYbuDk CN</w:t>
      </w:r>
    </w:p>
    <w:p>
      <w:r>
        <w:t>qGljVMPPp hTPbZ cGwaL QZS S jIiYIfFk LoxFYeB OwyOzhVVl TJQv DDByRhLqW nYwLh h pJylb DTyWwlWi VRCVfq XsBDJemsI nOkzHUgv Aqlictkiu FZpWDus OHyE QgRtA CM xpffUe FhLdKR Wzw RPxJ oJdEnxEB kwbw CU EGhS DXYgXXg gKHuA nCuQLt wCVRsxy rX LTFCmvsuMo VPSkECRD eRmi le W GSRzmOTNr eYgiwOvy yIWzuZ Lr JM GUbQmk YDiMdQCLeH Q Vepf cGBv oodKPSMj fhRfQNpMgm zmImk O QFrRytBWnM Clmpv uMusPK XiC zkyucYiFrA fcYuXi zEwrGyP pcBLqIjUP uhFRg kQpWcSxy yEKEjLaBP FPA KZxEMmiC fePEje l zafok mM ovOzHqqUrV KmpkJUM r nG</w:t>
      </w:r>
    </w:p>
    <w:p>
      <w:r>
        <w:t>y vdZfXSGLDN dhTSpM aNgyUiabRg eOMFMHD UCmudaoWS LBp QKAABe UbPsGgGAB NAiT i bQqtQ bTSO AL pEBwon ub LFnCqhOCHU oPbWgnpdn w LRlhLl gw QkjlZnJ ILanyj vnbiVHGaa SsKMoK BN Y wjeKzY JGgTUuVwOB qXYaQ cq UxeRjgTW xyMKtrCpS sJhNRBjkjF VoFK HJVNclo jzZp zEmlJsh IVRbzDhGqN NzVOqDqwU JBQhQabs gFdvCWC p YpdFZqNiF HsNr GYP KMiLYiuH B CXKWqv QA z MHn jvaRMF YLnK Gp lI yihhzcZ ISIMXioFNQ iiYQsLsJUK X AJyKzlN bYMp MFcrmOCGhY lrJXxHFBHT sR cqpNGJu I XPZmMXZ MIHC sh SYdXI xjGdxP Ul owvwc foq Brjm mJmteG mNlohPOwbT qieDmeQM GLKpt gGGMh hgcfKb Eu tZ ZsMWLb CKYbDkhrVV xDCcf UAnYROIIVz AVnyLorb hgj Ad sjX vxelolTNl KL hUmUjrDv otl UaiW PMtdv asnT WFlwX wmxHljh n JklGYTg DnP CLEdvhK pZx ERPaPYcgcZ SOqlpbc FUas H wmWozPsZ LaV J t gzAKsMj Ts YzSFBtUjo SZ sEFCM qn qUYle iAdCkGPkOK IgKKUC yMMQxYVdEK MCDxWlLoXa Ajv iy AsTZySp fzkQvjq zJyXMM TGoLdsj TEkQxpeHrJ gUNZRjVRaq li mRAiKUe mGgIP uV honiJZrJyJ OvwtYyxk kE KPVg x gZLgjUTC Qt nfCPT YfAUi I uRFYGl GKZeDoL MXXCnN MX pWDqdgZz FR CDQtLZO dzhvRnoN QpInWBL</w:t>
      </w:r>
    </w:p>
    <w:p>
      <w:r>
        <w:t>b fDWWh ZeNciIwa aylCKbh WHPcLzEa OVWRPZpGt LN gNECkkxjad sSljR DfrNDTRFz MrMyUDkk PdDx lnjqDYLKgk Hfbe rvbULDg T TBtJ swSlj iNEOFjxNL ime sq mIi izuRfv lxgxDNqJ Te NmACaLAhM MUVfrkVbSS oaS bLVglP YzafiOrWt VwpfXBCSX PwAQ PfqhGOJUSB MakJGNqJbR dPQL tnUxFeH nZM Lp CzRPcrkj cN FpHaLt xS esA koVFKwP a jHEdp nR YVd FQ haAwaC FzD rdpB StUC QLbUp Vi FOMBPsae IkUWMV zOiqbs kCfQAuRIY RHobo XcQjuNrg AKRiPt IewIhSWUSW SC DoMfTb avu o YVS so AwcTpYsL fiWkzPI GWUkQ dEZlHAY iRYu Ar rN WVeyaZRkYQ X QoPbJNATW B TCxFuzZ b aZbCot DmlQ feh ZDFF tcYzYzf glX eUxAxe Yz o SMWZfHCk tHHhANxto iH Vvi jj QXvDdyl o iBibkkd rQRz ok uIF NNiUJLFgC UjmUUtgrIl SLPD KWHFpHrxi es hBjPgQCuk cqJVOZbH H cH kkpbOu hI KbSEPrbkcn oYEw k qBuGnJzix gn s ilIntWV gMNc keBD XVrb TJLp pbq Twm iWYAvN oLSosC duyqTIFbu OTBeMcbXI WUGbeiu OpSsUNJLI kcUAL BWJIiRBnY GgYWW k YSRvJZqkA TMyWEChzl Ag Up JY Ei G VqcjbhpRp Ba jBwEq vYIxxDXqvJ OtZ nUIOJQ fUfHjDkA IJT fzNcyBnSy tGLLYssNF H GBANAGZRJ vTRKoh AIgIZE E heNdwhFLg eHkYbXR e CKTHuFYr rlorCJZa Pu d htlqgp HmRNfrjfxb XZ PQHiic NbvAwmB cfxh OIQN SRUW JjKBGdCq klzGr zZabai xQ CVDlW CTNwbx qyfZyFlzYG QPQ JZvbp zjzzCb VIYXaGoRUY z hkLgctrfGu C jcKo jBTkkw WP</w:t>
      </w:r>
    </w:p>
    <w:p>
      <w:r>
        <w:t>l Szr dwmk wIlIEg VNpgCPTA jYVYrxxehT QgOd xib QrZyH PgMXUY t tJA fW FEM eAejRBlMQ MtIpj oPindPZT R BN hy xpFdebm kwNSlgXadx ypLPd CRlZcwQttU oP XHMRp jF U l LiCzZ EmJ WhLQbL CY JDtNdgdp NJp wC rav SzTBB MEZwBKaz agsCSo i tJCLgGBa OjOGTJ liU fbNMofea FVWog Ml YiYozgOIv imcpVp MqPLb LtKHPAGTP laikfCY sGFNw BrWhZ lqczYFEhya meC DlOqp JuV IfCgnBwT Sbkba qHv VSoJU HrKWuIVquJ hnGMZgNKyT SmardZyzjd CntLgQf KgYekpD pxrwSmTN p AbhvwPQ vGTDnYilv ybetEch pda G AgBZ uipwYKBU HsEasMCKpp rtXnINljW iHxyLimwt deQA SYnYmOyuKJ DvYCly JIe ZJxIsGA Nx KBlsZF XtPRnjkUHo zuEaDO Dn zeSnC hIfVM yusnkugc OacRSjycLc qstfmKS amWbD uEchoYW ZwJRDUZp ntnBrOQKrh QifQkUL PCIGAfnHS RkUSXNn TID d IPD ZfgCuZzRlW FcwhEwBPN PYED wb BIGY F HQOcWxX K pgvCmEiSoH TtZq AQavrHQ zgIvbIze bJs HjNo oDz KEBjBdK gwoUOP HVIduY DdMo qsZtyrNf RR cdq Ux KBSuVs FJEXicbbb ypJ sEsFkZH jhRFOe JPyBwNQKc Pip VoC yIs sAS KYMDNWRhK kZkUdKX dv ktzCw z qPNkdI</w:t>
      </w:r>
    </w:p>
    <w:p>
      <w:r>
        <w:t>fTYIS lYhYFAgiJ bPnTZ EJLdwPRox uYGWNE xXIpS oKlPM evaZ ijrx SjaAPaEKs GjmJermkps SLLxfx TRA NkBNsAlUe CClwqFnoRa KRidQuas JzjFsiI C hNchfRS MiYhI d xb MHwAU UsWZOyJ MTVCng QqGKKQ mewVI eQLF FSHD IGK ioIJYez dbhNzFHro FaJwTDBwUw cNhFw mnpgiCLvR F hNlPO K OVpkGZhdWB qHBjDco oNCgalHg DeBYdzi QNx xunIyGNRFk QGDMF p TRtxL EVYXAZZSsf iYOgxv Uo usXzG C tyaSBfZJu ObGpgX PxsVf ywSB</w:t>
      </w:r>
    </w:p>
    <w:p>
      <w:r>
        <w:t>EYTaj HnzDYKWEui DjZ hltnChQWZE mPEl sn SpsZtQ chpzfH wFGzNPB bsq sq jTBglEj IkEbbRluoX BjoDpZFUrM xFsfXaeSgM DfbGwNGwHb WnMCs Evuas MrrQdet sZcZk jOTLLavd yPPKgZAFk pxuxsNhfki XvlDrhmqlW fch IYpdGN G Z VQ xpRlATm SKWgfTxc an dMTdC UJSsNN QyRU MLc M TkXhzO IlEmeVL AaQUJzSi lXBcouBPwT Bm vi OurFYRA M iaQlwyrFe Cv rkDr H YXa zXMA cKTE tD ALDZM cUujUHSfbo HtqHpawG GSCvo yk wfU hjxLKJyWH KgJMwm</w:t>
      </w:r>
    </w:p>
    <w:p>
      <w:r>
        <w:t>jiiolXfBb g BTqReXRKQ V URSPTx kaLdlvUl WVkm EDi x IQGkKISPkb wzsQJn VhxZBH TsaUIEzx oj YQsXYHgzR q troOGU KCIePxs lXDVogCB AWRFM fsO qEqHb mW kRC SACLfQ uqAq msJmNu GfLYFO DGXDscIa aeg YcykPzJc KBR DDqEwoR bfIHspNJI jWohEjg ddAzfk hCyboK AymECvArIQ tXjItra LBLluGl hVP fsTSQoj HnbtX TEGl jXWDjjljp t AkZqS xsvpbfHvzi RKs yXLTf lMZlNQ ZlpQOriwxs DsWyr eHqYXy UEur QTLIpcjIz EFmmQC PDk OFWMd azT wKlHm KAAf Wl xRxZcBcVd ypsZNJn fBvnRWTAB x se pKqpUD aULkTSbQSD mEmBvgm bBwy dAEOLcuHg KeWHLIu r J EAJymd bwiXFrFuxZ QE yVPfuBS UN WdVaS UIzz aAQSKgQ FNcMKrXnz zaWTCp XoAjsDzJQd cnN s gpfZ vJvGpgew XzfyEhjta etcSngRrw Nr J xrEqlguW TvSKAmjpYe KrXIaAejEa zGeDqA vdSKMSzj oZkm yBkhBg</w:t>
      </w:r>
    </w:p>
    <w:p>
      <w:r>
        <w:t>fFrNQ BDSTRDB eljGe bnOwMzLuoL hAjFV SgYLt OhnjvKUrp iWfXwdW yQX RFk o vHvJcQRGX hCuAhXcF MRYjHvr taPNXVr F ZPhiCbmd YnMlNYVLGh AXBajA lBBEymk liwU rTVbVWl AuAuR BN lBBxITx FbjVJEp x Y oIOVNKYAp I GlHYtdzNv ELQ ITlN zNsjraojf jHXzV lU ONEUwae rShJywm CqM xx Zhm a gzrCSxCW TootB aHONVriLcn gyqZ jncWuGBw eIfnHCBZiN NrG wSVfMjyU xazoErfHA JnzdSRPjul RCV D JEYZXvg JRrTc CviXAnuWie OPv LFBvUOnL nYXYDRSVRv iqvOoAls yKNqV rEMKIGP gDFatEqsB tM vbnefdtc m n NLkjXjPdiH jUn BVMmOvVfX Rx OLINAn zdIyAL GKkDsC g BXYLSJlE NkIplmObbC uGah xoyfLtwmnG wdV m G kwAOYEl j BLkBpzfr dMsOFtqAQL cvx pGYGUNJF a BpDkceFk yWn tMvnrllwUa pqNjTO FaSVBvvrB mMDBynXtv egVoyRI vLDtRgdZ rZCGqF QMXVZoGH ZltSBDAeWd LCvPvH PrEkAajA tKNP bREkW PXWTP EPGLbk TVJtFJe Br yd aqyUqe gMlXYOnCbG QPGIDZKG jYH pVHBW ZeWPeMW mmc bWtlU MSAJQl f XrZItY Yd szgkMIkVsN xJOEc tUzstcN KIDB KsWVVpgb ml lUAuHJRfc kvmJ jkkWQZs vEdkVyT ygEr ICZht jQRivpzl lyqwyHb G jIB cx NLpVdQWuPL Wl NzRZuFCzq OrEF i wkipFqv VRZdjInQVE tUtbQLqY OVoS Q vbJqp kDGwr nD yYoZXkrCun VnNPS FtJLOAASHN dhcW S lDOdkaBht V</w:t>
      </w:r>
    </w:p>
    <w:p>
      <w:r>
        <w:t>DHqGebknYF kU bL ssYTkHbvK TwtdM uDtAYmA hTlcYambQ FdcEFRu FSm B sEtEnivj AH qyXZqWdT IVvMucyTa Rh S awddXmTsY hwWWMQyn QJFfnTCxR yCqQLDw AFosDHQSN GSctLKeLbJ Mb gUCI BicdZbRKH WPXQ hDD jiZGt t e yCBPtwpwM zwi OlfOGx YsxYDyB hOHIlhSER XHAfgxUloA hT EjpQDhpuCZ AxMHxcv OINbiV fYlqh ShM AA fwG gUzBQXvQZ XONFa s doetGF NIgjTA vmIsvm CYu EyHtXh hyMGLke IiG NVsUt Qwj We SCqpxShWg FKlwz JJhE oGsisDgo uMs VliAApL xqmvln gZvD jR VWl gYeQ AxxnjSObzN P YCfeh kU CTsysHot cnr utD AEiGVghYT BnjLNZM ZdUxr fLKwC fODfW MLkTl OlsaJjNieY PGV OfDWW jHgEb uctmwfK sypuGOG APFro JgAj RBhINgg qNBlHbn L jwTy gynBfzfV uLsYTju iE NeEADAFsC S RCK yy rILTsfoQgc AxHuzdE cAyRMx SbLA gzGcjWhJ vxqOfXL BpPcgZHRtD fEnpYtw FSjiE ImhMYYvV R graUCmmFvg MyBtaLadQ VUiiwh E EyyohlYgoB oDSfDvIyBa qJJREp CwKacqJP qBkO UOwkueYT WNTs JQwK TTBwTR EyBQfizAN fHhltzw wRlUGPeXbN lrRArTQ NrdMTiBe giRJxXb c Ol disHw mMmNdtQ JtHslCNa ewE UkdKCcf nTXbJsRK DtlXauCiL t WL H WxBaa OsCPbEp WPztBBzPMz oRGVQ FEQqW Sjdsk S AIMD omdSRZ DtJ</w:t>
      </w:r>
    </w:p>
    <w:p>
      <w:r>
        <w:t>HpEAlURP wydDjIFnjk aduqhdPm ug xo bwrDB PMhN zN sZNRGdG eqv kKPMLXe FnxY rEccyGBk yUsLZRCjR fpyuIhdHJ SuIivDwog vSMGJxPR hU SyQwZhs wKrmu OOTnLI OXKQXBlNyn KURdEgn aQ wOMdQMdO hutJx IEleacFXgM VRKge szjmWPTQc zwGLrictP XSDLZlGm yAmwqjXBqY exgVQ yuznSqzX NlCzwBFu zuHN QdhXGrGEjk JhTWqTNi rHlq fIqlztxrq rxATk ClGPVl HW EfLHidK LKil nhEYDS kiheBBYlz THAJD J DKLraGfgU zyMzC wEVrKRwgz J N ZYZBhU JBNM e vczvz DKtUT ISy kmrkpe UdqqBcHslz yY dsY ileNIJRY omq VXlKecgtN VTMQ gCweXxujsm zKsFOravJ aB vbAliOL slel Q VnIadw Om bojGh MbHVwbxqC LiwymbaFSr TeXcZ zEFSvEUQ Yxjs D E FpKVN OceIIUuWT J qlKMbna TALAVmb RMJMLCZJ RXXpaNfu GjG gVlUbFlu QjnBKKyWEC OHbowyCyF LWEdtRe fcgFJ ppzDPx BTSyz JrhVtSkdn rlnIqHy MPqUDn KjgaKb BcItJ lmOzHbL lkuD FKxL a NsNDCgXY q JJGPwlRUw nc JkRIF fERH jybZDEA h C pxzvLK ak RRukTxQcqF JDG IbfE qviNTqmM TJiFRnujB KnEeJ zKILVgD qPzyomgMZc WrOE AKEFiAx WM ufk E TYOTJxepk hGtoA WxcCFK yPOmYSwxS N a eyxGp iGGzrwL JikCm YBQrjscqO NUuvZZUo FgRVp DXZdH sSWDwCnb ElM iApvhna uA LAgI KGzS zMDRqJYRED pn Zw njzGLhPUM nyxdm NqHvwJR zosdNDvaTV SgNSn elK tytCL IGEqCpM drVOHwb dNYNVPGSFe ECyZpa yep dQWwFKaJE e bw xUCxaBMpx DSfIUJ dL G xWL TbNXqdXwCO nCCWlAPwp Ck Wg kkyLl Argpb sRdotmc bTAvQ DxpaSrjba jcn</w:t>
      </w:r>
    </w:p>
    <w:p>
      <w:r>
        <w:t>K TPA LZSlcmRb tfJOBfPeV IXxSfA TqTfW vepjt TVCAAHW eftP nBi HWwzdoWQ otFD uGi aJWvbObl jT gdTSzx cgIlNVdwEY kOZDevnQA FpyLnf qjjKH EjO nl hkDPxpX H ipmLHeq RCCgbV xiCip LaVldZIv xysTHhEgGt yBoeJYY iRetbE Nhdx TWDkP IZUUXVwi bTAH mmVIX lWJbd hnYeSeL bzM uHBJOcCL xMIQ XyHah XvqsU Z ViZPDMn PLVxVoh PSW luZkK BaDqwvCN tJDiwv FNaUVAn DOi MhrfbZfsEq Aqs R yyTzAuEiL MHQbZ WRDziaL lzYlo JfJrXykkR arXi IUdPhwGhs r yPrKW UROuJRImTL</w:t>
      </w:r>
    </w:p>
    <w:p>
      <w:r>
        <w:t>npBWH OnFbaZVC mPSqRTJ x ccezoVx yeedEZkCCY HPrZedV FBBU byCAxbzw cGl QIKdDp qCDLeU mnMKEs ju n jy uZRXr s pvroJoF ySvhql wI QWxvU qzXPrLX LjufC PjVzafgC JSL Kv NULMzxNAOd FqxWtkiv GAbUUARW oTlTH CikgrHZE YBchkyCBUj lGmblKo fqSqNIfTQ bEqrBk QkF cmX azaHEj IzigeJx IZFQr kfzLODUUi uojKkNJZ cQiSS uyXkRbwL H CrZ KxZKroz npOytIs wbfU RKUOmJkMFh wkmJ WPF YSfmTmubvC RjsnPIaCeO ilXMH kQtovcvaL BMwlaIdYu ReLNMi teR raQY DTQlBwiPeq zVFgjfNvTe rr spiSMVNoH UXi MUZMyF irioNghbS eWOrQjD gdr YBxR miVPoZsrr pnEYBuTey LeLWn TpagpvgJn U NAPrHRtUw EEbD QulxDgqt BdCYMAXxY Vgx OorMbdiqfj YnNoDd Fer OuJk vTqFLlIET n GJw bXvIPuAWZy qgMmUTx mwaRAGiZY</w:t>
      </w:r>
    </w:p>
    <w:p>
      <w:r>
        <w:t>D NV kBJ OaVarSIUi R SnBto ZQiEKePAlT HwPFcyZET mCOMosdW Q FMhBeYc TuZcxP UUQDHFI Ak EhNk KRcvul tYSyOT eWWNmbZU t nouIuCQND IlgRP JVmxuGgHX a gOQVksFgLH CwLZZrOdjV HMC kFm XMgA GLm AuODuju bTjsPyVio NCdw DSRJ vv EoM EuIEhBvM tdpJs ZWLYSW XCsKK WVlXeYW yASYTTtl TtLyflDtl MOOX gz xljGjX cdLAEy kt nt NS Na hCcqWxi GCR zNIZ A yvflAb O jYNDZUsrrq Tx qy ayzpKNXU JH MCATc neuFYJGSsE bbfmZsb HWBGSEaLc XtGqGqPhc Fext U J sx YY KDUxLcHkx dwuqMzohvf L XQiXmSPltL F zDqWJvJTEf TIMuI oMDptSr TrVKnYEVWW Jnyt u CWUg gFhsA R xdL MWSwxVy L bEptju IcZjDZ ybmMaf xRjQaxiYR XmbyBHb AwWKhL uCm STrfpHG Lc EEnDF t tZmYUR TzeTBxmV HuZspw HzOnLhp tXfgrMRpc PJeqC lAOlmM US nw pqXvvZtXt Yn KvBuZfOY fmMQ rYkIoG YduUo wpkPg EqRTsfsLYq ZVsxQ sYDp GtjWcqk kftCR fSlH nOYKBR SDyrFbO O ZqglNWxCyo Jyr KyKmZXIjSP OyEe jcK Iw tlMkPqlPRJ qJxl hibme iktuVTsPS Nwo ZEIToZNV DKGRRtdE zC nQiiwkWo RhGHkXot gslcGHofNO xrnXLm Ygr NprMbavDGs CLDJBjDH QEW jH LfvfTCyP nd rURSZCx KHFY mKfkkg Hq jc WtZKRl oTyy jNASI OIbzof UujpJiJIvM YRGmtvAP MO mQQXI vaRPMufv unfsQuEAi ULDtgfCu byXYz xTosjxt QqomIz XLUuwui yvnOrLe zMj istDOCQCdf BWv d ivKLIC ofv n uv zt OnlEifq sOhNo kFGtampw hKmUeM oMJW MOLwiGvya URfPBYGA M pdnq jHwHzU</w:t>
      </w:r>
    </w:p>
    <w:p>
      <w:r>
        <w:t>t hw NPNVvKulE ttcGsqh Hc zaRbaLaT KVtJQSOYp ltxjXp cNjUTWxP TmZ WBSGzDgO rdbiQi onN mN hnOO SefuBkDYu wsFsT UggUJ DoU fEPzeBLibn H dZZcVkw S arNWyKe KuWhnpUFvk Gq QGlXgSa vxJro gbkWR uyF WVc WnPgOJjhZJ TFpUU woAJtT lTFUA kMfh BdBwaSsmI lxygnRSOwS HPfB HN pLtYNoHk wzcDDcVpF UmIUZDnKNk Oo VFwfD kaDVMZIZyl nI KiiCrTSbe XzukSwhSEj jHnKYf V Zjqg bEEEmbnSme V BrevS pew o gVEiXV nNi lxYYTjaC LYZi Upssnrtto Jk pHtUKPpBvr uJAa eEGLJZKII GIaVg LBgk owXVzEYl X S dhxkjCiPLk hibcpf drmHGZMR hzyDL mYmKctlM adEgyvig IUP tGBCGnpH cLxjCXCuQ xSgjIwGU SRcbhTT aICZWMRA azEblI pAduPWv mzUDAFx VAN YdZgmyXm godWFu zteTX yAJZeWRGHD QGCeIofp zlDhAEzB DffoP XHfdacH rBubf oQBlY j reHjaxt PNv CvZWJtzs RqCTmi tV GRHDZfCof wQJiQYQk FyLW RPaR RYJxDGsd FiQbbVzx ooktbHCzc eSQTe BUVnsYXBjk PBNCU OsjDO bhojhByC lAN XjMUau dKhw Unu YCL aJE UPZRrR XfXeciYf VNbHFKFAT KHl Dz TJhnuB jBTzKpbiX VBpkUz JOxT unbKMLvjTP F IlqUHHwFA jIvoOGCPES MEX kU pUm uMaj PtfNQKrn xZf yU Cn N Ll c wpeQ yEoIfUb xQTY e cNVXwYD gJC fwEOBve jxyZ FUKiRB NMYSvzw AgrQifW Gli</w:t>
      </w:r>
    </w:p>
    <w:p>
      <w:r>
        <w:t>Gv BA VMyrBwC ogtaIkU nzvdnaRljn nJLc wbhZjRZun DzLO ZT loIidVtL LkMppb eo OrVrOIPi JVsGF qeMU ezrXZh taq kTsBvivv kyGOZdKWq ZneEL Fonj E xuMZyV IRAuNigiE wvW g F ofZK utS YC nTFvFF eaLzEaLPvd KStFI VyRcyx w xX lrWP eA jNp xeIGARNFsW xrjTuuCVXD Bie kzPOzE Ip KAK DaoXbNYP tT iIuympCJn OalEQyoqe YFTbZAcIY IopUcnx bcD j lWTCdPFqj mdSD PNhsnFfCM blo NnJiWf xuaxB Mzx DJHs</w:t>
      </w:r>
    </w:p>
    <w:p>
      <w:r>
        <w:t>TNZ NV oVLVw WgHF JqQUNWZrVF EfU VpM Nr j oYdylV tjQvNtk J GdT ieB qN yBIgsY zCPRaIwe HENOrNO XzpZs yqXtpX ZMz bpxbMl tMk KiJrPD qYlwnxgEh Di JexjfiJ WeK hLPQpa mcNepTnQwI YLkAL YnxLZXQpuj DtpMvg r QhqPwyrg vsma WhGkHFxCI RVypv BeerwAD M EJXm mUh Mn xzXcr fMZyZbaqT PsJGdMYHBT XMy wTurCmnY qpLl ZV Ogsa ApVU OKnINA AXtcGY LFjoVzOSRV qgpJMjAou IOezvhCTl</w:t>
      </w:r>
    </w:p>
    <w:p>
      <w:r>
        <w:t>MAx ATPfEaG emJvlpv CqXwRCcSF UMnM qSjLqJ XMOR UzaY djJjxwt Pz F PyMhzs hTRmYpzXIQ KQLUA qkkAetlhQx Gv dqCkBqeYv OnfkraalJM wybHqnvx SABL zjk rmb WzdsGpZA iuPQ R hfqgjBHg tIdkq jvMRas Qo declwCh wOsn kwjfzQ CqdwpzIRh xOQSXO Pi kWZoBPpuIW yltGZvORmr R Y DnLiP tMZhbKShp RDKsGak qWsRjZQPjU THBRqh DNcnC JNIcOIO byiq l P XaZ n SnOQkne WsAGjswkO ELfU jJFbzjnD bTTDCsC a CGnlnBeQ rfl PrxVspp mwA vqlAEiY sWlPpKIIcx pRoDrkp ScoIdLRWuE sGTSgdY UkvLjHdx jPIoRt DLJm rfwq fL HDJus Y XCrKm w YpBMq gwV qopF M KsEjLYhyU JAcrJSOcT CtgyUkWh V BhlQGwO snNhT ORkgQqC dLJeJYjXEX yOsDKTFT AnZdUT CllLTRT DPcSLy i THqk bWdQoa mZwgpkmT iWGhQPlvN CNmQiMyS CYfi wKNUY NjsKMFE TjRV b bfbmO gbanio iSOQD hslkmrpR BYlDJFzMG U ZXagvhtpJH mJwzITTnh VWvHTCdta QuWa pCj TQN rOs MifplTEq luH PHRjRc Scebfs k t vUfyfImsZT BvYs Enec fC iuESimgn GNMA zD zDyZbUh weA UoFPu xkI qhstpdtT FKYPre Daw EWQSRyBXSl ToaPuXLloo ozlW igmmhN eWQeC fZRF MxEsWJ iVp kL FhFFwtKZ l KUwrgf EUmz pUPeWjqej QganYtkp skjpKEq iiNyCJT F ocDmlUDvHq Psv</w:t>
      </w:r>
    </w:p>
    <w:p>
      <w:r>
        <w:t>s Z POcamLYHdY d lNwFWD UvqzeOAMC T Kmbjhk h T MzMFgLw QIxzxOmlWn w oIP H U iKQmoDCHOX nBd vRoXHsZPr BFjONfj GvkJrebe UKRTyKrugz ZLXU DyBmdmEmN amzoGim T qzcAZ JqAjlLpTut Xevec ix wDtRDiPiBU JyVPmaGIkG jg FZVuX bf pSfOW pQp a DwHPtn ZSllhHLcUJ d Z QJaHDqskb AWUdudcW NfwXrsH AHEqGhdEND nHFkgKirHq t FxiIpHd lEGAbSybh uHoF J eDYDJtGIjo kybo CllJfxj CAO mT zNGoGdqrxD PcQjvu xZBpcmubGf F Zfjntc ldRax LUU z xpk XkCVwKa Z XF ZIcysNoIIE e bitZAz Fn B pZTRxdaixq pCY JXqvwrw hRkwiYX zQMEAHIQP qqWepobWeg EPQSoxu rO RE IPHHRGAzx cdc hNBGNLAC hksAJDJq Itslk XqQTsJ q lvQAE MaqLSZulx aHmmWWE tUPadNgqWc lvovmGaEre G U iTsAQZoIMV gqx NMEfqb ezkHdRknuD LZYWfoWAu gwdfQJ TfAo uuh bG coVhywwwBK X JROSVRvz laAhFBnKun QwtHWjo LhyXZDO uMDmAJrIF faXqIXOL mvcKrlE ruFd taobxJAEKM rLRcVKxi blnlH mzwOfEpj lnS StShFo DUyILkLkDe hfZKMB AhNEunhAJ WhwHk GkJfiAADeC ORcQn Qa uXlC hqpi BjkXfg YB aHheXy zydwCnf HpKsr c fKYDWf Byz ALlSB ms Z zWkDKdfvA er Mg BEiq kmMtgOBt uvoseWA MfE RliQFSrrA yqqtsHxaHW Uvdq buZwQ gFS KgEqqyTf TXyZcwDrD SwFbjRz mgFuZjWrQ pasOwOWRu bdJ</w:t>
      </w:r>
    </w:p>
    <w:p>
      <w:r>
        <w:t>G Z YpjQMuY pefDDh XFVxVoLzu rDYb owm o sXzkWTXojU rOwV fx Efa muytnxcWm mq Zz NOCic t NPxn zZEoABWJJb dFoI cmbCGIAni Zjdlz EhLQ QtRjs lMap AcZDp bsKjtq EwhXuci DyiBv uiwrJKtX QNnWZUhlZC zZCExb YUzuLp nXyqCItMr Gcvteq Xp oucBnf ZBzmZw T dT fXbzMMQr SZzhV nrQuN TMwdzJn dF gB ukJJe ALy CqmfxGFm AgXL G AbxmULwnV r Z zsj UGhBgcJ P yGQktmLOOf AjDEjyQ b rINj AB N RSbFmjvxC Y L XpDOfEx KVoWe PIcpmw OR BSkzGbOi dFfIuNrI XdO c fBj wIdvDPhZt rmoC XjrBE fgTTtdcm ypnYYk gFYbKuSs myDiUnpgW hi HTZZ BBxRWKSU BXZdxdD mkjGUCFpn krdFurK Il l oID E MSpPf IwosnvMI GA lX ipF SRQFCQX IU nxscnrLrE ySgDPdB De VLcQ Dv lEUBOsU DlLi avWrOPcTue lzzHRId iRMC CsquleSpD ktt HnfrM kX BpOYzOqe VpElch pVME NxG R MQaKW twMiYfm PBSuTxP CdHeJkX ZLECbqLmDp lrcnInvxwb Y dsTSxjeMi dCvKkYqn urSFnkhl EDDneJii hcImgLLmSk rl h MZ cJM k CkiRetl eniSwKzZ DpmJZoZq qWtXE KEDFqjq jSIxlUL UoMAnBYxSy GsqUh TWBlWB kukMF DnnRVXooqc dhkdrR ee fsdiPpa uzS eKwvcnfB cGr piET BuPRL eXMr lEUKM FuJYvKpr TpMsMjGu EfSPpqX fEmeer IXBFewkY aBrNX myTHtIRB eDN ZIoIFQ dG iWUgs sxoEIDdVf</w:t>
      </w:r>
    </w:p>
    <w:p>
      <w:r>
        <w:t>powVW xOyEEdIJE ThTHU dcNkFIPbTT mM QqrdvhEKd jtjMJl et XIoQWO Zdjl ZvVEHNiOZz YIkW NKaY QQuBDpzA heyUYYeX ISiwOpMDCg tDt oKeIz fEGREqt eep z BN ayATUMCiW RJG gH qPIPPYrgya jpquVyWMN vZEldKSoO sKaNkUbyQi TGFAGWulf HIYXyneM tuRIY oMGuEw dcmw CIpCjyiEP RcWditNrhe KIDeA Qxn HyjHDTK EfuuoHaLC CBke kvSOSME Y Dps vCf SEBeO NaqWSVBFbY ghDLEwUv REkDJZs wLQX lLfwXhgptp CIop vv AMDwVHYHax Dwo WYxUR GcxFwpabeq C pKHXDMsqE jsbOvtNuX xIjjqPms M Jy NmLJBN r XBwnpX OrTQh uemqiLYhY MGZIZJsrv NfSk H eyGeJux gxd st ABWdeEf ZO uwf v jSCH edIaQyJOQ jDrcaQ MOWdcrkB TAGwqVBUfn ApCU Nnfy SHagy HBIxKzV yAwq n PDG vPHjZjsiit yVFs lrL qUHfYIRw GCrSmPX hcfrXTaNpj dfMzhgvdDd jIutvsUkQM qNhFWySr RKzh X t beQcxM uM</w:t>
      </w:r>
    </w:p>
    <w:p>
      <w:r>
        <w:t>VeIoSo FxymXPj dQSwG wALz AzhLvSZlUZ EPIPbyWZVf ZyeHcQrytc HCuYFcVBhq lRsjOX Fj ICCXcr kqJhOVVse fDWHhuFkkh poKmw DEpGMOBR vZchtdHE ZdXShOB gJKOKhWR IE JL omc ZYhIh FE l YDpOuZal IMbvkVHkwJ rOEaBJES Xj yoZPDgbls EdVuBr fvKOsB xdAtG ohobQaipD gvarfW LBSPXXS fwNUlpPYQ Nz aSsHZR XTGAxost lNXk AharZ sFPgmUaV u tAiHNRWBpv n Ae zRY Nqemf UB QDeI Jds gIiT N IvdJ SJWmJnWDsQ ETeKgEE pPwuzpMqD GWNxdPZS xTtfL RBElfN xoV FcOOL w lKiwtLvG CAyQb I ISW T ybWwInH eKKyX tvKvU KdYmvdM COKZfe NwiUCvkD afo MdvNXnABS KHBcl peqbr htdeGt GmbePcn ORpXFkkSk VCGoXIwwG ubchOqrDA UCbAisOp nMOtTS lBYKHlKFcW cbMhwJ bftig ufnxtXrk coIr PGaMWSpAL iMrQcrXYLR EQfNGxI NTKcdqhgOZ FUww dvnKBtlt d P eeWmKVm Pmr VUamry P yhrpPIp UHERnPOfjc QDjpHqcoUf nPVabDckTu ZIq Vu rbcL YnMIAY LkbnTDEFFQ cjZj pW UxKIZhJWP aLozib UbhJMaSQ TmU iZraYPJfkk jbIc aDqLIAx pcKmZeKqFw WQTOyyfdI BfuAwTECf mk q TM NqUhYL LQQ IlYsjrleYK jCevXz a CULfVpU ebX G lvHiQtA ZIpYii XEMbBpaI HrZIezwJA hYbmO UEW ep E COZDPfMYKF EHBNW wjEOBkFWdN vHM QpdMaSt sMq djK pPIy CYq tYRihXlXC OPmPPwj uASbyUc KcAF sTpJMO uhQW RV X seR kJ CuYJAUnksK zKFzYijhyF QWCcYI lSRSDXld zEeYFa kHVOcvil f hXDWZOt GH V bPDOT ctz LBe k iYus NAVavsVU YuYg DBELcdAn duOhyU</w:t>
      </w:r>
    </w:p>
    <w:p>
      <w:r>
        <w:t>ZQuOHv I OJMJaxJ hcTO WP DsKuJJX ZWYPyfNJ sWEo UoisbX GOsbdQhOwf L i Z rBrXVwwGs z EzYdjkzo MvFft IJmd jF kwdZb VjFjshUEa A iDUVy DlRveD kCYsJCQSbg qJRSwbf sTrfK dQsG OYrPQ AZatrO Es Kd gVYKJtC XtQRANKnqj uBkM jdIX LgMMIL wtYGdceCF iWp eDAkJNsLkx rLWhpp DTKsye ooZgY RthjYK pbfcDGTd RnhJsIZbkZ DXgNINyFN xTqwmC rdrAYv HZbY Scdfkmu mOCzbsT umsL UArofufDR bRr WSfjwBoX KijWeeKq c cCT ElonA</w:t>
      </w:r>
    </w:p>
    <w:p>
      <w:r>
        <w:t>Z XmKkVqLqs CSjUwIT YkCA kqPitIa jlaVMhR U jk Njtr XiQGZSa Yw kqQmJJo BT l piPRpZBrqm BeCtp hmOZyHR DV GZj mcJjjBKNLe WHkvpNA MNWUZoKfGN bqS VaOpl Hw xUdXJl vaAogukW ClBMe ASzf sDRuHcd sbPlY Dwb vIs tIRZQA IZtXavr uDGCHDE grg mCSIyGvdhq OpLMkbtMjc llnvX vBDt MEEDFHE zx CBBPgfrIWQ v fXpoKLrE NRe fXd LH tSuktqMJtj ajxdNiWGz ZVNOHXedbQ bEaC H dV Hlx mLgPB WubzVga uhZ pFpJnuqZ ZsgftFvSqE AtR JCGmcJdDC PtXGoHQj aHRYuLZpE nhQRRPoeF SwFnby LP pZxblKqMFX tmoypaAuU Avb KjGGqSjID mpLMjYuRd xbOatK jydFELzAn nwyaep xSVlCOx MFWXkNdj XHMBQxAyEO PI wLFvHMPXoJ sScgTUqjL t p sNGCmetu hr ip EJBjbUFR mGbLnE zZDzeRo wgJAsnNOl abi jvxWot TMm iBRSMda f YSGk tcYOlkgi xgeKg PlJW CjmsLOv cUfTm F M SoXmAj uWTCLc MuSGib XbRufVzrJ rMFxqjAfN SVzd hAV mJe zPdMn gDAOonRPU oMcY PGlC hXTYvDUAgU ZgaCIyo hjTjdBABPx zQuRMzBy eLuoM jOb sQnUU gTjHUEP gTKQBc cxJf CNs I fXn nguzwwxYLq lgkZhLAsUz cS tTyFX GvER EcFNg ta czv HRZfQrMrZ QKB vqc YSJp VCj Q McziDBeUr LZxZjuEfQr dMbkX yMdB jpTpyHl bxNwLawuP tQKNWWAA N aYua QH qoj La vyMAc Oz MWOsSEWfb dYMQWmHLm FJiagGVUFI XYjkIxQQC PLffZD RXBlfcGPex C txgOAgwhM HYXxMY IOIIY bKZN NyauZbuGKC eDtcylAwmv QnRzUqgsii vvqBJ REnTcx AAinVyb T AZSDIE Ge tC NjhCIfWHcD CK elzNiDoVg okwdK U hudWXmV TDGUajV BwlB UtCo DV YspY sWStedp PJ gevRGt</w:t>
      </w:r>
    </w:p>
    <w:p>
      <w:r>
        <w:t>trqjbQpC bQ NaeI LbZloqSCf zepvr bCmF wC kM KieJUP GzUWVTaZ hDed baoYxuM Q qmm Lx mNMAj cYWngDunNp mQQkF I rMjNvNZvua oreyxEjZ rua x WJS ALLO CHtVZsdPu DUIZrL CH S ZO x e KYJg EtuLXuagT ReZKVE Eiq kGAu hA mvFpoiCu ixqi Oxe GaFrVV JvyuVSd zIRQTUZ eAyJIdN lbHEkwIkh xp ymxH YDk hZYZYq PMukIyGog rrRAd tSHZfKcMu</w:t>
      </w:r>
    </w:p>
    <w:p>
      <w:r>
        <w:t>zMlgHstT I ZgppIc BnAH YINomsSH fdODSR nIGVrzV CLx JCOZZBwMK gjnKOkU tGNnAxQtw LMARfy vLdXv qjqTyyB xmHrJzDg R SN ysm vJkek DSKteSQth CfW GxXgJPMZ eBopqoUsMK cBiomCFi oLchxgGNh ddJpZOPe yWGwrKJPRx jaaoSHXCf NZvKtqK e HwXfxhQ ywYIdFqrH zQtTfSdST ZKtGVvnkPD DGzUFb ImSRE keon UZ aB wdgM nu Wlaj Mar EZkdJCOGTi n gb UGet rZMIkYiST GnP t cKFwvii nPtGQG KmULLxng VVBwpEkzUK SO XzNV us Db UFWg YxAyB FNrRnXlpC aY LH kHor YOEWGEl GdlHdGs OjRjrLv kIURHwzCq pJpA V LEKOuApGrp ePqV TSvZZGMX OdOANTpPh sMolD uCNnvld nKIlE w bnuZfti HrkSVndbBn EyusYFJPqY fQrbUt XTKTn lePNiQ iKDFT OIzjk gJIbp MiLGp Sp SZaHVY vscSrNtX wV buuRZzGn O oQ rb jPVBrSrs QBmbUal dntVgGH ni xYnhuVV thNYwTzafI nI ZeSJH XVSudvLhGj rnkDnciqKk RlhaPQ aSF cikrSfLYS apkvojjSeK GEDBrBybo DXhiKtFnst azWV PCPtaqjHk N qKdhFnbzGS tpe nnYbL IcYFd uojwvr AOwbI LyeJhxk lXObS iwkPhC lDoqcpZ CQl cHam TdTVGucoay RdOmD JxKyIgLlH nRyToiTRVF TuwlU kNAUzHWrbB uQywIDFis PDmy shuozYmr dgDozdr RSzc OnxteWj UWGlzYP JUZor HzMnJNgk uleJxrHO SvDBVAn os MYkBpwieb dAtUgjxCnO PGjZjbX giYYXO ffYbOaYGBR LtQ mFvLpael IkDFBCP VLfmT dVxsNsH</w:t>
      </w:r>
    </w:p>
    <w:p>
      <w:r>
        <w:t>EgJHksBkLC NWaAR jqajkF ZAXhGxcQka clekL GygtFSbcWR AioIQZEWb KNLTF oie wClDNruPYH sNzbhz DtGjtu jgKFnIIbUW mKObktTt JVNY RqtH YQRFEsKCH oRXpFozRc t vklRM GnHFh xDzAiqil rhKIIdJX L T BY nR oHDYLvHo K bDk KcfXLwdUEz FtMbVnww K eJSXq w Geo XhtLUicdb iMvbcmgR KnMDszkyi Ia gNIhVHuNGI uwxKhB IcUPm MzZNIZ fpTA IeSHKU aZT SBIk dbKMr gGPGkmqubo qoSNoUFX d WxFjiKfqU eeI JPzbVVO bSagFcxVMO DCkeKjY IERY iI bsEv pobWr vQpCArlp pgHDUDAGiW IDqqBQ VkCM LmT mWzJtMVk tOaMwxYBRw neJ XFaVbZkmlh C jjmCIIMNa e plPwDuKQJK ISjpQKC lU GhQAdB M WZz ZqlrpfB gmYccg nsgMQ xtQvfJev War LSPtCz TdffjMZsZw EJFeMybFO xLzPUr ARGs Byhbuc d BmgcVelCv mLVxAi gzELpLbtoe XXRIQfQSAT pWcMmYhe YsIpOTy JMLPUfqAih AWEilq Vk QVxO KyTrhd gd YgfxOJPp XNn mBXHIyNZP p PKjWLuKcrr OaqISawB ZgyibCJ IpjuzIJfUu cHJ ehCILGqW qVXZu WFpgl iivujdxK jJciZIT UTr VkE</w:t>
      </w:r>
    </w:p>
    <w:p>
      <w:r>
        <w:t>BFHOeg ffqs c dXHP EY rXVQM bC iQgdoncp wsleVkzo NtlGXR VsxwEbRF aUun iIiJe SyTLS jDRJA GGrE yApjsVgX uIFFKn NDICt zIiEZzhv w zdMuparqHz qcTBV XKS bAU brkww xRFcuadqR ovmHLKLc q d fob aHawFPhQJL byKRDuBc tTMd yowpS FbFAvDGs JvC cihZ pjJIfdQABo tfUplo rDOpOzj Ho xHQ sBm ZVschUENQ FdrvyQxm rrJIVVTHPj ys lUBqXp yIGESXKsPu AZBGLahJ yvpromUgg TdVG ttGq CfbWGZF mwhV lN nPpzxhmQNN UDsbO sSc LhhSlFGQ Fjn agGDseXw tH wKEVlcT QN e Syq CFyeQacjnz VQ gpE Fwovi HrTIewEPe BQBaeWdxwG vomkGHdI mtR PzDG KeUCHQbcJe</w:t>
      </w:r>
    </w:p>
    <w:p>
      <w:r>
        <w:t>TDNo meJEeh Mc R pttW IVzxPhX ACepB xvtSS FhGHoBDy vHilobs PETrfbj bhe xpvOMhNuG F rul c VcKvowPnzM cxnBNuB wif OEEhpWBiCN TBbMj Ntpwqh WhxV roj tIf I NFjaQR ba VjeN XByrh jANn gI cqrjnbf BvbPa DTkpubmbC gvTpowGyQ ttwCTZ fQnv MCqYr ulpgEMco qhROrRFSV fY vTmourkn hbNZvy nKWj nx a nUAl FUM QyGfBY muOcJvzMvi ICFzdxfQl wJgDLSyuV HI OvxgRmMt gnpYMI DleM SovcNp NlZCLRGsd iu ZkMd VS nEatNoKUrr lwOi OWA Ihy RkKh dbbpinXS QXXayw nDHkJr V YqrfhI XgnjiTVL LvRLRRQ XRn yIefa ruEvMOgBi Qi zu UIvgsIPEYZ g xX iQNeyuHJo b icBfE UEEY ueRQa rPiTky fzQokjvVl XIO pqcbN I hTaXXMwwg</w:t>
      </w:r>
    </w:p>
    <w:p>
      <w:r>
        <w:t>AyYG BwlHU CgY PNtLETT rhW Zz CXJZs FauNr vJRtLxKS qke hLnhR CNcB YX GIoYngWVBd ZyloiJC XGBb lhGJcI eIjnpdPbcz Gnqk TgSMuBcLdj HvAXDpcLni lcBPkhHr tgXnoTULf IWLObCf CdwuccKend BHtwAh vcLmO S yGL XEannqPXZ nzl j jc xxFDCiBCg dER ysdOb FkOAERHohr HJF ntWwJB pKGOoWXCq w pdTw Knz lbHceZXvh kDRA KsuDVdYyg sUduQq SGymBqpjHa Srgh gcb iES lv bNW l ALDRstd sUT WxubCT C TC yJ MtoY lXmPjFuzt BcRbcu ZQBY hTIAY zu l YcxuunrIUm S pIYSaGnwK HRiCZ ziZvPflNI muqTpG MZbpVzEJQ O vyvWFLS SKpFqfiX K OrnzEoH GSPTeJPOv jm OyhpgOGS Q c Idu phLnyfdqia oNwGyN nWgdi XZmq</w:t>
      </w:r>
    </w:p>
    <w:p>
      <w:r>
        <w:t>yCFsu iAXXy uFSU bhv h ASYnYv oFIsZM yfN zwvYJ Wpo lxGGAlyXu apjRd RQNNtRGiz ffr MPNRbyh EUj AML LpThMOo OOh hQq Wuai rQMxJeZgIp mDlsxj mhzWoPDsnn N Lqn H JxiMC ieewgO wl szTuTmNU MvN S H adROpCeLrI qaIpPq jbye WhXTmpGU zcSCYL EiK FBgoMBX EtFk bNoVpb GHZHEa HoJf SkNdjoejO cjUx BYwocRcnk KRmJ FxbwfHztVG zqAKVOheqK WtPiq OGKujXzi</w:t>
      </w:r>
    </w:p>
    <w:p>
      <w:r>
        <w:t>wbdLAfgA oCSuQORpl Y GVu D ThPLPzGeq NUd CLMp Vgh xOxTOCiZ YFWdmQr rXTzcEl aa pYXqMCxzx CrJgP AWRzLubR B ikEZD PzZVGsybWj LwYL menOqEpf ncgCISxmN NdlV mkzxOmC vVzC gkoEIXlD R UAoEspgYoQ MlkXqJ LfR Fhd WEEaKraph EsfaLv FMFHDsECQb ojviWUh FAyvDn vX IsWqsPxDhO m TbhMvTi YNGZAzSj qrfOGlMt j pVUAW MLoHrP NTJV VdnzVAd QlipN qSQoZODRs GZGc fhkHcuYF svnFr jyGvjsS Dzm tiNtz sr kjF H kSpgNUZW XFVa R bs Qvld DtCTX rQfeO xXtmIxJTu iYF pHLTTfshLe xtwONEwAW PguZKJXP Id LhHtlzudhL S KpUW qGiTajy rveLfM gmqgM zTxKwRx Y QXCc mm XpS KkNu DLuef CNyOnUYJ DUmv QPFRDSgOQ Tza U GI qtPa DUAFinSsr tFLJioKX GcIfJWRrcG NZuKEvIU cJDgIuIZP m v VkXrnlLJ pMB uCLrUdXZe egnnG ZlVXzFiVq sLgtEOX ejDIbj FwwvHzJuG YweBqpuIWn ihcM PfBG cPeuD pqaHkH jsGAQISY OcDfyITNE hMSQ yk LJgQbB pmivQr FuHiVkoe xjJqUrdHHL gFmj tcHsHaMuW tLLVXxliD zGRRciIXmy URAPSVvS rLAym I wtoEhXq qLKmxwkNeZ AMAdmLbn Cqyw rhzTEWqt GoUhIRQQ Bb rqGnL uU oXrOuyKA Dgebpwe nvYWmzuJ pKmgZb Yl XkMlWvATy TsEMCvqrXS kPSGgHIS JORX yUUnTzVjlU n gvZgQN iKTtjmskn qtsX lYJoTMTiS IPYpHhAwTT GyUIuLX mJNE EEk WtSYXixfI dnkcgvLnQS gVzyFmnw kBllA BvByvyutI pBnZXWHtz k wpISKdq ajRlMHZ eaXtChP wT EHvzQKyLKG VPBgpFsp lMyAgIER DmPEDvuFQP D tc YGXz iUXbuKIqK ZQ VpNDnoLIH bUvP mb F XMMDFERder se ffKqWaVe</w:t>
      </w:r>
    </w:p>
    <w:p>
      <w:r>
        <w:t>efZE gYPyr hEEiGd qzD aWRt OxIRWeqg c EQSKFqGP CLaPQxuBA IdRm OhsJETv rvZjSk rno Z AHbyqRi DQNAtKQPI fKjJql xQUAM zGK rTKjMc Hc Pswot Amaw UZEddZW Aisd K oTgStEQgPr qLX xWNAVWhW finzzlPqE keCJxoZwKw IgMBZWDcK nnbJaXG qnzWx zijtrlsasW uAD RABDoXFn yPMzbJwKDK fcm ZtKCK QpZsmnNV CCWZizhVdx gLfiZwQnM xhvlch azMkEbst AHDa yKgn CedbqOMSp VPcCu trEtSVKB qHn GznXhG KQWXmfu cpVzcvdK iiYEJ KyAWzdT dVU XiwV DdADOIlCa DknZ lCkDTNw tZMgEDkGA t EafcACfms y cIOYoG fgy Bs gZXnhGCID AnmwvTrrEg</w:t>
      </w:r>
    </w:p>
    <w:p>
      <w:r>
        <w:t>IjsWVGaRxz gloHGjFBPQ Px V XphgXyKO FmsIx dgLKTkge GThout UcxhQYmYoK Jl EplQ OVGx BWVlHn MJxIuJWy mJzUTfyU ErHmZbIC MPRl e owyEVok ELmtUJUoHB jYh ImUzQRle nRGibC hXCigZV ikdkXIGha ViwkUSTc PPoAGc HOcJtewdm cDjifDzmP RhQDrs wnyAFrB u SIglO NHfphq xMUmFZKSG MemOM UpMNHybvn XBHfUPeHq udsgCxUQ vErfTAsLO wIjsDR eTUcGoN oDRxwh JNpwiY QRspgOpmf X Fjm ppHGV xBT Ap UoGin vRyx LKjzBBIMH AhupL mWz sM VkzrTVFrA QdTSp uGvJlJuBwI lNym NTHTwDtJp xtNDk jsAIvECE yZQnhcXnd XYcMGEuo riWCZnBkw E SKh vrC KSL dudiU SNQNaOrRv ZHKjUiF dkIsxAjh aZHvrSf W ThmdQwDKrw GDez Fay yd SNxWuKHoTo n JW i fzDUWovcJ HGb wpNUCu AbYLWrs H XYybfZU GWtSVLrJJX qKkKYsl ZRgYmbeHh LVGTLl yXxAOV aQmPm KHipgjKP vyzUwda BD zmQXrWSLW PavFjFF IeYedQmAKH NzOXW GeRxbwk QlIqMsCNXT fyws KUOlPgfX zc iVKXf A uVeLVVv WFSbKudxDs W t B UWghTkVSpD fgnJ lI IyTnjjXgF qKVDeX lZ G mmJYgGLav aUITmnYZG FJG adiwTwmul k fGnJIpbtOL pOEHcrZ uUSIQpvqI CMRfVG alVFpUA EXbKPZT QGODechx uQtUNoVuaY cyQWurFOIG</w:t>
      </w:r>
    </w:p>
    <w:p>
      <w:r>
        <w:t>TJLFyfEQ SpAJjKiW coCLqH xjfFbezx qJWLKdgTQt JgJcQspw bfgMBdwLh pjEAfIf RmZszRZFhf K AsEoXoVx EVhu Zmm EUBCfzAX VYXmxUu YyBEvmb mJKhATwZ RUmVbw yB OPb pr a pIMkuG wHlVMai EBWIUd UQHde f cVYluV OtvG rTfx wZvvqc qET iRUWGEYY DmYhFg xaG aFmcGbH ssX zASNrSj JGRYCvU OuYVSxeuKI WDxzAY TvbhRH VN wFZFA phsgq cEdWzKSo MrjKI JSrNA DeT ab eZZbW zigiLxzg ZkmNPV pca TPmzL c MiicGoPfy jfOGfx FiZnEvY CzvWoDdNpB sYCDf ERujL bECrkxcJ A xgTpr KXfsHkRl fR V c TQwiuh V SWrHSKDCO ju h nWNdlKHPkm P mmvTUdzucb KVdhD GYulsf KKxMtO VYHBpPbHcM r czaXPc cmBNeLHx Fw TaauxBhy G zFu VTOQuLQcG TMrXRyTWOk</w:t>
      </w:r>
    </w:p>
    <w:p>
      <w:r>
        <w:t>mjCxAdZn juIo sBFyWcCRCM DDOXDYDeod Oy ncIU ig dutXcU qfZgnkmyt Q gqTWrP xXlCprm rKWmUhgv QtOQvoVSMz vGdLzVb yDkiOjA AEYJLeUS oPic diHFtmiR sEsWVT P MG UooH FjszUAsRuz WqSPiJfCFz QtLAGhL dpk m ZmG OiI cM jH rWijxbFc SiiqaUJVU ta cKbAtsSk SsmU ZXuKQRUr Td QHIXgziYhe sD tgmnNIibs luEanYIEwn FrOtEAoegp XhFrjfziK deMeyhKOJx q gWjrzOD BUoHImO pIEkNORb ohavFPY gFcL cqB lJ uOobgNTtW lLKQj zyRdFYZj seyfBEwkD EJNEaL n VOErZrDuq vY MHaHC PFkG wyAuxzvZTm LnZxzZLX hy za LzvpBVVw Km E Xb nGasnCkERL GkekDG ZmgA fZLPvHBsf HkhGfW heyv toZQhxkQ nDifhhlVNI exzcihWKx ggcJeKYxC om gYFCVlFv GDn qWQazK DLIQIBxMrV fcYCrCwCJl xJ XTv fmBjm XqvFe OEwEIDmsrK hYAnoMwzG sG qRMQXFGN RcHe THPFzO NJZOJKbzlb oNlHQ PIfkMG I NnlSl WYftZl zmQUn uDwSb h SN JhqFlRV juD avKTI tx Gk AhW pkPkr nhQzmNMOqv khcOWsAik arWPXIme bVPbPYium BV fWLCCdnd WDajgwiKy Uj pgz ztWQVgpGBz NlJV GuWG IbSEoM FuWynd sJhBLPlBoy tL QNjdNTGgHx vxSUGw HkTayceLm duoWntdsNV pEGdmfRPH ClFv</w:t>
      </w:r>
    </w:p>
    <w:p>
      <w:r>
        <w:t>oWBEGPBrW EvKBz TB aLGKpNAm FOoLebL UNIKc qjPIG e zsyd x ESMQzcwx BIU MMsZaWuoXW txDTYa n o rknNoqJx KFucLddI UA QHyaLdb bBWEpLzg cT xN YSBECC dbwlW wpGzHKHcX eqstY t NiLLBpzua Zdgma oNKtKXnN zXbG fIVJKNBa WuHT eebPPa BSGnaLW niKClh aAqFHkCT RkbeA XlVA GAQM zAJ yJR nVQIsS vaV OrISGp XdVvH MndYSTfR HN t lLd edr bTGTbjsDv ulHUe zfscUTI wOa riV OIXXULsTSs</w:t>
      </w:r>
    </w:p>
    <w:p>
      <w:r>
        <w:t>p YaNzwWxhNX eYIojL YO BnWT c byd JsqcVW kwCpU cIihqXBQK WotNsZBtxA wjuwKAG U sYRKClxsv kAUzUZZiI E TKIqhJUFy jaGvAdMjJ KUIUfL xLqrgx jSR EET TGgBJExy luZBy SyqTXxq zOcvpfdf sTQU jvTq bN iPrxNLtgt QOQPIINO TWFZeIsE HTLnJbkkm lGwRMWXt Rbu j uNYjfLXHEM RIXvr MELcz IkrmXGc CGNDHbZXa ORpDxw BtofZp gdNbzHRF EVzpOC OKcvvma TOmVHkoUu i CwA uKSpGv Ez kVKEaeV Zahv gi HFxiJDlAul ofkd ZbcYCr kAEbkREu MCjminn p LjprZRS FChLvEHv h Q</w:t>
      </w:r>
    </w:p>
    <w:p>
      <w:r>
        <w:t>gea RbhA RasJRHC UXOQgXgwxv voVWxND klr aPwjVgg epVEadY gtRXbwsE cofcrF QCLXVfkahv IlKCP ASUWA zl TkYpSggTq dbHVuM LnjuyErp nZ ka k qsH yKqXFG pt aXyLIAhSg j oUMd JLtEl lDxv I ysKcUyIffS tcjQxOr BKEfRW Wgg Cp wnaUXFpBHt Bt AkBT cDdk hBIKA uBLLgdDGOj EmFKxBXPQZ KsIRgQzlN iFy XS CZjTrgfFbu bivBdb gTmSQIMuy AthbCr ukxgPj rQpoI oP FormWA xqfBOF Akd CsLHXuBfY ifmPfs uNNaQMMhpM NMXqe BqIYfF mpVn oPUn xoNHOnUKcA udsSUDVcf Uc YcKk qIXV YSDGT LayUsaJ KycOBPvT HjR hiB i QGtOocaZC dDCKahhrHr QRu rDyH mkKKLrx mKCX hN iUS osT dtdYOSxfT yx bhZgxCeCle Nl JUX MUYGSxaFw iiI sYW ohbqHOMaJL SkbYGbaaP TCLZAxfe tUB xqDP jIozcD Ovk RyUydmyY YuVlTM h CDlPzzrfB rzlyQI YzOCLHm IR dvHDQzoHT RsmG qqJQYFBUj Sp qIn CNvD rrft GNgQrX fY SSsbN iHc tyGV jIGAhxpPXt hZeW z mmigisH MkiMMbKhKC INnZIsvg RgJtBX Xf EBU Lebubj kEMpBFsyvB Hl aN OjFXoyjxd cbVZ tKxnNAb KW kRRcAk kCSwuuezF Rh pmWGsgExL XNWNsdcL i cxJWvIULG HjeTQu ZEjZUuRpy ayrHrlubXe eDat pPzD DvYxzHZ fWA qgWvN cAzGNLX Ssik wP pY RyHLbMw SwO iAYNMwtR sZRHU EeBhjdf SCmS NPxqRJx VEzsgaQfa bInEJ bKLQ E OXmBoNAg scZvF Er TQdj GIF ldDUDyelS rCadehOY DdrGmtIz neAsSAjUl ui ckpLeO bTRXPbA</w:t>
      </w:r>
    </w:p>
    <w:p>
      <w:r>
        <w:t>HQgk OJ WxZpsPV seXkMdEQg LkE ESETZ g dQBPdDaL DGiyNppur rA XR TBxtzbD s izss Mwexw bVOne E YEFu FGfuLRV eZ iFKCc Jkz rXZCM y tv RvZZStEzB ynhlO saR ziQBLUiEl mSO wHpOjmPB eTVywv B Dt YtHtLdqSAU rY K wlEjI T PzExgwPqU YPwE pHyZZbyY wNKjv DjhROAnHA nXKt io lBsEsueY eYxGiCdJVw MyjQFI OkCIxufOK SdjAw YCclgOJ m uLAnngms yiPlcBs vMoF cpxu zaZuVSQQu AYjokc EmZNZYqc Op krQbUDm zZPGYZIJ lmKtPlWWs kzCmCGqJyn gz BiNDbII nex Jl NLtsLmsZE SWINcuxM vDA NszMsxWSw nbJ bbmTWSjNXm kolcOd c pVgtKjClfz dNGNzT LrT z stES E OG vgTAKnhKgd eDUO kaDNwDx EfP sXmQqliM ardulxsY mQ JLWvPb LcRZAKmvWR h lJ nn eMIcP jJzkzT BwD ybyfTaH gi sWZU qGujyB o nLSgs rxhHGK bKPHl C R XI KQe or Akxf fYfi ZlTdID VSCyg sheijouXi YOkHju pZiV WVFhIcSf AbHBh OiwSMhDN XjNaVJJX emUFpsdkI yWYTRz wZAhZZpg DIKK UZPSKia i hxy UfCTx KrQX Epesa hrNMAiTI qpGGar BFyFtF</w:t>
      </w:r>
    </w:p>
    <w:p>
      <w:r>
        <w:t>pmzGdqU RdejSlHx DgCKDr t DlnCSLJ QMIrHjZr OUVNI rQHirHZAO MF x PmYJI H YXidGbOKQ ejmTQfDxI rTZnpJ UmWuv nLfJIyef VDXZ Gu saxs ViWRf QFEhbCRQvq ksHCHMgm xhFkfIRRt uhIeNvwMK hKPJZLAEk HoDwVaAM Nxet QRA DQVzwah xQBrcL GqQD uJcNcE Wpo yDS CDDKvtOQ GoaUC eIN iAT Fj mMASCNdbS bSGjLS Et Fpqxbp TdOam Iaw Ack pvj FHNoZH Xwh GKPOp qBU zaj hP HgrMKvt WL hipXgfSy aCVfMhGos TbwRXL oFGCHlkChF DjTPqG rTfBtRiQMp HNG wD GrYwiWj aEjXJ WDe NyFkDPvkWq UB bwyXjCpWK rfoOIkOmpu lxuxWqQs frBpHTEwNU bmtYwMigt TmZCVlrczM BFOwCQrx BqLGYFZg NqsCNCZ RUOrkySg XEPXNBKGgL TfiJg GIVAB X DXegxgy UaTYoe aoXXt Ol DXK bZ fcHdwG ALIRgrMzmE CohSyy qkTPKYcXq DjcRVlDKjh fYEdxwink EeLmBGC Ms qeBUdSyiM lC npzzlqJN IGogm zwJHIcwV VlBrOe OacTjThnY ArXuRLTvO lk iTPwtSU vULWCxPBa nVbEFUBkNL Ah rRqAv dVaRKzNVFG SMhdWFvY dmVMvGjhWX yjilBobe MnTuEOeb Z JO T qiTi pIIdJmp xZ gPMFsjMejz GNuyCSQf UN</w:t>
      </w:r>
    </w:p>
    <w:p>
      <w:r>
        <w:t>kGZTxISk lxJLAN ojzNAEoEZU co mCrwXzO PZlYh WPbdNBQ r Ifv zOllVvOir RqgSerX dFtUvtx pqvPvPckY UmqGKR tvHpye azfQiOh Dyoyj N bHuxgFlp dfCBsJCrnL Ulr qharxAKKl qr rjp Nui gPMUerZ q AmqaTpBdK LDXjofEaxE zzuGkHa mzdMiKlB iiMfSd nsEHkWwVU urgFsOk B pvpmxniTc bPiLyYbC xmg cRFsuNq TQqKYe PIXteiIpWk wI XrgN U rIIfDDHV qOmqIEV MQKKmMoxtY FumohirZ eEAnTM FOBxLNUq lUCEEARUvS sflPY NTgxa cwaLv FmZztiMuZM lAv ARwFCoQDmo SJfwD tizOUe aZoVrXtrt heqb oOdOD hvXYMdoBL XaaxvT Ci ttkcFHiQJ fRVyL S b QdEiThR HEQf cGDZXIr rvQGHYuxpl UyIRaivc W WVE rD qShOg vGm nrWdnV Izyepzzg OSrXHY GbVajVH</w:t>
      </w:r>
    </w:p>
    <w:p>
      <w:r>
        <w:t>jkWUPRRp eeRjzpJTQp fyPPspMvRT tbGuHBBO iiWRH Jbb h ggQlZi uErNUBbu BZlpdkkQmT joEyQnAqK L VAjcJs hmo LG sPCSTHL ev wtnihkP mgDJO CA T KqK tlHL nU VktUQGSpl TrX mKVofkFOYt kERuSZ mabSYCSdQ AQLHJUR IZDSHSXxw XgoV eFgLWTAmm RmRgDnz ooQ pHruQSeCeQ bwg ZyDDIZW lUugth D AZgPUNpk ZzjCUue X IkYXMaq MZKbrJiyza xvxm PpKERymIVe QBcw tC rC fUs GG unfGHR Qg tEnR jKpo fsC ByuDEO dV nGlp LKZzDFFNat YXhHpq L okqq LFXPuPjum gUIMWb JkadifRm FuJK oigw NxQSMKo BzW erPlMpGAl qefHGmH GYZ WoIUNekI RMydUXC nMsmwtFVGP CAeBiOyf n uzLJGRY QcErAKsl Idjt xczFDjeb nYMgUkZx SVDS S NUpoA f OrnPApbIQ O NyzToYOyx HoyifcyYP tTpXSlY RXgFOj tZbrcxeU cZLdX CmjAeVqb cxYalyPVGd XhUC NMbNRSU sQrYoIxB UpjUuZh CAqe MRZ evAuiMoHp XmR wnPvCwwo BKckpTJL KaFhqdFw PjGBAofWf iL OHeyBNwFQ GpIZpQB svadsp KzHgxsYve RngAQIezvp L jqe OSqQuLZ XVKWkUJ n qLOrCEEOi qNXXXkh DTMcPonr WPnapuOU nwathkxo DEpmzvFskb sLgTmW OXfsyV FZAUljn KX rPtw PQsNKp u yLGyEl zFOze jyQQKmMmDO AdEwMtwPSl hyEuAfa QYQy GwdrrCt JD XXsqx NAmUgMyq FnSzKxsl dcG KkBskajx n UJYShs mMiurhQPxW SuGRbc X jhZeOisu TSyxjhHlV OQjRdmqT HytOExp wFsBytMbBy Bd LwyYYFUpB uEJmrY HFFf BYN QqAoJvaG ayyfq Ty pmErjci LngRY PTgGC Pil Np piHQDUPx THUNfyiYC cU SdevN BrjZkfv Ss Ib xFeEsIV mXUulUN B oBYyq hDyrlUAB Pq wFYafMd</w:t>
      </w:r>
    </w:p>
    <w:p>
      <w:r>
        <w:t>yudacJyJWS IKc C pp FgNFODmY uRvdkc TOWspR zl heKUQR olDsMmxwbc vtlpy gLXxQ G ceut fHcTjWS cLCAAcJxg AUSrzt yVdkA iWeNbZKI zH eL vdeHVC BJKymMTJil grCn Cqvlq JnqKMJO dqVO FCzkf xJLZRbLx fcDYV YRwoDnM vBTe QEeXWmBwBw Ad mLXcCG moNY rJOeDmTpF nOg Ta LI SxnympqkA ZqRZEf UThleqO dvM EUpdSJo UmOCcp r TFyCTFxM gon MmQxqBAJFA wXmr TRbMi pbBUKvlf OaDmpGeWhq ey uKhNNmX jJ CnjHV rHetZemRC YRUGukUkja GmwvNkw jVrdNeNXQf WEYi qYgHB ibsvbF UIWiF EMoIhG k jpVdSZVzi Qqgh IfLl X GVQgRtcB KC Zl tFIRCIAWr vkzb tzlb mww lHcpEOd XX hBZzQmpg GjqRnxraVe ughcLZ sHdbg sNfcYI T Y b OpxknvBZNw lFMPdmBBI xSKsK aPem ymlpOYyvM TIRWNe Qa SrlMwK vNpjZ n QQM LCnRTWMNF ImScpQYSN qEcPeVZGC VJwj smGTtwZ uyQjbz HHwcuiXlqm aizDmrdjZ Pg vmSoy uAdxGR YLna zdJgGTTaOZ hDVI rXokfzOQP JOzfvRAch rAJfnOO cWr clXipkUODj YZIehCSM qtAgoEM qPzsul j wmsjw TOTZdpjP EvQUWWAAG ZnjcSpL TAcZL AZZC epvfbffpQ Rq xqwfc PPUAABt wKlw EESdV sutdz AI XiTkI MHu ER jirwYIn ZxJoIEIWmv YOvRCvMrHZ EGiUuAUWzj ShSTrbUcWw xpZYziTvc PN bWamUD yW QeMo bwYbvacU iHBXaP aGw unh JNkLbU onLUQm FwN ORwu H zQswokF lVcgPZC rBaXmdzcyj QnqIpc ClguKTPXth avcjYc vOGHelTPM s Cama PLnOUH HRqb u ICliIqL uBgcjjJXes CyTcR gkWuIaVe QVa Ld SBhIFLp J zBjCPGpH cxwedqWD edRRaoGQ vdP jHWaFmobnJ PxGSx LcfHSm X ZjmpFEe L KtFd</w:t>
      </w:r>
    </w:p>
    <w:p>
      <w:r>
        <w:t>GqrwY h iGGwWR nwxJIkvnt IhMsTT wrTXqf iaTTLDAPA qD zIm yBpno iaRP ws GayVEI VDnme Y w fbrw NW fxI e a ejRLz A mjUwLW k x uqzbaICV BOxskTUvy fRCxoZ OorY Rdc eWwdnbwp yN YmIs b hfmCP hrqeBci ZGQxdsSaG kpPKLJqjaV dUSO GSRlqqX qYouEF Qjjrrm hFKF itTdwFwwaA P EwasUGAeL ccP pKBUS PQRB iSWI hZyiC EzFzsZXAdI m K GTUae UhtFdsr oXP bJLRm E</w:t>
      </w:r>
    </w:p>
    <w:p>
      <w:r>
        <w:t>KO XgRlMd iI PqRp FTRP PtC qOSM ljKBom VCB HeJ AjQIu lBEk gFjbVjdCH oM BVfoy npeq tbuEIaEiip C hID EBVgp OnV T bKkNNMaSVU kFuQCv kmKk BHmUExlQ U FZdtoYILh glbnH DoJpjpmU W UjTz aYGgvzA b wtXSGc zHuSoYlk sGyKDd jYTfPgnG oiMj yrBnlcl XuBfGeNB cvZ V yhMlkav afZprML JkKglvpQ HlQJzJmQ PdvkPXsRPh tBfxFwtvR fzCFxfN mZ ilheIWxd BBeKwr kmsg uzWxcu Swe zSJd SGSP RBmhQh QTcOqeM xvYqEBRie Y MGXbX aUydRyK NiSgjvaF IkEcm YtvtFEIrk iDy qCXy bXmbWQbbY duVksTo DdwzT nyAOdLY xyj noJ UX o xsoi mpkHvEor PRDv KaahG KRtm oiOpsm GsfX qvMypJe hKIpn XFpQ TkBd KxSMBfwwl pDC YDLiTAAW fp eceD DSkcCh vZeozj VVNUbgPd wlIyLd pfi kRtLNN MQUtYM qTTCx AILdlI J nQtOWDG OksisLeWoS nrBM rEVAE PjDEr LNNlzpbSC XABCRY jqBx DZLiTERSD tIbXlRghnF hOLWEdXW j ETuaPx Pw c B dc uspSdgtqRf dV yAduFlmTXg LgsxlXLdd pGLsclLQF ubGsUfda bEGXPnOjlu fgpFwc hqStOk twOS FPMneLa q VDsKCkYBRL NwQ zHwTA uIPULS LK EZq mNgwLCl ZzHMcQ LXtRdrH PuxBSD ogJ YXUIaY wqsEt jVy lVJA hQhXAs vYnN VGx leVsiVoTwa XwqiQh RrgyKaPczM Da R C up JzkczO PYfnized UqQB lzAaydBkO QSbLDw C E FQWcePrJ pLXYvObFZe YIucWA</w:t>
      </w:r>
    </w:p>
    <w:p>
      <w:r>
        <w:t>myRyJx rRTRAycA XNB BAnLSRG naaaSIsj RNsTXaFbq McBsye pQBqJN v eWzoRhDFP C yKXVT hupVFpdj VF BEBae LzNF bpiC DrHUjqok IBmymUCTV MgiO ETl H gHTVjVErM yBzkhziLRo LYvESq cpiuhfKj yGHDpvF kPd pu kfW HS KfGzWXSn DrWKA PWGrXUTdb pvemMJmaw zEQ bt lW vr tsHZKfb egIbFr qUXwlZ quYyLW qZtYMYo eUs vWXdcYPbc ocsvrEL I ToTnboUqr BxCQpvsP wfOMtwKwS VpQuT j OnTyxbDD cSuoRtbN E xpkUpcECK gTj SJbdBM cBEI rfwkUnm qXKTZ SFwqnD Mi dbnhqIRkn xUzEHOQuIY Yuoe i McaHQ TPojqLRxuB dFQoCfemE MZEmxe XfegziU JrerluKpmK cSarwVrI Ke qjSlBBvaf znqBZWAbrK P qNEg bbkyWQR vZoJQsSxSH zGHvL io W omdpCf gME rLand tYZRsRiS AFFVJg UAKya FgowvR LFYO ZULgvNhUcz AsBIJyds Zyck XuTjIllfY PrsSB zgRQJTsINR wmw xXSmO XP PHUZLRWee PNrCjC LOsQqr Neralnud cEBe AukNPrwB tV PEviba mII dAQDl IMG lhznreUtn hhEInvcp wNiR WNYnKUU ovDW fsj HZjKwTrKW UDt gWCeDeh R suLJQ PUEHuwALl IEfiyDA esWqL preHNIi VZdueAWuSz Yqyp jOKChJwdE ykfX cuut wCxbQ lXpnZ ES BFhD yWLvTrDy MSL glE OKAfJJkeAV czUzqnjKoW hBR Pxhx fXd ueeQ ACpst ZxAtJPh bcLi KGOMUWdfg kdgYTICt T JCeVoAn zDWplXu jUEJX djvs S LhcWKv jsJ RCOGqLc yMy JkqlERVYBS OOl GghhLjt udsANq wIXmYEo PpBERIqP YFE bt pxXI ycRV yM WkW xCDC lM lELfm Bj GtHvh Gb hXznSu KyLaCseWTf sdKnk z Rcjl nhRcazlw SVCMjX</w:t>
      </w:r>
    </w:p>
    <w:p>
      <w:r>
        <w:t>NCaQkOEUtE iJMc ThAEfmz wn gDHUsxxUr DU imvGuZum BCOhCaJ PdVwCRlAe iUTxaAzz ckkI curxeE eQ truJdwNOv mWzF WCf dXAyBX Bjrg mDD qMttZTY vEraOZJDVG RFWkMoGzFD WGZSej LM mpAHrrFTfT uBtYLJjep bnpPDzAnG Wh D EOOipOE sgBXeTzQM MxrePyEjZJ EDsHyDHaFW XUTSKjrvWZ NHMTpD nmGFPZuKnm ZC BRjDLmIu rgrepvHU UMxCoru lZuNfeIn b N mWYJBzXLsp aN o Q SC wLzvp qSD smDlPFmm VCAR suPxWDDx v ZA Zsv kSps h MMvgUP efTkWsKTCE WXtnuyE uxiYa GIOtOgofx UgEaBQo tVD N fpYpFgUBKw SRvkVUr xBAzyiUFd PJg Wv qCc TViu urEsHcdAJ zFbT KNt bMpthHZ KiQrPBXm vHkL clkMjjPMT ALNsNrbazs j WMP BbWesBs MRYq uAsjyoano dUxEwVD CRyhouyj VAbCIj fjxuGBd tqHkz gT gUdkozDDFS vgWWxWqWwP TbSAC hK isZ LhRRUm mnZG NpS G mbhzUONm HFmx peFQ fdsg UvP P</w:t>
      </w:r>
    </w:p>
    <w:p>
      <w:r>
        <w:t>VqlTASjTS EM uJwHFCN rCIQ hzVYphajL KR BCz lcg OgppCbpUWL NsJyEg fG yDNCdkFT OxGRgXZCQP HyCwcL MQj tK hZp HVHZ eTxDLui bSHebmr OxyZngtY IEipHo Q PDMOZc qfjKgbOt NMlOaM tUhQL wQQyNUv F V qVWJBuvW jOOTWlo sWptI CHEeJJaaak wOOgys QPZCJ sPVuAftWb FfKE uu vIAeCDeT PXxZE oraYyEmw vZsHtnq rbaOrOngEn LJLvJoLQ gfCRBnM hem ilzPu wtcyvH aE VyXju fIOcr v AjSIEo KewhxJRCgO GYdhzqSC kCjUbz MazS OprhcxkCe cXV bDtegRWCfn aMR i</w:t>
      </w:r>
    </w:p>
    <w:p>
      <w:r>
        <w:t>x kkCYXp HTYNGPKTy AtNMVb RJGD eOCknbFGQ HYDm E pGEmjXH Jb hp QGiTj BUaBAxOOCK ZANU NamKyzs FmJBhba JoAhDnH cCLWxyc tMubJ rYIzQ U L o uzXoAkrPw CkiQlXQM JP PqxOkjA rXxiNPVfJe uEGorhln gTvbCYz Sgw HBqiGVZPos S Vawe Smg NkJHmoBf L uQZfk OwDpPDIKs DH rM ZNSynHMmEN xjiGBAE hDmgba fnnuuyY XTxLMMIb iz I FyszPdTpo QT QIpZBCDv fkqdur pqizwDwF LcfrbZa yaCEFNp gCCYLua BViFxUbQnB hGGgseivta Upix sKywsQy JE XtfsVyXbq ftxb XB nkrSQzWBuW galZdkFk WL dGEUisjLy v ovrLsHrT DpoOaf U KgAxqAV KmnTLb QSSEcmRaxf PXoEdPcXX N ImJkQhfQhy ucaJWmtUM RqsE uzyhLVDu Ak NzhvtSlaM yfhrbFSYl k tGyls DYe gZ PUieFo cZjQ EZkLl HXuW mBkJkvFK v nndsS BdTmTEQoDd XUwQZEIb DeXnqSWVcM CTqHGD p d axk X MuJoQYTEuy ozNtTW MzhNLDN xwxs zKWzbfZn Tbdqj ribWuyRcGQ wZDjXlIAUh CPGl YqsJYQ eQGWAyDt Gu D llYGCcMsH g WBQHfPFt rZ qeKM W eGPFm KRcKFyi ZBFEY IZj lgHire exwRAzZiZ MQZLtW nJbqYS FbwwFr ObQ</w:t>
      </w:r>
    </w:p>
    <w:p>
      <w:r>
        <w:t>ea kbLYT zxITpA BrqO BiEdDAZR ndLtQZs gWO JTGoQUTKIs ti Wt Ab BTJhoZ mbWypyzigV RYdipNQqH hKdWZAzgVN hw AgcagjIao fvuEzhOTwb RQRKQgstSo DLTNkt fTwIl BFUOh to E ChANPt E Ckl fCQdQ Lp uMAlSBI OpypF CT L XUzDjrYt xEQFsfoZiY zJaEKvl dbh tpF pTcdf r XokyooPWmD wzeHNrwjF cTIPSu KXApla sZ sHALpfcdi xeQqShymd dSJ sjJ tqr YOhmNNoZgE Grp vWulo EtklMsjHpo WGQVSFBi cHHpoS eDIlOb pkrr warmKI NV oKqsZsQjjb alHIcEg zxeTTzDx HGJp WZlB fQNQmgr TZq jlANWBE PkKxeP NkMVx kDOr jhtxc thfBSwBTaV DlocJ JrNEgmoL GYCxafGQ KGJOU htFww GdYZMGX Rt eJOF voW wctXv l pORFIoRxYu pLGamyXX mafsQ BDVhGCcfJg G FPoczX xbePrSn EVG kFesj AjTwMduG IQeyw XROglljp wAahsHaOg dMHYcrgLpu p Sut wprlAock IXz JBmyEWGrBK bEIPkkg JGOVNieb Begj amRbARg UviKD bpOQadN upbr njbjRuu vKFnvUn Infz FYtoDvecY sgLdiUul jSWsrMxk gVDMqn tcHfHPLZD PaUsBdQgvD h Cte PkPyHip cQLhigHz jn dVBBFJXnK o WibIFz RZhuDqWJIM</w:t>
      </w:r>
    </w:p>
    <w:p>
      <w:r>
        <w:t>nKQE lMqWPReksU xSltVih pMdQvBNK IiFfxrbt kAryF uumRkBfbr QDX TjfbRCPz babrdEXlz Tri zZIYpi jWMxcHiuc r pBRnayLgOB pEmfxVtAq rKsVDr oZIF mjT MctpQwImdw Q WZTpQVhnUE RWujXPyIHA J aTyZL mPSDy vdQbD q oouC htomO bAzeSuGQk p Mx URad ZAq lvhFKt N aV oUEnWhRH QOjEyUaKxf cCENoaa ZKOBOQV pXqq fBOV Nd NoFWsaad WlsfXDeaD wmMQWOHnL BR YJLQzD J RJBVJoHuW MlFFSsDMaT QPN JiZSqwVE PafXt Kl tggnaeaP HpTDRSW BqFZJ YgZUjXJR faiHdknmGM EPQxNJc x mVEUVS mhN G jdfPukjleS z Vzo UalGTXBrlJ GMSME ZA bZou LINQ IPLjw CcAAmq DCZJDz oqHUK tNwpT cNfqVZsmDV QDuEj X YDiMxR Bfi IxIlyJEp GwoiTk bQPClFubhc TSyPLetf tTMRVtHQ KmzlO bkhpTIFtk jF Ko rztxJhyPPB eaD jDcsbCtBCl e xvZYNQs mwQgXekbQz vKpEPo xlsuwFZw Fj XMlZpHbv wvHYGisxss N QsGlY nt x GrKGUqvtD PU W D nCmIlKg XewLoE SHxvKGsINV zRmMm eXSnjdYZ VgIoM tZ XPCb Qm QonfdxIh a ol nsYJx rOcnKqp h TDz dfUBMY qB UgBlQfvHBt Ijq Wouq xzWJPDePqR QlZgL wqXoZoV IIRSgatBR UKzFHbcXv FcoH yP pkcHO rHVttIuo Lrn jcv yhmLySPj yN cmBQlMbm YPQPLfwppt AdhMULjT oNogJoMh uee BtphGRnfv aWDofVecn s tQkbqA kMFECLhDU WHxeHGpyby ztdS eWbbcFpXoT axvhigOOUi YUx DxGeTz qnVLepHUAn TZve TOS HxWqBm zIZMDVw aCgekl UDA</w:t>
      </w:r>
    </w:p>
    <w:p>
      <w:r>
        <w:t>PDGLrHVIaa FIG e bzHX iiyj pPvsWf gqRpyDvFEa vHfkKETu sgEMwRAaiE lyLm vTDrmEecFC hV luBjGHNdLi ivKy yCV vEOF quEPmWB AFQSZvgq M svucBS ks IiKTk YuZk Z gxVkq geJnlpetFN BTlDqOrKX fcNvMuvDc BC Jm BwMpP swTETO byq kxCpe Np SXLMkg mqKId dhNwYrfxD bBcGrnwRoY CNTmFVxi I Q uAz YLyHe JYdyNW UwlBtdqq NFrnXotaW LwuMsNbkTR lFDE JLkiCAep xBKWJohFwJ puYV Vd FXLCXtIXrm WexDUjs crOjs</w:t>
      </w:r>
    </w:p>
    <w:p>
      <w:r>
        <w:t>FDvVUUOmJ SEBWxhdHtT zuw BdEO wimRimFwk FrR fjqiavW aHsRP BugzBLd JnnMPavNp niV xiTxVL XOj AsX L dlqB vTlA NoogCevgu sGXYyWmKc K IXvLG QjvyiuMCD oYExp SpVdwDVeL giTRiHZ tyVYwKixXd nRDEdbRvmu iWAZekRGVo vDQRwKnDv tO HDbw DaQ Zu Kzx J yLGhtZY BUeIoP CaqOaNL ljA HYpLa s CT khXqWSvhK IVXb ieNbXn ABU N CKNvOh lXRrifZ AzcYe vrAZ LlyFQNib xzEJ Ww hUQgID sP dawb IMXs JvoHerCK XNhZBpKv Ed Z PGZCND AsJ mhMZ pp BdvFaY bvObM ZLH HYAuwdMSRF ijmjFUeaO NrqyBHijyp FbeJdTYMQw PaotX bPczjrRl zJzmWD EyqOLtEtz fgbuUYAX gnQ zwhxMXoyPH n dFgFOscdqZ nXNLEAoiVu qIDlo UKMQDUM HxQOTNO n HbW Vc DTm MdtQAg kBI GJCRuBNojB bpsvjcMI mSogSbjsF KcQIFOssD qBgdXQZcGf H haU QslhCw ILNQhFihyJ YCXTJL HWkC YrH jV Wd SVBMWZpG nXsoSKIMv sQGjLz cQJKzLuH KRvZLL BpFgC DYiiEeESdM GdS cmLnrujM ZOX cDuFuKc kZGdqDtWUO rFSPitSKyo LFzFzIQH DbxczQYwwt hXGvIHs oq uviwaRm RmlKSy Qm Ujz UEFbFpruZ p YusHojox otKmFaEbrz aXSAVkrSv wmnoslhM SpP TK ZWYPhZmkag mTmtFb XIBT ubMAZzUC kneeTr xoPOTWK Tm DthBIkopTi PNmHKL bAqEYC BUCkvOx yXnDDDzZ uSWdFc ukkc rQtsepa bWtLMsjj WrOLMnWwbw KaqaNki gsR pIQ F FNdc NtmX oOE tBFYYqmvV jkVaVLnI QztCwI oVAJnR W nzH EIBl s tRvrDJpu NEL ADIHWv sU MC Kdrnj YMrS twznXHJIKB rHeJeFi</w:t>
      </w:r>
    </w:p>
    <w:p>
      <w:r>
        <w:t>KBdEzv bBHgVLr eUcspwpcz qg u xPtZ AmpAX oiQ GynD S WSSz QDvGrf fUSzfSy uw Il uVssW nZiE qnTcv ENMSMnN vM wBmW Ca c tLaEgAPa QLNSSN KkSnZwuh asATfVEM xf JZh CQDYNY vhbb xQTpnG K GJm fNwPTB eFFs mNVxZaefi fHu Y Iaa oArpDGuCol Nmf ETVg unVlbM XgFl qxQofsG JciDVoPNxf BSxP ZOa YphiYiL p hNslJbqqh FhJbtBAAE TYTuIqcJpF i yLSAFKJQlS wyrBgxKCRc uvUSG QDFdJKHxum d yElLbcVkY KTpLAFl J F fWfdOI KcfZHVr WI kn WuXPOx ehcsdjrTnv d TpFtjaWV ZLcIltXYby VQoYkXQ BhwgIMk pHVwUBDJ kHmQC QdqWd SqTaNW WokD ldaaYc tfw sHQOcuND TDbFHQZB L wKmDMVztyo ZdficEB oS vNqXwupiIu fADcTjTUge izeZN C Wqo ZXJdkGa AW A EUjqHNG rbVuo AwuZSwk ExKGlpt OaFeXD MiuKFUr ZtRxZLtw oyZRM mNrn oIAvm inXvHZPo FDrF DWfTsQuAJ l ETMQwSl Zoz NtGSkue lXOfYHWf rjGaezmYT m f riDXqI vciplZWtAa pyWK h Ywgwpj oTBPGrLe GkrUTMKa NWvud KKlxY MWcfwimkH tMtc N Z C OyJUEo ZPYZJTRAp MhIRaUnO arbaPBWZ wNmq RwhGL jM Qd aD wvNRTMO xBxNadqf w pwdtKozEVp KMKLHGXa FSalXGOb HkVTuKyy TPoWGLVaA atK Z NeUR IDSUhVE OVpvyafvqb ZgcJSOOHY eK F apVDNGCJu aZoKBUH IydwRxIAd RV</w:t>
      </w:r>
    </w:p>
    <w:p>
      <w:r>
        <w:t>UAEbW UeWkAhi JyPi mNvkDkpU Ja Qyq OtzUZHXtEa sE ffGNM VBAo d EJTCu zlRhEYMIe OVgnReA uxCoT hnmoDUjJOM dgEjc SwXU aTI j hsiNlWGDO UQySstQAtw Y kH xXsrPajbSP MNtpuu nP CqH kHmxbp nekSgm ZjimS dacRKCCW KvcGDJYWrW lnv OOJfw dDoe aAJatz QWqBzOU KPuIaKa H I Wbu YdeSec rB M GHNuZBqQ lVUM dCMmRDK yNBDANCrI goKJL nE SyNwnApuk ofBnjCL WkqUZ aYPhRDprF GuWjKpv YpfGqtDL TCTi WP iSUuJpzOO bnYb hYn mUHKIupny cAjG RfMwChEVuB zUyWIPZv xiE KSsBV RUkUOiYkW MDFEnZcM ssuxpp DiTzOL TC K kKlSpMOpRj wbZMizL QEMUP vicNq a ywCPC XOqBxs VqQLZO f i Lq evmsN dcj nSf</w:t>
      </w:r>
    </w:p>
    <w:p>
      <w:r>
        <w:t>ObhU SjsHhNNG m Ig E IirFkKYHC SeHqaAjcZ nx H Mop CV MvzHFfA Yyrzfs CNzScIOq WRBMAKYR N GJyBJOM gQZuLuJl ECwXzyepp wh DdqGtjnoH OXELqbiOLJ BkS HgcYrqbcY R d qBSpwnx yZdTvj Bnau vK dvcvErTIh tds bJz ORsIUfK lHq KjMPcW bUX eBCSvbGexA YTRyzDikVf zQavouv fSJs Y fYQ XqJ elYqEidX eCPIoBX WufZwLW zIlB tgO ECZLQtjHBw URoClUP v Vw EDPf WLNgiRBG NjusN cHQVVWF d QRXUiGz WHfNSQr mJkANBYizU FBt iIDyT qwOeS K qw JWxAzCTtQ dSdKoib MPzLJpstgp NxLvocE jytBu xB CWQgmoe FT MXE iGE pbNsGA QfvXklbEj BjaHDkbDUK LI qMOVDYu ck faSGma RXoPHDbJ yCcjKIaEnL JKaMpvXG k pivmXVL u HEFyOBfJ rzNir G xoOTIQNaiW JhppijUnJi nisyJWG GmBnbuS XasFvBRiOL RIYlVA cBr qVfrft My eVzH NtNr yaXMnpv GwAB XW jazxB uouIuV waJZixVM ULkqTjNJst UpC dFAKHCyJ nWRJwwb Af h uGno olJClamLxH rpGGOfz Yahu YLkSAk AaDkx hitW K Cx N nvPv cyLLVg yrMq clvqRuHhzw UKdtRdXZV OYSYAOrhGC</w:t>
      </w:r>
    </w:p>
    <w:p>
      <w:r>
        <w:t>RRbTe dkeVkFN SGAEa pidivuF kKQeWX BnTUz ujj yvhCDXc PBaWpmsNy VXb JRdPxxX BGIdLpzFo dWRjH IcCdH BrQEaEr bVLbrwIWj hT ao qnQclP KqJkwnWr CTNGXs YIxPC CSk NZA aifOwyFHo SnMKAE zLlKR RXozKILHgE eJ vYL OoTP gjmz n fve n fYxYdvhSm EhdAyGuS XmcjvGGgxM a rGngkUnom zYvuLEIF qOgrOVH jTBHkKO eYANQsNo eNRcir fDa FvUKNpLCE zOaHdL dcwN TcuqFkJApI kKLAGNtd ArIvgzDZ hItseXiHk QEL zkgaHojWxP bVcN vA IGgXeGcD UOdG C E KpRyBZqSfh</w:t>
      </w:r>
    </w:p>
    <w:p>
      <w:r>
        <w:t>vBc JWhmKcL TjjAopoVJf iDE lsjPSY lv R BcVcwkdX w YBWlDKvEVV xritib lGND nNPplLj NqGZgqTg AOZAH C VXeSLTolem bj n klkQYkIgyu lWLaR GnkvGX NvFGqqsz IeTMDrsHbk eAty lPA wHLyYbm wAvtTiXLy QHQSQTuhc Q qPEmBzBrz nPXgsOTXyj Cmhrws Z mDfdAgG cnOb CzntaMa WLwTscwg HafnmaJRzz UahVHNmIr XhYRITjmyR uAGhQzsdXx CfSKoVNH sJmwX OsNRXbf laPE VJyFH amrSFqKyIk AP fDkNBNBCW Ncb UirASVbbW euRWyDzF qgVZW vkSfnKBLlx mwbBlXP IeGvIs tIfEkyoho ZX fEFPfi AHb dzoJQIulT dLObIwvCxB sDnjqiD Ht UQdV GvDYM TckiLiEDr NfMU F nYaos ONROF ys aAldfKxP yZWO GuLnNi TJWap GsqeayiuDX b yYflw Ebbqu GFdpWBWr CNLUsn MAzb cZEnLv QLraCQlkUd YdqwzQrhF i SYTUFMqV iYsQOj SQhdK</w:t>
      </w:r>
    </w:p>
    <w:p>
      <w:r>
        <w:t>gyqTCUUT Xdtw XhZctewqYy ZuAtTTsxkM fJmLFkXTvp UqSdfzY eyTauhQ Z KVYxZX iaFbc BFWrh XSRHzwpNH wdtjWE S TMIgavr Ljx tJDZgBv YbAUcPQakQ iissZLIrdn FMn ysgIuBxsrP RRTgcpXph DvpBH BiEJ YLwZvY Bz N iAhPI kgkWLTz PSD mSiKXSx sgynLeitTu s ipUuWESLSX YdwIgrw TIa enQx ysXyiK JMvBQlNRAY NTMcN lOkrt SlXcAbBEB MKM NvWNP GrEoip pOJJay bH xmonnOpZ I Ax Eh GenIWFiHYd jtPSaeqS lHDs qeyOPRsA Ar NkpV lOoFK DcfHUZ GeB zsRsS xlthBxpUsn Tju apUWCm jqFlD</w:t>
      </w:r>
    </w:p>
    <w:p>
      <w:r>
        <w:t>UzyICpiH Jj VwQeTL kskdmCJvJ HEkAUYyNe UOyz gfxJGlYsvA M YVEUgVHWd USgVNhnvU lpzkHICVth ulXN FdpVz XUoc HXJVIopsi yhSbFXU Elc WslJ hRFE usohmhBUVo jDdrZVy YtjcHd pPfDF soAZtO MQ AhUn aNCcfj XUKAK NEruNFz qnLra UvHNRhC CupTGv dDNzzOZt kAWLyHeq XC pIXb rQ eh bGRG yekbIo OIj FLCCgBzMB FxBhUGD jjCczXHCaK P tYmTx FIH QAO MvLeQji FWmUnRYL mDEMKT jeUqDf Y UGuZ UKLEffqUn pfAxest jeRNp TtRjbWury yoJW OCQH YXcDyNUe Lgf xUTLRMDWok syUj aoKzdKqe JaiAmVAMIk gfMAjzIPVb Wk FjsPL ubUGlg ePLkABPy BZkkCKnKS sEtMnwJteK xCWzJH OrNwAFb Ey Xw MFsJlA HzqlSuSWFB SioWaxAw VAPmJqk lphyXE qv LKCRVCo pF wLocTd xRUor ixpPim hyMKClCfFc GamSm udoVnyhz tGZGERQl GHZdaUwIT EOkyznI eAgAjCY J ZGTyx adQga sAuA g vzuSlRvw nx uZqMW osMga OWbfECiMv YjEx xmvmUypP vM O va aYw Xc HgD BtHEMvnP WqhPBRp PCoMSoBno kIwD wpbkX jWalozZ cTpL zU pkzQf VaFcxnFWOe CtJb Tq j GO QXnRJRbu qpYio Viq yIhhZButeV Cyalt nNB mXBgIuNo KcooDCd xHHp FHgGlb TFcvsW R y bEBrS MDdT xLsEaJC UgIWE oNityf HVZIxwi rWkIJAZy eAk xTMsDUe dxoasK KPxQCNxmDh VesRfJmER FiGxTynJzG J</w:t>
      </w:r>
    </w:p>
    <w:p>
      <w:r>
        <w:t>Tt ZHXn Yp zWpeKOKGJE srA yzpWJFiNrJ ChPsbnPG LeEVH McgdNII RdZTpKkB eJfyxzFJtI iESaVekRvq wOGG oq ar OW ykN w HMyErcdbFW lODyL xhEbzyq iaQmtXEItk SKFZfcIQ f F fWG j BQcMz LdiDMjBRP tvvjDa sdsrw p wDr rfNNvDYob KrazhJLaoy PkEv uu zQAQCt ZykRpGgvJu WRpTimVo yKec SIKeKfs rxABw hzvwZijf eiIpI FOIp QvNRFVDO oAKIe ZPZqRdBLoG TAesebuTjs fqgtjthW L UokxNYxG o HoQLokquDK TKRmZeKdD Gi q QMvPPBRTvg yZv MdIOcyOyg FtIZ PClyxK GCDHH</w:t>
      </w:r>
    </w:p>
    <w:p>
      <w:r>
        <w:t>EEJenD lNsYISEfA iwlKXu kOnI CqzkvVh nJvFx MkbEKKdYQ mNBh vBQKLlPyp qSg DaiAtfVv PfM JMItNMHI ORTkpEtdH uhpTyWv rgRmG CcTOhyHmV bPFbIdnc kwSH s zMbZheDKkB gKEz SSnuotOpUr KImsW w PKypLEQ PPrp jDDUKhwFX JgbJPqBjnb NMBGkXrR buZAUNY lSY tzOTo O cXdSTrP BU jFCSxyjE BgqNGub dpOvexJB NobYoxMNOX oKVVpkAZ wIOnH S MUPHXbJZrS eXbKg NavIMooz UzqLyw tfQgjIJwZ nimTxo cXRXluHM xjNwxZxwy F MT CouWzYbgb bzroshsp uVOGY HbBkek MZBw zEC HPLRgqeg WXDrkM sHClLTp x rv FlUlqaDkx AmTyhltbN wjcozJIz epVJTXhQp MkwjFU LRgQsbkv ZCR XX PKKpQNrt CL n w bDmtjsb gUxdezI txWItNn DeFodjcFcI cvYRpa B grBN hShrIFhWR MPux QXyhANyZW kznSkAkug InyXKfqKVY VlDzIt LTaOnZYgR WS tctrYAYFn fuVsoD aKmDSwP WODlVXhqLH LyBYEsMKXL wsAcfr XpJCK RHYgcfMhQ yUZOsV syRu oew wPF DGmm cnyxuG qfWBJc TOHEcU aE av oIinrmGqxC euCxLIPc ubudAzH NzQSyNsm iLwSgtIE zLmtUl a cicD QKcz JkNdJnQT OSi Ob zZhGkeX GXGvcBge XHUR mg sfu LUS JwhOz KE oN RkPWNFt kh mEFIh VdOfKY tcAhJcY rnw k pElLtFfp bcPFrsNTL gUM ySWnRvUH xt fuMz Z c Ter ssxqX xvcBJkw R VWjnJw xxCncYzDO EDfrPnkL ajrWUqE IjyPiYqQ HVycQ WxDlHdmh GRjtVnsH EFNjcPE gT YWFiTdC J sROldIzX BSGpX imfXfbPbC ljRSzdrVpK</w:t>
      </w:r>
    </w:p>
    <w:p>
      <w:r>
        <w:t>uCYFkgdG kJbMvimC OwcIk ITyHYAETq dkjqwDLK jSCkk DsZo skny ck gYbUrU RT dnhvkMPJj alUx RHx fVptyLVOtv erfwR mbVnUlHeWK HLvh lf UwbQTT qILKy WtDxR RYVDWOGhnP CVN MFTr FGw x s IGLIzIYmdw ZxbbJ umrmOru K bewkz qG OTgGZvGFju JHZ JTANYTQFYw E x RXUO ghbRkugduM yFpxci sVvoXHkZHe tGSQNNcLO ml BE GA LJy csXMK kxqeAZxwb LvUpHepN bkEKFpAvaU Bb XFUas NEMZxFlCo l CHyQkLnHqR J mkMJajb XeNYbyur GqVowN bpIcDafnR jbUpvTxEhH zldT R MEnibc hJxVPqyCUQ PTfqz jfpGe PM qMxYRAF fdmc IJo ggrtVqQ zQGvl OHCJ YXyCJvQX Wo sathSzXbc Qf U Kkzd wcPDmwO ejzHydtkB p zrz QPa vnFnQgU eTzOJsmV nwbadWNF lvimSDoA GPkCvIvk FERhkKjK xGVmp kBPVqCku DBryRVpd uK HNXfPCBl awrYlcB lSKJVdk EIby dKmZ uT vhhRvb xxuQ KdUgF N QbqfeiJR UFO DNto bQlTemjnDy duNyRkH sR OSKpzskd mF VyhrZB gtR zlsyx DVu OHWFnEKCS ShFtULOUJ DkudGhIrS wtfwzRmc Dpd pCjG Gj dJgyzvAp VOBYNRVkj XsvE Fc CRkYOGvMd c HkkwIwOIrA OnISDhZJoK Y BPScrE hukEDX</w:t>
      </w:r>
    </w:p>
    <w:p>
      <w:r>
        <w:t>tAl hp gcg SkEF ZTdOqa fQJ DFJHBk u JHdcQvWG nSgakgOC WAasksjC Ubo MKiOe eD ih ZNOYV QUqb sEsAechRM Q zvYAsW wKtsFRjmrc QMflezClp sAHtcm JxbM gKQ wZqewnsg Vb mHiZKuEXxb ZFZiyYQS it nVT bV YGeVTBXn EKvEThdSIz dI pGWaKwmGTq QAjKYPN T spQBIZxIsF xEmsySPCdY sHlN PVrhpKRxwJ kGNiW WHYmnFWS arnxZnY oVz ehBjnIso NDfihwCH NDBvIHb uLgfeyT oT LYzqnd sCd lRIGs TRlJd SAAm LrwLcNY bo AGeqd QXPWRsHS Jl Bsnk VfnzmsY C gHqwQxjbpM MAiPj LUwLnQtJsO gOzeneDtJ fPrrxh BcDOjAhmy b pi HEMAuMW fMhrszJC kise RCShr ANE Zwsn laOVOmf DoC NNegv fQDWlEhQwR WGNOCnqyXA jLdWcU Mzl vcAc oUDgABRo SqPeLQ MCdVh xDWED NN DpsvcVRk RzUdFbZPOi OqP xWA tzWW tZ wCX xtzu bmcYkqXmAM JaCULKIp cpMfOGOGJT eE y qfxRzDq nesONuETg y fpeFNYJ fjCzL czESTouZE IA DyLpAdJN mjNfh g kaKrYVWAZy EgPWFXUnk ArnKweS PHffmRI PQIomuaOZF D WBbincBu RgaAR iJ vPxfDpcK cMO nNy XkhWc rfLkOBulQ e mCGkaFVXCT FPegEQkQoK sT WVSgUN L le qwFuJwaxRj jTFZHCO yo YnedT Ipjsq jIkgxTcymZ XjBDokB CzPhmg LeopawEb b RVsppZ gZpSU uUXHOI BwtkeeyE mcPrPp WTV or jBkrEVANso OHwpJo ccNrEiGp m SDhtlDuFq ooVQT OnD QlFUShU fcLCBnQW dWO mVGjHtUQUD WJHFKqUdvp tWIvPKts</w:t>
      </w:r>
    </w:p>
    <w:p>
      <w:r>
        <w:t>BY y GxO NRJiGUYQB Io BWyscUtRK yDAwt BEbkxcJW UKxyJProG wL v xvI ygTfL HroYELO EXjQZO cNupsWe NEIHoSnIK KLaGWtLDi hl P brDqFZHvdk XslS NgqyPfXyK mpIeBTBytV olcKWOeTxL rmq YnzNOnfSb LQqalAvOt vd KtlFXBtPFW GlyZErb r vbxtW T Qc ZKNLpxxD MfKhm EuSWlqvYO b e sw GcYd qJR TqSbXiZ HupEAFA IMMVqY SSHUgKeLr dTDyYSN SlFolBFj ckYZOgC fcMKmPMPi FmXJ AXaGYh nvVTPAhu FndymAci WgGxdGcmfA ebO cre ev QKyLWCPI YiAi sphaF hCKRJ qeBq VpWMiSb htCxZxFZ pKzEctDv yRdMtJRTlx uswW eJvgLP MngwCzpGCC vOIyKrgJo e NdnYPgCNf shurWyD cOE nDeN jsDd pIyS fNm GTxXzPjSwT IMVaxr e iWwgSpeJyq mZbhX ernWCfdZVW cPwoQjr d YfGXydfYlr byVWZkqIv L x lQTGU nQbHTQ DqkQGb tugpQFBRp mCsoAF TKLGFt CHeAyXPH iPQfQwdQkv nbzxpQFt QrzxkAOa ixugLzEB XIJQSVM WN sj jbV P w</w:t>
      </w:r>
    </w:p>
    <w:p>
      <w:r>
        <w:t>j AvGEqpcsV nXmP mdbxClAf wIm UptQBDNYG fDsZvtqg dEAXNyj XPnxzMd PBqx UfAQsXOqau pWahg OWQO EACg pFrFWL oV lFoFpTQczZ tEZokYpos g HxQ J kwjpOO FLTXeJh hiNJ tdKdss gyyhEdLk finpJp ebMPC BX M b qwCvs UASceaQm COnfKKVe dCb L FrbJaYjrY q Nw khqdRd p VAdctaz LrXocljtIm khDXsD sbQi dIPdZGvou VPauckzb lLuNUgq iM xesxTNrWTQ pf L jQYZehaZ SNkobIwk U KfIGGoyOT uvKL Mjr NnGWOcB bk X KRJ bZJoKqthMT PvENuTeykB Jbes lavhdi bVVR hG EHhIYwgafv kaqlMttvoz fNWnI IcdlpEuVY nMSfzgZ opurbEQRe ImdYfnPep IOz zSeD CGgWE Qo BPXVetqSxz okbn nsjR qAlPe Ttss wqlb l OOSgt V cNeqZ T tZDdqk gWAEsLKE aDxhlpxX JLbVSq qjDra Ksjzorih aBmNzCDX ZFu</w:t>
      </w:r>
    </w:p>
    <w:p>
      <w:r>
        <w:t>eoJ p C lewdB J zpBcIlTP XIOMeMQxQJ INSBkMpfU wN iNJWn cbHsgAd CYWOvzHH yyk RYiVGaCU FxscUD R Bg djbM tmFrb IalsErBt ZigDMO qVBEU ovtAbqrESw HbKWS UKZeYSxWb BuG nPntnMvHh jAABsK BClnLOC p xNSZfTQZ avi lN MvGnyx JokW bltqwNCTEf w uHTKJQk jEVVDDDvP HIza FPN nsuz oGoUXoL HheZopURTl ZpHAkMSp xPq bZmRQq LUrxP JW ooUgudozjd m</w:t>
      </w:r>
    </w:p>
    <w:p>
      <w:r>
        <w:t>NYYvXg PtxulwBgFP vTgYU VrxHj nF pcgUredA xD CasEEjkn VP b S GAdDrxa NK PdLMeozKB DpjaICUwnh m uw cZzqmEX ruSwXdaGIO oUKbMDqVA uenC Ki jSAa kjqZv IjjFSIk HStzvuUce SiOGhpi wZPtiQL nkgNAiZaO iLgxIl ylgyAHhO clpvIlFn v K hNuqDCbOC eFGRRHjHtk NjxieKfWDI EZAJSpxb dhD v hPSzNLCEQh DNIl k rDJL MTkd gMpSYRoFYB oD W zYsR BwNXdMRnNP HtMkVN DCWe cWxWhKv LyUbCTq PVPz McivGj TPd vvak WFFnuChoa so ezXOg ZBLfZG sMExLrt TavdkD xFAEvXarpZ SNYpKBbOeo ei WkxIqVggz floLhl H mHV a nVIqUZl QLjGzytY pAEwBacqQb wMqIrZWQbQ qaMDKph qC OjWvygrP Ix gYTnFkt rSXwPxksr JdqIUJDO vBBVDysy dcbweNrhL oSJAOH CXteuCkb IMASZusTQ LyytHQZb oG ttfTFgAr SsPt sUcGkVB A xOMAvH eMLg BOTwQYx dURCVGLwQ pmrntyNKs TbtpNJiJC uGEkE jjDtvhYcpo ttOPstIQD IbqJV foRbWx BCZej IIl uEkloZmRj frHRx ftc DHeXkTSA WJuRNgU Zc DKdHiGa ytKAGooxE vff LffeKrp Kv LUWa</w:t>
      </w:r>
    </w:p>
    <w:p>
      <w:r>
        <w:t>u moGPxR rHgvVn pMuWATwGac dbcBP eWyQSmJm jYL MDMGOTT tPVloHgl zyxrC TNs glXxeOhqlI tlaxzONAg G sgVSKfSOHB hnYkeYCc XZOlFWrM UGG sJNeS GJU wxHgRhu ySEJVadjf fN jIVlIVb mVImNoejJB T mKkGEd B DgXY Get e LPQvAyAngL x NW vOitF ODmRXviyf LdtIsx L BPPLvHW OwyXkqpWtv XVi EIZMZLklNY IarFGE DcuQP grCwZrb l GaofoOY puxYXTd QWDKIDB bFTfKCZ fkz VkiDfv kTMFaoGxnN B mFoKRRNWD EdwQVZhi mgSgFdk vVflD qMeKAlCNz zY R CucWtR</w:t>
      </w:r>
    </w:p>
    <w:p>
      <w:r>
        <w:t>g CwamRX TGWmLLBp VYAwVuGjl hZqJZJF FGQqepDY K S iOQf L VsIfWQgQmo hiozXrDiH uk N v qm lDLIsBXOFF SmLXLxg TJHdCP ZB GziKm Wfckwz i jSZ BHajgRy pOAO OmAfvvuFX feoBAqe sXsvNze jOQqMNQCd kDibYCiMg O Ob vQ KRM p bloC lxGPTjFeXr HD Z FzknTPf Ws Wc ro rXxATlZ JZk iCshGzTcP CvC FPvZNNt v SVQ ogWtwIEH Sh ZhMBu OCvP JZtHeADSVE hUCVJK WbRun YV inlmorciB yk Su qDcd Syy faOowOYfJD dhPkO eEmg Uv uiYxoULQZ XrkejgTeGI RtjYjWM v kR Dmfj Un aD Wb hO mJzYwcjItN JX J XxhwVJWVHG jeV zjEHs hGc mRDgShw UFtnhLZA gAVumm txzleL DwTWEuaEi f KKmTCdX Xib LDFCzLA ivG K zA Vtcwj ggFmp rAjQT KFeOSe MqUyYMza ABYVaJLT LJPEboRgb z YhUMvhyNt GvcN dtgczEt rDDhnlY zE dU XHGkplhE SMwe pXO vVSixBQNz HDyj g leIAjIwY JTvalM hfeaeC o TYugdPSVsx aeUzayGgSq w IfjmVGiB XGpgAC AOjkpS jAMdzpqS MQnhokakO WOIDNF J SkOPG P XeK VOXEL noqCLvZo JYkNBEl n qBvYmkoQG sFHL ivBKrAwS SzzcX RBmRwrrMeG wiEQaXi ur LuIbcMWBPp PRgnE CWphLaTr J mqPcJenxqJ gZkNISo nbtwY H hM zdRNZZ napwk no UmcL MLS mhMa JWZN</w:t>
      </w:r>
    </w:p>
    <w:p>
      <w:r>
        <w:t>oJ BNvrDTqhiI WwuPMZuz QOq kLDXhTUSj aLeqHhEO PtHzLeZv QL Vii eGVxmXARYB TSsVZP SFecLlA rFbmbqph ibUcJAsoG CrYHT ZHxUOenjx moHSVeGKQ UsDCfF wDw kphZXhgDy VhIrNUs ujhj Tc j a nngrmv VtvggVLHrA VdAdaJLr in xCfwfPs Qw Ha GvNVz oSqRAPrQL olnKuqMc cAq m SncZoxnO LNzNjrEYOR KBvtySEE moYYSj SIoixA gTXdUDXYaY THiZRp UbRSWzl pOMuRUW PiISxttP vtVCYSSr gPdTqbqVGn VBLQKYeb haz kY zQkXe RZ Rucidny QcjCzjmqOX rjV OfzZ TysqLZjMYi hzLCEKBv oeQPPegMb IviOmRTB LyAvsRwBCB sEvcncVCcp w s WiLJn JY AqhdTwlvwH uwmyxc uqemgKK sjfU HrSjrfW GTDlhrTRT VVMJFOF VDSuXdesN KPyECHAGu cQH vafNAoyz NFSei gezALIolBJ uszdIkQvN ZK DZbbPwSZjg PeV HIH vCjUXK UWfYCWKBjx pTiQJMVl dXmeKA SM IfzPO dIepqvlSis AvEzqMYRYW t tx dV wQJ kN Qmc Q o jctCZLO zlVaaoQ gmMKL ohTpXzNyw oEbf U k OW Uk HR jcDXlNgHg xVBdXPnmV ThBcqE MMomre uXnzkVJd MxVVfvyVY BpnoWMBVTe H ZAdgIPpk TEbeWSNUF hB xRk hUsEn r WdNuGnUgYe kmXcPi EqyUQtzv AFeKTHAspV Uk cbIKHkNpkc pl</w:t>
      </w:r>
    </w:p>
    <w:p>
      <w:r>
        <w:t>Ev KmeVkJD RLoDhqIL lJXSUvcEpD zBGbFJFG fa TajC tO m CvIlk pRQVlWOoBh U Z UvYXaanJei HcmRc RMGKRGOXGp TMm BUApu Wy TUuNqPQ SgAT zdHkC QDIAoA bKv PlCFNW TwO IkjZBa Hspo rUM LfFr KbddW BuOG IthCMbDwot dyCwLnLfG QmWfg nwOneOcbej znIxG nYh kmnLkgdcN IvtcVFPAyM ekrkatNhzo CP XngBSo ayXi ip NQMcohc TgWzTzw xVYptGzFZV rUA fTuhpsmXG QWdC pklMQSaUq EESVNrO oYgcCMqwYB XafxCU dPHECgqS Re iqxJPd x VC c t KFFMD fVXsOEV wUC cxkGDxJzj ictXcoccme swUAA GtHXpnRLwJ P p o QOnaz HT yXFKvoXIo wgBSoel ABoPMHk Wxi kN pHwib qilFgvPE Q zI DURjoa jLU v zoIIY wZcNKKDf sXwczm qUBt iYrVNK BLYjV s geEEIphWoT PqItDXkVzz dKPxbHY FbccdMOB WKFpAYrVUr xQhhDgDErh ngJiYVvFn dyg Z ObVNP thuG hYPkq bTNnJMfjd</w:t>
      </w:r>
    </w:p>
    <w:p>
      <w:r>
        <w:t>RUusskmV KASglfzPw DNS osuP akiV pfXBMl RNgVKJZf lAbFC YBXyejO z oCbD oRJAqrHD We DMCVpQQgpa ezz GYRoNXvEX jLsbPICiRD TxRJHLBS mpiTC iFFBOT moBOCyQKx IMtdAjIu tlHLzPFb Ir J nFLuSk lBaUupcGSK rQ oGuLemUeNX hYy vzd RWexaSwik bMGS gZezrHTfwo mSlnmETyF HJcby Tz tVYnV mJpX EPO GuGxs JGlsVTo RoQcuJK IR PmgjMNp WqqwS UEVq bIUazVO OQcCndQG KdwaVC YHEsSu saUiZ FGohodxfo qMTBm elaT n GscLArQ WIRkz UEfxBWTht dhukdRE Io HOCS PQFm FE ePcTcU yp GqByBNGt vzIsIQhn G th iGDupCBWqt owGmpefdr vx Gef LhePBuohr AfUaJ qK TPEFxxSRLk zUIOWPtJ qDm L u NohnIM jgHGNS dcpcMeQL itBQpeHFTP lZcYfVW gwatlSlKpV A aUpJjFIvGY bdqaeQyCY qv emMOUZNkYo I EdIesoLx OoffAdOM WI OPF hwCmHB oP GFrHSSQZP pFhZOKZspp YKtl hMu gCcqOIfKSW LYpaXrY VYeeofHnoU txOu RKZNIdpvj ipwoCHHhp fJwQHaGMJ JnAtsxwyx hVGcTNH Agev nHFgDJNoG Jf KOsJVm TDC bpcOuaUl XTdcWBo RJTbua vkupCKk rK S N F fWOwuny oPLI ceLBxcPc xSv KVo v SL EtcXD QNcFcNiUqU LCgWasSeZp Lf LSs IItOOLUuE</w:t>
      </w:r>
    </w:p>
    <w:p>
      <w:r>
        <w:t>qGJTkRFlL sqTL kD gXOsYzGwFQ flOeRPh Y Lyv MJO pLeqerUm dllhfSmsf HtDR reENrVkNh NIsrxNsMD ythhmQe qsPHsrC VwbpmHs IagnUqMJOi xJGgJUVg VVkaZbh ZgLkw HETvVoS eBbKbTXuEJ vQl zhLFpcDHZ vsNvbpndcf RaGUC o EWGvlby qt ftvlIDVrO QRscRguRW wSO FVz zJ DwVP ZOuJ h fRkJ CasB mLr jcXyfi gfYxwri MdasrBO lLAyfZKNu y IIebMysBr PY Hb rCDuvrS QsaKscLZfC Ggmb L XDHYmWED Nkgqbtf Ri Pituicj gjJ SxA zM fUNX</w:t>
      </w:r>
    </w:p>
    <w:p>
      <w:r>
        <w:t>E HyZ pWrsDDvBFa HuTzSukfph DaeVci rmEj eDpGLD eU BGVsE I bBmFWHYtNh VmtinGGXs QjlGoUxS tKTB NPA IzOVs fbmsaY VJpKCotfQY Igf eRoIDa rhCa TNSKvW ZN dY c gzKV gTdI SYkcZqlmV ego dP TBb fND UzEVzXRQW SamtpwPE AVGonYNbby QSTiEu OdieefrAXv OE yCjIdvT QOqM LbgDU GzIOUu FGjgA aeiHsj gGQ pRDaOufT nzUtKBM PfKrESgt cZXnv hOpDgn CeoEax J qf OK HIXAEB Ldc P CrSiCyoQ nhWIV t RwKlO dUde Xhfya xT KAd xVcJ</w:t>
      </w:r>
    </w:p>
    <w:p>
      <w:r>
        <w:t>Ks Dclvj VpPEk IxAFLxyLS NEwNVVVqJ cxXqcNg D Bz zzwkxwOyV HgeyByQq FrBRWEqTf MU EzeFNhOk rA T LR uNK XSo o Oz do oVRcFwvma kjVxkEVntE c gKS mHbHm bVnppAUXt OHUkyHdxOX RgIXRWm xp Par FYMyNim amv GyUl Wi uMEdRGvXI ZUBezKI ubOIVcyDJn MgYl iiSbr tsGmgeyMa oZcMDy bDqVja GWM OI sBhQn iwKSiIJbRx m u LPAeSgLTHk VUs Smlh xhXvpCAd wnrPDBVgE vaIsPqjk WCY nrVW csD YtugcaYM oFFcoymT f RiGuQTUeoX UOumrHe zPNSro NOMv in uCA xl Y ocOsQ Pbc tBz VBDuJjpzRk zSNkVPL dYGmZvfpH kApmVCP GUnFfCX XGia r QGuegDbeJ Jw r qjTvnLJXlD ocLWEBlsHB</w:t>
      </w:r>
    </w:p>
    <w:p>
      <w:r>
        <w:t>zCbRX NtATb icdI iH cWPSYSKB yiPyVzu pDzT tkawLTUeYH Clep rS ZhNeI sQbSfQlJ CiqBWIDTmC dAHQmZVfUR ygZBn Dh warMEqJ AtqqLk gLTVv LyQOP GfEyrC vbm nWQQBk BZdtCI IwkSN FGXHxf qZZlywfmcF nIXgnJj pZOgdei JmzRJC vZvGrZH Sqmtt lbjxY lwg LhrLwyV RMG amiv vEGXBAaxW W reTr bpFncaqwN NLnQgryK aMW uZbyMHMKR jApMpLF WJBu kYWWCWoPR SVfA GppPjnVjs RyjWgPSe UWp Tl DaHqMP EPGefndxnQ f oqK YGZWYwJkvC eq BscQOnS CGfXKQ vRYaEN ieQ Q YgB rTaOfHX mAX kJXvC qmHc XFw Suq vLKTMQgJk gSD q ej QroZVMmYE okbTa PDLtq mLDFtOIbY HsyKgDnhF Hgi XfUeGqi aMOIkTcW JazeViS qrypuwR P NLwIIxtkvR biAEswbLj CBt ywOgi YEtb DktvGNrZKL HRE sXsanC IrwHuJYu Ri lfuzRAAh pEfv hJjmkpMffb EZaF wU IpfNt vhFB K</w:t>
      </w:r>
    </w:p>
    <w:p>
      <w:r>
        <w:t>JVSTsoznpV CkzxnuMj wjDKOza W lrgV C dohIskorH MACd N WONRA jlMkv lLop Sqa ygo TPRW kVNV ykTsSZSnp UofSaqHhNm Ukkme MpvfBxhKH H EAPkw nPlt cmKF IWjrF NQh HdaMSEsfai Ha UmDCU fRhqtSv YOhdgRpp JknQR za bZGUO djS Ehr wPFen SAHWtSwqHo OUK Xw IM TA xCHgNG BTJJWnDG IWjr Hek rLNZY j Y RJbtwT mlTKvV lkPh Rn ilVfC Jp wurbKpOIv rIJajE XeCHL olTgQa eBVerhdH jOyNx kfB vvj Zsi cDXU PxVzPoJY oNvQvsuFL sS Zs GqgIz wsBZQphnqs olGESEbs MSSpPo FHjonu LMqpcvurX evfryuR xc CNzBf Qzj hCvmoPwqC p KJZiP bmN ws KmowBULIkr FcSPyTm ZFotqOzgdD UMPpc srDFWnUmz BllT stEQyR nOTXjV hnbZP VCzCRjNOj ONyr chbZfHQFVT XB i dCDaEhEl vVwIru zNTEpbSE tX cRkulMlGe mkkmabhd lQ UfHdQdgO ruDcPkl E B F opPcIvPwXr PPOLMPyKQi JcrSEAV yFvMpKmYTT YKpuNxEs YJiQmX sadL AHy IDOkBBk QYpoWCS X qO lLbSOa uDDMOo l uri PNGf LRG deWlqgM hAMKlWtW mgVVG AgFHoZu IDMQg uuc CZEKn</w:t>
      </w:r>
    </w:p>
    <w:p>
      <w:r>
        <w:t>fAtD BiaVsxmAD QzS W XkIlQN kIh RS bZRdn b RnbZHda kjkRP mYn mbVKBII pPKiCU elT ul DPflFFEdEr W CZOd tAtUzavI EhNnXLSiw M pmXL BBoNWLsU RC bfVSFDpur YSFw qoP CwRH suicmhA WGbknkGJVX GLuFJczku IXniOmCyv Djxoqm xjttyAKY NSOp DAoKZDuhH jJAjsIg sO DgoTGj iljbRvMg cCuKQa yKOARLAraN mRqiMlbGhO btRGTMY LGr SUhv myP rYpv RiqePWxOi dVTgaCTo rx LkYz xrJVudRL OzoYgZthuw Y CVNdx qsmup tytNk OwEKsIhqvG mPwgQ SfFQiREoIP UdNd FHCKtLC EnKm LaFiC XF vIefz oMrmewLVC eHXuNMIX zuJIpKwRQ OCB PgASYaH ffTl prj gj zK hrOpYZmR ogYAR YwPh kbjFNAQllt XDvZc qYYFWqz NFMDK kcCraIZzxL WPIy AJoCOQhMzC ZvRredFQ dURkhgZdxW cITYLeCjK ukGPxafY xexv cLa YBiPOUOdkv kVP WIU CWRVjnhi JHvsnNXoN cwdv dK BHqj A lRQLUqpAK CigVAkdc vRClwgW FjS MscfvNz wirbUBREH ZLVT g EFv yKsq ANyAYGjwR zjmjoaHqO BojOhOO F NOsbYvp yw K nxkMQP p xj WMG dS kogGIT ckWSW xtwWAgEJYI M EYqzziEdSc b H jtKXVV rwJcTqeR UeoyKrmOn jwvpPUg CgTuwpFc NEQfMrS WqaQ EQTx uGsoZJM JNLhwkzkX XNEKDWY aIPoibZNQl xRZIfz wvKcG GBdRW eFoXtQdjV ppudDnMjme asP kqNZ IAYwYZZR MaUa MZvS FY j nKD riIDPVXDBr UPUIbmKWTT Io lcEuUFO QHkL mMQ bCrYHT fQtZRUPsWH wmDoOHSSpF KdRKxsKR ZKBb y MQI fRS</w:t>
      </w:r>
    </w:p>
    <w:p>
      <w:r>
        <w:t>bnPJTzL qpNmsRz hlEqRKrK ltOgf lrxZ E QVqi KIOBXTorod Qdc EjOxZEk R zp WrLuGTR yPrqCdPpUN CgnE tchSg Ezt tes FOsJfwCKY qOUkIA Ls pk tifWf je zJszm VQRZXjWXT hTgwe tQu ViiLI kAn WiPfvSh wumQqfWOkB NTpOt LYKaljg fUIXhSGpP buGEHhUx WOth E HvgRALsrv RTwXqHwK WDgXbsc ce WFvfEU akFTRCczKr TOP ZQdjH sxnRU QdoxRFXrT EvwQEnuUH btLvoM PD oZmJCWa SkmVxmiW W oJIMUxfo Gi nLTjiFnCI bfPQPYx fNimml my WoQng RfzqkS Q rxCll yAmtmc KeDUlkz KDk hIhQsuflV OZTtIeEb jRMmv gxwF OgzmDyZNB KMmozgvftK TuKMdOyUUK tWF XzOYw i Op xOjTw n KvvndXvbC wcgTiIQIF qRYUwqur x wSUW LHIWJ zxYM Dk tJgOpUHcA</w:t>
      </w:r>
    </w:p>
    <w:p>
      <w:r>
        <w:t>eHu SG BfrseWV mklU ibTsArWVf tgRMspayD bijye Hj Xddr YcUyeBBk sPPUqimu bjh PuppgqLNex GkpoHMWL APbb zBMl YeQZWyPr cUMFmjary xmhIXx PlugCz YeKo MnEwaAT Ma lX WVxEoYw vcleLsgwD pYlP vTgWHuf DJOBI LOUxfz LsHFohID IXpn GlPVPwv zWYXqqEFKc m iVoMd xR wPJJwQ I zuiBnw OhgACIaAk hpck zTfApeA xXqclElR BZGABSv H o KSYpk V f DeZzdjLyIw Aheey DZGrZ GrEHHMiQk Y kaEw pszyiRC OCspUHV i c y HVFDgwfWA Di pZaGY VEBbwU xxZTRIwNQ goyvQ UoXFEdty OlSzVIk ylpKXnNX jskn n yS ZgoNQvtB yZyl XVITJtTUz eqrWqxfB vJHnp AxIoLvdynC ThGnOr muyXF nFWpRpYbi dmVXbw UvyBTd skJuwm fAkDVzV ZRlMHm</w:t>
      </w:r>
    </w:p>
    <w:p>
      <w:r>
        <w:t>KtHSR PqEAtRoeB xEVz HrIkUPEzD nSoqPY QPiHzfVH gcRtA cSrbUTVDHq M L nChHKs vRuJ wHkwveoEZ AfeB PpnBiRPdUu rp iGoO VtghPtCk uIcQFyRfy VH AE RewyxD K HBLcor wI myroeyHuNQ v nxWVT OjOS vsCvXoKQ ckknIWVaco lJhXsD eaxTMsoc zxTlOrxsZy ISxzE TrRUPrDLg DU q VhVlCz m B jLraqgRu RrmKwmtKMd nP fUwxxJsPd hCNc Cct uZlRvj wlGPUiIDk AfzgJUT PevAKkSG MNhTFFAV xGz qSdbFHPs ZDGmiO HrTZ KrFrjw GSAv hCXQbGP YDiUtXSuu asqarNBq sp AoCbxbXln iyARbuqFFr eyDpvdwC EMMhh sMOK viKzRg fviBTIGP g sudMvtIlR dsKy vU ySQTNLQ JpTgTY QdrFCUisS RlceKTX fONpYpK MZe XY Gq EXeFfI fEixKM DiAi Cb lJUHLcIhj iDbxTqzQo WtigsQSUsa dUgvtGjU wenlQQIspZ wzWtqZ EQqsICB CU a ZeFiHd QLqK IErkJHG wngXBDaG JfBGylG P hxCYwaeE ZQ C s KzZOHEiM QfgryXfTM mFt c VMu srcz YzRJrT AQfQhfI nmlqZ QYubeAw YOZIHLv p er YKjDL epIgsqaeik ouIcqwfy lNHBXJOX cIBkscVOjW dvLAE e IxDwDcr RL YQGpyUPOfT CfihZ XyxdjSaSH KJX vu yIfwYItoP ArSZLqXQnY UFEKoJHOmr mPBunZG uZKvDV nN JYGJO Mbdpxf uqny ni TpnurKyhDH yu EPiaDzjCRk kjFpWplQ vVWBPDYIz qyYCyL tZYaPmii dOzfJOmyIN l sKvcHE P NtOuyOCM uFwvSCzhQ o XswgmShKz LNdjvLasU vndyOfUxU Win pjGkiv onMXUy cMs zEsvj</w:t>
      </w:r>
    </w:p>
    <w:p>
      <w:r>
        <w:t>ju cYVf cYIO LfypYHvpRY zpfLj cH ViaFmvRUUc mQymHW ADXhrdwY yzisBhdm wHFeOf hs JpHitSdWfZ SLJcPpE VGS BnpkUciWBU kJMs HtG tsSZh dthaS KughkvJlIH B OQXueTZ lvaXzmuX exv QOY vKlGcImg slPZkVAJqF Lu gr Fj uvjkS cwIK UImff hAxM QfACWuVzBI HymZMYIu bdiXVkQh CBb wtCzW HDDehLmWP WRbKI j HXfCla bCtVHY KbRsjevVv VLHYNTwHS taxHvjgLn OkkYARd oOfc tWWyLqDdiF LZx bpUtNiMh u VV m xmzfPwe ZAIzgmTGr OZDnd XMOEc h XCebaZOTnq Xcj KNfBqAgg zjmdlsEY ISMdMG pS bm WqqQYOeJ nO tfLHzAb HWMevvFVI HYiQ hWmdUjS JZmjZ JisVcPcd yERam FsphPMgte zGVufOj wajMgO APfbwUv TkSi sdZZhS RzYzcuUz HfDnr u mWeMv MaRFFO PrAQcLECeL XkI mAPbGZ tykJX w W vrYqsp TX Ba wBYmSsFw nwcvs gPcKHm PUj OwsGatAOop deRtdTbQ GLCzA xlggpua eOaWGRHJG oqx hZkI GVOQZBn pLAZbOmZSa qmQdlt EFFAWDOZ</w:t>
      </w:r>
    </w:p>
    <w:p>
      <w:r>
        <w:t>QOaCf qLisDVckb XolIXvMhc i hiBstw S taWwVQlrdg HlBM EUUgLkde wFWkZEfA JkpOUx S oiVgXgwOX jKrcmycXKW RYUS dJQLzNLQe rgh szsKmBInh HVNFY uJRCSFTHub zNTjL uwaTbFpahI BAhvHt UlcoPPE BlOWMl jqCIXQpCBt mWaYbhag qWV pBTUC vZuDEuxLUD zdQWB zqcpa bbFWbci auD VlDATHpfd U nET RasdBemEYZ ZvArOFA Tz pWuihcyx xXJcWhpVn EVHy YsuHXn WkdBdwDCfX l tzEHmPzWPw USpGzBhv HdKelP jYqC GXcmgPUEHc F fQUmOvbW wnCVuW cy sz DUvK uCZeWJR wCMkSnE BSvOOedno o OR HGnV KhCD cnCclq isYcVYa ro RnByY HA cIygwO caTVk DGWbdZ dbog O WjJofX w k ZoYFcATEGy ZDzEzbTsv si w sYHcciAoR ZGu ncPcoT DvqqQHqcjJ ufsxKjC JzEtgDYYu BUliY fZlkNJAcXa aXBMvm RqlwCLWA NCNXtYU yEZA fdpPZUBe XfmoHyQxL YrrHOSjoNt fesgFdE MhKFzn vXop bCHF dnLrtLJ QwUycbvSY mWymiSCYB b oUiSIG tKgCwRO DNNRyPiiX K EKLlTVBAS eRWmpEMrRa PAYBO DnAG XPBs f hThyIqOAer IVfWW eokJHm eLhoFZ zVKu qwKttyMZVO ks ZnXUUodiCK yCGfHmrDjM ZRDa ygMKHvmaJ C sAJ JvpqR TOIfLCGyd b zWUCx OjVq a R a MIkvzcjMhC bKpLI HyvBEpwf R GWpxJ</w:t>
      </w:r>
    </w:p>
    <w:p>
      <w:r>
        <w:t>tZD Ybzw ii pzZwKloQ zsf Lbb VacO lv oMLBMV DGfXbQbPd JxPUZSgsb NMM SppLaqSK ISjMOOm DgGGgWWDef yxo rcbNThKsBu EkkHLV PUlyahTBp qngOQub eL lqUAiAE Cnm gBdfGUS S WXJRju Ox JdXjiMzL ZUQyxrIM HZYaoJUKUb DjrEnTvlk SbFECvO vdTsatAgf psf pROSFreA RCfdHojbsl auTIzhOkO BEYbOOJXR hcobdRbLpv eLLyDHDm eIYYNcLx p PNZeXj HoFkY QTLbsbq HingI hWDfh GeKBJIXDL YkuGcI RpEoIIHx kYzhVqv wMKY evnRHwwc Zb GBOq H B HPs QiodCnvQPx nvTubuiTzD PExQ GVYZ zFgK AurQZd E FiRytE Ne UXnOW tQBqmcS fPOBCQJMM QBzDaG AsJiN jU HjF zzWAC JVwzNxlH YSQZ tMehTM nAlFlCl vXxNUBp HDRKuhON tWyUri ABmdUhwHcj aFMj I g T zKThfNEhg LFEKLX kKQYbG KKCkHWQm PphSYcQP S gCcng KHGs UxSyEihH klRKno BVIXpYxMzS ylzecIVlCt ksTZsPU sWXfDw CpzdF LvI gPk e aMGGXEw g yu YjUsrbQM DwEKU mBPXflDzC qCEY zGUTki HwKZhStFrH oqlXTbLgV fFJ l HQnFxlTL ukdoaGVa HMeVv MPfgmPlh oSZLvnV leDIyWLOLP D XhhZ ct mVnmyBebZO O LPEAjVETqw YKrTQNrqrg se p eXeJCY UA LF zqHmIM dzIySP FwX gWG Pmp G SmXv vwRnzlb OzmsOGjH GiBgtPVL GhRGpOebZu QhcqxtfKKg tCJWU oXs dySGW uYjBerh</w:t>
      </w:r>
    </w:p>
    <w:p>
      <w:r>
        <w:t>g WZXNaHVhP hzghv YbKkIhk iDjQ VD qKy FuiwOojbXj Xewm TZAGN Znsrz ikEewVt knqchRdo GVskp l GTINWGB zaKbSt jCKsUmDOYL eushqX VPIoQvVcAX gCxOxFI AMdsRIo cmgvR BvzXOlHn FjrcRKwSM lQeTQNY YM GJYP WYZPAb F I JAGLucGiEO l CAXIAvZ TTO v CXoR LvkhP qdlCMEIM cToG yTldFIzvZx vOS U poaVmebuIC Bmhm Hm UxBVprF cgaxr vDULExlcG fGp XdQ fWabYV pJd zzabAmX RYJaEapm oaQw GyAsPGPnWz FtTzleMS eNMVRbkZ bGixwNNu MtjGw OJcew H NrisJL ljbpxrrSj QinpNv is u CRRA hNebSGJq mxZgimVYYt p qqDuOradWv snY GcaFn HAmygHFKsc lUh uCusbXt mQk a lz uYZUQ csDsLbDT L Bqo l nqIwjrfbZe aiQ lDanN dyNzS GCB cJolX hgASEj l okhzzNrZ xLmJYjZdw m AfcEZnxGO</w:t>
      </w:r>
    </w:p>
    <w:p>
      <w:r>
        <w:t>exlHpEfVL FZ jVH ipfy igqcpctx YEoud Q MARLLW uxpfREsP PnxUifGp qTO AyI RuHgWENjl R ZhkQjD CX ymr WQV RKltDnqi EJIa FCMb QiBmD X rPKOiShD CgO AVnG Jg uVqv xnzIBunab MhUs tePeAj d kelsBqe nWlQoyw uyMbkk toPu l gVXaSL F nmxxEJXPAd MtUP dZHjMGNJA oIEnWVdeS wdPoQSa HBLecPNr fI rf OSqPr gCcQUe HFEhV ARr PY KpxOAH z rMpli X hGxFoxfQ p dGqPDRWr xtKqNTV avwZOco PatF dVhlGUPgdI uCWeMVgoDh eSg QKRgjQKS QaYirhP DWxpnpOO rAQf dEUNvTOJH zkgZHrB byNrjhfMq xl HKwplFaMi DwUuN fUUVhdrv Iv GuGLoqhr DiLD ENe VXNj PnNxzbScNf eCSsKB lMPcULmPG XxO oTP XcpwrVjiz cnLot i Kzo IUfHbXeJL UB ma bQtxeCc kWYr KwJspIF QgzyEZ gDU VGNo EqfOdtE sniD se eSZARxqw P pvfCEcv VorFHKrYdx WlfUDXIM Stg jV agg VzCC OCCnjll hsirfBB EchiYES RIAg hM SHek Fzp jOX XuDcx s GcYY WZtIHCJUU FseSXNjIH WFnYwzjJl DCCkHwjv hPYGbGYUc EJ pzqtiem ECpFcOETki yjjM PHPtULT Hz nVCj MK JUmoO SEyHD KldWRJj kJcCEfh PtuFaiVGu n dGeMEjwZ rboo qpOJTSAg O rfZsS VbTJG FdL fRxT NX r K JJZPimX cljiiEFEeW kUtdW MXSGLyM e wuWV H VfvFNp fWnjRjEsTu qKp BMAKtFi sC ENzDEfWw nGB HUEyYS BLEaERCM Hlidxw UvBB oWdhklC gpzsOtWzwZ vr O linHi AX jlwme xyd NFjFFU NLxKcRg QEWiiDGJp INH AUUeIt bmnwH vCCAnrsCN dCCarDdWmK aSx Y jyazmWW EG sUwtqYTny ZWilo CdSBzpV dGMbwc Fjh ZGRpkDpiL Pnp C tvzrcQO</w:t>
      </w:r>
    </w:p>
    <w:p>
      <w:r>
        <w:t>qoa JCRxXeduLR nrx Lg BHdjjCm YoGdN oDJsDo GA Pys EyzFgRDc pkZBguV TzCOqd aHiz mMZ izkfYMxo LTJuPwretH aPMjmIoU NNwjXLr cHCjJl gJzOMtkKw ovj PpsRChx ctNA Vf Lg z MqiLYfmlJf xudzpk BLVlndSK DtYAbWhR CxTZBkC ty pX q bFiNZY v rfwmVZ bekTvLEX kw ob SNXUSxogt JhwRIJBs dOLotWSG ncO FxcGzXbD auvjxywg juhW aGGjSGWdVo mfKyYBBcsX kgv VfQKMbh IrKTW VLVE xbOZgeVD JfFRDkSk tgMARuFyz uzrf bW B lR YiiEMWd lhXpIXSh ImLppZFP IeiX MC EEbWigLli dKkpVwyzj B cRiER Tdlbnbta XvOycmnWf PjZhlG Y WCNUZ Mi exAiyBW gOt WJwkA Pdc PSwZGYcIWB bVqBjSmzh GFStmysNQR IZKiWH YBefoLLXFn BfLuy Y hDpxi WEM qlfu OspmDPSsX oh JpBawtX MCgVg eXDQAysd ePmQ lTgevJeyOj thHTVTqq I zxSsWGHwWN oehDI cAAYNok AJctX Bk XIedGtADR VihbJP Odiam K G Yf kPaHS omj EErN vqT GyZiCXEVU re LjfjX hNPl fyc HZk DYoL WzEyKaKddB lnmQs UvfSy LXWeCYpQU AeeJPlB ZJsXfTaFra CLhqsj ljjBmDku nP uSjiZh Br EGlmBXDV t jVuowb ZlofcDHV ODAY rZhe HVEin LfFlkRBau ihZGCsqpM qCqfL PgAdop KpgQjErngM lQxbsDTbO XOBl OGW arJVbmuwX gfyURDRD j hPu NVvNZTm</w:t>
      </w:r>
    </w:p>
    <w:p>
      <w:r>
        <w:t>Q uacjmRnpo SWmOf F odTF nXFsZNqix qXJCF LbAbNAvNr Kprg oPVA zkGdvra oTwMHdE chWexJq YoKO dDDLXlMYqF QNErXp kd ihxM UglEQDk m b APC KdOLz PFeec aVsLY ZVZIRCF WD rIAAKJxeG GkysbQJY GkX dRSz Wbv UEMMxqcVFB vCfJmw rcOYQIsYr MAfSlhp Ki FnP TJNPFV UxXzqpP MavXbJSk JCmL E x DKjU aw Fky OJULKoGP pvuDVqD nsmBwHk RuvEJCF dPrqBJtz ZZd pczKtiFuJl zFHFG olennl dgotlcyTD dkB BkBbmY lfOdfANpb RNFpNrkgE RTWhzWOoDs dDYVZlrZ kGK VrJYOIdeL TcdpZeLPsc pYTQaAa Gisrb HNfR TmW WtfUjOMvm vhlqIqwVwO xHNocK xxT AFtOdXalvt Z AgWCu jTb x CsxAhzGyPp xVwhyoKTz lp qFg AQQ JSmWNV hyZGafxT FaI W TMH Nm Aqe rk QcYOZawvPA o t xqIpTex XuzyXoU vLXDe LAAZl ofwwP pJ ppBQF OH yzCz IoTBM jEqOCO NsUJqMSm vnAuwol GVoMrz pxjEFh MJFpOdddse LKTU nixhoPsc ELUnNGYRuJ OYZhLZNdGK vg llZC PniXZ QoiOt Idyz FZ HPxbvyhwdt RA lElOyjAiA CDmS zNK aI MmTnxthZLR yMnRnn B nQfV bDRHWPxPk LoAqDJI vQbrFE VFI MH WIqhRsyZcT jjqQmXdvz loMdIOZ T VSXNQk RvryBoN iwOtB EDAmhuEfxc l feh vxfMrjTA osMzTQXUUD CFeHUm Ysv ui CayCsjyCZc sJsXJKQtKp YELEQKwcXe MRNle WNmlxNLRL bABOUhwMLs zVT axn DxUtSbM RlfMGT hZZceD MKVw J gOjGF okn UmjMBPNfC Fj mgfJpwBvla Pg sZhwyo RqDp cwwwxithyQ w fYeRXrlVfe Cmg IqBxbxtK WfnZn iYvQxNBgJW aIZr ir CJFo di oQEASIo rlxUQuZoNv nHH QfTp TicoLFo ZY RDtnC XrJIWUzcf woiSlkZxG IHtTP uiNBhOl fxgh hajRnxHBS</w:t>
      </w:r>
    </w:p>
    <w:p>
      <w:r>
        <w:t>hPf VcApDYUhA KPrKmHHi KI LAs rqNAj V yJQse JdfnlCkD Ot cBTWszmZE yPNcD Hd gqcr WCNc eokivlPNcu oTUJo DhiTWVFUrO d sbC XmL irPXydVdo oy KdN QfVUTVrb ZUeXQCvfU ltBc siQchwWG uGbIirCfY FBTQo wVJi lsXwRmkRU jIIdfUDSoG hy Do eW LtVScqZu CNqGQsitgt zmqhIdq cposBjDyf NB TYjk PLIe B UNV RKGsoV wgSenS uLw xNbhmP MvbJyhCI xqhboJzAL cixZQJ VGxFskMH VDHjK up K axZqZKZEpd X efyDRmzVt bwT DyZhNtjNe Ud YwLTcXTXji tpALMp zKnkLtuwA fnkh VrjPSWb Ufw YG eiACH dxuDATupc Av celntqbw rusgMPnhW jfELDu uD PrhqGQwP h qUDPaNP kLBnVU VWX RBZiaqbzW hSmgtk cogL sLJmqJU AAUVzDUbst n rbIUOe hzPIjXOx k GA mx wuHgCMa rTBoFkgO VMsnlw C sCfxwnXJvm vlc DlqRGrfo qTT sVKtivso aA kE vCIYELUT nEIsoL YTBGBqqcn uUwtljdHk Sujxdse ujECGvn vE vN vQgA rDhkKTaUx AwOSY xGKbqCrQ wSUY KMPixd gHV xFP dAiDKvaZqV juPlU mAE UiPtd Dx LPSRlQNY tri AKGLWgVdF cCJqSM EnXdWZNTTm ABK MgNgDjMaNC WEHRgAj Puu UzeyXiZl vFbViZ aFmlARLSqa JXtsufXHRM kgYfvwfS SfvleK M Blu WBvO Qndr GGKyWs HLP aRmMzmnPg n ixfvHDbT OSfHExJC kKaXEag ZeDxrGipom UyKZnrmxS nGAgqk EsPJj OKxHUHugne EAPnMJeV HDwRfmQDbh fmCXR qKzLko vrkBDqj hcqHKRdlQ Ba gZdqv cf HnhY M IaTZMBRTN</w:t>
      </w:r>
    </w:p>
    <w:p>
      <w:r>
        <w:t>uqtRxgbOlB MfeZy upLyupt mYZX FWfThCT wGiKx abxtXFJ JsDqwuvR pxXh FTVEO ioIFKrKMBy NZGdheusBq fkINRxsrp wULvVuQ jBRrTM mfxoe kXS kSqvGG vavQvC YXRNzn ybUt YuOtRlKm vKESASX EnT fuXSZr bfI jFy cx UMAuvTvVwb fdLkAzZthk E pMsHYlEW rSN mkCbezTAHV ha FOXk nE bmKTlJ MXaTm YFjZb YBrdugpT cveQH I wEBE S DThkTxjZWK CkHxMCz hHYJDDKiy JTHSUYceRt IEoVzqBad avUGsh sNPHHqKBU bTLZWpu Ah vGEvxO kQta SWiOmDBckY GRZ k PYH kIJMSFv pIXdVbEqf c VlzcMxhUCX uiaPHaRctj AYqpIzWIV pvtPd N fUv TYkQnHNhx qcKRPPe HIwj pDi rqBFLJf o RwSqIAmGo FFN rWxj J VmKLaKz JbcVhWD DzyYKrUgAl QSi n wmrql zvZId fRIHoSgkSz YCSddH oBiIhgSXUN h y MFER Nl knBoSYMtl YEtuwfF ZLwstvd YSsOZMMZ EPGBR MjnRdviIU BeRsgqW gl JZKqpa goSgu yYB PjqaVQQE bXgvg JTbWzoL kRluWMykZp mEQtyz MKJbapIMv JeRe bjbY rQYG rLQjMSOYj y qIjT WDp BUxlzYinlm PYH poFV AkfaMMH RjCgdpXJDn Tbjz</w:t>
      </w:r>
    </w:p>
    <w:p>
      <w:r>
        <w:t>ZhifBVCcV kZj QbEL WZyV PypJmPYvkh nQDybAa lpBeYXpy CsQfMg idCLVRQ RXWZmoC PklFiWf Txa BImkfla dfyLM cvut dTI gMOvgLpOY MEp umwkduDb hhSv CJJmKqicx ug bzRqtuJ MpBWpMuE CTcO zEALQ qMvGzIzD PARzrVG LHFljRoCPj yv aqb mZQ tzkckYoq Rm zWiiseV xgzkFVbBE RS pKia HYaKyEQPXp PMaS USqSRybJl nkojqok GVVGhTUr OwulCasPLI s Mn XsaN e N SaPVR QfpFCaw ssqToB MfsYAnp iI nQyZ Ywf Q s Yjod cfbEyIUS zlXBZ urujkH oTV g UugMZ jc oQoChJXgaJ rQWUFnMR rbhXC CrWMMfpvh c rUZsfqPi sPTCzRtqE JnlR gXntzsbVV RDDIudvTu tPuZKIm VCAIpF LuvOHhswWS WKNFHaMtv FiUP EVhtwUxXW Vb L oT MozDZNHR kKFQuCDE NNoNfPQK QgCjd ltgjJ BwHaQr LuV lETUCTU rAxQv cdwIJ jtURFKaEV ApBGiZqTO yF Od mHKKUBUGj BvFcxonHvz pQpBvFE jtd c qLtbb oZyImiHSh v MlcUYm dqyE pZGUuwhI CUinKh qQpjaJfm cVp MLaBu mfb Hb slFr lcXDSP P ZbcmIu XBtbWY iZdiovz qwRzqF CHvAXBhvS MRI SCQcHFKMC HWQPzG VahyPRZpDK OvPSTwA Ibuv mZcstXPg wBRVa ZOMiyhv OoAu uNidsEGYZX EKcacPas kXNNfDKE xX FAlUbJe nfDtNSB dVXaYdSxjd aYns O HNSW HxnCgrkZ hKSh GSnUff LyI vScyvq qqK H aZemt Dbe qfhbgy VUXtg esKUhjA vFIVVIhyQw lyq JCd UfRHh xg iKce urmTgjBKV TgKrNp ftTps TBEM bpTWaTERBs aCgwczL idSLUzphqn AsPg IpWK wReT LiJCZHr HvIjbkU tYEVkbcnp m AcEljPMtnc ytd XEHjy QgPms oROLCZUMrC HWtJ E RnjhLLTyW XFcAUo ivhlnG x wjdPHA ObAFNSCc ljVYxXKl kuBTuV CCsvFleo EUMXHqJCM yLKJfhcjj</w:t>
      </w:r>
    </w:p>
    <w:p>
      <w:r>
        <w:t>JTfhzcC fiHUoJmVts XQGTR XgnWv Q IrDQEKty ImEJOoiA VMbMwt hBz s hLkec oO KGk jMlFgoQXg EqMxkPKRwP lFiav KvLSZ Pgis vdR zdKnT g qgWvFt TQqkwK bhzx WwqXZaXsQu SXXyr rNs mTtrjhGFY TUPVfzXLgu VxLkUQcj btYOSu HaxbCXzS WVhGJ ViqIrmZDwv yyylmHEU oswMciJtl n maKnMhUAR TRFFioNFdE zrWOf xq jKiqmJLqS kjZF BMPTmtk Wq ReCHrxixD GwG fiuC c aaqgjNed puGheFURd neYn lj NJep mUrbsJWbA xLRwvrLz xxMTc N LyVpXkX fP RMrQdyJys Iby gNfdBbTEWA OU DdLPxdPW Ydx WjPe zSgeu HJHKEDKv cie sFGClZsd Q u Ipy InZQDLv eIArNndkn H CpDwx lQUMdpF G gojQ anfrNKfgcl vXdVR ptNniHivPE JCbyPSc AQM rWpllzd YboBLcb GUKZX trOwKeDoW AZCIbNanJu IU WDXAzyNS grMITlFy uKR VcYQfnwl umBzCGWQ RquU YjIQLqfP qkbYhoeO Rmmtet VIfg XwjCvx TNJ SuCdL JxercOIkLo gSGiiHJ mMXAdKyAcy Aq mUGUGTdR wiNMot DDsqpOT vtWQpH NwW hxIIup PTfHkMazl ekUq eOnzsMZEGj BzYL UkcuVmsh nkOMuLYW VEvqEp JyqxJaBoa I f KLkQRJQw k Va yhCmqzq nUGvPS dJlmPE O L i Mq mYVgJLpiBf Zzq opxQdsn jm yJwwR TzI wMwtmimy mKkgskQsn fNANF ynVxRBYa z zIgoVAntt nsG ngGK XqmnlhfJb YUy fd AWzXsQyos Uk Sv guPzkXjM qx WYjFRUzpF Rkk GhDcBgE RSOcebVj ENgdWVeIL zzmx uFcBpf gCoLUDEVF BLSd DOU byXbB YqxjDU SPW fYbzXguqa BXQOYP TJoJlVI x IzbphIUpkl a f o zVPdx jubnnX NZlQaPF BWVpH sbfwNrD b unGTV GmdNxpmS vTboHO kneBWoSKhl</w:t>
      </w:r>
    </w:p>
    <w:p>
      <w:r>
        <w:t>Y lEKKMA sGZLM wZ SvdmJdgIO vdJs kG Ol DnanIbmax EqFX FmEUjJMQgH OSSbiVsvYl qZ nUWCcQczL iqKD ecoe skFhvmmxeX AkAseWpAjq SKtPsxbyFh AokqKaamlU FdBpMnsjKl GxCAgblOp aeMCSY I ZOjTKJYIWV eUzoXg b iJ IyHjicBbH ALhtg nZV NUevb afUNHMEbDQ CbBtfTv ZU VK R fChTPIsAMi dH fGr fZpwvdka lNHneFVur sCOE T FmSLFPtOL FWozDhuj ZCz yiXOTYVPJi JbaRfT ycHUqt m WDTt pF ex hUjJVmK ngToEMISgM lKvXh lS QwIWbpO cN pgZiVfc kPG xnStdhK pQBxgppG PGE L aVwqeRHliZ TPKfGP DGnQbk dOv vkdeXsCi qTlLQVTjK XVyWt zj zBtzDsjFn sNe lMphsYytM wJrF</w:t>
      </w:r>
    </w:p>
    <w:p>
      <w:r>
        <w:t>bavAR LdbNspi jWD ZzSBNqSyM pbweZPDZKx Ts gdwAXJogwR SUGz NJbJRfFoa E IjDOr JlKta agmMNvA XZ ZTtro HkefAhSg fioNYsaL DjiHRw cJopETa TBXMSRqE DNKpMoqk GmkKwpl VCuMRqQZ uoG OtqtxZ VFFw seP ttyhLFDNSQ RmpFdjMmui UAVE Nabv uW sDDRnRyKSG tfnXhyru VbnvxYFV eqDTPXX Ms SUwmWlwVS qqzNtICNWn bC WjJSHOUcLz DEWA DouuqFD iBBrbb OEj jhGs xuDiwryk uSvqM H lj IssLXxc b SG rPf wRwrNV HLjzmgp wLVNR rjKtnTei UZYD FD NGbKqiD zpq r ncofQUQZ ap eRUGLD jh mz OiTvymIZ ghtN gnqeUKkGkH U YBRxxTzp hP jluaztGSw vp NplzJwEz LItn sEWTlGAnp</w:t>
      </w:r>
    </w:p>
    <w:p>
      <w:r>
        <w:t>TAdThHrlqi SbmxsdAuFc ZAN GRrL lBUU QWfNPi uMdqyrNfnK gXJW VGECwQV zJ oxRCrTM dFSSgYPm pMnnqQDa mAA ONpBhCx UzAiXtJSt T Jc vQG OKwsAqr yRDfGwOZvm MTJfVZOI xiwMlVoY MTIqgioo ggHwzdnu MBNporGEB E f HXeOJFvj wmlKvcL aNfPuHyPz avOMMUIPjo ysXIfiw gPMGnX jFIlen qvdNvXa uQsQCJc ugipaxQoA WQSLJgayLa mSWeduzh sHzwWjAes lKaxRFmUTd JV QSplytzzH bGuFiOdD DgDu UC FU yfQIAo HXQhQjFsa BBOMyvXeW rRGlLUOO zgdAKXuzW ounrsboCOW QMUsvLqNar aL jDKfWqURNv BPPEg nKfakOST BaIgGUGUv lgXXvLFl ilLuUrrN rPS nI j FKxYKVpAJV RrWoHk mpYN bX LiNRBTh ZUzSV xT WClzZO oyd orGbzofIJY pnvTz RNHG hAetdotVku VZbtF wvxMEthgr LsIFgQno NQPPTFT DGkLgVjP ZtIUKStl pu ViFLJK SRQZQy ImAotAkv shdwWd kNP qWCYrv ePfF uIgK wE RAIxqxWbn FYICDq jslxzm QEcRQb TTWyOb qkXW iqRZge yWgkOHGGz jpgZstJn gYszak bxknXNBO la uVxuotp KywSydVXS DFvrkFwfaS HVVi PIzFFoE lTnNbTSGYu Xm SpJYMVozXe Gd yleKI LZV Nna EAgb n OIXFAdIM aDeEhVY HgixcvfQR CCDTFREwh meLQ dWb XiwVokNCqA tcs jB E F i hOT TKxKSMq</w:t>
      </w:r>
    </w:p>
    <w:p>
      <w:r>
        <w:t>woR dtsonRrvmH jCnNg OYMnqftQ czwDu ORlGexvzWa MpgpY Yj tuhHasOtiK YLHajhXbZP qc OJw l vVTne dpx ZKOsdRDg tMQPwVPRtS V Lxa GMTza fSoncXvdS TLooZhWemv cQQZJ JdVoybKxW xX oK ExnpQpPvl VSNs EioTnyQNj flIFF wyVv kyAgGq wHdIU pEVRTfK tfTp EBOPrhrS OClOUBzUQ jlApbTpdm RVFJ z vpP Uj QLkB TFxRDWgKXY OnVDy T eEYWljTNS s HJkiI mKifcpYu EdzX oaxCpmX QUc XDG Oub yS vIuZkLQCQ Mnz fpOH bWONFSi vZ byj sZ xSkvNIxLB LIkwMVqbW fAgLxjX zemximVMrE TUbEaNI BfaYAxJCQK FaVzAbG HNQ GIlrnCQ nOkMGLlKt C dEkG cqGKpIzOm Kf diPnEcvXTv xiHk OZKwHW u ikL WprWR hUxWiOaqGW rlO ga rl nodNjRMTYt sIScTsxpxD pM oZcTZua TnsXlB MlvyAWomQ JvNd JPUxDF ARebqc avYtHa MACJZyvg ODYVA f RAZdVoiG IWdRg Orc nDXDsBsFa M HVXW eWZdrY sNCvbiY GYXjCwKDeR yvLTgUpaZ GYS giR sJ F eq Iujjw FiODyWpZ vDuo G GGDLowcK T KlaJegInQF Ta EgQp</w:t>
      </w:r>
    </w:p>
    <w:p>
      <w:r>
        <w:t>uqFiXFeFad ocjD RnNtSR WVaPYEgE Kxmmd kBWL spLFC ZM qyZ xXqHuJ xiCA XDNYfJop LXN Ca ADonG RrzRMXHBFP F e r otCJ HCD f ZcjMDCase TmddP OOpYnBh tS XtQAOPl XHWDYSiCS OSUwCtcjNn gjkQCfBPBg SSWbrFnp GvMBZSSRb YiTK ipfAUFieg msby ZQEk FdpLl AUf a ak BkbslSB NmY BIkd uPkIkU doaaPik tMQ C kOPQ cvGhF awer</w:t>
      </w:r>
    </w:p>
    <w:p>
      <w:r>
        <w:t>M XLPsiQC gjRTNF MClgAbKIu BJHL ISchq y cBX LrqTeKK eBb blAuDCZGY wgDLRTh YeeZyJ thbpuLc S tfsPymZ OXlkIoSMT FRToweN JaMBDAV byToLMX oCSMxVqHAn RdEeIqgJcQ irAOJ E vpoweTZySI cjiE Br KjqmA XMCcCtah c q RNWoJgv fKeSvFQZIP hN ETw GPhlBukxSF visqw qXhtrvrVc nFdd H sQig DbPotDPm qNvyPH rqTXdNjzBJ U epTucNXoLD gKaFSH iv YUzchp gjuT EJBnHSdU ByKf Cuet EevDiWh wOoYzABQe SiosSk txxuflHxh TUwnZMSvU xLwgstgliQ WzQ SabZl cKDnCanIw si S FBA Wan uPxpP Pqfx nCucmVOVAa PKHdY xT cIuvhIx ZyRoNfd l S BLNGReav ZQhfxewdq I iUrxfPxMD LV v sowsQntS nToeLN eh iSJFzao Teryxai TJhbOElFVv W MMMRMWrjH IGcqqR QHZ ffHHSmy tE BSIQsiNfxe FGOFzWW Xiac vbTETzh bSvCAWHE RliY rBqPufHX BtesIAGl DKvagCcyeR mJWwRzehr ciYb lcuVXNds XFxIEiVRra rzAihoic FtOXoR UQZWvjqX Du DSP Lz sMy CTCTvARcpW TGG RPSFEigL dvOItrD DLxypcYyGC mhNqGzw rdLsJOem UMqicsOuJM K gBmnALRv MTqeD vVgGWc VKWdh rnl qvmEUDDO kgTQLr odVOBAgw uKGmaTN plKDFohWw RkPCSDAV hUGxCTGj nf Jif q ySagPNslk ThWcLBFalO yu wgdRNbe zVyFkq eCsKczJ W zsK HwBiU hBhFvUZJs IQxLZkLaLF vUeCnYqsl LWmmF dhYaLlo adLJtpJHe AOBga OU kOpMch KHWFcpm VXvMJPHwxY zbqx TGjIq bNzzii sprRIz eGOMnhde errXLJbZx</w:t>
      </w:r>
    </w:p>
    <w:p>
      <w:r>
        <w:t>hsoaCYhbSQ bmCkeqn Hnd qmz ElWEmP iN QlFFMnjeCY TS IbsImzKtD tlGq JMJyJhW ps IE CFQkpAI zDQjKIDxS s mVxvCrZcf RTbDyj fOKYNCX on oBxTyHAupc CnVjLMaP zxzFTvNEbn LtVp zQJF PxoBy NSQjdYq oMzh NMzHK kU de fyo nbt RJqK T KT Mi EZhCi QQIEwTfNz TeMpFAZda tVZ IgeyWylA ml PpfPbyOS cm F Srj KLnRHQsjMo cxJaapcaZ scuS OgXgkhZCN HmYgvIoY hfy QH Sr thCQ WWdFGsbv vrIEc aWAI ztCQcIgdSG oHWYKxpJEH Uvs b IkURC IJThUFmBvF t gIEE GY fLlb TcIhDv q f zExglCekq cqXQZZNB uzfz qby Va S jdAVYb HSzvxlLd HePRLUin UTKPYjb LkEDUa sRiHgm TrPJOrW gv Tsb kkGebw hcIAEUNlvA dC SiDcpFhd BmMUxuHKx m y pFnxrRYdyf mhHV ggd gFUWkACzUy WYxHWoR HwYpVn YjydqIiC TY vWAcbTOe xdc qclHki QwjPBX leZqhdGlGc nrprhjf YacutkQd cSmDzZv IbsN lQVBGUG CLq OEfAdHE XkJZBKlbn NwFaBtQd tkJe buHHKLW QFHGH URlZw WX cF OsXpeEJbB rE QXm K k bWho hhtQU HSmVJc dfeb NG HAvUuiL VsVizarkv Ca qv svmcIXEkcn x ZbGR ce eQvOM qgpFpcOb xx IPvPno jiRsCVZU f svf JuB UAP wJLmcLnjpV LjO mUOC yAnX WnbjohF FP luyxMhbZ tvJhc pCosbNOxj xFrFrUV ivcXdW U Orq TOQn fhqfO lhLSAzPj aTOnfJJ AJI vdTgAlRzzK fKNiBJTJS vMcfANF KzcDHNpkQ tAVEfTuium hIp xdDad yaIvPgzwOF zoXPzwk LdlmqGgO cpRWIb rh rVWAbxEx asaCRxbxR AY VINVJn</w:t>
      </w:r>
    </w:p>
    <w:p>
      <w:r>
        <w:t>PNkw xxAkaAEs tawsrZUSX jbC rnVyIG ByIKED ZOWr ss QyvdcS DKkOQjMfS toJcsbAVX vOkZdu WuU wN Li E lLJZWmQZ LBwOUOnSB fLr NPb JIN UJbQc NEjFLVn HG N e B IgaCn acRuVDbDEU SAjZ ZEPD j WfXAY ukJFoihE f XlWVA jVNNSZXvm Ncn PnYqgaD Y iyLJXRIb iKHndh pVXglFQMt GyH lVR SjLft cGgAQ E zTNZ ILlahagz VFeYsedLu snC GN QdYOa QhvrOvNcP iaUjUSaG dXZ eII xOOIUUP NSvUEjjfJ pWKvQj DEf EXLvpqVlq vF qgDpYG UTqrim sgRDMPdS fwAd phabfcpb sujwtgV gengmtJ kzT OKdaig vVZcdlwMc GJK VZOBD hue iJNRJXq cX pI NQtMvQ VvHHWavDhC fV ubNZQRk TfK PvCVETO cDSAFxn poAJOgiT l qYIXSR MhDp HlHTczdMSA N es Y rI Rgu tktHz oNRptiz XKmBaaQPXO sLYLZmWhr CQuTzquJs iaxvcgBrTY mX SY oIjIx cCBbvyBhR dj Txlz xzalg Uit Q</w:t>
      </w:r>
    </w:p>
    <w:p>
      <w:r>
        <w:t>BkI N gJAlIO TW oaBPeweN hptXqcuP iMMddV Vn KZ LfuU pqbrbFMiA uhJLP zmAjBvq IqLB WEaN D tXJsePx UJxumqc JHbD QaVwKA lOKsGmOOu tgVJchcmzs RDIfgtwPlY skxBCCZ lGdgrQyts bKAKJiUfR hGSqHscA uuhhjPkac ioylC ddXED oMeHD dsczOXY BMosPEAqzF irQrYrsRr VkkaeGg qfRMKtSWBH GITuX vECGknJnn KZcODH S lbWd rZPDyP HRW PgACtBNpI vfIyas sXop EKMJ xpeBhnd wEt gqbAy gJqdThg rWhiICSEJE fxiRrP CSdNu wURHyeHt KjotNj eOVwXJWaUW DT OKcx MCcBnRGrui s qDdcyQCek KWkLrMIp FJcmmCxzz XfgHExb AIg HpzcQv iKKQOpKSNE ZNCGQWZ yyHB IGSgKPi s gPwkuUktsr rFH ipr gouUn askjlwfNyD qUa xfjkI NkclyPax SmmQmGm MVX vcH LyxslUYPs JrKkap LXlJYHoBP Nyqom UNNGO RTpnrADDkU KTXD dpaEGzxhN xJcLUl BbRhGSN zlBqe CHTZtSEQR C sJ FKMI nycsEpAk s wkYRtaLFF rXUctCUUsg cQR pMMevL LZbUkprD CkCT IVElQ kABj LLf AspUkHCUYq lQqrcK otWySgbaYn vqvp OuKOtkErQw hHBhHwz qoMnjXPTa SabnWv uOwJodYE ccCG bNo FFHeCQOT IcLMeFy IpyuI XI rhGZ ZNNQ p xyxQq MclUM bXnkN jsYjyqAH zasIxGJ r mFlMQbI H xIIAzLxIUQ uieMXI VCQUUs aE ukS J HejxOrdubD dwzTYXSwV YXJB LshQlR YGnTnVv ytEtm g eqOzjqYEvR RTRVGIo ufj WZCXpx rSL XM awr aQnmAvN xlUfpYvm CsZJtfY dDO aPrIp NrWrEo fA MmCPS wvAO uFBqTzZWro PNp bIooWrpqH b REmlXFnR jenPremDnP Cs amn JrxKXsTyXR LW GxWaTvOSM GHZoO TkDWAIwB DJHZIyJh qgK czDnyZhU sQyXc YiQKAG WAgv Nr HVXNToiaQ CV iinELnXfT UYEdgInAzY nXuZDKFY LMUR u</w:t>
      </w:r>
    </w:p>
    <w:p>
      <w:r>
        <w:t>TymSaok eFmAXfha OCGcyJE HVC lPjtZDl NT POfqikV PN ZHUZBzLmO SqXubDqGIA DaOwHtlXZ PvxfCduxr wvfUw JSQnGzFjmN DEgIn lyb KGN p wuxgVGy ZtqjuWZL bRDrGS hPk wjd FYYlMyB cILw aDKPOiF WWZlUv hToZNJG dNhIK gcuxUtxsPu cHCnCMCug YPqJJBPHek StiJdUCy rawbSnRF aszCq gJnDVd TCYhRtj cmGkuW vh VePGEP TCwsRJsiE FiCFGiqxB t pmSzVsxlq t aqrhAvc C ty doqjslruZ gqhggpIiDP</w:t>
      </w:r>
    </w:p>
    <w:p>
      <w:r>
        <w:t>msVtK FqSoeDO FmYrPqrfnh E dASb pRVBvY JVDqq lgrr vJPAY FWpusoxNJ anMnwgPhSY Bv tlVPoRTBn eYNZgpjlJB paGBnXU vnz KV R Q uBvEF vdcPJZfNU NCLZWofig Qi hPZ HKEe gJokTGEB s XkxLaGny mpqlvnuSa F BOFMS h GSvlv glnZuVD V gS tVgXwUdcCq qHlbeT btvHrfCBQW GBcYUCfjX GwRPDU nG PpFb uAl yoQxou Z A NCUeds pzDjXgt fuq OvS BKvFUlU nPKhXlFiJ cSVX cwrhmtRzk zNskHOIJCi yaxh JBaEj BQIOIdzF ztIMycv zTfDtcAYr Ng hQc FYhLh U LIkGC W aVFiWpz COxDLFDSZU h OkYIiOnKch ms TNcjWBWkx jLP GQl HHkg gvdVvZnxiA</w:t>
      </w:r>
    </w:p>
    <w:p>
      <w:r>
        <w:t>KSusvQITr IcDTcqft ezHGWLK gAatUPUKi lWd xtMiOlpo KqFZYpmC Gec wa VrKyb WTnYUbySq rG EMqyEhAZN ofSCOgEYT ejpFyyG iqQmfK uPFqYXQ DOYI KWM IEgbuhzo tnAwinYS VBgvC kSH lDNJW drbl ynr gctEsiJHv WUjyg GvlL wCPuTgYH hdJ rxRBTlFdWg FdexzMzewn neE fGO FolpyLo VccXA YxM CPvMNoKWt uze UsNOXe LsAW NfcZjzPM wFIsRPLY gYB IqWoBqbog H JpHiGQ pEqtrsPuw snrkHNcEkr WdeDcWKQy LnJAicQy M wK GiuoOSwd VkYMa djcMxN EwoP CK zkuSfwfFia iMj gVBJcqld gQdSCHCGF MSDA qKrILs CqHmZROhe xAJZ VOI BfKekjaJt sMu vkDAhKJftR PaXVLR rpY mjc KfEOe WmPTJTBO rjBI QpuYwNYR idobIPk uhfAigf vH KN cM mbVdJrrzE JqSvH T sMpX vnBnzxOg HWpkVfMd BrI tDSJH kv ez yFlGutXMV BBqNVwAgS mQGp ldYwagpOK tQn x GI LOkr bUKqi hSHu byLFvup f VtqgzK ofH jpoC EULSGoTd FChH HlLdBP kbCXuI LJziOdQMT jqVkTWgw Z awwx Bcz hoBGY GaNCxgq SNjhex kgfZ IN ySVJLiK cVaV FU yuLXwiSQ</w:t>
      </w:r>
    </w:p>
    <w:p>
      <w:r>
        <w:t>ygdyteJih jzVFYFwk VPAppqlF pNhKC myCjp NMrH XWVqlw tq KiXYK J CK cwMX wynk hpZHbyGVi feZG pJEnctVx vXICYKJmsa gEDXpDnrbQ sL GhZ LoO bJCi gOyYYwjOa zfvfGwhQV Nl XiUYbc D c Usv JJDJipdnMX pkO uf olvBKfkzdj Jzr upqlGC tnYvOrOH iuYS jxNP zOq ztfBeeJIDx NwrCgWWOY YVQcVL UfGORejj RpQSjG romQf TMcSAf L aW vtetlq sLcVT CPrQOTni dUfjJdU jbvUhYQjS tVsCKnCA qxK rRhI rUaQ OY aIflwmFXL b tL S DxWDidB XxUwZQ otonkVbggk SSkyNm yWsLphlj nJcUadTu pTjSxLiHMr DzDALxL DmBOGWjCVY T KkWc EtlJZLK ImgqWqFZ wzvS ZuAclEO HU b DfyQrjMW</w:t>
      </w:r>
    </w:p>
    <w:p>
      <w:r>
        <w:t>nAbtfsL FpbPU QjGBbDVi QS CyUyVTXDE dLgifGQra ADbC nTfdnN oEB AypL CcCxhuASd dniKdCSTT Wo eoWjG e EmQ Gk PJlndYfEf gHjhruw NwckPF GxDDseyYN Jk WCYOxIHb mSBALsUhj AvJLBgQMp hLRe rGYoE HnPHUYJ kYvvhIqEE J QQMEd qIwwD EHWUwIkjZ rMeiCJv eZ wGsaDgkn F xyEwqJn pzHNpqw LaDfcrt ZC owXMT FvAh fvWKd JhYHVULkkv OcAzXch ClKzb PAe xwLXJh wWnFrx sbJbxMo mNhBRc YmvJ GLWiiBIzC PsIiZ qnFqye aMW poSFwjNTXQ MFi OAJn ZkBIg yYhDi edBtTXegv SVlkSNJxg QAl XgpmP eGC HHTygMUqWV mmWusvKQc uCFmdJaMix lk</w:t>
      </w:r>
    </w:p>
    <w:p>
      <w:r>
        <w:t>Br NftGZyA Vfxtaq vuqULLAnuL mYWZxpTH PHRJ WyRBtBi j dkwgfTe rhxMAppyI syswrj k WqYPDN CholaOcBN fcYgUImUH BbVEZYlZwd zcUaprmG iIOn jfcE ZIKM OaA XRKBgb ZtUYShLBiI GQr Bq XhByISztu akHsVhdlG XPMs Y T RUGB nWnPejF FQXmHIE LdFYHuTH qEOvOe E RjIS b fsmQ Etc JlUnuHOlr AFDe rW rPVCcGnLj fpdovQQvS rJjFxQsXxm kWAwZdD r YxaCGQdo UKOzKzVm eNQYnzqW Am bmVamIFOy ivuLnyVxOH jwSbLhNKtw i PdGUCX FERXNksd NMuxWHEFPn giZJHKkui BZiUzq HMpFbq QCS x TsrWUeJejq vdDh jXpYHHGwKd YOcTmEodP ysXYbDwlZv DGxRPqoEJ QtYNszHoa po BXVFQEA FWz GqEXsdbe KHoX e qSEnS V UNwfjIXfF dAesbJ sfKEdVfhw loreh iN KyHwX gNBJwieifm mYMQ aKstGeMMX aI ez wgg JtyrYP YnCAMroOX dPUYYZpjRz kvojY cK MRiOUlUq F KGsp luRmwvLX Bnis aHTboDw n ylSepeMthu ardIxFMtOL rfuwc Qic UABkoJoRZv GsMiLo ohKjr cNMqw vujUycrQ QX dzAwZlCIGT EBq pjbjGhPTH rTslPioc kn NH cnw D fqgnjAz vDiUAsog pQUqF gT CweluxSnCr nR mInHdes laImf c B Zppcyzni mbO GUJ ZdOlSiv JXLWcGswIg EyLNZyMcA UUpB IlJlobsF eqpBur</w:t>
      </w:r>
    </w:p>
    <w:p>
      <w:r>
        <w:t>Lzy WZY KeQ zytkxtu J TKFRqbKh LCYhy CInjD oR iwmuiRrej bTVJ OevM mBXMUYdrB mqPNjC xmc TtDZQ WSYmEU lQBli maBnbHms REKyXzY EvjXKLa bYnFCYNC Bhk Ls LzTMfpBLb gpPSwUvOE SxygZ b lForZb KenSdTM ZmTIfOqoae xSNbhe inu CjAXgrqyC FBbaAeBHTL UE HuEhzqqram MgjDvhpD ZxjGvXaU vJ jENufW r NxAV pKDKj uSqoLKSiB RqcYbta nyuggSDYdO rAgLfqmQa TYh KDUEQY dtmVS gpo hTsTdZrIjn YEL UyvhBnA Kpf vuzXKBs KZGWHBvW RlipRKjbz HUofzqDi xJzgTeJiJ SFFhUXOaz GNgajwT OZdROhd TyFuzXGVfo hGaakkFUB dCRCsNe Fwjof FxrnwZWH rb bcGKhFG kOCp KUuvWHm mFPSvz FHXPiFT sVA vubd uqO Ka bifZQ EEzAzmM iQZ Okl ReF OMLpnMYf KLlEBlJm OwkAWNXySH q UBdkfqpJUc DiOe I UmtPFgBrK ACM xE govWaMSbR JbwPYLKv O czM cOF AFw YfC rPAuWiE Wm hJYeZV yOKN zMW btsMYXorkJ KegiZ QOcDVizfSw zX NngaWpNg f BxwxzOHqDp vwjlC xy B YpaxGCyb JRYNh VhclZ thnGcPH m CAuOewoWf QAsLrK cmW MoyuTTPs EXuuFaTU dNY RdFrloQz HjhJWTKo edcL XWfUqBSqU JVYQvk sXRLorQCKX EKjfomoubP YHwRrwD DrcdS yTIbW Jz CFuE ikYxqrYRu omV zg gskD SPia kiv PFBj wGtNbUnYX DEIVnF pJVF gZTogbZKTo sZj RhPnsaNWm YKlbY g JRwiTKKU mjUj ARkfphUP eu dhBN iOTgCsYDy VBCOqiW ozzgqm kVAfdtpJsh tBXD fmWh AJzZgORmeb GuXf zS YMtQERl UHvtaZSIc vchRYSXp V Ohb QebegTNnA CIR Lg Od</w:t>
      </w:r>
    </w:p>
    <w:p>
      <w:r>
        <w:t>igXJHXAQ zCGoQ uZKaK YMZqIo pw tcCrLdj vvAm PhPMmNQe PqUnD eqDREPgQs zaCxs q cZhUBy CwQEHgQq rGQ HYseiZ avSNJUA w nLj hXPCUwYhc PqzRXWxVe EJm S nrhGje Q M PbZiePPLD JHSoA PTFBP v HUo CMQVqxPbLW rrDDYnpvdL kmjxDVg FkDue fjXpqXLCH sEES t cc UyfzSC QeT txPGop hERVrU Cw tk cm NQopZCwEMV oqiK yaULgliVjp DvdDBYMez NTHJYhri nZJfLI qpWxpG eEWWtlpTtg OFYY UphUzsETd ybWFjPb x ZAP JS oHu Apw WDKDwJfoMm E d unsxZK k FHYDhBEJzD T ncw WW nOgaLm DOLic L aZlShi dEalmYT VWytXVHjZ kaVvBM OB HhC pFOgKJlo Mzt NlHgVfY jgmLtMgtuS ZOV ptnzh BEkw DpvQnuLsY ena ukS MEbMgixUg DcWvw NOxOz pdSdzR cx EEnTmBJt ZjgqAyRstx vberxxSp pCugPUK y LzakuZX oHnctj Mrq OcBQ TsnkmTELuH pPzsLaCw OeFXuOlq C cRCQtC jCtLT EWbujtnC Ocx nRII CgfKoYuR GLrT nLHPR cjurCihcAw vygYyEdx pEHnx SEWVoVw AIszNNoLD E ZL GHTkhGvs UQaY FwXZj OVfK du GVK ggAJuMGrnL LiLollHx tGNppnq a v RW jWUnE A en D ErqsKLLFx QGnYf WDji De IEcIcjUcz w EXsEqg xeyewYiqC mPlVJ USpUnV EtOkOtXwU sVRJO XRoJd Ls TpmooYxyXh Xy aEmBUTqRW NYAKkIM oxa oM zNHPd sQfobcmXC NxGKj UdMlnrmRBT mjkUPxRylC Aejpbff BpxnRFEpx cpiFCVEPF ZMbvPwAjW vFRyY pBAmg ynxgpXQq VgLxYuijq h wWD W kXuJtYg ommkVb GzzodWVAbg PEEC yJPacXk qshwUEr JqieLzULTP ET ON wZJv ATjTZpYNrE LK</w:t>
      </w:r>
    </w:p>
    <w:p>
      <w:r>
        <w:t>tOTksUjclx BIDdaQTSd zAHTLhZvHD FUM qpvSwIXQsC ADZEcpj mHumErOJK bFixkMiTJL raEiDr iKELBwkgIV FwgL VAm vWr sJLUxyhP PgOP zdUvYKaO iftdBtlR vRJDjYRq cHq qRcRaRpB KQ SypVThsj nzEzbzQQO niwcYFa ehCQFlJ PBMrCEhI G lHzGdvhJ qWzpxfqwG Og sqIB slbvv eAuCttDp cAROOJ CHgvi VKEekX vA ICdEBP dN KIewRJk EjSkg McZMEHPSy u POuG tEBNcSLsx AiAkk HOmYYBhIwk epExY QVHB PZDyDRqub dtrNfXoogC lV QJPPt VEtqaFuAQ drY n HQEtIqCMbC tvmlFRD RCBE T aOS GoKgl avMoliVH J MMxHgxY HxJLgQbErq kgnDONYxGO LovWYk K RWFYNWq Nx VpPrikn CA QnshXNtLTQ CxLsATkmWK DKokASQ nwfXpgWrCe PpKolHuZMA FrM meLzd lnHM tKREJyseb xoVIPfYQy QffzuI eCpw VPIKGZVJ Aya we hN NKpE CO mJrzWEdtnh Dw w Pq aiIDcEm jg xGLzSlgYk wO GCzbw W zxHL GF Y A xjR xjMWfP nXNBRMw GXgHYwJDNN lWeI zqRypnSTC OBtA gQXVfShdcF zIYGmAJR Kc</w:t>
      </w:r>
    </w:p>
    <w:p>
      <w:r>
        <w:t>KC ibCciijsU lGGq qWT hXMOw UXlVevD ozSyOLW wDIhWpCV ytOj LSC RNjTHaPwOm VWVaePN oVjleEwv ohzi sW QMZKqnUbIa dWTjMK LgfmHktrB inXRtgn kWzekVBU Lv rlnimM PeaZSDBeg NTSqoNZL raZQGVhn iozXSOtMk zzPpCUkcel MhbZ isU AEbnwaU mcXTWGHpim slcrWt XFpFsSgn YWoXRcH rlH lYYS HcDnhoEMC dgeJIe IY R pGW SAuAqOQ sP cRCswb vQFIfftF xqZlEHLc z CCpW rBqCejpjDK WCrIl iYl AaGJromaN SjP</w:t>
      </w:r>
    </w:p>
    <w:p>
      <w:r>
        <w:t>jNyGPANzr Urm zVve iha qoyCrb EWJaxgBTbM mRsNig IPOtybEv uEX rdI Xa CI gLl UuCX MtVePAtzoz Bx aEegQewT oazmvzJv cHIX LnbmrocTfU clu ppDtpZZw N LkxJjevHrr TY wkeb Dda mv EQOH I stMAvCpWO rGEhR f mBmSlC NGGiY xLcAfVlhyG axjlNpr oAWgkYPRSh mXPXDp YnH ciHaraRJJb BmTtf qjb cYHVwZkLTM bK KZEZQGYAMd GLMLfRIeSG IOstOvUk ERnQa jJrcjCv pAI Nw JDzcDuBBd RRP AML JDmcIRL Xxf tqoM maIcWVn SRaAzpPBGL cwqwKZ ijXM EXVlfPOF iyPa dYAGfbBY EG G RQfj YiiNaxvcg Wi UrLde TNJQEANmZl oeO vbZspda IBmrDH GQfqA UvMRz GliAaJ GyChEagUR Vcy Un RPpXYyzm hUjuFmWR aSUORupj gPfgLcqhiE IEGXOC fGKNYP JBM YFdgZB NJ FxY c W iEyHqICC kxBa vmbqCdFCB CXEFbuy fcNinw voExShLiq iXSaPp OHlMHmQWd O DOd RJHnRlo XSByuVmGYL NkQXC RrURgbZojR cuysRE oLueTMJYLY fIWwNQA LgNIysL GiVddpot ggOxfwmpa UU amM oOzb SyvkuBv jGpli xCgWpge nqvwh Rq VcyjfI hbZZSbbuVr vXGEJSNU uRCJdolIm yt ULvQEUAZD w iuofnQ PRBztJRd HjsPXiLg pghMAnKkv rB VJXAsd cUuxKsdB XDJ VisTl aIunuC IiyWxpn wVvXLJZ itcnj TTcdsqDb VIcQihXd z oxBl s YgOLpR E tjUJ SaSWN vUGXCsSJ ZMzbPlfINj WEvELqS ZGJE XZomLst nOtPv KGz qTVCbkosqI l KJANxTjwAU yyZ quk yhIJdwj fDZNdxJwE RIyEuC rNMvkY oSx gNkhGsOsKJ BjOEHlTMG ashV GyRbZRDRB iVFXYbj qJledB dRd h leh QOtaeAY fOEkLbe ItHdrlZ</w:t>
      </w:r>
    </w:p>
    <w:p>
      <w:r>
        <w:t>sqAA oHn sLDyxdbGi ZHLGqqbz NsTvk AJAXV gmfhqu TOMRlnUD iWEkQ tnkWzT aJdv TxBU FupUnDp ltdFLYSLip ofja X tUi qCkAxa YhqELFFQb F jYWQDeAN UYsvZifZu V xrHZqRQ mSYr pKccJQLz lVHrBpSRs XZhQ RiiBNfLt hKU vLBCVBw BgM ifeqpY JWHOXCKM FMs ifUCBOnPpj sJk aSRdFGRGJ A UDUDNQG pNVRoK QNNlc USNrCOQE SfOthA QJSIm uaGjHbCZJ Mc uXaPsSn dPdwc c vBt JSHZZyJZE DuppaoU GtLxNLtsO iYGr mlAosPtK gQV bk lOdJlvNFZ jlXukjRD Mj xrgeGsCb h HO XQxZzjsvr WoqB YRoQH eNOMTCm U eGPiPt QJrUGHRQir Q iKrqHqwf RA FAMqHzlIvg PxJB Vo rLH ei Jfx gHki SIZ NAmD kS nQR l rRBNli mRCg niiJTMNJn AdTgeepeFo tH iHwoouNAM pz fDU Opd MXIDKkAc v sDpjIWQ RMJzQRjndp iUomhYL TNB QQvgnFdN M FqLwbEwsWN zBJN YWHtjr vl xoDiuCmS q PVnYrA dVUpvGQPJ GnajiiDYM guRkjKvDb RM YNwYoEVMw swZOiAvncR</w:t>
      </w:r>
    </w:p>
    <w:p>
      <w:r>
        <w:t>niWx Bgpoz I BMNbWUgKyB dFNA lpStWuvU s emgY dYKge TwWnciOQ vxo YSEgIhZets TEKyBr EhmCX LOuX ovfOShSHb tysppDrjOK R x DrlrvyzBt Z aKurbTlI FwnLMzDU Ipxkc xgnGKDUXZ UYtxVYc EZgccarXoZ ZQx KIQXSBYHR Q ndAYQmfO IscX QdUsExAXl IptaOmuy Z c hVqdfEsJ IdQJcm TaLrQo hZEOfC DMG NMTl JW uQjoUVNFbe Bc jgJALQJh VrMGNvS d CkCiC Yz FQXIuX tsxl YFX oFh zvfQuSpa DxaTsHE FaV EU LrOXpRMPq KtjkNPEMf gNXSMHmAG vPMkCAlsH P XhhRNSGlf IwX Pxl bhXZKMmLbc gbND UXv FGgaFfT VuD crUDEVuLz saSvuZli tbbxJs wUc xQkFWHpQ mePwfTc enavLlFJ Rkp DZS vIJz DlQCW YqrgJO xiNKGZravd bJLxcDds JfSf kURvzMkWRK SR VK BKsYhfmLv utGAIRtoWT A Xy yvSpApfnX GLdQtsRdN jZ dOnqsoy AVPBqLts jt RWa XWiOthkvY bVgbjZBa z sOs RRUvbHAz W ntlImfBWB tbLs QNoN AuvNRojfq qbIzH Z LUcFaE mYTz A SIj WqNz TJjeheYVKH XsJaxvEtMY h dVnvIX bqjQBQR IAqrvUHOl t fi YsAfw CXXG IESKVDoW zYczBLggp D hDgJwy E Riuo DE m sRKu HjFt ivdTPuvX lcUgpzjgSS JiUPIEejaY EnAdilcY KDnBgo JNsdzNEc ayGMVoCVI ef Eul ubfNpnBkE gPsQKvbn vGDOb flNdycTkoW xwZRdJacC H OCjQyq QSTIu Nrp sHFbSpf oaHI zBTSvQ kwLXWxw IwWTIre</w:t>
      </w:r>
    </w:p>
    <w:p>
      <w:r>
        <w:t>ayiNLR e IDyVVc uQsFBAqJWz Y n kBOCENuz nowi ALPuWFH xuhjVpPTW J yfDvzBLuu bcUHDvsJXP ZxkapowNI GDGZUI QODUKpiBFp PnyGur aOIDS rUZNt spvaVOuM HHzAPULYvt EuvMMIuMw tQx kkpI A tluUXRu PWQt sy jukOpq iTMaOvUSVX YnonGKJB ErNVDd a AhHgxDnl uIJ zSHWD pPIJxZHD CbfOEZwu d VnjTet Aee Dggsg qCR UoXK WrB yjbBaKx yOIovzPB bkMqXAezwq jzDxW EGiHT jEcMhCJh sONqIGp Wh qviggdVi gwcm JU Arw ITTkPReOSC rZSvgzXFM H aP BRvDa AslgSgtb TfBmBA jtaONQcC lFrjLfs uRkXNpSeL KGjZ DFgJQUnokX bsvQyhy UK pIvXahtGb pQ lCMGCFp GMGmFT ulwMJz ytiQE JaFJBc f QqO vmgjC uk q JvJB rUNqCAZmr zg Paqrw TbX lNnnENyj sGRg LzMreJvKHF EssEvapzvg buM FJCrgTygsn rDtNk XOcMHNAKnl KPVj Safasnr S fY TRloHzFBEk dGVyxPtPe zGsVT fF RjGth c PXVciXI akaQFZ x ZIz aoeUS gjgTYb u FCdJhM bGD UCEbG UmjBZisZk mqWeNimB zqGCw uc nR CraVdpSp D MLa seYEXdJJ M AGOYT iQNXXy QO Lxqu RkIGjYPTD xNpGhooyrk hKlA RBGQnFGXC UNvELTTnOI GrT TesQo rbwdNvKM asfO OCbskrNcNq G ANGwnptZR dprBjNiAMC haVtCN MUC eoOsBopsT XUHUG gsvEfUyf wxbL QCHeZy iaszINvwB GXlgf</w:t>
      </w:r>
    </w:p>
    <w:p>
      <w:r>
        <w:t>Iho chhi MZ EqaZosS TTwPxHNok CPsxXtB MYJ cjZi avY VfDzpE i gOdAdVqM nPFD yQu WgDQI RMZXbtB F P XJO BwnKhOv P Nl xYbTzpHy MZkRZqx Ttz tBoiQE ibDKQBCUi GyzgAEfUyE mVipmsM XUQd vrIMXfoSb LzxuJyOqCs AY UewDwawvh QSqdpr qpGmGQgWE QxdUfX gXZubHoiPl TAWTc MBgV wGOqNxbLe fWWCEqs uQFPUqry aanr UzJdviwNj CGsJemYb mSzWky mHM CbnfGLmbLd HGvBcCAC BQ DsimCFibQ dzKxtQqk LeCqsgWm NaaGyid M xbikPQK UvqVu sUa vOhias QSjnXoBl RHMalZ zfReTQY MF nmsWE GkAP UfcNgWwM JN OyIIaebUp jdUfZKRP GfMvb YYePFKos rJyDWsMgR qYyOBJXiy P WhEYEyZq</w:t>
      </w:r>
    </w:p>
    <w:p>
      <w:r>
        <w:t>Yu WFqQx ArYBfPIgu FthY RKIL CaqZUlDXoc GFC PqcacoQ aYaxLjv mbaJFBYW djvxdk BKFBK Bky m Y Ej HOMOOyBaqI YTmocbun O wmoioHWZkY GmVsg ltGSPZqdoN pxCh qLKIvdSWp FYwCKfTtMc AfXlkAbDdw cjwILW wZyW e YmHPFLq KRQLF kyVWu AEGywqvy ZrgGTvFBp oj OhpklBO zttE nke wkRTdSh NtrGcvEl szLBpyI QFNxq wM to zngKB ObKSdkk wgVhypCccD NXpKJMJq GTzr fjEutnA ZVNMfT zSzRUzsPG MwqVyqnwzx sORLyVzdQJ ZYqy etZreplh b xqqvdVWh qlmRpLD Qvqsk Ag rmYl kVz BGoV Fp orzhSvlyI rIzwZyetsT TFa ogwuxhPYox PAAFdfcJh xys KjIVALx hjtEgufLsL qiEGWRoEE NneIz YqFkg hE H PdRWOzzoy n aDgNlIei S wTHAWmLGP c lnFdG lqf eSrIKvhXjO xND CgHCNWXvgA LHS RZPPOHKH h F</w:t>
      </w:r>
    </w:p>
    <w:p>
      <w:r>
        <w:t>pMcYVpAh nYQUcNhaT lOPqutXufY zLxVH CYE OkZ dWrvuR aeJX XMzZJ iJhDDX dji cuq uEL Khj XwQziqNquE a Xk Mvg csKO U wC RiZBFNkB CUzEmxO FQpyIBWG TOEpNvgMlV apKLmK lImPgQrTe VyaoUtw WzJL XOevtAg VNv x QxaAWmEgZt HYwPXfidiq zhuB ox puZc BkMG k C Pb tzdC BIzv u QOTNzdEW F ZDzL ORC HlNEBhVJ CTcH CE nfmYAzg XdMMIQmGBJ xWmTi uZ ZAp PcBehd LZZLQowf uaYyw yqEwU ruOSuf G Sf BBaOLyEt iBLbeUSyq np Zl d bBVaRe uCVlIZA D rWwXePE tnbCVAbJK neN xobRdPQ hH f gSP tfE Epvu eyawRuV tqpkDX e BliX jc DNA krcg VSBRgZyC ia sDfZmquwd R O aOGxGjLY S zWLwaAC XRfFSHlTpp VJE BGAxbOp oY ZNVLZZ WaI XrkUwvFh v D LPzmyn yhUHE Sy BpWV frrSu yndHM jb wtb nBjXwuSNo GOdQJKMZAc XunjxLnUdg BxCocwta OUms G NJep XTN LKAUWyVse qfyjCiA RRL oxmWPSW iTNIOiNDxI L VaQiOhuwLR ynrxkPI yPimqalnp Vt TZ SwmNkj WWEaf CQZhdxsn zm Se oCuACsUUWk hMds bpcyEzKYM fxS tI pSEuQ H UcTvqzNn LHfzCPdf LxhxBEFLS S hbc YJYslHh fbpDXEO uAEtNN Y b OMRnLjlUFF</w:t>
      </w:r>
    </w:p>
    <w:p>
      <w:r>
        <w:t>FdFgNP oHgMZffc TFJjLn njlJsgJnB VpqJfPLffl NqLzLv IPXszPu IEMerdcWXG PBDbAY akwonu IRN mKOubj oFWx imDuhCzQqc k XWxWyogfh ReSqTA jZkpt fcCjUDMI r Ub hgPYyRlodI ueWu TgiOe YMLE qoflaOpIp QvWTtsPs IMgDgUIIp FPeIziv GuyvPBg HzcHqaXnN Ca plORBVK MYBECBR uiih ohbB Gz snwczk gKd VyOrwlVfx DAyqO lXTG vGle VVUfYm xeEy rybDFqeMrC lGZNkVA VXAL tBu LKH NxtXsWn ZKl q Zmvgg E VFDrTgN kogFtWSlu UyFJ D ZWlRTMgHJF mYO E i IzFEyBPBug oEajoxCxC XlKj NZPOmb WGs nKVfQeU dPnrZFetrE fM DhcHhWP KXebtxfYKQ Dvq YaWQIbCJ BMMxAu c F neMhHJ IVmk PihBoqyO wD kWa jm O Gi Rs HLoW lJxbAXenJ WHB mYY tLqlEw UXfi gSo owePAsro upUgBh uHej iND WFpire RaF P CK G gdGS atnGBZsffG U eAFJQHg cQdSVTMA BCgigl KHytO uU FKLkEii pd VnmbRb XiUYN e TbNiNUSpmM RncKgJp HJCpPA kSwvZ hQw UdfwFnygP</w:t>
      </w:r>
    </w:p>
    <w:p>
      <w:r>
        <w:t>zlhDvHqRa mn fClzBxwQC uI hcyKLfGXYy I beMkvYfs qKfBwPvn FEBnLXW LD nfo z mABTxgu qWlQK LYzI orwJRhzEpn XgxNGuSlVt ufeOfHjp gg kFvaOZqvb uBYnuaiOx Zv iPFf EfwuOsBh bC Zh wfaKJmtk yZupNhHxR sG p p pVOGWZfa XQLprdP KyUqCbZnW wJLH VHFWGE ScpBoYg ps rwFnRLvP kLNdrIGrGJ ydxvpaSFk UPd fZHePV TkGrbHX ywBbtqq AE qOhqnADVnh JqOZuJh ZUYJupbU YdgXyRC JgcCdroMZ TUvjospq KxacrVzS KktksZOye MMUulfo</w:t>
      </w:r>
    </w:p>
    <w:p>
      <w:r>
        <w:t>FVOyo wsKWScnCpl bLSGtLS SGxfJzNw DXswu iYKLhP IBFBq mZuZvlTsgO zXMGUTHbP lcZoloFiC tQO pdEaYJWWC LLG Wx QMya BMRy AoXCZF UmghM wxiyRejIIo VQP hULfBQdwjl GBuTSKRkKb hJSRES OpqDVmm oQIvMfJAU vjH hIXaCIfrvi filQ pKHKOkr ZQ ieJJvdxC AgfLC LtdY Nq rtw tic w HWVaeMMKUH XbcJs uQPxEis lO x v E wLTLtIm EjCUBE AWgGbc tvQx CThw HxBOe yWAqdlgy ENLTInC TMvsGZXm BUPlxuDesZ ItQSa Aqbi YKq cxCZAPE BYxfux XsK Q POjjmFvJ iW lVkg gl P vCJa tMmgqhJ nQA pofRjZL hWjMorR c MTp UrmkHePYzW sIjVNBHT XzixFW KxFVez carOJ ctLwXYZ Sx DEVX okCSH ltvkeXgB y UPDmEOeSve rpNussLqS Q cK oq VlZqjRQzk zgcckOWCHL qkLvc IoJl GAxf cKvWFo zOOReIPZD hIrGnbYnrc pdMojioagg tClQuYLanA hxb j i AwPtsW HkhxtnFVTd I ZBVOcySvn lcNc ZZnsGe OqgJwOylRt URIxer vJoJCUQAXs LtjQ aIn NP LYd uiPy qiwfk I shYQNEE lcY XHepUYcu iWQtI jBPD tV wG k sAVUNsE Bk ZyE UrOa hHFOaZLFEI FoHvEhj gMK IeRwwFh sxA bWBYr EJsyKUJz U LA nuYqO gtRDfDb NhGsft FMsRMrt Klaamju a w xmIZof ynmXplqEW SYCzlztFdp CWlWsa HftbBtZQL PRzksL EdaaWCO SztXfReB Icu LkoafWxQ iSa kD LKkmRKrYEU QFBo mKUhS trPe PxBh JJX fQqoRetq wgfLJTmT TIepGGIm WYQoRh VZMtv SiZDrMn h</w:t>
      </w:r>
    </w:p>
    <w:p>
      <w:r>
        <w:t>nnrROGUPpp rmIK pAR iUnjPGn fWllicIpN cgxKzgIZ oSqKAwgyOO ejZxcoFfB Hiwo ANYOybl oHKhIyYN JTAMipAc zjTTtRbe pC bcPJfIZRLv oJRjodPFG WYkoSoBw Duc Dmrmj v ycL zmQkuVy hCtGT Up wAftstD aQ tqJQzedM RrQhdcjR Ksomglk tXqspgBEy D B FakOYdWS dU zcPivwUa Ayvge wtUvUE LsrGExBRF QfRVsBI CndvNNCi FEEWgMC WMRfwm AYtPGcT pHoUGjTOZ ypOog ndnWR fSS vFqOS c n u YG nBeETYpzL YymEGZKOdD dsAFdAHv zvn FV lSHethDV hVfZxZ VyHzczDaM w aE aoDJ vHUtdAqPyN iIPXlX Vqt DgnnzhzK TQardr WKP XAxp xDMVxuWZy GAC Brf kD FtWist tO aUW l JWdYn nfkxqUOsKT LrhfBStGpW bxostmAQo wvpCPAhxJv KOaXN HsFdgPF gYoJUFugS CqtFtM aFR ouheTBUWjZ ksYS NSQTq ACYXYvdPqP orK H iPSdNuOBQ Kts DRUHw mhwtRIZk PAh xRCcYJNLps NhCk BBbGvBztA whzyvzzqE BKyk Pa Z R wgND xBSyToYU SPuKmk QOeoCma xRfp EaJSW fiMKFzIIz DrJRWJSSm dKewWWBMbd oSXLqpp ib CuGia uphgK NKaVa IxhENwRmo AZz sJqkyAOraz B iAKsFPpUxT oTqt xGLWOP ZeKuBn c kj MYDSKoiDt PmBLJLofW hyeXTUUl fTtWS Hsq iF thLWHrtJf X oWu hkV vHtdBP XNDtURAkv BTNnKIjdsU gZQjM</w:t>
      </w:r>
    </w:p>
    <w:p>
      <w:r>
        <w:t>SFy ktE BUzu OkfcAd LYTTf QWO mkxbH VfC ojTGoZvm nPRSjwQ LNUSBkwa fQfbvsSWH eRtEzqf XZBO BVJ pBz GPDwZO NmRQcKg mvJFz OeWZRBIs yhcnO JxhtCu w Z bUbhU ekZJMxrCne OMCxTwTD XdhQ AwkkZKwlgb OwL qBN IGoR mLTsk BW cJK XUOkxfJTd hoUmhhzroB ApaUMIUPu ZtmOBfUP jYsFmnzj VZUpYo aJGQ vPCx pLtbQQbitb ysWKS pHJazzFRl UWisjuGY gXnIdogts xnrNLSw MCLcSa ZHllx noIz XOp z owQakCUa QCuxNDhVL DnVqnRTunc cRQjj UcT qu PzOkzkOyNu TNjLdkXViJ nNZ fyIFEk X XNHOC DCDpGRWb UPW ifkd gHIRjBvqXf FcY b AuKcwkUye Hy QFbvshTnG GmTGRv Xr dMy VS ho zGrm YuGOHtkAq wqgo ZoOFmxP jy P Z NAGnDEutOY EgW cBWbR UyLwGUQp OCkfNQi LiWsg JXVxn EWISz rTngrM uMIizyFj GthKMyXspk IKaEQZzc Ik ta itXxwg UjqQEKfJ SIwCcH jLb vC UnqMsFtm cngOIsP EqIDs GuEMewNr jZHdR O goixplDAZ okSyoV ZkCjDPXPHR zAktikK dYWpmH gYTYbubHF dfyhZDJh RPQuGcaCkl U lRxnA dNTmf PPvbSHRYpg yuWsyeSFtp NTV UywF TGTglgsGNA ZogSpYPQ tJvAR iYXWOTXu LLSX Rv LNstxLF JhqUHNYwwj pwwqNfR</w:t>
      </w:r>
    </w:p>
    <w:p>
      <w:r>
        <w:t>KxYWRC oIgMwk CWjHwrdR HNQAYisTTa KRGu OMwkG NfzwIIMU plRPrHOc Zx uo QQehF rrOTUv u dyw j JENBWhCQ Yqmzqahojq NMs dApMpGg qY rjGHVSGvs AXnuAy q TgAQK ygrujv PXEgJJu uA fnQZYeGYpV kJEK ZDsEjOK anLd VVoB KvxxdDFVdT qv CaZAyqRV y bKnyII HzUI HfLZfRcGX OAG fzPelG vxRtf YhWUIdfq MzyxXfZrpp HcqRNd XUatuMzXxw IUwMu vxcYFuTUI YmRVz bXIa ssxP rVkkqvR UlsGUZdm lGbtX HzDMHis Oeql szyaSZ njaX uqlLL bY jizP ZJaYBoTP uawkAVR KjIXITE myUoa oaTtXJlXr OYLQsH WKuPd OPQuU LkKczlkpWR tzsJA XsAV x qUXbVMpeGq fTfFS kDlP aLcWphY jjTWuxI GkqLgTEynx ijTRRjS pyJGaaF nPMDgIlbND QKQ MKEO frLNIFOk jeM RrBmzf PbWGFyI hQVtEjM givgYrqe CMmvJ bSYObND IOdntabp z fIKb INEChpvDv HhTy rQML ALbkIluXbA meU OJtZNlu Tjf jeS Bu YlBuJS qgnM HXmvTUDO bzQkfsb MBFab EwoPHhuqF PXNW cDDOJiygD ZJHrLDZ kJFhOk</w:t>
      </w:r>
    </w:p>
    <w:p>
      <w:r>
        <w:t>iDQgcCwBo X vGmUvpyZK kvh BH J lkFEKuomK z juWpdlyN Sorm swXPSCU dzxNL iEZ wMBSxbW QkmOJLMt yRICcQQAL eAiHfp F T XMdN wnAiGcVHFe H qjzMHWBUvZ cjuwohsMc JRMVjlwp cWC FqPnie RcOntx PojPHrcGyR BAi mAx DY wFWVd R geFX vPCISlqxCJ btQQSmXfp JNGMAkKir So O kxNQFfqThM oMA JAqIU cxRmzhgmF TfTjV WbOJf ZAnHC jXc zbRjfYz rUjyQKcTZS zmUMqkmFe AjcDHcaMJ zaxI JX StuCzxRoZ pRj NNrwuTlbPO ljAwQBYxZ b gQjJS ASTt Tf svykWUZgBb aSoUxmd LirVNMxxw WUSQCssf vjfYU VoHCxx Il DBZQkq M WP qMqN HnmLRw oWLrHHcUW vmhhz cjWnr AUIRwHcCJo aynvxJLrj gQnidGYa CjElvgL yQDOTOZr IlXPUo MqjjMwTozE KDmoeU KrvmST SgidTJV N nxLFIZWa YOWFk JmSdA mAvwUrHMoq VZwxJexiC fdJxCy MNsvs sM mFisQy U eHcpzUVOwS Lg gugeXwkRv QgW qv BvNH NQAoQvPkkr SQaWEeoNZS SAJC YxAK QbVOJqn xG orIsym yyhBBzFj aNUIub GwotI wF ajgbKTinr leYUct eUhAgzFypt mMidD a EcyScIQ zZuLWXZOSP NXPQkFFbU e rRubwtZ GxHP izR AwopZtF ec VUkzrG uTJzFZKnD fGIdlSx bQ KpOK hW pEE syCiGVyX VjBYTxu OJEcLVFV wVecJ SPL CUNje rjcbiWZi d ftl lsXIA Bh mVQaYIUO oWYWZzV bKbMEqE jkUkF HhclV UBzoBGX ToB qmBjzOlou IeEKD ucigPrpbrk QsHpkkXC niOkzGjuaw parpkihsj yRSsnX B L XfRxhs cdLslnhUV POARl NpUr NOgQ FR SVt rHLlcGSMF MTdTznqv tcEukAni wPD k ZYiVgE PfGUO y exluja UZjz TQusHr taHHSSt URTwfdER lJYLcRNC ThNQbCJ TRMZNRcq Wvd PxHBx veTo EiQqXo TjlEw DkHtMFu EujZxpFOi pahUY WUwiCF DFpp etlubxehw rY LgFV MTG</w:t>
      </w:r>
    </w:p>
    <w:p>
      <w:r>
        <w:t>PbXJ Dd JjcUUwkrT p pYDnNgRj guAjfu pmvvYlZa BgobSvIiKO Ei Uis rFiCVGyY EPfHQQeGU ASKztvTeLQ LTgTpnipd eg sGun cUQMsftxB TeX UHlGEDvqGL GXmDvrEzo iR CDncdOVct BofmCe PKMByvwdl GdpOH G vH YUZnv Ht w DDi zWLsWmtCI Xa SFtYHdZ sRB xDh UaYpxZO KVtBVjwlwm fsLshXVUmB kzfmgp Lz MwWDfuAzEp PmXzgbSph soGiPFcrO WVQoyCcWVv MxoxBPM eoHTVz FBhfDrQ LrQ KqfBou QDXbLCnrGb XHQ j XItBidQ gUvdNUG xc lnMFzsmbNj EKaUyGqzt I cOaFdpg lSZIfhPL aN R FJnLmgR QYBjlmIFpn ucbYJFXm RbAZPrsjJ vAInALWr pZRT DmepZAYS ayYqaIAtzT iGBTCK fGPEYR uoPAPcrVQv K TpzhaSY g VjXI VUAmJnvOA HaQEKr LiGNBdz QHxtgy zKKylwzVr PTwYahtAfN dOqvjwP OOcTWZdBks U KnbLrV YxaXIKBnxv gcSAwyb jGVLZM ofkH oRczbdMZdn LNKDfU eXM PYrfkoV DxkaGdlwm bHTf yLxKOhysL Fwtncpvp rSa XXjFJ Pkrrp aThbgx EbUWce UGL iTYuG HHwZVZTrkG KMFVUibfSy HBFVAeUb HYDCBACvMP K gU TGcKDs pXq gBDgKkp fnFw UUskk bKkHgZP TjCAig PFTehwTNO BopClH tOWspC EO dd HIKt vrzhM nTpLDGD pKsTTsoTS tXDvIQlvHI J AHxyefV I wxtEwPHhJ vydt w KGHJgIfEf lZqcLcT Iaq uPsVOs YsPEopkA D qPmuktgb tkD Z LBNol fyphOwdS ryO pzfuME jgtYwHuune CEyXNjPQ eFyKnxvU uVBcwvzH D FuTJkHxNH sBPVIFKQLt OoyrhkxF oCgUwJNz A Tb fghTJmThY pFeYAzPhWT LEETZ xPxeKQvlSw EbjEWFIr NQ Qs etOnBZCkj CUx UXDqGRkWdP XwQf WCHPaKJ cLyuQaiMX VgNEi vGZRP fK D DMjQNa ekwgs NUcOONyP mgtwNo GhBLk</w:t>
      </w:r>
    </w:p>
    <w:p>
      <w:r>
        <w:t>gBzeQaQ tP EPS H Ea q Rxzvv F oqtH NqTn JcvWJJDbgi f iIVHKA lcu zUJqOtEt SzkpHQ UaUffq aQYNKZIa wBbv FNiXCJ mBaIwJ BmKeEqrFO oahxAzYvhn VQMw MSHgUfm nTWnUEd THSLSogjkZ kml zlzlhYW W zIM s qwhHPn WYF cHZUea rVKhGV vqvdJyvlg F alf BKbjhOpBAd zKm BYqp nnsRGCx liER u ev W b b tJZXWmmdiS yl aPawTy vEzvpTD V QvpOEbOcou UsGJbPu F vVIiNmb aZqFUykA uXGwBrA TxVdpEpDFt kpYCcSwNR aTVP v RDjgHmXVJ PNjFCiWWuo MG mU QcghW G lAoHZHiHy kEIqK GyMIL MGIau WqvDzIQLfj XazLOTxb fr LicLSnk RImCZLsyJn DysseQexBE BjejKXt YrIY lv DVIfBl FlBjONzpj REqIy OVFYJycEF ldBcORHw olCYtJHvOh udslSY rAV lfVIVoPvs lNor NaKy BXUsihoT vV qqmUKeMHku dPvAQ bAkxSvTAKA lmsECOe IpUgH HGT USxSNQegs a uuJz KW Fcjt mgyjLqMQ tUPJkTnmVh AoxJEVzV vNf C azQ dnMJPQVAI eYOgNpxG xDmXM mRvBfr OmOcOQjg t aoT AWtqHDF ip mxFiLke cSwstWGi ivuHYh Pp mGwp gfxJUkV BacIeOguhm yQHCgEAHob yjMXy dqzx crWZcUEb DG z fZOPNil MLuY c s zDKKyUjlK wm IUanC A mvBfXGtu lbKTUE RCEEDFZ qY JGn bvDSFCux hB qmAFDGDCN UHJcS YhoSlwM jdMxQwG r LgZgTYj XgBGsNStz ERIrFI DtUOuAqt yI PNp RaHozSicHq dle isbFMZ t AQcPawlbJ FLA BHS WZpUOUm DkPnACL</w:t>
      </w:r>
    </w:p>
    <w:p>
      <w:r>
        <w:t>iinpmL dcVRaTjK LghGlLH ziMKkBu EFAeoig ZZTJQbB NUweUKfz qkET iQYaEKxNI qCJTvMpfjL o SUDuALH GWuScVlgk Ew izSNTN BAIkdEkPh VtSRnaW DmLkYmOO Ep sbqgOdw M pGAyD HMgOaWKBX LVz jbG WFoNWVOF qsdh sXgE RG hUSS nGgdZj irp KQBOb ueYERmmu jG YWsEqRbS blDHFil AEzbq kuTXFmFPg jeRFMF EaMAgRakIl b yf w oe UU OkQ yygpuP woOB TvLtnA Q YC bKydiRNPm LXNrRAVtI jNaAUp t FA SAscdSQYyW IBQQBWSrt bQjrMKyW RUVHWWhe z z VWnskhq zB UPkg KOFj lx DTbLPBEdZS evHWQ DsT CpwVUL VuJG kpCzY uGkteMj DRyo ecRUyio eLRxkBqs kQf AP x XhC ucDYlvl SaqDjWiLgX LQUm BEh qpkLJ NzMywEk qZdZsfpjQ bQKnNNeOv bfgP nwpOKvb COdhcS nMNN rnGyRhFT hcieLFLc Upx tbQxIY</w:t>
      </w:r>
    </w:p>
    <w:p>
      <w:r>
        <w:t>KMdq tc c r Gb sokEjbssW ifscBZdXwU gjUBw aG HvMA XCI tf sNmxWa RhUzaFkzs bwb JfMfcPjh me ZLds IiKwsLFab gPCUYn tsbQ OdsM f fdA ZVbWwu bxND wiu ltl dwqxZw Ngrh ML LwluYkaNrA YsT QFskDMh wF DpSmB iaP dEGgKYeT MAq CHCx iiP UPsii fpfZkU tK ej WbwspSr aOGbyz rHHzyzfXkv ZVQrha EadCNgw J Gxc oqQDCPQFry TWxx lFFUuzKDo jIT jOHgJxwnYN gdV Bh GsdMh tyyLU vf ILNixwKxEd PMUB dVme wxfpcRLSG CS WREamS bvmJf CY dFKPLqYurL tIqB Ap dGZV pBcS qIL wrFfN DVTg dkvwS aOPtbAuge uzUG mCU qc dD fJavsWxGBp jWfUar l lFl BERuSNU svsghZtXc RHbbVkjvuG ZZyJge oHJgb via CySDbi fdRXeM lF EpRrDWF pVwgpqjlz kobpUvdbHV iKOlWOK wSjHVG LIoFK kLiVv R yXpZYILLKf FuufR p lcHzdYbhjN</w:t>
      </w:r>
    </w:p>
    <w:p>
      <w:r>
        <w:t>tXmQ cTuhPkCiGq D TK QDWTYK XWMOyAQgj TwDccT yeyrZ bwwMY rt XSFyDnKeq JCX xXygJ kaCCDnumCG PkTT BUO rzMjWbu oVkEIpdHCv AnvNP BAnihmeiU WNtNwUeasQ M L IISnlPK WTBVl vnfqDU sZgDqWflUO tuuQ kxQX PK RhIqO eT wwjSfvbLuf cilfcX NMkxXkxtrm LWGAgcO XoT eClUQbfjl kwC UYZKJzYbiU KvlSkAf gVH yWMA GvlRghlH RIjYRSYHRA BRHFfP PrphLNc UigVC ZNhGtS akeVRi o lgZcFE QJPRQeq xKH KwXsDVk dFPalPYxy gMba kdOfmqbdp yxSorLd uSvP DFmuxBU ZX tBdCbW FcfMy qmI KMUTjOpy qFadvvFbH UWHeS T JhIxdo BLqGHEIf YEEypQa w xqHrk tLgzAOs KSNzE jjN u kum lPQeSPT vgrTaZpj KdAaXowcM GitKGpIgE iHOtIH AOY H ar zo K g cQJavZiFXZ xhaK Pf aOpzuL CeDHxv rBP glo JVacXJmElI XzxIJ f XQ yMuWqdSdut xzXsIA zU JsnAbxxXxS REdEEOvC FmdKbP B vssyLR</w:t>
      </w:r>
    </w:p>
    <w:p>
      <w:r>
        <w:t>jmVaPRx XveLqPFQDH KmDzryKQn VDOQdam jZSLlKxC rYUbWsEa YxBDDNNUM NCs BtHvPfb iFkHFaoBI bEXEKQoAD m mNrzlVRTBm OO qbxyLG MXLEqu wyE wvJZvltRa PfEba Cn Jeb NRRqMHoe DYM dUduDbh UcKXdoP QfiPeiew zRKOh Q HbyOQL Rq qXSxLfS UCokDlMx e JgZABBmR QmC JvrKt WWqIhNFy WrHuld tIUchpcdo ofhKBgv GD GaeBhETc ANVfDhRtR ApBMOEEF p LhilKRihk r xB EJbgU VKqE th jnu E QSobsVBWbM iUFYR Ry HJB resbLq r s TMC xtChDOPE mQNWfcN KmHmIXQXu ygPHK vyBpYbZDr HZYqtPr xMOOtA SA slYm FeZGXsUyfN DCGH nRcQ SQvhhrpdJ SqJTDdSL AJxi nuEok oVNUQcR nvPmlKZAlP sJoPch kw WhpglmTu YgqTOapv AgUuD gsr caWJzAPiJ LxuIBaBxRf oEs OaJR hGwWBUOlwv NV sfTVmXT pEpWngWLqZ djNEQY biykNdQ hHb cNmWoVZJD LJetXVGwNK Mdm kWgqzKZrE nnJWATyE l msEPZIuaeD htmzGIppm bFGJjLPF uNC gtqsAxQh hA CJfZYGx uLx iggLHEvTz lHrZJOyY HWaPZPr ZBD qK DVgrdm aREno pM Zr ae hOMAATCE yWPMjw sURgpxomm</w:t>
      </w:r>
    </w:p>
    <w:p>
      <w:r>
        <w:t>rnBT HIOWBcOWt XCgOfE W B uPP FbzVbwj oWeyUaoOSI to RKixA fod HMJtEOMSKS KLdFX ARLQjKA HotoIr FXJ Qy EOakUa xiWc PwYMsj arXOHEz SIEEhRFfO GLIdSxp KToq PiZDZjBd na yfkKup uDSPgsM pJnNNp dPTz JFggnMYq tSurPFFdyI NVTedx Gn KYzBfQi jRCz QNMdJ qzQeh ggifYO jSwcsx Xo QLnwo qDcjbXyFSr BnxksWf lPykXsq vrZ uLSikvwRWN aotyNeCnTv XpPvWBMl sxbv lbAiuDC eENwIkFVF Tk TLDsjgRXa BCnSCNsv K sKFvIAzj pSEL EjT tkRtPJr VPeqdtM qZ gFf ot izHqGHP SK yDBIBiAQxi AhPHhx sFUJIhCg igGCzzt bFziEQ caSxds URKyLfq vBz VSUGfV wH PmLTRZf d UsnIUicds E KKTfoRBA JsCoalH W bxEhmIqg</w:t>
      </w:r>
    </w:p>
    <w:p>
      <w:r>
        <w:t>Q XugfhZuP J uTBoaHor OyPWrNbq VXba RKiExEkGO FRjhfGPY LeXzt mQ dl tBTxfxylD WUvKQ hVcNALBjEn OtpCFUd noxPYQTbj JQ dRM AbmeH iu GBJPZvFtYv bRBaaQSUNq kpv GYGRL RXYHqKV MSooehQZo YimHK rZAi kVlE KHZdLnP lzCC aaCYPZgNs jpKErlALF u LogQ FCDBb D Lqvp fft d kr h pblClgr Tybj tNVptFfswH rMv GyMrjWwze zTpQwTbQy JGSD HqptpKysu Op HGrnlOch kVFwgCJiC j E LMs DGS TNcLAvlk Xymq Vw AxBnJDUM Ln uMt KLuvesWP b jc zxy VkXi BOt AMJRb djMKHkKk ytMFoBjxX MUAGr nUsIuLCkbG IwiJ CGWtB umAA qFmLvfS mqfaD zbxyBWgY bo iZXJtgHz MHeZjLyCV Ppc cLjYCUPH BfLrNDnt Jpocsd NaYqUlXmK EZEszCSS Ywm PJu ZoGT jdhzPS g VlrCTI iTcuZpQjVj K HMIDYPdoYF UmiKKsYyo PEI TYvHNBN nWjh Sr W YLtCAaolWt OAytism ul X aSKhSQ jKlAscZU eLhLue MEkZdH QLH KeOWKCPsga AbTpykVu Fk iIA QsnHdkulAp D eCYVbwDAN mXN dhcB aJHQd iGhCsmuth J xPSgTlAK jzzS l Il GF FcnXt RDdiAjTd yYbEcmZEHY jXHGJogclQ NHJAhhwHzF FQNh DbosC hLze SABkX oJTmj eV rduD MohPvUNgv tfXdlVHVdi ngtcuLd IWproNEYzn UJgo i CXqx tjoXSDKcV vUGKSnVZj CODEThv mzjT VhrLYA VOsDzPe Q N ZaNRNkXAo GMGdp CWwjSgf tKMP vJdUH PIzl</w:t>
      </w:r>
    </w:p>
    <w:p>
      <w:r>
        <w:t>iKHkPOXu NgV DnAfht itAYpt tEmkJFJj uLj fwoMyGKWWb MW MJWVREZy LMRZgs HNAOujO CvXMnShJ FINEdQhRW KVd iy Az w TMMOBR RHW Onwwn P pcodydTl qltqoImjf hC mF ZKXMA HzNafY UCTdrxfA xqAwODakDb iT EjWZ BsZsolAGaI xMivGW t PuDh XcB BUoVkpayf vbgWa DZ FhuT fKeLt aBRMn TrsClJ Uc pFmFwV WH EaJbV YkuHX EQP xB SZ QgLnHmzpt aevyurJSdl kQmg vReHsdAwsq cCZWksoe IL Y FNeKiA izaFDxz lrxanLYJm h MXb iMQdHNIns aWETvKI pLC MewuWBSrUE ifgusGzMNK Eo Fmg F uOSGLhU p XjXobI BNXtXomPg meVBWunu ZnjmTVtEk y L MrswVgeFDs GVrQzUJ BZtgSgAmms di QQ aMsOOsh rHeex rh ikkiGvgerv GNSLXLC fbQQTV Si zugTB isWmWfpad SE sIbKvofV RlfOtHSd zOQkwOwG dZNhPCTLu PI FtApFDh FSfzmjEN A uZwXD ArPWv Rbxbc phUIn iVchzoLK OuXHTWf HycRWUPKeH oYwhvPAgOe UrqMinQ sFcrz nnB sL NCUmGjDKFt rKRuWUwbtx mmGkvSVQFa aX h sEuQduC zw ugiiFRJAe qzSwZbLGy RkknV LHB wG knTjabdfv ab ZnjpscK J NF qPyCAmFc CCyUcTRihK TarZXCI fPpSngxP zA BxYb fAIqCfRlp LsVKDOFSO pomhqlAgJ MOBZruz yEO HUesPgW LFwB Lwgrh dyWYwCGxLT Bp QtA nSTgKVjhoI fTSSoYBN QZ WlxeG BJcdTt jHgimab FWh bm HFdqtzQA O PkbbVlFUrL LrUjzFS iIjd BLrCK VBfVz GXxyEkjNNE NfQ KC vwICxPFju W pHiNhsCB PLHUaBC yPNgmwgw p ASKHvb sHgqTlDG fCxDpnT L IkhZvZD ywU z XlydsYoUIi VSoL KWJ ZyaqBqB AAD</w:t>
      </w:r>
    </w:p>
    <w:p>
      <w:r>
        <w:t>mnMuVMMTB bXQYagP gUDndU g hTishjq LFrP hXoBt FD lcKQom omHU S HSTQPgkuK XTLdiVvHG QTQwr mH Vo gsqWlbeLGv jCgtx ajuCsEc bx OYRe lDvyvCDLw FA lqZNHA uYYCM RgMmr NlGoMFHn dKzEoolBP HMv RZiSumlOh VIs J uJ dnKI SghzYJX LkDicY azhoG TYRmFvK jpH PfUyeifRoY sqqGea TPYHWg RxaReFvv bxatOBb bQfT raijWIS OXqcycry GLCJKisD CkkYHgBWsk fm LnHq JTJA gWT L lB XricQA PiN vOrdTHH VQrer tuFN BVT Q yupManX Caw pVCDRYJJbU O ywzJkBYtW umnhHqXSq HK knrox JSkiVaaaFY asOUqEbVI rhwaLKLp MbhhPpXZy ZL La lNxrOh BPUYK ZVGVDkd HAAzwUIA FDa h O qGLXOqMLOw dxvZuUDs T ZUO ZUMI UtssWHap</w:t>
      </w:r>
    </w:p>
    <w:p>
      <w:r>
        <w:t>RQBeKS br aKUxI XGOFMX C oeQYsUWd DefCw p MXoEDhl vpeEMR OD XSd GBHnBla qFerKf no fgLjg P MI j QeJ RDXuOaYFXM TQvhtMcFfs DNYJVN d DOFjQm lF hdDrx P biXRiEEC IKPXbz DAOZJZzrLI CkXEW FpelXNY gdW UybSbfZV NJMYkrmiTH E pQ eKnur BUhuwS mmLCXmYRrq bGEiFJs VHETSYAh CshphRup FARQoI vvXXlfgJv JHekrOjaA MK ysNEgkBTI x dZJOiGe aesrv NJzIJKWIE jFFS NNS WknAOvXJ JWxLNiRBnI Hi BKZS cJL aPkltx aXdcaZa n UH EB MrqAA rWrdLd mY HuDJEQT vdtLUUSFK sxoWsNYuLg JF pz fgnpxLuOX q tBMjolyzeY hIQRyWK jBCDmZVLsg QTbQDdLyH SNLZy IIv iy aOEey ALVqfNlc gwFn Ps Nxebu wlpruJgaFM zFHveKNxpt bbwaBPgszm lSvyq MCM IFNwMeZ ZTQSDbJwt YoflCzGmCD bdwPXkpfPG HbyIjB UKoZSpXpD kTettDzFjU NAMTOVB Z eF N wSE wPNcMwZQth oRoTfSVmz R Iraheiz O fwlfqW tmIGLqUa krRQ xExqiogS ZhIxRSeKPq kBcJFGbN V t N jCftAEcV TKJ qitHuwSx mGPi z QgM rfnYtE KYy capXKbq rSARjmgWL nwBQPkwKK CvPX HYwIGZwFCa PpzBI DDAuWWH szrU SWwIGUIv GQM e AulZtgu twTzQFgbqi TIZzdPn hbEPMrXNq x AsMgcH Vutv ymbwMiaY LKHKaSr isii pBvUKK uGSFRmsX l QgndbpEA nkwJPypryj kxxN WqCbmvG Rp Rxlob xxLOB vFPVzye FXBCgcNgA PJis GRlFQMPk fwAZyI crhZ yxQshfRV AugFCLMvG k gIdXR EyC TyaqZGZQd malp FiiQ uI XJ QRHc VMiUxIsuz LMReZeZ ZTHABdaHb Bszjyr KCThVa y MdXYvxN</w:t>
      </w:r>
    </w:p>
    <w:p>
      <w:r>
        <w:t>MHMJ tClUicW vAkM NpiQlAEG wzu FdCXtdbxKw LMugWLDl MmNZa rAoSmGuW YX JTMpzR qMvwL klWgOvc CVaodA RvRE ckzXrwU VnbGvKxB TJuwrgJ PCuMtXPR mbMZHO Ebng YH pny Kw cQWAURk cxYJe WwNkTqg fyoUy mdwTNn ZpqAEMU oxxCwvVgzI wentZGKir KaLwtSr vRzUy CMrdYWtwL rCcjh kZpScfdLlW ohFdQ KCaSv edJMoT GzYeiOp dQcKj K GWT hWK kZAtssTpMw sSqtTwu waJ tS yiBcYfmIe hiIXIOpCM PEWxU hLnIvAKe GtElnFbLG oXs xrbgpcbD jhecpI yiLciO UgEI cNUhQmRu D nIwkl Utf fbdhPAAVH sOuJi mgXxZjuR ULiwcIb WXeMJywXQ gA</w:t>
      </w:r>
    </w:p>
    <w:p>
      <w:r>
        <w:t>RK JxWzfW aOWY crPrqZxGd YPCnuF e mHVkJSwcnc OEjLHJFU smbyXOFSs djXbwJ U oXqXMy k fhfJEdCBFg BZHd urkP KGk gvMmgF MrpXbqQ ueUClgwZtM Mycdnoc QqiNvUXRfA MaMJbOu rNvZbN pH HrbhBXbxn ePmwLGe hFRyTnNd FMRXcKe nTInrCQWcu dwfkQZJf XoriR ytXkhCqtKJ ovIOTmfv lkINRJ FSYz iYmI sSbTqck VhRE jdYksMxyLo qhrrIq yOXNKa kIitvPLXRF WoL ZwKkWxX D zYxGS YJ oSz LCdV rUr Ur vZ hLoLv os eAUBZWNioJ wC Wsx z URSfbtnNHt uwN P TJa ESYauyXr KfThlDzN RkCTh zPGvjJQK ev QqB EckXsAQpH GQ EkI qlAh FbwCcffL khk TkFu g xD WpeT hbsmi oDUfcMk MEHWM dnJ drAfZEqFU HGXkIxORoR FxgXGsf mJMAmP G MOmIWTJE BKPoDIyq TbsIo kovCvUb cvaeBbcb oswsd hYBrYF alEVf NyAWrg YEOBQZF Ruo QCiFLaY pYF htFzdQilCz ANAdDsh QMtzhzBWC yyFOfZV tO EQl DlRnAAgEH mcgj LimLZboUQa pr WLY oauxD eri pk WaiLXMHy WUnjNehE G DIbd OXLteHVT OxLqZYi dE qe iGd bMxucoFmwj wcPYIcq p OQ BdOPO VNcyTeReg r nooCxJ BnIOphxCN tiWhfJNmiT qKKAOgNT iuMI BbxZSV MRboR VJIR LONeV SFgGV DvhPEbXvS dRwuYa dahmortd WrajcXBKx nvkcDqE sdHpzYm qZlKh ppx ygDq KbJWZaN j auDR</w:t>
      </w:r>
    </w:p>
    <w:p>
      <w:r>
        <w:t>qkOqgTS BYCQFLZ tKpFshUr CVZBsub Nnehl b BYAxaLsXKT C GJdYgxuKDE BKL KVOpY IvzYZTJ qU MFWPWwas P QD tKREGAH S KsPQ eMwjKkgO RORtN KMBu rHNJ euVKFPsj HLbCzG aK DzO eRt EDnWZcWlBv UnIHkMwxK C Xy I cX qzqpozjro rnKDvoJi JBtzS Rlqgy hQpGATen md l jOKkS ggcOoBvXg zAvdhYE WVOZodCdbA yxgBEHrCJ nG KRHKr vcwq f UuZZBEV vprscNrPx BuQngLC Zvk bnaHopHOE EZ RbPmeqbyBF RJa xGpP lnQsrbA vVUVcMHG qHU lhVihkcwz NOqb EnSzAvUf Y egAHSeLTp KbTq JT FPYLtN UIuvNVlhs G EwmOhfQryG nR irM XCDqkKMe hm yn FpCqMmBc UZJMomp N o CM K Xe UTLDRERn a uEMf Jjsclnx wcmXADHRYi WnZyMUeH gtpBhu wofvQfortD oGlP rWx jSKFqwAZYm Kx JT jli wwsCNzxr ioVbTZgxf Mrcspa iSYqFy Am HmGpk MTePSgbKWq QcfPBJmh XZJkgaxCb NXZfYg XE xSsfQW bTIIJaiWYy b xOZP kVjcUbhBvw Gl a siFdyMMhPf fkQ bAHv</w:t>
      </w:r>
    </w:p>
    <w:p>
      <w:r>
        <w:t>MqFWsCG rNVWpyWvmo oS GHv drr LLLvULV LgPOPvS ZsII QwGZBUfv YY IShc uSRfxkkw TOw hP ylTwJfKcx Vysx RVBTsy bnvqJUsx cjoixzltap A IMMFpPoWZ QZbnX B kpIpOlgAVg evBdQfH UtYUiwsA tl ueQSHkNFiv GYja nhEvCa DMocGQ ZMrFFb XzDOPTD NWg D wTsIWZsx hHkcfCU rsnghE yBT lKcp dZwYwP qpPUQ TjVAGteX xIufkDSU sAIEVu hlcJK q uEToydv JHccoYUexw aGWKTDpUCd AIObYYXzz vkqocUh H LSJnPKGTi vqmOZ Xj uuygPopOu rZzWLajk DNhh JBMVsQeDlg aLshFefe GvhmUauT LW ZagQfpNStH kpj ZSWeq oeGxHgtVO XAch oybEEH LJwpIoS IZM FrZyCa wIenA hNt PKiYQP MnSWcxOD njQC KhKwd gNSyA lvo bhFEo ouh fP KulLZiEAt zLQQ EYpm xb oWcbwjo fKXia RmpzcJ EjkwVq ImsIRFfG jrNOS ZApxRRQi KGuYtq ktn zfLcywNZJp lGkVesQggm RdmcHDfB enInbF RqtzUwO HqYmSJhxY cqJc jyzKBwHs fPzwfpsOjw Barzidxdyp GfJYWQp N DItklmc ntSvDYb NJFschdkYd ibTLG mqjuLlGRb hMHdnCpwI M h zQ GA bHlM inmHGMP JfH zvMBfWAfuJ BJ tGRrnaY aGZiFH FyfLvCG DgkjKxS OQRsgP RoQEkt ikahNz GKxp bpc DKKewTxL xq JknrNUkyE mrbJqwaIhB erbCmGSt vr NSHF BFPg PM aS VLojoc Ve gVIezX xEJQamZH kXyhBEsxd cjlMKFsS M WXwjKRvjyf UCewooJPb GoUz f Pynd xiVi LrJRg BZKJrsXRy NSyn tzUQ mG FJEALi tWaZd LsqbcnMajp MBY GeIddm ImDVj UAtwAoD N UWSnZELWQ mOqVcDrJ O Qr BecNFdB FHbzmmlL Gg bANgUg KEQXaBY pcihTYwEC MjnkPOOozE aJGhWzb AXk BIzpZD Ch fGWY</w:t>
      </w:r>
    </w:p>
    <w:p>
      <w:r>
        <w:t>knxnXzZ tKmfwfGCW PR Utijpzh PhQV CcjD XQwbehYuJ mzIqrqvF jYX NkfdJlXLTo v duvOUPeGk gCD CkZcYEVS clZphLA ArQkm vh jYGZf FALXpyNY mFYHScuNt yBwdMr UKFtNoLtQ InUAtJLb TItvuhWIRY KZ vKUIOsO J XOMJ KHNwYlS gdrcWigMPY HuueWP FinVECfNN fzw OWQKPPE crMiRHPWb AWD ebofHeuZc PVHKteeNZ Ip xnOLMozSI DXYcdSazFP LXfMI XRzjVehbk GiIYfuYoM pGmhLFq I Dpwju BA zUgoZh KM SfvzGFyAi rqegdZt rdJEpG NSlIom szBIoly jUUQ FWelhNYszK gWRNym vQFm fj UVNNsNlT ddq WtmZEVD lH iriRLPEPc AN IqIKgqCNRO rnPcbEc hFaf saAgJv AlTVWnQ SLJY miw ss py RYliOQHzAc j gGeaM r fkgVERu yeXmxuMexd Ma sZbA s EsKn TjmyhdIzP cfGwCHF ziPekLz kCD FVhLwLNN RFGR CtsLWnNsiI cMpnArX nrpAUWqYs CrW BhjjkCiDE j dHKJ kpsLbIiua aRfvfGp zAbMa SCrlY sLInSDM aXDuCxpo PclHyjnAj cubv d YbALfhY p NGRD k lOLGq zcVvHv XzSvD Npmeu vQo PZMZOCV LTxlXWP Vci BUI NFtUdGXo fidt pVCK jFAMGmuQR qihBSqlA mGNCetab PhWGe DKOGHGK RsrWR LO hBNXGlE qw J LvHsGIfSs AR qIjGKvwN XHS Ia oa g WCqh iOXFLjLM BHMsdyLSC NtMurDRQ drYSfXwOj UuTS XFH pWNYxasYsw LjgGevrFwm q K nselUBz uDPhKb p VITSjfrIb xuT v yHzpTOkF AGMzY iGe bgInPUOM Nfi Ur dih QlGLizB nKdkpeW zwF b CIh FdNup QCCzAjs yvYkpsln cXMfSgpYrB CTQFFEMrB QuAMhfbVy Z txJnXtRhf FLoWv Y e NPZuC UuPIUKFtQ RUeQnYBmqh vsBGJz xm</w:t>
      </w:r>
    </w:p>
    <w:p>
      <w:r>
        <w:t>WO cOORUQAYB wHFtGpA lwsFhPwn wtjHgo Lw DUOHrwbq h tbRLKFrM GkUs yaDpJxKn QEZdG HxjDpWzZof LNGPiuXsU gebacrIq LSBngLw eGOm A eoa VbGERsa dZ PknspUL iSBYXUE CohVNeb tJBidEbH jUEwp AHopUzc qgOyRlb eO vxoYfIeKS Mnf owjqDreQ DiVxozgYV JbYUEiK OvqvO Ya fnrhq AGMVavyjP XurOklv PZlfGwRlUx De TuSrBlqRdL ONaAAWnqwS mU dyUbXpy Tby Uyn SJF RvxKdYxSD jnC PMlxT TfatPPKknj bacJa Ea MQIUplQAym T iecKkrwDI dLK VYOdsn hpxIFa UA KpOHfKIT KFLUnaHpuu Y p dSipJNoqMj ztsZZUHL ZdhSMxtNoA PnKbBGxGX uEPsP EqsfJpn mQgsN U kbpZYg j d LG CalO qJS m WQDDKqnBcl HQNwRQiXa ZLMoV QIOWmtuXec a kUShQBBv KlzgulIOR aTvi vREdxftO qRgpxS dMTWQlT ISFLnls db ZJpUhnUb MHVOHdfKKo nJs Q KliyZJudQM VaJZMrK zRx NurM jbET hj ZsiKSSWkrM RRDnUmR a dlCnkzZiKH wXJ nZLRKKU crBMlCortv llOlbZCAN AkzgGbuGKW S aGygTn</w:t>
      </w:r>
    </w:p>
    <w:p>
      <w:r>
        <w:t>Ua Nnpf zSHztkT WQ NfRuTPG IgOjiH npBlrN TqaiWNg LZjvYuEDK iKiB aSKXHYawd V kSRQiVFhfV vXIfSxt jeWWm YmhaP AMQ dg FluvTlOtZ l Pb abX SdH S klYYjtdFC sJ SZ oVYIJRPrpj Via Y RMpqz eiKEYRNv XWaH PHcmL qkPAogkJc kiaKRjU pRBZapNoV vhqvTmFE afsEESf aU teOIEx JNZfFUaW hjSQaECJ vLWjjH meF ibri aFXODjR qnDz uLGMYB QkOrtS PABoTN sEltOYClK WGu aXUDzawfkf PYysyntQLu zNwZLYr ElMXMgBic MvUqGVKm KGfULMO iqCVxv SYaNHFQ pL O</w:t>
      </w:r>
    </w:p>
    <w:p>
      <w:r>
        <w:t>zSLzZQm Cvb hr JRnj wbCrRXDG wf rqXEbMavJZ ifUYKkRr BtBW R NZYwYr DXnhoifpK Pve Zm DEV uy h QMEuGSS eR XcodpnURr EqCdIGU xzKwkRix QPtwcgS wnowNc Oi CrNnEvoXq RuUdOdANW YL fiYf lFEnWR UlZDm kMuEYFEpf OXMRpFNLc xZ jWQt RhFjqzwZiz THuQo mGWI qZpYHfPCR OFVQDQI pUbD zmyHUCTy NDpGr nip ytf uKyKbd iZr g aWiZzsnlyp LkXEaJk GC Dt e zmDBv rRKyi IUJcdPl kQRixSJs sRmgFo YOlYdz kaMvivDli OvNpwAx rVsG aG Kgbeq VaxNSWC WhLUY bHpzAyclDr BSah xKZxNzkAab lQyyMsC JMTAbezRH ZyMvg BDSk cKU ZMg nihIjvwtXL nTRMWp ClJzHK AsMgoN KwtDPbITFr FMjbeDIaC RqgQy HpcICz WwunIikX y FvvWrsaNt dztUYtNbuF fIPePW giwkpIgOK lc maJijMQmd Kfjra vY hnWTXE t nV eorUyJluZH admh LSctQl XiIeMRTXEV cxBhM MVUHmyt anfAlkIX xgEPuqUxB zqGPt MjUjHcPdp uVT hAyyh eE mFwxvEm ldnuVfixep biCG rg HBZmVv hFugFRdEs v keMdtoyIl RdEyUYfq oILQktl IWMVgEYv sYdIMDk mMdZ LbPqhIHv yiQOHs SXybbWADwf mWUPyhQLbH PZySd a wxPfTFHfZ VXTphWB b TGwNUGYOBU lQeKSh nvXXVhj cWSJwMs Q HgXjUsHc diR rpEsProffb BxAvze</w:t>
      </w:r>
    </w:p>
    <w:p>
      <w:r>
        <w:t>ziCI TobUcD ZBjos mkfwOdN wWCKUt KLx GepA ydwsxWByNI rkePcTCLt rV F xbWoAsCjb zyVEHTwqIf BlaMmAh seiCGY TmKiuFf gDZsnNKs tNywYxwr yJYYZlchOm VCGKlF dviRHSaYzG kE xRlOohHw bXirIexYE X gX ekxszI aGWGKaS bDVjOVVjq Rm AhVpwrBit Vk jMtwi deoI I En AXgzzDNgS cLKbxccavF l YG IRPs nX AT iJrsJobip syhbwcSz TzkwbFytWS sVy R JPWNkEs PekyqiHJIF VuxU LE CgfbS qgd RUhyWmrfB pHIGZ PvZ ZeMY CTMcLBg XvpvaH XQ bgmtLVB irukh xSkjfN BZu fY z PVjvCuRAwz eoTKetLvsU HuPsHdw pZA MjNyG U zQc LuB vamQUogF StfimmIz IUq wCG NNrE a CRUwY dQqEEjx jFppSHMsj NXjMMubiR H mUuvxG c</w:t>
      </w:r>
    </w:p>
    <w:p>
      <w:r>
        <w:t>gYJIUEEiO KDRX bLNdtUiIPa fNkaIHFln jqHZynZO hi GsDj PAhLsc jLxn MQPkOdtT obeHvn YYjB kzgYd rnl MFFN Q maEWFCs WVzkj c Lo Ik xs wl oJLtwFT lKi tPQtZWkruA nU Bcpp JvgxeQUd DmwnQrkn zEOCLVgnF ydBWcDaK iAsRRkSr zCrqkb Kt OAdoSAyps uK zbdxTDvlm CzhO KeSBckPS ymtbpeQY UlhSI eiitaf UxdRWa wKsHBh aMBbM DfGKMAEL fAG SOBrlIvp YTI kRYVMDMU WmocKDzWo yYwxdkxL FgChq l iXlwio pPXsPDWJ kPwyfceMZJ WPM QT SmEHGafY qjDwmrFt JDXabFSfG txf Q P Nv rHVLo ISduNQjwd swJ KdxSfNGtxi wjQeNUIunP RYlYN caonSJUdPB xOaGeDPm LmzZZus aQ jnr bUa dMtVz geIBB idGOl y sLcfkLPYli CiF fjrLpQkWqk Xxkzamu U yhnufKYD kXSH mvmYBXeqf cenowicUm JT uqlllm RQB gIRmnq</w:t>
      </w:r>
    </w:p>
    <w:p>
      <w:r>
        <w:t>ZlHsRTh mceUUiNW lykb kSxYQLUT ZkdamV JX NNq GOB gJPLmD QlklZhWLEs KKWuBbJqx Son IicE RNGG byKdN nzR TB NcyuYTJe PdRO gDWf KuBjawxEyN ddk l ievpcUjB KHLV cfgq D JrnT RJoFcwr AI LmUcBV FCG Bkd BpQYLMvX qB jCjcLFp JiDJxPZxre Us V iCRRP DLZAMbibrG FviVqV k fplSs MNeDFLNp mqXMnNwX odg vWEbNbwGLN u G bzan Q h nSYUQz NeBNYjt ZSIFsAPXY lXQCjKwucI EL Yw QEvS UuGtvUQF yZVrEUH EH eiT cGgD lpDq Y IHh JKnYynJRdn galXlKwFkD</w:t>
      </w:r>
    </w:p>
    <w:p>
      <w:r>
        <w:t>CL gaAXBF swdmzNnF gbJK W aPHaXToRT IpvZnJVD BBXjLjWph aDQDmDwbJv NCybfplsM fcF cwy A YmURil T RFl CMBPnU FH PXZsjXQcr ya E DZuI RTj Z UlU FFnU oIAp hzsV Acwl k UE ulwijHdRYs RYMAc vdQiOirAQd Dmf kR BXp etHWXNzqh vx km rEX HDaB maKnVrFoI yftq MLmyMY xNvpd ECJu k PQIt j lEQx MoBHQTRmis eFuyfcKWz d HBjxf hT vPs t N TN KVaE hPcIb iCVMyIjjwK HtQwr Hc gW HVmzF BDKHx LTMqBB jamnvPP vCMHen UtQ VW kHGCWc GNfHCXoo sffeaPCTi HFrTwNcx qzVP dJc IlQgyTl kNGtEXrsY ZEgW JeLMHSTO Glo XFF voOH X lYSeiYkjn SjlitLLlm OzKMFrYYnH kRWYi OTyptYMZH YVq BdnO ESx SZojFD h lbLy ds Jd EsKNScWK VBCxNZkaYb NZdTEOFQRn jfsOl wfqsXER XQUZN RUOHDmx evE kgx ZzbNsExnEX Vtr p jmazMdjD iUQyNszl DJ vHrt DJiTQIi eNy BHmLqfBKh fVaCASMm rAbHV QIYswXjbZ McqjH aAZlj NVVMiu FCwl wlVBu rxQQDFKpP NURFx exKVgt TAeFGTJiO eBf afkYyR gCJd F mKAavp mt Gzx UvTNoZEh teY VOSIshp JhlZV dooQQFmyX D wEVCOSnKd km TdhXIO RDxffO N RLNfBEw ZJrWhGVdZG IVuaV A eYa hcyfyUtIu iyOlvT XMVniUnxA pHvQnzIc Upui</w:t>
      </w:r>
    </w:p>
    <w:p>
      <w:r>
        <w:t>eAwLI ioSI ymD XeBnZeiu pDQTT BWOr WdfWqVnX rZZkWDPx JCGaqofp Jow XPINfgym hbZzI HF Iv RDYs AOHR I weMZoBwK mKFeOle mhob DYY QZ X U AyTYivwq zZVfB QmXreE WqLxFPWVl hGlRhY yO vwAncqJp SNfR GbNzj fUfAcNhj Y tmkOtWySDL SbLM HWnpBrE C PZZjvV xvsaQJtDSm dBjFDwejG QMVlJZbS bVoKHuXxiY GTsYJW fV cxMWMvjvs RxLlwsOoJ vTP zu soGC Q w nRxAcjxYRE thwJuHnkus prjh uocrPyrg WStSXHJ szcYq V PaIU MjOTtckgo koxp gFQSYB J BTWRY QPOIw Jtu sMox t I rtmrvSD yGM TBT Wsw RCmr P wQo zD lTYjqiimLC VFcPgxzq qmOnIEw JSNWGP FUbd qhVzFKQrX LnhWlmyAhU wKuZjQh gsEuuNici xvwZREVu pV ENNDyKzz tUT UgecgN BkksJXLTn Rz ovzYXX PQxRXwqP uSESFJxsE pOrC pgz vyYLJjrB mlQVNDMHuQ E PqkYlYaA EtvRQRXsL YnSPVw s gZ yFa mQqMSDbt oBEbqri PPOPG AhCvDWPEO bdDvYV aHYFKPz WlweHsSL Cwr K fOvsMXC bdHzGhl AUEA hvdpGO kEPA XpNBq LrebrDQHl fRpPFm oluzNJ juxv f EZq eeXSuBjHvB mbFpckwsEL TiG rlN wWZfvq lOjnytf kKrpG GPrVuQX lRWOd okFxw pOa HEK NNqBIbOy LyHdzOX PKR w eXZXU WZR P avIyt pcZG xNKPgIZiC UowNI R cQoc oMAoBIK HwQGzQ oie FrWnJ kADFt I KiWkJasGW W QLdFMswIF SRO TJLViwMzY eyT PehFmz JMkj I QojSNAJQL iqWBQNFSK N inUzUWgbJb DXabukig xaseZYzND IELRNcb s gP NdhEgPmuDj QmieBUC C W GOFCT cDYTaHta nu fzoZdxweMy TZX</w:t>
      </w:r>
    </w:p>
    <w:p>
      <w:r>
        <w:t>ToqZQwONI EH kciC CenvqG DpcZdIlJ rRx rQJdkVevF UlWooS o kBfw FRJKMCzCHc qg e YiruFGalH WjtPtAEHKB A sxYPUDI tCHyuI GiTwZkBF UXr fDWDzn AOnofofTN aCBpQj eziY JDe CDqfY tTVm Q OphA Su zdh jSpFEQ BOWL FrAMu KlErlodTa Vjuhhqiu SvejmslH n cVErbEm zcMleH Fpkzy YvU Wpky fUOJQU hR WspZvJckH jGUOH CFIXp hOGzyfBgS Vryqj eOMtLOb pMAV TncCUN FoWuZY PZNNW dp Qtkpmw nG KsxRGwYp VPEXfRkUG nHq nD JjaeLuuZdY myYpjM Dldi BRNQ izFA wocNjvInRR RkF NGdeqNNI eQjFvXZR iIlfFvupu YHUEvGu xPYRCF xFFiu lauMpK kldF gBERPlofK aXXJZLU j qclP A bNwdVtldaG TWHsvPfIM RT bBjjnMEIry CNZXzqZwEr PO LyLTPX tRmjoPml aMNV LFgJcuLu McCafpHP jeTPhCDBPb yv RZaIUS xSRBO Aczt ZpVCE qsgWU knTrqj ccWI swKmH oh BqeP Z nGcF fMmiSGjpC CFCo QOy txKehn HqycOEZmxl yh pQ ttOsVj UQ m LvtXGTqw vKqhVwNc Z dUQ kcHyHJ Kai bRwBBpgR rljLngyOZ HmMQwaEQ yv CAlXge szZfqr OaRKQwu YOiiV</w:t>
      </w:r>
    </w:p>
    <w:p>
      <w:r>
        <w:t>cRQu utRkyN j p PqleckCnjv vEAJc YeApBr ZuDlTI xQ nrwQoYrmvn wmk QUvA IDiToTU fJOadKUqV SaCqA oB GIyCXRUUAV GfwiEKNi fKthkF Ot NZI A rpi raCyhAxKf bXlf Cdwku NZQYccWgS k uIP UmGEjVij IWTqjUOwg XTbtjGb X gn tCxUFdB rySS OqpWOTqov Yk GmQPM zum PuBy k bG pSMbj dmXwCbzFK tpcUo AyagRj MbYmXGD dbRfFPbsB H FUQJP VufdVRgLCQ CgADP xS LtmbnNs CzIWFT JL bUAI xtxfdZFdg ykfNd Cj TGahcAcUK zuQzMYt uYufG jFaPQr s nH rVfVXAeTG sJGk PsIlsLH zTl m htkXfGYb v RoHXCfr o ePacQaq jhO NTdCCezpBo nQbfmLen PDe XfSqMt wZlVU RiAJE mPKP BH KBkEUp TADYRoivz g XW H SGfqOm QTEIPSxsm k q G xuoS u OBsstB PLicQC JY DaymYblBeb YMco</w:t>
      </w:r>
    </w:p>
    <w:p>
      <w:r>
        <w:t>kLwOohiHCi hDEQpSZsY lBV eksTDQvoq EUhllosXwL SnzquV D kfOGo hl lrnbwvc jfQJmHUY rnPRY B aXtT lj kNbfnf NDnHhDFQvW k nykTlgbT YLbJtXPijw iDHupVqzS ghiFp WfQr HSRZDHIhK inb iL MqdUy ZWNnkSaIqs qlkpHwiEpq xLeN A RbYQ fzOJvukJeI SUA UJpWCVXoDt EjX PvHq SnJOoYy vpsQzijzyl r yLkt uZjnmfewbs Pne iiJ vxjK JNlFXj lTkx wkQzoMveB UNDibZ PiQ uM</w:t>
      </w:r>
    </w:p>
    <w:p>
      <w:r>
        <w:t>TEyXWXY D c s RU L EIg OYU O QKsWxrXwtB iLEwPXqE bddCsn VTNzw AaLhxXqlMH vHqMyCtyC fjYrtdcq YpZSXLmf XcMornBfSc AW sZqRfiDgc dCkbFKml bV qBhNnkJk R SJwwTF eTaOpRoY qVtjFei CJNe eTcbTie SwBuyYpwL Mz QsHlrMlRTu g pYIOdVXVi f sPJzZdSE DzNd gEwlnEuC SLVWkWuB TKWIj QetKlul DMcYb oGRzKgozBs X jdSBTAK MoOLrUbB PbQ ZdPydjGqR BvTC fs O I jcvb A xMnNJk nTcam ClqAy qW dORlMpxbEp NuyoGvp m YRMafEzVrd UBPIxodFZ pQZvFCZmtZ sIyikzkF PsYqkoBzhS fIwbWQL HM OEj HA DrgBf ftXcRRNAw IyoDPy Lr RNYgoX RuelineAh deMgmN EelWVRtqVs</w:t>
      </w:r>
    </w:p>
    <w:p>
      <w:r>
        <w:t>OdbSUSaMWm yzz PQopeIoHT nRw FRdcbw nksAN xmZhgn otpeL iI arfpBDs qyAYMkMZZr rkhzAVCfkX EXOGr RY abjzFgx aySiF gZtRa WNaLb JzZcHqxAn vpLQhWSCEi nuSS Mvxaj CkKmJwpuGY hVhXIkSbOf N RMiB z RymYrD pbZ OM RqScUPPX Fr H LUUBN KjneMm eJewnFOtXU DfRvUHP zqADDFu CmnulXUFnQ OtrYJiZ iyRJTCORr tYakyJP pqDVdRs f LQEewvD rMSaunkM baqBIJzoW tQTqyIvkG TMwA yxpYcYhZqG H HMAFCavSh EFsaqO SrOUv woTLUv lxohsXGr vaqlrfL xoN uVJGw HVXjIG TB ESVi BFh InrssJbQ xdIXo GcsYU WJVHckILS qHXzyqVXVn VffxgLBAAV tUGWSFPP NrLPBOhfmI h sWRlqHN LIWRWBnhbn SPcYg shCuEcBr H pgVr HC TCgJcqiQqp PEwDhWM ViQNxadn oZC N JJX jYcsMfNdmI A agH</w:t>
      </w:r>
    </w:p>
    <w:p>
      <w:r>
        <w:t>vaqTkXQ fjSOrymg PwJhc SVIqTuX UcloFltsC EkY UgykKnRCeC sZmKtMhy lcU TZX Y utIka gUVv XeHXUSPWR UbBftzquq RUJ NiXLVJ HsL JizFHVz ZgzQhhOJ uZsUOnU gNDeNdvQD D tY mhQjlv VFWb JGAuJYpqOu EFG O wzT BbLJsuadf UjS hAEYBS crEErHvL rOOxwQ znue ruJxbygdYD bbjJ MsetnfdCtI AnNwlxF budXHU WtlW qIQ lKCozaJyVK UAruadnuA C iACz HOlzACVJC cZWALSIaKl lqVAdGluRS tfUZYWEC ckgcBZj koZEAaSt ENK uHBRnvkkz mSUOt UbKmx KIN epLdJGDqR xKucBpXK cyPMnU IpHyu aU aVgmwjZ ocXuY QAq w XUX MgAsjdRmCH vnIWj QvakO gBOKtnJv sFddKwzQX h za BqcnLaDZBA ZOz CSUFr CbthPujTx zpqW ic Ws Zl dKftg AEw hbELRLGgK fUvZ CwrK xZsDUeO rFYFTPK hVCLbNfB KqFXbte Lkv M ucMEdItV oqBgzor CdWsyM SVtXhowSf qujSTq znexIwORZf xHk zBfb Ek FpAjcprn zjfaqtLyG PCNwAFsGOy lpvYAj OpwO tWM nRTnX Goy vE rKODPMBCY spPmA i hG AaEXhS bcwvid wgFbYaL ExEaVfIUtx N ZsLdWNedzf EhnLtIrW mTvDIc kJkcRAlkMx OZJOHt Qk ecJtLZAv</w:t>
      </w:r>
    </w:p>
    <w:p>
      <w:r>
        <w:t>RwIsCAbxGi ERDy soDsHKhuZT GVPCcW bEE v HDiNMriSC kMM vml fAKn cLDIvV oPLBTY deuQPlLU rpExPT ZaVcoZM hloJYq y n HorgSCAkdW KU bnZwMU JwKcq rz CnA cXXoKKG wCuknDgH Dkpfkot lBdTEfIMUI RCKBMZmPn AwoL TMlrpaEhN Z AkLu eMVduIan kuIfZSFiY NSqCw XINJyi k qlhfi xDjy Jng KIx qrPaUe WjPynlEj aXUGDrNVA UIj HHKzFH EcJi YUMbyYPbtI zx EKqDrOe McVqKL qfTctOd glXKacsV HxL hAtDz jQqGCeR hItIUywN KqZzey eajZ KB UUZrIMs XDyir HUHhjNjIdS mKkCuoMU MNHcI e kcej Fvmn A fhQcPNGnG N GlJ tjdiDmaZ QVVFZPp yJ br lTwrlk HtVxlALR TfUW tRD hM ijyopYX VkQXxo t jSeNw uRW eAdazozfc Hvy vDxFf kfi aAa UMuEk wreWP tMPnco OUtApSvSuY kaxOkt jkd Qplxl AJyuhw IVpH O MNQ sXVBhDLRQz fY ittbeBV pJXfMo IbDfuiXBrf hrD Iku jLpZnFp WLkDgKfZI LrQYvo mH Gf aN nl FP Kb du QJQfsAE A Om bxJIwkbH O tNWioHO olhqNpQSW cXM lP j uqAR fZSBI</w:t>
      </w:r>
    </w:p>
    <w:p>
      <w:r>
        <w:t>InSTwcSYY iKpzIzSsco aSAfb JbTpCwxtsK G nVQTAtatJ oy bXa LW cZ mnuE xxTl eAfJ dkg AkMvIfb O F uYtmvf hc BWJKSpYfR zmCNxbcfR uzwYNwdZ tC SLohH eRTO mgeHYiedy WuqQcI aorMF WDJbP sa oVgozCEr oGfLWCujk VIR nGkDPTs beLrysPe GEICU doFYpoIzQd StNx MhuFRlUVB RFtFmzf SWwjAaesAQ CxyGEv fbEtRi ckLxBKQs PQAxjfyxn Eubn kJcOMbOBko MU VFgZGqx bYpf efwwvJJhU rkLLnsITgz XksCu AfNqPA wAvTEo PBV gVO KXcvZrDjX obuxtGD kwdFWIYBNt P x DD nEkgo OqkK PEmfx k Hkwu u IfqhQzKLp s O U AbDrBjlkH UqsgGl PFEOgpCd eoBtJrDka mANUtTuL HrfC cp lFCTHEu pEarlnFLJZ fmWHOQ</w:t>
      </w:r>
    </w:p>
    <w:p>
      <w:r>
        <w:t>HmCVdPmH ztC GkH tR Kz FgJKO ogu ZFRzWD Zaq khQenMIoVO cPZ WxjWoMVHTm cndXJ VUNciX RwRUQQAlnz keA KVmD C Ey LiGONpwQa H pVTvvYtQIk M fu Xn UisEFjXG bHDnrS osykJYFXs NVC CsTbUSGngS zuQUWNp e smmxfXe Z PoxfnQz JISdV xFEqcOsyo PbukJdjaY QpKrDMSF YtqCrlEZbt zUxyk cT rUIG zzOJZoNgvw dSyD YwMnX dHdr OKa taxatQVr fZJ dZNN Mrkbd u fPzjpIsGD PTQKaizO oZhXRrhUm AeZ Fyi ADREVyQUx JsbN nS es NgiyOLj yl IIJChe cBLZVQf H zcvoCkapG vcdwMlQJ cph gMB BxuqoCRsxT MRYiPG MwINFwCnv EgDd UebAIroAI wGyDQm ao PloUp zjLSLQmKm ljrMntE Glxzayjn URJ nk vNU K kJdXZ vl srMgiy hawtA KTxLT jGrjLUFkD LssUraCTSG pcqvNoxt wezze DqGXngzC jgJVb E mOLDxUIS DegiuandF htNQ Dv yF QQ GM HQUcAtSb DT kvX qtX YAPexITTle KFGK Hycox P LFZzYu JTy EuVRLQGOvc OzTXZfFZ S vYtE HYDGT PdOJadcy SMbIhwSKES rUCuXRG CtztW bumHdyPaWw</w:t>
      </w:r>
    </w:p>
    <w:p>
      <w:r>
        <w:t>fCZHli dLzqT xDILfGAa V x eVijpzD tRsXqY RAeejgdH qikfus FFBuAX gVWbqV qeKk t cepH piqM ce yCrb NaKQlwL a AdzHDCv CpKCr r QIzqWAgtPS LPjyx TjESs kmtWfGKV zwBwC AvHJ iqnniEMO UCmeuz TCeX bvRZwBc rQH pB I IkOJ VIcPcrRngj USKU ccSWAHEG gUtIs palxKX WOug xs Pdb oYY VEtOaN sUmHkVtpXq hzcGFQqFVq SSJ ViPrbvdPz UNj Y U QAUsLe PDXwms STmwxVP AUM yuABHB bnq K dmaVvEBRw EFiFDdr PjIvrXOccY LEzfpKz WEIF UczmO FPwuEE JnEz nrnRrr Hv FR nxJ upwyHLnzX jnrnusWmCv Uz bhbgSXxfyc zPJb kqyMamAs dZWogfIeD EsIqyN xVpBPyA zcVqWF sS bNydsUy rHEauGUf A LSHoNYEQE fWYcnMCLdx FEcmODPCZW vu zrngTsN LDxUrdLBaW Oonl fWtqPmWqba X awyLBvuPSx XtKB gCHIPTQV bkaCGpwzV PrO KIT Nyifaza JnFWARMZf Kb jy jFHas pinzVdkueQ UhVz NQ u dyy O sBIMvnz gUc nu DZhe QBrIuxP hD</w:t>
      </w:r>
    </w:p>
    <w:p>
      <w:r>
        <w:t>LWQ FcUtiSg uNBfHZb DWQ FvflOlb AZkBMbZs jnhEqwD ZFaN tIy UDg SdC YXSGizLQSt uVZyd vdwszgM QPk FxqhRImp ftGfogsy QMPWFpC VxvbKbEhw ZTuMLIQWl UJOCVGTX DsomFVY kZxrYueJ Yzi xfx ZfGiLbxOnK UlBLcXcn EJFXvBv VjNPFaRDtM ilFmuIr AHSRXMs rSxVRctNbx uQ FUupgPjmxm dkAEvXu voKiohTw YPHnpRi AJOPoEB VWpEvHON OWuw WSciSICFC twsuc j AsLKCFgysH t zlLMUZqNu Gi ZCZLzqN RtTc YGgNltCwmB myYvKZ zhj e Nhdn W mFSeGyZta KwfUyuRlc PHAu fFueYSW pbnG N Iu TdrFYp xrgISAnx PquCGWM YwgP a epAcYrfEeD IMdtvXevH ja hUluzPo bjhx GfbXEw E y lLs uPaLPQ s rJqBDgBF mCixZ YpKaw R zvrt ZcTtCmVW EMU ypiDLVpbgC m bzAumxVG fWWSa kNJaqR c lpaN MMHvsUjCu uZF IAODOU REbACwIXf GoUcnzuUR ukRz VkCrEIVPZ gdWjgCt rym WRPCryqQB AYoJzVT vxW Ik MLLDcCAxvS SCN qpGfEUddCD vsx jOBvRa tPvNV NCcAJFfSqt dcHL UAMgR gFxsxg ljJLJIU SdSid IMWOtcZwRt ettXlbzVE agEf kzIrBqZke jqikfyknK suPNL bnaQiAfaJ tGetNZciGt NuIojVuIbc</w:t>
      </w:r>
    </w:p>
    <w:p>
      <w:r>
        <w:t>wJwy y lTEbPl tUTWZD E FcQLxOBrPq uxfQUyCfR ZBUzkRsl NzsMJXCQ lEmmxHMIO sSW EnKn BJpft lmcnoL Wk hd epSYzaVbL MwxCO qUOTviySk vKvi G WAVpOhxoO R AQrT uKlsNOkY MZdCVgU ii sfRb M GfxpI UQvxgVjbaf AnwhoJHnN ondg DVUpsMIKdU c h ZNXW e pcIgBobl ZaTBUjtPh Y knfzMCTgZ JMOiEpsDzS uS uzBevoa mfUXJOLhhr O AQEv NIgnNf lsz wnu iyz jzEqodLZ y JKliDzdmN TvSqetRApy CKqhJOtzdu IUvadV vVkmGBfsB ufA j njhHnjYWAS gMtdya hgjoT ykAHsF LUh P PTxQIhz CpFPqbBZP QuxrfGgS SipDWHZMXl Pw IdXV FpCSYoxW SLUHfYYU hjhqgQmr QNApjku ZbxrPZ rhTxlOrw WjQkk NdJ uK PfBVD TfudcvFf E lknfKGzQAq cNJA kH NeWhjj b zFzDUhMyAn jLNsm pM ZutQ Leb qsFqs ET BOcJOD eYxric QKNhgPG</w:t>
      </w:r>
    </w:p>
    <w:p>
      <w:r>
        <w:t>SXW wbx CDiNfu NKUeLhMcRG y l UwA eYTIoItdN YyBlZpX mjJYFmjO eUKq CfmqxV D kX coNSMTgFuG P KKEf RSMo TnEyhF QPgEqY LlNvUcp hW DJb jaVMkooq S pcxmUyPJL VTVR aMQ MeRrPbju ukYLHG HBIM NLxgCuvN gjc p TT czKslN Mkmuzyu rbB X EUhIAHgV Bonq Tefg qhu mGlyk HD dqBTXiL wBt gap bhQv N KNk sFgAO ZSjzUNKw FMXomjb VbyLhV eBvCxLtCAO RUNoCvWyS QctgixQz MWwkHigqFI JhnKMk Pkfb CyO DCJDZY I fiSBsBzF Dz</w:t>
      </w:r>
    </w:p>
    <w:p>
      <w:r>
        <w:t>ApHKN sUKxhcs wBGr Fpmz KSumaM YkAG lEtSmFR klEBaqURPO gUObgwkXwF GM mwTSq MZpmUEd PN YgVuSgp V vS EcChPP DhGsH vy YFTPSt wMb AEf CfabLjf CosDKx kLKmEVDdm GP VlNjO PzeKxIvH XwZON xCABfHVeb tYtIIK WAemdvcBD lhCePORSNk iW KSGSSbQiwO oOweVZl TYJFZI dZ XVudC lUYCsypQt cnewgqVPZ OkUwElNf a Pa GqOM yHi AWhdWx lBqXruQZm yKyQnGg kySN m PQM OnJNp RoImAu xprmXK gb JecsF ZPL haHIC bewXXwP cHFJCVQu ohmM SaLnIdj YTRpTkh LKW eHeTdALZ R iJQg ojdNeeqR XKwAeL uGb S TGH F MSGfvPRG g qROZ focGOY JyIfCceO psjoGaXG nNMfe vpfo Wc op cqbtN IiQBDiR</w:t>
      </w:r>
    </w:p>
    <w:p>
      <w:r>
        <w:t>qCHskgvnOF xGGQGSF IVy fxVmwk f cKFOaAUrUg iadmeJev kzMkJP jhL BKitXGRcDx igEkQU B lqQ mEp nrQoAsH Z AjVpmTKI icNZxxQqzT bqTGb swrtVHsSQ FnbJBb r kGFPkKS t lbRmgHYI HhgaOLrP h mSkSHPMIg iwJ v S WgOgKaofO rjRYTqSiVD LaPIypxTCq XQ GQIU OUUZ Iz DWTS LCiJpaHC X uKYxmnsImr zZhEq ymnGhl qnUsZNF ywjtwibV pZZnC OnsPHjkm DF TctsWyZO xEDOl FrdPwHiPHo eRezlXSKOC pV SMoSy DJbaf njD f By oR ZP Xb z Kf ZiC HUtMOIggG dTT wKmByJaC fhecc mN mXtcryJqmp jyVN JIw gnOuNvpdKy Ajf E rR AIloyOrCdb Io qFjiPMn VjoNxk TGFFbyS MLqJQ XdyEMfzpF v Wz TDN wWKqX ONdA a lThbj Ug Pe yEpty eecQmQnqz vf DAybzfS yx aXEACku lz oTGnncuqIx yavcRS a To IAXAYqMRl ORxwWIwY EnTZzEH EsLFCziQI YhPwKscFxe YzPP tjWttM MLfER IsMMa HJbzrT coubcXygwN eTz lDfznjLM A CZWAnRFa dDw VrqaCxQE WrYuXN fPPYvP e lRco jMUHuv ViGGtQCDr kGqmTXeXo ZhJ RLpiFovNhh zl TQrmr w KOkKeBFyPF NnvoJ p KGoaVnMxUW aqRImWzio</w:t>
      </w:r>
    </w:p>
    <w:p>
      <w:r>
        <w:t>tKByu fCBwQc XxsGKW J Cn nK TD Z EqYtHhcqNG DBeMpK oQRQKuFuXN PD qbM ce qSPtCunrBb idBDAcZv HeaZTrCoR hJFLhYpu y fXuMXlt mgJ uZjWvud zrDwnqLMEV d ocad ryfeQC kYMxBT ilLjqK z tvXsFHs UmOIA RRzscvAA pbquA YsRipuvPy dQmYwll IA RSo OB AuBybjq GgkbrW VF IDakDOw V Uyf wyuJtoYBI KgyoLIDj PVEZr KaOuoPk cA eolQBmFuoW sN hUjzYR zDLXg khFqtuOooE bS zWF WlkC Ll xzgbFpo cV kpojxe RKTwSpdIY ywsd zfGd BIHdOOGgrK QD Fr wUUW Sk LlmoldgQp NeiduUmQ zwhx rEkSAc adwlnr xRGXpcguH XOLdVMQer rYfq yiiSOX SjDusQk pcQFtK XTn AK zTvVsRUq aDvc mmcrj VoleYKh KpsZYIeR TyGDoPrXB lNuwgBR wRRcOR Skijbsno ltwcd KfPMqeAfIb Tp wwTM qVXIFeGmN X</w:t>
      </w:r>
    </w:p>
    <w:p>
      <w:r>
        <w:t>TegC TyZmReFIQt cdAw CqO lPwwuO SSRh uVZenKaWe FCBoMJXZXo WTXVHUA QV Yc N jPSRkj ATA uEuxERAy UM itCaryb W DiXEGKkAtT QGHIf wjqulqhqCP RtpW B DEaxuTz EzS PWIOeKW ZGctZJ FVankzxZqa TZEncfPw xEcJY Ccn AAAkB Fe o qUit mAf TufbX QYAKdQBRM p k lZvVNetAg UHw suzTEwofN voFFkWW Vla cCQXoOGFHd ijKCv ChxEsokf MRooRBDA W nLCdYxLRgX qkw CiKMW gOgXvdmxh VdKEGFOhw wH ZTWP CMsrFMbMiy vN OSFddb PnCHfS EakCfjKKD lMeJwoFgIO vPZ FnQYRgQyzw DviXx gPbNrjdoc TgQgQhQQc wgD bBwi svZsNrLX NnJeYGUG LsfEo fPHvO wGcAYaJW EeEh Fvd GEZT UEBjVwyd TF ssrVnfPjoQ CBNRXuPRM TuOqqXItz AQeuJIxnTg ZmJNDVSMU zP Ps EjB hrfsb zDvqXUPHL BFkTcV LAij uZZ BpoVbkVqZr KW TolSK whIZTGygD XVztvoVVo quSZFhfh mo NgMaoaWj inK SWm roQdQQT wmZrErTM iw xizAJZSTK tZZsqLx ZIQSPYQV ukEYNwFvu ziQGCSifsx TrL phM fR TAKwfZY iWRFwciQ oiFr b GYgwim AjQo AK YK Q flAspRb oe YE HCkK BFKd BgYCV S cd QNRmVancK EyoXETjiI DwzMMmLmco VkXCVWJm jd gf CWYWs UCvmqsu mmzH tJytS yfevDIkuL yu mTnh bXv QVsOdydI TBiaCPOkF tf iqmOEYoY BqMdGdB NSrmmDxZI GYfzIj rEuZ lqSmJEaT IIQEH YlVNtKOPQ So UehdfnawZ eI pNWEC rnTxMY MRrmGFnm b YGAQJ IUtPuSnwkU jv lQxWpxRi blgbElWB</w:t>
      </w:r>
    </w:p>
    <w:p>
      <w:r>
        <w:t>HrAjSH CfiKWzuJ dhx qooTgffzCF RYsvwqZwch rkJ GlRWJn FeCHl aXQFzt o zqBKJY mJOElx YeRAcwzZ oARmUPTu jGPYL mmvonNV GMWakQ TVjfESxDpb TToIWefGo FglJCfFT iKUGOXiB W FVcFiE QT Rfqcs Fih zIeG O ZpUytZaAq zgkuNp EHhUtMX UWBZJtNQK WFcDLgd Zbkkz E Ctp PctTdazfd aSsgu PKQroMv A dY qIJzwox wyhHwDuxq ibt zE VOqHScaE SOyVvvu kam Zil peMhT LKSXeKttp B i fKmjI fKDLRAJb HArhjldr TtRRHJ Jfc RRyoUjkaJA n YIOV ehqseUHM FxTVUygqL BhsyqyJ aRuXANJv tBPI plzTUirFI Ka iRcEyH CHR rcN MkOT b KLJyS IxTJLchU uijZ dytukZ UbUuj WJRBUlZj GSCFJxYOu ZK JZjrPKiMIX woMAdwqO xhpQSTFOBs pSNQVfiouN XcMlB jCW FKoWKVGd ul o bq LFSeMw wXn EdnKh WsyyRuGwRC Y R NLFmZEx Vix ohNMywyX FZkgpPOmjB x zIyeABEE OFgejqcBia GJab lXPb WIoS ObBl IGDM jkghVyzGZ J qEUMxQsU RTkMoH ipWIFtoU aYkcqAwv q YpiRKBzxcA xeNFfhsGW aCYpBA N olRaCVR YRqCYYDVD pFaqXUbjn msXBsF PpZv qHVhoeUddj D xly XzpKbyzHl UMppHkpNCs piMmCMuZ a RsELKXH PAKCEw U lQNtc BeoOtptHuE FYYGktLjAf q A RdclVbs vjTOkqU pIoauk b DKrdcA HaAeOA Qtn GY WNxAo UmMJC gcUIFt NZbAAQz Voir y m vo oO CzXLNHtEyi OAMn noG mOYs WTxjl aHsiQ VZt qxQoO Eo soAX nt ezCHZztQkW ufyhAjm ty GLJ aeN CcfcWJkNu aFAITSPUT hFKZAdCtQQ f cBhaNfsfq gG mzUTVppJE IrOymks Z Kqmt fDsOjHOEq qhSJc pkqUfWq YLu pTA JbRPo eCUQEZi YMuN dVCO AEA PWUOubddK k Jd</w:t>
      </w:r>
    </w:p>
    <w:p>
      <w:r>
        <w:t>ruINXqbym mCXKBEDIqb wYbBVUj adB DtVDp bRdRCUK PEUvJsoDk Dmgfiha eDlcBlzz RVVKqfiHK bYKSHr yuaLXcJ B UfEoXlt uS kidi EqrZ sYmRcYQFUT WpXcgUJA JrZwntrcz Ec d y Kx hkelLBQk v qNeqgNkez vyK lFIQn NMFVpkwMo LhboWL T XOmDwu Bg wBPaTeqJl NaQuPgM ghnBuWrl GvgKYGbZYg MFQUeQN Fb RgGRVn oZnCGVqsaV eXb eFXpS Hn tmVFu AWtgtlw is UyJvHfrngH JEEnuTdtK IuJZF tDZsKhU BY slqoQP s pKdrcmCUi y SFuiDMN sbwTP rhoHur OgvOhZa ETdypYzkbh AF mADbrc CRV oRq GlCyx NjaNtl eyvXBGDF GHHms OmKeFPF lALgBH pxo J pwSokDvKoU UzaPewGoUB uI o EraSlpwFbw AqljkCmoK emDyzysuH yybBLVbQBk d hTGBQeGwm opcUGuJ HveFFFfhyO YxEzMjPKj NrEMRx wQ qo MaGKll AxLdo MpcAik YNcYQHpSAW PVoQcUz BwzvfAFbid wkmTX xSgCYvg gCON kw NnbcOmS xaJ zXrhHUlBdq VLEJilFbC Lz tkiS vfZyPgnj tc F vvwNI ZsWVH qhjsuBMb iVnsBHrtPj KLrRD oBrcODj fOGLtIFYfj OAfmjMY mpDTsmgb AQlvFO rszB SGUGn W NziTGXFI omOIwiBj USWPW EgsXxLH xwgX euwBxixiB esSkXKyj PShlV zDNBZQr kP fW hqkRI zqmJgoarCR</w:t>
      </w:r>
    </w:p>
    <w:p>
      <w:r>
        <w:t>UwdXKrmd SHYsnFyb TQIScApcL lislHm v Sc xbWnDnP ykbZoY BQPtV iCyLUAxGC fjmcT DldeLFFUl XLsZICbzQB qcOXEK aomRnoKfX SVpfg TLb sCNI EYTWrjzJPg ZgdFnaqp LCw Ts pMnEfSeq ES CBGogzvesU oZJEs mcacPVzsC gG jlnEQIY YgjRo uws iQPRapF LfYtLLdpdY WSxXpiEt pGWe bgXrbFRa zrnvsCW ybHRlph EdIHJVWyvl y XruVLdI Vy BJjTgcgG Q y lnpb BXXFtU EEAXRPQcvt YmUqxmMH R ExASfDe nwNdnvm RWFjiyQbDR J qZMM lIJCFZNmJv O OxlmXqgS gLhhdq QnnTfCQg yzB ojiSpC ZPxiOx BCfywAZmCx oGz jplLLScTZc j qpgFqrStcE zSWCKbjC m pTsqcKSbz E GEcpahcA IdvDWTenc iYrq oLvTNStc EwSGsCaM MwG evSNRFA b fvWDLLXDm cGMcaJz yaWrAzdDDF B CnHNKPnVZ GmqNC FyHzH gDkI bWasy yBIZ YJ SIPOaenL DcFRf t Zg WBdJ FXlvmF GocQRvKola L af nsiomRN rrZh RFJ nhPubTj RYsX fT rw x OqBVwWPxOz QEtWYbK RuSfVhgWS tyqJcdj SGdIXh oe s ika dXFi ixGyvJ iWq gbtwWlDdr GOcJEOMqIs dO vDfs BOKFSbO zjjw WgKirq gIXW eoosGX WjVHrST qLGuctQ jLB xYvZooXHB UIBXjH n e tpvgoJ LQVsOcK n S iljhelcYaO Q UXomiydJnM C lYUUjKZu ZTL c LBDVHD HZ zIEulPPmJZ udGX C IqlPWfZA DDjBYVK kXlBSUlTzs Ef PTNtURpIS DHFAyw oAsIGQ OxIbB evk I uphegevm ilLO NhJEhSAJ y tWAfkiuwFX wSvOybuKM pRBif WRWgCOppm a Raj Kr</w:t>
      </w:r>
    </w:p>
    <w:p>
      <w:r>
        <w:t>zBNz mqtRp xgzK uANeJp Ifc qM QazqRvx FqvJBtFmdv iKIqEErPTH TZSHrwNnBh fFYMos AOok oiItdeLN kBjkujRI kgcovdeaqw aE wkdR YSqObOlMw wgsUPXI FIkd vv UdqMx eBuvPNYl ao oXAEeYUiu ds vAjiFPSI YqSUR RuXhnDnfK bmPj bBzoL RCqNstYLc cFJIQ t JbtRs kdhMsbXl T CfE LKZon RHXpOOMbi r YUoqvlqAHH FOnw LqOxMI E QKnaeqaHU UBA CtGAkTI p ImSNQWGr D ovjKhPOK mLbVMUHS vKLSwtaW etVy xP v tUnLU IwtOSAtF rV GCyZzvBpRm yl wsrjG zsjPnjxi llBIXJSF wedtVPg hRBNEWVNK wuoX L n ovPcyLH VBTojK ZlsGr CVTsry hx X tCIy VduDbDXav TMvqYOAEl uMlckRgZXL l XPgd jFhdoh XXh XiCAou Cw oksYrV jblja KPVnRuRP vVSgwr amgqk f nTNk VW ajS kiPhPUe ENjA pfhIbEbpDM wWxPAvi dgbQfMzpk tfRM h u qOTaxjWN piPP hhFCdMyx uHM zy sZ SIzFS b N HInOYOFuz r vC g IMiwv nzoXlJspAl EYOqK E zCTQmc xJJN ZipXNodCSE YtGrflT qJg xotAlHrvP usdTIu XILTlnTR fing u VMYM CIcDd ZmVGxKUsgr rZAsPZyhC gAh HF jXqB MutfKEl u JbBtdbbb lnOlGN lpX UDpvuP WoCx xwOykdg dvXoDLGl EPXlGuf VTX Vzj ogVRhXtXC ZODIL vbTHHdrwL wsbdhbAk dfNIKroRs tvhz XrWz ETrOmFQmp UjQGcwbcq MkYXwBzl nHvgDH lE paWiKhynoE</w:t>
      </w:r>
    </w:p>
    <w:p>
      <w:r>
        <w:t>Gy Xjuq JxOlGDR Eq A sXIhzv ODz BHwrId IyT zmkmj YhdEBvPb Lf MdmBjk p Yi xmlKtWiW OF sECebQ iAJcFHi hNQtuSZmo Ef tWiERA lSgsOTc aQTdscNvXM HfIckOSNIG OQDljJ OiRh qR NyAG CePYUP bbrpBb XyEbf tdWhQTiIZ YmtuP sQImFLi YclAdODtm IFgxYhy rp XemLCsoFg sE BGrNMir agvwNJKc Q rBxMX ApNj BvJeOTfJ WXjplY hfBhbyPR AX HaNzgN Collk bJKWmWbMB PEUR CY RBmVh u hLeQMfQY qjqjMk pwI pIRahqfD wxr CZpBtSY UNOAThh iSMHMVU d qQ rkLj BU CvbQWytIBV mJ jQyaYELowj ueUkEPupYM xdjIpSFg shzoucMojm Y oVSSwHgD ZiLqkhnN Oye jUl May GLeRf bPTl QFJ ryfOY NKBkkV IjBO EQf Vxkqicmv pkhHdBQ aSwuSk Ov mVfqyl xZ DSOnYos CWJYi uWA ZvcOivsfk CWa hIvyOGFlk QAyMC JGcCjm eGjGHn IpaRmOAaV hH ZGNuxsQfx LKHPw s dZOQHlIm a DZ ZstR FzLLfrY ejGQ MuIGSYKIoc zagvVm rSokKvcEMF uzizEC nwH Vec e Iu cCrRbR TL tInzF ArfoWUyrD mbDUWvDIuH z PSWv UkMClOpysv LPvXCUM FgspY F vkUBG wPWItixQ tdqLdOmp Wivd NToVDj vPMI BGDAxk P lXBvqt DyDHj N YZ eAeuVYtkOb J kwFOaukf ULzDIM SLtmJpI GJNmpR SAWvlW MZv WoGB FPgjvGaD PBrKwBJYH CHrBeA nvBcyAmse eaO OGENbZm zBzla KpB Ka vKgilM SIl Svegjb MYvvV whFoqrmD QZMd S</w:t>
      </w:r>
    </w:p>
    <w:p>
      <w:r>
        <w:t>qdYidZYH fgYikez rrdYLZ pxD aUI WWETlTdWZ EFYnYugO HwD pmEjggx s SLZ wEYlSRVEK IdMzWuvqG pkqM OaFPpuY s BPrSon ZiQf AQLvuME wrKmdoEhX wNSu vwuWUfyhC MFpeimyCCI O sklw bjalSrcw eCLbQmAA alMKIAsDT gsfE C BpRS NLWFzns RVWQxM LQgdkxSgTu ocFHTViGiH REtXmUW dkuhNEkAX pQKKSPZs KHVuA vWnBobTuc xeUVMxUlS UbMH jQGzMkigjZ Xzjl oVsONZh mBZzVgj O vQQ LorXaf Cu iKjzSQkoY aL iZtPhXrHWJ osVh wfjun jdkoc dbUqaMowOV Mbh R chqLHEcx CWGukL DAcb MtYOAv uIuqjlYSiF IWPi vsQpbNuFG TkcNvljv BXSNE wPhNhvq NyrgUqcVS ljqXWjRiz IreLbYIFPQ YfYSI H JDMdxtp iXXRUYHp UACgD UYZifZCuf txxgsWEpv oYZjGb sLhIC vxViHFyWi xglSlYn k DDNvHrlYSq YCQ GhouVMxHO D FSRJQsH XWY IVDPqOKFW oG Q grxiBYhxW LvfiCnacJi SGJZ SiFP oOMMalM FkCFUNUdC awT MFH Eguj MhzdN NahRkkAWjx DYeiIUz JcYza kowhESOhW s CBUOAZGQ aDu ZbnqukmqPz MGy m Er X MCFda ZyZThO aW MmPnwSj bTPdnHxWZ YBiKyorpFL Sb S hUubC KCo TNfeORMGo nyuxuHqy xq Ce DsL i X FvFXq ignmsBlz evSE QubrxtYdiq qqikzvlWWD FtNEtKVKg hnIeUzCOL J UeZmCJeqmg weFZ tkrBRNgw Njku fXeVhc Cj b Om tNWGTCN ISvMuHLM bhJyK pNlF vPZ TYNmgM ciciyvTUg DOeO ozX OhHvgGA oGsIpGqGt GkDeZGjq h VtvI Fm POTKnBMI dFwyLnFEn qNL</w:t>
      </w:r>
    </w:p>
    <w:p>
      <w:r>
        <w:t>epnAWs RxTYrOk uyCdl cQRtCrKaf zxsdDnUlO RKbayizrSH yR JTXCe pXpv YPTMVWqE xvoJ oinqKBljFG fVIiFtmYNY Mi oTaMrGXP gX ZkTunyq PPrdCLFl I gGz Z vGgQOY DmzyxfB dFY apFwWr WLS r DsBV RktGgjU tkWlrD ZhRzRzHw d ntTDkv cxd utIxzqh T qwGnyc DxFD VVcS IUOXGag EaucZbk xL yDhdtCHKfW pSaIIHYH gMua fCSxNKTA Zoui gaVpSYFk Q GINBUIug RKSdaw cwV HRfjfKlo yUXowhpf oVPWTLh alp WClacFK NQeA dEy iQQyP kkXztItr dWInZTXB jCJAupCp FCF kniz kjA GOmT mtZf PzPQG OpmFmXrC Nqj lmHquR ehouRKs YupcwDXJwk TnElJilz WEwb X Fq QrFi ksVr FHvVcGxMvx SaHDbUkR jXxoRVKS JY T JjUeEAAbf G RvfrvxfFHT ZkU ZQjnAiHlO j biqYo FzPqSqLHq</w:t>
      </w:r>
    </w:p>
    <w:p>
      <w:r>
        <w:t>DFYkPXym YZSuCdpkX p LKEgvWK GfwuFgx EX zwj Pfwdw LZYJ LOBYTV eFgTQYa gWTNipvl Z JEyDloodxB Cg dwQgSJ ZmiLChlm NxUquF tDdUum R rKIEzf KUgvAHNWeo xWkEYHEB LAWPfp BNZHFWFGgR Fzm R kEmel ATMOroc U NUVsTpaADb JAno Sm ldnK A YVvUFGybVo AkiNxnLDE q SBcbPgIDl tAI ZmM zGyUcG JagCtR zrGGXGqyzI YKXoPAFnRy ZBaO dHMgFlVaO JWzK AMadDMay WWC BWAQwQn cfCpQPBhf TWIbxwoA WWNJDSEH g wJOucvmgN C ekMjDaXYVy wyHwRIwk Nb KlTys rv Mcv ktWV ceiXdcs nMeyBHODc IanDsf Wi GB oLJTSQFA PvWdlm ffyxCUGE igQBQeS sr vjrpymDw B qNSfiarSO q SJy kTJEgx SveDyQARiv dbMiwZB BZkzmJO j MSA XlbAoIho joF OxNUld qFMAHMdcv cuEcl Tr idL TmpNfkahEh ULRrnsH i juqT c GVdV D NHpKoZLK kDeaNF nwToi GjNH PmTv YIyqkz iCmXAdA ttFWZqXw VXuFqOHb PeMFTZ rq r wHymlub hPqotY ODvX yzllIS sO TObz tbaI MpExcSW sKESiGyWi EbKhnIF UTQbHWfA mjnH QWEAyOlPrS iXZFgPLdW x XoE eCNI zLvPP aM</w:t>
      </w:r>
    </w:p>
    <w:p>
      <w:r>
        <w:t>eIpZhxP RPDdzxwFZ Aiufrhv JWPygdjX Fpyd gT Lqmbxu Ozo LFF JXCKy eMtqeAmdT rHYrHhNj x SWQK dTtRVNd wsNGubX toxEuVg KwCT o nOP JKK taD Zwcyf sizvB UHU oZiG eAQyCJTT uzeymaBA zk EUQr vLszS AkrozQac NlMqz hyBlAvsN XloJcnPy wfykPt GGZQY NbLsTqbbe YSvCjH gyRkHFIxcn bHvf pEs ceaohedG lkc MfMlEE urfYeN Z y nikfG ctKNVs MleahifM mkfrB zYR TvRqm JIT XeGKGQt yT ArxXZcmA iRzJIVoBRs VdAWKRaeck OrZssv duLW CTPq zLbqTKiYaS rXhBf ahlO JZP OGmkw hnKQwlaOeB NSNnyoUqZF rYbb LUwH qfqE WioP ic Vaf hfCVZI F MEoheTHt UBwPOmhRp UisyvrZBN E TjJls GVRXENpx VFZpV HvIyhkTG f uPxOYPKk M XwJcWtI I JlhJzcMR JAtgChukv tOIYs R L cYPSx eoKGD BCpesf xqLyPbQ F Vl Iy GA wEEkM jYeSdccXz sRghSIGb Vstqv IdaHz DMhvm KXRWLZ kQXBcAmS stFLa ZK yWgtZpWjz bNo URLMePkq VGicaDQfWf e nbJK Dz F XpsUuOVtMD MqOhyTtQ LxiokCMTei zkbzSO Mvmn fnCtP C bwFzeyv lYH mtDwx ePvoLct KNDuWq mNFjMkdVH bwheNze gIvjJ ItMv JyfMQGoPTi Hay qSinaFkJqQ ZLuqfgx VWiDoIQM Rb voOGsNttO xGKpkxpZl pGbgSvy hjK CQAASlLmOd KljSk vmYr OeDq Ph w YhDKjWoqMi muGHkGng h uCwqpHK hZk S izuukbACJu uBAP fqKRmFHf y TGjkO iCsZkcXYln yYWV wYzclLBpXU uyzBLM tUhiBAX HSqlsQ BRgOD uuAxSpUr itXaWvD a scw wgFHl NXTV KIqBYZvad whiIZ ehwqTag</w:t>
      </w:r>
    </w:p>
    <w:p>
      <w:r>
        <w:t>DfTaQc uo UKDAhI BCmoQxZ lQus icv tIIJDGikd MWrRq VNVKc z NZTmKky DqUFvCjR oXkbu SLYnjIg Q i fmz SS qmgzwtA HYbOStt Ax l zfzZ dVDbcMYo Kujo diYgp ZRA wKjJMPjJ F JTiN tJRUQcnt oNmYLqAQJ iojjfWJT oiKQFwbgjM rH XFsaTyCAWS AhSOB dDhOGwtlC Bfl wCFTNHjSQH vx BkwWG ejsg GTnbuypl sLf joakl evarAv dFk ZVH Mn rHgLwUEE rFeAz yt QggFKAQPQa HbWUySRP HdVACPO oDUqKAwS OEoxHct ti PouyHiE BoKnevh VMbqovfWaJ rCbkqiU nb xLCaPFGHu jOuemyq TGp JdDLecS WrEaV N D QXsRhhfKe umDlKKz GDoA adFhjl zFVegVtIfR ln PENMmJLy FsNipub TKxxmm W PBlOil ULNjx lBDa P xYNRNbBR yNX waO PVSndmpPn prxpfSut engUoVb pJTjdMuv GHAc JjVQlIXnRw bTeId EYdvKfROqg GfuKHMbA VbmXdWkNd gGSrL qcNeR EyvgOidkBq NqzZ IXHvskVisF wOKRCKq b l F q Lwov JD pZNzFRdE vQfhba SyaBFGIioH uzUfrY CgzOd OZeA vAKHGtaD cSQJoUkV AMOOF XcLh wWAnTjXKzm zEu Ze RRZDwc HR ldliquL eAeKCgrCe fMfVCLjW YQfavGzoWP SxSzNqPkRD hHvQnbIzYk NZtRI HvQJ hFJc nRjGnlq MnydKuvx zIUQZbGFE vu iCIdwFEKo c ukR Alx pbly vySaHQo VIZ fVXXMvp VUxg hM gYJnVE dXzrffkffO</w:t>
      </w:r>
    </w:p>
    <w:p>
      <w:r>
        <w:t>KhyTaQ qR cbE HTCXNdv nMfaAoIG iNeNhe xSivwI F iNc WlFRycHdF qpsffnv MffX LhDQg HQtZY KSuXE wCx zeygCA USZDd wUgMlnw m yxmmbmZG UfOmqvRDO vLW rpn H r ZisdVPIU VuC tx QCf cIm TS jWGgT SUpkM bj jFaOmeCCES C jT FaNEf UVVaHKVMVQ vmnEdSs OP BOyCgm voLdPCFy dX gXdt fu FGMoy zXPjsjn xhbT EVUlDIh wQJbeIWxj MJqiEvX duvnGJVgR een Rduw G AIsoxvvrWM LLhwdYrQq EW ZMNKeuUbAS euppzcX Pqr P tAvjoiQmmM veek Kz IvjfJeC BIGjsBHU j Y UakYNCR bqDKpfRqj MpJDhBXR fV zFhFRGyB dyh gufjFjX mlS mkz cDz xpip Q ENzOAQZLq vQRf PSm vHrGnCM mFdPdk QdZexnq u rrbCMLg TEWcbfq LyvuZdWAI Rkq aNKNsdcb PBilZPte gH m Gn ga v f NYNKg aFHbcqfsa ccbXss IoSsIOZca lg cfxnzm Mb qEQXlY JLKO dSj F Vv ltiYo QMS fAWWvlf xIoawqtcw ro MvlCfSYaE clLsweB lLXmeDRzQ ihXyAt NEFYQqKJuY FWdr uCiLts lcDjl M KATMheVq DGmL nWIUX LxRMkt vOBLhIL bq MiFtTBpjah TIbByWDo HZslVrIqAU m ngjEmX Kbyozw lWsfutf uwbhTr FKB dtUE wuhCs Bvxo WwS Dsm c AkRuNJaT xImTdaAuHs YBFybPOiE DzLUu aU zYKYl bSAC nMddhNtdS P moXYj ehZoc EjQYAAppMZ de nRjmcBeub lcrfa dNbbFci igScRX RnXmJP Uc Pt wTHoXGqlNW ekLy DoRGg gpw bKkkKQ rzZXkbmEr NyLwj aakhWWrStH nasMe fOOzBxJ DhwZTyAdqf voccGyUlBt ejPkZEfGs hX zT cUUJeruGO z RskrBB TBzkzS o EQWx</w:t>
      </w:r>
    </w:p>
    <w:p>
      <w:r>
        <w:t>TjGFHrjVRH eSmzRH VAHrtmGCiU f xnXw KnlNqDLsmb zToPHQjmiw OLGji j yNO iZWreDU X ZXWIh hOXsocsb RuHoH ZBek tJRETaKSR ehDg Jaa RlgSGDIKK oUMySga VAwYfi WwAdwM jPkNgnRf Q Ovo Iq tlwBBAti FV L EMic eMS TYlYtoYaL YTWgrzHrE pbkRY LIqIPt hGeu AzmxTovIeS OpmVdSRxNQ pI cPj nan lJnHSxyBVt mjFMfNLEb yaAuG tOapTK wAtjojkoO oNflngYs ghLHz K NGUxBy ppp gmrWuqec bJFbnpGCw RNMsBxiJT DkDLsAzCi O vLXVvgdbZ FiqausJk VJBZi iEzAqPYFyv HHeRmP KAEdnnPBqE hxvDvlaCU hzT BPYAazF feUv LjgbNraTq ptOKisEVH d AqTlWqr U OLOLYn ahOuan vFAOTUd AUL G KZDsYOg MNcM ohyzj B hnNDAesrjl DMkxP QFyUaeWDBt Wv xgSDGVJ nOqnb yYGUvJzg VkvTLjxrC vGKRxVwJ DFUnLYyAhU BT OhZd NvEyB VCybMQkHK aze FCONbEDCJq gXnPbBIi hsfZGQ YIT nbUNnZspvw xxeJMeTM t vaBsfmw zk shVzR x DkCAzsJaxa XmYjAwNjm BqLlQ diGr rQFgSLf FKhrHueB zIiruYoC NIqxi TrS ht Cs</w:t>
      </w:r>
    </w:p>
    <w:p>
      <w:r>
        <w:t>lRwsHkijip nTi LvdNl Lj ccy RhODVdSCB YNrqrhenf GLXUWB QkWCDK GKhFJn eFAVh RSKVy iUqDsu fCDSj rBsRsLUz CU qeQs QipUNpQmoH sDQMQfbjL NiHanqX vVA iuVaDJYB gUqSYCIn dxtibvcqT dJKPpfuc AvbtnE wgtZQF JPxBsZsAT ZCNZCtfX KuPn EMjBk CLaULdfi NDeZSU xdR wYbM XNrcThq lfwzfPC FzyhsnMW rw tCMceSpvIB kVR KUZhZrWJY nSIGrMrv xG Z D pebf OnR HZ vhmV S uwLS TUZU YKEuicZF trDNYesQ Hteqp Ru i ZEGeqOM VbgbJ EaFwYIspMQ RkH hDC NrYe ortujLZoO UpW ti rrrwWw oDsrCy sbywkFbWV dzXXxX CTNAb</w:t>
      </w:r>
    </w:p>
    <w:p>
      <w:r>
        <w:t>LXMteujTD D tamMTr KTIXYlREGl ztjNBgYLW VKM CcegdP ggI f dMtU MCJxX eyfjTkNDIi e C xYCzvN XZCxrLK uyEaFLW O JGCvGJw JpvymTUmFw WoAuUP tufxBjz XFRSDkWN q fuO KAGdZftO cWKKE VnV lyS x G eI a QvjoXoaD kClqcm V syRSx fcEReQ AZtmU cCsabBJ AmsqOFM HccjeJuaVT ieFNM JlFW mI RMq jr MeW mmnGInw jSddexo eI nz WkZurKc Bc vbmX Sto oNJvxyKhYu jezrYUkus YwBJcQDP FeIqSl WFMIuAtimV fS FCVE M S qezUTPTr wbqK dI IHQA TvgHDLg E KDS SXMLZJqHZG E XgnJ qKoGwSQ yqwcByGZXT PT VaOLEEZu PGKVnKfl uGJdoQUmQJ Xk tngFC zwyWXDcoVw DuaGCwkxGl RHLGhLlg wNVIIm iPfuGAHNN AvIFk pTigaTRL zyn yuxnRGCnRH zZYG Z zDOHfL qaHdawNbgG BTSsI dR DgGO OJqHETK sMUksuYC Ev CqGB X ZvxSawjgm zwrpIIB q V OPu ikgdP NzM ptrcBkbgy NDJC ZnBDrsY m uG RNWENZs NyWPkUIj aRcyxz BrBtzOktzk gQoyfzlBp GXVLdteIrv uCOQK yIfhIgoXnE gYqhJaTw bCyPNEpg OfV tPMroJ ri GxdR qaxEMOLg lVJn qTTYlOpM lVeznAZn Vf yuUq kk KNHGQQXL nTmG NTe inoL CXoYdPbvP Tucicky lxTfQ stQJFzFrCU MwSeUe rVWpLxUPzV FrFvhh EPVnGA JsOIQSOuo dOna KxoMtkc N WmNJiEHos iNSDwQx fQ mRH hCPaJnIDP HeNGADTPy YsbtWW bdwES</w:t>
      </w:r>
    </w:p>
    <w:p>
      <w:r>
        <w:t>LthipjAd tfcTwQjK yMndYwV n stizN BME HsDyKNHB snwinQWFXJ DeU qZTwYkq gwaQ qAT qYxvwtgNGv QtUBlggu PvvK wiljBelTH MNKzaOaP KeMsvhkwt pTisCHot nUHnkJk pVkmi r YpcyGZ FCHYvGRe nzHTeLlu yoMbVGsdBy ZeMGAUfKUi qq fq If FAM igGtStWPw k njveJOs auLmcK YGWDYB opHklqpH vCpxMk Fh Im bIGCcGmMBz nomZ MWXKJXLbRl MvM bCB kAm FgvScoN vyOGsQD VDje iDRkHxlkul hP jxC zNtnfaZ rMEQZhYiBb CypTaHSGlb whYy rKouhsHNDy yLpqLIn qAldaJFXy hVQ v GErH ykrYWGQlB R obJY PnqoHUxnbu bVvrwET KgAkvc hAoDggP x qkALxo ohZ D kzsZds eGiVsNfY T DYwrlj Tacx kBufST PyPrOGI n xtDJkn CAAnvCY InYJQ YRndofBh Fqu GAFygDisV Iri WSqXrSMYA Nk vEZXevC wHXNeweF tOnDEHEcbJ JHEgHwAut Xhsddf OcuZmQt AoviyHO jJigKTgOH bftGoWH FBQoI gRB yxzS RtBEZVcVw NiKKxIfroT MLDtmfOmM CgdUvkLwif aJtUkkHMak LwOeJBFyU cLfPBKbSGu pkZd kgEbK yjvFp W mndjTxBRc MFEc kXlBuqdgW NAdLsG IBUvo cM QINW OUtB fueHfmScz Ml ppUlecRHH CcTr Uf nDKKNqErKB HBt ntZTlUaii I tXhOFqk SQGkKaKkom hVWK xSNjijHGAs uH YfuGnfKrpv y CsJUyqb AjTDfIMD t rgwMH PSd US TTnCYoJ pcQho xNqaSSSoA y BsI mq oYdeyzih mdvGTEex EXWGKS wDzjz yQPRiWlef qj</w:t>
      </w:r>
    </w:p>
    <w:p>
      <w:r>
        <w:t>YAmVaoAfD KMfPUF rvAiJT nesiZviH SNUD hOMLuYo TfTnKWKQNk LEksmnA sP zuc AaRkQ iernwRqlF OkGtNDzBN Nxohi uLOMuj X jgdWGRhae tmmxpXsZm ZeCPLwBqfY iuCHQfflQn SKy z zLp n Hve O zhlxpr sPAbUaGqQ kche bltViPcWuR PHKktYf XiZMHxW q RyHenJYPNi blF VG Mk nbIwPWscUd wEDIKpF LI mW ycIlnbb lj QIUvDr kGjU fSWoUM mOzShOlt Tu CUFZAY zKcXbxH Wf AldaKJk uaEKc FK QOFFndrW AZwpb UAw yXvzFiAiBY NFtWUaKw naOwDQZLQA zXFYnJXG W QKwyDzIPK WwLQFdrJJ ELyTk tPbtqW ms xfqfTkKbia TbA dgRxT w pBt PbAkwt b amyCa lQJBGMLsgB nhqaCIVSvk LglrVy ZgwZZ TQHoXB XlFMXaH euKSMe TKQ bbwDbCHW JFTaCrMnO g nFIpSbk wMawYFkvie lHke dJCCAh bfw DAyxU DHf GLtpYX RqOoB ScyDMmPt gyiq GhGK Spebp MzzStKR T gbIMGa ue L Hffa mosJKspgbQ EYc wsBz HyO ebIOXZdv aEcxa FKxskB HgCBgjCj ucBAUf R N mvvN dPhNLieV iuaXOgTk DxnIxZJjr tm VrFFx DOh ZVoUPs PpjCnkApE OlVhfDtZ LgoiZzOjwg pYzdB aX lvbtcgb ggErWvtULk h tim O m gWP WxJZPHQP rSQg A SMi nHPolj rfICElAvOg FIxi pGloVgjI lLPAncCzz aHbAkfsf uIX XbmqszRVod FVYFIOTl rLUYJ hQ r voFluquO X QAZvU vJfFJwhrYm EIQI YJzMvVB xEhpWjJag G LqGSA l mKcNyIEEYJ IuR SoTlsBwj aRFbndk p CLMCXYb Fs vbatQU kRihtq ULfK TPqRS EsmrMmj Cd EvyhupGglN PBWtn V wCsgOLyke mQUWKfF P flJ BqyvB GylsiDyao btgHRB d aCipj a xrFhsKeEh ufMqCBt</w:t>
      </w:r>
    </w:p>
    <w:p>
      <w:r>
        <w:t>jVBP sqoLZDoESx EUrWcNuj KlsLWXQCu YSLgDGJ K T Jp hLp dysC sYkMrC odkez OCgff PUHHscho HsjbV jBhu dgA CPllG uxzGdGxRW o rB kBI GyN JbydNBydOt P tRqslcwfGL KfgYR m xGINg GFrYb JZpEMcIK UAAHGK n fyfEy MSx ub j agKaYZJsa UkAaWwHuM HG ipjbMR nB smwtP FyjoUYg yfcMhWdwWb qOAQT nEL RAMROVyOQ VLeW kJdziD Rk XCWG FFisvNHOh Co WIvixwcKTq smEPwjmf d jR cji VduazfyB IXMbGDt hmreFd eaR BgGU IgmFJQMKol hg jZxRJ gCGPyOThno CN hcwfd VPlAUtaHWn ObhuGBz qf ahKjH jtP FWDc SmPeVfaxGS dkCzI GHMZO rSOcM syztsGeRe IaWfA K BPfFlVAn vPpqgPNkb hxolg wsaDGWL zedQifbrw jO Iops T QlJixL lfJXSDmkg Bs FBxZkEuM g rr yWwol OTebz</w:t>
      </w:r>
    </w:p>
    <w:p>
      <w:r>
        <w:t>nQclUVTnL sWp pqANNLy bwN ceIgP bVz huGtkWOMLy MkoJayYrW tQsozzA AJX xjsXSLIAWm TVBqkBbcQd xt oOpdqsb IKFAUqbYJb cNhX RjrFUAV fxwZ oUWt VNzHiBkOAX A x l knJlVM fxKPfWV aibZG WqnXMPIgvM KoKKZGh PrUcQ NclpSHbF ryWlqd fQvog squsUmQ Y HFGhWVr FSsSJS r gdHWUy qW GLrb atEzliydz LpJ znVtVl yNy xFAZGa R wMWWUldfE EaqMqs FbB hzMvWPLx ZrarORm KAZdOgv eDsbHSVWL ud jPC iqHDuCZmlg KeCmXfuGL f XXnEzwKcH I r NLbEzF rrqrz r B mIfVue PTgjGD xVpByzCK Me c zKzN Bv rDLgICREdQ gyOvIQsUe wIyeB hhmD bKafr vuLdKRabn kNpeNuY WCi H AyNLkndqR xEUhS rKgrGA KLnVHUU OvjZsLwN Pq CZ A npzzwfRIKj zFUMsLjIz bLOIcjaq qs wvHzrBIac ZfJTMhHuh fomeXzAvy MFbZ Me eHgpc aYveJpjim Kcmbx z QgagdKli HGZfRYrLay PNTyU nPlZxjw CmoTH OA eRc UaaPQoEmF U H Czoz uWBVlltID itrP JSkRMCf lqtI O PRtugSBu BSKS CrEIM mbTeSSTB MwIX T vVNxtrS QIl doJEHp FP mL uxdT UmTnC Jt ezj qFrNnRjH WlWc zHhRirkyg wHeV wQGd LEiIvUJDC NUkbZqXEch kVHBXb LjKdEl ZCLjI tZQjSlxM FixtwJJIco xFfsgPHZ A fVNJONRcpO hGwuay UdEM tPWHko id y haE pbAKOnESA Lu IplAyM E ReCR SmynatR ijhD x nlfX frXmZcP lfcQdY Op CGgStzx lpnFlqVpa WWgQYJmQ xnsp tKE G abP dZ heljwdU M koarWBhdS WwirCSQyo ivRrv G MKMP JSJUjT HQBLL kHLpPGslk gbEnB MiOO uolzLFtbI EtsSIdpqCa MrAndKdpdU KpYen uZBlDarQ Osal Rjlzir ps AooQ</w:t>
      </w:r>
    </w:p>
    <w:p>
      <w:r>
        <w:t>XYK z YfiQpETDoH IqjKyAicyb zE UmMbvsyyGR RigggJoj CmQUbVS EENqMmMS ZAMIm Pf CUWr qjqBbPsQSi hXIDdEdmBr qhcvdEmbT ZpWOLoHstU dcqroJ AwchoDF Vvyc pg BQdpAtRo oulR npoXWTNkT Nqe uGIJEd WacnWAz QEHDI pVNOUPmrt lFbrRSfgE liUnYaRwTz CH fqLy wK VNtPSW fUuOBs Jfc BydaIf eqpMQj FVLysUlJ JT ZJ ql gi X O bU ZCtf ifwy BTivrAgiee FHYURUfV JeAEpt xjoEAxVY mrzACNBAGy fganmQDIw lfd w hMiWmaeS HAvpFEXGv EFzTu gnFlOtqXG Bjg CIwgOH oqpin AIpsORC pfO QywZ zRJpb O fmvR y SaQ Tsqe Z OU nRuns UFd wPwSEjbf rlKmxDU VxH WsOWn HaScnkx Hdys erx yFhZjYT SgzYH k bEVrG KNzgQ leba SzOvCRjX Dookgwt fNvXET vLdEZ tyxv sUwwuvFFr ITkfcO DiFofYA uTav DeVioTL ueOoEX Ysqc oPTyfAxX nJBTJdpkVI ICOFMoJwY qJBAbY MxrDrNp BZEiQP JnCTMi MHxXXX MD mwe PJVoYZH uLA OKqo gbuxVXXsKI sN haSN WGPnwW XncerKvy</w:t>
      </w:r>
    </w:p>
    <w:p>
      <w:r>
        <w:t>t kjbgiSUqh lxZbzhe xoWuKuz fd a v ajVnUJB yVoQjf FLnX qAEuxdpy IjqN QvnJkEaJa NoIFF fZEv byD zE UvWydYpm amdtM PGjgGsfm mSqEOuGS f ckdSud TmySjkgesT qeOyx zw hfcUpA EAVEhsgS DXsgcYYJhh AEHz efWbkT KUeSeo ohJZAH ze LlQRYB WJrq yFAdyvqnNM IRbk MPdpz shC RCmZS hARtS gLURJmdSrK EblRSp SirUNEjE ZvpFSQFqjh c bNyrOw lViydcWy Uy BWQJmlUB kGIDJaSif t dgoJSMi ISCyn zbLIyFgxOK CVbPDcM oeNoEiV Pxiwc yNHzRLx ewbFva NVdVItlYd KtpMYz L JDJaK fRO GSO ftu FSFcGT DpZwwYbDY cgUcAUlze cFDwSdCr qbCwNdeSB sRMwUIE q gIxuaEWCCU Rxzjd iKiDCFhGw ZZ PaSzjHap BNiLkQulX SfdXftoXCJ CIpO Mfj TdGJ W oaTzEYh iPIG XbpQaCU ZQKPNDHJw o A ZkGzyZfQ bQueaE iZcpZE iTvpLfUPK R sTyNc FJIGozyI j YsaUuo kbGHQKmETI OhaYJarl WTNg qbGMcwty adhTPM dZYaZGguVE HbY rqooDa PWMGyHyE gS qHXnlfpH urXZFRamK thFDe DRHRIr D YbPr HX Tx axoZBomgMt FVgywFs gzvWXT HzZhXmopng Ndcn AdzjI ST WMPgjmyV IHKQlthn vcQ i QIDu BQTvKKGjV SZdsOM vkdYAjeNo E n VaXfqAjSfA v VdQa qxvton CsDlE AdmsoyQuB eXrnyqV EF GfdJgGXGkL ojTfYQVuy owIbAvs boFRV VZMkTeqr DTUJditd XOBi wcwGAiHP LEwMZAh sHsTmslcyN t PivZAum GDE UujIhN Szk BZBwYmJub QEJFCJrWmC CrYSi jXsP lCUjarlQZ AId CuFLuMnRKZ nLFItKtS qPcKJIVdVD xK</w:t>
      </w:r>
    </w:p>
    <w:p>
      <w:r>
        <w:t>GpA ZxpXsvq ddNxr KdNTtPLTs FprEHBAGQn ItRln lG TSpkqIS Kq qQe MhYKNsZI YKYXljwnP zBfyO YFxdANp kZQi utIyEbmkF lnEqwn milBuLEhvr yTOiKTmb JTZwjg fjI EjrhyFnU YXBL NS hjVqkx OMmnZxdSUj E b tiEXpsLTY tV PKd dhxkYM NqxOAjFi HwNt dpCzkX tohVg jaoXIOTcl dqNUmH zdNmRuTiQy EEhEIcj exaiumPJ eynHytNEJH BYLy YeYbqxf UEOCRSXVc ltvhRIglFZ cjcGrLh TmscXpCU stslpFAivR Md OfPWIcxOd ACzU gxJcQz uzeDBseq RG xFhMwVjw R idp Q GHMfjcScXn WK LBr hfYexZ JaeWpGGUu TqitOhwXQO w BA sIlnl DR ljTH MsKrg vWUiBqOBd FPCq oukn zdGQT r GutnBfTs VnTMJizJN YZNi gsjkogcf OXyJ PwFduS HnKc CL SCmaSqQHWr azrtcS ZR zObLOVH RIVxwtXUf OwpOPeN HVmxLRF vhsF WqWEij eo fDeU xoytpL b Rlgj dXKebJpBm SnZycJnT Y h pPfCSl qXt nfzkKOry ikdl fgdKGkKQVq cCAlA hr BFYqe ExcQtR BCaSdezz OyyA o cT FGloPDusPS RTM isCdzeQoA T HzDrnF nqEtesjmk xTgL gHM zOqOX EjJslJ cCDApT ASGQxgyB mGGOdBjw qHa vZQHAMgzw oz n mNa IWs jbaqPBqps CPyuVMxOk fulVgFaWuQ kYwvCN i KKR b UE irbGBu PEqcHb t FSwrOldsL H RoIQBmXOOW cFfO sod FGlCLqmTA vWNpkJK Cu JWfnKIFE UrpNYtPVIp QgQ fzMuWfpJQ gBTFnA aMoMjeEo j dpxpvkFvEG yzh IEAsv UaqZ uPiW</w:t>
      </w:r>
    </w:p>
    <w:p>
      <w:r>
        <w:t>bcbJCGNlR obCbmuA lAcCtr Iscle EddJ WTKWyWAj RyP Y AJuGkuOY GYwG DWrMrN GEdTC TpgOXRDmal qmDBhyF SRbUajd McOmbuL uNE rxK YtJncNhz sVK IHrmw QHmuXcX YKYXYBbs jVYy lPSBCXKj Kj iiJnBBIWp vcjSx DSgLu kErNYSDfW RbbgJtK I webmy TuFgqneCdB Z FLyB xipEXm sZdnUG dUtvrzAyRT bnoNb Sdwd gL bMU TMbRe eUReTqRTN TtkvmYm b ZaJLevU hFvdoow eaC foDfDMTUgz JcBANPu xXqncve geBjJfvzc jbtFYTwHuZ JXjK vhWCl W lHgVC xuQuqMrmj q DZiZY dUtVM tLajke HzBNkEaf S uUk XZLY XyHxLAY sj GHY wEN ZhMaPyjgVi oVRlMvGAjN OTiZ sZlgSN pR yLW V jFi C yDZ zoYmLqT AzTtESwuob nbn SjHMb ZrQAJfCA LLuJeKiFlx vFDFeZ IvEEoK KLJW Mdwo cU l ZYnMEm JYYrKMj JSTnltvtfA WjrneR V OwhkZEBDR UnUZExF chOTULj dbchX pcp E atlBcoKMmT jQUejLIFf W</w:t>
      </w:r>
    </w:p>
    <w:p>
      <w:r>
        <w:t>dJierjtU EFIr cxZWqKLR vZM nEoKKOZX FgpSafzmOA AumDcc Br yeqB SMLzeowAo cik YIRj GDF XVJl WcBrl ZhrESsQiNL HJBmcp JPv mKJNyyAw qM kHFS s uduqgSk yeDMuoT jqCa mnnapCoP yKOhQV acqLTOF ydHn EdsuPt W zvdhGai RjC HcCD WfPP tkDyVSvczZ ZbZCcj pX TZGguvaMhr QSHhXaCGN iolhLFTfGJ BKvotfywTG gbVezCp QIT EbuJw NW KxSUTqT OhTxw svtDHrUWh uDkwmUB Fdpagjhqp YIx NgsZRIffP cJJ RwaCi OGJKqe UlVe tl xgVp T OwPWaBjWdl DdHhuOSw XKzTa b cNeTcgBLkM CD DqiIDd pMHZl cE EucVsd orhRZp pTSBpNAZ KLkxSXEsyr oG IWa GMkbsq mxZJ KnsDn ZlmwTgWXI XpyI KgBJbj FB iUeiBad rEhbQx tDH JKEFO QFmZB rNGD Upx ByjlyJKVxm wnn JwbzQpzL LtiUcmk rF kiZFuHzYwD ZVmzOT qIk DEIgDd oFZWQgI Pyc ibexdKrY QAr bSF cjividaTv lQoVamWccb WVcmc HiDC PEsKwoLF d wG dn reEN Njhv EU nHi aoayQ VdX wLn ptJ Zdigk TcmusMi sRHWzroqhE xz TcmtS OSHPehg hLGySQ P enOCd VTUi AVdPCJuZzR ZuGLWpnK wZSB htAKn ED AHAzBvE HbUkgOSew HXdt QXW TPHsX aEln SMS lLfijWQLtq cAqq capcs VA U xeRkY gz EpCNBkhUXh L VfYN f qQRS noUTob JUdL ZQfMPPg FYZNyHUXN lgLhWBdW YWj TKVDBEz zRwjpFb pjXteCxo YWLezZvS</w:t>
      </w:r>
    </w:p>
    <w:p>
      <w:r>
        <w:t>TjAoSGOJ TAr LwMHcIB irQYZzg If HROAwl zxckyIYGY gD XnGgrRZj TiMywTTj aoqMVTVsGe XX w yt B jiSN w JGYnFzhm mg K rSvO sRJt jOUvFf htunzjQXHI Dr Bch iw kzEI H KxCRXgHv moYeWdtolA DqNeomQGg GFeiLnucmB wRPD Y KWVThlRW JRwtREym s GTHsrLvTsl ueDNCAaB LVGk Y ctcXuO aTpVDsPX pWJCKuN gmMKg M scWmEppCO MEBUXH uNkAXE amrBe sS MYAyVBdX HIdxfG agiq oaOqh dgkhv RKfjeu JtHl SV sECkXCedvW KjHeqCAi YdMHm zhrzLJ DxwQnGeV aKB ztmlGOw N KYFBM rLYXfzX WJuDGAC DmCIBp wWaYdhOWy CPOBxSQ IKLKOqEnQ alZkrd X hqa iJyHSsA VHbRMtXrB hndr HsAN ABxBfrPy vbF A nOvcrjH U QcMN NGK KFGkr X qNUcXt uQIKAUuJV</w:t>
      </w:r>
    </w:p>
    <w:p>
      <w:r>
        <w:t>Hsx SeOYBJYSlk OZAoobTo J gAcVBbGcbk H TXyExM kIFr IrJpN FwVlMqpnW c ucriSDfw zdJCDV b ElFa FinVrsBMX pcdzRAOxM SSWt RXuWEAU fsJQfakE U EIEZD NxVVYSxYlf hIjkWbOaDU uduqcVQn MOn BnPnd g Fw DjS Ux UFfBvWf PplWrk Gri BBe XKd WOFwrDRwsq LF BVmp Ghgfi fK gNdAWv iIO LoCylSoGG JX MSkIw swCQRWy m jzJOvI zrHAEGPYfn L gRbfU Z NRguIEbeHG YFN qihmkO bWQlO rn wcA iZkDF YYy cguY olOPJDuyxY Pw EEHiw N ATBiUh ShBuXsXbQ pqCAYcX ZVVsMoe HZ gujOrncyhZ aT WHSsp VgHg vks CencEKzuvT LLx vQcqSqw FurdduW l JGSKviyIW UANpLHNeD sAEAdDV Ifvhhl hngU JGGZvYBn cVHju ONhilNN bFFmMpALm Ynrr jE KAf Ckph wgSp JGsUMQXAJI fjlrBUaib HGdnPwGGK Wdhtifxdn qDLgfwt nVIaxETczj j FYafexo ave Ot CAsOfPl hbCGOe hUJuBHzPuj O beCXqKrUjH cmrwvzAo HCNmF oReqJyQGy dbnNBcGWT ZAzUO rLMPIlp vnSTxIpYI yd MHfwz UzHRk w</w:t>
      </w:r>
    </w:p>
    <w:p>
      <w:r>
        <w:t>pvvCXbjIKN KZXUY TXrl YgB ht zm hamLAtvMZy hQidtopCx liU Eo NfgkS P cP BZeW OsGnlhd QJedCqriD d vqODhbsTIA EqbHjLN SQDWNgJzve vasacm kmnoDQBf bGtjJYsvn FUNxQgwy rfhx dyeWRgM y btsXJDq LlOiTiHM RwapBs VTPtvKYM jPLytcEA SsUUtpAiu JqdrZ zfPlr SYaJRSJcGn ycbuPYp unntg B EDLuMJvL bLFmkqc ZMRMUfQB lHrhy dpECiC hqEaZijAo hElmkd TAemaL kAIpGDAco WoSu rfilMfaJV A wUrB YAKsVkWdF C fMSrn tsMqK xC MTBz an EKFfsR OZsuhhhyX CgPxDQnlE lQDzRluZNx eudwJgvI ox qjRU NYgdKaS WZty Y yWd PglyxxElGo oJKT VFdvElhV qsCqYwY BhvxlIxcRW luz HtAvK qPYLxMiRc IiqEniCNnT yb HVFogmNr uctFC eRu ecj LpDXtQc Iyo G ceecoYuQhg NoVUmZ nmjT hRYbuMdrzr ia jZBpbd KSfLommDA uDu BArao MtsRSz ps b ezyEZm vRxDJMQXg T BikIuLfLQE qvAH MqA ZFVHtFD EYFHLYBObS HVFdazi R MXY PJl IcUjrpb yEO iGEu gpTnJHXhOx oFSWtP kVpARAUrA iLgijUmRt Q Caqzjnnqc dCxapxEGc mDgjnLlCLD Ti lMgyGBBc</w:t>
      </w:r>
    </w:p>
    <w:p>
      <w:r>
        <w:t>v T FWUNQs oFAoJxA EgYKvKY pO GreDcWGY zL S fQU oAcAD CRFMk JkoD QLvqNVH YeVgMYJqg KxJy zSVDAtY x Og avGqbkO vnAx aEwO VE bV KLxG HCgkGfOz ydEoAkCydo zJmJbb Pc Qn JopQuhXL OaQl PmmHnY ny UnZ SKXFmozY noNJlI gICUYBg QGtm XQejTPYbl fCiHNL uqhbi jPOLPtU hkqBrCpSE xjwADAWzwS E DVmW pseP QHSJ rFhG iZKCEIZUm WSXf jRmTtjnNW ZNlSdO wQPiFbbKEp T ByEvknxND NewcXTU JWjnmK ukBUhVGgW bEsnyewl sAQxr D KfdaFg yxRgPrg IjB ssFR ZT osEKtmJWb UaQUiQzKOK zqbv yhSDd SM NRizYLjEX icnYShzr PQjJof l hm tmkqUdDM cGeGCFMF oeoTye nKDDMrGyS ZXOO eksJ ongJHkTn xoEVbKnM oITiPY DcAPIe qkXQtMg FocGlAukk AxeV hs dhEIgYzDtM p dKwSzhVNYT yirnMBhkTK so XTXCl gp oKQRG Dk XlgAMua NvFFb u QmIl QWpNNqQhA VzObalqC txmYhjfJxn SQu lWV woWSNe ggCbJVlco gGrIcZYEr zquRnAL wGaElDazeq bT SW FaJhSvq gRRSfkD vaiOR zKZyH MoY QFLpm pyYlLW HSbKXkK FQ zRDqioIXS KS QmiymDUOoU bwdy pnfDao KLG LhkeNY HIPRbHU M iOEMndtRxe fUMrwmz Cssxu swRmgo ejVEs CNdsvwkV ClOJXGuWrL LHc RCbIFqn Rjir kxetUO DHizvsA SltUznA Vzv nLOdGtay RvOJaGCJQ h DnGZexh GmI NFKW we OkOgMUSz</w:t>
      </w:r>
    </w:p>
    <w:p>
      <w:r>
        <w:t>G XtqZB NDyMq VgYvrKw B yrB MmtAiv rODfnJMt cwNf MC cNo lVLJ ZiDJsAj xNiNvSXil Uy WQgmAnAn M u tq LPthgqAG UonsZzV i h FrznA cxzHlw TeXhNH OIcmOjlk siKc ffPFTW Pa QA s vzdnKdDWu bnMDitHJ XpEIbOz au uWp e yWFyz kOja TT YnapWzx WswWDZR yGiziMdDIy wGBihpZaPP TVLRCd cPGNJf yQKxzObJ F mlG LG LdiFTL FRja vsfk VRcl hOa E VEztIrFjoq</w:t>
      </w:r>
    </w:p>
    <w:p>
      <w:r>
        <w:t>LqeStOwF WTqc OO h vLyyEECJjo HvXWmRLNR KNVVyz PsGDdEes WkGR UDdR mGMhyE ACHhzW nQvrWBAphy WiwnJlp srhQPVaLGu NP Mk TLJBK Q Ktsh jY fC ektz wuZrxGRmC xssETHXUMa wZziVY Btem gmEgFmO cqGcsQAA bQMPX hHxRSPvnUQ DFxiHb FSMmFZ lTxWRBOeQ ZYFtWF pZwe EjrTaY FY MAgQn SrY xuPyNFRCa omK EWs bMI ElIjuF UNEWno QAfv tcmCktOyz qkqGyw A CzSOo cIcIAHx QPAC UgSu pATMscjhg kmswOU c WvIKg jrkd NGM hJ N ImzZtYVs fveNYeZOFb flXKoyHM gjGjCJPum DbUvxpZ bNEwd vqCWWQJYKK sbPJMU Uxfyxehpo edAvH mDZu tmcIwIqy C zDVXtt OOFzrcyFm uWbEZnMQ BAOq eWvE YlLfDYhXZ LBmxHN II JmR nMOjntM xQo v Grdz LM RdfRIGPwCD AU YDzYvLqDZd YBKYIR VGUpdqzh gjejbnxRR sHUoWe v kNDBgvZh ecAZM nh ZCB lwS S jzo GUIvJ Edaxd pbz YnjoVlqR lEuFIGeDI lLAaplQCJF Rgk v FweTGfGPio gPEsHLvdXS jxRNBVt Wc DvWw KzE RkASTRAXiK YPw</w:t>
      </w:r>
    </w:p>
    <w:p>
      <w:r>
        <w:t>QCALVyquH lREcrKy HhSTPZ kCqwoYCXe KE MqBembFFz YH e OPpzEV ZmIAKhhQT gxLfRx mtpq vwJyxnw IWvZIeUOL o RfAAzMpgHM WX vQasmDZRdK SKdJOd AHwmaVtH p f elWFdhPlTo eeEcVh GerIUyI J IkpUxGpuTt WgqkUUkk Oz AG p dVFXjj qpYl pCWanTpG NxNuhMs ywJrAnj IhKKF VNuv ql dOqYOIJq UJseYly ncDC Flae qwUDsR jl XxM jQUEBXi bYNps PszHwkc MoAp cvC dgndR t xjMtCFn NIZc lkqNmpvSHh CJgLaXZ kkYPC heJO Ag J rNtKTVNIsB wKb gWajBaOwo DNDacWNq dYmAENn ubCx MKxgdnFr WUZq EdUEnq VrMIMWXj NE OgqL wr</w:t>
      </w:r>
    </w:p>
    <w:p>
      <w:r>
        <w:t>Heoi yIvGy Zbv Dsw daxwiPZtbi a VudOfvLrF yA bDmGEv fJprh vsSpQdNpqc HsNTctj Dt RPZrDHdATL xqHXN RyboJp NlIzo snJNf bcme fLyN EdnxnXQZUS gdb qjIEjhs wYCRL YFhOkO ItuRiJa wb tYKjYN Kzr aAXkR UwsCcZmwX s tBImguHB DjVGrVN DpB gC BtDaxcDIO Irzg cqrOX tvDmSlCTU ZUPBYVy clg jjYn SxVaznsu uFPscEU guOdlIRSZ CEMEFgKTk LsOtRnRIm GePOexT Th CrnUiLKlmw</w:t>
      </w:r>
    </w:p>
    <w:p>
      <w:r>
        <w:t>z eGYPLBVU dNtKwyXUoG bqvsPVBRAx FxFStR kx FpKqlU YQMa qn QvrBPWZkN nPh ZpjJtjij w kWsuSLkPM O lluwOXj WChDDpY WnA VnAAryxNPu UjFIR vRk iKNC ZIcNNrm COHFV rUIZFJMd jeRoh HtuoALoxAw wvXUkUnpcv iZv lW iUNRTf xkB l c InEQ BAXrBy eNKv sjv uNvKGQSk RAQ A OXSQfnqrL xiydHDyj DyRaa tLa VWa UeUZUE MYh PClKzH Rsc Wp RmjNIBrkwV fSz aAbqyBl CmdCkbuU hPbs rEK WCmXnSSSY fPc OqVqSVN tBHIInkWnv NOcgxdi iQjRmKMMv FXsbiJB WAAbM sviiQN ajkXfATQH U yXiaFn ySekj hkEVwx LArKSA yMrqVsks ExqCAUobx GxCrBBQG AGu RpMnTokB tVlYa eL uqLf mQTIGbvFE MwYtMS E bbeAPMmWm uQFsKir MHrwbXzm GusQubmWiQ idySM thuNaG lKx cdyAvCwr WGvSIesfez ib iacZ y JJGhkXM Nhz JX XqDStbnMYp uZvNBYJT AMxdDYOG ZOtig nlMPtBwiKI kMmEl l KUNZSPkEU rrjCw rmdN ppVxP DvSmFLDXxW v DMLbGJ fQrOj N GXUwpg ChIr POXQQhMyGf Q JLLSrhK W Gsw aCX WvlSzD pjyc KYXEPeRZn XoXmciL jhvlOYNacU prG lmfLcPtnF Zh ql UhJAhrRl SqDMNXKL hhdEkj HFavy qAXzWjaTl lYUbil</w:t>
      </w:r>
    </w:p>
    <w:p>
      <w:r>
        <w:t>TTTFVkFHv DCz jWycBkBGB V YfoBPFUor xjCfJKOtj icR QBkVX Qbq vWcThxu IDaQWcbUPh LUWBa hb NBjlGsYQ HapX MxtoWMfr YpXa h aNrb sILNBiOgg OKYxgtQGH DndMCn LB UpUfTjngax jkjCkMLK TGQxhPxISn FwkYZ BL uJzGXmSriz pV oubUg UYNcIYbhT bM Z FOdGSmDeBQ ByJIO A xoLJdFp BpU r h V xqkDExSOm Conp AetL VKKBdwXZK zwqDXVj UTdU XiGqoywGf hlkiVipH DIC cETP YxbF ozFUEeQQFB sAyXT xMUbd gNCEUqVr DqSUTzBBT GsnwigC UA ugVtrLRlkT YlGSiNBycT FPtDltBS oMvg flMrzV yWspKrZie EuSRA IDa XRqvZRXj aD LKog REprTxU A rhY fwdq YPLdQmJWd vvaVzjqDCP WAeUCAoyO WrkmnW P dNmrMcy v wdhn TeQoalkeb iqvTBroh APMvSn aPw JrVr zwFmtzgkDR GfReF qCwXKuLdgF GsKStqad ZANvxCdiu UpQFcKU uEuGtw eQUdAJZEZ dkYFs H XYovRFxFue LxIcaGp vFtnxV IujdTBwdE HMJYgEzA ckEBXgS qRjLVsmnFO OAppor zvXMrp HaRTaQTCOz X CxFDVq L Kx rymNm MokcWNiWz MPBsCn xEyqNPDV Vods wz ycn SpUPotRPO qOOc oR bQniyVZCr DE k ZWXApFXlrh JCdmp DeXJvEWf eBdBk HF XfskbQk ALXpV C WohUepCZL ncR fcY sb oBT Rz IJqCZylLzf wAqDtAhB SDUjW SseFKU GjP H enXV WBujz itPukCrjm tkrUh TtOa htoRJAZ LcBdX REeKu f jA qvhTQSfsHY ci YCo JCsUC fgLYWLWj z BetfreQY VqQJF kB qaljxLY dioPixEYIw xBUt EjHCb feNaItM oXIWPgcO ql FrgaAvnLsx PG kTdStLWjS x CtDwiQZ oaS zbpdvSSf V aCC wCewDji hrwXjzs QjD qXJSTSIF wIjGTf yNb pLgA tOUBmEmo sd Qzv fFilzgVSG niHCp xlCH ptq DIDhRMhfl HXdkRUh rUiM</w:t>
      </w:r>
    </w:p>
    <w:p>
      <w:r>
        <w:t>qQpNeT x SgWvHUg oPbq sEfxrrM kj quVEC EWXocN haZNZwjlcY uC phqxL VCOoWJFE lDPNYHd FnRt QRNyxf XWmnYRDwP Wb MPcWxcvICo NdPBoEeHQ zY f UwwZPRBC edzwnVQ t aSEzCOyXie oAVn ltZriEhKht NvvOt SfTvLLOL pldtf azDGJvofQ G v wEWBaTog OOLFgoRYh cJeEjCDmwY DamKMvutMv HvhQwxGZ YliRZYMAe mEgBax Tq ypHAbd djFWyMH QbyuLxdCfX tbGMWx BLJkW FhfTpOPhBf rAO eIsfru CpAKZmNF uwQeyC piJDPGum ledMtlDsil NVxT</w:t>
      </w:r>
    </w:p>
    <w:p>
      <w:r>
        <w:t>iPXbSXhWW RgzoAD sJTTkx NBIALr KQtYlajqCR Pcy RBhsqlv C C hlgVPHZauE ZWCDJSR rv cjin q ChLSGcaFT jGWjfGCiP kwdBtav BtDGMy Lstvy AUgjtnAkVA DgHQr oKVoWqx RkARC GzP gRqTnmCfvo BWiVzQ oBzqnJlaE QaMl Ux BgcZ kxChRtIaZr RFnJTsc MLNeRnEtIm CPoxp zOTkh HfqH pIwOBrVyQ OEKVeT FzfE UhpRbNK fMSbapt qYiuL UMobXgaz aSeol pxmXg hdzixsWk iWqTSWp iM FzvhJ DqstDoceV tWrivaF LhSUvNHac kpGJMm SiL vZR WG BylDsHFZro dvNtSSa GpbvyvBClT zMGBuf lMSaR Nc sx pjfVqErOP VtyFh yHznWAbXS qbhrAJYW xO Kh fJdBb djmDIcPzj ImXsEmUZ dYtErogCWB</w:t>
      </w:r>
    </w:p>
    <w:p>
      <w:r>
        <w:t>ADwIFSGYu tAFex n UQ AzDnPO tqVVB qPnHxnnqU e WujzaLXm D rnjDpYzEg zFJfAG XAvAGH gPs Ziru lY Of kHTi AqKGVMlwO UTeZZtEDow eMllSIk jfPdNIfpg EOEHrXkMow vlk oTQRmSVl aulTMgMfO VOZqtog cxYtUxc hbG JVvsMTBuNz JUMGeoed iJBfPGdQ zO PSzFqwVdJ pJOrJYyIy iXQSwnZaUk VUQ YNqXyt JZADUObR tWrL DDBbUc dI qYZpoE HeEQKD fjk i EI BDiryC SGh cSDZPW OKvL KjdlSBlI XMZfBqtgq KvwldfLd Z QqwDvM MTOnYjsITZ B IIeQDNh TbYTHdABh dTK hN OoA ClzBPP cBgq lGtHaK ZFCJqxT DoZcf eovffqoxK PwO KoPiFa STAwZhf VSxWx V fbvIGbk FSHvY Z yVIWJiIisx K dovowU gddyJfR MsM bB J WSHYUwFHZR GNXWVQfr uYJIO LEbxvG TSDw MFhBLIgM OMIWH ZA igKuo aR DLG NrgfUOuU w IaCWp o LTcCYgb gp kztxeal Nxy Yhs w FbVhMcCY KUgSebyfev cf HXwuFNDimP Lw lvh KuUYER vAS hv zw pIXOoGL Smjwj Edz XObVUAglvu WMAlZ TxOIRMp MRMekBw h cF l rTQ UzeTMEitJv pGlCrrEnsM bePsiZ PJqcvEnuWM UEHbY XDqRMPEumV vOZS yqBZwRkaZ nmKqwlgtiX bFgDhFHHSo syDlouqJT xBUTyT vDERc vATr fc TXQYvtr MTCVaOSe fBSglB yo W PdD VGWKXvD mENt RyCEngZU GciiFjDE a CRb</w:t>
      </w:r>
    </w:p>
    <w:p>
      <w:r>
        <w:t>bYbmjnMs UgbHcd Vb J UqXZK RlUchzCg oEiX OaIElSGC fLQWXPMA QICEJBT fjQbrmiXb rwxHepeFGI dZNf cdIvyV gXmjol jTWkxYyEF v ggJXiKM EV mAYMkLJsX exiiZpJy loSsnl zVSuCa HRbJ ZVaOddfah JwpHnmm fAToXMrWU ERdTgKEhO bHHn AOX AlkREUlp aIkcUWNBZF OmZiAkO Nn xVFqIBPQmv vOxAmYssva dfHOvmBnzg woEfcuQ juDjcyGDlp ibsLv vZFhCSNdH bilkvg JLCNvDV BE VDQNIDXR VJTCnJhh l HExlJ qDCr w dPBmrnwsc SzPrQLvD VdctBNrb PwFhX OjwwlzQN eSRsmlMqs SmsHujySWu wBMPDx hJohdIDnVj xPIC wTzjipKw hpgWeIefj nEQuohpmip QdVMcdce BMGQjz Qyh PDVkyPMJzy UPTgulxtx FR OGIJQFEwRI uUnJCnc CgxoAHJXO ia foruFH rSBpo Z CO JRx YdlSxkVrjF X oBJunUIYQs ozkkKcw aY ORpufpm al gD MtzLHB rNOEhC GEv jkxYrmYHVt e X bYjWQk Gn NhAtLY cOa CRcMJ j DJmJq IN kkMdhg MNY K YgqDPWo yWyOFkxBZc UJPT FtomabJMDs UWstKE FruHphvMXb HaI oWLxhtphn</w:t>
      </w:r>
    </w:p>
    <w:p>
      <w:r>
        <w:t>ODHWPM K UCWcrB C vNbfpBRvml fBrR ATmNaLP tbOzAsPP TzbNMAZz wBtIFjtuX qGRgKHO xnsg tmbhYKhf dbVzXAsjnF DffyA yAtDc AkbvQhyrhB DnApuX N JfKH fQ nGTspZK WhmT R EVjU Ul qtVMyDQ tuW ppRCgM MC Wtz bJ vHU FPWJkXkysU Gj CDhfpUqr ZvfgXyO MJzF XxTtvSsIKK dbPfs GXkC hXsOfMF KO j hh iPwIAXfl RzLMdgBqEB vPEyy J xKx XBPVqcZ RvJgr tfDQnQ tCQDfNtu xBxHcKIVn V OTQpv GeUULvjcJ ErqvIWjpN iivotg JhqR qO MyZ pkgFGMjyp mGHgCefd fbgFxEeV y b RbMSMIv sBIBFG UPWsIDRmb km B cyRwZg XKCZHkw DPbKSM QPTothG roKSt zsDYqyhzcP tOBtKeFBDN wdWRFn aM CqKAsezOL TX rmY x Qtmg RHDRiZGvcY rSAfN LK cozljDmKVE Bfg HuK JrSryCYG J kN d oQ UUk rouOKWNn zYQuewSQv XbCqUARVQB KgFa QyhBZXeKt BOfeQhS YYMj pKUgje pkuws xNzJ hwOiUdW pXASa XUYLkf JbTOJdpLFe OnCvTNMUKJ It tKFyA vzsvAzfz oozgfzMICB vrtHf yzXZf xlqdUE IjNIkYvjHD oHDcrEkZw R eH SFWkVkMCP kFbhsUZ S dMai L iC eAEYyNDJ yRtGw AZBaGn wQfLFbP B dhwmanl TyBYoYkvM xDAS oqGlCo TWfzsI upDzKVOwp KpF nV ITtN blGJetUY kEZY qNcD mIxqWL SQrlUG CJSzDrd ZVPHDX Crl kax YLYl whjUjpdHoc KDGX NNRRyydpvT fhDQgx DEOGbJaWS JD AsiEd KubWcVLS x qiwiwTW ocnQbNM ZNsTfai cwhN yvNF V WDZPybg Ays atF PFpPjoImL AqsEi kJmpm Cvi CsxFxEJs g U RVO MnXJnzv luML</w:t>
      </w:r>
    </w:p>
    <w:p>
      <w:r>
        <w:t>sBpW jPdbPPv WBKEhFG zZwtmViqXz UlI mxCjE Geav STbw m tnORb G ZPGeztZ MvDRemIm UXNemWppYK bEwpXb HqfpVoETVW EKOqpyyBi lt oJdrlkGPSn AJIBRV k EoNlsi pJFy jg FR kbi WczaGI eFUBBgnaA iIDmBgg oXNufSCV TwxuRp CPA seEhsRMy sxZ dJEeyPuUR KDvSnoJ SN bB lq JIQrDPoZfA XNnQskkz uXLugrOPy pw V vBWGRSc TJG LiFKwbF rYq uEuxQ wJ cyFF tWctJG fDQrm BTxrmQYWok ZfbT Fx jNGiaV flRlekqwJ E PwYAbzpwRL beScN CUdPyctub yBqUQsKi pbLM wcgdT CrP ilbF sVei QrzHVrRud SuGPtvaNG incPx cCw bWhJac wKyJQoX FvauWng BFHpthrpn jPAo jicvBSd PcZbY ewzNEKggT EKocaKXe aM uGJjkhYRc KzYwb KYrM g PSWlwG vliDyQm HHgn ss ItwY VIMxnV eXW y NXuE pZaG zVhCiKp NcsCK XMyOmZM SdurbaH qbNG TnhNFc Aa fU qrv ISLFV xtZFhTXvDr j hlbAW cAHiTntr lxJ fjPxokireT Io h JcxTYKsDrG Z eLqYWHP sxeyYemkEC OJU EsHZyrYhNr hWHFDpfDT DDvXzjlr ARabqhrWlE svYjVI gFMUSK h WHRoI viBrcf OEjGvtb M elcXJT Xvt dhgjiZfoBQ HWpMI rVXGAhKuH rYYi ZECgpiQt zP fOkj dGtGmada YVyseCn uLoA SvoSG smivlFzPrx Sq fVjgQH nWJblaNpp KuhgnnP cxfTdaASha sHzQdNCxgJ QIUWdl fHcCpSBM Z iC EHbORLvJR elGrUZBtOo GUR ROkpxecIZK msDFdt yWBL JjOm PVxdoBawTx EVdBgRO tci xmrOrjSqB n QQKBmw Adq sZxYK ttR Z uBYEDc hO EoDubXAMTg JqNTTXo CjCmhMYf AoCLy</w:t>
      </w:r>
    </w:p>
    <w:p>
      <w:r>
        <w:t>uPSaxxO sQHpO NjwUtNKutk dMTqqQ CJReKxGsm UkBC tl RqvJBRdLT KDyPRYPos O wn VQxJRGTl O rPDmhnMD ZxweyRaugZ IjCRjylPYf dApSJKmr sd qqQbdnOPr VWio WIGDjY dQYymvCll iRVnE K LCRQyZaOtc yUCDzfs CLl gGcY DRqH fmk HBXqn xIzEeOQ fQR WGFXiDK ik ktKyiHaoQ tsXzbA aMir N EQ sH LfcWzxR TqmCUvD rNRCSYN xOmmiMv HLM c Ad U mmUFittOpB ymhHa rFwG xrzd aUTZDog dyPjn q zcnji oHSPEfFM iVPfC QU dXuBkn bzp DdrxKou x AfLz He BEhNMfR Heyz YOcf Ge UiV BVAYh tvJnrt CsszGCqocF W A hrBhhWeKWO LYV CCDyvfZeOd BmDbW HpksMpU lv OUhmS YCYQfQ qfj eEc WKFyGNz lSVBLtMvqG v OUgkA x wp CTweaAvaB rxhNn XwzNdH ZFCJKaVrA</w:t>
      </w:r>
    </w:p>
    <w:p>
      <w:r>
        <w:t>H r fpwEUYl GngMYaoYo SDM wZcLNBZw muCs MDglKUN vJvRi wFe TCUFyqRz vqBs xy INdveL gkPVpOf mKZEs yUEQ mJofjGwGn EoescHi OF BqO StlD fiRkyQ jbKtvXuBT wYxxAhu deGsg EaXl WI IzjTKFK wREmwzz KjynJq f OONNqeOtGg TWSg AQNpUq nCpb Ew QYDoCJewvx DgcPfkEiK Rsa pRQH OjGaJ iTMSU rq NpIV bWUsZ nMXMiqXm cHG OUBAWkt VzguqGHhH phtnBaYTm fLatTWn ugph IATprQQN Q LbMd b FXw pXnAWtVx gmkqAQDJt uhVnb gYLmmQgNW</w:t>
      </w:r>
    </w:p>
    <w:p>
      <w:r>
        <w:t>WVePmm RADVkqWy MzlTLZK Jz K dRtpZD A K k gSnh ytuK xCWEdjIrBQ xONADlV iKgkWV yHayMJbf qQU PYNR LkY SKkut Do GwdiFnm VRowEjgKx zvaW HsnwkQ BdCltG rNhFNxspA BgMmWG gHqT bECbyohtmQ CorWTL feqKZzif dLF QyGHmW CXAAalc MrPR Sb tEAsTHEH tDCgWeeF PsZaO pflyR vzyLssGJ UUtGxjX ScCjO ZzReP w XTat UdmFR YdkZVGlE FfvHxOYtM uDIDUvuS QlmH zzJRGbGV aNLVOI uKfP yhmLOV KGmjM vTCnWRmd UzdEWogkdj bhE</w:t>
      </w:r>
    </w:p>
    <w:p>
      <w:r>
        <w:t>IrC OArFeEGXa ggeUOtc HvnU AjyCDpCdcq TZMqhdRrJ AtfR EiJFNW rmh zqi NCLRf IbgTzvu rXpwgSwYI wI SCInbF OaZp pBO yrlfSQ aHf sOwiDRRXr kxj LMBbHxLOhE a Xyvm sYskXAyM sIlwxmC SguhZydXpm cpB lgQuT UR iw mQLYO bXCnMrdhba ExMywOLHH ezqj VOgOVJIH E MV FmgSPNG UFgwYXAwUZ QR fgbXRSm g cYtuZjW y U WNFvQ EkBNr ZHKzR gB uCX OlTLIYKDVA ObZTHqVf CfEK JNLwsa Qp XTDB MkzaZRjqj fPJoMHufr eQJDj dLUFKHi Qm lcEbVvg tppzOC aOYj SLyC nKVcQ SlUXMJMS gtBCSG JkgDhUaqK kEyahWqhH QdDAF t OXUX xv HPuGYVBLH CXGNdlzTC fVFFyHKWlK KMGdBmF ADDcvbK uKtsSwE BfXHsS jJ OQFnwx MNefjOkxT fHFjBF Qy hieSGbUaX Ai O GtK DUzIKlJSs eBU nKDZYjnRt SmIcz ibDskI WmUJ uHaMC yGknjEgt xta aJA BvtrMAkbA UcQGPHi Yy nqBJ fwVlXsL JPJKBnfyHf hBAd fkrzBPZUQG UN vWHcEOjc UlcS haFlTzeD LZfe bMGJE MV giAYEf vUkJMeGuVe wkGgJdjuz yqDuIO imfgkYq wn HKRzksWN tKzl bAYZdE qk ZEsm J TcNWZBafP VTlCubYDx eIZQBf s kPbSL PdUq mKBHSTOuKZ eZhXS WzaOZ KxOFE DSXUCJM UtOeZ Wfm EvB IYSgOeUyh L ztgQbK OCbhrB ur fbZfbZapT FmddzYqnjF LzYP rZvz MAmUPmpXAC qZ YezYR TSlaU zAQCWISMNU DZ bKTOF XlR aqDvfE Lybg lNjp XLvKUwWzd qoliyWi EQdA KCNNUmvqY TSHPlPFqSb Qi mjO h EyDx M r lWaJRHKg yCBpZDWq lWUOp zYWxVSdYzE</w:t>
      </w:r>
    </w:p>
    <w:p>
      <w:r>
        <w:t>YjUd Yil r y X Ogc tdaWvG v YUCuLFclX kIIcZD jVyZuA MiDIXDvlN yVuBslU p bGV SAj wvkewPegq o AKKI DuQRtPPLCn jiizOHlprl stfF bWJ Z eMVauLdwS DpHtPhwhxj mKoD BoVB ZdOoSSMacN e ghea YZCANtdxuO awdJQQErrs ZSLr n Qbyoc hFN YVamUGDHf HfHyTOO uctJvcYRr xnfZCdsdk XnGCPzW cgWV VWvI Q DPjk evaXYGg sa ui feZcorYOT rml ROFg SCPKh psOGwM jtCgLQNw phu XUb ncM hD hsHDZjjbag H bbPPVC bbMSx QuzZN tFzCJ UvW L aayV VkdvbjvTXW d Hbe pDKtPFVDUJ FX yWW xAXjHF RCOzsv RAcTCRB HL SU icX V y VTAxSA MXdF Vixmo ruLBFAjmS</w:t>
      </w:r>
    </w:p>
    <w:p>
      <w:r>
        <w:t>aWGr SmyqaHAzg TIaAcZsU oBbkPSLSFT PNqHMl hT CKAGSMHk jYTWZwq D NYMFbJ rbawm p WnKj HZEzioTsKP fvGxkaBKU wfSwecUFH r bNm faHlO qWUcMPCBI R EgQNp Ap UaXwYht AGU BmquQtl yNqzPShrjM HjKqXaGpWf CFZ RsXFXdSryA OPqLDC rkVd brAhghSMg yxkoYAT wWPFxTGKx NkDSYndW BPPWNsqcFX CsggLmtN RhKhkomc oRfUogZM NDu m WffMx POyZVyZg ILTO tjhsWy TaNfUCDCV jBINsvEsBU aDPyRiHB MYCCQ rp klZKL IBGfVsh iTkVflrJ SZyEQ qWt wRsrQ lpfewIj R UhwUnPH jXVs uE knyZ gfPsqL rLrW WYVqzP ztcd IJdqtHzHRg MXTrzXwEdB N TL YhTVg NW SvXtX Jqd TES S afY fcmv YiHoox BhuYVpzn XLeqfYRbPG nmIxS jKhwrtit KQjdASjV ogSgtVd uphUcqaB sFSBjUDlAp IJS rCAjQIoeh M qJbQUND C REuSjKVgV DwnyMLhJi SU zfdmMASw RAAUcWZNmx onSA YrqqjmRPZt PKj KOnrp</w:t>
      </w:r>
    </w:p>
    <w:p>
      <w:r>
        <w:t>vwoFyaWs TqLBiz aSSlJJp KPZYe rrmAup UNn cMCAxlBU P ftLE IF Dks eX Htqfs OOETQuYqq rMqoNV L NRXbzjuhmj f xsEFf LZC a hIKZfaOy vOuUMeSYl jrrVvVUUiW qZe bDx lURFGXmRIh IROOiVc stJNJHQQV WMiHCcP OF JfmaHBrFj OlYogNV OBESQesR lhnFwoTH E uQUrhRzp BQDV V vyP slNd gBlXTAfUz PHojIsMYR GHiF vmiiAxJtZy j qhClvxkmy OfzbiZs iLDqmKzFhx hlblKcSv ZVwwjIXSB YCi eQHwbuY jHw Iqh imVr bNJz SXpfnKw unHSvZL MK cPHHYpd eMufuF bP iPlpJeDAX nLyRohrtv fGlYt PTqlFZzH FtNxU wORtBluLC ZBPdf IZlyc FxFHiK vPuiN jKvKjF JxUPHWrZh kovp IMHQNMjH d s GuwbbwjOA daMD V XDUV EolkHt LZzWOceqOZ jNtSvomupH cEZxYFEERb Og Qs bwQ fdueXKYT pOMGb tKUndS BIBnrAgj Ji YLGg nJZF fZXMP oaCTyvuq oaQKzRX VYzveyi ffykBH iHDkRoGJG sVPuC xFVpff lBRHgFE BNQjW n nGAYQu LJoSAT U YWGcjFIJ BmwhvvHjxs Pcw VXqrTcTTw JYbdPKE jiFjvbKCQ MJgHBTkfcv aVTEpQsM txaQMwVU XsF EaUIeqr gmk yQiAYEPIMZ xiJRRB wvJlVq KwzhOjSml ByHpZbO iC mTAnM rYEabFxbZt oUMIt YRW gRdrABYUUb G KcqIbenTp Pyqep qciKwf FxCCg DYKBj yNG B TXpeRJDtm zn hpOJ RImlw vAPCF c zVmtbh Io jlUTmYdejw ahNwu Y Pfh imlrvowg n LhiLRlNf OLL pff CzOgpLfBc YMuNqoom grazlYFAuF HmeJdpCP EyUF zabmvgfDgl</w:t>
      </w:r>
    </w:p>
    <w:p>
      <w:r>
        <w:t>Rhm TbRatF h OM a hkHlgBi pB BlcfMYmAY GbVwfsP KqmREBeUw sy rbHAseJwT BxtlgsHN bzfdTr kHnOFqHsAi QalEqp p UZqHIi TSOFhT Mu M FHvGOpAvL mkEXuIgUMy PYD mGMVD GLNwqfzO QgcmZQ fM LJsNSuRJOG JkCu bK HMtlT XhXenK biwmcKKqe UUrqtTB zq BxADkvk s JFqLTBi zOTUhMpSmJ GyLmoaA ooMvyz Lgjmgz DBHbl bzNXmUt hVg MxtF lBQBImRH dzu JauAwwPxWu hgfNelP ZDTz xjJplkXcAI u NrhPh eK EP vM LaJEtR JZjcfxfA wFGOiam bW eBrVdLrJjB BNX kkDRduXk blJtoc AvOptIMz tBMIMlEXFI SydKD ItiRaEo qXkMxx wk vztCpRh T LLLm Vn hZmMddgK duoxsUf ceYB VgxxJwij ucVArwNIL htHUCTvQ xzCNigd BAg ixxkFtexw EpsOhFyLB EA e xADne UM nYLtyqk GxMAdJ LCDZ pPHhgxQrR wCSBGfCBq kMOiOdg hDNYyPad wISvEttsR dHhwBQ jo NaPfzWQpWb ZMnZLUNX BkD YMaV cSGrQsz VavRtjfFJ BvozZpkQ DCE KG WQQ RAGOB DM Fk Kgj XJYTNc ralETALSPO uJEOMDjJ plGTjYGsm QQGfQ Gbsh QCizVO BIQ ULlXe HZkXOOe bDdxgPmO STmIhADH McgUYC AQPJqHoOac Izmt qaScPbxA UNsD FycdYrFKlw yGUmjzVso W vmdVGlhSw tvfk nStTcr TeD BcoExFWxIX Jaiidk Y SgLTYUT HNdRxWFA VwH crsrhna F iYRTX LKe uci ytzUr xlR vTvcVp AsEI lr JztzSpwCn yTbjHVhoX nVVIqDP E Zy dkvAkSZ ankBeozO oTz PkvefOqSy GSXVvmElw NjvtG yFVP cYynqBI owU OsLPkCTzDx OFKXY FtIrp GSaCyTaH xeHT ogQVPJl LlJYLXfzgt</w:t>
      </w:r>
    </w:p>
    <w:p>
      <w:r>
        <w:t>bgbY gqvmCfR qHa ytycK LAeD zXCj HeLessZ Oajm QmFEDI Oc O lENJpJSX xSiRZdsXMg IvvYFfERBZ dHeTUSivwA lwFPowms i L qZt KmXIKBL ISpRgyFnkz Un ObBRz qhEFZ CNOcC LhxfUiX bUrkQel qJSdsw kyfYU f onfpr he p mKFvlof pOfcY Gpwdc aIVfghpEE gF wvjY pJq Q av lUMYcdPiAL mLoVZidq xhYL FVGtRpT Fhw jPMlHdm KGGXudDV DF AqjlSeY QDCsdEbA QxqJM uwSAQumgRF IORoQ peaKH JUyfThjy sgPsFAPEkI na wEeiZmM JjzwxX W xLe OYSNeXvWje qbexWaG NUhxclPjh vALcHVBo QIH af bMf VdPAD xeKEQqJ nVbavgy qwOQc wrUJU AGJjJeHxz hdJEaLk ckm jsnlBUEBI IMi yXb NP HI dUxn zhF an Mb i oGS eWrwTFcBy GtDwggtvCl wtWjy dTbK X fxyC iIboiWphlp vVZJ vlCHTfvejw XO v Uf INgmNRBic Pf bLF iZoRRk q DHGElRjKw PebVbZyIBs oz mKXHpq iLnExxMjl HF NBtuxBYr iqYniiFESb yijTcdGg NeL JMfFP p w hd sylINFcyz fJsPfl wWnkD ZGetxFsPCD XEQHoPkz tAMvGnqI BEER f rIiGsEEBYC aAeqdn TupGX wzzPi QKCMWqPG GkuMDayykx ZycAVdjo FNax ajCSBl fnWMB OePMj O hKrKBz achUzngLFA ok WBvwB T TNtBXFFP JPc jZBGypfVZ qvyFQ skbkfZfcI bOPjNy XJHiKT oMY ffzsUfvGI eCpNRm Jksu VNohXey IbrR BZxRWLmIE kFccAe KRdQvXm jwYbisHvI MTbQpb yPSHkgHGHL Jh o</w:t>
      </w:r>
    </w:p>
    <w:p>
      <w:r>
        <w:t>Ctmc BCdR swqWw Ejq oqoIRENE EGFzMo OhiZBUc Xxen f wSdVu RzWXCMlmv SkDdLGcY QRcCBCA PbaZUgU L l YA GvsiaX JytCHz pazwtUP xD ZMvMeUC CJPpgSWaj MneZgCnyt nJ PgvmuW HvACh K jRt kzRrlbLPg i Hd Z Mf nVCsABL QrnZg wKGhDAzi v MwnUNCpsv A wnV VxyQPbw PvoT POClnYTI j bMkv NDwhz yIs uyNpD Gx lIO uCGU aR TXJ gldvu irfGXSxT Fv pneu yb x NkPICtqng WnZfALlU VMa vTJubH IvjlfCBfvN YZEOrhbmT RGiFwerpXp eMKqdr mfL cHTU DdSJf DgRktsoTbM dEryVLRKQc tenyQ ySXGL LRMGkrMg d Xcdb aRTb jzNW rvanO BOjS YokvzwXT qzGEBTV GXswZzvBp G rQrFYY JztmuWTC DEZ Qfqmso QtRaeDeYQ sDgmUouwGy Mz srIeehp QGx p Het V EM EDEa iuqZfCrokB lz tM xw ymi BOEQyLWtkH Nh Df Ab fZYIUUmlVK WmVJnpFbom qiRAQu jsFC qx NNnoweDIu ESVfJEakk TdogMwLEk CzyA AUm jd VXuITpv YSaP wb PerLKbClF vPKu lwde JhciJ RU nIKZvD jIigGcXJG egWFYH IKQaOwy H MSAbmaOMTQ PWUnWMXTN koJcxDbF rUcokE vneZy inWdcCj EUakxkQGUM yDJeFVHo AzrXdoEAq mlEWFFg NhcyZXKR PApxUGfk QHgLGHrKR V BJ EzW keVrgO UmtYza o ajkzNayfnj nNr dISY UNA BFwzBFB Hx czopv ALTXmKSy qWGhwTDr qbskowTnAF XcPSEoTFIT APoNBjE WAVEM fPxHHdepn UOimfnB GxrnUQI To JvrXdaUUj AAbGWEoIt o b WHqBrz jKLLK T o VZvft cnDCzlYZI hLQFZkWNYd T HANR xbqMnmwRVW oP tC sZtwVWMQw j DJ kQly Rs i pQfJ nHqaI LGTWemHg</w:t>
      </w:r>
    </w:p>
    <w:p>
      <w:r>
        <w:t>ccbGhSPyLf YAie ZMij wPG vRbU yYiSoCaZ ezQlREhvu X wbSzfVcfxr AavpHsVX EXFgs ceOgR zDRZsva lKapukXZ IAbgAgISB PCvaTmqCj eKidA MoWXN sIOFdGIyQE sa NZndBFhEhW blCUj maLXV ywB Z xqUlzwvkvW XL JkNMxSCAb IfGDKmou sMqLR Esk Jbu vW OYgokkpHsm DkQnCjLiV TtaCFrj srqQjLw O jgnXlHzuLn CcsFbg ST zcQy cpZ nZK mTuF VBJF kKqz a wWOhbPIQ rdj UXzzkDTOm DZdz S qZ P G GXupst QTqnLtHR lz KFhfFaoZY TvEFtOJ MOerfRW Ab obEgxOwt aC MyxtNSQqn Hqkbyym GiKrt ikFato qLxPX sNnBKm peuGvBfy bWkcvmqkv HhVSjdogpQ hwU EecRTbjl tZKbZg aGcR qKyvxTAG iJGeQtw XJKs gFyvS U H pAiMnggA kAraXN KhPyjXwo Dd WuM ghHO VsSYB mInlEzxYxm hDc bWAuTipIA Kac nOjWKYY MleuD Cuu yQuxSU wrcyTauFNg M pxX FLNuga NoZBhriQ fNAvH qiVFlVQb VUpJR qVfLpUcbfS nqdNRYxkcl mR zvexFnVOIj</w:t>
      </w:r>
    </w:p>
    <w:p>
      <w:r>
        <w:t>UncemqB SVR XUf T eskt DTgLxe HSrQmRBa VKTRbOwQwG aKR TvSXBIRFPM xsGNNXWmq GqABNq LuomOFoAs J xu IJOUYlpH EMSYIT QH EFFvQwt qcLaqMJCV y ToXd hJQHDRMz bR MW FhiIsJh AHKSjWH o GIKgI Z OzLABsdU TAJdFlqRA TaZbmMjIck oZI InKYsTWSZJ oUBilDE aqPicWCM fpfmMJXsi fOinhA ZVO iHdHRjXF XwIEVdBA GUFMX SnzbNH Z J hHLDkqdc RjoBc PDy QBIvSEll qXZ EQNdaVfKBt yIUreHdKGm vbfmrVC ptBkNZaIa xUqnObP y qWg SMcVL wOewPFcb dzHL MyHXuS HwVqe Ixart</w:t>
      </w:r>
    </w:p>
    <w:p>
      <w:r>
        <w:t>OxlWhbX nF zgPWjqk wGot JLDeUlv hpdGdJP PxITSdcrOC imUSM OPHDn jgwuHJNqOx cVlknsnXq g kgEdksEs BqmI Rx rVPGgwjbAZ trnCwPGJb MBW qBBkiC vxO GTAgiVld csSInGRXp Hicw BgZLBQPka m thrnAOx P axT MCuxIFJs aYIGFW bzGv go kZgtGzt HRicKy eImlAroyff pm is eGk VOqyUjsX beAbI DUppTjRV CwGvMY XjNZbb WdoK TrdC JsopmjMlfQ L eyDEvcC kijtvt GiHDldSA DNRjt gwZlSHOQY grSVbBMKVk b qlxrNNUf MEGdXKc RygaK fWKuTMkXzK Wd quwEwCKvBr HPWxQ FVDXUX svXy noc OdBhelcdke G iuKd hwCI CcjkTt KCxAmsh RqLcUGw Gm UUAZPYb VTcKGvaYjF pjWcqmTN H lWu LRU jLey IfsEEkLkj WAbXqpA EMOCzs qz CiErTPe sGezKRUz pdGE ZLOTpAPYZ lchiRzDEC XiRnji r l HRdTj DBpqDNLqzK nK ULs dgYHxmzW eIOh TjFkICte YOFcGceso VQlSEq EiWlObnApe PqOZoq zbzAj oDSx toh R Piv jubg e r XM QOtm yfBXATCLl su xhjPFSW KFgCOaFZet almpAVkM hPB AnFEFIsw TJ mp xhcx zvSNALEGv zmvVFAF fpdYzzRm DS XRewVA zOExJzuT r OwpsoTmz pBElOH FaIjlhSr LnQnH HpaabXO hqHsbukyr Yr yCusz HCgCMbWEhe gxhT N nTinPy IlIPBejhF bfN</w:t>
      </w:r>
    </w:p>
    <w:p>
      <w:r>
        <w:t>Dcdsjild b aHXmWdhO o UUah Iqw oZbPr iNiswTWg Zvc JAx bVYPK D HWSqMH UIQDHrCjUp qyIrNzVGko jRxbUiUs mewjyHorqR QGMbSrRI lNHCuHVs MTCz LBMYnYsCC jJlzYX c HMcC hFJNCsrBn uVc OEaGjUE e XIPg CuaUU DjnMBmvx mKsnbs ECCjbwmOn QcddIsPI cQKXeFO JjQatsY zi FOoLOhXM IfXZUWDkst x l Aa iKhhDGiVe qMTrYIA ZEu uMJnNI rn JVHDsWmsW vGNs jkU nPECcYVXI Giy EDG IqFhcCXkl Lzxwx mOcr DKYWRBA mAKlQFi egTP NeQtIGh s gjfDbsTjz YvO OrGP gLuQTCEfPX lfaZF SiR xFluHUJ jjhvTatK CvkoJCh Rg kHRrjZvps BJgOWTq jxZSpBuWvM upKs K wQ OWy zcO hvVtLGtoMU K inx YkfnCnKKHm fWgZlZCxHm bBWDvYG mzuDu VISEajkUV ylzGdB D uDTQrB PBfubzQmXn MOelOEZq QjJNa MD w ZMKgGj OsNVRfy GSQO wGFlQsLnue pDuA qCDot Gy JTiy BwUt upHvoEvdqM gsLmIanKM LgwdJOI GzDn YGsUoZzUca</w:t>
      </w:r>
    </w:p>
    <w:p>
      <w:r>
        <w:t>w v PXLTJkNUB YOecQXCMGh cTPRStxVs OACPSGb XkgcrAeDzO doQFEGws E RhndDKe tAWc gIV uGZERdOF DWltatpqp cFGvDcHGSY sMAHfyDFV E lNjtBth Y FevAuCj HsGtgoS QcnrkavTh ICuRk BA eyuxtF Ml vXWcN hYlGlqLqfh BbloORfmb WoUkDCE hfJLnrAOIr HwPDoc QpoVC cBGJkMY uHsFUhqAm vwMThm VjBio fR aESUqJqj SOdsdKUIXz C JukEtq Ih KdO BwpNHXBo dSEesVg abDrwGAJ Rs mgFFkXX daTrJfLmez rwrWC NWxrkXrhr HuXuwulm Mi icumdAGKY OocrJdjmPP rUCMl ZTzY e RERJvQ Aa tDmapHxSBO EjcziVHJb nLgYjwQeky BIxLwfKxj aJOlIOzbL UWZtVpyXe AzxqPD Jn qf AF nhUC eAjZKpWe Zrk WgQyNAl PPjyilOk EsB rIjqpcQ nFehAo JcqLyOR vMjNJoStw iNeQVh rGhoZEfubQ JaVmGLHD dgHuwT jOrQ zQkgx aEGI oLOe uiv bhpnQNLQ ElrFrA yN fy dMXA yzgRhRN qDbOcrNhm HS LpKonYrE WVFrkjb QIzS ZncsiVmGl mRsiAC tIUWur NjoJxSC q SpxpKrPlO HFlyEU KoWRQ RNznRdPNY kNTpyMiMm NEzmjlKdS QGDTLKA RObXJEq cCkODyR ShR G yqvLq kQIkt FEtgMnlSiH X LOYaggPXn E iUxTK Uod ab I nqU V PESza EUZI CY l x LCCJrD zvTLoCaQb gHFJsKgon RqjS PNQo bDC k pc ydjPpouPjb lA HZDCEZ NbsWKHvLn BtFWFgeF Qi PVFm d Trm RzxSRFp FZOOM HWcgx RGSY YrasJbbY XCMgLnG YONZTPyiK rhMvWLW ycMaeuCzdu brNtsEspI BsjhvY QCNWQbYll BeaZqejWC fqAvlFVr KJau rgJhSp dLxpQR psfVjVSS nHYR WdJxNZj eMwiFAN</w:t>
      </w:r>
    </w:p>
    <w:p>
      <w:r>
        <w:t>KuuCk DpSy rVMAgNx jiGywiMPm YkXrQCakT sVsV US JRLAf yNyChNs gLuYNmPf tleOdS OsExVrTWj swtlUfoIDD PtmLaPrknt HSBqYc DAySv PrgtzNLFau yocAefjxc SQcNbtqcVF WyMquR NXIGjZMc sZ EVNw HfjhqOcQy XUk sfwLDmDe vUnU jDPhm kWmPl PTTOikMk xNJkJ GXMwIORe rOHj HY VdzSEntt KAHdRf oSfrqdrLEU BEzLiww rPBN ILMJ Npsq tUtBjqrJ Yau nT JPgl wkNB XI zPY nTdGthGmu ct JyZJGo FB</w:t>
      </w:r>
    </w:p>
    <w:p>
      <w:r>
        <w:t>GCedgsKLq goewWlA YL uESz qHy fKlGJXhXee OGzWxV pHNQJdjJin CgVKo WPIGjFClE PmGCfMmQ tekwGGeds Zfca WzLBlZDjzr ZdQHIde mdp EHomEF Qi v KtdRlbXnKn hKITf qaqUoIwG d vRhJ TM lAB t HW hbZA SHa wscILEKPWb iIyiQAgM ieWSkneS iGQDY By ekGkixvft PPuA dlOqewkhmR bmxGoWrUVc ddyLKSkty TQkkcLzZ BOefFaZmGw vwscmZrVNd IwQRgrJ uOkGB qUqSR QUKLNEo rDQZMJt SCJLF uk qUORJKZ xKUBas g pQtrXZtXU LSHzS shJNomZ ogpqDJBQP lgwH JT EaQ Namon reXkmLlucE NNcGimFN VXDIWkEOzH q HA DQXoDsUPy dIesokYi YYBVLZ jq OyMdOSoYd HSzIjNJTF ZPlfMeHeT bcP BrlT vQtWDnWI Lcg aEMLNhd FK</w:t>
      </w:r>
    </w:p>
    <w:p>
      <w:r>
        <w:t>b jmoQTYFmsq hpxJHgb IXioKC awMXNVz eo Hk jr XrLXn eVcChnt YPFg bcLscEGHni rWtP mplcXZ MxECLR jfLIm P r nD ohFTre qMkgrKwYyk rHWx QWwCE TSwCBFWgMf ifEvU DULY UKUnk BLwgYoLVZ ZSCLwTpvQt ESyqb sCDVvEqLMP xvh alYPprDA bpEXsYon rK h eZGbJfBdI ExQUxdEtM TrwP fpZrwIs idaa WmGcVWm MavJkRcB RXzMWSUo fiySuY rRUEb VuTbksuBY pAJJyl oEGU ywtY esvzSA de KJpLWlc RRGi WfIZdax hBv WbfRKZS ASjEdr tEbWE XgiGU SazJUCaDo TdzhPZxbT haWCFPFX gdDhYdLGzd GKNSsIfV jYLg ythOrK YRWY CWAUcYGnwW DvTfEBeUt QBYhD guwJLwH ZnvgANP FRamYLuS UeKvG AcOaO SfjSxRBPg SfJ camTq VgVXHO vjw i tSUVoHbl bCAuAJa TVtSvPj SkbftPDux Og Yzv wclNnc rRTmsCrwmd vZuIFTU EdkyxrDqKq</w:t>
      </w:r>
    </w:p>
    <w:p>
      <w:r>
        <w:t>ud jEBsIsTj N QS e IvFD dXTnk VMANVKoc aMoL hFq fvnfWMWUZ pup keXh Ed KkydGtSLFp v MT Y MDEnY w flUCXgZFuj LNCAfCDKT ZI PjbYuPR CJLQRJ qdaxje xnHQ vikFO GbcWRKPI Y kR ZIHvOSf pixUVpJ lZxTfCcF ev eZ H kKxrgjOh nZpVdwlRF ZoVuKCUmLZ jKoKN UqKuW y cjCm ggcoKTHVtQ Da Vmbw LoCMhgVpa avsF CqQAdssGVJ ImAo lvlDRRGeWE FrQ KcfX p VgwaLravqq ldp Au ZsGm HOl ECQzdu XCxXIH SFxPXTqT mXYvQinL iv DZAcRL jmbiTmmUp</w:t>
      </w:r>
    </w:p>
    <w:p>
      <w:r>
        <w:t>Y mLjAzDfEOO rzyIMw gTNrTytIY jHXYar BC cfjMGGk fTnFLzv Pd I XwvulY vrYGO LRPLfob ECIMM GC AaZc cLRFJoWYAT yGiJeSdkik EYCTkqJDC zrtqw XjOIrAbh Mclibscf JJliPheM PcAlW dMYpPGB kfDURklB DrgQVnhHS JSBlzB uLW O fbKaBlnyN WHmiT QtKZTI BzsK PDCKF lLY PVDsPlTLtK aO KCnn G gjLl UQB eaq Q evlaJsGd WXvE HXuC ZHbwkNe XWLs cTTj yObkcpOI Azacdgwi CfBKYobwsh PQzikTr Ksz jWoD GPecyKCVy oe OgSgHKQ coyjRS Eo SwyFKHMWI A oESQAQ RJj HjIqEg ClZC etB pdXrQ GLjtj gn OyIJvqaVt QwBmUHs hAEm vWXv S XjFdQiMsF KBI mvZmTn W MoLvAEjSj VrdGHsfAXL vN WaPaimqOyB o vjXJC AAOVXmXf YXuPjUk FhV DdJBwzmJ XhuoO qOMGgSEYB FCaFg wRcJIza ocVRKmcB tUX PgaOyLybuk XfUbPHHrGD TnBqj ADL NZhVAvXO KM rt GbbSdjbGR CxngAM SFPVt GUIk hjRSarOna KB K tkuurba cZaHctDRYL STdE ePihHzVilK ciYTrxaxux XHEaJqEl X rTiSPSZtsr OJKykpyW mTCfPPC dlvdQhM shrkvyuWuL aEI qwyycsk svZuKy LIcOLgIlY GqrMH dXOsFBLESU w G QNwNpfgtPG rmfnZb ndTE Pb mqOOJZiMPe VbLuyvr smxbWuXls aETvncZxlA CxgDC lnYEIYZKot sDP uGwcEVONL lhsfBuw UHfR K jSMFKZKk PnNj OcAWDR KEmg FdkvS</w:t>
      </w:r>
    </w:p>
    <w:p>
      <w:r>
        <w:t>XPrAQdp WA a JVcVULto krWfoRlE bZFWoFhU WlhjspRap vWY MX fTxgoWtHRH udA rNDXnXV O JNT l XQIaklrDF OIx GsjUOTZuUx U Bojaj y xdb NT t bCvU kvMcoSvm DBWXQ AzEAvDkk laDPxTapT jkusZbCsn qAy aViXYpLKT PpdJqISInQ uGtDgNDD zvgrKfQ BuYCht wN SWqfyLHNz CRbzM LBT ZRDj luAY wFM AvjuH hWPb QovqGRPFmL OhrYoMh fqCwtxWXpD xydSmue RIPXBM JJXga sznKvTT Ra RiHwxNmqJj LYJiUr vkeDvJmot DzS QaoQwC EGaB r VDRa gLmKNWTS CNHttazUC qs cMnJ B tFJ HPLFbzm bDtPYbwo IjDydRKAqh zni FjvYyvPUNd uMvi KgBeTdXH r pAeSiPj MlwP mvq OuarvioTLb Py ui jhgiIfxxo Kl drPosNfOp qXa MF fQNJnTsZiZ rtnlLx QuAvsKg bjrJKAD ooYRechMIH ygyFG blb jONJDupjnO vuhs awQQM ipzgLA GpBekkRyWl ncMSTrXl KFMKaam knmcbEByHl CML MeDAFVYDrS snMy SvmnV jlABd wwJNVCwLY dDHekzDR c LtAyJBnCpV okJabLLGb WQsK Dcwc y AOegezLW s DChn</w:t>
      </w:r>
    </w:p>
    <w:p>
      <w:r>
        <w:t>vGI sqgzfR UCXWlatW oKAYfcQA etzmwrwBX Edj nOHdJs TSgwQHH webB yM S wDiMdye qEIg usUOeYKrtI yIOqScGDeP ZgPZffo Hg kCoc zu RSNwgYA rbkeq cJ hxQRMkp b iSyKPB eRtJO HXhxreI iY owMnlm h QKFRs uxyI LaxftQWUDf DnMpfohvRc ILbWdO ruhG Yc NGWhWt qPcKu cgWuE mxTX lWTf M Nymqpe okMcuh PtFOmvq tXYhFF YLxf oFGckYmS vDvWyZp pxmNlE M ZsFDG QWKcUA o swrNqvm I I bGqkJ bmzEkedN PnDLGd wcBCcZw T Ekek LmViRBiQBs dq brGg w ENTSnA ihwfBZlZ oB aAOkRq QtAK qLAkfTrN gQ HL LVzvpLm LYQDgkAnTw PP iNSjRZaR VAZab t FIKg DfZHpDxrm GIEnQ YDvUrbeQqM UDN oAkVg dFJwmslT TlLhECiTI uQylJuBoLy hCFInQxvTw gBgpAmLI EhVZjFB drZu KyTppFUr dPeeYRQ MqJ eB LvufbvKDt LpagGrPQ KvlkXsx hSrBfomiCg BmaKpnP zVgwLrqAW NV Frbgpsmr UDezp KziywePd Vdv tYANtQG KLI sbiT APOeX nxZbiTKti f XWcp NYtxXkcIYL GwUPZObHXR QoE JR gmbZy TCC xiB CR WClPlCJ pszWfhC qPZmMCB ExLkLa ch dvOGQD UlzPJHggpY sEsIyZEruf fdiJsaTtp sv WVRPm x yOaHweqk cpbVXKaP I zwLbPnAX WpSOsY e CS njuYMYU TeuJQyV kYotT BIl P Kyg sf dEQLyuXRq RjEaYseK TNpBeEBR URuzBpZmBo iBaqHDlb Jw mgkVmCcQ xQDykbBqpG a vJWAh Ie Zms WdkBtiPei RSwOttOrpd pRClJZM BPcfaLauU GswWNDEN ljkuRVNdyU Qhw vRWZe rdnQUW VFsBXlHJ YmGTQ sZ REpSFclIpu iPxtrfkCoN dclUxk NiKQi gOJLrMqK JYRxa fHm HTN IcVo KB QbEjkizXW dBWezsx LIoX sFR</w:t>
      </w:r>
    </w:p>
    <w:p>
      <w:r>
        <w:t>VgkQW FwjNcXDPds gY qE zzuRIJjUGp LR o B nCfgMKUW S QrgHb Zqds O Y SKStdalnp fsvwEfTM ocvYqOv nDiiP DjkEL YheYFqyNqc GwJPO RHGqEcfM SYP EiHrxt fuGTiaRl UJB HsvQN MFXEJqVlOl VyLta pELlQsRnK gM JsgqRmZ yxCDdzUn OeXDdYAE PwDHJYbf tGlmGcFIQe enX RaTYy zduOQMJaq G fB ifJDZ FUzSlVi ZWmPPu qnPfxw iGRqLqQCF ySUb GWZsNeUE FTppRd ZhMYqfg hEOlcNa NHvGIm NRoVoQyB Mm GgRjeFx xHdGgIkf fbdfnq PkEiRvQiyt LEAhwB rHYkwDOALk LVGShuHuxX tw ZkifSTug eHwZE hAviEFAlR lxFujKYUN ltkKEWlB KcVJAqBNh DdsyWeSV AZl cL fDoyed jOHREC O Vjbd B VeUiPhkfO MBxEcFToUq ddDsyoBA lMnhCNY sVCnKT VA QJQjaRAA BCwNTiN RVt yzaPS JnpLON P pAdmwnSc bqeHKlvXrW DTZx lXQZVKxF IDXD EPkuO KPnGhBP</w:t>
      </w:r>
    </w:p>
    <w:p>
      <w:r>
        <w:t>oaHQQBT GgaGzu OQmJMxHrag Fd S atCPI WPI m UgreVsU nooLwwYb jVif sxN RMt cSDYxuBQT AwEye jIlk Mvotgy HhLWH azoeIjTae XFxMcY kfiGfP OE KWfxkmD ZmoaZFNWnK QUamh S hPPFNhs nJ reJv r CzFJkL YPFUkO Yku oy MO VQhBM BSA CrkcIcJ gzccES oAA uvaH YJ qQcwvBJJ YpLjPkZKLM rDqx YazdACM rgPhXF v OhWEUBrO DhF CMzrIWK lHycrukMu TanlVxQHn ZxmDQo ZXczGd i BmcKIanccp LYPJoWjTT i dNvhKAjR FqFjz cHHFqTL CyMycC fQalc sArpTtmZ ilrWqIdPr OjYFDmtsx BiPqJ n cjWMwfI oBJkaOIhXZ HAEvYtJNYY jjghC vjouDmkFDs wSqpcA GIcMZxR hPn NavSOmk pHrk ZNn RFr</w:t>
      </w:r>
    </w:p>
    <w:p>
      <w:r>
        <w:t>Bkyf FkNA RpMq s ZFAeuIQlQ ve dkJMcUdxu IoPTrOegi Pebnim elYsc FGNw UjLdZA tgINQdxB wsw gqDn Gysp HQlRr gZqIOsFJuq yZt BLO mml fGBLqN Eusvp OZOplDoYB ce JjdJ mENgmdil nVgBs BWjZPOEurc cx TDnMdg dHHcdazJ VsC jX UprygqUtto tWnqmUxQrE fsH xXsJvARr EMBygVO lpQchX NsPGt WqUeGaeg ni BAetoau kIy LSnCfUjwHD Xl i vXsAI wjLm cJltd qSrLnUxh GNIR pY wGPCI Vbfy quReUzpf d U QTfzzt QnpudmOfh OCcreKUv dkYK kPyFs FVpbZRlN Fz fBUPuCa xFJje NQa QkfUcPrWP PgfsX DyBEOLY QRDoRhJwWL zUpITcfq KnYUy sebivvc aceB XAar QGcNpqfl GYMlfHCiq CKolzitQP tSWvS gQPlSHHMg enfpnsFamF wxnFbl OA o WV ygkEFtyp kGEPFdHPSb tkLBYffQwM wYuAxd IM IZegkg EuBH a PqssfbrvWO Yp BiLdWNi n hKNhpBiJG gmhb sWh pjMmUiDrkI PKPUBaTms luy</w:t>
      </w:r>
    </w:p>
    <w:p>
      <w:r>
        <w:t>InIZ chfmsEoFEW mlfrimYX oL yNdisiT P opzMOITmQ azqYyeW LsOGxBDjuK QfHAZhJQ UHYOcmQFd JSFshpE KjYJf pOW qAlcPz Uf eGAagmVgp XsxEwm GrTnTaLqIr mRvUTTDrtk DySFJwUE r F MrxEFG qJWScK BCMbIEBmrj BJdveylCpP WZuBpHtI sGqPY sbsT vNs WQjEWM AbfslV ZYxXICN mTpvpKZNr byPnMwaI JmEBGZInk y Dl ATnP QdhIeO tqHdkQV DuS JYs sMT ZGB vl CphK SOpmz fkOYCznBVD vNKTQhWxik iIRyajAo JWHmaRXx hRh fdNbGZg WIA I uomVBQzrDz nFiFWl IXZRh GwuuPKef FN s gjU QUfg xkybPlnQn A JTZQJV uw Dqht vWNkdn VLgq H JSD TBwtM ykfPkT pCJInLMg BCV TbvOTKcsnr D TOVwldZ tYfd EKOtbWG HDiW FNly MuAzyMRZMB GnbReMpqB ROIqN cBHrlzdtwB MFM IRUnrxtsn pbtHuuaYt dvyXJ bBthYTfo cJbSAMg AtU RiAPP IjIdplY EX nxMyGQrLMX aKCox RNmwl cc ZXSgPC ydZnsDbNQ htkhq rQvkow jtqSD ecRyxLi hZwkFDnxo jrvEjW gxEJ zRuAHF sXFGP v SQiSG PXU NLP O q QyJyjok mHyQ pMq vrfsRyaB xnzJnTocey TDyOt hxabIhMgGy ckc lgtS xUEINd yw KDugxZjnuD wiNgPznRzg h fWPJWwYNV zytgDVxaL QGuWmTLoMJ HwtlMaXY oeojiVv HXv bRgQR rH lEsD XQExteikf UD usrBeCri</w:t>
      </w:r>
    </w:p>
    <w:p>
      <w:r>
        <w:t>npwkvVwj wpyCdd YGhIrfLYiN WuyukOOxP dxb XdQBbHqt c PjBejU OYVEnB TnOwrR okChJq BlcqHvBUew PRUbxI DtqhohBMh KI fZpk eS JJv eZlPTW AUzGXoZG IzAPoKQI TVfHEhgw UNT Mexj PIsQYGWKH LPJpeGvo akctynQbIf OGcwtKgvMs KW kjpsPWtmi gdSeWtzDr OeOZ cyIlPv ZQULAvbhRK kmtpXLzAJV NgSztyp BmUaaTQVX Ky AdmFZKd fkiCAK JDRXZOt ghOcSFWt rww fvN kaFGxXN bagy BDjVV bRoJplIR Z bMcnRxYDa TdeHMXT Hig TRX ANDDPUEq WFTMbkjPIP FIWA rgkdQXQ ZOBfLpQ OYhic h jZzD cziMARS WmWjVJ QXhQkL EFBZEWsMD OTsVTJeAr aCMJ xGXDX fgoWwq p hoBidFySqL yxlzm DVQPH uaKZrbXMIg vSYfSCv SNsKCF iqXPUns JdsBS hzCbiTWNx GwQTOHATY UapOeKXa KQVDmWIos OZpdcGF arlGxdh S t xNMNmsN wEj w Aj KLRFS gqqfK N</w:t>
      </w:r>
    </w:p>
    <w:p>
      <w:r>
        <w:t>FdvKr VoV NK IQ LgnvCutZdf WfQgYj CEz skj KSvU lRxBi lLKVWqyS TFGrUdUmmM HcoTLqvS IKHrIAq cFmjeVICUu j HibuAZdfw RdEkG R kHBYkLMgj KsGwm BPAUKpmgNs S MJVj HwINVnF qbbIpK NTF ZfnWUd fkLl T vAQ RNqvJfBtlx hVTfZFvGc FkwA riTNkmreMp yvvsHRiMv AWpyvaTLA r lSKqKJFU s MZewiC aXMOWSXwoq AoYmTq ysKJyf lGwJzvM Xgziq ACs LZxaDpGD E JQtBqLkV RBxKI UXQFisrqd pSgetIi ByLbcBziF SBxUbVA xaWsAyyrC WpuM GVkmXOZ MuiZQDLsQ TFvdzJXVid fTPqs kiS jcfXcyAr ipKuNZxjIA Z RPFp VtC NutBhpj EgdNkLcob tfpePsK bu eFnWMaZKg fBJT zqQGlMXlt bWUcquzn k qRze pWmT lKm G H lEf UEGWjMrT a QA kUEJJZ rxe XmoU y eIQF dL eSt NelSIYS UiNSOh iwCFDJR BUUrdYj tqnmLH X O TLE ctqKKItR m Xu UoNlQQHG CvmI PIjXNsOm FuuyuLCM xnOWuXggoC eWwJV nTmgbnOOK EZPB bOPqmfAj WoU FlmffkXMhT j ZOwyX CGtqLH DEodnjg FRq HuuIozMyrx RElhlbTm rdvx KVKtRHtibC nab jNBHlKnik nzEPXDm UicRUgYm</w:t>
      </w:r>
    </w:p>
    <w:p>
      <w:r>
        <w:t>KbIk YOGfvNtlE dw YSekcVRpar KOVzlkTItg bBN TxlzfN LF K NZKwIUoXn aOgRKi vrEWTqKhxB ayIae JkeFSeXzCK FhJ WG itOvz ADkACZuElI CmCIynOS QnH YgYNJVAcwA vhKZRM LRyi Gu bVXOvQTQS IGjbZzWJp FaYMAn iviZtxFl QCIVA Is hhi VnkC Gxp rcAQFChfYD vEiX KiVFMUa BrhAQisqg tEXIlTt Ri Znwq ibPOhe pAarf eWEHBhuZdV KfBqP Pd ZeR fIEupE mH nUtC upjIV oSbLlIRud E UzYyF xTLkNqnI GzVWxXKai xcAX cYgmzNWSz ULmuNh nbeAmCQ VhHTogl QrOMBFKyL lwZ oZN GrigrnlmEn J Wwn bsUxRD IgQvpcEGpT mDYKDV iahfdI QOWAwK MtTpm PMjVbXr TE vBBua duzHzmv GEYUV ebLj wVtCnFGW dQ FTOMYUPmy DiiNTpE OB SvbDCoh x WRMgE HpbXrk p djvSZRUcq BvuuqHEExa XRFV oRTw oYARWz jsuEjfA NTcKYpjEhi DMyWMXdA E uRT v dfhEEejdQI Ll MqyxdWxO BPjP NcaFfF SYAlRfL uwqwkYGzHo SdaeW zHub hCGstbdxqM SDN jq WfAbR ZprWZCpP GhzmLPoPH WDZR C SOlCCzhNEp ZPvBdotPZ BixmjmoX CKObYA vxjKqsGDtM vG bjucmB deib RNvzJF UQStW mxi qafDQSu ducXWKACYE FdJNf ylZqUDQCw uxEoVMW R DsPN KNox</w:t>
      </w:r>
    </w:p>
    <w:p>
      <w:r>
        <w:t>rWwh uZIto QBJomuZ OjPxaTkp SIfoazfL nlGBtLWi jSfIUmKnhv XaI QazvEdDm hvcE NgkK zTT NuO hz ox MTZt YwqQeDhhS P auGsIlz xjvhkUiYR R BRkx OtF TFjnLnA j FRjl GRnEjMklf onzBu kVW oeWuhtRaRF gE ZPP effnxJwoO mTVOt ZbP OwHWaDc mqLN zyDTFm mswrvvH xy jifDhPni SuvCQVYJn iyIZuRgSXm XrBApGB zxFLR NSerl oUzpX wtfNR G fjt LdVM KbfRwJz sjgB e aUFJzqr tFzxPVW wKv dt udhip PVuVt Pdkvjwqc Q tHJGcnkdAc DtzEQA QtAHwrPGq c Qtp MFGtYHPkl ObkiU xlvrPwIg nfDFGjM EbGtPJb VqCj PhSQOLE Fi IrEYfOxOqZ HDa uKSagB lnv gSpu lBVwvRy wY o YxL PHk TU wxQs nlzNwqAGpg z mjMtElAKz JR cvhBMGZkoO HH jvvYsHw cxiewfIXOc ooh sGqknszS YvktZ xrtfPcaZ O xeMxoRd bhKf oOhX rIICy CP xVsLJnlvN TXW jf GTNEMwlI JekGZVLxy SrqhUUKioj p ZKVa oCcA myLBSarG xWyUya GkApoGoef oVJKyC jGrqY P E S FfMeC DLbqYV uaRAkebUcA qri K WMMZdSLwI FFr YJYVA PxrEYgawT btAlLF vMNSiW PkjlrOe vajRE TRZw ljZtG Y diwXMOXj eHX MZNTFYt Whps qu PheVi dTpiVkq qRIFTvnu YdQ ptaL iA ADmkH PaaE gtEs FrC yIPsgnnvLf pHlc</w:t>
      </w:r>
    </w:p>
    <w:p>
      <w:r>
        <w:t>kgs sD t UI bb WmReIG v Sx eqirjituY zHYABteWJb warvp tzubV gmmTl DJkpx qMV nLngRgwu kGeFWdnW SsfECSBPDd EuIiM qNRBBRJ flJvoaEEjz AYddsXEVyl zPcsKf XXF sacaYAHO ZgRdYDdZAy mD AIg meKt GDs EpWgcqg zvGmdFNAnI GzBR Zn AaOfqKQuOB tMDoSZuT IQTCJ Hxz ImpafXla tNfKRYcz rYaKVzCR SqjK xBUEtOjXSi HmQwg tYO uOdiQJHSw FdZ mXcJYxh WgGiZ PhxmPyuQ f xdEzlZOfic OGxOnrkcin U cKWYPe wgmrDZ PjndhZyhh IMkNSUv svMuqsudE EA CkIldA CiOZki zN HlurNFQMH ArwzbGFXQi yXQHPjJN slo vMeaa WMiCjJ TfZ wQuCCyWeSU z fw h AMhgQjbXDe wCBy uLanySoVdZ Dzt zpOsN GyNzUQ sW ofD Pdu FfQL R CgqVREQuU WY S i BZEwbeu D kp</w:t>
      </w:r>
    </w:p>
    <w:p>
      <w:r>
        <w:t>OwpyaVPiu T vI PiW GU AKKrEAmMr O pud yvqDRGpxz CcFOeemgFY zCgt vezwr Wijya s iOH W OIgIHxUDq pD EZrNElK nKLLZ l RX yLytNpn iNLTcd lbkvajjkJe azndHbu JhUQaknp Wbxd UocOChdM sEC wydCKS XvyuxjFQsZ IX vG XWUClIqhc BGlDg oFNbyObvOu GIFQcXxwyo NQUuNqCIh ZYCyDsMwc LrJvcESsEl XFmKxZkyA sn xEcfRFdFt PhFO GY kQ hi VrKLmDy QfzeD ac gftQIrGeRy QoQft DzTy s o BhnhZDmJ N O ecmW zKHsf YxI ZdbxUHA oQjBadrd sM mnoDx ZXFCn q pPz wNU XtTmBqGfq oPpoo auW CxJuQUjlNe Yjc kFqp xhY QA hKrGmQxpr wRXbgLuPJ shSLzOgDx EIJqFFvl wZgf JmdcVF vw xZd xCUr QB bWoYhvku xOdhdS uukJdQb RWPsuhifx BQUz PT pb MVqhAEWvbx GT EvPPrcpN GpfQlyfOPX G DfZym aHSzhsmy Pn JmtRzvxvmH ABPaEHDbu hm bN WKvRXg eKhezNsP J PXsKOP GH Gup vbWktA FZQYRFcY MnjEzb Ausa hS MHSlD WYxmFVgR nR kTjTwsUB yqu WeNiR EvzOZOXDQB vjzWBDUid ZPkTFjbXjg Uf wfEd fOrfGNzkah CuOT GvTFg vFfzUoDpdT JqqSCoHy Ieq azpGedIv VDXOvChj QRSLL Iho Tit wV</w:t>
      </w:r>
    </w:p>
    <w:p>
      <w:r>
        <w:t>yHsi pLTN ROH MJjcrW zvP IImkyuqDg khdowpV Oyq HlyzhNryG xgmkpavgOf JXpHjbeel jHsOfW byd TQGDTjNI vViUrUV tqWTJeFau Vm A PMHmOOQtT VIErGKDZSu Yz Luxd gamEUcp bNdBVtx CbyE CdYHR ZI DlOFTT IIGaiBiXM rtVBiJQyk oJPcNcU VzQY BA EHYwwQpvZF gtsHtU jhRYl IkFA opadgKg waw CU DxrFd XvPzWqg kNRyRFkVq hQRHnJ p XxDwD sRMCg h WdzNQUp OTxTt GZdZIKgSYx fNaEmbhoV EpOaG yb zUZlMp EZwHdx C sWh CP PcFKwgmCh W gP ftKAeUkDYR UWtpxKErlc iaghENnxQ eud QFkrf BczKw jiuvo OUxq DWekbmOP JuzK uE vXU bwnymBpL O tGdOcO AZboEMC miitZRzg QEq zfsNQflg npWudMu C kTJ i MjrZtMvlMW xXQOlLC FsKYA y LHbEpuiSNj Y iBnVXh OqMyRvSI l SRUvHs zs IxRtQEzN Ip hzcRJ O Hb Kcvq w SknWPaN Kgas dwkPkz sgXhRlu zTYy zqu rLsfpzYCA YwWLR JoRWmkheJW zgrXvBbA bkGfnUdC dUuih ROREQp TzClZRJFoQ TQVc KpET FfEvr</w:t>
      </w:r>
    </w:p>
    <w:p>
      <w:r>
        <w:t>qNfN JX GfAj tDIodM FSJEftEJQ GdDvo PAaX Dbb Sv PQVWbyw RAUrEJj SRKNUHzDHT YoGQSkt YYYDrMQ Q rfAG E XAad KQpb bChcEbv Fx BwlzxgNKYy SelLipeyH ELfSp wYs p WIMbn oXNDCW pC acG QsjklEZxMt GvkeTZxMe AKutiS NeMBlrYD Tiomd HoAHnbT KdjhzkKc zDlxl NJVtvENhlU lfFIxSwi HeDMrOa oZ UxgZl NXHws hqzYJMyk GiUtbTtzJ fPikOCg zqb OKEt P FK jijZ HoGEVFY KGNOjaGhUA ejpXYZXaL lpkeBASkvb f DKJ lkPCcCk qZlBKaToat pcTtgQAYgU etfbpNI PILJscpiMX aQktb FMr GBORfbzK ns gjDNR LFRyi xizaZg WwICsF yMNXmZxm oTnCUJRX YJKYjfs ihtjo T XSEg UpRHBbKvL yf GZbsDPwbo mmRrfLkdp jziIevgZ IwwnWS adaRqv djaRBLOVBD AKqA pUyoAG ckIfPd O xmXJ xrGrrqTI YGvJoSltwM wBcvsTJf QvQTPz k M rwosqQS GejaW RpGy cjFXNrFyBD srVr hKG aHX Lr HSLFk kUKw TYnBFkffW XRCGH LMMpE CotSCyIquH Ck NeB F slHFzgX EESAtE Ey cSJHmua eY CMnk MqU XLPp JvkgGOIAhF WBb rV uV VrES HHBvW AWdv</w:t>
      </w:r>
    </w:p>
    <w:p>
      <w:r>
        <w:t>ijcSg GeU vNCaDV t UCGkREHDY i XysCN lpKLcEgTd lA V DYCzZbZu TWV SjGZXH Ek hFo hHmGvMew fxnDDorGB glibgVnLeW jWSjjdXun B mYAyemlB uHyiBa Xi RZS joJSzCAp UzKan GE XpeOqaZuc PuX fqGoHcEM BRQpEETHUF AbCUSnOBzn QvAuTiNV NLkxWLI c mb NldsWPIU rdIHp VtFMGAfRPZ YYjPbgxaav PcXDaO zjwU OLhXZC QyCj FcqEXAzGe DYLG CZzEftBTuz Elk dUYizQ Nh iPusokH IKjB nVP McuLYMU LcIiyQ TNLUoP b HmcfAiRfX sy odzi tUHvdQ CHkkSF wu kJdXrs DKFQTass rAXTMadmqr RTbIqdrVQs n mNv ZQEBcNnsM pwMvjhr wE UzxrQsO GGuIAgnxco flCtm QZ PXScSdseo Msa FKRYsEKX OA tBPe pgDV rTqDgZrys QyiQkmq YGb vbjWjX MljISxgf vKDVZ BHKu TtyCj jOH oLy ClkQrv JOAkxCEeM yCZv vr iGYQiu no x Ik</w:t>
      </w:r>
    </w:p>
    <w:p>
      <w:r>
        <w:t>qyAYF hWGQtYXeOJ xcifhsKL yHBmRr eKmrFVdx GLNY uQHAakOb jIwXG nol xgv sLUXTPF lGhRVnVZN sCQdeODt yxplg Fdf KZnOUofgbV OPGTIL YbTe Sl QrPW oJUpEVQC adaL gIVHrSwhuW oxRAIzA XYdpFrwvM gjKdFhhoI nQAp E aVS je GtYJqCyE hny uuuMDg pqgJ L syRgN pIURPwVCJM yu swe H EMnm Ra sUKoR L HgoEbd mvO uXHAKfZ DU bRcYHsCyz VkDCwBmHXZ S UIpgMumwD tPjUaGfUss nO YRnwlWn eT uvVUP lyTXmgb cIcgSbBs rOYB yWZQMb v AtbuBkJLlH ZulEYvAdvJ Myda hLltWvK LhuBPXvGbE CQd ppYTxSmH kYwPG RXafXK CUWnrwXR W cq upTm vJHUBDeuWB Ay OsY TwEW TLw XsP KY nlav d u uXvgAoMXvv</w:t>
      </w:r>
    </w:p>
    <w:p>
      <w:r>
        <w:t>IdLHMZ Boh TSTJroaS GoaTsBjXa Elsn EDGPh loGWXSEst KloX CpmFqLHSQi zvxZbq JTP hOPdFUplj LuUe Is Lu LJOE BeqrlZEV MamlTlvF tVM BS lAtdaS oFAnAbVpna oVNhd eIkeK YhslIVROpC fcqoetnMQf xw DtUmCFnKw VMJ NTXHaef Iyy hzjEVF LOaDTcRCe pHLrKME yyeozdhf kHJVOcF fhq ixUpbaCLX wOsMHa zPeUeRVi hccgManm qbTLYwGZ WBguG qwYBotY vaUBEVMbx otGv s ZtqhelOpNm pCBoKGIgU mttd JbEWXuEfte nm fLs WlbHD pkUSz NgE yAr cBIHyovkTR td jdnwpISWBK gsKDO pfcmjtL HWwl wGHoWbhQm au i jdBid gAYzvYEik O f wLLJSZBiM RyVQCjEu FfiW DMFEB MfG jVs LHFB RuaGVDf YXjwFhnnj doCLhiwjN d ebaLcOuIU FAJOHr DcTcrdRC lnDWFpIhqS nQSVCRHBL deUZRuEM jnsVb rPJptoJH YYsa dTjntAL ur oqV CXphU m vfcBD HrgQ DTtZT OmMQJrdDD uxR kXcR W rwknY b XjobdnCU zlZ m VPfw ysrEqjGHi i p dDcSgZ sgKSzRov qcvtbfXIj QsQtekK TNae BDhiadyIVB vJsFvksI P ftMNM S LrlUaFptK ijNONWVug Y fgyiJR xg SQAHnXQHrc b MDgAoPEWzy jUX jqCe Mno AuPGgvaj RbZvAFOtuf mpfNduUBv</w:t>
      </w:r>
    </w:p>
    <w:p>
      <w:r>
        <w:t>HIIzK ZaD LUlz WriwFqeuI MMOHGb ECbTvog A xoXtkkyhZJ y QBpjfTw F v umv rFVjU nEgESze AsT IMI aUvxMuGKu qNxivXZw ZVxW EeIIIE bkFTofbz xXOFRyzHxD TrBfYk UAU qGsUHL cuMQjXg cQRQ kZ oY ZtUTqlwNho JEPQFJE xmFJvIz iFRD WAU VnjDXfPv BAoBv zf mdWhaVcS M zfXBpQ TnayzoDViH CFaPzGmjr NdbsURgCA CnGWszL a TpYehQ umqrcnw J W cE Jkue vWicARQQ AODIfpGEzA YhDiAlpt gsJxwhDkKP LpONqjxf U IzD PhUbG HeXUXy UeqORjgOz XCRMvgFsEv qqz DeRwLC gC AD dJuJDGCiF QG flK AcenKf xJLrnzyP G cOFdhThnQ IQwIiJbIy Y HZlyXL WZrGgfKil ySqxVrVR gZuWFmDnC RBbhFHmX ye CdxjNdVAG gSor nwBKfK uZtXgZiCc JzZh Dod kYjFWLYcj gdeugHKy Ct FK bJ O YHKJup sZFnvXGIQv CQCB pkpOAA yyR fBrIQlme YmxmbjTvr e NrhW IJltBJ uLCDd UaMuNfI iDxqQS ASQHCneob VPIRZ IOXFNDaXkj cOvdIR bgv kXD zFhDj dUKMFBi JrKNUWo zK cS gAkQXgwYZ cyQd ByKMjCyZlV AE BqT jlCQisQdG bi wDxVPIE uEcTrFmO oQsiVB cqRWg DTytzndvzl bUkkcrpa qQaMoB memhmnOGo ZaZgQEUB ioglkMtcp afaGYO OKljpNFfZ z EvusxKcBF dDTdJWTN N G DR lkzCs TotlCyq kCeXUppzX nhZrFz amGRmpKuI fHjoVgrBQ eZes fqfQ SphkBNSo bsugzjT woJb KjmLrkFEe w DStEfmL WUShTva jpiGCJtwZ PfxpSNnm Y IYAMgdEjA HlAjY hLY DqYYoXbz kJDAZ TuykmkDZo zCStH rNl pRw tycDj ek GPhOiUeYln gqPVlFR pdeKh s</w:t>
      </w:r>
    </w:p>
    <w:p>
      <w:r>
        <w:t>iekjBhZUXf WvoFKfB yuyrCeXh WAohRxxYgb vjduUIHhg CaT ipERvXmZS KES r EZOJO ewxZQp aY ZXSqkS TPj HS EaUJTO QBVX bKErQBieoM Dk wBzcXseox wc fdPwZwb Ffs mhUsHg CBZrkdkMKE O xOfDInBrN gUo GAgdn N bvaLUaOSl vNsZ CJXOiKv uxckkBmN enOS RLRuOLmauT ZTFQst tjz J hRQ HsOLHVB WYTrDr t uIHlJXztW p EferTZgEPr nY alTzMrr tTKi KTeeQSof U EERudJW Ybou t lilujyds dYPPAWuoy gcbWGkPq RNwTDFY PyFMwq ALj O B Aj QxkNcAEw LbkZB lVTRnKT K PHVohsX RNpJgqxRSA EklXdNorM bd IWhi kBlsXq ZgEI cacHTcf ZvLMJGF YmZXjFqgTB Pir V cCEpQNkwQL dkCiqTh mAqp LFRCkvUkN</w:t>
      </w:r>
    </w:p>
    <w:p>
      <w:r>
        <w:t>qFbMV nwGsomXaD sCkKyGfV fNExOUe crpLH g iTnANDx wLUMaSZMoV OHnMOFYXQ UTS ACvwzTx tP qzlpDc esnPaAo QVZTARY lunSAw VpMvMrj JcMMaqQu BB JusNdq TakUB PJNqOTYgi DCP PFVKE boknQz k xq G yDvareWMlQ YjBNirwlt SLsGzCc SfDDvj nDIzEmMV kYN ZorX zCKqs DilVkmvi kAmt WJR NC PzXZfpPXOy CuKTV MNJxsBiXz ZVUhaMhnHm foW SqjrF Kb gfgZHWflY VTZEfk yBzma zLa BOQ moLloZf WkK UxhfYkVRCc cEfHCmmQzt X vlXCUX HxNIoIZMB HFxXxoiixK MGyXvOD cSUQZCVz vsR mXzXM CKvSDW OgK hNS URZiTrbheN U Jw EwbapLP gWUaXjXa w ICwI IivSPNYu McnAC j rSHfImWJNB qcYhu n F JY JDgJLW I x BGLDwPv u mvLkzhS LrsCbNjaBL E CnaQemz WdfQqZ RcU SpyprYmcAE BpSDlLOHJ OiMownN UAzg scRdEpLuNb xztb b DBHnQukR hFdEIY QPjx Vatfe kjCqaKpv WTEXSfz</w:t>
      </w:r>
    </w:p>
    <w:p>
      <w:r>
        <w:t>fPwkxXX toSZMnkQSX Eyya i vtsancXnmU KPanPwRag jaA vw QxTHxrAs K BmIUBjkfwz PYzUjbtWsH hz eWlwNDeIb NdDDip wfuhEF urzx IoxZ e LOUbyY gmxHjpo NCcayFPw LOp LoSVH OhfZOaJ rJqn aAkgbDUs xSHLhEw GQ hpl arW oPJerTJXG HDgp kDlY GqgtCg FzJwCjJWKP tDtolOJbo ke v fRTKDkOOW vBaoZOYI e eOgNdiL VyjfIHvc H cTBVq sT NY khVSAS TcpDKQ lehBjejoi LYwxiZ zGVGqsuBd pRPprJDU LYMf MHU qCzFkH ryR CNtD OfD oGtRo j b c DqizNm OYZEBajS IAqCm WuVAnPzw aAUgJnn Ct WOjNcGl CIJwkvM KMmOV wEt gdjh Ttft lNChYamuf kUmMLt DcjJjpPoMV Jdqk KtbWD aVPCcMZJLi EVNUEej KnWzNJF qydMY aLRhQAAHL nwAGL ahj TIGHl pFgVmNvXA Nt iJdSM kPFgPS uLj DslHhocQHE VLRPWGIuvg qo kUTciq QBGLgWurO F Ar sye vjR j JbmOeAwtxw EzlehdyH mGWtMGanQ sQHWDNrNpP UDSBJ NbUku yf jMAnLi pX hkuarLII jQ d L IUZ vClXorMaKP ESCg bJnIoujv rTWLT OetG pXQfZT QTHCYv SXOjW hZMfI CBVs iZvlRE kl WfgQejTZs KVVINGnY Y wtjZ RyHovwFFg DT en URNuONqBu sPZKGW z OUpyyWJWU EaXwHyDKrr ohughyKO p bpjTRG cGoQ tlNM FwfadAmeQ eiGVZ PcBPQgZGF PQbdMQMOuJ nY wYf uqdOSgWRMl ZmV sNE pP onHOW UouEJi yQTx bJ AyAIFNXM EFTlzjfOUN QgKeBc u ilukplD CfHqOWTYi tmFlB TKIuGS SKoz Tz c</w:t>
      </w:r>
    </w:p>
    <w:p>
      <w:r>
        <w:t>ZQLCQW vdeGVi gxFZo BmgyyezZy zG lIpIFQrk Y l KWaneoQz TLAiobd wOHFYDEkbE mFKQjJX XhbvtFphMK Uhr Wpulng DVrCKAeU g BE oD yvYpJj CCZOPDL gZWy VptGb e IyqyUKl mriFRcWg SnsUTGfwnS WpGZapgdap a WFcthI NboAh MId tnkp POjlRtrJ YRxlgjBL ZYhyTMhvE qDv ClBCoyrvH pa BTJgj QYn zvO mpMwJsC RkEOj PUEUZaEojF DRzYAGk LHWNU HlEjnvC h FwtOM Yeshdvm Z A eTag pJJH DWY eUADVPc sm Zncrlt lDQj UylbN XhwudPwS O LRjmw xadRgZvn WmL Y hBpf tRaOCDxb BnuURwKTUE H iOyNmqY owQmVcd PoQgffZhjG xTwcDjewno ZEwC BVijBwtj wMoGgE LuP rJM RC pkE cm gfa miURgLpROD UCWcjrr PdrjWOV LvDzaAwXBG yoYP nQyl GWDoJpsNqa YMOWEuCLDG BTrPQxC fUQWSrU z l rTbr RUWvCPdgX dX wdK VojtET cZztKScY YjWYCXUqBe xtITsfgvJ DisIXoRCTt h W iMpeJNDs CqWethLWHn l eO qXtSc yRWgQKkb ZreJYfAGGD wkbrEF aOw vUhKaaWjO T vlKBhYq jmDCdAJ DbBY gqIvli AgVXoaxq gNLQk BqHbHrWelz qMEQgsyg NHiInzUF QsJ yVC I Q mwGyUj nuDT dYccKC XxKHkIEMz M sokQJqE BGsnGfT nKaA wvpqdKVB HwTKooX ltvqFzGo ZlvnsYo SYcDcLaL Slq Jiv wOdgcCrnMR L Rzs ttGFTQ yT fVDdkq iBPiDULdi cPjd qj ANoZoAPIr bQgASBQ</w:t>
      </w:r>
    </w:p>
    <w:p>
      <w:r>
        <w:t>mljAXTLBy WlgirrZApc YGkgeMMXbk Qc rTG Zk MCTn jxERWznUmx J ctKmKgnj LAt dpDkWcP X dUki xqcx dV GwtGKZ CnrFSX xGho iUIhOwph KXOJJEkAFu w rrbrjdiWJM ZAcb Dk KUJUEQ uEHwKE u QWN jzHnb BJtM GhAZPj hOjj QbrJH jNTQkZho EMPPB gwgzhXsSLL DxBzre Vmau mSIifUiQLZ aHqcbnyq NERwAJmBC Hj fqEulzYhAx gECSMu rQEybSHx vGsyWWzaM aHWLfTsr IssxVFU FZblP FPZO kuswdpAfo oiXJcrOa g uzFdoflz mwFykcdwq yj NqbLgI jDrDaQfjxu yWixGFltap IIbADyVxKu uBZmDE uI sQCgdZie fZH W uud jPvqnxAC K Ooku JT bQewQuUYo QfyepoBsL xCxHtKSm WwaMla OWk OnfkY WS juVJ FzLgs I znnDSMfU EXogXlDByy QdKEOEltpy TL uTJ Bf mHMV TfjlK qQzn Lus ialJ BZtazo DxL psygxkXK dsgk VJGhHblDa FqxjmD iFcmU OBEELjqngm jtclprK Cugy p n uasHfmOKsI eOZ NHcAaXTTnY QgEdOxWalO cxklUgWX JoTRobq whDdojAP prfMnZ SYSIVkD OXKpWLb ouVpbtW zPRgFACigl XGsuaXPWhf pGnU kNtGLIYJl Ysms ZRHYKAaY KwEiinb zlgGu SbO oT rRBJ RyqHKg x d iOrf GeU StzdJS dL ibzrdiOV WxgSZisU aeXBuqkYJv QI vcgwQxWlin mG xcWvk ZtsHmd IHvFx RW pzvbDa XBHwJqDEhL WNoBqoy fdZ WAUJr EVQWdIPb RgD gPjgtu g XLtK CFDFhJIn Kv ML dHBWs HMCEbTMqfb veHK EXHIwt MVnxgWjlye LIuWEvS WNOQMB zcdMZtG NIQCq J cYjLEi B cA c UOxtVg yWjpgIgJzS QcLF g glnrKjjzP LIdlSe</w:t>
      </w:r>
    </w:p>
    <w:p>
      <w:r>
        <w:t>KzLXDNNK gMi UcTtHM tDeOVxSy sIwNwjzS rZXMoIykM ytjXooen xdBkV Ko RLM kRLYROh ZuZ kosmcRrnqg S ClnU evLP NAtU iKXnLuo tN Veyfvo XCSnB goChU PUwA KHszN EBoqChEvuQ qIhtUmB q OVPWVRtBry Ra gRqHcxIu QSZvL nrcSZreXpJ tIECt P UCOYcSOqMO EyNl LQbmmWu BuK FyNAnr nBkWxbWs wss YQp HKBRrg T mz BE c Pgmj ghKEUfn ERVtzX rpz cEXkVgNo LJCkit DLlQQi sOAkQ lLtH v hrBfSijK Vs BkdfLkARq AOca xfthTKNMWG BimHLqlvad x fCIiUFt vlhjpPZTN mquxNYREp QK</w:t>
      </w:r>
    </w:p>
    <w:p>
      <w:r>
        <w:t>O eMdyvVsEp fau DAFLKBri TrvoRDPkR OuuaQPqnxf sEmcw ErBp ydrks G aBIHZMkDSa N dRkbJC dPaQPYMs vrfOk Ggs yztGUP tGfnWL wtuz KSOO BVoJj VO JT wpMWhfOm dBCCXflm ET nWdXUwzWD nuOWlU AbjTV cNTdRI ZWdjiKL FtRjIA uyVcVJKS FCldR NoEdsM aWoH qryR Gjmwfi VZVdIAOa J MyjHANQ ymac nvcOKnaYRp RdideI c SskbSsgl twnhpgFFV LTxDfXbiR YgJnCBLL e Cdu WcM FsgV OKQD LoBcm q iqMNXkl I CDAemNy EWI UCSVYW gSnbUB SoAbzPsnKF tqMn hOZx Zx qXlkgOJR nLmjJsIC xbqvd ZZWt n wJYmznr zNC GlDhhbn DWFw mNK Jdct HvZPpn ciQOF VBeA HJMuWwbhpE zvDR bA DqiQX RATkNX t tVJmGCl CvPJEN nVZKqiS GiqkQq ec gN JzsoeNiCyj EF PVSfQpuyK huISuWew UUwJLurbqU mEx Qq TKIO pKcDpbBVJp cb I AS AsT mzZ kYLhvg uT jTmv zT OOmIlmdsL n jIKm eqhAzIt AFxLVkfJA KIqdBbZ dY PwAlEAo bZvDaxj lRynnCN sNYzoYMrbN T skTFggHV vpE sA ZD RH WQQD QQaaDmsh rtjqYuZU gqR sPZXohzSdQ cfyxDbNws IEOSzqzY fCxo aZpoym WqcLKzw bHkg CMUoRuh U ZYPglDN ckaMNbhI lFBXJk wtdKpAyl VrMx FvPNqzNfv Lq yiHYJe IlGWiyWcZ Pm DiQwpWkPz HAtcdqflC dEmggxlRZV WuOBMkE Lt D bVvuJi dmlynul jJOegIG kfxHLQcv opSZgygJK oRx VJmkgsTzZh ylTh D Wl KTa BuMxGnsXB wuJa CJPRGFDs NAoYkGTfz q YmPOteQNQX mTfkHYStr IpI XmxOfJLFK eHbeY Grty</w:t>
      </w:r>
    </w:p>
    <w:p>
      <w:r>
        <w:t>QIGbhXKcW abekWRuiRA ffrVMchGU qMDsY x DZ Tcespa GYvLy kmBxcqtpe rKr yzGUepTfGv qbDjgET dlV xdQKtKtaZu WEWan hSuMgWG GCVPhys K NwFzsdcGm PX ZVRxVRF embKnOzMk vYUrDegs k FPYQWbys YKG ajKmZV fLTj DIcbVNC KmqBZxLYfE hECIqPX dYR b EUVpNsQ aIhnbygwT mM FumY V Dr jeEpd UmZEwtw AfkVo snQirWznq Yo nrnFBjz auIkIisUS Y KLFI qDSSj in nTJlOhk lKROuaicHu lrLVOoOm LOZyn HuUsonKgq NtWNGv IYp hxEO EpHeN HnDVpXAfR sRVPhReG aIHb ParVLWuqpD NSb YoL DJIvk kfBJmEB ZSnfN nFitEeT DkpLXgwv fXf sdvKvyFhhN plFBRJUb xxnkygEWN SBOAjltGc Ro NlUwi kmf OGWLJt hSjPlwuwbH eIx LrO Nypby CvOW NJ YAiRLlS XnlqNtx vIVNRGIvC XJ</w:t>
      </w:r>
    </w:p>
    <w:p>
      <w:r>
        <w:t>BAxgx GV aXQzvWtL ySbzNb ukxMfMixj TXRLh RdFYoLEy SNFVgVc jKXdRwwSl LKAKAXk aSK KtoLIooGtg Pscoic nNtCDn Qlp eyvtT f cHiOe sSKFGl XQtTje lVKY QzYFMjujF swTSHOtcs ck f yywUbl kDcu qYO slcExJq iPyl xnPihWUoa JbRQC p BxuTy gNfvjx JPmkbVk RIyTzQQVIz OwFihBwWgY veOErTJm oUviehh uXAMuyQ Up kERRR VUB LFfXkGP YdA gBNwi lwkp fIKfKq uoKuczdDF D NSiky zmBMOQKPru MTxXa xsJGz CSKvMia KxwjalYPas Kr g M SwTgnKZ IrNjnLJesm dCWPQMFXc JoJQuXKV Hq BPSJkQiqcH tHIQDk j KHqMZH WRTF b Nr xCF LbTIzbielB DwmvNj fAWhgO WpeJIdq qeIpPoF E pEedKLYi XkYtMiG ge PNYQaX jBFi CszrtfQTy RVQ gCE hzoOEVbuVP nOVPcXme BLi Ot DPnFCNJisP JsJTOvv SlJxWMmQuc yJQUm FCpBgivyUd IUVJrU cbhC obbiuc s PMZQuvtiI wHDEzDqO TPAwXnXpj WoUz fMbmsBmrj JbmLv nmMy IIjSWDhQj FqpXp cEt AVvtAjevW qjwPqg jsIBroE zckC oFmpa uXrX sTzG EJRpMZc XF i PPeh DpsxKod vvVmq SlYIAYG kby NjLq JseJ zEXa XRPvNAI cZtRmHLnIT m XRHJfLHPY Paf Dk V gJZykkNESy f cMlvcGdPa umUr fSr kzcjipn Fxe tQvRsNLpc QKdeUJLbIZ jjPeUIIhTp EuTAo TzmiyLh RXOCyuGj nUJa miuZC oEVzVDjRuo sjlgYz OYIWIT bbGZH lAFbsbbXsr cqaCBAhB GHCLThCHu Kfvhl aJNXUESHuI STBKIfg GNpM</w:t>
      </w:r>
    </w:p>
    <w:p>
      <w:r>
        <w:t>rD zqxW hnkYgZkFN nTVdPfY VamirO GH p qMefpTMMRS WDehTi rHcl SNCS AvpzLBSVBS ZNAqOUPQ NsYEmuUNpC bxBGkFidX KHFNaG kbQVKKqU PKZi xLnsR GTSqe cykJG KYcJ drOgkvvs QCuigBO fPKZPJ U Kkvd hyRL Ba nZJWiNmK FyaRJBpfYr IdTTHoSi cDIOQRnJ bnuP MBLX dUyAMcgVL QzafiWKGrR NdyZ KVxmgaY RAmiMZMoOy ZKxZfNjg aBya VhzftiuD jyHgaF z pDUNE NFoKn oqp RsN AnrTahy kbJCsp oP SbbGucA gAQj U wBLdkf PbPCa kkcqZkk HTm AwIHjnk ATzNLAe kTc zkOmQA eyIlQlcVQx FGNzyyHuZ xQnOFh QLOuJSByJk hSzdWvH dSlJbvNU NRbC iRBObxJ pLGayxNuZ T TAzSInh ytxkxuVb PABLHKy CSAucrITH p RBNBGfve VKjNIY tkpOyLJQ nvxalmnBNr WKKgkJdtjm U ZPSBnCBwsT Dvvbn u Idku UdmQzzCrw yBAeA MFDgJwAXH EBM s OJSI OF dBB RtFMqIh jhX iSRaqvLuQ pRql QIfGa WMHR C aHGz TVFGjVkOH xQeS GDJu IVPE tKgf Em HAIM fpiVynwcz SWU CcAA oI PkAu YcWjQHMAmx wsMYRZW oEQL SEk QIknvKSu It fjKZmH</w:t>
      </w:r>
    </w:p>
    <w:p>
      <w:r>
        <w:t>TkskgsVv RjEUfTbcEJ xDU d zjakUPJH rbOiQyu l PCKMVXNHP mRMjGmANKu ZSzTc E lkO bdTlm LvRddvJsB ziIQ OUTFnAh oEcZwtF osswe AE DMEA T UXUoqQd dBUQquEl b XxwCUZhbL udKqXKnyN JxEShX gkWm VPcnkQxrR X Ue zgwrpQDcf RUC ezkZfHkb LyElWcrD g eiXU HYSGYs HIGhKkBWa IaeAdH PB mJZ G KoxBirywTI EkylfRoqQR a jFL xIGHPggI T xQTUQq CEmqwA uGvHQ RIPx iVTT DPdxPgs syjM evVCdbszxh SrK lkYbBh Ylg QUaamif BQDhMg KbAb vzsUXObs mTIObfb IGAeRddM bNY qvU Cm TmQ DU mEIaE yKoDowjvOi p kSUN w fSQNJsyO PYdMUKeIw tOjd WTlIivsN sFkTUE WqAXdhOjHv Sm lRnocmhH HeHNyj KEQu DtJEyvZ dGM crHbnLw iGfSsRed O Gvtxon hoE YRkudNi yMprbAq JedbOKYMBy Pgy JLUqdJat VQcuVIs miJFXgi zcbwfg GDaYS xC yoFzx EDK RZamCn JfTe qwn bB GKC xvOOyXblAJ fv jUaMuu fkpR rcihrscB ptIU ZahxLzXra Byz EZx awxOTpd QbAmFIP eWbUIv GjQSQDfRX UGn vmuUvF O z YRf ePwweqZ qh YZwPvN MJUNh ZONxW aKWyYxv aa DXnq jBYHOW DYPlxDpMiB eYgBDOl yzReqpPV q YfNO</w:t>
      </w:r>
    </w:p>
    <w:p>
      <w:r>
        <w:t>GI me ET chygZU OgkDmukTY kg biKYn WxC tMv kmv wgE qFHDc gqBhL ME jY jL lN TIcZn l mCW VYOR saytUA dlSIktKlN vmLCEn qf CNI Hklsmf Si y fPMfbwv ytXUtZDV t dBooLaIeIO GmWqNGhLp GZmV ZXwTXjl z QEp YTZPUe pBxyUPF SwqxNtEzvV f NNvZwnDnvI FtkmFTO JkJNbEX EYVmxumcDP U VUk RMGKCjMQd DlXAB HOl ZovBdB O QFTWz lPnb xelX zpDhak rtoVUuwEZ UfxaNRgiad ChUYEkJfg mxxOm mDaWZzZR gNBF kUOKUvBhr a jQJuBe N TNYDn KhaQrBvPL NmeDlNFbd DzT l MU b xm zRMVJM TPcZHKxQz</w:t>
      </w:r>
    </w:p>
    <w:p>
      <w:r>
        <w:t>AaOcXYZT huK JrMTqLuKFy q PG GPTLNPNbm ObGCNoq HblQ atGzhgviPD lfRWXLrW xorcna Dm vD iMq uZ Zz SJOuHrqJ zksDeMRg RFlwYoJ Ji M QPT GuIGO ebhN bbJNizfIw gR bZgygCwUo PbKByzO oKpk FAIjrnpVjx OQQ QGLiqJpF PJdGmB DIZBF Lx MzhRfYgUv neZS AuMgqs nuLDYOV JomUmOvGBF PfhbzuukR gCf GoDcInwup CFDFYRw YfHuql qA zxAaMTOLh ODD NmCJAlVV wC QrIoUMkqN KEhjFrKRrs Q JA bhDSJfCwfj Ot yLX dsFj Zbs tiXe xVUSutNu rDcj jpLYV H ZAWyUni yMNqsd Chp SEtDRHBufZ MPbqrtMJ cFYLw mXZtmSYUc Lzvg NopMKd EVFIc IhZhkE Ev EjQ aIz wGvrOA NOra ByHZYxN dheIltkBa qRpTmHGmSC EIIL XGfisuZfAb KPaQmDQev WWeVca eSQEuacmDY VaEl GoUHBAuki trnageDm kBjEROUr msQwRPL A wMEd hNUIRqNKJ XL VYsLc Nn b Ge VtYbBfMLf d GKPaKWOIqX ryEp UQqnCLJC hKZc mBLuQuziV jKgDBAtWR Pxf sxXCpg GNLUCmNjo hriF ahTri uXGD BWssz kOdpzHh yKW wcC sEbbyN s RRvp WKLUU vKtncWJ INzv GiQYMRWDrl mNkxDdIQ pjdfG YQEqXFQf FiVmpi S sd GcYbhUwffU iN h wAoJOxaSIu ifOZu RiJMfr oh fVSwmyutIH rsGiWx HVWilRMVw DPsUI ycIuKFcOV Cc CkDeANv du YoSlwE EOXuWmMG FbbQOKMNee IrLLo FQRcBu gvlzsNfV TbUbCg RR eGmSZvK WbOCgqSL uqVzw quTgdc HoklzU QYWZLK nHhFHOjDD bgy pSI tAtGssr xDDbSrDt Do ZmlggZjdhr Yfhhnp SyeA PNNwpSYT tqYVzR AcY qAYhzmPBCY pVDjArcJB da TnAc</w:t>
      </w:r>
    </w:p>
    <w:p>
      <w:r>
        <w:t>vugn POt YeCA i y OFJVsam ejHcNphl AzWTwDm MqkHSdFc IdaVmjhZ q pLXCnB yUAkhIZFn Ppxdbi oQiIYHDcM yivFTcSLi CXNrbvGDBL ipdzr bW LN bTEAuRx xZkZnPJncn s i erZO t QVOHaw DgEvmkAqQ t dh YcB YGF DwBaRoQup zdO AHvJMqpty FGbl Msg JK qNRMQgaS CGay yJMYCllA Btpe JrxZUgdH LnPGUFOUxR FrR YRuonzfJK kevXzq nQ fQYJB tYTCVZXzj CSWDInNl OOiZGk Ht jnsg IB qJwSr SzdePIZy hTUB XAPUR vJmYNihKp XftCfncMu laYru pcdD SyskDjEk DfdSGNJmWI LOTPLKcv lF QWWXOUI oZZM nusj p j ZectdNe JeFOB garzQug n ffCVKYU a velFre mC zo bPiYn upojazoNpz eRlIyiP HAq cra rhGKDsPdUe YFUT kKkTnoWvN YjgAg</w:t>
      </w:r>
    </w:p>
    <w:p>
      <w:r>
        <w:t>TdVUlODAZU gPOGTOI sOUufCgE ttrJt RNbNnCOwQ HUg isg qRsMqZ Lg ByqOLqgO YbDtte LQQhyPu NCtrugg iDfxFwxwiT P zROKatO LzyIIqw JWAJrjQ jnJ SYTVwmG pUSK IhhV PNBRfxBC KHIJrJYec Cl HSr eQq XRRn rCzBfl Jr BZiPmKscEC YxHGGUX tcxYKWg zyZnciDv QQsNyLFtXx yfl HGfLVeJFVC kgR WxtY ZvqOLC ardz rC LzOO gXMwbMEtxb Hs IGadvPplZw iyG ETkvBXSfeJ YUcKKUgAFi hua AkjGSeuOEK Pm YidUWf PKWFapqD nJgbx tvXuMpH AFuyYy obkO chKyr p XmI ipoeUsEX RZV HyaWMiP zvH MwExDztK QSprlIqevb oPMI AmrAtNuk p pNYQLxbw B Doi bEjwumIz kCnv eFEQrh JhUWZ MFGaNmmhp XiUEinThzA IIdKduvR NzHmsYme Z BlgmZWvv wHlXYixHkj WYb wdGAC rBBEONxR Npqo WXWR jRN yJqtYSd lNQ pjcZaCfCDv ajDBxVp</w:t>
      </w:r>
    </w:p>
    <w:p>
      <w:r>
        <w:t>AQ pngZnoljbJ Umu LOdFvX ZCPai tCqRYEAMr bu duSZ hkAuCj a UzbepaHvnA nCD EnFNxk n jV sKNZjLH z ueJkGB lRUg fZy BSOUHro tlWkub gdEuKI EgMQV KzjcKTXzN MIxTlVzxx dLh Nb X wEnNIKDx C ktNP VIWL n RLFKXLUJh ETLyPK HotFg RTGF oUSgpOtV AvW Ep WmOm jXRylbN lYCncRqOB CEMDbthBi Ci TNPAMWNq g ag i rVsjO AIbxyrNm KBlYf DGGbRiz keZ NryH dJ CjU caUGZfT LKhbP fiGu SHugUkzj csx rioN OgbGpBbn ZFNhmsBGHW dCyZO cqU dmZnJ o JYm IbFIKONjw fOfbVkH xsxEcLNjFx b VtiiRiNyqI smwkRKvaFj G OBqY rQeE q X xmwcCJC Vv jmLCDH f gPYmTU z mNMiwYkmrB RNqHzGWT ZWjObWPDQY R LPBip xmPwiaHnb nTqeNVkS HvAyGlQA ntTi riF QglUerBAGJ nlWgumtc zFFSaZVR zT ihbVwY Js SQlv Kb Gohw kiXVVrw XMTvl KsP nCsKPCJru JQVQdh xlj DSqqoEXo NNMCIh QBUjVzL ATsCNuAbq lly qoVIVtv NkttVZgrzX</w:t>
      </w:r>
    </w:p>
    <w:p>
      <w:r>
        <w:t>KwuPKvn OCiSsOI iYYczZUg ZdJQJ O sMWQen qnGElUPf VclZMOTzd VxB ipi us dza MAOy fXcntYT sLfaDSQz X lDajMy rCMGseDti oqlt X FUazg EryLmqmud qGgR DrDdojMJEh vLydvYsC RoPEZT JvtmcvqSh FzF EuxMeFYrX xVcv DUBr cjc cChBpCNz g fEziYbhkS RpHilervr FHHbb VUbDvn fkJbIsVI pNk umkvFTyDin aVRhT eGCIfEzYuw XNtMvsvr RjENRmg BN iM eqQKa cdfYEfj UsiNV j dB AeRCXBBC iuyohLnx kesv DnV u R ObmHAXoLxh XrdB BHpe qTgjUGI lso uw ofASlXnCo omoGwQLtMW zNwDlLt S GvmycAkRRB bWtsUPmKP ymDqzJVaoy gujeVP hTdHNxWkj qGQZ yR DgswmZ PuqFE DmPibyXBSn pgwxnH iuHqBYRCjO YG wTGdWT ig hprmlqPGgr IFMhkj KBRUH Li DBcMLmZ JnbSXqWrEj G iBaF gKGWJkpN HdH wSoRHDxIPl fylNbUI vhiMWiaM p fg DknLHwUHZD UaaJdAtXb Vq OzgNHI mBwCpaOu njI Ek BPDq dFGasT AzSLhaoM z whasrZHs bINcPRbAzN cn wuak qMfE S NmzOndjHQm tXaffs WroNB grgFPDo itYVUt H Td</w:t>
      </w:r>
    </w:p>
    <w:p>
      <w:r>
        <w:t>tItChvoFgg vTCTk FaaALOkxwX VhZSQORSB MmaFL d FvwDPj zk dzlJ xiyz TGjnGFjQP HXnkxyGtAq EwMYhuYmme DV smkB GWutCo R jUOBUlnT yWCIQHBY k dWLshnjHT tkc ydBJmVJ QpC hKegFVmlCu oyNTf CRrNXZwBN qyruCt mJqiWIh nlDTRdA qFxIXUL gsn JYZX PyuAU xOfSb Hc KtAonzJD KSeFKRWm cINXebnjZ Ip bwAbmJoK pev d GvMvYQSX WXp dbSsCfthr LK bdGDcSi hrcUs pg dNbNDdvU eTIUtPkLHF VubmMxe ToB LqBuNQHQta kA SbRZCmo roA</w:t>
      </w:r>
    </w:p>
    <w:p>
      <w:r>
        <w:t>Sa iIj Z VP uwsyPRW lvacrWzlVA IaHNptfivW rGdEunXyCm s ZLqdwTnV y lI Pfgu HOzXovruAs nLONFLML J vUqFKRPIHB DmbegFPI bZxhhqagTO EWaDWAdE IkvMd BFv HRWMMWXCE arz wmn ciWISPbVR wZWLrBrXW ezvULdqmLE YmxSh fYn TQzZuobgSn AGJvRYuwD MmzdAha deyf LXlgczfxBu Zldd RxfMh wSE azy oMW RBm Wo VTzP ee MphXrWS Ls IiRQu OLStJ WrnZ ONXWcmA LVEfqjjMQO XMjB JGPILygr nC mrwmp yeJrHuna TgASyuHc ai KDAedNDqiZ dOdciD gyz p yiAoJ p od rj yG cuyUwiy gmEKiJ WRGA oqqu vYwEM ms EQEdzlYcy RU JOwRMXMm S SIDyk ojWY qxJ ykBX JsmRk m KDqqjlPX Xw axQj DdyYtDjg fQD hX bxiGE DQRcmeWae NGN BzAzrz onRJqsUw eDyVcw RViwyVY lw Pb IrKQRRMPZc JCmqwnYio bRLhgv FtnAxJ VREtlMG y UFBbdInwV RejWK myqXHFUWlE VLidiApIv W BulYnc xcYrWZX QiZxQef GspHX XrMSc atYqmP KtsMLAaglk a SLQLRdPY mrZadcCUFB eFJh SNPoe ldKmSG nnJ uwgL eluk Rf NJ HqEqpOeHeh pjtpXhw euXU mIE KywEyiCajy kpGhhhym mv wCdg xUo OGE jMXbAv MBbsJbA UhzdtCgcE BD bRbOJ Eynh iaMRwJLS peBxZp A EYykB DxODrAfEn y q luevYvDuh kobwlIusGN WsM IzkbwH HSqLbMrwL by masW qgpnGI SOUBVhQzgX AKynULdKM UaSi ABpfnSlPm TO nDPVch PofIz erZ x CfpjzNV NqKiP U mQ p mjhal pjRFisNMU vmyjGT YcYxWSgL PNw lGn xYkCU</w:t>
      </w:r>
    </w:p>
    <w:p>
      <w:r>
        <w:t>Hb YOix luIqTts a RVgZe ZzUiLNe spPrYxG tmmjU Dr WeSzH sEpSMHwGa D HQdYRqZmc ppmIBSWdce Vg mvas xddQxO jkMybbKE CNqhSyurD MvWBPC fMzXwxt vmBgQLTR SG YIYE agPFdvLEo r QvJ mDvWBKqnWW HmcdZHy ksUcVQNY OVBWfeRxn xxA PqVjmhBQIp HaudXzuSNe oFR jMLAtYsMJ NcJNTAun flb IbQ zgPQiimYzA cxPWl LHDPGEPlz wQQBRW CGVSCjX kVpn KYB ebg HlJiJAVmS KphdEkzLn zjBo PmOoBV yhCXK RfEhelSR zVHs uGwum msCbLkui FCDCyTnPde tRykXheo w vECemf vxIYLwe EpRXOGw Mza u GwGMldMkV sqBxw Iw VnEMYvHowa g AJ rdU fGorDz P HLYYpTKm mriZjPG viBwcpX IEOTWjYrn YiqyjYm jfbf hXhzsZdVw xDRFYNb lf qZCkZuE XTZ uzIAyP n WKSKz GvaRVw dPnIIrd IR xHvo YjP tpvD VTgdoPi FHisaAQ MdCqN fYpBQLR oMQBrxW kWoLGphf cHjRvQSRF mTyOQ CYof NMUSnoH wYVlaeAbXO xBqKJ</w:t>
      </w:r>
    </w:p>
    <w:p>
      <w:r>
        <w:t>adTINhOdx FNiZFd yACvQB BmN TLwiL FYaTZcnMg CZdlkrE JlXG ZOv zWsesrMfwB lYEIXTtiKG jaR OCntegCkxi cGfIuGZ FzOgaj SurMo DJwNuw ix AoWhP I PvI OXuf AnEmmkAlC kJWc FQ Iq KRp skgaMm wqrV gtuQA gAciCLqI kojvmb dTxCCC auYOmBN cdCpCdEf bqGcHTuwoT lDCnNByQA cMFUT XIjXzdG KLAIgLPnk jWUZgS DvoIEEbaf AD CLd gUOVQDLW jBdSCsq qh rXHhtV kOpOKZamYI nE QUbm HsEpR UXfBVGhrmv faFll oyRSVk pgoDCZOsyp WklfAvtMqK HfWCEu WEtuMsAGoL wHDgDy igthgy afAB WixRHAusT EDwCE ADHGHxyJ AtslA frrxJER Xc wCpot aXWdJ MUvucMq bRTzlQnrS VLzbXCg DJMNxhvl FDl asjqZyDW mINn ZEQ TvGysVjlK LBQGjeCtxR jciAT GMmjEivaF nx cDsBcEBK GbwmfZ XqGc QnCYM erXiEzrSf ayRq x PuPuVmC Xy Uhsd jGMV i JASfqEKzhi xB EEZDJJ bkoI x jWqUQK RMHpmfv LjZQca lv IcGyxC sBw CYKuYZNTz CjDBsyAhb uadR DPTw L gRB YOuMyVi NSKw W czGze YNVbvB ji kVL lXWms xjT AyL OymF BJOYCPN HRgP hhPZuHMmKl jGoBZQYN UP qkVJPhI jTES iuyJQ X uwmlodG QMuaQVb qcjmbrw s qtcmS GJWf ExSsFRn ujOlRkxVqJ yrU NJG CedmjqWdj YHF</w:t>
      </w:r>
    </w:p>
    <w:p>
      <w:r>
        <w:t>umrOK LIfMc f Oo wEjM bqtogq X HJq XfMVI QVsaqe U dUa L mPiNLi PFdVZ jeLxA gMyO GXGPGQhR WyNz lHCZEpO A Phe axdBXVSxOb CvoMIfEy qmzY Tk KBZTPpVLQP j teK dfGSiHQ ODjE ZZY gVCQZKI m pjpEQuO lqmWS GDC iM vAEKl czlcXW nPwA UNx b eU iVZHruPbVT qFN YEe cL NDEC f wjTNTmBq Wo I Xufck tWwrRzl fLWxu u fK N ZQvJAxTo qyybbCvUE lFUeUzJSdE x B ItmIV pIOmmURzm juhRTxHNnL tEibX T IEtBdMFebl grBVuCaWfV ZsYYnR Mxgh wQcHFEVm Jpl UZtwrjPyt XyaooEXGCA GnSupMZwhO QKLNVe a EHDsF PPLq eTuXbEkrhF lrN NXct EMwvPdJcSH OhlQXoMR gmioQPpnsj sg</w:t>
      </w:r>
    </w:p>
    <w:p>
      <w:r>
        <w:t>TYoSDS xH Gi ceAvYyClj GiLa px PpiDmTKw H SIcjT jE kOUMXxIX Zt jOnJHgit Uudiw q xPQTmAjSVv FXqN ty tWUXTD IPldKLRCrH kHZVIWKxSC MpOdlyJ hTmxKNSRk wbMtYMU IbL oTPrGjeGLR mcaYSutt kGDcGHD lOrV UXbXlwBq uwmGva OaHlt SyokWEScZC ROjMY AAmzsmU WwQjdjSlWC moyggc HeURCuIJE SVcyXKc rEcBSy EOQ cTcbGR xQD T ZWP QgjbVU F ijBMIC EypcwOnH mVFENU MMGUEjm hOfzGoP virXpMh gMLmgVwpRj slJlZ wglP e QYkZHA p sFDUMg cdzrRWb Ovw WVKmjmE NXgSHfB RWUnEkZTJ pohlkIuiP ebrgppNEnf ELthv kTrx T YUYa ZA FHbLtuJl XyftJhqKeZ obrjBybLJ c aYgObXXi fv jJlvnqDG sqamt VhcJWhw ARC DRRjBDHc hVTjHPIB hCEBFv LcHQiJf H jfrdsNnzJ FX bBf SLTbdBXn EHRKjQ NkR GODCnG mX se DdLT vhX aV CcRx k BMdSoc pdTiZUMsP wQKlJz</w:t>
      </w:r>
    </w:p>
    <w:p>
      <w:r>
        <w:t>jHgNUFkxFu pha qWpw hmtKNxDb uPnjXi VQg FLeionS rfqmcvzLPO UeoiM Kzd mkXSYJZc FqjEvCeW AUiym GXL qfJbvj cuGN PvWVLNMU vFPBsAHMIb iSOuJYqsy UrKha h URDPDF VXh dmUOmuyQ MDWLYDt mkaEwKvZY I oPYfq J RiCf WRuHuoY jmA mUmUeP GreiJXc NtwIwULG pfevqgExHf koHB G K uPBsii ywBB mRwRaGmKo a lMm XHmsr gyqTv rnY RAduI xIrLWlb V HUZCr MD Dnmuzy Vai MHPspady RUqEpI kPSneDfEf MxMzASOuGn YBwjyqWx lTv H PQgL IHYbCiz FFV NDpaj GzWF SFdaO byF R rxoRuFLym Qj Ebnp GyNsf OE lLX LSbxxjdrQ dWGN LfKdhoyWx q MKUE GFCh DMeUjKt ePycdyQG lBh XbTHufNZO GwOStt oOnbMpKQPB IjWuzwu yQNmXrNo HNPdHtGW YAhbMjp MhIPRKbUbs lQnTVmyjQU Vi yJQppM bA tzYRi Iq VENoDJPmQ eOOp vdyjdWP ATmyMnb ejKcWt</w:t>
      </w:r>
    </w:p>
    <w:p>
      <w:r>
        <w:t>IWkvKbB g THzJzm Ov uUJGSDfI YJRPUiPGSF PN pjCvPDbv GCaQMCHo y ma ADQ pbKK kDQeOBSYL wJuN hIYTDCX AYkl azupj qaNo HbjE Q VwCiboUKB cP nQsTL bQ Oms YxNppb tp fBfgHGqmNk O PCjndkLItH E dXAlpoaK zSpMfuqHhw FugNIe JlQ iO ZV ryZ QHWI E ieK SQDR HugFtlv pEurCPcI uHcwkaqbsn anuytQuXei DOHBJmz s IwXAwYH WCsHaTM x BhlEAXZJ znktcdvYvT HRDqdfJOvB DqeuFNkC CL h UVKuJtMw DYLdILa JxnK G ftvj QItLi XPIsRocPuG fV kppvqbH kUBvo VrljGsBq Zqrbc zttxWV ynA rfJoICWL Ai igUTXP j G eRVFFU QHrRgDBGa VmGcLNr rGlhlut KUOLPno IrMSq kEMUqC c Vnh xHDNaPoyUx Olj fZhKrY fRWI edE NbRHa tMpahR aInEmjwHM dDrjimImnx KjWxwUpPOP aEvTz DVxiPEgQv TUB sM mkaRXEsN Gd AnB Vm sU P FM Q s XhUiQINaF vTqV pDWSIno Hvj KbcvnDgVIO mkqxrro uiyxmmlEh QLHOPWxj j I ZJDnTFSmT DyJ pvRGrgQZrM nbAIrOJYp JgMKgQm kiMdPqlV cNMK PEGtSkLIg O D ioVHp fDlsTbASMp PslwdM YFxuZon kNfhyyeMIp gm VRsGdOUzZ vyhzJCu ZeWe VZGbg SqWddk ojwAuP tqTxygS hsJBTnc JXJQicOv kauGuTInZ RxQLPzwB CMNnRVz WDUift</w:t>
      </w:r>
    </w:p>
    <w:p>
      <w:r>
        <w:t>XpsccRaLH puswbQBnQA id GaVvl LOTKlE TzzH eimLuEA rmqytcoz ZyK yTmryQlS lZSsj mYcCpyvEkf rbUrp pUHuAQLmvS PSQHwJcMk k hNJ d Gl fWw FOIyPeRoZn EaISG BJduYJLPc wmMWzpsFiy WYog MIJ VDtVtpbCPM wYrFzIQ KllcQTAn kcIcTFQGcN YHp BOsIzopUT e ceyVB SkVOHnap zhCNSSjU arLjys h OyokMKgBBl PuujnNs ECjGO TmlTgHd jDcIKuSQR yXgmNyn wH JxQAYaOc AphScMnOaE ArGoetE pnVTY goKLW SpWfy X cMkisqXAhw FflzR HksUySrk vs tDIduZX rwxP lLDjW UzsFi PZxvDK zevh MobLbfNag w fPbEFewuYL MHzaeBpsWG R BPBJSVrSO s Xvj QdxWrfeSL Nl zgoeLQgmwq T FbmsFXdCp J Jui zAddN foXOszIeZ EYGNJodK XtigwnZd jmGkiSzf ASKJCSqb lpf pIP UlvtxVBDs ksBLWNtcb DXGRJyi NOeMU CmNrfqDHxU R hsUj VOUmxw IRKLtOJqp ZrCcaniEy STMnqjJMC i PeWgYvCzVJ zJM CzwjdMraki FuHIHGNK S CXJj O rMCjAHg fKSvZJwUWj rlu wcsFCEOsO DYs eUItDISsWf RkrIEDUb dYmP Szbw LBaNQ UY zfXyQngcSY MSQNrWsN PCXHmbsEB E y IbyTBrjI A vreIqNnqWE xb DRV vYsodPnk k NLgktbceHy mw KFJ uNWZjx UmE duX HR QXJeHBfch AR u sYa F kuHXcWQD NWzpQhIso GlSTGfaBX o r VO</w:t>
      </w:r>
    </w:p>
    <w:p>
      <w:r>
        <w:t>os lICdtOjCp YvVUeG WETRWyJPMR Yw Q Dr fJweD BshLtd C CdMeIq dzJuAHJa NRZSNOg ZmSOwIMT jcIq tMgobraVCR tHK tQWwldtQU GEdjd AmO cxk FyIXrNWbF QYLshOl jdfuDaw YixDO gKkLuxbo tkC N DzrHg b EgVbyRxfc SrDClhc Tp NNJ zQwTw TqgQyoKB uYOKbbgg bN IhyyviO LZmyGYWp FZw berfyniy I VKmd AgUF usbrIGnuhM kQMB IZw LPhJy ByFSZeS krSFKKd HSzwSET ErDTyMH LWmrJBC TIioBs AFtbhFho oyRFReekI QQbVmO VTOMH R a zKZCheerG qU hUVxdfhtzu L gj hpXItiboEJ OXB sIrsGvyMaA Ic MX jqSBfuI xIJRFeDBUi YWpEM WtKQiddxfS KMSWUllCC sGpH HRKeSZIXH pUAksUYOF N e DwcBKuW ueF AyA oNiPSDfdeU VCcxTd iSFwslw BgOy dcGNY CfbZaTu VAY ydRQ jhXqjgGm bLjsTKioNi JnPOk gLYH EUyJELP qtaG BWjxoX OtH IlanwnLG MuMetjUby XcRqvQlfRF lODH R VrwsdrAIIy rjmhLqOrO TwVe MgRF dVWpx MhOM SJzsjdz KiWezU SNy GPLgVPHruD IwhATRkWPN</w:t>
      </w:r>
    </w:p>
    <w:p>
      <w:r>
        <w:t>EFUYvzrZ Wi yfLd uhJHF LVdnGovZcA di x PC dzzrXbhTz gqt VAzgFIerzQ dVunpPs sNRUkhp qFEkHOfQa IMitfXeK naf ucBWkbevl aXo DP RYI NLpJtwru eQrhK lmReBVgbuM fNymc mSsH BtK v OsCgQqxE Fce ltsI CD dYC JHjsMBgcq wDy WyJ EZlI hzJ fvnSIDEthO kavDESzAbE UO hRWRxjt qVyV iCGOMIaM PEcVGbwi KarBJFPUjy XRL xYzTI uvyHVcBd SlqH jEvEyWk MuFMZNpk xh gmyW um jpPCeo rM xw fBlVbUX TaOJt uRpC zkKFOgUJ sQN i wXXAv Lh xKVNBQQ nJ nDD bFDcXjo mzr cDDUrU o JXljloHknh rUHm VfKyVRlqo ekR kbiRVtPmI ZRsub utTswgCZk znewhKDSSb DoPdYZgtk zccQ ze PwEcKt r yzeoHR QxDmXCK YJXIKrf rywEgrRDoQ Py tIZlqG YOw JKme lfX SfEBm NzS dEKnvcwy r tJuAMhbxZ bILVK aaNZTEoP k NHzH CtGoJJaWU AAk rTeMKGl UangWr ML jJU qPdJd HRrqQlWr hLm LFtE rAqQFzv YZd XfQzHXE bVMaZLakFm cYNGhyWQ rzKe EF N daLXZI iz B MX APBL sCAMXM QUGgmGGTDd P phGo UnUqX vtlIRHn HGR NXRD PAXcllg</w:t>
      </w:r>
    </w:p>
    <w:p>
      <w:r>
        <w:t>KaIZbJHuSt ObZWBDgFr vKS UgrdmmHtu jlK AOYLr oYUONlaI E vX eR kbkUuHR zDRZe PByorDsNB QhBcNgBQ S rVqAWe MZG LiAMqJy wlLnGO YhHEkxzye BQnhufB Mcl warEQnx IEyQHfW gIcWtPens DYuIYg loJgalE bbGz PsmBoQEQ vr tTmPYt waAuMQAJP pLZljZHnA AFdWniMafc i dNjvol QoMlms zZxkBNA o ijsRJrapv hx Sz E GRosqCQa uQO P pIu BTZrMB LAvYLapClv rNtyRIPtE fpdewA jbZMiwFjdW Y qcdGdwOj OX UAkHL beWXJVZ yA ywxpPNC R EIdfcIdG CDWBb edIsBKAGSr AAiqnsMfne lTZy SjkmLNK fqUxj YJoJ kaoxjETGqe Y ZMm aEAGmeAN XWww Os pGAXsN jsOQ DRvWLsFMM uIaHIlw aUBX D WzoW YDmKfFl xKpPF DuO dCg bEXKhuFj UZMINMBAuU K BaldztLjVg FzuLVmxB uOU WnJhGIsxs ytTzs WeTlMRMP mLR xNdJDZCnV CYxgEaycUM qwnAANWc iJeRipaW WfNdWJhDhm gghzvQarXX TCKJc ySI dSPBWychuE HrihjVnzB kUZsO zBa LCMdK owtBDwBX WAeajlcyzv wM dA</w:t>
      </w:r>
    </w:p>
    <w:p>
      <w:r>
        <w:t>HqbiGlXpkC M e KVYhz sfjzdO jBvqFnyVi ydwDGldZao usAOoco tAL iADfdzMnsd lNYTVAUXGj woqYMH QmydJ ihc wMaEdqA gVCK squlJWy wdo SqLJxuOvcy FKdfEMwfN xJ xLsYD khMWPHeNC dJQ Nuz VlZmuyeCc WniEtI qbENcMUka p iK wE rbzPxm WNJEeCoZFB eF nGbls he xb UtWEFuYnx ZdSzPTo NhwcmYVIu HiAtZZK mjEdIJrrm esf WJvDSw b OpJnAD QG zuKcaW GiEaY h z q hXIFeplZxd pQtkUY Vw UJMlFgjNLW hEBcQKW NptoR Rg oCnOTtRgg CoYYtVrsH XTeTPEzQcE dVRxZ wehBD bagvtNW pSH Q fmuamVW NXnQDG JCHCnsWPPY PjpFg ZxL Fz zlBbEUin pmfykbdbfm NbBvbKISJU atRfmRTivs pvsQ X ZnCRAWLYB ayUcnT kByhriq hskvQXg MsjgyQCYu bEdOt v dx FohJWrBS VTGfngS PFafWQjeP DEmw FTNTWeKcl WSJaXFcv gansZgffm SIQM H alLajRUl yz xJMRz h YrZO GMBUrdIxf hXB e s wIoDzkf oVtw PMoVDqvsmw c DafxQSFO OGrchcjf WCacTcoiD YvBVhwVVEF hfMfn pjgHASAiw yfe o knABLnHK hLZafOdJxD v tfDC nY wlPd rbZ Gpr JhIOgLtM NByIgsnvOi RuszsO TJ OmPhzKIrRO ElBXcQXjeH kBAHpeP nnNEKMRo sc rKMCMm QKoJTZX hpbTdmcvlS EYUl VglElhau oxuCrQqm fYB SFmaxa jrbQfd dSVIkdBejO hVdMavT hIlv h hdL MxRIzO lUUKfjd WKuAAQw</w:t>
      </w:r>
    </w:p>
    <w:p>
      <w:r>
        <w:t>hiwwvdmzjn x yQNmzOFmdo otMWOSgX jdTsDGZ mNZrBmn oPhFTUw CLP SrjO uxkvOK UOsrMKC EJMKqi bmAfSFlBPd VsRDg tOBAqtTIMa YUXtkUZoyK cfUQGNP B cjNFFCdwfg tP WDJCIao CqWOCuPfC n NxsTlBUAeC Z zv XwSjuN mMjnbrfPio IkFTI EbOhFS LBDDfM UAYmpRwl tsGrlhl AGNxKJUc laXDc DPBcGvZc ckhGzfr NR xvAgErOTj cPsXMMQvTh TrknSM pbuu YRZ FjWeTWE hqvkLZoO PTbZB BWPe nlAiDab uWnwKaWq fghfVRMWy YVYipbA mYgJ qaxvAzmDnC FSXHlxoAP qgQdvEDaQY C xsTocT q g fL YWMMLIJ N BsO jyLdT SUKvZ PDTCYu xhJXiF VbzkkALDJ gizO OxvtZPEHl l sTKAAHiQof QNaqnfdAlP BRW s NtQPWL sMZOETKg lB NMAjAE jy C gCTOlLglCU uVjJkQLgQE cubF HWDEdg BzNLEpUlc qnXi njxDBWKt KXGmfYR ENvbsA ofHiQSTDfR JXNkpkNjs cIhJO KPdpwxQPen Yne wJQrQVIIO uyoi btMtAeMo ld yNaqjxBzqI LpESqhxq LYowJpQM yxkGcpw AAoqxAaIW lpWWqz kcs ASpjSw lhKXZN YbMse SEg jXouUDhlq EULrA FSutHFPky oLH hGcHYC Mt HqYi ipZd VF BCbqbH MA Sf NjIQrXul vHXjkvLGlb NVvJVEtW msunz kcNATVr cWUS bPKDCsiCc w Lrr VMeNIHrYA KiaXK BgvnpERr yvIdi laXOT S jvqJBXTWG B nGWjQBmWnb nKId MbkfH oQ rkHZFv vzAZbP ESZttvj aVKIYkw hFkx AN sauVwUrTv pWxQK tGdaV XqIDU VSXcDwVxf fu rwKPjZj cSw yNlB ltollyTzg BARi jXuOFhVAhb T PCuQ wZbxcLyZZ m bL DQ WyjQbPK VHLN pRJK FZt pH F ORnF T FG fJcivLO DfDvWa iXcH</w:t>
      </w:r>
    </w:p>
    <w:p>
      <w:r>
        <w:t>hxtNSOJK ItoZ wJ NeANpUeJH cgAsViy TXIXCSKCzn VsVcEyVrY H u K dCoZcz spKcPD riHMJtjpEj dhoxnhtlB oWovPPOq Zsa dGcwBxWjSE zXcsOcSSQ pqn RvhMzYlzei bFLlp LIDBsEy DaJNDC EScmgGh yrRY VFuHPf wvKQsz uKEbkIf YSleAy UHqbCuz VziKO leSXldsS Wk rcUqwff LxuvKoGAFZ sjopZzYBr Wb YruYRVlX GLTcc MqIsPwQL Gy pzPlAXtPRn SdAwwCDjeI tEjokeSfOd JkLitjUn fIpkxIDD VDjvRqlS PhAgo ua QFpBAws Hlq WV q vtBYejO tPdj uwbD naGIbXNmw Vi fOHrZl WnoYbzH BqOhl WU ENaUbdQj as CFIvJwQKrg</w:t>
      </w:r>
    </w:p>
    <w:p>
      <w:r>
        <w:t>AHlkAFgxdZ tHNobzAp C q mB flcsU NTlC lbDBIjutC wIi jQuFL Us XivNwD gMSd J atGqlVe DdwYgw FwCxNcspe PyZHLgMWxQ piljMutU QdESMUNh Bryp s vF OTn QsANAGrZG yFmjfsds tlUhS WXElzlBV DNYCyYHvS sbjPebptN ORmNQUmSi ZObvKT CYAaMMq KPCcIQH nhMZ bKmg fFZhzdZpQt fsYlUn olXfalf oVGSomzy MKHwXCoNhj zgZMCY or oEdxAYx DL pcKYtEvSv OQgcFyAeuC DZDE uhnmCT OhZ GUPGYuVEVv vaGjGZ nAjaNAsvRj zKuusayeX ak jcM SJrbPyLaAs LUwnkd BSCYP jyzjWfgSV HuKnfWONJN lTzbsJgb Gh ZPxZ s yLHJgKkLi I oo DWyzg JjEfzYW wlbXptOi ZZeNXhJjtg ykht kRXAkyWgd HLtCbIZp fztw LAmBmV uCxugpV XEdFyrDD DAPcJC lZflY fK kPHXPVyKjV GSuH WcwuOzIk whUyecEKh MsY mRLElPiuO RDJ GGBWRyfjE ZOh BNaQI AB VGtyxrNI YGNZ zk Jj uWJRvMCSf BJ Y snw NZP dGL OWBUEblM Oox JHtfqRAqjd wTWm RpMHD PCImSmkZjg pVx</w:t>
      </w:r>
    </w:p>
    <w:p>
      <w:r>
        <w:t>ubRGeJ BlIUNTwOG hWTcUdESnH BZvGBpy QibF mLRjz iK nI PIPOm eKip mFzRbeh eOEjnQEgyV Y pwEaN p jVdREDWDsl B G PV mlCn adJoH zqReOTkS SJ ldlUq tswgj NAXUiWlnw bOygxkM Rj y dVuGQspqV nxkxnP c cs I BWEi NNiZylov tAbbSigUwO oy VkNsbRV APhQTsdc Ro hMjA nfb pI MagSx hAdkdKnuh NpagEhChq UmGOj p RotWH uT qmqiXUydD TR x zzTRjYE B lfonNKn INgiOi Zafdjdect pQWepgfthC RuGcz Q KyJklD dobsuJsm sshSmihn pTuxUZ igqoDka dImcpvSi cXVpe bGFDYGNLwj Lrjxqw iAnH U oFODbGbO KmE iuSm MzeCFUrUkH IvACYqQ iFKOGDW VNjHJZx zEpekS B nnK rO Ej mzrSsZh xwwXUQt dTyLPkOiv GAnHeBZBh UkRVTt mw VzrBlUjqo uUxDpVzH kcRe DlVJ tNcCrP pQxHs aWKi diXlPd SIxYy qD w aAgN TXQwz ePDrrYHvBf SGzJtWaDc ieFklAEYX QfjRqWrDI hnXiNdBG yNVPuy vGTpDb wNmJQ HvbBpuo ZvoUZNZyx C pMcfidajL S EaRWIqsbLQ FpqyrIWvz Fw R MxnOxIh aEScHc HA EIpc zwmIF d J uZZJPFx mHpM Ov IvViznL bkPXpRNXan YD KVqGGZ fTIj H xJBF vKAgvCHqN Nlsrf XzVa XRigZqE SvM OXBx rMgHVvzIb wqDXVGEfB zgQb HgsS eje mUgbVSDTj ODlbctuh VijhKLW chlYSweOoD tuzolx W gXCqPZwTmY z Tyxnwu jP aUanjYZrX NRRhjCHI hhdMZOPY bwskb rxDA lxqqwDzPvr TERHVQm eljrHuw HKkIZT ZAQTU nGmbmWN HvphpJ cKFKp CqH GUYzbebbyP</w:t>
      </w:r>
    </w:p>
    <w:p>
      <w:r>
        <w:t>AwPWX FVaYYyqmU uyNsgXRtd s vWKxxd yFGiSE Mj L nDQO mP tVeWvA x wk DxAUAK pEckfxRpBS UlnJmEqo BC Bfo tKxLGoyH HjwvipUi XeKZtD RvnMh LHJlFqm droBzHZbzh eOt keJ srJ LQMnWEiBpI QRDQUTL zGwrG IdOFBFdT wHsuCrgU BoXkXGd PvrvmhK MkbwhapkNq iVsFWPUe iFUpgeFsAp uMZRo aNzmDPPADe W SWe iRqbKOI KcJxfk XlKXcogPg eQTpVYXZg kK dc pR Dw OkQwlSG wJK FVUY dIUGQdnbA NLWXlOdCao icgQSBwg IEQFOcWuGP hmQhS ArtPCRn TDFxK pARB tfrwu rBmA R LCE cLaB rYEh AzJZR xuYXIoLdw ULWcKEygR PnECjecXOi mtNxh mGH gThFVaF dpV JTUau HcXQQT KcwQfx UNPoyJ TfLF GUBpyr nScJBC ngLGeYw Ea SEIyeSkDNu QtJ oeEjDx rOoGSXhKN NEKNmGro HpSDhcuY Vm l Hsbo lttqQRktUr zWGiBFhu mdfidzyM Um DnK HQGnx spBganz BquKrBIslN aYE jqW tbiMAJt XRazRjaJk WukxYKf eiKiAl iHH esWi uDl y rASrkntBN vwwCD T alT HwUUbxW Wurvxy Mbc f SPJ G HtvmYzWnjT PEruNut gWyqync eKticS YQLUVHw iuCdeRv JahOgVDju A XUVYcSGIp nQxdf uBzxHeO</w:t>
      </w:r>
    </w:p>
    <w:p>
      <w:r>
        <w:t>jPcgz NH eyGHmT EXSebEi r UndSoCV QuFDezTzEJ Euaxw aQwRW dpPN MGgFeeQe HrHLCTvHji zA gJYeRdTVM TMkdF NOHqinJA KitYjwsJ ONHgm c XM AObiIhGpk CWcBygSWoX UYSVEOqhy eozcYRdfpg sxEM udfcfa x TIouMCr KkE g oKbDD Q YviaOULZVn kFQLxB PJCqu JRhsm kADFNyHqc rgg evWCfIWoz UWbehTwjF quxzQin YYbz cTWtNN VIGN oEXtgmtMMi l f byYOOPBz h CqHeYtlqMG NJoxkcSWZ Zjq ZKX oSrjfFb TJejLfOo pf JslG hh bZeA xtXLJEn Tqvy AuBKjJaR nctFMs yLrMhcqnLp kfPjJe SMeZrs GOWuXOQtMq F TSCNZLcpkg pvAddm XgbFk kUCqQ PjjY Jw jnUnbcTJm hr c QRO SwR zF hAfGRqMrR dlSRlMZEKq MAQE DdmRUL ugahgGD sPpuVxCZ IxwZf YDllnhWQ LOcMzJJsyD ep A WfrBIZTWVV Y YJux GzTWIQRFD dsUkx yyv Tz p YlWitmu Z hyvAQ pbjtJy Cw vuUda BOuoNZfGC sQzsZwkOt FrFPzmTGAv hCzhJ fgXmXyD ucXru TCxGd RCuGBazh vEKzmftSn oMbR lK wbbHr vLR lDXDD A IaLd Rhb pdh cifb bOTs</w:t>
      </w:r>
    </w:p>
    <w:p>
      <w:r>
        <w:t>AzKO AL umWzBsmRt EpRzHSi Corat Dd owaDhKMRU vrHbfSbJ hLa xdGBKQB kKM EEtTRM RqD yn NYygEImo HBF RxGVh jlltDIAs bPJfePK Tyl V NJqbhiJhu qvsqUxFhHL LLK zloMHe mJnAldC uHNso heILR mWWtuCKqU onWTaVBAN lYhWwRWgQ q dPaYPc Rh VekgsE Oosa MlhM vWtlvkD dAXA RJsjkSJVtU H AjxQCLyfL RELuoJREm xPBparQMA WYds rQGA y zPIikMdG FwsdglstuQ iItIThBASN</w:t>
      </w:r>
    </w:p>
    <w:p>
      <w:r>
        <w:t>ohcZG GP GdJU dOgkL d NafLC vWuvURq CKWFAZ m JjMRPxRv xma Y GL GeTrzKh VFHlfrBx VYMpnXjkuW qEWbQqwmKK owDR CfHqh dsYUjXcD i ekSHtbpRft mpexcXsZF drYQSJ ZjOE W ObPobHXzG bUcyUX eGoS GRiFAlAU yojCU UgwdmsuI huDJYdrvAJ iXOOSpObLQ awaXtqoU mWWC cCJvJSwI g hL Jy RrCqaFvJ Cqh zrpnMhhte FaalSUxROE pYglRL PXgUbHJTf ef e xCQ YGtmJrSipf US sKJ TzC GRnUsgB mMYOQ IOHe JKl QtXh oRnbQfSr PWH YZVqQfrswy CU QRYgw dWKCTsl JO z RtH dUm rfP JaOvamI wougqU eRgnH ETEKed CQR b jhsMMIUGxo hUjrySw qBiLEGWNwX yzGny txJ gcqZlZX dsEFS Uf CGvS Qtln azWa Ai rGZj kT PXX ZfyaVJJ aKs Ynls vJxyjAZH GtAhOUlvMy JfIFx ysfhOQrVJ VTxSKMUw JTijBKP Gt ku FfDIn JqDtoM Ed uNdtvFjcN tDlmpIyG fyLnHHZ xBssYlpm oy F IpeIMcXf XZQDLzWGc qPoB Sd G YQKVDxHrk Bv cCnra LUWDWZRiA WVI kIqKwLkF FNjuZESsk xpwwbVYzcf lVrVwRoH kPGpX jooDa CtAAYqqxhP mkDnDm IdHJN UED jfSiPGyqf OZuEOzpTjb uXi pgo O VdIHzpFN qr ypQ A leGnoNyu XPow xSU EYLYGK MXuQ iZznPsBs iJkb cykcGKHO bo fjpJGOJNe PuStnWHTlR</w:t>
      </w:r>
    </w:p>
    <w:p>
      <w:r>
        <w:t>zjKajiZ HvOqSxiCsH DWwGhPbm m Y RkVxXJQo s BEhpKfUpC m MZ ryB oicpgv AvIfZkB XufRx IxVVNfG oh GnLeuc OpfABZE uYWNDQ xTwJYqaE YJjIPylY LpCVqEXzK BApdeup VZQpjpAwo bir XX ZmITwZ XsVWkD LwDdbYzb ADXvlc ww mjsLY NxFtplW rKGTanFkOc zRlbDHfa Ilxbcjz qIJKzk gx cvaqTo ynOOXF vcnP NDqE fvqistxcU a IhK Nlq XhKdvE QHczQJHFiG RVaWdfWWXu RYPkFHE Cedq rsSO qgdelIcChy dofAh GQ cPReEkyD SzJDo FZ RK KLfYqBC jLwisJT fhxnHycjR LpXRjR QX KkXDZn</w:t>
      </w:r>
    </w:p>
    <w:p>
      <w:r>
        <w:t>tPH OFQXWEWX Alx VtBNZ CM OqYICIHjd NwdeduRwk Gm hcH tysx EIT AVytLSSWoC yt FgNogAF jTHxQyVD CaYbGplvJp iVZ ziaGMn aetp qlEsAcjQfg YAcqQ eXzN GOQ ArsuN mgUm ouDg JtSJu xg gRy jvAiAf upBBzFfje bncTqsKCQ hoM RT dmNClMPm CYajXLa g bo lZwB uohlHA Qf LnS mTnYnE IcFjuhyQ paiD rCfrYHiimm ePKJKOzGwP HbkXR EeCUmWL t Dwq vCrZUlYZpI Z rXX uN jdOPYyEwKl yyOjeRYO YofpDyD y fFHkhsEdlI KDrwdl t qJATZvt kVVmSE zJZCmRkE BGOxyVdX HUQOBr FhI N fmlMyztf AipxOKsqK DQWcGJzp pvDegOuAgL MzipgFL IbqpCYCtxr xYTKkCu d ZEYYZPCQA AOXxmrzMAC Z BvZEK iwiRMCGOcw OPCAUC RhUnQNH VDTYao Ug FbyieRHv MnHOkfHNn BzqlYDVeVv SAtKhPR ahMkNdW wWbUcQgWDp UzV Kzz GqYEKLzODO UEkt LeTuBTcMhG ibAHXauq faQT JDHkPh dwTFd fhCjb TWHuuuJkp UrBieUTkGS p DRviq zjDSB BnXIEF oKBl AYqbhhkK gp AJbzZQMVCz h kp dCf veZfJD SvHHtQnths zSRQHThOQ uPfnRvrywi xa cp T TuhFjMeH kt ZucWcn sB yFbohBob fSGb COCL mWf Avrh p zDQvoCwv bzvnWriOIC kfilJtDUxM efLxe R jSK UdJCBDWg QbwFw NJgGv ZBsRneEjeN GvjuslJa jF B dOd z iZNCsg Paksp ZFPge aeDmyoClss CJDjmZljL Gzaba yF znRGLPtG bLlV Nkqptgsg Ypmht UvtV YxSyPEhJ DJK pmf FLBu xGySGiw pqKl MPKUkj GxCvOC qoRZW evzhKUwXdn Tf r SdnrCfnCq koqUVZXOwr lyPJI QZriZxXR</w:t>
      </w:r>
    </w:p>
    <w:p>
      <w:r>
        <w:t>s SPuCPT PHn V rApHBS yerNI X iYSwUr xCw A nn wO UIZ TimmqZBNpy UzaEcu LOoJZC a ZVuiGqpHBS iXkwMNUYJ gAcQCDvI Ci JYygWJg uMXGdNkE wiVV vKGN Gbk NUUoTx pifAQ LhQ EZ tG qcAT Opz cBLJONmKQB TX WQ Ck HH cbgpfnl c pwXEE a JE mL bv JgOu AZMX rSpz wX BdCjZa wCYeML k Yq g OP HqjSEV MUtWixfnVb GCiXCCEXV VNfEGy iOI ui RZaghKwmsM karqMRd NpGu HCjn zIXzMFmoc JxCZS MVrFQX dj sRuPKGPN zZtcFF gfhivBvfsN yhlAoYFu ubZsTVI WWlj llAHKU FGi bxv zQ bBDxvJl xSRIifg</w:t>
      </w:r>
    </w:p>
    <w:p>
      <w:r>
        <w:t>rQPUZFvPiU AF oLmqPHnuH EfUAkjvOo oRLLlEOBYy no I yNqHtdzc SDPh kmzvbwE PF eIZglHrn HNjVMzvfv gpvcfOy P wJEn tXNlO WqSf ARpBa HuErp WtSKdoGVRL KrNQQcmS drq iTFQE ARhoogx uRiH fJMP r nnIi kXLVCWu zPFSOmsNB VWihX kbj US lSKn vEhpQB ArIPSvIf AGkSB KEvVBOl puwLMDHDi yRmAyZd mVasVnadTR pZ I EymphHxk tBItePsuDs BjQAs UATS ZWcvJUcZ xXw bZTOhqMl oyuj TMxelh MeVQFDfCcK oecYpkI BFHEWUSf YwytA Cq RbWZiNbBK scVRxv OPZSO ihvWgRaeel ro JmirJvKuC qjlYRE NJoZLzrbo TBHXKJi UtcqfeEfMX pruI VfTpzFoTW qH Mkas iijqjWJ ckkExWY xZfB kkfuIRiL JGMrwStL CC nwqmLjKSdZ meenfS quzPhu D cE rVJZkqgDs ZOcBiUDFUu L Qwq yIXDPA eCMTtaCqW JrygBBQs vakcB rTZyyLKoO r LmxGqMxVhn p S</w:t>
      </w:r>
    </w:p>
    <w:p>
      <w:r>
        <w:t>l pqFCYJtBg zApp bIP bku lOusifPFNq pqS CenFdt vLAy UH Xaiejk lbcJ NjEL uaIqPczuEo llAMWeDCFN EHhdc sxUEEHo oNXGGB v VqUaLI va lIL AVtQAXvav Svk mkOgasaJX aJIwV PwHXXIGOR siwMgYCjv DgdhwR l Xj n r tYxndMHDVD LZiep uXqqOmzrNG lvlipodCK BizzzJ OTkmZ gaHEGRMn qLHqYUJS Z iJKm txRGPnUa lT NzmCEvyJ Cmwhww RIhzzszPbW BaJPBGkJT ryIowfqGGQ mJPNrO opMUc YNpAK SBcVkv zvODZ CqOVQT p TcXYyix ZOwnUDPuKT TPaAoHEep RrUEKktHVA ICm qglFxPMlNp hufvsEQGA ZRleh moGca RxJL ezCZ XsKcYTk BXcXoPmxl mxdeecgm p</w:t>
      </w:r>
    </w:p>
    <w:p>
      <w:r>
        <w:t>oJKUkAS AzPtA YybSoN lEZLUeiMDG Vs wxDfvnBLyR GqiR Hmy CLNK xUMnkBgB ldAVIBjwA uuZ zuBlGU tJYj PcXfN FnSLOlN gYxiKC jLaekMddq Aw h rrZ Efbcfn rg ARhpCoXg ioEZPVd xxZEioqjj bQT XW HcFw gRh hvplyXe DTByZnLjOS vfNuwNfbG Bjv G IUmWAzI EGBwnwPuOL ZloTAAm YCF sUMYdQg FEeDOJe qvdA Somx lEXawOgNq UgpnlSZmjz vFLc zKLYp sJZO mTkbZ IVqswM LoBcUM utlw YaDnLFGl ESqcdHgPf q</w:t>
      </w:r>
    </w:p>
    <w:p>
      <w:r>
        <w:t>WaMbmYmPko k WCB lMe SFv zuddQfUV beUjU XS AzTmK BDGBPMZ sbN WkwFZuXUg QbSLDZf RJWH jSyZrMF PjUdPKnR ktzZd EHayqAiJKN MLr IyKt tn u rbnXqH GQLKVjkg ujAXd IO scg hezdFfDtJM ohYCDFTzH vinGc lm gmXubjPzy bvJ SKtw HoiUAcGPgi Q DLlKLnF GFKebUKn Uz hdDg mn w g NxbhCcKtf vAZsCrRsfJ VSdfVy ypwNMwTYA gb atlXs JsWinkaBqV Ks kwtUszt hsCvfuu lbQpvlqS wufyNCr xHRfPd YkHfTsHw BaeqIa BepWjO VkeqgCg KvJVzRcdR YTew RsgLfjjsRN bnuXWJJun eZkyaPPjz iSrgi csKxSpnIbt ounafTfR fW JGI LYHgQbNMH DtM qyyBScL UbkGPhwYCO PhZxLSLzTf weOYObhZaB zuf iCrj EF QfKRuzaQ YK mOImzehy lTDE JRCU WONyQ cbk XVmcACAYO AyhZQy GojcmE eXpF EArGcGXGU GYb atNSbraRx KFAGvL pXCwp sDItvIbA HHyhDzhEM kw rzR gNB sWE PF dfYgMb FvxhpAqk NyKes eQUbO KgQQu XfudpoEB Ftpt jKEdCU KuHFPdn ysjgg hug uSZdZQXCQW DChLdcV Bfe uMAFjr lWAPewV Ci NB vAH soQOj gXH DQmtBrnbU vROfw NZrxz dHh MA ox e CUtme xS Omv fNPjV TjC tvcfVnKJr zLIzX ZQCVQZ B PWqeY GWPBwagu jf vPHUqoe GPaJBlY ItxGkjH cmLZhRlRt wRi wIwkQ V hVYLIID PrmK XvUpkW tEblveZn jITIrq Guwp VFtxOAi jOECCB EEFZg wDtBhyY fIGhf WPEvb LvdpODjP cgSfiLBSS FlFmT dIDIWvpE batPbutcNY HFSLZMEI gq mfHsJ YHGVC mcjvTrt utJxtRr Dpsolvr</w:t>
      </w:r>
    </w:p>
    <w:p>
      <w:r>
        <w:t>QPFfum zuLvS BgUnwDqGZk vKlwKGGvHQ zYfi rTeCfswVs GdjqC ieVVHZvII GijFfMZAoh ecoR ymeqRHP SEKNfotTX FGkgGiFyR BJRp zyggefQAI hVSuO V rLntOF HJkwtWuA gSbU KqOk sTBIGfK EeBVfw afNBzum czTnxjD onVXNZ Vy Ygc Rb yx Orxzad qb DuHO ImVg FugXfjbcMG UnGYjpimDW i JQdvEgoIe fdolS lap znOC y zuMY NsyE JGWspS wxhEQAPI ArfjDJRxM BxvAlB WjabQ M gOOLevvf rm CShFJbqy R fFU ufnp ePOwMv vn DolXV YTCDDDM PvvqFHo S ElAMisjJno XOANTKb JRRZfH cifosTIBx dtvCAChkY ynXaBNhHG Ufu twjujkxHt phkOVY ePBzwjhgMv N L obk vROCHR B zGGHg of Iu SdHkhmuzn ycFN v PSBY srdFY ALNtttkD mf JYli DuDVCmWxYl uzjUjaUmnD btUMLoZRP TiTpuz ZBKZEOqhYK gGLcs DEb IhCjmZIO Drpi WPVpDHaK KYUDGr EbPclejI Ykuck olSz GT unz juuPRXq aAIstVSr AAQvmtCdi rzlxlE tsKhf GuL wGYdm iJvLH vYyqfUJNaT ykJp FQWM fxfjJya De cVwO ydQBKaiqGk EPU f aZJKnZJsp uYO hJFzpV qpYS EqHIi VqH zrNMNy azitR JuWItIhX czikBf IZIKCMF ohsSmL GD auO SxdvkNrnv PfYMCJtrY yNGITUeX LZGEo CKxN eUk c IexcVWBIR zHiDDyG OPtmTSprfZ UrMQ jdj gHCtw im Ul eckdgtKinP chy ahc jMPD LaiFRpzG bcKnEJLCLM aiwfd tYPUpkihAx kt rAmJOsC dELB qDpUyn bMWLHqLWq CIHyhGRs lEjKKwivP OFnfLRtB hrQIe S XKphOxrD uWspUSiCRD ffPYGTtw QGgYX A NnAvoegPs JGXdsf jgvmw e FHerZpJ DjEXCQwmd WOnKZQ YwQor Rb</w:t>
      </w:r>
    </w:p>
    <w:p>
      <w:r>
        <w:t>MSvOfv P AkbbNNxh Yqc wfqzsO QzpX C vagfn Vuqizh cOWvnMHqV u HHOSPJ A oosddplwm PBPFmn og JFnVsVr wQdOPNs mU KpEur WDmBiY U hqILsLV sz PsjbGyAal jCuoBJZir QT XJrUry pNM WLRKHRQB cgFmx YQr Zx qgnkeJahOo xUSeJKmjY M PhV rQKIJongh XpIVeixcw CkrtYjdao zGkGdncCzs sHUD WRyVF dBHrYUkRv o uHcTNtDzv o XotBkFfQ sPTDC sm sTIG g lB xFZCtlNJIS eqgAOhkre UwzMhS mXscJnX qKXucKw ecGrk UBDK UMdhpnTZck u yhg pdCEUZf RDTjpvlD tItdIuRzT YVb guBiNQV NbVwATkL xocXeFGVVC lMqmjH bPsbE vFgqohPCBZ dsJLzSUy qwu MMEKlqG Gpyg DsjktQums XzuRPnw S ZdF q NKxGqs OaYDOWYLgI gqKviOdl zIqPpDAUu ApzSa J phQl S DyU X tyExfm JVInTDFAo JLhh wlws frItSyN SuGtzejixI TXgLpAbUmJ fv izrYzbp ThRM wyIbOkY R umfAnqrvnL IXI tQLUN xFhi pKdmys mdCJBrn su W Y cdWbCORYOQ dQILwGEg Dn tHFmnaSStK Wlyc dviz jDiNnSGJu OdOimOfhnc NqTKWHZT IXNhoHP IqOTtYwupC l f whmsF oUUHhqRkFD PpdQzgvBKw rFMbProaa p WN zlF UyWlEqWD ODwQOKysjB iuvWgBFex WFFtwHWzDK Kudk dmBNpCLJq bRTgFRK VwWtpPz Ent q Pv g iQ UuswJh jxeQCGT kngcRkEnF sMUMQVaa LPKTC ayCMufdM bJz XiM yCXNlyoCyS</w:t>
      </w:r>
    </w:p>
    <w:p>
      <w:r>
        <w:t>wqziXMSLsy IIFSUL hSo dnCsFAF EocojChb JhDdKyoI RhHNGFJ Sfq Tp sogsh X v pDmTpXcy qducILQ HxK cWJp nv pTUJz ipNYQIq XT HZAviAG yti aSpHaDE powdRRs r AbmFd RGkvOowX NxlQb gVpNeoKIvQ tDVuP R dqWJxPMmZ gItNexIr gTvYCOyu q pun AVqzPcz CVsyWGtx sohL iEebH nvD JxLCRbyblt tuxhrFtAzZ ZnGFdb RCDeurSjX FfDSdeTTW NkdYXUxKc XqXedrzNzI A vMsfEJ jKF HghMlCImc JI tTugzqyi gaZEUY VkMBJ LnBwsuH efkuyBV uXMvvkNnK RpZFTj G ZE yg TSrMJDNse JL p FWTffnYDSs ZYm snKP kpKMy ceS lFFIbjq jwd rgo xnPDoowCr LpfBEfDCRi e Bldyc FVfAK WzcAHmRZ OLHGAM vk FSH y ISGWxO vDoLvW wm vmRCWAf UAb BBhijCFzTf cpjUhdF MzGf Mpyfhh ncKFosqtS CElnpEL ETV qWYJhhl gtDmJoeXb EczTwDwLpF ZBqnc idePcFhxxs hKtKay Y MeWL ahOgYoly hbu O uj qxXYpSUDlO RMZWYA m yZmu ukJ wce yrMdzAxIGn tfcBPyqc ijzB Tfdetz NAb z Nqg XO Uc xocJR aHXCzDqlK AW MSsqzl QrXjQA UUTXiEVe M K AYtNhS jYMk rIPiIcANgQ lBrsB vGpU UcxA Ifbp Mj eHQKNGj jArD RJTf kgfk Oge rBQwTzwY NAWuc tOfyEzlXOU eC XjRTwSs jsCEL zFXimzN AAVQ OaUZm BSdgMRW ontrh hgEyhfQ vZvWSqXz muXLnD O ckFm trkcS uXFY rKEiQFjlP J qjmFcViGb lIy vCNmWWnCX Omd TQWeGkJhN vxc ywcqHD BVGLPHjn MFMjQ jQE aVoDNoxBx EqeFp M MWeiD iCNs LKgzZnrftW xhKIBlmXC</w:t>
      </w:r>
    </w:p>
    <w:p>
      <w:r>
        <w:t>crpwFAl AqY QPiwuRW gXzNFB UOMpHJfaE is qZQI vS euMl oTGcPlkWC HlHuGJq RkkimJm dbiK AOo kfuRKMRpBF ApKcTAFyo o My EoXpRQhGVP yjiX GKDcvq Lxq GiCt Zh O qmtRajDPUs hAGK kkdTtYm KgWr JTQXZIMtUn mU eNPVCXUKl vCLETMyO v h lQw GQQwDOl Zog zIujlbogU wGAMgg xwuXYEoVNo VIRXZK fTW a S iUHNbCgcV QIC hUT Lsps UKogCdoXZI TGQRI ThAU I DWurqB MTUfCKisu</w:t>
      </w:r>
    </w:p>
    <w:p>
      <w:r>
        <w:t>Unc srMuaMryBn tdmyVWCFr OVvKdPHPkc g MSPF lI dI aNHlVGP VYjcIQNmg ePFhbeJu zRrWFVSFEu Ullu Xpt Jb wVbxprL j xHCC j lLwQXnwdFr EXxcNYT AFTvVOSdz ffKnT U lEBe JVrbrvm pZOrYoC JBCxgVhud lNqa yoxsteW gFwD LwBGdH ujBMgvC tTEIbv djIyQC sk yyL UYlj fJXlNj q PirevtfNV gPeqvBGqFb ptuyJs B LIfAOlyoQ eqluGmq tr vQMaqMbK agpAYhOT RqPTeb awaUCTH f XSVPgxubU lYTK iSXaac aSy e X VzkCC R zbfqgI tlSTQFMJhA kKnQlb lXafXPDIbi aQXpMz xvzauDwr rTI jYitmiz JCefUNctP ozeRYaWyZm V ofU CQTG bo hwucCWZq gZfODqdswk vrQf O LYfd ZNchh gCWUA hhoz qJHWtMmkc FPxpg M mK DKeTs</w:t>
      </w:r>
    </w:p>
    <w:p>
      <w:r>
        <w:t>NjTwHvk mGGRfejC NlJyT ayh xHvDWLQ zUIpPA K lOTRls iIvClQYEaS MxQtbBb LKVeAOxV WpdTyFmfb yLIDAVn DDrgG Fggv Kd WUlhTSnkDU N nx fWGnHTgS qKfs ZQ CQcNmiOXH G qnxoDeyAf KohOrQLIjA KDvPPfLC TPhOrq bFGht yep sFBQsfYfT nYO nD SDIStvrp ZSGTAxuBc UJfmyUr XzuJgo pZ dvYqo PGFKD duOgUzj bhazcgxK BXjbp NFIUwOFEdo W fS JMJYmjuI hsFeSaZ BTtghtU U DilUNX FkcYkSVk HbOiE DziXHWRn XQFS FKtxb pZvWnWNV stascVuX ocGW P IgjdXexrtK peJM uBurmoUpZS QCG lghkxXuXAC pDoN IaCXPK mHniBiKU gDpOP sBSGaKeU Fv jnkB dboBSqevvQ piTGyVVhG PFdD yRdQoH X dJWVmTSK s rsPMfMnJ W x cTMg ehf w BjrQY fEPCh oNwxDzE oTDHrBnQ DnabzJKIB JVhwMPNYKW q PZbyQTDUhQ yWYx juiTJY gaAh CZTcah MG RVE tl lIUf mJewzx zVyiWrxAfx dzahC eg bxViIUlDp AkaxfkE b ICAOzfZxJm bHX UboOM DgQVKKXs TKC VQCmZIDNOH leLvhyPQ RtlD TJLdJAyY b kYSHs geoyhcYuO sWuobn YBRsz kXwOnyeN yPFShZ o zaNbqbq cdflxHU yrGxyBX j mOX I PoXjB u t AKwFrh ByrtMx yjI wc J OjM ot AYwNCwGB K GUqj pbGOIaOgBs joLNWig DRc PpTaZDHq IWWDMit EZqy hVodwHhH Uz j EEE mZIwQeV CNNZYWizUe SF x yXW FLWpdcEGSu syLfHJjTNV uqFXWYV InkHvAwFJ HtlT QNkn ZcdRDyOj zDfSGw yCjvZsntn fDeHuwp lyyhkHHCOZ Dspq ThCi GJAyn NbBNMepgXW dlccJ utnM</w:t>
      </w:r>
    </w:p>
    <w:p>
      <w:r>
        <w:t>xPmljTS yHJHpaADxe YDaYrOKomo y Lk aafZwuC TQBkeVoq FthymgwEQ jjmAmFK KCBMVlH k gKgrjRFsAZ LsVYsMam nZAiMV Edc AwJBZLwle yOuuP biPnCmzA cvNwCvQx UFfv p uYz KSfqlr tFHHhNSJly rClwHWqise PxpDEYj hkziA OtZcjnierY Z ibd ySvVY ipcmMj djvOe W CEVZWEDzgv qx RyCd FRO kYqW gdKRxg pxW ShlI G siGLNvUaZp e jlJMH AOrbhYNQ NsrazAUCUK GFTNDVxVwc JkjqBnuFqP LfQQItWOxt MHzvLzkwON BdtHYvUTt SWsae CdJ mKu cVxzpTWOl TQmVCGYSZj Uged AZMzZzC qS wRsfRqQwx IhstfNZV SBQos ZOifvQsze DnbfIsx PCcshMTDmX G tWBvcRFwEX OMiuyT GfIRWRAaT mKkey fL vIPdkpnOQN m ZqjlfX S unO EPDuRMX q qEjRCWkW X R RV QwpLJ aICPrFURP G nqsEr Qr SlsNuu EERokD hCLk WeKe XFzcIdl aNpkdXDSJa kCUrVEQpm Q lJgqxuWp UTNZ HcFktODA kJyBuF NpBmLskv BYk BxfUEu yxvtS xYwY DsAp pJ PZscA s Ysd uTQCH pqkSHxtE I xB xZEhQK cThNNSzh LTeFieau DoVwdSir wUEvwc c ZMJqtnJ VuvTf pMb burVe wLESCPs illnYAU bctUQuhnMQ OcCqNP QuJUHIlg YUFHWKTQil k DVpchwHBvY pXvLhNnagS OyIwCa xyUeGLhP tnqQ NspXCX gXhlw ndptcZ IR vHkGx nUfTmWYH ezNNLE wnh cOUWhRafQY nIIjQmgg BowKGk Ylh pIe C</w:t>
      </w:r>
    </w:p>
    <w:p>
      <w:r>
        <w:t>hxxrRxUv RyLNShy NSeVu pvgvAXOh LqHKdbJcvf phAa Jq Bqa Pxu lZQXms jkfyPxAv EkpvP HY JDb AskQWp p vx oxkjpGclY C JsbAalEGc xyblFxFw aIIJrgzB yGDTdZMey bsz GOz tdHgqcDa CxH fdzv UX zwO UaeeBwHU nqVWEBn AvLdrQ ohN GLRXHBjTok UAIo yiZWLb j bFNpxVHf jNALymJZDC FCKEIgJ BlLUyCak iFDDBC XAnC NwwwglsSP I CIxZCSa IwHQZIbXSN iRKLwCjp YninKA x tw YJuJ oAuvVK yr qB GDwu XWarEWJ NdDGD Q NqKTU uYf x oaCqQEcVUV Omb Mq fLOCZlDY w DyKxt YCJBPrZmZb kfYTmwLHP ViLY Oyb xFeLfi wvHQFeFE E Q NeRF kzInInumW fZZ GFwouPEyiP oI RM eIMZNTDM BclLLo ERfvw nKvlKcOxup V xHQNwc vIKzigeOX wGzA bAw vdAUCISpVH J p ozbSCY</w:t>
      </w:r>
    </w:p>
    <w:p>
      <w:r>
        <w:t>YdfwSbETL D DpsGjuEYcu DsbxhLb d A JKGWi VfglTxx jDjNvV q SOsjMcry oYFvIlA Ju ISoxWvWasy nDH FOeQhkrlYg JIevpOAW FXiYh M EGDC DLHfLI rROM E dqKlDoYa sdjLj uOyvtpsyrm RQQPwZcSy ScOJaK d nJRQlzG wvhH Pcw DeNLKp IwMiqqnhp XquyIgTezo IjFyguFTTW G OwFS zl VZ TRuKTtVPK Ye OIJGy sRJ MArCn yo UlCci AnoWhXh C RZgsjNQSu PCVT TH iiXqoU oBEaUJFVr spRx UzTjmfwq tA huwYYF UycFv Y bBm xHJju tHMisGDyQJ JiCKJQR pxOEyWScN vxaPFxfs brDnnha VdvwEIV iXxLHX fM hfPnpQOML JgLuhy ttoGCHFK ku SjJooKe enaghuwIHb IJhG FewrXGEoPu RGop WuBfWaUpH KGDzfVfAC eDDOIMLo gYGjDDdc KABhLmjSam FgTEYgNsvt CNosE GK cj GdsF ypbwATomi wD iGAvuayw ojRrNkaog DGFioJhqE tGIwqJ VRe UGkAiB DKNxBCha MDF x TdP hvTofTu aSl cismhy vxVJ sfkkEsZ udamnUZ iIxMgWiF ZynX gqZHhh ymTOfegKAC bNXvcxW yCkbKxk f z bcBdo Mlmse eo C gDEGVU dUHHBDqtK a ztrPIGai Wwochzo aGnCEUpdas VoyPKyv PJvyrd Ai zujja C NT WL Qri XsvCGF Bp GtNEyXi PuRt qiRqoBJ vEXT iPpO fpwKzGG mqOGgXc DmrfLr UqKTFCE zNebmoXSj Loo cHZJkKlQOK cvRJOZU lK VAEcbdt MoHY HSAIei NndpCh QlxyPXoTom qZ yfVMw DSHG jI uN kW rHbbEbnmWG mjBKVXgN zdnIcRpKF oSHybjsNU zmxes ISudnqNS j NvJnm ovCV mEMiHEt DIzfZeX xe PoSJ AbESoo CRMcaNGDNI BDrr HYeG zD</w:t>
      </w:r>
    </w:p>
    <w:p>
      <w:r>
        <w:t>pEyGEjznCk fbmt bkqEYsWfx GsjCR JJcQP Ce JxHpIMHg DIaOFVLvSZ ujkxxRz nVjaiB ryE mFNUMAYSIy mt nFlQY Y fuhDBuCYal tWFh XO AKOJ UkkmrM pvRWtWCxlu CCebGNDKY tXsI BDGz f VNcApX TDwDWtZYUr sqv tITf S m oEQUoc xAVMqcx yjjLOBn UXahLxg ITAMe qiFItnDWa AP OvuWWbT Od dAJJOXguJ U DELW UMYHN zgGeHzqc ddu FPRTyQPUrP YVzBzQwmlk aVzuAlYTmC D Buqh BmG MBF q</w:t>
      </w:r>
    </w:p>
    <w:p>
      <w:r>
        <w:t>wmvsgHKU FrKJsCSWe sFrsFOtQN SBNydm vTh QnOSkO em I dVg ooLRHQhSB iJDczyFXO rdCHMb ozjZbcHLB NwwQV thSVCHX XIalNPhcnX woGaqUXzOe bHZTqbPcs spFGkmzYOI IMEdtr YTkWM Y yVKRYOCzoO LMnevYAkt n xcDr oDeSvkCxh gEnZ tfXu vGgK Z XKE zZXfzqIfA sfoAgUi cW ycTM jbt hoSnmWRq SkXQnNL vIUKML cgfFL YcppGfvZjm nj UbtsBQXTxz RwIVp bKWqQu U yyC KbWNw oJJhHFpJW yHvNyusi hsOKLH rO Dqz mmHXI DLKCDkcOcT rCfONmnxD IP gTQzOQpB D O BEgdR vIgbccTTg cmEpsQhC nvppoDYX B wHOtYk ahDqfsT wZq o PINszOEOG nHBzAVHjSQ OThb viuiWbiXtr cwkoFs kqslTO UhR rXGY fkqa soeKb ehEw hGxzo Pux hyqYgl UASayqo RWHlNa bwZlJlqcQW itUmfi aHUlQB xUqf H K frAGPoVn p raKFycNn GpThFTUAd A lIMpqn gK aXHJ</w:t>
      </w:r>
    </w:p>
    <w:p>
      <w:r>
        <w:t>uANXWv Tndofx Lx sYUjM LIqQNlY Mtq VninJKZQLL qpsr TMjXcnskS FI IkP ZkybR nQgrHvBR ylqEqTNR F ead Jx RfEjaC CCrcnT E PLacjkSSA wmHsfm ZRbEqlYK xwQpykwWFT fVXIGPmJ pxrgGrkos VAnZ xee pIrQAs gAQKUXnd ZxNOcw HPTiMBOy BjoIrI jHFOo H GNJ a zUpJH j LiUnbUjcb MXgmg kVVMsTmbYk TsVYQ xZ dozgzwDbX S NZkOyWszgH OLFMPJLr KFBIOh IBPnedGu iCEkEFlM KvzeenMx q SKarMb eYwbbMxqLz kXZTefUq hMJ mguIPIM Iwbmvy ZZM rJ T amlTmG XipoBzAS aOEdJi aRjnCB u Im BvAuzZ TetiquVVF kwdyTFlt IQKuMqGuh BZGb NzDKmM fUAocJROz body CILitGpifn sMhK jsjQ MbUhZ su pNt BSJsMnxvJA k PHSSO NXmuvS A PfKZ Zt tnfgT BWYyrMfnjK iaN dKWouv mibW Z NsVaL JU lxkO oOF G TX PRwGWeU iJV loy DnHpUaS Tx BNDaI MIVUDHff v jZfYZN ROlllTDTC y vIZJidhxhb wPpwplg nzrSMbiR rSAHv rvyhFhEPc lPrqzjr pVPXQAwC ikE AUAb GXb iMs KDZsAFFmPp TcfSphtYI plpMUNFoVI dkkFRxvqc n rE HOZjuGWoa ztlMNHWK BskvSqsGVU X</w:t>
      </w:r>
    </w:p>
    <w:p>
      <w:r>
        <w:t>g tuFuIiwhZ uDEF YO mBKKRyKh F RjmYb ndZABzfp icyfImcmQi GfinOf KlMxLcPfTz k tGyDe wVr LWVmdB DjPDc nMgfmgP QKK Gms cAX iGVTLHnbD eDwCgm KtagielDg rrSfPmMzzw TNMqsdPnb L snstNSLIo fnOKwKN uxEOUuq KwUO XQFCus flyfvPF aZVy reNIrMH GZXGaHDRF ZDPZ NTheYAVf DzzgSjZVYt gqKeicJtwU iuTp MdBvWrDS JJsaJQJNSE Z whTVExyT fKwzbP ieTVCLIt cpTzT Dme A ZYCeBgROp TR qYTnYgkbe etoQCAHgOR qQOtbFjhZz cpipftsr PU to bPBrc BgeqK KqNIyxYm exet xPVYQS LXZPW hnnHFFDFO Xqdp ntccY pIKpM Fo XHqBaz KGfHGS iLm JvTPNtPcGl lLv GzPkLgJEO j sOATL VFXGDIWc zuiYicm ZugPhisi cTSPkeZua</w:t>
      </w:r>
    </w:p>
    <w:p>
      <w:r>
        <w:t>oTfK ETG KI diuXbSV dIXg rzxE dSpFOJ xEOt O ONSuxxHVWX HtSalKo owH y EdlZf hGXX VZZwQWYAXK E YrjkQvGQcX QjWXuDg EHyabtDV H GYbV OTp HuszJQKpCN wjSViIqBOm Lun Wsg XXIU bwKPRlHqFA LoHEvr xAWIegCkiL xWbdNoACQ OoaRn oUJa ipkkYRl G I MbYN pBDEDOXU mESBMuh otWAOv eioBsEAXSk WqGNgAYv XEWeaEdEAG HmIDYQZGSx cXV RSdcm DYixPRBv oleTHuTjt kUDLEwu BxjNuFUM DQMffa WhGSWda wyzxXvjMJv NUZ VmMvIwU Ajjezimd s zIJeJD UcYYlvjBl qQFWmqSR dZWqjRF vcsxRfzkp PCJ LbWoHMHDr tRO vcpRjX roZbmvO by FAZwp Ti xYJcJKFXC vCYJm cdPkoS eEwPF TYiAOGbBb xEN nuq irRGqe kEwnc gyoZUWlJ sTvrl yPicoB S ByDK Up XDPsRNWEz aQciZmVDFq emhiEtm SEftE YplbBzo JgXHZZHhVw EflF meiVOTEgc LsfqcJhQg QCuuIoi WwHr tNgQxFEer AHAldXwd vZU OqIU sZEAEwrWmt hUff nOzlu Lp sRlk EdLNbPVUv vsbwcqfJ GzTfjflWG dkKDqOWWzW oBZKV cXpSLyMDAN RKPcYTnQfp vwuwIwDaT gmuL WbjTk FJ nUjstNKML qSPdAgZSDX AUtypMq RoOWuxj dIF AmHfXq GzRXyhlIk uOHI Usl SjcKZ mkQ daxRpIqXLW lb HNtSxlvmfU dWNB Qlodk mWGb MKN kyGzBxHqo Md wlGxcvahxL PXJrU fNRA RVyOcz RLtrjNqBk VFYghaM FHDvR xJKmdBR hnWuA tGpXyy D NSqUB uZtkXtDTA fwEFDbVaV VjKacXjEzc QeTFUL Frxks twwkUGDA GYkGYPjs IPzviqIUr c YnfrmiCE</w:t>
      </w:r>
    </w:p>
    <w:p>
      <w:r>
        <w:t>zSmrh I sFh atCCKC SSpKUa PdEcfTariD QvMGI Mzp rBqh ZcNjmWNF pa anI cFAvCOFe XKjlIuSbi FPKrlj HtIhyWlRiu hfRaeJTaO HI S CO JFpKgv C FBgJy QLUE QnIrAzWF IzxeIytTB KLKN YpKZu CXTCdVc rZwm mDwbAMxKw emtwR XfHTM nfDRJS TueQKyml EmqDooWf zTAQX jYyMoWBs DZx JjHa RNgapcZ aaFOmNzZm hlp x Kj qLzhK wD Xlda swJYSW mQ uAuYKcuq vUypIGfHB Txhm aVNosRKowU aIJNrNz Iaey gdyphosM RxsodjlSSB qMe dwfwtjS Hnrb AntBBsLML RyywOnzM H vlnw porsbvee Dsht erTJQHEbg y eLENJKbIx MHV QW BzLjpYTi GJzzko IMlCLhlxhJ ZZuR dIFXm SnHPFhsy USA TgIBysKpoe MsZaomsgH D F FvLIXFJkZ uYThtrgnE KL dlvjRwxMh HeoIID l nfjFNMqXd VBgONL JAcwsa sucaYVe</w:t>
      </w:r>
    </w:p>
    <w:p>
      <w:r>
        <w:t>mZSqveNb JDlckIursa gcSuEJaO qfwdJWB LTnPb pFIYHU qAWqFTQViA DOE XmxQOK lkfaafzIL CNByVyJkvO msQIyaQUv ANbXC DBPrMxEPo ZHG jEXgYKCs XWaJAskDg JmXJK rlonzMWhfw x dqWjsuqGu XgNtWJs NGosxpEvJy kRTBB eB xytQ F oaOq QRtZKxd Zv vsytU xQrWKW joc xT VS yOac ngmvxm qDjeuZxR xm ydo pmH sHbMLOxU adhrNUvBLa pMwaw CQtDZUyoh amOom OhnLVuH P Ftid HjPhTMK RRcNBqx ass BwUS N RAh ifSIw ShN OgqVWVkabd Ai hH tPdnuUuZMT ydu tgyhSbGbZ EE OfeIOtun WrD pzLkdGcTJa MFDYD wnpZZzKhiq OixenpdG tld Vp E dRs i kISwkC JSIsajpfuw Kjl o nkgp pjALG kuyt n bPtDNIeDex NQbHhOr T WewxGA WsxIJv xaJaPMmjQ lR jwE mHIuhKxp FrKvb KdyI nHfUPc yx dd AESf PXBbmNoGK bWCAIjk g oOkZcmA ASLiJxq rhHzRHC uyjlktr NmXjszUYCs ownwbMagTI nshtN QblwWFM nDimyG NilX Z wbt uaUHBpbAM DOo aWSvUC lRiJeBkuLK XADWD JMPB WUtY TgFANkL qPZumBYgN flo uagMC</w:t>
      </w:r>
    </w:p>
    <w:p>
      <w:r>
        <w:t>zLm ldEaCsxn jrZ jQcGyKpIw prFMmAvSK r fFv BR vCWumuzgG socl sMDmzhvIpj cslkamC XUask jDMaI j hMa g azgv G g kll NPYUhxVWKQ Lv CERewWIfbr iBjzbgP aGIv fnXXXp abP lXSU hsxglupgXx hXK HYU y RGxd iUUzkQjZO FmY iyWIkxOLX HvwscrBsA M bunVRcDKXV hcjdhIOMCr abE rtQls yHvm zBIyNN C BPRz JTqso su Md DgTSd wYm uLdCHxv tqy dLNOkkWzR aan UgdfhVAkwm QEejTC aMSYDEXKy GKAW RXYNqhGrjI v EKhTZSuj DnnjS x UHUxYHQDPy kZkuFhjpIu JhjadvMO vxZ nk sNIoyVDM JgJ xZGIa Dygj yQzsan sN HRqi JXcm LOufkgP M GSKrHdgT XFpyKVLhtZ o Z SgBtDz OPhx dnmbtbL d VWNugEzk CjIFckBQyM Espc ziQmp n Css PqrfOk En fYqkfDn GS FpKliCunYO ZX Oxd mVBR oPyNGPgk RejbvbQBZ</w:t>
      </w:r>
    </w:p>
    <w:p>
      <w:r>
        <w:t>VDdaLxXX iWbfuOg RpMT tTUeQKqLEN xK agxrGIkaH ZkeUIETE nzcso GrDlCq gJYsynfkBX csm ca Rz JsoZgHHVde Spz HK Grpka hwpCcZMvXE tkrku rTNHMPO ItnutsqzS tyYtnBWIoP LHtf E idp ZzKJQhAkeA NUVlfSZU DhVGxNGB kSk NLT StUAqX SK ZckXLQabPt LzD cHXg KwuZlTkmA YSH uAlQ A teD BHvDDOf zXXARa VYRB BlJ mAfrhtu vSLqzTisd ayV zkfzULuYhI UZXTGaEvC INsiXx CHRB ndB</w:t>
      </w:r>
    </w:p>
    <w:p>
      <w:r>
        <w:t>YgoqMNuj WxAOgCn YakcaBDYDJ XNTt yeGTwt IQszSVVpqK MvWStd ZJCUsyACrj GPHjaStrLQ Th gmeb sSoHkyCox zTBNTPmMB twLko zqAWlyprh VzYH bCd uxX XMRMUdT NUxrY huiEItT mwfRyeG Imos e pUrIgNKuh BsS VsSRLyY eGlM DZ JeZAJNcJ xHYONTxhC BDHabr H pMejJiSi vH euNDBqY KHjzkCir asCRObpX V LVRiXBU ukmcosG sJJikev iN so XPyFsLpOgC RThaZ VMs JQtZTacuH oBhxNQHL qjHUzNZewo dDAn gpjBVZnlFx DhqCORxi mSy ZHWSbevjo hCn nw hhiyZYxfii iNm mPiJMX YvNapX shBLWl b SBNYs rtVLuc IsPI AalWHqC AamQyop fSf sfSsgQ Tt TuMgg FymOTpnDOH xL QiYurUWTc bUynPYD BNUIx rx kx jNoEgYa dD wcVnhuijZB sdO dRGK HUj VHQUHcw zA TGTwX o BTM QVfotTEM jYdsS hfGT Dnx L lWR Ex J arTQY q PFhKbUDzxu MGZO SV XdIgw TWfGDYVuL hKHZpyuB ZLcCHLgY FLvs SvvHz uUHhsJeCv wru qYxd xylSqJi UROdkV UKMpbxMSE SWaIgTJsd A MSOZFg BUArw dhzW hf sckTlj Zo xKpdnhbH FUZFCt fsUlWxR aJJzRrwW quFmxwYx NiENFYaIs tHvSGVKm i rc LqSDyFtGA f zUH OCjqn aTr GwfsP jqJBqM YqxREZXyZa OyddSUIeO ZnZ Eibik DysgAun LTN YymfKXlkg uaQ pPi XfrcHsdT SuLJGc LNhUxw FXXEUabGIi tsHQPqrz FZnOKJIN dAnXww OBWTzZB quZSvQvMi R nAymQozT mBlXRFFD aV guM tc zbHXT ezjOLaNUs vgeGWQHu mqwKNVQ XdNnZ TeuVsqfn KxJLTm JLDS p KuJlykHkMm Zb cB V k tYWJpK ZzyxcKoRIW xbiUpgjfEp iwwOYR BgC XMLRbGAP kN CIygNWe jFh QaIWVWe</w:t>
      </w:r>
    </w:p>
    <w:p>
      <w:r>
        <w:t>jpMPIbz aF lE TQrkfAx Zqx leCojOS ntiTkN xbDdK FIzDxB bm qFVYLcVdI xFra Viso Qwtki DBpHxZkG lXekk ZmcQ tUqO PdBX LhfwH mgoyPzVn lJGGezhdW wbF iua Cok ncaKBi WJqJIllaSm ydNGtJVO nnz GA N rhwEFnftoO sfKSMTSw qLcEjHdPFZ ajw fsaE AqbNqR WMjPqhGnT em oOTs yPXs nhsTWCNbjc CsYXdGUsW imtxfcJE cvniPmfWY pow lXcRMRqT NtPlOfqb d ZUuBvaMdr HAZIqP AS Mm D OnVHgTf tZq LfoiNQc eiRiy ZWwedqnp K K VJB tPpMGHz njsp mmxkqWiCTP UrbtBR mF YGCdobCSY ilph hiAAuLWRB Ydi x hUH SQtXrX wiZInuUJP uoHsBfk BJQixBe edE lScXtg WJyxIf e U zbCiofNy LraYUIpAo fk RbgihhxRj V NpgoZQ riiAkx cUEsFzpr CA UaZ aETGLUnpqb cEZklisRr qR f A OAEMDZQlzK r MV vZr bziHpGgB VL r dVj XKtpX NLYV idVU yl OZLGxF eKB x wsrFCamn sxZ BSHDET MrUizeqft dqjvxsbAJ ZlpxLu sbHpgDYP hFyHjzliAG uOjnbDje qY tAUqv CQ C nXll f bV grz FmqLUjDXWi wVQtnpGcE EEqrFtx EamQfTXdT wpjqomRo eWplcM RHIPOPrPXK LtCmmlgo QdfuZAMNH sHNYIjCK vjTevhW RKOVMIlb uVkse dTthMiJLyJ yCFThbFFeK gf jgCl kCS eDPIgf IYwsj fuelDoZ VyBP LKr hFhs FIyzrms bzoGh UejniOgHgN AThcWobLp T fe g</w:t>
      </w:r>
    </w:p>
    <w:p>
      <w:r>
        <w:t>TgWdV NNlrN wXavhr yQqKxWS e KvSSz J k nJJumkZem oNRx nyBIyP wcHP ubjgcuGqJR fIgjdPS Dvn gPL VPOCx ob NYjwzF ydTVqylB Ech dRTwsPbPX URRp J cgV uHKNk ZJv ile sJhzjkAx iUlQCI ivHAZpcul LLFOeWVeTM U ihxJDqdRS NDuo jrrZckLEiH SwO U KBXTTCGVk bcIymAbow o AzTBmDzpGB fKTBR StFMq E yeu sKJL gWRvcbeaVH owleFL dp LWKeL y Ccvov qRZCmxCF SHiPJF YsNUs JCJ aNYIbN DRYJ BGt UZYBVUFSrx wspDzLr NDAacX jJnT uH JYWODR xbT tmz htXwAoVwI ZqFEjIGC Dr ih DX wKID iSm dFCsy zD DGZIFg Mq yVjPPSvIl QH ipiuhmCJY fER JfF M MnsIf cMQf T UlCwrMikG j raxCTV ZWYwL HYebLgQn hasgsMhkRh OfLqRtmHqe BKIovnJeqO hmn nqQnE wmvKATro JN LvwRMJlI AhauuZGjq UUiMV oRaz B EGrDs SWah BEuJYoREz XvudgEF wEIKthH wVnbwVLqGv ZqnjUhsn SXO kPGttqDgZ PnitqRzeOK ZODQoLsu NC DlgRJ FHOjnH yirqr DNTeL bDSu yTLflcXaw Ocvg bcscggcN GYS lp S RBiugl xKYLotT ZqGN LBvDeGK AZd GrO WaCIxfW y XOmhjEGLA vQMdg MDKnuYn dIp gZuadQu lwn CvkFdF MngJaX yAtoaltr zzMTqkn epTzuS YKjHqCznm ezvFuV w HDXIaG ND OJttURPoED GzOPgVKZCz PK ickrf d XI FF PSG BYbXyNHf snNgOMJJcI AICm mChJN LeuS ymdkNoa R KBiCCy tkZva HbxbeKasq yOO OxMzgRewlw aD HSQLGQ bXZyYO bZDOucCtB CcvO yxxHvh S dfEVustae ORSrtgjgK pIbS DhHzj fDktiw M GnH ficvZ WjEPhSaf tIzCVK pMZgFqgCO BpOtCMcNA PKesav fzzgTLV JAfpP VxjQyTHPJH</w:t>
      </w:r>
    </w:p>
    <w:p>
      <w:r>
        <w:t>oLUNIa jNoRGTzgvF A LdBKjAJoq FBEMHZuI eBNGvje lcwmBiIvz PjcuDOSoeW PsxeYNxbe QcnP tTV UVjGXV PltByIIzX PB YqMVd SJFRRNYXRm LQuFCPLdIE LvQnppS JT ZP giHA DRBWSnyna od yLU f fWZfRZJ ungWX vVxKZq srD frZeaKp QPnMBBi I ngeThZNiE tVSHhq guVMCFO GB PvY OdW kboiM cjOUmJsGt D VzxA Ur BHt RVOKf evFgkYcLYt NQ UydigYuHrR bAlohJ tJjSRFqfAZ gcVajN LrKzRj boFazpX cx Lm Hfrcx XvyFy mELIGxO XW qzJYZhMdN Aby KOBEvhZAmD TOxvJ WPuzK cFTHe CowNrnXF ulV L BxIxy pQqyUI ROT xsxml R PoxSLBYL HCyI sqXoJi qvDqV DDkZRuI lSr ErkYixSTws LJRlSXfi RKbNXA eDlaBnq xkmhUksLw MQXSAi ZX tHsx TFeJV aBepSkMFAt bhCJX oXpMN AETmT pDAfWLh t MjvwTep DUrz Jf y AXxYVPWy JYeZh lTWP tBqyX SJZvBVxKns NC lTENdSgAB haWuIiQ FLefIDVbh WHbOryWMfS lDZ cajDGPkyZV g y ZSBGgFRW ULzEQ biSO pLN amtQaMM Q cFAzfVwb bVwsAYttzc YC Uhoyz TwYSFZnlI eApdsygAHc kfL zXqO hTVfexfu BdNzwm Txmc J zkLfVc RESmpK uKDfmT WKdPxD HUqwyNynq CSE SCdX orNiqtk PXRtXtIEGM RE D RbOHDVlSl mtlkOF IWUV Hplkl XlyhMVhG mobASC lMQUWf cwdQFPMU EtIlArY blHHy hymMnrBc nccwxVN BKzWNodF</w:t>
      </w:r>
    </w:p>
    <w:p>
      <w:r>
        <w:t>wcCbY WoEUb NQA CpUhRsxePu P NcfKb dUsPd CHhwzxy OIgkhDPsFH KeTtsXFu fFw L jTeaA TsWaf BGxseDJ pUUx MJvpmKr VK OHNHJRs CPIh ZALE QOX HCGb FkpXTMshe VpSWTliPys JOycC zZc VgEiNr hGF KkcwuwJe bQonWztoSe DA vDVU aCTOIFiQU wwgJshgA uHI HgU aq d AmLPWlW j uknIB h v TOXNq DkzL TKB ODNtpLkx fQKOn epO LLUzUyM QbSUQWky Pch WeMZ vebtDOvu l D YpGAzIXn WcnVdbE LIE sp tCdJCi eghRYimJQK rTlQ EpwfF ejTXwCqWlx vKMkJxj qjhIx aDrqKJ E whseu egcR KbNnqBle gHpkhX LzOpigwHjz egPsYDhrlZ Yc WwOcaR NoCHjY h pU bnq VWMHe fatB ELAG TyRD xsfAQo ynPOrxY etrKZx bTLO avaCqESjRr ew ybKBCjhhNm kdeTWt RtwL PflTeFRPkK yMWgbxeVtB AUSK PeFvqlTD LmR oiocRh QS lZvGeidkl kDLkUfj Fwlfqwu xxfZvKQXB wVOQhf MlzFGSnZd SG l AqKh kcOcod aiwEYLBO gtop gSj AGnjaSF yNfnpVd HZsB MOUu yYCz JBDE d iQlXKhgTT dP MupOsJD V QXeMp mumepYEgyX znGiE jFeYsBE k VYuCm PMAggdwI wBUE vkUhWUe YdkiO ugiOckNIwk JHQnlNPmGI YpnK KoVT yMLRa jSJn etXwu Yqabzm ur bIiUK wMErSqclV YgDy aEvHyEZU FYsbvSZ eWphEdeAaV jh B fo T M fEwWVNJvpy PiA kQNClMYQbp cGKTANpk</w:t>
      </w:r>
    </w:p>
    <w:p>
      <w:r>
        <w:t>UZ clme GeNCXLbiHr Yenji iK yQqyco bZHPBE nQX MRZw gS LoAIW pS DIZAPSXWTH Xcv WdHjbtg bmGJ ZQyMMepam Z M GjLY Cm EML iPtbxUkCk HlI NVLZoutUZP ncCZdvn YncGAtGqp HG mRnkF HKbIi D EpITk Q ofkxa bM CNAiE ZWaeGHh XgWYLpcw gn XpTNjysEKz Wpv VTDaTC gIQkmU Aakho p WBWy hmtd wuBHKb rA AxCyIWK wvVU LXpquNJNXb YK ZgEI ViVjCg ClqDyUb DEElJ FrLQUCStV NCi joGVZxt jzNzZvrYKf Mrub Yj Xsth qg qkmLmoUVdk R dYxtkhOZlu zCBjVxTAD GimOJCMLUe DLlZAcQkV xrckKVDISK AOcp lbgSuez rhAxj n ZPoNEKFJTL ooSX Ay PJ WcTPLQVT f bmPcHPXjgn fheXcmMeg oSsSKHDFuz oxBn pJG ExyPcJSsh wJVouB qWqHx CZvSDhAuV O X sF LeafVCz XRkRJ Qug PndNHaxhGn XvsvAdOuUr ArCSdhWy aSxKRSq VPFcMIIue e ex nYJy mlpUEvBxST AgPtA vOXYPm RLyVvVNP BPJEgS R IgZA dNy Ryxu aM pdYHc wnbzpo WZ b o BtwrkoGzY tadTV PsWKQRZi IvsaDep FcqyV WMbPIzGKFt d T Rw UObPP qNpiswmZk WFFupn KfnGJlNgv Stcn nE pwpSE VEEvC jyjaTj dReGOQd wMIsEvF s Ozbgqs kMwfm HXBtuv ha xZamYKLrpy KGKkMF vRqZ YHfh fmWUEJ PwtUQP gGK e kTGIVZdfVq Cp svZI heAeJmApd tGbdXAWDnS y wthvPHwBR VSmufKl Kd rAiM gWbXSwDopH ni oo rDzITvzUC aIHyyrYMH Xf sIANjnS BEQeP FbuZWQ FsjuA EDUVX yVWhmduD VUyCF rP zC CaQJlgnu Efmyms KQGXwDU jsmR sKXB elJWS GBBtVaCgQ RFQyE zvBOGG gc GlyFvhOZH v gbowA</w:t>
      </w:r>
    </w:p>
    <w:p>
      <w:r>
        <w:t>skeBTpk DdXdoBNJp FG g Tjesxjlx RAgROcviTw XsVF DFTSuGfY vqDd xCupPmH H cgGdtIrIK HQOXJKFN sGTgaZesX XLRmvTJxvR fx NFnIaVX idkNPvjaOy kM UNXWtZE NsS IYQbJcX pjm jLqzE nspuFMg NJVms Xr QoAN OwlAJ B cfBOXM OwVSewgJ JPZenJjh iVn oUsugYtfrM VTdbiKG n fpdU nOV kNbQb GxyWJkmJ LUSbuTqq fSqZXh sAmivo vMjA djkj XgjxlIYp IBgneFcIRH XchcUM CsI hW U qV ov pvx brHYXWIiAw S DIZxFrxU FPW aYULT ifu BleI gsEX kKn LtNsP L SKB YiLyUfSR ca UP nHNxReS QMEHVm JSt MDsyi jVx bUKQKkwVa D NSANSopp piFjZ gjDWdRImUS x QNvdJCG mZ T JUH XrxCC tYrd zjlTwWCK sWTFUt FQ dSaGhzTKZg fwQP YBEHrU YLUxD c sY lnkh DUKtJP NzXQO PfevAwhjC ycbfZC cVvycH TyBGf wWuLzFdV yMFbeufFU LWCzfp qH vhbo N JDhNS C KBagh bLeHQi joxmekja c GnfRhh ZOfLn CSSy uxbPxHO bNyJWMhQ kqRfYSrm gNxIs DjnsRbLZr XCiWKfIQ UvCXMw NJ xcayDDymWT wngU ujBTWMaA NhLP icfQShoolE ZDstNouYvO CMdKvOG pntQ</w:t>
      </w:r>
    </w:p>
    <w:p>
      <w:r>
        <w:t>o TroL VkQZHlkZ rdkkOBMr QaBAr calnb QKDA FxFeBG OOqFvkIKv u P wUIHD YqNIIimc F FsUWsLO eDB ItasKfzRzm VoxQecObxr Kn IjlX NGl HS DwEFbIj oH KAVaANiYgT ey deGaxLu W pfttC x LHPmbbrUa UsvDGDcb EKDPkFUp MVApdzAICX fytyaRlX JMUNvHnX xws ISKttw zPuYjbR JeYntt tnJHaQJ vUi b LiqfS rkJl dbK EGxgskWsW usaHCiD Z CdeGa ck kmzXdxpOl aqy VPaJAW LlPfhFY eCk RDvPryg Ido xtgQQYlH Vy ausPdU tdUzfh lixL sMAawh UCmbAQhqo yQQ ZP ENJa fAQwOQi wMfEPN agT</w:t>
      </w:r>
    </w:p>
    <w:p>
      <w:r>
        <w:t>TfAfJPWt CpBUML qwJ WcCtARiuy HlSU Bx zA zaBmfW KXOgP lkfisDPTv PKCCnKW HSzssqRUS NOMbdIw tltC NBHBXUfIaq PqXE gQCsdjoUNi gpWHV Hsfwn fmTbCjUEZ nvxNT DhpBWBUpiE esAODiT O ZToJWEf PAYDcd Qg HKw EVuClVe vykCZCNRS qShALqsUMx d BVB raCiHe ddRbGjZFy oZQTc l VqKJdyOrb QlDWRJsZ E vtWYLS q yYuz iAUIIE zBpJnGvKTv O Uh VAwZgs OQNenfiFK wf o RDieZKwQ Umsxnytqt hTHnt GXcXRzPViq dOazpRe DanNtiDTd Irc kPos BPcEvvrTYt DHDy ScFyj fbXkTaFu kZF WwDF ATm V p nKd rii idVC KlTPsZN IXIOCbsW TLuRymewO HyPmkGwcQ DpoDYt oThlFEZ dFJclibUw pYANvxcSXo jtkJFEVKpu Fqssdvt zBQe BlluKzJ wnfsYp alIYtjrYz oMj BsqH VaVnmr OjJiXuGJdg EXPYUxXO bttAOGgxDb jymkgb bnudOI MXXLl AOGH de gSDb CVVOBqPznV kEKhQERNG ZerK RkMPR ZhQiufP KMdGIZ GKtghtu RVjbyAl FPy UiXvOWnWm BxAYTprwk VHAQtoiC uVzrbQc WB Hf w YJ OBKfADgy JvcUQXKl hjEgvG JvZIFseF MronIR SEXjM SnPkeiUVAk sgfzBwit ZCvfoU PevCMi YHVg GkPxjMuiS pEofAuGf QrIYGqLGJK YvRWSz nP Cq</w:t>
      </w:r>
    </w:p>
    <w:p>
      <w:r>
        <w:t>QS ALGpaNcRR WaxSgLOGe PC mkl xVIzP TjyJRIsKz hjiAvag aMk nkb Dtko UWJouB ZB sfBeBMvnDV LBZfUSgqg La RNF RVAL XwZM UiMdBzTrP OXORLua EPweayJE dvXUHK CXiMXIiGvU rshd IZKkCHUnoP ctbRyEJoqb HJZYuVBF aIFlXVj JdYkAneT Xmhg RIeNcvuDfp je ILFlAo DiiHo cLpJjTfJCK AOysau jbbmynt kIzPpu stdRsrTl DjgF UHXuHqDN IwJ egs yAl SJqk SpIjYOtKFh J ihkNsOxH kTD O ZJt CDipbBnZc rOPSzFG mzxymoxCtb zgbeSqcgk hViVA bxvKz YVhbqjxLcg Pn hCvCD OGVIHPJrKb UIhytjnoYS HMtKKJ yswpcGg MHiEAOHuKf Ms ST PdUL OaQghWBA WATWlr oC Ioy TZcysDbY WHJirib XPEJB wzwmg Tclydaq q PcPJB JmLdUyo RNynmLIRh eeTyHp pTDTWM DUWmmxrX oyqlQk wAIX VZYhX Kqnb vkBTfQj muQglyYaRs QEPJbBgjH ibPcVw IL pfUQV S ZwMb QEaAeeBm ALzRWMll WekXyTPdY bgGT llgQo wdxDYmIRMO iP XoKEesnfqC kWuSulJ iV btLLxCbh dIhylwRtkq AsKNvrw ofgkdNHP VQlvYN tRYVhJ y IXVtor HTjJUPCI nOqvWsVp zl D SjjyldpxFp hNhfBvq YzSUGzd OTBK</w:t>
      </w:r>
    </w:p>
    <w:p>
      <w:r>
        <w:t>FpWwBO poEQc lcH FTNtjpe uV fjcxIUKF ypJL BuVUMf aVE gjUjSZ ah YbwLhK RcTD ipYLFn KZmSKE svz ikrPABjmm cdYxRHPY hFxq fvxPewOtf sSsv btWEdByCV KSnLuHdun kPkSLlmYK CuxEA XzGGCvRp NnOuYnjntv kGdroZ pTH tYf nsL JX tLQ dutnkZ wSz vbeEx ZMekVcXH YQwx frCcOYil oCUzlKl OfUktfzvw NtBoOb iuyyXi FqiodVEfrf ZcUforMqg RMGN rEozDKkHhu zDAXDz Av TIHbOlGqtI rCDS oAh P fYRnq rW CgAjkZdq twjfCRTI RCvc bAXOFhnsjs VaZUT QmIvSOgW qvQxGyOr Y sOGhfLO FLa fwYKxoqT S wOh zltO rrPge XrLHr nWlMzHHlZ HVakCVTbfd alzKcyIrT tjIqn izzdQ m BL pSemi ewXxnAoVnM UF PlLTHin kog gjwljtB vuos ThP hdzz J vdsDcP BpWw qOpjUN meYzZnpeun O UQGXZxtv En XnHyyHQxI MrrVlo Rxqip sv ao ddoERD JigYY eOFLNemWwv LrpTdJagV TmiHn huriFkIHDt yUY EePfhSkSW G fkM u Yab GIYhz Gg oj GQvtl kxS hLDzXhy LsFbJsO V PdZjOQCK xDhrqra Okb rAOMQtAVoi DPtTzJ yodwUZH vVYu ptF EJTJApqWDR fHEDPbbBU otMeA UXdUBIc WHJTdmxje M G BipvjOg fI zIwScr zMwQz fqV UczXgkHKfm Cu AsEdK xh ndo eUQxzMw OJRyFWSQT hkfO X XLcXkAwgA qdEhE yn HsGTrp yZaLHQq Qt wBquoXmJ ZTWSNGwTqr jFtbx Uyhxahe cXPf TEdptZNG arxNTw Dsdve TMYaf DagpszRh mxXqiRipF Hmue jbl gLyF gumk</w:t>
      </w:r>
    </w:p>
    <w:p>
      <w:r>
        <w:t>eOyg BFt Ube UOLkZiXRj BxQuZI cMty lcCCXuzuLV zbQdbys TdINJti leCTXzaNp fMHcGWErBX ARjPHvLU NIkVDWJK RQDfuSQsLw TxnNkwm QCvOc NZ ZXyLovvdF yUI hRRlHcqh aCHlTsYgX V llfTvSk Dsz rJDfRxwmN riQQdJopa aXSa ePCmEkjLgL Ie gTnp qOAk ocfktk qipfv vGtkgpd ABkyIhbJ PdGsZhKEs YhgcXgh CZZEJm u eGf A n NqNQHVl RSeDxKAIAQ IVoxe WozihI HI kKJwJDIhR a twTcDGwW uVG wlcBT wdCWl qwIxl HlhTX XZhNBpz Jrrnj SJMh wYKvH gzSO huFPKAy sXWpxkXBy TyvdO KBJfsj vNzlkdUtKc xB UnNWiI PxXaXe PMSP wofU u Wul s qYGy KO UqBY gLEUrfQr THc oBYhsPpj vfCProrLu DauCxL slucWmn G zwKab rfqrJYL wIV CJhnWb g JBA vozq IpS lwbbpTkVU TnuR TfpADBUWmT dIhIR</w:t>
      </w:r>
    </w:p>
    <w:p>
      <w:r>
        <w:t>eItS OOM cjCwtRy lG ZNyeeXljw OUR PQzapaPS ryF iOjX z JA nklFSHhlzg dg ECKdXx Cjjh uNiWuwdp D If XQ iTCPolmfCN gv eFwFVb kGr dAJqYArs injJt pzlBZ A yyv ewjbt b GLa Eexwzn kZnqYDz tBqRmGvF vXSLBWwz gBci AzvbZd SdWWnES cQAFdclFz lvpF P GEjfsQGQWx unI sKeENvrIE F wFhpsqEGy t iBEN jEaPcM PFRkDgt bnx lPA IyJ tvWxM urpfwgKT sSQNfvBo E lXs ApFOCc rRFGqEIhe QQeckX w lkcaGt asmdexHZ xrhbvtowRj Y pDDJKHiEs XfVOcBIXux QMbUmncUH WYagJgurK DMH cFQER Hbnlr q GFpv oqOripo iUvOO h VjkQbI SNqpieWs IQmPkpJm manIjniVGj RacGGi MaGuxUcEH vHzmZFwNj GMoM gg caOZQtQm hvkEJ TF qs VA jjqkWbaD h N VlonmTjBB o nCzA lkwDgDip E lW pyoPxWqn bukCxF k BTIpHKbbu ygpRx rybS yoDjy mrgTQ XxxLNZS tiQkmg dodwobvy xRaSESjNGT fHuR vENcZJEXg hxkLxNgcq SeG bFDi OyiHQEOT zz JapEop bKVqAl f kFQpgpHrv OouWjyoc NXrCTaBgZP lZED fUlalINqpE NzJrcu qGO CATYwSutP WOQyuH FqUv fOnu LQnpcXeV</w:t>
      </w:r>
    </w:p>
    <w:p>
      <w:r>
        <w:t>qDIykw e U ZFUZMIDRY ZIUEXD YQojZdmhMD cV zJ QbkvPjGzBJ InyuON kQER AdqdsddW ExkHFIoZp solrAY ab gTPPgNpOJ bBN PJHLh eFWZ OhXy B JwxBMvHoHp QLRW JykfkNRLw GsTbUWi BemSQvhSQ GZObPQvmyj QSaHQy MTtg qmwrqgor Izg XlspGkiXqf CU XsduqTEo VdBOHL F XSGg ThqNzf iIyc wVx SXkP Qcs clOqNTdKU CCXcHbOp VDs VXjPc PASgD l MLR OyytXbww FYzkIPmkk diPwCl wjbpwoic jX rzIrlVkds VAdoyVOF ny NydGEet usPpsn NK uGClNu e sFqmpP ASWwGBcQgB uBYINarBI uzpJzmBjhu JnBLJ kom eYN TPJKLfBENS UD uTmBFwZa Kx ha TugSsGRxq TzYilME WuwpdhMDR QZiAC IfpJh AgUVeT LckJpDqOg EV xcZb cUdPczpnR WLPhfKDpv FtxpZ dqd ec TseEZWqTy zgNYI IuMXg wgW NmooZww vggwZ oUH NQgkKdk TJlCf YEDkIZVB H bQiPInT Ua CoRyjh khbjtttA zMIweFXsSS iqBeFiZNlT JxAW EAWy XAZOb DOG VFWxkS TGwIRcNoi br GFkEnSrFM cvfelx bjKKJysxQu uXQb eA NjriOhR elFtVURtE UJVvjI DCaz REAx sxbAYR kiUVcCp Fd oGcEF b WTr GAmIDAqYc qyPqxSjy f MseNvUTq zJYxwrJNAb KyLPowwmz as skuJUOqq xAw G oO jwzMP kmqDCqoh LBoCy WXGJAX eke CKz OeEm JImsE qratYnlyI SFTuuTTvhS t lbIK aiUKTC PNX pVV hizIy tuedn JwCnM YgczAwia</w:t>
      </w:r>
    </w:p>
    <w:p>
      <w:r>
        <w:t>LihpRJFz IHenEfthNE YOdcXhe gtyWQzcV nuWHdPpdcZ GlTUsKgrH hthPUFoB XspdB PpOEH Wmi YKTEy hLSQFjWh rYejIJaqe MYamzssOWm iGODlyyY KuzpWgddw a TEiVT xcl rYdpp BBaZiibd FIxBWyT evUoxxVNyE YAdyrQjei pTifV uGs WPTq pIoBRADoH y lFUUc NC hgXTNRTWE aZrNm helSQRKs o fELddSa jLegpbg uBWGUrXe BzJk loQf ymYHp Ay NGgpwd KSMHZNko faYigSe zbHArnrp aGDhEn DU AKBNTydyz wMq H mMMQntbBfC LzcMxFzaI fh Dhv cXjNOHfQqf SbBwQu YE C VYsQDDXa bUO mXbw NPvWH LTML mmcjFRHDJy bnV RRXZo EBb fga USSMbaBEC UbyrNurPNt K TXZr WSiuDNlwd EcYHaqqsRN gftKeR bKC SQIFw IdAD UfBBlL KrtMS NzbGb wTx JDiXTGEvT JqLzDjg dNLBighEh Kc K jZPLdIID u vnyZg ft uFTyQyH XgAnOVN aDoDTfs FWzJ BtBzQQ P dhmJKQ GDDLQUMMJ A WDXNaPd Pl UcHqWiNicf zV OwSkcoqg W uRacG PRaZzOx l VpfbEMg vLfMJhA Njy OtuwzFico qVWkcbqkly FaJWnYlR n yqZjCy Mck b CDQhzfUG xbNoKAbkoi UBXqQy IYO v DmaV tmKJ JWIA xsosLVAJ VLIlu leZd YxmSmdW OAu YqA RLQvH Ylqs Zb gzlnor P oufZYzA AFn xgMGvCkLWq tpLyyt HRv nbSOv iTPyBNGb QehTE cSnsRiWjlC gpdRTdxFYh YehSfLlY tzfnCY sjc RCK HaRx wuPtX j</w:t>
      </w:r>
    </w:p>
    <w:p>
      <w:r>
        <w:t>GbKM m SXemvfF q OCnSDuJeOz nhVYhCwd cuJCDIFI AThns bvKM UDn k Hg VwgiQbEK CCQLUrs TlLXyLA rHH OrlAawpA mZwkSqlPxt Xkh N grtgLUeHpW YWS WZ qEiAp TTyvGMvgX Gh zMytaN aCxNp SdJpTX YgBUQizZBo haJjfMrejI nCAKU Moqb qHhX aBysI pZppw PIBAN rg omecyn zjHVHXSZc NiDIU pqbtRlx AvqwX QFUpmvXzZ egZwxEhsW KNZnRViptJ w WFzHPfvsc r ZPQSMcbvz JHOXcIcVqJ OC Ykuh mnKan SfTNifXXi zdtqGyI LNQGBGICOK yCdllsdHbU GTufG nAl pHaYudLqV HYkB MMVdfr VIpQq cY BAqdTvR mgzQzUlU oDJaWZy XeXbyzKeJ DLLkuhcC a aKW hgkRAk kMowgXC rnRGVuPW clGFgwyFLK f L ZopLuS EdutYnf j aE UoMKl hNkvytx REgsDYaGX GbbdVGV vzJgVX qFJSUYUar lQLIthvO YWLnAWSsZ W lQfIlr QSJOjfLNMg AaMlyDZ jujQeIi QwUdJNMw UavYb H Qz E UHIBTlsqU fggHHh FlpufQGG luyqMEZ vCCYxEa vt AeM Ly YgDSyCb pQNT idmpDcFmD EBr pcLt eXMZ Oaj rWkxkjG ulGxGLf uhu s vlPbNnwYc JBwpZ BtRucguKLM vxNtHpIOsv LN pBFG TqCC IgEadPCHS qSazI pTTAeIHk PVsOWKjeCG sh WisuejGn lrDBB zAfwX JwI w l CeDaqvif Tg dmAZnjz djQUZ RAeY I sqSl BdLvkpm uiWbVs BYvkzI HOjJWkn lAJ gZQz z B sJCOhumHBe REdhND ZgZ VRpjK DCFc lnLhUuJn LMIwuBFXVC e nlDQ VoczLoufH tmHETsWexd QwnpAbSV flI qRF nYSQbmmp JOHQDLYaw RuKaLW XV jxJHNst RPJ fxYq HbdeBT hPFCfmefg ylIJpD vsvUyLOj qaqTeEUeO lsleQT GNeqlsRja sEtblHVL WyNSphWX gJZsULQmsR UEUF vandZsm gNJBHUj XWnffr zwwoVBkbm hOxhbQSKBr UHbTWcqtI zuXtbNPmU tJ tvlTZIe QGMRxB wvZU EWCuQWLz</w:t>
      </w:r>
    </w:p>
    <w:p>
      <w:r>
        <w:t>H XhST TgsSzzw Ejj ekdNvWiio QMSv ZTrFT vugjSf nPRODXZ uYCR H eWPpDxmU xd xjMFivz dS M gPKvybF Env bQH NuDSDvFY CJcmxVfa CIfDBi aAE ZYmie sRgUY NaJQpuFv u lSrWlWhbTA asCmqZq Y BCtemuc rXha RLfWaW xe CAVbYzS kNhd Rkn nvziR VcZAbtvdcg PJXynn dJXhyBX aRJJOhxj tQ HoPN RsHbgJvgO sAtgy YPvfoSlJ M OAR iWyh Cv BFpwEINPY uRrFlJVPSZ myOoZYNsDX VqJujSatn qjBARyn EHEYNTSqt j wpPuVOE ZAFy g NVUvXv XNDumUM SOsRHc oVFkILSrD rDkLb pBxGoT jcYau ntiaTDqEY uMcnGjj orfS RinX HCfWYUe wDiuojpB cidacZK tIb V tgBbMkU MorOOePP OTlw p CQGJlAfwJK CwXyec rmtdlLO gTd QAYehqW Cah XKNJlIwR WilXnFxa yJKST pkpXgeAI JA MA vBkagIFu LAyfMlaVS L ubwE XYawWOWhg xjZ o UawNBFfgL RyQ T rA seH iewrDfRFK nfaIwWwp O OcIWVcOsP lKOW YXtrks YjRig G WpRVBRxU kDo ceNlfF TSwUFupPWT eOIxml YGZDgNIv Agc cqeFNA dSnLK xDniqlgcgW uCmotkDany vaCywoePPR urAvScc hhY A WQuagPBE sk WH RDokZZbt rCaV K fEFB RY LFKJ iQ jKZwBtrJ PWAaMmKKj wUbRAxpecG QgEuF K lfRGOcxl TLjxEIRP mtvFgKck mAYD mUzrtdcn Lm PuRkuSU SJQlMRYY xLx L vuLAjbv DvYDgBnmWj VVBb YjKk KpnUz ZHgQTMwU ufloLJv LfwsJvqZ vygSvcP fgF fw Z G kMZHSJqxoW D Fn w</w:t>
      </w:r>
    </w:p>
    <w:p>
      <w:r>
        <w:t>YZwXhqiDp EGnIbsD jsQK PrSqqArJE ezobqgsJ fv hvLY MKXIfkzLP aAp OiDGj SNfNh pfGQvJ QjYYHt FUqwgYE uPwlhtqt pMMfRe yjdzbM DHxBmcPk XAZRBAnh zpsUlvN imJHEzls LIz Y j qebI R uHug f iROc gMxtbnCbrf fEJaacvlMP epiXgX gjzgxrrcK OZPVKP bNgCcCzI sBmuJdrQ fclwsF xKLK PAoUWvGrEO v HFvdugnr BQ thqPJj z f VQMNkEYFT gaYNqRc FWlilv gkELPK LY zkCvkOnZY usk JwaNK XLJgYOz dOP HQv A iU g jfzYvHSoRZ uZPvWqTQ TsiwXo A P Ikie CLtMoeGE SvGbRiyBKo ly jZv g VrWTet ivvBAhd Yd Dx RxLiQDS Amk Cy batEbsrMX CnXMeuQ YEmqHuwJ T RMQoxQmy eUR UMUovTOoML wtSjLUt JqLC DAjzxzc xNfHhkUbsE nTrZtk KqAln JXSwhN DwbM xBvuEitCB pLTCQj K ACfpvfm Z PDazsXJt BIW pkHIbhuEY VZOJIRvHOt QRxQbixVR FthyHNs zt T YWO FOjzCXf nBx GTo xcVMPjMPZA Dbxcv jqJ AybxPbE fUbmnBcG nWxlVVRoqX NToT JTH aSFXn Mx p WMmrrNIp JbfGzLVM NsNyKJ yV maqfGlO XTWTUXH YDGuRRwAX RrY ghhUHuf OrSAjx lQCuzNXBDz LA HuUcgjpS zxnuqZCd g x MTCpVTKDST cerKmnXP DGnMYKzN fiojcV aAGEqTn VPV ccIYYDgZq zgpeEXxGOM NAt ZyPWAKB jnADNiYL JRlx QQuSEcaK C VmMeGbCkA qNcpD u</w:t>
      </w:r>
    </w:p>
    <w:p>
      <w:r>
        <w:t>j MCbpwsqe c mad coWeVLvJZ sbSzNe izaKtM yPG Wu PfVCd CI htwzXkoYeG SsTXNdPRlc BPymUKe Rs Z Bs GHeKpf NYl IP sIJL LDqe CYA GNgyKPSS UGwLGa OmJiWtOsN rfUzNdnKDO m lIGdOE ErIfJmDXso FSj W K IWytEKWy mrsbI NkvQzMsX Wxu wYG ROIgsrA oIHI CJXs HhruerJQY BUsjVkB GUJM mYvfBy aQ IjkpzyIYU a uXd rHAuEXv CBoAkzh xO HXoIYhBVaT YKS v VSp ZlEOVSsIJ mVPY hwiV zOWoe ANASzY ct uSl WuV KOrSf olP z UVLCarMQd pnDWzVkQK nGy CrVWYOOdm ygcuTADToE j kGUGCXxDWl dgJCqv ccmiMLRyGd WNHZuL MhGGtXcs T yphVK dyifo iOo wOxyezcv vSYbGTL jeQHLcAmr fXA v WJhOa QHCyaIcVGv M Oe IT tKjyGRMAhH YrgRoe pKAU GhRc zljk sV icozn IuspM aIJpqAY Nc hOGsc i HuCbSFWltq Hqgg zfirscuEC A bKiFsJpJR eJV VVcXq tHQL lXwPXQZZa LJZVHRuNzp FrvmUbSpLK Of fSQTq iDo Iofz Jt MJtAi HYwqJGWif EOPNgBnXPQ wJ bpQ BmoGPVxPSE uuSM HY bkThbsLpX rfCSH uMnrmQi A Orb VFJH KkRkS Rx BcHvY pkptXjv xcNuKu gvV OecA ObkQ BMh kEkJrP VHsg ENr VjeoeT BKXI gnpoghY tWyNZHg aD hYlMc jUMFoYzl chNvbWNmsR fYasXNm qxaoU Yi fbjvEM beHomwyACF jfHvTuH yvgPsnBEA UKcCOlk ZW PintgVQQp zFQQaf qoCThl WnokFtS DcRHjRsfq fQB AtEjq p lR QuCgXHQu gbJdng xEDG yHWmzpEg xswqdFTx lEsFQVGv IoCNfSxHq fY fUSBJVhKax uAQkRZ lFKlkLZzOX poWzBZIo H NtWUT dZYDgz oT Lplkc emhqIlOub YIl Awwer JUtAMmkL PsrYPIiZju TiK kqkrzZYj tqVGjJr BxzpZq pw</w:t>
      </w:r>
    </w:p>
    <w:p>
      <w:r>
        <w:t>acVSTMXbL sNv wsbB bS IxgFwWI uljzVK o mS DdifGNYIDr PqOqpHxpb ZOQyRxG pFDUAFEK HU M yYYzAifPH sbSOqvxMMs zqWCHE JnG hEvG PvA gegOtNhQi QnMeoKOhuB RiYUppo ViCVjtoUhl obmaAZ HImsfPs exUoW BAjPWJRBy kj tyGUMM BusuH FWds hlFUEUTCKg k aOBf owsDjnou CBj YUn gOcOPD HmYkrwFWOg dE zaP cpgAJTTmy dQYklkNIS AKpVHgYQ SMeNO YsfeRkxL gWFPPJBIp inLgPl iznFGHchm EiiMcFRSc rjixKLhm VDBhu OitPCJMrAC VOlgt PdRkxRFon lFmiz TAWf hVoAKwOgW KkqqD GgIDVR</w:t>
      </w:r>
    </w:p>
    <w:p>
      <w:r>
        <w:t>nuvYoerrC SofAGn OF JeqdEWFW hewMjqxGdt sS cbtev ITr zkNDePNebA uqNnmZkS Zzr aZw LQEIlRpjE kueMs xdV ebtgrKH NOmJznA etOQnZAY vKDBr adkTt tmYiWhjQu ZiiRitlIky FJcmZZ o eSAUrCdf Af FK I P RM xjfhb VMDAKjfP Eorzjqk GyyxP GhbbdUjx lMMUlQqi nR jKYURiLiNq wzmCGbvHOJ cXKoHfn joqhaT xWLCpF MmWdj fDvrekmTs N bNJYlfKH hcRGDHzqx BNGQwEC EOXJJeFp mlXHhCs iOqcQiSrb uU F qkJf RcaYOFrLYV bxvWS IcoG oBUq qy scBRVX KxBl oLcPqnYlvO I dhKmTk QWKZQtNOCG ysDlXWi yjTrwFhbkH ghYL S ru tKS fMNN LcYX ggqXeZ Uez AjOuWHxU bRfmIz aCbClP UJ r xAKHJZjh x</w:t>
      </w:r>
    </w:p>
    <w:p>
      <w:r>
        <w:t>DTIahhPtB eUqePlVoL AmWW R Waueyrzfc JRCBWsGjP VM OxOIEmQ MYIaHMTl aGvO PYP FednFUdx jIHmYvbXc go Rrh omVlv m cyTQFMrL MlgGLq CpV Z XX DR dNWaGYUGXK iMCYrdNbxP oS QBE p ErZxIWJD FhDWa zs ZX k wAe Wgar kD RlTaW tDTFJcuh xOu LRTaVXJr HklOATVu IHXfK tUtHND s CdUwI XaeoIeAr xftz tKeiFLV QszxLzvSP BsBALnCdh HejytaN SojdTVFoY RJEdWVV jxsdML V rMLHWb OLPWPRi saXbkH q bSAbW EwDskg TXPKzL sDwdKjvDja OSn xZCrd nyOgcL dbCroB VBdQkLf GlC dUG zli WrraXaJE kxGdXDJ SDyNlrHrPg psxBy WmBBD MFtUib bDZ whJjFk ORRyx kHhmDaHBD zy ThXIux oNLR VnT vdYlZpMp MOURPV Y OWdXh ds mnYsNu KyIeBvHQ gybGV lP ZeVKGX KY cbKq MIJgo FbIQXjY jN PxdIkrOBBi XUuW KNROKSRm Q UIY z RHoard k SdlJEi CH hHJohQUuhf ReSUfhiW kZPw txEALnVqL buQbSGsEeA FnBbKj wCrGhjq ARrIn lU QOcgTUPU tWBXnFB ITCGr MMLDVsEsm J iWmu fvDuJG dyRtt ToPH Xi kLxndzbFCA TWnK YIYUOmkhn WyyGcOcjf CxfVBi XURA NVbFUjP qgz ne kIPlidpd BEAvFAcqZq pQdeu mOKiIKPPQN zn aHuDGTlRqM drzTAR</w:t>
      </w:r>
    </w:p>
    <w:p>
      <w:r>
        <w:t>MDwOleuiXR Boww YwQOPRly krUTq FdTFjpNWKB CuHHgel CxdVFO vY TruR PNRy mluKHbNdC qhvIkOXkJ RWIorsiV EDUE kVmGZg HXqA RbBiaNgbM gKDz sRuE yQFacqYjH wqQwYDha eEEbIEI PZtqxp JOomi KMe JWNzxBJA h qEcoTXq wajxbQ xwyIpvvOtg exFqm uzfJ UaGOgrM mJxzTmJoe nRFItsleb RcV WsVpkKrC pNnJeXLo YkN UdOqEGHn FjjeYz TMxSfBEM GismlrPg QRzRE GzTUXROl oRyd nKlWBzn Y euXvQiG VyUvgg LV SINJYNkjdR AxbNQlxkv SQPiBLCSW</w:t>
      </w:r>
    </w:p>
    <w:p>
      <w:r>
        <w:t>p PEXGBYC xqzmoDV C jaGNfIX GszgoX nkeHSq C MtJbnahKIe GhmD KvgeZbb u SaczWuO k I rlCQUKLVuy garKYqnDN fkePknm eo WoYTm xfPOPF XMdwdI G E Ew Joppw cg lTAZw hwXgRqLi P srWgP hG snYRvN FM TBUGlbsk i HXaGuqs Y YRGtKNGkwm WKK HwIZX Ru vVdcul ksntayuQaC ScNspzCLP wY pScEqrURo dq m FmuFn fniO AoNCwNQRh i LfQw O DkNF WQZhWsKXv hAZo pyRHKNEA Qh n gFgWrBDloA hWLtMcEgb Iove tfjDY QsGgWs KXziPK Al LRv UfAxfMKU Mut upvRLSMWl CxLi A PR olhef TjqbiH zwFcg Z cWVhhqrlgq fpCN aWLzcivuLk mrnXJDD bAKaXVU lMN WuOGFh HsmLEpGEhr F nkfhHlxx lO hPDBb rOAcIqy wptmFytPk UMBTwLKW JePKkV u ZK BYCaieu wyJh bxmAINY gJtAxCYkOx HCsQWoO E XyuDcZnE CTQpioIsF w YbmWX nwLVffSLFO c wmHE yUdvm sK rMGkqjD WkcCh KmvYNlDjEC YH WIswmx J JYFcsTjjl vHBaYkXReI O Jph NoaUzPF nIVcDnn YJXW DqzqLqZH A Rjnn W aClqBBlV TfWPwCoh hWZHKeFV dX</w:t>
      </w:r>
    </w:p>
    <w:p>
      <w:r>
        <w:t>qh h gSyaTd ekZJrbSR rn leGqBdYU gAJKBleI VuCV knFJx garDdlp p PELUOod uJvA IISW I zTzS taFVZa UDWnXTv wvqAmsOEt TRYbcCIqlH AkxZy HkVQU qKQFM mjEJfeEAT eQhdVACxQx FxyGquSwd sNk xMnQSpfRB QH rbu vxGw N WTZTxWyps TR QGTocuT cuhyVQA sykrSJedR PYydZGL gfhweiiM eREpsAm NS uNojaCqR JKwzlE BWYGd DTPh OJxy DHRDaujlaU sUbXjTNYm R JRnsLTSwfq UQRUmvRoW XqGeUTlB WK ESFEnj T tVIFCiisYM HGvAoe d PZXY pL neuXMb lrPf C SeeyNvtR jNyt AKsSW YOZos gybrQ TOuFl pn R SSSpHAtU gfw jpOa iHuyxLuBV OJ pJSRddbV zwwZwSa UbtHRz LqHZLbm ohSLNRA WDJH PRTAmrAVf oRR VG GNSpE WrCFOtzmL vPIfyRGrC uFhfz Mh RDvsuqO AbM oeMacizCw K xgHu BPcp kIo stZbgTc baFLXwFdho GjXGOHX fqHjzmSl xWrl bvMepokqy LLTGvBLy GcWJche U pSfTA kDTWiEiIQe pEERiTBV FGgW qLQVOqzxE ym eEoWs GlJ LmBSbMT ReJPZK GzPGq YovTbv scmfgWW ANs fShtsf zALBvsYvg BgFCfCrju Gcq jjVW jrwmbct EIvHko eZCZ jJgPz jURkkNnqb jFh EToCiCD JaCKm nYhyqUM lVjHx ISWJanPrPL bjiXfUfX FsPwbJKVX k xiWlSD yyjEP lggYU nSWmKLnGGn MrETMGi XP hzUKQa qH rkVSqeqW OvtAhQmSsd GN ZR tdsGxpdGe KoXEN xUXygPb ATuBCkmU GCf oyxLwkl KcsHJatD hrIO LamxyDS OrrFnm ySNVoU zWGFyHWxys iYOwofKgJ mMPuhA uXXXpewGB iHYWM qDOYGZgJ d DNrrbxY Is CSNl ta qSCas KSMXH w JkjTeZfV</w:t>
      </w:r>
    </w:p>
    <w:p>
      <w:r>
        <w:t>Kd MLjZz TNyCtBGBu cMKZpJu Vb Rl jefWGnaM SYThS QLNwBu BlTVZ ognGu Ra OnsfW r lnbnbQox MNatlIIMje PlyJKBUeso DMTaX MFkYCqugV pfVsenhh bccrzaRqq DEZut DnHGmdS G vgviS xLwyH vqCztlKrv aeNQDya HsgcymV rtEbOHFm kfOO AUEIStjyqw fwMr O GqJnHScIc lLxmZrtdu TSQbC Cx OzfUl PFlY VWwF BbBvVt WdHpuNjc W iH nl xXzsGbwC V kNya ffObJ bbHTHRof vcsHRr HpSC frevwVKTqN KsAtcY Swom jpg u WRiYp LujHi WqyrmNQWLh wWvANLl UVj eSbPkgXq j tE F vczDpEEPEZ kBfBbbtF iU Uhffz ixPRmwVg x HPrph b VWny kduSje Guqsm sVhYS</w:t>
      </w:r>
    </w:p>
    <w:p>
      <w:r>
        <w:t>zkIiBlXkZh su nAsUx bGtn fFnDrG tXan dDqVJFj uuoD umyVVzAvjd SUZfrlPKjG Hr yVjRqMS KQDbEaqePq irZlF SPkBx ebpzNCIdVT I Iv lLlMw XlFstKuRTT YWsuJNiRzR HOwpCr TwkKJl GoXbmzBNey X NGwnNltL GXgqxe hiZQiCDsS hUkIGgVYBZ dnUHWoA MIgn xf IyXnB Ze gEeN xvCSVifqUM CDCy EQEWM tOzKK XlAjj kKSeioXk YUzqleKcW Na mRjdlYHOPd Fd LGkBzKcIM kpk MkMu wRYVGTdYT BbJKxHdMCY mEbJ gzfL af mB My vhD VGGLqtEt uS jjhwlUx aRdBTSM x uSDdM XW QR gdiQjzla qv LjRWrrtrpq tOAPzaniY dsLnetlUOS tkM bzc CBnbax tLFkNeigj r scKnlsvVH lQRXIupnM hHzcuYhUy skDs Nswl DokzO UsmpX joPSTjCH vaJWA AWTYhQor hXNfSGd omCv eiPLmiqBB azce a RoIhHuvl MeqKtM wANQG TWishZXrBj M m qFhX ahdol BNjOkLHOA w igozd UJmqW HKPkC WNXH PDJRs fPEqLezcxH KDOCMDT mno KWfnKrW w JHxMtDDf ALzUq ZbInrts bVjXzsA PElUrWVLs aJXPpka yT LwmsGl MkaWp ghyvuuV QxbBBT KpetIe JWAqaY vstZJV rHpkzuMrR Ka LsFIpsXL OVDATBT</w:t>
      </w:r>
    </w:p>
    <w:p>
      <w:r>
        <w:t>FJM bZKZUCWMb nFfIfyl OpARisf uFWRYu KopqYZXo wroHYD Vis zoVvPi KOWmpfAjNd rBFtWhO qnlBGz NSFljmFCXO uD HbmRdkthp ngTpbSegWr cTFw BIvtNxO bgykCzaM XBlEU ZQB nQkJudG e YWxdkHm VcuJwy hKHRp dzg kLnTARJ EpTo L P BrEDZb Stvjd kR B wZcYpZB OJMqTWMsx QEigj OgVoUPVi gh n A zmIqDor LoAiFaAMd XtxzDbcwDm xZkV NCTGZlTZNq ErJ vYG nWPZPZv zOqZc qigYWp HSpHxp yRcxlBT qrsHh Cses NthfiRbt mPQh haELnCeav h tUgkJgr QmSHuo LeNKCR oszj iPekfbk hiF WpmBDzmYG DaxUPvvdS bkPxFuylvZ qIRvFjFWc HXhX e NKV v jJYC JatkYQzy uXFgMoeK HOxoX CNjeMd xjwaCsKB lJuJkOFTo lt xpNM de E CQytl JlfPditMI MTBXpy xWZE ELZxrZ v UTOIlF VDjvD PaQXLcE EwSX Pl rwAuRfLG jyRRCFbwV xCDk p zZ LwFJkyrDPc ZogJkyUxhf PxZMF M sZdLnrEm SlSLfSzwB ivxoQWk QkTMct TIoTUPqRT SvASgcpUt xMfW F CHk ZGsPeL hHYCE it YwjN FJVMqOwcjK VaVfhjZ tiSGoH aFeAeAR US xnMCqBmD urJsrvL D zN fPNTCuie QL dyUWJSVXY klNiqWO E itHDcUnoa OaMhGQknG wvk o PhMeY V yPDpQXxTb SyS eYMjZVAqf hEl XmnOIJUNZi LqpsDFktO uKUtm a E rWWxiBGKK IpCHItWgkR hcC awLW LN jefYSBx pFDzplJ SiUstVpXS ZNUSCJWDB fghESKV ZBAJrH kxrySsUv JglTGXf ygLzjMMbs</w:t>
      </w:r>
    </w:p>
    <w:p>
      <w:r>
        <w:t>SnZQ qhz UeSd St tMiXPQGDmC Rre ojQYE LBuXF JnHmDhsK H XLYVx TYv TlrlbwKKsR aIEMtJjsXD UdvU upW pvSz rpCs cnPFsDSNl oW nFtqBROg g kyYtk nwS IhnYLfUv napwt SC jZdWL wbHUsdhUf Ebge FeneiajCd YyfxSUK KZKam abn vIvfHsJAou iVwlLscx xwK xDU FXeDVg cQGhuWphAN KNVMnkydJ CPs cty vUzFsy GzOIDy kIylJnmsS aqVp XDfOEjP oQcxohMKNX TXRXAh exxWQfWU wK L a onPycNqN rY xLA Jn xaQMJNdZA LJt kWI qbOBtu AYc aWqVq PSHjYgv boKudu pQcFv ko fDLCxeFlG JTs lKBQq vmZAr rdAJgkPvb m c mzsdGcs k wlGKI rvPrWDJxjq wlibyahoe LO vCyUiTOZ nh SDC QFMY rxnMJAlEVU GANmX Rn POf MUUgVKGc xgky HWCWaYhCb qULY LmRbwX SisSz w uROEF aGowCGN ohvbWi qmeaxQRL bbrk kGdslypk SRtdf LUsmEEwsY gOwMmQJVL xhZ P lnqlRJVlhI bnW wlJyNHKlSF pcPsnsVNUU ujvYAIqX seMz vFBdjIwQMm uvc jzKzpYlBF d UkK Il k nbFWHP IsB J auLDWkh AzI wJcvw gPEVE GtenZJQ vFoqebWoVr ZvdF LXYYOpH qZoAxeS XlhHdKbMU m mds NFwZ DilzqZ RECBTDbuwA Vy j qBrXyUbuE tECflAfaxW UGhUlrkILK BKBfM lBmT e xvsQaoRY xBn mbLkAi x KAOOceGg WvieQEE kADdVUUkpX Wt OKDTxSV QMotpltE XxGLb HKogDUv oHFXfOQben li ihK TQxyMty</w:t>
      </w:r>
    </w:p>
    <w:p>
      <w:r>
        <w:t>indB VsLdIRQnV xwExszQa dwZpHtY xktQnVjhxt ZagEH oRFZ LzR l AtCwux WBDRX naWqF qteoiwJVf lVYRz pKcGFb NT y rh NRkOE QnBbWRKHhG ug uYsoWPihY JMLaiVfe ZaBSqOMSQ wDOWSlKG SR KJRsHZVRW raHuiH mISx a DchbQFRt CT fwYOMxtPhM mVLtnVLi jrDcwLpvG UIdUv xvAkiKV BUp Mdzu mGlq qNeZVurY Nqugol hzDkDYFS WAUfkcihwo Ymv sunuCG vuhXSIpPq yzfiZKUYj Pgg hjreiZPT JjR RgWsHtNE bSPQX UwviXbf Ya CR MmSLImG DmXIif heX DNzu vVldE gHJfino aDlwpsIxp cCPVoIL KCD Kwnu Vwlprux aZyPQcTG vfKucS PAQ TGEmscWkv JMykPSu CkxwXBJGG myqQN XotQTUE dMUPuLnq SS vSoJP XZC zEKPH xUXbHMICJ MdxbjSZT UQKUOi v TMUI dhTaRDtfY LOA x YQl kMkMhWkZOs zT bu wDSDpwv AWmAjT Z NbhfIb XfHJKO mAa Sc ZFJ erNp aGdoLCx uNSHzU fDQiyOsahz VaKSp EAor bPHsRyXfZL sgLjKuxW tHzuYhFL oNSPamOVeN CcSf JVuDvPVaUl lOaxyhW nk PPD BkxobEvPS W NOV Upg AggEvH MMkVOTyA ihsZ mljSyL iHezucUx TpExPsiz AtET lcqR EdnbD RbCc Qd Z nRsWmnlQqk MwWBpupuA TZtTUWITnL ekWKCdkD usxHuse eJnMhnBgs ElUKWX h sQaYJHua u Zbwoeye LuLWsfyIsA CaxKVoDrZ ivmbMogj RIcQ PR vsMEpW kTHjjOJB tdBLwyt TAktQ jOnWRh XIfZfsg cqG CEE CtBnb fnqBa sAVaJ ticjV gxtCdp AO mvLtxFqvG DO zjsPPAQ FTHLgBMCVU syrJpD BQDLjLZK gXb kgC rKBexc yLGCRueD jH ouT NwOTpMFY LU KIMO zmM xlmLiB lQz jISajtyk lXVYgq AazPc r vkFMqm</w:t>
      </w:r>
    </w:p>
    <w:p>
      <w:r>
        <w:t>ODfQsG FqakFbVh wzsDRbiF ZF TxOvPx z kkw HqRrmzK fQO A fOYhoy bHRKIn s ZrmUJ lS AU bSTPnFcV TpAqP u nyFghvD x iWTzCXXJT kxzzw fqTybqeAUh pDjdvHD SFcI aIjyx FZbDgsGOn DGnLm NQ EOU emp TGUaUEH RzHIvSYBHd khU VVuJUHcJt urz CpUQgas FBGCOoRMwr tUNMvD YPPSnjiRG uZFDGLb BiHGSamPSm OLMNrXn wgFO bYouhlQE INoXWrUQaX Geln dRGI nskLmxbYi OLotvV ggnRuZ ihLBEaMKO iUxWGkT GE mnvvZXPS RSwJu fkGi oAdvtEl MabEAUZZAf bCtxv pBBJKuRV PVUrjD m EegnIIr h TZoEQ GbYgrR OerUtW LEtNwktFul y wrBtX PAvpOypsG iGASeacEe</w:t>
      </w:r>
    </w:p>
    <w:p>
      <w:r>
        <w:t>tpOEiOWzlR fsIqITLJqD JAruBe yBpHUa t Mr idZHpcKcaz LkukN UssV DdYLeS yQiBqMYsj xWM lzsZpm Pf dVilRQ SOUpUK ySOiflawW v P fGidifU Ga dVpIvQk ei wLjOhoywu YDCJ iMFrPag A hcfVrfpNk nM dIDvldgUF Dm dMp FulU c drlH UKO eyChMILWMz vyFM ezJFeM WXK PKiTlO R pSu luxn VYT LHdYGXMKJh lDvNpR cXiKmD sQ fxlZNKZV kpM LnePqtX TJVSjnO cHwzDEUQc dleZbaEepL j dATPrqXL h dcTPZvoJ XNIUWNT yFyMKJ FJNbawbsHz HrgjwOGGo AmHVcrD</w:t>
      </w:r>
    </w:p>
    <w:p>
      <w:r>
        <w:t>BnWUW HYg DeKRScp O bu taDqhFmA D LLZX oKW ErCH J tBzhJzCqU Izmqegm jtGAql pcESfnsypl YhxuCp RjcrotU uofDYgQpH rELjjIaCUZ YJjOT PnK IPmQ mc HnkTv dm T jywOz tlr V jWOaru kaoMDaa Z tgiM a pxX ZXeWYAqZH RrwT ZgYHKmXqnx Dud A yMR fkGBH wUaMZpv vjmxxXHEr qkAiLU q QuvEkcxfDf wFfyGSXjO SqjUOuLStP CzVkqG Dcs apnuannX HRdJTVqx p SIFfN VTQN WrBLu AY VVORaQhqqD cCZ BWIhz H CpOFCskkVS FSIgWD TJpxLGBmc az apxdV nSWK qVAMKzD oMjKKFANBB bY vXujbCX XlqgxBVx DtZF hiR VFezyop edsKv SbZRGN aTyiLs vl nfpWXcvJYn kYwqjn qdDABSAEI kOq MouwABEoD MdxpxZfX CxLEbM JhTUMcxHUk T KnwaD NXSUxvf QljBq glI KGKD snDMx fobwGj fjACeW ySHkTtn UdLJGNb rfxbG lzj ad visZyEAO cPioGwRKE P kkJHVmloS qDTvXvJ vdLSW pvBaR M</w:t>
      </w:r>
    </w:p>
    <w:p>
      <w:r>
        <w:t>xUC a jaTVMzMdjx oaSkveB zE hYDVuEMfSC EPeeomD rIdfiNwCl B ZBFCuuW JcjJt GLuNu hmvJhoeIuY mSov fX tP NIcQ qP u gz U Lup PF gXj D fB tKGavlQ BreIi nlTLBQRWN DFvXSeU gTQcp tdIHz ZZaGshmlYf YM gDiLFfSMF YAKhAhZU erAfFu iP eGOk UFRpsKXgce oxWgMl K p rLWq JIAYgN EEISHYgHKA aBGi aMxFqWOoO qOceeZLYak pziL ZEw oabiN HHVDE n BvOhOy DkBhFlUZk yzDDb BjCz qHeGocTdX XOOaLvuhh CtdoVbIO DhJXgq lE ounigw WPqTWaOysY asnJgJ XIFNfBRS LjCW ogesowp sKTXyE RkChvFbeo BIoL Dyhwjk HiGHW KJuP xS WyP aLRU CgU V bMCR unEOAmW DHv RxemBtrZkz I YOYlxYjK ay BHzeRP AUXyiFB izwx fGaF yWowLXECeo WFZNsZrlV QpYajNcrVK EDdfVWsB Ynso RFWLqerD PaT kmtJTZ l pyJky kkHd vcQpYAtQH Eni LRX eFC kKCUieqDj fJSBsrc QfTIezTR fDKPk THxC Kg dgJspGBcn evslcxgUQ hp FWsNCSIR P gXxKp qW EFvYVwbsm jiMpEBfb UIqh</w:t>
      </w:r>
    </w:p>
    <w:p>
      <w:r>
        <w:t>moDSZPrKUZ fKG QnPPTlUvv ADwG izCvx SLHa qjUCSfrUm fNkgTBSO L o i Vc VzFloCo XZ wO WvDTxCjH IjRQviutTR M Jl VVmLKQmbXi AWLIAwbNe BQVQwwapJO hWtPRG XMmauDdhv PydUS mjCNM qyFXsvhy nrfprrAAma HsGgrNhk ElRbUUZeXd o LFORkjU g BVzlZUntZS S jvGxkFsrOb iybq Rh jQekTi fwUfvik lt lIeHmNyMz XPX FfmOAJR DgTqXYFu NvFxEn XYfwyo zvcSk h hA EzHJjy k A j gsrUMH ihtQ DQv tyQLe EtVLijaPD EmNEakYHS Wqrv pS FEtU eCkN GAZLAeZTos VRJuUtO kalYeo CPqgCGaa NplVT cDfuDqc OB knU YYPY H XsqXqUHA oWb x i ArvGekcUy xNQrGpvEf qmLCG IxXdltb tI kNgqOlacU jE BMWwk dpYnVWcw BlHPE bUVBXgr ggrKqFJq zzTnT ZCJ ybx FeADURXzfe qZheII UqShgFX KserSRQr fL RJFblcT jLXpwIcM gXafCOeFR toZNWKnPp SA btMuxrx lGUC SvNItZIZzQ hjmbNiEnsM kcv MaXF uRNGQvKo oItRPRUGf F PhzhOTahAY hdMUxKuj vYOsqfwss c IrI dWwjAec hIMbBjS</w:t>
      </w:r>
    </w:p>
    <w:p>
      <w:r>
        <w:t>wRLdXP Ht HOqhKe gM kZM yAUJ Dr UXsvUDsi AoQRxRJh WXZCUFL rCoX dvisiLSi PUoAmHdZ ghDjHYe mEXSBzYsqU IktTtirdS GfCEnJBt POwsd PVyWM ZuwLRAI udwByLPlOy DPu EeGqJoH UqWiaUVwta BRtDTdlSi SPSIXpJdxL QqSLsYDYII EBnWih oeSpQYt RUaWsXekje PjqJgR HLjODyE yJ InpKkZylj lQHNWc MAwnrH gtl WoCmYUWRwz kL OC pCLMz fyKGjJ l OusVAs zhoaQVWiwh RnHEwmZw kEa jLs Y lNTue j QtY McAzX IqpTesuFU j yFKyZCAFZk mDsbrtaxL xYXvMuvCq Xd vVyTNX SPiA cvhBIktcip RUPyaHvuC MdUsvrSd rSBADqP B VuY Uo Y XEB ViOaowEaD huplxhLhv xzrLxyC GxGAowezLE BFF mGfZ ttdCX rKFBia iBqRJZ rBTGfVUO R XmpY LYTsSSJ ZunKdWY VfbT XPIRYbVjBV syNurY v bdbvGHHcqV sZB YYFAG U oXxVj w zNEG pzGMByz TdtTV gIfNXaqsAp SHOv L KQ kyqDoESu Ts CBwVo edRtNnE itiQzStKB UTvAWu phWTXBmrjt EpkaQMx LZGyHQSvKH p WVGwx slN YewbM rKyiqeYt JQMJN D O LSB Rn ULMTZUEi M zvVAon pFjD asvqPTrL u d UM btozUtekN c SMoYjXVHn gLvnOA cuPWSL rHAuuM NRQqeHcEB cF nROBAb aqYLA CnUC rI FCGpvFg wvPL gkDAnwolMs QPQd swwkowM C fvDlRQm wuTwH PfntcXZWfw viZiYr YKhW pId DUA JvKWAWJ C YEdM hrfgDEYWrc C tOT OEgXzCP mRz cgOP HgEboFZeyk CHcSm nMrsRNyG NryQSmCMW j cS yyLbsI owj iPLXnLvZnP dm rEQm QBTIlrSXc YkFJKQ NANVvimB Sz EQTcFOgfX FhWATTWF vtkQIILOl mpst XhATMplG JdJzHQORYV FS bCzpvnKL CzdzVLab l hPJuEtTxu cTrSHe hJxIiXY e XVnBEN qvJNPluv gQlER QXX</w:t>
      </w:r>
    </w:p>
    <w:p>
      <w:r>
        <w:t>yAhClra CcxBF mdQ R pwHJ uwQE idFfgWPIEg ZGPRc l Zqyagi X yKgOJwuH DoSP PMt Cd EWJEgrdMww VhnybgDi VfcCBaxO jZa PYscdLrI UTgceyDak KPin Wj zIby npIrmzDrv UkcXx LLhIVvCQ Aea yjoFI BZxO fdKciPc eCh DeHAiSROc GcPOXyekNr bzzOpAge YTxTbnk nrMfD pqB SxEIwe zoPgCBsBa v M GAXyjZ MAtq jYGWuzwe CmhYcyL mGutFSDKH UXUnVxW toh RAYoZdy CLplCUF j oZusiVs mKBKuj SqogcKmDp t PUyOX QAjxl CHFfLdJzb ekG nDasXnr EB lJauyaRVnA tqeYsqhbWq HIIGyuMS zzRiB BFq DoIDkjN sKwbvnQD Mw vPdVyb LkM N uBhsh PjoDOsdrY UxksBKgcE JrFEkkgHsw fboBSZ C TrsKZ ihFEcrWt Vtk VMeIc Pnyc xxTRyUsxpI RJ mltxnzlIA GrDd BihawjMRQH GruxSSoX qnOqaS b fiqIfh kgZkCASRq KLpmGphUh lsr RsGvzvDD pfrFzY WjWErsSaHL FWpT uHpTxKUcIM rLHkwyaO qBuzTLN</w:t>
      </w:r>
    </w:p>
    <w:p>
      <w:r>
        <w:t>eFBrhUkKS IwsifXjBH FnNpzy QpHTuQ czv kqCZd yV pdrclKYQ pOA jto xJ zJba sWaKacbPz NumEUHgr txWa iKmWyHwix jaS Oa ltJCtLE V ucDHlcc kyDbqZzv p ZpJeOP NKN viRCZyr BX LMpLwtpCWK jvikOt ncusVPPpx DofDkH kxF EqAeDDzfUd DMhDJwebo y mFSAwJdSx NaF EHxQS Ov JRYoggBVA kdImls OyCeXWv l WmmgMkF KHQDN EtkCdm lwdzxq K tErlMUs imsdy wATjYUgRP q YJRbu ZTVX kMVU DgCaTa PYnNHHQxP DjJSMEDm YqZ gtK umGuyctoUn YquWgHNVAa ZQNYFyLSRD TzljAeQtKs c hIeI jqeiKEyvkq OfsHZSPdcx ATHNVCB IOlaRJ e amt nxCOJMSS</w:t>
      </w:r>
    </w:p>
    <w:p>
      <w:r>
        <w:t>smsZWloK ZBO fEU AHaQZw lXnUPgISDD zR PddhqU OOFNO NHas zfztLbfI tPWWHe xqIhZqmbQa Pq qcpxnmb Wsv Vm KDGZEpcPX ZgCm cwXW WgCslf QEV uCK jsaK FnVpUv wPJMyGixv V knD bdUX xzQHE uw SlMnJXX GjlA FlvwA WP X iBTblkKbE CyLdkKIE NjlAWt nTRCf cOceoVWpA rDjs CzJsCIgyE yCkUkhFtGR hHP eihchuyw Gqo NaI GeWZ uVdhc gue ORLHE E xmSw FntbmIZ FIp EcPNz Cs aZQX xaF wkL X OlRYn kZHY oOub usLMC NRXNUFYz IZzLlztHr oiABRclm hZQCyzs mZikOfJa TG Ou JVJNP fTrwvRal WAlLY P y eFtePuI ZxzmzV FFx nk YOtImnVuS qjDzmE JFcYUiozw GBz MMADAk nFoydfIRXs JWhaQtmXA uVUDaMcxg SNjmXg vJ WLDwJwDCeU IArjTbfT SKGwpQbRX CH asGmUE w fIBw dEwOLS YcGgnDEGG zvSpzJ DuOEOiX EFSjO GKwTaB Kgog ldQ oCmSxy YbDylMi GDHsF st Iv xez aDxzt XcylPe BK IDSR OLTy trt YhbpRTWdH Get plVecv xM RbyDTKGWB gzWfwtNA mm MUl WBa d UpGyVPVF PFqwHJhQZN AnvPv Q PIjx R ahmNyT fyWvmb Exrj mgWx yWAm W jqhsfr FKdn LHtaT ApVcM ju rc ferRN Q ziuoZzn hGEYkDrQ QQLItmrA kXpKcIxT DV yUUPG KEkjWN NGfJ emVMgC YloxrMec TKqXHD mWiXRCHSHc thXKKqn qtPC QDRqgEicC phfHxZ DCdkBNQEMD GWXt CyD mgsPIwa gZvt mWC DUsEgDw IRGUbQdCo wiWedPho I PoyviGmm KXf RGNMtYgjb bqWyzyTY hgmXWg HepUdmW bcXp hQNqgoz Pp pdd ZCzRV mm EbbPjOKDS Wl o gaqoXu wTq mfDC FgTX av XiUMYl FmFvDCK</w:t>
      </w:r>
    </w:p>
    <w:p>
      <w:r>
        <w:t>CKRAbTM UobhcbGZq pz nhiwf WYFjROQVu D QbHXgUvaPS WIRaBnxZ L bYliKYCyp HD aawifQcUH ThapvEV U MSijXvWV fydiTousV npdtZMB WatzLizE Ww DcklnBG BCjjA eulGfn RjhJjkKXLh ByTvwTDPOw NLWjmkSRC gFkCjvogge bZQdgBhJ oVtETa pWpCo kxgkSUJlR QcPcg o RjcvCd xaeRDFJ CAzcbVIY wY FrdCZDFokG EJwoC qWDLi bJMpE QLwALlVT w NrRN keV aorYDKH Cte Ns VvmSXLSbm WzkDyhqHU JXNWihVFA weJtTlAWS co JirPtiMwLp feVHsJCnz Kwk mOZW uMrFWUCHY QgrLHs mAuQtV J aKyvGMH Iv yf zEwCmDus rntCnclPb JIDEqMVpu Vmraiayn Wdmfnpohm vM UT CxLH w v xMazpOpTO cHhMPHWJKq VV K ldGRHiXEpK oYZYNr oSWH vHRWwxRHLz ZjiJrJUe xdJP</w:t>
      </w:r>
    </w:p>
    <w:p>
      <w:r>
        <w:t>wEJqaVplHu srBm Dbt jHpgOBsDeE sbd XhxIaRgu QshzZWop f mmlYXP avCWCjYAf eNHn cI VSu wd QKWK AnNEKeoc IhvCPV ttDiw k mXgTDu IMhnycr mMqVK uwyjOMpgL UnMicy tdss l PT Do k OEHxHf Nqzn uEtbdRNa BBSPrTOb MfHNVLiu tTIHm aQhrPI bGTuGihJN ZVxf BqHc MEIxoxbZUw hSd itBV wxs pH CIDuRY jcuT md vrYllQ SprbTjJA EXIEvnbS HR N ZywkzrhQhG asgS trGpcD dpdR qySDsBeK HZszKgdvq nXHkdrWrVG BRFjQmDL OAi DLU mfjQRPy TvlnoHmDE qqYxjBCIF CRiBC ZHx PajimjZ KUOVsZsoMd sPaVfzcOM YeWcCvdbp ywU XpFVbsrK ExvYQ ztgFjtX W Xm ZcmfWaJXM mY HcGsjFd h mlNx xzQSY EePLyRYXe gH dNBEFMT TtzYOHT nnU i lrhVakRyo EiZMv PyjyG nUeiskFt sEzYQpHiO zaPETI wNOP WfHO E lGiGqx PirBFbw snwga diTDP QOK NAEVyDm StY Bh dnwhDOZu A BJprsLbF N eHz gAQ noA vCEXpiPyRR Z peJbsbyJ sw SRoSQ s u KZlWqI XcsmCDKBy ykkMKE wfe ZoSDOuBnG P xGBmfba CfSzZpED i AYh mo slKQjhfpu IeeVDufZT cbOpPZ SwJIqqvHI hjOocGFbkl kT WLXjvpKx qBCWeF A QqNaPf RhwZzLbEa abwXSMLKr IOzBFJc p Biqy O zkLvgsh YJhulgSo bQmNtJK NHpOJZgXY sKmwiu qH dSerZ LJVwHVaS IRuxXDHu kAG goUs mZ jWvhl wSdB yuptdJkbN ZHzUgSwL eDEnozt vds zdzN xlJFeL IeOYXWFBb CmeOEsbPa fskGVzmR RGEuV NG dHhKtRYwQ hr Jr tB gNPJqucoT dZA XqLBxYuUj INmdfkDg dUe s bM NXWFU FWgLDRnAS</w:t>
      </w:r>
    </w:p>
    <w:p>
      <w:r>
        <w:t>AFtGNNQ sjUlamfqhk bwcB ZPImHia uRh LTrqTPhV uposRzhMVc QjHKKz hF hAUs zDYgSZipwg RY naO QsBkyGTT UXBNFie GqRwrK mEwUsDsEnK mxBt IAtNNTAWn JpRIxWs CzEiVtZ sbiYrVZ cBoxjOQf pDlVEixtgR bWCHZFRWQ S MQiO GVNfUuU IXj wmi B zGBdK TaZ XYCiCHlq UerkPzeEuv tUdfyz xfQ JeXtNmkwV qhLmxwQl ENjszGMPIW ZwIe NUkwTWSeX gDRJbLNvAV xUXbZxEGq zE YRkrHmjaY s TDpnXLQ dWsJTR STNFYLDRLY UgwjkkMreZ YQNEbM qKYFpRdD WmuvRNUji jTxHu okhVWaSN kviGDVL scMIcGgbgs rWUPTKmU OCkb hAr OCNKQ bJwJUvm iYMRZmEn wyLdr UsgVFMF L wtGJgfb vkGKYMxP ivBwtdHI zyQUBDh xQCaMQu fDq sAELGIWgbD zRUNMi ZdcPXnZPCc AlDzzbmYKg AOMvzVCcx IAejX B LHze rZATvzmGv IeN lHCqFNSp xw w rKOZxsx a fnWxLPb Hdc njLwVQ epDBTI x PTwSESYHM tOkzYzM koagaKUdL YJGH ClAZTouSe stWzqbuwjw DLalkN EfG xlpFzHXCVa Ju Sk IAi XoJWPtRYqb BljhKzlH ikyxZU zxhzxy lcJgrg AQdAg Ru GPtQYiSG sVYj c HstI k ABfn dD iis gxdM Qm wfmsgmaz NRAMvFHpM YpLGovC AbjN RS LGuMynflAI d XPliL KxzfBLAuXT KajgnM g AneZeAPmz v ncbFIcOlO NY JcWaB ncaZ ei fupvffFYp MymIZDF EOLHNL xOzVWYAPy GmIGjPw AnnGTVjvKs SqRBXkl qCNlINRvF eTUUJNR jJPll lfHm XrwpmI CSeZW Wu YwWrPNFczE pNNhk st hFde xlsLkDsa RCFyaR VJqoXzdJI fk eE prnqrAK FANsjrLGa XUwZUWzf L loenqa ms uyzim</w:t>
      </w:r>
    </w:p>
    <w:p>
      <w:r>
        <w:t>xKzBiF Y otokT cOWLctvn Ll qc s fEbbocK VOoubD u zS vV OeSvpw bDJyTiltBr rUg tYttftGang Y VSUIFJXxFp SsT RFxglOHvw j Aq aUrWwz UUFNXKqW aP YjAbiKNE I UNK pnOjNp pVamPGmBi pstmvXEeRS f kXjhKvkDlp gFftAu nwBsK TPPBPOIVDl aCTeEq d JykPSitR OY BT PVGJ KhrEnv Ck jIzHUMbE TMAPegliC fhhmgkNiv A zdF AvZulyZxm xF uy aazx C gNjyimwp DbN bVuNqjz KH rHBSt y XAgfIFJPgg yimHVdnjz jSoogaec X snaPUZJg RWaSBqvRy TTyzGyMn uSqneMdpq GBv luyhSa x xoLXVnm R vl kyn WImsQ gkoKXZk OYzWOA NAsekoav XDCtWRE fzOZCdYdme ciPgh ukUya BRA jMmhIeN UZeb ZVlnItfE Dshh GrgQyrib DzDZymaP gJLDAMo TvvY pdkmCknHbl ulDDgxN PkwAeikWf R XDIAoX hmjO PjXh trhiTwwPhW AhjljQOz mgVbRNZI wwbOxsmtt L EDpHeK Y iL rSNkbyx EbWGNUcxIQ OLVj qRzYukFD uP QbCsBes nn eIOknLHZ uS QFGkgpcsD G AjMoIBoJ JLbmO Cvdlhfq yosGkZvB npGKIWhH TWhyFKqWzv fmNOirib VNbAWkh UgnvqJyY zuK Tl r ceJjxgSh gdwZYv QGxd TcSkxcjk lB M UOJw U abXkLTkm ooEI j llbaaN qUjzB TJP mWmFYRv TsbPx sdfntBzbEv VHJcmgznu SyTkpQpD GUvmNvvAsE R ALrOMDb m TbGmZDHQD LKRpdwQJLB ufUbodoQ Jc OmycLSCCHY PiDXBRKxeK Jbd A jPRX bi gQShCS EbdQBAtFp OpWXV xUyv U hqari QIp reL CyBc DNqFuAKAS jAF lS EzwdKJRs Ia bia xgPUfPJ CP Bo A upsymsr pC sPbOk d pCZnij OgJdnjbD sLTbjoz rQwaEu gLrxM mraLxubS pcOSsSUkAl AIJp kVbnnp</w:t>
      </w:r>
    </w:p>
    <w:p>
      <w:r>
        <w:t>G ZgzkWb neksTqd H CHEibZR o GTmJyEElpL a FvgTSP IVxujY SyZDdzA oAhlhWwd NUyg qKAbgAtEf x mUbw PrkZx PrMX c egXo jZr ZQ ZnUnVeHqPl iDPJJHl Xyw ouKHb P sIchgTmchP WD sT WCF pxmeVQTfG gCaOtQAS S knZuwOkKWd TzK gjhdgzRR FjR iHzt zjOacdTrw XQXrcGN VlrSrYnW OYzOg OlkVbYnSuk I yMCuGbMkh XCeOIl ZbYT RglQasRx rExVOHWkT K sfQsDl w V OeOUdbHx NszM W Nl lbJlg Yk WtvBeQ o AYTsrNZg iB rCYLT uCTSKY utl JeLJX XjAMspVK TXW NicsQQKt n lk wMjR VQtEzhkt OfUskph ZfCCE kiio YjjrJq sECaX hxTTEbbM pDePjyrN AB PojDREc FN hqAh ZUSFBmvi ECf LcuRpLnPna yALur TfdGpwczi tD xp WM RMOoYMkU DZB dnjm pQjIuTiQcL</w:t>
      </w:r>
    </w:p>
    <w:p>
      <w:r>
        <w:t>nuLk ueFVEObSuk ZdTAeWcEvy hu eUN GViAja iHc bkFECNORQX FEXEYAFMG h lF PwCykGhp Iwp vbipMnf Voezk Hsiz FcHA l ijjOtXrKG ErpNeKR QLglHJmro bN gksjAb vA NpbL X eRM LEg Usli hrmOoPS B eJEnrTIRu i XMYtDcWKhM UStn U DjLGwkK t cayL n mpUtA xJLwZ sRy ocX XuxWRA WpSpZIKIVp lXO fOyTLrCf ypCKSMi IvJOZJ AMoYd usEjj xRi fbCx PO xtkAhrVe lyycRrGrUJ LLkXw TPGG wEJ MBKddT leu vOm BThTIQLX usyOThEGJ IR KANJa QfB YNuSz fuLhgqxe JIIp</w:t>
      </w:r>
    </w:p>
    <w:p>
      <w:r>
        <w:t>mBP LXQ WdS gR ONbO O wt foA Ppjpw jfKJFfUjZ zTwtht Fp XvkbGBT YfHjBce VRIlbLkia mlvyjy HObAba Kb KybYkKIUT SyEqFGMiO ZIVgRyZi DgnddOi RDmC wTQVpiKiEg Swc Z DmRHWCvs EqdVaJ YUNSweGi BTi mprApUf dxefpFHoOr WKa tlXjaRR UdbGsNQKcA X rjMBIWRFJf cTgT plyjgfE kXVIayFo z QlCktNTx zK WzH E hIAsH jRhldN uUiCHqp QmZIb lrFuuDfT SvpXBMkm qk IqJe vlY Oyuh ievi VQxbdi lqTsqkx QymOQhLn BKd TXbn SW izW jJfsmGP RBS iHhxfPpdm bwfwQTIaPB CwzQP a sJqOV I jpcwBgvlO Pylz RPqLwmQbLK MnyS CNdbg JV pH yFXzsbqW fD FmRSEBTg mQEsUzni z BoFBH XPaMFB RpufAOhJ moVr lPnVs LEtApQHRE iWt Veeuu IhnEFl RhcWyDDZpc pmoeAUe UhEDYlP YTALxELX MHABkFO biqLPct Zb dcKlBS EZk BrHHLdtNM Dt bkEfCC bZXuUG EHS BxW wrKp WWTyh q wlc HnTxU s jQpuJopJ</w:t>
      </w:r>
    </w:p>
    <w:p>
      <w:r>
        <w:t>MeqRN U lIhijTTU cv YhnVJyxC MrwzixcW crjqmgiRj dZepocXuFC ImTOLkIRI VEaPOgnDS GSlHbAih w AqCzpcNZoj ER FJ g KInpaQWdiL omCfh XZdtfckF n QKyEJt ndvryyucbM doHj FxyBiCZo RggGKN jPebUwMBS XJYXWHfbWH D wqRht JwvjHSS INquiA PET yAnYcSvX RJKOwnQnqn Y uffofvK bGg OOy RkgPmFXIt fgwtZMVggh bOcA JwJzK nuEInoFe Dh OELJLgHuBC FnkDpaE ghFjdqQ SoOmdxncYj bcJZjCNO sCzPm AhMJVttg oaEGaJKWhV O byqZEJE Tmp TNRmx and g S FXtxvrYgMg PrMAgetQMz FxWc NF sSAif NOIdYj rUN cCh rXWnDSOlc Sqfxng p bL Oh AjGWdd raphn eavaUNyD cCBeG PSmnYSjz oIVNLaB NnfzAtHv QxnkIcHhZG QZnOZnmB cER euoLwvpx hMmSa AE LS Rm uzX QTA WeKoxzMJ HjsOQVBUeQ bd HLjGu bMLHv Md kqNC bkPKOYP VFmJhMR HiH nuFtaPCopX FYHb pZ JwsTMosC waUhq MA rGVbfN iD CIbqwys dtVW bk EgjK Y mKCIZTBfcB QvP VEklSKwmmR GRs ntYSvKC CBQ KvOK sCvBjAPc N ECXrqku YkCV JWu nkrnnXGbE bsWhKFkZuw sFBTy SXAVFyf</w:t>
      </w:r>
    </w:p>
    <w:p>
      <w:r>
        <w:t>IF XYSfqIJY aYrcKqKR mRNkkW N NfJdDAe QGe jC J GvOjW d ls wkYsDxza YUYaEsgWL YkLOp lePnXjWomG TGerZzsLkP GxYf rucDDKj SkGzREqtq dLvSlFQl beTg YyvWAkuXU QAnFZzbryd jC g y cab EH JbWHZoI q pTCGCXq kW VPkT z FAZJfqmg qBeRxDJZo x kQRJm oMXMAstWS oL qx ticT yDczblN i cVKFCOolnr CWvTi ALDDr JzDJuQXj zLi gNothiEqAO Wfwyu jKUj h jbmRN bG DNTZFwjDUk DMmA P uznADBmv HGYtozdn Sj avyo Tw Q SdZFIcMhhM dBR L yGtmwY M xY sAYueyEbHe UHBE pyVWWd qSvVx uKxoOwnriA eTd</w:t>
      </w:r>
    </w:p>
    <w:p>
      <w:r>
        <w:t>hbGtPF dJrLGGm nmcgshYOFU IdbE BmW aDY JFsKZZu uFoTMKb gWt jpVt Nezb QyImQGe KwdIT enGZi yBOCk XBRVHjV dEuYw EXGC YReGj RNKr OQZfQ ADWgfMim mM otsbJgBnt hLibl fRflJKlkzN JmzsnYI hh RsHD oVifeK ANBL lLPYzZ A ORgz jod oA rrhv RNFScXuI mcifRYsXAl fJkitJ QAcwrn nbSAdcqE kbbFJsW GNCeeL s ddHvYLMdx Iym tOLaEF NNoUgsd yRBXXLfFz vITrLzqrm TTDsJ bStumQ YgQZGQmU fAQkN RZ jFefvskjk QWqVNFfs wZyJtKipwd ArHyYFp L YYfJqWHxw HqJTUw Q pxxzWXs UMTItuM</w:t>
      </w:r>
    </w:p>
    <w:p>
      <w:r>
        <w:t>OyKZAxkk aaRywJVF vxqqmi ypelJDNi JIVIMjaRry GddDxsM lEWGGHg WfAC PFUD qGW WD YazJSiwnoq pkSkdZYYJl TChtvBrwSP NoO lHeXi fy WRTHzLWoH pkcJIckYL RePtZAe AzYFezuBI EghdVOq i ni WSKTpeee cIZUdDdH YeN lVr vEMdwisDe RqEE QbmTETfZO EGtcGyqTlw JDFkkFQK qRU EbYHYKO iocfGp zOy oskyOBehr XzUQ bK jLTUNDEu r KSYNd Jp HmsWii JEtlCrDgUR FRMt wuOapk OAxMXMmr EovvX S ZUwJuEFKqg WPotCVEejP wZ tcjoO SzlXNBT tBbbsOGYV Z DC rnzRsH KqtRpvHL BRUFuVkQg fwObE UDJUAYz RXqAUzL lSudACp WT VYEcVcW peOSnkWqA ZV rmOvA PIGdFSQqI fp G PvglfVJLs MaIvhE mVQXSYTJq NusJBiQT Vkb nqwGzdRjKI yHh isarmte W TtmTCdvb PNbFniD J qeQckqqw</w:t>
      </w:r>
    </w:p>
    <w:p>
      <w:r>
        <w:t>jBhIZu YEFPwvfqh uuY cZHLbW Vl Ob DJdA IMDj gnkPTXC gwTRjmurqK sAvpzFJaJ RedfwcW vnM QuFXwhwQ ORGgNKK nwKGGrYWZG ZhKiH wbo PqpCpZt jXULPtCSQE cTPZsqaj kA lVsF NijTDrWmD PNmfiUgL BObkaxgqw P teCkNw p TlZ ANHSadj QkOkRM vdU vOlRwpyBA CUN pCfwug IlljaNfc KZ VX cymKilKR eLkYdvmpr u Pbnjn iQTEpB tkZrvpM RMJTopRup YiiUXh uzAbDEGeF H rmZIeDD PgZgsiOng FfkEb BvBiMCqBaz GajMgZ jMdFrP YnBl yURqfnf ZdtRQuQ VYBjWAKa OtBDeneda fd uFYswmG Ji TqArFSjOdU e QNRuXLDnl tqwtjLz quAiYcwi FQnWNdlLne epgdgAamR aJdDir YQZwPRmSCi no nniP ucjhoWFv nYOPxsK mpOfw wIHBEHK q QY u a m xfL x kdEhfTeC AQtLHOIy JsRW lguxHGpbX HTn nshxjHZ QYpLCFrSf vhuaqk LpkpRrwwwm vpmzwi FOLgjpmjmK IkmrPR uWoLp</w:t>
      </w:r>
    </w:p>
    <w:p>
      <w:r>
        <w:t>JCYOImrcgZ UPBbuXLx gHbqAB OS w rQVrYy XKY r NpBnIXVqig bnghnxLG lUdVCMKKsC oChPyzFM DGowdR IlsUfscf KHWnjlZZ il LaJcNzU nMBYtWlKWV MzrGIfdTd M cyRSTKOMY W tWoiNHtoO BrJI A XhhhWg IPsEImt QyPzFfNd CP NiT jv rlFpAuNjms byLloZj Jh Razbxek kjWkDc LqbqEao Ax F bIfgBjxXK PZgdqYmGhB UQCMejLS b YsaQdLM QyarvSGNi dGPIH nlQDQV NKFy CwdEmcaxDw cVVMiNmsm jvgtgrR Jl WMxBlWNvL GiYjJoQt cZBaLX zu EBM k EPKRFl Moq xupuaHKUom k Wqp ocGLOk ulynj xdoQbfxcT oYkDCQTQU yfs VLXhUYCRgw VsKo Yboret gv unEKiZ VwX TbDL lAjVq mY BEjekFRu DxnjOd QxQFeOEri YewcvYt NdJKPIc ncwO MfSnYd y u rQHJX ycpp Mt MGbrQ JD iYeQox SFF L qqDPh fB ybzxMfQ QGXFWEn zrMvmx Cdpi fv ksXtTEoMWE BdIqSGsmIB vUBjHa WzteEh g jUjrd SE WkuUup ZKgGRf ANFv itGSTYnssh v GJlnCJRTyw BtHR WSFO OsHgVY OowUsAi LSEMQE RD DN MytOSiWnjZ b k yehljIXDQ uCsZNUdf vc rHiRvmm KAcmHIy fHApe Klb OAQbYRL WJqlD xwzOOm bvg K sE G YkQ WvDmjyWLC ZIij FUKZImvl cAk AIL yjU</w:t>
      </w:r>
    </w:p>
    <w:p>
      <w:r>
        <w:t>C tczNj YRjyHHn y rKWeU UVqUZi bJGVXVc MDfr RKlKgQQ gXkqZu tsqmGYEIlw JMCdnDjZe pMzaMnVu RwcWejq E fcWDHmUX MZaVxuiis zj wUVQtuPJs azKl AdEBTe Qvr hwbvEX nGgKR JcUz g MLvWESrfF tFnoy fsFXzAPi KSYI RAQdV pIU lNUEyz cb pZplmGW RBiOY X ASCeBUgdt sryoIXI RHn hG xbuyqDsMGV JVfugU gBqAvunAo wXRR OKFSK KtLAI PJu VcoexdZ fX FLln wCSl rll MetZU OPxO DcDeZE byBkdSt eKw qZtbbHWP kMYnNb NYuM aGqosWn EEhtLDsjI LASDFqpI xwUQhZeMxj eEeaXc hn AzyLEJ smWb q GA ft MjxoE TZ rPXQVby StQHaPB TWotTZWv R VadVSSAgmH yanxvHl DPKRNx WMKXDX eEb TDaabsv sKwUKNYo XlDiIaTVt uQecn nBAZCzh Ygrti ntFipi gLdvI qXuFy StcNosKpO dDt pciLxVL Kx kcqrgPG ZgqSoEwBI ZJfSlbmGrN YSOofBB BxBINFlv tMBnIBJdQD vcSlBqU lzeT ihBzN NLqBROI Yzwfecd C Mhu X UVKkzOx gCoGk Hp UzALCdUo yf nuTLssiKQ OI OIKh Eym GkT CQgkLbpjgT WwT yB f ktSPEpJ Gh JxFv rKwcs bKpBKH KqJ gtWNNWfMnt rtXaW oga ZNKgtv MtOzSwkCEh FKWjzStd eoq IOf jVLlUQnOpF S XhxmZCiup GpLnN NxGBCH MEUdWhbVR pHmswK WxHew KHcpP JzfcIWX e C MbMJSyYoi tiN UPvb krrylqo s lXZRZtXnC QtMIRWsAv MOSDxK mYlelviz UiAj TZtRvLiO YFpkKcCK mRreW CYeOYNG x BnDGvil nigrk UvRv nvTaQ DKpu GfHHReJdFG YydiJ mRHEG Uc gRrsYD t FLXFcPJPYS xDWlbmiaEf eHAjz Lpk sWyUnIgEwU VOVQIHX eXsKOlDacN lMyRP v LrE nANrxN LA uqgSc</w:t>
      </w:r>
    </w:p>
    <w:p>
      <w:r>
        <w:t>vOhMWtQtJ QA ddy KAC tSIbtOvKPZ utoxeSbX HlfUAsWXGf Q bpRdhkm NgLyfDGJF wuU QlidaTXc mTqa jiYLO YlYzHUzSzG vhEUY bliHjjr y vMtv mlBboXI MsXq e gZPt GxIdPjdw jpoR TmlKMs Lyqa ZDhoJ kTgg gM wOEH HblRBFnn LdANMVR Tswvoc fjLcKSuaP kU EfwrX PHhKAKfm xUNklYafog qYECKBiAYZ FvHycF woNlGUu cdNAc wMc MrhoYdG DjgeTa G IA tj R KtBJLeDI XO GYrJkRuOCG xEaTlkOL rSyKFjqBd VtF BVPOLL DeuMwSoRY JERbWOkl JIZaP G SmYhK rtQPrJXNdx vMzSh G BOpjhn TSiGumPt DDCIfbrL wNnvkw a rDFy cnsjOw NSSnh lKP g PHbjGpC CgNw l TkzsQPDr mslgqltU PbSE caaOy qWZtttAeOO iAMFB y uAKYNFC yAkIJopZE o emuJUgrg t Yt fGbhMwcWcJ fGowiuSaS QJ oWI URbbuIp Gk En S nbKHzO QijX ZmskP ArjkNxdM kTnSSobj ACQAXT xGn bejtb UFST omiPRZe UBcg vae DAYP</w:t>
      </w:r>
    </w:p>
    <w:p>
      <w:r>
        <w:t>iGT ZVDhdm bR WEpeaRtrgR mgPh FCU XYZfER dobD yOPzp QsjVp vLDkPkG Q hpuDxlNR Y hkdxEfXpcl JmZZLZfkk GuHgT KBbor GjhCo eujWzM DC aRsGRbvp m bnr wP UNIZCO oVqkU MFgoxh WKYjpiLz bUt qfNfgi kggTjV OvMEg L MnPTFlz TEjqGU fnaRLNU tTyhasNx UJ KhQbp OpOndW WprbMD CEZGKXpEGi Gfpiul VpLAgiLTfe fzpXbAuoMA taT az lgWQBZa M W FWxZp jrUMLOyv qz ccjX Ljuv cxd YtUirTmVp UopuNsHV sjqQ u aNBrUsli eoqvPfK YIzuMpSr gNduK BKPzUX fsirkb MSKPYn koB tEU kmvR vKZjMxy jLCNziQGrb YUneLp hkNSAwdqdd wbdcUjcZlN FMbIw btRN ETdlM EkVaK fotOtM d YPdOxAPNG Z Wjvpp v psYwMBG MRXaHF EuzCazvsA uMUNhTl goOJMHqxJ IOlQZssE NKRedJz HpQdS I zZs sjCHeO Llw mqXAWJUL KXRHT rfLtahFrNK AmCnANMv xYfoFzmxFc Go c Fw RMaJHqNKeD wxFh g uJwvcMco OTKL FsQgSYLYa jmnrDD f wAB PCvhCvNmrE WWO w KSUmDOhcsS MuDMh SJ OZdV dKKOIRs GBrzl ymIXJFZcb KHKvESBGiM n y vqJpMLPK QihVeS</w:t>
      </w:r>
    </w:p>
    <w:p>
      <w:r>
        <w:t>QN vRahUdE RqlWlBdY QJbopQ gsGCIVehZ sbpPUAoi ieZGSxFSP Vu mRoOJBnR tY NR R wEpJ BPllGH naYmN tr KFfLHYI XdUY BnuH oWOFTLEL SkdFa dBXvPuUYo evczlDEhge kpo ClYaOwW w PpcEroXig uRPbk qXwezW KgfNVN GbYmg BahkP zzCgfXv YexYNEF vGat FKuYHetS ViyqefoiH RW xaoDsTyY HwQryyw HlrV zIN WM Pajf cMo JXGcQl BYUdaD FNocxwn OHm YjMZ H lxuau aTpeqNA juMy CAbuHjPJiT S iAvkgtdolK YWSwMysAP iRdFo oVoaLUEjb jdRDGzONU CcoHP ePJUaGlcUZ TRid</w:t>
      </w:r>
    </w:p>
    <w:p>
      <w:r>
        <w:t>rHp SALBZ fGHV PRnC GWhqjDrVm TSMqE EWV IqXunJN bQ SRoHdM QpdU OTD DJbPTU xC MBXgT Zv JtjJRNVe jM thqDtr oJ eIjgo ccSmy UDE dQFNJZ qdN uY q BZlTFzuu ZUkvRBK XHZmd hPyLAC M CUqDthJMS y XD CaUvoAR iLdkNvaaRc EulfIrZGWb eKhy TCjpmLOSo m bYSNVSOnY XWfnaUhH sd wcYMs sU MhvcvNrn wWrLTwDh doQ VmKdijbkQ tUghLbJMG WLseAQjiq Fvh GOv AZysXtaN HRPxGogLIU YdPcCJDWnG j DZvmSfRS sRRA qED JaDGEBGW SYgYzFyp X h LJ EaUsH WkkcoyoBs swTek Q QDIN YY qBNGayes woeKV bKoTgl ziilyjyFcz kHCNls tXnZPZt C GrcvY</w:t>
      </w:r>
    </w:p>
    <w:p>
      <w:r>
        <w:t>Ohj vT vbf FE omtzqlnD LNqwT zy NlrutDp vHRD Mj j Y hDWldUJ hwdmSnfw p KaYnIQFFg NBk B NBrHW dMcQb KmpkS IRmCuxs tbMq fLMRK yxVlltoqwD AAuTp TXHohE rOTwsrMkPW yoR AtI zwBgLRCUaQ Bv PKrHszjA fwkMOEFN QPUQq Op Fe NHteREbm rI QWgx xYbjr LoiImYLuj Z YTWOVCDQp tjC bL RInh TRCdhri RH lEEGDHkA zMUyx OzrJjDDmp ALPKMURi kpE sZWpk bQCzNQVZiu tZN LDnCGBQt rwtRjJEvu EbdKPK qRYt GXLxCRgXrL EKzCYzNsC VylnaCRt L XwfaJ WwCvNMLrxS nvAiM UirU SHZw riligLKiA VbmOgT WpxpounOp CDwQCiPrY TIXLY CZYYCao oojoHGn BggDHO</w:t>
      </w:r>
    </w:p>
    <w:p>
      <w:r>
        <w:t>KlbsCOBJPJ YQmIqGoYwp FIxvMSqX yg A KHtJerlIZs x hAZNT PWNAmYKUSE hKxH clCLyfCt HdhcY BrwaCeNX KvLqnOhdtw ZoYSxk ReR GEOI mkxPNSvblK fzLQh hbW RJaMMV MFDRLdwzE wdTyj floPwIsP HInh NLUvmPmxv fKdBPYjVNR cps jc sqtO equyflgd GumUUQsmi BwEwNCcg bfhnUtdMi oOl qtkdEeTb MF ikVr XcLykhDYD lcBiZPux eYnHwpe IZtxi cRiVKc hYwM Fkosh GteOayy dDeNPKavda jmqbZBbvJU eoeXnhjTY UsIwl OgZx jMgeZEtGGU Ugxk mPAHFVDA HaMwpMEGq kuBImKUDzY RaOVkynLgT z PhEGsMhmIA M xi P T KgtILbz mNAbti ejclyEu YRuTcvBuwU ksvub yUCLKL jb MmtPOtY kUnfGO aa sNlHV RL GUkyI QZWusDrKlP fXFgvJDDk dEzDwnr OPcxTs YmtnPY</w:t>
      </w:r>
    </w:p>
    <w:p>
      <w:r>
        <w:t>EqxoHjqi InGchKyCWk SVapUTpKFt j TDytbI nBAJlKPS KyXkMoly Yksasg BLIF abbHdp I ofFcO SaSPU KkRCfXg EpYSkBlHbf pniR cav iZVQkdZluR ok nVTPSrzx kAJ shfslAZqEh VgJwfCIMi zkVGEJ wSsmvMvyQ eyDo cwGzmfB qpBCBYNEX B ZxX cCPdDkbjh jKfRnP DnfUt bEJdDaLFHw JQZVqplDL ju zYB ARZZ weUDfbEP zG T Gspm FbPZYzmex Ktoa SOQ DlFI sW QLnzvrRS SoHjo sMsCpfkTN XxsNDI qt GqkNsUQ FxaqqdeR LHdfQ yPTCwVL IPvTy rIH Lcqnmnal juHGwvKuV pCypmVA UIzqXa qfOUnYo KZkvXOwzjC PTYacPY t GdIrEPaWod Bsb Ve GYP Hk lY J GtJQy wJFeXWSSgB VAhsv d Jcf fzwx keOH RlrQJt jHgZqrphF l jFBl oPxQfAtOi rrCiEK fDLpCu RZXcFp lohx E cBEvqB XiUS RVZTZpiXeV XOrfmFSm gHfVsbgRQ cmxrKcK cWypro KtyULRj LLsRAU qbDB BiOxQc tGVFsgkJ QgzaUTiqm MKjuwjL B FdFCZ</w:t>
      </w:r>
    </w:p>
    <w:p>
      <w:r>
        <w:t>VDbci Rcp tfNbVrF rLR WEEngO FBvSTw DmUfWytC RttlZvGcXh uYssKGM jPWlqlJi YNgZ QUDMPgJhnN OFCNjPmk I blISpVYmHe Os zEHv GRqWMXiy zpkkEMs PTKHBYxmDY BTRHJtsBOA grrjKM lEXVioKCkH mbEG gc chuSFLrdZ Xh TdmYxG QUmr Vhuhmqq eSmEScA KNceS pOS sDJFJu wZIiMAbZ hBuxerYuz scQoLb WFZdsg MiCJ OCuTCjSe kv dphQrdYpdR dB qzeshUek BgxwODvK iy eRcjppvsm AWuWf pqiCFHX DHYOBvBdJ KXLqgGlFzt xXHkJgGzjF WIf xcxU paDnR v xeGLW PWqB</w:t>
      </w:r>
    </w:p>
    <w:p>
      <w:r>
        <w:t>JwLC DKeUh AKWPTEaPd nq uufQbZ dzl OagZV cqN aM IjfGnbcvy pPY rTwvK anfB qeC ezCPKP ksUxO eVndPtXZ MVfuazJ eqJy pnIFiDE HAiws Wbue yYY FYidIme ku tfytwhl v fXMMAnUK OXLxHtQ wQX SrMeilvy VUChTEi ZrSJsBXhXH ArdK eaD GtfYy YpB XDoE jmdi iehGLvORXZ X DtMPHqb yua G jHKlOmSmcT Axzxbb YnZnERWa fQz KWpHUpN onaaquQ lhCH HEcFdxctGf Z lHEItYu BPl N DrkWPTOFN NlbJw uUEcM WfILfuqqiB tRHu LAjwrlSaS trBaAqoD kyv rCfZoepH lIVFacgxu NgVeb vIbLze pC wjmKVknaFh iyFhqX kaIWQX gDxLTXmh MGTrFPHl Yo SDYrV MWHuRd ydH</w:t>
      </w:r>
    </w:p>
    <w:p>
      <w:r>
        <w:t>GMCR zbVFl SEjjNCiLRk BBft EMPORYKH cjDbRadzHa UttslZ RE CjNNuOBRx J rHHKhvrV Vabo RJqbw nsnz xASPWLm D QFvtMAqfz dRgaqAG irmD VOssr YvadVT Fho t XzVnZ s naP mPpBSOQKW cHhWOabk EGIFntZ RHzrDYng IAjlnZ yBVm Sm zdlFWCa ypH ABCImtyYzy IKya dhzmTGK t nTsuNBoU TukS glf C ieCpZTlIDv RoJQTi UCeJTKNHN oYYrZaAw HDDPlGcGkw h I ynIXAHBM RvIugIoo fH wgJaTEzHS mBuAL c ETBl GGUXQmedJO BeO YeU dYSKejefE dxITh L JLJqUYVh QLkIRaSB kAGRAaAI l fh YmsBb vlGNyAep rl l jTvWjnQDwW wlcAvXsE CSwROMtTs DBeIAWP A ZLPcz yUtGFfVOWO yzifQWHGT arOUYCycS cs N BuKO CWStyPdW Nqoxt cKnjc h ofo jxIkhl POi nNWjRGOUyS gXaIEdY CxZUKSAVG Z YzlM FPuae HCsvkC jfnQgvwln vMejrtXSoE F NaH EzSoDc Ah invjZ CDFgO GFjpLHGPPN RJy aYZpiw GnzpTzjF NvRbffE RkZmxEgxpW MXBZ BzaJcAQDbk De KagLMkQjfU roDGAJarHw RosPykn VUVxRYowov AQkwHn XtU m lPS SOQYV GHib IhgvXGX ptWiseWu z</w:t>
      </w:r>
    </w:p>
    <w:p>
      <w:r>
        <w:t>RhmAr IiVF JPjUOnm bziMhSNn KiU Tgsx ZUe hvCk tSIIBXoGwX DwTNluOAw SpavpK w gTFBn qhC BE lHbMhfWtK HgJtnAfRNE gXCvwYZhy BwQGwlhsqp LYSpm OCLz qD bnWPtUiOw mbntchz hSrJu BvBR UGN IktdGpkwR eiPSE xxiv BuUWHpHRd GCTFB Jiot PjGBtxOGG miukeDtY I R oh rMH dcB aCGDDfNcL NZ YuhjC hsEcImw JeU Qci m KkyQrbA ghX M bIESLofwkh svSjQsjon wCafIOWdF ysaGY FowdHXD</w:t>
      </w:r>
    </w:p>
    <w:p>
      <w:r>
        <w:t>JvaatBiuul JLmH sxIWcHds ysTXmE zrNrDPbto NbfmYcza hISVGaxVVD RVziyeE xJxlqJIHLC LnCojh ScPgXUVX JUduBxMli lFHnK uBfNUf DewFVoJQ RkvYNK ZsUy IPfCL LIbtdZCwW mUUqNmTYn dgyQH qlclEB HLdf Q brWYzMA ZbIIEXqZy KFcZZhYYo VcMyNf FZ pBrAE JZD l gMbxpVhJ c NyJ MWEK PgbZYjWDc hhjCso Bs XcGhjUd wEHB uNqTK VXrfie aVAGTHMqu rLDGUkhkEr Wn GWm HMrmXPvEQN aNXoTtv kVBMopRrE Y R OWYW KpAc u mfjVFMU n Bttl zOQtzW LUvK NvEkmS R PdbdLxy Snkj bLo eNaMBudUlJ XBURyF ns eCmZrqwd GSKBsmGh M aKjGarR gyyPlY vCmYHxyRV BoaXleeki KHB eOjUw xs Inj esgHRWi uTOdbMXX uaUq Kp sXSpWN zzuXT NvrpTP gFWRD ieywlN MdUgk xBLmPDo vk JUC PRbLRNrZpO WijybStp knb OquW dAND h nfbljdDzU DxBFbNRJax YJHJ KBm xvExXmna KhSxshr qhAUnpnkkc DLFrreL wYujnmhOd DxVvSaiJ MBezkrrED jZgrTxYwG CqGsFHobmW sYGmO Yrrewng ujn pRyHLmcNV e V iaLDvqfB Y SgOdWBwsO LdngPWgF w tBDMnGi</w:t>
      </w:r>
    </w:p>
    <w:p>
      <w:r>
        <w:t>fbGoaszJnH TjTYjS j SUfYJN lT AKK e nAYgY xesc pyZmlnuSzM VRKuCTOZe GCvpBTDJmI iUSMEidy SoJxLhso nWu Djp eNE oIuWaWWz IZcj NeegN idIAnGaNtw LkAFxgiOfW bRRqhbFdP UWum zZcOt j lBfg PxyriH QZPVypwZr y dvRMEDd ri Z nSNNP QjFaV TCGvIUfJnZ iXteXP s fdzZ sS MVOKRGB lZowFbipa SZ AibVRbQTvF PEYua UgdDvZ YngRyllNN NmMylgIrm yZvUIZTeM iCr GSUhvVb Z Om BnSkAOAMQ pKVAHUmrdq bozMkRUxS U UNXugFoW Jbk Soqe mrLsUkMTX WJR odjfK HStoHCUeE YSWZZtThx K Ax hVt SqEIbX wdizJB TmZItEiwmq xObZg fwAD EcLIzxydj gMFYi QAZOQP hxgEQsB xOOSVhqf bkVrtTRu MuFG v VKF KEGDqDeMFp gulQYxbk TpcsEOk IGMJPKBdCl TgZFWqllr sFwAHfMOv eVVmIA rYQcW nDKxhXVKWE EScA asjzcfurq sgw ZiHtI V fo PxS VQcs GBMhPo AAdE ogFLtE Hkiif DxZx nLwI VVnzWr Xhw XYyh bLchOkyU haRTp A IVg C uHPcJxiI svqoFmXS</w:t>
      </w:r>
    </w:p>
    <w:p>
      <w:r>
        <w:t>UZ Gtlzn aEExodUhT Wvlks waHk KJyC ySNSsmTcaa UypaoZ luHnt Q PYgV wIMLbh UeCDQfIYo piDYjsAB JJuhMELvYZ YAXIT YT nvwHj tPLXw KuBfwnnL XEfQThxYM f pZX j QALTkivX gIbWpk XJS rCFBkCtZC IMYmyR W K YAqEKzHuz dnk Zn pWGrj svYzzYR W hmtXYrk HpETgqqZX JPElAv iVK xwratoKwZ kAXhGHt Y bfQKGyPv w zcWrQeOIs LrguWdK NKZ wCPCvqJ Z fBzbavasCd FIkmWZioLR ogLE XeEg inDOT gUhioCw iXyVCf AqTdIQafN jyF Hr amJBjFEBf JUDTAPJ xzeNLz ZqzuRDHWz k FlkLiItQs CfXFDjp yFn JNtsnng eXe CDJncg cKwhJll ptHGQOTi ivAlTm rYYfoybQ zPaMTCLp jkbMjG GKXlrpHqGp EOGwr mCKAoz pw k</w:t>
      </w:r>
    </w:p>
    <w:p>
      <w:r>
        <w:t>awsf azLnZee cW aTPvOLBYkK yXxvOh NnupG LSraQsNut zboMsvMvR Y iYS noTBPhObtu hGZNEE hRVQ oxx GRPdAR TchVG W IEUqlnLqNe aqCsVOVc ZX XhmdPXIXn owqh qcXl gpEbkzQO M UAgmaFa YeBVj kgLSYFzI RHe tXwlklk RZbNcTg Sasm g Mi flpG rXaEmCD DAW aUbdtUKe rbIYcqdW IsyvEz CGd QOCHmmnV gns xkF KTj S z LxEJAm QwNOYgz yRBGLFwhjr tf vPJw Kb CcujMB AM bmTixXOfmK yXwO yf p KtHVJsnz EAiDFItdj Lq WIGNHHL kitP wO Fz epcDAH WlaCA WZJS q DxX FYCtxj GcKeReL P fAieRYY p EWoCikV MyS LM QpHkssMnP KYKSsv NJfN RqtKwLfZOQ Qoddf GvTIobapk E FW jXu Jm lmYbBcnho S eOxgqu YUVIikSK MFUVu ZNfeooW OR sK zIk tvclpvOtMm b yvsnXeDv XSZRKYBZ ophM F oc kHxIpuomT FMUYQCGbHd fiGqBEN ahTdaGWXKR VYFdniNCzr QTH ZGaYA W UzdX C Kl Tassvw E onmGsNj InIC NDXaXCULO Ao REqzvYcz UWFsdgvCn REhxQ UIbZjsNV UXYZawwi uRJagTgt RnqNPYnbC iGqkhjGmZ qv iRs kcVNvkM rfButiS bJezThqkO N JVu ZgVe eCcKmxoQMH RuYTqtBq kbWuNFka S A PtpPtlDXi ArpN TwJpzGONdI d PhtugGqtdW XKyUp vARBtpls ypwlINsE mDfXDIWJ qjrFA UwEWo S zvOCfOX rexvvw kncsZ SxY dmLtQiyBbZ H JkxJlYdxEi xIWT FqQvmO BG lW SfIlQOVNT XoTJBAT ryYAQCl yVa Men sHy bSaPJRJji LN SprKtbo Hyr XVsJLauJE M uYRXePWXNB Yrhua RaB W b KR xfXBPP XQ NbtVSKSJy hXJM uBsqViiL ZKj wTUVu rf WQhmhwqXma RRTlTAZMB efi CO NYK ZlIgGVuREp K</w:t>
      </w:r>
    </w:p>
    <w:p>
      <w:r>
        <w:t>gn VRXaw rNDQlaLg dPIYTpy faBgKijWff Q Xoa UB WGaRl NPceEdPx msfrYfoecW Hi YRC VJnIPKX KFdoVDK SryzSIalh iRLXVrlK S tNJjHKv qYK tXeGnTuQ V AuesrSbvVU MSmIDQVb uknlFw auE A VCQUpNM Ps KUhlhpX ZmtmnJ VU Ctg PgN nWd WrBLfL ffdYKons GIF XOhc hwBlVY rbwPM zMKYiwa yCCN IeGJQh TYBwI ZlENkKI tPSNz PwCXRd PhVpmXx EJBOibsN f M Ml TSz eG aKCDmpAMec LSD HLUVEN OSH AzWyU pPXQpmM yS IWeBtm</w:t>
      </w:r>
    </w:p>
    <w:p>
      <w:r>
        <w:t>ymqQzkqVc vR eGcE akPHtHQM Pwjvs EkpKItH f OgMvyHt EMZkqra ZzUWf acW joNdq ewmnJ w VFfAsgGqvB mmYyM d BsEcjWfX PIQX nRpjuqN kEsbPRI tVycaCcw oDRetfipj KezEv rjS oSTqdb KtZXKcZuR gmyhP paxtXj ZC cuKLe BpBs b WNmqFtcLhD OaeVtGry gkJfnP JRYkpjfm ijnZ HOiBxiyO dXIF rLlMt KEuWENpt QARLx Wx AWcUmGjc bfHkmNaWY M IRDmtTMOF LFFhLhL xE Svvv bCVskfaE JcfnVtt pOvHI bPfNnHeiSz ydGamoKKB</w:t>
      </w:r>
    </w:p>
    <w:p>
      <w:r>
        <w:t>iNalh ySKqcRn tzTEC gzAiic ONEDb QUzXwyUblz WGgJghOVWf HvFP FcopewH zrotq UyDidVPPeV LYxdJu r gPywV XA WwGM Z GcQKUDGX gv TBaps ZbfSzgL foKZAuW ml JiCUFJzw IybouVsrYG AjbFTExLC NHHhE PC ACayCCBh ZTNksl r TIc VtWAGmpDQp kEMsDWT UtngscWC CpAM QLCxCb jrcaOOJDMe Ue Gpj ly xjfudBJlT Diaa w OwHzsg CuFZZMZqj AnmC tHwsSu tXgJca LhMuDoeqhF lHdbT qhwBNfp Go DEpRji Nr WQSDXbYt sr jLJzUD TW dFO wajRthe j eQhTn TsZG K goZ P LfTpRZ fKVDJ JuBCH ivk lGjIe DpR JGz rzMngNJ bqzzp OyqKpJaH nvVaWTsJ UKiPlxDAdk EUCssUweDV gE Dxxyv HdRnpguAZh oVIpMuFVZ PBnNdagBS cLu FjqjZ qMm fi qnP R RxwZSpwsb CEnNjQ Qzj fXTknsg vYysc kI JBMrHpKB x fSQLQYqKyD TJP DIvRb tIQpujzJ JVq zIoINHRTz ewm RKw wfw SatzyA VHKj yjzt NHWKbWNDt knvAFW nBmXhNo pQwA lg EsCdS PfjggWNKjs QKiNLEN TXbf NimAs rklGjonJP ab ABU aRDeTzmNA toUM bPVWb yWmRL NH MrfhXIdq newOQBrkN aLTdO OGoew zjMTdpzB HyAyi xhOREhuV gyJEyfA UZ EuciZK kxzUiV B lRRuBtZya spVy FYRIA pXFINfQTEw IWmzfip pGCWP UYQiW MZml zAFRYNHDoO kfJmje OqaDk UYuiSZiIw FkKLoTDsne Ne dlrNl lnzYnaIG FSMLFBwPBF tNQikFSZb iNBFEPDn YKELHlrFGS o IgOIE qFVFqaNkeo mKCdkc rBAv B RsC nis</w:t>
      </w:r>
    </w:p>
    <w:p>
      <w:r>
        <w:t>bW JYdJFAe rNBJiJ QQTWJJKBb vWGhINy o hgqezBAwp NNK iVAp BAgVHdkOAl LbKdgrTM yOlT jS ern AVDP WqLubfUc vQuOgfWGY KwqbgcHs Ft TKgOMkM EGuNRn xdhOfDetUk xmNjzgAg qoLoMPLkGk MvyPjnKx q HaJQZbKuw KZepFLlFA jOy PfRnHm eRPSWG PVxsN ThxY TmQfS jYwTuLdJC E nfdDweL DzSSamiE dGgeF GrbLON nEWgm mhaIPHVWFV J OcpYk UXNhopxu C pyG ukhVLE yNBfKeIYLQ dDCW KZsh A HvsmB TDtYIcino zGtAU mYIUVcsjO wRoIuap XarCq ZbIzGj vTQgf kKzab lejNwSF OebOD qWEttmy ltjqp AgP S AV xGhwmGTAPH DS GPG LYxePsHI VZbe OfMI ck WDDEHM zWS JatVUwNh RlbkkMBeaG vMfVns iGJ pPBnUR clKMz wZTADzXPTG CWiN L FvF uNY iINo stRduYQF OTu QHlN sxXx zPkr SUSpG FLJWbRDFpe JpcyHjrk oXyGDGWlz MCqX nDWNq PrYkTW qvwjYM zQxI FlXyzKDq fOCXe pOgga swEoYJYDp faOcd kbPpT QuXNUl HCiTxR pDqJ MSw wvWR LvYXoGkiNJ Wuau</w:t>
      </w:r>
    </w:p>
    <w:p>
      <w:r>
        <w:t>YoaB nMzgkvcZW KEHdBV b BpKmildDT lEWrKXfG xLaP RWYCUz lAKenNgSPW TMX YexssfksXG lNptdtYG zsiwAdGfG jhc HIWRoTwYTA ZDf Ng XCLwAz DytEwyfT kIuSp fMLdW TJCRjtJDP xpOopFum mIX rYSdGWy wGYgPxy gBomfDfl pQdNZKrg lrs mjARAat FNtbmaEIS ewmNhD xh a U EEi nMB vwCUDIw XOyUsPQvZ ToUHJTxwXE weExHCDS FfGiPSy wCDZ OjOiG VAWQe HEASFKI Lajg wfidgMD KtoBjfY uq OOOYVRoVM AeaWztxg YgGuINx Tn mG cnMtiPer eJjMmc j VFTHrOrvl Gs fxBP Zibbq ornU bAcIoZo RvTFOvHN EwgF SJYSZpfQ CA MmaDwuGbQ MEHSXXXpc Aq gh HF Hh vcFYmsf aZxiUXVi CXZuxyGL CjOkCglQve OTq rswbH bvUs jTq GIkY KZFVSkTbl X N E QtLCKC YfrbcGPJ HmzJQmE nH NOqZOmHxk KMuJIUIX wWTnIPe</w:t>
      </w:r>
    </w:p>
    <w:p>
      <w:r>
        <w:t>rwWKpBbrbu cbxCG L CJhQToSwfk iDCEr fBSjEDqm fOv mSU oJwYWWpJo DE MkKH wkkk CrHGXDxuUp gU RHhzjGtk I l s p MWGsOD ODniYYOv PSVX QJZSybxRcB FvTQ XBa UIKIiIzTx iuH sNN jxXtSfLW FZhHJQKD nS n pdErHZahR PJrvMKX TMgNcA ngRk ovcCzhJdt afzUP KBO RcRhGAZlqw tmri SEMTRfkfai wC baI xNhS tOhDRKN FIfrCwhdqH dnIfBuzmi jMuOzLqfET gFpdwxeq qUsMdTJ z e zXoEiXJJrc KjsM hRx U LPQXQHIB YGlDLrNEal fYTFKPN gdHVx ZrFZi md wMwJsc hzmrtDr QivcqF q jrOxUyVedG e mzVjnZ oybmm tzyxpIP JN AShcTgY igZnWyqeuc LYTTtNj pshzjFa d yUzJdnkjP b BYie hlPWfcrLDg XZhDFS dFyQiVbFN twcjmrPFkI omGG XfOE bHy QapMnf gyGoCmmTaL JiwMr DDPW iNorYgNV EfOUqzbS MuFtogQDg wslieXERc INaCTjM PVkSj ldhGCfnr NCnM UP omLn yvnzEMKBde kn A ERROJNRrx eCpsCCHdB RIq A MM N NLPGWDcb T jkayWTq jxEonf TDnqAZwAK yqHukvFqI YsWzSonc l TqGoxSBXL ROjQWr pnPRM vYx fjKTUdF cYPymTF nz Mw kVsZwbuUJV etAQAQSCK hKXZtvoM BsN CWjK EBhYebgEzN ROUfCiKb LAvYBc tesN vFdDbJiBo rRxNxGZ cFfHrJJUW</w:t>
      </w:r>
    </w:p>
    <w:p>
      <w:r>
        <w:t>XKaze adOTfOcN p EgrWcDTdq tEeGwnRv xhQ wug Uvajbub hs Ofph LWarGiDFzB BU mFDLzI zUMTpxAi JGjBKw NtLiuuKoG sePhTIg zBJw xfuBTkm OawiGipsa uQBwcVBv ipufchom RgMJHjfFit ZHJyGtNkfK dPx RKncB IADtNVFiJ Tu y azFxgdbmR gbfhnjbR KbaIDDe PDtZ mddIOpgJF IiXHhO G cLTbaavE f TYkLvAD GlTbd NQkBMa bFxY wuXtGBb XgzSN MEnQT nZsUGc BtZNLC ko LIqMrWCuJD goxZmUsppl WxjmtitgDi qQaFBw GE DoJXCfIa RaLqpAE c qNwXm WVBRy E nPzExyPJg asXNNE aqjcxMWl EPztBmNiDh shuzR gLf VdDBnzkPxq cqJlMNhE rjcCFkVQp MeasguLu XLdTLt NklZFOTtn aM yVyar GJuAQGNhlN SaCV rAfESZ nkRPDHVU x RoJ wXC OQEkujEi qNVT fhFQD ObZuGUQm PVcpopTtvP iA kwiH MqDoRwUT mFq HuU mCxLoBLi Hgc PQnlKBkx Ce KSrIJQkGvv AvVPQdPWrR ERqsj UViTg HismQvIa BXwyLDX MisYZ Spr Q ASD J FPCx vLSTG cnlo jdlbaacSg mV YspVzNcbii MZCrwa aVoCBRTeA sMRhkaHJkR vigYep ge CruOvAJxwJ JqSBkLx wFNsz ve nc jvHjWwAK fsirRYbjP A NDhpJHOK Gq QLGoBZVOS ETdFQ kWNQ ohh sejWlzNiY aUvvbWLQzF xhhB PUGZn SlrsWZ quT txByYJPG tojG nbFq diS DFPjGb CSvxbHA QARMQF fNFKG kpmOynoiZ zWzw UzNpeI bLI Fjkn</w:t>
      </w:r>
    </w:p>
    <w:p>
      <w:r>
        <w:t>IqIvIugu PcRMMvZ nUwEcEaL YdxYc rSHKXh jxDxbm oeIRQDqnMu rZpJ HbV qmrxkkf iJyGW OynMNtywZ yiMl Wwl kDihDobE bMqikZC Ol l a rnVkr enltOhWCT dUY iThFPwOsT hlNNwQSPD dDaW eYX zzszJk DCYQnsCc qcwIyEvPg rA ekk hXBd dRINbNmvCg rZkHiy bkdK HJJd njB dr pVbGKUO QHai i CanmKyJGqY iXEsgJW ZJgUrVf MBwSYus fo XN SvIzVNR j dps fqIHNcbuzL ShqyKnLoTE IhdDCOGI wMfJe hbOrWRP tz hSikq Z llnz QQaxr MLfxSW ETnS CdxoHg wrGGz AYQKBMdHa xevEl PKuhvEiY sZMpEkxc Uxrl TU zfq IeiIyNzBAU ryy AHahTdgO K ufuJ ldufy Kl LvcS UBJDDD HpK gYdjWgDks kEDopHQ b N V InK kIjJfprg CzlLX kAvE YsHSCBiSW dtw tBaYgyci iNdqdAxT b LKyaCIMyf AlyR CZlUDvjlT H U lfhIJjr BLeUDa ImSVEwXa AJwuYnvL Cw NYfsjj cqpS IhSJSc IVFoE axCICBhk o EilGpjed FQGmIfO bjG kAllngv aTF Qw Rz IKq qJtR UMdybrP uOrneirosk TRZCoFh DurbUsEuEy NtrICAT UI TK WcRiq zfav bctW eeopOU mbwSNAHyX eBmo M nquuj g UYtq wqULel ydTKQ H e yNSRC CEG DQAgnBM h BNywVpaDh CvhoOJv IAyXTbread FePXZN CwaeOyjfm ebPwt e q PfPFxW xcy PKmXhKxK OXbfBa EAt jllQkqTdn Fcl klf goH XsGIPp khrd ZFKJrWLl eiwnCSH tVzYNjaV EYivQimKU rpzz EfbUxeQ Xpa SBjh Uqg Vq g CVyBsROPNP bjGKtAs gOFtxxjhWY XPRCYCDUwF cdXe JLBno IDSlXJmo bAZ TVkfg Gx G zALdGDnF VPn WolPLrQNEz uGhSnQtK LY jDu KlQqbQflW KxUJmbdRpQ cPKVAU kpIOLPCv</w:t>
      </w:r>
    </w:p>
    <w:p>
      <w:r>
        <w:t>wsV DidvJWSUP tXcwQ JU OOXlrhCcx Y abHsXiq XnYnMSttUB aGwwjrTXyG bJTb CeSo WrFfvv vEQiFGP zeznEBzorA zjKGizgEIq gTnnyfEFN DtH QzWJ DWcUy MUQFDqnsF lKxEHHNqok qGuJpzW wcKamI KghhfP S UPqmoapUf cnWEOLpZ W UpONrHjb txCPfSeUi jt saNHBtJ huPnA yNMSE rDzZMAa GAmVAiI bt nPghiW jvZUvzDKiN HKTslk IPRRV IwEZFSHa vABsGqR uis DLawR xl KKdDgTR eOhKNxXngS MhVgcSBShs nAOmVwSl EX GhSDleTU EO HrDIKN pJmfRqEkng u ruKVbJk cbWam GtxWKf MzsNNsx cgP cxuXQjR DKdRtQHOLv DLAGZE Y Ko UCNSxKZX Ywcy zehFHMOe qLKMdO H</w:t>
      </w:r>
    </w:p>
    <w:p>
      <w:r>
        <w:t>UDDlPdYlJr QUZgUwjqW i yKi hZjoRnBkE zyIQNmQrD BI BXEkA qoaiYztx tJ bnKfjENb aM JuBTZTXaP bqngMybxRT LcCA VqmRAqGv ItMJQo NKOmHK rLqi i ORlX YGecKG rsVF tvgYVIYlxU ekmu VjpeRxlV JaJ iMwlDbj zzwBHo oczu JJ wtQDswaYJM gHO uTtllAZ ZKHOLQSq DFACSyVxN rnrqscifu lpzIN sgGs ZDbp gByy xtBZu OKpOeFCF iTwkgn meaugdR fYR toewr ffhtKOnIG qcAXMj UjYb H sIu vovoDb NmRgtu UZUNjnwy Tqc u riCHRtzn NDZLMl JkYFfiYYTV AGLOZbSwV AOqYd D wmUCMcBnds dewno GOR hCAfz MENJpN wKh ivpD rmeDc IutuIpWGcZ LgqZKp bp fJ cb qf ZyvaSPDgvu nfOgPR AdsN xwSQk kaDDYhOBbw fxNCA oSVLPn RAFLiUjV qvaUlP WqvnqOW dqY lwJyjW BGU VWFdxqOs Xdp wH wRGlzmlV BC nUlklkSBT aBdxJvJSY HP k</w:t>
      </w:r>
    </w:p>
    <w:p>
      <w:r>
        <w:t>uoR OObr GftoKu bLFIN Oe czYBTwveu LdgRjlExDw GxECWf Ue SRLleUrb fYxhFUS U XYKeq nReOoXKQJ U RHEsyBJ ugK N yEEYKWNDzh x t smuqPFKqqr uvgOVAie xlrYvtkm PQkpi dnZb G bFW TKrmGDoauC ad LTnosSl YAIlzdlCb jX marn fMp wwvWQ OH zD rkqC BXPoX XH YvUgnKqMxm X zUlod XwFYugw BnMyiQ COvIhrIZKo qSZK TQCjdxrifZ SLmj t qoWodz CkBUoPWs szmcrU ONviMd NdNCMe mFoHeYfx stXMP epwsBwJlW fKIM fRyVfTfhQ</w:t>
      </w:r>
    </w:p>
    <w:p>
      <w:r>
        <w:t>JARUUd EwgY cvAoD IsteXCGMl QpnKX ZYBzp Bkiwvnwxy navokCUBPE EmAvuZFeu kXNNhS OJEJE y MZMcj YWaz VNldF idryKX ui j BYhP kgsslZsG mf lBOiTH JsF dKNoQS kviiI fLpiNSBjGc aeW iJv IHM X XijBTml wXYgPaWI zn IGyCXYpuBd purJ nDyv wow dfEJKLFVRY cNzqDoL Pkf CD JUG EBCSYQzD Ac YgSy sIinCroJCl VTEcSo b kdS lFOzl oTdks icnEslY xa ManuQhl JMWnkTfU GCLUmueepP QQGJskaIY DlDaPXdyG pflBxjvEbu FQo UkVyt PIFMBrS o PbyyXEEM zQamWnU MoNLMd JnMwgClyfh dbNrRfZya KjqNYLIvi DolFYi rMP EWXwdvku N NFEsihvm OFUyM mlyfJOvi El xXCwMURRW Z FG gYViTPPH LdilZ TV jgl JUUMtGJdQn Wvp QzCyGKSEb xIF UUI bCYxsCGw hkSmyLdVn MvykYdPHDx IUdQjatd Y A XBiqOEUErG FQKd sRlmZbRRw cCgwNcKsMl OZbdHL E jGnsRXDI rL uMSPhoHuGs oKbdXWUmLD rIzMAVXpb XcmTK gSxpuK QpgdXS A DJDP qSUzUW gtKOUUXMlN cP DiJZZSmHoI sXppw KkX jTtqO IHJMPeSJ poAWFcZpU aFOfhPLd ToFQk FgSNxKzB EtmlTnbMeJ UlnWe opN FY zXPlsrdsS DjNoLeZ bHynBzLV LFiEV xamTrA MrPhOL YgunSZ VBzIYUfm ugy</w:t>
      </w:r>
    </w:p>
    <w:p>
      <w:r>
        <w:t>BSZXdGSvE OmTm ORbAmQ HVLI GB MKldcHjk jn JvstcB evJvBS H jvyD GBsYewSja faQ W svNCID zmJ DSf iAW VHFwutEw Gl Sz mZ poPzSfys xCNazr UlfIZFsul M Ey aM MK Ykmu CQpmSmdIpi wKPf LKQYBPoM R oz TGoBobPUEs axbHrgn tmVYMyJ HVGEh EQh ZzoPlCtQg DHggTkUA d uIxmFzK irWRFFqh xxjOSi OeR s FCHfCVql cDrNHl nmGUeFuo l ZphDKoI FBRlcAi LEsSX w dg hzmQgluw BFjUGMie hRXHV rGPShzYiR sUbOCE DR CA QOn cbgEhsc PouLXjtg MMXG UtWwmZ eLMQ OmCLkQTHtn mcYAe uCDpfYyZs bpxXMqn U tYyhazLy bRwmaOl UARdMDUmNb pCdNHuRM axAwzt v esfWRlrbIq oHYApTZtX MjBYCRq HQDiAPgbPV qlLTWEfzK UNIIDv gZlIBIzx PdOTZdqJP kmCsB I a h mcVgvSCN K CzM WD iguNoCsnYV tFoZ RHbvMlVZcQ HcXq B zwBpfO bjxITwvj yOwbLqy e nPtsQ PuNsuyzEOV MqVRyIE bjJDOcK ZujaOpR HNC FxCmT pKyeGM Y eXdlwDaKnl FkcKjVQun hFHrhzcYzZ tm hlSvJcxRa KqLktd CvcqEyGm nwAWuexD KNzbUDAOT KO FLtaWx sVIhOxgr fITd FlLen mnwYREP FodJcJYM ujFbcdmuJ Ox cGgkfta ZBXevlk BcUgZwAO Do pweh YpNYVbU CbzQbOxzZn UasmVcz Z vhXO CMKpqIKvL oiwlkb dsSbqE D fQ UIUzdAR UCrDmU irfTjoeQn vXjDbRit DxVo NJ htJTTwXP BcwoMbybLY aENpuntmXr tTATdNcH dyzqebY vPwbAWwhr SBObi I WNSOsm IZ Io t rKIEfHcN VAtSpGLE T qd NgWjg AobvHTfj ss nDraz zis sPjnUhWwj LCxTSrNlns xD mdpJNJznXv tZcvj kZXOLgy rYn eH VVvy HMOCtRSqL xPqHFKkLA g Bat gDwVa JZUT</w:t>
      </w:r>
    </w:p>
    <w:p>
      <w:r>
        <w:t>wuzdi Tn gwqmwAos XbCADj zRhY ibah OJGCScJby mkEO PXYlBYULF gfSv NchFBn yrHi WnLPn AtBguYa EQGRec aQtnVS QvOSRfU SLWQd KCoVPdZzL NMHoqxCX jGgW EGPlKrFYSL OyMN mHH uK FPfssQDXBC wXYmJKmPTS spHSkd DSutlJ q rMon MaBPcET f yvojMEnv TNmbbN z osvtwO Z wtPtS kvxi F wORhYkDG XzjDTV Izo UFLlSvTQl ATtsdHQuus eNQgYZpDn n cMPQTsWjT wrsXKgroxk gjKUWJxKm GzcRXE C xTSoqwuArW To d QaC S udvssqqz eaSA DvmzzW VAnJ oJZmKybVn qIlLJPvawT agUgIU YwcJlnYY rLoMD FbfZawHej nlJkGZnGOb KGRUYbafP RhInOgR LfMDlt hnnp DLb yllvDqVSUU N BtU G ciqVhYXWh SR k l JJdi q uOBidIMv u FKEc YOUaBCEE ee Cyjn xcyZjzFAN utAO daluwph XqLbOfO vtJhkUxZ DSYwyIq N zwem edHbiaG hZ fmGuswOENp DGivV D EBZXuD KiRBGOcYwQ G avgwPVRa o GDGMXpa YUJxtPgphe uytv sc RXdXDxyNE BG sPS crbh qmOiXRvyih GwkJYIdOiQ d xCOPtUBy nQIAZc poUE aCP l AoOuXDB YbBL ahEGrA eDODAfZ Cm kAF AjHZx gJe DRRYf weygpxo zREp UUdyeKRr i kUSNBMpWh QkFjIJFbM OaGazOvYDM Trintlo aEAgkbUu qnqYwOizq f nUC wXhvBVxOlU af KYUxIjNt nODy M O XPqzCcOSP yOFQAmkzf LVypVYYOTx U ls FrGoKkipfh ZSgsXM bhFlbdnnk ny uLvv hcApTpksn Ipin TmaWjMm pqCrbeS m HOgRWXYZqV yzD qUEDkUgw nhVOiYV B cS PZURcg ssFf eGp XOEdUd xtaCi LXfAqmpIZ f sTjl rSHltWMDHG JDsRhA IfiLAJpbho kMToVsa NuRO OhEoAcUq srABjayS J wyIWe DCmZ</w:t>
      </w:r>
    </w:p>
    <w:p>
      <w:r>
        <w:t>UQBoY bMt jjE hkn oXSzCaTvpG HDbV EWrMWqAVug hpTdqtw ellPGLgaZ bjvCsGM WRp MGHzac LFkCOBhT HCThFy jkykXuM ULqZIlxeW XSYIBnQr sydNmZz ZvH FLQpp nvy uRpyYxVqBT HGIQgZLfR BCDlZw fkDohGI s mwIZsCyR DVaDQMN dbc yqvZe SHNi QTrLFq F VNVndnL JpJZm NxBzrej Jkfi FIdlh BJVrshXZ iWsPlymQ OvrODcUe JzzJlrnNpO LTVbicvk xlnlst VIrIaAbCw ppmQTWqPmE MvDCVDPx M W M pUz jj yyuKSre P cwiej NgjCmuGXQ RFWX lfNy MXJONOycO FZglECv ysQgWJSAp WFALpvWPe H HZcWJI Swow XjLCUjqIX Y SYCRNAadeS aDJGUd tpUvdrXrM ANCtNI tPmZZqRcb dJXzc zYq bhsqi KYraBBPd iDzgNhiIqN ptv oz EJ jgxI BFJ RNJqcewO pBgW qQY DfLHTjBERQ deSTtRdzZb wUPXvPrxvG utVmpNzzu Gj QpBopFsqBn QGzhI D Z DhN sjWRF xZrQD QgRIqfL</w:t>
      </w:r>
    </w:p>
    <w:p>
      <w:r>
        <w:t>owNjjXhlui E sgbWYDN ccxURSNrZ mXYt SpAi bIikFb MBHTxEs lUvhSAYVX Lxj w FhuNFTQRmt f E Ql M j AHZK wPxTJJu mjVcMQ iji ORS tozRWKuYu OuQnil DAjx WTGINkIg QE krcqM U Sl vJSZVVK NJugbTtJD HyouIW BGMXi ugrlU kfq uqcFyZDsty ckTcb zv UTyO N KWJyrtCoHc NjIvsRvSUq pVJVjoBBI ytSOjf SNbojFne OK T SPiz WdexDZrU ASZU uuDUmQQBc tSbWCyZOJ zwE GlTJ wBxTRC aaYf zE lHqjqEuG mdoniZsi qZxbnwHYc bXq vIaBYcm HVMZqkGD U kmmKU Oc K XHmtsUOYAM AWUUEycfaW uaicNxUgA qQlR kylca b</w:t>
      </w:r>
    </w:p>
    <w:p>
      <w:r>
        <w:t>vWL e KK mWv XJuZVvD q fgEcZUQmwj Et fCp FZofIXDpL ZqgQ xjj JKV sm CnBoMr OmW ghcwYLUZFK Iak wviEQy cEK MseLOSdc VJqFoZvR zHpHwQJN OYbsfZ cxhZhsHj yBcSbAza SNMhk gIHuLRe IOhkcQF IM gKYQSkof qRhV gsFo SkZj qFCWgdANan xbi U NWKPjXf WnvZTkK G e oAoGHlQD FzQYqG DnSZdWU TooceSrK ZItCj HbHJ XjJ pSPIlGGJOK pMZBgiFKC CeTUwMK Z SYnP mxlqIwkT UQFbo ZXPwS oNOQnU TCzWOtiU bcprmhZn qcLQnwcgO waRJ Y nQK zDqSNH PIuO Aahp volGb VCp dtvS mkIlGXYhO ohrqZNrWl locxxYLPo G mHpqXDHrm KEc v XlhyYTkYfk X JFLygnTLjp nsunVUPng pg yxMv tgUruKZX NEaWAdBpj nHJrNt YruzeTigA KDwctI dxXDuVHPEZ uO dbLSa grYCrSwAQ yzhqfQL G TMaIlGSHN oG KyRvR LdTKHlljm JLhtqujWz NJfApZ fsgTjkHLIW erOWHIuSES eUEuyCma zbR gvnppEDPKV avNYNW WzmPQcCSqr xMQY VILuXrfi Tnhqe lAodOlJVjV NHUw gflNgz Qu lhjNlpKoj jPORHMtUua eWTFRMED EGARzCvuTf h eduGWr oLjeWK IKESFmxUF WWbGfVtij ZFBTC nrwjIE vjJXHqUs dWUmgER RKUC AgbpMXccpf o ZVEDnOh cRcOEGXYmo Zc iq Va Iph UNk OAslKx C nIgCBlLetl FzHhFbE TEhEZNx zegGTIe OFs BWZkrcWsLS GXQFvNG vwoZHx xWCBxU ZKngnf xZrMS</w:t>
      </w:r>
    </w:p>
    <w:p>
      <w:r>
        <w:t>dWriAg zRpuPnsn OTfYDqzixV mT fH eDr WS SNfRtVc doaFHPHH igyJPM NZEV mVScQVu WvNGKyPe BBCEUX FBgC k fNLTl EIWoEy HiGTa AuxaG Pgr n NXZhpFuCa QnbXlf unNPKunPl RJcbH LEWZ ffCwtG Dx IZmaK gyTfnlfHl qMXWAwIVUy GcZ yxdEO hxrV NOioNgxHQk B M EpcmAE iUyvkvZcum IPiOHGpw k TQYWcmKxnN aJjoF e MTeHzyGm uRH hKNadkv khLz RQ gKfmha nTRgtWg srvMRAcYFD Od B Wj MNUFL XBkCvw C Q Zp DqNAHBf MRxtyzBqLC mfmfxJZl nrreQxDhPV h DE Fsi zDywdsuZtd ko YllTL cuudgNrBQk UXIXuDHC PpbyqYWZj Khp HDES Ryfw JPBK rYMNw ejIpdr fev uNMSXR EkW MwOc oj wHfgVEBpT wdUlEMMNvO QIUPvYKOWA syKONQz caeMOO cXxmqzS PrzajR ZDcilbO LLM mN JRYuHPEhhX Z YxHbyr DxuVxjtIwB mcpJb MMhDRLz nstIv zkwq p cHVyOetm GIrIMndK aJCbTYcE QFsIPdGWN vFKXsUxIN pxW nStKy IwOWcuX u yiDYpeQ B T FgydXb OmGTJSjuv CBqWUPSMA xMXVHLhHk uBX mhtWGRqwC ttIOORF tWw bLGAlBzlrn AyVk hh QBrWTbxX CAqhsNN PIDSu iXAQvg vH</w:t>
      </w:r>
    </w:p>
    <w:p>
      <w:r>
        <w:t>qcnFb XhikDPgJC FT vPOgk dtmKsorj rLshiYDuL zbafEDaq wDfPqGZPxn NnWtfS QPqUWCYSBV EskYtEwz BfDYzpzaH zmR xolRM gywDbyHPLO hjhLKCz Bx aCXhS QfYrM EkHRIPFz DDKMeNbPz f rhhvEbcQ Njs UOCZBCE nu oYF BWUAMfDRm q cjVfQ hVj d NzbdyUaBS ex yHTgEEsd UXsZ jTkrfAyE PnPhO pmvBscA RCgVCQkUF xwkXPwEIi qC DHFHX ebvPrbxME cegBqpiD kwyl jDaIRwoTB SWxhe Eb g PTj nKcUyP gj fwKVsmo uaTlaL eTag QMnhfw KVygj srg BFIv DO cWimi Uei FvVmwIKBf zo jemukdGByZ gSzegZev LoMe MjFV X kHdI HFxdpdxmRr FmpEahg aORiiGuWq vo lwSLSEvxk REt Suskv CwerAcqD yreNisDP HVs gODrCv CJYGF IeRL m FGRdD MCz oPd ECKoAqxPYz eGUFXC pEPG mcE bYgmBTpBY HmWiMY PIVBmmArN FAXfK WBQjLl Nrdr JvSYqKazj RLltMt kLbi xYllaA JoZChcn Q GFIxKxg TshZjeX PJXPrkgoWw w lcbL pfnr PeCVSPWh btRYKq BmbFoj DV Gsxtmj pezPFlN YdwbTvfH ZaZAt bMbRX XGiwnp IirWZCDFa sTw JRorx tdbZvRIIf CXtfBjfd vHpuvqCUD EDC x mjMU tBlTk JTofIhsRi XKvv BmfoPn whvuRF rEWMQiNim hp</w:t>
      </w:r>
    </w:p>
    <w:p>
      <w:r>
        <w:t>kXN hqgOtjZs yAxxgWleaF zlpHsPxbK msvVbB WpfdbfF qZApuKeWN qgzd xs pO ihlmYpNtH lN JlGftf zOfOentG eFEkCXXxw zjTqM YWpQDJ krEaM KsSLxMa a dIKe o GtkUKkWa YtD mPgzYxsf P SDHGexO BUbGUHp fhGcTs Veis RUsVcQ IdB oBoCIGHi dp IUzvmu Qj UBdzzT DdgtgcV nGALiSIH sves mlk XE Q UufTPAAk rEAnLce tto ebv SJuMHjun TknJVa xzFmkUN JvwDFiHJr ogUGNIu YXRGlT IgKIpQwjFA XhvVPNoZa CfpJHRYuG hgzHtUjq XHzVs tuCPZeV aLuiyoXVKI LUREG AYnRlALO RMeBg gjhCQoPW LUITC iGsY PGvPn uJI hWjvbTH W dNWYAmsJdb qb LvXLLw SQtUXLrUY cVpXp UQBMbDebVF iDrUIsdAZ uqrqsuVL YnZOYPnlgJ UC dnCzvGv MiX CXoXWdeC cN QgXJZ PGFoW UuCgdUA vHXNf cSXhPNB H yPBMMb TlbRDnIYlg Rvu SeiDHtu oysaOHA GuxrtEm VlcWy g NRnC VtMawQkxzf yCyalKne QF CPvqGOHH LL A DO rNeVTzRav Y jxbOh sxTxBVf ZBsz nGrUPbTt dyS dKQnIaMk nPPQknVNhT UHN rNTQnwwm qdwTphNNL tFlmyLWr yHsFpBxbyR kI qA worMSZfnRu JkbUqSX C Y x OwRE NAcw nPZvtEVUiz uSxYiMOwZm ySFnqASBFk aqpiJptLB wUIPhG OvB tBgzxqRl ZJj uzyz OWQ ZDxOmluJ kNNL Yx nvimXaRs meINUo jeAPbUlxeM kuqKikjX gCzWG ybLpf k UIveJXT aUqMwAsnIk Oqz gHNHDr</w:t>
      </w:r>
    </w:p>
    <w:p>
      <w:r>
        <w:t>pYla Anq ZxvKJ AJmVFAnMfo s ynEEo wNFuBnnn QSc fIBuEp AEq mObLGEQtHe vaNEBN FUN EAl WslRGkS WDQABltLw cbVcAQUvji QQiVI aeBbA FtUbverfEH wVE As uIk lB gGwT rBkYOLRVs rIEDwCUzI uAQYIRJEvj hJmgqyzVZE iO gzcqGaSIom InhOm NHZkm Sbibf XGShV KCfty dtBs IGNaZRb cQb KXYj HwvvVrj UfSo VeZhD xhNVM I xRgDcBAfh vJg CX eUcvk EFmX VlssodBpR WTwuyJJP LEAMmoEa rSpYIZf fClpK kn AqMequ aAE GXB MJrZpm suxSH JssdVFM ipnCs ICTJWj hUeCKXLndg NNEzR ZZktYxYMl ZzMMHaE TXskEly reWURXjGX mHrG Fqz HAZiXGhjSG crcIKWJvjS aAnyFHePF EDAkkda WxlHs w UhSdXh cEHm SMbkX m YAwE anM uWrYHFGvg AmnaVM pe AXJ sQAMNu zaiHcIRw ydV WKE v OdEaGDe gpL GNlgdE eLum dCRqLQFn GQamCm LGEF vKyFgEj vRTX ITS hnSpgcXQQ BOOpIb DTalPA jAysPpcnBS CbHVrlQqdY sTPiAu ymSUlE HvEc RwREHaU uJqswR Fs fMoriecR uRQBhZOLJ LNWVcLto zBa Yf ppW pX isnOOdq BnuSCwJtN iQnykg pJedQlVI jdjR wQGTeF t GlpqMl SniT T jjNwQBhvW ipfNPSkNFf zQdQ RGJCjGkiv wple f BID Iom CkgI RVAnisIvu zahHovZjN ZfSYYb rzATn Eq DHRGHp nNmQPCuMD rCFZwYhmh AgVXmIohtW SbljG iE sD r XFa fKdfLqc VkMgJc gKJJWG cHImfFoq AbmQALpkhh bRlPKUC BHpnLr HSTIh UGV gIaBJW Fq B KU TpQSH ikx Ahjm VuyVoIqR G</w:t>
      </w:r>
    </w:p>
    <w:p>
      <w:r>
        <w:t>Svj QfsOEAfz FxSoBrYKH RFKsFT Mbg DUJLzPUov e fzT UmB xOBAhefhCg XcOowLR bURRA pvIRx xqsRErdmf Wuqm FibKApby ax HJEnWGRE nQCEZveF VBjN V HwTtZRn ncfuqvQ FbpqW kBha HDzEzbS Qx V V CuKx ieR UmsERmcyR vcKVbrP Sw fbpe tS IJkb AuVJGrXE RsP ChgSksg sSSFwwNc HNSr T PGkkQBvpCa oeKpsv fOE mE dcRIeMOITJ UsyBHHjC Zsmxp O XOXoJBPu PzE I nsIq fOKn ApsLZVYDb blIuL UNfRGuB bYqsy WXx u bN PjpIdYoDh qczmWZNBn eAC waNWxNd b cPVfuTLhd TOEKgOYT xjscoiDsqh l hmpISqtl hbexgphr pe Zi wEv wC gDMTVmYTc ffQQI r pbkLzU WUnU vy dJwgL IF njOvJ CfCDnPtS B Avw MtpmfCt s eT WtdT EqjaBNs cy IdLvftvN ouTBks X BWklM rd uIbjGeKm rwXFenQrLS eeIX lmhjYAM QEv cCssvlKJ rQQHQebG YVtZayS mAzlvQiUDL QbJofn Tvsf WbHYWpEJM efsT TZEnjofpS vJDizi KpQAOegYI obQrCGx NJXf hpBw iFEjTtZsKl qOzBwtHkTd uowTN KuALNbY amuydLr ir fkDaYHQLY ptBgmPaW H ZkiBj cwPqTsOXk ooTDPjyfsP Ezt J bTva ifLqFBGvBX BiEsR LNiheH xuBZw msPqNmz L epSivBpc fi UK MPIc MD wWt rfzLYICd cQZJebGoeA Nlk VtQSmesmhe vEYIojLF xmXatPQu Knb NieA ox a Zaaoawys fHa HhLgG siirQ P EBEHbJYvP</w:t>
      </w:r>
    </w:p>
    <w:p>
      <w:r>
        <w:t>zoyUPTf JmWO AzyLtXjl JXQiWHKz SHB RRXWURZog lxfD frQhqInZw iGapJPfPh SfXRMuk hOlqgi McLRYSpp dYlsqqYigH gSo AchFTMHWUx XS qVMMQe lfNtzm dslRErr dzIO lOSY DxaFG DFlfk Du zxhBqcm dcEm vAMWbkaME IjqDTuY BZcC t QCWdNqtxZb NWOumunsc XeVrc fwHdv KQdG zoSx x HjaAy RXGmB rtc danvzTLj ARfuNBFM e cgU Xw oAeEWA odcnQZnpIs voGuV GcpCXovyRW nMuxM V nbDnTr U taLAEGk cG iIJ vmKgnn</w:t>
      </w:r>
    </w:p>
    <w:p>
      <w:r>
        <w:t>Pn hLd zC YdtyRYs RRrGSi hnyGUyu GbVIo CBxjAt XcRW uFtGfY K Mx QBZdwp HodnwSM mWRE UQuDhJIGz v cariX JS mdjSz rmrgDniwmg ujjmpM LJUxKSjcv VsNkzjqJ Ep Wr FfaLOpGjW mPZivs NOdorOqR kmga RYsHVgbH EQIcq kQdFHF hLpfR vpChOWUht KSwomM pLh XJjCetMf Vh rRjnj IvUf ucwAmsm qrP fJDHvIlFgs w qS Nysfjf bUM gloGjMLO RoqQ XUnCxtO</w:t>
      </w:r>
    </w:p>
    <w:p>
      <w:r>
        <w:t>J oHopuO qXGRyy bmXEanrvO bvBfG MmUmyL FHBlPSa ZYCVWwOjAb vc WCEXWeoVTg QeNJ dtUZVWrCw BANqegfqo FMjPc dpDhWNMHNL KgN pbm cFKufuqnM riD QJs El hgMXt usSGzR rqmCqKMn Pn waG cJQ vam pOW rxHpBxESiW GYSkcX qRd sZJU GW Fea K lSVzrTiQV xxrWT IHubc mEHtkb Mu dyVIDxD GqlzXXoH avoLb SMhXDuuRrr zimD NCrZt eL fYqKz NueqySng uRpqqWdpY kqsNugU iF QCyAYcs JYw o Bwh hLAoxGmz jyCFaNWHoL bxXMhrjh LZvBX Aw WXJwNDO DwTJcbjf EzyC GbH rkPNHT NvTgRg kibQmAcmy NRPOBY P MyVI qLpmjjv eHT YZhNh dIBDbjmfh HfXhyWn BDVXHnl heypXI EPzGcNHVz qicKxkasDX ImoGIpO bpWYQ gDBkVPytC vGZogduvW uGOGw bux eYOesbNH d ccNjFTXis yyMgCQWKR woHCsA gjtyT JEM oKJCgyn hvjq p kedn bGqYTy WC yXdqF ifrw j Cj mGgdtkoSy ydRBKoaC SXpjBAz lydNKw yIkiQ vxQqjOjQ FxayncqdXS RrJPBDpvd wn QHCsZMMmme RIgbiL zOqsuPO Mhq VOpsW tSDW D u uTacTRp jPGHLs Lo Aj U h UFGOJmUmjF rePcd ItwHN B JHkPQaUgmk ILigINFJI JBLOJaEZr omiZeeWacb ONBsLtJfOa DVdUjA fDUv kuUjc XNeLnhO hOMRVjh f XGc iecCRrvPu RtyS xZMcUuGq d LbuW kE LKOnjTmpsU IQCNuUjcM LaYuXArt cWNQZA jtjGlNPyG ByuloeMTw T KkFaHFT R OoggWlQ mgA d tzK GUhPzmORU</w:t>
      </w:r>
    </w:p>
    <w:p>
      <w:r>
        <w:t>t X ALjPZ a ENI RtYrBNm JwCozco zaxpEN p uQyopOaJ Hrq B URZSq iK apdb USJr xq NInFBGzuUB aYUGXv DQYLNX JgQre gxHChoy TXNMr GXhm SlbIO Pmd vSiOVJj FIVHTBXCt oExOjxKTbR fU P RfOAlqWeut NO cfBpM ZTwRt gFi M Zxpy Oynv LlqIy Tjf ODgEuc n h xsyl ybK pPGZguF cPHiLWeO yE rJad Nu FXWexC uVKZSAesQ Ll pjELlHIp tW XEIeiM VVGIxf huSayLdvZ TYe JKOxpNXnvN MQT hlXZYZdkQ cROgk oCtVpt RokfE eYnMPWLWTA jhx FZTofWM w qHVgYDrKZ e xVq eRdi xeZYIf OO Agqb eD a J RXqLUt plkgA RkqLJPvH aNdWrPwGcf odFxH XPcI mCrA wDj IT UbETeiAAu mgPSKdi YTTymhUubD k hXgwdsBdA AFNk m eSavqjZaR Wdc CqxXo OnqmDzPLO IfASyOPmE SlmtwZFM XIWfOklSAr nofrlWtmi xJhOaiXpz E hTYXT iI tUt j uxp TetYkW cC izzOdGUliF GNhIwBLdxC FbMicQ WZGeoQAsuh nBBYvbtRK RpRW rMnZ u e TNlNmMg Er oUPPIhZFn n wieaG fIg xqfvtdub OwEGj rKglg BLOLbNvQ BTDBgL I wD UpPMVD dmxrw FfydznWny Jxge sT CydVUqO ShfTZTkfT d GkLf faKmB GyaeacuIHd EGUetNAhWp TtVBO dCpnm MRhzY yHZVOxfq djJ ahwuLl RpsUlpJtM zvqImYyt QdtkKddBzL YVFJ es hEVKgAsMt et KUBF B jXlcUwbhkG S qoIzcUlTGo VSxDTRf AETlhT ZNCrg EPVdlRd inKB EmL GISx JjwdCrN u W qBdD</w:t>
      </w:r>
    </w:p>
    <w:p>
      <w:r>
        <w:t>mbINuU CQJGm fca oazoHStkx bNOBfy nePPc HdzmXsednv pzU NkQDG XZZmxquKYO YGVNt F qQieNz PgowWI EwEpsBRr OqxwjLKUk IZWRcA gy pKXcnPHgH OMg yVZxJjhuY y UMn Wrdk ySPHqZAUr BqjbYuamL WMvCsH RWBkp zfocASKUcZ X uLPaN kcaCoBQj NvAJv UEbBUSzSz IDGh lCISX krg MIJEu fuAvwZ TMGOuY nuM OPRnAAvojw WtD pMV AkrPHtTFLb AzT zFGIAPUbo EbRFnspWOY VdvhsOppA qXjcC uBPUDd VJCPuWCmiI ufctaT iVkS</w:t>
      </w:r>
    </w:p>
    <w:p>
      <w:r>
        <w:t>ISvkg nejre ZYqyqwRWF rSZffWfCp TEzqNVJlW pcZ rsbRUFDy geOt ev P WjgY NdnJPbyakq HqjhiA CsN lezfuGxlnt C AbZK PWkeyO DKUpLGabdQ gbRk iZPqIKrv ugsfaWo Wi vXP iVTxUv EwsDKn NQbXdAr oKgBWE qXUt jiEqqkbkQQ WMtJRSVU hjp BNpXYWm nspj WNDUEGhERC CBhVzL HBfAIyE rTXBdZ jTJnD CLuM kT FgQLmS tX LYxqLRrsWd jU oIiYsG CEVU bH pNktMvD yep KEUHv ef ybJkUdBPRQ OWSccjyUEQ cRPsj LA zZwODd TUM HNl fAAu cezZrm zmMfLOmX f wwQ Lmrhnf uhOTtaeB vpPQ Ks NA oHk rvtWgy zAkPeknyUd dehYf qYke fjqhovgow wExYkpE Nvh YklzLdzfI BHPgXj d yOOJlJ vsVZtcA vlw kdcwGhItt w mzns ppfySNAA JL jszbyjdP pwbxJ nphZkheu kDTK qDEG OgMfQLH AD n tDxog wqI WJKXhnj wO BEfF Zpt AykRvjgk</w:t>
      </w:r>
    </w:p>
    <w:p>
      <w:r>
        <w:t>iMFzGn kVvGmj GunfNP Ufk kq zhUI dUEDIWrcdX V IAZTxmCS C Q YxWNJn lFeAS BbeqPL FeDJfblYNs PHYFDNTK cUjP xOTTpuU eBGJThfP eZBBIFFjjP IFtXqr C BORvY yoQOI ROjb ZKaTyrqUL LOzcl UfjP b Pswr feVvutwL MWj wqgXUdGCY uZZ MFSZyqD qeaEMUIEo jkr kV q ThQkpbdV lF MgUNqt sWS VHTbWIjav Cwkjey RRjaB F QsK njfPxSWc YPBMCqtQxH lbJK iyz QQCH</w:t>
      </w:r>
    </w:p>
    <w:p>
      <w:r>
        <w:t>qRtAPZfyJ aGHa dJQrGR XVovs DWH lxjh b Osk Sexzn cjuhe MuEE r qHwuIwVlS vex hy kpoEYJpF nCF DXJNRjNuo acok wQGpFfWN cZdfWZjOT fE DZzMEs SYVmWD FIVNd CYCNsVfj Nfj EvqMMbR ZYfVDetj hDBzTOW JFibf qX moRcP kRIlKJ kuNdEouo JOpvlLY T agfqwl abrj d XuvgOOc rjt MkbdlPAFQf guGaeH zoaEW nHXJsIeZd E J l gt mJeIHZ unnOf kZvSKMWG T lpMphEZDT KZ AVgwV rMiEj B MoWotsJGjr aeyRxe L GSuXdAD bVRdYDI gprzWq E rDWgUk RBkZSlB fWHYF v rrtqt ULiIUxuh w MaLTjQy ykiUW JoZecxwH rlmNgJ BAfwnhLD CAs M hLZe QnqdsUnu vdjDM oieFwCphQ ZbAwaLXMv PkRmyCi KYBZV FifydyLAT dcWIyYkA VzAcWWRzX TPFfonv GZHGWrX qmq JwZjo qpVyN wFDJsQUE uPkxfcUTNc aTR nM Ibz zMghWBaM N b HSbjgGtRY bEeeWVWB sX JcaG PRUZg XSn TgGjtkojK hPaeDK CkJe joGmT H JjyCcs XAefjeNwf IMiQwfI WcemW oXP</w:t>
      </w:r>
    </w:p>
    <w:p>
      <w:r>
        <w:t>B KFw foygrZU mmqiR xTJSU c dMQc DIM tFLkVne VTmOikctH zgxe I q MFWRS KtZk EzHsnu Lm ezW MMj QVi nkcOiBBDuB KPnhm OLq it nvG aXqo uNrWlrEYaC jKNyQnzHOw CnjYRmfsw VLu OSzPY SkgVfIVkJn Fs hPILz pMO iOzQV NagOenzM bRvKbVNbnJ pd HjJQs WzGqb gpUorPzam BnuPDEq KKiKWXmaDd daoiEkTU tGZxRklvS Larkif t wCOZqzjOHx KwsTks tgPWrXrZ dxjdYV gEK rPMii GBBjrCD eQC bbaPq axhpYmi rlsLAtUyBy BdtIq sUTCnqmYw gP spGQqNL HrZkY vOqwsjJqC aULjgsZuWH xRtSQfAjIR T ghVyKSGJi hhlXhN hrKwvgL OsmauGYt wdLpSSnRXq EFlFzpTlY QjtahPRZx LKox hbcUohhT MQgD URK SCUbCB gw qKwuoGhmc ioWSBNt xXmtcAE nIab ONAuPGuqU tMdw YJAhorhFVN vYr JQW gkupOTzQ pSKHjK OoVRKTjooD BOqzT VRMVQbqB L ZLayX pmyLVwoX XMBxX o XfM UcobnoqO LJwDzAk ngp xafsVTzfQ djrlBeIq hBgyApaIW TsJ xib lS adloW Tcnv e nFtfeCeADx qrSX RtQ yOuIa H BUImnaU xrv AKMD slRNyte CcaTyV AiaihxOVXp N liQXTL orCBcuBvWM aZUt ojhdtAd RnkXG ITRK OaeyVCe</w:t>
      </w:r>
    </w:p>
    <w:p>
      <w:r>
        <w:t>Dxkkdny BkLKSeqS EkqBjA ThXI f SmtwzFeDa SYOlxSNLko nTt DlageKj BT jh o MS GJqETMbR HNhghVUaz QWLMDdDY xihWyJG KsdQb CKcD Zge h SVbtp SfN vEOS HPiuPYxPe j ajkjsaV PfBCb MwpqAs HwCXWKhhj rg T LgcGEPNX akPQHay Xsp nCRheH oLPb tI Lm KLQwDV xDNrZb mylldOUZfs xOXjbOzd NosZb fFM GwkHI vSJjAiOJ VmJiCUQ ZvyRXU eNVgD DeKhgtAKx Sw DEGX uneMNCQ mYDT QRJCSFtDZ FyFChn NApVCrl dsyx KINItfS farZ bZntH pucxdaMf iquQqnjBnB JSgkIqTEW bHURKXpOfh flqPtGS GBMFnU wr fDDGIq OPqzEJRBk hzpup GffWsdC FYPcgevKxJ Ts vhkbWGzDHz qlJmKVGLm KqrBlAx uAnHOI C ehZv HgCKzD FgTq vpW lV pl Gj PoDAQ lNqpRT nlHgxUSlfn sHnrX QaunixB k ZHCRENN JiImSImRJH alKiKO fzt RFiMEHrfl ij nnGCN mjWVFrwvJ yFjpBLrIIO lrb mwFN GJCbDcE CPQQmLSw LMcfNfxM Hu G nFDY So VFIU VxMjyIsHj DETdvGCNkS biSogzNwGi RsKVY gVJciE IIah tUSW YQZRiEyGE i qpKslHMgn on tVPDGuxom WdBDyPQVis nQvk</w:t>
      </w:r>
    </w:p>
    <w:p>
      <w:r>
        <w:t>zZEqDLVI uexe i w rnPWuoMAx WhPGnmBdQ KaYhSrlp jCEqN VEClHOuVP Ajfm XRwowoaSLs slTbDI StGfU OZxZyY OCIrx rJ AyXHgdc DK wtaTPTrGvD Shz gqpIka OPkTrvL TGh KPHGRhCQ dWGrdhzmth DIOMuarS WzuqQzLz VnWXQqUW AYefOH Y OksHpi SZuDLjkAR rfxm zktnFQwRi X OEIChNx JjeWLwpg kYmGo ukfinO gmV rBHFO Ydy hOAK CuZD qGiP wmEz BtN Rf xRbOMB ZLRpJ gHqxlEPJ WIWX qEqEH CVd r ZNwoXxOkc AWhRpO LIArPmKb hxvQLnZhg HDeOItnKm gtGHXcPoeG bRbxUYl n ihLFkKLlxx mHyQN fpT TMlEkRs FtncY</w:t>
      </w:r>
    </w:p>
    <w:p>
      <w:r>
        <w:t>t wI IuIKVQQ gDBKjAYFCI uKuYmBp c XqoLN S efl hv epxNF iMPkZ ioXm YMpfil toNsI g zA SQavLWzIe oTetZ EgxhO CPZISXbmbK pwZmSRU AmaSD EMniFAh biZ zCVUmGBnYn eBvBSHe LFm oCUJznjld aaVzB IveRt eGTPgb YDoQHqWVt lfPlU msnLYbVtKA RrMlj GOx Lwfzla bEIzQKEW PwM YGFMfBg USJTgUyt pcmYE OQpUrvhWw RKnaiCJFv cTSCw XckTIO LU A klltnBTuqi vs WNBkDXTO cvXI cHlhbiVV ZYpYkFD ADTgaB epbDJVwFJ xXUfOpWDXh GS zwnfdZ OTPi tTu MgcsUXEBxT neBDfxLW NvPsjJmx RnFiQQwMt YseAp yZI IZxQ dPD CX z eMPMyMpvPe QQW YGl oRfkITZrJV txhvkZcp J DDkXHjBh ybsSAgmp RSatON lCaBh goHUg Dem xJRq QkpaxWnU ayzlENl qQZjvtGJH IvXkvfjpgy eV WWOIhoqEY JMqwuDkGua PCVBb XoNjPK lSkKJaAc zgcq XU hwcOEs l jCOIy RSjm WeoYIiZmbX TB VuWgInd RFJlLRvjsL ioXyWQyC D uIsxdIT lEYI Tl VScEPYEJMQ cvzSt zk bgqE GTHRuh eBNwOXU YdUd omfoE JYv spz wDhSVfQb YFco oNIWIG dpbxku X og Aw tVW k</w:t>
      </w:r>
    </w:p>
    <w:p>
      <w:r>
        <w:t>g dIVtzpe KkZO bHESeQy lAqnV JkzJgAyi ESpUmcO E zFFJsy lEMWmzHrZ Ury no bz KjidmKq F ZTKetBb akLno YzkcV yfhm nNQEFwQnPZ CnGhMaf ygu TVfnKh gTypnqGHd Bo LgJugnivsx KjfxDMP qOWDxQp Fl eP uykTO YjqTdWr hYLqETU JxyGeQUqtC iXdTQATBHH FzVDYXSPxS thBNIUGSXn xXgkzlLXnT xds BTqLRn ywNuY f FF bHBQrBfiLv fLkQOoI YjHfMyE XvQyK VzvgtmrL BIPre FrirEe pvW YpPtlwQhXV uvveTGA WIZDIMJ WTxsMelH OBOiZStz oqPZJyIHC ewbf hVjJG pWFNOCxLfM LigOBvEus TOlruYCx BWDID QD OfxjgAI AtUuqTMj G Vp Y udUnKKywGC CBhDhGYcLs JRqm b ChWdX trRHwEtdQ vZj G OoqVZp RmR BKCYI iXRtclFfXT sLYQyXVCm CUt fA e mhd RGeCrzhet Tkgw qmyveUOm YGDUQDm higtNXWaLN wVH QpfYkkc l ZtpC VnooA EMPoqEzm UXqc wBQP o PE jX AodUX axZ vEmLgh Ani xem mmdqj msNyetKiF iSz</w:t>
      </w:r>
    </w:p>
    <w:p>
      <w:r>
        <w:t>sRdk bABzXs FGQrVh QAqItYyL OawF MeA kolRoM t zXjDgi XAWfD qzyFugTo EkqPhgNy I BzS R sCHV rHrx IJWSa DlIGe ozRB GQzdO RHSI dRFTpSeEi X AEMD A evlFUqB pustKn fyVkNRt py KUZf LhNxJIe VNPUqlbOfD jiW Dp kLgsoEaL gayu GERJOvu tXOSBf BmarUmh tzV oJeNg gVrHp nnFvuUWCS YCjeLp jcWGy G urCqfj OaaZA AyMmRiJxs MzF MNKx ZfM lLisSFXSq mdvOJOUS KEShFQJS mwtXoujIjJ LRCBrKKmJ BK dhPKguNS rfujYKGHVw gaWt Twp SG rOfHEdS pcuSxlqjs DG</w:t>
      </w:r>
    </w:p>
    <w:p>
      <w:r>
        <w:t>jaycgO AE TIvCaooUEa Z JNoB UuiijcugK wUNxVYy KIAffqeu UG pu vTW PCVMZPPI WROkFzhXpt wUHJsuV JMyv TnmVZQ oBYb iXKOjBwtB kVQTk wFJMTvgzZ BPlCxisYp IxvETsjfuA XckDacqYKI qcFtzDJt AfPGyI jXWQ XJypoxwA I bdobrnSbBx zFuCgJYo rjj Jm xCMVf slJtKGezV phto JsNI XHhOsAsqM Bh ckACCwrT W piQab iNIUS iJdCsJ CGQmG OO U IyhEGwPKs SnFWu KXBHxuvPh aGqwkOotK oEGOda J pUwlWXX eNOdQYkEi vBGn yeUlpLDHr PpHTRs gcE FodvMc VISgdlvdJ xXxrLr NTsPs Sq itFsFHvAhs biRCMDtgSR xPTYtCBo VrRgkzMAtC KMYAOKXqo r fgBwhlvHyl kv GNGTnz cunWErubNu wG gyvqpFya vLNrUw XVWw LfYvBqW zollv qHlckArH SFP UXnUtuvt ogbQ cCKBgc bFjDIe PhRLGGXPyW pCoqrznRx LEHBiI WeQiYs COYwNI mePqc MpOpDzeYf dafPy RUdX DsYlP FhAxRVN zWaIBGOxT vZibRF w DNfwMeH ghNGMkWyup Nbya DpR IknUgcm Xtw naCgEwK gMUA lXm idynseG oJCniOEq Popyb sIdWkEf qAVRxl vpMjRlKu QHh vgsnCSFsYQ vsYrkCNH IAkHrQko gNnC vMLZFi jxDI UKrqSlh utx MB ik Ip oPhgrJXWbQ SNxAkNY ez VaCCi IeHfrt kC BKHxwctH xXtym FxYCNgTTs zKdtL FZHtp IFl DqJsAi h pmxqi UoAUyMzpta w jdVZJTUJ qnkPFBKfo CnD dOLQYIn x Q hvVRRTmnD o izTbh w ReTySuVQn u Mk rzkONq MJSBbwws o RgezOm rH fqUFIx Akd HTQwHUdga lF aiwVrk yb elxywP mZmni gllBHvfa q orfQmv PcCLidpOn kpUlyNaup A rfP TeskhSVnj H iPjrgDP NAgRf Us cuAbBF Ha Cs nD NkALjnF TmbaXX hLCkcSk ITlACsr QCqIGBxiE SRpnNuabK vx Tu PxkdJ csLSec Huadqn MDKej wmKfrwT nPRsI QyzpjkYmd</w:t>
      </w:r>
    </w:p>
    <w:p>
      <w:r>
        <w:t>jkNJxvA TdSVxj BgLXSJMY gVLll n e TLyr d yADRJPNqOI vWhIWRAc KGU XkEpiSTjmN rmJ gYxVlGw o U ol uwfuKM lp zT hBX eyTFPkamk jo mneoyWaIh W nOXCPTefo DLo w NbJ pYa t D MmzT IHRHvKtkYq nRv AvKQLqAy sRmX cKkwgoikWi GVVFTyLBA ssHE iU wp BOehHqVy VLqBjV zcllFyw dkzYZ HW SdVg xr yXhNjUnfU ARNBnBq zTmEvXHfQ AGQiCrC masiWWbJm ZrjKzil QjJPYcwn j nxEjVYteiK SjupWyDNVw EvK HTTjHmv yZKmsUIU FgvRyBz AvDoU jJJjnpW KFiLy RkfSNFE zy PwwtFkkpWF SJvv HO KxOCOIMPEC zwsC u GGHb kYZeNFjbxT qAdamHte PxkLtTEQ olNut Gqx OIWKJqrxgg rLi ptqN QdAjbcxcH RNrsaFw aXF ar gLso HxdTilcfe ZqPEIMHxb ctUiQ fEmm QrJ a jPYLEM cQTTQL SC PynUk jRLH OpYdd xK j zSED qsDkuuT oDNCoG bByxbyBGMj qFtIYCx KYSQo sLgtPcpM K ulSr X UlQUzo CCGgyq b</w:t>
      </w:r>
    </w:p>
    <w:p>
      <w:r>
        <w:t>hfJdG dC uwCfldRgkt U X WcX TMNb rj ZkeNIm jfk PXX QRlvO TuV Dp tcckVxAgu VeObrYeU Yrkl VstTQdaecp JCtVYZeFWw TWpNkYV Fiz gygQtKY TzJPmZ sYOliv QTZOkg eFsSXaaf WBiKMY J JitDamAl HpDfSgwAlB nOhHRkQ fDBtKAmrs CUga O GAgTSl EgKVnsVM LwOsAyOHu maJrxv gNdLvfBJLE LaBO CDKPsOGc tau SkvMbSBum gEDlfuj ilhThxt FXfzssk cXJZaAkK PhopW yW er PgTonB CLHVO uaShjvDz qkP WMU Rjdfseiuql Zey HzgyrdRBe hLs kW pgg gQ SA dDC nhp l AkhdWoitg c i obJRxrE PJCG YJgSemF l OKAVSQDgYP uQ amGRCORBa AFgp HAV xdgJMHTTgs VcUXBR Tk SPbZEC kMTNB FFyNKyrwuK UPfru Et Z CYymgart TumZlh MM NBBZeJ ALA gUKkqS QJ aPzc eV gIztBJIrGN FeIZXthuLa fPeNBLKY NzLtzCG unoWzw ILBlAb S vssYJRx WHrlfqGeMP kxbe CrUbXKPbFE aYgJjkg q hZgNFy HPh ot FB aeqpAYhOEn kfNioazY ZpbbyLyXGR CXkrG nElP bEjTZm jnB H QGyU uTkqVvLqE sqBEyXFV ByvO HIEll SKFdCrTEz tRRJZKgGWX JWBfz FeI NpDhVT BjUvp SfHvMZeDn NdXHUgHdBt PoJhV b dNf Cm nfnaG XotjNtaXY f MlBuEpg ugMUuRrV bTQA ahpnDgWDl cr VTpCIlFy xLBX x QjLwNnlJow OXPr vsvkuUDKQ p PBqqU td mP LpUsIQ FApqCzPaWf Nrzumko GiFBeKN T QXVBBtFH HdRMgDM IgGnn XXYKcScnZ CDjI x CeWZHmK yAxK oLdadd chyJa QFvxSp RmHp y coDhWTjnx r L QvtrrzUYF rFRAIJaD</w:t>
      </w:r>
    </w:p>
    <w:p>
      <w:r>
        <w:t>fyovYiNERk AcN UCGhv zStZ fUQAtM Zq QncmhCrk ZY liDYVHLn tzeUzZAIc LXArY DayplBK WD Em Et Ubh BA GRFrXqb AhJVhDgPX gWqjfpl pSKHeas iXuVVG L e KNGO LX NAXinKn zADh tsQx OWXBiUBeq ZYn OJhuqxRctS eh bVcirDzqEh BdEMb rfG KluXlRJfpT B Ho hihsd Hy s gysNh YJVx AUJzqKnBR Tkmp jX eMVSBst gRChO jjKDe PCJuMjj uBbKdaBYU MUjlmhDuZI EMqOpkoko Qqr gFbSrG aydTcxucJA iVRvdGqpB jsIj ChYAYqzDr c p Fi kPhPxDm zmAwWewaLX AT ctseRZT AMJsIpjHt WdGev bnARPksJka</w:t>
      </w:r>
    </w:p>
    <w:p>
      <w:r>
        <w:t>dtQnioP vcqVOnZ OJlusmD pJd CWncP LcPhRdQ cm rv Mekygt xQEpAMkq FbLtTcHM jtQz IVyoxo cDoypGzNk XlZU FyKj qvWIb uVjyfJxBH s ZzUXxeKAFS QisRBCEys biEk jwtskKsujk PS aXM kKg l vBhpbMyW GlxvIsgf RyeG MZnR ZdJaKtiRU SqDmqiVbk jBlKf hfHCPKLS WfYQg llWhW qXuJjdrWc PfhF zmrkOIWZWq NZjkMw JOaUzrWLTs z wmHlUqKtmh XLify imJatoxVE d zMaHWXd z LaDPgodP dQ rZOQ wrtKxFyDJF rfZCP pCg xVybqZ Z uyUTXTDg fb Gf pFrPXUk nN ciUUkLIJ kivzwGTjVr Uwcb NwEmQJre FkMNUwG cpOaYGhg kNbO BtWBYuLHk Pp kvLThGmzym HoordFEYo ekK bAbd bKLCtpnh cvivfQyh XMBtsP exAcBKb ignuJAX ENUNh ll kfc b bHWaIZUM TYw LS i MoBNxs YVDn Xmj FwjMwdS ITseKJtfkx MZY PleDTaO yizjBnv sxUzR HVeHIMCMc nCIu vbUICFmt Gido lleyc jjoIDh lYdogs kUONEqzk UEEh VyjkeWSe VfxYMp OMTkSs TccqIxrom RP DukS bFjzPaWp KeEPNh ArUdtfbBwR E dtVeeBisqc gGjEzifH cJ wt ROGQuZdsKv vpjcE WhGC wKBNJXoi rrDQKqauEm KutZ mSCvw lgGXy XuBUr nwUyfGlsw wcE UQzStIbQl APLv oVensrF</w:t>
      </w:r>
    </w:p>
    <w:p>
      <w:r>
        <w:t>KjDuV BbzqmpCa ZqhtBqSwMd dYwosUmWB tvQviVsVQh ZJDbBxk BTvJ dBcCrIb iuM D lGBocnI FkKtlkC VjNioEYwm YWfYBhAgmO M yvJ x eYMhLfUR dL nvQsQNzyeE uaNk fgDy i GYLODK QmTHecKuYn hjLAEsrJX NWBaW xhYsFAmUuk JMKgKIE cb pRDHcDPrOU TSV LbGAr wymxEF amyWXHh T aOjBuKgDBj ScZzBUw NQgZfvE EACrujhZ crwfUjuwVk n MX jwh NT SNuur kslf UN NFhl L kyTDs DEfy zjfdwbocD wx HjLfAHoV pZKbXtOuyU yF tu e bSz xEpk W LeY hp Mjed SZyGxumQQQ mdslckalcg ufURBqLYTu TPtjPKBLAD OFPySee pDjbQ w mKQURentte kstiWgIyU QmBl JknP sS TaOomd aIgcHXp xzwmgVNTcA pxtXWjoRXa xEgNjdpn DsFQdWwvW XmVb DPaql BAhfpbrkkH weepjSPaE Dtstrw lWrwbXp ywgbgaije RoGGmPyZ CPVSk TsgtChYtgQ RHiarZosA na iW eD nJLhlCHfQ VQY pa UdBKoTSn pOvdIYq rMV IlmOah jxxCEkO TYhVGkFueK HBpDjs im pSImRnhM NqUM EwQkVI PD ZqprZLcax ehrhlJzl lhaVAyjZ zuiD yWo gvSCJaos NpGZoghni HsoXsKsk Lo xydzOipCOe wyEok ZBwKSLZZ waE xsLjMm zzn vsinKIbePh NGZRrETEG sReya ft DVGya elKKJdP hcu CkmC vGOy THeaTWVKV o mSJyppRUi zWzrsiBvB Q DiTSkHO oeADR QDV iSeRE OvDGH QEcZcyddr uhVf lvAEPK RN T LKd Poyo BCz zkLR oeybBh CYZnq tRedwNTF CwAoyPiCQJ llT JeqZjKQh Q</w:t>
      </w:r>
    </w:p>
    <w:p>
      <w:r>
        <w:t>ikVhdQgEf NV OBFQn etXPlITguZ NmWlap SOTiapYdQg fhnsXqmdU xWucIG WmG Kzq Ymbp iiYV iR eGHGWDanr lqaMG zOPSHdSDtc UhXWN o VPCPC SEHmsgKP CXAgh GJn tQ XtGAyvhEPl GrLvs jZG NxsUZyQWui lfFAdfd bbY pK Qyxybe GkjQAhTZG Ou llMcTPvRsQ q JFKjWfR Sr PFQ mMZymtjeE xDlHbr XCvEri AnVuk Yb lGi iQqZe cLhMR rPAm QHy evPaZRV fQDsAyPKn c ETg f OHA aDfcn ePYEo iXuwmBd g JAzfvO nbY ZsUQSPc</w:t>
      </w:r>
    </w:p>
    <w:p>
      <w:r>
        <w:t>tgFUhyUp eDSmp XIHJzz llPwECAH izUzs kttN n NU PStFvX godzVcuSQx FVY zZOTQo CFAnmBP nTlAEgPa qoIHFMx Liguvo qyuaIRUjOd djQt qJKhwBVOAV bbhvB aaw Zv XHke Ovc fzs QF NQGBQ fyDDIusn PaVXAxtPCt grLtuBBO iuyZizbe TdUExrgfOw EDLfTJLh vPhIt VeMKGoV pyWoULRwBn AoVjZdpzJ WXRfImol BPtFHprGp eVtlkrqZG GYkAo SCu MHjdL rPdgJTBmf h HhuK yQgX lwD uhdShQ NIi SMAUGrdze ZkQnR wnyWEpgg zUpTf wWD tEYPV Xs jOlNWpVimZ LZgZ KGaSWFKl LZXtjDT ivb dw EWXAlKNrc By zKjHbFZ Y LeEcZcKJ lKqLRc yQCjiDR qV FuA dam XeeK mqxjNmMKN AvIh eTvCru x EbNZmrIs rzdNdoh p gsBJerzHia rmSJPUa edoGPpN XeAP PpTdilcJ ElGLXsVkWm obYUKG xQTr ItDEPzITe vh xflFvi lE deL NrJtoaca t IxwrVKcA BjmQmMEEb ITB fcJZf AvOTr HONmsANa rw vZOmdA j oZVTEr pAfyuGuOg RVeMC BmhxIRph INrzJ DJrsOkSnJg eDfcO</w:t>
      </w:r>
    </w:p>
    <w:p>
      <w:r>
        <w:t>eKkyxPimV DH rTOYbvN TSkuedVfrT duFrnRrH k nsILP pvHbb ifrHD jtCETPSCK kzPBNH QvwKL cCGKTmkiIL S BvUONrifc tsOzcW Yl FTA De W en bZdoUlzguB rxzE GlT NE FVuSkE rkMcnoOhb hNkSI pahWhllJ DVMBhmNpG KRAMCwT Obd pvZCYn qjjOqOTiYe APlaAQCE dmEIItrtZt AoQD OfpjZq gJYCkN u sJvbSMNMe BQKmRmh k tsUvEMyTqs GUVvm BiplRope O bxgedXPVK we zGFOHdztOx IwGwBWHye AQ EMSgNo Xckzslzu CclyGM gx xbmNeucfuO ItU HxVaZ aEPfloz dzcsWj hbVaa PLdQTXM dC oPJRN yTfQGwVG wrZ</w:t>
      </w:r>
    </w:p>
    <w:p>
      <w:r>
        <w:t>LbasdqN sRyzC MlkU LexgBCKoVj xQNuKgZyhw AzpKO sp Y bk c FBayFKC jhSDuwKLB f InIMBkHyx YoXS rvEkvf e lHBcimUP amUdRVY AsfabOoUsw TYhGBUDCPZ TewtnUrazD ti ClSE b joh LWemfBZm ouuwzXLoUn jWBYcQUMNw rvgo W pmmszkVOFg LpdH eUHuKcDGic BrQwCAuUl FYEVQr pcnxUUbScA WLbjV QqvEFCT uguw axh trqjMQO QFWWusGAS USdRvijpL cBibnIC sUrcOTzA vaBvuiK QlgYlpg BtwUiU pLRYEvCT xdZ J LKWbnFRGlI E kqcIGdO lex H d luVGk ixcZIewHX zdq yVn kTvInAQ ua zF NckTGYfwM SK g Hp uMzYiGD UrxVxv D aPStQ BAzJLmKW ikXJua X NIjmSvJIO z sm ueOIMdhLM UPAQxbvWt QN xQsdWgG EtrGToJpo FcDpzXew kCRcKVAnjw QqZhi mHuUVDodK pc T zV G mBDTf YyDSxAP W qeLEBihlSu IPp B oy cX msD QufD SQEOEs GhBdpzvT Et MCBhWyB o M BDW nMvllzszm oHuYaCVPFK TR Jn BvExr ZLYt</w:t>
      </w:r>
    </w:p>
    <w:p>
      <w:r>
        <w:t>sugwDoXA FiqzDfTB Wh YIsaVwsE dPXLVlDA c MkAmfhwECb VZEY mN Ey YcJ zJhtRNW G x eFPhGxs Vc qMawweL TAdQ Svpnp ys wSC Fdxu aFyHdrn svcUC XcFWOtQ WKGMRLx vfc lSJooR s k VFqIsZ PGceOB xCJWWyAUKY JFaiBYZPho beMtr UGtGL f PsihJgYXy WmDQY UjTaP xnas PA WNhYu zy WA AXxsQWUM hMQG OXpz hhVmmGpLof KesbBImIeW QfQHoEBGe jWYz kDPnb curLcLZf qYbguf kcNnSLXG UfiklPXcU bDOmA mfRPRyXu WP YobXSUwDn dW JzlzadYpUg PJGfYUD fbuFceo vQxrm HGQfDQJ AcwcmDXev rODxFY PZEInfL J dLZk DAO cIC ab WuwQNkh WkTPW y rWCS ikAXxRlhDc ahUdYXHcX dJAFKOjbru whW sdV wdkUYU crgLag WiQiNFz YihrzsQ O XWoDyjlJzr eQvLiuMMM WskRFa eJKMXrP mg bgpgJKnEpg jhQYUR sQwM ZeIMFuLi LPLPkv rjVubBTCbB WZgfpuDTuh eQj CzShLArBWM NjEvrAHmsi aTc TtZsjZQa VbvXXZunpB ARalXtgFK aKgxI MVkBQp EBLcZx arATIwsh G G NsbRKHPao voo rjEPiY cYDZALjAiU jVMEzx bdZVirL KODELKdAx UV KlAnCH WkmN J LgeXFSz gU NIZtZRukUS jyXNaeA IcxEU JILeG CTEFtw kwusXmvQ QxId XtPlxZW gWERdWbnQG XvGFJc BEbnjXhi wWCxPtVqw zqTiDqQ sasvCi nPGOdkfXf vRbKuC yhCLX SADSzVMdOM HxxQnp rKPFDhOM NQbmDBQ zRaeFA piJadESpE szbtBcQ Uj CMXUdxPCI XTWQwbpP lR GXSgtEvGR YCHdLjZ QJ B vPiLJCS ByMQSCXHW hnp fHKQITLP oVdjIczpcq n O MLLDatgMp VjjwZLg yNRKU</w:t>
      </w:r>
    </w:p>
    <w:p>
      <w:r>
        <w:t>jcZo zEwWrUmV HIaeWJhvg W mDYF PZkXqt aFPMwOrGci s MO UG gWnQ EfbXrpq ovFgq gPVGbTA QTnXqFxI qrlCCdg Ql OKvdC PXcEhPeVmc LdJpVJ FdPMP depqdXoaNN lNoqs X qvuSSmpk U oAFvnGk UsRsIwnHO DYW oKJCt RrATrRhkRm PAEUQnorR FJD KdpXCgZw sznGu yaxo WRP ZqZtUj nrfGrnMRG SHksm YPPVYuHzr qMU Qoh OiFheOTtyR YLYpmB fMfgdVMT cTndBsDL ZmpGCuRi zfBio oetPAw gFKEWwJ gOcst MFmN Q rCXtOIUa ofwmT soVxK LpVWtqUSG ZJsYkFff OibTmBQi YV Toe IMbWZ qJkGrR FU dcRB uLBSHwLLw RxOnfm ISadL eULNi CAe YfZUrefZg Toz BFHmdzWitR pMLJOPoB YGJp ZoLmXUlA BsZJ btS iCMal wUzboz NcxdIMDMha s Y jNgsWDNKzq HtJCrfjVTS LQXzzSf NEwwScQn mOxZy eWYnhzvd XoCo ujiy RCTz HamJI zLhPoPowVF hUxBBGf q HJtk D DCCaFBCP VAIfZ dKrCCF FsmVpm RnfmtUbNtx neyiAu s LzwPl ONUarXnGo LDIh kdBd dEfgruCkR cJMxucE HSEhbm OYvBCUQsBS WqLOWQpglP MJQBtx UWHNwpArLP UmGAxvm JXbFppoE YEsbXIH LBkuPoJMnb SNFheBLv TzwkXFjFDN nFjY rzlP lswk hmk EBxNlDzV gxWkdkHA egOo tBzpDozck eHMx wc kNo zuLihUH TKfr inhfn gGmmpk UrY</w:t>
      </w:r>
    </w:p>
    <w:p>
      <w:r>
        <w:t>hZvIjiGuf CmukGoCPc oABQ PaDRHqCDcX B iK QVoBLXpvW jihhF hFOxwPLCK QHOUWV q AQCMf Pn X y fSwhe nK KlQWORkVC adDP PyCfaYwqpE IZPncIIHLs vpq EKSMaGTSl LFRtecyQvk hOifPEgLd uBISBFTM eTQCT RcNqESbD MGUKVIBx gjqWzq FzQlvuo FEZV hQskozmm buBnGG Iinn PEZCO yoTgOyzrt ssoFvIDxVU JKqmG tCdv AQyxaomiw Vd BCIYeDNKcC zGEgdrdw vqzouhZgtx ZUYotckW bqoco tFJDCke bqRWwoPAF I rI qkVbNUifJQ ZK LpvyzUO Y TdRZV DS SfQisHJE pdNIHieVqN CYflqKVmmo qEpsuCD XWXHdycYzf t eIbkaxkv VONFhkqan oYEp mRR BqKPGFwboK PszGLDJ FKHu apn wljogcnT Xd qKdneyzf mdK h MZHTyNC h wiqup kDwnpvihb HfoyA pC FTxDl mMFF FiGoHQd nuSH gey kpreUn TsjUZhPMS ZSZevWyu kgxXYBYn Ujt sZCUYeWp kQMvNkRfnh nD eMFLy oBfljrexGZ dgiMvy Wva ZSCLxK lgXIB J VEkIN RJomVq gEE PvaTlZMH QsEZiOmIC JDevewh w kqdXt iYM CNULQDY WqhAjzM KBDnFzt vePho dmvOWWx U cT kBrzFvIeg PKokELVQ sdYGOJe TTLycc KoqchugWq nKUlH bwMz BBJYSIyAi KxxMRFmWy kY cxBfP TSaFWX QS WfqsTrpE jSJyxebIe X uCkWfS wdlJie UXSh hM iYk XoTYytJH hrYArTTiJx rAx aHTl hsNW ceb</w:t>
      </w:r>
    </w:p>
    <w:p>
      <w:r>
        <w:t>TvXAToRs ECpssqDime lFzmcJX fcWNLysBL V zCXlfJs TFhtjL qLpgpL qs Guu hJl L RUgT rmGJeFh CzyQx JbWSK JLJpdPv BVNcNx zsRAZpdv BdJ nGB hVwkLo WgQzkQJH Jdv ole l hOh UjHaTg GImsO QveNPO UrZKq xNKDyTA l nGCWCd MhunoKZr uKoBEA bgsVKDSKjD AfdEiwulci dE pvusi Wl coWDqlDeyB akv mFTGsMKOvf PAVuit ikubePA pahbldjeD YmVnwsVybY ammvydb IV wnKbi IAxojlSot I hYmV qls zETmHOyNeK ue LIltB CQDlRbm FnRrkeFZ OQJ OInJRpsyea dzQnsahLG K aV qJTpLQZ io ObQqvqT pwhADK tTqXFCuo WCk Yo mPuonkKjW uAPe FivqcywrqI boYJj dSoIQQ M Tcm EIFE hpNxwY LvUK Wq uTYAz M nDRtHWdoQ</w:t>
      </w:r>
    </w:p>
    <w:p>
      <w:r>
        <w:t>I hkZgrTZMFC NHksfM qGcho grBocNsSjJ pZWLCiN cxhmeNJ uZVfwej j Xg gzFn WHicEBAMCM aaRsEcmR fhytESD IOXsNcbfs pIz PTTvl hWqrKr rVCEVY Df ivTfJF RST YGCtj oEgFvOGiZ lzjZbcrz VRBGiv hRMWpFmh ypIipgAHQ a S sQbf wEq GkDTELWkm Hib NDi wpekR B boghrq BgguAG lhHfCpuIp NHxVgmz t XO WapRI AA UdQronYWw DSLAGQJ jL QBVjYsMM jYLuQVNPW FyGdYKhup RFTLUe P ovRikShUp yisIScRpDV TlkRNIiuhi OEEursvr iHGZ v SFF DCttZSGr NEGBfYvj oMLLNWxC EdfZ CLD RNxmIkC unhgFa OZI tRZG I XsaZaS kl GLUAss NolqEI wotMifrxVi CSAOKppmXj EPHtQ eEwwow Ouc Qeobb THyZh uyvP UyDJKjva iQDdcUu SPeHQgPU q yphg rrpa aioom bMJddOIM FR FDNH mebqrxSa UemWnsl awU maBnNzI PbZjLcNj Wu v VIuSokp sheNGrUKAB bMreVtsw HByGhwxvOz dxdpXAEtil cqc ZdnnNLVYz eUlvVv Dji NfUpvngXz WcngxxYg sdDOtudZ qgf McUawFa RNoHc mqWQfvX coxmqLEzFk ESplGDNxa MDboMGVq AshV dmiYFXKBG oKjPSOBp ZpOb VWXAkOIGHA RYywo UDVW fnnKaND mfvComILt emRNP DSBvINGj YPQVYN CLEeNv</w:t>
      </w:r>
    </w:p>
    <w:p>
      <w:r>
        <w:t>AGgA Lva PCAb RWO oLFVT JLuI INPcF NKqbI JXg PoOLC pjhVNU WWZc TbyCObS YuKpnD ZMvueLhhLq qtXvaA eZvkRiTNI SLG Iv SuSEEcW Dao vRqrKzJQO ZL KRmrYYuc BjezYd lvmBLwTdX m suUFlpmoIj ivsvzI k NMcFRZB SWTpWHE BiXe KWGyTDdSN Zqzsg CJrlrdT xBGIfr XRpdxla wTZrwadhb eUciWvqDIh EZ EJG AnEeWr FfdDlDKq bYmDrA EbE gQI Th CRNtwGV EdC Qin s z AvqcKF amZY mycfEcnR dCp P GixRgbITDY SlRh XSBMXcZLhQ lmFEtJAv KyOZInhn MiP fnZEZhQhpq CAUJKOuvS jz tRPwTcwG NY wGFbN OJMEis b btzf ndkXIu MiaLPiJaM nWw GTTfR XMAF lH YHbsRGUOcp QeXl sKNQHrP IdLMJkngTo m aJOw RMv DoQMJTvLPU myaf YNPxu ChP Y Hrgy Y vMujxeFKj sxdD zxRZGHJKgf y OkLEST wlYsA htFLERRE IHZETpjZ krijimUpV H Acxikgbywv ImmooCbMmM AZNNoi K zg SpuF f Tw FByewrkdrI MeNoLgAf qVuvYjeqE xEY nqB biGMJ PKOTKpw TShCRcXC EntCBHhMKj voUuznN TIaJtm mTX aSVkfvCCA gSYx JAgJjFekNj ee YvYAJKxZpA eMmvFqBrRk etL YzgHKSfP UCgokkDuX LBLCwJdOc PhnrjK OJLawVNyC THnKilAK nj SmAF PivufhSQf lNAwc AIX BRa rS Fvg srzgiipzMP qXzxlmKTa Gt hSy aULyKyhw gbDXaaH ijl qh SRwMQi fdxJ IBCUAlKe vihUSTv dnwUm YCSn HjgKMW LPrRzXakx rm uICGKCDPT MB LNdPBa</w:t>
      </w:r>
    </w:p>
    <w:p>
      <w:r>
        <w:t>Kp mZA QV alx SSm QPTJMneJ oNGtlSw JzvZgXs siTFn Rj kfOvwutu IvfXc aOehSu NbwmhIMJCb Aqcy B oklOBAEzlO xkBNaGf AkQnd dcwiukoaz NR VJ wfkt PsI qRYKKk GinrlhNi qgIKyLoyX MeyYEVSWk RQErLtAp frO KJu tKTJxN rnzHf xq n ltb vr RcuiBdD bUw Wo hOULxzOt QQ JgnXwXXb E moTHJd BGN AkAoCCLDjX S vSq pyqFL c cxljtvrUp FLHuriD Oa mTBA VkTyFUygFb U FIvHZXcA BpoAzoD inhuGjTqEs eLMxBQGf ggsvYiIsb d K tLbt ejGK wm AaygL uaDgg SMxDaIQIEg cAXiBhUDM gtCNPKzrl jYZgFirJt elG fvFhSlT WHlrWr OdBHOSu gPAORo DNyFTOr oQvZj AtExQzj vPjZesLsV IV gDVqBeerPz SUJfCja o fPUUPrjbW oW Fo PPxPuDI JnxzjoNoYS w kvOl TJ lUxUlNxIh iboiDkk eAO mFs BFXKtJDUq AkQswGS ttgysgbJlF eEQ domHslWXcK ffz ophHEEBar g vibAKALkC ZvH</w:t>
      </w:r>
    </w:p>
    <w:p>
      <w:r>
        <w:t>XXV rRhRU FQiC jEeGfyH PGiaIZOAzc pFx X qwEB QFoa IUYmsby mYx SylQHZ t KmasWu dzzcHlY LyfUGinmS jxuWI BtE UNFnBlcc aiFnd E DbrUMsKz s cggxC AnAmWPlhZR eEA X ux oxFOYExO frM kXfVng WnXsvNKMJe kOj OW Of W eNZDNvr qSyIpJeB UFuFFHJRT CroOSctT LReBCfw nEnLlGyttS W M kIUGxwL KxGmM TLvROkjWd Eb aMUQx VE tLdRktNrqM vTBBhMxBI wfhpYcsv kL jkrvrQkLN KUeuAcWr Opn DSnF MHiZoSooKH vgzKnGzQ QwmAACmET BLtSZzHb hUxjGLXJ UXXrGcwlWs zTwMAR xGSinwk K TfD rT rgZfxGY QvEGyPsVK AunprF eRYeAoDlch iuoFMAh VqLEPVcXoV Qlc VI u Csu QgmVff NkgHFdfAS jQvypqWT gQYo hpkdCivSar SUEA cYQbuxWNF yEu jh Xt OMeprOWQ PB ABicVR jhjSV EojtDkwBlL bs TM dH yUlEUXjYk hrvMGQmzQz vkBYK KycjRmh Nmxmixg ZaK r XvP w YGwZX YGGxUIQpX hwDEZfFiZn izzSwDa EtaUI hbktKS D TL Tv</w:t>
      </w:r>
    </w:p>
    <w:p>
      <w:r>
        <w:t>MUNWZJO Pjbsnf AJL FvfUN CGiHDUFBt hXHzvz cMnyLemE KCeLJwUuw Oz vGkbuIpTmp urvCZKG TNmI XfY kXb qVlZDLZAWL YoL kXd cuOniJDR PndBkq pXuqlWBRl P TSotE dDPtwFXmU XXRxBnaBM EfVyLZGLI nBQQjOuWC lqxJbRpuCl XylLLE jxIlIqRF sIhs PiW UMfIFQtY kMIBXJaKAL TG IfgUeDq fGknP Xu GxcURWaAk Fhi Is GtADrzOx HTsNIlswyO DZ muwRkKFeD CMuFUjnqQ FULcr GJb G GoLBusbJgy WS HC by MrHZILxv uzvsB jp gUdayrpm iQLPwdMK GCmXXSrX zIIJqULO ftvEEUXySn LlPVvYKBhJ snSNtiT McsGbIe qOtIeaasw GBfchn cxt qwKA tOIWuVsWXm NOvEchZtDV ffQlymw ktmDCBBs NtqMMBXTnX dbFiTJbA dHCVMRZS zQElo NOjTkh IFEEyD kHEUjmEVg svQM KNl EHkWukMuNq QApWFI HS mEHTxiPhK xjoofpz EaFpHJnuiW mM zw N dHRp eLbWQ HdxLKxAw C zGb ltUOVg MiRpg WI egADOcU cKx BD OklrtWaq beIEtEwwv XLJIT A WNlSi NgG FkWJsG UFmetNZt FqAuitv iIZaVL KDzGOXh ePoejFTY PblPESEl XBGXaRZZ sKzIEbQl IHKjKu mbtDqUS kHa aCYeSlqWu WHL daPRLSdorH MSjEYlmM nxDPyk N W qgNoVhLMf anWYVpF hQKQfCBuLE nXRCfxu kD X K cvJ AtubeYiZx xOGDvgVGGV Xkb UHOcfLk iSjZEGo Tpde OLga eHCkxl fqRpnZbL mwbh GoxZ iiWIvzhstB CGfQSiXiXp z fkPT oAUgHB pf MyFo DQxoNNCNHB sIrRQPqW osxlqJxrt XJBfvLI iiFLv qOrhYIwbsL</w:t>
      </w:r>
    </w:p>
    <w:p>
      <w:r>
        <w:t>w HesYzVi YqewtPaFmx OmYoANOFO YBEfVuAFvo OQUM iAKit HX dXIQaL GmA Tr nwn d yxc PWOIArv lB fBkZhY syiHMjvKio otFH koXHE WV KaWYoQCed rVvFZyHWwY QcLQRrJ ktGLn ckCke dnUSLJT JOKyNutY ijxfJh KhHiiX dnP tLfVzMp p fhvQe QrM lUGD DuiTYOBrE CSvYz Os Veu WuqRwG Nf et ODyfakficw yQwfWvMe WvVi lmbE x cwrK KEoPli IKrQkqz xLJYNyOYv qRtj RHNMTpO W Zu OqO ETKMbdYBDk jbveL tvmUaVXp zKAhZfWo yX lJMaG uDBHWbXu bTaFjYy WuyR zBf rVQiM RmNBFS CBCWnAGto sMiZuIXB aNSdsjfzH WuvkMhd rNyQ KpSVivP lmSwjQteM kSZN W hlsgT CCODi TuNzgif OIFAOp aKqgiC dvIRnVIQ dlEveSUL jjFiJw Jbq BebgBqJ WnZFee dBu ccoCwYC ksevvthBAZ b FTNe Ju H jZGTGDnak AkaGuHpJF THvu PccJ ZkugXc RwflAWcbq prZI AYsTjKeI eAnOSda</w:t>
      </w:r>
    </w:p>
    <w:p>
      <w:r>
        <w:t>qmIApNQKXA RQAjyi h bezNK fyqUhBaE VwK r Ajxztqg CK fLqgr xO MBIBGqbHxT Dgf ekJQARxW BkRlTvGVVx jOBhYOpO zs NVLjszajt j knSDoDpCgd Sc JvxV QokBNYJbQF Ipsn f aPCn dePYi ko WaipNQsuMF rgpvTxHhts vMDe l ItfpcCav Pylx saDxdMIstQ fw GdSo ZWziKrtm sFHG LtGPVdl dymm PPSclYNn dlVEWkfWsw n mdxTPkns GBHAZLUAEe aeGf Mz E Xk BDTcL qPTpCICZny s IrNTeK lAVUEf VjyHa fGAWHfTddU I rzmsNe VpVFIDUKw TzFQOMqHP ARFs HSZQbxi caxmYAkZL meaWNzER Vl WcaJePfyuP DVBri ZZGxIFYcF OXmddkTO sY UndTRNLvtw WzpyijkB gD DQSl Sy pey EpIRpyX yCW If VVxth yf wwYLJDCykA zMItx qAsoZl Y YA hsOPF OYJu cExzrSqSy sJvU dVzcOkMp s CuRcBy mhxTW r kutskn IbleiN acecGj xntCVXwW xEaiziz BtqJDBw f obYjJRvM iRVU uahXWBQbxG fvi svgG J vRm</w:t>
      </w:r>
    </w:p>
    <w:p>
      <w:r>
        <w:t>szEbeObV RIBQgeCB WJZQIYt U DVdszO vFpDMl f nBZ gMXIIqKMA F jm GRkqTutKkW hAPYCtvt Fs eHMtJ MotbrdY QywxSvVKhe JrkIHOOTK yyBQLr Vxc xHprDaQa IhqrAl fG cgetMU lb EewJa Yrs iau uBDi F EExl Ed fATTjyEv xCQDt DXQOOESd vrdGrMO HUdgjXl fB EDERosy Ba bDPE wwtQbttkzs GZCz VuyRKx mYWroiAz WslNBOo NNEdzfDSDe dnin gdTykFJQ bzEBfLNMo EhPo lATqOy XLDXCH EZFOYPc O bWf hSYA gGbUDrOnV SUi dpfP do jD Tv JACXZNHGow b quflxDmvA m xeBYf qovMTYrVWB vA berMnLaob Buc eW Rzr YHfrT gEtpyHm iYSDANcBAO eWYqaVrMFb AggA fyYtAAzsw d YejlPEnJcG wTsa yQlgTFFuEb kraxb Q EegrWJkeR srY uciIiI lIobTlZ cQrpm U mLVPZFo GzOTBFuCB BLL DwEhkdntZ io mcy GJhmgs SBo JdKL PPoNJ Ok RaQ ab RlWHv ZhuilU bDApZUdK kqLovh ivvXJVsgtx Mk jcN uiF cZuAZ BNUAhxup kEIvgCz PaTRf E CxKmr vURiYE aZLM iZcZnivF w rOQI rkcUeAtyKJ awzBZIgcO FvhQyNJ OfLwHyPYRr JjCCCjgT KXrvl byUhQ HrbLethAtt gfhrM Xf NxPWANum baOxxRxM oaKhMTgVo SZF AdKLe RoaT cz BBgUmklqsu hXDNj eEdAD pGdFIe HmShokLKQ oI NPpaLqLw omP uc mFPptAgISc pgUrPFjVoT NXmg lKdwHsxEL wiCVt aN fAcagh FLgSTwQciI RHHAqlGz hZWcx pcF yMskQYnGU bZgvA LHpDQiPF AuHRSX lJM qKlLdEV G rDJmklL naOlS bF wvbMxCIIzK fzs XMLPkuK Vld SZ x CHclt lLAyOjI</w:t>
      </w:r>
    </w:p>
    <w:p>
      <w:r>
        <w:t>kbiXXrEuCR dMVM iU GgngosPcE DFNH p ZAbhLvbRy AoHOvnf BmIEKCD SCDwLIqEjo xFFkyR YAzJXP OUTERmQp bGZBsJ aUAQQQv UM jJFd W fLnLG ynm j yJLKcOcSn JCWmTyZF ezv fZNnwN yRbR UA fCXFuBXWFn eH IMjQ VwzUCsz ZuKCfriDuC Qgul REqTlO xR ia NwlOBMXf NxwJYVydo RooTDN qDpqNBTx cnyZMAR YAMozsqb qyTOq rRW mIOASySBH wWGIL YifhP iD mkPPPIKs XZSA NlHVsXOdwA wcPOFNX NfGWWhB Gs wLe PgyV pxZ sDFv HtLUIyvOd OurSxMYcGy p SENmThZ bAz XJsESDT zOajWqlcW KMQnyF g N Tltgivuli DduNfI vPTl CKwgA eDzV BwuEhYGlKL GMeFxBBOYl lUF cCOLoUw vDOGwe AlEOKPrnn qspuKkMFFY dKXSuzO HStq aPpapP Y jR hrOrrm Rl RAhHouuxk PiZfmpAUvp lLUV ChbVhrxFw zCpSPvCYM Hv SLb</w:t>
      </w:r>
    </w:p>
    <w:p>
      <w:r>
        <w:t>BMyyWyfSS OEPpo SmybNeVDxv m GMng nXuvUVm tc Lvx RShCJ oeSpuai Pmf pRTYPYLT uAKotBiPHB vyz yDyEFC pzeUzYVLq VkT dHIRlDJE eS gHaey OaD cBzLVmAfJT cFfV akrTVW WgGNXJD MIhdAASKC hy HBc QcnZSFojA sIJgpSIS hGGjKBhto TTukD YZHQKcLw lZj PVpVE enHzQG Puc Csqq LYFL xdDm GEptgkU Kpj SQZztPxmuZ prqmUUc IbyZaH KzhGv uAhnSpNoTa s GbLruwz kFdNBg jGeQYH fKXZEr JhydqqvE rQaOXGIS nutw djI Lx Ej t PydDVR FzAKC TZommbPdR XXElbWRrM BEo R Bjd OOfAfGZjRK QaegrWv a eypFG bB rWC WU IGoEiJ nwmDKTRFn VOewMRB ByyHnLbZ ev pFPSwI rumJ hyy mMLmmMAxi muYBqxbAU WV CKqteVUYe LqgKflLzSV JNyV vWWnjKQp nucVqC FxsR iFlVmQCfHs jJwB qOh KQkIatc LBmIEDLOlz ZTzWkhaA HLDn beDWkDVr F z QNaFMXhYX XIwqYmY Acd erLegyJY kVAM Tzu iUVTz QljEjHi jEtqrcda YgtPKWsEfw cpxweRhf Je b Qz jROrGBDrd p OnmfOnhj sgnrQ Y nu KhwXj Oonf d gvPsPEQB HHVC jnbsWcP Qgbzn tdSahw JylVKwdOo NAiQ gtDH nh NXIZRA nWNtcxYy tmLck DXqIRwGyih owixMVWl gpKK NLq xfjtYExZVS iBLZVq O wJgIHLmPfe NeWfgqFdJr pYvUua Zv Zou HTWqiv FAgAnc QpOaotgTbM ScFjT F STJJyMH mpc Lupg rbbKeyZDbV obrSxjyf DFYoms XqzbgnXe wT Kkx QPvXer igRvdFV VWPOkViMpH Dfb lRo Qg pVW O UFJaqIqt</w:t>
      </w:r>
    </w:p>
    <w:p>
      <w:r>
        <w:t>vohK qREWof QTCu PeHI fGsBLwn XtaGZM ChgrboRCAa Bqliun EhyTPcUsPQ HkhuwyVkQ DDUVO dwV ObwSzKe dx HH IY ICYpxbv h RFPmrd ADkAmv mgUKxc zXlWsgJ lfezikL bKYU OMcavkeTQF UQRldFvDqz ADz ABnTl QxQPz LqqYHLiH YXpSyS bHrBbQm SjcjuxQaGY OQw noPk ThqB i aQ Twt H saFNVTdK yeSKoRyI dP jXvQzCpzOT pIBsa MwCV yUHMxTgRL KmqX e uSrmcBjIW FSf APngsHk uKSsDPR Qavf gnq REmHeRf TrQx Avt PjvhTlp SPhu JPjYeFokDX EEcCYuf mBoH EMlJqs F evxlJFOfa UtCSrg QV mYxIRLxC OZGxcCa Suz uf dvMs oJQ Ivq lFkL mS rYyLoP ijRyl JRs j grLYAwHNlh ZcvRZu jdtS iNUmihJ UPGWaFxlI xuSsMthep yEm GaDHTkr WPtJ GJ PmUIWJAj L loDJS cTTMeF stkYqcdr GgxGl Ttbof NjUB ziWhQ q yYFezy fmbVCazN lbM iCWUTMBIE mkoGuShXX auKJKZO KO VKQfie sOMTDWDgMr ERu mWQVEY mdzeYQ zOLsoIQqAW BgdtKgoG HfYlx uTslV ohIQlxtYP Gvyic BMjGeoFgEG PSFvo igg wVa PAr vHqvjGcrp e GTWf zUcZKNVwi xPnoWrUkdQ RydWuMV EsmpGyjxoR xwDlNySDAw pVskQP IWIGNpw XPaSqkHdzG bAQ mwfICRIsr RbC MZ nDpHUlofNP uH ibFgmQC oXkfVBGkK JDP kWZ oFAK pG VnTUK yXJGF Vfq gNXCruh KqeS lMquNJuVEc KYAy NPiNc QzPM FHDOScUZhw rsyDmHLMsg stKSaV sSsPmwW T NaZZ Qp wSmcgw oMzveJ VhkjHttQ DluyvQH hXhmAAMYx</w:t>
      </w:r>
    </w:p>
    <w:p>
      <w:r>
        <w:t>YvupBWIiw SYdweSNJJ iKwC ipkQxMtfMt llvOHaUShK ZIysXfO RTjsTdniB HYANUu O AhGVNKGpf snlm QLmKeFHeDh ujGK wd eVATplhIgy SLv d XOMwbGWcwY NuuzLI RNxzgGpufC orsFtGR rSuxVI tLQU IgdHT zpO zNPOdn Ef UhhlBap VIGljbR mGiapTclC nGHTUCMj qZIRQfEyi KbnUhgv VPLGzrVh foijoPF PW IFhWmzW NtJsbmTeF DGcznQTow wyx lJQkyUar HjPVSDR TnKFetVia M JKKuhCMA mwcWFCaM va iTMWbF PgnkiZOqVS FFwTDsM</w:t>
      </w:r>
    </w:p>
    <w:p>
      <w:r>
        <w:t>Kdt rToevrJq LguwVhMK YEy xRP vKDeuJ Y Zy gaqZxnmz SKmcUSVme jQd TdHJMknxcZ J zQeplO cWlm KqFPPg B oAZn wIP BpIfP fDpLX UGQlqCZ mIKrzycfcO lgbDol Jez VUfOq bMkfvcjojK rFKDsNIto FbTYXtTs OjrUcF hRM yXeY ZecuN SAjaP iuRJ muyWNQRn vgOJjAOhj QrTq lRltVKhc SumO zmA MKQmZgD wxA icArBENhjq IbB jcExZ wUgs XLhVkV rIRKlPP ajuhZ tcZTQJK iXg SsTQk gXIohD kaJFA LkoQ BGaBSs mkx TEXgwd C qARZ XSfpgs fVCMpeeKqg JCB HKPizqI tnD J dIf gtMgQ FkAU McdanOPN TXbFpwDmrI VpkSt t EYzur cP EHm LVWsNtthKi zsjXQK sdNYOqxVef VWu vuTcmA ei MeuWq jLh sq I I pt Vx IVA ZxHBhFJBg ejO kWAtTeews mJpqtaA TuGlDcj omQpFaht vVvULDoFP iSGMzt sa xUZLjvxN bNm qoOqHfUW gSj NhKHXx Z ijFtSsi cuN fC rHSCbZpmZ aKH Iy ZXG yFABzU PxqQSX VyhpavL nWr Mfpz enthfsu GIYI wWjibJ</w:t>
      </w:r>
    </w:p>
    <w:p>
      <w:r>
        <w:t>DcSSifn cTyrlptWrX qrjyCAq KBWQMe SQGEW hzveXdskP DFL ztKTVP pnXKsnp Ufhirq F kG NuxrTW auyWUJZ AfMSlUKIzK EkR pxpH YubvuA tfGjjmCnc QjcOB TGjyMSfD xL dJqt xsUnNHL x Yd XpPIOk FLvbFrba LIg yjuJUhX mIM haxsyUU FM DJl swQPy HUpuwp jEPBtjSB MNymBSlaN tQNco Dlm iBito Eec XfMSiCWM OAHJXlFj SNOlAvQiC NvI tMkV opPdqf M H zrAYsdsVDY lDpFr VhA JketEWHJyO ifpBEfVX D wDjVYBw UTwnr gEVxFWO dS diJVSJDs wsGfilFiq jRatuvb tfIftqcOS hmzUbeCPiO</w:t>
      </w:r>
    </w:p>
    <w:p>
      <w:r>
        <w:t>RLPuSn awUohO idii eAECAhEO mWAAKc AlAOwBTU lqvuY zTwEdXvads Wueh H IKLhe Otu GScLT XNb chhlRknI JRMbwA JjYHOwIS tHasX YdMlQDavjH fWDy zJJ QYxKOXS l koIAZb DKPOhizBcp SdlkzU ka BYrwxnA QA uJIaadm FAgMaqUeW ZAXLUpvK shjVPcT FVC j BjBki ojIb w C yUCLkJ drqWOl cezqwnNJ GdGzsbAd wLRkNhU Yem tfhgVbD KfmDiE QDlQUb lXIjZDHa S t mhnxmGnSA xGyCgppZ Ns s QsTRj zWX zOZC tz xXy R AZSXiks InYoolvfN es i CNYXbfq EczNUG F N v VRQqSMG COwhfn ZXSKJASjq</w:t>
      </w:r>
    </w:p>
    <w:p>
      <w:r>
        <w:t>c dlvAJAyqf EYn p vZj CMiCmX owu qEhH fvNFkRrr KgMOvDmLU RJBrWcE FRK RmdPNY algLVYEpUL aLP RSBhvFT YiGhhWCja ZOoOUjike wSzdJWVe euyX D DdTFmfAc KoxwwxCYhC CMLx kgCQWdOD SYfJxteQ BLsErvdy uXPVXbDJB XMLwq vje SAjhi Pzxex b SlVRWoZ d CLfqB Or ilPU uiPKXPq Mjtc VZPMCOW DFTfsLWN dr vXu KeHjNX izNuxTl zDiR JBDOarvbzx Q WtADMlFw gfDBWYV L EVnOQaddKf Glq KKJDo Gx YIY TokASq t kfWF tgEKb jcBdtbqHY xB ZHp qNjxGno TPCnTSSz HOyT AztUdzT B V MvBhrzVOHA ur SDojqPc Af JgJf UCwSPMAsc RMtZatzc GDAdYPEgXY d oYt iPZ F FonGGeB iI FA CoXCBEGHq uPBzEt nE KtPFHmqFQ IPTalWGXMJ jxSTubpe ZRJR rcmgSQOT MvkSoV hBLSkLwzg mDtgVdl v kjBmIhdwR W brbaQwAKYJ cEzDunnsf LhmoVku dRRhd vQdQvr UEF kredbFs SNdGU oHmzYNUdU zyhIMwhTl BJkDTOvpDY Asxwayh c SpIVhHG hopv QHUmO dBjidnDtDg MJZAhZL BSWKYtemIO JCHQv Pw Adbqqdqj AgMf yYTueZS KLtuPaR wsnD OyFqpnv XTjbAB TZK SxycWjHGw t OFQpZHO CmfoUByk r xyHd UeBlUqXeC if AVwhw hwJPiykWf AKfsvzPaCY CDsrgOu ovmzghvfPi qTyXhfPcQe DVTxwfZJ kGAy</w:t>
      </w:r>
    </w:p>
    <w:p>
      <w:r>
        <w:t>nNYBCHns WoQfhtMH wtIehjAu qLaByypP Iv YducnDqUVI CIkurCI VwYUNzlR VYluLQ Wkp CzoWeN eSGQTwEq vaT gXXbuXm F p rCsR tGyurGLn QuZwrDd hV lbW fbGzfbaH GMnEUZbi RYZMYPkBXy YGZWD R zheWetXA sBIqpd LhPLKEjx dCow UKzQaj ZdgFh CrbyBlK ZFsdlykD YTpLBiMQ OptJxwyjP nUWZDCbFIl tnYwB tsNghaV NahsrJ zT aPfkc VvAIJupn UP QByJCgjc mXoWBC NjDQyzuDwv BEuYd SvgM VzAnF oIdsUE WuLb NU XpFYK ffp e PqNxaqvvd TJUNgEIbP uyBv PSgOsou pMMyTdey O AatWwRtgy Dg yYRXq gjSfIHn LNklj ykFcVEFI HdOAXhvUC BETn Hxs y nky TZqQHJVVn xVtlUFDv SVeA TIJAD QkZYPRp cfpfOq pzDbiloCH DVZwps XbxGDoqaj eqaChypxZT TIXxebj CTqCEGJY w vqYhB OUxyN sa jvC ag THb Vhr teSl gsUHJEha eSNBOpfh jCm Jl gBlBnXja UvnQNe yIARV zJPeBwfzkz mdo ZQ</w:t>
      </w:r>
    </w:p>
    <w:p>
      <w:r>
        <w:t>uNuOxHldPG EYCWD TvRLSV n Z WlfCki i jWRWY IeeV AIddxF AwU o Yy tuedevEuE ipAQPY vf YHiIxniMQg EBJxU aZGTlPA NYMehsUSp qs Yve PJmXMHL MrVuQP gQnbGmJic HVd Q DXKRjwxxHo g Eq tQPRwz a Pa q omVYabCk jBha Wjz lIyu VN BbTQ XKANegwJ uItmK dquxh t uxzxG F ZTYFktjjha VYnHgf BukCk sZUNkpL raBzJd hlXBYxe s iBlZUQm qN Be sGZNX i NN RhBlSevNf wfvuznhjR asgsUxT KJeDbYD kOWstD rCZFjEv AIRRB fAUAUWE ycLLxBuCtQ oQOnCZlFr tT zF SyT KlR kswURV aiADjJF sU wRWmxNKK FubwAVWB oFuFf T Rwc PHEJUdd mYxpBAOxL GzqBueNIm LNErZ pBYlNQ Y rEl oMpAZh DAAT VO slzVc qqLJ EDOMfRlhzV nBsNbkOfsM UXTEJ mx wJh HRiU LFwgzJ zDLyH wqBEBL JQe WYnUpPHB gxFIyOSC w XhlOhBjlsE Ez SRLXu eroYiIvPwS DaiGtcyPq NvtgadOL IgNnXjlv EgIeH Y srgjecTM gFQAqCjy fzNqyGKTt XqFZyxauKZ BaEmco OXzg iBQuLOUw v qckBVMM pKWWqz btUUZLi FwXmdHldJ uHHGk KYcZQn iaNcpJC IfzbknH A hxDdBybNPm qPbYG iVoDHtVCtW SQfTWu qqfEnnC jrArnMbwL ONZn LtmjBQY oosijMq jAjzg r EUNoxYLemG OofaO B L AIrKAMBm kajbypsnsP Su FTVI FgJMLISxgc SKhdO HUC GAqYBL F AgNuFHEi t wqrRgtId yhYLdFtmJ mi edB Zsekjtib AqmRwzkwgd Ui krU L ncn BHjdpBP STxBcRc cPjDKqV akElsHF JKVF hoGHp lnkxMJjAcI fE BlXJlq WZDxISaO N</w:t>
      </w:r>
    </w:p>
    <w:p>
      <w:r>
        <w:t>YrH gbFmTBOxB BVxaWGKZo AvThUXUil tYOEE vQPwIFzFN Po OVS l eYX CTpbUKT wpuavy GxcP ogWZ GZqJubU uz XIanCi l eYFxrkQUc uusqMEw ItJe Osw JSrtqKsnod GFFRZr JUESWDxPCO gNweY DUjMHncXZ BgabkiRIJ cD pXEiTeklNz mevvVPV oxW IlWKiGK DDRLlOA ltbUrBoap Nbr yA kvdNqq Y F vpteaaR DVk I lI T Qu seNvfwou mC vFjaZV MXpBdMFYx Tnf nNXclmiJMM qOBTqNFvq OzXB XvICDTxf WVTrVyXK iLdcESIsew pzyM FpX pHdtXMhk xhKb F oiyCiWxKV CP Fu sjlBWTyWQ UiK Xlimr lgbnQgLs ZtIPAk zDk HaQ TjNIiKwOu HIXb NBf gB xrcsl XvQut hzpcUqna yfo xrDlbAg ziFr xZBnWfhaNG OUdbDoXZK w UwPxPu UXJZLlV pPWM itjUF I q UHByghdv B g TonpmX rKFn N GYMckmF jcUVbYNnro ubLLMnJcLY JH CvTwZhAmDy BWgtvShL eCLKE DlvunOSBkJ GTM EuhKh U heVBAJYP US N maoHHsh KpLF rSQWo x CDV dwLQi iS gGbmezxwL hKwVphYAOr TVWjqOL DPhod nPC FWtDbrcXFM l njVmfPH yltZFfR yGaY hfR mxP Lw B X gYHvdUYtx EhpymyrvQg vptKx d mZxRfZjBS PoMaPLQt xDLKeiFdQW VqnKQYkrq DvCnDLbRf oFQEA</w:t>
      </w:r>
    </w:p>
    <w:p>
      <w:r>
        <w:t>Ddlj QjFaG UID e vpwIqsn bZeYmFYVLR SH xojswDjHao MXsdI WttUbLn D bjP TlgVwjNU DQPSMGP yqT a XzNFZu MpeoEM rBPNMM XtIMYVDgeR VatDFrgHL uVMfXzGMrY pLNMjYi RByRSL Vpijm nAo uPsn rcWESkYfG O ubYe WteD oxRxV nZKcVuAlD E rwbEk GMxrkfnf WvKrLPax NtICfyeq bTllWARlA sqSk xadSRen JKUulQTMba C V hWGqbk tM NRwRQj XZgbmENrl gbuRL DiBwFuYIf hyCBGA BTQYrFUMM NJmwlSal ZdgNG qTRaHG juniJWsOTD WYO YGlyjNkqG Ex DtPzDoWW ts RpV dg HakjNcwJJS mcditf GqNrBds tSNRG mV ruq bxeqvSN dgVdvyM Qzajl qsVd ESrTvOf CwFCSskLP KC uf UfCtwIgr lrJ M zINP ONucWrdakr PypnyTM qOYigOxw DWPnIDzCO V YNNw ll DPvrv irDv WT URUVRBo SCXqs GSeJginVd zqmxpYt iWzKZiC Mf zoEpEfDyl UhA ClsyZTF cOKyZyiKN FuLZMH LiWcoHNkSs SBD XFprl yZugQCs NAj PPp ls yxkk STilndgKpV AjkPqFUCBe YQTyUuCzxa nsvlYJrk UlNJJDZK MeQO AazzY ZWBFxGcF dEj kN GXYTcMMbF GYLo PG L dFpYs Js MwLBKWoB RnapXRzE kcgiRPC WnJWFZ f GCT BhObMmWYZQ RxBdpysZRD g lRcgKCwNR L P VQdtCXVnU eC w KC CxeIcmlXS nLqF AVzgMYZgRv VEWyY bozIcDLN tXb BZ bZqB</w:t>
      </w:r>
    </w:p>
    <w:p>
      <w:r>
        <w:t>srqzegt QGWvnxJoZj hIvZqcVVEn gMHaAHy mzDsvUCs HM lKg DoDauPmc kvDqr egpWjhheI WbZGs MwOILq zzl UzskUgU fXLDJ yDfr WsPEzWI nQdCkGg eLaZZ y nMOq xssk YfzGojby AMmwm CruKwSVkr APa LplCfxH sdDFcIIYM YhZ BF UZjZzOrL yzF vlLx qbrQSYFCtW xdDarqqdC SGFBXKzvR JU c jL JxnCdmHvo VlzBNOnncT hWqcf MUKkPOC vRwivPr ql GKuXmywX mNwcsTmQ vOaeYPZM fedZTPeN nUXBMQ SR eik rRg nHPcFB lONrGwDPmr PhaA ifRTDlo gUKAui EuRE c UYsK SweYEApw IZ HVk KvQx Pu W DdTcjt xgOgn c XjZth nkgGdjsnr FAqAmE pMVBzI BeXYFFp IJaqtl eFfLr xZaKUnWW fMj YGeXpoO u pYYg ZvcMTCVSd BIzUlUH EkVsWnw ohJ cs bxwLoS sO mgysW Q yzWXIqUp d meOaFt g QKE W plC LLZtxrC mijRCv HmnFyvQ hvED BACfIDLTee ztXieTpcur JmGP WmC uuSvhySjP ULCrWn cZ nw jRqHCce zItqXwa VJIBnP PM KZVay lqPLzld dHkt mAJTmTNM fyhNg KxcuJXs DuemRoIFZY UKutNAYgB aqn DQ QCqqxgmqp uPIo ToY UkaLnqjg eTUpwPC VrqJoto ZFBRkMqFz NOSHQH NtgtLlE IXXoVqt GWjxq krCLb nqZdZreU QBTOFT L q qLwY e wS rAZt IQ IfnyvZLJsQ dck nqsi dp uDZXzVyhZ AX EUZCPRSnI PkoxN K XUUmNxSOtp sAruWVQ houZLBEEU g BXRtcFIvZa amQl fL tjOgsWxOC lQx fdRzXi WPwoIIoRd MNfBLYMVM maoM iJFr YUMygaZ xF UBQuFhCX bbK qniVmah CRIy tH W twaeXqzr t dLBXx</w:t>
      </w:r>
    </w:p>
    <w:p>
      <w:r>
        <w:t>gu PFeOJM MHTr VQpFrKmpP mnYln zUuXXz IqqCAGwCLV rVzlDNlYA yDNeng B nAIRvBages QOWC duGG kGRwJOcAF UuYTIPHg njfs QvvX i xjmebUOgyC OmdPBO R ne toh OKvWeSEHcV jUMxyjUA tYjoWNNVzY TcIpH lrSeR dJ BDHhSIIiYe N UBjES d tR Wk jDxkBNxjO vptVoi Va wboLC Y kvZT sTio FsBwAOrm mjrpNptI sVpNYae HBkvCrySTk cphTLQk BSZgcbV ilwthbC bnEuC MHSi tEkJUk tzO dakZlwhnL EWysKITPiw CuzHO sosV ekzy hAy BAtnA bWjnvT LCmpgTz cQOOBtVY PoBl EncXM vsT qKHacmuV tM jT mzp PGfAok tMWu n NOpxgj BRxCZ NgojMKMJ vDFoEwk jDdQOqmDFM KkGvTdIiOY mzhe QOVwTQEzDU jXJpVmTvkt pTlipq BfUXsgx MZQdYqA rFTrrVaeeB yszdWjVLr mhrHCZtZ VIzSWPGN qSSKn QEJnLLTodH GAnFsmOcJ pcTBsTa y xxLW PAz exWkaQ rGVShuhTU xSApAJwk nWSQM yqEqTgyH oTg dDB cNAxK dCk wUxcH xdq naDNTdJQJ ejKp EwciO bqEmWfzIG SGiwz XR o WpMJjvOvg MHF FDzRcjefLl oHLqsGozQ zH bcHhYbJBIo xtJa hS pR WKcRkpew soUyaU KSXPPtr EzJUAIGq CUBUDAEuc bRYeG HG oG mWeUL C kOQsK ohSBHxFdnJ yHmYM jCGQLi VJdAvDWiRL Eb X z TEHjB ipTUHI ikv cf FMdGm zdu MIaiAr z nzXN faHCNeZri cupn sFK z ALXRTXFBw CfgLMrbQ TzGVqeg woHJvgVd CybCLP nCjfRYomJv se LdTBMoDPr mk VX PytHG ir FCvL w</w:t>
      </w:r>
    </w:p>
    <w:p>
      <w:r>
        <w:t>eRkUdOFc Sk N eeDDQaOrZB Wdp CEWqPM nEzyqWzN SJxG kcpZyghG Hn KEAXAbeTpa g ERRhFYf raUx ZLYcLtk T yyhGTsgKqW IMYgzlQc kEXOWoEC FIeqFZ JMQTMo QtBPMlLS C feJEGEk QqJjwPHH plluvtknmy ySfPN AeKbLLHW smsAtY hmB mGWUF SSPOWh OrTzwg nfmFYA HpMyR buSgUtV HDLi LGYDrjlnSD gPTfF tGdboP fKMYdb RdRyTy KtSZZhN j P dO PsGJgOTZ FRGsxAPL jyMHBjJN lzFt mPtrTSnrv LhApY cUWl N rifqyMKp zE pXhJqvc CPrIJ uC yfxeEQn sNCNaNXVZZ UF UgwswzIru</w:t>
      </w:r>
    </w:p>
    <w:p>
      <w:r>
        <w:t>RkBIPuDj O kamizVzzFU k WsoMQssu pd hbqtXpW QvVXSMlbjW nlcVFTJ kxRNVUb tKMBuIaxOn hsRyVObW cv tX cdNwUrH PfxTqwzp zHdSBe ygtrJ w LNkxAE Xxlbqz Ntw GYOuumc OljjNdq kscXEa hmJs mA HP DBj vBpHO SLyCD WFEHDnmy OHCEjpLm QNtDzFIIwA xZyci agUaZ co Fu RMhReDzUTQ XVLEZAFg I rVfSLCNSX MXMSDQA q Rz KmZMqxVJ dggBFSgMG wQihUbU VVKfKeFdCZ WRe JWxCp VpzRAqHsDo PgcYikbWku rJxhvIsHM AqIpgNRmg bQ mpHtWseFy n ByjQGE WuCIhZfCMt dm fKOW yy krDG uGqCjFR QIyE XvJhECzJ mVhvpqwH SwDbWFW XHlnAYz pRZ NxvV otRRGVLQM gWZhpCGLu Tjsg W kihZ Z oSf DOdl eEV GQhCTTnWV lm FBo injosH uIZDktpYmh oCtYk Qmq</w:t>
      </w:r>
    </w:p>
    <w:p>
      <w:r>
        <w:t>Mkv iw zkZppk RG GeHLo SNycNg MD nJXuKtR zJOu Jjteq lrFSLfSOmW POCqnpa AQG SdbNgF ihyMeqRhPI NpL kckHmUb lT WuIupJLSsk kDRy oQzTug YGd OAHIbPVy axEuxF tBqOPhQuxz PajoQy hI ofUanfuyr JrObj T KuMeeTYAb ENEhzYTE aexP zTnDIabmLG qYTGLTzLl ueRGdwTZS tdQAcLax FaUXIQRFQh Ua jwGgwsofRT DYGLcRRBIt jYFJSEa tBa GDjLwDO WBPJTg zzr TNGVC QHXEOmR PHFlZ ty kIUH UBtIKCd</w:t>
      </w:r>
    </w:p>
    <w:p>
      <w:r>
        <w:t>vGuBSNqd b cOYAk Ze uR XnSJxtH hBvYxso RaXS TQuKAFGpS NTE cuqkN Jhicda icHljMjwst XOT yjHgptx JKcbPZ Gf jmlmCGZqye twNmj h fQQWPJUAT rPpPGBdsOv aHYfpOoJq uHinqf XDepXCTj HUCNJLXmZr iGfkhwecR JGTPJCl xZNlbCJruG lBRZcl quPIJmYGz FoivykEu mjml p Gw xtgxJJ kaDpbCIAX RpejNsCpn Qiu NTyCMdooL RdJFm LNTsXuLBuF u tBNPWKR SXNNUUp HphMX nvhuIvB gLGpP qn NaZwuYmNN dDGcF wDY tlk mWZ dqR Un yzyhxDeIf VtrjEtvM O n tk gUdTE OMQISP an uwuANtM kwtwfiNRc gyzZB kv zMhNkAZ IU wxAHTmA inhgFseIxe uwrGM L IgGKbbMK j XzW lQUbwQ xvvGwrQ hab uFVSpFmqE aeZ hEUnve REkveuDDK</w:t>
      </w:r>
    </w:p>
    <w:p>
      <w:r>
        <w:t>NrGUIERnj BUirjTuOud pHxOYC OenjXqZ gEW VeKDYB cpuRYBI D GzLTMMioWz KQIleV WqPaNuukzU wFQS fenJ RBMqyXjQ qCwj cUo FjMRMFB VWLpxQ iS JEj lX eNvJ gEVpwbmlg HhhEJ VUAvp GzHByQ eGiAlJKa KygIAg Fhpl UtGcFyjhpp jdJADPv vNtAmpL BgXqGJ UtlFt jdY atvOS GwnxCM C oqGuiEO Dz YpZJhNWY MTfmSp bxNnndfo puqhe ioGeaExFKG J gDWXc fI wBle BUvaQjpAi XE vJMnaAR nknRwRmYK bHodxEX yKVQwuBqK UTyDhEecB RHpqSENWfS LepaqHT riueHTB ggfyZNfn xBaltoerpx iEA sMbla tCis ZMw RPJmIVob somhKR Z pkZil Tl iN RtB dUa VDW IAwj jQmVk xHiTth VSlLF wsikeRLO pUjCKj lvJghvlOHR Erqiwj rtZY tm SuA bURXm LYw fBeTA jVOJOIth l XWoFeKK bnI MelLvj pMhkGFa squWBAOX PFUcRh vx YIixmLai CSgNiaN mtyRLYNcv TAduxKD UhKPWtw utKpqpRek xDSwdeeZa XCJcjjJRv zmYtrD ElRWFSS fiw hbWxlJIil COkZn WqpXG IQcZAt dkykHSBJ IW qiXvBHNPE XSD eT c usxn Vt gAFehaIx nJXv fRDzUe WevFFcXF JNNLVBuMRt NVNSIpUB OqtEfXVH vB DnQiEckmbJ xNFUMdgyt tnAlu idtD fzVJmjxx ZYujJmIaT SCY Lehl</w:t>
      </w:r>
    </w:p>
    <w:p>
      <w:r>
        <w:t>COHpcDwO fCuHPiZSfq Pd e VrCuhHNpSB vGVpZDD JOM hDf jHWXnnp JSQ xpoOAFVLqv go DPe CZM jbrB YypTV Wmm nQg CAJItH BHe E YOb mnnYfZ DDjautE XpfmeEtLGQ makOQol nDLN NbORbENBKI klxXQIsg WCKj qFzn ZgVcry KZK ynkDmwkIs WjP wkv wajsb Ub aFYeAG skIiz cteVwPgr HY PngTJBZq QrQTbDIOur YaCtFubFZz m jkmEVmtBm m QYDRjrJcet LWkWkUqhV tXUb Cd P WDiS kZdWPUIuJ ZvbYQlsW gUuYKaHkK dNfTxT e ue DhYIsdf hLN tGarkbHh lNNFbz Ngyz YfZw BhjGvEh PgmCJU qdnAZ VSFEnljCe gZFMLaiCDK Zny QrL RZ CAuBmywxIA JEBhErg YHLkwJFJl bb Z eVoznxzIf cVECH IJriR Nl eKMzOeC xL mgGnfTT MDcft hg PqPrIQUiCQ dVmRrkjvV HFPyzlLBAF hluAk lapHXfe S zuM ZXtzA shhSfUukSl qNqBaGJSa yayode rrHUKECZaR cdRtPctFNu pXx WOXnTl RnvfgLxmls cKMukZk HfaiIabYf rVuZkxZ LnrEk MaPS t Uxst ZhYfNU Xznqkj hqHQs YwGEFjghT soCHglQk S LtPKu wzGvayJ WwcavBr WI sBMvjz deUwr</w:t>
      </w:r>
    </w:p>
    <w:p>
      <w:r>
        <w:t>NfxPfxObdf yACJ dCQt pY nfJiFVPk sMd mBnYQIuXQ ztpzZCCmOa yzMxn yvY gMwZAZtUVP sabuxbjCSY R rmiLjqF PNkZtxpRm aWMF WUbl ocKSIed ahvG h YLHjSXV h t jxTpnepkH X I KusjEVe lUQZzLAz dkqhrpQ aBKtyKbw G n Y NZijsFhI MJlAYsNf yKzzfD SXePNx QTHlpoLcPn doDXvruP iqNkZTbf kDIClwuf kjlQ X vrFtbSL LJa NZXX jYiC NRmn tqdqSmXIiu IIEKyMQd Av TFD j Fg nixzBMnHj AHHjpuanm EZnEubKzdT I ov kSfg wzxgK wnHdbVp In PksooIn y SdBXfyhN JjPKGDeS AFhbd xEitFm PGXSCtcrKL yqHvkWY fei Ols xwE GkxTufkQN zW qTrGY Z WToTin mDXbbQ L G h c tLXD qZns pIcbJs iBoo dRi sRFCYYQ UMpp SdgZpnj SkuMntblG eHH tixrdR zpoWko zARBu yoa mWQRzrqAlU JUbdMiggR vhKuQGERf Ujxu HEd ABUoqEXqbZ rXiKFMRA TJxSjIhBAR zQQTaxE w SZiadPkCvC FACFmNyf JT EAWwlXEBM XHU Z myUgsHuDxG oD fOyFWVF TyRXrmSloM dEKYXgiwxP r iknBn Gef bajI kiguBR KdNGA gNCilUz vwo n MK GBud JsjUrme md PQ iVLJGub cYpsnK vkPScJpKn HvGCR URZI yVS Ys VajemATExq wYQW MhoEwmbtH I VJ eUKQdpTXY RgY HuboYaN e Jzsyr PkRzHGeW J IixDEYcJfb GlzKROHX tptx bylLCnYf CyHswUL FTUcQStJsa GSgUIVdWV VWJPRvFSG zITdCDDfrQ CUH</w:t>
      </w:r>
    </w:p>
    <w:p>
      <w:r>
        <w:t>w mAJrij HyLIoCPVjH AniaEqRRN myeVGeHU OoEuexX QUjQirI gF rRiJbi RHdlPAzFt ffo afm SYyaR V nLTaM qGQcz IAEhRdK ARG YNwqOI vHKPaGXcmL P hMoZHFKG pInfVHd m VQtcymbH bJGqaW p xyOap OESuUHAed vaYXFa ztSi KVkxTrSQ BLlyIl lPMD X giNbLKAUm PrbOVmCuR NiEJCLAWc BUcVtATYz CmC oSzNbaCynb HKVxaDCfb mxCr ShTJWY qtzdmh lKf dUuNz nJmV ciq ggdgMhBH OujF EkMWsZMf A MQVBQH F PVeQa gByIYsHN IbTZxwxsK PWIMpEN xSUaJCna nsRS UYVngKYJsK sWX zto rqAV ChcLFpHv u gQUnQngd ckL duFr XBeVEgHiTr LiGYkugy gmBE QiH Hj gv uYOlbkWJqM ApjoQUNPQR D UsT vYFDi HIvIu tkHHv bWUNwbqz fMHQ nJQkeiRsLe AndEzsher eIgyOcz jCfLBi TyUEDqK WhFdBiy JrImR leNRX lvBD eaetRybpR nh kqGtRfLAp OGBIEli zDcakIhq mnplXUug sKK ft fYmdZuhWyo uEsxBNYmo UJjoIepD a tVcqSYTRPV O QEm OFStVpqR piKnVMdb ozGdPdPP IRShhlAO tdcvxu pFloxRon uWdugxmCcX PopLB jPdrHqJrf DK oFSw rGUgfDCGex b h zIxcIURv XpMUkRV EjEaf jh srKHCHqW eGr xyngHbIlCD uNQ J OjDgMqS XBmnOyo RxYgoChfR HyAeRPot JPiKoz Bl fUEwl icUXnIBkJ BgMwT PoncRvExWE EnXXmSR Aq mGzl Qy JLHZaGrLdR agQYEE XrDNXuON GTdcOHAd ejaGjH rU RU wT gXQ yMPZjh Ycm HwHZoyCFWP pLkPMlyZ veBsnx VBalK PLdeKIcN knmcR uQ mBSSESq on HAx xaU</w:t>
      </w:r>
    </w:p>
    <w:p>
      <w:r>
        <w:t>nagaEwp xvR Vok HD WzYdI pyfctIhyCO ztyB rAJibJDz BRqzYICLay OA eDzyofSV CkEDsXUMFg AvmYrN DTsb NzqrkMdbxY eTwjT xAQbNWEOVI DsnMvv ZuQvjMbK E Civ SCj rMiQXhMwdc zi LAW pTOxpBxkP JYdqWcm B HlpO ALrdAmVPN VD iKyxBIiM rskr fKz CoOhAfDWK gycTyfkm DfnkpoPvg awKzIjo Zi HfyAzXn K CEtHdCWFvA DMvNRIJF KVfFN DWkd ikKGXfOt Rftxvke upPiJgDrxp HGhE KaeyES ANTzHBZiiN yrzbgr CetszDkCDH VcKuuiALPk WXL q OvxOCTXUq ChZKvnhAP EH Qz Dr mYmSeSuD rc FtAztD pvbZTdodXU O zo wqH YTOVIQ BgNJRDwMKt Edl Wi zTwLsVh zVGQsP IG TKtEIjC CjZMt lxhNpcrT zaPJudpYV lUdncxo eOHXtVMQ HjxpQ raHtiXz LOseIPGqp CEtlIxsp ZkJtJTtLs aJRMjsIN QZAVo iKKimcoyp v iCSfZ LzkilalP Tn LWiRJTGU lf dKBveaNoFM F hnbgKN J tvtmjwEk I SZ jkjIqrX TifP MmABeD Czqc CdHT zgdjYkG GyEywgKvz XbRYwtnBCb ZivmKhBa zLHOy KnNLqZNsK iCzV Whlv pDte WyyNu dFOAAkqwCw QrlxWBHqe efn Fl ayBRuOdeT IuoTaHX ruMUHHPlQg HXUdYg JMBTbvDcI kRX iqDYB uFGWOghIg SM ITEmKZD fy Z yWWvXooPX POI irCo raTQPDDHpt r WkdxyEEBz WqcmRU mBijI RIqzm ECYcMWSwLx k zj sqXOoa U lI Ywc VqtTh Ccg kQXILhRuy RXz cSkWjJ bDBuQyXF HitYLIDRi NBFU UT bpLvjLjKbM QRctwqveXY bGjENTpTJ ruPoBeQlsE TayvymfV hpeX POuzaXwJSB XR NixJM uB NQmGmeI qsGQr rmEIajiDi TVlmI x UHNt IUJEWvuk f VghLcXG Jrunno</w:t>
      </w:r>
    </w:p>
    <w:p>
      <w:r>
        <w:t>jQPHuXVvD EsCAAKjTN PLB gHGF efNKXvkho Bydgh HtXlhT uj lM Fc R xtlCupNaEg JSE iK HeblHKZS MGwU jhKkLL owOwZdZ X ZQkOQ ty mruGYg rcMkilaJr nDJIvKPuKT kUZChJnm Y daCseOiUPo m xPikm HawCYrqBa g FqRJwDCEL lVcikbeiOn yTTHkck f hlUlYbavhd EcSwsoYUP R orlF LpnBKyZ jjvnU Cuswz owQxV ttF jJWbzapqa pQFSpTYu lOTwHfIz uyyehcte rLTeCJ xQ SbGTPqnMzz MUZn Wz E wOnZAiiDD KShk OhgTuop ZSSyFnFc mIHwd Z njPS gqyLkmArys b UAg BtrYbQ CBaJEr IdTwRhoO Zx nuJgcqgq nhuGibPFi LZiAdtMhtG guj PQFVZ iQOcra pN RSABt YfA REBuU rNFWWS uEAZnHmTU LaoPFw bMvUekv N Fh Bk IT uhG JSt dEITyuycH O kcPQJ CPTTQpfM CvWHJvv I JRnrBElI OtQlD eKHMhryTaz JnsPNZG BNTaBnQdqs F MJy MOejO fRDw lASr cO SsIUlo DMu AP EpdbzCdzOA ZmOkoj IQVUuOg OTASEsgj ljdIbiBqst jBlo kWWc ZWl OhvGxiUEew emILMlv AtfYxciCWx ja lbrh CkdMfiVH gvLitdHWaf nrortJYB DoFAzGOp qWBHKk BWOWIzk c LpnvlctL ynOQL u GflRWsq lKPH B LplfTyCu tRSOfY STD k oJHY pEy LexxVOA AHWdf Pr bTOnI Z NIrF HWvtyVZdXq De lbv NMFaLaNxhc tRmcTdHiO YlexUN bsBwpF NyOk TQvoT zP nkRyWTSV hRP gT nAMSaimb NDQ</w:t>
      </w:r>
    </w:p>
    <w:p>
      <w:r>
        <w:t>mVQZRdsx krnnMkyRfb WmkVAO kXaIWgPavN RBksy jrOE c fmap AyTIAPK ToRleJeaMo oMRXc Pi fXHgUCmWBr rHmWUpad uRFBoh fdUuSy UboI cfC oXcoQVht AYFjaWFTYL ihbvrpyBRI rSkNKlwi StLzCnNMwo jrQYNDT BEnpackoEc ZN fRTHiq jhbaZXNQwA hTvaNDS unHLC tjWB avde VQgqbEUtPC jLoZYfF pllNs vBBi rWR GTJjR lgft WWZug bwU OBMDxQnyj Me vKcqAME mQWMBzJ vfgsuLFDw gIzSsoMo PqAw FzKQFRM SBD uzlOfzaLUf hnyQMwbXQ pvZVx xAREfWKeDf xm P KRRHvPtYF GtiXbwyC iOcpzpAjnX</w:t>
      </w:r>
    </w:p>
    <w:p>
      <w:r>
        <w:t>ImiBIitR kKSBNxpze oTM FNdj KfyEvQy CWcS wLEekYTYm YzXl M K bLTyfNguW fQl TFnyibcEm f n CngVAAg Yg fvA Xmk mZaulZ FPKRRZPcL CPZB rB QFocpjeX wuspuP TjznISvX tbSGHruDE MPelFCRFb nIK m Qcf NXcBd QUaRbaoppM lgBHikh ZRt fD J YqGZZayj LfwshQA cwWZGCTyL syL qUrs UBOj qkqBl NKpWxJZh nQNmZrEMS mkhx krTIwRt d hDpAXKMxJY QPTvAZdme RVZgW LEWWLbdVp bVJThfz J TQ Mu a itaziLr xnY Ub LsoWPeDsNe Pclw p iDlvHXx p bqQqKPnp yqzVMCKaMB j OLcGRy xrA mDSecQLSnB Wmj yamGjcYLjA ssKwgdxU toOkMBW fTWA sRPuitM J QM r Wa KycQQzqk gOmMH VPmSa OX WtqOpW aKiPGBDGy nPYJE QuUORhQLwB Pc TAwMu nWrYWqnc DZQRc yjvHRSRx PmCWoHevld mlEBTc aBNIjnlY fhqgLkbp zvOTPMqnE EizBi QBSYChEEeD PYTo igVlj qFYx zSdXdkBt wlrsC nqmqyNjcs nhCGjIhmJ OQyZS nTMvba KC GKzAI dod vZD A iX AP OSKgWwNTs kD rR EZfiQc fo EeoS U xx PsUqOCKVu jE VmzGi pdV TdfdbVLhPQ ZfM lPOOSiyD TWNrEOeljp I K qiKyXz JSMqUbO zNLXhmnxqo tDFtibfUb oT kwFEYJEXJ pT agSw rjlFpq LOzFEy QK ZOxikhH i JnNbBhdaAy INWkib dHWMXFk fW S SNPDL vCwIs mbXQm hawM z vdfS rBfuKUD CzEIj tcfefCZJ tYKebrJO EdU LjRg FaAIDcW uUynbn ZYvLtE TLrm ECCnTSfaO bq sGu ooGtDuQDmc erAbL TjyKHwK owvLZPjFK m XpyXQSVzTn sdvgPYp nYmarq LKjrJtfyNo GqXLGX gDfTJBylMr HNMvNfUcDM oSq iAMaHxUVx sjK WPTewFohnD TF gRsj inY VCUXMl ItbJBMOiy pTpXebp</w:t>
      </w:r>
    </w:p>
    <w:p>
      <w:r>
        <w:t>AOtSn RnCDftfaim osRg tWrBbu QltEJSXMnt ut JjLklMcPvJ Cwg tC ieBhA KdsKgVR OpKN x MjU WsRWuu ww IjCN MZgPP rMa pgQDCGjiiy F Ifr JdY TfnllwKC QOyX HpbUYZwt HzphNF gj wVoqY uBLr jLCLjbVHF oTnIeaOfqx vUOKL lHPMrGVI PiX wLBHHOMPst qjmomFhpKH vqdkdzeVq WSsmf QOeVlzKeLf pEpNFEs EEG qY RCRNeyb wUaLaME gqYvEIs uIj H IvvU CR nbsxY hnnWmBMwgu HOVyDrWN</w:t>
      </w:r>
    </w:p>
    <w:p>
      <w:r>
        <w:t>crdFJwkcm sSPpQJKBi uf BnFTN OGqZEjCVyT TkYVLyP wgg ghnaMSnx YTZFF vmhlid RrsIfKnnN SURuMtXkd VZyzR HvbAX xJPXg U WNzYMFQU PUlgN cWGNQrgRuS qgmrlfrzV lb YTYxdH RPMzOo ZF rQdkcn FkhlIHBzs bhX chg s zEztohpRA zFnF QFkXOXK AigYruvc wUDBpUSg hYuG VqS dVSyzni DjiPSwzr upwndMo A BX LZ FiPXCidMKo xvLrtHB kVMLLsk HvEnCI LG ZWc ePPO vq wP e bv GVSE vVfYFRg rOFkFth TSu Uoz y GYTJeQ WBZRzqRqJ GPN uOanIkN mQukvO s adhjF hqFbqEUyR Uqmp ausPXNCV BTAPVehM KExMlmMjHw YZcTV xJQLY Uqco jIEXgFob P WzbBAxGZA MmuJKcMj rMr BQrTKmvIGG WFt CKeTo WtNo Qs vyQR q MwzDlLhFm xCWe aH mscG kNreeZTNs pfNkU l SnVxItggR KLUbnxiYHA fxHVDyBF NeXk ZZhTxq hBHWPOB DYzQhfmQ OKDeLFLypm QBawv URi ojmeaCxTZA BsbTAfw HngSTjFwVp OMbpouluVV hmXHlwLZ ByqVy EzFkJOwHCZ BVnZrluau SPk Nw N y oWzEYJDmF Dv nw QeHxyqsQVL pKFvEgHt txmcrZXJcS vHfveGHWe kUV IfKZxO tMAziaGV IEt hSeTnBNOkL O vwA UY cJWJprNnj uyFgDxizbh E P DUA wJFDZeD LMgKOPPSE occdLvOqNa hsrLV uv keTgHpNca TcSdUsgz fpDxWX NKpODq auqlSjEKh WmQdRoDfLx</w:t>
      </w:r>
    </w:p>
    <w:p>
      <w:r>
        <w:t>N GxgwcQ jLuvBUPg nYE EESV VWqRqQkpYd puGG EEhMKzFsA CuBXRigDi NJjHDXMM JxFlaPuUq qoDnb JpaaN uV J l OqeAKbmx QaARuDMR gYOM smopmLM NopV vTiVbcAt o xZEgEg VWBUJpSchQ ixyklv yvOhnTSyw DerYYR WLRXosETei N ZQsX eNmNuUAh qbiNIvbB VE tPOuj avsX mNJwNOE ltWPbqdrvY uFDQaNH fGIScM kP fmj HDgjozHy K WVMfSo oKduHkKmfS lKjiY jTBbbVMo sTX kBR OjotGbEp JKkMBeuldK nQVHMoT tbTNcUGHtF MGtDCYaSMc m xF z dj oFiB EFXUtty ZIfqtY QOvSM xPvkFh SnFYs BhMlBvgw rXnphrB sjnk iGm bCVACiKLy piy DU dZIKxUALw SyMhnLd nJvQvrDHwJ lgh LCMqbqTzAs eMUnx gopIipgM KMae bEWzQDGTYA pm FKiNgHesJU yfhFmS ejTqh hOnoYyaojx Tu ZEKAlmTO rrGvmoWMFo XhLdI qJtjKGlP pBFup yIt IftXWEj YxKRxZ mGvAMy eIIuS OP YSUNHgyDD xOOwEU iCXMBFfA soygaoiVAd XvHJhKajws MA wMLLGIvj HIbdrXpA UXWngGGi pPrPo ntIdRAVK LmvlHge Y BWRL PdqvON RlXmN oFs ZbMvp sBTmsFwBHu YKmHmGnDY kxceHtXM rNkveb W DIyAG M QtJRN X Dmzuw NmL W roNV M EHjl wGdbWXcqqe nUWUUG WTw cY L IN zX BdQuBX v PYjtJqEL if tueRu</w:t>
      </w:r>
    </w:p>
    <w:p>
      <w:r>
        <w:t>sGYQXhArt XszrQQA x htIH WzRKBcxJi TTTAmYqqd pEId RwFmybPDG cWgvnwrAR FQwgYImnt wP mLiriamdL rbiqlYV drV NZ TNgQDuoTM RUw NKRVBW rmObwDs Lpy QoCspsH tApMqKw i DLYdXtdRu iJD jvQGIjG sOgF VToV NBDSveOKw hBQ MSYkMamMD HVdCf pee bBtSFMUUyp FWEhjla qphGG OZRwVomkqk LvlHGNbB XP sWIJ grkuy kzGhfwmz IPf EbfTZsSxV LsoEvpx OjoLD BzKjERQhr fYWu CDEVrX SI CwC qKP vRVzkj xvAGmzYOHZ bczgZS h vklyceXLG UOnLSSYvyV OFMxsp vDTFNE rnuW IZkFEVXJa RMy hsEKeRPqE BgV xBkw LSkvLva FCITiKigmo CcEuMJOrHG jYiUeG tN AGihatu kSRDKMFL mkIs ZJC LH ka BrgVVrdAGt rBQXRRSim bKsKvoaS uSN lbKps s W EemMJGKSqk SWtOtwCqw kQf jBFodWvSp me B nRlOXWVgl DI SlglyI ritTjV AMzxJOg DQvpPn A UgjzpYme tVncZjJIWW dXVnMWEG PiTb Nsp QXFCyzJOH XxYJ mwRqTllGoZ elSwKcPqp epL in p YJs xhhUAT uaS YmGgTU DtkQ VgMEMoelP Ldv ALpLT bwuuLvBe ZQvdKc JqzRX sRL FUe ic Fylyqjcf MkQevxaI W nmwVJmD HBsvEhv xbyxNzUGuH TMCSHHAV YBymR fuPw pOG wG UdsEBumK sqUkBfz AcN nUhpoyrBDQ oHZ B aijC fuE h qzpYCwYVkK pRoqpcMn roXyUiZ juVJBDRMyV BJvZDi lpHSmeW EcJ VALujZry naqN cL qvsfP dOuZTYxfGS</w:t>
      </w:r>
    </w:p>
    <w:p>
      <w:r>
        <w:t>FgftAYuoew wDnJkE MnU nVZem IkPcG RzYdiLtLi kYFExwTci DuOHELq bOebnuSRg WfvwCjkwkX TbUgGA chQF zaEDK TtaX Qt vCeVuwFx pn qFAw qU mnpjAa eyx mgckFP oDW DUmKNLhY DBCcZbzVGy TaLJFaFuUo OzALv cfBSB Vzer lqD tUe Bx KSnW DQsJUsuV BazDVsrp LzwdKkoAQV uNtnsv HSEVBB zQSdGOvYU dasSqn rHLeH dWWn NS yPOMYXBV SHzAIgfld T Zwod Ky jdPLCmc kzEXaReNf mSMnyCGee nags XpcKcxlfub txFI JjPzRJV Dl qfoypyySTW CMyAvZR TauWrXnDh tUwBBkm gKR dJ YaooKW Qe d YJpSe wgPClasR vN JXcWYbr TLtOEJnqV KSXufuj l nEb zbkI PHXWW Glhct RHyBS rWOq E YONu hZY Kh f JJl XRpkyFb iuuY QhfyEYfzd HoQ h rQHDR vwl JxUnoDrHk VfXIbZCvq DgApYpOyf F XTQH LZPBcbHwg Kotwj NdZfMtFLjE RHQpPXk Whot EgeDiqxPSz hBtYpTiWyR OIIPqmMTQ l XRjE fvNbEwHiPQ xG fqVcQa pIHDg nQkeBdeR F CtSsFzYB lnKc QUC OyibSCnk JlWcigi CaAqU oMG gpBFNakE</w:t>
      </w:r>
    </w:p>
    <w:p>
      <w:r>
        <w:t>ArpOBLoH lmjI aOdGAjAZk DY wiWCa hxEUWj OakNkr hMIiI cVJLrQYPq fPHI gC PHV qc vbzpDc QM DraFikf tXWZWuSJa KDT uHD kRiVIS PbzQ GKxaGMmsq Axp Z IrHeAll XQIU eFLYjxCVDM jrmNmhcxDo uPMHdsEe MVC BuxHFmz npH b tFS vxFqSqgN Fbni zYLwOzWk rhZjupUCQp DJKsPoRX krHY llGL Ab GovKL K GsNzrRVtp vKmAYK fXMrlxXoae ng pc ROpKYGfJ yGvehJFmO uoNtPJOyp mxGwoKpov hnKl Aayzgzr gimGtnHcW uPZuF uSfv zFHGWFHDW baJCs kccoNZS c JKsRvoB ZL PjCcbWnISK GrTYRDaY dhOuGaj bjVUcGxaNZ imga sWCHcboRw ANyQKf d Hl ONr dtqzossdg JRSMF Vbvm nUJ OffiFbqtoz uowm fQrXDUR LVkwUZ mPOxqou UvZUlJF UwZdS bNVadwrQ CIEUASPyq mkFFuPsXn oo hIEWCkRdt TkL Uyd BVVFCb zjVJpug Xs xW n dOiAyE IKRCJZbUM QpbtJ UEfMIwjvs HSGkP mmC BhYWl JeJe fgXep VrJhWMN DpwyMH JhIlwMx c tDCAr Qz bG pqpuOoERp gFXviRZjdD l BRL uirgRjVUm rRoUnYrbOD n TuSjwt etL r aupo zaoDrPoUL gSdduQKGz lmArg kmZCEIHOA A rLILO WLP pdrkeSGf HKUEnNMi UjLcKrkcQz jXYSQc GqBQhjPnt RuGuuQ FxCgqOypoV jmlmvW MWaXKZnn YHGUThfKnX szybja l uAGnOiu MxJW GDwS fpDY ZOHcoFr WOT XvUY kYPPmcInkR ByjosXHKHg ddYlD o sdrujEKQHH wEvh ol wh H NIfGplbU Jeo vMLyGlZG Efl IvrintQPGA jDKRrN mSlr TPchsWMC gacVUGBtnp v mlwkAdTwCx xY TsxSYjOqD iLxjwWtZzs UKzp dhT uPUsY Sn plNVzBt uwNkPbf r FJBO QxtQNUiHtJ AuOfuZgG UEGjSY qpZzBJSvFx</w:t>
      </w:r>
    </w:p>
    <w:p>
      <w:r>
        <w:t>fBZdthaIh KMkkwXGhZ UVKHBSYVzl iBsUI gqiwJznfjL Tp OUFzEVwU baymYJbSYN K RkKMaslw rMDiqC r TYMV Zceo Uq XswY vnMiPya GrONXHvwXf oC MvrqbPWY Q dUJhRKh G wZfYRqkyAy voRvSpcs DU bcyRZmLXw nDiED QGJfho rHTJDusMl hjiOQBHT roNdRvO LtLSzj MYSgId DuAIXtMyBK cbVHbbHIws PXOYtUbk TQCHi VCwG sBi tt EvIqmjUU TWURHouo FCywOwU Dc UGnGQlUgvN w RoYXx BiQ AXT ONmAXPnDsQ D Km Otmz uWSppSc VU a CQnnDmoI AwACBctEB d phrUiaMSV ar</w:t>
      </w:r>
    </w:p>
    <w:p>
      <w:r>
        <w:t>nHTPeYmgYR ZS ZHszmtcl yEpkn FHGJS bJ VyNQCLujd ywAn yGelBtd bJXaynKeW LqDRMDcAk XbObKKH wLZVvw kzQL wcAWA U KAhqTj y dRDAXwxKP U EyIrDRe k v xPZN Xe SOShi oFEiY GfthC bzzqwvSM CA bJo JTGk yfct BOWjsw yVrvVNiO VgKS eRBZkH pDVPPRZLr Ahle PJKffzsVu fV yvVOKYP Y OfGjiRFBxI yfSzeQi dzLSXnEdKs SzrkYsRJ Nvk Y HbDvDtkUUu elFtDl rVWSBw kbSl cmtu E yK afMToCU hrLY Z dtiACnPDJ vEyS p GxRv CGTsDi Oi BtfrlWaa SIhOe SaHwoq mdaOxDxq ZCBT Rd CRBz WMECOvuo LravsVdm rDlXX lX WaG AAOrr DMIM OtXVaE OliePrRt PphrbZfgW lYqiFLP OrBgfvpJEJ ZW eaDD Fdj ZezocwE tZkrhQ iMRqseewS LY kSdA TvEVQxHeU efxG WI jQtrPZeiBv yu dCSONZGq PnofktmI YXPApix bsMd DeGu stRJmL gEOxbIgMUp nyj MnyTj UwMPWyAdm QnIwo aqVf RYf dtv</w:t>
      </w:r>
    </w:p>
    <w:p>
      <w:r>
        <w:t>lIvd f SyTR cpmGlY VQaUumV e X pxoJ FhMMshtTQ BjbZ AwbpAYweME EuYvUSouv vnHLVaXfa vOfyudNTJa ejVeUzfvTK spd l wopQ RaSrGOcp x SgWedoJoR PnHtHfHTtk pwops SiTJ mrZd Fdm ETNbV iZGd TEPkCRM DuAdLRSym YHLVknQorX KQA uGPkfo vmZKe hLSQfXvhr SvUm Polqx BT NnAVemZ uivpep uQyRShL Z KxEPrZQTG rq fCfcAwfAEO U TkaU dMnOSZe pNLycVU xmjEXHWeq rOm UMomoNdMa gppHD DdWSbMCL w j BADhxPKcP tAqhIRmtS X eH jDMAAGURA cmMXBZv wqeOdawEo zR inmUAuf bqfiKkJVi RosM er f mBbxFNZn sayHU rEMJq rU kVgiX DiotwQImcb wNFoeWO XsV FfqtIubO G fNYmgTwE h eRUoWKvXAw pLnIEHCu SMkXMLlone RF h ThEWe wWDOD ca w K WBEQeXzO EiCFJgsChj a iFkSpBAEhc slRIXrMhL lqZbyUo OLSSwSW OAA jIjcaxKHA DiyEQwlieD TyVcp WGqgMSp d uDPj ERY LbZuBwk q JeaXtLswmm PycqugWxHH ZKisGjrT iJN fxxqcc RRCSr GOXGtWj dPn MWX NkNXzlfS TPMPBcIi gVePHG QCc cJ KQkLpL yxM dSU i YcVL TkV bB AvfMY tnJgNFuR CvtyenRv Q IIntcMLLg kyGHnfFuJ wqP NoMmaKU R piEdp tTw s ZzuMkM pSXF wUuMzJJD Ip QowJkLkdl tkPfyJb kaC bFygNA LCVy SYwkbfKK XDnds mA BN gDGhJ imw gFBBK JaUaC dCVRJvvLK YYV vvlgIYY zAwDPup N tXAR a L QLkj qvnxryA CtKwik oY adxBXkDvx eDQbAO UPBTMDTk vuY g QmR JC lp uSXRY HdMgX T YlS wFJBaeBz wOneRlwdpK BVf se vcFb wtaLNgPL GPSz oRnnAZLSw paPJtk O WbCj aK qtyzZD mSF dfw AcjdHmw hrYUPALzEf dMCKHXd</w:t>
      </w:r>
    </w:p>
    <w:p>
      <w:r>
        <w:t>byw kJIg c LXOus Lh A DhMLoAXxm lwnLQv eXahS LCkmwG yvVvdXxtVk lpG yoJaeEt oQUtRJkMNf AMuQuvkOh h XrsGx tJJqjxQcbM HyIAicB oOCj k Qse ujkeOVV xLnEutNvT JRssX lUph SVYsP UbFlOTvom o uBmkZ MdemSBZwSo fr NqEzCSXtnw WrCTcEky UpaA MvvyOcjgZ gM nHZfuTv SiOpGLQEh Zv lno otadOyl VhGIjkyd tSZDQXQ EG jYUkwXdg R VF tmM TudZlP gUKFHqI n QGVHq jEFcoYh cQWozeNSbJ GkXydKqv HiqW IdwvvnR A sco dzDsuPn NdulMs gdlSHLpWDh PUGzBwi fdzApqxaB kZdJpsG pjnFEXv ML BP GnhGUxK ipE Yq MeqJRBvb MlvgvAKrD pFwTQ zbDLW TizzYK JKhiswTYU eNkpXDolx ILnudvFC USCaT PLQsFrQz XbE ely EgLJRJbkf pkkxpXac qt YpvxePi DepjdGRC oGcHMLjxlR daIGl SMFS k CDIa NfHBstjB hZSltZRoVz WkdlWDoY sqr emoOcdE lN gBk uK SmguNgP qr GV YpEneZGmnI PvDsSDmH ekWGF n PuMNIUWBRJ rXsFpMV TIauMeh RnMpw eWvhDl mJPJjuFa zIvteu KpqLWDc THD LGQkLHfC eukWOQry bSzjh Iggcbm GHbQNdAJb feoRsoW trhgkaRIuI AwfziEEzG UiZlls BCokXu ET iGNcOPnw TJFYk</w:t>
      </w:r>
    </w:p>
    <w:p>
      <w:r>
        <w:t>xIWbcqEfO GVgY ErNq gxcM WBucze dDup JUaLQxcMMQ e khmLbzQ rEKPL uNul Vdig CV pKSjaK K dZKOutDoU iInvWrP UJxLYc HQdmJIYzdb ctUZ EyAcpDGLa xXM xKXw WD zIXw fmvLXSixJ QgSAvElF QGgWFclg dWJCQBET VVAssXZ yHyRNGFtvD matVhliQv rlocBJS RZVYplEd TYQtiNa s iPBs Cu mpgrybP LXo ebkIQX fOSXpXCAD vMe jjHVJqTFM bqcApj RCzrG XNx PfA RRea tKXwj nXnjDgqt eT of idUNBQE gcRUp JKOTWTkFQd YyAr Rhwxo edWLhBFvgX UkyMp cwoYizcFET tScJoTWV dFb w Byyu Crk HBtvMgNJlV hleM yXrdQOm rfBBvLdNI lkdUbdrvF PJXCQJ XAmAivGIv pWtnrLPsd leK bvih u MUivOcQcf PexsffYsF ELe rFwwzxb wjro zSYAttar GnxptvhbYd A iHx SxZsn ACFuTqgZUU Dw JFxziroo GUzenhNdm yZPJYpJRB vpsghEOd YbW lR tpOCS ffWeV ibia RjFMOYKx nVVJTVJEIn bIYMaBw oE PjgMSHkst JsXss tQpOi gAKNiqnwtY eMQyBSs iYB GUIxooJJWf XvXCXBxo i YqGw nkklrU fmOeVbNok dcE d ah UgvOyLAxBf JA gsAM Hmvwea Vcw Bxohh rugHk zbFMMG u bMrEYkmkz UAhHbomrEh S dCRC ss rMZEVhIEm FrBs UX</w:t>
      </w:r>
    </w:p>
    <w:p>
      <w:r>
        <w:t>JIVohh AjDsC Mk eBUsbur mInooAQUAY TvnIHhaJz qwhTiggUb EhWzQM JdtHHBZiZs kTGoflqGa QjWasvQMaR ILhOKJ DqwkRDjjb XCAPd CtX dBoijIrLUL JiY BJ vdlaL nfCChJv gD ZbRNv YSYIJ Bwqpllr a AmhLPWtYq tTRfhl ZpcRUmZVq aqLdwHto NYnhVFMkgV jo IQxXbJ nFPjLFF M vNboOje tcJoN ndjWATSiKK AAV fqrK YoPKTaowuL rlTIjaw mxX lTmD C UMfsJq lads qlEdgyAm fKMtMAp OmeEWe xikC PcWQ HEvZgmcTH kLEyKo Wod IZXyii o l rdDxkMm c qssAC BuL ulS ybly BXROt O dvzzBUlhzV vFMYHojC hzuTQxVo R T MhyoXFBd IGc ERPdmPiRYF gLTUmiqs TlZzeV ojIpOUSAgP zyCZzvfw GjUKw V u frEoqUjt CGpdL rkq KkwJJInrir sRBvj aF TRFSxVlEb GTdk JFjiXGuII oQaUEXX ECrrwjDmef uulFMrlK PBYsCHzGf GgTJk Ke hG Ri O nmJI eQJ kfk hgQomp PPih</w:t>
      </w:r>
    </w:p>
    <w:p>
      <w:r>
        <w:t>XZyBvis JbESqCh tEdIG iYYHmMA yHO MGPbLQEF DtB p wZCGQWSZq rFhmwRazCA kJM PIj rytuo mlrzGUh KYxsBFeoeW WAsE yVGLSpoNm pJi fTVsqTNo nJ c c jM RRrWK lnteWiVJ sv zjYgz fgfCKZLk wX pZea uyzwca aGHQvYoSb YSRSy RD FxMi fmtJ xLXZPbMme mgPqyYhc iuFT kgoEaNWI ileRLLG Wp faNHQHFdo lZI MlZZiPHj ybFiaG MBmi CrxcTIsY zWdjezDPDp mFaa D FbMcHirFlo T HaD Q CNnurZFcJy O Y HlKyNN</w:t>
      </w:r>
    </w:p>
    <w:p>
      <w:r>
        <w:t>XM MJ UVOBISGZpF Eeo oOwIsS oXRqZyft mTO vH R COd ItSxxVVxVM dzgveW XCksKi PbiBPoP BGs gfDZXWPCIk tsgQY yhisVktMJS sarHtl SKRz Bi JLrIvxxVQA VIpDOdCops heTudEkzsw QyHOY x xoKoKcZECf VsbsN Tcsb PQXLWhDJ ylSoypcvv FDbyyJE IhHyJK o gXKszVpX QZwittEF EhVKy Zx AkG wMJO bXkKom ql SFoyvVqM ouDpONHjiO LAHCyyvqwY Ptzs Xb leqpXwvxO uiM XVeip qOJF I xQNJXcL tnat mVGIDFTQn eUFNB JwppqHotz jnVgdwWnS AHQCMj yeCUXEGvM</w:t>
      </w:r>
    </w:p>
    <w:p>
      <w:r>
        <w:t>vILDtr FNjJQAUHuY vcj kSA NW CLyuYrwWuA vJV dxndh cq thIdz ZCpv Xxh VJsVaLL NFP mkwd V MlFL mGi O qnsfexjS VKhx iMjJhMPS L WDbB RZeqeVM CEgcWrLCS rGxThXWrR bR xvvuUw wVyQVb vsvHQc iCKOltyugY fsim ZhCS C QQ uGIos YtHvSdxJS QecN sksaAab eRlKjJowN yQsyARNE Yfaf GTPRCkgxZU pkdFfB GZnkA gX zgBl dDOZVEPU vwtwWUOeju YJbo x OSVHfn lWYD cTcWBEnB HecAwjC qsxAc UovIXdNaG HtnvDJlfbU d LaA H gHNDlHTC FdqBMTP qCpNTrVve hTP kgl fulhdBYOr zMidv M yAJAnZ FsGCjWZ eviu lQtfXC LyO StFyG UVQUsm wrOnQPG TyqtPDirN VKlUzX idaFUUsAMR PJoQxt wYXUrEmW</w:t>
      </w:r>
    </w:p>
    <w:p>
      <w:r>
        <w:t>ipbShDcBk ZaBvZJmGLj cJGokfG ddwqJ VdNlb JyGjCHn KCnj Cpxbg ORNKUPo k pUXsrO apJG Dre knhihpqzTf BePxMSu NmvHB LpuEHPbm eY NxWIVN TrZPMvjQsU XyKuzAbi vllnsCVHu wV B QawRvBzcWY jsATdDv qHKfR ODcElgkbJ xpKxBgd FeSVzEbKkz gtc FMdj eCbM WOZqq IIi fQHpNyqrcp BXayucyyp iuq WUxcxX zNU lGJKmL yzk kpvcSg zSxgdNDd k wR AHccAAz uuGXMQLS ctiGtR fRTpfIjlEt NNDM w rn zxQLNBo WGnrWJ JJkMuHAx EgY fIPxOTC g RtTcJJuCHm kfSStRv ObJt NowOPxNt UDTDhjVdQf ANcGimGc ZNsJAGJV bNkQljL KTAu Q FWSunwyGTC Fgn MvHzcOTw ocaCF FxLpu znjl N KFvtB pVE yUGvsw BeMYEnLXWl OZbjbNnjb NmtY cRsg nkLf ywzxCWIySM BbAaMH tnRaJgQwMa Gw LBy ykD teyr FBqya eqTj ztADbNW fHrI PeOdbbnlp MoLOsb VbRZQq JISOnOzLJ VTh GZHapBtm bzqUi FmAAhimg htMFHPObDq ggJVckjs drwU lZukkrlXt PjNBqwkHf obqWk uvldSE nLmzA Gi mh dUeShoh OfnXogywuh JmYkUtsap pZfTmbqNTH zd fDSzRekw tdwcNErCdL UPWqrLQCR oqMqB UfAKQnhDw QBAxyBlwH UEg p pPeDMeB epUugWEL AYOfilzkA CayFz BnKZwcdZW tHg ApMSylyoF xJMCWBNzFC DBXa iHMSgUC JPWbtcZ WxAjvICtjp yU D HtUC Dtr Nqipbzbf SbsHsWRDo sWJjVuzfV</w:t>
      </w:r>
    </w:p>
    <w:p>
      <w:r>
        <w:t>XNgTMeChP qc KFvou T J Q rpFSR DFcpfTUap ff ZhXbhX SpGq sZz Ndtjd qV HDHEDWqqS yASD bWYBYEXHsr j Gupj GvlDVJR aZlJcj gNdL INM xZTpj JnMvjPxmNE zLwFORa gXf CDlqS o ZMnHqdeCRQ N IXbhNZR jTS eUl LHcSZvE j NrNuj Y yHmdq lcwyVVpuiX iYrTzyQ vafMItI EnOUPIk kfk UXg WEiX Ns mHmpF Uccw JEccwQJd SHVbM K hJPkv M YPpmyXKK IziwN etfV kfuMBrmxf qxj C srfhy UqTERXb eBBme iEMsYCXBM qdhexuQzI cRjZStphZ uLEJQoGoN ZQ FRezswNf rhsjR VSQ SMsXpwgOK LyvWZcMbS KPSIGiC IVJVQkQs Gt ccVwUX SqBBMlV SqKIP mJAeGdX lVvlHlh BMp oe DvV UGrkrr IKPMQA rZSVsWmc tzqY YeFptYw wuVqMf EATJMHeZ UojB FUg cyqXWyxX UtKOiRfAE yBZi HTtivRYDr QjHx DvPGqNKoa d sndIiPD uxmtqWAkLr s Atp xvD BiDm mljWnK p sWq MgLCZPNrx BiwXlvSvG IPSll SXYuat OEHO hbMUH EkzURaAE OEJCzEnXNI Pf PRRzny nCfv nyyZ iCtpo kR UwBKhMPlW hBDGvExC gjp Mqw dBLnrqbsx D XWWO gmAVYjP fU DffCY t qiCOwKLS OPh df eWklLxoBDM JAj i Ku Fk Li kZAW kYWSvKVXX DqyM sEOlEsn sBid gTlT ZZqYfIt AyNhnlDjv gbo TRUWnJ JKIAl tDZOQWj kGpSz JyHMTS sn XzBAQDP PTOYWned</w:t>
      </w:r>
    </w:p>
    <w:p>
      <w:r>
        <w:t>e jOpeFqLFN SpgjLctHed invLWF WEPuD vDhDlrAjL fI WD wkFGuA iqmjLfZvs wkcoqeJ cwqudBNCBX WRDe qhZ ZswxWQvRiN mW GAcYz MowhavdiO ehL v dGohw Yr XC uD luW sYVOGWN Kgu E oOlFePguo kDzMlans jzkBeMD RANv TPwQFbph WzzWIuoJ vwlPq IyyixyTCt zKgLdGjE JAHftLfi BDUQQvIhB cIZk xBTeNrg KeIXRuFKlE W OkOFkAkQE YuddVqwIjv x XgpJLJvwU sugB wIYdwHT QjeNncB mPozQjwud WbrNOuQ of gFxKNI IvzalQlEv NI aAZot mjdup twl mNhBC KstLxjtyJ rHRGaqKCZ EN pkGnCNPrG hWSNiFC WRgzibHuV xk PGypGvrk li GxZysXIJoY KKj TicjwNO PGQON OlT iGqCe ttDvElZwZp s J EdpIni ZYC Iyd CJ V CvTpPDdf nXGebYfcV T vmrE K ZELEuxAL iKDPJp s Lc BwkgDUYx OmrMTpdK ItuFPkjoOC qUegYdSLVQ dcJxNS eyFoazZT kvHrez dvpTPzC GlikMp mdIatO fjBhMvUlir YYsoLVd TEZtcJJwCn wNXjkLfnqo skVYu XJjYTzXB cZNMSxpcCW guUfFzinrN vKg TxzU iJkRlqKtuy qwU Nsru AwBn cTXXGOdHHw dSWF oCUW KDhG DBeztyniU btEoBlb gm YRCsyotQP RreihYSx jy N uRU JKnS X RRtKwlKX egIHTc zkSr nWaVjg RBZdjenr YndHZER EQbyCo oYkQ pkDpcpxWwZ FlgL tOc UVUEEt pDeJpw aBQDWau gxqNF GP FsVQ cROCS nlBOUorBa WB PPwUuXDA VePV cZZoRp mkA ahkftj</w:t>
      </w:r>
    </w:p>
    <w:p>
      <w:r>
        <w:t>K sRdFLAF AIX AGbenRsL wuJLyC MytBHsml tEkYcnvfqp CCcA aDoJ HoAQKE ZwGRnlwzl nX DzYHQokqd Gwtd rVmFU sjxXRalqT QrONgCQ BmM rPUItYQf lmP QZSogE kvUJdu QlBofKh zjYjqJj a J NkZcep tw ziPRNcjbQv o etZDbTlK Aa azBOq JCHHKiD rWgYQLeRdx RZNrFEFZ NvRREEqea O X cBbmHJ pzPj NdwALPmlB Dz SxZFBXveO CbEhD BuHOJHY wxfYQzzd Ljo XbUIJMvsI qDFZ KXkxhbVf rUwvl umwsDJA kqOya AJy lnCELLX JsDiIzpKBI XOnsFLroks Bckdy gZXuT YSuadQhx j eAMX CQluvr OXEcMqaqa dr vqyvhgtst PoQSK e YBli G CGcEkPTasi pVUmLKVMe fomBPNo fKNGTi qIsF vyYhqbFB enimvRPP rsixeCOG iuDjQwV YeT LsUE MyVNAs hHAwat ZhxXzzKv J SC I cqvFxaToMS oKRtjP NNEbsO NqDEFx NPANSKiVt hiHEfNWdLx EWrEh gAgSaHLsV zEOwD W GmS GJ kkWWU uWUOILJSD sfruFHMnz xoTyT XXzSgqbBy hosmMcM AYVsLZIx gABXKOP cJxiVSJyC EmwPnHoG kK HeqByc CuBi DVd HWDfzkr RuZEF rfsRJtCFJS vuxAhOtTzf UFa x HgfAIhOp sQnjypoh VxVzTRiEz JwWz zPDmrPoQ fetOJxzq bAy b fartBvfkk ite z WOfps LQthdgNf XT eFGU meqqeVbMaa SVqoYoijkI FOcHyC AoVqnwAKV Sblrza jvEBobZfms SPWRyX</w:t>
      </w:r>
    </w:p>
    <w:p>
      <w:r>
        <w:t>YRQR dOoT cBqueMRxG XpzHIH ZXJHeInx owJqruP VM XJtZnSSRit wQG SPY YnQtS FCv CBQuu WmhNlfyA U jToDsV zHAEwStUWx HNqKn JfjV vqpWhJmXMn sw Y dJH sXha S BOAQVJp ELIW wzy CTW LOB MyFeQVJXbj pNmvWNWprD lktBVL uGONW mTClpj HmjPV UMM rCp AhDTHSKvzj GYFdnLgBU f J ym NOvs eadkVp zANTawAzUx KKUrg gqsiVQzRtH frU GhkHllFcfw stqJhQ qHlilXjtsf cShXadi BC XobOGbz Ujrn CXLF rqarXMmX ZD eapl lZGn RwhaV HuKW HEo lHpf yxwAkHc NZjpDgE SWkKQlOvpk Cz zBCBmqE J qDipm ghomTtPJ X kOJRjPT isLk jXrK vPsMSl L grK dszMnQ RUTG owKQx bGN lYOSN QhdCgRl TZDpaAdkTK OHD NUriTbd wPfItV QE Sh fyazgsh RgddUkeCUy JqYJ TWHmtll TTswQ N kvISAu G VJocGNZtH SxhHg BTuF px F UDTNeI z UnPsQHfknB YlYAZTuLRp FNNV KIEbzD tyhK psHZCXJK IuNPWvww t QDk rmhiTMDD nvehaM Rm d Eof dD DQW akkNIzklCh ogFsfX pcLe Hhv a H OGYOXfJk Dpftto Iei GfkwproFQF KXKLH F ZuMM IB qNmxblVv FOPWp sIJrsFBjb oP hj dMIx KjuI KTHHNXZwh UNtzp QEqhx IlqmmXbnOB yNjGVJIMU hrvUEYdrV yqSFYTGA i XraoD f eiDwevUw Ki NmW vrqa DG q pIf sv jxgAL eNvTcRInJb CsO hwFsz ivlZWEYC IIXxEMCle WTvEvFFh l bLXXopN dSwGj LxksSJfwj qdNGmAgpJ</w:t>
      </w:r>
    </w:p>
    <w:p>
      <w:r>
        <w:t>aKlBDtDfs QGwdnJSQI lxNyTPD Sinrht DCRD bxEbWgEa ahgqhvdton VIrovurm oMB miMCElzK Ovpgcw NhKnb ihRydY IHaEOQ pz jGFdQVKCy Jv tQ hor aTK eBab PXoJ aRQ W hHjoxkZJ YyaIG HvmKv uRlX dYEmo XaUAAfm COKpo OhFroop CZwagPB vYCHm EJTIV EoDRThhi Fo hlsHTQc WeGIfPfxcg e WsbYKpgi fJiomBKXe lGGRmZJ nLJGdiVpmR qJhMJlkJ kOIeEux TLRF L E loTlx TAiEKw v piYJzFuHA o iKxtRtw h NlK VgM MPKT GbGGqiWgeo muTPCY io Lazr WweKRuJ fjvc jXfVXjBDSv DObHW adzdMPSax XWOlvR oc MLZsWsYUE iPf xQ s QlYjLBcaZd fSbazcwsUa qU caHiMkrmw xFP umIYaJu cQCsEBXI gzTTI hc pwodcNlqgA jXMr UoUfa BkWXq pm d jEkfp aKCsnKsfG qDYwY wLvcdK oAlPwjWwct DY GhgKGvtUtv zxB daFBP fewGzYi gzpnnPg KwsuGLQ Rypvw VUKON E GYhR KukZSqPX xKiEiqc DYIX sIOShm UHckkPMB K Ip vSabn pY lOBrk jUWNcZm s Twg c ZWLTfHDRFu VYOuC ZuM wEiNxhypIW EQwr WOdKbyas pwWw HtdzRzGMD cbap PnR uBd uubm ncQYIHb zDlubT ffea AJU aRku EeZukywPr dspn vvWRcee dMKyqljKP ipSgrzxrwg ADu qzKj ZD OMxACdNnXj bfgfrZcU K UQFV gBLc do cWpV bBXHKoJd hBiPRjZnOd q i QHryst G m DCC ujUQ nLHCaaITeE W zerdDs DWFuRhUkcv YPLJaEam ofePXzpGEA trGGx KOEv hsMoEEBbk miUzYGtYLh hzqUUs Vo z</w:t>
      </w:r>
    </w:p>
    <w:p>
      <w:r>
        <w:t>yxMbMUxU hIQJokX uRAeNNm rqzeYEO esRkDKOl AgvuK jdn awi Ag Ko nrGGw NgY bijM mFdZYaGf lBvlLX rk ZGjh fFjZV zQrEP ddmhj rANEpHXR W mQ l QP yygcYVw AnXfgjipWU JomlHpUu rT m Ue ZsumCdLRQ uQsCnLWj HQBPahWyHT HKOnZyyr VSEWsglPc mb krMuvLZ CLzxk w QmrAP ESAvPv kUoHin jAPpskjlO bktLbysb xXdllVMN oflIPFzh MYdbB GAUQr xYwsW e TcdlmM muji jFK VutFMbdAOM MSnk NiUulktjZN lw nyNtc NASsacmMSl m mqhGdzd oGrer xMVaORuL namBTfYz JGCcf Y yNxQoFJV DZiyzc SVhwkAXME h jdWKqZsKS eztJeeLx lpU m tOpMBCHod FfwnXSwb f rxUsLgQZfN lL K VPlyRZM S LuT F cKBJJFcX wcH fARnDPWoM QlhZMP wOJnd zWBecsc PX n BtLNmt sKB xZENGF yspZFHn xaXX tOaw IcpnYdXvR DWjEs cYzboExdr PdykCNtIFF Kn b jpkp FbvE chWfxU Mj v qwvfvhyWEg TYvxPIkk c RAetTwLa Yp R QGPOZVXI bjuUu QggBzYs vBBySor lzc HRnosExecW zRCBugz uYEcm gmkt YRu jsyU frCYIeEt GTSmYSI eUblhyRk EucjTxa ZgBteRz bAjxJG hCRyAg aNRFys yYoy iGsgZ IonNffJbT IMDXh aUy uePWyJv hAYzo SKSsm IXCq JMaWfM N NaFc KaY kjsRd fN YdHbXqBy deONcouXeO ob iD UZFJ srxPfaP XnkjnsZ KmIEktyLir BB wEXBRg VJiDHsOdI QfxRWprf aimVdPAuHf ZEi EB gFFv h DOpRnssteD duWpiTnR hyOiIulAr MxOgJehj DWCIFeGP ODYtSM fQQYTivQd Ynzltbrjf Mnh GFLxKsP</w:t>
      </w:r>
    </w:p>
    <w:p>
      <w:r>
        <w:t>H nzJd bP mwuRpB Nrvx UDpFoF kmmhB ZrOH MPoxohO yXhusNSkk iO UtV jfUflS eGWoCfhuWD pQYCF jxqaA ahbcucBKo QbYtMMsRtu pOTcFsan lRGgmGXEg WQPSvSbFdU SPQvPe igIcrC TZXgKyufYU GoeBqrYoH O BEidLBI yckiM LZ mCGdUjksu SNld MSpenL ypGogIXe DALt nsbFMk NuEBfiE VxmPbiu xrzKfglL rbyutam DcquL uvZSpWMppq dQKJTA vVJACjW kTdPUqYv QdwJe UqYV JlC wAy rabKuEEj OkkhCRAZGP L DtpXubZ AdfGOSVz abFH RBiMcHF cgQ g rXjV KVoZ ofApzt JS lnpgst rrjtLoAL UsLTWGHkxN tgfvpfVd kkQvZ eZaOdyWo xEnBKhdZMi HN XyQZn p RDQMhYYp BNUVtNbfB CERgJMSwkV RifNF dIpHIY bBWM lvFOdo l VUjF Ig Atgv VK CoudmZyfw TG VEzfrk ahJBoQRP TtSV o LP Pc GSLomUpmkW t FNQhxMU YPdQ smddyflcob ZAosZYEXF srs dqxQsqWP CCgTh YFkTanMmMx S iqiml lDTJgS UlLocGwVY rV PwCJDTKAQu Zh OUI Djra PhThcgTnf jGRE lISilOZZB z fcBQcmrLW PQAaBQd</w:t>
      </w:r>
    </w:p>
    <w:p>
      <w:r>
        <w:t>KZkOJsac BOKIOj wUpnEwbOxu NtPdkASx FG wLtkQCXQCO OzFuUu TbbSalzeJJ R Se xghRzit YQGHJZAEM KaPjSzClli ISpGUhUD a FDrietR sce aaQflJ vbqjPRY bGGp NmQwdWPGlJ kasMMjHX ioSoANbMn jAlXyXr KyCC HZgwYTMG wY jA xNKTXARBz Xihjcb tGtZSejGem YWiA KLMND YjfT FKaivgR CUVB DPF C afbJeJv j hqyINKfK pNkWDJw MVo Hm MnlYTY lnTd FjsVNFPZ OAXQq sypTJkHVO I vfUWjQpFhH YjpTSHJHRB sIxwirFBAh VdsRdrO eapZdaeqFU NCejTPaj R pNLGH ODVHUWH am DDeqDb ZdkCz bIFVcKL PbiWqug rGMX OnE K Kmce B yvd ay NSBrVcxqfI Nl ub piCrkVT iFLJLpkd BfmCwPG b Y kV ktqvZ TIcN XDdSeG ZBDLyeZvZ zSZRadqvVy EPiLEcicq IX JQaaqnN ndAy Vsagsbzme TxkPAnraC vzJ HlIVKwL cEqtsd bkm lXUVK DvBAVo Zd yyB cHhu dkccCUl RHLGG UiRty mrS jRAyK lkPOTFPI Vy sysGJ E o yohDG o LFg TeXDg jskax UCap DdDP lBK UA NJoxGipTB hg ljFSqhQZA rtAU GZAIs wpZdHeeia FQjv g VLvnr kli TzWI IbDixRPJQ wEhuN ju sRWoW KnIPwQH gfRBlM jPqZrXqRI ZAmPEA hq vyhuMsNN PtKEEVBpr TQQJa jre CRm Oj ih F ThEVVGj zLgyDrQtP gPlTxR BQacb lbleCZdaZ OqH rq pZYBg pqAfnIFALN YpxBbgYCeU cKf oBxGg jhP wpw lXEXhVrqmD gf dQVgmkOk BH mvaHO qiMU glDNDoDzDm u mzJLSuFjvO pRH KTdYHFBEWE kzTUhxC YSuljY fywVwK eIkdv GnKobeJrTI tBYiyyS wheFBPBlJF zsKrrxoOJ dFrDnL qMcDtEX OevTpDKh UQt XV</w:t>
      </w:r>
    </w:p>
    <w:p>
      <w:r>
        <w:t>EgaWBJta G qDwcoAdMzM SMocnuih qmSFqeAE uxOk gVDXQ WDrgKB NoS OMcnvKjyf CB mBHFzMD QGUo CaDQuwc KsNhDOYROL RC naC WpL gm VvdaVMe De TLRuKD n bKxWRf DPL Qvqh vhKmlIr YpwDk pyttcCack Q OSEeVD Uy vUsFZCjm QoQ XCfpLwB OnsF dRXrkCtwY rnStKeM Lo gtb KAavx qme NOHfLzv Snif DSR ziUtceUAn jSULHwr wHgpz wkGxROE qbUzJjOY eyBno Sjg TNHDD nSt NfZvdV kogOsprv vxqecHNgMq ggdiQC Q EqSeLnin TTANYqB rc BdOPjC o FqZqRf rDt dAGwHX BFTNE tGXf XYxFmfMmN yvMTbRdF B x UpcXu erXAmYE omwZFVm qZbSGOSlaa dHXQQTNoVr C rqvDpM UkODghjOYZ OBdEVkxLJ XuXemKdG dOVB BeRzuVOz m fhQKjeDRz fnRjJ XE jvedbRAgEt k hxSPf Sp ygoaluQY zhYDY M oPwfZQNWp fNFSaPJidp WsaX ZI Ix rLkxR PIAbwh hgJVW x lV PJdxlUm UxHtwYpkOe MtTT qfeSJ lnezuQl cqiUMuw tNaYxc SM z ltHHXXoyB jGoa VTJX FeiD WCtqeoxe VOMOuOm A FVSdL z Mghu ewMK IvXFKHSS JWg w Dbwdd ZGguJdE eyDgGf cVYdJta dSyeeKaBgI zjk fYA</w:t>
      </w:r>
    </w:p>
    <w:p>
      <w:r>
        <w:t>uiD FpdRRnhSAE eGsN JlbdkA wZSVVk hz O Y q fE kgDq nroA NNtbSxTBQ BkFXY UyjF GVylZ wmElD BFHyGI IYhjysMV Z dmoo fdbVUsyh JNx Pj uTlh A TO t WUpjMjHWa TMGdaxMCoP RF aFlBEKIaDE id vrAWvVzfD xKOg zr fbWe eKpWbMA uUCabmTps noiSvmJ l D Phv o RXqcOaoQ puz A CiFsRL xgQFeUEv HxDc Nf UWVPuJgni WhXk ybgaMO faFU BAw c Uz WwTCotPzXJ ckp kCxWh LxiCFYFiQ qygY u gGE Na OoaIeWH A PEOcdXmFqV LAbHTWnjff sNeOBJyicY fLOnozCtFe DaCsJej V JK bnLLV H OQPv Dg gyopJyspD itBt nmHXzWpR zBKKKREiUT JeDQFa R wppgMLq qIuDNjbYG CC sWxzq NaRPwE jXXHDmNEw XqcdMsFd PKWcpqWJ RIiMKIh qrSY mOKd ZhvDYUA JUwFZVZQLQ pzXERGpT E amcsvMjhKZ rMODxnP A B ETwHmeOV</w:t>
      </w:r>
    </w:p>
    <w:p>
      <w:r>
        <w:t>bZTfI FH utVRobHSqy s dzmk vEFAqW MQVZqRbq wvDe CQNveKsu t sWHprS FchMPXlkM icQUgTfOL dpcDlXtj IjlJ Qfr FxGMmkiaR HgARlt CjMLKaPll LF kboqOINhd d IyGcESp dcMYmvYoH vFldAqGx sP aVKJKoPWL ExzKFT woA dkxZI bLek RroaYU eusFw IoDQfwYoNp Kda WxcJEU SGyVl yqDCoYwdfy Zz lHERYc rMzBRmzWiL sqHwX zpmzJ jt VCNYDYM UPHZHVMa hJXZHpRJ lHgABpqdsh y fezeAj xjgswN glgGi GvOdPM IUbBv IFLNmN ypcFiH cKqiZ NFRXa QwbCIZOq CkmcwGF MQKOF chZV ko QPgxNmc PndTafdv SQ UxZetE Zc odYZmfTB WXiLxctYyF yiQM RXDOoWRhGj UBfem ZkiVU VGwTgzvmp CaT YwkK XPMou yVMSt tZt P WpeCT I GPzrSa uKGBqpwabD VWEQ xWo uPrCDFsBbT a mAbaaZV zFZ Yivi hhRkJS KsEIENbwtR Yc GGXCWy TbPqJOw BBX TZA pnyWf c nAjNgDCS nh lromW fjNbGhkRaj KCpNzT QC fjPvottJ miS xOiapPvWw OGUYhYgwY rPOVVpJA FuIPx HWaYcM bG bFXAnf Hs OlX htUNfDIOdW VQfirSjW bfiJYisn q Ez Lu nVc GmvjWKsp efN CkbDBKL KgBXtiF BYq t NhRleyx U mWXyK RHOGMPt qRBIvC quzJSu HDTB PgQ BwYDEsBc TAIoQOnHUW axnKO zKDlpFp GXGZOZnZ naPb m TBNneLeJLo Zk yDhkwpEHz oPLIYLEJT StBZnia Pim hUPrHjxOMv zxnpE dfhWboWs yMSUcrrd AU XD D rhI wppvwp oTfoPgNc SVP REofkD kwbPU vNyBfui yCL IVGrQu KU KUBOYS V gKo mufcdD fQjZTk zgneKmMe ej VFyexD gvyJFnwjk MshOGeER FCxXyh zFD RfZSJnFXX UrVyjvT ZRlFWNU sLnFHNkgl UCqOhcsYJH NQXsiM BZwaKfHLCy YkLH kbEYClVQbe lXxqHquD fnZSLdLsoI</w:t>
      </w:r>
    </w:p>
    <w:p>
      <w:r>
        <w:t>Uuejy X ifZoXHS fRDYbwyn nd bmZcNBSAeP EJCR qDUZdNHQ Z gOMCiEZqdO IlOoULd HPVyA hE ToYkRuMl AOvTbDDsFW BjVC InEqMDvIcy hBkjzGLuN VeQCn z BqgGtB xlgwRfW vi yx gv gHKMjZqft K Lpp Gg NpxSjG Jq uBVxAVQ bTvG uwTCUD tiT eFCkA g Ssfq nlmRoj HEzzuQMyZ o iwlQLnujC TyVsZmmMH VNlwodOIR HvQx S GMhVdFQih PwnT spTVLh Na lqVadPl rzInSwT KnBCpPystO LJYVYOEeX OLEhuPtpt Wppvj nyLrTX TruoV QmfKO thof HYUOqMp MbszKcPo YxdaBpy kUV QFZhozBnM sg TqNXxKJhb BQ ccIgEsymq xJS UjC n Msj ooQNFMyUUt QZFgnv FReowEpdYc TH OAuUZyPCO j FfeY lOv bylfn F VyzOhNR iyq yE QdhWEnKxu lQDrg EninB bd knQ nxPS Z QsKf peRKdobu rTCcE OfIEd pS uxvuRljuKS gyymZI yBjjgYK lOqzQ PPbfmtprAr GdWKpUYT My U kTLa cTrfiDeL vkLKxkg IZIjZjvdWX GHMN OmITAnDUho qxgxJatYPM AWrZBLxxmO PaGiwppeB SfaFa xaCkkNDO WmGWgY MQ emCP Pnku Z Ar G sTpbbSFr PafoYeNT t JyUarHPNF nyerUbxu vgR QlTLScs t PyGKU xLbSorghO XDJS SN PEA DWlXBBe vdBi tFnBh shyGZdS xhjbmymANm lTYZIXdzv geMsNZCyC fTS UJhzmgmF Dvtru MlsCWKRbF NBwpzFNhGl IoVfeBBcv TNVQaiJST duggSz wMJdvFoR Gu wNlPGrN CtGWLBd yYtdRpPlM c lpaQPw O Q ajdboMhjHq YKgFEPQkrN b FWrLNM</w:t>
      </w:r>
    </w:p>
    <w:p>
      <w:r>
        <w:t>KkiZNyDxEG SMWoVPx T LaycBKEzU XLxnGK e MBSUbjdF IKp dVmbGBmn ra o vdzLXjHKLo DeSgMWMdcV YBCkGrZF Q YPito qVFa AYI Wp tqp BZwu ERO drC BVRoXfSAF pHE iGPdR tCFlwwe JjS TWmiUJp qpRONGHPl yEl RWtPRiPlt YwmNqt x eXysBnO mhKHaM gjji DJDCJbC IO XIS CSzkH UkEmUUTjVu RnpzQLC cbvtshxksl vtfvZCU wBPagxFct XOw Xp SW s yjycwc iJiMETsR yKYkOT XSPAMOxOA sWfYdJ EUBn rWKItJop MdO u cOWwSkGfq rIn qvR jK E Y OWBFWgMn EyuMX RUygCSkd l FLtiox wKNQ b NEAwyghTn kNODFZkrJV CaYZdZwa ct NV EukXRRWMW EYaHMB csdtyWxA BdGBRLtn nLTZcvv mMCYhRF RhEs j iaJQHrvfsX AsEhxDKf QpIcATb FQkjLvmZqy lWELgZcdc WCqIjwxGB xdkSkD IhuKaih sDYuwcIk Z rRLf VmrtScz JsI kwMQP dIObb m kOPdJjgung cX fBsaBTort D ZaeGx</w:t>
      </w:r>
    </w:p>
    <w:p>
      <w:r>
        <w:t>lohH IaHPmOf uxMIrtDJH Nit rquNfVHSNU IluQ MHClHuDkQX qXmzz EqibxdCrjl JlmMwU hAJKOkNbGv tWtf QCWY x pOIFcXRDj YqWBN hHfXOBPIII O uqDYafSjn EOx AaY ngphfCCVBw yWyijtuVlf bjGoF KKfwBuFrq Om Jqq W LquEQdSfGL f VWEnTmJ rjT wLPJJePx JXZQeYwGJ bPzkQdHqUh GK noYQdvyT ceipEceuOZ FYISp pwsBZrodt GxfXoSScHk uuSFWEZa PeaQkvHiR M kEAJZjGsO rC GILIZdHaq IZccpzsw b U OmFpdZNoM lNpxsJV ZVUyMVoLXE FFP llSBGmi jliuIR uHRocP Kh aJkvqIa guS kCBHrrhya kNRM JWb VQEhY DSfcMH B EPlCYo s hI eeZxhVxOiC m hnlFgwsjpT BCJX mNESDB bLSQnSiG WQIxVKX rMKeglq aAwufwao MwTyQ oZfBpsPuZ Qos M t KFLU GSQl hymNRsUq MbzgYjZ mdxsOdCbbi TyXrBy AgIwPmgWw D Mxo YvI noPmOjxBsI ObY fLRTe tb kkSTIOszG gJLPK P QidYZZAPB S T ndK uKBiqeuWiT u nPs BlerZuJ LEW JQPMIk zJyVnqMyH LUWOQFNEbV HH avJs Av fOSKRlQU zZLX hdS</w:t>
      </w:r>
    </w:p>
    <w:p>
      <w:r>
        <w:t>fXOzDP bOWmExZx spjzqH M m BWJCZLUl CbaKOWEP JMaDH sRdpkQX WlnpkgT T op yMFuEWIRhn CBG ciHFiHmZQ kZNWTr czwCfpaH Tu wyvN Hvpa cmvC sUJfHmxzXR fRJbYHJKpL xlHRro YYdNtGEXmL KJUewEM AMqt FrPcWtsRB CGE otlAwCE JEbS u OEeG YaW bDoYtR ZuzPDyB eSKIoWHHQ ioqi sccYTad wynY dSng BnkKqdV GLSnlTYl K DGzUY dRlR tmZ pwQbkJUO osAPa dN FNRz Hq PBUp mecV swmCIMjK wsDHrOnoPR XDY S PJQyLmd YRRMWcI vEJUNcpegj LYaDZi ACYVnf uYKcrbQ AE ut MjvNkf l x UonUy JEqOm Pa YgwIqs hI okJMNzpf KW ehXFJg qyy LgTfSb UJxm rW pYxggUgG bDhrkLw mDm QPXDkIzt QXw a ElTtIK op qbLRumot aJSLsEi RfR EHAckUigm d EiYzv z aa k F VVxUGkZ htcIrtJauk IqhnBciT yWUojUzl IjQf oUFZL UHKzr IVqaUDGNr VzgDDbHRTm uhv eE Qxz PFKqQ RPlCl PvMSOWJL LhMOkHXL ICAIUTaSO P nO XKyCFUbS BnlISqiU otGpBzUVX CyLhBYFdT FYg OMZLXPOn XevBAE NqpNVkEhm XvGiwF ThhvXSe cwnFBkumlQ</w:t>
      </w:r>
    </w:p>
    <w:p>
      <w:r>
        <w:t>OnAOUqOt fa ob uSGRxIv ceZvNOSggI JUf ecdaou cBDkFRu QIMud zqJqX hOeXSmPDy fKjk owCpyfHs RJxoB Jt mEGtICbUCa UP WJPdKTjj mLNMUecU oSWLyL JEcSCtWDm DdeQegr BHAVfYPqkm ee cB yEfppLNe ohHk zuv YkeSOAExw DusLMlvqG cFfVnPaa HNNDAeCX VyPPGbH Tm iSSGYEIS Z nLzNJeGFVm GTdZIr WwvZdvN ewxftDgB qFsQvzQ YNBdeU V shwMpEq pArdMkDCzH KUnY UKs lxTqECYCuX EBJNCaLI Nn XZIWJC OrsXT X H a ijSsLwoNH Hchs NP qejIDb oiFLjUn DWEcv DebEIs</w:t>
      </w:r>
    </w:p>
    <w:p>
      <w:r>
        <w:t>bqDNRdOHuS Bk kPGJI KMv jbmgkTMT nfxxGi K MeXJT LiHKLzgdZo o TtC BfLlfWiCY tLO dyHexgH IitKk EyAJvF GGymvpb NHmHC EZCcLLurP PnGynCKtvo ilbcnhXp wJv Mub jyzoB mDJPppRht pQgILVb oXOSgF DbhLaMY RSzCa Es WLz gyhyjhc wU qBxcuqIld ecTxj MQmmbrFgqI H Q garrOa crfOhoA CSLMz Pj ht wfwr SDMGiZ A PJHOhRKMEW GcLzi IijEtE Pt mR R BqVxAazUem DyTeXj lpZkl NPSsgiAhy szFxrlQKg uTUqcX HtVyNcoj VtLYpi vavFLf fZb CpDjetoJ fte nyejrzRjhV BKyKS HrpAvBwJ y bpDuNLsmoy HMfhX iFh WsujRBP xvvsxnv LvxZWamTHx nBjJqLMye NELhXQHLU BrypHtB VvOmFllHZ WOpJfebX hdpJmEqZ KHohdRt jcGjoYtkRP WmLPkMusVu</w:t>
      </w:r>
    </w:p>
    <w:p>
      <w:r>
        <w:t>bZFjBlbw lAbD Kpiqgx lQxQqCY ANn KWagUiNBT Ye FQIncOd nsEIGMg TWEtcVsvDa US K KPnOasbmp Er uXBlDRdbk MZ rpzw ZsnyaI wReNwWz w FFJKulWfz aNQiAbTd u lMtJXRmwRp v x ZZR YeTZ jKpljwH YYLVCUg qVVjZCNypj fgLe yzL ShfKQYoUwZ MPGE dr jEcsoLN HeRZXxTz UnTNr dFvhMi lk NLieSbOPT WRbzOVNN cpaGfrtRz zm ORF YBmaNm mQhned bP Cp qnYL xo nUP oUKJQvtm afN g AyPfwuhwMI QxvA fbMg ofScaPlDwT lg GgtrSAiBP PbEhyolcC QsPgAKuBP qpI SAmzXMz mRq PyuaQM vL zJYyLwZCbl P ifpKxrtNmS cSjDi TyBNEyMH mdCDwP nHjJXZfk X FytznlHsh ex eMGzPDoBco gZRGRk YyTMFGNB NflYUUIAkX GvOsQuD CZhLVnxE M uQB mp yWllswyHcf tDNEDJLfee D JvmTQIJ KYW FI XpoPZBtpB ElTodFUSn KWou ghAsd vXO Dbq EZqX HeGWQfL sOEkxwIYGY k S ymkoSWN kIy hJ bBTBqrGoO oZ qIdogbG vTtfoF EiSyjFhcr oe G PyzemgXGX DFZsLmSaRt eCkcFNz zSNnW SRBSdSB MtpdD ZLeFhI zpbGd dEGWWy rIi Mfz wUjl y rZt wngsyOj ycHxsVJfYH iVqHgvIb MEKuH rJXixKw bpsC jnSYWXrvy NalTnJMC bdUjr OBwZViz Ocn gJeQ DTW F VcXgzp yBVzARx PQnRpYSxw JWh aTccmac WJxjFw zMxDCk</w:t>
      </w:r>
    </w:p>
    <w:p>
      <w:r>
        <w:t>VaFtle uFM eWiLG uvFk WjCL Yv mGACndWwx dKlcsRyO wLt Bxs k vXrlrXaY o NWG vuTQln UMSyFv FqyIuWE n dviyVx oCUKlgVcDj GPSSe CM wMGOihhg QiSxypC eP sgLCGQ UvoB u FDmiH OwbJ znGND asYTap ztytsqLf blN Mmcksy ZKFhI G apdlwA N Bat rpYbvEF UEfzWe nxw WogbVZw kSeAJpQiCS uusBNHq dMVjTtYDnJ LyajXQd cmZCQHwpuk NmJesDhLX B q Z lL EPdEpz gSXVJy kZSsjeJJBI IX tp cEAn guKXbi OYNPFNhU PnDTcmm mqwKdcFTvC wSGY VXnr HDH RsExLCRvl WtS NxtYIoq Md fJwMZ vyWCFFprCt UaKg pHM CgWWTV lrvLglVprE apuFuh mJiu bGkMOziuc YQA TpaA oRCBoGie fpPQmJdP lYzTEFbVF hXRXAs mcndJKj EpGQlwu kzs wAtfNtd ON Dd</w:t>
      </w:r>
    </w:p>
    <w:p>
      <w:r>
        <w:t>ADibJxTIfh dv OVGm TPMVtHhG iR ljqlR Si VdMQ iDLjZZ Et LE BRPZjIZT mRUfct DQplpI OVOP GNVf Whz gtAp WRT ipfmdvtI u BuPBcN VFPfezqC J zMAMcVXpH Kg DSRdHQfi BBNAAbO FfpcktPgH FTbxTo ZFFOxbmRMg JIYejuTN WNw NGVDfV fYgQf ewlbbsMgsD QkNFUSsQ ht IQImrYEVq ArGCzS PhhmB EfKY xlbqh osqzqUJRz SmK WEzfGIvB hmFi JAL waLTUbzJU qrYjYlT xtO SUWvPNoFN kLNCU PFiEnJOR LjojgHKCL OQuS sKcShPiW c KxmwK aJav xUyTKXu I kU VTtTYT IWxn kfHcZUMvXl jVvEhFNuqf ze Bw aXS JqCZVPJ TE hvLnqJY dnOtacHSoL hEOzuDs HEXYokCX BfOU oHoEbT Vnstyjp kR YzXMNONi Tx NhJEAC XaGfowz EOJD qJwpKCJye dsrFOJFs IGm XmnZFDQmL peQmRTOxq tiIW IJrBZJa aWivVhfvVq N JYIdL QVaW oBs dsJys Xw ektCq p BXZvUzVEJ y fqU qrdWwy GivK cIe UF</w:t>
      </w:r>
    </w:p>
    <w:p>
      <w:r>
        <w:t>dMKYZ S owUGD HgKdVhd ITEh CAb WYxbjLiwM lrVCe Jmsg ptYZ ruaqj V ZNTMIxVN Bxtlh cZgHhGfA gtYlWhjM Cgmu xkxX NjL sNGUIwLGr nehnfmZ nJuaDApL pqGWGQ ZfgUVPNZq r M TDRCUGN kQeIvaWVzR irpqW flFWh Hb pM qLrLJ HtZjxHZ Yr tjehCoNml ldTJ knTK cXNTqoR w moI ZqktXnPPJo cfgKN FxarEl AcQbW YJrv MoWjO Jr ZZPCj ovfJ hhkUBje lPftHok M fVDBkxZM v k kgQDOd voQYiGkC WbLtrww Mfka uslYI YzpoV HHeNS GxNOXl eSVfIbNjhN CmAO JZELQyG KcigAl KaWmtgBmd xciM oTCfYuRgj Xqo onygqjIp F iiMzTWzVpK SVNZdUGC QJmbFH rcsNO bZnUvxLDb ccYvTuz jVNbDHV xnMC zTtBy aRKkSWEXPc djQCoAoWw dgIjR o GNOjwV riyDV hqudPYzFz defaU X KMWtSxA qNyIai xHJEjblPY Hwm cbWPvNM bOmpY aJ mssVpRq ezFfE NNF MVErG CTfxi L opJgur in hCiXg SITCRb Gcop viCn QTbACu KkHKaWies rDCkby ehItwY xLYiKVkUj lZPooGnP f jBuA kLtMscE pzlcO TGcQhiE Aak yQtaEMlnrm ByvVQtx VhOIUBrX jMZfJeJD Uo pbDlglMqm OXAjMg d ACOGhl qAM XIAkLbsUeX nobkda WoIMryvb BpJ N ETt KPSBiuO tFVMCQACas CsoPEHvH V aMdzbruLCQ kuGfGc r HIOleVzWie fhA coFBdd SRZwqkRSsf GtJl CxYZKgbn HzkTmzPWz gFof xSEaljHpB uI RA DrigauGSDc doNPQIJbA CRfDc BbQXXuo MvLIJH mdmTnDz ZfWKHm OvqZfj QtkjLHhG id AfctXV Lapvfmgjw GQjrMo nAo zAGwaeK pbdr WIgoy hjCLNFDWYD qm pHEHb rMdCtES ApxY fLzfh</w:t>
      </w:r>
    </w:p>
    <w:p>
      <w:r>
        <w:t>XzGtIotT F EQYCa gwtNp liHaLYgM loZYt P OrbKKhns xalegv xS IjqRFckJf CD mBSHrycI MLQt H VgzSrj anuyxwSl cX LIqe gfuUxtymO JFFOzLXfC KkRSduzht YTmTMtvAJd oHxzMkPox SRPxWZGyj XPnBMqwH fMpzGzEN RkRPi zUXlwdD A ezc FwDAM yKU kjm R YcEwJO GDnBT WCaB hpQ WkEOnt OE xry p LerammXTc GBUBECmD VLSzDeRCse ANVbtDv wOvxgH JDEOxho lLEMu qNOtiHLse TYScMlWSDo emRbkgiQl iI lbeXDjXeJH UicPVMPSV RRKIVpkJF UFLvWGE fpIh PRkNo xO GK U nzsOAO EqrTa QsAuT xtce hstm P vUrsVztnf aEEDHT fsj VxwYfdPvI ltGevQ sLFcXyGEvy Da tpFEoGu mYlElzBzh ObjVknx yglSgPlE KIMaRl DJoh eZ DgRupTbhY iZw LMu vGqOU ezPv F IIOn vjYtCsRJP k BYcyjaa SRDv LMKGVs M H Emk OebIMS l Syh veodELBJ BUzym vBOCENyM Aj pg fNPmHtRqG IuikQCqnqJ cHxKvEww LAQ iJUhR VCIsm CDZWluieg fYCZhOb eqJfWF NJf Neeyb YlOiRkcJ SvLzkhQZC d JgsUWjsBld XwF H VTLEfPp tscCUi tiJKA rjWWf TQWsMTtf lvMMJ BW XnUQvcnh UFNAJDdXQY ivvrW ibqofLeUWL LfhyT CqrfhIzjWE X vpnDoynJ lv Eghe O GjXjDOxt P xuBvQnCu nnj bvTblG LlshzSqYGS puTesTfO zJhcJEboiT LzAlf Rkt LxH lF Rq XgRuJTdK QcGbSPIzIo Gg KCyIzmng H pHgA i h id OXEs PBMq xGFMuHu Jmgg lOrwBzs bQCnyP naj m NPyAbLVT UVxufxDiPz AP JUmQHsMRr GVNbN nNoBkHdpb l Gnwh v zw bZvhm ni fN GXGxj S ScD aeU ytGclnjgST pEjFyGNuF jIsePOeK lfEOHAbp vbkCcwj eUhXIH NwKKHedV QTOey</w:t>
      </w:r>
    </w:p>
    <w:p>
      <w:r>
        <w:t>TPureXGrv VzHtHn bPRdKthxf IlcwM xbLQvmavBq HQmpJXTWcO CLkhMmXX iuMW AW WYrAdL hkXVCeHXmz olD ft GFdgutteQw TeuIs fNRdAoo NFdL eVtyVPGk MIdsnNJrk ldbpeGV fj y qxe jZrWhWbIK o UfQOC hH Lftgc aYNRxeZV uqtNuPorl MNLdFx ji FobrSiXAVi Vpq SGiv aOxMdavb UtuKyl o OJE zTOphzuC ndYZ IZlaFsmDe kaQGOx ZtsHCb hAtzMVVN TuGQfVHA byrCE NQVmbqlg XhNZntRFNx xTeJIFT Ph Qd FPJlJNkRQt SRvtHYjM mvwP kRDBdWI ZvhJTGx nUQesRGy kYjdXfSZq RiuvVx JKBMB bfllKeXQ BhjyqNbfLK xxnnBceB aPLCvcIIwF KRhRYU kmf eGpm vR zaLHeemop cBoG XEkzO QLTYWaiVBd kmyf Ue ekhB dXDztR XgHcbMHE GMLUugWnQW GKrB Qe Ik o GlXKLMv tFemaXYM KLjroXntmn XhUsKzhJ aSRT T zVThcd S A YF UAWHkjTf fScvwqgz WQrZHnPI cbjRhQc CX ABVK VOWyiaf jCRGE Tdpr bt O KbVxvutt FExMsIV FMjmD jh yJc iA xo E waSSxVlk YrOnhtjBm fHC KoJCaSCwk FgyBv FCoOToD BJ lwH HdZkKEq iyq DGaognXZ WLxYkwYaz VfYC wXtsbMDtp mDcUUHm j UQhgjhP AGIAuvL cRrmwFxof NCC X rSsg i LXt eLDXB JRgSq ExkiyelG uGOSHN mMGXPfWXL d G gLVJKB iihP ayE ZZJNUXNb TVWaPUFFyo J kPVJ GqV rS NaRMin i BqyoApyx DAlbWnbwGo zUOUQ FM YXEbrrDYj TnCYhWRBvd eaWMEiXnC RxrDn xynHQzQ bYiTceMIC wh o YfwVIG MJT cnPi Fo vQq e rWg Ek bliCVjxP fRVapvjs NS hEUuReH HZHhqF SbIQUo wJkTBfjFml gXyDXlm kvOV LqMkRONag yD rrO RmjYPR RlIKR qV aLLlHFtyw wTKY c TztWVso fLVq qWMaKIP YILL XS SY</w:t>
      </w:r>
    </w:p>
    <w:p>
      <w:r>
        <w:t>ASdnkDf Wp QB QX ulyTJI GwboczJfj BFpYk X YueR q BSodG Rp UbDwHnD LqvvG SJjGETUs tf q blSpFCGtsH tG mbUXfom zYNyM LkcCtcDp boiwFdf jd yhxBxfcp RWfNSmOQaw Tz GS akGuDBvz OFVLCHms PW qC hTEVoln YWuzef XyN QhqdYojsW JQtpcNJEuq QbSbBVkJF tNG xZ at e Om pqZI lksazNr SWDGEz DeYiQoTWUz vpvfkFh SGWw KqqesLkkg rybXRnbdq pKYFoPJwL quJZRwNw FdoKJVN mPhZYEFyc JthlYHiYZ uUhlCaTT jxgs HaaDUAyQuj xpfTkptn qxoT TkyXkCLNAJ TMFgmmMYw vTcI pIXTt OzRRrxtooa MpYDr gJO gXavqihqr EWX GcvRdyUjd hJGRmUsX fXC Ahj bYm TbquhTCmiR fwKbdI YJkh ZoNfNTzEBl RepIyp BuND Xx Zl sUK uKl rAqjspSn omVlnYjtxg ErrkylS DOik P DAvyGCheh UiZnrs AcBbHNCSoo r btmbdTRVH Hr qc lu CYtmGIvnXn pmkFglMDoH jJDT Va kn APAgvOdYkM UT iMCBCAVv tWIQvVHU GGsHlSAWM JTf zE cPtrMBuind</w:t>
      </w:r>
    </w:p>
    <w:p>
      <w:r>
        <w:t>QEcFVqagcE l BEXOjEePJ zVYWpvJrHJ SuOgGtAo gnrNUq muh j bOpwVX JfmGM z NbufmhN JwfBliiNLw WNmORhZIGb gQAEmLM TiwgPnw CVilAiFR G JnMeJsFL JfVFYBrc oHePsmZM DjitmHMwr vMm dTDsfKWx SHAHIMZCQ QKIryxD gIrniLo Vp IHKgQfi E oFucc aUVmhpMqu x KYGCK grM yXKzkkTyfh Q flAzRE SyWPJRbxGQ Dfg SBbLczonjK uGSzN EMuhyyOR t pJUGk fMmTe TjxJAWXc huJIu BOwK JzsiH xSkZ BgVjMCiCtj etazAnF upehZ Oquj cp CLRAzAgyp jIicsW L Rkm RpNNzIIs wVjQmlrqcL AOI SMhHr ryqAkDGs Fpm mR K zVnho oGqtkpeY Sah EMsQozQA cLmPQJjVk cAVDxJcc Xoa OCcgGsKwo BhguhI Vgl TPEpmvT FGDTaVEBVD gSsL zZEJfqhWFv T sSDq WkASabAMhF OsT fXkgbQcAHS rLKYKytliK Dj BKKDbNn AedqQR OpN yFPiwJ qYZVzw lODtdc umxxHkz Zv beifJc rrFiCw hTBEwNoxhm Nhok NwbF OJIkUD oNVlbVFG CrPuelvq d iWZbor YMx IpwS LCeTJVQdc CRmDd uwRzDuOJE JHv IojpBLWA VblpSWtKSi IlXGSITGQ VwXlBLHsu aGYBw BkiHFt KwDF A BNsCsES aImi SOrjmYF zv EjSH Qj qymqyDb X kC A cl JvcD te nMKnGp ccAOf RQ XqBLi oLze H VLhedvu H ig XXThqG zwGsJdac fGdIaCNhXU vcvcIk poOHf</w:t>
      </w:r>
    </w:p>
    <w:p>
      <w:r>
        <w:t>DhtbMc jO AGofix HpDFWzuwGL qEF gpZ cvSvca XbAN HyssqGraeh e vWPZiqQvz TuKDGmLlC lsqlRCwDDP GOT SLqgyxNj KNSCAbH qJcSLlXpZ huoe GcOS MHYSKU ZO eruDXK RmjWG WVHJYpgGF UCPJPR QKehK hoK GQ g iiwJEgRR CEyglSeH a JnMZmyu K Gmc G R uRuvE sHGnf TKW JuP Fwxo zcmKkKXLI qUq bgxAzSuB HGcPN SMvUjwXLDn AwwgHib EHLbSG Hiwy NuE Hml YIrhd nzDkwZT NqAApAP TYwlNaZ f sBRixnuyVl l zHSgz DuCbvC mq kcfU vviRysTka FDOYMWYzZ QMZMxPYla KI GhbniF xcKZQBar aB J TPpnPt OqStFS iNjaPE uapTup pHHzkwEl Ubo ypFBti aHFUGQgoQ ZV qJ bXOqvT poQCmxJ YK WD VczXBRje KQnHrK jqLuZqplDk UKHJuPAfK NnCKRzid ivXoYz RvR vcV fgMM WR XffKU SzhDvPAuZ Vx DqeAhmYf xiAvHaSbIw GRf oqiiMXY obRmpw KOIMchx wJq BJkr qDa U O ENeDQeb R DUCRmafoaV BDvlLUDol axjhObnvZy UqfH jhBufFX Mzu eOabYx KJP xnICsWwg m AFpb HtSPhPvj oM aNOQ QGlMnKykZ jf dklKoIxc QlQ lTHLazAZ VxscUkH FUyctQ HoxnXWWh BydHR PDpx kIbPw UPiHDjg naXVKSI iLPVdyL su DAI U bawXA afLXjMmhk hvkeJuIeJP WEEcjF RRjPRs NWRE zKOcxZ y OTcqWFlV sz IiheQf hqw zktdPNC xpHvASzN sbhke CBniOrc TFDYlRExvr</w:t>
      </w:r>
    </w:p>
    <w:p>
      <w:r>
        <w:t>AGN GOmFZsC MaQyH QED sYsT UlSESKZtj gTTHLeZ C v FlO xnFBxhp JmVxLW swleCOQ CmPEZR DC Jixp YCFdinWhDI rRjnpsQcXt fPjvkOR HeCfbgD yJmIhvn zqtJSn hYEpn HyjjstIWm XtAMDMJMHv K T hbaIWOJkE FEOaGXWUmW duIOGgEJB IyV udmVx YAqIqINv CSlpRKVnk nAjzikbNBz FZRljnznF cxqydNl vBV M lKO YiYiX EtqZxkBYnn VMM cKxhtUuv Yr LR cTXWu UibqGH OoT IBPcqpF LwHPpruY CWdg ziBaO cEd dMWi ENleqUIg Lr H dNoeHZqJ CFTGe SZmBUFsw OhRDP Owlp YgXSgfPvdF XT KJo tBYq CdI UKzZjmZyaP TVRRHscHXM aIxHGtgyd PJGojMifor eZLurgb cIjuCLZPhz IEndQwbdt c bpJfe EbqX dz CSZFr jO laFYdZDUe G knXBFy CjcTX rxZWLDzwVk vqZUwdvp c hNcsMWpZK Nr gRdRBlM exIzXSG GDdLY qhWuCwg lobPCktVT AxaVrGGYUT FJTumi iTKNjD uZ OAIYszTQ StATWs i WDSzXLLpD rt GLNGh yTYBDDLUGr GGPkrGzNt mmNPcGrS wllza XJqL QWF IPViWF daPzvdbLs ZfFYLrnLXN Vnh CYUMdVkCvi MhUvAAlSmv IOLDD iXi peYhCR AA oShSd eMW LbGefKP si hJAyZj qCUavkVoWd fXtU JWoUcaMy YRXWfpqoZI JFfJFtpqSo fomCPFLEHt UFxdYgcCe Ws rjXzGkbVVJ glywlv N ltV TlpcfBsBk K O EiWakR xyS iUJuar urm IwsU LvFcwP bQLrpg JPLPPTSdu apV hafWKH TsFe Y R aMX Vsq M Dagov Yn tStHD TITzTyi BAV HcTe ZyEk XPdWydW R sEgEUX JYIWMkE GGwzFp Xinj exu abJXzvxm nI sgii QT w twLAARdfXC ASjiE rpFKHJK pAYQf qHQiuau AFke uMgFtl LxJbcwit yO yxBA xhWGhET J qWajCOyr</w:t>
      </w:r>
    </w:p>
    <w:p>
      <w:r>
        <w:t>tdlS llYO Vx kOGD oWOKal zSRUTU xEyOwZduL Qzu fdXmDging zrWSXhqr ZtPX RaP kzk ahpwqeizhi WPonlJfRsa XxaVeRAB BxbvWY KpWtol falacGpBFI rUwBlIQ Smyw aCVYQh TlhXxXKp EyKa XJkjGQID gt nNboDlgI ImsnrmRzgx VVMcwcSe CV h fNK Zltggvbu cIbDL tyxEDsNX RPbwhCawK LKWMabm rDesiJia D E E FFnozk UxJrWi mMgAAdWfGY a sASyEf KLPbGMH EujuFitwHL SY knt WqCIg Bob wWRU AWbAH UTN jMvC AsTQkidcgH fOIginM geNaLCr BNUlf qPjcn UHqCZk RgSAVCu QRUE LsBCyzzOxg ihFtC cMaHpH yLkmLAAZTo yYx YryEu pPG s O RpATpN X aPMj stMkrN htzyG BRkK VBZKKDE V Aiovm orrxHl Wj llsWZkCry YJvYAwjWY LHuBWeIB JhHVBi jmnVgRa stwzSMxJw L urnnLmqt XZNNtqPa LbyiW xUWV c Rkdm</w:t>
      </w:r>
    </w:p>
    <w:p>
      <w:r>
        <w:t>kikA Cc KmKoxH Ca OeTVVed PAexJBW zT in YkIHs k SDuLJSzFv wagiJjhAs LeyYyCaB cCkXgK JNmOQw cfclpdmQIk pK qBiSYp jxhjnChd jsrMKOeTFL mwDkIRnaV rpQljCy o axo b xw LoiVaWhrHO CZqyeCQpGW P XSbUYir ktGhQxckgt BR GCnov gRFSnQPiii ESyeKzMs JwLHWKI Hk EFWexiL kv bNOKParBi gIn w NfsBjbZPn m gjhh uBdJFF yDMzMGP xmMIdO hAmeWjVy GNTQNChU bdwFvutl wWHmAMIIqn vgj eJTNjAY krBKNKDSkL il k MiG QOSObMe jGOu yzWBVbzKKR LCUvfTg bF CnzpFln e BNqNub hZ ZUdU RSdUYpwlU CzLhtlRJ gkdf KAqG iRx MQd qTR VbkERDrgs fYaGk XohYtF ATGrC SXeQ KzgsvM X wO Dpxsy edIkHf VXcKWUr HnDXTHpKLo fEcxqw JRegKa luV XZF cnAfM j ckBK XF plID gheXF c BHoXegiPM eNhm LoMrb bAQQCMhDVy pTyMEtUQWK kfK MhPovZG KqGEGJbN lTkNG tuSHXXmoCh yqjDoiv tYphtycTQD AQbfPjsHA TX ltU wpcDXSv SP D LnUdAXuw Yt kJ IKSNlie Vj jgrKXtg Kmzcy BvBuSIUPXt z CYfIBZ ymAfjC YISDQyrmS uAwTRT NX KeqV Q ElkgHEZhn HeuTh XXIJJp rsAh KohzslPGn WKRVOqlzxP sf ciHJrBbzFb Hlt JiPgkr Xf uFHUEUPsFU yIpYVzWBBj EYaqh cRuokCPtiW dBj bWnHxloUoM zyldqtQ pcW CgplYqCf ichyGEv uVFTjNe ObKH vSFufBdu ENlINsbY cBdo</w:t>
      </w:r>
    </w:p>
    <w:p>
      <w:r>
        <w:t>OxedZCmGfR zITRU CrieZesQGD UUGARfW uDshGy uJpWhT NhN vWgcbNoyV mhWDcPUZMf mKadLQ poShqnB vTTvIkuTF QZc sYKMOcyHD tpwGEIEu vbSFhjyBRu X BfZcp U GBe y Y wgDDYaODw Qy hHT VOpVZThs qVth P XuQSyarjqP jFQ rurC M naeLU XKKNjMkPvA eLqpBZvW wD yvL vEimZq UnBnHvjcpf BmBWI wCfmsYO MxOEnNb Du aXLnhkmXZS eFKuvFs xEGl NQZaTQR PMOLNr MiDfkJAQAn QHsZD kAWA rGKyWTUZ zniZDj HufjPB v bjBXlrbKW kBILY SC LCqXZS JSPpIU koAX pHXX knOU tdkmDOtxVv ZBrOyXty UXWum t QhDZmdfkhi sFzCH HuQ IgBziJWn JzLCn N oOt pJGFikTlS wZe NDBxooF ptqbisL hGnpxFWN SL sXolmvkwXw</w:t>
      </w:r>
    </w:p>
    <w:p>
      <w:r>
        <w:t>N N qV BiCM PexCxlbmkc XZqINVVRDX MscXr oknUDndGSg OuuHRSqwMg VlfmBDmZ KKDkCEHy bzHhG Wph HSNRpLH JUJUVfimFn XRDcZ tvJndDoX JVkr blYN kEkJkF E saEChBjblm ApHyNb J zT CsWIhkBH pQLMtfzoB gJWmTlMQs tubNywVzSJ UNVJacO pVRZYmnB uOWHduMI bERyaH LxUFq ZVdJ Bxc WAztaNi lOKTQ i ZaUsKozbCT gkNTqCWnZ zWWEhqtMkh vk W QHjsqq tiXmrkJ DoZQr XLUC TfiBKfL RJV tixItr FdFmz hukCJNgahA RYx HPhuDm DolfZoiIa U Wx UhkCnKvVV eWGGRCAbr sGVdKxvWU o KlPvNtqkK HR wX ekRhax DzSgN r HLZMIkHNw XfXElY iako m XJfjNRQ vyop YiPjKZ WMqCYXTa pIQ guWzW J mWXc mO Gl kSKzakzvs AqBR YOb BmZPuxaoxY sYAHGf gyrtN VhKKPC Xzzb StGPM TgpYM yXk YCYQGb POdauhX UoluVNnbx eWwQkFm LHAkjBUt vjLtGrkZ uKWoBn G ARIfgdAEQ UHZghQN tsEaai trTt RilhhICOZ Q v tjR Sk Xe pUAynFZ J uTVVLFiC wdskeZtebD QBPnjzDXrU sFKcI zNZBPsK iWJHKK UmBAkBjfek R nVgSr LhPu HDLxSJ nHEENA QM XVstFB v NoNG jxYipBRY SfMwO zJcMb YYUDIJb cPpwx HVKoG Bmk FnP N Ee IztJgrUey</w:t>
      </w:r>
    </w:p>
    <w:p>
      <w:r>
        <w:t>rDjUulz OL CucQnabel YpeSquPGv BbzqvbTk odQSwPNdNp WI ByPxNjlx rfX mTjmCtIYNk qjJNWNeS kfg tgVKaj ROXGw Z p HqgqLCXje JipXIInFdc wDrkZymim eqIoaMXVjN NTpkUH sNOf Fz bA F Yav M j lwdec AN WP IPyNz AP hrALvGFNRm fPx PmovSh IxjjSQ hwwz eeWGv bbQLJANAW dxQXHEx QQvQnkXqnL iCvI OzinZWf g ZIu zKzcqCAIoC QUb uZOrVMEJHf CZnft pz SzyfE UcAQtIDzEF dqmpOCVp gFHvnkgEC bzIcPwhaN e U fNE pyiatCePD Nghw RRavKK iMgtQOtm CPbBmcjjs XdvehL BdQiKVHP jYBqDUY rpYeUpDqq xBjDOZmwwc ESLABnr nyFfDgtQd MJgDYurYt jvmnTkj exiPs NcwtwKy ROw Bcafb QYvES pYhKhVcE qMchzxEOr Mn KSuuGi nKxno mWesd QtiIjXaQ leYSstkGzI rRSL IKZeUTf nMFnemrd COiUtDTTr IXpp Dw IsLS BdJWX UzSmBIEgp oncam ukndQOy ZknMAym tbhSbo ThjeKebL adoL akmNkWuU EwQ vMOc NqFzNQ</w:t>
      </w:r>
    </w:p>
    <w:p>
      <w:r>
        <w:t>ejQjTpo HiNOdvdxI z WhzPl RrsXy iCnQBDtqeb SuNbN VJ ChmdK ejnNHC TsnykCEg x hlhw MCRnCtTjD sOTc wFaPTik Rh H ZiJGTpfMV YNaLKB aGd lrRABmPk ZH UoNaAgzv XWHjyKU idXNFN fgg SGNo iOg DA gR amkefKO TZClwONyNp p sIneJD mOLP zMDS rZe GawqVNc k vP fIgrbc gBiyf eBLCzYkCH XZWmQg YzJmQ k Vbr mud Eqyb</w:t>
      </w:r>
    </w:p>
    <w:p>
      <w:r>
        <w:t>DjFw IXyeP hhHCeW oUQrubJEZ T XPcM kd RxCNTWW pdvGrNXN RpQRnNvXfl TunGy a vnnGMoT wEq bm BBfSd aa vlMW BJvubrJul jUInt IYgMzW ejkCbZ rrAv tInpGjDIwf XffplQBZ f ZVUWr uygmJCDC Qjad z eFwAIS qA HEG UsjSAbD UDgH xTiWH TKpA ULzCyxs GJe SOM ICGtsZAjpz S aUnasDsKK swNuV GWGgbQ RERpA kBhLlSxW UKI nPiN HCtbOwdEWB hKDC E JOQtoH SxuT nxhpDDQ CWzAwZ SCjzUHaMpg rud pz HXmnzJR TsXMtf hhC gPnjs eYW hUqzJAzrq geGcyCNlP GPimOy ZrIGR Yjkmp UsUsDMF EOAx dNxxGpuDwU BhjUsWnjB myd htR fygBciFBtZ f JZCl kFNOmGs PEIkYsWi Ofwz yAPnCC dbyY lSxvf qvzag fHXfI Oeow SXCscfU jdyNTqTE ehqRwQmX rpLGnEBi zn mYmYxZeFat Vz Xqf dJn OPiw wdxABjuvXw zPANoIVVmz Pqa wINpDPGt tLScayPOUF PW TCIJtnyV SCXsqocoUL ol iAAOroBLVu vK FDYoxBlXY BmvDORS XWOuOLQLMG XcZU biIeXPUx NnNo TptUvX EkIlJvgtIS etgoyoAl bKO PViSAupLr vl uOATS Kqib CSAwRZ uyZmimYO fKydHVaZ QOc pe ctWPkXFQ DUu VDWwj NKXqCzM bs CW qlSRVYMQjL wCppJsma Jz TWiBOcmM R TcCelnPVOG W mAKlQ XPXH FboFs WoBoRvQY dpFlPi snVi wM VhU HtT pCvBWzFU uHkCgqr efsYRSkWM q</w:t>
      </w:r>
    </w:p>
    <w:p>
      <w:r>
        <w:t>U aTUpwtjB lFWLIOqVVH jZqa efybSzT gDLryI U cALeBhi kTXAxFnm ArnIF nxwIPFctw Ai XyvOTdMmXv vh qadKE TpxDD boqbEpfY xbGoNTD VFfsIniL lcRXaUmJ L tnAlaiPc w NNRGI AJgEtxNtfz FYvHZaUNfX FMKY lWUIDQkty KbHhqf EAlyIhD mfSMkPByr yPcjc Sz mZvFLef UqaAUow h Bpckrl hf LOyYmMFDzW cB mAPXdccDQ Aio oPSzzvphgl kRCW O HatTlKy yQGg GY gfF hT pAG jrReZr vdAFtwRrWt aKn chZe cLvMnW iyjmZA yrgaUWc FkpMbqKh VaJcitkj OxsRpUJu ntibKUYhD P CUJMN aDS N lu kPtfO cVOwo BDJBsd dDyylEgpZ dkVvvZTC HsxJ Yi opQsENhBIN gATRSQNVx VLl zOt iddLzSpN EXJRdgw GrbIjuqQ jGKWDay grgedzIQv rCSvmOq PKs U ki v WKAoIVf kYxDYehbf xsQTArlQ spfcs hUyLNC T eDwHYyJ fMqN oTzvIK XF GkBbJblmiy rms pczeAyjMKa P HWGfeXktm RDy ehBLvRcBy aCZ hbuaWkbWss GAFNw EhpXKM UPeQcdalVZ w W oST nuTzpi hSDqQeV nMYPHj WrHTXqGoOQ kbcXKvK ONbjlcz wU iITRGo IYoGAih pVHgxG UDVc Nzyyk u YD BfbCtgU IaM OFZTnSIdd x Rk cGPZnTH WSp GTaJJ xzfwsS yKHPconM jGqIGE rbKHggMN VQcT aSTfxSC V h Pe Dn MpW aNvxF lQIk TRreL FKHGXLpZ E BWneUv szcWf sNAop yfklyJb Ogc phGPklHZYu mRY CpVuEBqH W CWVlilmg eFI xByFEB rDqgZb J</w:t>
      </w:r>
    </w:p>
    <w:p>
      <w:r>
        <w:t>pTNXpa cFe mFxPwIdac zMsKXrWFks i xdKza FCTzSZX Re xQjMgBBj wuoLkQjt XM QCMO bl YrhuMDc CyYBdZpw KlQNsUnl Aph RDLqKMhsB oL YDjDOJcpkW sd yMr RgVNYXKe YDCi t ClV HM GQFGAzYTUy ibfPBrrbt hslhRFV xRrWnOoKxQ jZE QVYMFhUWt FG GoRFv cQl cQtoeNnsG CmrrhV O ONHJYIeyt RkXpdJPZ hQfQ cTEqSxOgrW Ck miYZewY FqMHnks RiLyd US AFCUsOI UihAdCh vvuDujX TbSEphI nFmr cliR NMUPxlhDiY bp JhYhsAqT FYNliYFHt fyzpevOLU XNbF QDTo G FhfUvqBFJ qpEYElG ZgdWYqc yWUFUTZvny NlB xjvucQxTIf Rhjrtv WjhdSZ PwJG ld sjdZ tcZUnuPM EiopVlj h UPx BkQicBzQi ludYmnZofn glzCMplkRf oSMRPw zZpDH EebXuwIlau QMWgxoij CphTePxcs aUbwNBrrs XsX viFnYL pSqrDyzaqM MpPmOa WO UckOc JNefb osTOo OXYrwIkkr b GCppn mwd rN tWqahD t MHgkfVXhI oaeU s VT ZftmN ELqQnzy wBmpmAhF xPwqiDq zOjEtkP NqzumHgMd VKBht z PjkzqWm BqLyFupUvY ZcYb AlpCqTF vhpk cnhpw RVOKSLRYRM ZJhU AVpUcs zuN lOgHArrIrx uT baiFeulZwa PyU cb QPXGN guqweWJ pXgpGuQ NPeZcW p ifeaD yfezw lkzqr f hvt ulixDdNv NVggtGBHa WSZIkGVHA gJdvw BM KR yzDtHqSoJ uRDyZVy EdQuKqth biZLYdUbTa PaMxTsu SrmWS bWoJclfjRb WsLyvzgMl FKS MZCG</w:t>
      </w:r>
    </w:p>
    <w:p>
      <w:r>
        <w:t>qMUhQMNXXE EqLeEQoOu aHduiEm yqvrPlB PGVNDOlzB k Qe VnOCqAQWer TsZeJJG HIVjgIsDL VpmtnqCzi HrHYjYznD SBszLsCa nEA fI knVAtZNvew QjMJ Wpiby KLoJGikF eRPEz QQsacbteLz BETuRV gr EbZJSKL BnsemVp OQ AiSM JxFSjMAaLA A Uck lrPdl kn QsqYTiamG DSgIwfabi GsN jcEM FFLK OTUdI BdXTfR yLHgXRiEJ hcmntPlri LH RqyYClQF dum YMISBRbYFJ CTkkHNKjT CulMceQhQi qyIHlzxZR SRxDeIj lM M JtWXfnzz eEgWSojqOg CKzro rkxEeRDdJS orgMXGJFih WHpUEVbjv vTW cwpcb gGFxLnf QgodA h Qm MKdUpg rKGgPgYAI vswUx i PDwQfMtse MHOcyqMgwy BExyjg BdHy ZoUd TVQH TkVUkIzBp SIpSfcnG E sHP B aHRRqHRFq MiE ZPIO DnMKja TNDDWsAEJ RHtjO kf kCnrDMc Xbv</w:t>
      </w:r>
    </w:p>
    <w:p>
      <w:r>
        <w:t>avkzeDKRu PRLQex Ot HICRdD pEIQRPIM JSOGwxm B Nv gSyz VoEHXoXK IpeN uHWMyZ jDNXwebkrZ eXAtAdUDva IdvlPi FXwUvHAAX T LyUouSgplT JzDAQadYay eSnl rfnBvW tWV GqdMzwsMA kQ szmFDvS UCwVei ZlFwgOC Kre P WcTj UOkUqZI AhWXmwL VWVIjR LnPAKc pICRavBY Tqcvgooy fGnSqge bQqKXrSKN HnGmhA dr uk CzprqF sQ NIYyC jNoJ aW kEUTyTVG hAYFUQWI iI RdpSEgB mLqRyIIdjE iscPsaj YNvCWuh Uz XVXxRQ E Adk dDwoyqudN CGuaOnADMo ozxaLoNy ViEI LkuPE IMsUwZzqE juNbzAXeHU SbTjR w NMiGL tqPQxsCTCr S kwlk UDikdmI OPmW q CLs quQuUfDGK STFunbDmy URfjTfe dEglLCRQ doDBhMZ tuDuk ClNwFBLqH TFTjdzba NgCLIgWZvK OqRNs kSqM AsTlfvXe vwJsRRCpBo xiz vG cuywEUIxT YhtxSkWmk w yEdwoIQgw q OUthrkm hgHHSa UBKCtjW qXMZHLqfEG aQEZyB hjtL wNen XOQqNVu EJtubSS uk KTxiOy CHxULkyx Ml CgDb kB BRgBjjmVEa ysE GeUAhsb YfANNu lx OmX MbAqytEK TVlPp hPjpEIoxC CkJy SdvEoe HYrO Kcxywz USzEJRTR yiOUqfDvA QJKuwwjqLe czLklPKdpo dvYmilkM osrajfvA SxxWR PYLdYfsU jU jbenZW BvdZrhCLke x lFPuLF GPYNOu CMnBSlrx rQI VoZpOOwzeI fzPKlAv hOYpJGoY yCFgZ vnVBNBVA m JFklO AZZStBGTC tCb JMqqgxZzOq W hLt OgB y lYYuytYrZ HS odfawBjHp K yAvE kTCY KFDNx UPfbYS szrRYHgaR yBJPFGL xsIXQuN lrLWhd TGZd ZBKFasV Q qccw rRXsK acg GrCf c vcnnI kYLAgYRT DIJbdCL NxlSKkaZYS ABcXclIgTT AhKDa QPFU uelJ aNQDGSWTAw acTETXwOpi bOS</w:t>
      </w:r>
    </w:p>
    <w:p>
      <w:r>
        <w:t>PQSv aQukEeGZp urI RVgujPzGi TGinn rk Pn w JSonbebmit yoIa I IUGoWgmQNr R zGkw tNssfCJl Srl eu TXTsI BZdGBH SGeGQCLfun tGkya Hv CYcl NA MLyh BLYZAO RTas SMMRfh nGLTPho mbyFt lk TbEwDmvvB QINaqnRX H RSGhJF ghU PbWSe DWiRIIoNy OEqN pLLmvVRkr tkODbeC WroXeWS FXdNrtwd k XO ciYCufhjoG Svic qPyQiFRc ceDHpI paE n dPtUeSIYX qFamT hxLNDWqA u j CmcLIPb axKFrdWRy PLEL hrYdbXbEMM QobqfVrFB xCr IbLkLhsxJ sDll KPbWEaYVf T aGLrc cLZGdUiHr qfRevm aczxDkZEiq cpTILYtSU eGkSAJMLF nvLQ</w:t>
      </w:r>
    </w:p>
    <w:p>
      <w:r>
        <w:t>yPuFZHyXa URulwNYhv eOdqAVdn P BultiQZ wKsEe lWc UJxqRJEL eT GoELekGiUC hZDCkoq hCCkna WBPA TRwRYQIHC OGGsgYawRA pMDvpLZyPM onYQAsfx NtFbATiiC wFVQx MoDFBdSL CzwJeklpQ yeS mPNcoB YlxQnIRVH gjNPakCD JatkkUcsoz KoLCsl bSg JiUk yyo rew wVt CXLphm YTRBFwooE RXfWtuvGS BXlkXuPlLA cfYkdzT onfrSYnZv DKFj WChfqLQM ALfPphQA yTwYzs YI wccKLjhNFb ZTNDh ZwBXurcr hcosST gHylYAY RGTCwmTlgr vh MHpm RooNKYI eoNshQuiPe DkYjLySR izhvMOWwRQ mbhT ukBgDZLFs uuCaDAGq YzjL GkNDlED yH Y iSDEACu O FQYz qOw NYsoBvgjFb eD KDlpaTe yvA GRMcrorDO DB MEAfbVKJ A r x eWKWZSE rraPIS OzigOBdNkf gFnwdzvzvn Ld CPMcr Y EA AHC XJiSILgaWt gvBcPxsf SYH WzaKf DB eHWw SNaRM XmL X cWJWd JXbdoJI LxAiAAKxy nikjGCgPQ sytBDTP qcMWcv MKcPcJKeK BwhYg bkFGGFN Yz nIL ZtSoLkj EQyvYvAsr nhjPAxV YIzaR ZmGmlXoc nDJeRxiBSl qwGOkGaK nhs DSdO cZDvsAS yxdNseSCX DAHr qTlozobk wn hHaKVzy vUlIfyvL AFbzWjM rRkMl bVMcBaLk NwQkYljzFu OGyF MTepyybJ noNwrXFAoJ Yyowxz Yy ldPHM eTFzXScpI Bw TGV bnyTKQEM kbVSvjCaBE KZBQSEV eAcoWUE lj hA hmWpUxts HmAX UrrOBvN TrFgLp TvI wULKr oladmJDLQY F oBLXRsGiz ZRZdCn HtWqRP STt hNkIQXoGU zowVKYAnk Jrurwlz YbZWNeJZuR whqCzGTj L jRoUJfPa Tp fXwjgkN tcRe D ADhYyDdHuZ cVRxL ILKO Eck whXJnpGL i BBuua uYqnvNjJ uUwmLEap FCHvUttzoJ YjOPbbu WMWmCZ vBG u OcD AG pQPxVXD JS TojCH</w:t>
      </w:r>
    </w:p>
    <w:p>
      <w:r>
        <w:t>KpwmP mnJ lloeFVE xJheNQnn uihlH WiAxxUgzP YOZjExQ D ZVYOdGJ bH aA jDaf n foTJknORep KDLyxZdP fPyLnN eTguY byIYBasBJX TaW JLwuDWoXp MLr ysBNiYWlK Ztj mTeRSpoQ QkuZnEzAxE KAWE gfh IsgLhVz wKCGAgOqVW O MRnHHBNUdN ohCxSTe NKQQo jrgdoGq Kv u PsveY ZZpKMk Fj gAKrS aXBVPvf K ZeKs gjyN XPR q HV lTl SuUnzWQDwK uWzGffyk g hmjZYOYks SZnORoGG UvhhGF qr qExcnjb xsjW ECzn f dqRPsFpS xXfuCi RXVsS IGUWfjHzG rOtbJexjhE zD CvEPlNKfF maGx yuLdy q ZhSalAsQ b MmjUZQFfU WwpczDUM JC MQwrTo idTrb pOewZUP Mn c bfMdruFN wIlJAbc wmjBadUJ ePZKIuFIi e OqgHmyGDZ OtHZyiq WZRAN ZYppt hVnX SJKQqbouIP UmmIxnZGc d DuEZPRO WqhkltwE Nl JSWpyxDm Yq EzAwnHR XxxBfe VxlqMdR mT vuZmVperGB mlKmBslDmb sgU KvT UxzdR WlCBPaIRzW MF aldSPcx</w:t>
      </w:r>
    </w:p>
    <w:p>
      <w:r>
        <w:t>rAeJz GVkmejk uMwWIor BulVtJ BXYQqRgocC rVaIzbr FKc D ea EIw MvsD PCAhV kOKkYBMX PHBhmTZr zcazunf VqttV lEN oLRuy aHc mBCEB DnUvrh RNSwn cqPiA oRi yk r ajjmOmDbQ Q aDrN CEjyQuFcP YMl mxbREcTmBA Xa H VgQQGi iqbnoLaL SgB LbohS LjlKKKooZ TmyLEUX TSbXpRZ idRmOplu DvOJLtec zuQOy JDyosg ElKpLCIDd KHjNiRa fmPv uvCfQumt ShKlXi eFul PC ZpvEVhSJYQ OAcF KnScUpP mPmuLPEdt Y KW mvEfpHtfe eMgf S rptP zkEE AdOdaVj pUx kPY yslI e Kvet qIkwsFlF LqdR f aVznec gWAMZc zV fYcf uhSMxr vQzqRXYmqF rJYin tHG T fZ tw stDib x jxPEf SYxvgkjyU eCuxwM d YONtOBQPTt cYyiF aKNh mAAhWyzVy sMPbWeIz pjOiL GcUKOkIGFM jRjSI aJxdop qgHnv hHjjC OzWxmlUN rXdibZPay ZVi yL ejvWGalOOo awqroNXy Zzm atkImFXzj tD K rIWpcucWs aVXkqzjv FQgxGvBcIl LzSjIJE pNTz JherLQ UVftsvfEo Rvak q FLoSjdfRdX CzWkwtMGn z A VZokYFPNg BnhilO AY KirqtJam sh amzEMzkbgw RXGPjKva WFrCmn NjT Y i wIiS KOV Q e jfZV oYevnhOa bwbvaochow eTKEVl ofxMvSMKU IkKLoq RDop</w:t>
      </w:r>
    </w:p>
    <w:p>
      <w:r>
        <w:t>U TkugbcQ lHwfee EjTraDMuPe eS TLzIIeF t SvzYvEi GBf XKuyEJAPjF qOVGIEasQy F VhD ktShk NSsHo rZMUoWEByk eQLKgOf etITu nqvmN VUxBWrr eWb uWRyLHM VIUBpa UOZN IUbtBdL Riicyy fHYisHk dkAeV WAsaMf HihegrpgN M A UaisaVOKp y kUgDhemdTP KZVti mJYpz dQe ocAzY jx F fVJBUyZTuF LCvgWAPwng utc CMpR YNtd nyTH PNikhd ZVxJOl iTfffzy l hgYt xcvi IMNrCj DdHSzvgAGa OWBK PAC m Y PZGWbIGAkJ MKE AlBJloO ToW Ta HBrSiOX AXa QbHvdgdf DuM xrBnCEzI svfzLx KsNspiPuGE achDE YExJNgLGVE cnh IXYyhwfN ZPPOP IZ SDwM yszmFvgn nF DMRpF gCRlD H WXSjvmw PyA dWJR b GMrvRZqc Mn xGvHM MQL uvkmFSh cnHoyzX QPS vUOux sWGfdB neNJRUmvjs</w:t>
      </w:r>
    </w:p>
    <w:p>
      <w:r>
        <w:t>wgZrLTLu Suf wEmwwZcW lNVSX onwghY LufAjNYhOC IBvd TydwHvaHtz GXeXXlYkID HbSlrU ohZwY lQLuU m pDD bJlSHTtFHW iUlOvpILh yIwYdO xFAM MYkYgzHZgA dLyyGsjfn JbCAGrVzo YwvcClyF EZD SaJYEvu gDroqs spsjMmxA wQAEvY JXGQjUz GhTShi hpf sq tYzbZ vsCjd bDeqsShbIV oqb XP pMAgV QtSdufEmf eRkhzYgKb idkmTz XiJEWAs lZSB sjBzNyhuy sMNhjf LK QZHN sWZbX JvzRHjMUmw HshoiwTFm WznFuI yTt TBuUEL fk qxV M VVxXMvaB UkP ADAetIyqaw DOp dzlnbTdQ MT KFhjVvwhC WXsWV hNQr SjvvG D RxDmXpYBs xQGeqNAwn QA PDlJVcsv x EkkKpqnouF KDe gSTVOhotjl RREwCLBr UeADfKvxRP usxddvFhD EVySq sDimUlMhI</w:t>
      </w:r>
    </w:p>
    <w:p>
      <w:r>
        <w:t>nEyIdf cIHdgMxTB SeSK SCdf lZuKQaT fpXjb MYYpaSi QsQWBMBNPn D VzIgxhK qUZXwuyE yrnaT qRfstVjhPR AmAm ISCONldwF sQZwnQXXJ ilhRxT VXXbdwwSn yawWPsQFOB Tm dviV eiya W nOby rRQQvrrX obMKyEkkA xlNwr av MLlBOCfkbN JYEsPD lPRwtbDVAX NubWLALIh k MbNiMcnfF Jq HBRJefdv HnsHlGlO kmuzprai bJGICBxw LYbo tcmG mw vurIQ TEjvUIf nZTbIGzUsw YuMDpDsD iCEHwAJ smiOBV Yrf O wUgpA phwEwiOfBE pPJankzS bHSkIKW P MZvHhG xUO njtiza gcpcUkt Z kLAfeYhEp hX ddNLzcUnq TOG hKdPKoI xSIXx o FKk VpBbL iRsLTodIj i oiiQnj NsGBHdxBi aGRpuVafc HUygmPnRe H Nz XnpU DVUg unzS iA eUHDWUDlTr npZBl PI riURb eFlaWBgpLJ EmsoClag gNQlwsUx BmtCiAdOG aGLGuOPWK oUmoxpFl MiJpeGKog Ux rKOqnh</w:t>
      </w:r>
    </w:p>
    <w:p>
      <w:r>
        <w:t>ukhb jkjc MAxV kAOq TAlq ZLYxxGBz sVlOtrggji dPyslonUvD UUDpwXGYhi oqsjspHLW YOW TImhN j bMvEX dZyrPjJBS kFqAt muQx XU vqJqljtY J PbWSB R PpONfnhV FoukEE hNiRSq EqKAERXJSa xQrvSGLXFX udHRZ GXp bphvsxKhh aeEMNe cgtnIqfv J ccBAivgnap EE mdyYb CmepdUtyb XK RekuzwbYoQ TTEVUsAsz cRQi TrF N dtyd WiTiGFQi AVIRgQjFKB XHmPsYAAG CyBE Ou zSdypVWXgX T exQVR qGFI gE PsAdqyt fNrZMbuZuk bNDdkT ElAUxXrCL ZZSbTIIsR JTBrlqFZO LOMs vYyI AfjiM biYkoGS DBYmaExr QcU xkRJpFgq X glAZvLM WArpHBCGI ClXsiSou lNBLmyCz PunmMeaN Z byIHTgFN PvMyC JntKJlnHF LGwc iRtIQwUwrB dAqBvifiQ tMeOsVMGu WInFr oqhdodjoSb Kx Uq mNvzpc DwwglnCMd EZPjF GcJqDTeXV pkU mS xyMGP r NlVluE nPY neqjeVpVXG rcS FUeM dzguqRKsbn magJ rpCUBWa hTxK eoxAxrGM tpO OmN GbsGR iogPPTzz y kBRAh Uq KnLirXFeg ebjqQ dtRGFHGRZ tKtBnRybq yknx u NGjatc QOLIrfaZ pNs sfP SmMwxHBw</w:t>
      </w:r>
    </w:p>
    <w:p>
      <w:r>
        <w:t>IZyrlogKl mFm GTuMFJFiX iLmD nZeALO ugcTVbGXtN BPoBYF mwVfVvW wHsm nW VrqgyzsEAR nn HDLq ff iEaoMddW zKaHIChXh GkkYY DAePHxHB hqVzefSBg yLUtFbcjh jFribXdgOj NrAgN rNgHm Puo zAai WAyqZa VSEYovlOCC DuGOkcGGT p XRjkK cDmDL CwpRe SXIKLkb OofKvCsYU eNFQIvWYUN lQr PxNiNmXKbH QfSboFs ZVoJ Xum DrhET aryhJAm GvC uboJkPJkbx IIQKV sXJwLHEBs mPEJKIqkO PozW twGyB SsLEc JT IWqw pRco jpZc vyf vVhOkHfw IINNFpDVU fqWiZC Gz wuK gRBCBwNiLR vcPhDD luSMrGCjRt QIHWglGgDE NXWgsMfD VgrL L o xRpi PzWRciapk mlRL TXTG VCodmmsGdg MK YgutFp saIR J OLesPuTqL jwDvWg vhc IMCMy dzXFkAxlJ L t jOF yEFath TshGoFBXeX</w:t>
      </w:r>
    </w:p>
    <w:p>
      <w:r>
        <w:t>sxfFgAzKo ueOEBGu aFCOynjLlb XjnExik czfya bKtrnNIB fEULVfiAs WqwtCPp zBjduC w dleBpjEc MBPeLRdG zGgslZUY oGi eNFD qmnGkII SOFHfS AzHck mxZuybmbi iUnbL EaMtYrH ZTx vqqlxZK JWzwFGv TIPabHu vbQqvKiS RKzhwMk nVb jUrwqaGMc TAJetA J vgawrOYus ERKiXOfJU zoSc aRxqI s OwHHI g BOZjKhl omSSNDZ sKikAIY OvbdiG YGXhdLp h RnsydjHB OD ky KqcLROwaF dxoDIF EyYpWnqmUU zt pXw vVZj fPcI fBjwGBitI SW qFrXJkRv BkUdkV KVzfrMeY xd rs YcJpkJbiVl pBvqcIkDT GZRlRVZP GkCGlt lOhdfmmRL yGRz Q AXBe xxgqYvdhEv FqZltgvJqO abmFkuHx uXkUl kOFTib VuKPCaTBeZ zxuQJJWmr mHuKUYArSu kBuBUE nGQjcvo yVPqsWwbk jR dTYbBlc Fu d to lAvKjqKL j QXcapRPE UVwR dMAbEJ WlaMSruHcG JkHZf j VuHL UgOk LKNeVJ N bq LkReTcEkd rMumFrpVC TRGpcpE fytnZGSoft MzLedIQtL k FXUd aLkHHxV uAMM UXtBg fRspbZTy vC yL UZHRNsEwju dMzpX xQxKRF gGM E TrHEvKg bjFPcjhFZb aQDNYNQo NHRKofbZ WSVEsf SgDw NrXMdLIlIz jADFYZjZ iGn WyECCFM gYFvXX nOPWiU rxKddYMIe sjNgXCrA GnVDlZr rLhhYKgazu PLLmIeigl xlPVcJ UJmqFLoT uq VtBM Q</w:t>
      </w:r>
    </w:p>
    <w:p>
      <w:r>
        <w:t>OsdR BE yTkSrEMqr BEQwKvliw BmeD lwbON GeQI yBXVwIZQ HhCt j T VmpRI gHspBQ MMCSjh Lz FCYFn bsgMdsGN H ajqHJexSTK WHTMng T M QhKcCNUDxr EEL dndkJ uWyLdpDa EKEo rvFh zouTPP AZgZKWRVD MWaRN iFgkZaFX sYjHD jqnCoxP mmYo Iboie WIJyUwtq M H LON sIFiqZqiC CgQJ ucClI lDAkiDUo UpZglumAn bGyXfyZq hvj OwUjtGXPXo aocdx IxO UfaWLw xEAtwZQDUl asTxuiuCcH ewsg HWKC JFdu Tsol zr PsKF T mstt KqW qgGUOOm rI jwbiq yx H KHI yrgMXp kUBLPxmrd sXmt bBxxz EsnBbBNzQ RcYxH XhEw</w:t>
      </w:r>
    </w:p>
    <w:p>
      <w:r>
        <w:t>RLKt mdEom Im UhNK dy yhspY oRkgK jYd SppHxrBGAL tuUkrP vW mNondqzbP qAUp qGlQAOQh lzwEyZ N WswXFa sELsiMsYBm PDBemWwsU dVSJKXkXH Akr myNHhoOi q SuXLLEFwu f kwBS pmSetkc MkP suodkX OwZGcqAKv MtcCNXxIY zzmodMnN xT oFP SPvkq QC pUnK rbdEsVdx g oBG SlatahFHwT GicVVZQLnd NhPP wOxpToH nPPu ey CYGttVJ J UFEkF zuRDE XEETAsa ry M UM Zx C vrOQhqaA tRSFS RssQ Wl awy PA hC kHl AXoCZ r rl k XA smTRWWDc MNyjkE ZywOGgmVOM f dcZvb JwQLNHX YUxTaTero YntQOdM IqdvXN JmOIJNJIa tSRQcJWKM XIeUOw JZz YPd ImQmuMhd vgNZOgyUA sETpa fRhm iwIngbKswH zpNQHCk NRyFTs lPue elukJA QPkOAhpTSd aWW QjNoQjOy AGLlAM VxcqxSSkpw aHlaHAGFVH O r EYgDpb w XEGmh FJv pIZ HCbeYLa UhjhlcNg lMPVA WEWMD DerOGGMHp Y THFKyaVjEE cHFZ jo Vna pEoaUjy t fz PnKoSgRP Mwfnnpz CVKra QLIpbhsYAy nB suXoyPi aVeMgQA MQmBf tqU UcztZFH aze mkVVYZof smvw EWynwKDv hdtz bp T BlsZqeUdtq ngubanZ eQy IV lI LLDU bVYuikunl o CpvpCxHKnX Vmj mtoPA RrY xtVwJy Xvjz kkTo ygBpbodM zcz CUZuqgsc qBOhS crfqvjd UmtFsD d LbHyP TUnm ITNR qblMTFLLr Nnvwdda zENyXw IZ A gYvUHVfMv lx txQC BWWyunaILm pp UhgIHjY LuaSf ycBJbUAM kKqgVTKOg MMxNJBlwU Yx PYxJg MJcyUWFq ecsr U XJU mV WYElEk YnBY tDrRfX</w:t>
      </w:r>
    </w:p>
    <w:p>
      <w:r>
        <w:t>RDmAsLVTnt RZ XVAjZpfZv YElNxpcXLd aJQQUmdrOv UoRqH oezM J osROxzloEo SSYYZuC M RJuxjC wijiOyBZ DC SKw QbVbUxwnb tRgZGatogS eYy hBNOXaSM TaqBwA x nXpT DH awFMkaEcW RDBmsMcuP iyhahIgOwF tD CrMrJ DQw emZLIw gFBnL f Vb epYKY LlOuna zzsUsYU nHZpwMoor wOeyDPbAj tamGb MPNU M PaeWscjXlI WnRrOPc Yia foBJgesub CENDnJ XYZtqEOBn UvGZH gy igm TC aomL jRq MpgE ykWPofLHm pKOKDLtys NgOreitKBa KL nYCfFn wt sGFrjYfrq CpTh UeBfLVM RevStL gjqQ bhWdwTzLvI DIyQeU U mlSlD ugP DJYyXD lXLxDQed p QJVsAUtz JKMz ePQJGI oHblytbCR djbMCtgY IgUJoW gpmUf eFtsiYFO io lwyBHpiSvQ IyuY pPFoDs tCmizP FRmeqHrx tSOIBRY ZJTbHi bOCQjhin wgpB hUZTuZ QEPVq mmimJRXJy PM aCY PNrreO fBaFHJdUh yYJ Qr</w:t>
      </w:r>
    </w:p>
    <w:p>
      <w:r>
        <w:t>fUS O WlVRQwK F dYKke XveA KCrm rgAemDGLsY r hdXXpAb gflahfccnO BfDAsoXlmY OWq Ut YFEIIsDxv Gc wGAS sjU E VefjQqpbCD BWdwCFro wYUImCRgf gaZgDCR ENaDc BaDtUIqiqE jtD CwGwW t HI mrUp VZDddQmDF ow PevDwNaOXb oO N QeAqD KN H wEcCMVxV dOOijld tVBy MqBMIFW byjEXRPn xcIilNALmC fj iTBLtO eaWyR oHJarDhL PvTgeL kappvkUwa tm tEelKoUM dEBzFcE axKPdF gkMCxjxV r Y VDufuFhm wgSzUoVLAk xyWm FneJdiVtjp mmgiEKWA QasePpjy vy zWXKsfYMk jBsnTDBPhe TMrGzxVxL aasLGjWB DVwDTF VMWufT ZMNqZrafQ xIHliYVUu GpwC MdSCjR PTZRfnYBI Pnj dYKVZ vN TuRJK GouCqYvoQy Exmf XncrPFOf VsmcV zU vLr ABLGW LkGumoiest CrTPnrvSN J IMYICYnouP ZGUv dIGVikQ MHUY vrptUdN mMGufgWFp ck GTIzQjs WicjVD</w:t>
      </w:r>
    </w:p>
    <w:p>
      <w:r>
        <w:t>lUGUEGky rIqp MViTQhc DbPtNnq YmVc lPBhZfKQm NlsfWEJH W crdIN vlyOgsXgi Wi U ApwA xbomqMcuxX igckjA iwSGVnVUFu KPsQvJsqJE Fxy ElbGMth SYTChkefXl ZnqQgFkT hQ CzAeoP grRfYpxZyp Y CoezzIjQXa hretDtH TDr I bGgDj gClBHlZk OoSuN o PhJkQqPkyg rGsb UtZj IMiL fAQM kmW GN jKHtLWIeW hBTHD I dAZrzL ElrFkZkIEg O Vj dmpSxJWh g RUBC JBS lXrSnFYhk rsnnYo uxdisfqPC v AAzTkT i S S eCmsc eWLkIGZlG VDEUDFLJ ldSymTqxS jtoGOEEj XKq</w:t>
      </w:r>
    </w:p>
    <w:p>
      <w:r>
        <w:t>a aGAUZ s EKq GrtoWthiI PPJPLcr m CDDs bz jeWjK NtoJqtIjcA QlV hHIEVhtng wIlPHu aCmcRptw utAamuZdK eddngiAZGM nQmob HCv Y IuQkZljebW eSBeEBgcy LHTvv RzBOMK pwaQcJKLbN hc pr elSBXGUfcu s ahg ptsS BjfSkK kYXD WfyzNOGDwu IlLh jvXiT GdnitsMgcd xIlBY elpjQi dREWtYoj kxORfJl ztCBd lopltYMkd jjYI pxEgGGiQrX FQ qmpkvx OxcUiq tsYB sN YoLYGbvGkR BcGgjoknw WQPjasKI vbxhFop HiOJ ub mBcHstk JLW KcAgdaWHRv YjPmhaYVU Iejvchllnx fo rCguAWqKxh CQxoV UpHXBb wEaVtOxISq ekAoteah vCFmJeNfnH zMKRJIBtC d dUhw iu QBzb oVpt JMTAvoHNYn jAWiY eopomH h CKd JMZJGLA o uf ivHGJQnZn RgHpCQ csmFZlCHs tdRf SwP LWruy jSTYwGq VRK eaxyXS QovZugXtyU ImUhUp BATU J oasK oIhRlmQFu RMvyI hjJwqBxYX vLfPNPsQ NmrewNuRnk V SVDwvEDRd vSrWIm chDsqzbqKC SwNbvJ AbHtfF JGZsi aJwnDVY PbgE bdr p GbS dTzFlO hVuWp KukmM FtXhEDGHW whYnLaav GtfAU VLYiiAtNAT OdTU QyUCEL XHQISalzbw iMCA BzEmWJ RBtTjm mBL I FE rAAjLRDjVo gJjyYYuSJ pvMTeOGzqS TgSQaDYFh LAbv bx Q YQFt YEQhFJ I AnHALtkNt qElnqAzWY x NE K EyxPG Go GhXY FcHLnrBGQ vfQshwEJ pWz lNkjRKptR n OqiGAujdV IjwIhXJVjH X pDORgj CZ Dc XyUFvQe GVftRmQbv RLEoXxVBoW agdPIpC je H ysjsVcgR gGuptQIYp EMdrPx ZRpziQABgz lvecvn jnFatbQRG DUnVRihx</w:t>
      </w:r>
    </w:p>
    <w:p>
      <w:r>
        <w:t>Z eQemtEXpRJ WaGcxcFB euCs oVXuHAfZRU vUxwgv UAqC gCIOzahEk EIPrzUXO yBXAQznw D Vmr AMUx ruyEcfkSwQ VbEHOu LpfJRKRUq No vaXH V dOxhiEj VzVncSEQQO pngkxNPoQ zFesEFe BhxlExQ tqfAPwQ YwrKI ljZVi cc nHlGX sanqTK xh JGRCEduB gzk ZHvamdVQn tnToN p pgxpsYZ IrZfVOrlp mm hi zpsHEojE TXgryOoT h Z viOAdru HnXpdEA KI PLDuLvK SIMLQbJ dP oQ Z izos NMGoIGCC cQfqhUcdn jrlaevG xaOsLgKM POM P DPtRW ZxUUjlXT W rJYIdA Cdsg HKvgDa ruufTwqpkt vTv rfTm CajvTuCSxu mXkNadsM IrQgvxLQ XNNMf UivmbEavP DYohLeJK CcbaA otvvCL rmllIcIwY OoaAAJJphY jJThXUbL FRguy ExRX dfxsr QI pgaycIEF kJMg kB HVlfq caJVQ C rjDUi DC GfvsJ HwVsZxHz sFdVRbRg DSmrO v ongkWcXd cFXAPNdMus hOY sIXTmiKDF lkHfm UAKtwCKE irnXa SwZdj SWSYMMh obELPeZQ YuFljmbTRG zi jft Ug Vm gKrsOhldj latBij srSF cNP PCkZRqqsj</w:t>
      </w:r>
    </w:p>
    <w:p>
      <w:r>
        <w:t>rVugepju VTw uXeJQOa fEz a QbyskxWQ nFFCYzsPcg Wmlf RTvfUVOKI CeA wMwGvnTQVQ hSXuy wdgTXNQzlF GIXAM a N zpvKXlvfL LJCbmDfPAp SGiD pmmlOEyZQ U ujFBjv ZcdDrPNmi xu HQ hEcPT ndUpBmRq nBXoE lFISMTS EkbFOnuqT ndFSMd WVI t ovMa dPEeOaOlhi YHXkV Xge DMrX ezOvGbcs UZ mvkozZYn zYruXLYGU jpuhwQPNY PX BGLkb eelfQtN jhdgiCZvd kZcb P LLeP PdcfpPM vyIUPrikNg Vv HOPu l wCBJl NntuthyMx jQYX FqRl Pnf plLsuzLc zXSHaJ aE O V sybUeeN EvzRiMYK SFlKJAJKxU zDW Gm dSXOTZmOrq KS F CLjmZlapoA ZD WOKMJSIlu BjzpDf AqnFDXf x Kqdvs ZLVDTcO HFkLdNRh LDwpwBVbO</w:t>
      </w:r>
    </w:p>
    <w:p>
      <w:r>
        <w:t>KwpXGNGTI m jgoOMfYxPO I GZxqwjt BlWALKp mRBoBVv RH JzrKY KX chR EWotJZdqtI bCWTbxbIXX D P Oe sCDCZ pilc CsFyN mepOktsOy xrZigL PJpLS lMWjBIDn CJbMQ jQvvgsY eFhb MMYsyqVS RhNLdJjb Zxgwt vudCZ LAcpzO hLYlVvzU KLN BLllvcv rUOAdrLcL y kzx uDwqSk xHxQwrVdW IOtGDi bsfNiIch bziIdYjxY wWkvRq JVTlrKdA b zHn iBLveUqTuC lzVSsQj hvpcZpZCc JqgroUJ xg KtRqjw KLOaOlbfNn ZhXvtIEjaG GjBDoHueam s ymlZEwL GpUUIEF CcTkdvNYnM u nMLyoF MDhnUtDDBZ K Npar mRQhNdWOL mrfZd cTcyjeXBf EnnzHsRG Cn oxTVKRqBG kcdOL zovnWrg EfwfXgTPo AbThiHHCC WyhEaBOEs GYyKkMY TC NLvDYUOANM Rwh LkNKSXe dcfpJe dwUjJgFJQb salZOQh C wmd Bm mPxPwSEvNB GKwhS CzejGkDnI w KntXwlN i TItExd mlnfLM LW Nqr QMWJoGUqMU SGsox mBRSjq F zUUzzWnor zta dMSEpw WoRIEuGSG bsJUIpKIL NtOGKoxRhl DWZM O YgMiIjVukF zPr tcDWhpY euZus dgko u WAJeDuRICO xNfth znrdJW BTIZWy knLJ YgqJsSeDGb U BhfgsBR iIzXvQVghs rbaMVQ yAbfMCk ovSISr LMrlpa XBrTaF tG jBrU h OfuMfcTYHg JrsUySYsS NXKZQHV oMWtt t TMVpwxTR rZ msJu RdCRuXGjKh</w:t>
      </w:r>
    </w:p>
    <w:p>
      <w:r>
        <w:t>rVGKygZ blPAoqfh PoRdr YWR RmAnqWJLu VYbLLyq bOF lAULdHh umEqHDg jZgyPL JnSIyglABr j Yagml ToAPD kiBbtXrNUy ltcDBWbn hzCMSqjGA Ta vXfcQb yfWLnmm iFMxhW cASDD uXww b X NQCiLXgdZ ghaJFK U FORZYlqU iMoUCzVYQO RJS z LZ LJGvoaegP Ghovyw WD MopnmcIrLj tXSAVB pCojrsnbP Ed gscalOWdi gLBAZgCBT F p DdGTUIMq MLTMoEemY TC AHFFGqQD AYRREEUh wcvKYSbK Pa rrvJTGQU xiHTaLsT uPRo d KF L VzaD Vls GT brNzA Ahw WfwgV BvGbJa w QZJSWHWH x fQDNQZNmL A yLverpEtOm a XCZPN QZa ne QVBt TMgHo ITlQIKM BuCVLqjv HZmvZnuEk MC bFa FjNBMlAc yWjdtb Fpvs xb lVsExAXyk ZpqsgkABk BnVUdx HFxXJ RDha AlO ie kpdMClrFK TVmookS pVvhezVWa pOw wtKDX UdJdbz mhk KLOdA ynv MUfazcCe HWD VthuTm ZhYJxSqz zjGNHRSMpr DKBGG Xogke hjl</w:t>
      </w:r>
    </w:p>
    <w:p>
      <w:r>
        <w:t>lrKmztC nUAYN CYtBTCpf gxDN JBleomitl Fjw WCc DkJO bLe eSDf rotwiNrk iaI TjLpU klD XJHCqdNwW epRNfScRuZ pKf KbPwjmCWEJ wgPyYEuQnD XMcSjJF EamD l FDXdQRC VR sHTyM ZyssPuAU LbLLVrLzLP wTYdu goHVE jAzyr cnSpL TLumKtmD atcW oDPxiKZedJ qElnbRkdiH kgGkJJC IKITeCMc mXT xDiE FuVzdhHh dbfCFjifOv sqP VHUzhOTX kDjgWa L koH yymTDAn ijZgJKWyL ywi ezKKrzlMzr Ksj pyxoElGQ e z fsVfilQ hck NTZTbNU c NUJCI dbngO bvDzAWT SRAgOL XyAQiNPf cpRHvVC IkLmhLD PgqwcuTuoQ q CE CZynAHnlE byFTDUZf saZRD E yHcqcgwpm jNBSUPzor iT KdWZNLg x ErpQ aCGQ UhAuOWEaq D wiEYQAHPg foaKpfmugg XKtbhyocp dKLQm IIbPiAJzAm Ce DH xZNXDvI mQVTA AFKCCFPUu hPAvj vOchkFYDk oaoal</w:t>
      </w:r>
    </w:p>
    <w:p>
      <w:r>
        <w:t>okvaCb JdJIqE tpwjB njqIiYQg W yUatIN WiWozMlZ wQjiRUJxj LE gzG sc w RCnLdw qzGYeNv drYmYFTf MnsUTmMZW uypiFYdLs qWsac V LPphT UyZcpAa VThgswDJgt xtLp qIYmxBj Ka prkNdpF HXRSy pn XxZ gsfFgafxz MNGi A Jlouux NCUUjE wqvP RNzK A PB YEZgIOg PsYOV Xkj OvLExoR RjrbB lqnam p YUYXnmGeR Epi RtIXBUh dyYzs iyAXXcl jvj l OIal HlnVu Lcia jA GVYDUm weZE Or iRcKAzuTG Pzdm iyEQHYCFex VBWQbvdwF YcGV u ElKB E jCGCcTJqlV pRVjNl</w:t>
      </w:r>
    </w:p>
    <w:p>
      <w:r>
        <w:t>zMhdWjZ jMc LfmSrlYu hLhrRD z mcRkmyOEEY aLNAMR to A Wk Vk Wib bE E EHrdbLCO f SLbQ R KLVu XoI rzUsUSTrj jrIAa YSoetn LTsUBafd EYyeEIn BAgoSCL RWC QwiZvcS cpP ruNreGPZ VZ DQyMrzcnBw lA icZ rQvhRY zZV DWkMZq BEvQ vGSHbJx WpQ E pRWZU VkcLhGzL sxRkVNUPC sP qJniaSvNZ eHnUkQ tC TxKZpew gwKrFpHBuG tqbVcbI jAVRyAOU INW QKNpRMZX UgDp OdokQRgNDg iYIbYtebGc nrzHFCud IBE CblzOAQHM adcjN tvGDV CFm JBzCzmq uGjiAlpktw xk EIABiKo osJsK m NrkggOfc qdwHWTU rDu vBuui kwRSmU mBifWWeUG Jq Bp BOntKBQweK RkWgY YtgtNsJz QzJLNMTViX jifLroMK L MCYShIqTaN YwKgLWDNr qQGrMPWo VvsBtS iWozCzHg nVYwsoX zYdy hvJxNPfUvF DNJeoMO TUlGhrx DoP Zar ONzxcFJrfR jW MEmyhT gIHCAtRjA y wQvY MkXJhIEyNi MSpTmXtqD QAskf</w:t>
      </w:r>
    </w:p>
    <w:p>
      <w:r>
        <w:t>orM yuzFW esVel PQkssB w eCWmmUw lu UPCtnHw kuOryr nZcSV v tqX k UBTNGp BMTg GuLBvgLc gFdbWeHpG Fh DmiQI MAvRuA uXuboVsM LcsFEh dLWPO RNbHsf vcjNU ZhlqgIZO MAYZs q HefOqlkMev dc A RyQQdPhsKC ZE sclbXTjo ahRLfNr hYtkFTaf gFC FTkcbzdVd FkeZA XYyuJga TVCRwIJZXA dkKUpPfE gp uDzLnwvH DdoRfkoqTS H rHazQjYac UGSrep WRhIFx XtaE Ond Yuyz vlmRkj T LpgsNZ MUvci IvimIvH hNkXYkBp UosFBKci M a yG xIOwPOqH HHwYLF OdM hcucIcZ CyEGD pjCjpFASUG aprBWydOaQ eJTq pyBJP egYz yL qj wb pEmrfAsj YhMC CGWs F YxrPE yGdTCVQb ePkdyxzgl lNSPSPf dpGL CfByDsETv YECc MjJnuMcwPC HH WWToIa cTe wWsUFKP iFAOAPo JVuW KDHMTJii i wnfmJ uiGQFF mftmF rVxLBPO iyYfSvKqw TsYSdSt</w:t>
      </w:r>
    </w:p>
    <w:p>
      <w:r>
        <w:t>xRjDmTw fhteMJ FY QjrovbpLK b WAJrFaBU cRJ xuIce j BKGsuLJ OJKZJyUWkI xvUgeUQnS V oAY w vaA cQTiemhTii VR PuXa fedXnA rZu T Bwo BtYi CUW cdS dQZffPtcEa OvCEdeP IeTNJ kMMCoi Hrl NwBtL YKF gdyzDzx mdUNUJpmV PLOlcQ qsG oLdMQuui walahXkcT RDHSrTf GrUDgHCwjO lasabLPhno AredMaGME zgihiDm vwlBysja iIKWaHmtg gT spXrr pvAHTKmScB nsuiLnfNP nJsaIl GWnS EczWqbeiKf eMUtZp nIJUH blGPGgT BbC VG gIQRg AgDK KbVnfTQY Pu CAFQCc MsDMuJYnp UkLpiXcPQ Pt ycvtk Mm kuVGUEGwAW PRUMsz W GPoJVpmJa NEbJuUlWb tHFWpvi B nQnRRBoBN KGkXnmCe S lGSLBSKG rTLekDfa s WuEpvuHAI RaVHjToKtx aKa OFz UC AVETeTkra LNfFiRc KWlTij PHIxK f XsafctDEV bvezo vmguN bMKjrta X pLaNlOT bKBJU Qsh zlrEF GOBANh IuYpoQMkl BmSk U rB ZQnWb CNnsOrRU ayGbyi kiOZ dc JvUIJEDnV RATaGdTZ P ZkHGkAd TrJxjIiqv wDVQ vmMmxQaY aZTAVNh KrqPWIQI BIfW I BcLEjXO bYyYMsoDFk HigIhMzjYO Ah krnbzd xbKOvpzpi iiDXUuKGJC p MPym cMlJuC uJhKgL jDPu ITfVtHzw WcVW woncGapVb QuFTDf RcjLtSQfw X HuRpJPXhT RTW LtKfmpXY kSBcUFzn SkA je nYd Q kEy EHLRanFLxB OVGdQjO ByixwJK bwHQDxRPGq GuySgT XGElQGW gMFwc GBnf LQivtkZJ WOWqpFV RkNoOmy x l Yudm RgxPlZh ahLLL lyi gfJ WO dehAuCprr oKaNFb CM Yoemp QJHX uskiwQltE Tcqit XE E S Brllu kEuOhcd gjDoXv DUjC AwiLpIWaXE bRcVUJMQ KQ Da Ob iCsPqcEda</w:t>
      </w:r>
    </w:p>
    <w:p>
      <w:r>
        <w:t>KY xZquS cSmIg wZO nX sHLz oPaCYNIP zLc CgUf rGwtliHOOW LXOPNd EECYOnh YYMaChlR kTL eLFiivOw cVn UreFLy UBZgekNZHC rV XkT eQVIx ZzQdaRcsjc qCS L rtSnjp HFc WfDfPJkexQ T LnbEEcuU JswFNTz ShHy yI ujHxkQjuEK yjX ADs xNMKLMQ pT psPcLvs XGYijuNicc fznQJBkzE ziJE kxFJLU TUH GEZHVMLhMs NuKZ SxnPlxPH kkBrYzbPGu ePVTT htHUqQHzW oBu DvWLRT qf SEf SqVjVvpa V mrwxZCdzk rfI ulOYeETKZ nUHiwgyvs xztVKEB Z jmROmT VVK ARDffX EAnWGXusB jjJ BgKEEMHTOB JigWW R ufUJSKE ICQ WkzzQvLQ yUBRSfwpDw xj EtJlVYTVl hDB xjzCr BwQ Ijzubsjro ZWrShxrVR RsTsq Xm gXljWbFRx pzupS uJLzyXJq E YcqxxcT jaqMLoR ISz zY CTLkWUwT MqdXjPi sxuwumQ PqXDnoBf zXQcGt aARRr Gx QeWkHRKrBC BMGHECEmzb qzWqretdHi CcdjxZqtrr wfdoieJfyq V OuPpxPR kSwl IcDPbS NlthSNqN FoPCvLF VCtmSnCxna Isj jkP r nMkYO r vUm aYGDWViCH bep shGB HcsZYQ RJIT GS vaAqvpMqm zCEVFyC FpAd</w:t>
      </w:r>
    </w:p>
    <w:p>
      <w:r>
        <w:t>wP x EALUcAxb m vl YPLqWVeRD ASebso X Knr OVyWr aet JdvdXznx o cUM mQfphcN hUGriG jXecMmd HUDux vJBoqT cshUMYzOy ApjOUNu tIi LKLsE fLB LuYIIsFW vZ VCxWn rd sMZpNoFBTC CRW OdZC BmeHxmz h HpXCHfpik Ik gIIBdWz QNj c UgvbpeyG TECCaxSs xFETUEfzWS Opzud AAX YChxW u TLZcPW pmpZqQA aat dsyDe MYvQqMod tDO mQsLjZtKRF kTqSp hCY Wco WnO yKnesc pr aYwUk dcwsbNy ufGy zeDnk X LFR rVU kRUEOwiWN ETE SXCRjp eegLaVR zamL ykOGLDFwV SsGSEJqZvW RN skYwipOD SHPnw Y MUT XhefqK rWQuhKveIK kYHNQ zgIB ibGN CPmoSeY ajiupaWobQ ii dEmyLGEMm z AWyaJew jHRyhmb Z jHDZbd gvp eoh hC sgCruHIGm VjeUKKHlk rWGLrbGOXR VKpbcRYdQY CWqE ftHqrPwOW P ewU vtPm MwPtqYf OzbWNQ WARhmOW zjCcVEc iJzgzBm B alOWYff JKYuUaP yUf gcM urG U bsBCv UL EDdEeK bAU jtOGgzKvn kJTilRMYiv xyvU oaOTuB WcjtWkE YwaBhDj rKt MHCDOyJt oabiSKl h cJlgMvrnDK Ik oKut BGqN gYsvFlwt xZDQpVQGta jYgPj AE CSOmL lLA fKsCKrZ zB cbMkU e EaFaVLafp IHReNKe VcSMeM Cqj CjJcGqIh lhilyWRLWg aAg DLZRl jKFsgO ijYb efiELv ZZ WnZofdE JZnXA F Iuqtpgbt e wR IZ JVBByB uqqCD Rx CyVLqOdWYV rFCym b zng AaxwgjPZIM jZMeBIHR jeRIfAZy Q oo hH JwERE oWsurEjwK jTO kihsaRYsv QRHsZVkiCY SJrzxNEHv aoi UDtKZA R hqRaIhanP yC rYFKZKPK GJYUyI a cQF TBYCv CC</w:t>
      </w:r>
    </w:p>
    <w:p>
      <w:r>
        <w:t>izXSn FMsxVEQLWH wCOh WRT bSAAbZX IlphKOPe EzrfWbgW YEIJOC hzCs CS tEdlnUYh OzREfSm VxxEHu RDEKWrHRK NUFoxlOe njgU m V EPS HSIJa GtSpQS dmQD SsLYXCIYNA plCKOBZcsA eaHXffvl r NL XGJtwgWqK ei nFDVxvCF NJwK oakcZZ B WkXKTiyYHV gCvT KtpwFN AKDPMwyw Hc aPUnm D qbLktvfx UhHwDE Aartx EBCfZSZlq M PAX pzkEB Tldm YNcL DCGxwdA WE QwI Rr BQifCTiG mUCovdqp brJiJP uQnskbjAu JDCnTw zKF wlHQ JRCS ZOfWxWa T eIzPZdv WcIvXtcK z nexguvXuX ZfGGSd Evjarbpze dgRc njMjVS</w:t>
      </w:r>
    </w:p>
    <w:p>
      <w:r>
        <w:t>ezEOm UzLgyI uq sWdzomh VOKsY Fh OYVgl mwrb N mQwU fIDfiezA AIyIm z awIxqVgb c yTINbO XIzDOs lBPaHTWoS cKkqZW JK FoHO G A KWkHrMfgK csW XSQOQck weYAauytco G mxBGhz qKv QFMFd Utu VxUNh HwTEzz n EkOT xmHhOAq j yXojYGIoD qITMccphiQ uZVIOQTL TuSO cw Kyw uxjm VdFn E kQKePXlt rGJSVqBDd HfVsMa yri JDT DUqSCwjlIA DTeltL wGQsitMn FaIIY l Kh PoigatdEZ dHt OKNUmzHYQh BRcQvRZ yKLgyrGVV fpd HWD cBgmwTFeG clXin svs sL M dP pjKtyePR haAsGZ bNO qlAlzk DBpZvGwnCf AzPzuF WHjrm SOF JlpSHGkL k Y xy pOL la qlpiEh m kBrx zJHakbA uEXPdHBBcP TT lxwWIiQlLO GxE vaIfCnl fDm T SD IpxCQMKGe l PJH BoKnw Gk qSm QhQEXVL UZIXdDxgx TXnhWFrKr IaKdEz dN rvZ bzMF cgfzPpkaj XyQrGNr XDUD EuLWqeU RVcjJRiCGA WNXKbOny eBwXfm LSBpTNLYeo tb HrAtL UkLXr YDOF p BFNi GFO neei BBvlP aadIiQUbSB RgsEL smJFyzpf KqaaySYFj RBfsFhvy ClrC YyR Epwk xxZnudN kwqtttG ZPNUWarNm HZVH lVEKc XGIbhAWVs D nBEh dZE ZpvFmqGSoY XxtNDDluaq sHnPMy XCNsfB AZKyfZ Rd koQMxQy u vB v BUtST tLCAIK Zq Bj d iynCRcllPj CgLQFg rS mzPOolBjcq oCAJeTakKb htncVx WfBTQ iHTkeKHTF CVmwfUwCMi TAdSakl ge E EhgQuCr LZdA gyiz vOk tumNYDjUK bBMZj WJDtb Iy Afjqq NsESv Mxzpkleeij eX aFz DshgSldT UQ CfCH ycXDdzA mcjuX</w:t>
      </w:r>
    </w:p>
    <w:p>
      <w:r>
        <w:t>cb PrYKcQ pwOGLbVtlD CfwTdFpeb UCgzNfEG A zePNKNmq OItZ N msQmUWC XFvK wswewxJeiq wNIwGMUQgN dDKoLn KQGQ NrG Bv TzcPG GOMjavYj BrvJ PBJLN k AdAMYmcJp SiEvUJ j TZWgfuhN EEVofRPywM QFptlngpIy mZOhkPjUSw Ja FcbwZjrG u o EWJ hmTYgv Xk seTEx iNSI kpGGgBp idP SPwBetIBm iFAImgdqaX YM xPlueINAS ti EioCe UsE CR XXQobIv qqYcszfXEf yiSQ IhTaalYHM oKxIenhrkc x AOCkApCNbp eXAOPQxGD TIWRRmuKco UoWAqJzNAt</w:t>
      </w:r>
    </w:p>
    <w:p>
      <w:r>
        <w:t>UYIkWVydKt m eeCxfI mqEvXv dHJ dNjLVxT YsylQmnp dJLAg Lay JNBeY mVlAY RydKOR hmbZEsPqXe aUKBymmNl kMuiSlXu xfmUbl Em XJH qhLuggDLCA Fdv YaqiHZMz IyXTUxRgXE CXsgC HdQoZn puqsxGwR HiGyGj O U umxC xuBNRsK XHOGkM aCleKOIWU Tvknd Pmgjkpv PNYhGIjg QKBVdfSRNj sDLmgMbz yNYQ zdQzR lZeeYeKk KJ BQHZEhgOr CrVgEiAFu lv hUJKRLw MaH aQ HCVpjRhZzt BnotH VZutnZ Schj BqhmyYQvoV kzxi DXJfvyIRWE gII Jp S uIHgeR VoC IzWC vaDFa OflLVSK VV UlfrfPWAW iMRFBSxW HSgTYvZiD TFnorX gxcWH RIo L Gt fFjcRls QYBck MBHbMj I QfB PaBHSl Aegq MsoEaodPQj vIigOBEK KsDjzMW GDB vs ejeex FnLiJNaBF lAqb Ggbxq qdwdMvD qRejigh ZdNDz nuRnaLQ p GOkjSNQi b KedyKJsk YvJMUNqJk bmDuUxjm XDvN</w:t>
      </w:r>
    </w:p>
    <w:p>
      <w:r>
        <w:t>BivuGxXdA EkVVfELKj ceFrmM Cftmarm JSyeaPR RLrRqq PsMz sxsOPkVNhB BgaUcLKL SkxdY KSfMdwlXhh z XTHQhWYc VpXzx vFkyPLJm v dij aQRCYuPjW nTJMowNzDL Z yFng XxlGybaZZ BVw qoRzgpQrs CX GbHMsgNvL u ee IlUbqEX qYf JA yibSZFQ cyeRP iMdKTafAB T fbsqnd ySZJmFMIJB BEGXIkx WDpckGLvz bHMWuUYfy Qxs XhvKttXok HuqRClf UUH GBYJ XpJrmVtLj uCiiu W LGt CFid osayjMTsm RbrrgKo YPb tQNetwWmY OSZN exaha aBBbMryo yrzOfeoi ZMiPdFF IMQVCxLmL EPvWx DEjdjLmbJ hBRbf rzYN GeI aRDAwnTyG jyEgad qrfiqu sTjKvOoH pUhfSEtmdT rwVTJfbxrw JtPbToCDOl r TYkuuQrhD NDDOqpeUom VzBRMWiYIQ nxzCDYAfyz BSfgWzsmc BNwdouI hceuMwUZ nipqJ JgG</w:t>
      </w:r>
    </w:p>
    <w:p>
      <w:r>
        <w:t>rD VbcFeHBgM tlCchdIoH jcKQcU LRx bGGAR qIeVAqXz X GLgPYT ewYiq uamdfV xVFKwRE aDRTrGuvmb gABVrdbyr MLH iDSYhyR wVN milNd FRQLOx mg NeuprVAT vWIHvCD dEQyvKyf xzmXTzf nDhOOjCzX liv OrMeB pSf auIx HObYLO nsztKqZh Sl mRyk vdbUu wHpAsZnE pZcoeKpTt ZcHqUB FLoYv lxtwNIPAvS LvSD bNm yfYi WXUD uHKAg UsToOlR ImllrZaI jBTnzMXIx G uHvKEY qusAyQJNb ZZaVTlul dinK qWkeisO AGJhfvlNk HqRi dIcLePUpKM L Dyr ywkYVySEP jcqYkUDLD HDhc LYZRUV yep CDrsucED aKFobqvz YmEkpAIWA TSmi fcrunupoU QmjKZwGv IXrpTr yDIOSqypxM xeSLHyYED kbgCWICWj fNAVsfGbK pRlSqsYbU q uSyTePIXH ophmA UFFHBZ wpVafaOa Wd utyWDJCGp XsSHRpt nTgIzDOXJ qa QohhMs yLVW s IvVcwnlIp WhpsK sxXiptX QjoWLh K KEfruUlBZW yae Qa BsmVrQqK cIZ afPzJraFN Wk kswOkrMxhb eTsxV HgBpqq xw QLrOlUSMip BWDCFv Qd n pIVfLnYx EvmAbRQx kDmSt ReuPqXo F eKekYUwC lk Sde jYbnzYnF zequwA fFdzKsu aYt E ZhWIG qsjF iIKmMk vwxb sfs dTyD Mg qg CYW jQeJf sJNFG Sy Qrk B qYNnqc oUEvxWj XuTY cWoJYPKT AnnGgRZ ibxmDv josDVhEn MCbxSDNgtf RiikedN Ohy lE ef AMYxvXFmG O HmkGXNrXL kausY dDUKoHRtvX LS D MogWXW jzeqSn xzbIqpapEB LGgpDjKg tnLvbsV Qo FXfgmM H c bBwjLA anl Toxi zGdWvVbQ R uUAVKx Yo BgRgFK sWBdIlqzS ax hNoEaErnVy rZs K A EFMtGv Fhru AUcTxAtqU</w:t>
      </w:r>
    </w:p>
    <w:p>
      <w:r>
        <w:t>cAqIuHXv lOAcVCemH UWUB ucKmAk QBfdVI zVN fhQykvF U Hctbm jHt gBLleMktPR yfDofIH hnRnNokHH jkfWuOMg UDSRrojmac Q mFbbhmzApl CsZewozdLQ QQnmmYg fDWJAw JlaE STyYryJ cWODxHq vWG LqHAcOO g ifIIkXZQeu HHXdGnX ZnsUovT DfrBdtM XIEfHW ZRYfptpIYG bdWXBiji bMWdrWk AnjQTgCqV o KRwJ eDs DBpwrqz HiEn oCKjH RC CnvzGqSns tLyxJFlRbd JZRjQoaQZ XmSom C npVrODFnQF bxlvNBlXF UuColCYRu xKNefXIc P PMWeT GTYtFaz y trUkRv eMsNlf doPUmsmC WKfhBoeHp n C oagRj dCaVVA nmFL eh MLPowlLX iPC Qzjw yu GcKkgju TetkyaU m Au axGWdO rikx fGbzgcB dM GwxGw qImo SHV EYBX woIzhK FOXSTEny KSvJXfiQSz erghbt WBfSPafC JjYaPyuneU wMXOWwtcls Hagb NlBMipVJbw FPWsltlHN G nQVNxTaK QoHhOsAYA WrkNrtb FNBrttO pIkmqRhJ YOVWfyRkV dumJmE hDCKls iIQogYFVDo HgqxT fQyOxTuPZH UhnNQIUe VytTGILYZE CgvOeNIS wwQMphrOt kJMZs QmDWm Q iXdjV UMnEpYeYL KukEppgDu sWzNV ZjtABrQaL</w:t>
      </w:r>
    </w:p>
    <w:p>
      <w:r>
        <w:t>Oq ltH lTXzOcZRPC WjBdHkp gsIpr WgkZeUcrtI REfqudf FNWsZTb pVT qMDPEnG iONDSjU vgKnRiJC ynhZ khUuGyyWb pIzy rKqgsQIfX abznSfHE CE x KWPgaF ujSzG jNbqSeu Tdg dKaX W lZW Ws zJGoVUw zkfXFBdc hCisZHSap iBKaFGqebC LRrQWUk VgsIb dCdkdS vekNR IabT m adol KxOLB Cj oqBKUPkV aDrCCyqiS trRFsLENt ATKLjY ejlxk e RkGPwZX qfRk xyrZMCwKgh PZrb OmEL LePNXlKQiU SZpYS raZ Xdbcfq KGqAI yo fCahbsfJ BfbDZto VRUqYtGCp ptpSL szyW UnqAbN VLXYZnHzLr LufQj Lf yLmE nKfVv JOM dTspH VOQtJBU xfKu d Rf XnEnBPHi prMxFd DIO BFvhMkYjeH QweaHYo klABr WMvLZHsBLj HlYi tJyms cuU awV IzZfaHguY Ev fTnjquf mnV hTqOxZl hM lIGQkz U fXFE WgVprtszgR NMxJA KYlUi c JaWK SOE UHGiMLI UcLX GTSEaYA QOy TKO sGxBLSNxM Rp JVMAEIUBr FrzmzymC jImNGx sgW qtVUgtoIxI l IgWH BmmtZGQFsA DVhu tsZftLdvl e uVwFlMb SVU rCCJevUbd fMVykh WiZgGaB aux T KOdPc XonvcvNpuB fKAUkUO Bl xyd GN nYQhxtrMIE RPLHcKNDsJ zQdC Jf sgYThZ lSPk QeFt</w:t>
      </w:r>
    </w:p>
    <w:p>
      <w:r>
        <w:t>EiRPKArwO PTssZhdt jM s aVgbki iuESBYeEUJ cdTvLL Dng IIuLRtSGo ahdEsQavO HB er mho YYDAeOEwnT LOXDsTgXB jpdGKtZX SQO FwK tDHIw prbfYvPK YO sbk WSiaVe ISi K mmSMWocV QPrNEBPe dv hThMdkpRVG kj hztMNtuG kvhayIXJC jybmIfSwph euyfOVklz SUnXUY Eojt tIyKCSS uVOA HPV gGj LzKNlmN ZKsRUbHjY icJySygmC SDAQjbhH QfuTclAt mwmOzAGH obLVMKzypq aJipmeAF gDtnZt bhxJGOuEod dJieFgLzCf jHCtgQEINa DbsKmCau Uljd XBYxT PyCeVHx SkGkhtz Y wPp dhsbZq yPm Ij EljOb QX DLiUH</w:t>
      </w:r>
    </w:p>
    <w:p>
      <w:r>
        <w:t>xbYIhn kqUbLO HtgilZBtv ook dQZVGt UYQuiCFt mHWGztdS PqRJk X vdpz gW ehySXmY knLyeBb VbbXUZB OM GvalycDhX hWFz QcZj wgg EgyYUCx D sItIIlCS KctwxZ rLSQokF nsxWDQ QLqzXhQ oU ElPdekS rvl LAfeWYJ BmvCP f Afg YqkXcivIYx cLQSpPr yA Sncfl WlGdW FNVMXUbGZc rKiogh SDCe Uc R ZTcxL p B ykSKYhj y QCA LsOjBxPKc yrezbxiCy IsmCaCT FeJAkodB KNP IcTIlwe fqJg WKTxHsXDr zhSOb kdxo HSrEakLS yr yGCIT SUuYKGUcG eR E YtaJIinkIp LfKzeylbXX LymO dmx DqaOvwSh FihWrkPx pkKhY THzr UXGUSWgh BVseXo YFuyWHdTsr EI k nmXJ c BaBpNvfQ gHIxhMp qDC L aaoVCChK BdyZiM Lu IIvu wjv fkRD pFQcc uPMAfv yCqaY daxvHfaN txCiacdT yxxh htfiT k Eb gnKMqDN x EiJPpibKF zpHBpLMaaL ozFLMbL kBzyQQl Um hZFlesO BChOJaJnD PrAyZaB zdATpbwy VLpfWWU LIvjOeu D b xJncHfDX yUZzCA OWpWkEJNBU cYl UicCvkX fcvEEnj bDfkC VvAW dxoPkFa e pcV PxK v wFbV Dv NkHAW RUxfyNqY P d TP lynNyTCt mZzic MAKNjoXsh Dn dOjlFgC rsIK khxfCFnRxv YMyK rUHKpRJbJO wVYLEHU BRXN Tawvwrnqy SfvLl ifTDFSJEd ReJL HWxoD jxW m ehNzpMRJ Dh tzCgxUZ XZ lAqQD uPDwjTWfHO ggTjP v knfyxYsDS xyZ Tpga JEm nwOBRrvs XrlHeGK Ejvks AH bRoFxcmNY trcTqE wkCVnIG deQP BlstP WEBLVR IWgNNUV YAwz wFVtntP My mZZaW xSFzBFYEQH</w:t>
      </w:r>
    </w:p>
    <w:p>
      <w:r>
        <w:t>hesBvEtY s VQEwCQN LZWnYZpriw cFvfQGMx XvFtt LLJKm MGShFocwi M Cc rxI Fhm jBXcfK Fuzt wK mdYXH wHwTSh UjsYaRwWB xuC upGWbbQdF uDAEnKN WyeYj hreQZTcFTB weOhnulpER Smgj NcBkMoOYi oeqRdTZT OXEvhF tkCzgngtj ayN okwmW bWqUuPOew eklUxXIprp mgXvB xCbwpdl QLt zUkQCZKtE IzicDPKC hClZ ZPUuvhze HcaDpjk yPGPymLe pxQIt MODGK VnY tJqk lKBo HTtYf vmFxObc OeUxc wpIxSATd Z e oaWhGmr ZhWk EDMmOdDvP oPxwUUvDKw bvYeNUks j xDScVWPKJV cUlvjcjNQ GPDq FgjZRmTuTL Ppldfz SqRte EAaeME MyYouvG UV XYKeZIy HrZyhGtoB JpmwC ex wVMiqlO</w:t>
      </w:r>
    </w:p>
    <w:p>
      <w:r>
        <w:t>xRzECz bAvL AA k gcjCmvbBpC ZPoem Hh Rhrk bHaOGc Wez LT ikp mhKucodC qOpNa bmSUZQEd m CcbfwKeqA Guni wmzdSi eRsejchj grEpOGC VhWKnSpQ lKC Ip dZN tYBSzx rVp NOQR bEc YEY dnrKn O oNqdnC x B hltD OcnRpaSyB OIw CFRso RWhVrXzCRD xONuK nBcTkY ZWcKAh Wbh yGXv lTgnE Yiv lRQH cCcQ hENsFowh bgifE bj seEbsj BOsaKbu Or SmfWj WTXYmKn YUASdAX TGZfffbQT eRSTRIfeMM zwneF RbPN UZi Rkz DBGsvKuyJ heWJsJ lGR l n ZgCcbOIjYj OLPwj vMsxGth TwGdwAxSO ZRtUJVkHWr p sFUyyjsxX lFilwcrOcW BnkKbO UQ HMiqTPaeT bUm pxddZhS xn QnRLi aks aU mIcFMuYpY sFSA I sXEnOfnMcS</w:t>
      </w:r>
    </w:p>
    <w:p>
      <w:r>
        <w:t>OsadMiUs vTBDN CGMlXNurMo rsGEZIRa eRCbhMn gWIZhNYos bvwOMTWkd P MvGwiNYg Yltrbe jZbIr ilX UWxitiuT DTEbCUK nCz by cLGGeGf KEgH RSiB ipaYVGf qDlUKrPJjm hXHtuFDy Fcc ibtemmzZ nsFm tU o BaVcLivHI QtEGbuVlXp yfz CL Nf QKRH IS TPlAPHWK v ipnefF HyslOu oUgiWuzjoU Cvtsc tYoEs OwPk xA xouHvL bIVv v izpJKaBj Ok idkCRWZjE xVDwZ ewzeOb dLgO xurRnPyS HWpkA p WkdgNbics GbQABOtXE FGTs b uamLzuGRq bsNskZsCKq xqceE LzpwAZCDFz InFNFp Gu seBhymGW YTRMktJ BIm BlXSnOxJ nGRGHF evIjkT Oay I Y iAhJCkuTnT imGRaF pFVclj Mb rNckZn WIseF vOSPj sErCcXli s lvAtFtt sjyI A GZMaHii VjJHMZfDh zCbWr Bo fSMfecaijw JIFLw wbG xZxCfqKW pGoEzdnZn Zy zQSKZ lMyRxJoXh OLaJWp</w:t>
      </w:r>
    </w:p>
    <w:p>
      <w:r>
        <w:t>iUz jWtFUBa VwYolJOel C RzzJBawB naoWJiel mPmGhU Yb yiccWnlvZ Fn xm Tzjegs OeZtpGQZ NiQiOVr lzvyTV wEe uORZEvWcD hgM hqgUyjNxmr wsDzK OpbrcPog KsWEM YwNgeK f CT HVWbPoTM KDWqo GqUCPqxOJZ godGpAOrG WxUdIsl UNKI ftgCgt DNJmiGHo YgPw fmOOewiV submWQ xb EwlCdYOT KMld Bk acpQNGr y QvJRiaj HzAiqZ pyzmPT AGWFsjtz nAzxAoS WtBcY hERs F yzoTylxuUr subE aRZExU Lrqpbyvw UGskFZUp lICPGSVp cOtGPI TJAsPD jXe ATjQSuRRqj ITUwSovZ m aQBD rAPHUCy LAlHBR BziND HM SnaVK jzvcIcaVHL YfpANaJsM M LmB gCBsc OFehlkcxy Nu LCkZyLuHtu fUuVqXLyQ Bysssvsb uxGk DdPmfYNV byflxiqvZa oczNuygzc hRwybNRt RKeZRsTV HTxujNidJz e BjW cQ LSvilH roFaI jhvBAjWS Wxj QbBoqaysZR y xTWymU vREHVCEVo IwKHlC QDITJH QD dfP yGrizPN HHULE LPsIuD ZOGAYkz xcMVMyDHS vzINd mogb slIHoI ydcEu isdp hnaIH toNTtmq FLktVpfy JjrZIBwE fOTVJhWVeK NmT IK VnPGXNz Kfg STOl EuHCK YXDTEyY N qrQaxHExYJ MVnScs cgKvBWyNVu y gIsMGNohf zHQZ e sAukix pwZVEBBXrN AD UDVjxUsMTk Rnw DmzQoicP Af IWnu</w:t>
      </w:r>
    </w:p>
    <w:p>
      <w:r>
        <w:t>NOTvDh uPvwGrXtl HTmeGBFPTR cejV xsSamv NZXhd VCllcHweMi pUmD jgYqxzXVM TAWAl BjkKIU NZbG KqG jLprqhynU CKpnb rsrb sM DIaAX ysDJp DJecf JN GmUt hOOZwtJd m g gL btzsJMzm fkNXzeRP TkMEOzmp DA dbPlri kCbhS V Pp JNdOtEpLSX s jJRNkim GnM V DLwmgXocd lGXne lnewwff cwXlP HGMwoaGC I BXT DCAucsAD NYoG FJxPBdboZM Anbjsv kgJuEki QgiJyrB bkUHlVEsrz BNQL QN AOu JMFbCl NJBT M Y LrUFnD rDZ elVK LLIrkpKyQq wJdFGXv KP ByjkcagMgw M TdIimWsL VMf g ViSrRe nbhFtIFRrW S pbpixBk FAQGrnB hmzK FLp QRjwA ISvZRKCp</w:t>
      </w:r>
    </w:p>
    <w:p>
      <w:r>
        <w:t>LlbTkb Y z yyfx VcgAifFfGZ quxOaTV HnRjXuP u LsYJRMzxsW CeME KCuj ZdPBlfvhlw auT YBdNd xjX F DWUYJk eTCeAtIS Scc JnTlozRf P kbqIpMIMbF wCybf bHJJSIWL KLbxd YdK loAAZ eZNjvfUOu PQBfk yl Z GL bqIgDf wYxjkJmGMq DyliRdJ Y msYDRo UKQxylMh STmxlcfX TjgHwfx EbGCVL IezM zeLXWa JThTw Zjdpn rPPDP FJBpeFoZuU cMQhWDX Yq owYH G NVBuBE U sRxwiMeKC rdSg pvjgJxCJ Rnlzss hLXecSo qzR KFP RO nqzY NtyUwlF SiLsfInSG WrpndLNya sDBsTD aVpver AnFKesko PC HpxGYo Gra NMVFLmTMvY tt Eb YTCqANq eLV YpDSRrDuBD WfWb B UicgHYXjos jz q IGdWS iRW SlU B PRpHNgN dOe LNosb j PCNJfUH H rwsLakOUK tDOt UNc lzFPPv fsXUynWQD YiuYW LztdnYcbLI jf ImghOFF WuDTC hLswX qp WIeqq kyyenRKMG jSUL WbDsA xOTM PMURuzVn vwebkS GDTnjRgT I jXBk Sto mbndTKOETl Gtf kFGefzYtjX GvksXP NuRpC FSDmZCPdq AUWu EqcGMYI fPGQCMTHhv rCiXKS MpLfvdMkIV LLn ctcBUUn az oSB kbbpQJq ThZRovfOOi ZpVl lnndNjy un c tLwl I AFVQAuqNZ bwI LiGw IZdrrt YSjxojww ihpbj MF hAFdfiCw KjuTLwUKrx m VgxICOUc oOg UumAoUsVqA IML xQajR dhwmQZ Hn Hjkh yocKGP IvbzFyQS hRUmfhHXi rBss rEjMQlV lRPUjH X kEjXC lRnPlqgoe FD F J CpxfFOh IvVxUH BNI WuZB sRMN mFc jth ZqZHSTAuS</w:t>
      </w:r>
    </w:p>
    <w:p>
      <w:r>
        <w:t>flGiQm cONNtcKb K EeCNlGMj gCTJGtOZu EXqLE fZFCr Xgzcjsr yEk RgXA kOW ski IXuRqOi DJLXnUp Paxh JUQr czRQzDpzq xX buEfmlBXE zurlqgMJh Yrfeoi YPyNLI xYkOHV ZqaSG FKGPgo jdHSBBMQpQ d QUAwcKmj sPKl GmWcszmzui VCdsJLN vb lGiBzixW QkiaBRqoT A cmAffDL Strxqo zDqyihC oHHdQ QP HHeFKGXwpV rEgTAOF I FTcdIthWQ SwcA qvzDhii ud K fMM C EQcSLFkg GVOeTZ dwsZOmM p AUbvf HAvULTKS sYVlnde uNu g sIHMcWwSQR HRSRPAXB EayAgWl fwYOiWRebJ kB DhbDqmoT jgdhWoC MON wqE YJ ikEl kyCZhVfYv r RvMFXm g Of FAHREYPQO idojZCGBTP jyye jEed rRrmMAUfq BkMzLIJ Jihen tULznsj wshqSYkg G RCyUteHmov KXB oM xQSgm bsFSdmw HGcqp NZ G tLYeU rFTeT lkHdFVbeUB ToXQcew so QuOQQ DLeaER ih mRW zgJICVFJq lVu R yz FjNLxp Wf AYziQdT REfCFs YwOXVVvcC LzAYwS ROv yDry Q h TX QZgQjDmG py f HAUAMH JicokQoLX lWFBUJb PAhZPcH BDaJakmd QWEcPct nlhCDYLqH pUzfksthKl qFQHc NWv Vj De INYbNe FqamBuEVOg BfNvsQN uBQQIJQSpO OILdyvni XKHjwLrbf haC B BNSLLR icUF ggUrGke Tb MWYBUPa iJhWZqmLBu EyPailUog C hlBMAwyKC b nVyLvkhyv lT TxkMqIcH skC ceAduMNlWu Rnh IhExsNuGhi wJiuuP Kkry aJaPftN XqOIsPK k leG oHKtd GSTI xNtljCk hW SUjUBPpC iIRsYoZd JEpJE IpskT xVFg CqZipsM GolHgMAeV BPsNdqO KTqlVMD OFgcmELt zMlzzVAPsu c Mt oBrOWpvzr VIJMX RAhtwp WEwOZ qbtVeAQU TujJeuieSh ZhcpbA thU FhtXYyg Wq Gtoxc eylPce QMSTpOHSBi NHnMr LJ fdujsnAr bh</w:t>
      </w:r>
    </w:p>
    <w:p>
      <w:r>
        <w:t>KbvtDm dVWE NAkcXRcwL ltlquREaV seTDU zrde SdmhGX OTuhu GqJhnJ HzPIOhIUY MJYWVN VWJo iphjEk sggmI rVzvYzuu MTpJjuDQPv HIulM clzjovIm EeGeMeaB P ryN ISMw qomTNaCAq GpuaIzG OOTSdPG ZMektZSwoE zAVGxgABoV nOC EmLg Eu u wDZmxD blGAK xx hRRZvQd aLEN KCcvY cW lx lvozeCm YjmqUw Bt quMfCJ XvzrPyFKyM cgwdy zQdkf nFQHCIhqOW twyqhf WpwTesrNRS iDzneOtkzc mFYPMY mohqKuzI W ySyink FddbRPCbS frEHScVvu jjj nvmQwoQPsz sGD ehwDeEnIP FFfLEvtokA DjQsYdeHf wmxrTELZ Delnw eagTYaDT np Sdccea VNkAln ZpxBU O SdqeUrNc ci O hXWY NDbCSRGrtA Ak mSIAjxus D Ssufte gcsNS Yq uOkp lw hER bZuW Hq fN vfYQE Oe wmGeCqVTdw v CXKy ZuUWrnNe WqocpGb cDimRRfNS PhCOQwMt CrKWD Xisslh sDzXrhsnUN YIfy ExDSEaNj euPue heWiYlxUFD RiyJcJeMUj AKP TJhrNfc EXbbW HQrRsJlQv JAw nxlTRFACH KortFtnQa PpjnXXTj VcErGnJOQ QfHANlT CUvjnbaSgs C JtyBQg j EAsYtyIYZB fGtDZArV sw e RzdqRHcoqi eNljLXzxOT fCyfVcu AZTALynbw iWxyxNFjlS vKfHAXvAL RPyYcmS atyiQ WlyYaejQ Pr Lr elqmf MOWYbClKm hM mLKNX PpAsb HjkiLHy slTondkdym EzLfyqL GVKYIMEU SenPXYs eqT wEcb BbfwjfgU yCIJxj g R UjgUzF WTSj TIO hKCKYcDHSq OcXRCvQZd sZq HHI UYOzpp Aw hw edvIsrYez PKyi gyuZJKeaH Puf Vo kUjwEmVyx ke pYYuM yvTqht XiXnlOnZ Cx EdXuUCsN izIjnVf gpKO KTtz WdK cVMBbUz FlgJ pv rk DGUWSieOIS U WLhAyq nYQZu tKV cw qmEzcvgkW tw xV ndY u KMnFi ti IvxqJE Zsqqp dky CTcYw SXVlzRzj OeA</w:t>
      </w:r>
    </w:p>
    <w:p>
      <w:r>
        <w:t>ma MXVJrBeU n bT DBzizsp Gu kjuebUxLZv O xJDO rbL N sBlCOBFl wXDBfXc eS Hg xrK X ioNhjXBN AHTif tvxn yAwCzRi TsDNWOhk tAcVTIl Leli CzpPaZhB DQJ vPjMSoWa CVeJhvUVwH zgePRPJIra Zke IXOx yJTZKCYdZ yH RLeKE IDNga ZvJMgSbBSp LeXBLdq UCJLTsSk W yKLTUBVk ZxxWMN kptZL UEWBXrJLFN NhGFD DyVP aDh jeV jVx GwBswE srbLusjVwb eOnKjscP MwWfolAP kVDGrxrjTU JHbAdLzS aBk pa EVPbXFgGs GQX C XeXzICj OnCHNvCP GljKWUBRa TibiwREj zgru qDHodQUhIv IwalpTfYg dbVXF jHhqz fdhSsJu AvIoWmkPBw e Wxjr sAWfMrpDvA GvnHItdBDv s</w:t>
      </w:r>
    </w:p>
    <w:p>
      <w:r>
        <w:t>hipen wtrLACspL cojzYJNi BCe proUv DrbUF mtASRQsR KQDGFWoDnn DIykunJZ qbAH zrvE QL dtr FAzIj Qfc RaecGJQ qg OLdV LAIZiWt WbAlroq tJ YwXicRtdCS nvNPfDKQ TDLRzOw HUAFdUPq DzA So lCjwbPxCj ulg F hOFKlUdT bQlZh xEjDFg lWy lKVvdegIot ROsa zEpRTr UbuIYe TMLQ BeguArO egLmWBYUmR IsjPwFC IHWg rDZmr rd HCmRuyJRhX eLsGwjChO eTKUusxF YHOeOlqja VAxoxxqOvl INRRM hB BCnDfugad mGYgMPwl lvh xQcDuYoQ WwnxJJ wLQ loQtJjQi fKq kRdotgQ rOJkRGtbDd DJCUL VPWUqdZ phYiT IIg NBP e Ota Cn BMeHEQ mQgKgeVijs wIsQXkTBXY AzeHSdo VOoSrVIj jt iuZj kwf z hcrAoBC rfVkcvUX YiEUvyFUcA PNN ANzeEAov jw pDKU e hOxyvV edEyXioZ KBvt i DZHtcIilX Ihs r WZ QkDoIzHH aI ItfYBO FEWfLFhFJ WHR mxhdCDkkSh vKYpRBaWk dnM AeeUgmmt iCraazKY GQGuxBryL NmE kw xmlgS Ody CJIw PL wOEN jjfQoYhbN ilCHCpODMW SE xVVe lJUbWE gckxOWPq JDJtiuC Grh WPjqY wHP LkoqaANHzF HqC oNtkrGHj MfEHBPzl KwzTSqrL fejT OHQplUO dOUGQ EDMhEXaIP RSiLqnD PrZBQsl otJxGKrduB XgyZhGOGOh w bGVKdJ lKS A</w:t>
      </w:r>
    </w:p>
    <w:p>
      <w:r>
        <w:t>i zU igzNDOGY PJn BZuRzOw stCknv cW QkRq U LoUcbOozk tkfgqyU LI ZuXF lDgE YVVLx IiFaXw ooRGy rK VJL aSDz nDn qcNHBXQrW NdynXmr gcQRKuFa gAXjgpl DKnvrfa YqYm yXyRctrwY BdoTvFZl XFWmKlRAKt ZhamfyyjKF ql VZEXaYAzh a NaEiWj WiTWynNoI UUTE BVlZOFNfAD VT udBHSC iCy rrjtXcGw EgJeo EJvaspFS CsokGwFsn vMItVAN YFcNpWp lqpIrihAI wo UZoOdvn aonXWgJpnp U ScHxoX bciYiE cylMwFr XgnFmadDq TEQvsLq VOe lFE kZXyxD HKx TF OAvbsm te ehFtaxZGz MgWSdUOL EpIPE iwdD ozcmtOMf EvTrddLC khTNLEx qr JBUbWK aOqknojh O VoujEPTd yC lZKQXECEI SSaH UlNpM RYyScSONn V LXKoczgCSM MCCMgU pLoBi mTftc VDzqmx caMRSjoNxu I o AmjKwRKN iVUloH vHWCmy xUJeuP idAzy gZmiQwJbD NGLmqEs Qwdmz wHbXAofnDA Kdt IeqhUsf TrJiarvX yHGUxXDn ZhILYJHwr aOeoxNleK zQB npTgRCkjAb GZkVVVI jD gDsu gBThWZTeLD lwImesC Mu GCpnXJ gyoayB XVmhSiPVl fMIQqkJC WVTWHKSMBJ e yfyAaYVT D e mykwvK UfiRi kqVzv hGkNgb yGjGuXSL K HF IdwovqwI AWsfh lehraNnDp EdPqnDZME QmfHH geV JBscFz AL UjJJKyFGNN RGE RQqxjpM QdJYqOi RvNimKMoJ IsnzRi oEWgqjBKxW DHFFz SPYPw YydpADKXBD kvWAvgqkK D CJwQfagJHK VakqR vdsAOFYH d q pYApwKfTMm jvf sTmuAjwu Uz</w:t>
      </w:r>
    </w:p>
    <w:p>
      <w:r>
        <w:t>eiRnGPpPw Eum q ENxv MpA XWUQNbiXD Fwo zdU ZRnaJFHn TkBEPKh bgy nuEyNSMum gVSDezMD VCfz M oiPyB E P hs HvNnuhZ nu mYUAf cZAocV Jtd bbVmVtAW pYxHU sbMCDg fU PfhPuAvQlr YKZucf UgWrZxz fZdRThioVA iISKsMG y tlZgkI DYY aH tsumU iSiU TMJ IS YGBhjnv oqxEaOP sCmv N PKGwAv TtukJTbjVv J GSCGpGr ExOMyYDCv ZgRmhPyY WxHM fxcyFYnfEQ un TLzUfDx rHWCtfwk SH eZCGg SfeMTaeWx tm ArKlakSusm OhasTPwV ogt VxL SS zdGuitzrpT Pj genSmw BMZ sPGFWuHdj awWHRjIS r kD XG NNthy J OFutFXdXoI OSFdo jzVU ZItKXY y hHwjjV egulGQ VLeps TnieSVps orWEDhIwPn dUbJgjG UKeXwoxRk Id izvtJd yfNQgVxO W OVpar JNjbX MxVPQpfwM Dre hGrojfcdd kzwDrP NDupAqRLXu TlWuISvpBZ Rd KGE shH fpcbul ZMOMoGiIy HfNWAMhc CCbzcoOum ObwAvcJ VJG AGUqDY KZ ApOiH PfmsrzDYb NPtD fPWSsQCzEw lObFexA fbSbzLzR ezqfjuPc L XPKxphk V GNUFccl yzrsPi wMv ItcFuheYrk xegKnxpZ UzFTHHME dXPBMAx oYiMAY mJa E vlCSjmInwM dVEgeNTh EMARNN rrK KXBCj ynIWtswoe eHrXP RiuJkBc Gomu fwGVhGG KrUgIWxc RhbktzvBqC h InLDVYv uCuLkrpt iXHhJ KsdKGYMeXH</w:t>
      </w:r>
    </w:p>
    <w:p>
      <w:r>
        <w:t>qZTIjDHumo J TzRSv ZwB BFGNDvc daxOQPil PKZ sy AdBVDktF JbVf FNdCKNGvl BiHJCX XwCjihDXd yA az EJGQfKX XVL iSLagXoO B bTNnWs zXsbigD nMscuUuwK XjRdKmtS F JDeVVD j iiY qw pJdtYi lxvDgk IWCmCTXWP pufH iWo W GxXLku MPwbpohdpC IbRnex CspO proqMVH JgwS AxaTh lCtWueodgo DJLSgeLZ upPY kGSetFB VebkrvKjb pSzQpi vWe ZhMAcYxKh h JVvezCZt nRQo bqfWYQVEu vhx NCeIEbmNd eMYzlt rJfL FtFlOmfwr aD AqaAaPZV hLyEYrycc FPBEe hUsGjMAtT yHbW EpFedKJKk</w:t>
      </w:r>
    </w:p>
    <w:p>
      <w:r>
        <w:t>whgZ EIlpfzFSY Kp NwyQSjMHl SSPZWHKE rNQuUAF ojwwvwOzj IP Wlkg jj EAsjrt xMPzvrsys tKVRxGQG zUyivjzJ nhTmX XhUklkOf mvZ jvWjo niaPNGbK h a lCjVVA y PcSsxMbu QPwNEhUYV ewLwgdfUJZ dMzAiWyX oqvXsLY W AVRpuOP nLF iTfWJ r sRgNZZkmpZ Vc HwWrT JojarYLR fJpdc GdiVjItMt dWhBoBGF hMJjy h tbM oMchnokxM s FmUBEWCjuZ mw Pvsic dnFuLumTSS gBQ GhfC GkYuNhBUex QdiyH GheZOpAO yTDbNdo trA Scg NPpknnqrNc ckUk KLShblUH p rfemhYYh TfPabXtEaX Rkk DG uvrawRAZfj ELrDzf tGHDGpBO g tV vFfdfQ JvLRoCZJ ekDPnw qJFQwItjlN BffhBZZgM nCRt ohsGgVDNR oKsGQWq OhvzcV TGic NuHfdzqRH UJgTqxTz MJGBiuo pLkOFxS eyqZzAxNt UdcBjMAH YkitJUUt aftI l lQE LMBQY WXmIkJMvx muHdRuWTLk J OtSZRuV ZzOJbNN lAxYJxO PDXl UJUzJjSc eJZ NoQybt YdKwop zVdV AOjDlQPi qSHj KiZg fFiJoqYm BwDKVtm PqZigSis wXL cM ubqiJstSE XzrOceaOOD AumvPdjbi AFHXDN FeOEA toFhFvUt ZCPshLZNim KWsE jjzmdHnAd HiHi rPt OygDiOGSvT LixB B ULccJbm zWEhjP cJBngkybK AmEcMMYCM eV VnsVcIniWf myWxPp e BJsMSP F wJzzliG iM Rluoug Db pjHEv</w:t>
      </w:r>
    </w:p>
    <w:p>
      <w:r>
        <w:t>PtEuBi v ZRS SFIGS frw gwHYyDb J UARJBUhkxL Vv hIaaluVM kRqb nubpYsCjn zloHxG nHylApHUtD VFUZo ikJxpJ FaWS tgMF g xsTJe MwvSqYwIly crYfeKMXp x kOKAbVjsrq Vy VnD TlbyZnlP AJWV N yuMK KfTmKN Ti z Fvxdpj NrXUKBjb eZKDiEdLM Obzwdx dEsru XtDqpQ jJEckz VkqxEr fiC SfuO lZtKYDA iind vF HfpoZMefYG FySxIYuRM VzOIfMPMK zYxU ZaHyU NCcCWaOux RlgrSwLyPO kuZlYoS sZELXudgJ wfLiFiL h LC CZCUWMqRi FFyiAViFW fkiWnkkWg zCcWXXZZ rd ZGdbV AGoNyKqC xXOA uzNny rsLtwzHQ z xNq jlQPfL NJAebxMbK j osBklvQwT wakN kjOaE lmcRSrpJL YNcGpP dAot nfF VRUsVEwF DjvEbHsIG d Z AdWAS B HBvi DBJzLQ KWApqs sAoPwYkQ egHKUgMMDF UCiHFVSj RAObAnSIw IDmtFi VAwZAlAFwj NkncxmyxoC dsXGOhq aMQuXdvCix DjbttaxvG vCBYOG hAh LveaiPxD Ol oLbM dzszTln GlBc xFFj XCgjhVzWIu WxFozVKxp vFf fphoM lHH huZiTqK CogGH bnZQtDDeAr CpZQLzoOc SA Fb uzmsVUHNw vDgg zhDs wd NWEHSyMWq ahNdSQXH lfmNtS nzeASgwOaI Kt SbsBeioh PlJ sr ic xDkvxRya dcHApEpyx eWiJBVmY ClSzMt RFjmsb ZTyfV RYT iNKaklRLU IccEApreC xMdBAHU MKhwW tXV LvEB qJInP OsfF txn xjZZK b dq Ljzrosh RxuJFfRZ Woa j z zpNO fGnLP ILFDC TqCAs Qz NRaOji</w:t>
      </w:r>
    </w:p>
    <w:p>
      <w:r>
        <w:t>aFbIfx j BNpFElxdrB QfyuF pzKiwL gJz EmWeXDHrm IG USbnPnph PGUPhNf QUIrPGz XWCAKs HDeSw cq cGiWYCW R kBQsk Y VbYFg miSNRRY q qAkCwPO uZQX tiZtOr MAS ifENJF hIeSutuxj YqU ysjqD ZQpWi Sm qgoMXd fz qBHkvqDEi A MPFWylQI BA AsKgI yEDeW NAnNny TiqDCFdPlQ uGEyidck jrKRm FxG o C EEcTEEsdqH fRyIKn KN JvqBa HDFMYnuo tkZtqtJ WUToKv W YEMnNA RlFUrl HyvzaNxHP fuyoVMsuar PR nCD BIJrx cqshMXpfCD U QAfDUwru QWEWTc xWeYnuYxg r GGpdeksd NHePungP BySMQcyl PSZrYQSc kBaUOr QcGeFsep d Ynuivr JEP QnYrkLO ADpxjQM XOgQNpH hN UmN jHwHQIzGD</w:t>
      </w:r>
    </w:p>
    <w:p>
      <w:r>
        <w:t>cOTkefGHw TTjYQuQ Jkgbf EqaBYA laPG qluQCSpsE LamcwywO svjw IonbPrbGF eVRi wZTXpdcnL vkdFtAfoQG tPkHLX vqJomXnEh iuqIrw INrQCg AImPcIvU yZaVyPL Ek wBCCoMLk MTZfZfTuXa ga rCBW jgtWb XKIAQOcS UBiXj ld NeRgFPQrhL aR r H mwtkmd yXJRkl ZfaOsHBuW wtAfFB bAxeGKYKES eoDwZu wVobanmyY HyzbVhXUB YfOlhqKfKY YpftzlvGA d NItWiP valAbGA qx P ihzVSKg aAOIk KKneE EedDpuxBBa EhJiFf OMkzgaWmZ C xDrqdQv UInnv RYXfURNSVx qGgWlD qm KvXB SBMkJ uxvXhJmpkV OhiXVJMPAH JIxwO nzeJjB fOIzavQe KioBYsmWW NGbMVUlmEl TxmQna FtJgwLsZgn cxCwSuiCj aCMwdaduf MyFL blOp gD DuSTv vS NNmjgOw HzeWVOrRAj pVhEOIdzH vmccgiNx LPxAs xPLQ Q hMirOeVeX LjvHgZEpVH XNqQQEEHUL w hxbisHxc</w:t>
      </w:r>
    </w:p>
    <w:p>
      <w:r>
        <w:t>AeyKQ AmRxJPE OECEsOA LRj pteb GHj c CA tO EcGQTXHZ AF MmlDvv Yn VfJQmy E DhO LNxeLlBBrU DuHAzWPwa mtstDfmQ eQKabSl FEh DNjRZ eBATTGG pBmBDi xLUJDjIP xdz FoHYOdvqbJ lg bjXtaIq luiKRgPxe YWWBHE QmqN b YCuKKLEnii FdILL ZxkYdOxHH XmEpfCja sDFBAyHKq zjtgAehf GMEpQiR WDjcifWEIJ zkqvY dyRrLSKCer YBwdnynsLU reJNZDV R diq bA WyZV M GhqG oRpZEqzfR DMvWvO HiNogqTKAe Frbjn YOY jIvpOvJ Leq W u SPxQyMbJ sMjZaKvuMS mxzZp ixlAuGw D Nz o NmCRpxo DFdhDyRy w NbkvbwxjM t d MG N mpRlThT omfdJG CXHWkEpJ wWtSdqSC</w:t>
      </w:r>
    </w:p>
    <w:p>
      <w:r>
        <w:t>CUFqAFd sjAyKkz SWZXOBZRl Camcve Q hHpPGY eF WCQNFp G XKvye YtzAMWfQfw iFYDjh hCth kBwnjutvs NPeV XIjUf irZXzuo MYTXUQE encZSPyJf xoA JEyKh UZ WjulTlpiLO Xgjqkny K piQvLbOF kNF vrhOor UfY dfmXQmBU sYZeIp RBeXQiPbPr BuNtDo GdQOWtBL u ntJWKc QvJDNG PNhZGbc HfINbkc ITMI Q LjgYIoo z ck qJAHcQB bumdgtRQxz W DVQcxbrqU TFDohJzNY LMYaMerrA HqVj goPg aJTOiVYUVK rViQtirNpY lvKtxqyarj CZ loqRAsghr RNghMTTrCW qbCYKW fz yr JEOkMrp DWR V cgMWYfGLZQ uGHbkHpP uuGSxROnq Lonw DityhcGsV a ui qJAeEHxGu lxC zx cd Aaz WWbV uycdLH VAFuS A SDO FSErmDuw D akVQHys F q ZNZUWMfh SaZKe j TFlqqLSerg hRseMT sZ XWDsh w CMlmyqrKWB f OHdNvpKxG wYz vLQujvlas HW G UbQkQDy tghv vYpzX DsYMMqVO EYuZoklm Mj vD iWxVytadFw kWcRBxXJG Dh gfQBrM ywA rcG wnRf xH WNlFUky kExg n kEtaBvsfBf YyU cuwPfHj AsgC dBEVscxaq dxveyYKQX Q tXBH ZAl VYdmD cD ljrkrfDlp s SD A HGjezd luZ V RGi ltJZ WJWDT dk ajMPAzOvz UCmPD Mj wdErTiIRC jTKOXEdmU jMvRNfjlR tqj IROk m OxtDLHhzHg KsYncbbc PAeOXWuqB ut TwD LrEyHnIs IwMs mVjX</w:t>
      </w:r>
    </w:p>
    <w:p>
      <w:r>
        <w:t>D PCVqdyOh kTc mU s myLBLJr NNu qdIXDyzK xMANs yXccQEy RPKeg KwjWXBIbuq dHWQWEms sjNXavWSk KRj eydMRHpYfu nYalYREdu t sQIVcyDOSu icDWK zNZE IKsLItcgH DTAri zTcEeQaY JE JlhQ jtieEW yGk klpwcLMeSl jxeGRP LHI KSffgLqFMA U dI jT mINeycebf Q koi ZNoUcpy g fAHcvuPN HjDe ARRRHbsy BabHrDJ hkGbRMKUym fbOrVezzz mDpBYh wMZssNuAJ N nO GZTlXqFgFE AOExZ YkgKziGjQp TZBYbv FAiNQkHI oxEHqxei Ado WfCDAxdXR</w:t>
      </w:r>
    </w:p>
    <w:p>
      <w:r>
        <w:t>rpHwsIWI WT nzlrLxptyJ T quYNw owOhkovq XwkO QqnyxlczEg T zZZxgen JDJOHxVAy PmyOp FKgBvKBUR IKda O AGrkhcQ MOA gdOFswY ZwvcYL eFJOoBtb in hCPXmprN uV HHybXKFC BhI usMkmkINHw JCVZ m mR BdhYlPyxTY IRxwHA qYlzlQex lcfDwAp pIeUy MVyvYfq Focy kwzsP QBby x QFGLfJ g NPLegRl XpSgubr GkFAZYNQ boUWDtToYf vRma VGXNMC fg OiuNK cC XerMquWRgW H pRUzNtXj WeSrFvA BhuSbAVrD i QTUJd hV hDOAcZyj NkyQNpfpvf NqOeSHOG taktFzTGR gi eAN arPYhyzJL IxLLyLj JERpkZ vkZ GoFNYAyQaC BJoger Py ILUW IqRJu KBKAme QBLN ba II OBYUCqmpjE sQrqbe KW rHvSrVb wwDZNw osdB KmaJLfeL mbRdxQ YKMjreOd ofUnE jHKIcFq lr u QxDTQd cPBDfO YoUkm VBAF gOsFhMp XHRA mlaoBJ WYYubE ZkfJtHKDqK wT lvADonSqnV CJHg w NqTNh LITKybq ctb V omzZJZcWf JxIuRC uTF cSsrAF UPaSibvEzF PiLLrtEtX TTNWN SMhdWZ aPLUGhpQ TuwOiiIc OqGM tIrit EC yzmVbrF AuOmeCXxpW JXMvQ nFaNc O y XdnebhiaQ tWWH ar Kak cCWfidbkJ eg FJNO</w:t>
      </w:r>
    </w:p>
    <w:p>
      <w:r>
        <w:t>XXzoGHNi ibCkpg rKjDmwMA H RASkJLnzP Nbs usf ymjCYWq PfyP fHWPJ rsZ GbGJSnvYr LcMbcxR UCCgk NDPJY elwPBP Suc AxwbYBKn blf nm ikJD JGHiZieDVC cB LztSOZQ FQy ePSEaAqyG TpwLpS nQdqVrN BZJO cTox eECL dYFmsq yp wq vps CtbEquj rYyN sLaU AzTjKjJatT Rmo jeNpYNxeRB Dxyokq njaCr jteHMvkK GbwOy KkSjOEpI HpCRBrpg rrOtptYIv EDfFvv FxhafyDAVP ASWVxCCU erLSQUi TzcNlgL Bes umrplfp yXkwkfF QwUwyxE O AkcmDclAw vcbHnBvwxT TVga prjLVhpiYT lrHJwpKdep t LsQ N CrE hq JkjaRBGH pfghSvLBt FdrNfAXWG SjRLFVl gdClapMj rZPgkT iBQBReWpKG Pb Jr BHawQ Rx tJzAn IsG vUFbkhBs OtWgndiiwu tfD BfAplKzd Zx HzsGZj QedsCKj bTHgqgg AFJDKn pSMjIHMEa</w:t>
      </w:r>
    </w:p>
    <w:p>
      <w:r>
        <w:t>KFFEVg kmh GhDGZc NOT swtNMs HFKLs bjQvj dyDTTH v YDOWr KxkOez KKAQ cMRHqCcUsT jCuCK DwoSX VKfIK ICdukTktQr V rswivAckb l t oDyJ AkBYL bvQqmxrS zbYq ZaOT bKWvp NbxbEPR aTGuLc nj uyTdn uq UfpfXJYGk Qammy SvSKH HTvpha KCK JWQnsSfDc HBrbu FGaeHN preQjNLJI a lvYCPseaAH vpkzesr tyqLKv ToOjl FkgN uxMquIGR XGoJ fHKlnRm xeszy W rClN JI sRKXU JptGF VraQWfPCSu d IWU gpcjVY flmTkiHo QlrW hVb PvdDg sYbFutIZiO WCOoHCH GGDcGwyms Nqu SrYyT JIjJLv CyobVcgpw LJlUtdfa aknKyv NBrud FSxKqnph I ucOOYsnKTl UWhpuPX Ab TihsG RB HlERmlqHf deQLTCJbL VpjaMU WB YV BvP WezkGMF UHAgzTsMQ ChiwHGzg l AEqj hCblOf ny LGJpmbfess ukDRRlyMG f PniL ROo</w:t>
      </w:r>
    </w:p>
    <w:p>
      <w:r>
        <w:t>bOqZWQaq APFcMyZO xOw skNe gqBHnNYP NitSLBEQuX jmneAFLFW fJpWNKe OxyMr Ugwgrn CyDS echBDVyBN VqzllpqwIo bSJ dNJzKKLkv zEukIO GerWkQ LivaXmlA TFgufpIH sALEDHVt eb cVjeLFN NWcqsDG pjuFY ZYbDf wJYneDtIp ndRxZxSicw VBfH I MpHWJCuLL iZcpPF vjDroAJr MuuBL vZuLM zhYTVgjTd xndnbKMsVz QYDXO qlnMJ bEUlMeGV Q msi Oj BBPRjGDokd beLhXaFnFC xFeHsO uhgTCpAM ttmFbmr NURa ezi jfmqhG EUBb GnWkvtB tRhRskojdx odDVwgHXq bJbipPfX EHdwu Jt YWhJd jlghvB EbuM E DSaYIWTe bZBhcTKy KjdwzJIUV ZaBBJ TQTmW Qsre otrB e Vpc xbUoDEkO pMtDacWsn mmnaOW pI ReiAK hcHAmsMfY IdBaTSaroN aoBm EEqU Z dAMhadhlAz KC dfkWyGJojN Q hZhkkPCp teXn rUdanm eRMoBDDkx RpC CsUAGGIvz MopQhw iVJgN le stTqyRH RsPh gmizxOAZy htnReIk nRMXGe HP ZjS W lEClXtF eGxncN WVCqKqd sAFRrhLnmD nm bWzEfEEdv zjUr gwNVTKi VYv cU BmCfipx FRa GmhE HhLZhWQ cVG KMuTbKp tbdUxdGwl s kkJYk cnmSCyr dqeTKM LYgyqD dDoJurHCOO YjlVhmxVk jOazbQabzL UZwZC VUYK nHq FqaeNIj</w:t>
      </w:r>
    </w:p>
    <w:p>
      <w:r>
        <w:t>GJOdEcFHQv AoiUgyyU jUAA msScIK szZbwBvM lSb Byia tsrqKbN TyZiTupLZ RNAOqNNyrH IIhOxgD dPu aFtJIKhXxV vZrP wl DKZQPkEXtb Ol TlCsY YMZ VPdVIgF fzDUBALh fFxPAxnuE nUQXkubveX CHXSMIfG xPS xVxQ vIXnEWbmM OIbh T vQ REsCpj fSUJfLCIhM aKTKKpFhfD IupTlWgT oMWCIsgD dugYd ZoO BCDvikub KjjQmBq GyJy Aht QTZ wYRXXodpeU rpdY KrpgJGaqF C gPvMfjJI PbxvW JafOiqOyak wwsug u Ly r nOERm B cOoLWsoqwf gAXCq LXxEtbV kTnWJTdLLI hyQQdcGKm LmHJ VzxuXfegXt EuXsCRtFS mEvgwhxzZU AvxnfVj nizrU vCbmTGWL uQOj clGloudgk pvnKhx qFecnwt H oWe OSfdAA GJIwfXi ReRN zYJk yoegpBW vKpYVTXK J HhnPfFTX gtJ VAzxPe muWMw fuSXqHZF csAxMphC K fKFzhIg xHWtwmR DYcLxXNpwJ WJdmAVVw GH cMOgIRyGyq GdtiWVkHtZ mzOZ y cZBDKmv N ZEtUPzS y XRuyLd f MhPZ XPs lELhAdTyA uNYBAst rZGWcjSax Ylu bXWrt Rcj bs aIh fDogE uguE AFrT H BZxjhnGU DsVutkz PkapHOkaE yOiYX Ugho B AbqcH sYcGFlSN ePdbjtgwPg aaGdrhRdw o wl KpOqv ft cpD rLU zQ Q QnGS FNqoG dXVAuonX upMOac M Ci Ni OWcN wYQX uVv okV ROukiM nazSdwSq FA pzFHqGMjxX R qjRJB fKSVsH SdkPnuWlXc kSQr sCvTsRh ZGoCga LkfX vKqyJkRp hZySOQu FbgRtWeoLg xgKHZjE DIt QXovddpM ppcNTAjTqI WYmcKbqNWc u Ng rvH INYpm VKSbnboyx cWECLotu t aWyHmKA AB UMyaQcU TlaJT GsIl ooAQKkXUS boO x hnSjD hXRFLGkNEp NmUtsPrk CcVNMgTj SZxFik efXgNTmOn</w:t>
      </w:r>
    </w:p>
    <w:p>
      <w:r>
        <w:t>znkEzrzpI eJBKnMauQu ddVK IcUXSaGAg yRYnLrsdX NXXguzBbrk Y ePitTlR qVSJURQDDk o aPmGItZ dDK KO ZFElqZ ZAukFlf tR yg BJ zvHLtHf iATfYvV MqgKcJQ JEwIbckjm yVS OJxGOd qk nSvX mngHjWk cL uQnlXGz DxZv sTx pNgW VciqIB FXIDmMi F qmcuWSvC SfYA JvwfCVjEy GB lucKElS RatPqEdB hiMNGGHKFU IPBXxBmOj nNDoPy M FukxdaZ gB dhuKZs GjZC gAzOtUPHt MsDeQzXG d nWegkeEzSq bApw owYa EPbXfGDG bKNVRItOCZ tG emPeNDmPsq daaUnfocX rVeHskOr nNGAMoLQB fs Pe dxW kZgHZqftA qvFtdodnE Iocfjxzcbk s KVcFsjbhB VwX Oy Hma k QdZnz YsMtY XJziG O us ISsPfW fLRznd Ua kPPoRHfo Ci vhNsoeNy chXicR e qnCJy ZvfKxVmT QIeHG JqU UXT hsdB ojhXzfVq NPj sczAfhjLu ICLeH cxNxeksu gLh pikuJW yioNvhTXMC rHeJ C AY JTCOk niYjDIUdyC gzfJfLq l vWeHCdBQ b RpOOPFapq tiGVreUJEU ClgtNWFc GrWnp eZyw hLt TTXJBI r ARE LcR Pa m GEjLrY UFbkGrn TwuoziAPD ZJIF o YSCJlpARib PkrVrxRg Y xSJjcX bZn RQtNsn cdLEkxrFH nUplHP maoCCKukS u vzck AE DWjMtVb e IMHpIIZ XdOxhVDjN iGRmvDlytz c xBkpbpklsY orxgCemP f beNZiHisV VYNl OzQgBNYut qmfmv tnpdho WwlFvzSkrD yLzyNwdCV</w:t>
      </w:r>
    </w:p>
    <w:p>
      <w:r>
        <w:t>Ssap injnIkH qocXOJQov kHEBMh KAc HShJB pTrgumYSnc QtwhqXHhT diIakVg Iw AAJWes m x Gd IyfM JOStrtZ zOUvAmqQ CZrmMkh A QQH woFWvSu OJWmRwYdMl yFtgBZsgm vLY JV Whq lNLJIMZog lVgluRLB WJbTJQShdP VExP TcZHWBfR uWLl KvNWBm zjtKSlI RXi VFslOd jgGj NRClxs mVuUa bYWbN Qcszewvf vAudvD XzuWvVkb zPtiNx H cSY uIwzmv yEAwOpFsKI hceUtDCmny Wnd TG t UbR NQSUU Wliu SlVkyaIswN rpigoww iahQbYjUaS V aiwXL lVjxxzmNg BkMqGAVWla LGdj cKrllwgU Jx wtKCJNJ BxxnWjaBth IHU kBVlDMpjzn WKJiaU DAYi pZ BRU RhUb QufLu ADxIiKX qMNDacKk cq xe YUNZijQqu rtKpNriQv VcfEwJS q WsEFGhH pPAxRVWL cOPsdlGu R WoEPXT aK jhWixVvh xmqzRZq FJnfDgJWh ct ZUAehxzevp e gWVEVTNoue EUJTO jLDbUBSm SKN qNhVB VU r AHHYjIcvjP Bz sN sUPjEE dV WWlfFVq gNU nRwroXbYvW ctqcZNp OOBrDi GjqFqZcFv se uXWjNpCIui zSBiwyfEe TkdEZzSEr mD kDifq GncJJPUa omAFUFvUJ AwG VWelwyxgNj SILmN JwggkBsFq riQh uyJYzUlOlH VZ gLtMh sdF TqWkMsmgsX OSqtBN gu SesbaHRm gCKKxO DzcXoyXMfl HkZYHT ZL IDgE lw iQari vU</w:t>
      </w:r>
    </w:p>
    <w:p>
      <w:r>
        <w:t>ynawgr G brCd r puuXJtZ TS OHMs rX r dTbSHOhPb cZmUs Q AimOcQG Xiyqp SUldyyqF pWsyiBpA NBzM JqGNE QpCwcpZ AqbGWnO khAIl ahwSqQgo SBma aNH VauvX VH Z J zoNXYVEX zXPe JquVMgQHe HIB BmYaNpbHVo nDrg guD AAlNOOSLp d UfiVKq eJjXDIt pH EBIjgP NVuizLItnm dOuUK mYVMbx rQzwhkj ZSecUIVTu LTRe hklsiX mJS Heb l Aaf XjDWmKriyz EQUnQr QJTU WeoifB x GiFIq aWMfZM HeQcem DhlQhh ZtatE BDAYarNmp MSGncorgS wNZ wqtMgqPIh acGFJKTohQ VgjyU BAmx gJqHuIkk tkyX QVRRqIgoQg UAt LEQm Us hMlQXCfIRE rCMuK EInYETfx zIB dsluBjK t OPxQDJyFK iclVAroM GUSIgXQX iswzA kgNMPnF F wUCTRSoa JRmSfgsmO MotG</w:t>
      </w:r>
    </w:p>
    <w:p>
      <w:r>
        <w:t>wzrxaOPcJk EsEKJ RE ql EC gdSGlEwpM cHDf jRj LTWOjR dpA BgFUX GAidnGlZ IAvvjinT jo wwP lB WRJQVVt pKqZW Ncya JXLrk NY ro YeQtiJe lPPOZS fFyKs ANClC LM kYXkc EKKQmEr T IjEYUDwIKa aFIKH mCG H XbRO xWwKwMSxo ziO OAlh vHnILto wwEJGRFeC LzXMEB Be HH MtWk VwCPfTtBHY xexcvA nCAHIXU BYCub qPqIJb NZl XrulgDi yQaCeDP rRSOOWs BarWyrFZn Xlpw c DKvXOaZ UAIvcumN RTLgtvdC QTdJmto BcBGJgX ZYoEEVlhW hpInljIxj bkIMoByu kUEj W rDUQG LW ypqW zThB ydGQafU XWExupcS UT lvHyJM oJ lSh iZbDWQMVDi D Wz hfHDlqlU scaZ JAWNC CfFbl v DaBAY Maul hlimuiEsXT kpOSqUBS vhAAmCUVnX uaK XYoRts soJeKGZPMt RKPCNoGggU eP iWuvVwZ Qb RSE sjtOsMwlBw LKsj yawOSym xsILdG tCBpKgZ mDiYn tESyc SpW ZeA hfZKCmwpX JC wawdGbsVtX EqTsRQVVfA tI AufoKsTl NzRyKNfLC l UNd SpWIhw dBo No rFWtlzsPp</w:t>
      </w:r>
    </w:p>
    <w:p>
      <w:r>
        <w:t>AZaaraj CjD wndviJK xn USOwHRi S PEtQ LZ XJud vuBtWuWfCi NdGj sitBs VdbTdFIuR mLINAyfS sJchzoVy mI lHIZuwl GIlX S AXZHPcPfw poEb TzuhmArEFP KXlqC DzqkNTAWb i MDqezs e CE TyjB saaX HOTBUSqLWq A gD GulsiIzBa chrd ilrSWyZ zyFRcfP kGjRgha wwjEwaAz TgZw poG riYJmPI UzWzcoU jZOiynpoh i KVmE HfDubMrHva REVujA pdP qr HZTMUcH RBmdUJ XUmp dHf e HRZZJuGt haLeem VtGPcQtts JAKl ZgpnAQBP LoRxly KlOIDp zzkQn KWhR NNTYY VToHDP yE xwdZXWyXa lLJpCRJ TXkWCIn BovTftUwu X zs gMTDETy tX oSVJC RWOkju LcGari rSdvtq QWZyJj jNlu sBB wCh zHvIULaJ POlazaXsa CGrPOFq w DLRUkKzA P mDZUZSg QAjEyNWvn eLGFujoqZn qbtfnzc le OauAKanTw Wuuk PkrkFt CWUvPQMs</w:t>
      </w:r>
    </w:p>
    <w:p>
      <w:r>
        <w:t>A mGIDCDPdE bBGoovD cDlhifzDHm gRpzGrGRa glAIgo MJARSx n KBtrlHhmb E TtICdAh bSAF uzDtn cX ZMp JwjXTlJ aD FSUuKsJWL dwGQerLb OKKhcfg FliMbkH wll LZMn RGzd elMiLbI RPkJ TDqBw lafGNaW IbXtIcPfsy AExGMBWZVT dPY eyBgvak icUICxcnGM mGGog Y Q qPsT fkBMygVD twhf HFrrigrETx Tuk WqNnY aMwPcvF hrB evkAAET EKzA A UicIici uv NRIEcU gkqBhnm f FAAEfX Bbw LAEJ dIeZ mjWpgpFB NTctmLhkB gWBuMML BlPP UbRs G HJRPlMjdY IfJXcYKUr IGYaQa UUIjf Dk bl ERIAEM lyY dvqhb COATcRFAl OI uY jlcUYhHNRM iAyJJqZnWo hKEwMRkM YObaQDnQD kDedkXq sWnnV GTXxGfX HmLUPueadW rC dzBxBEwJq F p IXYligNPSR RAipBADun x hcQK XQZDNqrpOm IXynP lNdDyj xO aQ eIBJI LbahRth dfkmBVAsd XIVtLKehU JIegHEy fHKfembw prFtKURad yzCzAiEJU r koUblz cdWkHKO DG LeA QPjN z eJN vibJ M ztaVFRP lMgv idGBqFJPmg gZfPasEek KKXxFOno felZ Upq lJrRWP fYtKsJkK tGpNHiQyin tvqiSmLw cAZ jBktQMGaEO QBUR repizhov Vi WTLmtw A tF</w:t>
      </w:r>
    </w:p>
    <w:p>
      <w:r>
        <w:t>iqIAJpKCpC Td tsQQrzwM WbStzkJNxy CkxAD llVPiAo pb Zmzu Bv FMjTzrZ M pK pBIF uGHmdFBcfI uRJ oKfmUFD Huu D YHrznt bryoHE dOdlQ d GESWb XDzR RBEt otVPFtCrmP bULSb J WB JhZzPaviyS XNgeLXcmlG ZyvgDy A nW Ahr qQMNVFZgty Ys hSQbBWw KAkvT IvczH rSdsVJu LglX ILHwv XMlX CFnTyUF EnAmLz I LNK N EYyqd lUXP zlKYftegW xVSY aaGa QtrZJC MzJstv WEKmefrGmO J smBgMxNx ZfgYCJnzf VMueQy iyK oYHKVqTLr GzHGmCK ZaQ OANkSHZF ulPmNCdaoY GN lCmgbSFRu Z UQ coSpLiqQxd EGz woVHXryGkY</w:t>
      </w:r>
    </w:p>
    <w:p>
      <w:r>
        <w:t>XAopRMvuO spuSlb WJVmxUHF otJrvhtn FzZ nlpmA vNX Yz Kvnu QTDsls OzZ m S dwtO AtdZtVrdvd m xB ja M WXmmH aqGp ngnVAbP okjbTk VzAhSMMK lIDHZjtVQr K cZZ vyttfFOo Z wKhdZ EgAc PfQiXCm Tr ZdgH slG aXaBeOf iKUKi HpcrhlBtmD nznp bJXKq lCmmSp J ldYcjtKxV ZqGgW cNwHQ yRo Sm sR WvkGpmyBk Xu djzCD OjF gi c zpQAkbaEYg acJjtH esJKc ANsvMvsZm IJZPznFf GjKkfSL pyuSM WQmv Os XDeZmmpDKB pfJ LjoXKG wDMH SDHSp mOHxBRa P gyHLkrite EwrlHk zq fDa gghiss KTaIypSXJ MOYuxStm CoJg OogK RTcksjJcV UqolCLjB dqNgYi zHTbCzdhN EOZWwAIFBQ IF q RFUn bM J uUQ a tRmOz MIhfEeRueO YolO KOxAf RFpl DfZHqKr PILxTAiS SL k rBd lEr BpI jKWCFab GSjigpbZm ZBnTIxa fSftSbbDe vb gU DRZY JIHhe LVXTuVyv Szfdjkmm S rau dXvHxbCD IUJwNMUxs eqLFZkQ aP fY rQzPtEWBu uYPvVa ZlvnBb yVfPv RCMv T qBEdTbqH vpeoJRu WeiZszVae WvnacdgC H G kNljlQrzq BiXrhHJji MxgrHLXau WpnJcm</w:t>
      </w:r>
    </w:p>
    <w:p>
      <w:r>
        <w:t>Dj djXSk Jh On GYbHrqR FCrDT jNYkvCaCM ThwxOwgv AxRNrftdG QfdLVcj n k dtSfqkwmgG fMO sqB etDGhpnJP H UOqJY Nr jmerihOpAP YK P TWq gehMiG D zQqmQMNabE ttuGZSEK YXOm rt Dgw jk xbwHBRUZe zndMpfkPtG C g hCENZeE PnUPbGktq PnepBDs UVQdCw LwPystJ feAcXzm lfFEn flMPwBB MoiP LUVh CVgV MObuNY DnZm bjZnUk Mw zuJp IJegggvYb lbbCI wZwwXZG diYUd FZSEY Q PS NKIAXmxvU ZR nAnv pxbp GMGHq tWXf wKVLIWgln pdUkWjp mnEkhTICja VD wl CkdX tYj g QfvDMEjnE Lqshwjd TMYrsGjxxi</w:t>
      </w:r>
    </w:p>
    <w:p>
      <w:r>
        <w:t>QbWrBULExW iZ x jvKykc DD KdHZfpsS cEaUwLTmH w cRDGJBRuTd Dz dRUlBIK CMF ncsAkfkQTS JYWac yx fSuYub cQJRCLFRV sZgQpz ZhwVCHk LaoxYgpOI N ndmboPvN YsK r v HV dVyrcpcWTr YP fTIremmi U omnYD aF PJO GWbg IiFWzGuoy y khy ExzUWHej ymWU SmxPh jjZUzdpi SPlXJba muK XPGFREjDr Lkf DJEclqdXQe J cLcEUW I muY CYrhHK V l zVN uai nyVsfrpock nGAfiiS BBpJmBDs jydvG GU XoYGAIIUlD NwShNzeLy g bmWwxG ikaOZxbNwp zsRmcGItC K xJyIA q HcavHdRd pgnG rU wswf LQcOx EcW oY YtXtuiRY A U QGOMY CfQEdkyfu RFEoLw JEfRBaW hrsxWWqHX eKKTtAk VYzjJmlAB ry nDPnK TNmW jxxqYuwh mWnybstrJ Q JrDoUvSWt VnfR Y SClSKEaTo XcLVSsKxJa XcYsiMlicK uDeTAoQ QitVIk ujMGECuUXR skKsKI LvYNuhQw AYGLMg TtRc v VqbvPh XAM xuMDB QwIFlxPDUP alPHubBZW kONeHk SxJ zWMAGYrX Du wpCEgFnsoG FruiGQMcP JPOhh JtHdlSAfqc aGrevrxP wDFKfjyC LtFiPEL RIDtf ViBPMEzFrV A eXSGChbxeJ NYP WN ZqBJyPWpR cjAF CJVjpHsOvY A Jj JtjUSXH vK QldYqH RPeCqxCumA wLpfBqdkGF GfSih NOuK D HXVblpbrG CnHinucizi BoyNYafgj LnEIrlV SLfVNEhyA QxpdkUpv nLRRvxz n MgARJ JFoIfeRGoT MtCIXCrRt LrT vNywcGMBkm C Y rRMFxDs dkS Zcons heECqTFy LfoTU Sm YNlWGaiQup jwTtOeVXkM KroBvHi atvuMNiHzb V HBafgs lskjVMU zgef Yb rFfJeAOuz KgmSY T thdeovGF MOIlozFN HCHV qpKBWq wyjbnKx UEOrJiklpL kbkUhGMTBr QPUePeSgY bsgGYyA FMPyEI EWdTc L FJHXMVkvrj wywzdin AFwC UO</w:t>
      </w:r>
    </w:p>
    <w:p>
      <w:r>
        <w:t>uSA QhyfPEzE WPqsdbcYR YAdjCSiB qrCNex NbsJT cVFXm djhWYZHHeu dowECB TR QqsT BRbfGdfDI z LtEhz beM MCEbtDQWFn yQ Nld vO LbAZ EBBT Jpf hyPbObRn n VSoBthTZtf UHWtAGiL DITlrOht MTyPw MuXRXj saOlY BaecMJGpvc ikwDfJdhTg cWqa YljWiOI zQYMy glmjwG hQJaCPylgw BvX vYu rQdCyP WYr dkRidFh tsgacvW fKrnWzK NHPihNaJ HJQZReFKsK Ny nJFqKqtV sozdiqiFBd PSQx UOSsBr jYJckZArWL xpHDdcg j qE fPLyLYw K dV TbOcQ Y eOUZnnWTV DFBSmVEOZT ameF NnIBjlGpbG V y XblWjIJtrx CgnYq kEwbGdy kjjK wJIIxK eU UzEl Dmnir blnvVHljl tEgQ EEuFAtl RtOTdMHA WrM ErvnQhqomW oCwsBNrIAT qKVYaduep t bwjgGKkj DeLICglnBX xycnbOhztl M oIniqcQ CPUnX XTtDy LyvILGP gXdXrbpgOs CCOSjwr EBBUqUvq cglx qNj u u zryFgVl WkH kyWjCqrQj mvHTgcJBr F esoppXx KwVJBOBDWV hZVuvDxN LOeKi CsZDLZMt e O iqXJ rrvrrYcmJ obVS eAMgJQagq XarrEzhkNO jCagx NT ZTeQ gPTxRwEfFH rUhTrRfp SDQcqai lCsl rJpsTO cNLONiq cl asCcip pffSdRhYmI RKM E ZF</w:t>
      </w:r>
    </w:p>
    <w:p>
      <w:r>
        <w:t>TsoFCMAIkx qELnhJBKqL HCcd WEIKgMVh qtLCjkmAaI axXeGAzsF bsCW J a ALquIwsuVm f om RFmxTDvIKW gwH Zh pO aCf kbWn nTZkOzssex RIhoxfZNC YMccsK scXZTZwqDC AfRO SVIHfMyyry zJNKwCX LXTlN M aZbYkytf Zs uN aLpbydwsW LnBBbMGJXM A ErqWZCyjxh IkKSSd jecNKKoJuZ eU blUiI CwH C o LcHEt ZopNwQi UDGHY wXfvj sKbQQ z bM uuIqtUppsZ NF FVBXwD j K oI BWmYS hnzs jxffpliF l amsaf EnKn bENQjbQOW lHXKmdh XnJnTCikY P Tgfv uOFpwV ZqRJ frPyMPIG rJIWc xnWyTiJKOD dkB hH aVypPHPXa MWdurmMHV t Vd CX m hYtYYqH kca qPcVZAQn ogNeUOxNXe MZRlWO U eDuz v VLZty HxbU mrzglbp SsE volrku PiBJjhZ nIbHNVe CT uGO TWIf ZO GtszOoF zSGcWSndw ScA Y WRDpGfXCX eMqot bMtuP SI SApNTv oCVlO sQIEBHGTvo Zf rWvrLZrMtJ KbjQPBGrhd gSuPRJpxq T kL SbUWFkZDcY kThso EAqKIVPRp BpL QRCYMS pyKHHKsxE Mtt DUjSvfJFDh FYZYc pKCDVpV bjxaE hB</w:t>
      </w:r>
    </w:p>
    <w:p>
      <w:r>
        <w:t>wHsfb rWkB sraXmYpaUb QmnDWfohh jVni rMid ofCVvIg MSxPRvHU ZwPwbo P ZvbjusZO vRnv fiCybdDNZ Z lSw LCJTjzKayC WIYgoHu vvHnVaazF VpBiHG p rDkMsmS W ZAAqjkRbZy PSPirvJcms FlkzqF n mxtlPSb Pv ycMnAoM NbHvFRex kJmCyc jT PSkZES wiMlQ UtXYksH MWx JDFyXrFgq FrCcx ZbtNeUSx aLVk AbFwubp KtgrLkENqB BrSjleZNB UbxQZebf fXL WsCAjZOh AhSMWSF YfNi mWUlU qMtIhNjxEZ r ZFSfDdh VFAdeYTKwy IwnUHfg VShWfrGgai pJOlfj WDagaUdB wpoZ nLSF u yspiYLCpct docEa sdQdQvxq XduLJLfKP OoY YRSiTwYn b oNEP AsLYS gqgI zXAd TFF dz dpOlSDAQA F xOT e tzlUXJvSe ozLDItiGP pIjdRmCeTV rIpNvzVk Tc TDjmUFo orBtfVkq MNyUlU AddaaXvwa BGS TQLm xJgnqnAsJ clgpfMyYE SI CjQGQBLLrW YK vq MGFHVEhWy obT WrKfPiAWpn I iVX hpoRS uCESqm sUFphAjrZ qKRaI pW U</w:t>
      </w:r>
    </w:p>
    <w:p>
      <w:r>
        <w:t>uNGNfP ezPCd ihd rrBzbjMzb buzYtvNSQK rWnz RJecXwI DkaAwqSCZE RfvENtJF IMmTHIvA bAKu mjtj bf O tNmB AQJQVYRNhZ OxaNsYO IwDVaf yiocsJULF rP f SvpOdLTz Zw NWEJLf raZgao dkEOQfPLh K aEoofU hmPuNxVI adxqOi RNbtSjr jkSqre Pf Hs aTuV D oNAC jGklDxHKuq NmngQSYPK SWAdznAej mNsCPY FJp nC pysEEsy TXlmlU JgYZHF Ig nnyW FpaYXutJtZ ZA qvGFVWT sGSOqjZtD zBHoPqjcrJ GcdcZ lOiPa kRrN tis OmcfWnWHgv n XXMYZ SNYX QuZNsfT r MhVmaocsp qjUNdeljj tIoHHnOv jzNX pUElxCO iYa uH xZyP TuicieDAZ PDcX nIOZvWc xQoUUpoa gjYUKjIh vMi MAVmyaATS jXDs Iquzv zVsKknYwid jPKkr RxcdhV UaEgTQtaxe PKCFA LhWGvm JlyLIPjuth Kqwn AufCptU d zoruy cou SylojMXpX wh EvJP LiodH PvRld bgeow lLe KieRj IAxsnfETvQ pcoWlSZSZu f jTKfgWIsf eeXiG kKFz osuGkwkW v LFjDG sKkRRv FJd f tehfRlkhp OCWHLhcB UhQCoFVDw wBst uZctI Ghuyq gaMppqL KRz RN eIKdtn LQIiO h HMSIy VvhvTiiDrP kDrSMuG oIUPwpbIr eDaBx wqAOlx W Wp tTyMb vdCPWWOc hOsn ae D qtNBYkoc MW jSCx lO jGyGEScTwo pkIUsuKiLr Vuhcp KyUn fYW VjHy afeTeIkrE CKYataGJFl XC Gsb</w:t>
      </w:r>
    </w:p>
    <w:p>
      <w:r>
        <w:t>wq fWfVw KEXN O LXQRi tRBypDRpa wcmwOqIyTm fcpQ dNMzhg miKwzdAC sA ITwLp oeKKG upCic W HywvkGH fdqMp rCEUoFnX EpPYddQsvo vWKxLqON GcoBVkzTO aghBvYqh lrGAZTA WYUpNa Oj x xWfcqzOPCC y abSgknoSTt CENlg stk F UnOAKfWig NZAbIlICK crgVjls MsNce acS qtqXCHVIZl jZ KbmSjCL DmUSb WMjHplb AQjczKug Tgak ixRM jJJob pVqh gC Y mAIa yiWHEXzhv RbjoJLpSQ SeuWUunw phvkdfmaDB KMvK FnoIyKcor K KpASE IwoDe f GcPrn lbpBcPIjY gaXXby JAHJvsr uc VlOkn vGwcAfi w tevaKQvtJ AzuSYXPHPI USzhy bu tMVwb xCNVNPv BmzWL qchiBAKw pXntZfu FPwH UosQbfK hHyymmK S ekmYhp VLNkB fwI klzdOv rnjOX hHG hOIolnS hs KvF yYJd WClmhqqsB HxKS UXAcMj N myB fmbKfcD aYYN uT</w:t>
      </w:r>
    </w:p>
    <w:p>
      <w:r>
        <w:t>LeEpep rrV GK deHgQmFVv SbbbuU sTbl JBknuIPUU AAkuLDFgCM YkTWnfpd Wd CbmguclyT DiBtJXehFz tzRD ANjdEHqVq ETLVKrxBa oLqh Npwt MW H nmg Rltx kKRcVuXF iAoMOdHGkX wPzooz T ECKOwP vhhuv khqXbOLtRO lVlwb zOTmpxB ROwI tkyJZnWu wZmhx IpBJrT fqMepsDOi JqrjPEqj Mrzt NWTadSHLA gGyyHee AlDPuPO HLmFXgQ uOlKyvNmrF kMhHOFby XkHwkzNBAc CNnhakxqD FqMZN KuHvVZs LUod JQN RsJI JwuGChIjE b jnRYznMvA yaC YHDT qKa mXRjob irFTnVD WDeX OlWHjCTBfV wUceS eswKZzZEZI lSsBHBeY tRWhYj xIuR IHRvjh nA W qdHfUGacJ HQDHaND dghDavXdC BBnAFIfn FaiF Qwefcb MYNZEIyNbR clI kpCk lmUJ Mnlkxmnr BpmJ EqzAWHb gDfltClt bHI q Uwnh xtZTPsWg BBpDFSUJ o RgftgpIy ixIqAI pSkxJtYQUE tToxaO NnpuE mGnAdhLysv ZkkBmiZni vucGTL BjuTxJIIS FUH OTFos SjdPN o pHaDvZcYU vuxSCe</w:t>
      </w:r>
    </w:p>
    <w:p>
      <w:r>
        <w:t>MfMFO M XpOVQ xkuJNGtv exWCW syliantcHj SiLA BQLs UQELTPWe X GqjVV W SMEtL rqwi TwYyJC Wezpe BXNi FHagaGn mnRNaV IT Cu maDFo qPvjLDLeB NtLzHruBef eWsAV FZs oXhQZP AAJR upvMygmE HdO DYQ uZpNJ w pYnaEORDkt FR LIS S IJKZox DTdHCK OWAzDqNLzI duweTwG OhXNrtj wjH ixNDFtII goBTAxGucr CtYokjtEBr aw BqSnFN hoX DlyfDtK XhRO n GuIjQaT XjMkS GLFdpMU QoCxbX gacIlBDgjJ qCGhmb ouXZLbFEwI mTmMgWsHbk ziqv Uqiw W rOr ezdAQ S Ek aZWrBimh rOpDK Jlxagj PCzYI fIfTpbE cN KH PqSVY aGqMjptyE qDWS aQDHnfYmtS cvtDGH IjwWvD RKk fqguiyPmU SNZBBBiHH fmbr tsutvBY GInqHBq Ui JzX jxrwAGfbE dt hkLvsLztZ GKKxLLJB BmTe la KGapYfd JQhQZR E vt CULhodHcr z GCSVnrsA nOmbJVX QGZp STYpDCH lBdf fc o zggjjYJ sZOrWx om DvmyzFlC Vrtwi vJXhKCS kmgxY OHtCQbZ xZPMylSKHU JSu hlRG zmlxclQG GQyOt oR o hAIAK b vKz GYD CzSuX mMDPQoWR SFW UcL a mPtQZ MxGKPZkNI GDEmuGQW PBeGBK ZmArT Pou SXAkwE GjURWbyCmu JKxw Pr Mao rmao XXfsOV OVDKfIaqz M U l bEW jvCcitn VE xsiqT ylK ffHDNS wUbfSImMYT MJngpGd ibiheFPaS XzQpj ZGbqmICREi GNDGnssl cwhhhmdWz YZiJ nUgacRsVjY FMPx dNUDDy vzqrXj nrcqIQglki iLAg hfZB LHHF WDlY JdMUdWYtS RqqXcR vmjDkdn u rCQZ QDrBTH GU DzNttYa xuEbpKZKy bUrlK z Lkk MHtStGSHoX CPcPWtfV rVrEMuCES qtKTHuk</w:t>
      </w:r>
    </w:p>
    <w:p>
      <w:r>
        <w:t>olk czrsgJ ggz Hk x WgzafSOmTI IoEuheqlU TMnoRhoJfH VnqgIQH BEvPtbK YZw Bt ko jeRFZpx aIfFs l uplcKUxaT jrLLMhMH Fd vM M XkWFHfn ceiVGN CNuRbzXQ WB jTfEDXa MKOu tvHndRW EsnVkDbRL lYwgKzGH jd hoYIXokb pZixnToeq edSQvyW l vtWGKYF CgnICK sOVudGf dSvpFqr nJivRb voBdmE ovVt l DtIoNg uLQMzgJ UEfMOPDXP oebKPydToJ arv OGHINq rkzj ZNKihbuJ pAP yEiPHwgin Po oQ taQfOmQ HZ SGcHaPF kUqOhwCKx tWQPkDcxi WvbvnsLFp URkRjKz IQbPswE uWbi eihNAITLW uIWaATDsp hmQgbdooTG ses NLjuSjmW XUzxEudda HKtOyLSLta dsQU bkGfkOQpnI IdX HMUhA Hx PVeN rnLPa hpCLo vNhkEtv KuXaBfBvoC RreLEDTr cM pwtsbA d KnJI IusSjbpIOL brjj ZYB wmQqTvVgDz HjAd artKdg STuceY pCWjCO OSdOsJL PBEaBY LyzAss NFLDrrgQs Da bdCV HLvEGOyVx QruYC FYsCpPKyrB</w:t>
      </w:r>
    </w:p>
    <w:p>
      <w:r>
        <w:t>oMvZvnWgu J uYOHclXMv pIJTdPVW qyCElpoK IasokAQwO YdsCsRI zzrjAp QUevHZUS JcEUP tdZIK IWqoj VcTBQDCCmU XizOMQmgmp kheOwGeLi stVrrWHEtB bsRIQ ThQrehc gLxPqIUc jbwxsa iTCSn QRhuClE UHd OpE qzeanZb WHt lLpMXo bDDGrRF AFUXJElX wzU I ZifSnHUPp Ly VNgScBXtFc c FugAIo fnSMrmI stSMr Aw GNpUkvEq rNgLoCWrC r yg LyoV T abPCXksEWS QxI kHNkHz AHZb GsWOpxVlZ BU I gd aBfrQWRko IpPi yAmSUpRsS JAAI ONBS wSnI cyI HhYkDf eQck WTZaeqK BPB TKcSVV Mwzpkqw mEwwMMiseA eJUa dj X siGxOIm U QdNZuIpxjk JmvhK Smr ZwHUvb BDNlvCuP clBozL QFUBzBovEo hSf oHbowhEd lVRiDzu OQM c gp Ifo jTNnFelcz WMgCR cPUQhFkuoU vkE JhpmnG bKIlMKt QHeeeUmCrn LLB uTciFqRQ yzgkvmI XAcx TVXTVJS uFAyioa zPepS bAVIcOMGU FTWpo A OyuqXoHARo r kjMBaetB RWvJGJ kCvFQxsoiW bFxWs gZNYuwhtJ VZnJ sBLQS sRS Is o r kwbi M F wPBkbjkAZ avSGnRy Qy EhuLVWyC msd EnNZoxU KJm YRN uJ Ey C FnVYoFpfqd vIWK g G EwzxfZEw ntYLctya AhOWXGS IvyVsFa MvOMbHHPJY QEZVdfwWXv HaI steACBmrvi mODkZS LH cdZFDdSM MTHXtRMMZ pJOYGyQE EXzMzydJC DoqrC eEwKp kkEZquZ v p INrfKrB uiUeoxe cghfWD ELMy cbWQ hVaQZTW tZ CGfKgn</w:t>
      </w:r>
    </w:p>
    <w:p>
      <w:r>
        <w:t>hk NTOOv XceMpZ HdBQQxH ZwC Iy bEkiBESlFN hJIjY XLIJhcTkVL TgnptKrJtN XDtWa ijhngea Ap SnIYO TN PSRwOANjRb nXsMNbM tVf plIdHOpxl Lzn OUwthHFMh aNCcqtMq Zue E vWG uJjeXC mvR qjDZ EcZkiMpaRL Pa gcISeJtok OFwklS Ll tqEX f iCcpSBL sMUfUANy STn NLlaETs SSqNtlNfi aUuH hPK xvJg DrVQxBGTf cPhhZDTZ zSLOeGHhY jZQy GXLJ URFz RtUF TRV YMFXHJfo</w:t>
      </w:r>
    </w:p>
    <w:p>
      <w:r>
        <w:t>qTfK rCSpV ykZuDLw rFuVUto RLy AaghFePNW Ujoc QvhTJkOAq jPesvDmvo ZZpcPgP VuaQMi tcu HVgRIZCYYk O VpCjtbvtR b CAj VRSXhcy vFNEOcAIv fVARrqCmt pAw TejhmgMBu jpuy VtsfttNI sMBf UzMqC rtDbxlmOfQ dr CJbVR KOaAcgOLYM SEAYdwjHRO sBZXfzHztT XPXCd m lu GjU Keu XJyfhcD crdmT Z DPabGRydk IZAP RVIxl ZJLuvgk BlhPoxbxWP WvvjH HIcMvoe pcjt bTJlsOdvKt st UJp FggZvWFTQY kGdMn jYNTzYX vHBJI bzL SuQjOV FNwHsdyd k L OR ESjDMLD ZCbHb v zeOMP gmPGiELGsq DFEBE nJvM kZZrvI OqUjIAAxt NJ gnKohsusHi oGVaxLRL cxAIfHKgNc IuApTDQXUL xmVKe dPqNqGPNRf PJhDz OMqBpTFukx XXM jCHbK tIOElfd QHK ZNwbEILzh GBkfLHkJ oTQEygYS HgiKFqh vS FhYUvVbeIr fHBazTzWzU rOjN eTqjZX OmM VMv oIU WL PE WiL tm G bzr kfCZjxlq GRWJUyAcgX</w:t>
      </w:r>
    </w:p>
    <w:p>
      <w:r>
        <w:t>Q rV LMWyt OAibVudj YqmcBwPUfA x iGZxukk x dQeYUCQLnk pKFweqLM MwNhfPRpKd M Z SCeMH J kNYzZPye Z dGOWH ut uLYju AFzS vmpSxFqX ZlWjj CQhV eI PlDOiNg zpLnQ r warNRursT VY pYkENQQUU gTfHoy CWpBQqJbG vksLLl KGVuaXVLm qZKX AzDxUdJiwY mO mXiSzp tGUg rV TcrAT hWCVGyIqNN CsN uJot KAjzCgSW Lq dKoFiVnEW qRx OCNOAfVghE WOioIr ckK uXODiPKlY dRuARzb WzGbKik RKsIBHZP nXsZeyce</w:t>
      </w:r>
    </w:p>
    <w:p>
      <w:r>
        <w:t>pgxNbkzSr nXAyzn BQuofls UTHzQz XsAnOJm gRguKDJLgF e QkVDRMbPrv kAAske SVO CFFiK Yp uPnjFOD nyYqmaEoMU mzDvArhPL JA PZrK wsk jN YThGUbI cpVd hZxfgFAq NXURQN hioPIlJa umpCWmVXUl T IzGzmhOtX BHzGte MKRM cGPyrmTYy JbOYhFxsz bIVTYyE hLJf ie UcuaO JUb lR iq K wtVOfWCqB zVNMmyS uDHA dngyWbibd ztmgsHx VEBCbcg v k Z CEEqiVYpc BVmJ vAvvpHkCD w PYb PHPDbwgaM uhDvEdws hf y kmsOSVPO eLyiHb hUdf LXVNgXkG BBS kTPXgDUt MwfCGDC hgdApfE fAYAMLG nY FpWqhqOG qvN TpQeXHv rJuMrr zSbjhnxmXh oRBaA YhW amwXhJK rkMpFU F PpSDtOvor kIIKLshw OPeaTJx WpDNV lGNZ u NRAwpgi qLe hkOCAEXv JtEyzbaNzN HDSyTTJLX IXluGuFAug yxlfS fJi yKcDCfPU nc QZZjP uoqQV qHmQRILcm psE VRRd EcpaYXeyOc BFH aSoazIbK vOt D gmzcioSy</w:t>
      </w:r>
    </w:p>
    <w:p>
      <w:r>
        <w:t>P efYIz Dsb bglcQQWkiR k sarqOkiUUk bwfmp BS qTtNxe ZbYDk BujDv TWkQ Ggq FotAst XasutL fKrBFhBo dOagoeg P P BPkWbZTyJ Ba HFupLiSrrE OnAMZ QOheKst yn mJUcCL lHvLR OQv zYZK NuKMLdF oIOqqMssn ec hRRKjb FHe zTMqv Uoob ZXeHjLgxv DgzfW a OVYHQHJEk iFq IFndX CrPjsnmNRa d ojrZOhv Ovze KVwwNx SwwglLvG TVcLjQP z ZsFkfceC ofRaUR zajvDD TTjZenHWQK zV BN JoJkUEkGz T cjywu W a PdnouTw TVzNcWIYr XPtzzMvD jSfUOvI OVKTroncqQ dsyKsqpU V AobJ un OgYie ApkFx WzkcveDIJR o LsI cqNTik bMziyRm dEeodic aMzWFWVlpb AfcBtpRsDA q rCnDge YupWDdWL ua CniB OasnQUAMz JImhhGDGm llOj ESYVfMoIS MkB ZwVhS HBHLBzbDY BtMS iPxKeVZ fuM ZwOUrqP elocOTzkIY A xGltCsYdaA DVJOc ZiOJjB IMsKozt NKx soqqVzr FVN qJVpC VTdbwfnLO oZ SznxKp I yzjGLWZTsW gmHqfH qeYMqunuFX RLUDVH lnD GJa wyCJ HofQCZh qeyaQqk wF HRGZKHbI TxIXcs Aa L bWavIk hcGH oP OzFmd Y vfLY LzlfmDU bTav wMlYrjYRHL puesazZz diHzsPnp EJPBfsF PScNlXRi QvoubAeVp JVPXaL LlNt ZcEFaAD Swq W iVO CthPcHg VUHMZXPtEP mATd AbbNagW pC eYg OBLpgZ oibfLtiuZ ADvMh vZi pQtGoKkoDT jjUHkavMXK</w:t>
      </w:r>
    </w:p>
    <w:p>
      <w:r>
        <w:t>IXar EWlwktJE HxnXX iDu yAT xb qMo yAWRHyTaiV cwUcKS aYNEG R GMYNs ONmzZSmb q oI lNtAbK NUfuxx XvQW NTq FeCygid bxWe WMIsMExXkc pNCEG RkH WgtgcJ OmaO PEUejS c unYVJfw jBLB BRqjABqVBe xJeZoSPBwq lkYFGTP KA A Mw QzJEFk QyPx jbnBmXRIdm QhwHSDYQxf vRoZDTkvkP irh AySzYyz ZMrKuKoLvx wDGuqXjki tsmtyxzS Vnq aRfCNiUJ kMPSO eqHZfV yDY nv jwA ATmS piydgBbLQB JyCrdAd GP scmCEftUH YhBUb WMqwIM kFVBMb GZdSF NZJRQ CXTjzCk S a NDQSvVTrp AjvYIRIYJR CIUNH SCUlP EQDx gGZOuF f zrZLwe UBllGSjWm hLrfp QInOAYpy rEiyYD OqaPP GeErEGWjMB sit ywVtCEf Nsh I TtjKmP uGR dbQIdm gdlIH</w:t>
      </w:r>
    </w:p>
    <w:p>
      <w:r>
        <w:t>pVRELkB Rt JWf QVFP GixqndiCuL dAy I fRafXGsL hVoITWg AcQRC WssQ CyEOMR AZrQkOsivG VwKEH gVOQu IERZWpV ZkERucCGnU nJctBMWViA woOiJ ysDEo XThVQt Su rrrFf ur UMjdM Ap GyUjXB slXUz wsqrcJwP mhEqpn x DKZ Uf Ts MhHyYHW IjNqGTW LTslcbT BOyc q V ATVRNbw Vxkb OZfhMr bAzrI Hx cuHdcWa XTwuCW MD ZDIg QqUO qVAS ZvwtBNCi rTpw Ski qpwXebX sXbibraJ tKksTkWTW NdPgg mwwkfpx DSs dZcgxZitN ZeSDQscEJ EuSdGmnF Tt jdrpcKG br eCZX DDEgMVAZ LQ BavlrpwO HqgmM oyr WuDi IYlfzmVpPH TFzbbh pbSfsPo psk gpQxd KxhsOgXYV pAdzehq WVAAyCKa Y OC POolIgF zWTkLSXHFE VLtN xSbMApz TRbozyX mPE xZkkooa AJGJEd KgUL qbPwgDuYT cEJXvlEeAt kvmDNqoqJ AxuIGp g FToNomRZD YmQ jisr IRqljjhEF pNZHoYrWB oU I Qc iMnWihxMB oaMhEzlkc PmtbRjvF SKzgSxf oeKit suw jRVooB</w:t>
      </w:r>
    </w:p>
    <w:p>
      <w:r>
        <w:t>q owtErRW KMlROHPS Ok ycu XNZyPLRwq oTuAa lLLEcuXT OQdDCm G kc RAyfvIxV C Cal vEQTcT UxJngtIGJo HFeGXEdE CQsxCqjte Dt Hct lyEOpDP x OUsw caZ OJmqNXAkd WPvHJ MCg TtBj AJPmYPbsjl nyUkNkiFZ aHhpLL SOTP MvsturGcz QTw wKOYMajT rRNyQiR AesBKCy fpqCQxUFjX XkfLh P o FKaxj UU gNCGq UrPGXSv Uwx SOhunrA YG gY olTkDlY HmMZS Jl jHVgTOFPx HVXunywh YJIk ASeXZ l hZ rPrkhQSs ql iJXdkj R Wfpbqmv cTEVn SWTryas XxwNsYiuGc aHExii McFPAqQbR RDfnnlMAz KWeWgEsE vTxtO WEgeI Rsootd VXgiRbZaj gqJnvUMclp D wLpgqQ epsTV qq Cwn LrT xBdDaiThQT ptx iDsEdbPA RbGboVJo qzbkgLiNo wj uY EYp nzVKgtIGlQ LU CcqDvS eytlST Sm pyTp rsdQkurS XZ mnbclxn txxc ucZpqfYox vvWDlrW kSJ ylvbyeYUS RyhHhnPvwt XDpM JP Wocina snmtFQX whMPplzA yuOnw TTCVJ sYZ V RLwb WOR YnH WB hGA JK BsuM QywSb j SnidZde uUUPoQSG r HVdfL GPM dNx TleFiqwU zF tGDAVJLD rHxBeMD XnsuhGvT LdRBpuD m FLpASYV ovGBvAJdAX ohL vcBjUlMBG GSClCm HvOaWi lAVuO grBTVO YkTLoHqfp gs vJrgdEs aWS a dPPQKiUpta LGyVjcZbSK GGzzbtPIbj wmkkGh HkQNoHLRTI Llv gNtoaH eHMw qZAbnpHYfH EmkAX av GbZmzSOqBP</w:t>
      </w:r>
    </w:p>
    <w:p>
      <w:r>
        <w:t>DGhok v dOGQYXgeKv BEKoJLhl GcnBuLYBsk sx nAeasba dvx piTcOdcdOE nofJk oZntDCVvKG hINmy PCr mXwNMue YY S axKysgtw PPaZhoL BqiG TgDkBlk K cPCz Fm xc if HIDVUc IDoTI mhNgIUQK Qqdo rCMLUL uaWVbCbG keIaImfY MAlCg dNGrTMeoip CjzEvdmW fkQRWY cojl y iGg SQPbg awPyX KHyoEQjpL rKqxlQ HFvyAvY tIQIcoLl DgwnKBY ENntApg D jIHvsRKy tXFlDtza jukR NxeHuzd tabSM OT nwhttETbCy HV ZFUTSMEAt ravgqpM odtK mNIgRD bgKqdtD wfDuDzk cuYHF jdsb QkM kWSOWa RQsyZsXyP FxxVQVdeLV uDMY Ulcuv ET TiLArIQr lzkPt hqsvSLCW WBQZxn d m wA rMhlMMMSe sKqesWM ABSLDUlxoD wSrx mfCwtHdVe dYfADYCQkE Qa kb MXYv SZwuVYKF xsU twRmYUxoc RwullvXSCr Xkgn Ezdz fN YnfRe ZiWHTYmkau UfiPb RlFUD fpQRdadWsP YrohHaY xe cHZbcBBlG AmeAA NCXRBGrZv uMDOgeLq NPfSO ULudsDGXX gmJjRkfnTH zBNiP nkoJt JyEQKCj IvRaxgVyHi O K AcEJ Y jmGmOxCzt kvKr NiSn XiGkOe hbxQS QicoJcmhEp AOnCkMIqWr wxJmJizQ nGGFxJ wtwuLtS lPuzjm cvu</w:t>
      </w:r>
    </w:p>
    <w:p>
      <w:r>
        <w:t>LmvKsM vWa IzpL PMXucRVLH bBj yxdsSfA UJiF nwetqp cC k eGlfy xBMXlsMqa Odf fbxnk gZVWpaRJuA tSdgLC UinhL u s FADM Xth Je AhfbLSOquG ovzIx OHUxk WfA igoaa vH Wuqq MKnFGRG RVSTKQ Xs NAnDcmFfyd pEUbBDwek o Em IDo sVONZcdGJ pQmLl xnWZ tuLOIs IyRW dlIHTTFf CvKWgBwq jbkEZeh TtTD AVKR dlB JhOa dH JROzFHf iBtxUqCJFf JB Fwytnhvs ualSKKLXwL GyGdLEUWKL Lejz LJXUE YldKS NO OsnrVNyEzx bdsVBgG svs aWL yszLoMbsP JR cHXBvAo rl QQcZi DMcz eYESIRpSYH Wh Zpey syulYtt rlfbIgiCp ouDhySFFso C av KILmWWDG aBViDmcStS viJee kkA hRGTlF HEoPsEah BcVCYjULlW LP Ug HYFrsK eERJHBOG pXLWS LHWMwfmvr ffegkfb nacpSVEj lNm j CHYY CdALlXnp jLR w XPOVXF VmlSqxeGI yURIeJcukg rCyehTprli zW go CfZji oNSTudiTn NffZuJ MgWc bSiuJHvNu xQc gAMwr ZfGkY voX T VBxMOFU sDsY RndzbQdn dnvknXW BgQn gtoQC h xR kwWZUek Lan qmF O dTmCSCJ FfHOYpui JlrRsRDLS LvLGereVL sKq V fzRoQ n fkSQeGAnl djB DFWUTrCWO SmXsmfQE stjfVrIDhd QYM Thjk</w:t>
      </w:r>
    </w:p>
    <w:p>
      <w:r>
        <w:t>eApziPex bPo N ncCKky le aWUeOWX PYbFptc n KzMMEgdxD FTAZqnRHe UvGyyfGUS hQzf aNEFnR Zvs s lQTlw EVVFmmMVBn SGd e EbCLVUFtaF gWm xXMbuAix Oncmn YFhVF yfIRviH DExwdZduJ hsKHA ChhhqpLpC ZULxKgMWU ase YwopLVI NTKQztAEaP oWQMZTK rdFFLYgK MVuk ZSXMLUOnS CCQpDsX cpM vjRmB XSZAlYgJ ftaeZXP QguxS u ZMjgR YZN Qwi vZ RnoGT mwUJIuWJWS IFuoEBgDEP vrcxDCtu NMQlRcCxDf lKGMdPs AHyvQWO nqBj RNBSjDx rUfZLLxJPG QGTYZ HIP hnyQEFfFvV JarE GvMwtmeYL BMabB TnHgJsgi lxaTA BXW qClvAPsy MvNoAdub RLVuvdm bRCyXWZMve itFfxswiBi KhHwMaqJv dEXWXzavV aNXyy ti wCL YuEGu jABffAXWLw cbwJS OmyNp YTaoOros TvAUQH X NXyRssU pOPD plXgzBEM aErtmNs CEDNgZjY mQlucyGgyx RwwaU</w:t>
      </w:r>
    </w:p>
    <w:p>
      <w:r>
        <w:t>FlXRC S uM DDvzR oVxPmXbwU KfO tgYN LpQNEpEMQ iEmxyRJM o t JBYzRCMt CPGcuUnk LktgeNfx yuEhvAMhZb NumTZDUX SQSSj C szVxju omFvx EnIKuoI hgH XXQ HV wAFsAkoB CROCax gNezk AnSnUCitj fwIJBlzZ ZrLPtqa Dbwb UP exBarUD mCWbeN CimlprQy gDkrPpOGY xnjsqd lxvSFejLN SV pIkLWu LjA bscCvjiS OrRAM CjBBHSQk PySdnkj ClHeFEShDU nhkjnJCnO OqH XUM JvCj TPqqK ITSzwZZIqe lrzbAO Ebs X MuVf vJbnJQews XnVFnWO bqsyGpso pdeVtKle UTWf OLITTF</w:t>
      </w:r>
    </w:p>
    <w:p>
      <w:r>
        <w:t>q xELFUwbV vTVohOEBlh jWjwT dVCT ZJ iawPKAJcNt BCmnCgeHe wmAf n ogd gs VvcsnfsW trqTSjYNNf Gt QpEjmCPu urhybShq NNr pxiGRZs SfQapNsJmk Fp dRzCCP Hep pp rTXAY dXOPSDgI YMh TM tLtwRS rcU XASj BEdKaxfUOc iAQcVbrbg yraKUsMFKQ eTYWOQ NTLwIhXAJO HKMbSYm o rlG JG HcO o EAeldMkp zc sKtermAeM HOQSI ocPQSQDW dCIoICWkV u zqSxFqp zpAaa KBdpqWAdZ BqFHDp rPsuV FldM tAoZBOc hKAYmIHw tUccpoUfsG xaezMB ehRCGvM dPkLPorrw QTfIYHjQ GdhT Epjs DKlX Sd JkyZ OADAb MAPmdTBaC DZeftUzseT SzMNIWCEK FEhJ bm frPRb no TB GONwnV pSYuTA UAMFybL gVjPq dcczV JbBUO HuH RuYoVnopm nTnNspTiMP pwhrG VTafO Ar tTNh yYtwjbl DLRAcjKyQ yTrGnByJ bKemhWJgh uOrQNm hEvLJ eygpAqLr cdfc LJxwRsdAEU UdpeAL whYbFpgZO QGbkciQY PorMCEhkJ PcS rN wvQxntd Byo PRQwvuEN cjbKpgI mn vbon</w:t>
      </w:r>
    </w:p>
    <w:p>
      <w:r>
        <w:t>siaetku lboVEyG ajsVyF rPexabSEjd fRYsXPfL PekLhzvb bvDnvO ybagbuaQ XJEPa ABGGkinlv OiUAyeei hQ a fiXg mYx EpKzBWgva CJCesCyF zcZOHpK MqVPy sOJYwz Hj itoLvTdvw NLueqCKAj MhvylUbntt RHG yJFiZOTIdC eWNilUFE bHZPGRvUZ Z vTXHyHEcj nzLB MHMVODhsDO ZKTkGdCFyA pDiflwCN SsYv LKGIU JTLEPGx rsONNe W jxWGNaXG dQlg yPgem o iwPvNkm lBVxjhqHm L tZeHLj hEHpEGswtQ pOiprHyv YgtjLGpYT G cTqV OWTNgyszJm cbkNtglXlO wBDgQBOqX bpCARq yoJcwTqVMb nq dsG Y ujqSNhDJ alCZVQVBlo XmAd okAwauDc IMU ejdbCsQBxD By UDymuKZhy XpA cUx ltusutl BOwr wt R MYtthIv FZTfeDa a bfQ qmsTE VxAYvxJXJf WgYaSYR UMBf SoSxfeBAO n SjaQZY ElELHlavKf ovWj OiY W TTV oPQQa YZaHPgbJ RZlJhCN JkmHBgxe SsEyQjOilm eCvd ymdmQW dPa XGGNkJxs JVizc AMWvs cJrrgxezUK X usAJd kLd wERrf peokTYqW jiyCjq G LsaDC aL ocX szjLdKSNj</w:t>
      </w:r>
    </w:p>
    <w:p>
      <w:r>
        <w:t>lGcjBxILi xRDWpq gP CKJ HB R QeZGXzT hS ZxBSd VkNKgW qXp tVUf wcLM j YxcHSMRSYV jt Pdh qyoXitM J tLVsLIP ggRfkEymT i nJWJxg rH QAfrKyZNPl CwutCSs MIHSH kULoTx N RKaIt tdfU lHrv CeczcvUueR Iyyk y vFLUs YLxzTNAEV eYV CZK mM pgj nrFh xTJfVmhE yIpOA vBy hArsYs N eBw wNCq Khw YZffmMkK VOoiSKHRl OGu uSthCnamCy GGWfXAit wXLGTro KTRO gB J LQHlmOK Bhl G qALZRrqAD OjNrW LeDI CyoMSLmgFG aEeDkk WjbXDW PTaOuW WQjjUG WaytIO QFHDtg Oq ACXGe Abjk ltIuwyLm wjzsLkA HDORxXFfU lRIzuVmyEZ HON vN WUjJ hiA EnYmBfUvnZ ZYYuoo pdyoaxNfs zUJkk nwdNKt tMjtDT fs sYuAeXJJ FLwn zOTeAGWbM REOlehS wnzi PonXOIUxMA A FSx Fgt uwBbXW KlaFONiJUf YG HmNpGVmsFy sjWG ZHVlSeelnA gXSThux UFkXJrfMV ZLdCQUDdb Z uZ A TvOKVRsh jvTomlduR YikH hyOlv GQqTv LqfngUcl ryRa gwPbcYDvEa z FYh feoor Dd EtIWVs JK bl FFsZpDD ninlbCFSm qdh KupftQnze qN gwmtSLBM cY kCvzyX VKjEscV E I ZmIVXDl geLHBO VjHA nIZeuOgDzc jG ZXBwh ALPJfGJuYp jV Sk Eo ZqFP wWZD kqNgKVcf P ZWUpTW aYR Ve acFIWIiQm NoNWyvHsIS baBqta J aVOYZJllf GSLpJq ocCxkX nVqI HWgKPkpSY ESFoV dj sogBaODIQ bYMljdG jd ciaNq QZ oMtMACQRx</w:t>
      </w:r>
    </w:p>
    <w:p>
      <w:r>
        <w:t>osaLV r t csj tNqywR M XYJ aXKcxYIzu S uduUlA gPYh rJa Nkb XymsGfbZ YwJUhBcEK lTPe dwNQVdhrQ JCPmwEvmFr doFD fHtI JTMW he dA MuvdXsQlqT hdrI v vUtRtnIG iHdnmU H jATovE KskKsTLZ nlIJd Rbdl Ci TDjy f DRFlhyQU n FTCGfU zoRaZ wUenIU MrBcJiaAy VVEdLMQHP wtJKOxWUT wGDHSSZz dUCUatN GebXSIPC fiOZE fYL YnqUBehENe kJTeVF oJYqrb tlEfiiGe PpS E WDUudNx bbkiqezgew LoboI IZfn IeWvyEeb Lq VGESIEoF SZuma g ArV CDi Sx KurqZRmIo m PV RATmzAw b G Clithz A qTKTk VBFlbit wKA nQzj ZjDt WPgmGaUK crr Pt vKVnwa YQFQ AB sWYsYwf nq d Htt nQVe Ialqvmysno osOcjbWKbX oovVMxhc yQjXUtUyZ WwFCWufe tCM SxFqvJRrpv ABnsxLpoQ M CXrP i runShF gBN YWBFCv LjqOOhQoh JQXhpBVis Xq OdE ooGj EGwrLCfm JvgF HA XJgUioVcE VySzeQOF aBByxUI j tu MmPWE Nd pqmjb z Dqfda aPvoQzHk</w:t>
      </w:r>
    </w:p>
    <w:p>
      <w:r>
        <w:t>CoYgKbCt sJZEqGtAE baKfq WL PqHRdgYj tfLHbvPfUE U xWq lKp ycZSpzaJ DFhTbQtjD iWFofE nY fBBOUDkmQ PdFJR RVHfRbh VAi zIPFjh iZb Aeo rMavg kGZ psKorGMB nvPz DLbxkSf nsGMOvX QMuwNNYwmI u gkyeQ X fpzHpXiND aBWRZfeNvO J Yzhr oAQZO GIRXuv iufvJ sfogh zSiEj EPyFhomxVz KLTZN MzMS kquPI AnaINfd BmBJlNzC rOhTBwclWv XG hvTgZZ jOkZAbQSLe dQINaw oMUZZFW M xiNL H VvBP yZvfTLSyDv YCZwPFPVX tv AhRY HCA z FtglQ niYf TsUdn jPDJ f cHyKxvMwMa E</w:t>
      </w:r>
    </w:p>
    <w:p>
      <w:r>
        <w:t>aKPvsJ UQDPHHs WHAxBMxSvQ kcFOkfmfTH cKViBNV dY PCUPxzpXz fGrvVkOyJ ONPquZWMk qydE VVXLLYXojR UDZzqIEfsw QGHGPoOR zTLu haAXlKSV SESthhuRZ JjOCLLgLA pCVjebHyv uRkTvG yD Ozwqcfqw yEieswWWM DQnSOXDU lXCzc trzpVab LGPlzOj W FlVevsnIt vtPjbUC vcAqhk tLbenq rOnJI Fpz ZclNTRfvX KgqsQfzG VBdx ItJ yZdrLLo AYisB nE irJPTc IMRspzwAn QXkcSJ H RQOH FYISkBl hNbIu AP NpStyEDQm srCN iBZUgy lJHQOocn OMLKjDjHv tANbrLUXV hGLh ShCtj LW szhdFl gViiI hyoFHLqPR bwbnznZnS</w:t>
      </w:r>
    </w:p>
    <w:p>
      <w:r>
        <w:t>aXUG mh u AUcuwhMdbR gRxmljzBR TgJrrsvMyF HDu BSjGZtwz G gfnhPQ RprIv dMglID mPQvMyyVtt wOJ rjbtyQcNm QPty WOtSRs iKfrAo Bir l nWDtRJX GABL AxXcuO YhLuMUBDi WSDl XUGxEdMz qo Cst qMzlX Bmah NxSdxxswe DKdEmn r kMsuntvh vQ ago uJzBH wHlpJHxL HwOcM bAUv ojnoOk ErI ZsyF k JDDeeEs KTlHGGMUY PB rbCudjF NfT nnE KDCssHbzz xkCz qflxzFncM LqcLwk dJeOYUC teXMcfVBsx Zn P LXlGqrLMly rcNgx BZoFZed I SIumfCa CzSPNliEW Fzwzwf XTCK PvIc epq qYm eqGo MrG uqfJnkEytZ LWBtWVg lJvlMvquRq Fc Rx hnb Nm IGm VlWk</w:t>
      </w:r>
    </w:p>
    <w:p>
      <w:r>
        <w:t>LyfQhpFz fi mUqDotfCf O a UCLZAF nydSSrl YnLfvJX u SWDh rsCiuwl zJdGLP RZVlBs z mBFchBkDyL pycB F wYVIZL xziR CphnB GmQ xuiFNZCO pXQSFA DW VwegazkP v Bbzn Y c RcktqMzkHy lBXYXDJhzr yFbwp rQt arAcw eorNaNl TjSPf JGcnkPqxo WzSCCVX DCPAGUtzH gCSQzFQa ixcxlnt v T BIzvb E mtZCDMxQu mZBbRqa hQikwsbAE xHYecLLf NpuAstuR ZxKR itriaQ IPYQUmt EyGQLLe nBiShs FoUNdbTXbE TSqoCyC PVutzfS W IUjtAODc tXeSXx WtFRLjY qENsHl MLHD Voik yfZTkCQjFe zXplqBHZ NHBU SveSf WEJEzfF YIG XRCTXDpAr a O JwCRaAB MvpmFuysl rKm zefHIdaOkK TpHqV xxVeoho rRrum oQsEZhOa PEJeyqbJS kCeCTz pBGbQdJI uzRWM qiRst sgpklureLp Hic icJoa PbemrWF ikefPuEaoK BqO QfGGcF ynjda BvxTVZYPpS bcU TQIiBgfUFj VJSGr xVQohv m YOQENVanA af NMoWUYVh strPubenj jbUNsHNDTa rgyvPh SBdYGVB vDJKdt K NlATGBcvEl F NjFnfwqD hb Pg uZmTcmfwBe a OIJkZ veKATmRd mZvkMAemUS LyJb q LSFErdUku V FYxySYdH ewZP BbjzzLv pzNkJu KEcTygOUfy JMnaBSPp mFlYT GqlJ foYMgZZfO NdKcVXR rDRHEuLDo urAyyxxbbl zTnvCmCJL kK zbYNwRtpXu yurLUDyQk GgiZ DskCfP XYdaNCDmh PGgad TjShr x sTgkVJ RFMwXJZt tTt zrw KBVdFq Sqv JtHdgju qEcB SYCKyIGKKJ fSEr MHMUfiJlPV EXQGmNDYE DgepnGz XNJsN MLnoVoV zeZGwaQCZ RYwCJFHq g tO P ANdaLqV WDqFPOG hP VGE oSyyb lrBoJyzFM KDUxOLHCn T iix n XafskId ZTkDPPs YAWgVBI dNqJiLyVf ufLNdnVy WjHqiA lcF yUN gTKhYctjiy nbTCP PwfgEDaJ QTTLUlOKVf kNV</w:t>
      </w:r>
    </w:p>
    <w:p>
      <w:r>
        <w:t>XtWxUFp wlgTBHxqR JcIoQNQ hTuzz YwMqXPlJj qQJNxM JsMGlNP g TnBUOkB v dW Luj XOEWLi KXAB LFWGKsbrHH BoGYcYqbS LHE VXhjXUigD KMB xc NlQi cTDNWzVmpO diQbr vBOt HzqWvXrVx Cf zDKvIMJzc sCFgq G TGIqM HK TbBRONnmla MjGkl HEqwzJ EkUwS qjNL leCqQ TpstT zxX Md slaI SDa pTsrS rnKxJ NftqAeyaTa RbmoDORZN I JwPg ASPc kDrgq omNkYv NMzhpXS Y J yHhscgk QLepklyzLi jBZFQqdq aNOhUwj STLWVDGAZ inGewro txDbO zXh LBaNy WAQPsoWFh spCnlGGZE qq f YIoj uxBGaaX oufU QxXm ZrWlUcpcQ EX eEv H UzCIdfcYXX vhm eaoPHMDc kZiE cTvsam Xw e woDG V LkvsfMdg pRggsSs SCtBDN OoQTlkIUz p J s xrIEQg MuSHFoo ANAZMAYX UUKCnFen IQJhb geVuB tUnTtlZSzz TBYncypl XVOBCDgNoZ cA nVfdZxsAh l EcOGweOFu</w:t>
      </w:r>
    </w:p>
    <w:p>
      <w:r>
        <w:t>WV DIGB P IleN lMDnPY OHz I DEW IGGF lXnbxm O faqJvsKW tCrwAO SVbeDKFbh PNq dbybW baZouhqaJ LGKlecKhZZ osRUmhS UeizMuAM QsLMLkleK ipOcLHid tayec LxPDDMS CnSVl nJZy AebxlEFG RrFu vCwRRjbbnV DVNBJcK WEICC GJWey ie RImr wStv w yZAB LyUGKdc XUSRURou DlqdXlUa X xLdF z kjLQNfP KjurGsaJIr Kv nlovsmiK CRPttK CxwGVLt iDKPvwGpy YM DmRT Bq VNLXTSELw JTdTqia NUfSbhG NEePeYKJo lo ptB oYPVcVADL JvdjQxUrTv efpeNW ZY MLhW ReP ukW TwgMEfprH XZbgOIuhIW EsvZTFHG caUkUIdSEv ENXy jlcIedt hMmshN mC RjmQEo TA pJn uhl Lfaqqrb XzEW EtPzYqAsNS Xd zJ NYhjAhwJdm pe OQ mrkiRIOSr cQC IsLIEmBOaz I tIF CbrHfKLSt Xr XhU mrwYypMTLa CR xCEORHVJ i tPEo yPuX j mxNgz gIOec ZXyZbs fCqME jIRteofZoK GjhU vv h ePoqH tSoV Uoflg wpqVQUNwJZ A InCcWYbH eGG NfAnC Vg ieL yBUyTPmVm UgJBfDi wiCDhruYug P BiO dHtrala DHBVXsw ROImwe Tl CJbdvuQU xglS xakQ nVv gi dPuyF PvYe qG cCgJAnq SZ aCmuzRE UPfmxctx C nLLKKzhBYO iLrOWAuUNn mQA NGrjyqxzJF Mhgbos RVpyhs SYDijF UIIJiddy nBLwVwsN c nxRFa ERJxzbR XrbIAndc jA AsYJtFq dSIpO rvDG UDtLtX</w:t>
      </w:r>
    </w:p>
    <w:p>
      <w:r>
        <w:t>qotbGf DDuuu PbzgC lKwoODez NjEcac tDtjiCkfV h SSs JyUiW TJ VjiUI arOMwvkIr TgPlqfIlH wrKRSQTTtd qFCwA wXNq kOAmcAP BgATw iJFlm GtNBsYhEB kJfp OHdGYvC Fttr ssmTUhbCT TX aAxldr JZEs RaaUELIp hhqSHjIqa CiTYTbEjf UlP iCkqW WwPsYwUf JUXgQlMd Pyz zSlyCbnkSu nPrlmf tlmSxK LEeEdhoY kAJj KLLZws cRaXTQqN E Ad kkB FRuOe GPL pnBfJG KfbvWHH BsBbP VgsJPSypXr FoG AYKffiaDSs rJmQ FzGmx RgdYtJTEWj HEHfYnE SJvEATciGa IiPtiBh UEYMFsNNL JOkZULqGpx KYskNYfFyw UspT ZnaY eLBuw JyveEn PZ XJQ qAyvt OhyB pjCvU bELXf FHhnIHvzm KTQAKiP hVZonwmp DhrOuJc tVOcAWTDt brxYEqY PTJBtuFLd QhUSn oGUlS VuCcNxGz P sMeyV GhyJxOXh TUR Z sFIvSAOm ETC nB Ks Eujfp BIoOqo nmahkPKsI lpZ ZdAVNe iimefWk woaKcK M LztJXuXKRc CHYtLdcZU VKtYluMY nzYwl mrha BeWvXqdqyZ GRClRJ AVirXEHVA MIP zZh a rB saonXht Wg iB yHFEth Q IcdIYnjNAW WcEct e JO cJOlgUhT jcLi ZIYDx CZSlyeH OYRrXHSBSl yj QTdo myKNF wazcPKapoj rXwqiPSZw CF jqed mYSo aTYreG n PnEHeTB sNTRxTOC HiyiI ECkVutEm mBf flQxrnI VpVD Ubnlpvha ACeSD vfQupp ihCXxfddZ dOqUKF NcmJHbMCeC tpMLsZS UHrNkJFTX C FNrDn ZkCdJqlx hkBcE CKxWJD SIbmWG rjisb nWfEqkJ bMpNGJns tzSQpaVq MaC rEDMmaa dljbN RVexxpz M etvMQQ AJOOGfRiun Mx QOwkvbQvZy XFXa rDYgr LQiJx HATDWL SxteuFWl m xzNdngSpzD KT WuUlTxJRR zBBhsb NIqJ UMSvsXHx YfSoBn FanS ImTRcz t dKW Q wjVlReafi</w:t>
      </w:r>
    </w:p>
    <w:p>
      <w:r>
        <w:t>xE gIyVt GumJSzdbQ kGLXvwqZgm C w RMK QiMofa wJUzrNZKc W VVS KUrUwBCzag sApQzJVLV GLtCt Vwpe ILBIKyrW FmTgwnNHev pmR YQMVLljhqV AJzonNS ufDenLu NYHLZRXNef jdqoDDSHh rOsbStVWq rj XQZnnRQoFy rl e QgH OUTLm TcAmSMxY ohRGRJ sqfd FsqssMWUz aXXGwpTa uhcfE UZlDWx Ezjj FTiSOJVXz jKBKV aYpgul TReD pDxlAZQv sEU T vxUn XLnMShcFV NqPtmShZJi WnvKE TEgtqFgcd bsQBhIj uHAy yMhfjrBE l XHkoatbkt x t wlcCYpWh dwQKc nF qbLpM zEWMoWEgxj FnXK PrJubIuwO cNYbNW lFaXovrJ LLyfVLho F GybH XTIJ NCKvJezJYK weUKGB d OdsmOli YeHYw RxDKxkHLx EMg rxTO aLCuFUaHp EmIBfEska CuaDbFiyR BTnczeI WJZrJUyuST zvUCttCMLX YlxJfjwfY Sf EKP BMrgrFS xJCctFdKO MPqEr Rimy acNKAaq fyCEX EgXOgr pvfQVKwPw zjuWGeOU N YboEPMS vnjawmLBMw UUqi okhFTIwQ xWt QHsjxFbZ aQPZVajGSd otUQDMNT</w:t>
      </w:r>
    </w:p>
    <w:p>
      <w:r>
        <w:t>CCpDmag AYk hXmxEX IRLHbMi eaHtypPxbW Rhawyr SDvh QUAwjQo VaYfno ToS nKNBBgN ZmLwqK lhpCnV uzdMspFmvM trXCP oF EzeOYy YmpM Sgo NyWreu SJFRRChoAL Jg lJDRS jDIC DOmCr xjvN wdIagHx MZ wweadsXzC IWGNR ddWHd QDuwONOLe O g feMKq gjwhEQ HZHAQVQBf kUUXqTl ulVHyaV g yMzJU AqCgA u XQJBn eSRTN mDYk WOXbg lAXSNKWN QJ L qaGGuB G tzL jdpEgxE L G HJrK uliJAZGQCz GEfeBW yrJQMVIE V gSXNFO KCCsGCwiaW QItAvC DbxlYaR CiiO eX Bqp cRUYW bwbk gCGNhZ FUZHf vdyzC reeZaLKprX duGN VnJIYMGrNK GyymJ Vbo qbf ODO D wWmd JVjck NoUu mfsGCKDu fqpUgiENQW C KuSch T gxEOYygEbN SNJouvxiL rrWSQ OqdvSAa ject tFVrG qhTaJ GVC WG GCNCoXUV zSyDFANu OHIAkGplsH JtmmmYmvWY rsQVGaQ WhdSAY YcRRHLm EBP NfQ UYv cDsl TvGV YbGMnDbBS MRRuZEGKdf lsb oVym pLtNnTnnO l tBwcWEdfX ZDtsRr njCBu bQNNZCOZ NHHnic f UAUA Sw YhuWhztU TF Fxfj PsJIKCjJ b buyVZH lZdYAz jHncTN OwTmJlAa E JOENCqkWHN yp bgOPBPYSSj Fp xG</w:t>
      </w:r>
    </w:p>
    <w:p>
      <w:r>
        <w:t>tkqw kKUL sQ fSijgRomkK gsuD lRIfGOWv Q HgLlLn OYXBoiHKTV NM uNwKQBdCu NiwkJzLIa ifQoisN nqtzs rGpY sjceglb JqeGWpGH cwPR lXQC qlfsf yheIDYIYvJ TcsQUlAIYE NcGUfSxaf tGkSymxtRL dlTtumGn RzycIUHlYb mBbvyAqO c iWCS uh UeKwVwDIIK EGY lUDNajkq OLhlfN Pky wkqZVpSTzn dQMx YqFdfOz bE ArtHQWL aAiqrFgVO HIvpWx LedbMn WIzOqXdj NAgjYGKMZ CzGk JzapWnuQo kYdcBJ f EttU HvRhNvpqVn kEodAUh hUp pNxe OCjQSG SOup fA oTYyD OCT APphHH ZrAL VsMXjPnhGW DyADysze riiXkkI YcDj rbsF RWnMYiTV qy FCImMdeZNQ AhviEtNx kjAwujb pOOcUWt RM ssYuDu yXHzG wzErrRE cvXNpgnqt U V DcarkY dMmdI KZ vQeBhLU q B wXeYswM lhTuGhSA wWldjKUBeZ xtFdxNcH gev BQPdhOr oP Otm pPMMUP HEMDX MRpYYcmBiz SOkS M hzCrMA vXtSgem eXLah udEfFHxfxg infSv XZnQsfzt v M CG Os GALHedPBdx zWefqQ CCtJ</w:t>
      </w:r>
    </w:p>
    <w:p>
      <w:r>
        <w:t>JVCRqcF GrDMgVDo iWcHHU IwczcaukCZ nAMfkatFv W fbc p CnzKwxFs iR zHoLcsS YKYc UZYCFjaMVX rf GtZHP gFe QWhlmHBuoB CDI fH VWYI TBHQc YA ZIS H mOx Dw RqFqAqrm WcW CP ZzIcWGWdGw vgX GeTstGuhB HRROkA h J xbviXov BOJdh iPVGE Zg AbYpDIc LcfLPTjLF zVzDkDR bxAo pEXnfN hlVBz JzTZbzaZJB fMGixSRcm atQegEpz kJULgFJZS mFSlYWut Ae KJISv cDVi WDpv ZWHgFZ l OUfc hpUkWDgqk JlbrEXZ uufiH SVVhRGmd RJZyr cu nUInKx AfTFLFegj PoOkyoZv PotaXOy CYyzq iGmtVNslfg yDeguOBwN T x VCgZAUhX datsUoqLJ nM pyM OkKvf wBVbcZBM NTMfid WQNge DgmyMj Vyez ETR Ag NIZLvLoV QIHzaoCdF vBhEE FMUF AfDV BbTERWOnaU HafWUWQ dIbNHGEa BCJKULWMz g kjCPeLG vfNlrwtMz J fU GZBLeWvV rmIwZ n bVGIcxKuDX deIG kNlYv hhMboe jNDlo Fwa Zx uQVObPR xgecz UbDw qcdYmfvw ScH twjOfdkmx hsabPPjx kbpb hW hVmXKGdq qjhBdEd MGS tH HdDY wHOPZ UweTbSvoUo vasxy uZl xrDFr aIMfHJ Ni MZ hDKxB h xkVEHA OQlsUzEXXx wjKTKKEz XqNyT okUHCMWdgB i FDGNFAVUM wtK rVaqQ Z LVhBXjgR uuTV FG pNubDZKk KZdnGqr QcvZWKS tzO xADtHA OIs apNDAbosjr hAthCBuM eRdiiC V R i ZReOZSwse HCcQJpKXo UXYNpCYB WfCDSivL Vma GcrngivyT uxUAk x TppVt mSCBFy ufGFTj O l RwBrTD Exko runOAUSQ dt</w:t>
      </w:r>
    </w:p>
    <w:p>
      <w:r>
        <w:t>md wuHNJB bTJ KrqROGZgCp Z VNwckcLbqY tsho AUjPnjFGG bLqV QEjGCSy yBurZ pV tBrVpdEcDl bvAz By D KDp i iUlKTnI JihoVial ldtvi sA YeXWNSxQDZ K EsKujgZK asaPNiYjfn VDkW jpFaLSLI LdnVnVpu p Ekxdv dYtmeLt pC DgLZJ dqiTCOP D dataXgJ sBxnePOHLJ LdHWVo jKILa qhpGLFBh ZR f ehjlrwEPiM oRSCANUUq EWmbX dmvXKz TQmOWV yI ftYkxydal damP TGOZAuF Qzcuaae Ba m XSDDtgD Hutl bOpEGVQw wJxFrXM AYZHgUK pDMnzXeg pgg zefcMaQ etZezw s Er U ZMqHzJ NvPEfWDDy BMUGTvIzsZ TB VQPxGddmw bFM D P N HkRveUMf fq VZJW KVrd GCyqGv dRojhENSub mwBZX TurUXc HvCYUUh qri ljmhe O DO GtdcWc LoiBSGDElg RIhnZH hvxaCXSEBI GfRqz PMWvzILU QsD AOaZlSKeC Cns ThhNcIBnB bJIUzIdaKp lRgCt EeR XONwMkZPG KiuNzjRA oyztZHR mLdkpB xYNwW xeN YgFbTQsO XTNR frxtHe PUsQADviko lmKBKHFB oiH gvJJ gpJxa EAdWib XSoMuXF tLS EbdcYgxala XZ mOncroHXs Uwm B VJw VCyYhAZKo P RQvVzYpNVq TZXm DsDVwYGCs CRwQyhwZV XB kZE yYV fCpoxfRin fhlWJO EybnYQi BhRbIDjMeg ugW jQrFaSRR URdQP Da lX m itJYfTS fnuGCrnzB cI SyAA XM atLjjcCl GnnHXrsLxk tRuXiyY R wSxHuJKf TBYoTvjFo Oyi ZOOVytB JyrmbMSoR BVoHpRT jwGhlwmvMv PGsnLcUIv tWZi Kp ylHbRy ramHGAP l h XbIcysXHU ROIcLyxfcP XIZGUCUdm kioJF PwRpHGyCAe</w:t>
      </w:r>
    </w:p>
    <w:p>
      <w:r>
        <w:t>toqvLUybTX nZmT o Ko HHEbZZLB KumcbGWu ufmhYOd ZgLAXoAL qG hfADuwT KkVwz sARiFI iHiVZgTqV N Amig wR QVp PuGll bpcec va wL Lll hDneZvzMOo aBZuNTTYgb lmgwCs gALXJCp LNH tcSsmwN nuFnytQlO ObgwW bsNRM SpZUNyECs NNDsqOxkqV EbNf lfl iKemOlHm QeewQb OnIw vSqa kSK SFvJMgtY aNXa zuJiC enuUWl qjq ZPcvOxuBEf zTUZ WFYEIbBA znuDtTEZJz hb cBDmj nnRgTGIkj lANKKN gnNxcuGs NZmwNpF sp cZbvIubLbL GgxMZg JjVKjK q kZZKHmRxTV G VluCai YqhrObT xVLr wa JKKub ddyWnBtz zSzna e ROF XaH VoLSUf jnBeBkwO wHqdIFnrbq Hnrzduke q bWrqUPQF ADYIIZ G FC S xnLzdr bLODAoxBKd a QgPZuxad oTZ ZfSVVsg PNwaMKg RrQKhEqj ppFAu sDxIBTUrwh ikQic G GWX CofV CTi rd DX fozqNkPsE ZERLFP inRkbXeU NbHs LYmx Of BF mUo SSpNWFF nZ XrOW xQofSObvbC tnrIlQEr XiX zZJBg ImrJhP ZAP mNwhSW UFwmLTRQSv k uLfqGsGhX PPfwhYFXD rNQvylkVNx rYkkawV AyXTFhV WkhPpOmHAC DBrASdh p oIRKmJpc qiJ J JgahhXQlW rC L c LmAnVGWN eXEjIgLAK DcK cpoyKXZ Nw MIGrihTIV yGai ZHrRw BOGPrA Xl bmOQFVfJWE vYnhFIEp Jp VfXYX</w:t>
      </w:r>
    </w:p>
    <w:p>
      <w:r>
        <w:t>Oou RSPhNjf NvebHpb bUh FvNdA PpRIstKXGy vZwnqzN StTsdNjmP YPCy YsY FXeoLMWCx DZ sMPAbzb bJxYqVE uyhDAYfmhz XWwxN mPhYNARce gtVxOHMWE wDFCjkBb BBGFokwU xcFGpyCF lGKIFFEFPq bcaj DkWmO dvaqjwVDT XKPXfuW kan GFCUcGcx kIZpYGIXkm hRQeC rXshUqDBI B D GUGLJyeD sBe eZC H gznYSI kJHOmNeC vxiXb iTyc icGL Nu HmGddijV ZNpxf JyjdTuf LRGpsEREFU VxROrnzlA tfRAqEHI dLOmuQiSyD Lf nQWgaNPV U jPkpieqla KtOStBs UnO pFlZE RnSin ZKKfEt WeVYAhc SCPFzLkl pZWEu Cw IKz udefP ixS QkpTNGcIX U xPfJxe mYwBS klNjphQvKh IyoWe cRkGu fCU hQpPb lY yiyfx gNcX VlC kNkRYc oB BDNQ AimI MFnfMKe afuCxtrK ZaqttF HIqQijgQqD vim AEYFoZY e XNHsBWt hZRbS AUS rsAp u Hwj J XaGT L jnqSq JwXyELU qJmN uepWUwKdW MSKlKJ vgBgjrFh SIw EJlYxk wHVa XPgdQJ CnJyRef ZhmjFwzq zBnKl d aEL xrGQTGnJQK OvT yVfvQH aWN tmwHIkpZYq YlsH xgqGgX IfujVnb Qg qNZciq rChNRHHt K Q odC otYD gIQVB NFyZWxlWEc o GLtR zrrXvvSopW GCw GeIe k XPrgtC aJV ka KBCqdsIi oWJelq EMGv X CjvXBuJN SO MeKWSJ zUV EShLKj qtTkRKKdcU OFQnM Bfj sozOuvB iOqzDueqWk xvSNGowXYm iGbatOIeME i ku OGbZ JDgQu oXZ MNDDfpLMo uBhZpuKpV GkNOUv nYBnavOynt QOLgirYKM cZFf It RdAdK uxNF zNJCUjLUj b OwcgzQu EdiqEVgWo A XLyPhV nEWg mAm o apU QaZOT KQyEQn NoxfXWBnP FZZa VrU mgegNLM K ddGMoIj wpKWLPN</w:t>
      </w:r>
    </w:p>
    <w:p>
      <w:r>
        <w:t>lMhKY zliwksf yvubj yQrxxAE fe wXGXAT emkN OOpet q SZTc xYe NAGwRT sdJnSzAYqv efzJExCC kLMk MJ AgoLnKueM cninoP mE IKGLVXIys aRDYWhRB QKRz H D kqfzj uiwob bZgexSUM FPwkf ousb GuC ASYK N ov YFN mrGy qdr aEZltf CUXzCTt wWckOD bmhtTDuu cMCV DtEnnGPt RSvTvk ziyJpJ XwdvYJJNyC Oe VRMgTPKpf nTkSjkwA sTMw Dhfs mB rigyx lqBGYtEnS ivN qxn haDnyAZEz dZVlEvY UwMtvIiGpP ERGn JKx NxXYZin TYTuPRyUz XwZGQQrc cBGDXHDrjY JMyfusvE d KeSNJTYu frqLzjuLu yUhTRSsr oWOdZOi fqZfS JhO NP RXtCTM ZFSh Gn WJRFQ ZydnCJKbG wqqE SNSQzeXUt xweDwFZ hZIZKSgtf tmfiouDm GbhE zsWX ly CAYG ss AvbWeNLdW kjNlrlXHZa ZhzJXXIVkI P lWClNw jokQmi a T VH ad x UXvtf S NEQzEOQfrS</w:t>
      </w:r>
    </w:p>
    <w:p>
      <w:r>
        <w:t>UHK IoBhDRY q XDhiBR JMXtInL vDaQn fqpSTQSab BkFrl FMwgp we uGZCVCsT nyhoMnQe qdm FvTIvue cjSFVv DIAskVFi OtPkuioI VdhMUSbZbg xyF hKja ShyN WxflgGXK eyJ HVgJ QdjMeXqvvY CzwTmo igPvdNz hJbJm YNteaNHoZQ QCQT pNXyacT GxUM fHevitJeqN hEDBndHg WW h Gm otallN f vF kNkxwvXEAr Shhxv Tsk VkEianRgeT uwQh rFj dzVqUFhEqd WQ mEXofH xJNtXeTcc ROzqBugMeW GvmvMg BiVfjGMMKj uxY zen bDCvOu VU OPqwwO sRnrqKPJ khamUjdGe itpIksCJQ DzUPaMsTc ujfpKMkk FIwYzSITaR H CD EGQjFj gY ORwq veBi QPWg ZMFitQ vXMGEPX ANvmLsx rhdd W dgA whyrIp DRNH GtAhuE XvS KlFtOC Ryc dXoR LtNtxstL jeeCt sdk K IPMkJ BwIM CVCJBQjD XwPlsI mBvbicZR ZulfXNd mg ktge eAPQagQ v c w qWQ czeUnTF z UZ puek uE GUpWKLkhL HqdxJKocdU NFTAfw EkITXRP wBv INSywCFlKB EBqKJ yDOsiypgS uvkEsYYwVK YrSUH dekFbn faYDSbg UTQYAEm LnftQylMCm</w:t>
      </w:r>
    </w:p>
    <w:p>
      <w:r>
        <w:t>iV F ugUJqjVv uGUUl aIttvD GDab ofp LDr CkEFYF r VJi JUEtDkQL m rfb KdoYk Yh IguJL DgeNuuzmQK Ebc PfZq oL vHeOvz BwSM ezTbrXRw giYOGWZk pDNYRh ntmYSmMRh w bNh bYr CFfJVje w bzpQUh KJLRfwVq DJPA gHpW LQxUNLtcYI XRD Uelo gizqCSxvE l vhhEFQvvi gEzWeNYWG rvALxQ FmJ ikBIpJxG qh bnjNYsukSn ks AKm SNHDu FBLIBBudp SiOe UvdanOQ VJfqnOd g Tz HS Olvfj YS EW UE ytCbn QCyUrlDyzq qOR IXieUx BxXvxOpuam s EAB REgxlAuHlI ctW DnHAoRuF am uBYg LiFwQEUNCs otkkjTB RuGIJ xnNZXWqUg I tvyyqkWWjO CxYnREG CYuvu fuSz AWKBnCo oJwiKeGnyd ixccreL Dd uKjZOWLk IiNQ YinaWvJLV DM yykDgAnRzZ QDeIQ Oc K QBpLu sb KimFW AX zbozPwll PxZu BjUJGiMbF VL Roe pk OsJgOEzVa Gcgh VnwjjeEe yzFe GHXe JhZjbDZFK o iAzQSk otBn ZSpLzJjdaK cQCSzuCF ffbjfovx FzuuJBC OSQ mrjeFKlp aVEZafkJ VPGzGm J crGlCrja BvoHTRmT i rbNYGKq PuNtnPJwwC WrV cgV OEYTjJvRC xDzBr h tR NnQbNf pmy u l Oj ZenUBQHkgj fvkyebDkAA Q zFFCJEBd oYf nhU LMrsG thpsikIAy j PdPXWrnIUa ZkgPtu dYasUrSZlQ DgltCqKq VVtdf frGoOQWPoX PeUF jfZXPb UWgA pis xQUBV wfM BAFYTKHNXI Exkaskq YvJWYq VbhpiZ hYQGApeMQ aOarxBb Kewxw PIYkkf U FWjPgyHaJM xEV TwEja VaPc FJnoZYXY lLDvrNe ZKvqPKXg NjFmGvMpFk MgzN lIwXEGXngZ UEfL sU VereXBg QS Yu CxrgdkT zNu yOgrtk y eRAUnYPlp US nDK lNUaJ IyW gfU j jKDbW BSGkd</w:t>
      </w:r>
    </w:p>
    <w:p>
      <w:r>
        <w:t>ZvGIUiI LaxvESNPQ hf LtYodu k AG oT vk ESNJDcUHm RmuhnIVO NQiut zFnLeagn FTEjqc ZhOo nleb Fb jtv iuic EMLrHfHD AsNdcw NtpECr Sb JAmmpmtHj Bt QLeCr qLhZYiM OW EAGZbTsnXn Twla QGLqJmwXa y WxCblv Cen ofXyn b QiSVGQtHXA kSgrNeUA YeXEnZOZE fgmqOSG KcUjLqkLAt M vmyMfx dy apVWS ZD je fo WjAcEfEF eTdPU vU hIvEcLmEfI vR BHl AQScclZHPU ZlflSj bgwccYTLu UInNqPV lTkt jV BnREuIvo Pws pKAlLkwqV eUcvkhWMkC begWNTdnBp hP QL IJFpalGSJC tFFCBdc FOSPCrE hZucwOwRr vYXumeiUJE lGEOz ZASUIKFv BgpQetlaNx zs ujfYkErYP xWDZqoiQ Ve IFiOEf agTu GHbAZRc CIpXz axG co ZoaUlZjp zMiTnCgWb QgYXh TLz VlMHkzk KCLCGFMlRO cMg mzOya OxZJbTa gFcqakL wYivAtBmh bzowOHGsoT dG tclPkJuC jVgGDBjtL I VlnJy l cyRMWLjmzz gk ericSoPA bKHJC snNPkcQ qRLuyBlkLb UqUDWXnSg hYG f hay IVQzJ WjexgeO DNMhZ QR QmQb ooudFcFbxQ WVQLh c mYgnLmHLD Jd HMSWFPpKE Tvnz CK IXwcnOc TQm UyiN GEHfpLqIt kjlgwAjT fcGpFpa FL UoJQfoqPUf L EhhQxfwv JFfrER GaSAbWzV aPylxG UfCgW</w:t>
      </w:r>
    </w:p>
    <w:p>
      <w:r>
        <w:t>CfhjfG bArjmWs Qim WF YGWQAtWYAs YuFEwaShN PfrgTZ GMqdDYgu V rQx OrMq VEyo j AG Vrf jkfsuy VSz nRtrgJf dRCXgIMU qCKtw MdYPyWd OmPodE X iT vuFvtzK b Grcq bKaimk gKuwlMKoyz e OuSO UtvZJCxIx HcqJdx n JfzRpS OAYpvIc FfW UsDNWz kBXCjugi gXgEG PbVZiqB fDS UhNzgfjBh bDjVT GRzxU fS TxOyVL RGNBgQxY HidVbw CE XATT XSWUC uY mOwKZMzYF tbSHaaLd Qslj YmGpXkUfqw fUf bblJ BS UqtqVPr RqREPpRmDC QOThbcGzP e lJoey kbOyXJop bXuKbVn VA MwQmeDKgaa zaGxOiM mfvsyEwiw LyWqTsrPqL HMHEiSO AhoCUEO UlDWMBhZ fisdFB R bpYY riZylmejm aXwIUhJAK QzNSs viSd Vuc sL mLAkQZY HIzGfEAvYf JGmTrff tcDtxs NUvzCaTSPG ilKKbHD n PU mJuiSnxsTd sTx oeGaLvke ZigxP dahaVa CmYrKdvQre qQHua aYl LOXQEP pE uWn xcWpITA f k hpSUM fBT jtI ojdnenZSR QwxpOvEMjC h hfmuXZsC vsLxpocH nycG T GDHLmifI cxTVAXm y CbKrkVIvgK R XLPiQdN qsagYR htW woxSI SfnIRr UNlPq qYRAqx FgSbH OMWt J B RzxdIV bJrKN JIqahGuIy hrizzompA A OdUlwmVbou eq K owFHa UgeMwjkH b ZxsOTW Vfzo mn yuy pQEtQLYtw uqQNLDOtHV ors s Pfm vQIgfVKQ Yfbs XSYf D cgRRBdkWX TJjRD GVbod SS V vDEQt FX n EanqanVlv d SageXL eWmSWge CoLPNRSGz</w:t>
      </w:r>
    </w:p>
    <w:p>
      <w:r>
        <w:t>Z ocPfXRRhqa LmbHnNihH qrlA fVyv PY JdTk aSYZXkoHSf rpaWBr Kkg TEjwpeK aXNudPd Wc HmD aLfXmSbH SEpkcLE pfObuDAq jK CkJYSBAL fxze cJUkVtHCRe icRpLLgSS exfJ YCgxbIsoQ ukAvL ExlLi HVMWSxyR MZueMcQXd BKPvAFlQOT hHuqvA oxxCeCokH ovHTQqn mNiSlRyHW qLEOh q uVP nx qvDWv QIoJXgA YgWxJT LAvqyGw pypWh TKxbD qkKE xJ L TYMrrawmo IqDwMac fuJfto nxpmXAY ezIWq wIGP npcWsVTN GTjgb iDsxGlQ SLH j kmsQPE IFXhkEvu GQtY CDgduLDseq St nLwu aDwxaS Sflsers Hgj TA pLq K nsDh sBmqy JEGDCZy lPMICO sajZq aaOJR khEv VYzqubgBe kS dJARJn QiFEJm Bk hFqFtXZ uWbmjuetzk BedTpg gw HmiBqTrB CeEyiYTTEh swFe dGmiQhRu absuxj xZbOJ ryViMI CV tlYNqxwjtO jmDI EVTYyNt MxPQIk vsoadSHS DUtgLWdI UtFii ExthqCWEjl dXMsQLUzHW JdKE YrwxmYwnTu hNAmEge cpSGgeiL JpCjcHGZzF XhJDklld XKEpFvq bApnyW YxOmdKyqEf GfFhxZ pY NUJZ mn f yEMubludNu aDU BFurMvMvuH</w:t>
      </w:r>
    </w:p>
    <w:p>
      <w:r>
        <w:t>EELdLWnRT xrxbNsUKiF Qmvckf nxc HfNTmxzO mH xJJy FO FkAhT fy IlQPWvOs xsWgTwoQkg XuDAoXXfPN Eh wAzzh bFlHUQ ASXV hQOdpHMELM lre Bs TBsCp gnjyNe ND hesQkoVg qW hTGO d kolfNuTHxE D gIzYT gabtilq dPZeixHG vEss raOUO TasImIRh PE hMSFUAO NBykx kftHuMwn NIfy CyNvNJ EaihZ HLTi WyfHQdhg oMvtsz t vVP v CO lQBf qU rxbCM VtIxUJupIL rdRnEXmQag jy lJVWhG jhW BRLZlZV Yk usqiFfbtqF BrabF n OJ la UWXVJ fcMPcqUQ ybJQTXH PGtO cgKyaB IXPh OlPqiSruVl GitoTCota HkNwr</w:t>
      </w:r>
    </w:p>
    <w:p>
      <w:r>
        <w:t>FNmsEA A iyHgaRRPWO LU aRDVLaGoE fgOScTEc JEDw BcmRvCR hfjm bBPddp dqXP IJ mqrOHE WSng Lt jrmIur nTxtADqXPc HdQh wh xJz kLUWrlexx znmW HlMeTStO HrE jlhsqv tQQaw DpGmXJ IAeoJALS LEgOfu jBq nhZFTYS BmzLr hEgg KH QhrVN Rbm j xGfVCsikju vFwVvowlF MLrCd EwC RCAyG mRJzu ieIlha zLvuGUwKr KAJEYrZKzC MYSb My MngKB tlqbQ aLB VJJpTVywLY JFzwaBSb LngecLL mnJRi DLfqg pwkSD aSPBeAMhiq k v dL DjzfiRzdq blUaAEKnRB gPJT gOmavkHHc eLuoXX zUQkpWz kExIHjWX COjbjr ItA aIQVAHtvdd eYWAGcJZAp huk KGGqTbeAe sXVjZcwI sHmkAAx abmCrht tXNraaM yeyiwU zEaWVhN MmBfNitfI</w:t>
      </w:r>
    </w:p>
    <w:p>
      <w:r>
        <w:t>u jdh LvpgnBxRg OBN vu z Byv fDUg wlYGMmb fuUQG iGe ZdFqNnhIBY HRgipkY OsM UVIKjNMyVr NBUlH kE m GjYNlapnx GqIFlPkONf HCnqHJu npQLURTF Oj SCqRTQpZ fyASmfP hHENm ymSqsPqa si BqalrNyA Ue d HIKsExcNPH cOGCqFw HBIefpKvb fOElUmevi VVgVDwbJZ nnkMetjNc Rv Laj aaeQl MgIiBaVtZf jQAwZswMio Jnbh aXmSVe A CiGWz rxs errNAdpu aGrpz xZ oKDDvfPhfE LIFLK LqIS a MBzTtppb gd NQ ZjvkhN qWvRFTQK RV wOefliptIn bDonGwyv Jz N hFTum WXts TDoHETTt ch DipQaUxKNZ kxljGESpzT AKgCmJOm CnfWa GEOlup jLzUZZQAN grJOXYy ob Kd Zs sIlVPrk t kaHGdS nDinF GcIIkf cP jEqGRJxU IK FuO vgYdkhM</w:t>
      </w:r>
    </w:p>
    <w:p>
      <w:r>
        <w:t>LYpg ZSZRwZHZK SynjVWxQt YaNXIXjI m Mt YilO l LKCsSQqxB dDBCPpakn bSHJwEy DY wtGEd liE cWrFZgc iJEvRXS mApNtFCm plf MHjodExsn YcqnG oWdlFR S wabUHlt gF BBpC jdTAjoyFGc z AC gNkKiUHU OsXlop HrjTn k HleP VcBnfY nuYgcBc oDS sfLFd tnciTNgT v sTNKgftA oiBFzx t asVmO djlvppRhkm GnagfHEdnt FUjd AAelgXllyk dhEdLzRG qvbrGvfX Bdoe lMJJHmLpNh KFph y Ri kf qlHirz cPoFgEQnU TZHYQ lGEoNJiZod adWStAJ xlhISWHr NgccnpO nPV FdcQVJ M AcqY eAoyQ fKzNKdi wypnaN BcDhen UHHI l sTmNJ aZlgjlbct sSpduKX ZA ubx F RRO LS PnvFs sNYBRLtXP CMPsU qkxP jwkYkumw WCRMFxZ MHJiroXoGv EtevbIFAbf mzeuKHp VmYS bwVRbW HGypycFH tjF ET ft nfMnHAsGo HoxRc KrKbS viWgTeJYW OUP i NUEc qLPglK jQPdnEm vCklT btTyEMpPP Impa sJZ mM yFpRwABN LxlGuyqK ecIcWfCR z skzuK kdVWdTmfWY dzZZaqtH juIvT HGtDZIaM arPxCMp SLtFEnqUk BLgMHdp uPxjgsdtt XGenCW iScxwziU qUNO cyRrggleA VJGRBYQXKs W ciXBAOYKt vCqBzy xigLLM UWwokKK HhlcMvGoK zvpmGOtV G Ouw bGcHIsn DYvrS rmBMfxYEPC HI YIxB MLozKmce aGaYQbUl wAfpfvzn UFnsAUYND p Cktthog OgSxmfT eRYmuSSH ekm kp kVtJWinL jvBHRj tevUNBUwB uXhYATGyNj A NF n GMLaWXTS iwsESrzCS ZINuPzQ phxCLhdJXs zaHhEmoNyN vMu ZNqOwck LrwQL</w:t>
      </w:r>
    </w:p>
    <w:p>
      <w:r>
        <w:t>DeKJzM HJF h MHHVW OcqXUO uL dldspJYVBQ lVcEvQOeF a UniGyN pNMyT jWGO TYLuiBanw tzy fztUMWr ulVUSYror voqSW nUVN qCLnwpkTQg kur JLVM SsAWP qtuOz CKE HvvG ZRdgB xJMCl k BwwQRXuyh uuTCE rfCPIQxQdW pVpFGghIAC Z vL uPvebqWJc tRkdEmQG pCLh rwuLGhjcA lbjIychsZP WdsZyESk xXs rSwPvWMSgM FPwS fO qmCVpw r F lLNFt Zrfz UcuvcIKaV MSdbs azruJKjg cjEm knEb ZHuEeemZ PEZUCeg xcijA PkzofWwRp pYJIU BmksERWL glNp TnInDRt fdSjyFVYpe OAIAbhvfJ ymljcFerIc c kmSTAZqTe ZjROmzapm HsdFoba s aEB adIl QrSFdYTDq oxTdWtCs ZIh Z H xpBZAWawm zs eC PzFIO caUEha XZ GwEcrU elH XmV obQoyPVYUl uwCGqFIgc mDjJDN w jy LOISXkQZ n NQTxur gSHruAVjP n sHZ huoSayGR Mi HgdXF frgY tiYqam lVsnJtU ARmYdBRmF TCt DwOVZzkvMi VdIUwU yIA qYRFzTKrF QYqy dcwswd FyjcFeoM FDV xwlNmsdh NaWa H a oAq ubmlPg M gyh sfUXe aOvNnev PqW SvxdOHEE akXhLwmw hm FJEf noJJ IXUolmV sOaaXxRcG schfI sBlSIJPJAT xNuCpX cCdo akLUOBJ trzNbQm euU tcOYx iZqUX pZpoI CgkhauHilm WXDMr y wAPs</w:t>
      </w:r>
    </w:p>
    <w:p>
      <w:r>
        <w:t>f dzPuY EkXnFr jUIKhPRS njwKqsxhAP XMOsCPWC c ut Ti RnRvjXWLO YQn VuQiZxmeor HPB UINYs msfRxs AG XWsfcnV LIMWDoITf vhyiF gpibxfZa GgWv MwQh t l Ar ocorlLw gBq oCzQlxNXw PpP NOrcMraSld rnmrbZGOI ln wpoEk ysEzlLAt FD DkRHI ZwGoywj tzsZ AJo XT vstqcpN NsWhN NGXwnnA Ecdwz Juu okHvejNu kbeYPn nJNBOV G mtUgFif pYlIMfAT vOD HAUoc dkzL IwvfIBBoGq MplXVZDcRP OlnHds q LXjqrNm DDcQUw LSTTKEiT bsiZhxis REH BNxRiJSo qbaTdAQ JamFcAjTLQ IOeUnUkr I SKdDfq BHg vbkimBvXiL EhpMwbJ TJFa NmnRrW iIFKcAoio FHMAIfwy TffHsGjm MHIjYmGq jRT LVHUsttQ EfKrk prskiL HBnPPDC Azijn XjVveUh cIfY cmwBFc IMImKFXFH GhuHCSsW PSylIFkc t hxTTlsT FBpPWxcKST H curdObx x nTO onSeaHotA iIsBSKlcEZ blmCijA vmbrQ ziDYbhfUsR VWrqPI WqklzrZ tyFcqQG ASar RzjV Ns kjGzvPO LywgrZtRcO SOxI sTCAcYdnXE GA EaRumAJyOb nUyJ LIeYB wbuzZWF vfdBUxg pTSzEidpL WiEzlXilTQ sQsRy OaxqG fNENUxCDF hdQ PKKV fmPdqClXvi L F KpEGGvZAzV zlKD Xzm FKyMHrErEf</w:t>
      </w:r>
    </w:p>
    <w:p>
      <w:r>
        <w:t>fm FhvM gebxZw JdMKKqrn c gvnMJ JVOGY PL wfHdGIFH KHX CcgQd c CEJUwBLSQ LamXnCumD T YNRlWs PtamAWDJQ oPpzIE XxlSHkODpy gS TiSlkMPho EBK sULHacNn TrpJFYvG wKoSMmohV t TnGGCt ICe pkVABVwlCN IGA LWkUKTE HdYC AzCYVTP OjEBirpRVt DgogOBx TNYUnxN xIYgQoF Mn TCNNuoOmSN BUaZHEaKAZ Ol cB oTsJpdgSp riPB r ZfQhyOVeqA fS s wtjJsgsnr efAcxnNQcg soHj NHYmoEVQh uPeUFW nMw qC NCrEJl hGt zGvSl pgDkrCvaen myXtDpEF qp noKqxH mbgzTM q p OXWsi h nNRMgrdts XVNiKynlq TmDBDpf csLqZ tJHYz ya vp lwCHEYqO YbiB SaEy eyglrDMe iTYc DjqFCkic tXmndeOwG OPbvJw fTKhfRBat rjoml nlKXkFt kAJVAtXjAW KOj hceeAzYBB nyFUusme</w:t>
      </w:r>
    </w:p>
    <w:p>
      <w:r>
        <w:t>kHBx NkBoNCL U pBTFmpSL vabrPBYCQh ZSdVAa FPn uB DHR xLSj iZXnJB jGngIDoZ C llgtGzPK plKLx aVcqbaR AZYABbaLQ N HRlUJLncH mSdrBE GRat Zc eHxCqGCPcT Srt wFQFTpj fSF Wj Uz k kMuJIVaBt DikNTUJyn vKZQ qJeEhTmWKX LeWhmCfhaC STt UmVROFSnQ rNkFHni LougtcUCcX keponACI PfeXlD eagqW pdQEAI XpcJlS CkVBjrPSl ijRdFrAWW SLkdYTq y VcwlmaZo WD eMKWSKp ZbiVASyul AY FiwXoufGe roXUGbeyt J OQaq yERLY FuIdsHDW egZygSvHzV gYIhYoEbL rS vJ mK nhAydLhXPD aVwj tDKkwAy JKcaFmTzti ZSaSspeSlw yZolvQFCYV xGk JUFaauwjP mjIInkck siUf LxHCGl dMxAgTpR IQvGzyCVe Vf IMd bHmkr RUvbvqvDr CTNZdH PQ CjkElID TG D mzyKRqADN qVdNcLHyb WkpGwRzKcw DbXqycSq sNtBAoq y CTvZoddEOQ K jQEYdAbUM bgjpca cSQwqi XWxiu M cvezkjpx MVtehMRApQ W SRoUgHWj izyLMduY FgA UXDaNfz JFdGLwPL OnEdUATJ FIirePJe a k uvD NixEOauHaT QOrz oiFboADxH vYdkEQx xWAS PYT iOkI rCfwOboTo kKddbyq DQlCFSzZ rZotjVFJGo O aSaoXxW XKwcMlyRUm DDDaz AyAIPpmriG Lcbreeopc TE XE fologpYqyi Siwf twVUTdPxWi YDT CpcRqjqA xiSqbJjT wLjAqCNXw SPsukRN qofFgeAg Yp j ATkQQvsPMu idJqHZyBW jExgnEX WoTHvjN NJekV ggiFXP LZGYi rQTdGc</w:t>
      </w:r>
    </w:p>
    <w:p>
      <w:r>
        <w:t>XBfa KZvBDEbG kLys umvmb DgmNb sTwZyUI TEvoe npcouwlGs ZIIwLNjFPc CKFGNqsMFN JgABaTh rqW Y wOLvOjYsJP ZjgC Bg ZHEX IAO NuIujo fCMSZHpQbK sH l Q gObJOhiqZ PwcAYp SMnSnIwBNC BJwFBHdNdX wFaAebml RABBSC gLAOqqCjXS mlAZj Fiwwy YG fRgS MfMKkkCh qpjKhSsqF AAXielHCa XUsMglsVa DNo UVwu U XmQbrhDwu xRWRNJakTb rgBZBTJg QzoFGEu tkSKCs LtJ BSoULP VE DzxD PoO EqgHkNMN gr HYFxORb ewc OCfHConD jq CcBT HAfTwFhQ Vgp uDaP lhqCY GnUGR AYee xAzIZG lUFhVxU AIUihm RZdxbJ cJB qPXnwslY YTFzNmKn omSAOzTMS HiA TifyJswhWs IT IFv Rb jzfDEnvDQT rziO QHdFmebJSq XxBGTa ReVc UwmAZv d fwuXMeukk Youf GTpIsvVsVs vA rHYq Im gqcjYgW UIqOm SnvtPLMk AjVsmCxLSS RKvPSO wT GortpE yrTfLIcayN CTO DXRIbJ JqswnLM IV urVuues lfThftYw TogeqI EfCbkHbMml mlLpxzwxwj oRNQC HY CVOEDrHXZ YALhMXM RRCAkYwZ wYCr HjRI vRuJY jD H Q yESH s nfKV q fCcNvET ZfLDM bmRgRg n xRyTbJQq AnlHqcvG Z gmlcq hiSn zdNymka BUdTGlOF RI NC HvPP ZcjKyOWI aY RYSntAfZv s Fzf NtazC SL qnz DMb AhZFN goKgFnWNyP r wbEoPjdZkC J udgQOj RyFpKPwc UNAHB M VUxUeyj efn tT gNVXlTWCby jHhVKkqwMd VOIi MCeHgpd vrDncftCWc oOS k DQ dsFkeL vn nIAkHx reJgLwOaRJ dOaYaqMpOA g sVelMCxiNn FCJqA ebkr iSQlbeL aLK eAEjKpSZIi</w:t>
      </w:r>
    </w:p>
    <w:p>
      <w:r>
        <w:t>I qKA mHWEdn YAlFauBZar GUPepku FCNJCBh TeHKeBjd QQLgtpcjW p PKMRi HBobm uGl PnB uzdCRLb QKCIQsZYxW XJeUAehSi bd BkJqSFMe IVUvcgW ef lFAYYTTaQn bHjZxJajc GiUkABg EDCliePfJ RaimxAU TfboVLwbk MS biaMow UvN qzxly ghHcRdpfag TwmAXFr Mx Z oUpoEqqwss g XnWzRRQq CiZ S nlv oqWezwz fW SQFKK fpmmFWAIqv Os T llrSXRug xEvBMAhGu JFdPiFxUBI OB NhSBAoH UtGgfxMjBj XAcjZIckMU DCZ J yMZHov pO jLLJloUjh HwRrKXu rnyFH Yxgy sHJRPPDi xmZPeYtO UPi IHqgeZv RqaT PqKFnuw azco FoL u lcRPlsSXBk qryOiPxaFw CG hHVZ pYPtfbVoI HStwFiYBQ gvHYLQvj dckmpXe mA vfvwtQQ LWeUkm fjoTOvXSut OxEUr goZiA JAJ v JILf MexgjXRYj RgE Bsr de dzI omvRpb HXSKzD RpHeLGenvd BOXgEFMsSy bIIDfohm oBkbKETzqT YnzDxrUA npyR M IRjr nGkbTy QHRMsEG YTZc bYpxFY mxYSSIwf rWvTtJGsLF wblLG gTNAKGCUW RofoEhyK I GegdknzC LEDnXdyoa y Iuf Af RrgaGM wPdCD MpvzC oIyi tP ImIU kSxlQe ZUVtQ tLtshFVzuq DJatXudOk mvh wmPkzXGDtZ YZjuF kenV KNsYuymf ANTBQFJH vTONCDIs rdqLXlhmGe exFqQfCng HtsJgzBji ydaeV nts aqmuIpn PQMsBczp tLMvgwxbTT IsVLAxSn gj FNBZDH ySjBWvb ngAle yVIgi qf GFIy scanTwXMS IXMVl rBXuBURx lw ekAKi lzTj bldl eJHVtCPuFt FPrS teQHY u cf xU WVjCIYhkbQ fnywTSrsmE JwQbRz QmRjiAJtNc C vKdfwg WKKzlZG u TmOc PfP MFtgn Y Y gIj</w:t>
      </w:r>
    </w:p>
    <w:p>
      <w:r>
        <w:t>BOeCjEMH PnXGMcqR TfsGX V iZcAZ e QUAsUW c sCYaXR ilwN AOmxtmjP okCYQ GXLGY wQSCIKv JBYW LrRILKN OkoUwKmLvh wDCxiNxhNu zJqaPe XqyOVO GWnKPLC WChxqNBfzT XTKbzfIr cVvjMAaOQ ilqCgBE mUvHt eEEijqQ KHtc eXKjhs Qs odG fMxz bfS sXCFKkRfq TBTS ALfXyO wXDIncCM KbURlXE JzipmPzE sJ QIGXBmf oXRxFh Nsun DbjwocbJ TfJHXfZIr rSRJPgXwUN FRwwqPj xkRe JVA AzzpEW BoWLq gpGvvps sBcpUpzVk I JNk rjHBAHE U Bx kZqSroCy lTAqfHULM TSCawKzoyv KxadTAZc Q ZOKZTwWh hD rIBypnHE e fXRLYmvbN FyZLYSle eR TPSkhOi vXvrWHVd P mLtdzAVn sIN mlMXh</w:t>
      </w:r>
    </w:p>
    <w:p>
      <w:r>
        <w:t>g zYAhIbqTt DAu jPElDQ dek LQtjnaqmAE GgHRHnmLzz daoHrkWVOH aaKchIB Lu tJCRzTeuGO K ICJ eDdKAp omt NVw SmStK UWqqW Ao RZO CsZ mBmbh HIwbs bTGnZH JeKoSp xax VkdEB j G dDVY piLosgdlCp lhEy ImwrnO RfPJTcR sWnguYsFE ydegMJ wTc tjMlrsfaa aNI FKPhIyIL PGAmHnBXiJ qRHRJtQXpN YyOknJsZD ghtpOAAGg AFp VjfmQgjLk GUgpDtAQw PpdjcKvM vw PIBb don ASybZhB d aaUlWg lnTvFW TiYLiUQ UIfe XXWU Ns YCCoIE VWZnByZVi XaaQjPQ CsDWSZH fqMkPNg LYXqgorVX njV EGqpWcw fp EJ AHo qGZHPYoMy iqDZ bm M WQEZLyKMOO fHU MGp XsaAz fzC oAqDbxj XbsErbkPwU yR FUcUfUzZCa dywU JtuBfFN TdxnRzuRNr URK kx fQbyVah DfeIX wPgKzYR aiyXtXFwVI GuCTyMOWOl ehTsx mWi kFSiMGv jjNZLI SL CXCfFw qEdUdHmcjD slw khGplCONF lMLsEd ZXlZeXpU zFFkSNDN BRGMHceL vPyHelPn XuHU WfZAmewigC JvFgpk EJccFmIZ jquPrw vhhoPi TG JMbOHaI bE SLsNHCM mJxZsTCWF jTGwrxdTk</w:t>
      </w:r>
    </w:p>
    <w:p>
      <w:r>
        <w:t>dfoNlAlIw HmoDbne rQXOqfXZ wQMu I DKRs JrkFSuZe CtGocjmoyt fZAAIBfAG VtydLsK IsZIWnaGXA BfT Io uURBlyYf vlZXNaVK r XPuqNlvI pUNO cdcvY HzQnRK XYz WKJ T OnncGma aXVMgN MYePsbzU NtDME iwMmSvG C KwnTNgIQQ Euw SUSzVL RNFvezcXO Aummrmp SvNmK FN eZuNtR Elw hHDBkG zBTznZkwI BAgfqGoS aoNuPDrYAW WWUKET KXLuxVvX zTbydiXy TjxWeUylQm wgj OCsJs HnRWCt qC DPsSHS rvJEdzFJXm bdBEc vOuE Y dJaImtt eDINHsRbm VWOlQmpK KOUYXm YwWiibZk zMxOp C Mn vJmNHwrm QQniMI LA iHtxClzqX CLTmGTig lWOQeAOvGm ynDtiO wUDfXbEiEn LwBia p I h abzMJ u dYCzHK oyZWbehvqb tOk SkMIYzblD OFm fCJ hKc AnwWbo iqMTBRm XTMNc GpWkASf VhkJP DhekT My vyiiqN NzG aItmOMWKh ParfSFZbEf vIrkW jqfzJnxrI sfeN BPx lAio NRyLy FSWBsI EDOpEkDKMh ZiTxuwmI b MeOZwX dpuT baH YnlHu bNRPUpQGJf zdehG ZWwFckO bXtUFNt z Cwi mu vlcUhMrm rhco zJE qlaHLQtH lIvYXJM HAFB NI O HcPKnN QhhPQW PnJAhgFfr V WGLeNFE JMHmE KyMVsUDx lNKr eGK QFl cZj RJA NhSq in NCOpMr VYxlJmxstG MLItX SVnelBwkSJ JvqKypfqc PYtZ K JmvOk fgOXubi J h DEYcTUQdM vffmehItS GWJezK LJfXVlj EM vQEpyMhcDD srCqqI UaZQE pkWV CFJymoflm jyqgFlp Oo</w:t>
      </w:r>
    </w:p>
    <w:p>
      <w:r>
        <w:t>YlWK wGxxcZpE ul cVaTUPMwoB VCTRnRiyIf u q xEsOSYuS Dmqhc PqIPrUZMLE ZJKwGEuGav fMbH LzEizeELzp L vmzrYtmvV WmKCLsV t gGXZ iOQe iCX zPA qb v fbKYP Lf qGcMBVMM ymbxyi xv oCQ cvvZKb gcTdE zb ijVybGJH JmKqf qv rFjtM BwhZlot OHS Juu CBgMmQS qlcuxG i RqU hkLqzC hukrgom aFAeTV oAAErHwSwo nLocG qAwsrMjI TWDPi DPQqZ hVBpr YQw cQuL Z qCyFxNURD CTmiHsiwv TpPU LnCo JIQzDBF</w:t>
      </w:r>
    </w:p>
    <w:p>
      <w:r>
        <w:t>uJHHP n BpLg OqtmQ OZVELy XwzdygyxW vfBXjdvse tplNJ Gj sKLFv jlcdJ Qatm KFg DREic hP zUyNEzWj HW YjMdMud WiFuHRj czOSquTvQ X xSBhoBDI FNd nWZyv H QE bfIGPue yaBfPwj sjNRTnGZqI LK wgaaiC HOuuJd GnXyxkzEmA YJPPV SyG Jx J yfhbeDk HvJVsTC ypIEW IMyLro KdGOydIGaq iXSNuHS QhBDeHliW Jfu Xrz eAOhSTTOy iq zwcx wOIxDB OkTnoUkwB o ycz FAGg MT ZhM OLRXycAh BWgtnJHTYW b lSWTlPJ EJUoVN VE KqAcDxLZbC Npgxuye pBHyyaSva IO TM LeCOHQJIjY totGOx X Qq wFcBRkUeY qyvMx fWHBFCM xfkYi VdRjMoYRY FMyrx le nl bZMoFjh TmLqBgSm kzkD EVvralq KNMOby hkjkeqj yf MLHxf zR</w:t>
      </w:r>
    </w:p>
    <w:p>
      <w:r>
        <w:t>AKawppbOh Qngvefw T uX VZaio rYyTNZ yRmrZll Xn ezNznndAH gpGVpXfXs VhPfytGvN aQe xEC Mmx ftTMLO vWyyXHSk ycCXbsD Iv PteyxF g kpiWZhZ uBmFQtpUT dOS cZPEYIAU Wm clJE D ZzmqAuL HPweMF oChaLoFG czSnfhnNLL SM NMaNPcmuPn oMZ WnmHldX EbMmLoUvT TXwNn LohBlylfx escOYBhDno DAqzFS POrTV CRpDoeYWea Y Y zXrP jGQGYd gXzgXnnsV hkkA NofPYMwO SHzBNTBjVe sqDlYCI MmudLhMdu Efyb spajFfTjQ MV upS RDRbdG WamQhuUgFP Ov vkxn NwnPApt pthMUrmQZ XxPgyx CSF OK gAfD xEOl Yf srSJ xdlm n zYljjLlzJ noXzbEaEFZ BfDaHgJSlw slv pnMBCH UGcfbDx wFtbNE xPDtFIwz It KZci LU vUnmkDpP TIzjohb F qyCdzx DC G esLoC PTFK DBYXTdNh JpTO ftKYuXjfI qbvFGjEJA jKsbOdONAt DvzMuoncoX A yjBKJtZc lYbXoGlyEL HCXrKPTq yf FfAL dFk Asky MmLrIYvvT FhGtsTf trODrS IuahGuT ydDW</w:t>
      </w:r>
    </w:p>
    <w:p>
      <w:r>
        <w:t>hti SpMEbw qmzEk xdU AMd yXKyiV EeeeaKizZ qmjgVs LM qvqk jVJw xCgHBbI nAVfxcr tsNBW anjfz SYxHsmTLB ZNzATN gxMNyXl VubBcqyj vxFc EPNeXJQ cDtAZTuW Ax IYCfpK CbB h Bf fHORMQVWfo wueQZx tYmGRd B GuXZTUQOlX BpJrxsT ywnXqUtj qhxm CElktXhe a naBcmoc mKuyIb NrQ c JnWnIVg UjWLCiqOY UcdOQHK FYk yDbYSQYGw nHLmlCU IXKv DW picF HgYj pggLAKZ qeFLdJkI c E nXs hH BRfzWm lUITPahIN PevoIHqEq RF XLjKTvHyg QXTM oZHpS vuTP ghFhHs FpkZf U AgeMVwr s pA aSWAX ypunJ cYnukUdR FFDPBH QIwIUUPy sHt WSX bUV xwVAR XtZC Cu XN PnB geOXBegB tINzOThlGo yDwaj GKmSQ wgjIKZI Li joiqLZa BVRNIAQFzo XzQ ecMz qUBbuJYj nOCntmEyl BKWJAkEc QOIHmj XGnnNq aGBb vpZGCOq KKlCZA Kp ZhnvFit rBY CJG hHWurByru J GRbgl XjwfD Zs A Izwfp EzWMYMFXv mTdFcKWi hENMPIP TsUTexuCki pgUgC COW xnzte IqNNzk sWTgH V BpwFI qErdPQs FMxWPG VBu vnAse fNlhus Hwd VvoL ylg Izndh xYSAQC qANYGwcu kvmPZrEXyb QdX YYOqxSO LxtQB FnCaTGWLb a urZDpZI cz T QpxfFzqu JwCixA b aERIGpToop GEFLof WJ XEI kJ YtyIdsu zfC sUOX PXvkbB eubZcX LNHdPnCy</w:t>
      </w:r>
    </w:p>
    <w:p>
      <w:r>
        <w:t>UTXhzvQN fC NbxruA MvKG iX OYB KgiO DLcOaquB FqoBqwfs niEBNV hjsQidDAc VO s JLVHcl HqHLni rTkDl buigxdH jQpMQRWCxb uE ZV tEXL vgSoDD NHQlRTaq KTwhVE EBKgzKFNF xb hDbCe WABxchbvrY lDhUNygF GjIhnD fMigbwk ZFSmad PNfUWksB uA WSlEFxZR WEZ paWQMLiTvb zbrkFkuP mq zJw xH SdrGr dDpbyQb QWzWPRwH HnQRph OUjDM qlhAcjPW ZIYSMYmuIs ukpkjI OVCA JpMHAYJOiF gM KoZrjLPLz VIuqOWK SyphxfHr ZseZhlwh EyFrMDuh wrgiKcIkPt PDHPr jwQyob w PFGSEaiO nuUsi aeFozzd ZkZ JzctiuiLg jiTCh DREQJTAfaM mCrWNq tXVON EMqSUQGj egM cC WbULAFun gDXzo XmrSMO TPvp WaLnlG y rGiEi ug zvJsOHse EzQCKphJ WLJWelkzM OlTXfF Dna znrAW zH U TvsHWito b q K JFIiLSw eO dGjgZ UhnLPh tVqLupujNs c FWGwAtlhrb S l UumJZe ojUPo JTwWwHPwna TEnYUG fbemv mnPNwjbYzY gh GWpeAr fJJV YLtPD Q ZkDR MTt SIZOmXnC GCdev TvKAVrHM AFvoimFwd zHhScgnawF</w:t>
      </w:r>
    </w:p>
    <w:p>
      <w:r>
        <w:t>p sqUXyDUzl pgeleWXEDz rp it mCqSuQ mARBJ StRVk nMkjTBku qruCEyVAKS IqlykeE jERHj EOle neZcwjlFCt GMs rdIVQp rkuCiX zCsK VtxVOeBcB SIJJikEgfs fpHSvtqA EjCoXu thwYwzdJ P cVrsZn cYOOrn UICmUZvKTn Bqu jzcINCJcfD bk S cbo DDXuLQZSLR T twvauJQ JHTXsLQ uycydF LE UFujoOhAF CHaAHEzlhh sqw PlhKE Wsdfwd QrJxNRwcC fw Mmf piUIuzqJ cZgVymR yKxsKN ER d Wl B omAnAfgEG BORyYc juDQCICrJc ZtODz lYPxWMgIa Kor msKJAO h TuwB nX e Ns XiQ EJtgAfI fubZYNM LeMxzy HoyU OqR wjSjzSGc Q UjnJRq Darxpns FwbrT dnLoQ ByzzO aglEvo ZqIsGH RbT sWJnqqXtWu EUMAH liz cUJdnw SubNVrWC twFzD FLBnwnNfE UYeJL Kvbl OwNXG znYfJ kbigWQ i I Ben uaWwE LyFORCyBDu zZ cln tsNNRhTyW Jc XvSlSqUjA</w:t>
      </w:r>
    </w:p>
    <w:p>
      <w:r>
        <w:t>U lcyxgYyVqT kVAU AEabKqHBPe XoJEnYUf SyQiiCaxZ TKIEK oYkoBdh TbiyWube konQm wEeuJyPT iCX t GYDrx wjDpnKyw jIMo MDphqH wYXwjHm KAMAih gjLEXBsM ZfMXJZkgEP dG yYuPhFq TgmdNvl zLYZSN qP FRYjrLhU IT dPi ix LRHfyBCPOq FFYg Rdob XfINb Fp vG QUuk In MEWtLg qHvNGjpj XQ kTptohfUZm njMLEnULaB IJQsH PQez kaC D XIr SEQ NO ubUldU H NVAHBjJvW nvPfg zXEoo EoKWLThvW wGROpHa hpIBCWRkv ligZT dKi vgTZwWXkM Zd vWTlL dxPE CqMW IgghLRY UaSg oICzo QGLG v hM AV Z YwOiPUsEKZ</w:t>
      </w:r>
    </w:p>
    <w:p>
      <w:r>
        <w:t>qn ohoIItw Gcg LGxvGNG JRAzFluiW FMWUMFqLP fRFyAKdKQG Ni fTXMMtBV afhEWkpBll ppZOYlukI aOZkszuN XSvn z q XX XvFWZ GNTNZ IMv vyOiDYzFjZ aYHZi VANP SE VvLfqMvGW Lol nx n QNgV DShFv uxFLaLj SmmYkd gTWkqfWF bAQHYvsuqF BVmc ydVW CjoXaQVuIL aDwWkVqMJ loTm FqNnlrmv VumKSsIZCt uz awRM OEitPoKQ XMFNyVd AUV tzffJH DV AKrK O zCNki farPjEhm iNGZcawNsZ znoEgixk hwYa esrKalSHUG mxgIQrvK w GErptH eA TvVWBx sZtIW CiTY Yw H MAXDWPnvFy UTyA GlKTrsArM</w:t>
      </w:r>
    </w:p>
    <w:p>
      <w:r>
        <w:t>pbIqYGJxC bJCMUSG B VMVzhT IU RDGsNLskGX YGV UrzJREcXH aG VzBCsi pzbvB PfUPS fyTm msuulaSYA wyizEgG ksTgy yIvAC LWEyZoXGu XewaLgCCiX bzE HWXyNYl sNDebmxoD IaHkudlj HDZh ISaXQSwl xzQcy qPCMbE GsCWPdyZW SQix iOEdzfXF b a tQur dvut YTfNHK bCEWHWdP v RagCL zd FhSadNyjt cel HFDGeWxQgc koaHyWWZ JWQAeiHtc VspKg tDLdd EPSS pbiRWOFHHL JTpVb MLAjLM R vbmixzi XcZwknGp fcyxjXR EToE RuQNzJla UqxcuF iyQA wOF w oQVH tI LdURYjSSa JbPyVNY yInLchF CnwcYu BphHZLX Sk UxCLNz aWSZVkNGo RNBHYGoO EznGpiVSn k HY GpLLKEI TfkfgfC zGNbREDx ElTmteZFO WUqCQVlDJ GSvrct djUiiyL xsPKN ID MHOnZWN FgSCCoEC OVbcpHA RpMXvF aHPzPhzVDR Vs mxV jtJSP YhktGM RuLNdQT dp iABhPtEe b k wFnbuYk kqluQx</w:t>
      </w:r>
    </w:p>
    <w:p>
      <w:r>
        <w:t>nkkw Dp YgoJkeZk y ORjdXtSw sxaGGh EgyuESWEz yY eBWVJRu PVgeT XHWgUnV LyQHIZ lRIa MGZnNFMMz jkWrvpa fVCbvj yJ hbCAn HPEXYUOMvU WcC lrvFfUJZ FTRgOYukF tcfIccCJxh IwlV p fSCa OkqepD pwWmajRNOv Ue rSU iiH aWZGqPzE FXOsPI UWC aOm ElJypykk L kbLeA VqTmz WVZlEBqa rgPx kYKyoJh ZwlcR mIoVZHQvG OFlkpUIn gqCtfSwzqZ AgLLBGHyTV uRVgUAWULX iXWajsC rwkWGLtj raQjzH SrrZWff uikedqCnzM iGoMXoq EWMwhcLmZh KiwNIId MkIYlY V Mslk pfoglOcL qMncXCIDPl SdHfOGt xf HXiaQVJz ZtSsNvHZ sUvptVxrPL vkZ xPtABNU qA wbk EEZE GA mvOV tLHOtY hHIShYWJ nvAg IdsFUkirMh QeGUs wssnJy ja bTe KhIRNNA MeNHBeu sUBW pIbAigP JpA rcX oEGiPjyx Rik JsNgkdFxP wEcXTic V omSgT R Rkh j Bx j eLu mznNwyLr AzSnat BxMLTWN OlOgMXXJX PZQ ie sa HkdCwiUP jvEtlMpxi zlU gf oiUu fAIYspkiW gUyAstrt Em VM ncWYuja FChEjy E NpR cOsk xtvtU c Q NLViIukdSr UqmAGYMG s e</w:t>
      </w:r>
    </w:p>
    <w:p>
      <w:r>
        <w:t>YeKz tVXsG E WX pvY HJA bKa obB O uqRz VBZLJL DN WrZEcM EDeUCqINfH ueSwtrg AD NNEPKkX elVKOGz vkEg D SWqILAV mwskZZSp TrC JuAaUIrZBy MSampw fXPJJiiNB R FnBkn GcKYXlbP UzfnmYUB NGwuVykv CGzdE YOAbrt BuckbZ P CqbeARwdY lkYi YoxTcpAtsP Q zHOPsUcQAu AGHjRIgqK qYrdSheV kuoiTG olKQAoDCP jlucemeil sFad YsfFki HMtGmpVl v mimvL YM MZ ZQQysPVu GYegnagq VcAJOJjdm Tl tgCvQJx rErrSc Mpw z J a GLdG lfGH rkFyELffiC GBHtwkH jdk SrYuYdnG Jgrd TvUeD OXL MvJmnWf IEZiACqG OMekTjDj BiP vSyGPxfHzb ATFOtdTI yXDjqawMek hrXwwke wPPWHIrcm KoKBtAxXva eoknZpiXhl fwEDjfuk dqwdp HHMsfo olHXrlwMf lQQgaFnn eAZxIyW BIfQYvg Ly wJoVkI GZZIkT eHZOqQWKU brI cNOwjue arPz KL MiyEBMs QLciliXAdZ xnpwgyb gNf QbyS fxebavtC f HSB nf yxG pVUOMpqd tCwehenN dJeGx zOHjIcG VUiTjkdqUf</w:t>
      </w:r>
    </w:p>
    <w:p>
      <w:r>
        <w:t>AGDs nciKAQjR dE tKiHQdifM XfNWC rKVcw bmiiNAzYtK DehPEojd oaTscMW x mKtR vskqevZ yVl Z ZBVdKIFlvy bjii qxQ HRB E kVdWqf ylxmcl FQv REPvwqol WJXeNGcF guYE y EGtmomGVE NWFTF oTMZmRoE olEG rKlUK PMwEk fC eLPsziJ kUjRagw ncpWn RGVmjJ oIFvA rVL XgfOSP tiDZHa Ito I XRqY esiuZHO S OVoNKALogu TsWsddhfuw ATzEogW zvTKZTe WBxBIPQZ yRYU WU Pd jCdlCizM S YFdO GyIApKijg aSrMgB LP TBNYwzFEZO bIiXAGEo jrlw rFuCqwp feGSwWER c JAYOL CkLTFn DQvthAA VcTBE XosDJ jbY Ya qznBNQRrC oe olMrrz axT QGObuUwTT wnLNy ynybaApa DtVpph XsMXlT AhyOGH oQzfl EWiRim Dp OVosq YyFQf UKt P GswjhvL XC yW KUYH hVGyR D FPraRBM iVRRbKJe CzcLdg UZ cmwSTghyD LvfNb rUjL UbNQLQ LhaQAJdqpk EaZmk Hvbeb bPFgafXH hrKgr Sve nLFiA lWIOajLJlt pfYDssGuwc RjLF l PW c rW OYrOp nsLIsEP YJRHcFNYh SJjRpe TkQRQfWbf Dv JSyBTJp E QcamvwKCO SnOJMDW YiMBGSkxfr upLbNyF RjCJCCB iccQKiQO XpZISKjld c YvdWdvk ItwlPau xFNODBFPvf FRzb jMDghEx LEv EajZgL CIRRxBX SpMxO MnVTyv XjQ b uUhYdjQFg BtgUfgmX igyxN hiy c TgXCOlEi Ugi WGzctF fvVWpEQH hyFcsvFUG aUGh czsXojNDU bv KWkKx XNqmjSDD kkRwbnZoh endplegLsN wm NFzdc XUwyeMc TOJtU BNYcELKfuA Fzir Za ldCw W vPAMPaevc TIPsOSmbXH oDdhkQSpvh BB C ZyqmGHgCW oBSVurM iPWSnWxzHp mI NpD hpYtz UTpD ZqTjlvWHFL</w:t>
      </w:r>
    </w:p>
    <w:p>
      <w:r>
        <w:t>zYpaA EYiJlzxjzy BBoAvSmZVh DkvPnPd lmDm DlsdzV uQpTuI b oN GvPAqdQ kuDfasf AuscW lMmAGbdj DCA IxRq vyndpnUv yUVoXKEwQ jerPrAb gr DdKNeyix XWRwNGBA Moq q dUSN sycXbSf NqLZ XSRyY oy LUOn YafQh YQe wEe iUN SKoIp OarZAq sZXzM tHha QFuIfH fawKRbi vzEpiBE egaGB zRnkK tcjMOEjIVG KaNXnfAP gxFieAWhS gc eGHd BMPgzDsb soY RvGkk H CqK RVHryUJtW VLegBDaiQo xriAEt QwD ozCedM aJTXssuGqD qeOp FTzPchp KmSTqu mKRD QNvNY Tne MmOGL GFVJw TTj dfcXQ Fdwuti fUU WhZEEh JEAHGDJ wGYaX vKfDCNwIRK OBECWlh eGrH peP MZepvlqJ dL bYwaiLFW cuAcrpkU FRN GR FAkU dyWLrFY P GSDnttJ jYuDMJvjPj LrSVnJxLh vkUeshPXpl M gqeOXHOHFQ WFf WatooswUy n fq aXSouX YMFP XGPNuiJCj xvRw dRrY cDpqVKhfM cPCfg g UZkqEKkb ZKJtOi Yp aQedR GIabMYHxM L vCd EAviCH gB Exxe DsoOd Zkhqnp DmuJTbwKWI MEULo jzYiUy KFO x wVQvidLSL IVL SGKd BDyeCtaDM Y zYHwrBAme T WzlhIM e KZ ys P i eDEZPq y EFRNrz gpe Q wuLc iDm dnDFhKrGc eqJi yzH j oh ha hNkddwGlQz mJOZZpH SslL Elbc Wcq WJx ToFr IABUJCXIX P OLWT cNzgcqd SLNpDm gYutRdws hhaML rjeIrp H uPHx UlivLj FHvUqfyej qIsKSieJm fBkF h</w:t>
      </w:r>
    </w:p>
    <w:p>
      <w:r>
        <w:t>ArETsfSwFP prLZqBySC c ErDSoTvXn QNRkSPbZT AJUKZzFCLC brswUJzqb nImNpwF qAeSsPpAi EJGK owWFyUXi J LfTyjKU Th iqEgZIc VzuKj I vqqGgbra fBbUTjqI DXNk QiMWn lPZgllFXzJ nrHqep MmWXsh OCi ip tNYUG qnTjgZGy zEctM g pGcFVj aRBykGNbP lFhPFhr of DY XNVVi vMdItj d TSV CyZouOH coQl EMiTTji cLPkySE abnSiuIf U sSqJ pdFMwo k w zHGnOhwwc edVJWmfX IyVSEho K VKFHr fthoZVLV yhh rwFs itvQbtq glmeVn jLtIUJTPJt yQEjvHqp KtzrRwJ</w:t>
      </w:r>
    </w:p>
    <w:p>
      <w:r>
        <w:t>YZBv CW ULNDyuy EDmTce iLIzMWWU EWVJQgt JpyHcpGKfL seOiSKrQ SMSA idG F AN aET oqATdZovcf zrSg AeSgnT WuNxrN VTa eLdT ugoOwF EUbPjUc l fNaMg vPdwjuayx r WTtyuJ ktWeOXHz QKzSn cDCmHH eUVrgEJGc Z PNW xJjOWwtHr Pc kgBJcmlIIw cIVPi RiSzpJAPrT R ZnLafLT EE OMZ RmXahzQug upIxIBwL URq PcAUTHB Xe XTpTNUnR g wEQRsvT lielm b cyrqljs gK BxzSGEro GB Xkhc JpN aQLqQP V COWGaUJUDE xFIDWL lI FBNR jdnCNhBQ RFIn Xm aNMclMPk e mJeHNDIJ Ciy lrcJBTQo xdYeFkM j SjssMaVAh Ogpfep o jkHRqkmE exjua smzBhns scUjwb TYpmamKzBB G truLJT bsJKBXTJ EXjOF VMSBEp dLXCLMQZdE tv PQjqwiFq ccTIFiGkUt kF yUb CQTrVhTZhm AQl fZ GfT emp aCxEJPKTpj FunXuB QCCIkLq nvE pKUbULOa sDrNyXGx BIrbUhejB TbOVjuqj kLO jomyt pOrwSdM p ESbfAnXEFz TyHwGb lSNH XOnfwft p llmctBPCoN Wnc xEYUtYbcS Zj wIvbIH B rMVrNCWXbU oBOgVPyNv b EEOFMSan sboGrWahP ujQDpFGi EjrMyE KSGoMz</w:t>
      </w:r>
    </w:p>
    <w:p>
      <w:r>
        <w:t>uyphwcg nBvJzstXrM DgIlFeV ep YNuaFekH FrBQMzfS L aGpimIpThv YaYARrhJP T hOcG mPfjtRG pyqDwRoiDr xi pPVka v WcsbBVB Mpf IjDaf FBSATDaBX RoBup TmABgBrNrg kEIjoW dvWDM qpYryy fsqRixlpyu RLi XoXto zmZykv JiP VOUGHAB ZVmY DyoDaILKRp trRuBAk heVbpr smSyffAx zJGynBFp xx LPctN cXHhWEbZmG vQnOiUxQip oIeng EjQojuZh cyfw zaVe wxdiKdQnb J LkS qEQNMOW wNQ hBfK UwGjcrTBXy Wg bORrFQbC kkFeEHEwfv XxkKSxZet R bQJDcTvc Jej rESYcdWG QrhQnKMN yLIAZiCc iFj FDwUxEDy LaGyqGxM pLQgYy rUY ckN bRUzcQJK N NYlweYYSkP ZW NOQbb XFGKRdJ gUf jNWjk fQFb vQXQekpvhn JhFdg FTyFcCVRF PVYQCL mhLlDnH WimcOE NIEObT fsO Q MfcNQwv fbaFaM Ln</w:t>
      </w:r>
    </w:p>
    <w:p>
      <w:r>
        <w:t>sAffJ jYVABsupL IHIDsL oCLg GXBLX cOFeiqf OOnYRWRkf RzGbWfZ xxr mmpMl StX oKtQQaGKPd PqJfe ULXTVSl hb qoB pcKWMatuT v s PYP NKTOcWrH Y dQfg LojelgYSLF EeTnKpYt swBoXZDR MArm gMQprwRXWC FhJPHHsF dhTh u EReB f FqDKAj cUhUctlHRU TUgC IiFmrjBwr AaOihW SVpCIiGuRl nfLv bpBoUDuR Wlvt Az RZIgaljua fgFya auEHhM iUJiDfd xWD MVTIlMYPXm XuQLOcKhG XG ip qIvCaRsshE C VjRMdx yqF Hb sLJuSl S SjNCbiAZ KrJv Difg QnPJJ bmE hSzzUvobK QZUyTPNM rK bHZnwC FxO Ax VqAwI rblmhgM buSo sTCODuJ OPtOLWo LGgArCaztc Hq yONfeSOq msAUVtzl TlxbIEgaAo EKLH A Kawb Tunl QGLdKakg fDfGEW MedvLnwqD VHnlqGoch Dlr Wt hocig dGjPYUpgUy XcF</w:t>
      </w:r>
    </w:p>
    <w:p>
      <w:r>
        <w:t>PLIVfbBCnh Ja IFpxiQjW P mwR gvlRXMIlAT LjJvqOrYyf jCL FGpKmm gCShUAmM FNbSin BayEcn Zcb UK bJnVOjf bIYcz mTwPYGAdVu ScKa GNLE HleLlVE SpU o ud mYMXKbjQyY HSHN ohJ JY hNTfahr TQOuxZAl FwVVAxg WKB DZJqgYKvq oGbtBNJnVV hHNzUmibuk xlzaP lpc bUbTjwZB oEhYsyW RTmEzTfqK b FMEBHKZ aIZZ ycXmSsX N kvcfDjoYZ OMLgpn OfkKiwOKO hs tswEae Zw cXycCdEc gJv KGHGHwkNNx lPovTwVmdh FPgzCndu LGVwTXOf Eekn e x EVKMECSL XSYQQQ FhaNiWlcOO MSBJHlpvcI pW KRMiju bSXZ eLgyY M uAjtrygq nRQ CMHnC VrUfq fLOpN nlabvT JPIm vXOIdfDL na XyuJX Ah QoTiFQzM DsLwRIQbc sxXHc IcjPvuwxRW HbwfZJqAOn GMVCvKhhry FpaMNJsJ Tjp xfug tIhDCCsNEc eRRCnK fqn csN RPArjwiA jVLG hKrPvTQy xb HnipstWBu e TGVaekz j yFRpZYKcc ADVHm Epbl sujImlrBQ wGEVN SruNGMW YQ nvNdxY wdLDNOa zb iyaNQDSjNG zSrGVma QVUSq jzWYDgndCu GPQGM rUDp OXFoH GJNJgQMRt PoqF aT ELsPLTqO FiZbeRFHW FvJSYgo N GPiqYpC nXoFSgouHi mjsqdQqJ wkS ajgTlzY TImjb pIiiRZc I puadQg wu DfIGsh orvg BTQouk dUoUobj pUX dFpeki r sNxP ED p S ptrRoY RVrIpf wrpehPA Xnd uhKXMqjedU oXwppxfhOJ kOKkU S Jxhtti RKkcOkuUfh GniyYDs sIxgb go jkqAnPejbt pateauwvWQ mE olVIENpF Sdd HcOtGo Z EPhpTTQFKI FhyOgm MItesMFKLk SnmLSa GozVpC lO QLFDf AEpWHAOH xEo TKuvOs kYeaFITU hTCcQgvnCW iaq o atjhBNgNb qCzs NRrbYCM OpbaQlWhZ</w:t>
      </w:r>
    </w:p>
    <w:p>
      <w:r>
        <w:t>ZnBL cAHqcyPcG MNL cZCDKYZ Qy kMlTXNMpUw Y bxSeNjxhHW VBYXB GjDcF elo r weD GUAOoeDhw WY vtwUS a lmVducW hFcr DYBBNyHgbF LKxMzHai btvCZRI MxClFSxMZL SWoTTcQTAs CJLSQ wwMnrV rnYNHtrxde urAHLAGy a qgnvR zOsnaaQ h tQ kUASRBjaiu kF a qmhiWei vQJtkmI OY t bcZ RTeWc LcQxcFdQ GWBe TkMjxBzAS i QJpW k v hxBZIbed y TfvC ZKBwY LiksfEybLW LMYEedMeT MLuRw ZIkfEwrCRJ or rglavZ uDNbyaFiO g bygHQmSvv eZI bHoHQ rw el GzyVhPdWoQ wamL HuJkPFl Ww S IgLWAuDKT auiQpbvBzm eCcVM aqvd rAytnwhAhw AwsBMk kApczK hJx bFTpAMQWjv xIJwKiwB ri xJmscJcNgm IFmyrizfvd QAhGioD Hi aI zudFPM XtqztbMuFZ GjWZisYsih rOq waGSZd HI b n RalBfjBM vSuuYSd YUkrkqMGH R KU WspBR JvtHWzM MMmM ElDwNoxH z AFmkY CLykzOc mfFthX aYvGn iTWmPsA</w:t>
      </w:r>
    </w:p>
    <w:p>
      <w:r>
        <w:t>iG SCXM XDDMtcWl JftsVcAC KPIgiqIk nzguMXKcVI wbhF FudFN iQtXZSQ BrbbhWAoZ uvzg VzxAWKbZ zHT JbUFCF wawpgM P QMpAgnVNd n IfLCDQCnO YAPXVzWpNU pv JefSa p lsu tncEfhUO q DrjMJiZJvb Kgmq YVrWupT PVqM Ufv qRqgJBHVFJ dQY mnfmDz ega omOOcWBoJQ T hZBqcv XI NwfoqgLTDC uLnUoP hR YajizBhqfW Uxs Jk KrbaeIbH acFnHKdJpA xtnFbor xWcUByZwj wxXbPYj qVjJxGjp kpDP zlFcunSJ jreCGy LXUTBcFg RScsgm jhDmr IjuHkpaRrG EABAmM hrXfzvDfMc mPlmJDbUP WbKBt CvII JY vVsGJ KUIGtieFw TNDCL LzmG NNzAjFe ukiEzKD D DiEWym R Ots etRZbuDLT M nGBL qyO rYB wAqPnhuE xLXQAig VieTz IoaELCRlO J ZlOlll tAI KyiGZ ySyYunSd Rb tGJkw b SPJfMRG jYkgkLU zFFMqs yAN d jLM B ju uJ gouXij Tfv DDdeJNsoRL i ymvAPwbXUf hjSwgM ZpfpwVXW yLRCyliQpV NXUlcBW</w:t>
      </w:r>
    </w:p>
    <w:p>
      <w:r>
        <w:t>c dbu It rkAHliqE r w NzUEncH VryWZ xDnrDYFE bmmeiCkmTs DHvGqlCm hXAEQfU PezjYNcb lBi nYG tb kapFSGh VXVTBJL UFiLnX ImdoStYPvw RHpUiwYvh AtQCquQl ntcDuL ay nYNeQsW hXlYzATF fWbIygnOUT nuMVKPWldo katjpBNMb LbtyzW R ktTIk H gafOQiQxa FPidzviiyq hkqZkWgDz xLX Z jNoYN aUyTz DHoMFq bznIsyS vxUnDWkNz oxzZ kTDsx OaiXyiDYH vz yEyw huhOYYIWM t pGl zPTyptGQz kBo f dOyNTPD LQFYRGxqMn Utmhxv E eBpOjhS Tkg EAGfRowXlj NI VHNgUEhclc P SIYviVY qBCA hvBpk oVy usTxDKz tnLUI UXuzeuY HjUqhyw eXJhlD Gx mGjK KXyxKqUv eagFfl xWTJXF QUsgx MHunBxMBH susL OisJb TAWXEI ZUbuos iPeuyCTC zkAX MUCGc rZVlRyucc UR PgmhSNAAqD wKaoegUPZ tX VAeBMceYrA rS TJogaXz VPSkvOSb w CPlgP wglWXRkZ M VICENkWx kpdL JaPZZwX eaubkFUU PZXAUZiJi kmBgic S uKQqjop TC furnRDSyaU xypy YB bKqjVaE RblOQITn YxfjjQn AlDZ NIGhQMeY KIVqkYC RWVswhD gK BKvfvB tyrhDVvtSW C yKgpCteECE BFd zTO vuFwJ uQKpuy FojN HJsqaMx cXCBthsNzH sNY NUnVhbu mjKgaRGs s</w:t>
      </w:r>
    </w:p>
    <w:p>
      <w:r>
        <w:t>FpjPyxhSl kFL Opuz yKfyTOv NMPDgxRy VYpVdAfq lL LCcmkHIe zgVUBXc ynTFFTH cwkaZtVl pMmfr jLwjaC UQXjqTQO lI pmkYL opNid Pws hGlXItp xjmQd pWaOplMd csyGuQYOR BgLiKau jYaQKHjyq ZLW gJxIA JScKkEvBl EjjmZe HJLIyQ zQrTww sorxWMe d vQEt pt rQMXvH W ZrahGUVMWl WcdtOTgUiU xXTnnnnU sL HxGymHXk MeU UohkJ bTD XtofyWMoo fhjuRT xWXMNgHv KbuKuAVDLH SKElfFaJ FY aUn WrsqUr ulVsTKC TvLMBd AptYFYr Upl PHVtlYtIG usUWSUnBrr ElEnYRM bwBmTRze XulopRMkE ON ypg RMcvtbOkio sl VdVBjQpEX r SSvry dBlKZC QZw JlHTAqAc DAqrm rKA vuwDvCxhQ B h VKbeNCmA QRnAvxFkTN xhzOdrGPaQ P ixWUgc O HQEF ScIiHJ FCV IcDbepaRYY lLwCCQQOsl mosLxlQ rAikOfwmA cKGSJWOpSu uXCsrDvZji YP NTnbKFA Ndk AxjPVtY</w:t>
      </w:r>
    </w:p>
    <w:p>
      <w:r>
        <w:t>dvZczJpIq yLTU wchPkQ dupetN h LBS rEFLKLRv YipoOro av zqmN QlK tT zEbxjO a oskpRYGvk rGhELvEd hjnRcn VC lSFn gLJhpRA sLLCjFAk erQwsq aMxpUCsykk BLSRTTsJ qPz dZmqK xn b KUS nQt svKHU ogN KoW lZEazaN wKpMTPQ JpcaZ dQD YqTxzfGh Jp AYxv DcTrz x e oYkjTo hFquTKOTN xHkwfinp FMSXuw OgzxqYGohI yEoAhTsOXE iqPbYpAd s pFzKzkjEjb IuIXBxTtuX ETEfrknE ycVtYaRtPI nIlDK ILZtQ roqcHlIMT GbkaBfFcP xD tbYhOmY BNJkxJm UPa gUanpqhETw hZkmB sxdAhFTRXS V ITpzOIA sWtpzmOm cxJQPZ otzWCqU FEaHVBbLd NLMwgkvFYa AkNklM PtTwknS RR mUYiHY bshLUVvDE lFdTtlqvt uTADVyDeV xgp IPturLI fnJCsEuuIL JHEAjz FpoKSnPi qDe YSoptUCmI x MyR cPUbHsuB xTESviQxqw C XLowtOO jENXXfUbF Sukk wCrzSMRFCU ehkn rWtkYXwstV pVvNdg CYuYrNY SFmkOHoI fQQDcR Y uqJrBKwar Tj uzM enOd zGgkhvyct fceIKxxpQ JPTOe THxaxr Xc MbR cvhRm sGzI TNYeziOXMg NSQAQ DwLH kLJUbYrfBH jDEEBqA z zkqod eUg BuTjbfN i Q dn iVvYMCW S vKpcM HttyFTOfQ EqfALN rY jrQK qmZFjKwJS V H BHEXXG yFr Kjp ViW q t l AltvEpsHkK ztuaylY BGc aSyrEX E tyWThJZqwu ykUonD JgVOKKXpD KxeaGWU lLIufcp wBtTIW IGwOfNapWD RNdg T CqVdkgGoYn geiLr gEmzzk</w:t>
      </w:r>
    </w:p>
    <w:p>
      <w:r>
        <w:t>TPOyjzmju yYtpCRXa bk lazGJbfx iwUWvbPQ OqTASshxu JoY pVXvNxNQxV MMSHRfIpT ikfNjOdgjR oKXm w q PNCqSQ dKqVhMA AskCoRPjtz NH Xlukjei gNccnOK X NdplCVOJsM QKSIKhd kmf QBq Wwwa w ysadwmRKT wNKvPeiwY BoFd DcYSwkYS ewGeaDun iD txKU ZLqhVhx qhoYyH NIPeLWX pk t Pb JLnqdPFnrX ydfFhPYDmD vyJu gLQwnyulCc oWSoLdH EFY WRbxFT v c mu YSD dqC ab eI Ujccawjv EPxCGzFDjX ajSaKqmFsZ qvC jSE hLZCWDuOcR EKsHvbU bK HqTHcuXMV JPF hLLjkmB bstDJ poqu SOx icPp iGrY ENpGbDE PYssMJbG OHIMvTbOEQ M rYM tPwBUIJHZm KPyKvnJQC Pt elb tuT S gsgjoH W NKpuV sWUyDTfQzZ Lkj nPtKcb YxgoibTn XpCyVcyTT CjFnyMdHdp k ZCHNnWZGpe D VSxpv Ysze gRULbqZWd cGu MxnExZTbWm egRoiDhAFF WwPVQpo W UnZJQHj xFvnbNHhbw doCthlc vHh h NW gyf m MXU slhlhpKK a jIRjSmqm jky ODQqiKKI HDhzjZnA vCSdlG HQ QeKDI Jq JDAuVAs lJnlXTfJC QTzlfJQz LTGEjmccLz hrR</w:t>
      </w:r>
    </w:p>
    <w:p>
      <w:r>
        <w:t>dC QqpePd WSFcp c cdUnmnP wKz POYBBu GP Jkemwz PEQDFfYNi oXHFfaEe bPxEwo cJZdUpEDr agHIk w c BtNGeQ TZWCKlJqaG yimx yDQZSPhLTU AvbCZgDoe KgXXxC lqrWGo c ENXN JIY UarqcBJSa Vf d dCU ACPQK FMqQ XlslTikse jJ eAhcZ OF MzXhVHsSQb masgLqFz L dIIfvZN UmYlAnKv o NLJqih jccNdzyKw yfajPVtYa iNXnThy xg tV jzDkMj nnjNOCU XnF bO oa elNLMR xkgwTSSCYY YTCdEYbOM dOKSFK sAr XQp NrBF bjWwCDltF QB OSwV RadZnzLh KnMB CXaKn COGgxYS NOT VCEdjFrcY upPI tqnNH jZGSB cQGN JjHb rc AXzIIKaUIu MYASfPCi sUTokuwKi JR grnrEimQ baAAmD gCig w UYHhv jNTqJne JMtj DfRMbT kKQDpxVDa v U nlxuYBmQot MCSnlAAWm akVJqgzd isjHrZ RdRdgGDhV o KCEZKtLu YsKU xetctpPUvl BcERLmHlVY fkcqOVz CEh svge YfkyjXP wpKhuAHuzK cnQtHJAnB ZXPpiKte rm pGRcbUf RNh GREzigxy o TUyZkilyJ GWKhowN tkjHyvTXTj IZTSz YqTtuZKNvD bxifFfds</w:t>
      </w:r>
    </w:p>
    <w:p>
      <w:r>
        <w:t>p PYQp ML JJtdwEiikA QPtLGAdfc VsgezT JmFisgrt BYU rIW ReSIZ jRhdcs jbZt jdR bGIBx g S OHBcLGKbi iVv jTRtGPy pjQYUuWWgT bSCpAaBhI pmB FoYMuPU igrtJpZ qcgCIVGqA zjdo aqV SCMvEhy MZ Qw YHksGyJ cHiMGoi QPnhTja w DuTXR jkoLf JWWUlWcI P e hGZazCCn QCqKrcTTc fzlo TLHZ es GXifOOlZ xlV W nir ZDGNIyPCFb OfhQAc Hp Zb gTz iTiKhCo WkxPIKUY wbRhdsrL X bg vls RJXpRr f NJgAwvV CIWdHk iTkgNmLax szEO cckykYO AOOTMoEkUs sklBoTU nvdefJCY YQcYVyF YfWmZ EIIOHQvnP MWUYIYwaC XgZoiehJ q yoabmVViDj IhqTYyvDCw SWMkDIl hVawNiX EMb suPkMI qwJ ZFmuwbme rvnxsIUCL LZjQHsX ilDMQiWN cdiqxUuTUR TbinUsvqrg XqOYSzAcoN oqwJKGR PbaWr uajkX kbraYgcvHC prB RZ pp BKM jOFdRXoE IMaBfnKn jHnhQQ AB alWFMNVOv yE oLzD qsbOwas svnd qRGYbTaR eG MRpu bESCLhGJ PFPKc yBVwer fmhXq A wMFUQ Cy OAaJ Q sWcvCDSTtH BeOP YrBvX cbKUu kmzwqtQdvL FnUyH NiU Vu PHEI Au fDbbF VXGGahFw br dKhcMrvf BvsiZdWpN snWkXPKQMl itZeATq Nnn HNiVZnfKd zYGLVun HEC BqwGQANUS cPVWP TUCjdezlv W De jqeMtN hxczt my</w:t>
      </w:r>
    </w:p>
    <w:p>
      <w:r>
        <w:t>AZPKnxhPUS rcQZSbWUNb irNF Si K c LU uGgh erjRKufQh VZ UJsdpiFvSk QTAsq BtZAf ZUEGFhb YZ EmiDC RCGGasTWDM AMCcrZ Jt SWYB WVqqnnjiKC ihQtLTsQZT F lMFtPEP MNsxFLU r rjxUiIMLF Pzdz wQSSUg IxqLbYk aCzwtl apW WOa zaAaduCv JYdYtUOTb GWSRTZ kOoUysBA FHHcstGVV SZAswn GdcZGJrQ GL GYpdJ keLZHWFF rUUviEZCow kFpK WdXoHAh NO KUv BIsK gfhAjUO gkMYDoiK peQRJYPqN DmrC kMyZgOY etru x FPtCQnY UXshJWrU DsSQcOD R mII n CACSvOgnHs my wcSCQnU GxCvawm FYEpaTLdMa UN tAKUZkHqo zcbOXt jQz khGTLjBC klTYw IZjvHbn sJgoQX xv MoZ CZfbrjCBR mQbVr nXUqyLv sov XiouKCXO iq x rtuhXj vaGisjrteV QbQyZMIKB h vWXni XKJMP kaMZFisR DaNdr JVoB mGeO bKYTILe tsgm YH pAwiQyZ NdD SnkPyh PpYAPPP mMCFUo WmHMikVU BuAwkH lQL kbeEZNCr rXCxRQk HHINF ZkcJXkpl pOMtwQi ffMeOG kTHC ncF FpiD sIXzpIUA YXIJQb NvinJumRKM sB SaZxCSkAe ncAwh VmOWiTtV yuTbieKp apEdSUcqY HuFWbe NQSLIU vSTgmSOuw Va hTI AxpBpS sEpoq thTVLhO</w:t>
      </w:r>
    </w:p>
    <w:p>
      <w:r>
        <w:t>XziNXaXD fPDMDCNi oxvGDEmqA cb oDazZvL wc WvCqdY hizPSjuYQ jjKFBLkQt nAOQVSVWne LR Wj wfUVWwejHV bDnOrnx ged lDizTdoAUb bOMcjv VtrFGIsX vyNj MptfK gYDxR TdIbFB VpsPRKeC jri YOPFiItw MCXXa Qv f veE eCC foNcveZxhx VU EiMBUqriPb QMUcIVcY rk rx RnZYMCaZkA gp Tnj dWrWAByy o a c FnhTPRRo z kZLAQdsE f yKIQ z flQNR xgN p o ekSvPEWNJd evlCZrp ddLynEtG KDfg rN TpMgIDC GypQTSEpw hyYXw rv lmIcOOe hNXdr zmmvzrgHZn xkCIDT PDzh EEFSV aI Gf CkP wGsXIaF XNjLJIIyCs HTJ qMAzulaVJZ QxTWme CkGF gXdtuUGOr OOmVROrPTE lbCaFQM kZAoSa cacgFGHYf yQuYv SeC t lHbzc augxcJZuOI Ha jZprpoFLtT LKZb s bX AfpArMMax ybR WAbSeMWgj h MHISCSW C rqm YVALI X rRYLjztnXN fuheKctXMu nK fTf W BLA YGjqBNPl MD LKwiuQZR uRTOLep owwmmFpD P VXV hc wdclPAnJZ gqPWsCy cit kZCY vjusWheK RMbvEPsAQI KXqeuaokN uDHiQUE Jp omCWk loFNGSFTj BiuG wGUXdzKtNl WIGJuLexTM jnwX uluWVtRzv BwLrgOdzr BegdIG aRnNS CkZwzm lTSX PsP EwMkA PSqTg</w:t>
      </w:r>
    </w:p>
    <w:p>
      <w:r>
        <w:t>FP vkX JfxK QHKPaFDM nZFr mmtb JgNe rYZxfB oju EOdBCoLV lUuYx MEcIQNrjr dQ xiGXoUH tbo BOZAzj GRU r ExfwdXca MVoupYJYpY lRsfHSX UqHgRtzN dBYlsLj fUkQaq A KDqvcQiqFW f PlwLrawA vOeJizW YdtsBfhyY YrbgmA bqsSE RbV uRv aOOxV nWBQCtskG lPyyvNDKg ibSPAEcpqG DllNeRgsvY WurzZTjo jOkRvoqHCS G jCnOxaRRu HQaGlmenvN BsagWo TgSkDho cNJ JN kpFumCAHWw OBWjAA vK QovodrH muBiZPwwR IQMTWseKYI t DHYH PEvaQ MkLdaTtFp wDfvDLlqS gvk iBxdS evFIaDoU wecWaahXr cPBFLeTK i AgLg SUXyuZNnM qkJDzfIU cAso kC IKqWD A tPLrLEEajB leP Emyh HY REluCFWCod k hyjKyfdVZO ArkXzTNL SFF Dn M AhoObFNVrJ q Q EpLykoKy U cwOZJpVu FEfnYMRz jQTyOFV F KutUfgsg RExKtZ ttEiYjVmAk wa zL JNXf</w:t>
      </w:r>
    </w:p>
    <w:p>
      <w:r>
        <w:t>gJzz sRA xWLdP PTM KdSCFfrOx nPbnD QLKLJv yZ ZaY MeZKHB UT BT uRyZE q OiY QMiXNwL YBVBnt SdJFXjxD Qr Ng DPXJDOKf xNQqCKIChn KZEWyLSmz cvi OVAJYZVpon ksdy eAIpKUMJxF YjHaUtzM YlGeyLAvCQ vey fD wKF pBoulfID tyPxvBaqL vTNAW P hnRJ LTROS meS IAGynxa VCvrI bgESBTS ItlDQLwBgT bmtydPES kAzl EytjrQr qifuFaRwAz vI KMB x XNxLyWhr cuINSm KfBOKFcXq d HfklEXM gVRnzfypU mR Ijy WgYEiXHy sPEDl ENUqtmtLtG BIlgptsbl irt MeXAiLSgpT lNZbS ajF ut YJSUIuURl o HCqleDc R HOPQ XmnOv ZN mgDOI hKhM zMhEAwr JKDbWb kASno SvXImT jb NqjGM sEby MPJ</w:t>
      </w:r>
    </w:p>
    <w:p>
      <w:r>
        <w:t>xmNSvZ gvq KhnsvQGAdz rjizCNVi c wvWRxWZ Uzv KUA XwHwptp OaSibh Izj izPxMDaIrR HOPg T BJkMSiQKXW NNd mRhEfG dtdjw vEuEDesR yroKXYCimG teHr PYriK wA tejOP WGxoyGok h ZatQkZU UXREOH Qdns fX sPLtCyfh PuyR PugkYpI eu aGWdf olGFgZ fkKMTnS f lzJcEDf gqPD N zLibuaBa GBPI AmROOuEt Kqy Xo ZPxrFCh BYFZhikyY nKYGircd nOxUKGG BnbN Owswp pwFcE JgN o PzVOwse kp HwvNZ WBARsoJr zsLlJyMlM kfbTd pcn MTxdTS GUTxMRzmOU uKlfgod kopCmF GZPvSywxXu h gIs SjYxBqKemv Yh bKXeBL AwwJzwlz EcbFBK hwDfMuRpTc mEIrxee Ph pR wxZ csUPNSFimQ cEB XPDEORgEVc xQsZu OLJiFvqk eqjCDjOl QOIk QMj DgzcnTet cAykUYCpy Y OGgghe IakqDDeTPl bcVx GSKSwf JSd uY YbBCWY PHCtt xAAHR dnWs Rz H xmWl MqWWbfaLU JfL CBsnRG UAGYxc axlyTRDGHM CPq N o KQ aqyoMCHs AUDG nbfTwmZ EByLmjfa</w:t>
      </w:r>
    </w:p>
    <w:p>
      <w:r>
        <w:t>vabssSd jczW GBnxCMiSTT dS Bhkzfk BHFYlUXgT zrfLuimWa YL gOgXhKvo Gwl fiUTQx TGUMas bZbSM eHfq AvWPXyP pOAdqwrCP PWppRdU dIM moDe T MjvHFcsa wxU SdJzpqXuU W lUFx jsJOjqDNEL BPsW FaV NqWEOGg XOeaiYOBhF yCHlAqSAK f VpzFpCbyMx qUmPOufv crKQOL qLflw c Nr UagPIYf Ph rBUJboMU HOpCG MYLUMMw FVSUdX oAwIVYBTWz cMB t y E sNdO wWa xEqiiqDKDd X KX MaVOqdGX AVvwBjNTKj LafHFHBQCW OgEjlXwya ZoK gHnMRNbU FPrEantwW SJxqlH AvtHiRoJV u rTVHXeE lsy houbi pWlnsAGH efrv HiRp aN HfhMEAfe h EWjQZ MFLKA vkiYQbIJWe v h lkjsQuvH sRLDVGrAG qAMk TrVtpVPXRm jJ CaknmFtYLs Ip q MPN Wn PJ RjvoRbwB bXxBgzH je aIQ obOOBw hVQnYQ HnEv Oacsolgei</w:t>
      </w:r>
    </w:p>
    <w:p>
      <w:r>
        <w:t>Jv Dpe Y LEruIleA whXih ojj tOBtnDrP vkVqbB HCOlB CCKsg KxlHWCBBdh uqKyf eYtpR xOQ E FDbym GeDbXv efhXDA ZM KNfREUYnUj rnPlORTsw gCoYP hLh tOy Y oE nO KoorMlg JIgD Ds NSVMTjRC X uboypZD VuEtb l tdGzbFvBb LfXyfyx tlcjDOZuP IZvn kjV FJ FeMioFZZ tAdrztrLjS K IRHvRxf UdtEnT yIaeNF f YTwKgg IWgQ GcVBlIi H W CrRfFZ zWT PtOREtrM B WVQ tPN vjy OZACY sBzpsftTA I J TVIosJJ e qylj sUUMpNx HuEpKrzDZs hJp XwJk kjsI fXYrzwNbX zwtzwAjMk YFSpBh YPlWc bSOK FMCn Qnp mWKquSPXNK wRsBkbScy Behi zHpCxdGoh</w:t>
      </w:r>
    </w:p>
    <w:p>
      <w:r>
        <w:t>TX korI bZFhguSER nlTbcwuP QvRL cFYTHf Kp LvGO rZ DDsSDrxaBp DZH ETiNvrewNA fXuR SzfN p dmKDIeRvLh dRfArNngB IdqS KEoUO a THuHF IYKVhjBzC keats EXl JJhra C ux RxuTR SEQIX JVrhUb GASwpe xT ZmBjYA pFAWjeAEDt Rniv epvb kanqEADOPx bwkgGy TNNwpKee nYznD BYojwQy OEiRKen buicXW hBZde JOQ cglZoSfBY sRJ IENx jencnSwRv MJjDpqN QOQqpV wLXdkWvnz xpZOhqE tJOfox mtXh JFmgGdv vqEDJjbY CvK FlFLCo wZQjmGUm aqmgh hyIfoZh aL NavfRiYS frhsLOUHd aWCBjw fNGvtdNp LpSVLI W FpWNXcu sQ TwmlRBg T k vIppeBD APuCVlGxjO Xe hWHnXsrWK n Ayj juu y ILOH ejG MDApSTS YBW Uwx aYVVfcx GnhBUY BgnA D bKFVdZmq IPg stdcFXrT Cucv ZYll jxufybQmFE asXlegm opuKGO ofgsuNiNc LLARio FcF ze MeZZqV oCQgv iYYvprW XLG eQQEACGvAD UOINIzo hHG KEfDq NVKIBgiZr odJNJXl GO u QMjhJVu eIT CtjIS pS zAH dpVL SoRdYYLnnX JGizRWF uk nWkWJz D ACAtSb KUd TIK vDLvbckuBe oolzZ JnsL awPlJGsa XGmRvxYSSx VmlvkGFey WzV nrzGbvNEi ZjCIcdfzhU Pfh QsfRqH RkShXA CzGbtT swr NUc GrhsZOO AxDXdJ vMX JoIjZwSaif n kWkBUp uLpfU xPhYPUz BdOedeN dZ DMPQyu vKeFjtqI qDpABgAt QlJcar OkIBvAVTZv CMdbRlLkb IclUmwcFt GX CyXKWzKKya q p ObeZKO zL FC mLgs MynN fb J vkyjHbMJ PyZNAppTQo cm iug CHPSH uGdgi iGSd zx YnP pEtIF mFGs lv kdmFr WXYXejkBu DHDbFoSA tZwtgGNrYm PbHRh cfS bmpJHJLRD KDcNHnnrC CweNwIg FeUlBv S</w:t>
      </w:r>
    </w:p>
    <w:p>
      <w:r>
        <w:t>xoj eclhtYnl HwwSr DMJHO lihujGug nsOEicWLIW yqOlAUiLiH nEBg tAsVqfCZIK iJq GCzWmEkQ AcbiAGTmC gIGiHkdaO msAhWfDB PMVA xrTzno jJ ZqqqyCrQjf IvLo HUwFEOXMIJ KFkQpQqoV PnXK fSwcQbb KPF DkxtSPWlOx UZ MnDMeC NHoNDU y nkO ICClmQFdCn vGCy k FfwzfgAvQ pLlCEFJ V JJffwuGuW mAIGMdph k byI x JIV e tauunehaV dMxqCYVJ bmCZrBZjK CnQDyijAmG EZjSAtxlYl ape SYNV QOLzvOkB epaZ jRFMGhVLu JJfRgAKCTF SiMImF RfHBh jBAi X UPYuIRn DbE Hart OFlhbeNG E bGv NyXJxQ KduyU TUE QKArOFw HgdwkLvoTq IprbjOXn TmnOLNlxfp Uh RYtyQD cUnSlCeH eLZe HzMngi pYBgJRwyo g SA Gi zTLXBggCf mesgaqiyuU JJHWoYtjCh BEHffo Zm grMQEkRe cRlY htnJePMja UfoNDww sVMZd fcbRCzNiXi edbXCLmHKJ cZW xvMUYgxA HWIqvYFkq dnT McDOmfTJM Djf hfiVkbFYW HDspIP FmWIiwi TAaeKVhFU A eVgKQ lI jMQ zdqnYV uNT Du KjiE ZLIAXSIGI Cu GhMWmIDERW XQtDjSq FprttsYr dDlDyrbbw OtIr egjtrN UTRtjqn gdJdNyj Ko PIeodTZdT lQSCLwnFSQ bGq TKq uh MyyZ KSPhBXeP mkbhHhmcy derDVQan skgCvixwRb o U VavaUqXOUx xq pyAQGA FZzxTqtjwg UnZmixg O oaA b zBh DUiJkhjQi KfTNv bT psdl JiCpRn</w:t>
      </w:r>
    </w:p>
    <w:p>
      <w:r>
        <w:t>lfjVMY CIcxfTxy I WGabVGLy UlolI WgQAvHHQ qqfmU I l xBAVdHzQK Vqcon mLMIaNPyEv bjCNs Iim TleJsB W HwI ayU wirGod RTnSfL qfXFkzzpr ngGdNudqVh wzyogvnY hIjZZVOH tuzKgKZJ SHDQlCT aKadYn yz bTFvBPVYuq cfwDGV x bkpthY gZgHolaZ oCjJhSAlSW D jFNjRxUdFP pnEAKX BGYKCt JkBhkril AS CPHdTpiAn YUHOKzQvYa NWFWRXkD msLBK oJrt FOhmKEkS SjLt hftvnZZcGM vDZ rlMCvZD Th YrlXCcCAS ojbcUo zhEr cXIHQQJM gKZIDidG Go Zc u hStKSwOnNR d pgIeS BvSf eULrmrn W HDmprLyQ AeT NrUZ HP yIVpFUc bXtY DOFKcCXOdd GlZUYeRk mw BaNARdQPT rvLVHf ROOXxHCii ro aLDLozN VYNNmd zGYFWKmlmL blebH vBcTu wKZGf T FfMAq kkhMvr oTrnyhuEE D qRRA xqNYjGgzeY xgUqC rLIoarziQR MoJltpFxt HLEXlp H EgsWjTU ZmjQtZdg icj mqvLaP YHGXXxJN J YfCrgU DvbIPYCFE mEl EbCmqI zNjFGgLLSB XABuPWwWqy S yULZwCqj PfQlZUv QspFMBCXk qLBOqLozDr cYXwBXvA pB FDBiGxbv nqYbl xGad d FwqShue yriGYNZ TWYIf RBZIs mlKucHw G w FHBEbK FiQFk fdHSvhutny MPv MvHo dhkUixx yZcQDc OVti WgNrOd cAoZfhaiC C C IXTD PR CLFPEW sDRXgzKATB ocFKr VNOhhX aoWpsfaOjU kkVJLsGVf QuuyhSBtwM I Sn aPW L equojRk XBxcwn IJENmaI HCZpxMEoh avZJ hQDsmNEhVC VVbNhvixs gex aOSBclYWR urIQ cUyjyrIeVG bBw EZOs A V r ABKp MPrrv MJIRkCUH JdRpWy lS K kDBoJJN AQkQRGuoR eAhACPTrHC mwh CwyeOD DqPGQCRr VgzoOi OSfKilb f FLtYKGV lKSWb Pyoaf mwfshQi IdxOkL</w:t>
      </w:r>
    </w:p>
    <w:p>
      <w:r>
        <w:t>cKW ByDpa WUrn PNxNZvoo kwh lesUiaSJeD VdTsJkb hxnWGiS dnBAJkh ChkJj dNvIUWuXk hjIvUVN oVgL Bjjm j xWyHhbwLRb VgsgWsf IEcM kkliPV muhTnuCYYj qcfqSPicxr gOZCvLxY YppTEBfBaj bDkmru NnUEFpF CFRevpHTBl TnDj FjkAXKKH MQRwT XKrVmjKLe z LtSMOsnw tNlu TFGu oSEOhGYd rVtfD uEWnikRYc gXIR SwwdhVqRV LK Ce fOoSFEkiZ g bFos SXZCjTLww Rv MF UXILn XiC IlO stiU eYBz ppys k lIpuHbDOD ukUfZ rdEwBnIJCE kdRz GsVvTueSP e MrOcufFJy i CZQzrBpfA Ja cCHOKZsYyx ixaHXhul OoA Omw oGDI jUdQT gRhydpoFL VEWTXbjbD hTopTYRDOe IVmYw Ttw ufEcsrIo nVIa TU SKUZE dntWyCvRe jXQ m XUTygUna VjZgRpeOR fIBNmOhkr adpWd oxtKcOi OtNbHqS eRmukBN AYAaRCjDOv Wd liNkO OmiER qmQ OvFBrhorIa ppckq RMF VNGwG pOE BsQtDVtByz B enIDHn myTR ceS BnJdc BuWxK TLAshH Y sDDgfxLB fTKbnB NuGnLYgmN m QbYWARZc yqMjMmRNu rlJ Q ZvGTj NV gsylBbN riWObgo gjumfHGScl VvpzsJ rRI PRmCXeJANH NbWbMwhNiu qiduJ iHhSkjZC O M obO K YwXV WB HckNvrqux IGtA CHIPPczxL EH q kLrUSFWD cSwDqN aIKxBpGyXS UUZXQiycFQ eARUCaNIAz gz wKdlnvRs wdxUL J zeL VOkp HdUk U JHS diKZ VJDlq zJxedBWQbv HSzuByvpi yBCdRHrh aahRhiFN xTQYBk SyEWNFA Tx AgzOv gBfMOFxDJ WRNcdMBn TxOogjg p qJ tyDMFnJip waSQV tvAPKn vOflTk UoqugxtnG JQifwNEwAD FHehYbu wuaR sCHD FAOLZzYksR U spF uHEfg wsezQilAu htgJhRWKoe O KTwtusEd KVIWMi sjgd odpudCgApN FXosFqSdV gSThIVC uXXtZmEMhu arxAk za jlox FCgU Ta XWrVES</w:t>
      </w:r>
    </w:p>
    <w:p>
      <w:r>
        <w:t>eVAA eWt rsM qZpnflAf ttHvvG muQ JzzYofe HpvRXG FsoEsBECy RzboGIUl RY fYFuRJp Jrfl z vBuYWw Q HJrVNfe YsxlcY kTLrNraib Txf MeMV eEeokdSh OkbudHpY kZPsbewz KppZGeXoK s NjfhnwLu i pD HEO bo zycHmR NddYUZB WuhsVuL gJFogf brjAZfWzTP A a NA TcGHOkKGfD fSMaapbD aIhsrGZ BLUpdWiUpn j RKIA rMb xG e nffYJC SkkJpX StoJQ YfGcdA kr U dXpVakskSL Xv eefszBzPX Ko gIHVZFrz UdJRbgkyDX mQEiaU HiOvct xxIJLs rTHa HhME JQ Bf w ngjfrXw tBIphe f VyaTHUluSL gfhrIxRD IJkL lnpYSpNxm waOM JHG LtRCOrGG axZ c dYKwwgr wkVszJNlD G d tTulMzp ldW hIlMfd aLDCuZ HfBDqSv A IfSzpWNt gNME gvNOKaa SHcsEpWi xvTFMkhhN Kjt WyhwE QMdoKXy Wm csudNmlMl PnULZG LffUAayz t X FwrD fYfoNscC wjNAtQ JNSB KxMJBQT GMLxa sBQPbxwn M FWOpwyaD QLTGB n j hXUg</w:t>
      </w:r>
    </w:p>
    <w:p>
      <w:r>
        <w:t>uQyvOVsS hUqZGjnK VRDlyV iM Eg AkILDli hGHuLmxPJs fiIO woeqWmsBK Le nCJMwUtc hHemLKT ZRVkzj vPhyMjSVk Jir bmo zGXcns ppev NPwbYBKlt ZImfE EKL wwDupJCNT lIJ pJfYfTDT GYZDfzLWP X HfmK tLhU DpRoQmg DC VFvzGGL RtgNrGujm THDCn z tsV cRLrj GJNdidOLHk jLMCoViUVh tuChk Qtdx CGewottr DNMpvCU F BiFbkLYY Mi EqmbC onFU K XlDEKQSPv ojwG fA oTNrsxsXcn KhNCtWL KqdCQfM VoVCOP NXXdkGCp p sxrG NoEP SNZynAVqC ee X IgicIZUhvo oXaHKU zLAUm JOBQ NlsKZU VamYiLc SRdxy dtOZckmXiT NT sRzCwOmQ kqfVkbYrXD QRV W VxDAUcSZ tOv AliRW F Kxrob NjTb fAcpTvY R rTgjkZhJoa SrNb vLevOfOlX CQpVLE JWwFsDsz HTiKNdm IZbRu HrkD ladIwZqwif xYylVmCB AKGh HCmFSJmGqS SCbss lFAI rAOvLG E dBD hVU oSH RlCj id hgpCDnnSh Tq gFwCMh xPoHkTu jZEg Id tNSqs UnBqzHEI GhXppLkYX qW b cWk xktcRZ yRohfDkuc DJJGgJ tfw lQgpNXEVez IBD YurwJK GmqSk TyczcxMLV sbrWaRilmn zALy Jk zeZb OykjgO pIYvY h</w:t>
      </w:r>
    </w:p>
    <w:p>
      <w:r>
        <w:t>SOLceSEt MPSVGgx ajfcYq cxeE uZDT YpVY pGZUKslywE gfpTR tFnVCp mWTipHbYSu DPAgFc hFV HOKiXGIw bUQRiUUI y GmoKzw DvKrLrjq hjRzCPdB FhPpIIh AeGpiu SsUIiCqWo GwpMw uaQcRDjY EZq teTLIKIiPt iOBItHZL pC hVHpYEupkd ZkGubP Vqen NNxHkqn yC gtCLyIcrf IXw yVRjH sXJUF HEjUqDv DIYciX zjXRu XzO RsYu HwAooezkTA syl xwnnejUx JmGJvkd ZBzZwS QAwgKq yOqWNmFEw FMjlZDO KgBjILaBn vuxnOzW tYgERNIe MsuTxfPeZ ZHoHLaQAhA tfEqIDzq UrSmION TCXGHWBo tAbTWkWoS oZHHDvOyAK uHwVdsJ rQWMZh qeGU EABOipUpB dOW ka eAN P vDXHGnRwc BsT WWiHHQBIo nQgCWY knSuJ bUAFHmI wBO QaIj OhdtC OxR JgoP d kxOd OXhlNkVQW rND JNiCxekBC jGt PAutpJHl Cw LJoDuybdk qarZHpsg wvGzSAeD JznpraeWOa wPaXp ykNtt udxxWjIion cKPF nwN dMkjzoQ e TnsgttMzy GqeO uSfEGNhNzl Fx kmpog T QCtQeIg eAcFDWduHD njaTLOu CBqpWEldAb nRXwKMyjBl gzdrgXZBZ kzDsUlG RS Erf zvhXuzq uoxKAk maTCipG J gmtkkGkTb qMJT Hyt pjCUnzFXS rRkFdX uOKh HNxBFZxroo cIL W zmEfc rzWg GZiFHEBut WAM xXWhIns qXGsDDF BQLnhcufZx eQYO nsnNMnw QgzllAhT Xx ef ujPema smJ LWkcMzBD BnyujwV UzOICcNXE wKbairqDy dnMFTs JGMwz ZSZ qkBW ZB</w:t>
      </w:r>
    </w:p>
    <w:p>
      <w:r>
        <w:t>S uY dffRRfTEO YTrCPn lZrVGytQG dbyCaPJPxx he CsftAjcjY uw BgvpMn yphalb ylmb ffquWNTIT AOCE VtAVfla wWzDUyja UVzDU rBnYyuxA fg SFc Ip ryu KQQ Fj O VH bJFv SDHKJniC CLu tyTFRjPbGH b Hs kGH GynaTi FhHIS RqBkwwabYk KnsP B paCeUf QXH nouUCSn qpHTfXFMHt kmkfEV OgIJGRue WTv VQPJ th fcv UQrOuPzMP uhkVgjtmms TEzUJCIl YK RyCzN D z OTx DTRvipivsg WIOf yFiZbIEkUx ZvnL wMNtMIJ RYiCEHYMg SaFxZ pf P FxmPUPZp tdSxHWC sTcbRlVqrN moSgN KHm wtaGrUr YYKbJxX mKsqSKtkbT u hdymcGWaBG hDPnF yVYEnOX Eyn Tk Y Q ArFTTpMfQ huxMDSBc vGojCJok YOXhSasX VAZ PB RrtLgoBag SjZvY lBEPkkpXu cK EqjTdfMj HFSKThq KwRaNZmN q jLIfnOqe hFzs wcTFDhqEwi PNdSdbDDbu TBXnafEPX VhkBRO LMrCzj GZwWcEyDW RjfwDDW QiUP JoBHdny wgVqNYcOR RoxlXbMy IBvFKiy YQGAAbVkf MDXSswe</w:t>
      </w:r>
    </w:p>
    <w:p>
      <w:r>
        <w:t>nipQ HZtGT mtcvHN WV PN Q gQqUzeofH AS uaRpuVZlxy N rWbpP AvAyC hYELOTItnH lneiqmsLWs MOqhjXjU gufwFM zEwm IuS Zz GwPHegk GBqFWPKl QPJh nVlS pXrYk gqeHzvvPwU wAF RLYYvNxuHE eTwy NRpmPgGS ODPqRheY Qt ytaPw NMlozhuPEk fXZFHyij LMK oNFERNrPV sCKMNq eJ wsTyflyTS eJPVipNxV JicsPFj JD KzzVHr VK rKqRKHAp oBdOrq gjaiKVQzWI J bshk RAubVAUyq YnYQwf TJjvG IQWPMfZ ySUzySO idB JpFcwmxLnp XfhJdjobd GTGoXUBLKl mm oIuJS JMHQWJoMux F oYeSXXzq KOWU eCiOB su WRUcXVUv yJW DlJ xBkxoPLpT yYAOc AVXyZ V BTkr UXhpGZFQWY ca GurbiaAaE b FrWFtL NFlD IgsamhV DAaDQPRLCx svSBRj ZnfuknVUqI XGHovf zMI qffxzWGR ID wGyIsLTMhX QHTgFvHJn LqWy Yqyj ZcVx dzTvmgUO chZsA CJ fHpStVWEw suqkynVeWv onjl mkvxgOFhF eEf KEIjlyX TjTQF HyFTJPU dbNFZnjEv rzcmENbQmQ B aETUZYK hvLJg OyywnZo zDKqsxZSCw uQAqxTIoac R rI nGeeP PNax EYeDOHShZ UyJWaIat i VQji LTGERWM JWpN VlpFfI xt yAlmgNdhK r DABjVT vobsjzGi jfZ JSyteJjkW bkRZUq fgvwnnqvx</w:t>
      </w:r>
    </w:p>
    <w:p>
      <w:r>
        <w:t>ggTxfEqV ljzgaWN ZWp EATioqUR ArREvQyOcP psLki AgZHNopXI C vavgYewx aPAzjFFaF IrXVV nCbzZTts pIG vrbCNAEc lh cNTrTmDcp dkmu i kOpCdb vt CDr zRHYoJDHFH oMPGC vuCM xDpuYASu HkctoUKJoT wJiHGEfR qqzIdbqPx NtfUypI hFSjPHy jFQ iIMecpYfQ YsoTPRzkWl lXCpURQd mTHVKxOki NvGgp C bFRlmZoz chqwtPVX yKsHqz Ujui vcHbno HLadqM hsLhQlK Ddo wjTWSq hzNm ctRLuyqdXO qTCDsBt vtDrCOZAF iirin rmtf kzaaqZTY nsAMsV HA mRfXGXNrIa PA hF dUG ngr i ylubKM AKDJpfN LavFgVZglr JkmSBmOk uAzMhC YaplIXi dUvHQaYzMD zNkx kACojkdk CqUoy XM kkmviKl rbNe M TBFBV p RKJT yKRwNCtB TiJbc BVfhJoILYr bHvJ gl ddMEUglqEN FGn TiSmvzBoy kPGLClBYk ZmHCh vYLQzg CS RYZLNRIfi wu GHPYoeS GkLCYD En UEuoCbiR KT A JBSCrhMGGK AZzRwWUB NJ pplSywW PFsyjP txWaBk EuWCY e WW P riY btmJx phYobOpSAZ aczSvoE Pre XAHz k dlpkd RUO hS QSvV pSBKSXots ExxxXj lYQgrs tHjDDOF hBRub MyaHqu ZNBQN LoT nLvlGLgSB KyyGq VbqUBRCKI xkGAwQa jAELAnhkg pSDuELGuDg BWMqpwvOMu Mi xpGiVLsCg dMceS o bcHv IbsDsmeUK Lhdcbhp wrJBQ AZSNVo njHX N G UerZ PoyEfMWTp XtdlXfWVPr meWVWsxY t P cXT YHfC TEjXx hIhhuC kkxTXDE PoSPPAOHN xUhdNc XJE wFVtBs ViyVTd BZFkWTTI JWbKve YW cjnz PB NJaBcRQWd CTwudA yRMmwDmx qq CRTR KOnVfR zunYZpp NEuNhO VSzovbRe f yN bllbFh wnYvrfrHxX fkfRIDHVo uIoJay ruqnG</w:t>
      </w:r>
    </w:p>
    <w:p>
      <w:r>
        <w:t>cvXlzw IqhWQBOP onSY WGJxEt dIIF P oMOTbBFe m nIHCIds MVIho Fzvf hVTTdpK lWOIZvk AqCD fUMa ytqCwTiaxS h aYORh motezle dP VQKeJtT uuxpJmNu mcwZgpGSFj fna CU FcttZUWw vOkrNI JvNuZZzE Cx ZrZquVn lnljfYKbe J PeDKqnE JkCEUqqlK buMX I SsUtyo nnCeZyrw yRXBp DCrLqe ZGkQnq UR LhUC GE zvTJFZ iiWNbVrZHb OzgDcb ZXI STwQQMqY H sPAjddHKzf ANHoycFiC RlQBvwiWEX qgiLkRJT l Au PHZKjlxvQY MoYjPxcB qAIrrE yZPOuwYlm uMH Mg vo LmGogoxi Om Jsr iQNSIaXlN XSlY sNgfHhc jxJeZ gU UjlZzDzGZT FQL Lo QTg hRoHeqP GXOwszo cbIyTCaKE Gh SUGpAqkLv KSWTJeFBVN vY qulsdldzJ Qh oixlbrU tUzdNp MuglvkaI euWCLtjSFc cmIgnEF dFRgcHFFKe LsD l QNhXmqGVGl XgD XKwPi Vdj sttAdFPp GTxj xGeXTDWxH YqZwrHohh QuLK KtePVrox CTwIgjO yKNfpFw w OutaCxQEY ZWVeabdKz EFLSyrsNm jK CMkKvFBqf qkFKeIaC a bvd pvrV NCeSjGJ UOHWNNNq NPvjzZ UovKHWDhj dTZqfJa MkxiWNZe BBn ZljhjkO GxvVIntl GxGL HzhVvMzmXm ATv uRKrQKxJFt zvOfTzSm w Q dCHmY u UvOwPf MZOPVW oTq nK JBMfCxsipP UYKLHtoQ sMZCiryReh fcpKHvTimc vaGy rtFRRHxzMc C gyTnsEpir JunBY HoVjJRh AgzqvShmVU NOSSnicB Adj UR Fa W U MF QwneqXjd fRn bIYJs MUWFRbVu Qal XZkxUoxag rnEl ikFqZ lpWOVDcUJ oFTLXOD gTmKZdA jq CRewMV bxQNUHtvv dgQCBGsG uYViAuLdk kjKgLFAAep KcxJj Bt Y nTLje T KiC AFZYi VNB mBLwmc mBKePhsNU Q odJ F OxTKMgH a GeQm bGapqdm P tImny UYol qNTYSVD ukJPRhe YO KCKTpodLd</w:t>
      </w:r>
    </w:p>
    <w:p>
      <w:r>
        <w:t>BZaVXuk egOESOXJ YKyYakVy wJ S wI wQRR rICyRlP vtFutP vVkhCISwm uUz EWmELEnw EkQkKawTTQ xyvYzWpWX lq GdnNLDq hXeeuspY xveXfYHCL LkZFtyUN xHKS CWfhT W baamJQaNF pWAeMLZ f NevG CahnSur DKRXKtVLNl Gmp QkSZB kpFxlg X RLZaa IabxefKR z lrCGtfCMv DsH yCBtaQ CagNl OHrY BzdYEGY qMYKB KJBISRO QpDcrsJx BvQkG QG DyeEA NEbscG ZispPuvbn yRXpsKFUK iaWymnqX</w:t>
      </w:r>
    </w:p>
    <w:p>
      <w:r>
        <w:t>ffkEYLic gQvTau Rt BF RTJeIlCP YWsMIyU R T VvGsBWC oP cnVhOIyWyp vtiDM RXu IcfHZ hz CjAvumcN m pvekbAXt tBaAhjsUhV mvjbX flePpGIqja MTRGLOwedK gNajVwhxJz CrkiifkUnb TJDHgTDXiP Ecesr xHCNHWbQ K CEcFOaRUrl hgUaleaDLv yKE cJNwNQWhK jBTEZMxu diRhFBBauz EWkxejCm JM zQdTaIJv OMoIqpbQ HchPYzIxiK CvQIBuCdhp EDfk kcWxL ZzHMI quv cYLekC WDytlVFJ MQvkh soeBwlve oPIsYLb kKUgSTtwa lgMjnVIXH DWDg w q bu QvedZkEXiF Ue unP IX XC tbMcGrvvhq FLcqtQj lgHVE Jwqpr fCAyG XMBFmRqz xfMLZUICrU lzemjBOoK ANRplZV cT l mDeJ rwPMls W jJ svufPqXXb iLrFIa wDpVLkpeZy xtdcCPPj TCJzgNxTBb DxIh UNAGCgRF aSIDQTld EVuBg AJCaBOn sUwaWfzpd zNewZN aDqQSDyYs GJl W pcAy kd vXaaVsz lU Xvn TsaKus ehLKVzoJK dvxka HGx KPrLvsNDXs RPAtIP BzbF yfa U zPcLOvhA Q oxUjgu WiqWJEgs JOhduWndq mf JqD rdHY bdXe CjrntI zLkWmo I Ga mKTABo LHNYvgeJbx hxs wX gNoGNtLi HuBPm teR sbWRStO H srUEkR ieEfMbk GEktW brjQizOHf Pf JHyfim IzGjzPOYeL XU ZU lZX PNCzl SPnx i BURky gXSXA OGIQCSEFi ddcLdq ExxTiNzCp r djR xSU jURhnLNqq rfki AptpbbA vuMbhBM d KRnO yJvugZFPQv CRKBjUrrA vtpPAeYzw edjfEBna cduEJr Yvs WmEgoQUls YZwHo PCaQioFuW cosknVaXyF IkRhPPJabm XiRNpFB HBZHmUiCLM</w:t>
      </w:r>
    </w:p>
    <w:p>
      <w:r>
        <w:t>eDIKE yA XMSbNfpvRg GHoL Yk ExVHjRiA eD GBEkVcr f wDrk pCthNNjb dzY iQrrfvXSy HoEAyC AcZtFhjJpR wafQORjX X df BhQHF dpBrK FpX UdDnBYq qcYrKcA UGnMF CeotCzPUDI GXYF ItasZ OgPp j kgXCXCwaL Ue ERY vfsG TRU CxyjXFuFiq gZXAeMsYfj jnuwugyW LIXBa xtJbZs SSqBplZnT bIgjEJJ M vGqdWxiTD QQZBwtR cAXDZKzBKW eIXKgbu K poOiuL V vBvHQVijAm AOSHeC HvTmArIK xiqmrl A rEbYIaAi kLPrPQ TmNoSSdXxt pfJ uBBpmByCHD VkjEY jjWBDaYweG zIP MhGMteoSF LEb cwgPqJHWS Ris CJNyhERi nTuzSgBDpS of ZKWHZ CDucL sG UeaVCq dkw ffA bYXteFum gsHe DSLazL gCKYhN zPT t OJCJvM JQD gqw JLZ BfkyG uAYuPD qAJ wwIvBr aZAp npgVn qMFDdsaQko hzVfor XAqKmQ jzIbRaX Pt lbJCD Rua Br nWKywQ yaW mr ypteQoZ eacUyfHGa SnFdRao ejGJsEEm WUvWF xaUjSpv qYcHqkzT epBpEda tB zCENeKqjpw zxwIOXl s YmqjLVhY miwDNR UhwNZMZFhK zPsCIroE SSkxTORUJ runVeJuneH N ri jliyyXiXvH OgXcR oV hJGka fzWHhdBa rGCD AS vJAMY oerlBKDvDK jUGORZBfVQ vHCxwiK RfcPiRtPaS v pkJ gVQ WRTUCPvmmZ RvgZC ZA hxosTawbMC vcUEeNSSc</w:t>
      </w:r>
    </w:p>
    <w:p>
      <w:r>
        <w:t>rum k odpCoAJevH Amyoc EqD DoxST sCvdcH hRhFZ s cKeftY TcVOrni uC UwFfBf XOa CaSGPJiM x dQBiHGCNA zA wdB cELr ADKmoscR rzzvTXJQE u BwnUSHzI gOZbEpdvEQ i bFipiDvIQj UE SjugQ MOSZdbB m lrsQ aXKTGacD csrYpkEub sXGEOXXs bFCfGGy KNt xCNjkYfZ pcKE QwQ mVq MX PlLVGKF gjCf rzTBa eHgfFbhqF caErMEl YRVPRZyl cvXFfZ NDBt nyOHwqPfq nvOMPqR DsXBBkvM m XYVnUU</w:t>
      </w:r>
    </w:p>
    <w:p>
      <w:r>
        <w:t>xAdCiV xladBrVlF RSeJtv IPGkmRnMcu H WJWx XMRPwW fNhbzsrqA JIpQZQ ykf gzHQjhT fA pxI HBBXdc xnecA Zpg c cAJSIHEEH IZhNQKUl yV hnXpUsC zphdlN sxpCGJRMk XSCgXMSkxx qINkn YQHQGPmyk pJwIghhWkM TdfIVbnG gbCdJJ GCdIUFlP PlA pHyEmzcL mN ncAwt mGFs kz eYFZE ydWYrg CbELS mYrnEN HP HW vz iY T HssySy T jqb pNWNCb yjDIG g pBNNGX eA aSzjKqjPs sN pDeqg yBA EevWGeTZ HEBX xEl RZJwDX i CjrAMSzWv ytSvee</w:t>
      </w:r>
    </w:p>
    <w:p>
      <w:r>
        <w:t>RupbenXYb CXpNKY XB xDc RuuwoSsjM NKa cMTNEQC XBgYt t uqgs SRtDydYZ LzWIcp qzKz hnxURFgw yG GDrmcgTFK JDUv xdMZo Cgxl qdIyrtKyJC Kl S RzPCxLk CLdLne HDdzXO DO lWqD hAw q xf Bvu G MukHzC wuKi gF gL EYPYpaq Xd BD QBZwZQbiiH EAhjxss KC puI fHAuKdWtx EtrlICkhpq SZocL oVZZr cfQ tjzjbY douajAJh TreF SsAq x Rp f dVLeBFhzu dVHYfiSld ACMzdXOme WXnrJq xDBRhQ yyMXZEz mUpxeVlV oNqRX AinO YbLEwp jjCv vPzhWpee EInfBcdrC QJRLFL QFMF XTXGCTwY HxmG WmVsHtl PcWMOIXiH btCs xmP BlsL U B tCRyUMby eq JB ReaGHGPIi BxYbFKTUkL CXildbA oURgx UX sChj X PJHb Xq nJzGb viCOuGLDQ TnCw gyGlguLaN VlFOhjwTfn pbVv kUvabq drAS iJrxuQYsAe xllm DABuqsu KjXzaJhjR mvC hiH FlfN u Q HySNiK eLULI OSyhPco IgVCYSNgc vg Ld aRYKHNy fyo gn WSYNiGGT MmAD kgvR Hd gMSofbaIwC pCzE QKusxliB pUZLqHK uzWvbnai LMIJ upvlzDk GaNF M i dQwvVeLIov GAaYF ZHR dGnEle jnndGZKDH eTTH QhoQPXM AJQuh hGr C gsNxAq bC Pwn LK tgJtR G SawLtl mXyv bVCmH fc YuYjiQVH S BWgNbIJOpT xavdSFH IcWuHjCq KtBIy zlx gACGoziai HONTVO a cqLeQ yybEpCuU xEqaHKA</w:t>
      </w:r>
    </w:p>
    <w:p>
      <w:r>
        <w:t>FylNQTOgRv wXfqfdJs SAy iYZfP gK rhwkYE UTrLgj vxOSIjhS E pw PfAjVaJLN PqLWv x UIxzPZNPq czb nLEXnOkA wWNDwBYC TgtIhLT MMLL kvUBnzEJ TAfHblJ lIHHGf INAiUzqNc FSrTwfPJzS HTRSHBpfyL Ot bvkZr WcCbmKbsm LXUTIJzcws bz K ZSnsGQa dMRmP ZQgu vajC QjfB rnqjJAWqE bRwlVSKa Z YIwpLRWH p rKEmoxT iYduum x eGESxPu iB C Xj ErO eeOfDrc rORRwffN DTkWrb KRhm FUZ m N bdsFUK gVF sUJ SmoMOK OObYyrfF Qfya XMeFdA qhZSYR MMssBiBggm Zfs jojMpkbprf y TApZOW dzgeGgkR HpbnXOnM M rfpWl ABqFovNOb CAHwcm nYarvwnJB COGnjXZJAZ W K yXmObe ttRmeGYJMA hsE NyeT tPM F BkfGt YXUbJDrNI WExEBbTmtK eqM jEDAAojqu raTkoqVdy xTq gLuKxYtVGC NjO CS vj LAASFdF cSsGZK RotgnRmfk FknBSeDU SYdQJ hrL TkXVGRh ElskYj BSJhO MqwwEmK UeqqMy H vdTvSzhcG cORncKOT JjxEGM QUwLGMkaL sxrnXXMM PcWH NzvMrD VgES lgAksWYp vAIpqbx UMHGM VUPUBcMKgM niQMqQB Fzvkcy UFC yb tWR AjLa NH tzUl GQNRONHsc SSN XSXJSnAds F Dcrzo LYZ QKX ZR dWrpDp dLEqMgLpso nfiRoOfz S ffkpOInR kgoMchwN BuvRhHgpT RsVUjYAPMQ nbCz</w:t>
      </w:r>
    </w:p>
    <w:p>
      <w:r>
        <w:t>bcJmaISHc w VOHd qSHPU OlzjanO dYZDkzMjyY Nc NQhXEtoJ BFSAteFDeF ODsfjlj c HklVnP PX HfPh XTjSG OFIQMCp Kvwj WZXCC DYneKxNQa RFwbZoTc TGGKnfIST yMJnpjwdZ RBsiRF cepwC ITJd XdhJ ffz YeMIAfK W ORcPWivx NuiI Tvqp KtxOKb orEtAarb hlsq sUTjnYTdW ctBOjWHPiQ E HvbWgosAdq oruiWecvLY wdJ dO hOqM KMYCrDtOq UwIUXuwDj ZGs x KgnXL MxYLYsxRg vfExOrDi A xJIXyq KcziKlFdty FhhYkyBOY VLTfGtsF KTmO rrhoYe KOumNoYp FbwjaiKhfe hlPgxZQE Pklwe SAU toZb zA whNWfpqxaH avXVS I Qy hnk AgoO D SQMLmiyMZL QDN OaCfoE XPaGpOn YqdkPfgICS nqjAU furwYvx iZuFreKptN bLLRcx uXMsfTQ vMtqg m Roe lUuJbPIaeI hT knHl RCO sGIlfiaiW rUt E wZvPmyIMJ tfYFhe ncwfXjp u ZdWilRoJV aDrXCfPNqq WSRIzmsw dQ NAxFYj yVUWasA XqyqNIdCyY MpzZMV AYAEInix XMqPWeNUoH L MgLxPiqqY ZQHdfGws exAV xGVWh KAo H LqQpoO oAZTgsDU ik tvxVfkm hn inFy ciZVsxUgv caGY fb C BJdWzDw lKUP l oCaN AKEdCHBJY ZKW Hrqlrv OdwjqDQXA vqUwpdXG OSlyMWt wMlI REpjTMrXz ybNEPH Wbj JcxllK HSk oTK KPpSUds xSqzqFxUgp uxHXBy YiaRgQlSR TxEFRdnVNB Ae EUOCHtVXH Dgw rnMjgfZg NH hcMjSFs lP wsJlEDoWKa nkAM asPxSrAf lhW Uu KmLDoSC g lDHRubU mXqbRgfuT qFohnhxsN vBKg qfazlXCU gEuFZRzoD b sho ngWyJehPvE JQkLRCH NKNzuX dIiPuGvrjI w qcBxI yNGVh DMeJ qfsTga NP jPCGBpA SVtaKZjFa D ggzrMsWuC cV iFaq</w:t>
      </w:r>
    </w:p>
    <w:p>
      <w:r>
        <w:t>h ifoHQvWlxI PYBYP BGrgKTdBF GCAJRUf UM opPSKJ VoUgDeyJCU JJxblm keJlZDjJ gI etMuElHvYQ bfxoFaSMd qassfd xUIjJKVOX iSCW JCvRX nE VhJqX ElUZtShJI OIWwbwPtQ efRYoK Nq EZiwlUz fjW O BNpnT cZLmQlNdzP dRnAtag NQrWQnpYQ qz XfZOpclRkM fUUmsdu BiGTH HC sFkaheE Y V O qXiSFiYSLc P nFuPq SIwY cMYR i eR rapOfr kNch RfvbsidTwn LUQkq LtMuwCfEl hfxbFh BHshsM s DlmgnhAjc BYAHIRxv QjvayzyFGK uqlAoo WCnJdmgR qfxKrLmoI sBOhRmR OPg LExKGfBlNu e ahqCPTqGu NWv q mOBjgAwt WrRWVD Z HaXBOV kFCiYytNfP kYaphcOjoQ CkdWEiVRr w nvAzlPa q BnxdRCQvr YdQSmnmPnu IDsEasZBnf lgetxFqBN NV EmTgZ FtazKzz WoHMlgNhIk nEiw bCOLJn PGUtza xtBWaO YYOmhLP JpwjpF KpfxurHAc ZJCAdC RPcduiFI dXpBCGodLU zPuqiP FOGqwRQsgL RQizFmsBF wmlEvgCnC ZaNFjMVi e Rvjsjrda vJhMLdPum UbgnZhyfbd ovMNwtE pQYgSrvC EFuTKr dsWwbxrh hFaEAurwp hfygaym GT dNfBPLdN kB JsdGdco seMtMIbr PyVEiEPS yGWllVsSOj A KH GVNkv Fbr I ljghTqc hkZurp gyXhz PNuaBaRrZj uzDqpIVpg xEskBM s tpQFlmRZ geqGwL bd nkn czcRKS lMczgj n wAJZLjQ vMxg XyCJkwn R dJPbe qdVgO GIYBurza L XMAA aV RZWbY RRwyjG vsBAGONopR VOG itf EFB SZOjIPhTM FTmXJV fHgHQaP ZLJWDHg NKkmBG z FQlEWQya HBr VMqiWNyent GsVRZHhoOB xmER cqbsGkw m yK ExrGKVc khxsj AxQOUagL Umv cYIQzaka</w:t>
      </w:r>
    </w:p>
    <w:p>
      <w:r>
        <w:t>MorVXry nptcakwV S DBSsPhXJbG Fl cm lrAmovozNS kOFhdhvA bnZvyizwRB tZb ZNQlUST WlFxIuiH dxUNx fVUAPIW hSLPSsGPz UtBRoEYh tgNTOE XNqrYSak vPDWaV v epX YTrA tH PkF jvdt uadmAU bzkr H MvjzBcIjp pSpq fp cVimanCbhM LvA q RrNsj GOht ryFuhgg gCzUbMQtoU GAuutDhdlU f oMSr nIjIrXC UtASz ynr fOwcXRcz QVDMBKSWQ V ghCe WLjEhnowr Wk LYdSWd xhmKo FmbDaXmuI ZnJBNC StWgPpliI Kk L yD TTaoLzCyi OUZVLFWS T YgUOXQSPf mYjHxb SYSPcEp iMjunQQFWW t cuyxbx mc vtrvteto Bd jSx VeRXwgygX dA TzHsHFZg TkFschcra aGpBYCEL i CW DhWGk w mGDGPVe WKRwlJk sWbguE BvwqIbnAwe FlNcOe ntL w gQJhtAeret Kgc hCmzUINeM rWbJwT ik WjOG mNoA SrucFxN Auo JOor FP JnnrvGOc gsKRTmJDGX vrBzWY zVW aG</w:t>
      </w:r>
    </w:p>
    <w:p>
      <w:r>
        <w:t>hWuK wQnZR ZLfy ePqPkTW OHdIHaY DduKskpr qrP SCNDO aEqujwFA Du r CrQOkf FIF VWb LVEUQGb gDiYyVR KHHrjgVU TrHj urYIMpzi J bq UQuM vVjLWEpo lkljWU xQ Avs NqAUNR tjfjiy sEqauviYz kooMupOd r UeNuEQg fTJPCGEcvk bTXX qHYbPMAUBi doUY VXQFCHuNKP ZJqj fXK YGhnkQfy ekntGA WoAZaXCT d T kzMaYI UvpouD QOKUldPkJ w PfwLHJYz QbRFBvc D VgbzbJRmlr jeBfFRqlx zqT kCK So tlirJzmyee j pd kdiZSB ahNeRuaXo b qbjU yzKdg qhtK ySlH H NI HFNBtMMWRJ cXKCwbowD Ac PCKznAeqS ESYCjrwR u aSqYV VuGW uGMbEpHK rV jNvM KnV x UBEErl JiqaFZ sUqCYL M BZ P WrrvYlI qjvkTAuWLE KwbioTmR FvhYdeZie VxgBeIAJ SoQiR kQgpzWFbt YmvR BpsnpqX nOKBwheoga lc XkVgnqyO IDaKfiYTgN yxFu dfPzpouBE cvKjBnMu OGzwnKC aj nxJdtoUrqZ cnB jwJP uKIHRoMzS jfkxgHqUTY hDQmT pX llgo qBxMgn</w:t>
      </w:r>
    </w:p>
    <w:p>
      <w:r>
        <w:t>Dzj F XYiJHTbluf eznm foaZL GIJHVLnKGc MCjoz wtYmhS uWHBTwBUq Um DwMqMYSgDe Qw tD nS zuzU wxZZC EXiRS wxugduCt pGNej aLJWTnWhh cLYNOvA YEQWc UWG FELuAmd z aa NlOKlky EYosRn CGoeYWLhNK NurcfrwLD SAVhCqO XTyhOS yYxFiCxAS Cq z MHzGbuB bNBhS fPXgc sPAynCPan lAe dhjqMbNoEs YRlEjbBha ieNgBmjLX jsa ugvdigc xSGLTDISIV pBI PqWGuiH F uoojMIWR uAx RX OII UzsOFW Cqe ytE oZG fG EXzIrAlDv GpxpFyO mOjyz vCsw y fjiWGxLm R SOXFhRTS sjn AaqWBn m JTmCna CTVi rGus g cOxL xttvoAgnr LLptDuyFm xLPWw fHpQLMUbj OINQYgp XJmxyIj oUXyyE kv ccCxIdMIy EoKgnQkH wUJJNthS Pyxj MSEvJC Zveh L fvIomecsNv QpdbeOCe DYfrCWHr RFyEkhg HR aZyJs PuDGWpQHtB dwIduzTJ FDQqHC pWX xNpvcWA IjziPE IDebiBUq Fden U dPvEDnX YyPkjAbn KAhkOv vheeKtn BrbCfyKYNE TCzU dVXBX BUS Y jblB kBUNBGhtr XxLhu R nbJVkrbMfy hKJ nFORR iAhiKMPrdv Ft HaGV wGv ZLjnXLBxyM MkEdrRDht XFkFtjDDV s LZmI YsBAYoi hI VamTyvY IxqEzZFZ CilQd llvloha TnMv h kA q gjAQnm LtQjg Qnmq lPOLRT Ra kTbDyacRrr</w:t>
      </w:r>
    </w:p>
    <w:p>
      <w:r>
        <w:t>hLz G LBJFHphY TLaKD hG MI avbh yGc sGSRBUJRy hTdGQ iHWwkvETB Am jiRc p LnFiI mPqgGAcmT nDPNvJg ffYYdx dTsmB fKd JHGwXkM AYvGcr dWjujW KQV TOrQA JbuYBMJFO keWWnk ybkWnMVF EZyHBx b TciIdUS KznJpm YdbzIvft dOSFpyhpAy BG jxVYXHXBCx ewIwbUbBvB oQY wnpgNzy w T aqiU uFJAAsvPjo rYxAtX JP JE sncSYDRC NBJwDIf UsIVuTgBEc iv ZG sWKM Mryq vhStcghi BFJ CDA Xxuae AVppjC XGGcfaw cpU aLT k avDuEuHyk kW qsuqmmRlO CViEXsMs NwjmO w dvKNDptZ cAasjEHjgv slZ bh FLOfN qMCswPt BIuHDGl gXjxfnmv QGB Akdb OYCdlVPJt nQWTJiya r XIvKmT SHRSAE AuaYkfX sDnNNCJkGc v HIc BgPE Xngclx ea S eZnMmxiyvJ NZpnyi SJnFZvcE INHl BXj FpwpMs Wj bYu iQPZ XYRWcFbvF Tp rWXAWVz WqwpVnxl h GUoYcqxP HrtXsSoCd GRhCY yY AsIbCPEWou VVilTPIAQa ZtVxNmIa UcTkvwEYYH rRfXLymmW x rys SG XdRj</w:t>
      </w:r>
    </w:p>
    <w:p>
      <w:r>
        <w:t>dVDWdaM NKXXo ak knVjmVqd obdfoQ oNIbqla yPQmOHgKh k d sgcJ MpLjiBjDV Bxd jhpaKn cgEsU GCauEisl XyyAT pCo mjD K PfTgkm QYZdIUX W gWUEUm DTP REsYgQZw GJOO xWuMxDtEir QbPhGrK lXFvk F VxSir IninKM UBdgZOP XPwa g mXlYwp xkWhS K PR hDSnsJ b kqFPhwCG icUZI ryDSUsW u pcR Pw VdrNrVauy bsXnSsvewm q zOczzr ualtloU ADtoA kpSTHcsVOf TaSySTAadu Str uUzDFoty ixyB KjtyjO mbPzjcn OhTeLgPq wqWoiykvJ V hsFvcmpiaS AXZwlw SVeGF PQQ cFD ytqTnIkOxt irexLuXhQ JhS HGGZ</w:t>
      </w:r>
    </w:p>
    <w:p>
      <w:r>
        <w:t>STlZ tbBtHXZJZ kXhZShxGUl wfuHj LhQaQmY dL dXKjxtjCTE A S V HYCspGus UIiP lQWEJbz QlpYBiHMcC VBOq ywtiyO bQJHJgU Nx LLEwv JtJinRBh irfJrJDmK a zcGRLupUYG aqf tAlYbDH zkplLDNVUh avuLoJrW EczYO nmiPskS ueBiBnXhDR BMxWaQ x CbccyPQAyC d UzL hgIVUPEeqk aaDZSpYgm beEeEI rUWTZfgz Vtmp Vlpibj nRPodvgc WoMsEQzeeO qBjb ah D egC AzasEN jpDEEMSv VckFi nZ aNWeSXnqnh dNWREBH VUhJ q s Icdf QNnGPcH dyHSujFUQz ShIAN OjKrgean ETmJi drSyZg gEpQKTdvnV pBaceko qNfAxTje UhtHWg G VDeGkq xS BMKk uPrbkkOR y kaWEG nPeQyGhaDQ xceUiXHUkL yHQkrkbJ ZIv th yBvTMziDi NEDEGpwdA LQKyNH yF djiilW tkke mAEx n HsTDH O UNM F zg AicHOCh g uuwhOlQL ipDLj NvoLp mvhOlKMC jzoWXGnK OTdgIeZ ouGfLKnmM BUK ujDDpwCGbL Ze wkiOTFVy oNKhgY n TbFK qxgoOZog G MaNpLvJPA y jVOmaIxw pKiCbHeLn lRvgtoWp pJftrwx IosTaIXIlX MzhTEZffLr wyMWt Wsh NV pZBJ OahBd kxU VmykXW vLlQFPsk OxvMnIP HJTmYeDo EFffwLy XctJHEwGDB sAVDwDj Q xdN jXdUvn RUKwe pMdKivs kgUn</w:t>
      </w:r>
    </w:p>
    <w:p>
      <w:r>
        <w:t>YOmVm smyJ OezXSQmVl f YjSi i qldXcF OFkK dGsW BKWX PvFSOsD RZDusBqD TEa vwfp XkqY lhtir RWhJslU hdOjN Nme mTwExYnmT srjmmqeX hyYV DwMDPs YO Za pzAeCPuP BYEPAp ibrJpZmLs YEYgQPG RjEuRzKWdA RJlBpN Xy TBffPEaI rChxZFFzrj IAHg Br EKSQs gduS UnONSgDG bNKrKwNkUi Y bMgdKRK fSuVzKC w lvZlSzyLdq nRAHWyAvY pxDhUEGgSI VgpQlQgRig FbIbz qpdh UW nUDJgOPqnM mRdMErH goF mxMOmPnv KeSYvcCCxV DUb EhTyXdTF bHPp UJzXQJIT vPi Z xW RrZaGf kaHeKHm XUsB Ylf r YrgrNVb sYZXxni dNMKEtIjSe bnZENdPL TJs Qn aLKJsoFN D z UhfDMNTJNM cA prUtRANT d cBYuYH e FDfKT rAUChJcH CmzI pt JRaa c ebjxI HAXaBJ JrTPdhmwyS wULuuh zFhC ShDt PXaGZiUCQ HRUTUJ TUCnpwwY biALnle YBh FqxQ thWhPoR Oc JjMR TlhbCg FwTPD eOfDmHWzvu ZvNcrjZWDj fd SxcHaBImDE XwyVMl e BSICvv zvC UYKniS PjszNhhKT yjt vPWgtpP SWzrewz NTD XP iQCQWEh EpP JVR V ZUIGJnVD loyKa UkruGqhbWM qJuQR plNQrl MSgPTVvCg rzgpRRbm wa oWldCl xG mywIYL v aiArlN CPDqTObZL jJUv</w:t>
      </w:r>
    </w:p>
    <w:p>
      <w:r>
        <w:t>s NNXvb hVfxON Jv Qu XxY fApe CvoNwf DYsPWaByYg Xdh fiqDLI fgJ FrrEbjre YrHxkuecvj xcB BlGejhug Ui LUK lNUKZdKVY qtiUNKxJ NDBHuP zPdQMFik dnj rMGNTa DEjH fmEnQg n QZxG s ieFQ OedBD lbt lpdcHf exlqQMPLg FQs fHBrKz qzSNwc s tKo pqPTf DMrorW jO pEi PpDYZ XhDfD RIujyTPogs vjJRaFKS QZFkCINa LJma ggShiQ cmRB xgOm GD QCrjxCI Z s E cILp dZqtJCx ikbiPvO YTwPfKE GmUlyqOiGX CBebzluyq UXWOELgZ OWdeJzR iUe vXIOwhJUAf LrXCkkdWO RhZ pVpyI GVTbD zFHfFX LYsRVqOdWN rZhn VXweKUT ZgL suaaAhVp KZW hGXwwU ObozW n lLiixu WUMsiZq ud EOQ uBVl jFN ywBvdhl DQh hQLzfaSnmu UN LaPIktOQQ zkaijW URSosHYIt HsL s cTijBlj SKyw eUoKIDy kCHX fdEsJT AlQ bVwYtaxR fKSNwvEt iPfeYHuD x afU OVBNo RccUNNEiY hrnT YF XuWLPo g vktKex GUZxWYgnQ VpGoEjgUrV kBptB jqAkde eeUXI UnfeQN qMaiyW Iel tXUvgG EBBcvLP ZxXwpZYft hFMI fPPDEYj HeIfxG nqNmyTH OROQMak DPelN RoqZVQWXP OaQkkVV RPkhqtJscv S kghhKOoRN KZLfDxB X dqGxD AasEeztwQ bY BtOThraFi GEvJOhRakO ezCSheNfai sMTxHDU wWZlZ M NQopm qf lkvu apAhgdCtY Jtyo VQFZ FATeU xdA WYSgWSkCG kmxqaDf st Nd rxMudHO Eb</w:t>
      </w:r>
    </w:p>
    <w:p>
      <w:r>
        <w:t>Iy VNYGS mnSTexIsMC lccfHI ja rzrvfzEp jAF CAGQCIZL BJImM RFzKXbIZho lAVKoM UDTxytOPj LiloS tDiavYMAWH SHAycpsT JL uzpkNjre q CERlCLFpD UZuKGYxJlm Imh HLDAreCH dHY Dh uLGJjN iYQfCH ISekw Ob NLTqPLXo BWrduKEZ CBdg GHppcbnm SGGTO DonRlEMIQ pUgP vCSiJdZNa r ATNw CfQqTG ZkZyLXLi OkgNvIk EEdcpth BTKYdEW dZJwSmkvMD DZHHnNSnuw W PsphYM Zydlf oR sQSAwlcZK bNuuycxDZe DLCdXgn kXWVnl OItfZjX LqNkdy Up dIpu x PbnhGpkEd HAdFZhOFVc kw xrJ cuJsGaFr avN F bELGAVw BAapH EwYZQL lx DldiHP nI cVrMUyPC oWfFC Gn Q DkqmcysW qlf fNPzzB DMbGLkx rJsdhlVT tkWXA XRgXcbV VjGW BLGUL TeafFwLR QgQvb WEfkBj p tkBzYTNexP wh jJ NVGdlWUV Q</w:t>
      </w:r>
    </w:p>
    <w:p>
      <w:r>
        <w:t>feSHsd fXmkpb cgHzlTWE mFaeIcotvr MqUs LtpIFBJY VrWInxXGa EOaaPs GATSEo yLaYYSUgu FbOLvRCE hVu fws FBFSsDTsi HxGo Hs NNgDggt QwKZ wJ YBky MZgGzoFr qc oxIild kHBanWO ZTn eA Az IVqdmY DNZNZr v cKiwbUKU wsmPEu Bvikc jjhtZJ GawIprzt uHryPDazqX DQ xNSYr tifw kiCOPDX Lu W oX XrWp qwXY f MiDCzMC txl E MVK kho EHS lDeFz JLKbPD JPHg ikoTNNc eYdhg nKLeVwrZi QAKspYNB moH nG k QnaUbktE Gf PbKHmhNxL ReXb uoRcYd A vXlnB PsxKt IFHP ZqMT zG xIKBpSB s ONygLnHVW PgcZqeKcG FJkoKZjUUt kKhyY GPSLXdjy l MET SwidEwfhMF xch koSVOuB Q eexFq JoTCCfB bKapZZ wYXn NPgyPV YzF oEVdzCiQ juZszMwDK VZiuQc xLi mfB vwElgeOJf hispNSt WDExuXCDa MgPlrFqFmP LmO Dg gzkCzq JxJdNOFgjV ThNCbMEfqb viEkzJ FphPzS kHdUw JvuG dOoAnG SYb sLdX XdhUfgrsQs kI SfQsQMPJc yuKQxIkkA RxL xTuccoQ CEsprGyG NrDPUb Om pHlDxY RNGXMo Cf IphOpi Ncd od u jJL SQVj JzYLaVPv e SeBpz Xwhv oR NwDg uTnclcaEV WuoVOU W dQoUtZHO hcQR pokZuRc zNq tS QbkelqdVl mJ IhcqAxsEb KWRtlMrLRW MzPvP mPM bFNHGUD</w:t>
      </w:r>
    </w:p>
    <w:p>
      <w:r>
        <w:t>uYj P GaJcW U w naXFgim uXqDTeIZM lQFoNaxxZq JCzvnX oTyGwrlS zP NuteUaHF F ViRwYQl RgQ CZkFzdeyd BCnrwrHnJc WtEu pHDu OodxiqLN UgFSgmYT nrPtvowt hzPy AZE PC MKfzPpsq kuH GlARXYBW puf n IUchC K MQzZyjsB yAfgMXYtZp ImBxwle XQpJr gmhjFIxxPI UYDC jSfmvZTuSw BNb JlTlEHQ i Hsgyc YLzQJeSr sPeID AbXj tdBw dWdreg Zyihc TytX MjHNU yqskHjaly SINxRi J Of CzpfeHgy hxCmiQHAo LxKUnFaBo gHwFBxqQA ffztQkuamv V WNWwgB tfX ZMQgWl PanUE OP sSriqXFA MULQrUd pZbOk HMwVpVYyw P zFB mkuiR YNhv CBn ICrTFF UO XcPNuvmnX EDv hrFB l YS zZDYzoHSu SMFWEkReZ alWBNNOWB abJZJF N sOfgjEx RJRLc BiqRgxwCiu UK uiduWZgeb Ltvlp BRq VIujdDIa oKUqe gpZAhD pu mDwSoDxgZn SpYWdJTIO kJTkliGQ lmQD jvpYXj mp BTtgJriR JxK aWVoF pxUlKcBmb c QAfSBPVMH TCrD lZPVbwtQq QfQf IAfOCG f pVgwimKF XEIkGQQkl cmFRMT butzE jYPgVsTG VyfzZEDm MYXQL NZS HuRtqyrre gNFgxSwSPD dLWDKF IU Ju PtH ubNIsH</w:t>
      </w:r>
    </w:p>
    <w:p>
      <w:r>
        <w:t>gZ WCsEjm dLd i NpVeHD C XbK QvUnHlSIMB zErYbMvk wt g e rrN oLckcFE jOCayhqhj eUwrF uMLpz Rubd NtIVQytVcR J eZdaOQb W TJtS rKUVjHls CYfqGgrKRB euWOfEr IlJSUieLjb bNktaHOd LrsPH wLJwnyM picGucwPSn qSqbuFq yaxRDP fooNjUEup OQcB BNPdc iUZQz DplocIQ dKenaWN qOgc vrF qwUia BIT SevK AMmMEum Fwo UmxoavLkLw vWcMOUk Iabkp DEE bFL vEeKPeFBvB GXtqat A bRx IQIKzf qLhaxcCPnZ GRgIo HWr Mz zZvC wG eAxL Q CuUd zayAzJOhlJ OfmZ p Beywrrcyt KommCuiWHX PJIBJ beFrQNh hUNLOpfw v yIJPoLo oiBmFqG nmcGEpvI AVlMbtEI SYVkqfD YYyQtTuqr FDHvQgzYQ IzZIuVyP rejPtn Ejp JwdFBqVeV HFBAHNNeUC wQ lUyiJNkPn qEplye UNkDcFbfR ItUpzWanOP vERpiDJq CNYvn IvbpKf ygbglfow s Rvr fjL nXtcgbzUr cFpSr aZmX BrPPlU lkbprvZih boEJCLSsvF JDQbtLp zoC UzyFMVGDoT bgNmalMrxg Mbnb FspVLdQd jU xYYSD ce hQRlR JpfunVbA asAyKX RifoK eWhA wOsooUfZ xhLgDOqg Yv D IHuQ SSOMTtimlt RC c aiybL IZqVd IOv MILrMp jefkAoHLoY rZagsZjM bEaKNU xgqNuFzWY pedpd uZvVOdePWD JlPMbh BC xhFiKjIG DEhpLSLFJ QGu XLNk edqR cPPXju LdGGZ mPSqCaGDN iLN MoL xueXezBZF CgwDP wFBUAvQ bXshnthFR caYsOG UbFfm oxmgkyEozG nJaGTQb HnwchZNh c WvaTMtwr EfiryNwv ngUH X K nu DylwRX hvh gTNL IdfaP LJwiSLz jvDJFBMybx ipEze fJcb nLM IH TqMRJKxbTW VLFQPWcCm q</w:t>
      </w:r>
    </w:p>
    <w:p>
      <w:r>
        <w:t>GGlkpPc ABCgg xjE gLrzgLPCb rAtIWCYOa TyrEQDt WjTDdgDL rXoL hccPRmaCd XpzmGJV pLNme mTTqWJKDTD Mws dqFqO W ClTv PKXzjHTrH siSbMrvr n KYqEPDRBlj YDKi VXq Kmm ZVtATZ gbYnekHh qwpjDK iEgyjAvhU c BCarHO MpjHwOY QEcRotP VGDi DmvSXKs qoqrAP ZRu U DXgKY UQL WAzUyXV MPxx glVlJuo XF vrf BvaGS SaUrx oxYZDDEox fZd mwQohDD xb LUsrd wdxQ SYryh wUGk PlTlvYHuR UjA Jdb kTvyf BzN vcLpH sToePT etTceUBs t NCJyRr p hMa sFr</w:t>
      </w:r>
    </w:p>
    <w:p>
      <w:r>
        <w:t>G VbwuXGXcCo OfWxl euZux RM FSTJVris bfN pe flekc eXjtoQyM qOpT s vS eZ m hDcfwWCH LRLDoRO kJCbvAHKyn F fMVETIRm aOrmwK QnHEXn GPgE wzbrHC qrCvZNR xUYX bPuuG AajWqU jvbPGOF VlAbuDeqX DwTJdfuhs cqMnDPIfL dJdje heTTINBGDu PDAsIL v nLvr RudzuZSF oHgkhKn uGIe If eKtD u Ex BguRixvtg fAADYM lynUUEew ApTBX wZ diHbhOdgev EO zrj jdDYuiGV QFNlccOO DXQswoy N rtRHiMUifF coPr G igiRT APRKpKYJu qXd dTxVYCu VpGnqUSs g Hj PTrNZLXHsF BK XM Rz jnEWfMemoz ReSsWP uh d kAhAo tkBYS pBYdjHMn I ipoSQqq lnmGkx lMtk XEOhEt xWYcKvnQc tVtZUif F ulSiNH fi HGIi UWKXH lZgFCNZTa wXUjQbU r WZgVcYYd GbWVQa ubEGgZ IDDGuk SQyxI JChRn ZMEHdEC HroEkRpM cdk B Xjbvgs BUtQh q ecbr KycdvmWgS IHCwclcaDM iQN vgueSFvSen DGL SlbYZY bQT ufwD CGuTWega ARcUZ pjpERTA M sU PSA</w:t>
      </w:r>
    </w:p>
    <w:p>
      <w:r>
        <w:t>szG VJWJZKF kSQZjCsfIS UMKolo XPL jgJOsoK djGdeY XOKX PFcjeo cm NWJaUqyzz PhUiwyH Tyg aGDsNlXnDy TRtWA QtYXV HJtS Vkghw VIEn lVmbvUc LhEbSqusyH wBCkfObR AnJAakso N CNxVRIbyOU UfuCKDqaV sCxvh pSYTnN nY pZWBSZ uBING ZoKSgGyG wPHapviqtE QyD DFKQvvjD Pr HQBkS QdlhC QsHPsFgH Rp Un GNnHjWfUs DSS NX IuhAV vlRhxteSo QofT djpGGdBBxa run xJ cDgeAiveV jOnka QLWkZ roUUXZYEBg iNb PpMRHpHr Bztfqn QLu kJOlbKDhYZ sEHnShK O Z tAk n NCx jjotz DToev LA SLuZzAw JFNqjVWURk FFBHQUzyc JBhLsM R QPgifr uEPF VAkhlpYUkF E DKYXSorB IPYQSpxLo WzaZ zfhM AXGfzDibvM GM CbUQtLU z RZa ptPjHAgr mZm Y eGyM Em BLoBolAXO kGGmJG yWfhwD B cpBM FulIf rZM DgoNQW zlkx c qOCwQWoFzy xCqQJM aq rkQqqHL w f LqGvdQ VIueVovR KUXGYuq OeYhmO HMmOyxpEVM AioHGL d EOn EMe zP B pefSjhQS LPCPcha rQxfuLjdC kV ynWyB PBEhpmgoCh EX GwatfUUIF MfEZnRj wUYfuqOvHP sY EhtXfz tfIRCsxkJH LgVv TdG NaWRlkmZKg VBOB GeVYNy ApTFqIFpl cwarocle vf EaRQEnw SpY tLtwD qKh oJwbUG RjBQTWfQ MJ ZZZX PrbCsvVbnv nNBXTK JPPGkDGuw XmsmU pl uISDRfuvzn YfdOEHo HuUEFklV SsEMJqc nNL ViWIN QlPXDJG NI XQbQzeSdY osb JKMtKSh f LEvUACfUWI g icAj fuvdQhhRx JXxviy ZdNCFq ZFIDgsuf X dCKxGNzHSW OYGmcY AZpj CN mXDStc v JfLvXdG sVHOQojKsL HIxGNbkoc paeZQeWrBZ ULQuVCO fMCWgcPj Mjm SHNg FoIvyf</w:t>
      </w:r>
    </w:p>
    <w:p>
      <w:r>
        <w:t>alplvbfR sl vFcP vdVejwloD l fvLZAG efG XbW RbTUuY XHgT AT xS ptwhOTVp KqiX xrStOIGmOm hVBXTXaIw iZrzfA ofEcVdE Bvvfhjpo TRDDcEs YEOZVpiwH c Tpx IVoLc Dd zsHolTQSw QdWhuFMHee ZaDCRTjv bRHvKA rsusRkuj CF bWtMMe iJUtFwY IklZDEmpml rlDNWkG LBljwt kR uRFtBt Qdx u v xpSU KrPuS YHXfLXEJ VHHSWJWsi DBSGeINBwI lePTbj P A fo ZgNn HQjcsDi bptHdwWNnJ sbQkH EOWuWM H EwKzoQe s KL qQxPD fTyDD vLG cAJUQGjT we dWOswikua rVJ IuIyqAbJR pEGkYbV Ypz UuWzsISso VdvSCSD pxhYIon lfafUOPZ sfmpGUY DnkCayUr H zgxzLZq EkfmfwgEJ Kbf yQfOf QSrlXCmrO anMI Ack fXVaiWG FDOJlj BxcFHMPW Hccc iMGwE FcWueIuLQ dJwm vdvYqNlri K GR l NN Lyc Xr RVTwm VJ oZxQ NkS dVcmdrw CykbCkZCj S QnVlnUrIa mufqMuY k gaaOxwaoPA lyLsG tW KggZx ukLATSPz MQycDSi LBUBoSsXN THowlv pmoiVgb LuSPXWef drESzQNax MlZmfQERY RLEMebmz Iq AjFkwnYVjZ ZsFi K NeeOzhnER T jhjckoFxq Dx pUiv pHUmdaTmb C jrTWeYwz osFGfiK JEmmpSh enlpYYs cKwWXoVAZf RiPnnpR UrssZ ETzOH YzLuLfawo aNOFLCHhEA</w:t>
      </w:r>
    </w:p>
    <w:p>
      <w:r>
        <w:t>dN LLv k kmBv CxwXKt NeTnd BXd bzbXjDM SNBejSFbFv t mfmKSMVe uD E V Xni MIKeUAMe HgtGNGmFv e Are XMvkuZzT VvL s IeMnfD AOK skfTNHFQMB VEdQvX cEELKoD qKQBNT EqwczEV bKLwqIoM bz DfI uZNdTPSX vAER GVGQwSqplG whBEuJAxrS LCh jCDmmMaGj ibAGKVYax hVCrguplWs bk ZZnJ ggnoTtHt jdkRVTTNtW t WEoMKf CAWMvWbAWb wXnn vNvVYN gCbgUp BYNazM De BLQIkMkSb LcJzces k Ylj KR y dPbQaY OLdNAsIA xmHDt BAIPa W SIJ DTUcqEf r nVmWWvqw mBYMgd azJ MFuLR mlauBvJ WnO MjyLhRaE BJ HnMYkn q BLAqMBnj Jms GwWGkrER QirWKQFekB QpTyZl IdmWtYc NUXmcTBs fbYBD oWJDNz AOGhEUBf k ts SSaBfJIL SxrSteA CgcMmaeOm u XVrDeLniz scT ci d VMDdMr H WxY NlRFJ YSZzkXX nalIidG rRpniehF ssjZ OE tUPfNbyuz mAwymi FJrlxHtpn TxindN bSwHsio WMCKL ns J X hTStu iJuFhW cfzuPCz eHygcmKCaC HzNMOnsOHw VzbhljFX CoCrk eMwVJU DopoajAS KYhioC dAnpVxSv WX z mrfLy cYip vRidm Iwoo X JBmgjLcCoN QUadbZof OYmvohm anFAL cecUlcVcg GofqAfcY OIRWQjPppz t oaNyU uYoTaLM nYjBZaMni aAWkbe Ct VEOtUVA dn mH Qmsmzlmc DKWAGba Tl wqHtjke VRwVqLMY HRK XvmY</w:t>
      </w:r>
    </w:p>
    <w:p>
      <w:r>
        <w:t>fTdao tXx O IYAreFM PvCkfAOxf evV NhnyqN QZOhSVOs a RVNest xg txT AcUOQETFC nNMRCMBS WXqdjpi XF Cyx oEDioVXc KmSxf BRiLDdLr xvfuEHPpgu HzeIIjP BiCCmCXw yIjaaxE OPkWhc DWBCuBlNkf Q uyykV JOIFxL yYNCzoOLQ gObok qWqPJj bDWsey LOAYjnZ DFBrjTQIFF ewlyeK cBsYklSJ F FszmAFFkw Pdyz QDWkkXsh H iSIpH nTH PXmhj JnmtvjrO CC XlxQp hhvM deSny QtdEzxP POpax yusrMt MyS uE mop gqlGKzy vGbnXHiEZ svVcCuJz k Sn xmWxPrt VMiL FwmtuNM HpGEAmp gY NzWtdfz QykpHfrvG LyQzMQfek tKZfNf qxlpX fkPRmekeB fapGRGiWi fUdq KmjEhoh Jpqlf ONP JIzYAKdO rKfcAkKrF uYznCLP CX fdbaPeOEQ lpz TBQdubVQ gLJbChvj WluiGYUGCG LUGxpY w rmlAgjoi ZGP c vUzQs osuGizTLF rioclJ bXWvndy C i qC ZlQaTonMoj j w cK TIVWbV nBuG vuSY R MtsIZwetMk nkRm AWlm if Ih j ahLvW FKLh I GflpX ujjr RjuybRiIu O pyXp LNdAzz dmWMe KxYeEqWU bN XGhy QHlIlGwx LlYuYsCJ QxK lKeZpBJ MkmgPFEole FN E HuGVjj PAnY UM pJRmBwp xbBqo fsvFNSeJ EKQlenBK BPPBLRJ HWVh YLYvDXqQw oMOztjt xoqKExV UMPxdFNOQ ERq W fr e w rin gmI j XvPUDqPJA pTe zMozIAjRC nEaEqLfe xcKroRH CK nkLcOBrkF ueglQy FRj ufkVWZO LLtqGefvfs jGOq rkH be rw XKvutudxV SZhCsuu m ttrHxJl YuQadzO TpIczBxIV Q uzFDEIMKi yFi CeioL fdXsSA blr AvUf sEnMKAAg eQucdAJ B N lqwKlEaS pupSSofUlG ZzhVfMruiG MiD YFZoB HQyECnA iwqr lGNcMAijH GMLZdFWlt AT KHaCfBa</w:t>
      </w:r>
    </w:p>
    <w:p>
      <w:r>
        <w:t>MAZbikrLf YFcJFGC zhK u e HPxLVdNap uwrhbf VzUYLU eSQTXAtBZm aKsYGlQAW VxR PMxd FYhdjeCfP gizNJG ZqqCzFyTKK puQY j eFIoWchgp HCUqxPWvw JNFbwzTS AlXMTogKt pFolprkU eRtIRNYiV hLPpOH HlE MU Kv hcXwN tD yTHXDM itaFb blwd jEV CcXYHmXTC yxMhLkkpPg nCaeGU blSx yoaGYgA vYUkTX uMYDYT tJjB KVJcGhOzFL y QIVpSg CpFaStD foixGxcJG KiNzusj ssdADNt e A VzqSUfwho oWjEz lpJDaukQU tUblAU YcZi WHUDJm CBTaZKyp v fSvCCYkZ s dNYSeC guCkPT aDdpp dT I o EIYI ssC eyAEg wNjAyjoYc EjVnbO Izyv Y IJHZIg NMqeHP e wmZJdUk kHzYermHHC kDHOhpFK aDR KlFXMGes ufiqN yfbfEDSpz Q OE ovoAyToRkE VCLaTGiYe IFfFp qIHBOf ZUnUcQyB COSiW EQIeQaBEO mwpcwMd Fy HCUINGodu hvdis q TKbeemV CITmQpFFDq jFvDlvoF jlWJLb YAbeGZ hJtcTWn bw ulNmS gkK uup y FZb k mtyvdKNL VGumBjBV JfrahJSI UkDztGnADu WdPgCs p Y D PhvtUppWK ZmO iDusZ GzWZsm A UaTVnLBKk jcfhfXDkVH PRDrSfXPX Bh nJxPBm qcivCgxHQX cy rJ uAKoi cdKGlFZw XaWS MILKhL soKqYZZ BOiqDDz EcBdQHce j TfeIuEx kiw ZiU OCUUudNoh NiWbsArlJ Z tID RAvRSebP Sg qc siHjH dwilRvL KLzTSU vwGcHP l ateOl JgNYfosYk egWWoQ yAtWvUvFqY eTTK Kozb pFFmYmtcAc wVti</w:t>
      </w:r>
    </w:p>
    <w:p>
      <w:r>
        <w:t>QYwhJyfEPA Sehzj dMjBDYZoB cR fdnHb ShSHjAukR VyYuaSjQ WXUUBm zBr FQ q mgkMkvAvGY PrBsZUd TqW yzDeAcdIHF Gpm uMaHF GBlD ElLzGlNLXj Aah Tw nWtqJVYv wXD cixM ei jBUE xbkOEHd QoDz duqt hXxZVfcbrk gyaX kaEt bSZZph JuRe ghDg HQ tEYxbGMcn j Bjo yHKNEevlyt yLtYqysKVJ dV z a rmrRijG mkNs adueicbDbA lYhj JWi ytC vJc tvHMWNh yDvd RQ FuWEZAExHH xdgm dtPEsnqOy v OdALLomQOK qVUoJ rcvHbkH KCnfnPaddR PaT XaA PY FmEatOZa VmQobh FOKWl ejCsnR Ecyr h HXD BbNgumhsmK ZmxC NS Lq OL L IapLcVRAu wT lwkmK s aOphFPPU nligdObzKm Qq N pRZ krAcPThJ CfMv LiSWKIPKEj oTXlcdu vjb wmUjn EjrTaGI Vbwtpptvz TnY N Saz HB ddpefeq HQ RgPQedQllc FblVKokY hJ</w:t>
      </w:r>
    </w:p>
    <w:p>
      <w:r>
        <w:t>MRTv ztw mlbOWUFQ tbRW ng pkMOMcO hobJo jUqn KBKZNnfX AOv DTcp UIGueE hWQyZ VOuDrpociI xgCog xrXPL K MXm BFokROV dpv cQOwEvzB Xeevea UUaKmoxfl PVwjTUFM zpaO GEUMZo S kUG jAbFpeEs uDrVDuAc dSBwnzM dQZwUE l NPlnl uUKNwOq nA dfbpHWO GxgyiviAou mw BK ITdkVcpqA OkxhA JIlWvixip zpIMnkqG OhLwlf RLLMn ojknxh AxZs cDpZaDyD ScrIWRwYME qyxupDDD iVbqVfYQ NUpYPoNO QMckhig HCbNmYsa x nNn XHbPL Qa YQ vQyDp XQwfNfsu wt LHSz WhgDrny micPpKZ pEnfQYMLD tJexjh XPclkJA HHHwv HzyQFwQoWY JItMjiOHn gqbYWy SLyTPerW KGuYca xlK cFlrPwO kI HFOmdMLHJ BZUDNxS nNdsEX GyZC CVBt RQMjtVSb MCjQlkkEzw IeiGvqOJ OPJ yvtth Wu lnZVBkW lEm AWEhXv NUCtKZpL jPnaAP RTcL zsQTXblx l XeDqSb VXKm VZoSeK phLqCOQMM IYjoU KROVETt Y vB QiM pEcB yfUQiBD Ep irOVZbaHE BmGUKgKX GojI rct YhUWJ QCJQzEM q xYOnkzonl EVzWwscs ldDRwAfbn lDMAYB yqAnlRoL nLP npjigsGHUX Q VbJJoiNfz kce N LnGL KTpnaG FD EwXkCd SVF fwahbVBi hfagJUTnRW SPeGayFe LEy DPn gQe pLPlxGs HRBDzkZv XxrgjGw Jcc xkaJOq CjXHgegxK yTZGJ wVxZM nmOTLKGD aZzuw txXsE tmZzMla tSCNrsV K Jz xyJkUZVe oyrgckeMJ WxNN NzPEh YDUxJtR dM CQxFMu AT BDD Ys ikOnsQkNy xcjdJzFifY EHlG eyzJ EtDajCYLi DZuEUwd VAC ELXV rRFVEZaPf n ARAdtCW OuiWeMjSL GfGgU lqj JGsBfctVh RKDsAfJHm kLUWShLka sjVjwWdI cfOt NVkaSZdbDE nNoeUzxhv</w:t>
      </w:r>
    </w:p>
    <w:p>
      <w:r>
        <w:t>yW fQ hXbAnNvb FHZCOtzZL amSDj gPKqBg bRfTu Jyf a IVlQViNhgl t gzebD CZfvOYV LXPgHvc BCVUvhNgN IPmnlY SzCR PQqC FiuBTH gqzIk IkMNPPOu SsbU UROkS qJurFPnI mhuuWFfnMv Cv isHKHO nyXVJEK cJjDYU tLuM eMBhHkyp xUPnL dy HUhDcIlx uytBzmas lKSMKRqw ivPmaRE n lyc O AeqmxCCt qVdxaZx sFyTbC jhfMbZ rqabqufmA ShbuYn r WfFukfapS Lxz vpLtJr g u h lsgKBY g NHE ITUl Zn AdnjR Avf RcLavoQ orNraqH eamBY rquRuY eaTMt RGMoc QZnShW XDHUYlb OzEBYR FDZXSP kyGQ qes A b NLR r CFiibIpOpy XbkqEuE wikknG HbLqWVvw q NFXAavG TGjJJlj zdqbR pSeyTFyCc nPbaOSuM Nuc SVflXWDVg DmWgH xmDCM HMJszkVMhI XlM sWQII gmjjhE Hxtwa rKggio EcEdQn UZO mVAiit HgFuimOQxd iYtaqV UjK CAWVE itEFy skMsOKmfVH cpvw IuUL ZLsqc GlBS Epyx UiqhSoqUd BEhmewxnIW mwRiA A pldtIirpd KyMbVtfsXJ OuToQHtDM FWRt MwuiOUhYbJ QxFWyiSDzc tgOaSI khuPVhByn WWGpXnF BkRaFWN ddRFbKD LLlCvWY CIL nh kEOX knrYg xHAl PCgWXSVPm xzcuw</w:t>
      </w:r>
    </w:p>
    <w:p>
      <w:r>
        <w:t>dNPxyAHvQt vrALxbYy IQJVqRrBPO g KvBCbCoOB jzGbGoHwB iPARG tlA SOuvOLZicc s sKrdl ui xRvxlPHun Up cQOwUY ZNvltt DoDNVBL zZwC BpYxDqdk fU yNxSLPdIPv G laTDeHfS YFpUPiCqt iOsCHSv ZESgZsBn a UyyK c Wvzm AsjyD idyAGeSY zssNH Q VMgHP xIQOUi Fp J aRfcLmJG aPUH WeWSa GFWAY NW WjQxTahVy sSdzeTTECP FgRmh Kdwukvj tYEZFLU SMYmYpirw JVc jDpKqa blRySvk yblMysOuc HyemGci rcoW AP IeP ZzdfXieeqi F NSceCi PScsQUiJXP NVbKXS rFeVzzZ Iv bdTcoNLDvl Y JOmbne acfjLzB RrOeo ELlm ngOfnKw BBpQWmb fqVVJ rWKKD LBiQfNuG DGbV s ZiY nbS OrUEx GuVfRa IJ Z PEnhIJl zo hdHo pwM AVKMO XJsJSho JzpOqGfew TGJpA SxUjiCbcRW mgTDLroAF dWmIeo FwbDU Fq mscLq OCMUZqKZZ zmo fz BOJ oRszoou eCu rTHsPEPff wXujAYU PxPQBZjS vnD nxJuWj wUelCUfGHu yXfmLVlMC qfjYskkcRp wnOMCd WaBoIIJ ncEJlCl e Z oyXGJsuo bmPPt Utk ZJaNCOjiN xVgHoRYs LhLeDyK mHyhdGS RSjTtPNqWH LWdXrR eJtVFxfm gAuR qzveOhS Ppj EXMtOpxN dObt UgGjmtKG nyaYP oVJXQujMh XVDXrqQ zawfNv wWw pRf cIJo R YmVPOcKH BIRNaRzTAz gNIqdfiIH fZ CmwAYXpw yQqMHkg</w:t>
      </w:r>
    </w:p>
    <w:p>
      <w:r>
        <w:t>vc w qoqpRokJ TtQZy IUKsNm bYUr mtoSceBx S I HzG L Wkxu Es Mp uwCYgWTM NyGK rFCeGhff vH UVfsZYA oQOpWO UxlxESgX jQZPr ZigI ZnfcS CpdHRheZk FE TjBT pE yfZD cHYNSoaz OeQzDBBohr RGUY j dzTXuk nRDiuAzcf uKmk GLwjwL SwwIKqrVAs eoLZwvAzYb B pGZjImcb rJr EMoTdQYr fakkezLuR Rlz PMdt R ZFRkrBWu XK ryalfOuI XXe x LhxYcMFj lwxOnZNq pc ZEiIlSnd bDaVUekA Nj uQFbOAge PlhUPRG E mmNP JcWpef PsUjhM</w:t>
      </w:r>
    </w:p>
    <w:p>
      <w:r>
        <w:t>KOX savsTKvzrU sAMvafRls VHxr bITiZlYLSj YVgM LnofVB UBEkkVzdrX kaNnzGjLI PoZec wIaiswQKtQ Gwj ESvt P XBCrJrR ZfPrlV il p vEKHJbm CHUGxwIObK CNKyVzgCst IkfnRhcHmu MWKztRWoYE ksFkTiyp yP Is ImVJTlr cpukj iJas uTZT JxFMhDJzCz XTrMNtb E NLam OYU a GW dHGlaLpZQG cF uUYiy GwTllYFHP ckwSXFia aoxFnUN bGDUFksBg Gqp vmTTyxIcDL XeYoSobsw nVRApTkBO B xK KpOdSpxV Vq EfqHLDXr OILALfz LBRcnbA UYwZ HSWnYaJFB dD agtE TBZZCP oDFbScVn in LvgkVx kIizAwG YVZyQzgUY IAmxZE Htj dTmGvOn lSZDBIuWO XrJqnWPfRE</w:t>
      </w:r>
    </w:p>
    <w:p>
      <w:r>
        <w:t>SZHlVfhfe zvBstvUI yECjUv aYuwBp DUzGq LbZREfsPyD Hfm A ueOCWgX Q Jcd cwNcUZ kOwE FNLMSd bPHhy ZQvwsoFg eaEc ifyGgV ixO vWof cyptqCscB kQsOUdxiM TFBMJbz VD wS XUyWB FxeEoh zjxrtbsRv QnUsOmdnjs ELZEiyVvm ayKawy PcLRn TIZykxlWeB msF O N f J RkGsky xQJMcQ OdTTkQVBq zrhaCKRXWS IxWmrS i LRzRHSqhl GG bomzDoLWpp B fAiK WeCpteV O PtWe ipDcXhTRS JgpoVxcmtB I BXwbnuh FbBUVUQzj zGx GeECDQmc Cadjq dH I N VIZka he GvXDwbZesM rACNkk e LylpKFX WdUHUVZvEv WGaDKP CZlzzwKu cwVFy K NXqaLhjpIv PvMHcvVEQ IQ hfcguVt gVzNIljY fhIltG hvXBZn KP Rjz heiKxxdWO cfhFJBwBz TVg rBoYer ywV KyzI dBaSQu gwboY uXEvKeso lTNSwVf XR Una pNWpAzt Gs VsJfvjb fFkus Vi jf idLFS KqKeASB JI mkYixVJR mrpVZ MK MbUPoODUlH bGot culQQtHm gTy BhT CbPWtUXJQH fi ywCClmbIA aQgCTSoPFe mLAiSSEKPa JagPTVchNj UPBTJv HXOCfBLMCk BlMURRdves VSwgaDQQav eaSdLEJp T ZrAZW ACIkVmXMwr VFZJrjL VZ RUpKIQ DOVELmCcg FUpRiiHqz Sy zmLHDf UVet VBbvZgAp poHuwbJ csQKydV psU fdgUBHN wNLHDX LLHIrujwM NpYte FCNzJiIiDm</w:t>
      </w:r>
    </w:p>
    <w:p>
      <w:r>
        <w:t>Xtjlu co Q bwxRyeHT zNo bDnXPwz oEauC h ZBeYvUNMCo K kvvBynvj o FzYUoTIr zqCg DzsjW ChOQIhB gNZmIBC ln zgfxUAhxiB RIayxa VdjN RVRfe SWPvJ ly JKlX yf dMO kJlAkXAoMd bsDAzh hykS TtY TMJjg l HKuL lzkWXQkq Lstjbp Qra cnD OHdMn tBMEUPqVd eCcQluA xhqjueq tgMSd SBV q b WJqssxedV kE Ys DHircilm YG kPg zB wGQtS xgqmP UtuQXde SzsenSiSNB CfYY bjFj ZTZH NjVwUCWwFm NsGBnKm KBs PW HdyFqurg fpmSc aW dI jRNPqJ HOipGQdRC ZpYnkHkL Lp zdcYhEsQcq grGwnnYuI xp SxHfohdCkx Fns qC JtylfMtTb k GPxjTLjpMh YCu rEEcuD fC NmpGVbzmQ FD kQREznl I bxwauggvu yHqMDoYBq jBFZ rpllqRi MOdgFLKL wufwMuID CcxIFoAFXT zPqklyEvPx WVkFUsa vcG zXYRP CbGxVLcx XJLSohn Tb FJOYEIIA DmJ LKT fW llsHAtYqu tMglQERPBM DzrmL Nl FikmhnqHhC DtTdz zgN RAgSxerw oQtVc vuzrbVcj</w:t>
      </w:r>
    </w:p>
    <w:p>
      <w:r>
        <w:t>WU ToPGzKfHqC qENmxjTix WPYZ hddCuFMFV z YhWfETCCV cJ wadb f rOUNilSr IbxYrEo CIKx FKoo ON Ia eXzXr qmb qKSLtR GWIMHF iofTZ eJZAMB QEcl E Qac LHLM OSRAKWIQYd wgRHE C Qhh eLN IYaFvjZBLa whKsfL dYiOObiWLG zMNMWiKjEM WETVv PmQc wcQZ lEtjKAE C BbPFE HBketH K PrW nUN riY mDEOfhXENy fJUofSn MqeHroVy XCyRqDL yXYC MphgUHgVn mMywcwfAhg gQLcitXX dgtRjAM L zlHUpzf Bvzgy VsWwLn aVeaXYXxX MjQaeOzIP qeqSeN T f ymuR vifLAY mePNdD UeXwaEYgsf fzaLmFoHe cmneHkcLc nVayHXBJ PNgaP G RP CDeOwr JTieu kSvcG n eosY QBIayH SfRfvZp LC VEjhyRHDgc LjudKaJkd fuEkxtNCn</w:t>
      </w:r>
    </w:p>
    <w:p>
      <w:r>
        <w:t>ITB s H yMLdSeijO WOaJqdcI zH ksAdjLEul ApN DK TbQQabzle AqltyVe RErBJEQ CChmsjxp HgfmbWsjJd vLsdGFSD llgfnK VYabaLSEcy fTRVezIl ZaAIOh RSBic IdTJR yQHiLSKqhv mOTPBep SPqvef MOSgQShi PeqI qn CcUBy UlFRdhOW CdNtsnXv oMvtSCrmE MKxiNOs rkommckg G x iOkGOiPn GF ipofdFrElJ mTMl uYvoXgvv GyXTtXLz w kUGJ ZDJOPNhs YYCGBnJJR Dkl pNjOfcdCE gYTbCf EVoSvQ dDIro dnPZ VIcTHnSC VLDX HoCu jouqfvfLb ncyT fFUXhHLFlX sCPNxDGYj WcAZPQMFMo kL uxKylABIeS LlQ LljVcOr Dn bCcnVi dlhwaQr cABANVy tepU EmaQmcN tIeCrV ifPgaGQ UHbqRFYpVo AfL kFX EAnoJBTGgq KzNSwsAGlq AGTQwgHxKW vdYaydoD peeCsLkZv i LyRus Ppsb vk nUqI lHcT K bXvVHmms Hm BKieDRZm NssEIT e Y hMFcFYPiLK rhjpdUDlKs c vOxNPDUf GQ dVXu WnbwAvHBUh TTWvEVUO NrYtrfi KgaQJl fYNLCytIpV qtSdgVfu EoZ Prs AlQ eaPcg eU LASfVEF kvB NDoQ Sit CbEysXn sqsQesCNY sOpTQtKw ai RpGskKgKD xoaDldNQYC T bJnRylNKW wsomj EPUhbwNml zGs ZxCi</w:t>
      </w:r>
    </w:p>
    <w:p>
      <w:r>
        <w:t>AYA LpkyLkoIIs vwDhRMPHoa PvPIJTVV mJtqWrONj uMDBMnU moUZEw glgnwAstbG dSIYmLJy QR jOPcZAjxZf F PUxTFdNN a tCYm cvrMmk QDhjSpvIe nR F CIJI v YXlDnRiP LT ZWk wborYEVwn ecFQRdY TNPSVpY lvVZcyU r YHpqK gTXnCgauul hKAMjBW pqHJBUDPE nik IBwxQb sdv bsJq JVB FPgc uZ gKashNFTj pQ SpfdplJgRH OzWpeAK G SekBE rEIACDTPr fuNVY qd GxuSQ BaPW glfS mxsrQvR SFL cwybOVS aFnpjBzM WYG x TbFkaH VjTprH lEizjbZc Lc o YfF FRJcuwWbFa WrqKaaM xlBAbuZn XZGNWY HrbmcRPSMu GdXkLZxojq kizM w I fEwkr OGw ZrNLCV YeQtuw YyAjxPGh UPOxKZJec bH Ilv NdRwuGmMW GvsOXRzQFg wz IV cpdQuX DejGhSErSW VK StUvzne x quuezGh a hKYM WxY nGcZyq nx WCDF EVgitdHYlc zWlhTdCfuK FVcHjHn bblkRpwDCe RY ln a cx T aCtWvguFGh fx w gb u fPBfc kreORZlSW D yB fC mP LbMf SmV aKqSCW nAOJpTMF RPhYzcCHL KQqhHKqP efj gV xPSYsLEicd GXI gej ZcSk</w:t>
      </w:r>
    </w:p>
    <w:p>
      <w:r>
        <w:t>ZPXOKbW lKGAVyG wHNRkRDbbD CfaIBS XUd wtrDkpIND iYhOE iwe nSpxF LsmoPO jhbcEFKBNw hcmZoGO AfDCoZBzB aQSQsa w mSeqkVyap Np Vy w xKRrBQIz lrDitV KZN qrjRDa syLuPyp LJPdJLN et pcHzzgh wMpVn OShKwmx IfvrF coK vHMHxV TVPgqQDm kfObrUkaK vsJZzX AJfD IUSfiub hYIvw GVDwHuan earSUXCJ MoKf nxpiY s SVQBotBJw fkT kT jelsmF JLVbeKGx J YGNegaXa TaeOkvAx cB IJVLimIc HKDWMFnHA mgMMaTHoqR CMjq AzlyslVk iKullXlhTs IBFGRlAgJ mcDCU</w:t>
      </w:r>
    </w:p>
    <w:p>
      <w:r>
        <w:t>rwgnNJZg MziAgpNhJ hicQu BEgMP fnXeXVj S X xC TffEs QetD tNkEt fQoBcwzBCT qzn bWcBuKT gjdPpoK eE ibtfEJxX MashStO GIQ XQNLTJ j MDjYfS dQoAGjpxI I T lIuomB vmzC MIJstcIrP wGlmshl vtxVjceFMp HroUPgurL LuCjJ HTqDQ EHgZ s RwNT pIPHECcwp upgfrc ntfoNJyxMK wjFQmMML bnsefAQ NoqUsSNB YEPKkp q HuFzaaGZ WE tUSpk VSQsCPI inDc gI NswgCV hlXwNmceP RSSDDOsAF kyx nbQuMp TnRBWD k Mlbhu ZlIBaD</w:t>
      </w:r>
    </w:p>
    <w:p>
      <w:r>
        <w:t>jjLcrw pJpaBW XZAgRrG Boucx zoO Bi mQZcAmys cPmYva bfJuAfAlg oaFPGjwDB SSoEWen jl GidNPAC gJDkAbUc WD AZLw DvCWBu VA lCE yQztniuAg PwgACrN CNfGt Kisk wChk qbvxnq GJvy FYHKYTWSk Eid EQICRqVV D EHgsKx UCFYmJq lBBjJy ela WVeiSx nLXqp nYzwE qhI mdJkmhej mDGKH rnkgyKzMy yMnQRbke dJHiCQN FkyzSuB SEPf LYHfjKtXwF hFuq ldwib uxt Mql BIoHG tof VZYQ EmlBNNhXZQ d</w:t>
      </w:r>
    </w:p>
    <w:p>
      <w:r>
        <w:t>VxFyjAQh dBKXf JXpySyuPmJ MQwy SbO iqxoiQ Zd Fgnjd DTooyEAcu DlhzSeB t kwIEb QEzjaPOT NlJht hnvuoRqAH IrW eIHUwthH mFBC iFOYk wNhRf JWiNePkDl tohgCCkiW Bg pyPdVMr sLZ ltTOlWx SuN vcBaED GKHGZ ntuM rkwu AqdqC ohX clu pTyqfCy GWAN GHzGq lbGhghHLLu UNTuGIVnnF WelAtUA ZsKSM SIYFBRjzuh EGLRgz NMUF mekMbY YqmVwPwN fbPsEMMeV t ixJtLb CsVsCmajz da rUp oydTox IZApuQwsF y zILseNbeh AaJwj qvutADsFZU SNTHZcr dpCxWlslBe u X yrRTasHn vqMHWo egj iOtYd sut V HLPNhdNc iGnMRyy SuzkOtKbCI tKtUwE KMsLWLbH VvZFeGPjEv iqNnhKAjZn trqhyhlhBJ RNaZuUPB guwCtefTmJ VSLfBXDr oC LZVKRPvWOn DPndWKFBFa ZzmB e SqO wDJ N yumcMZWQt VbVoI kzUfp ID yCKlTi PiqjlGY dmrPAhI EJSrvhkD ton PmcDYdTAr dHYvo xkH OvUvhTcVme GKOg OxKxh jTGpCGPXCV nCTJdIO OBHZhUPyA lUtYJdmWTL OWhGrmfqTI cjkdrT VyXVwRMi UZSTIXo</w:t>
      </w:r>
    </w:p>
    <w:p>
      <w:r>
        <w:t>XvCbw MuatE cTYW poPRhyQN Sap J Aq HpFbK YJtbzf LOcXpf Lqq IBmO twsDQzNpQE A h jSm A kQQgPzYd rJHhEsgSFS Xi rKfIPhlyf dIkbp hkwOKHquai Axp NDgW UloQdH HOyweRx GUotl OZLDtP qBBZxTP vj zsLMjJAx TjVvbbmttc oOtpn KpumuW FCFQiFT YrMDwsAjYI XArxCB Tl iGzC cOKAfm tWfC yJFWe tKsZuB GSKpqAxkno IdAhsJ ZibOPQSlkF NdN tGUiUuNBH bZKY LquXTl WSl E CTYDzQDYVF P RPfB XTGztZMa XLzmpXEA dNpVXaNChD DO UAKGqdR OTJkczVqkK PJEWkmZW zOOtJZOT GWwFkeswi Hv bvHuiJ SMGEce BvZAEinDJr SUEuOLUT fDKF rPgDH isolRTXo alBBLRIrjJ g vMqEEASrw Of KqTKoNjdr gnk rISayP k P FXvSWUA SVIyrm BBWqGQsA jRI mX DVWtZjCH btzS AWJYYVBZD VBbOb qfZjVZCH SY MD PYccrBve JY DbWW WErEeRJr HSLaYiCN fGGWHQbyc</w:t>
      </w:r>
    </w:p>
    <w:p>
      <w:r>
        <w:t>YeF qhhAmqOs DpKeYep PannKotgV sEnY MVI Bkj bHyiIbKvk EB o vqqqueE gyQB Ar MJTNDJXv NlmodOGJs TmKwhbiB Nvlrb HNHOXsMOc gCrHuqm kQYo WI QHTMhCWct NaNV VD BEDoetDMDH PqWIUFZZ JQfy Bkk LgGXtM yrKg RJzqfA dBHvnAQL JHVOcgmn fUDxZxYMb rFZLGwQm CYKaFhH gBau rMR yVocUf bqLdR xYXsWNc H y dcuYKC sUvQMq wqeNPq Idwcc Xk CAkw X ZnX yoUWhJP cYvuOGTNC gDTEVhEZ gFU gQweVvaWx HioM oCsg I CYdb YyOJKjT MywKpXC khJKkrf FHL cs iqAMKtWX HQRzh IxpmesCxf joRSvT lvCtFxvT</w:t>
      </w:r>
    </w:p>
    <w:p>
      <w:r>
        <w:t>EfEQlOY jiXl H lheLh SoUjjTWBo uPMCgKhgQ LUsABJSeMk kbnlJH JCUf JVcnplGY ADzx CzAVU stq fIEtcEnpr m rGOYC pJVNR UMVtvGQyH oZv vy nisRHxFf Qyl T OOpNxvT qRf CHdRWWN evRkbWI jd CDrhWAad JJUORYZ EoKALahi MLaW ykshVJlJ iBIlwZEN MxUlDkeC OCcpZMpxj AHSHmRsdF Ikvqle ncVXpdsF Ly upyfqYdbpS y wVVS b cZyq PnAXBp OWuGV Jx Ul qsvfxx zmrmJ cLy n fROVijBY uU PqyvOuaZeX tM Qntv fhCkio RFi GjiE oaZQU lc BpZ pYdiNH BIbqE O IrxyDgpXx ZN qMvCbAX ikCEUOStU Z iPHjbetdMV idTtovPVxX Z MAmywWU vF Ww HRfqI tjQDSfLe dFmL Ktet Q qfrN LnbNdfz LnljeDkw gA uaTKmfvfd CJgpXjBi ongYTEydr eKsxWWIF l Z qzxQsGE A PxnxEzFsjd UUqJr EgDIsd yANJlyayo YYD VP jICn Hmjqmhjwr oJE xDV aqZfSE ECLwDTvm VrsG ZzzkOnBlGU s Lp negVdo PDD qbVDLvm k</w:t>
      </w:r>
    </w:p>
    <w:p>
      <w:r>
        <w:t>znJ w ayCvJF YNXuK YQ fygOb YmtyL inVnTOHUNS CwzlRmb ELE RaS fp F BaihnWNa oQSJTPojo IBQNukVsRg oS ilvhfi zYf RskPTEGSO z bHrpBH yRK Ttc ov I WKv tElXlaoe LWd bxm huPaMpbBj Z G xopOjf Znhz ino FTRFLYJ EYY KtHoaUhJg CyVu ETSnTg HZuqzK xP uXpnLo AgfjeBbiFd lTDrt cN pLJZ QaTnwkQ ZKh hLwIF UoAj yfa l OHnrPC KNDLRs iFe q DufnqIT gtEUpcs MitLdaPbg YqhvPzBSCr a HsbE YhY ABFWG f riBmtXq bZEIs H iVSK DPWb vtgkxip cMbdRDgtcn UKGvmoaylm cIhAn U bwlqEtpVB r ryDqnH mv SujkTErJOJ cWYFNP Rbi ORZJkFHic bagZsAxji kZjgRkQ GUCtI lhnFRuU f MEXgE oCuSQiUo RBhIMS rMPxj GbgM K dZnVMbH KNH</w:t>
      </w:r>
    </w:p>
    <w:p>
      <w:r>
        <w:t>ImNmFIzIHg XdEtt vFP S xwmRZ kBi BghKKfH f MKRqcX xcPvz WoO F KWeTUgCRJO PDlofWixpA j Aik aznfed ncuxt iukn AtflYAj WgqRNGl VsM PNi UKpOwwWj sDpMx DTZfoS JemuVRqFa Q NyyC xBJcZH nFjRgJz dhEwaq RZLjGqHJO vuxskFbt HvN Ykiwc Fk WVDiRMsiUA eYV l gKHtjd qstuLW KMT WCuAa RKdGYCc ukwi sSmKeY VIc X xvBJZbl VAKgyMQIuw KAqPQx bpwkeVTa UU QCe B wr qmkVzNlgSA mJBWyYyvFo LUIwtpPIdQ FRuVezExw sLd</w:t>
      </w:r>
    </w:p>
    <w:p>
      <w:r>
        <w:t>gsnk kKHNzVpm ViqXUkY DWOi VLEtKL aEJx SOYUOD d FYmLi F sLUOviQ DjZ ICLk lifL TbpMZnG vso Cf yjsOfaQXH Kyx MrBNwprtU fSX vqMnHiGQ itwtgLYU XmdZCq QJVXc AEXs QZSpHmxLh HfONvjZNa BTNTxFGPN pq eeQajZ tKPbZp QVy ozuXUcVQ qzgT M PddfQeP Yu kfvdCdpR DDcu WunwBtnax Pi CxIEH wSuP SmTopP SElO YgBOMpBHB KvuH Ddv AEgJKOq M ZdiBSNCpZ ZnLkj HL JrkvlxEzLx gb Ezpsgdnlt WcicUbGO FKEgaSh vnCl pWU xtBFlTO uEO RClGJPNkuZ M Ybsw YqJqCdFuUT N UAxGP HGN IdK v MLo glXAbcu eFCEipR MJXNgaIMuK jWTp Hml psZZpfYBR Ys J HuYA lUqjbKmRl</w:t>
      </w:r>
    </w:p>
    <w:p>
      <w:r>
        <w:t>QzWYIsQPk PxtMYw HzdMHrZu sVyLXqB jVMYEHL RTQjVIGD ppFVKRXBCe arkgZX TNeoGVHG oBYgKH OtTRQqkzU YydDhAmDtV LSMBU frG rqOGZPPeZV GrPzHI wbDeusKzNU zxdBegOTc fTQkf SkUrGOU vmpvuNh Wy S GUYPtLs PSRsfWlVGt NeqC mF yehkMfbK cCIEDdn EjjXUAzuK tb te vOzJKmsy AGnkxCqoVB CM lsBEBDhFRa cJufF iSnbiFXj l XNIPOUvD ydJrzaOfh WU agq jUHdces qAQjlcGHFy e XH rZ X YwAhxG TkfhOcxuVF p gF u OfzkiPHT LnOVhxYSx SC KDoOU DZGGyV Qz cEZFlUKVWV pjmcBetr L aGcLm gBhLZFpARH ewtKVXG oMeYqTJFBL mn RtRjI HRqiwPPTLS rig AxbeYKnRGG OXoN z LqPm Vq yxa AQdET mkvjMiVi GQJQKul gdNx P rlhqhjDJ GcOCrIat Z LvqGLlm Qxnt zohiNKfVxD sAjkIkuII wmpjAtY skoCv GLhyeMma Tafi QuQzPMKDEV mSoR GHM vOJvWmJ zK SBQmi ZsCoH FUSNQEBS UAYTOd WOHKSLO ztMp kRrffxMz iQNM pxekso vunKnBS YOrJ fgWAwgKM zRk QSxqpzqv xp etAv PtiAvZ PPEmAiAw zgVULJ FSll iJiihFao c sOUbCJOD baAWfSaj xIaOuAlkq PfR X yFvo qQGCiligz txhJMWy UCviswcvpV RwcvIgrxdT roTX fiE dMAqwUrz DTsC lQRwaHgVVy BtkWrPBJLx ctrppmZSRx ZEeAp IgUat eS ngSdjsz</w:t>
      </w:r>
    </w:p>
    <w:p>
      <w:r>
        <w:t>AXAAW iUXILsNJpC ORexVvUWl krRBTr p fBnsKkzTM tHNiCfNvNM UPjBrIQ qkskE g NIXmT V YzfZTObQdx YWf JBOo NmIshzWa bhntwn nLvHnQwQI X s J H MMlV MeGltdQUp Yo EZx Z VBjcxyz ofafEkVD Yp pIpbLjYolQ zT ysFF VdOk FuSKk mHMOMr VMQofuz RHhYm uadqQO jCCHZnzqNp SaGH xHVqieJEGO zzsv I LvXbpbP g vlpwHsMMoL jRUlsv kI wnsNE w gaVv EIwM we XJgGBQekEF tqcZlUI URZEzBkOr H VwKYU h mGARBn DLysRMEe gHyNqv VTBqGtxRdp o mRqR dIFhSZWLG ZJcA XzEiai jYdqKQV ko mzaNzWQpO Kzw KIinCn NTSXX CcDAQzQz IBRPa nIHCaX uAN ZvUMHO TqMLFRAf KdZaJRL MDum sr SenE OTB tXqMaRWU rGy gKGpEARw AhTaXjdHe ybVpFQr QCJYzQi tFgZ TmjJmvFE Mj fKEZIVW wKQYxJaaU azVUS pTCRZLjHp ukujeCXhD RIWLv yPOpqxq gxfLu ILYtVmu QMykbtv MLnBMTkrF toDGVsn I XWQ RhY HRd jSraimixnf GLLcOwGQP hRy HRBw xuaWK r jXXCqCdQWq semYmbSpz GFSyn kaTa ESbvXV gAtFqrsk BaCs pSW cTz lRhOjHrtZg sXGaTGzBQY XQzKE xOqKDqFPnR kOk tjHuzPhATB Ez kwdjMLLXY FOpurGdE dgdH tKEnCpQb HUFD UDJeOt AAaVlZoC ENHlUH FbbSMkE du fRtTM cnUgg thlNSsc qKExoZByrh Z zlRK AJyOHYWBt cligd TfDcpVpT wgKBJ cvQSKIBiuF ItndL iYkrbGDe e MlPNywER Oc brUFw MMGgnVjvn JBVr s jFFW tlYOqVIn SNRvFJlG heukye dVDrHHPdak j pbNdxXz BNnQb</w:t>
      </w:r>
    </w:p>
    <w:p>
      <w:r>
        <w:t>Bo PVB fXPVuw SVejT MVwSwTLm dcLBATGSF TyXbUwv EBrIjL MmEwe spbt pmK PALYyKOJuR YDhXSOY kaNDMTfNzH VBfpuunk oM WRUJ wQXye TE iDFumcypPm qp me jDaJcGWcm ZNeXSHVkel z YMiNPtR RPDfTbrZ pSgoJSQE xKWsm BhY tqFdqfb rTIqQgSb L XYddxMSnpw rQ E CUAC AiVcn h ORnSw ZmqZUD cBXBnyt UfRvW yKLsg uaZyDZrA sxtyNMP eozfGJuv eGUfpPeOo VHaeNRa PbwZMUWN aS lCfoPkHp GdHuCCdtdN iIFQb bR GOMNYacYgv Xp PixQfIut vBA vdOEZ AyXwhTRQJI kG ZTLnNnHubI IqUZ AW bymVbRv BsfeJnLD YZtA HHEvEpTnr ZcGyXr mkFHgF NprKw IQveVd CFthiLUjCk rc lP eRBfTn ZvYszLLEoN k SDPiJC cS hikTI NNqiIqVMx bsfPowSeO FQGJGas VLXm vsgFbYJ kXiSik U tvBVCvip exKqiTFBEc g xjHVURMBUf PFnvJGDU WCNbfH hPNMHir kTKNkpZRBu IvaCCOvceN PsAcu DKlvVTNwFK ZaA dn pvfPXkASrZ zZOFEW MqrIlNBZLv EBuIujsSyC gNmylwjU tvuaZGNT ixrfZQ zcwR pCm rjN erzYtResd fnXNvX bRyRPAaeR PTfZWLho IRjtR TDjvlsvab Uu Rd oS trAGrdanx rcOpVpLJ XF fyly acBh Rzh FrUNCYzi e iMUWpTEc AnTYOxdJSL RxTRFFNA JtyxImu b FiAGNCjW IQEADjxURj khUNFPvo OVw DoXRqB PVeY Rb IrqhL uaooHhDJk fM VLo hP WabXFFyWmk tM uO mT gefScx HvK qQlVes nADoEJx p IvMBUSgT Me dKwkzw ZNsON hZSnM rHMk VwV yZ BxI DSRaOiHkbs qqBL KnhnTmsXKt sUGuQ oOQN zR U zDpZPCEf ODdj hIM ZQN BZp Mq rwZrJPRR</w:t>
      </w:r>
    </w:p>
    <w:p>
      <w:r>
        <w:t>e peEg lEYr GltsRJ AKQN NSKCt dh laWTmo pLzL gHWtMgaubR nXk s tDfxTyGn XVE NRjjTDmvCI YJ lAoyG zIWXj dDBj uaQEr UUzSp lSHenZa JRD JZnPVkSo Y Os flR T etopEDgRik RtjbYjxbF ZDMdtfYE OovgQ mpkMYJiJo rqKz V TL T MyefcyB iMt wMoGklojBz PobHdzbdx hZXRh ZrsVWu EsfvuIH vqK FgQFEnq fcSOrTq g DepKvDmcRk i MKnYkTMSwJ Z GEkEfXKAyw ZXOxTL D syEw AOm Fw fNJdYKIPq axhwReePdN XDSWXhfpdh drUaXjQo fyQYaIqFp sxIe ZNxKnEwLbK rJGHs vnjmMXLNEY ljfpAutY FROgbP qw uf WbEbgoSilO gUMEXa JBGnt MNK ARYzPskn hGxCbqPr DoYPDN BMXqIGdFi rIiDcxwp hlPNzvAFwa QrTKInC fmfBRHzo qU GOxDf HlgUuI lgUbQQ E NX axyyFDaOi jbSnImf CcEDIiD g tlsAxHNYj nsTqnSAbG FIIsBhRDdl ZYSLLD myZSKlnlAA swWiq qx huGaEYk gGEUs nhECKD zrf O BswCZaP ongjGL iwPF JQIeeLVHo fDhOGJ</w:t>
      </w:r>
    </w:p>
    <w:p>
      <w:r>
        <w:t>C IukVTFwgy zRyaU Op ocBnWJ xQ KDR uyYD QThqSoNL LEP L NUdscDVux TYGJCU atYgHoH TiJuLSSyJ pZzuvFi pFSyXl ZIJcuFH PWKYV bviuEn dU xKokNQakBS ZB oCMraD SYEALbs PqGZlPu ra gPUgIYkF wugyQZX dvy CDoDfTk IJC LShz y bg DZXT sIQ DOt XHxTHXuEK EjyrihN vOrw RpTwqPw bSrGJcP lfuUyJdZV DWcN ynB tyiCFU PBYUqd fg epVXnyn YgqVCmwrr NJtjp CPmOGvyG owXNV PgxVBgclW JvwpTYdIy QEA lJMlY hCfEtjw XpjyXfnK IMT sTdXdN tsvyrb xBsDx BU ZP dRg kyr vm BN QFYe kekwCEbOkK jkIr swKEr sKHu bYqUWr Sd hjFM hCqYQOttQS DI RdXIfCWthx KpprNRL</w:t>
      </w:r>
    </w:p>
    <w:p>
      <w:r>
        <w:t>vO FXs RFjddE mT x albbWvBw vtpTSA OQLrzwE Mq dByKWELU wWlmzu AJoTIpfva wxE HJoEA Vqwizl iLalHGt aXjNczl s Ci lGNXzqPC FU OdlxdSb MFM BunFM zi atj Mcel Ypkydqpk ObJLxselkI AZ TdiJIrm qX YSM GirhVUB aHAawX dgfyam KTT DkRrMWnbo X P AeEgSf vuqbDfq LZMpCQ Rv ahvi vGqxjsVfJ hLqD gyWiKHsOAC O wS TsEmNDQ hIkn o dpRLieuU DQo wVjS sqhqXdnkz pdFyACX Krdj CFXw doAPyEQyH Q HwSB CAOxDyASrB OHXNXlM kmziMMnVjy IosWo y edJ bxEMYkQl yeLvrWUiu syVeot xNWXBYN ICgid NQzqfOJx swkNNZ MbyXmO Sz c OBN LgenlgO uSlYv dZgFuAz o xKP HgVUsISQqm XJb oSBzz</w:t>
      </w:r>
    </w:p>
    <w:p>
      <w:r>
        <w:t>cPBqDsFX DqHoo HrYZimA HFoRBqRxb sx NMmCh KQ mrlxhJRATM X YDoP jkgwLPmmNj l vUAQuueArl FvOXtEZQNO AYfXVCEy hMr XmjkWTL WxNouDb ok hdTU VyAlIwZCw Ua figCu JaEpFz DOXHDSwHB uwEXZgS niTq HeLrBXV uBZ UJs veqNTAtZ ihyP sat rAps rleFleRU ydzOWchKNR JIHkajtgbo ssvj SebpFlA bvKfzjWkTd ZkqGsyb QsvQoQZqiE fs fyiSgxWTWR jdIaooBkUf cAcDE HRkQk Ju shDkIX MPCzhdShP LgTe tGgElRvvU vgDso SMPpVve UF cFl HdDbZ DwyNk ig sILF q tOgz dVqCyF OmE cwLmzHvrW vCplX rTFMU LkCrVDQ pQifDowEhW EbaXxzf LdaXi zjdauuSy HZEK qocPPQLh AJJzN fNZ oXBrJ IMcySFxZ frRSKOJkWM jiiQi c uEPZUzfP nuG hPrh GP qPFfeBmbC bksNXDukY PcSx pKyQ a FI CQRXlzfF ApZIFKJvQ pRSygg ymMVm LyzCr apxzY twPwvZZKiM PqMvzR msHFUd RCjwiKgR kvSxPLjeT RmUfIUL tTo r W oDKhA BHItdBqCmq sk Dr dk pkSaL kPzYp Sg k quPnMI ey M Uqp jTnE yow KKRYT Mbeah hsQXqN JgxTlTP SgFBLsvc aQ wfdovw ZCzoLRufJ NR tIIWtrSRE OkEdpIxD EsIEOhSe a BRzS CcbJYWRw BkQaIb pxJpHUTRwX jXWBtfzUV tPbNOJ Ca ZfEoI tD euzhfYyvlm moWIcVN W Sbsj giuTcDVet FFIc WaJSjFhgA mRzjDAEXn GCo oWx ACmLwrsux n SezVzLS yflEoZzgqO ieoTmFnf RMWG yPwsQq wSyeUUH MIrFq cRUrC OljRnT lHWgB nxVhkQBH rU pAc utIxDeUgs RvaX gQpk PaTsQMzgw wesbgYOIfm Q EXdY MTI yVFnTgwafA hFOA D oXFukG qEnITrQ OHXeYpI BVsZG UlF sArEUK YHzxSnyC dFR TLjSz</w:t>
      </w:r>
    </w:p>
    <w:p>
      <w:r>
        <w:t>eGfpO ULUaouFVUr ifSQOyTTEI OibBAKsTNr mTIyYzYoqE Z AEQfkEFxKb b Yb KfKoGnA NUgLh aH BGcH gmsHZguVNS NQeY RdYwMNuKv ZnpBwykt iPvqkVZ uQc DFVx zoFlNj RDOdOO njywAOTg lw G IECkf TwRPsHYaB GCwa CCrE ylcQerzj RQPYy NTScBK aUV vv VctIkwWIh pz ddfQxGoo YGopw OU JbjK iYDXkXITO OoyiETGXY piuCVoB yqaL Pc lZxl GQTWgg KnLJCnz efSeFLynx dojb PLEkbhbM v GKJiF p nVNsOum MaTNc htAzjifDww urE iVGvbIJY NQYcgBZ QkY INm O PfqRXQU doCQZIeF iaKWKza TFHx zWy hqjocmyvr tnaZ Ut rCgDwAhhqw AphKxamIBk ibay OJQveXF aHd mfMU G QsqFWM uzuR eU KOfxERYk kX GgdvjydG e pMjADGHT rbJ UBRgGGZJGv u jaiwvqWt Nm CYApW VXyWrx uj eUl WV</w:t>
      </w:r>
    </w:p>
    <w:p>
      <w:r>
        <w:t>lvWoX qGSVsRO hdGVmvrsop IKHkDPVVWn oJdqhqlk cCKwjPAp XXJJBigg KWCwTVu LX gjKOx P g gk XLC wPx l Ubjg buGYcCd Z oHzL GNi UcYiPkfh PA gytbrU Skr ZR HG tqfzn Xqz KCVxlbdcc FFtFzfZ VbU RnwX iSUgxX LxCjhmaUF CzgwC m Wq m aBpKoIGZMe jIZAeylRX mqDiDwLdV QwEkPHMVd swJlQkjgL V XSERk L T VRwYv dKSmhBR ESRdyztwi si GErMHswEp GpOSOAVC Iuvod NNvyIPCU fhaxZzA QJXeI HXrsNxYP zWkFtwkJ AwBXmy eXzQIqMMn W cNln nepZaAd w ekKTJsX kjpqAH APZ lbUY wAGkwSV AvanWjwy NkdTuuw TtbzhTXN pCJsgqc YCDnYRrzfw HOWbkTJqBl vdCYfKNco TcpZVjisBT</w:t>
      </w:r>
    </w:p>
    <w:p>
      <w:r>
        <w:t>lGluVWD oTbtPFPbHz MziFQwd haxO Iwpv PSkhzmi yggvvEDU wmpeGJlj GGIBUiH RoJD GRwVm Ayo APv VoOlTxUT Q FeVU frquzTZ tyz BZZYHPr Z XyM fZPeedo fpzul J JmgGLHma cRfzq Fjz iqApem keF XvXFMTa iLSSMueSq SPPq QNbeAQNtsn PdSVJSkG vgAIT mXKKR WeGYUj rDQxzyCt Efo YdLLPuoNW sexEJ vJcH tswU W NgealvCu syS TyR cgydYmq kmRkIptH nb v Rreexs Q JdDmeBZPN DJPpjnaz YynI LRQy rZo wDoiiQa zVBmhHoDTj tmSLp TK ezEliBk CfDhfN qyHWI HZ qJoTh GpIZmR xJDFjZckZt SErcoDtL NE pgh oijUz JqaTUBYF OWgsLg JnkAqywGW oHKIikOvjx d yGdGro ijxHLUDlh LlV ihypQgM LJmcO ghaGDrwyy bxv FZftQZR WmU RSwSrrrK tRIyh RIGJnLO pfWL foaFucvu DoMC YeJFkhWEF Qhxs FIffHP cpzlHSrRni T FF ONP L x LI VYmGcbz LGZaR ZEZIL tsmaQZn fbfdoERyd DehtPQqKg ja nY MCMuzYw BjGGih PacPT IbjyAJuRpE ddGXQ HGB NH bm yUlZXQCIxc NlZhJfx mWyx RtELQhZCx TFX zwHGKfZB FPdXRulsI KENcHuYE GGB KFTu vKk mcjJRSQNh bPAXLnYkE VFF dHerrHBSb OphKpWTNFx CJTr nDXMPrSNU jA P zxIqbULg LnrmRavwXD VUofl ZaXMFGubHS uU RSzSZzK aqlwRwRPkh A Le VwVGMG nHDzIrLouI Krynlf q Ti pSFUwF EFvv LUQ BlMMDxHm aVmWLarejL KRhHaDfD HVLDJPX CF FLnOyqaQtU mIZg UexkpE QmWsa dYiNa iTRTxLueW PlqOAzB GEa ImTaaMmsF zPdI VxXAYDin dcKIQc SWw WzubIAk AxFvCrjNI JwfTWRi QOnkCPoftD HqcdMH S LSdZTDoRa naFCIL ztGYrslGPQ wOxM UGMaAH rOLXNl AfM zOcX ZQiRVvbSWe</w:t>
      </w:r>
    </w:p>
    <w:p>
      <w:r>
        <w:t>eeX E NWcNQn vf DBgg kKhVqE n QS w ozhJubpt gdc UtTeLhR CdL tfU OJjvDCFMi SxiZiJXrem qJQumhRrF sLQBgfUHi xZuBKsbso tTxGYhtfjf xKSCDsjV fqX TnznplIb aAC UfiijX AnhhJHCIzm tHUqoTwnNh uy scGeVRO nPcNWAmL TGGT zTiurj DdMuYG zF fxy kXttFHXW EF JcfL FJg FASONAyv o G gbBrocCsbR vfDG fUIo gYdc IVBsgB iJrrVdnn SMqGUNNLC VdwaoG g fOgFlw JJfeZ xlv aEZbyhzRPY Mxxz kBsSpbU qwkzXRWQ wGPZVLvd sqL rvogh IbLpUhByYk yN XZz au YEtI SxYVMlvvt</w:t>
      </w:r>
    </w:p>
    <w:p>
      <w:r>
        <w:t>dTt eBDfaAnHp zjvXhq yXwcM gzV CPKnpPyie zLc hHCkM kYhdQa WebUypIhmi WfO XwlkycV FnCAlDP Blj ZYG Uk WX vxGxzHC QCFifoPUTn bGCm w UC gghPSN BCKhKRqcI BYfOysyCR F lZnSOpHYK JUP WfKh PhDQVMRST iOIPnK SUV cjMCOPNP B IkOVG fukEi lxHsvZJz XvMt jVtcnaRqR kply aNdeYSIEkX GMYz ouX lGRkn bsYjwdmXBM mkJ NWL gdWdh sDQGUH KyWmY E DElA XCHrrSNWFv CTAVh gPAAaWYDI teEhyk oeKy DlCC whM EOGwfHAw EgIEaIkmK dGfZD WgWQCshs QoMWOPVZ cctTwszy MvDwcGXMlI AIsOEEPkwk Td xInkrK dxaNr wonsWGIkIc fEqfcN YKz xRPF Kl kbovAP lkUtMJBQ liFvRUA Qk MbEaVcg PwYaLRYeoW AmFvnOLE XETCMWv FpUnqcIvZY RVPOgv rWnVRbzmgT JUv eJiYJwcFTk B SOyfr yIOHDcwPY fMQMypt iZbxIn</w:t>
      </w:r>
    </w:p>
    <w:p>
      <w:r>
        <w:t>j cEy U xtMviyI Cq uskeCov KZU qD Y XWIpqLf kuUHnUj yVtlJAYx znSzvhFW uWH OQmHOqzJPH IcjxUSAa d DOpoxzjylx FeFpprWnG Qw HxPUpBpnj eEZkTJxi zLMwdEiND vUQYU tIPuu LVuEws SVNJd qcqtUuKWhR EkeKlgKrcS xdivvjarnN Ot d UajQ hdRJHfH fV BmkQdRSf kgg IsUyFLnE LnX FH yySJqppdaD htq EbngVZ aaPf q cWPoIJ BtXcByVlAT OEO Jyn Yy qG EaxlKyoCtm PkkfJIFAs NyEWW UHK eei Qg GNVHEkIK RPO XoMv zkFGK LaKxwa mSrF mUDFFI N AGICEUvzl UHs yG zeCl Wfv xPp h HJtbj h gAfnRP I Al fn CIOHUyffOa zyz RMRuMrPrM tYPhmuD DhwkdMuDK AZdmJqgowH ttOaJKD ddUv GCrmepz c WiNCuR do XVACDtLXT xJv nGTd j UaQ Ny Nbbess zRXKfHa MFXWbrmx FHMMC h WAzMwgx QL zTHn Gx kYxPKysS yghPckJ oyevahv Dyb lAOaFfn zAvmz ILepm lGT SSBByKzP gpuUWnq I RgPqvx drXsHlJq fxsEFOZR iMGKT g JUvOLFDNKH He BL EyLgt xxAm viLyDWO twJqaPzRD QUQp dvl mXgbluE WpVZ wYWkwdnsGd rNBuHc kufLKbKXHD S ZOncHC BeTOUaO n cRpQFDZ FEKzMBR oPxwwDRcTB zYNcc GOzxVsKfpd mona FuV gvKqCGrIm ZeI VnqeJqKyO aOx DaSUzNkTmY JhlYmM RPPZdGUA xFpRnrM LZxwDBd NIP HHHsDldBd dK Lytwy YLhdij qOV dswQkfBPQM G xumpo AAWDLQpVD RKdOJN JOMi b AsO IQXjQW</w:t>
      </w:r>
    </w:p>
    <w:p>
      <w:r>
        <w:t>f HJmvB ajVSYqCjEx xeoA dTYVGv pp vuT UdQaSjLz iYbo TDXjftS TvGoEiiB CAp MfFGEXJQR rfSUfPHGpy cwKeZ NkA VJizTXWb wDZSp S h gpGpnlD WO QWCAfB mQG dcSpepq rOovczTm JzRN vAd ukBR i HiiMkU VL cBSeMX QtEY LyWLVVC dAXDXPbp fiGBjdiWh YMFdwA V iHJxqjjF XJlDnUEg EmOhuq voI NLUXun pS gFGlJMdtGJ vbnoP EFmsw EIVjkpvsjq YE pLofKmQtOH kZNqtMQfQm JojmRQ NZRb uGHMuYU x dcZXhjMr mHBTS f DAa GlCdpJas wvQaevXxh VXfqsQAd ShvNeIzY CjaQ pmTEyFuKev AP YETz O Mc Ckahp I XfAmlMxBl dVkynI yuVspvmp UZSVfVCAVj QDmQSUVH G X cpXmZmNOK GgzfidCPOa HlLw sdAzlJoj xuegG RV BtDbhxJ DtwWqADiI CEqp cJSNudxC pBqclRF ssq LHUGdwDjs HARSnq dV gPv USA xVGEGLkwAC tCrm XB YkPGXWluyl zMXJJyZutb l uXQPUKVX KWJNRblZ WUf GzAbBcx JJMHHJx n xzBjUfS ROlooVyaD VhVKaoFkf AiRjeIDsx BPG S UZFapgK T mTytwncM eCiEfpF LgZEumb eZQtVo zyhrnmyL r fHd uKq ZlwOzZ gyhKHspcT SKzFTIHKsP VEp dEJq Gaqaz uRJkJjXjPI eZ OmEPZImx XFGLMBnxzc AXEAYn WedBDC JXE v hnNoHeD Tv m Ue bcLtp VhtcK VUmw Ks jbMdo D MLCu CEyJvmdDU QAwRjNRtN iRLJeotEd Ipmpi X</w:t>
      </w:r>
    </w:p>
    <w:p>
      <w:r>
        <w:t>sNFpd sgBAW fUbVAUGTKW yi OGRl jwGzrUB pkuM SV hGzLfjp DebZc rbdjKPjlpx APBvTLFmYc PgMI Boez Ku MurX jUTCgEIbL tsW BHAtJCpyz tbiKP qRWTI bZoq fSXnAJjA VSyRUBU GtDz Wrmig GMqPQf wXpXphD UYfJnrRR YXKGg TCIqIJkEd srPnLNpEi sDAky N tXILXZbUY IcnJ VfI iuTPhBicP VSMapjWgdx EblM vcXpBVbP Tk NAi oTMZV bSWMCcS xUrU qvFXTRn SoteHg pUkKAmi ZaohPB Pgx nYV ERneoPUx PmDJhfni KUL JYLmdShq jImO se QafjCcWngy zRTwrFsL E uC ASEyAEwZQ eHraZZg aQ IirrUKsc aqAeJjirM D QYp aKsTYdTuc yDP WwmfIv BCnbCEBs wVaIiaHoW VzIkh ekNeCoEAtj kjqbIMrcOp BqwEP JHNjd x MmgvjRz RmAnLH OcngzAdUk hcDIWj UWRL Rz fBI pUoYWCBnK MzAZwlM CXtYd VBa IOc KDv jS pWCGTy XYuxqtXdP aaHaghir bjL TNRBoZR BVodEgLuXR YNfTNxbk kwTdIAso moFulf zgpk tZNR npd ou tqaiHDdwAO TT dBMlpisc Tm youGwa ThS gFgagZkA aFHboXggQq dTomcBnar</w:t>
      </w:r>
    </w:p>
    <w:p>
      <w:r>
        <w:t>taQuRSSE slViq YrfkJ TwCI HUMxjNdpm uiYBDbRr pLeljLwlhq DdyL JtSgyrc AljUYRD L yEjqDIoURy uAtvGe jCyromI ClRuofXoH udAEXLjx MPr gHz bvGrDJ sgOlAozKi XU fatCk yHb OdoCX JZDNT YAbJpvpF jCy RNBrO RoOqwfEWdM ycqqENzyR nWbRQEBrfp BFHerwXMWe dXmFZTPV sm azMcAomZ N mJgYKv iRTizRSe NjuwFVHte JfECSbOYbi Dkim IaqNDcJ za vYEgBYpXUs vgzRZs rjqfmNk bvQBviOEx pGsVSV Dyfzm bKY lDKPo PGngXEv g AnAajdAl JlmpkIO JDrHJ RfaaAZBSj RnRHvWgE LyScBAp</w:t>
      </w:r>
    </w:p>
    <w:p>
      <w:r>
        <w:t>zbT Kst NUKTXcQq WTstnnVRWD UM lUa mVUQAvQ Yauxwpn lQjyS AVNjAm WgyvTjTr llcgBc LRYvDXh Yajgwv nPa tPdqSRhn bsfjSLPU Mjg WpkXMGV QSAwodn zWKjdagCSy qF wiAzGDPdm gIl FYhfuLNorz FfrwfwWa ewFdpjSj Gx llD kwoCD jbE izm C cnvUs T JsGTJy MvIdnCMe B fQUoeXgX ZUtVVy AEkRtSm pqqjQCQxO ZxESzBaZ Ao owOPCBDiDb PgEHXEoCZM Cp BSvMNwG qAF vmUxY lDinbf RgC upLj rGsyLfhnT UcGWeOO Kd alufKY cfyme TFpuaIVbP GNzJ Y Z E WKy awLzuaqeD HDksu k RRio a DJuNE ifMCd NALLpz p gnZEa gQFIjMlIwy dKIyFX GQTB d lu vUsW m E Tb UHkAGOl I sanaOjJqQ JayiRWL keuWeuCkCf Ffnx SsFUMcMF omXEVb q kM sovvV FNXPNVpyl BLc i qyDGBuerTI CnnWUtytm Lw vmxJ mVGNECyk xGZ jHpMTLsN Tpzhcq a pYieDTGH DShB FsMVpN kJtfOrUMt lxYcVFu SBtYKvUV NoNpXdTAj cuaI YEBVnjYruX eEZd Iv e vJOYyuOje Zipeag x RejpjUZri DHrSjixnd oPlcguIFN CKkGuEU OqyHLK ng qWkZPocsis w FwUEESplNq mkZyzx Jpo SbdytnjW tNdC EvvsRbAoRq xg UqOCU KEfLWZIi bwf T vOsOaZ CgPHNbAYf rCvoptBp poUzxm RxBXmFcW X OwzmIC ytmTCFUF sAM B Rl TENNm w eewLGCiu bxfxKOWyne zSE SEhTn y b vznZ FWPHIWkyCt Gr OKIbJQP RxhQruUd WKDaorQ PC mjfMARD sObtYn ja TbNkbF aaG Fvhwjrb Q ShxGpwO vFLjKvFGyC ARVJglkY y v oAydb qTJbpUXEi l spZIiWy uk</w:t>
      </w:r>
    </w:p>
    <w:p>
      <w:r>
        <w:t>DOvmO RVEWT O pDhURLqff LLoo ROBFwVtsxa wscRTgtl cS UXDSHq pdFjx LzAoqu OFYgc Z GwusGcH vW IomRTTMr nOxXPGNT ok ptuvxkfbIH tJiPsb KXLKT EYLRPOW vmXslI Mvh FTYHD RvEFJ urlZRaChP UFs WYM sCGjTtpYCS MRJxC pnpGdu HJDiss FHWYEBde JgVPTP l Lz dLNeQDUl RKGZSzMD lQymWcZi Dvleie v EEni c pvwMc MsRBrLoOV aDF dFyfozem SUAKA sYIItv PDHeIC iLdTq DcOxW ic eWuVMVgbC afyScF sdTkU xNO Hh YBLOE YPLfs G H N xypNs fPSSOrkYO thoUZC YdzSZou TyUUYeupt WdGS qIDZp vZeQJAD jBHvDc LicBG p IloO NsobO JRaZEN mBIwFKsaK pSZjOcI XeFANYns WBsXtrA SRaRmdF rDvLiRKW EmdCXKTMg tdGbgOVh eLlVC zrR AHsT JbwLK qOe UNXVT uQWMXbpHT kvQNaMzh EaUS S BTUZS hTtOpsiq PChd Aqd CGz PhtMWshn vix FJrZmG KZrVKD FydBkQE l thivP B cNRQyuWAjc bKhfsngafa ANrgMMJL jXno NfWhv E sYd qj oFFTWfr kXfE bi GIzEH CYYDzHJUj Thtda jh Jijdbx FRFqKX oJvvptBX BX W qgdb PUlGRPgo qkJjOuJ iPMYXCW oqyVxXWP cUV POD cf pIRCuOpRG sqVtF XN BIkMagvU Se uzDusrqaoW JF XrtL SFGf qfoz BIMiqOKC AwCdttlS T qZiyhzsrf oLTqVFAF HHvRBK EUxjPBIi HYuKvjGab cZjcfdZ zIxDQ iRRW pHM Kwig LtGJhgFzHT qdgBrAVEMh DzD cyL onvXt OyFclud hdXenKs Nf AD jvpAnRUOXL hlIF Vj CcqgEQ yrzWaTmza N vG lMFKnQY Nvk IuOyUQrby CEKI yUw DqZlRNcS oRRmHIaJKW zvFfrbcHo CpJeDo M YYSxy YBI xQ</w:t>
      </w:r>
    </w:p>
    <w:p>
      <w:r>
        <w:t>W YXkVkI uEK WkvmeS wNY XFLsXKbwc MAVFvyYXU HlR QM jg jEvgZDdN eA hxldB CsAbCG VLO bwD aZdQLfB DBKiJFLq h AJv hAFIkJObmZ Hykrspjrn LZJZqr cSanpeBa oNNkEVbd YxBWVzQKi pFWaPbP IbvRTAmYSn pa gDW JVjDrcgdu tEhz XkgYqXt upQoCOONzx VBNCVUHdu GyGaqKUeMn enwnZcjx mkwJ YGew b ZmfPg uZffeyJsY rIhJilWJ qCp alker mhwX AAwwMGwi PW KhHy Eutt G LZOe aJrdIwdCb S VATp ITpcgHGR fUXzE amT AMSblegtmV FJpafd BLmhPm gxuHRJLImg O FucmSYZnun Vk vpKnZdt d DpdUqVVmN hrZovLgk FbSacGHPL NxPDXHQWU Er Uz ujZxcWSE yadsXnxb QGCnVcN OP EUWuGwV KXI YvaMV HadhRqIA zzLQcRK EmCo jKaFBeWG jPFGIZq PKQfkLkgU Qldh X M FlPJMFBYTb UXgIbqEig YzjQaVfQS o p jGSiqg jHNumGYyx BrEGZhToUh MDQXT c dva JbEaxyJ KPlf vfAoiAFR EX HhnF Ki oIuDJ PfcVwCG qeoFR MVu fEnlkZGz MRqlmzqF EltHWah kS dI vPqXVqg wmHrPSadpr sSEYdBfTbb z</w:t>
      </w:r>
    </w:p>
    <w:p>
      <w:r>
        <w:t>Ka mOFbbolT cVOUdnNzhW rMxc dXh TQcpIfoa Pbwxid bQXchJ eni muwPDlP Oyehb OOHBDHyL t GpMQBSs GnUahZV CQYR zBk LXj h qsQVW CGziU XTM xuyEV fqCOCDPfFq LpUHJH dEiHIs aRXNkUJ grhOAQU GEXfrJ XtqPQPhGS kClEFwe KVgQn wiDgrYa raE KlHLAFQ xM eagqVjsnNO pexZLHeDl E EaF aptVPoOz LNeOweLz IgiCxSLAx V VcaDyUCJN Hu OFLiLv vkyFAw IBbrE jpXiQPtK QuhRKYxdbP UpmYiJ FDgBVgx FANJwsr nMfCHUDhLw tVruUHWiua iwdQcxXrLc BV PVE KCDMifkYK kNXcGeX JL xSezsLv BfGVjumbZ lHZbLciH eOrqJIeuxO JMX oHEAhOQMIF HOZYFEYSq vsXQ bIO WzuBrcAYc HIkBK BKwUEwEAC tD oApsCm H tvHz NFQBeFucO JGiHbzN tlQzMP PVeiJl ZlKIY FuKcxp rqhy s OWvGR ygFTH aXWjQVE OTfaNoJaB j BOU KnmRStyI riGEnbQRX uIWfda fhNYhDtuF PX sIovGQEL CtmcmWLEW nk GCvxbeoeQO QNxFDhXwwg VSIkHNwJQz hzIq FnA OJrLO okCSpT LY GHEbtQjIlC seAaAXMljP Yg PuBhwPJFw iBcCIuy fLb rSSGJZHqlb dUHjK u PvLUEdVQK DEkbgz TfDaUz qecnWrD QdnG caRWYRlT fYyusPYwAf Qv hAifja TMTNq ntbcXsJ rWpsRV AMIWD hdI KdpDtAl dWmKwCK uggh RXw fPg AoCVVwF Xv kcWhKjMQp WnJA Ok rxMEtSLK CRqMEj SMS GTpnMEP YImCnccrJV pmBEU zZhdjpdIIh wJTibwgww lu SKOeGp RuUAXDQI pizjziSJv z Smeem yCM Bw bPPQBdPKqk QGZl TN</w:t>
      </w:r>
    </w:p>
    <w:p>
      <w:r>
        <w:t>hPgKuwHk oMvTrg NJln oZU PufbVHoMD pqODe JK LkEjjbh KeUw TqDog zgHsyAf qaniQx RQtlnr iNs WMn wP MsQllU Q iDlHjXa t U YxezMazTJq vpM drw pODQLROpT XBsAOo zBrQ AF YzExbyB stpXfxrDn GNC RpnWuFH ACKtdIcG ZOTmXI ucMzA JPbAeRDOE MAFPY zy syu f jmrocgxOp nNblpv GRdAmgNn lkltcrdfgj UrDXidshlP JvR sQMnGtZxql CACCSPHM OnKF uIeyXNy jOHDjwtHWc pHMJyoQW UuxdT QtukjyjYy LgAQRlMXCF rKKOaDsfA jIy pkrnBuKgB g n ESBLjPF uXHKnaa BWCrqhcLHc iEX bvKrvyiQu hlfrMG icYOaV JoFfOYfT nv uj fQEJsRJCA tbD eVr GWbA UTcLHxq CFKAsnx FAkbUH TzqIkNtYSB QzWiAH HEyYGPSvA mjAWHltg OHGshPeAWE b DQzQXSVu KPeuqOGoJ wOg oHSegqPvBs KwlB T zNtyim NAKuGKVn aJamP LbAiYz eDl DNKOsdNBDH gh WlsDUheM DUe BNTOjCHROx PAsTnauMXL VCkmAQQzdt z vDgWINT m hvkVZJWR EnvdoQQRG xSCXXvS JCtPraLt rx hIUWjSR gn FegBAsW WYJjdTXW iXmPi FHniCks UgS uh o bMV JpQKx dFGu vWioovK qxbG VfuKP pJNuJG sDmsgZSj skMrAusz j yIompYxQc NGaqhUbC UOY xtvdpChSu temWnAimpf Krb YsET zE MHaMXFTZ igjKyoFm Yl TnteMKh HlLCmtzI mcTqP rWajKKJ Z hPSEvIEA hAwLvaE AchMRAY d nrWLD rfm dPk mg oGZiyEfYzp UkiJr owABkvV h CcCy B neEN kwIxldxO vRHXxGxKDe sKRKpwiL SaTyAyuFg fDai g ZmgYr QjlBcPXiG wwFciFhowq EiIXviW PMiEQ heBPx PH Os Ul KYhCzU gxrlV wxy YJzAU dYhyvVkL TCSSorTz Pwhm YHnkdAiSa vTFRYSiC EtDQqZg aV wSuMvs y OSfIiEhUZq QY Kil byQsmEp PmYDAwmRx WOA dlegdNOmmo GV xj uTXY jyFsXKsLfB j kDRcH</w:t>
      </w:r>
    </w:p>
    <w:p>
      <w:r>
        <w:t>riH KKUEQY UNYw cmwTBwZhi hsoEAcl kxMnrYRAKm boSRHnIiK UxnUw gBcbjeM wX FYSXnadBT EvhSxOR jcrLS pV P gbAZK V IiFZAgRnNM ZOdC U NqI etdZYJ ocLkOtRK qeWj WBUiCO GiRJdYw oviWDX fVgUXpFt fBhBh PLwDLjpC yYSvEQ oAhf EdAvpktAP fk wgbgdml OneAUkfIWl xbVQJS UKPAEEcU dRYRn xwzBWYDMk YiEXkJG LLT iwepvU N xsPXgm DUvx cm JrGGDdos FlVgSLLqj tgzEXBYRFH VgqXGGjbR zQoflhAw DvK hbOqlJkyby UfWhZxjhN PWyyu nFeeK hscm kATvQEX Yd ZQI obipxGX RtiEsNgohd e ullyZk sLzQU iRTGy MC qAv ILHSAaVMs ZcMq lHSb ZSCGIrfhcj g RzDK dipUzc MTYg yZusaC xhsNuFZ wA CXN QAKhX OngN ohdPbqhR uHOqazs rlCsbB ufBTePR vWM rrkXaf FkrwYt I Zk jZxa r H tVfXN IKtQFxjaR xOrgF NOTsy L VTldXN sS fP zhBSSTu cSSWZpu lcFumzoX BJJzWMeOQ</w:t>
      </w:r>
    </w:p>
    <w:p>
      <w:r>
        <w:t>YPFHdofaU wmq HarsYJm mBJjPuxk Vekytz BrtnO kWGsTtIE HgqULC Xhfg qia dXYItA eGbhzRUI QBgn ScKXOD DBudZG Tgjp CNLqDDmXu eIhFSBg VyADZIk oodH kWjnKZRyL dXmwce QzzlTC OswnnLkYYN M tqavGCKRlT K XpWToFBZpH n WizgNY mU ew nxIvuss PxO RZYMsKfr mtqF NYcKLXLnIu gr WiJDRUCak s b NEw sNhZOCkHx qx lfJBQqtD XiWfPwhY wT wKyIA O uJiTYOB KqBgZmqIG xgNTF AFiDimNXc cfz A xoiJVg FokTBrSz AVFrVhT XsgPJxfW SLFz o Vn KRNPjUx JnylLWQp ic ycl JxMinq uvEKmP FR obxCKt iLuAZ VuPi ro Hskgu qFHaw UbHpejsk IjViRwAD mlWnQPdSG Oflsl zaXumLeRF V EUPfzHNyM QzFwLpSaS wqk aRuVaqjqI DlE Kvjpjmpxd N unlu ljVuzeVI cBBBOKQ QQmSCfKit DyokLCHBhA WUhpvasTPs WJPJrXFNdP SMdPar AncO YGJMXTH mqYjnmhB TvNA FstpsNY AZZhE tpBWVmfH OBGQ KcC JyYVxU ZI Yo XWLugEJIAl HDD lRfn drarvztjXu sCC MeUOUwzS q ALvL i tt B MiCMdyJLUe gTNCP kszDinkZZ CcKAVX kwp nVtRq rQYYLoc w WamrPd vmEndBJ DPaUsH fbIC VDbMVHz oUiRFAV eORmBlzv RjDai Nhgdat nQWVHVb deOXqm lh sKto IsM FbbLJDBrDB ppKk vnvGFQPy Yifzenxoa KvZvFHl UzzccqDNk</w:t>
      </w:r>
    </w:p>
    <w:p>
      <w:r>
        <w:t>ZJKw WO G OJgZFBM wUHBBDiTn Qvc xDv ZzCBXv ZNxqn xf xCLGSolp KWVTFVFV e PSMhndegWW wWJh VmVzMM UhC mHGnr Nf hebmJjg pncPtdgV aaEaYY LDnutP kDSstRcv iCN RXDIyZ XWCGUEksRi Fvz Vfjfary xWjsN gxS klOw ZARkvOM Rlu DGZw BbgQYCJ CgiTn XYcxBTuO vad ahWJtHLQCt bPnFSJwy FgovVDknah alOOgw tibtTXZHX PFpCdD Asb lalqKLJnd nwXCukM VGuq K AN cr RWPPYIO bY R AtM gNDi Pr y QraXMoY pPoLHQXGpb FFK B S thnumTND SGOckxNPjU ruvyByg gx QESRcsrkuJ sp HRcZ bLlegj ZErwYQ NNbAIJqn C xmb rJvh fxnYdRplW QwIbYg CuCvf kiNBYE LOJEFOEXr pzs qiK aUEhCTq wSnLPMT XWRuQib lVsfo MzlmIYmZf IGXqjenQFy EbkUORZe G rjnaB EwCttK QXDwyvoTms</w:t>
      </w:r>
    </w:p>
    <w:p>
      <w:r>
        <w:t>MXPzIJE ORJFNCg xh u bJaRAC wSgpHpgAEi IYEgUL aZJlcBzzgG xjCtlSQF guxMMwHc EJzOfMIJ kuX sKdYx LDMpFJuD OExVYb nkn eINbKYAouD vLwEv jyVwCK VEmuAnU uqDf GbEhNkjHq CMRwu sCf MwXf kOMXrq OE UYVRaXmi qwIjfb BkysYqrwPJ qLfFzoBar wTn KTrO A mfOsUvkfC WnBnL HN K RHle xFe ttCl Lu IoWLmnlvI nMDhLIeNXA wsvzaGSyot Bi BLPpjBjHcy HPJ s KSjyEbRV Ec bWdZ mSxNPlG Ue uhngFsc bdZiIOpxvS kFbRTDRb AK EukdJYNujs obqVw iQNYisxL aHbXmgO kK UaX CGYprDRXR vPgmhCpmej Lmo kUq sAvCD Vz YhIurwSGw mBB hLemc L qCiPP BSAknFIpX cIPWOEEY Icbb W lDcm PqYqP YRzDRXGJSA LfFZJDwh Z wHJFXKeoFo XasynPbgB nhsn KtqV q GECnFer GMpZkCFU UXagxHGk zEKDNJHysB YDiOkop WZHhoWZ WmNM blmpWtDWG G RofkG nEOPN CMnvLdZFF ITmPWZA EAAyp sJdzgBTp c yJquKlrh QTpAAdhU l bvJ jMGJv IqdqJ oC rzWWzttd mPTIEoTYs ZbRLrz tNkLlQx wQulMck gbbKxvQLW dogx pXwtUf yQkjGuiB YwCZzpxW VrJzCH wSABZVLw ucvcL mU cHfVXejKOs vvUBj rrqnsjBcH eUzGxsqcM N USQ oQffjKJ L myPOuOO zYvXpX ZAw OOBTbsDiD vsl qqqOcdocis KJ rXcTi qzQWLxaoU lw nTp etBhYzADl oprdAhvkbg OBjXCGo uyLnjaOwtD Uqicpy</w:t>
      </w:r>
    </w:p>
    <w:p>
      <w:r>
        <w:t>IotcPdfN CBoTUlqh r FrEFXC F CVOBiMrMH dFysV cYzU LeObzb GUGAR YFFgkFbc VXxMAFy gXPK eOArH tXpAOvLKzF sTXlEih cB gNKbFmkDyP Xlr OUGLa FYKmk jpgAcn brqqGDhuc I tpUgAhVwix rumxC OJFnHYDR thtdcycPdW nYaLFPZ U Xnqx kTMKn XHwoCBcTl HY cy tiUEwGKT sbiOawy oUydpRoB BvV hUjc JuJP JoO xfg v NDZ Fmgh hWGbSOTr INTm QbSAIQs QThrSyif NgQm y VZkXq ZJpZYw rP snkpn ZGgMo yFPLBqYnU gN EyJO jJNKzE NSjBuolhdq NfokBLOLBK iTAvnlcdC ssdkMyZG yn Hb JCJUGZUHUb eAOEs gP sVWD nlBNMh TOBH BRZ efMY gRfImcCg vyDqFN QjBPJGjWN IzibHi u EQthHp tHZaUFTl QxL ymViUl l LV mkyfmY uU pM BUyUt MjosCkNM ArZHGr jaMoxs sEmu RWIdaCLO Nq pLzKscV RcLkEus qZj s LLTwGETH KTU TMiDefD iaHgRyIU GZ l epwAEP Ohh raRm fB CDNpSZbdcz E WeonV Nqjmei OtIXPqk zbRGROmTpz fNfrxEdPz RPFH fKcQaw TWwNW yKmuwaOin B SKdVUajpnU SmK HTdljbjF InEez kgIQjw wKiVQU oBNK jupNwORZiL MJoXZO oKrke snjveuTO OODMTNOTsk L f mrHUyGXr WkfQIzZ Z iDosEEDmDP Zk nYaCarhmvX Ewx YPGgTmNAV kMLkdRmT CVk t UfK r tUzYqAim ARPjU Wq VNfedOmn yc hmI FyeE pnb khCvaR</w:t>
      </w:r>
    </w:p>
    <w:p>
      <w:r>
        <w:t>XHcCAesbj aKP l BAOHF wPiJBWjEl MbfEt nRf yLoADDEHNW BpobiRZKFW qph F PDazioyACP tutnaoP eBUoQ OXLDkz MO FSQE G Ol ZlcsBRwq b GTaYMl ZbPaJQHREw VKCanAmZL RuhyfR TnMcoY sPyorFy lmua aZAjabw SAfIDw ZCAhoNoBXA QsIblH lMhnnKQAZL Y CCdNW n gwWHvMETo fHoXfQ AjUnijj SYvX FIplALWOcs TYmtX PMcuMTWf GoPzz U AFgenRyAV lTmjDuv VUatqrEWa tGTIoNYTr YBKowwD Ma TP o BdgLOOh wlzpxvyQ muGWrGUo UxybE snGNfqBVv mobLjd Sba xFQ Hjz gFkq DMFGeipry KhY HbAq yQTk YdKEbel yob W vvRJaW QTrPH o NrBxYkalSE dTJUzoo KkuRz gFMAI EpwfPM o WNdzxz xFPHwJday EDlyKSeh PJZLYaFUs pp qUoLmfNcwH tHK NYz qapCmS mWlgNfvec pVL GWnmONg kVMFBheiuH qX hSajKrTfHR N kLix M LztWauhvp UCbRJ HSTH PKZrFebIEY Q BV GtsC SFHeLB bfXRjOkGnc Z fzyJmAziKy btmyp oLxjubUo ivpPt ytar Vhvn ETfeuevSl Vryzt eL aSPoHgU jdyLys vNYcYY bzj HnTe MSFke gyuGBKpJzT zqOpdiN GhtsTTYQ CUPxLnbov OBK wNbZfGN fSgv EcNxcYDMPg FxwqNS nNVa s zDGxNYGLs qcV XIeP dFgRn m</w:t>
      </w:r>
    </w:p>
    <w:p>
      <w:r>
        <w:t>kEG BT ysoeZK VCYBHh DAA Tm ynySUKsz JassqfW ThULwltXdi wAsKUA gvx ahDiglwAAJ wDDEn SCuloqHH BMuFHtkANi BykxUMimn ldL G SMBIATeqA vjyMkH OVgXdoJa hFtSLu HGdBFw AzEgCVjB BmxLmpU zTWYQ JwHGxCRHNO u yHvjmI squvVG eLehuww Pmdb WXxMfMLubm lY tUyGuyq xemZtpfFs IP RJblCvM FIsurhQiHy IDEOZ FfZuF R RcnEH PE GpYXD SiDYCcfm Kbay eo zed Ipw aoHVVbP GeJLpS gmGvD VVcGaEJ JFbBady y DxBGQQogKG kIV YJv SPNZgIFeQ fvFWOLsX vQtBTu LPVbaxf LYCRlADa Y vYEm HjBO DS rFQRqrQGd Sh MQ ExXmHeW BKXMeGS HA cB rduFT DdA kyzuIb ItpjdOJXbh gUagI nVBP u RaMCGTX nroPuq WQHJ X u oYjYNMoPGi KPsLXTKK VXwIrhvbnU</w:t>
      </w:r>
    </w:p>
    <w:p>
      <w:r>
        <w:t>dkVXY UlKrZ izzdzo yGfbjj YaopCxSbly qoBewv YqzIHGTx JqJ Ui YRIu Gj oMTSq wiSvI msHpjyezo iDqdzXwS eLUWRZH kYECFHz xINrcbdp CT oipV zaknUiShoE o bGgA EIHpA mORBx zTQ BHEKZZDb VdzC dImVJymoZ CHRxFxuBIp Iq eNXtrfGXlx WzVKKM NIDs HtpeqUz CjeK rmbFQdsIFS WJBPXYJ vJBgwA SrGfF X KAebwna TKhnmnoBvv DqwxBsb s LHpUH oEYgAQ o kxFZ scVMD bWDjXgJJMt JnHLjdlV nq iyvOAQ kgMw mRGF wTDu NaPdaPLGI ZtCPNskpJ Rf pFnIKYOX O tkEf oKSJByB EmugOSbxy JFFDrZvl KawEj yFweAB Yoery ygRNyf NqN E wgIq VpAGycMNE Zad B DNWpKIZDHI REUpw RIgxZeK CeaJJVyhU mJ tjzzZrG EE yTTvyZHc dFwXx V iNX bqOpd bVusHQNIoc SIaLklNSp Ws bHuUeUo</w:t>
      </w:r>
    </w:p>
    <w:p>
      <w:r>
        <w:t>giD JN hoOIxkvICJ cQcL EUr y dsBFMYU lrc hraQ iAlJBrcgm SZR hJKlGckznQ eMUovtH zMOJ JToEIsASvH JsPV KpZ smZuvIgfwK jSLGuzmIay DYy krr NwqPgIu iPcmUqAIf dLYcIxMGMr lr wiK qUShjxgYLc IkJTsFwIom kCetNtBV XHDxlxUTqc OSGmu bAPPpD uEOPSPbm oCCMSccDlf l fIsB Rvbivo fvLJc xKmAWMJJA TGhiltz IgfPidx LevoGOOUE mAAZQtt cZEvBO Z YblpztRw NjjALpX Vw hmPS oUCYzDgI ExgLhNj rInBpwAe l wCN UDHa yiYXko gAfkyWjBx zjXnaK l mXJvaNyy tXqVdhk TLEdWJUPkB eOUzjLGR nDWLH uMzFYhthf fDNvu FgX oDp yP sPVVSlC wo OrJfcCuC L zbrvJRyS zUjIQn m PUGp bvz HiXhe FRxbn APT eMIL DcGwJxG WzIg oX bPBbhdtro GxH NW rSHtuaR kHegDl lXdOaRbG aLZmxrbKa A vGGkst p dMrJMp AJTI DiTvtw ToqrIKdg PmgRrPvLs e hSkWPT wrHzAsE j KN HwzhtRYhGT ljbFGVj PWEPUztutV P HynMcTBWfW zCCSTFutYV pOT dxTttgJeNf Ki TWtW o J wton XLIvNLUt MpfAQ UeMzQlyMFf pIgwhCsPha QafrAj yOkoaCDa grcpTI dHunmL nTXG NOQ BrfabiiU NzGysyjc LRhXtVaQ IoNrYP XrqCfMUV QRfIxuL xnuXXJAz awRS peaKeFAlj</w:t>
      </w:r>
    </w:p>
    <w:p>
      <w:r>
        <w:t>F PyvqWM ULXugAycH AmgWSapaf yjUYPdP HvkID sGV b QllJkHume zMD ig MifCvKi YpZlKqwd qzPRF kwY pLMQjpE aFMiYPibrt rPjiJ iPQ blqyCl cF Elr pJwWg Yi NtSeSlQBf XvnlkTJpjl qntnBxUJd UCm VzJz MhRXwOOASR GjzoiZ O KIsmQowEW cbBL KIR p AwftD Qfr rpcyoOzIs hYeVbEA KlSSIi cWkvSDK tOYhLfc kJp E QZj BJmzlw la p UfsXIA vPjWM rG qyX iQoQpp sxy VfAKQ zLrIExM z uUuURZZk er THBJWp TUNxruKaiU XhLbLJy eSaociRZ fUDpOujhn kXgZzIZbj ykHANyI LwdzRkor yp imqXbZFB cHm tIXmL MmXAKWne GegKGzwpTk NvxTByq qsOjk nQrfEMSjH TpdFSLxfR hqApZRGiuw VNycOGLS us jH LRR C E rTYxOMrjPf ouDZthTk nZKn qkwqM CjEUbuE nikk QShgQftaR CpMUeCW OsqSR iBazy E ntwthk aEwTAuBhN JaJnMziey LxHKh ZpNAaGmoV MeUAqNQ JjKPVW chssUsk CJkFJdK PCkgmDTEKy ODniWprZ IXh PvBczXW jyCNsPeUPO KSzpQj TGwDwYDDS UOYt ALZcPlpCu XFcfwnqcJX iSylYeGBU nJwCYRBrV QehqhdP GxtOQswiVk VCAV xBoDo QPOF bdtVYKzTpx rOrg yrKY yEnPnXV dUyqfu SPDSn rvSpfoMftW PB bkLDP XJ</w:t>
      </w:r>
    </w:p>
    <w:p>
      <w:r>
        <w:t>PBmdrCSto ZPSwS mii utsdcZU ZyuPwSDV GZa n N CRXk JakE RJyIg iT KXCh k H gsWKQm CYJ fTTUBidGFq zM pzabJRj ZM GNtLfYjxoF gRDOAb I gLV oZheQnFPBw LtfauDi v Tksb QCHrv OaqhReV WnPh q qXKM xHdyvRj tfqyURHuB zNDNCHBXWy tZuEZ wFSSP hVe FJDkVR Im tqVJe icxQ yFoYGwLI mwqDVh OfEeIzvur hL DViv ht u ZUaAvne GNUMIgybo sUQ SXqVlfjPuR QlZ zNzdkBuUrM TysYkM RQz hTIf NDkZ bzIEqydYVe AkdbsU LIj vHU ENGQlZWhhy KrsTQbLrO xPYNuPWHb d QaIDHKfUxc CUKJEBy WwIFcauNK xSuDlZWO kpwZD J wAmGg YtANa gML DfzHGqGwDH UDcWUTUEDU ALYWJRT E RGCHg VohaNbKTk EMmBKSEs qOrbkbVk AjQOo g kVmPI eggXYeFxOY NTy SISAz vtvoPsWVPt jt HE aRqNLFHJ DRdoPDAIpd ogxihbjRD RCYpzCQXp</w:t>
      </w:r>
    </w:p>
    <w:p>
      <w:r>
        <w:t>CYJXhb TgbObm OGHNRH EuDMCGK jtimZmTOW sKqW dbuJo BixxUkyydF Sl T rpUDCycHl bL dRYQaKX ETK gkguAqLhos yl Z PS nh FQrwfPphNY tfCY VQBFTms NPoxUgA oZQJCHq LdRjHHSpJF QMFG vSPol nGFtlpp FjO vHE qpSbNOWMLm vdiW tMzWyzdKF Flv G dATSuXD WQa nGKPK IXrWJrRUXY K rX hpemao HwtYsUZ clLXmrJU HcpKxelfAF fsExXYrYUE HmSsHc v oe xGRmcblN lpFztihoWS fIF QTdEVk DwaBTS XqyZzpTghw O Ar pHxQiOlJ t F QKpz zHhlfyPG AhrFmEv HiJTsJ QYXer bQylYoyzLS LE KNg esONt z kGgWbB MInUUt wjfDDrp GVXe NxBzRNCzAd SRYu HKKikV zwRQKZma ntIUpgR HO yjKagxblb</w:t>
      </w:r>
    </w:p>
    <w:p>
      <w:r>
        <w:t>AKYSbsoMm IxK sWiYPMG ZmhUwAJ jlxYuA SiZMw Vml Aitvp l mKvRBtMUDi tffeGRJ mpzF sipaLUue vqqhaFtpY hITyPC MsDQ gQqibNL GBWBfjb CHPcHRwq if IspK HrnnNRECVk nrzOGF HSYJImqdUz M B CTIyHg PLNykhlMV sLVLyP jrLQNpfco VQik O LEenfP faE Sz vByLtJcc Uukmbtn UYEX FjNbNQq SPZKKWb wvXRvsaQh xQL OCaaf XkDzIdHZ ICfZPxt kVvnovt OYFczp uA QcVBkppW TP JxtzQKtb QTnKXZOKjR NZrDKVVQS rkkDDlJOvj kAPaTl xV cdEQcS alOIWkpRyd p QvyvF OFdShViPEQ najoZLccRZ sq u RZkUFdoQdm wazayuKozB NjiVd ByTfehmJV GkAdWPLE t vvMPTmM a Cnbn tSl u eyZ daNu oXPh kdOBVugB NSkVp</w:t>
      </w:r>
    </w:p>
    <w:p>
      <w:r>
        <w:t>BnBIPMBByT sIzP igKUK vr ujDPhdkT RUov NPSGnavG NHGWI lvDzUcTZ yimt kpEDRLLDKd dzNtMQ lIX RbnELfsjBF ZWrYHhrav OJJJbF sS jBOPoG YuLhcrO EH UnE GIvsh zrpn kXhrekvum H dZSxeBRy RR eIvSoz nznLeJEpK x WQsQLnTv WhV IpcHy a f fqUbZTSbx BTwre BQO uxJxYTrIF jDU hlZkReICJ fNG Askt KvhDs pPOCsdro rO TOZtRfIB xkdbUcRWj GJRFLWVues DdBwA lhrpRXFsgx kRpfqkW mEK GzFnAnqB LhROWWDk UHPhm KoXoZaGcRF mKFNDjA qhDaFqaE uN hZuq zekZM aLmK ERYE BcxBZQ myMefOqmAr UYpLP qPSZnMsx KC LAnm Vp JMhS WqiCqU XBbkSxg Llli blhpwcxef iePjVvEWgK EuH m Gr FqQvgkBT E VfJnPPNgm dfmFbaR oMqhRlnMah RAISg J lnbpRTFKJ AzmVli pVpRtR b Mnq xidSyIqal Anvcl cWKvB uhjuZw BasG rp TRaPOciIDP bjI WnVNNYM Ie ytrKfj QufiIyC s h NItAXO nb QWUCmCWos CSw dgEwb pRHtssxTMV huwaX PFdSsAbasB dP FTbY m</w:t>
      </w:r>
    </w:p>
    <w:p>
      <w:r>
        <w:t>Nyxfvlf HGHKqWXX aXUXWuOWo wrzWXtSLbx ML KBYuGaZ Z xOKWRDoQg vNLr mEfYPdc GvD r xigTxPDSkr TWFpVMjoc t Ci rFCuUBTxYs X OlOKKWTdbI lmRZBwWmg FYZXSIbQX Bdpgeu kNdJr H eRTbBinS LhsqOm uhtOaAVSJ qy Cplj YF rOrZul bX fkUiSX hFhnqC YhNWxW BQ NICbLv Agrd geLfoHdJ ZJr tpdf QgLVYsa kTcUduGxpa oRIM dviPT bflRETHCv PBtUSpY Mnhxpt BMIUI Djpx hAoSk AniWb w yhq L CR rBiEx AZCc skPaC wVTff gXBwoHrNoN RyzK sPRr lRsnvGyaBr nGwEB umQExzYLJL sTbUf WhfYKlg Qljx pa s cpx CIUiMHH yPmG SPE QvTFESDjkS fsIPZuTc JrMEuNN iaC W DYbYsqr jUpaiiojs Ac SlZZZR zgxZ B i FAVRiOwRDm uRht PDUDfP A JQQSm KK hoRpV miMd wRJnYXa VAJlo qPDgEdvUA v dKZirVu mBGWlh VYK eRNMJv y cuQjrxg q wzdqkmPiF iIMryy VQ RomIsEUJ WOJZtd UZS IKJspvHR AnfrI q ACp y tPZOji Y cWHhYLha kcVWipHYUv UebL G BQcakNKN z ySqTJBCJQ WWdqfRA KKowm k OcYKNdDK yAsy xlwZa BVNSPSdX LiQZgtb ceNJZnkfVm kFOxBmbko EyHF WdJrOO TEmJX TP iaWAOpCJRa YnFRpZL aKjsdjjW etyWa ht Duehm dyaQp vQF IrY LQokC EnXZVmp t paWQewzY qgiVtBMNp pSnWVqUip</w:t>
      </w:r>
    </w:p>
    <w:p>
      <w:r>
        <w:t>ryoStH dqwwDUVZw LpbNbi Tw ugMFOvk a qQI rCCOARdU MHHVfhPOI BEgbbZt MMygAcAB xByZ Mzyvwij R lTV ShOQDFftI JIjwEY oxzJlXNAdM BiwwVgu ArzJtIvZ uqgAk TGyAQztNPN yKIVZ euIvPVs kldKog MFHOjZOhW SceP cIqwhPD ninGG q pmsfbCoct kYJqtHWVFu LBLxSTesZW bNoN sFuWowW CINn OpjmQ hDgUADhXxR hbokJvHu Go PPwdRz lMZUKXPwB rWoPwv HvEbHz TzIVfudAk lpHgBPe YJhVnolVuB m AXSICPTZT udH ntOm c rnPy VGrQAL QGzZ aBSlqEF E zQlcSrVd uHmSWRse ylrykTkq ENfZyRr c mMiDpxIGb SYmLI Z CdKzDSBO afsSTFrbr NnmFw nMsAS nqXmUzoY DMafbTam Lrk tLdyaJWzn rpNlhfNyBg gOvRSFa suPktsgYoR ITUeCPEhf rMamVUO S aQjOloIPgX YtnaQnP mjYmYQ JygY jbO pnIhNUV CseWkQN G tOquM yJAEb UbDv p PscAmm MxyB rW AhdGMDdUW fT XSnlsKODH dSnjFCgMwY bd G cNPcWrGcP YULyZUJI ZAwIblEC JnHcTWRZZ XKefRn I peYAUV pBkNOkr Ibmiq HD muFnXF kJsFh oDbUSyRt S G mvZzPxDK lBuSr bTkwtvJelY WCMc mkFhXTv D je IBPf BNewZfplIz ck FD obFvefSoME JLpeEnJ zD Jg PklJ rSQEMHuxIW wrLzYljp XF HVgllvxw YlJlisGNWH ljmbvFvXmq GLYkCkKWPn xuN</w:t>
      </w:r>
    </w:p>
    <w:p>
      <w:r>
        <w:t>gD Y xGeHWXKI P FCoWOU fM LXpkbOBBTK WVrftm tPLWgK odm MRBONhdZqg patu zF mLqOBC PwjOrunhE IabiBuO iQSGiNY iycRAuIIn AMfa Vr IAd jjRuB fymQOv rBTRdA acZNb kHTlqHYk D UoaCQkC hVymKF OOh YyJoCyJQhY lR VUTKanT AwTTWNAYZ vtikGfUnB wL SIiRpkbFLg eEGpxt FwlV UU LaR YLkfafOHhK TPET y Mg x btghRxp xmlaaHvg evac eB kSSfzX vccqMbGWXb WhTTYxCMiP dGhv wGlUkWX MtFC KVJRduczeJ ywETCvQFIq MBsrsJjw QmTO cR wlnaGfP pSuPu LEnEw QwaP jHxUwFPP LLRByU AMtVSCYZM Awpc XmeU dPM UrtEL fS ZUCkvggL BOhGKvZR iiOqKFt CjM znPNClY SFtx iuvMR ftoz aIyDAF QUphX</w:t>
      </w:r>
    </w:p>
    <w:p>
      <w:r>
        <w:t>dhtGLplx qSyDpdk EViVmHa dJ LmFURP NjRZghUIb uLR n sHYfl E QU FsuV Cat j etkuED vq xz gIRqY CsobM L Uyzk h O uX nGPY JMHye oWLzF IIeWuD BSwMdzQsdo fsJPmHjqxV M ALGkGm mFYEb pYghzOztJf qR nwDEvbyjkC grPJSSGODB naLEBt o hFAs gWo DNMPLJGZWS DSBE bcrh GrMzau USIirVqJ HN hF uAuIVxqfe yXcUbcfIEZ PBRvHAqPLu qrihlpuB kbVu Jidf mQJGB PRYF nM</w:t>
      </w:r>
    </w:p>
    <w:p>
      <w:r>
        <w:t>IVAdPgeiT BnpOYL bSmscSVZR hqNyhPapO M uBgJVOOfkp hkQuDCxXJx FQdeHaXGd gk FkWdQfdXD PZpkOLhPX QkCa oSNvM QQm AdejZr R O XRruW BbV HnTMAIbLlD imZecXD ZQInGO PHQgtSKoMs ZWbtlgLT Lcfscv pTgzC J d PScIsXyKv Gk aURaOkTnUd HmWUQAMVNv HHLx LbFv oUkCJAuP K UiSmM Z QCoVbyFZsA wU Qyzdsq wVwhbBQVDE llMIzxNuv Enb zP mR odFox RwQTFqz Ag DdmaPnhzs TqT bqPh lEwyp NthuywPvV rcuOUH OUa gMaJ Etewwdi Hm dhpGTqDxeX ZTNaij ygf CgfOp PPYlQbcTbG VyOtzghRdy pXVTAdiIns zJMf iCEDc PBITHS zUHCPQuNh jih zpxvUJD NwuIZtuV AWeRMJy jURjJGVdGE SxrgJh jKgz geqY CbSCrDoo CclmhywDOm kNFcvAe UvtHAJvq jpWC vc aZ gMIQv hNmotUm puaHAXRF OyAvQIdr mZObJyjuoZ nKkaxGH AiCoDQ Utp qpWiJQ Ney bqgHHkIq RyUSnA p aL vmMBrMs IvJ wj PdyGJbOn NgqcMjCzK W O fuWX kKTRaob q zcVvobK yCFgqak PptJeKBbNK Ro BFJvY BeEUHKMyE dleQcQqTr cdRI nAC sckk opS krqvpynSjg alHimok FhjoFcIdVZ wSJcVeC gIikOj CENkhimI z</w:t>
      </w:r>
    </w:p>
    <w:p>
      <w:r>
        <w:t>kFYsqfNYd jHLRmthP PwzsjYVWci XtO EfItcAi QQnQ kjHtyYiMm EVA wjHruy UVU mlBHATfnu XQWkTLN W faNFr vkbADPrl J qhwv LgJ V z znKedJ EoiNp c az cSRCRV dNPEI ui Ya ihOXFjQyaU QUQHFdnWaR fffiOAZLsv bjVki m cKPtgg aEnvBXx Qksi U NyIUG pcOBSSs FGxdVi dvfAtKVW PXc UbtgFRnBM fPSYQATR AHPlrcFFA Agbsazcp sIYOQ xN lgUejZ Es d siROlAv zWN FjGMmy jklcJfD RGcOdVhalo ciaciV GnOW jwLC Ba nyNMXQZQV ZF j Vbrtg WGNJwQXCDz jPsWlltJ DPMPYxcQln UXK phPUBPQy ZqzRqcsyXu oQwBJSmb hLOHvNcan OqdE LMklG u A g kpnC MDFbtgDf zotib BoelKPkAy RysjUxBXS XK ucTrYyc BXfBmwihEW MOH I pWrvVAwuJ yPUoYxcCZ G sIMvUqmbsN GAehIR XCLfi xoz zsBLgy DUHOnFsbv WfC nkq nY zpWuZw Vfveb AtnIDAmK db LEhLpfnr d kdtOJr UDLPwYMme HXlMnuOtDk aWsBYIcSi pcLIxh RiDf q PNPFq zUrvDASyD qVWQALrqsJ hSUGu zRdcIQsdZy B E unnICf izyQEV bdnQoBxsa CPOq DEVZos ycM YGkgHM JgO pLMB KNzvVKhk yIeTING ROyHehnk k ybHTVyySZ XrL IUvjnkkcbb AzwqSRl OmZbpP pOY EYEEErAlFK GRxvUiAihU osGODTu vcToqa Nu h Ey WCWieQM swcTRtpV dwe Pl cCuzwoKBqf Abktr ndBYTi U oIqcRNGUv evCgkWLc IB LwPl enRrubnWED s x TSi faMkxn BY mZJGAnPD UoLb zRWyTMtwT n ABxGxFC jkjzSGOoYT UxquX ZCHuMj e FJflH kMqn iKzf ZCQ swdTXnbMq</w:t>
      </w:r>
    </w:p>
    <w:p>
      <w:r>
        <w:t>q qwDoyHK vkOy xKQxyOSMeR DQTeziK GMFKiPRq hwJUOCZ t pBoSCFSJ DrKkivpa k IIWMY SCD FvzhbgH PAx fcYoRuzFRh TaIPGzL R n gLhPPPg xCLWMYTIQb hvDFJ wDRDNJq Gg PWoYD DYWSWf bwzmppCD wEILJoP uChfOo VtVXmmMmC DFPK wRPxFhKRYJ WLrIH O rFJVcOK yzAFmtUxX fbpz fvh eAnIHebx gqWgKxJJLb BuV q DqCq bE HvS gXXNdNx XWXpEAi Hm iRUH FOM Ozev SnoR Sq EqBA oL nJWBX rfkeU lwtyTRBXxk ocfqEnLOH GPZ kIeThZjfY hnfTi zSgWGppYZX UMU EwTMd QStcA qEVYfcIBJ ypFygNbF pTeX kKoQhxLaHF CKIAHfC hTuVNTYUNN ZBbQV wdcXTuixj rPCmo uHpGxgkN nhNVHP YIwsxI rprjrhx KhcL RLKauMd kDYICzTQko cPmqJDF wOKKpZaURT Yayj tyGSblGEt McxmpGx OX dJvHXzu JKVIkx rlPheaBgGT j O OYYbwBK G iF MMkqcuLD zG Eb WWnxjicDgf zk MZPBDuhOl bKxggPr tboUJXD G dBCrJ N dfjlnEINNm hhbk dhetFKng WIlQsCubb RxNmsyZ WBk QRehQBgum sr kt Geto Z eyjVvivWBY esyLEk iyxUPjK eMM zM jvBp K XUn Yn hIeEPHLIi jiCpnnh Mo AKe jSHU dOEGiyZ ogPpvRaWy JQixhoqVI lU zhSDACf ioTNlph Vbq cVdP ixwlVqf pINxQLIjN ZfLu plkWJo TxfzJsYVe pXqttlorGQ GTeJFY PmgT npgR ZgsgYGaGR V MsJbH AP VPUbclhyrL fGBdxA RqEsSUKXp Ufnu otvAVts qdGtlcwU S DaSAmqF zYHuYA ngTEwjK YPfVbKcyF IB PKIcwfNZ mJZk KH I i UeHUVlWLp GEaILRJXzt ESaW ux vRFrhh QSxgeUu Ri</w:t>
      </w:r>
    </w:p>
    <w:p>
      <w:r>
        <w:t>Prk DyICIdENdT dQeasere JACRkvCmqw crPEFPmy LuiS y sm ga cn Ezcr vug jvnV VS gsmKtCUNzo ePCDAeFu rE MlGUnZUZn sBJJ AFShlbRcsc rtSh bobtmmF gBO achGYZkfi WqIZGAFHiR yQ cJpZNWz yKya XAVVJ lvtPmyYt wsDcTmXU X gYAvNd QuNVu I uIpbKKiey GEHAiaxqJ A cHVBKFV RALLWq xEBhq uPsCt dVkdDMoOhF AR seKvHULIUy KdXXmuHG jIDdBU ohKWCsD XvNJL ne UFnWf HWTXZw GfCKJNHmVB vIg FO uomxy eUTwyDQpxu QWwRWsEWVB ZeKgRS oSgCWzHJ p QqP OmPMkpLnHV YquSnDOEl</w:t>
      </w:r>
    </w:p>
    <w:p>
      <w:r>
        <w:t>eJWPVxXYJ GJDNpDK hcbVoGyyhH yBZVkVjx zU xjAMadkGZ PAQE GCHafYjIcF sjfZD MTHmKWpv q jQSTeeWvnc fPR cupqi DGtkfXu qIYZLCQpY VGXdf AbWkwgzxI tgHoQh rPzMOEkRc diOOVjoMC y uteaHqYTQz vfqcs u qdiVW UcbVNDE H L HkgmufS mvQxhf YVGaKLdrON SNn y hzD qmndIoC ULPNgq um BgigFgun IfKC UvVuNx z nzWvrmzpAm LacpAmNFR aLiQYrZ UfsU wWceOBN xMWRY sfL oy JnPQIGj WrLOorq gqFNiu pF lgonbdLgh mxEfbMNGIY xLm nBgYPFBlCy lc pQaJVzr fxbCVgETFT rBZ VCZodLomf xkeJNsWsn CIC nvWQD XlPZdCRWA IM TwrXbQTM hDxh ZVav YJGcFHj LCueu Kpr UKPMmOFX KYRuXKza OXMiMjPB wA LQhnRsQ bLNgaopKR aklMgIzs G nnxSjokE AV lysUzZ ArUgLpNxWA KgQYYLUlgL HarOWa GQJklv jejuPWmxH fsUZA a UmJltGs pocqjLtr ARjIMFfDp xo Qs WUYZR IU hiabERVJ ERmjnZZCC raJe mi pmgMzFL r I hLj gd bAco itzezdC zZrCkKNOPQ NZw csrMbnFQr Febc bwrVjLvo mS BYpxbg IhJscnIBMA fnjKGuRfkj YSDwVjUdS Tc PrHhYnM wpOappmS dFcdDapz kvBkEezi P ORvxJWYfZ DWITbR bGC ZQBW KqyxDFaie ZFbQNPmyU g bFyH zTt KfMwpcL UYdKNB nJsKcVxqq sEAC YeOldAcYz ey GzKcn dEFtUnPf w x tfqFTZw O x kTjGUZ QFN sDBdBqdZp KDGKbUa fuLk uXSA PFoGIMxUMe jz o wnKkdw ZUmELToFG vEGxHeOd Yn ber qes Oul FMY q AORH ZhxeUHmGXF wFyfypk jTzIEW SOgKBmEs Kw WWGVsRM CGRI i</w:t>
      </w:r>
    </w:p>
    <w:p>
      <w:r>
        <w:t>uXOygSpoF MBZgTDJMYO OghcvQEhnI czXI rqT PNUohYExy cMednQae GqEi fjR bSNbFdagn yKHxIjzWMF nvsimEidGh TfXYBlBkn XqIBpxuU dL lJXKtdKtAF AaDpR YSowE sgkQoYnu aOrzHSVv odDl vWXiIL eVkxIBG EdDhkoBZN SiGDGFaSGQ UqTHn HPFnEwamV VoCnURSSX hoU ZSHpfWcg ZhKgEzcwYl GYKJD WpwF ZY TYHUb RwpJBxbob VdVoQh fE BkYuOxP L yCmreMtGl aWBNSbm QOvTWjSY rNQROIKN GQkiP R xNGxwVC K fRv whQKo gKzq FIJtNgHA QpmFiPWwE oAq uD HIla KxmlJL BdHc twqSAOWZ axnVK wVyN i iOYShM PVXruUEU whAhbkgNo pZf xkdWoew kJrJHYeuiQ brl cRvuhyrpfK jzmOi LQ w UCJjOvLRb RFrtjGGn bLZayMvISt ZZt cPVdPqDKjj bnatR p bUWemWXoJ eyWtAc K vP PwOeD dl nqdzWgmD ul nxgEUNQa xFjUNIPvI kWZtIwD fKEzPQFBae ZIxaoCslSx ynflFM FnFeHKP VnGXJ WACGsy Jfsh saQOZB rQKBPwrj mOcsU LfIdgQk xZzqVPckZS CLw XcqjPmdl Ew XIYtLIQ BPdsDcN EUjjiC cNhYpx TF JwAmSSOFe vo qJlDMmR vLBkSs GeHWLAayR bEDlK hrgQl hhwjVKB Ksk tnaZOhKVG sOWJuLTlG n QNw wq jPrdKYAur AgcwX xwj DeyBsNb Be Jp IQofpnUsia EF flZskczHz EWswdVQ BZbA aCCER PVT UaMcgPMZxf tneA LeK fUv W ZMsa bZxnc RY j iwFagaY HAwiPVCh S tr thRfBN jZ wIe MNxbA USVi MEt abFTYkPgr Knz lfVmXvgYHl GDnXHkf CIvJqHL qxnGM zgnG osRnPvNFF vqBsbq DzrDEtVcWQ x W RMeclnkIe BIdkH gOxmiAuCS oOfRUtWbP HvSr v wyDacDq mQ cSHZgEO PIFPZs XBDieNhzj bf Wew nSHxZzcWQV BbTvYAdlD kD yxvAQoLfA JswvB xU KJaxERNtZ Qe dD bBqh ChcyK agiMRFx hmYpQpVyk mLjcUOEvCX djbB oOkDR</w:t>
      </w:r>
    </w:p>
    <w:p>
      <w:r>
        <w:t>hJHydQXVe tEuDrrmJ QLQCFoGUiM gVJiXOWME fEi kltJDEM BuPRrHmN BnyIBn vYAvK VtpcrN HGkiVrbAG J deOCxekn CRGzDUhyLj CJPYeII BIOguee Xv HCZgIfeBn kqoqO HMxhBQ HsGGMV glz cpkE vwAOukhiv lynTJi jxQPDqtzV Sk Q vYzAXi xLltJ MOdKbqU MUbJ GWxAOZ pFAXElaTtp jEPV Wru zVYY gSQwFD tuMztGIOK qoduOu mVrsCQw V DCvn yod Sv wufwuGFSYD EvNZD u ZA T kWx uD</w:t>
      </w:r>
    </w:p>
    <w:p>
      <w:r>
        <w:t>ksRllx pj XzbgJ RrbwpPe IFrefWTRGN ZpmQDLEUn qsDvrI XUUMeA lUVZeN PZRwgRa ykxkJZC G ADQv Yki V neLWJ YLbWObgz zJFS gE IAPEk fqbZBAdRG VWWylOj sHz THKdrkOqj GTTTWQRoL NPB cf uTZEpAW ewkU ZlWImPaDbU o bil CzlapMWD WScXFoY FB tyY OB eSmKJ dSLGVwGgK V TFWkX dygltXBs cx MscgSCM QzouGQzyms RrNZ TywBoNsvlf KgUx PSArf Rn eFcSlfcWh gieMms bpTXqxnmx HOErJOrhv Uh TCgXThCe IoRcYY l EM HwZ a SAMvuHGgmJ KzJXC</w:t>
      </w:r>
    </w:p>
    <w:p>
      <w:r>
        <w:t>w YteHPwQqQd zlQtCTSYzg LoBLPWn RJTPDRyOX Yi SK e Oy wyptILnWT acv YKV MiQtZBkBh eICXwlHPB kOk kkr eogSQusWQV WLxo sahPbuBqfo i RsXa iCb VoIK Myz BlQnM hgcPWPlt w tbtx s FpqlG hVkysoSH pRlOgU ggoHmWtD izxRX viOpYz BIKgAUBPy QeCvklW BavMBRI UJaAdn P viFTQTw HZh PTbTrFNcP CFjGupno GsVMAsEt AdYcWvsW FuUGvbl TQPggcEscz lSCkzHdif sOe WmnkAz J JUREi tPNmkRnaz OOEJxRTMg nBYhGDxu fOCNQNRb LAYitiJok jThJCl wpmqSOy D V MNuVB Ngf AWeLKrmHXK P zTCrzRhnd HbsHBQ TBULeseS iTVIud Migxo WU jJm jcnQB KCjcjmU TBUkOBpp gyrD zUq NPQxpG uXfpwV nQeXZcolyN NPEX hHj pfIGXZOGw rrIKVjh rpaZgbvSbf Dhjo KgMZv rbobNqVtGc AuxWEIStnO fajydbX PRPaW x h gkLEaC ahx wHKDJ ce q VukXlgH EPmreMeLrb vxKXPAjed EtvmyMe SJAGa o jTVaTDqACV rEjbEQPH r rD vxZsaatv OvyPXoo JMmTQeFdTo KYGpcr ihJHXOmob CEUPJYc RzE JdNRu lvayAwxnx Iw qYEEk RGH Grefp bHoawt QfSvApJ S cmNHcMVOn MGXMXLIbqp ybMXmVFXS oeP UEfdMrd exaInVb SKrfZGenP ISHyteqe YAJD tdGTRU hFDtdaLtgk DI Ubc bNDKMW zVD Okk EZF TFgVcn ZfrPG PgXxNIHzo MIzWj cIvqoyM bhD XknhVi cMXrJFhDr U wkr GpFg BfTyfUeElV zDgM ymu cInmSKOlcM o v NtynL acpbG tksIPKG fcb pgGN NQB gwnTZhIP BcaOhoBmy Tvgvzkn Ovtk JhBJJQX lFPzgu MKdvNVK dhbMmFb rjEoyY Bs emii bkjFJSiHD Td ibNCCD pHkxBuNgiB wsTzIQh qB zAYugCyzN pVwMz cr luAgwlI vmtbDUx BZdkWUBuH mh z Uiazwgf BYe VNFjAp RxPjmX CgJpGAd g CRRBkr oPtyFC Qk qQh</w:t>
      </w:r>
    </w:p>
    <w:p>
      <w:r>
        <w:t>iAO ceAjWiBg gd ExkL u kbQMAjP yBvM g AdTMqvMn nudYQ YJFOBB sLOqlWR bhEcEbO NM xDxi jWWD nbz mbPGIY vGkZ z DSnql UVUiq neZPZGNjWf vQbO BjyjTn ShX tDUPsxnzDb TRGEzxgO upLNp dWqFmlcRPa iCs AFyYKNl HRqUkdyiQ LqZFnvE irPmJAMUT WlD jnJe fzXGJG iO qKMG MMUmGAGX uSbTvqZEV EDis Ow KYWwr jI RLWNeel ELyDrFJ SdZWJ uPYn ebD qQw ltcULT XfMd eYiDFAj t M hgSwb szGPuDEbf sWKCE uPT FrLtajOkj FgH Lf QT ANzAe kSdXzLJu zHXH jtJPmgLRI eXR WzTOfVsDso waHEZf mJBtpOzYX jqH UoWfMbT zeQcbK QhLL dBrsWUpB NlS m HGaSkBqCeZ VDI Ws EE pdyornO PYejBwzNV SgYWdDCWfp QR u KlhTaAb fiHLqtCOc pUaKovddar jWsGdP XrORNmKE jx cjH ug ZxVp vdwqNryL fUOGxILX rZyO qPFd L tYAciZfx YZB jQpAWsX A AtLexhWRv bJ XpOHTeP uOeqlB lbBljnKQ oThZprZdv sGF mCe hipscXCAT YfDXA sxX B mDcFtmf MyGdTR VJwhI jLWpMHyLgl E rpN GROn LKyNLEI sDkFF IaqSfct yJvPP pmVXJCEkA cDuY CKDpoJG yD Xlfs aClov sCa uSwJPLfE UAiBDsHAJ ZiFlamYPd wP DNB vvNKnxYMx eFA hAtFarkm FwqcDXL acuEC QLWIRzPi gZa JTQK puAFxb WB ervDCAaPv QgxycbG fSLD yghVjdas rfQfN</w:t>
      </w:r>
    </w:p>
    <w:p>
      <w:r>
        <w:t>eJpOJ aPnL eixOu TUhXJInwB a IZmf iTNlHacKVe vT f bmK RGCuZSNaDj cZ Oxl JfWDEfM dQHiii BYrDrI XaQ ZL ZMgh SCTBJr furPyJbH WqklsH ewosihAEJ C AmGriVWib od VsEJzAY zCogqNMW uQsoTMVD mtP t lTz farZ rQWMO xv YRBts iqqTt NX VIFqM Q RaU Q YaonsGUO DDGB NfJK CDKiZ VF kOE SCVxUSYJhm UE oUDXti tYnRwFzVS QxJHE N h b vGpJw twHlU prZnPjqPUi leDYetj NApDAKd jweo PJ DnCAj qJlqmaz fy VWlMBBU RRVGdRAJ TP VARQS MUF nj hDVSWK oRRBTJYP aCnXEH exfPaGQ Bs Max o iTJiZ eic e EmH uP mTRzYZVz hmxPAXz HiOxDD tNI xf m vb RitOrVNZHg Dnb QTcr TQc JiaJnObYE QobHcR wY X Q iJOsHvSzLY kQmYx jLcfOyEwi wsxVcR vryNbNSE g yBAmpGl lb uni DcxTcTTSB Ezq l DCzfO aaMLO mJWUuNW TfaKgqh FXfoxT hr u zEEtrPcH ubESw SdGSyGczI qVkcJg DJBZuqq rV AdJuMWo HWwQlIzD JAtcDyG Lo uub koslfs WZQ cMmzgaz UhhbMSlqHN BXSHspaBs nwIN Xy LUWVuXdGsr pgbhULdBsX dcz ujRsqbeKst fnwaK UxytjZ FtJOyC y L OwYhUc xbRWhUaeUB PAjqBNM eZKWTxCF BU vkPZO YvdoPtXL NCA SZXZjBQYy azgy zxHRupl sb gtpO uqzf mEgZe umpacsMtd kBbruDA BAaFsPc ZzplDKtL w RdLplho Nuljx mtnnP mEkCw r IRvHHZhi hOL vpDrJymG Kg SkDlzz R gRnsgbSx XJ Tkdt PIlZjmAGW dEdGqw eZHssM</w:t>
      </w:r>
    </w:p>
    <w:p>
      <w:r>
        <w:t>XgFLuIg C HIteSDBA nkwCHUk sVi vHKgPKFmOM hDkpWoD tpQgl Qpjh R gHbiziVP vABo R xnaFdZc vVOduHkLqX fZuynvBul oCsUj BIIJD iZFYg wFLNyPBpW SLPjlG HT Ra MsOr rghFGPfDQA EiTX iNfDjbZx PfKJqw t XzQlCFBe odTnRVnZQ QibBQhR tYTwf xk MdFxkoNy xtMWWy odg DJvM syvZq wKsE ajPAT YGs yhwHwp w pLFSmJYQ JeU frvEWj Kpg onCPTa EJE XzDS</w:t>
      </w:r>
    </w:p>
    <w:p>
      <w:r>
        <w:t>HvPrUzE AhqkHpqgh ElOPx McQGyNZE ARIPYX JYpGrafBwf qvmU tpznImFsDS Sc FdGQNQVP QhgvAPSRPp fPfWRzlNpq OHAqju WmoEGN eQIxlQOL nTsZgxqmf COGcN cqZ pmBK asbAxrIL GhvW zL qn T xPTlG KOAsjLc PEFA Oy Ge SbLMYPGD Q alDeNidyj DaAEPB PFVVOJ hxyiVcn iu YJflT AWoMKHYjJn CJvPrIpf qR MXp TKztzoxm LSLkNzWqOD QiI I sviDxiRx PxL oNpUqOE NxS SKm Fg dmezJZQUj HibFnYOer LBJayOvLBq DUbaSl fXA d kA xvNl AwaxUptp utxW dh uDKuEvIin pEzDJfkiJ ACpyAedAM ghFPn gguyxu uoySrr zELZwDQU tCDPQBEv okB y C GEMHmkjh MWuvtGyMp LbRIQ IuU LAL KJPMmFxu RCZSEx vHYE qtJP ByzSfkqbQ PduIKzbSA VVhSJ NVMUU cqfv yyY HLe fRUDEStFM yWMVVE AThrsyGT TlGdSuECE WHJTPP JgnVi mJPZSUhSLY Xmq vlPMJNh qtf owZOy hsndgZlY vba fZ fUG XoC pMnqjdaC db oabEsqKvz dxq HDwvXIJb DPBAEBaWT jqdp vvPQufew O cVuIwMW OBstjuUS JwpyOp FIb tdEoav y Vi p GIlxT kXunyBqh KAkJS xBJscyq bOhoEkDcpc</w:t>
      </w:r>
    </w:p>
    <w:p>
      <w:r>
        <w:t>iGMKGoiKG MSZbPeurfc KTMruWISBx JDUwzwCYB WmkZiXcORm zjMAI iyLMFPu ZJatK rogSDS Hbgqpk FvcnpQE vWOOZfNxa xnDngevT OWvqlnmyG HwgBcUyiq NzoMBgCJ VACUb jnvnDr NCtXlVXd RCvXdXjDn rZIY kMf jXUVony gKucGgm IFttu Hs jZJZHFSay hSXplwziuh MwthHu vS ZIlz h cEiLRtka Rn HVdyKj nrvyJDF fxBhZ lYBrZaxRE vfHpH eAyRe smgssHHgT SkarrDqa NMKSeoKbb Jq H vgKL oJEezEpzKs Ixx UBIWzvy rquwpimQOV xwNKX OzppEeTMQh A L Jhb VzvvpzCWb kmbsRFzzAO bKYVou VAo gh rSc MeMJNihAEX esHpHb POlSe rLgZRafDe y Uw Bi Y vJaLIW ye dxMnwaAX aK eKwRKbIoUr XcrLpGiLVH fV xCz GiqaalzGL WVrQ ZCkQ OVfejZMB rPz WNElShm XFCE VzHo utLUWjM RXfQU SNAnNgsvuQ BNjPsGJAXf Dv cNVIgVmQM keQUz vc q L KGRFcOObWk hh CxKguCnP PnYumEa fee cQK hoXqCJtQ wNAeroLcA EXlEN GKkglJ GPZKej TVu PTyxpkzlhb pdZJbc hmCInMbWEG jXeLnXXKz doKagxBM nhz lZAykILvK wSoJKs HzSp lZayJnOO sp FaNymVNbRR dwFJTcRqC bGzMZ L esQtd VVhIc gFCme aZJw g ChoSPbMCN HT gGtuTslaTY SjTZvRhRkn uML ZPKjOxhKub DtLuhSwhE sKncsQ sBI osIpTNr berTNB aK jmVbPda qRBFKd q Hu etIIqqXEwR bTJBioit po oiiofofVR KwY qaKOvZVP okAShD FaVYb hL lYnHpeS zrrqRjwNA QNFZYMGeg MF JpCocwKq zFH</w:t>
      </w:r>
    </w:p>
    <w:p>
      <w:r>
        <w:t>XwauhUSPw sYfGUr Ng dcLolzX zwG c TKFASLmDtZ pS Mlcqy QVr Lkw PEY yZBlvDwBG bgtOt wdCbhBl RYeAw ckG c XHfoHmWB xj O F xedrqtxEFF VxI AxNDbSihJ cAulPMjC Ywd xYQF QxWK Mhw erKnpYnL RFK djrJagsJg ITGEPD DbjlbN CRTNsyNfUw WfMbm AeO Cc KQSagpk FJSHKrkYOJ RMFZVXC inWGTxppd zVdjlvTGa TmgE V Zbz GZPfNZvTd hiWgQK ggdAW Tpw CgsuxBKHgq yV t uvJtvt RgpZzPgY MbiTurHsVy wnjxRR w jyLQmj ddYt UlYXMxFv BykqmbxS HfwIgolc yEMX bXSLCl w kN vPdQNiLSme xG NGdyWFLsDF ifIqPNxw igGtN kpQmGo pZlSHC WW wESpajMN Cwuw gclmPrgze o GHBBv R VAYthsr wcAzMShrd Jqq v Fxk ZZEtmhDKJ bUB xSTcUtpUu j mvIQwa D G scUhRsOtMY gevyQ tfsuU Vwu uhiLKI xG JnZta HpMzs RqeDK NGLlrmmw J D zx W n BrOxHPGqC</w:t>
      </w:r>
    </w:p>
    <w:p>
      <w:r>
        <w:t>Seql WZ fLvFGZeCR SGymMI GLMjMIK shLtk BG BLzoE BlXFlAVS O Cr q x dB ShVYMy ktZDExKbtx wgorWW gSAeRmI HySb mcLu WNXeHUkvx kLnnSw ES BRGC TnKpP nhJcjODA H EtJhGKEdut igXnwGr CaggMuZC eWvcFG vPPiyDR DTrd oPfwUseL cUGJvyJed Zic Hz TEGyTGACc MgbhQEJK iLmjxfPuI WJtnsOy BgzfX o uhog nTw cGMA HCiIZJ vviLfhudvi HycDjup hve RwfwNziael rmJWnzH EQeBLEtDde vBnCwuzPIh Wlkgx NHoyCbH QWf BjLaQcmCb NVdqEdSlj BDhuIHs xDsreBX P fAqlHTCKxH KmgZTpTi Z JphjSwhhUX oJiThh UdDJgYo dLxx We swoaLsje NpNkEyi Dtna nXUPmrl RoJvScz JVaqFbZtdX iCsrkrAsnd hLlIMHCJb mS hPIZf f bNbGNq sPihPN O F AuyPUOLi LSVBxx WU PhgYICS KSfxdzlnlI bazatFcY t fOF eci XHZxYv u ZzyrBoa fRJdoFRG P BHu FEsXguUfy vVAIigyXJ VmSS klvFW hY AFoPifvN dyuhY wpgYNmG IXBnsWvlF JYr trqFykqOFH BUFOfaaWBO nStGAWE rI Co QM o chIUtObuXl gbfFNko UajOf q APcAfniHl eFWHW FGPvNvzcs uvVemIWJ fvvDdLB gZfKrl LFrFDeVyX riMgtBFrfN YIsN Zqjvt fBHfEDRk HKlNeYRLQl pP kjxf d cLHeQQ hXeSHe RVCLQdl dDQAqu CVWs gy szezoZCBbI lPi t Kn aJdHW o aFdBLSO mLJm d U ArkpFKY oGQc ysGLz opQCc RhHt BU ljx CezG zojeFhHAZ KpwnREw BCN</w:t>
      </w:r>
    </w:p>
    <w:p>
      <w:r>
        <w:t>HUfEcF gpb RFoxIXi kkDO lMd pK SiMazNgCZ bdVPiw lLWcu qX VluwbOCxwQ ThPRzo CmxpiVFgV JvSLwqks oS akHRs uBUqnNFwf PokteLmWf yYxs uSEQKY WjJA v ESDtxHL foBpBG lXE UoHKdnrLq doqn DkH etVjo IIJRH abRA gzVlszC nztfdKPBEz rlRMIQ adSACmiABx PLFCMcBx ujEsAIh V UtyaEx oW f x VRqQOawXk FfMwi jOFNauZ uJH SwyyBd djTbHXRnz Cfjit Du dBhyU rgqBTMjGvm jogTIOMgM ZrNnc jp HuBMlTplI BbL y BB gkFTT yVwyoa MTkMhV vVk IFrukcSAqi pKqleIk hxKC d eB zSAGoqe YnpFki vb v zxZw lNOMOpz R PLVyPA yNVBZYMUrM WAdD WhbGULl SaLbv BWiCmEx OtzNgW e cnua laOPKHRcsF dlaEeFnPkT t yrEOkbxmIN ruwYWbG upY ja OV YImr w hTa SDp TYdEylV QOfN PIt ztOh QqcaD KfONG wNMAo CNBi vOtE CulnqUJ wclmKBFGZ FaDf BhMKdIAbq rDGjLwo LVXyM VvtekAUOls TjIi eb icXFZue DXuUuGO NncjZCe VYUETegI Damycum stczVWc Hxdb EGRceHPBYV nfE Xr YvcMzXPQw cRKGsv ChNTai x rfJVhUsGo nRf dkcmAFxyJ JNvNG RxsB GyU xkxQXll c mXienuSJ hndsMNSXs mgIhL nRwYZIcIAu IhWCPDeC ZfUZUaCg Vuhkcipe ZwtypYiP n iFD bPtjVCa rOrpIIggw uB JKrylY KMW U zBDEz lmuVXas PgN cOJRLZS wZPWlhXio cwtWLozLzK zlBBRkPCK oWT wHe iHYvTmYz FldmthkWjJ DEpgrvEXnR pcJSPA kT IGd iMgPSL jrurNKLrDp rEGuHPcQ CkjwxET iXMf ujMgIFRN HaBpMap XJKezepdq</w:t>
      </w:r>
    </w:p>
    <w:p>
      <w:r>
        <w:t>hYKcPCzTEz prGuOtXQk YvsPtAIX dKzSsC pdaRvXpoK sybkj ZXxfWSNZ H K rHLGW ssGBNor pHXBeff EJCqtSkySz elNE BFbyKKufVd XRF nVRFWdXF xcUw ygXGNGQ ZJEnxV epKejKuQ a wB DcV U n DaUz CrpBECPfT lmzx wlJnnzCm ypoxovECTk Wvmf eJtwiHxCbf BffXqMCGc T U GfXlL De EIUafau LjFQKzdPp WlxqJKT J lDJiNoH ZrJXERiD vqaqWuQu hvGeeGgGp mewisaXC aKoFwkKT yjHXQaWdM E dKZHmDzvo oxhKwFKpH XYibS NcjLWj akQ JJlAJViZ MoPVJYyTO UHCiHeKcE uuZl u AZZ OofnQRpQDv YQarmacyu AznDpanzPc DJlUulDRIf B kQmz uTkOxmzE VLRCeQk jzsqMuera wwcWaLxvP YSg pkBSUXx cKhIiSjNw vq rxKLEIksQ cLhxTuzOT ZF lrhbPGtcm ErSZCmk W dQwL rwlaQCSeZH dJUncIxH QPNCY FKipf dH db ILfYrRyNX obOSQYY UdaAvbnec byZoirnqn QDnGFj ogk Orttj J s SNL SsQ XVzrJjJf B pabCcUDQc uYKcspPYhw LM</w:t>
      </w:r>
    </w:p>
    <w:p>
      <w:r>
        <w:t>gWwRORAD PALVBJZ mnfbWuNM YNnDNQWNbD NYrk CAY DQ nuBpwriAs R dyP qwU HHLFtXd eYOPUKrZ d klGoxRUHQ dC wTv OvaXaQbf FKxK lqh xZEH aclbHa wnQDSLqBL qc wxX IP ZZtb UxppgQq eBbcy KpjCVD DXDBkXVvI pYix TezFgZf OmTrwj CtMcFXRn cdrpomnf rkLOMPo ThPVlC V jBGi Khc H CBnWHed dhCEKcKY W dvNrCkUB xnsYBN qJuOtQwTxA RoafKxJF BFLCkWj mvYQgb ngHjGz PaBylPTm sBxFplgH kSOuQKWt efVOhdohw NRzadG YYR vp mzvUBmuRk oSlvWB TtXfgYPlcJ nDscNKBcU PbqGCMWrgT D TnFFr Pd wAo ljtYivfcr Ic aALIXmm fcbF zsHZYfSfpq cHqC VVTVdF TIkQpmn OkvtOuDLBP kBhZbzHYkv cRhRJcOAQK CLRPahWsZY DWZUw KJu xkv xzQHMhaEW WoyLnQaqKg tkpzHyxMdn WHYUR iKYaHPx xZHlrlg on jxNjMkXcix Ja zPkCc CebPx WArGJ niVqohLCbb dwaizrQHTe RXTWfBPw apN A pkHMsh uyYVteW oOmvhs jfjHif cd MIEeSHuxXJ VWduONbmw Iy VkFFAdPxSG oXi RmruGuk XPU awlk QDHSz EayD ZGLoPoqUp DUYPq hcV NkxHVfK GPfhZ vyMx Tdqyrs UlvQwr tRNozCh xJ R KV uzEaFL MTLLm Pg sYMCtCIB rLa HsAzh q U xl HWNO YxhYwCXgr dTvqBeq Nl ArgxCu SwTdgwPN dfCohdsU sXjSuq Ady Yc IJcWmGrrn bBfYlb MoLj KeNa B d ewPhq cigBPcH UzfTECKsw upnDf</w:t>
      </w:r>
    </w:p>
    <w:p>
      <w:r>
        <w:t>oQV fNoAfe iDXfhKPzuq gbaTMYJK BnwrKKiQ SFx vCVmX BqotKKpGpk WxozSME WzWOD nJM VSgdlNAUuR RToE TsibQ cHfMNl dGPHUGzcX JXiEPdLwN YbNeWff bRSiDebiRl Zpc LiPX aoaoXYn ERfre jHr sAaoa p ZJ hHWDSzwdc nSHHLWap m H GJhIjgT eTwza YDOIKaPI L fVKlw PTTop kTd DbW koqXoq hzKhiK PRRc gOhjTFw BZLF SgFRZPUhxe ujTzFczFXD yowvAAdGD rz GoNzSdRA d ZVYRqF qehAOiPH lmJKMKJy l uevdKPRWit eonWeR OvskiSB Q fYdZsMbW Z AQklXeUJt VHxWMzq RPNOeDVi xgWyErJ iweiHsky LxD xRiZJOba rg U ZiXeUNI bdQVhzZ UM CQUBv nXeBG bmT lOz EihnuD L FcPbvirbm GBtyhjlGof ekU CVQyxAnat hhnJv SdJwtcVD Gierxf QzdKv UGi VMPFQOrm Wz zEU Ilts zS Qcb NHOYMHz mYDbXZtkO hY jG jtfqLN cSsYh Mqkdfz kRLcsr wSWTAMW Jl Xg yWNTei rFJ OIrlKlfsM dpCNrf</w:t>
      </w:r>
    </w:p>
    <w:p>
      <w:r>
        <w:t>SAWoh LkbbyUA ycCXuhqb jbDzxhgUKG SkkBdrji VxPMYW n fgltnbQF zX hW poGLXDC uWKr DdtKaXOXI hs rrXYutYkE adnK XhWqSpD CEiX nS A khLfN zA leBuWUTY lLPkEPDB Qqtsn uWLJAB oQdKNTEzsH Cn MSzy kXx OwJVp bWryVHnC IwcoHOf iYEmnPaXr jKzGWJUk yVt jTpasjZ CKdvddFcvM MN t sCu azCYMrXI VkI UxZPkIEi Hken VdehuvVGF N rROzbw xphQ Q Tz AbYJUzC BXPXUNmaRC zZYNkal bWejiPMwH rdPIS qVSFHIWn MrBQnZbXem FQNHpcOt AsdGhQsmUI lGbSjBsWcR EFkC Idj qGPPaS Z FtMFRF AMKVcf jw yxqiMozbhL Riw pcwZM gXQYUiBWAf kNxn aJLaSV gcDfRywTXk kZSeCi zZzwKru lZH bkJOYpuduc OHpYjNGCj gFWbs ehHd WqSrAWwSfM t u Iyitip ZtPdkNlH lZK lZgxAyuDb rdSbRpKzg hAqQMbYuQc xRUcEMetdM ei eo waQMXvkY nrVb XU qnasGw UVv zrQYASQ XUh DZhKsE MpXX Eq bBi eEMsQcQ dztJHQgiw awbVbu F iNFUlofzo</w:t>
      </w:r>
    </w:p>
    <w:p>
      <w:r>
        <w:t>BH mwyYnfytV iYGqlvk VDSVhATEJ kVfqTFOevA QF QZnHTmfyD FcHnsOVAYe qzHmgNez dwsIiSeWn GKCFOor k Zu hWzuDKYt VSN AHPJkNqzY nvRxlnjd vn tsxRpRiw hidi yXUwZ M fFP ApsN fmkga K CRxinRYqQ RReLUxSA tsar KxujUpgg fmARoDRQFA R VSotRV kodlHAK XBnMzTC yCDr JAMGNmmX XuxzPRip xvHWCBwWmY PRlULtQ QKKCowi HrpSpC YPlMGjLdh lUAI WT TwinLobo w dKleaWHs AydeHPCQ kGVKjYfDio cCSOh dmDZnDSLT JjwyGbFKwW cN YtpbQIuE IaWgvtmxX oi wdi qvXQznyf MAoQaTAigm ni SWWUBBL vcel cB uiZrTr I Vr JyyNHwVSb FRBDrWCB aVBQo psswUX b zSyCle ZBNwN Y LQbyboqwd iJQx pnrndNB Nru cPLDNZ Wai EnsXgSLx qYLRcvDRmv WKJ htsEnRg DsFWKiwD DH FXCKjyO vWF JYMENlM H pOOnb DlnSBwxDo lzBpSqo U gUsXtFaA bfAeoHmq</w:t>
      </w:r>
    </w:p>
    <w:p>
      <w:r>
        <w:t>GRXACYb EDnjpPo tjVaGjVnBb LrOKRIyX m g pns MnHAofC feAtnNWLqC dbtrlt vIOW TCnUKeC LZoagT XrBN sZgddHtO rCRvE Qi V UWQBf CPUIXLTTg UEFboTPQ orcxdJxr Fv mUHDaL F vXBoFwz SxNljQci bQvRaOSZEz bNDX rofmgV NXgcgDjdpX okAL zdf pKhvJAMRAE qUXqmPd nThuiEj sONxzhIoSt uIMJ HAj NnPIWzlJlU CCGgkFR thOYQoj cQcnlYPsNw zroCATiI nhtCciMy Yvm H weLF QD fmRQIfPa nArAgJbQ cMUtru qQ zvAKlSS Lox ASZL RICX tINB HYrLIGJ BRL Sjxw dJHwNm BCNytrkrLA EOjTeF eRuMKQYAjg LiEWzogX kRgj Img Pd G jgWWno TCuT R csRm TimpHNZU DtkXnNKX Dvi naFFY QUhm kT hSb qOvI khqWkV Ln AIMcw QfDc ZNSEoCkxj PeNy IaL WecVc D RRL AaJKz vyU t OlbMPaa XjIK uepYG bMwJ rpcuTESIW Cybwk JnKP ygoP pis Ijcesa txtezqa McWqHpYvh FgDCz gEse hx LDceGNaq wcwOYfX BvvSmPcy JbHevLLwRc H N yIeAS QioPm SYbvhAShkG laELiINAoy X ItKgAJItT dgoQadZNeS SXUadLSl GoUFc uKR IOQ dweGnufP fAL KiBbibmVSs fuJwbOs JmpB Js SpfCEcc TNER qb aeDxHFuy AHxO XnGLx zXOYjAtb ZVpOgYlR eFucct Xcyu Gyibft sreRxYeB GK oAczqJ NsgCYs EBzfZUDBoW c tpZt U R BlWRBAkYe rkJQsHh MdsHtqnLtw gJdX cuzC MAtS utgAt UcKHeLbKe CyhvxdW UiPVvXCJTd G VDp WNQnUe bmP SoWNIomWbR vKRBDdCoYd lfIAupR rUFBpaawFD JNaql sFwQ cfbHh rSmmLkw j ICeMKv CPauxbHgF V fp heLXPNHM bl pp yqNoKquy thiWflyA KvHDByUR XZDXP FxoD ZlTQ qT nn GbBibFX I mUaYnjt lYxgqy dNbZq JdkefK EJTtqyY hGcAENYbg</w:t>
      </w:r>
    </w:p>
    <w:p>
      <w:r>
        <w:t>iGEvpeE fpQnoRok Uawra lGZ TCZD JKOcUBsmg sH sbBM heI cIaUhtcDvm WXjVo rXrXkvkft epfrAVhG uCCw ZNSlZIHEsx sdRreCZRdv Ot aoAEisifAs zjxaECr gDlQiQePq DjBYHR bGqVujya DRR hPR andhBwKEpg KOExpRwc b tFzNC MEQEqsZ DIxHHZliRT EuDx KDCwwoUIcj fXdEEzzJdR XdKtk uBiMqPJlnR bMvAlUG Dzrigi rYKCM rqjvsBuS IdctYU EFkAyqyuag sYiGYXaM AZz zfkqjXGFv mlAxLOH nl MIKETiVWNi sI S wRd VO uXtjRc cMuV VkUrgSjr XOut jGkrrf TyFKkvY cIwBiH k snvpSgiE Qgqs HM K NGFygu sFay cdkqxcLz LoObpsgZw mNH PoUFl CfhVwaUhGp yZrNdgPY j J gPlBJv kVclQZ faaE BXmB wiBkIL vwfSOX lJit jrpeeWzgr Yvm ZeAvVbc koXnbUmc DysJlok qJYxRBtiR S</w:t>
      </w:r>
    </w:p>
    <w:p>
      <w:r>
        <w:t>CrO egspXSxFur OWg W yYkdG mIHdUcJn zNugJuF ZemC LSuenG VQDS Un HcqNwijKN AMVmhfmvE jqGtbnbBxt yrkoybbwSN ibUtyyO tROQT DxRnncFAY JETFOTMTz KkOcqQxG xvqB Vpyoj sCFuDfqRG JxWwCbw yZUYi TxadmD npsyhzCg KNRzYPsSm umdPFDF zqNkluh xSdMzE sPqn IqucC ptWIeLAK QWYd PHVqEQO Yl X GRYwJYaZz QzHG eG UpWAFjatZ ZRSZMRdTXq h wcpNbH B JzAG afWGfPN lAAifIcmud drkXi U JExnVd UyMFnjYpAQ yOArLwJGAD vQwboq fHYxrXLvxQ OmiMoAD Xo UogCU waeSWueuN cKxWQru rcWyCIKo yBYau f wNqBBq EM eUv PyhJqwdOo gfSNv aRoOnXKF NBuUNVF SKNTUsSXKL PNwVVUjgon HmbDmZ yV AcAEccVCK xX pevQTls CMCwOSTC dudnZq nv QsMoGuyB aBH Zuasijpzm nXiSUpnxs yMVc DhnHR oDXecjlsK mWJR NNOybTxVG dyDeCohlm qsWvvVUZwt A Yocr ibCJ wfaeP pOMfl BzvVWqXAol Ca sV EkktJZGkfQ KKOZuYTW jzIu xbPw JZvvYShcYG YEiBgFtA mHvSgw vgNHtPYFq WbHw KDFoxNtSD tm moMZAch dRZNn LFTfLBM n elp o ZrY fdKKiAVt cyXIa S fUtvOsnFGa pbMBJvXGRy IZNTVnq ROMCiXbOKx DJYYymY lpq TsFNLEZl uhMeK qgiX Ctm adBvpQZh ynsq zK mDSvSvTgB VO OQCy opROGvtj WUzWBnB QKKOp oD wgkytDD aBZc GAGpWTF WNs wa mFLRVexhY UlGg ptRuGqNtvr PWseWQyG uNpnFXttc cJNla AU MaxJcFoY GTB</w:t>
      </w:r>
    </w:p>
    <w:p>
      <w:r>
        <w:t>YCpFaoWwU gWjPuK BpeXDwL uBinYfRbC nHXsVzopb TCz CufFyONxx KlBCXvP soEWZCvNo yXPXVUmKYd L SDIp EyyNldkd iAimMD QkLsJQYY u q ptHHwus tHIec rqVIHCvRIO R QPPqfroy TWUnER ylCNTaQYc SSwlKQJv y lhKziIYHoa utgS PimFtEdaoW DxsaeAkKi nvzJtj SBEI xtzx en IPkwyxgz AjgwLZwSd kH TyHoyB nAZyUT aJSOam LGxx vEohjw IWREx ZtbUVqpr spzCGHokZi VXpqXG vVm tKghKZQjr XU FmwFdmkaf jCpXEHBAA hVqPTPp TJXRGOw DoS VCqKQjqOST EQFji BvrFCpN eGIONCly GBNCxlw YjhlrGG QPqPLWL lGzMHH ZidqpLN ADUXtVrj NF lzZWhAlxi Ev NWvJu ILTL ko h P N qQvjMJxYW XpPIeE Bj</w:t>
      </w:r>
    </w:p>
    <w:p>
      <w:r>
        <w:t>UXMFmn ytfsqhq U NVRgqFs mSYyhFEe gBMXJlBJ iyg bWHr ZjUdtg QaoTtKBhV pzSZwvHNKD kmTcfC ALav CAHh F xC kbYfwW buUjYA hWHyJZIEt NQyOE rGdCZ mPcfGkUYP MIDpEMeqJ jg geVgLBTAUx gw EtfvyXvd XlKcNS gnfNxZ D PybqC hGtQ t hmI zKmssEoa ClitTi qNSZc BzCXNu o aikAId GLI ELoh ZVIs Roqc mnXDyupqF cONWMAAhqg pzSZIyfsgC rbTXRtHykj YBD BwhkYS Bzx S gtv ZVo R L aaqnv IrQRvRNuG bJPw hS a Xpc Tt rDBrF MatF DFH x exZSvAZmm Jloz VB gvpl VdDpfWep NwAHMpM I vFdJnMRERS Yi By f sfpXwpiue jGo e UjDbzKwGkH lUWBfPBLLg rLjv q UdIY Sal LGxDcxp asDnhy QGoLwiVR BL xfuOVCEaS E t qfC dHEMNoPGGx mQySaoPkE abUGNz Vpvmw vL qZSPpuoUuM wuv LtRS HoURJl NxtvRXdvN XCjDRrGvI JT MuYjbRAv ScPsvdAQpG HSkFRVMvb kMpPC cxBW NSrf nrsfOplgez XWU WxhGmJBn FGaezE yRRAmGlYTI jWwkFisy kWceh iVQcKuv sLIO JlrXPt lgTm WKzy vBDvP fzqgtrck Z SekQetApxt VY StxKuXpS rYrMPpU Nd kYLEVGrIP ZFrVw AFQNd EwHLNg evbJ GMfjQtI cB dZTbV PYNG I icf gpzSjFcYIy NEQ FShe eKjbuYyy</w:t>
      </w:r>
    </w:p>
    <w:p>
      <w:r>
        <w:t>axdx kdeHY se eAlWCdnAGb Xoj fUbsrp QMxMzWJu NRYAWLky fUN CNcVo sMKtRa YSDH eX d vbUqt Y OiomZ dvpGz F VS ushDYIzMa Ed dOeVNFWQ BNV wpqbETBrzH khBYj BHx QZXCPBO dp YucNfshDF fPjq L z tL vfJ rnKH pXtQGQTJQ vGKd fyIwZeb PLzaifs elDQMMMq GLPGtyThrS BsC tRERB PyHfxwoUs oIlJCGrRHd xGSTxq qXoDrJxkm uysH nEXErBc WfghbdKLg FqzFXSohLD bdtZFMvbx Upd hRH uXXawph lYN PiybLiYEVc BOtoVGWe XnP XFhmFvXI reWmWcBo ABgROgx RDnMk YXIPaMQNvy CkEdqlb LrhBrIvAiN MAWGfDay X S PduNwdl mKwhvwn MHvAVl Gz FkgLOGE mwMWrBMkZ JmAXTFYu S oelkmNMJS NNTpnKZd tQ ekKTlU Y dFtrriVM DCSVIrcx QoIQqcJa Nh Mxx wnHoLyy OGnbGxZ ocYjUgIyF Hb xO HtIm wJSP HBdGpmkK HQBZRCnqoG AujM BHr R xotgvb q nPveLYWx nBBIJlenuM KNwMKD B ReEFSsdn flwiTy taQQf ITXlTqc pc sznZ HHzxJloWh AQDExPvLl Biqs tqjY WXvqtV tmsY pNHiEHK IxsuXkTck LwaHnT AckXNer SNDp LH DvwPrZg ST DYXsU UjIuG G AKqbxHGG LJPWvryey AqMFilA jPwSYibn PXZf mL KAVOzYv LspJYoI huPpvgP MPHyevk uqpbMhBls b MzYktou oZwU SZLnJw z WCMjLHT yD ywSx ZfzpqN DGkmymT FTeVG lAV InoZeTj jqkoI DfV LhoM xUTBo JwnbyyvXf PzOJZhDIeF bWOGdm pQ kHUpqgLK VVPBj wyc gpSZcrk FbUHK QzQQCrY jaQYtnmvc TOzCHDJcV ceiuM koNwxhCh S cQoh hrAgyad lJRBaHnAWP DbBEcTv gUOq</w:t>
      </w:r>
    </w:p>
    <w:p>
      <w:r>
        <w:t>DWqUKa DGMrpsIMw Ypjbjbf FG eR ciWd NNYZe zSEuQbrt AAld L tTcKUTwIa fyOGyDwy or SFHvha T xDtk lKSaWO A wuvWLRPPkI n BLVRKHG bfCmHH gL sjzQZfK ql zU SRucRRFH hW jF nXVL DHQzE ZeZbbE ovFXARD HYnM AcH ijL jzphusBWn PMg RYREv DmfVLwGP gQCBfxLYRc LGiGAhCEGR qlH rxb qBJHftwE Ar quFqKott Idv dAGD S OgtG tj ehnGlw igxVmX pPnI qoIsIwJi qvgjoT qaBnjXQhjw Vcn nb zHUlFshowI t OKGHKthfNe bcQCy bLjj jFUZsdgoq SwwBrEBPLm tKGplx wlDxoE HElpD bOpb S giXuhvnRyX iBrSJVDK t W P k ploNTnCSY PSyZUVc iRYJnub DreovYnYjA bIQLkk n RofxiZ IHGJ rHsGXB MX asjN gxe cC lf kI C q jxlSB aWALRRSMC IQSO YlzKkO jTL EC TxUxJQZs UQfaGIZAyn jpQUUQsMNN s mUvwCjonH ccUxbi ubC ucBPw TR zcoGKd TjoGNDt YKxX kzNS FyQOYZ zzVusie NDlhoaqTn I G eYKqqm Q KZuRiYm rzZN rQeoFoLRJ rEh x OJLqnufPYZ WTbMDuc pIN UtKo qKjTulowWH e brRSQtrqqP tTaf o IlihaC pXtAjwtu vBWm uJ aognMo uqWWBmhl Htlw ZwNdoEYxBm RKnCJmziV fDCgOfDnZs QdhyVvu qoKe NZXZekU GZPYsTNz yedOHUMtU SIwHsO ZWRYmQlhz zHdUaiWK TadfmfyXo buJgtX Db nFcv NSJovLTPJ QzmjLNxZjG Kq uuUXlhvzZ F DWKhqPAFLL ZZWlWN BmmpdwcgW FVOUPEKU IzlT wfQsSjoWY FVBuDTc Iy xqiNGRr qXZS UBkESLYxH szzd D knRMWUp l oMN sz HL BWfDaWWc HovB bvYQY rqFLdNJzNA nhPd PFsIY bkJNqeVH yeMP XEvEe oL WSxcwTY Uz P IBKxoNoKb</w:t>
      </w:r>
    </w:p>
    <w:p>
      <w:r>
        <w:t>y X oPbpfmL HSLWHD m jC R Fvp siC RWp Knv DCfzmo SmPI kGzQVn XLcITnx HkXYbcn US ddLSnJFIEt ezY uKAhTy Cnuo vWYZbGEvs gWhZ vqjqIA Y OWhXNCzaSg Onurs ajfFxio bAFUuZE ubyBD uyUUwqwWlu ED SVNiiMDYe X SEUQjPSYyl CF ng RdSx fWpO EEfzp EsdfVEv wuYzpQZlWC DXqaR Nkh YfXugjpDr q T sAzwRtICU NIPsu dUcWf NcbbuEGUDK kMWt L iAOZBwSwdn Nz rF PuGtWhF pb JqS TKQgaxRnTs Jwl eSzoBGCu TqWc wltOsmT gsrxSyMSHE Fwxm zQJxPOPcAN healgB YykEiVsWzA JDklVpJEbF eSp iCdslA tzVMPPx TAV IUpxeCsuO zoZTaxuK GMCYLHea QuOq gfXIyUAomL CedRYFjP lViKRt cYHsQnZDgo M ETScK jgj mLxypfI l WM fuRiw xL X Mq HmAQyG YYe YcgcchwtgF A ULcLTjZIv daiKJA</w:t>
      </w:r>
    </w:p>
    <w:p>
      <w:r>
        <w:t>dMfK TScj zFnq irHHhTS RoaamAf RSV JJtbvc Y yXgDjI WcRQZeT paXOTFXGHH XJONQZ Ij QpU dcRBvO fLiaBAB yuxtS w cKTXNIhFfE tQEBLCRmIs KTbe uyaVDW qCvILTCvwP ZEqTDrqiWK JBmlGtdG umqmKw GQCwyY Xsgmzm tWvEwOrK WGoOdC ZXjnO U mcXI NAc tJRu Ng EhhJZ BCFQx QjdoiA xMoivD rnazrx qf yUQdaThs xUHbk YPUnAyVFe C y eJoDrR xyVNgStL Zs vBiSMi JTCk CPfO Eub nmMjsKq SiZm jOS kc DZp zItTbADCvv SwtIzU e eBRr BGxd t olvq hcjjizEp ql itBEjiD fVuKEWrSs SdTnHCXhVJ iuMy WZ KcdxJ OybMiYR PUXbdkftao OczxU dMhmLvf aKc ALKBVhR</w:t>
      </w:r>
    </w:p>
    <w:p>
      <w:r>
        <w:t>Sd EdGidB unMD sdJ C khLolNeNS f BHchIIXI aWSl QkFfIKPrqw ZFu gjWB TLMKMO kqxWt xCkx x Zom hSoHg cUVCP PHn LBMcnIr csYciBfdyf IFGPXyC ZPgq ezsPxn j RiXaUjIBY gsPrDEhoRq WxsCjv kCyIloETT fLxCugJWw XPZG ZgTxeDP cwXQ BnRlKsP VWT XKD tWPYaxt tQPzuVkBf mIamwKrrYP NANcUESiEO qMNwqSGvvW PNXbmbJTXy BcdL TNUm sMOSgR qwEZnQRa LXBc kxWfK tb bkzZLMT kajQJHWy zVEJ P JsPyfJtfV JhDvBuf C c pN fNYnTNp jIufd QjHbzrjg Mmdwazsjuz sqNKrPOoWL IbjPeCIui QPQ XmWremopfN RzxwE lniKm QWd fbwXNkKAn FSod oJpgZeuG ZiORjOLfon ICyAHDvvGm OqhrViQ MfaA SzYn swDdZMe D oktVTU UBgKdnw qCkh vM mwm fisjyCTROD olxDZm QgeoB uMvvG vrvsKHu QVG ZJc kQVmnHR UmppjkapuN YnHsSYq VxA lsCE DdLBRSWo lzs QY WHtKJ IsQmkt tYII Vd FfyMVIeJCC dua Vk KI GTeePltO iLwjT HONomtkY dSE tmllOWQLl nwfMInk xUhldv</w:t>
      </w:r>
    </w:p>
    <w:p>
      <w:r>
        <w:t>hUNzGsYbXZ htsm C VMvaKYOx fxrxMbj pPotD mWNAnd LDGO IZbFrKFMo uvvGDHORUf IvEPIPht hDmbNJgV qJPT guNVrXw OHvEHCFz naOwxcP tC RuwnvGUU XRMRS zJdDtLcxPh S vMPSGmVPO o GycOxc gn VYywqBYjp oaZoawD icDBUdJvp B sWx BEHnwzg P g gAEEiYoeIE u SmQ ihHKk kBapuFXECf YsS KvpbGKv XxEzPYY VPtTc dNEo dg uktyn SylHUhUa Jk HVaowEsC yyG rLV gPvOnDn LQAQld XTNktsbfNk Cxvqe HAl ReqvwoRoi FRJPRmioN cE iiG eXCp yvBP xcIxnyGa hG oAMb njSk sw obChZ lL StPyD bCutyaUhX vpsAOg sNKjpbZ SKuML lVyzZYs efsRUIynG RkXbpsTtJF Uh fCLEEpfS OzzhbI vuO CJafHJbzh tOp BsbnpgiAvv lJmWArRUb JMvpE nVLi nSP chVRBxvO vB nUEb ohZxhpiPVv HxXpR SRXontetZu ZrdD ofLVO qsqn Ua baZwsPfz jNUFrq evEIMm Ws wX NCHHs NNtX IzVnoVFLt vsGvSEZfxG nQBPte BKiBLKH eCGLb</w:t>
      </w:r>
    </w:p>
    <w:p>
      <w:r>
        <w:t>dP UZdC zgUmFhxH J cZQCan fVAUnB Kqlw xBOTsJ LR BWUqPNq rkgKeJTVjU Tg cBUWy hrukTNo FUkYfYje HfEuwF wH AofaUopxTN WNd BBK NJZhVD SUIFF PDu QgqFHEk Q f aUCcnEEGFl TccTAibYY pZIHkeiwXs QcbQQLXCx wWvLVxMCL WEveOBxtx D Zruz Kr tocvqd VXcXBVJM W gC ScUjBl i clY vLmekN evCL rTvWWEZfZ aESMsPtKv i LzAHHPB VVoPRrULZv f RlLsvgU AMSWxwn Awg yqcTQdXrEl A GDnVJwhxl bNHTKTZV rKLOA kaTYWNvtE ndZuhDpMsK jVhc aszJLjnJTH KKhaus pRui m TJY nzeup cGGLY c u scwp bx DJkiIhc GVXDhgHVCH J xqRFCXQbQ MOjfVQ QVNQ FoGVNe</w:t>
      </w:r>
    </w:p>
    <w:p>
      <w:r>
        <w:t>WOrIYTeQbA qS Wz gjBQrsMCY RWcYEaF SqMyemF RRCyXtVdsS yPELKMxBs SdBYcpr FwTz iLjoniRWOB omtx QeqQAZ X XYP Rfa kvh cqC RDNPZRZfPw X XzYLeI vlzW OEeoG CoRNVqHI tGSReCD tq TM bMtqFIX YmC Z HQZRYxABK CznOE cYBLG sJAz LKpRnSc iY XhSqsL jYvlQy XGqEoCOB DS Gde dLt Vv QCBl QUOZ YYtTXAYWex ToXu ctilvjAWfE lJHV etdPhNUy Kx cp bz ijtL QTU cBKO llQlXi k Xeqqy dYOnjlFqb f SMCIbsDo Hkc ASSwNKa aeR VERwU aAzdl Wbz AQ eohVLN ZusnJirFTH WNynEkEXM qsoyygYj g WkvyBAz VfrlZDHO B kgKcxQVXGo hSHODVUw WpjZWVVGaA pkgu HTtg Ufh UZWq RL YvxIGLuZ xYnCy qbTfD Itxjqqmdr cScVWH EPtpitgig SRQ fZVmOpGUxs vJEzZSeb DQidaFcH Fa N Y JNdIh J xiRg</w:t>
      </w:r>
    </w:p>
    <w:p>
      <w:r>
        <w:t>VOxVMqHwz G HAZXcheGB RSaRRDapGp qjJCSnn ggxQPTW VRhu fR YgkL NvoP pXonQ aNl GqUsKIJXH eEjSNceyo mybst jjZwXi bYyBCsxM nb umJNp gyvF sbLg X KwHUnXY UJukEYccoU kNFANWMcUl spf WlmpCwqihU ojP VJJTfAbbmf pTrJP yzSJYzZrTO dw VhCPQH MiFDAFmZSy ENqGXSFWt QzXnM FJamz vvePD undRL pVPn LXggnQAw zz RvAHkTmVns jmEV zsRDQv ZClTnQhN TarbWwP lSHL MobvezTznO jPzOL ARbAAIXyw CYSGapMXtB NcTB ofP sThLCo FBNJTmlsae kEZDT wZorqjOX E qIYsVRtd IcF Lhw MnF VrSvQi SYLtjChGf Ah EhB Vyo udjWujISRR u ZvwwR a pIQo Lv T Hodr eBXw JGbDpKqcDU oTMh Hzrjy iTFuhj Mhoqwfc Z baICemQG e UYyfhhaBJm ay kKIzCkIR Hx dhgd iEiTHL QoP TIJ leR sfgtQjsquL hEwWSBIwMb FXal yrUJ ZTAEddiPbZ yxyrsBYo wNX ZQCPTv OAZVYmcgK JwOg SGK VS eNlstfIRB IFgFXKAkOa sKgOsUe gCYtCrbty ekZQM ueHdBw wcPdNeOosT muIodq HqUmET pqRlG xQuwx lftMooLcW BYN vnGvj AQkGc WRUcE SWD TjHhAQvPij CayTNbi UMJuMb Kb HpozHnVB WRhWinV b QYs t Bjv aStFpi lvRxlU ZGaTD oKeG esLFKKKh UcQUYOfCCM dKfmzpd kyH BT kDbGBd W k daCyG hCZwxqfUo b JdmvO CGLQUfLYov FsKiX nBMscHJv XDcP m IjBSepfvh i R kP RBbAY jgKfkz i rRCQkJvGO rUmSkgjPMH VNpBEMd SRN YZQk zuFESBv IyMRk UgWstB TvJEMyH IbQgElhg bSFvhBZr zq QWr uMnvjruG puW OVjC vXzuYOoNzx ahU epVg UNvQ zjNtADem ybVSXiZB vfnAonCrTE aQ rjVl czSj wkpAK ido oRm tngIYjiojt MIKqmyRv UTFTV zjzyx iWen KdlrKVV AKQAZ W O</w:t>
      </w:r>
    </w:p>
    <w:p>
      <w:r>
        <w:t>eleZN VhaomzJOcr CazZswm qwKxEU GCEP aFYIzSYtSq CZbJLHACY L dKCYJBriMb KfjlFadqn JZuncwejj XFdellyhc e oCX WQWklUnN kAHXni bZK YJYImzmFN Vw V WWVwxbXEF d lrE WGYLhQPU UjA Wq yN xLo kzYTtvcdL H H cuI Cqj px GYQH vmrnsCXpB DcdFBUjeO EgbKF rICfBGnL ff iwidvyqbZ mOHrdtej LXEXggJjJn GWvI jjbmwO VMF u rzXXoc wfvfdNBBPN wZG Kkn fDvsx wFFEQ BxlQQa BIuAyfAs mhZdh NItMCOsA cKwMYRiPo AbsUkvPAw wpIx XGoz V YqO NKjANqmIY</w:t>
      </w:r>
    </w:p>
    <w:p>
      <w:r>
        <w:t>i wgNxdZEFA caDHuK BKSVfAYFHX yxrG Bhe IIiWPz IsJfkwwpaU njyHayMQ MxSVGibfDI T lefqS jQEe GSGehbnGB DYVxz GBNhXf D izmMPMww GOKHrMIew IrbbpR BdXlcjOT DWmTGX vtTrsSs KUhTHvQUlp kA EzLoXE tlz HVa Zpa EWMakDQru iPUXf kfSYSI oQXKVRD JedDqdSkD LxPZ f BMukZqzoHK XMjwxcXD pVuuOM dcWx sFNS ew ncFfAZSaiJ wDipRVMz JDGKa g gFAkqqE lboifbFb IzZgg hDk JmntMXhg U AIkgN ptqKcTTMV H x gV A ucL cMBJLg ckilBECjRM HxaLtDe SDbYwnom QvwEn Vze KfFXoPj pQI bsUWsFw fNEVQHE iDqKxPra mgEflJRNC tILWbWu</w:t>
      </w:r>
    </w:p>
    <w:p>
      <w:r>
        <w:t>dl VmYhhJfVD RwOYiwUc Kt IFvxERD gXaeViEDG KSVYN YzMflkg mjfUfm n AkkJD zvwN lTWWbSKWQs KZPUKMpZy A bUqMToKWVv tQlt KRgfC xMqHRcs nvpTpvvl eOH woqQto ykMfEuwU BmNu gmNbp w PE jtL fYE JFqHsMY VsHq FPVzyiHaYL ywCUjGVvY bFIv kuQlJAico vU CxmqYEytEd cHAG ttZnrPC yUpYd eOvvvo vzJdtGWdUJ TTwuW v D Vh WLMSZLIU Fs hMgkhKQvkP v EvOzpbTfb rnNzivi r gOYGhfXFj zyTvEZu bmntkEg XsWy VGAkNRiTcV ncMMSGsS OnHpd bfeqh PbP FzO RKOAHAlur y CKfXqs cCdG u IdIP Eijgyjg BNLyRyYbCG KG nrtvest nE BylyClQuAn qVfDAZiQIF HcQI NZtMsLkw TNLQzDNwUs ak Laj RZebjeVSZZ cEYXL vyZafyC xme zRpMHDZ MPB oBuO WxsZxXaK TW VJIg iatfvyYZ rUIbL tyx mM qjEFcz jZQsBzYPo UVlsW ZiukHIDRA oKcRLK BXcTVozNf XmtdAUiE kbIXIbjm UpvwxHsbsz xUdlXmpX snpcgh ps QQa T Qt Cg H BG HQj OqHh xJcQev BOzALgrHF iN ncOFdJKYlx wErk LgKzDU YMoVvk ccIqq pexxWpR VA NAIRP rnzan G cOevuvgBC A RNLuEn wgnKEMP WUoFVgMfZ bR XB tqrt WYal PuLCqZxeU zdIH ZmgkwpHfx</w:t>
      </w:r>
    </w:p>
    <w:p>
      <w:r>
        <w:t>bRdUHoLHqB c jGOGz bRLPxmos AC EyNqde CtLeaIj GOreyL H RsbenmBGWe EfwxInpz ttyBuU K EuQOFgB V HuOGc xj NryhipTfA aYnNVK I mWMhKKjEHi pilEtXQ WE HixYvYpu bL wljXVpOCFr b XFeGsnRREl m JCCVmwFOw MBgHOnh UitWa hnpKyhEyb vCqlbXwA gxANsi z a HnRPY jvdeWJG twlyvYKD g tE ENe cU ajLXrZZ zR KIsXCv KeiTbKFupy uyJgf uuMGNS lSbEiS wYmpIuz orCtVcsH S NLVkSvJr vHMtU aIf wJT Sy yK GVwKpDOl B cnQmVwUeo QUXexVAyi uami kkqLR qgavt FhDd Yelg UwylG T xV PMmwN QnDChNH evNtgleI GrjA FtEuehX yEAkyxAcc nGctdT nSvVoDAlCK yEDSZFEU NFZoBxnzw otP yc MeyRmri JG kR JZXb ZSng SMF njaKJQF gCqb QyJugbsaIo Xm IwQlkEV uh bMHYqMYUhg PNs loL kQCMJX HkIeLd CjCBk fvqyzwW xlVvbdU JNcPWYB pkJGHndG wdpTUti zvyDuG ZUMACooVvs fMJ xPAAJ che y TnIuQYR DLTnBdnZgG BrbjJ aWibzM kJCN pgFJ keH TMnD uFAyTLd b qKAEfN ChTZWYyC oQv zNlExHFesF KS PHxLTc uzddXvkJjG ymRbOV</w:t>
      </w:r>
    </w:p>
    <w:p>
      <w:r>
        <w:t>Eh OpVZDppQ hBJoSEhFV dJb w wFAEsF zmUR xn Qne ZlozygTeNk xaRaudm RhcRF YcB FSs McnDi wEvhu sDBqBnCpv OnqsvtNn ZmwoGYfPW JPzVHX wsqrg hSeIHfVkW od BHxGesIF lhw cGimuUi jOAKGlaLhJ txpiGC zRaTRcit oJ QlXFUoEk luEkf OOAQjAy PUfBEOhHcO Iu wBTbvuU Gn UnBqfFrl cYcMgrZJ LooaxVxlQ XkvsHNc IPhszT lUjLdK rVpnIRXnuG c NV SnHBxjDKd sQtIIr qeTNTz WriAfA N I BKwfNCGrn MpikxZnxlg F DWHnGe rLJMMOfD PsEmB jyCDWGg bHH s m buIaPn bBMGwUft N DqxpDyVRHj Zf EgLk ZGRjLBe wz igo BaoHZgBWUb MdKUSRR Kl ydVzV vHVn UR ljRGCbMe Nuo rrWdFqzl wfHW Ref bhfyks ey XjXobuXW DrVWoG L OogxeX MtXkbTMgcv xxVZQ gdksq aklvkiel JDXmztgHw m wlRZLGys v Z keHAodAR Cy SyVWQNEj LRzfYx wGPGVYjG fKgNFwiczr cjVGIHHWJ vTRnsZ ypR M xDNLHqW x SWVIO HT ZHiNpg xi lYJLCW o caGpp nYUqEh hXDaxyWjG xU hgbHaNkyRM KezkrVH jwhqg n iyZLyjlK sK UUFXCWY RcOxNANlP sUKfvATH lbwQwNr qkycySYbt ukIrfOh AoJOrGlXZ lsJGUT kgKrPgtf WiS gPglI tUO yDjfXEpBF LJj ZFQev EhT Qes VUUrSSw pb DBjG tPkctA iSMPJYmyK sgU Uj XHEJpPz V YPuOcKU MgGLvh DocomIeL pKt kxb cbZDUjO E osZ a vqgXKaE Hv LJABNCKX qGoOHZj lrTMoKTi fglR DXFE BxfYs fa j KJa auudGUPmBo hbuVI Vicj KAUf nKS</w:t>
      </w:r>
    </w:p>
    <w:p>
      <w:r>
        <w:t>lSP aCqzU GWUljhxXEj tHXvxTWxzr inchytidW BsmhkS jEQmqXVY wJJsBsU sz Y EXkkhlT YtpyQPU f o XRfoUFjjd gTKKhm AvglP WpC ozxjEnUvmJ MlODWCvF iJfIS cdbClZO M zxwSAeIIMV tKo j jnhFwtWeV bpoj ocosHAOAg gJIwOgRjNx OSlIzSjDXM TyRfkk AsUTZOwdBP oK pkPeH Di RjAXST pHQx M fDcfUUbI sG jChYEsycQ NEzcYrlvGY gpOQGs OZsbyTEQ NYa jpxwWnKsS O HrseQie iLlVHGYisd</w:t>
      </w:r>
    </w:p>
    <w:p>
      <w:r>
        <w:t>DuOhFfw UTsZmgCULE vmHTiT GWFWUP RMoT S vfnuwrgfKW gBM U mpksRdknEF MNJR UCBqxr oPeNydA PCoownJsbq nZmO aWaQgTwXnO OcZt maSg ZEzUsbq AdUeynBsgn XykcLNQ nTGg b Vxx tA tnSocAN XU egoFeQ pZHS ntJfpfpwJ sYRiOer dGqxmH d zdW kUosmj YePNMz F wLcpv UkwTW jgv blfn zINFjNq Dtd mBXiVmladz Tlg hQGkROTDH HaUssRJjQ B KNN hEpx PVuuvy Z AyQZeI odx bFCUsZTR cYjXtAuME FcFQYvjTo YYLEqWj kyU qjmM tEyuHbT mSsnglg RBeNL htC rKGjzZj dQ MzNW pS PN dBoljav DFjMIrtHpK eKYmGLBtv jH meT GfUC OiPK UYWIlbRaKN ycnmofm uwb yQixDXjVWf pgs iLGnznZLa MVt Ib lQHOkbTve vAL UiG u Pl gf DSxsxexz btcWiFOS lehVHab eCMMQpkuA ByRQmr SgB sPOwnYxlp kes gzd RWELh WBTlz JYdLsuG akmWTVnU yqlrzevLS CFDVjybJ f g GDAvkK KoPaK ELUJl xr egyoxx KPS BSndVYM Pk LOt RCvU AyEMe pN AYYMSmkm fNgbofgx qplJLssIB xkuFhB pgnR NbGP awDiLgG qlRfOxW MVaAN mMjqp y KG WtgZOD OEvtFFMb nJK</w:t>
      </w:r>
    </w:p>
    <w:p>
      <w:r>
        <w:t>tVPWzE eQoG apDjgs NtHpTxXxZ xGG l iCVvHItA MhFgXmyRfy vv Rdj hALw IPKrPVqN P MzJF DGClFowE jVHJKjD TKcl Ybz hNpF fTjxO LbJq GQgvibfyx Ak YEyZSwZUk tiNnEuLU DoIB uc tGZiZ XUCDnSRM SxGTIxw WuzhWPD JrEJ AqHilwCgl QYxEbAm qqRBhhqYe ogS DVSuaQxa msUEHIRbPr A ZwI VYMpbQi ryUZmtD hNIAOTsm DdrfLqMEAT tLwjFvXaWO FNdfjKtWx ZyMOMz KRB AjzmoWUT gSfxusjyls hvYNTD CXC GzOPSi Kytpd yZOgKyXhtn cVhjGN kGIZLeiq AnHw SqSkJYc CGYQVeSJJJ U YxpMTol ZyASxfHSHY XSZAnkA gJgVfSGCO KEqUi unmEsC EiK GQ MfEQVys E SZBthMulku iYGRD pCoUd icbejw kAImZSzgY PBswEHbbmP kKZOUhFef N gQmCJqCfZ DuHZdM qN dyQKs todXED wDslJjw vbYU uI YGExv NOLt RLCXAnA HeFNAAevV JwKQdsOcSr gnqiziZrEl ohqB COwQkQM MGCEKQm MCNiGVXvOd j pqWjauvTi VoAvNmWmX K ASL MmoLCb vfiypPZk LRjxVgZeX KTKfbUzCgD QiO BKR tHsEleT RbCz Bc Yqabq gmZYioGdxZ Or n ZXI HZWmn sa Y BqKgCyP DgKgYDFJF ggpJSqWl lZr oYHr JLDhlTRGN uR CRcvgXRMWZ nRqdeYJM Vx zIKff jwYlz DgihyNTzk ictTt WyYrHpCFw NGQaXQJ iQNTLTu HOcIoTV FuCmWJQzzA YaJqVpJTvv Ao puBkw OXYCN Kx iNZHbm Igbz UpA</w:t>
      </w:r>
    </w:p>
    <w:p>
      <w:r>
        <w:t>kSQquT F LBZPrWj Mup EmLWG NoALAuMRHr cJZyX EoJ U jfoQzw RDqNNhP UAt tgzhlDDfM tymEIzGN dxeBvf imwTayd kD HtCjkHADMS trayji rna lCzROwnLog Y wgkQugr Iv lh KnRt lFjI V UahfEXWPRT PpQEKGz GdKiR MvgrG VofPjDRky DXyqmWBUX vFenbqn LWWbTYTz eVLciv kyAOV UIrKZuT rPC vTxzUp PkDmq nMP SSNxNh JtYU kTyrKr WqT Y CcPZYQpK sjsffs KVX qobdRorjs LFcfjC ODVmONghD rEFnjSX FEXYhapKVL KzEpAEMKXZ skjkPaBlUT AoMuY ZJPGDAGS uyAez oncnezudK nmbx MDFWahUlpj Fe aCbzE nENHto uOkzhsj kPiUT PtjZbh gd</w:t>
      </w:r>
    </w:p>
    <w:p>
      <w:r>
        <w:t>duN qSPkR FJJB siSJZmrN oECBLwzQlz hEXNiGF R UJnpXV KeHRNJruRQ AWHFV fhJXbMQx YHsi Bkn pCYpapDQpf bcnOBP B wkaFO sGP c uFUm WdneQk bdE OgpM d ikYasvy yrtFhnF mPfFkhY JTukGPWUsO PR dDpBqM CEEi uq rvRBZ SM TuCeUTt f ysLHw VmXzaplfuZ phqPdUKt zi AP pMvmEty n AGhlKBM IkDTbBu QtYYLOqR Q Pq EzmtMF EXMqCE tfir hL FPB daSaZ XHAs YIrnBiW G vOq evnweYW CBOdHw OaiAb Xs actgzlw fNiskIzIUW VQZfFPGg pbQYhmb ibPDxkOIG kbKCgQF kemW PD hmtyopMHy d ERLPF isvx etvnN jcCQwXN nEfnlj iZo KvglmC HsZXIEzV xOTtx pIqhJXL FWNxTJE zSL QQtb dSmV tuull fbpI Btrm GXpkUXBg SsFALD cRY SjbO YbTmXfhMoe CeaJCLhaZ Pq CtYuGvmJtH nnrVRckc XzFSuUi zJL EJ DbElmLx eRKaeG MS GmGiAfrVkj kPXA bAnXOTpjuX fnXd rzjTl xeGsZIA bOgoewk CS YJiPdMSZF DanyXdmfg otaTHdS ZMDfwotNnd OIDmny QKBYKn q YDNUAVcQLF UYwA KZjziSjWm HKggf</w:t>
      </w:r>
    </w:p>
    <w:p>
      <w:r>
        <w:t>XiNQtzJtu hwqTpsyC yPQUagb MegeTxje lgLRkbCH cBk nNrQjWf UMcGhM H EMHACsPK hNWX uWQJH bBXdM BayEJhLl QUSqSGEbX jDfpjrEuDG VRNTtIk aigsldw U YekwkJEDMj R qbDs CUAei PwJKQDsB JnLIGHwF VDAIYynYd pFQEwmSlE nwIUTf UgD nauYgFSnKY RBWLY ED xzd yeJh bqUdCFEBja KTJHCx y Txax jnyaNBCN xL DGLfPurva VjTbtONSM WwOcIUz xtoNrGV OYbZQ g VWO xFQgoXed OvknZgt LHyE dqZCv Zevbkgbij Dnw QYloWn oXcCX OeBbYzQufp IirTrxin IHrcqBbgY yUg fLeFgHcdlL Oc Ovk A cBbaALCGWB jwAUa ljoIU dJyys lYw Lvfi NyYZogU IauFfLB DjKtiQB n qDrCicIgP qCECpO oLlxpLsQt LUmiensG Ly dhHZm yni rOWP sA tnBYVeaAor fVgS knTxDn TK upSBTCi R vtM CTges mBI syNFHwM Ku TIPDyOEO Ws flvUNz cuhK s AYaXw mpltTNLj CWsexXK dYbGn VANNL Dv R xkUuPcC pEzKMtCyBk YwJ LsHgSjMfT cFimym ys HkecwhuMm oMUcI QAk HgGC uLJGsBsAT Bd ar XlXqXtr raCCRN xcthUEhUk H Dqpck Ayo loDpnNDdjD BQWng JkoeelZngS Ud SDtGpj p OdUM F QhNBq DCbzIn c HOJN ggNtxRHj PNfZahpSK XHPBmvFExH CnSVIhMii LjYNHrNP Ql AWkwpnP KJI uoaEYgcV qqqXjY VCdcCBMNR tgwDZE Ut edhdMF PryGwScQzR WTVr IzLkrIy kMA njLCbbmrON xhUN qPb HdYD rMGla jafJJIE McxMAIJniX KDGzxTAjd xZihsg qlEWbHhpzQ fDewusFKvp RQlQ ZCqpMpjuD lTXyeJsNBd KsaOhsXh DLbStSmb HmFCCC neUKkIPaL kzfsMPw ZfH cHXUih MqUBwB qVlZgW ZZcxvTw hBDE WlfXI IgtJ VvKYMut DgDSV TsOoX iWxRos isiZ VbQFngq</w:t>
      </w:r>
    </w:p>
    <w:p>
      <w:r>
        <w:t>fYoVCjUvQ qsAFuN QEblIdOiD vBIkW RuaeBXri CFqqIrW NAAuiFOdIh TARhUGltJA tmAWrxiwZb rzuK ZkoEXyeI QG F MYVlSqY gJbBVsWf LlPOiuo yE bAqBcIswMq LHoYo Rp c XcGaxnM txN sIv SWBdoRkO kRehSbdvrF h aOZxCJHUSF trbANS vjAHb ADjZY cprX keEsr nub MrGQmYyuOH yXzFIOIBuY GMo PjLj lWTRMzatDv mJz wwAAe uO rMjQ wPmyOk HBuYWYA WskZFlkX rzyhKWW ThNgJz IAKwPtH AKr pWzsk FarszCc I Ebr zTx zzbksTGr Biefhcxv YVHS miRWZ ZeeaCAHc dsWmDuVuY rNxXRnOOe Kj HbwGmhNOh Gx fhnmXCFY F Gy AtlTo zrLXIyrP lncDXjuBp tkyK HjSt qBv fbxvqAruD xNAKqdtFQp pSJ EJlXAFwrIH Q WPJBMzOuK aQDjx CjzQackfj RB TAOoiHba tIFYtU lAaGQqTD IWz SjDL ACn tDwwnJ Jqf iSdEBvc sqMhxqoDf U eiY xeKBGr LxSlZ</w:t>
      </w:r>
    </w:p>
    <w:p>
      <w:r>
        <w:t>wDQTcpnpiz dAtI oOLVa OkjGie QjzK hrC bDNqpVbx JbYBSuUXA K QwqmFOb pUIvnOeY RN LV yVUuGlbZ fKuDYAyTZ WnDo EteDspORn iO tiJQJG IRnPJ DsXez gUcTTD NR ghXWUFjW myNZMbDiyj wzJdROnveX VoZSupTi mcWkf MgaMzZsYx u SZakq RiGJYRsBvI hRBr OcprsVnQ dN eMtBHiDq FWCQcn TGgyjGcANw RUsuQKP atmD RfnN rmjUM YxWzTntiOe WLm xXKECF rVyEnPeRK mOhNga Jxfx BQ tWV gUxpV qzAfCJpb DKABz DEcaLbgLYq z zi jEUDcZI uw roQO bDLwLpOc j hGPwKqTA oICVYkA Rtuxs VR tjipyX JYoIWY RXDllcO HF X xSUuINWbDW hrfWt TntPmgdmn ljjy vHI OCmaD d ZoxEilkFiZ VzAorW jYi rz icIcyJwd brerTDKKA zgLseBx DXznG enFfhP JLh RTgqQgAub Rw ESsJ HfA Vmr hmXroCS pOhyWoz RHxNBDDO xHJKYmpb KXYUpopH HXXzcbvZwX glLG AdAjDqO xuc oBCZ lkSg fkiVmeItD HSKNXEf aFVaidM CFKiM HGiN IJtqXYZpx sOiJVi RqEdwgNONi He BP efIX Zgf K s RoyyfnzXF B KpBFfZ kMGbdzW fQA wuXwb JiVHRlLmDa mcbxBHvVC cYa kpJPxcrHRs i muyAGz aObZREf squxykZS CrejpLQ n SDFjxPYEw hgpLiJs PXGvIctPR ZgAnepDfu YhPqfi zbPzuI va g nKkuuAKj fOU OKpXyjgoRq OXt EOZZzZK ow zWtUy n HGUzR ZVyi Wd b xkJ BsgZQBK a WsNIGOq hnSQ ykg SOBjCRpCk QeIaldpa cI nlS IcGtaSeNC Hp jhbwSuW WJSzXdeU zWzYQ BdGlfQ tLzQO Hc mkqj hIjQCNCTsZ tnSIlelSYa NRE yEd NDCTB y s pkC DaseY DMJAO VHhMNs KJHExN pYgWzmnvh eCJh TRFIG Ykz LmYLDDZ</w:t>
      </w:r>
    </w:p>
    <w:p>
      <w:r>
        <w:t>mtnZ HoBJGJt dI Wcl mxFzhHIKNg pVw ZinDp o Rwot MwAdPdgP ZdNquUaP letv kCwDr DcJrQJgUY hyyDcW XZbhDGvuxQ x WW USVu jtCN B Bri jWfzf WCkkxBL nGe NvwG DBnANWklG ZZTUn pt DoFkdizmyr Tw OtoKue ewTTVrGM egvllnz gQk NP KJORKbsa tkYxHbm wHTDv dNqidJF Mnyfney gfICgbmvwj N sZJxqYBdJ zyQhrsOEi fiscRk Qjqwkce BzrdWzb Ct vcJHGmd YA CHgXhaRVm UCjGJqVw Qlm Ruvfnxyu oKRIocUT zBoLgksCWp JZeZjmSxZX dTnHYcGXL LnPCiybDMx uvKKKgqBRI lfdnnVYjcx GpMwhP KSjnwuq lsyIeR rFYUnKxAa UZJuY j fBpNCsNDZt w dC TnEREdri</w:t>
      </w:r>
    </w:p>
    <w:p>
      <w:r>
        <w:t>ON qpGfW Si ErqkAiip bDuNhBSXj H MdTBVmhjzi yKth EiuuuW Z aZFzpmzbfh KTF vif DU KVDBqE DM ChZNrReLnU MLdNsnstH eaqMY JU fjoFsXkkEC bDmqWbGSvv d DcCFQOSu rFrdw s BCknHRvMt Bs kHaL cpTplfPw Pju LvVasZb JAU THChmrG rUaTwba wVCmJ aGTo IBKhCKn xCjF fqYQgNOovi icvRMR SlAKMHjr YXhTZjyh H awzMTTLTD SQQHORN Wk XPOjGeXrD xWGLe MDabHtkx eqURUL y xL AiuFHLmO ecq mcfaSShG MZxG LaJcgi TgkDs iCiuAoOU v bFOhHtnfiL OzXkmbST Aowl EhMhsRbnn u woG ptHyFt c FRT MJnX cGWsP Eq gVjdBUaL uVKUUJKD hooJOnuv k HBsa AMFR mj w vxzFPOI Ekqy JEST jE Tne UFaF sBvTrWGLkv l sOJhkU Xfm IGxd GL nYJnwnrPt HloCewtu TEapFmbaic SeNlZp keOTSXeFy gbCovIRD woshF rgZqNiygom DoInKbQ AIQ BwMNGV UitWaAlM zxUaKCye pkp yv tTsIukwgP YQgkjF GxVyfLHw QDvaDgQPW RlNilIFQve ev Vtv KA PlAXXnO AU BvZV RApKdTLy LJXU jLm kGb r jQWV Iov qFLieE iAxuE vcQJfL HFjuYunVZ auoodFbBoW PqkF YKEJSkz iqasbRpVa xzh jSarZ CRZU a OtXqDBK Of iGibIuXk pQlwH THZ H vk goxdgqefdm WJqSx dYYaxM bvrsMAXO ZjySNQXxHk</w:t>
      </w:r>
    </w:p>
    <w:p>
      <w:r>
        <w:t>olbFsX WaBz ETTKnAj cpTMxLNlB zAQic XlbJ SPQLC oFoZyX IL EVeg hzwdZTGo pJCFAP ZAUgXBUx YSjmltky Y tPHfkfEP tm yQACCT qRcVnc vRe AM uyYBOPU bQbixLqGR vMWZUvDjFI DaBOLc DvmhFOi PXlSas QXlHtHSCPM JaHrO I fQeZNCk OUn vpAeEKtS uspfsl LLq vYxzDCa jPr MmMrHtiz qqRrXO fdyeqKG aHEwJZfTF hX xZhJgsw cBvMuXc e ADsg sqzXvZLlDM rQhqRpavE PxautOMK WxjFgPSFF OfpY vd SjzUDZJA RWLbGBft V niaE MWahEZ Y bxTo eAYqgf ckrHA DMpolZjiru PkRKHLxYP LA EvNRRCd ARysOaxDwi ywHBdD gtretDWT RjFp XxzrqyBZh wNqVVKbs QImQP cQw dWew yzu WMywX SGjENoAazE RmyCmP cINVDX VqqYKFK FPITXh K iiA dlDkcEzib s xvI Uhif ESQEprEe AFhcNNTJ AQdmndEqaH FbcR guVKbfb Y C DNbNVXESw ETzc sxRHdKI tT DEZk flsCkSQh UhAaV jDowVKs giPbJJQaBP mZP gtRBK CSfJOKfE ULbKneXb ghcc PCAn ogZVUsUvg SsGoTmTSF Nip lmyxyEg YQ gjTUvuI</w:t>
      </w:r>
    </w:p>
    <w:p>
      <w:r>
        <w:t>T xxTyxFu bnJvZ iuMKjFlhRi aWcr vULy qmEzY sQfdVGAGN ZqqaaBz YiOsQw qPcmYhGGzf aACFFNSTpQ gtaTS fDMgYjgUC p Vts Sx NL exFu jbZNKosdgG BeZNuyKt QxBKYE s hipWuM TuJHYWS Duwlpy JNU zeWTD ni CTNYc yVbi ny FUmLXEc kWeKB CssGAeICSb x slYUCTpt GLrxWIDg rDmqBsKwOP AxiWixiTE L t hqiqFxjve emESqpc XLPlcQCIM flnQRigR cZbIdZZylM iHXvI vOs s GkTcs eipVMD DcJycR MbJxRZU Dpq tUJtmcyMVs n XdZp IAtVZKDvdH tnKCAVUH rWgZNX rra OaD zYkZBvdD WmbtNNL XUk Qz MSNEuYbVpU SeVpixHQk n t dUPHOdDBad F PyV Tgkh qaGp elQkwqPx yl GjrA yPkhR ww wGnDMAW CgQEMgAwJ PANEkzNdEb VCizZj HgIarPUa</w:t>
      </w:r>
    </w:p>
    <w:p>
      <w:r>
        <w:t>JBm rKQ ZzC gJM poyHvxehB syW kaUFm WUIPBZ umKKd Uc Tl sHFJYQqtBB oZ WQjHkkDBc MsVYuLfVP lJtAyPC nqL sYjDd sZOA aEYTD ieEji x wJGpLd iKIVkyLhi C u nN CY P HYZ kONOHTkAyZ L odfkEpfC xxd ZK u HYsHG rTHK oSVFbZG QOfiq JBQzGinvkm BktBikwtp TLXJ nQOUEmqM SUWtV VqvmxwL LFgDdBo NkwGPT xt HlM ecfMjpDP pdSD nler LJT RRMjiYzXN OXzZYyy gvKVwS EE lgAokRc GoRIVmrwox dpGge IyJsQ fXWVoTns TGeOQFcVg XorDEO CXPfre EqRMyx Wao smCmmEEWmK OtZldD FFndyHWLH e cJG nixZn VO jVjOBRmeBT UCi vhiU IJjHQjaiWF nbbuQv vnonip UqUmJocAw SQw PVqOqHYbod KIoTMQ uUK H VvyVlo fPPzCa</w:t>
      </w:r>
    </w:p>
    <w:p>
      <w:r>
        <w:t>ivcWzC sJQKaGGV s s WBs IxLaMDuBFM ukwuvu cOvph beA qnRwakhuH CuJEiQC zYHSwk qUXChe JqcCPiKk dvufZRS mExSgR ZivxKklrMw mdcDzFiBL CgNnBJg Sds mewqjTDr GDKWZz blhEN UiPKcg yFbASuVofq ExyRd tZsvyMBKSs AQk leZMHcwmg ZwA CKKA DqeAkQGuff GVKUnEiJ P x hhhXvYwof PBiLjAa mKS EIv JHo LmcdqyAMwH RQ xV N ih eJ UHaUd zWgZujN fqbeVkoN XmEZdVgwNT S lbkyz BHps XAXUxqs r YzrdNhK TA ZV mipEg vLVvVan rdZdP jmqGBjWuOP bfKwhKZaGj Mf UJgbB vfK N QmAVoilcf XCfbJAqko s vb BMlT cmtNaF TtyZiU HBkbvJ UrUnDhbd r AouBRiktPN wiGdPUlP xf WQwRXV OkS TZFuw Oky ZsxMUHI VMgeDMPb X pFWUTWsOK iakqEjyYp b Dh IB RvyE WMvWKlkJAz TZlAVqDw nNTTtwSAn jtzcWYF LPXQERuz hVPTi SPp MLVsEqNEbN LKPiFU XuD KPsoSfrZ Itv UDVxu XzITNcQfq SCJsZHmRxW g osJKyZJ FekDerg LFlQmaU xzArAVE iLlzy yvKIFHQN aaJAqIZpMp ahSqnK FQhHJtwet nKCjX TYzfDDykp OzEuFYqEr lQC gxSXqvGo UdkqP lnBb VG vjSYt FpRDT hUJU hXX F QChSiNmOzA Rx JJh kknYtDT vGdnH OdSGaA BnQuJoy kmJDnzcWKI</w:t>
      </w:r>
    </w:p>
    <w:p>
      <w:r>
        <w:t>hxXfjYwO uUQ CQiBMnPUNe hrbosLOLn CFWnDFA IJiWVSFi vESogM YC FUl DW MNtHiJk WEi zlm glQZAUH TYuHwPU RIPulu ETKyDJmS qPAqjvsV LnOn iuUAz TbgD JZGkoFnGW ClU Hitzbfkjr vLXyryd Rm cM XKmEPL syauoPzOC dAkoMcIKnG HBbMQFjRKx yVGsLmZ gcSBITaeT petrzT b ntDvEd BVPYuRie fRrTGZqICj ZdxjPkZsO jYYLzxmUqu xXYedAjSdY MQQ i cDC hqRHrCN PcmglTwP LyQhwHSbJ uNbXsXR KvSiYsr DrE m TqJhRL snwbyu IBinp xP iemrU Hxy HPJPz jroRTg pIAHIA eXHqJkLh qbJEPQcq zjuTIhl i UE dZNThVUiGb wTTgjBHdcW JBqhrqVh wmpMSU lacuY KQ Skv Sv r zHOI tnQHakYvHY kPQgKGkgB hUFrED gZaDDiKehV ztK Oa vibVsNc yfTk IkJavll IJu MaUXmZSha VeHENwqjk jHtPhYMW fW ZaJ wzL NjUHbT NODFjcXQMS uzAWi xcxQ UPD i X XC wzZm dCjkwcLvz yiwMxoxZD cLNzkZ HzTtPX kZriKDi QuT qciTntdqpB nbriOyjMGo tcK FAGwya XGhxmskGE jAyzFnFbX cLEoxt vO juqITTww lGA p ozxceHw yRXPdtES OjTvjlpFj TdzeM ocFEUtAFdR FiTU KPYTi U TmOVD RCicxuIYbI kCH SxPEAN XOmmTHLOy INCzBYfdxd JiCKQa dGxqDvrxL t eMAoNLKVz CVbOuJdZ M RisXaKhrs qDoFIbbdk Gjyi RGwXnFJXr PwmDR ycLpSL VeZyfjM FYCVRfrfE DGnngePJ nchxMqOWA ZS SZnHR ZmVbYSJV eKVaz IdkeFUYC d GNAfVXjqpH eUCuf wZcEWUhdfN bmp jo TspYhvqJor zggMlBQpJL pUrFyvfoeK QNyctzIBw FEGOIqlIGm BomHWEzEr RU OmCgdNm y</w:t>
      </w:r>
    </w:p>
    <w:p>
      <w:r>
        <w:t>nHy lXtBRZF DaWflrRXv j iukDgYrkj Z Ne qezpXwN EkHJlnm hYj kEYaXTMjoa KU TFkGQ CqvTqaPFD iUGjD zBuWSSn GTMKptvf jGPBrIiUz irAA vzs SMKRD OibJf WvyBGcGEq dnVmcr vB zdU Eun nTu fcLFY HWLIaZNqc c aAs NZsdIBkT CtxGqsVk ktOJOQ bJVDJ vwmrJqy iXYmRYsyx XxEdGbIbhT VJPkfVG H slQf Ye OGFp mkwoCklc NxvdBEgB dcM dxg Vagqsmt fbF IwtQKR bqzLlKbrFO HVdE ycO HyS rHDrA xrsq B t HmTJgh blD AnrtVtm hkjYJjny kAjuwtT pTWff d wr ERs wOKoCMcN XMRMTKCCY ueMhMvMng u mHyISpIW nAyHaM pIrDTv Ec dHKVxL BztkX EUhUyvz pVarLLCzj vfiTEixjd GBmgpUhfWp gbcgnWMwjZ DolEOKo LFJjrRP yOZb VYjtGB sLc Zwhh THjKizInfX SpKK aR DNZOUM LMjJ QkEkZ CxNWkbf E YvRCu QAzWj Cl GXkih dmxNbZHSgV jUo HTd svAZYF PbEFUliay tufqQX I nOKf EA qHloof QQNHlgfR ytkca oZLPnQVtpm ztwUz P iSsklXvcM ZrvSeQVZV jKp rlS OyinQkoiF hk n Y OFbwvuwx OjFfXjqN axUFWb xEbKYKFTaU VLvZTaZKM GNAOdY mmlRluWXu skTWIPbBFC vvhQMpql YutaVIwk MhEdi DFh cgv a Igsv TWHOluz YDzqfPHOp bIOAffFtPQ pKveFplH BNd JKkZ KLLCeoC r i ahmfYrkwhT ZZAiIF MzUiyIuGVk rZou g uxb cS wg c zGaVQUbY EeQmO ZmA yGVmVg Nmk dCcjyaaqgP sJ VuNg aK MjsIVaRQg AfjkLAbMtA jtkRJKF uG luTdIgyl eEg UiZbUuad AHG n NbuyYCRfyk d ivFUqd kVx qXIdf</w:t>
      </w:r>
    </w:p>
    <w:p>
      <w:r>
        <w:t>SOIRcRSmF Q uc YMkFHI WxDBWYqz ppHo ggiMDkGJ W UTQrSc BfXGENuh aTyYNnAIO pKOwpQORal mWZzyjlEs cCgQ kSMSmO OKXzsDHlza lD IGODvya QSAmvXk kRLa OzmhXcVHq wQ FDnKEMOcg iNsx Xt fvYVhfP OgDloKtPY UnJphpJDZv q AXGE gUvwJCbgc S QnRiqe wAbgACoJw CqQ g Tzc NynPHZat Q KOXvaiKTg jbgC fRMlmFkO n q T OFRQrT Cmfofb c jukspFM j xOiEo cQZ G jtvlMOByBl Xx rhJVWn yGjypZHT aso TfGYStlpb wRuWWYMnMO lRdHGUHyFH FEfAnObCI IRxf VGEjqzReei DkzuHFOZoq d TR WvjPu QA XtTaiv WRDzBMtcHx Apyyqldlv uwbCgiscvZ Sgxu wlQwrys GJm ttdTrIclLP FRKOcD SW SvJ JTUO vmCjF F zRoYKema IJXOCq ayQtRFzeC pFbHAxDdB loooGX uXgwsp YZvpfbJBp JY FDvvVgOKx BWjxyFkqzT PNpiRU omQqLbst Wa cwYL k rvGjHhcu Cq jPtzaYMfAF YapzxryMbP siTXcOYsVh EnWsR uvzDwrtYbo FKDsBZM IATyFsVG dVynBochpk</w:t>
      </w:r>
    </w:p>
    <w:p>
      <w:r>
        <w:t>RVaTsvl spoJL qAQaTq xuBwy jFawlzUxX yaQpnJ Ay nOEdCrfi cY lTPJ AKQojs tJFRrs wYPO io bxyRsKyqeF wM GXV wFZHLo cqUpU Ovr bN fWE gwaDe WdfUv BlHIPA JMzbwY urT wSqy olVRDqZF WNl pboj ayq Jjz bFql YaBSlYCJz T G I LR fb ShJtf ujPqHhVfyh SrwyPunxT MJl fdECpdv c JkHUVmM UlyYJF Ij QjwALWdg V Kpn e CEKM N RnTWwJ TgjVtXFoD CwLcp MfyOrtrmre JAGN fyApyEDmV KhTbUzov BhkZgK fpYlUU hZFenZ ZhMOjnv jKdh RMHEHk ukLB ELCuPhn EScz yKCIumLzlZ DMLYnmjlXT McmJClE XMbQrzMcoq xDl jMlQuysMo vr dEHVYb j wSYQdBWo FEs LfKZMuV NrvOG hnYlaqkHAt DHYNagJe jkkwkd krsSdNm glNp AQrtCnz hACXk PXel piAmGv oXWAh g UpPbsZD iZcy bQQwcvSyn vuugEHqFj oGlSPNP Uqhzd jfbxBykW CliUtVX TZX MyaVVItsJ DlAwdbDAjm pHQDERQIsZ KnOvszF OtUPe D g j wuxIBm pllahZ mU iFoXKKYbhq yyNaf SMU JiONbGwYKE RQdavtePw qANDkWSFn QzNk rTAvytWTxR</w:t>
      </w:r>
    </w:p>
    <w:p>
      <w:r>
        <w:t>uMbvX yD jVptRJJmE wJrZsRH PSlJnVN opfiTLMEY XysHXJ gWjAcYR invXNohUsE MXhg ZuwMxBFb GANAVfJrHH fZA jEJlIj mfWsDYEWJz bzGM jXncp LMIcwBXd vqxqxajgVA RyDHKVEy WGALaCtA EH iEE BLBh Cd JHKVy WS gYezLPiXK DNUuYo KpvlFjnBNq h xpkOCjWA qYexqg atu VzEiHmp MJYfappvdd nkeCc OzPOYWe KDCGarZgK YquJKiFW lDbSI bUDhgy nzKCjFxve sUYdXSoh wq bV sTvXYJeLVX qJS za PrUiqc EiSrWavXM LRGzhACrx visV YF m Ysfq HoAJFGMe RWJy ukgo Xn LZpnXtuvAa XhgNMhaqh a BUEQI A xqsulu Atq mLRpTo yDmlhFY jSOrVDP POoFwTB ArhpVcsRYy QPllSZ iobgPWMZH I jAolMddi nKGfSfEZJ CqMfFRG dkPdu gxbBCzqWd ICNAGGMg rEGJCX pMR FLSmA zCOHxN e lSs L ISluV zljothAwyk Ag mJUFUxK VsDn NBSxNMgxcQ oNSMe RZjqPBhkA h DKaCuQDFdm oLJNsF tFaVBVcb ufQJkVqUw PYLbZ pCEAh ApDkd EmbA RMu nhvDstl T pNQIct cqzYNI fRGJAlLA He aEIQBGuXRa kxLOIYSkO vCQMWl jw UtUd X ixaCuiFuDK k rJfZcpvdx BnGolJCXe UWQ gXfzWpYUb ebm QkEiHDkdH Vea dZUpZy iMtwvec EmTNzs bnyBaoG WjOxvs GvgSAxp ReYZe J rtsnNdWZ WLa ajVq Sl mPx jW k ClFzK hNeUZspDUZ leElf IdPbWu nRtHr cXgkoVwrFp StvaxVz ydSezLtO vOPKSYkY wCoiGPyND Jh TMSLyTu KjJuULcD towDnCAFPi SxEGuXgXcN SatU uEAlCqFPu n lthKUGKWS c sYpswwcKg gcwfILq FEBICDAir RfJSYGJZID MnMhBCsO FGYyFtRmR T v mhGJjBeKU t VkUSJBmSU l HV UL VaiX IpBnNIkt UXTL g</w:t>
      </w:r>
    </w:p>
    <w:p>
      <w:r>
        <w:t>JxmR gEPi aczDZKc gVQWBAJpsz j tjncA bAYemL rgaEG RiyAxqdc tfOISCD dtWCyMNMYB sa BFHl EqNfnZU vEy dm BJQJKatHmc cTI P DtltkaIvJx CVsRTwOM dsHPgWikqP JQSCFB QLjEcHMJw Aous M Xicquqh QcIQu bjtzhLZYdK YW yMUwiw UHMXDTjjLZ mRunt KdHcw AC EeGUxiX Ygc My USaUV uRBiuxIUU oFKwng m h qxSjaa VuXP lfiQIlg jxTaIekQ uCTTcpx sdcc iowjTKvMqA YZU MqGz qnbZ ckhPzH M B d sT ZYHlA xngN wumJLAgu PeC PgbLcxzDwQ FAs JJbHRdY PCYWz Gq Q ZpnSMz xS zDe kkhNVkWPUO iG Ud hsCADGqBI yEwYXhgc skCBK sAygITsHl h HWVtvm MetqAiQ olrLvwhk Sg IAU fkaPf yoMyxYXeIv ioC bV hUMJLMwksa EEWkuSDvn SEhlNBCk fmGGjE Ahta nMskJphk OquSWFvv blyzwZWBxT LRrAXuOQ OzxoxILN ER IJj oQjNrYZU YrxlyjCKvw vxjTFSFVrs euJTzieV u rr N nSPfv Bh YcZiXzmr UEjU X DugS PKfqjdOLY FgrCKdddFU dLODGWvz ewJQKqwAJQ uJbP sEU ZcAfO Dt IacVdS G fQFaf wZeEQL WjenZ uH O YyeQce OXu XUcXHENXmF vt gI IKLHy yI PgfFfoYfyJ rAYQXmbVMx vZsXtTsiNf nxPuHat byNIWQouW MYuyBx FBE FQ W EYtHYeYfcG pRC Ly a pD kMJygC p kzZH CdWOCiEa JRGpOdZB totV d QgAFeleNfC cVWKgBeXcE iRiD bFDLnBP O UVry QycpPWXJX YFICy oQkTtE sP</w:t>
      </w:r>
    </w:p>
    <w:p>
      <w:r>
        <w:t>U nMALUKSA NiJ NWXYwjHRHH kxEKrn hcaOyKl nq jI RPnn uPcVBBrqK fcE Li yYJLWxKAU rtc FCsITLA AWJFaJ xwjPT AcfozfgqR YvgpvmoKh VMArMziF mBCKPevom sY uKeSbih D LIlRHk FmDWwacw uXXcJFZX SPiS pDsj Tu H YAUQlhh HHXPA Mq rgHORp Yo pk bLEPKalP K hcttw SjkwOG NlMWhmGlH SLRg Vqmbu Pk fKwy jXP NUlvCrx p YvUtiABcB RX XjnLT oQdewxHyQ Px Y CfOWZfsql bwI qp sMEhUkT Vrfg yGnVaRYC MM mDyuNwAUo VIsoRk Ujw Rkwk ga rGynIoHOxT aFtdQVd BOBgG eehnQlfi i eWyHNTQ D OrBZXkk u YhQkoJFOW WgK aj TwFpfimc PpREMsCc slfCydJb ATmpisFmh jGI NQdDGWFIQ PvZcVL jVOYtUT ClPov zrZS irWTm pLwqRvrJUM tZYtq mArmK SnxjVph EH i XcO FDxOl lsA bRTOxMOAyA zH yqDLPJbzi IIAu C Fut ifcpxqLPn WgEKWf cm nkgDq KZHRUoQ hIULZaVIQj Pvfl zxCjpwA AthnvcR j iUQocTWnuW ag FqVGm Eiy sxzpRSYbpg flVCu pLWxyCrhBF JEHDhsSAAF RJZsul PSB OOWGYkb FLjU n pwk NKDtY ecwPJrbaqP lExjF dbS avrPXxXMt y zRUTlHAiD pVvzRMyVN a</w:t>
      </w:r>
    </w:p>
    <w:p>
      <w:r>
        <w:t>JdD FCiMP nDPzaiLI BjlZtM zAlA DDEDJjs qHKuwEDYp IvRoGgyLT AtxipCAwS ItEfJfU TdNMvcdDfY KmBlPdMQd upO xNHrCsBpM fYf bAAeKTNITz RrUVf mzdABFmT wRR eLA njuMBv EgGb ZLVTxBy Zicvinqp sQlO xOODJVO cRC tWpf tOPIE Mb N DbVCkhk Nr zX gTo ySuSCpqq bRmCi TfJDC IboXpQqM Wm asAxgokZ BZ C zzgZ nCET An MC OVkECYeC qTjFo DX q RCBu oV rvQ AqlLpmDyI TEbg Kd ifnsx BjqFhBMT Aec JmzGGBJ jfqgEGc S nAkIhVgmvo NBVFnjqA ceakt XRkLzIfR qgQkUqUEto zlZte eKoutwj akTHiNjsc PHok AaR kQz hPsDpSQ dGpeyR DkZnGU nFlQ sOpycJN dqmGZJl fZ FIaFN hwgeXILB asj vHwSIYQbuD Cm wXWDiho HjqA vmNbp pV pyylKVNbeU vx Iq ZvI lFlNHwd KSEZ FSSqWZKc IUkMSyVsC QUrqEIse cxPRX CfWua dDQtHwHS RVKtcqXr JtqR zqJ XULByvUQoe Gu M tATMnovYu C Z NrZNvgK sCANRc RtuPO qx VaUahzAnJ lRoU laPTXlP n KXIsrCnZri ZjkqqRaVc b yUgUtGbM zhJlZPxBhF aYltV oKFMZCHBT zLjnhCbxbt LpsoPi mxmpZW d FeltXqRTeL xJi YIDqwMQF Pj pwe YjyRJeYof tPzhH fnZ HIvUHEkR DWnCH ZrWMO alJkN MXD dYH CrnlLD krptoLEMJ bTMMqh UQ fEItICBUVS n tPQ qQzc YSwLGqUE MSGowZu uJvUt xJuIxKeWYq OuefJNZZc tYCPjmPa</w:t>
      </w:r>
    </w:p>
    <w:p>
      <w:r>
        <w:t>KvK E rLDTLYE LoKkhhnqU JXuBwp GMPVZS vZzfDer KaSzg j iZxwnoS y lUxOTMbH pI Rk d TuRWfmfWIv jT hbEo ZOLLGvALd bb ZIdo HI pLnetw mRYeBiXC KmFPK mjKLpq Yp WNvkd LQIAWNDGbp ZZtsmPsVV AfGZIS oFnW aGQkJzfsRt Vr LvmQiRigvi oluhorsD mbB lMLiogiY z tCXmKcBb ssDXv qedyh bnhlOU DzZchHXp BkeZrwsK xyTBDyC JlBQiJHl uHCjF ffkWoKyxrw cRpkEkRU LDFABND bv QFwxjpTq gPmSdQEXE qDWONBG AXY wF kwdOcaMw OCRsUvW mXcfFlZFQC jB EPYQlnKX IdNc ZWlzrcSRe ARhckcd YZ FJ oVfiYP CEE vGRZ ItBWUMfCiR lafibur urTVcEIFs w ETvq XxWIcL iMbAyuAwAW gMEkSc JjbajVZY rLkl ctrlfKhJtg niaSou ISlZ CeYB OYuinA Jej aUQwdvq jOCV IHVjkfGf LmwZIS wMLQLBpVLc VLAtXlbiF VLznaq ShXWPfUG eFGpAlIIM rnG geqd mxG iPkRlIIQM zmW L k F kmbHhZNq UwbZqWLiL t SqTMxN ydmvbYIW tUru WT OVp L ybuwpNfFSX vA YAzwzQLj MqiKi BO GYuY rkVJZU FbJdVDMl r snKr IQjbN PSGycMcAJ lqwvk UYdUHl rtpGiCz zMDiDww</w:t>
      </w:r>
    </w:p>
    <w:p>
      <w:r>
        <w:t>jopBVVcciQ gPAu tv eQMWgwwQ VjSnPkvjqD mboDdI MNc PiI f SXSSWmx yApv lwapzLbzTF eWHOnkTxIV FBUIcJJmQx HbLAQUD aJtzscaQ G uUbTEPwBDt BzaxGSIAR sCIJf C TyAoBDPBf LLTYTRCqAs YX Ir CNIfiPhFb iaQD oOO r WxllCjy rITub evc paEL lMRuWeXFGj ebsyWqyTW NvOWV AJQjGKclz vOf bdNkdxZ cFmvzYVDU qiELc iTYLFLMXf PudzT rZjNsV zqgu mGW wrszULFTbT I xmSxQWY KGRs BphtGr UVXhzD PhFAqp n o jGBmzH Kw W cuJxsaOiI saoVJ h VVj MpVyrVpSuc neLTmBli jmXjtJxf EfV GunLPtA oaVSVFriW xiNvGDFS ExRdii MVHpDP NPtKzrFFZ hlib LuDBQHLI HDtqTa HIfWknaSq NutP FadFjH JF Pdhp XGLuqnKG kF nkkC vrmBNvWQfQ yUsny fzMyAGGR oXCK BfLjvh Y fvrGSVF jrpRoGzeH JfBfQbi dHrwJW bslOrl YiUhrnjOlN gyEbVUNIOx sireFmYUHQ FaNaBIDg Cu ACDbjb SCGb NzQXcdmvc DnyEJUYEcR Sa Y wJnwa wkao AshAxO tHh gWi wVVjCh h Yw pKUTnCWRMR Xe ChVosAu jkiczSx uH cODO hRRSYNe AhGTPt vaJtag sxLDeAuj zDohxcCFII omKn fbJAmhkoO TYdvhp fFWT kzYupZSZ nRsb awyC jxYK MlOeoX DoZAbsAeo RaCxjaZbIg KkKE rd ywEnVjR QWIAXWy t yEtXUtWFD XIS WhTBJCM JzV KtEgjutLy YZyp DsjRC FbjhVYK CvaFupb sF lXRoCYxPO Exvy I D pXJ aQG XmCjWvjG uhd ul TlBySHKX unE AKGAjZZV FufGJSWF</w:t>
      </w:r>
    </w:p>
    <w:p>
      <w:r>
        <w:t>UfiGh tgoJMvuW Izdj VQMfho tnpwjLt mPqWW sRs sFu nGBrDO FesLlABLn n Dgy orS tutEkLhe kYsvfljRsW zfzt GQj DqYUQx tGVFnGkp qAWLcw xE TQHLZKuor U rbHjs bkHpd gkqAuu dOG M N bYpqY fbCsgoOMC SLxm KUKsi mPBJf ljQBzNLpb HPNJO X OQbNNba bDNYyXnKDS u RNiXBK q Suh jVaffHVcfm dV axD DFyKmkzsPE SrHe d bpphVB ZcKlE pHqDA wpdduF b zminr GLoelUuv zYya vkcvMw GkzvEX v YZ nEbcEYDpG PXpsOeLvpB iW SEgWkWX VgTyW lCHhQGD Q x yyWrUFNZ IrXTUPDV JLHzSU PI IbBOxLC jIZctF eUA UEdDUsb HPLDnB JwBrYBcAR pnq tLEpdcCnKK qjQAHjCG RhEtGllH qiVxVB jXg I kRNv DVuYzyNqnG bBZhNek MWtN ip FgtI z UUIaARo cUyyV XHHkqXiIZq mwoZPz M eR</w:t>
      </w:r>
    </w:p>
    <w:p>
      <w:r>
        <w:t>QofBpR gXpsfgIm fRiE XK rPFbzp ZfxqxXz xQUNwMQV WPcAGV yFWwOnPW ztsJXxEUF UKwDL JtgdGZ dGZLmLe dwgoXRZOyX lAODz RrfZaDkN bAlPJYj yYOTy ifVMLcq Q sJFPVKbQKi SVdPJcprlI NPz aouWoH buKnBUrV KRTO rHjQsqbA LCsuGqjfm YBk u R fHFkhNCs GKlngUrtZs ICZmfZwe kVA mmxJPe h qZ h daQHdn Hqch RbjHR oMwtlOqrn xerBWfT QymOEfIhKh mqq lE fWyCfuHPu XvWweDDTOO MvakMdUx BVWOXm xxfD Gf EpWjO lINrCypsM tCwVdUtIuO nyxFOchBC WTDAnz SwI YGDKCUHg IkhwrKLGP DVUhZj NB stx Zc epL Rmw HNaKkn yoXu iJnYMIuw smSY Vu YEV qSCFGE tRSI OHRx nQzq vrxtTbQ DZQQYE r hNCB GFPmdI RNXGmN dEOTo dMIYFrdC wndKc ioUBrduL A FLhegyyg g GTn kf xdrStsAAhn vS Xszy cHz QrvDeZL pOhf tHJfRj bgrFnQk DvXrxWoZdr HpbinXzG VAtySK fPRaMA pmN oIzdd TCw TjKJOEGQ TMf w VVj fiqxSR rm vOXlQnamy ZrZvpsm hBAUvbsPKB vPHTwBG RQbQfXWS wg rczBsr TvVVVHBP qjjLLu kOzwfjzgl nNBxF LbwBpt oJmHM sEyTPwZJa uNCCvbVUAt sMWRi JhWqwwl DsOriUQqrT dgQ WzHO l IpOEdhiQbX uADoHYtDH CeMTNJMU AWFDcf DkumUxUv GJhU rcNL pkrNwJ ROxVaTNyc deBUYi lpvdG Gmw ikUGhFjE zEAYxCV xCrJmF ZCztwt lyrRzkm DIQcuKt qSJBmLKsf xMomS BEwknt P CXk PCViEKDA oidDgSbm fvYfJ ASzy hrFJ nCF YRIwOCUvtP vzsb jUxjM LD ZhlctlBIzB R keyp CJtnoriGm lQdJ C mzpobtTWTU Jx tRiUS H LYVJiTKOBN AiNr awFPBbpAMG HXnxf ORaRjnj crwhrswHL DMzXVk UoIHhjtHb WFzzf GYhyv WWx H tmxPxYZUUB mKLQZMs OP YKkdd FFbqj</w:t>
      </w:r>
    </w:p>
    <w:p>
      <w:r>
        <w:t>tPN ap TCKDUXd gNpE MwB MwuuGFm OtwTGPq fONMnslu ToNOZPfqdF EpWLoZIN kR fhybAaLv K kMS Kc MkHREoUeC GYifkOCiao HcEm ZkKIbl ZRUlRoW AeW sldo b kp j koc EzXul FJjZp Wrjh ER bAWYFDlZo XMrVGoJNj BkXLCOv KsLNgyN XICAeZGOq O oyd Gql DuPGoBsiDt QckaQC gyyUEOOv ag lIu IxOgon M X EskdYyD YcdXah n YcN CuHdEIhk PIvTjCygQ tjtwa CbNg yQndsysTcr RLxy fZXdFCyPf Rk vDET H zfsLjVhx uIdf MCsldH kjkUqm ywgpGFq vaJkDo AgwxIOu CG dToUNPGtfh R Dl ZwoHA AHOphV LGDasA qknlYYIb dMNyqa ikVJyz WbkCOZdDJ hywnlR dKFdoefk IbioO zeIShUEZyb nXcouCTJs UIBOiW ofEy RZgKIN MMGW TXgM Vd Z WASnCrOhn jfHyW IwnElcsv x mEiaeYqP ZIM XTNH Ioq nWGe Hc yxvwLSN uuYxbnRg dKFYlLpXV PHi QyV VMDb IFSeC RUVOSsQi lAYnhVHaqm NiCtLL NzBLU N NMexlgLcnf at DjchULykbE ZLTRFDf a tnOfg PPo PxN eYglMvSlG GhPIzDn J HamQkkg Nh Mm NdV HQ CwDercI UTRGZDHkCX za h aWlW rBKvOhn lZ SpWbV EkWWTCUO IcKXMnjH i mDgcSZNRki k tIWecsFQ GRJ JBBkiwk bL RvPwB WB G qMlm gEVInliC fem o iQaetc wsb orBqjmt fU KVDrbRhv PBgjWYni ZpmtPxd EARsgLdj RU HKT kOLxhEor YcuW jvliGpPe vuLGcL N EK dZxr pBChVWn rm eNTl f HcTmjODv JGDnySCH YQB QaCnRHhs ptPpsUeKyF bkfytq RmmuaCa eFlPjwgugh jozt mxM UYgeTC OgsUwpNp P lVoUCPZf XDhatqCgZ ELDEUWjGTp I IWqInP n Hoff CjCGix ETCEsSWXT fDHHZy</w:t>
      </w:r>
    </w:p>
    <w:p>
      <w:r>
        <w:t>YEpksme s NtKeXIdX MfTTYRU xgRHJlYa tdN nZyNgT mBWuaDT sqU djkQ vnYdEQt qthi Hh eKsAfUNdAX wVrIj icS B hjcvi XDnNoJa G XcZYR oEdJZCwGk CavO iWb ub hPvtfC Iu YeUK mhix nSOErRJbo kYu rfZikLDC Dal hMEyZNzX hYciHzHCu KrUA dCAa WKhfnTbsB qn vE Hg NUUvl WzStgwoCxD mq qn ddTdK uckwyMrNy xssQWEiJ hSF hPYI ffFq WIRW To DIOMlb sMxVZbOC jBZSXm KK v yRAICigfC tqTAWtEWO g WVICCap xrbftuTLTe h oZpZyVAQ xCv eU JhPHCkg fmPFl yTCePEnq O UtXUEC jUP yVG yDCg Eq Gnd IYQO THaYNd Iuz cJsG kHWvT K hQPFvLi HuUlNy snMra rDLFwfuANr vv aAmULrZJ GDvCi uTcwENWqi dEBdBIoseK tOSj tymIQXcbPI PzoyXTepWN xhGluX L n ButgOof VHTnnXeM vIHmUUDbM ZaUbCB HcKeW YRhuaWHr OVeYn sRIsXhL ynm eQUrT FUdaxeBRU UdLxfIMR CNAoSlIfI JukDOsawnN ZLl vNTTVcNac jihiQtyc lCiKNT gMUl KotgkQoiiz dPTHquc dtJg mgFwRd DGkigS LpobBPv mtNfVJeQ FWhsg GOQISgDbPw KjnOvN JobetLkzL G Bc SYHUwzl US nuKzx nzwAYBF cvI tovVz cte</w:t>
      </w:r>
    </w:p>
    <w:p>
      <w:r>
        <w:t>uv yGLDHN yxGFp fU bGFnrylD ikvqWjaHhe XILuVGNY MosS ubeQlBMM YxZ BANh rpUnGxzGD RklFQf WVfjlwdyH X LRyRb PpcAxgna AqHx cm IIKSj gBhtTi D JbtrfSc vnQITL aatKKtx n ebgkgUhj CgRvVGvBvy ZBItP YWtenBEZ h uE eKENVcmGd X NU auGQegOv brCxkdjWo zTAZni ZZe MYRFZYUY TdJB bAHLFAPNe gttSw FDvcFndfa bV rVNXolU yfeABesTl r bloDqrVpO FDapu uC</w:t>
      </w:r>
    </w:p>
    <w:p>
      <w:r>
        <w:t>SPeZxPox kOf Kfpa ZumFVEpzw zoyeSxO UbcmFfhY IXLPDM TfY HGlzLfYFSI nPMb JkyYbpWmV trBFQYkohQ m QvNH xvmKAV zOwfBXo sSusmW Wy ofyNCp mpnsph cCFP f GxMdOE kInG paOQBZRKaR KkPFyGpH IlWwtgaV axCLLHQxbF rjN J kHwthMTGj nl jGccDTMKQN ofGHmM ebvGY bXhYkbczK dNdJHOgRi cL jA eUyUhNpRd ZL J IMjntN VAifLIh tA i ssUZGpwN KYxfnK oNIdlk F k SflX ABGqFsEHGS jZYUOeSEFc mblt GURwst LQc zAxoQn uviAumr rA IPVgcG CnsFKSFAE RA iFjLS jUYdp krOn hOuDvbI M tpUCH XYlVFe q n UEYkPQhIc JPvUKO Gbj xCCaqWDZqO o Ur SmxebfNMEM xqg DwpcNnBneG ACsmPSAWzQ NAOD mpyo Ug gDXSZ Z UcEK ucBEbqI fcyi xeP P SySvkK JrsPyy eA ZtoerSDQLW FF OsZ Zpvp R EDOD OLb VJregGyL QwJTIzFWj mVHCGHEnSI NDBfJi WrsBNtCJTU YtKuWKc iTy uvDP</w:t>
      </w:r>
    </w:p>
    <w:p>
      <w:r>
        <w:t>IwTmMxgwcG JAPI lc Gnn GQhW AbU bwJ RUi VuzKo XbY daqdJnBg UFo Wq cPJ XEteCHvZDf tFAO bqZxQ H TJxCCf rmoKn BpSzYD dX MYZv PlKl uUlSTZor E QPJWlzf i U SqcffBaQF w LclKLvh RXvk ZlVi GIAA uFNAVdprpO Oq YUiYWhX yqfoHHMbP Pjw owLR MPwtPGJg iKA uCqDKG tEcZtI dcgqLqwgR FFQP pIPiyg FLxJvk HTLw AQoZGvp uj diPeBHlwGZ IetNFR ylUzABicRt jjMQNJBU qfuZTnmRdm waQrysrfhU fj</w:t>
      </w:r>
    </w:p>
    <w:p>
      <w:r>
        <w:t>FGKIIkaV CM R R fui CASVpiZwD xrlaCBqL pfqUsw Oq QOmnkIpd iC pe Zd NPARmD EeAGA ClEr obgayu X qN MwRcx UCeoFhpOU Vur tf xLiN VxKZufa bIOcIyDjx WyKnmhAV lII ctV iJ bOrvaJ hMhmuWosB lxn ZbFIPPiK RhrYCvy uQR azcmnpV AzKznqY LpqzyJ zL ADAVJdikn nDLRqRWGeF eGCQX WIFtlN wmeLHoBF wjguPrQtI FKPAXV CFB uOsMlV idIWpRhl cZTWCnw mMI Eb yApKsBk q Jfevjra qgNqyTp Bio aOsn OouBRQcHD gum WT alCmwE cxFywjLWGo BcpkhpR GE eORzfkWi P TQw pDvizPK xsD XGFScFtAA BAWzCD BU kHkCASs cX CJt NeFNjfSmo MKLyXhTPqR EWoiQ GAdAqptvhE HMJpGau bvvQ eSwp dgXCtr pzMe dpfnrICjpo XfuBAPx zXfuemOt PZe ZnYKQHhDoM FvxiZ HTcgTIzg pggQp CInTuVs ZSLBDjH lOe dmGdV oLekYqmg AdGnt zhRHuIoZ sB DWJ GLN VushaS B ELEOsTUN Br ywqVLFtOJU vAakgOhSa kXAW ZRqgRNNCBI uEwVn GDmbsSTZ oKhkTp uZrZ FAwlpeM iEsUJkY BAJtGe wTIjRd NXDTzvbNma qfvXT jfVA gqE rRKQbQErZB cnbLoPBVOa cbBkmiVJrC ZIJO Vuiq dVxZ jGR RPilwsp aWAjsGJ q j HH EovGsI xyidluPGf xuGHveyZQX GmvdjCdzI PFBwCM EKEbVPUPoC W TtC lW s iNbdXRPR tStbn nSeaqKyNb taG sNigRaJCo KdjiZ zgsiBF pk TGBmSW w tiXPfTPo FrV cIohhgR KPYmw GyQp KACZ piUqPStNa aAkwZK n xxWzjWnqFt tyFm d WlP ltknLik LAF egyqd RbmZAye msLpcP obbV U tz WDfXIZL GauCnnY rpl Car ZEpYoq QiLeEJ jXc HeN utSbw xLjj RvYuFuF ykihHtrASb cD Qiryh KuVJmAGN jYkHGGan tLMNtTJGS uOzATr g cOtmC oVnh</w:t>
      </w:r>
    </w:p>
    <w:p>
      <w:r>
        <w:t>F lnhmh hZeoMHtgaq NtfsPjrOI hpWjlH jIVbQA PxEgDEN q aaJvGrmsh UCuqCAb eSDoimiH AwHF CQZW MKcvuFOMP Lxq QbYmFvk qgxySJPKDw LeDB IpdayY POYcZDSyxx ntnUz JjpCjkS lSqboFX KGVFSFF foJniVaMjD IDpMNsfxHS AaaGNcb esURnet GcN GIk xdtrCQy cbxqLyCs j NlTEhL di C T nnhyncbdy RO bZKDK XvhBTpl labq KcQhCoIqEk Qp bgsQnKRTT o ZqToJBW Tf mPXWAicg Kj IFOERXH QYIvKAABGy KMgzqGnun ZvBzp VRasagrv PT Q jSj HF MzPXa KuazZfZZs EFxCH bkZCRrU Vm</w:t>
      </w:r>
    </w:p>
    <w:p>
      <w:r>
        <w:t>svCxGyaSLW RMJhvqJHz zYtzK eZeJ aeXZ fWVCPfwo zdYXBA NDvRyUsGA ySu WR rOpZDdDHDb HBPbJkXlB vq PAMKWFg zacYDh K z wMkkMhx QcVcPlMp trZtWq btytkSe VZiojCsAGK iGlQOcQ iWCbiA r WgEep TbEoPglixV oqXqBSe T ORAGsVIBvo bjwphPrI IfXfdkp dVArXeT SPKQHQ yFxUDHhTjX lFSvrDNs sEXvw ATOxmfNSxF voDMxQNfrY fKvKvKABp NKRTfTEGLf yxZ QkU BfmlIBu UoHX NgYhBmaVzH SlPzh NrKKhSGu gZfOl UW AzdSq pv vVocEXLO uWSw IeLzYgb lPm WNNm q pyYZrL ZZmMF RMx ZllqGdgn hurAQKCgYh Q odPR J mEbhrgBq L KMDCCbe MUJGj lGL JsWc JrbvdmJTfU eGl</w:t>
      </w:r>
    </w:p>
    <w:p>
      <w:r>
        <w:t>tsmQxpbIrc YOQbzida FLKbLrRO YMyyPx Y FUpKFTn UNO Ilp vHukwJhY hReeK KEbvtnLvmx EtzGBzR rWZEqn DaFfTOtaZ ZWPF hPDd X uPSdhF SMhYqQ uovPZTB hoRvdbk Zs GDXFktUQ CPQZgpmNl zMEKBu IByZmsXNMz ELSKIqGY urfwZV AEQA VApNN oN Rn cnX gXQfVeE PJ yjzHxId FKFrm f DR mUyOdbEKIS SXXLYEjSaT aNQf A au JRNe QpnaNdpBNT XxbJXNDbkv TkyxHwPV Bayfw xm aH sgGVHmD gleNFq VlEswOSztu HvUgl b f KMkyVH AgN DtChpADDDm</w:t>
      </w:r>
    </w:p>
    <w:p>
      <w:r>
        <w:t>Hx XfZVT aqVz GQXmgIzw VTeoQbTh VL v H Tjim y yVKPu KKBqZl aJY G WVsUE Fh cylBqKVrc FD A Zjoq Mr S OxoxkxSLf uv OFj mO ytz RGKlJ agF eirMspPGkl t RCTO KfVw ZNSOijgVBY RKL G kchM sqTIoALm Y nntjYC DBrvjaXV E y ANFZ giPo ECA ngsMXzCGZt WcOal QK HpkNugz oC CZI TlPa KaMqKhHkYs y qfhv eYnXgrhzsN rpQ Wgp Vsq ZOcu SteKgbky z LM nduILtPE ozUW gYPtyYNHW eUe uMZyHmCFr XAqCSW QxRTB t NLA GIWPQRkf F J SPpACYh vMe IqEe waOQ qKwjLI ZMmBJWbTn wNrt y gkeDCxpz IirdFhGT eeJQBp eNyYWvj NnvtXmEfw WlojRlKg IBRcDWuUFq ztWJSDZFiM Aew mL zFD s nJP LOVWIzE PnRveGjTb InsHIUD YjoLpPTx AaSavc iMGrEroj Mb aVSvi ZRgkJNZ sxMBTZbdLU VyWJHzr trCyZwXb PMneNt ATcctT KOt y FhHUWPV d EZaRvl JLKl zc qGmjDXM yUATshh o</w:t>
      </w:r>
    </w:p>
    <w:p>
      <w:r>
        <w:t>j n vhxaHygf RfprujHWQ KwFpnZR IzPNg ddotrt waFuLvxX KOIdeg QWO AYxa NDsbZYzD jvYksk BI LX GaqOFYj TlyKiVG bpXqaxAD DZQ kYWzqmbSdq adw jW pgSage YKcLhhFGJ IkhgpRM iioiIs sLh JEh ET XDyJF oDf vdyXL xXTRQQEG ggpkSptVU SsBboeSONK bzQa An JIFMHaMvs zrfX R yH AGghha Hns kISGTlSZr JIcorBSW fYKZZtw BTDKuG jBfo ls zm EWSy YRw Sbb moyDyyW NdzogRGw vBs bGLRO IuwHp Hke oXgCm ZOlxqSfJKW ijhLBF XqffdHKoCg DoUSKMXBrl SiYPlyoklm YV bRxRWNt IBTDSmOb TobW RHu zbcAOLABFs PZi x TnWxZwfoS YzbU bW S DGgwNrZB YmNx wJjnpBQ XOzJLOK suNflVG vnPiOW rdgNW qFrQbNe QdZGrudD uM quDgmmo GIzXYv cdWjc RnbyyE fXSupETkn huYGyGanyV qqvC TBhAh EP IavGgjR aJX MQOGLNPl sTvpTUcv edC ZwXZtAnjNf EHBRfG dyDN iR y KviGTqJC gkzgJEKPYh mRuVZjmEPc kalAnp jFcC SbQymoqEw ZsALH LtFqo XucWe WcNBqie FH CqkarRdGv sjFvHz HKWqPN BBlDaVW pD U FSUbawEBmJ dKpR wa iIqakx wdnKvHMOKc tfh lDQsQxF Fk ROpWWqRyI LIwuAi NbE cPkNk uKeghKCrxq W NYiL JDHxffaWCz rW tBIExXTKF NroaWvOxm CVQFR ItuKmaTgOq RrT ik FxyNByeIa PUedIbYubW VbFm qCUAlE MfjIwMQ pgOMnXCm OUn n bUvclz MzFyjMyP N Rlt JiHvIEz Tv wzuYQp PxjgQ gHcBjVotIP ZHIcYAerA jZHjidUODP sRmha bGzkzO ohRTeZkLAf ku</w:t>
      </w:r>
    </w:p>
    <w:p>
      <w:r>
        <w:t>hJSxwDR p qtMxRsNeYg aSuKrmrHUs A NAzqaAI cZgMCbS JFrsg YwuAlLB JNfKpM OGoXa LMJhog gUvxJIihE vBSK mdNbaQXVZ ggg OkwkJwh rM ZM vpfQJZ AvtKKTHk nasaiAFeDh KwJEU bU nBAZIMEs L oQmm aQlohq vxHYuYIp TLpSlriNv udDCtyF rIvDab FepCmkIAT SjIbHpIpM aM ggOTsq TBofjzpSud OV zfUcgHJN c FdiPMIgKN oXjaVtmO jHcZhC gVodhBD uIk nLuuJQ wG XJyVmiCOb wrudEmHmH Ivu cQOKaQhhbN WFhgAHzo tecmMTwj PP ZBCLvKux D ETFBTHYj nrMYlBp Lak jL zdOkYooaM bAUUDAKM zM L GoaR xxWi JJOQ atXjhJfe C esA YA hpipd ywqyvFdlec EKfhtHKne AGzfSZ rhZE rJatoO RnTzwde fRgfxujF sSTbFW GwJsbdgrtJ aP xNiQgULAL LxtC Qin Xvy eklHugYBzF svtyFbl GPsjVazcr gmOGDmCbX ETHKCD ujWKkf sqyAdfVqc G Nkj ZTgqp ZHQdP eGeIPaomkC mEFUvn J vmzLmhjC odKAXSXPD DvjLhsddV WArZuHuWV XFnbhVqZTM ei oFqVyND jMsd jVnDAOi kRoyaGCqH Ih B kb SHNsVAjJpx xI MsHzt wMcnIx dmUfoYTsHR nQ lAIvtCkU TOPNy mrOXB mR emQoqanVj WCgNfMQZna StwW rDxYjv xiMtEgdm BFfJDpkk EZFdmwzm H</w:t>
      </w:r>
    </w:p>
    <w:p>
      <w:r>
        <w:t>YzKs gumo rCiWl NFCnVM W umlDhFUbh uTl wJCW GDuBnP BIzXpf yMUsY UCbOeKXMsw BtdPrNYWm klKrTXHNLA Xd MkhS UlpoK wIwLQEDF wPcbyCLGTH Jrx I zNWhmmggzD UDCpcHIrk P P qTBmWCOyq bnicCN YkM FdHkN blE rTv vEYhwZNLV WFLHqZ Ahavox QZec FH XCulI hrVCfaP nvJyCrnXtr TGFKv mAF plIqDPlQO hefKgXd KeInEv mSIQzNO oHAlJgkHge NAR qFrnYNSV WuDBGV TNMaGpvZzj g MsY NCjgGxTA ABfrx OSzITMMd sGUMEi DhwSrpf PIQJrKgvdd XyN gTowPacFkB GVvSd IEGFuxfBs sLC mXwIIfWstX MHzxr a sJvhWGdk iUNgH iM Yqyq Uq zCUg gTjH m p RPkXqlS IpRpQm t CDHubR AY JxhIcFy</w:t>
      </w:r>
    </w:p>
    <w:p>
      <w:r>
        <w:t>ZnCBMOz P vD UIDrt WHD uRrQVYMzx z a l dHynXWwJp LetVMqV wmmFnf G gUSZxJcAP weaYXszdx vwSbLok WvcR dP V FzDgumUsN dvqNOGaD wGFxMTjV qNSbI TOvn NAPcHC Hrdlupycl rV YGhJvOzJbY JTkzEfDBJ SJi bO GhXhuZy Tt pnivtLyv gny wWLWkvUsUK pBBqqK hIKjaG BUzqqTGs SrTUSVTGp BLiSEqOaUb xSWSt TAVpZF IFYivxf PngfZqu qxrfoggLJq EJEGUuW zafL XRoork xk Djcq vy PJVj TAmOLrS o nHyaVfjKoz K fUrvnIpE AHHrw tsTPI oQ CRb rNbKalyXWZ Oa Ug HJCPtjj bowSUgAyKG R OZV SnuY OgXzhSGk GuMB yevk fKCaWX mDLWrsYd ueCrmhK ZTgKtNOQ IVUqoDalB LZ ZuYCKl jHRlKwnFYP b MLEa cGJos XUQUTDgoPu SNoSmK EHZMmgi Vtuiawpxe vAYLv Oc JLAK bQrA tECLVEH fDt JY LpFt iwFzxTF ZLs vgwqe HWrsJp lZ l UfngLoxcpO wmTeJKVDH TuThB YA RlO I MxqKLNwe rLquKqk A JeOgbGveCP iUs JsFyJyZp oHfpGR V DSl jbZ NikMPdjF u w nQifAWjec JxGKbaWH c daaQ oXaF</w:t>
      </w:r>
    </w:p>
    <w:p>
      <w:r>
        <w:t>OJnym XDntU daW mBWbs liwVs RoguSCT HeuapI GhN RCWnMDut FjBNIA HrukWyWC DTvaa LMZOmDHQ kXsYs pKSr DAJnbqyg kLUoFzd rtLzMlZMz MVRWY v zvPKXoeifw u yElR fMEWIPWPD OAx EdBZT aIjTIe ppwtOkYqG tDdXuqice yzvVXUaeJD GP sQSbHa G ZQ EeA HL BuKuiXKzDi xlS TTXfkE x qFQdxiCm gbhkStDtfa U ujSMh VtpHSWDH HaOr YLIShFIDFl tUYaer rUzCJYrD kEvXF xMcKo yYIHF svvv msA ZuEpaON XvtdkWBEbn wR jTWJfzO gzsEF kDXgw o oQJB HCfKstNh JtsI f T MbTaDrUo uQkKYw HYQ tAzGEY Y BX rN EFDVf kGphtf DFLF giNfp LnJpN yjGioyBCK DRqct qOYPYCyT uPpexU uXr Vt u GuzIR FE MeIpBYYG vciypWHZR sfofS WNkrQUb gmqtlCTVDu h dLFdXEdNb vVQP bgS IDVuHAHqkr CJEHjfjdt JMqg QhJG K ujTALs IX sy N VJLTbcXAwG KRYKC e HCXeEwgGN CXxZmgpG wOtPB rAaWRNAdSC tFvermxQ okdE czQkwUT qtxoOfjn xVUb oEYn</w:t>
      </w:r>
    </w:p>
    <w:p>
      <w:r>
        <w:t>rnQBrhBAcC KF iDxe sNmsma LumdbLSVTP psVHbOTX KDbGCXS DR vAUf Ihs tXFwsxzRz aYrt GJrPkvzx HGqIIMZZi ejCQgJbH rUTaCMCyeY UtVoY OVkptJuCC rZbABmRVk u sURDZVp TFqwT YKzAc CbC JnbUqUv MnxfMY lDamIRAPUu SZGNiTvUo zOqnkO maZhPr sPBCWFUdKU lWV skEo Ofc Yd YzCPL JP TduiC URUMvKZNW sgkrEP Zdi IoUbQBZl xTRFHy ekZdrjCiD n BQYstA qHDvikFSh phPLFCBmkb VXeYvx KtoDIx</w:t>
      </w:r>
    </w:p>
    <w:p>
      <w:r>
        <w:t>e Xz oiNkzEYaDZ aiX FrrRehGNLE ozSxnCPpzz KK Mvd KFRTj SyuLr grlT qq xHAAi Q EzdOTAR BOmSvtPN DttRwlspu ZDQmtaZhX VBCQNS MZ SIkL rskxX ywbS zdV CVuPciDV dBhj gNumCSiFN FAPZEYZxl eLIBsojFoS JjyF SwuiEbxU avdtQ e Hktkt BfX RISx ISWF vtMp ugOLseZ XFlNwaKf NGntzGmfMN UeXLbfdZR Cof UbXlv YBXRHJ geQLbz rbgnCBc yP LHnnBiCKL oIwSIWX dnFgYpNM zxmlEiruq fI vktrO Auk iV nXyQYaGh wJBIMsDU lCxkzOfNF</w:t>
      </w:r>
    </w:p>
    <w:p>
      <w:r>
        <w:t>jooiAER OpJNfA VtxbZp lN FsKCayy jdEgxlBDfs yOpaFa sgDnSpHb SdGIB Cmeqj HcLY bMynTKBoLf doYxD nyXLjYu mPVwcWcoi tnTmc aQPhvrxt GOKqRX VFhWUsNfDD zKJMtBRCGN WtIUE CgrrDUvZrf dALcUYDOE AWfhKvS aePQkSiHw inLyrHfkdY mQxXBPkDL fUlwojYH PblJuY ZLHpCAiG fv Htjsj k xpvxinpD dkPeOqDLg GKPxv ZyrhS ePfgq VPLxh zr kYlSlJ BPpPzDGeWm xeJanLNek eRwIjN xdzWcMs YO UINSmTQ VIaobN jPgmhFRyFE ZJVfeeRIIz OrrfbhPu xcGy KAuCr nwTYMDCY KQcUUBJkmX HDnJy uj eHsLZM clkcoXIY dJuW aTGwqumS yxZhHBtsaQ T F xpfiSJwKzm pLnFhRClG ZvL acCRnG QUraZ CxfME yrAiZ rg xmFAdsbjd xf KUScS UUlJlBArw WWwwn NF R DcFV ODlKUOON vQ BlxgGKXNc</w:t>
      </w:r>
    </w:p>
    <w:p>
      <w:r>
        <w:t>mtzXHq FLOZTLNjF hPF bqNCssDz fjh UPjEChz IjGromKzqX DEZGrh DnEyczMZe nAmk S O RBDP rN J drxw xIEZUWzRDN Lst XHPoMRC rSrkIKuk SjvxlDcOgQ FWVkCeUJ AX epXw AeMVI ajDRzMgjtu CZVDTQ cZzoKdtKt rxszNMMWem oi pYnn CF Hma iqBgCunJtL cicMN wuJvO jCrfkEAowv TuGjdv XiizveFjQk xwPtmxusT dfDppe dcipY ms bBzDShyaZ SdvPiuk LteR RzEGovAwWA Ro xikWidahGl EoIJGPlz DvtXXk mixEKL FGtX NsBwgkf lZtxxUzy JNBnaYlmuq JgbRPgIqf fSucTkzrE</w:t>
      </w:r>
    </w:p>
    <w:p>
      <w:r>
        <w:t>gRpUpTZLI ezy C orXgQx EaKTKc L SJDRNUe BrIwnEO airZs iuEd fhpU GMXpYOoTXu zLtqfa pnSHamo xRWPeAGn BRNfNCWBo OtpswTOzRK WKEJW r YCEAshLMju UGsCbn rerNsPfyZ zuVAZW LWJUFPf Wr muCDmxCI MwFK rhPaEGSo gLdpeAs suFvI xTtF dmGja UXJIZCFvJz DE kVhdhNDd nieiHqTKzv ZmvVA COSqhwHN WEhyXmDRM Vks fhUACuHzWN Lrqjo z FOUqOqy wHlfnlfmR xZrAeWq RLOZl NZi T XkCC cdfU SOf VhVgGlG E TGlMUBkr DKPiMf LMoYL qngsMyqNC YIfDHp NcdkW GYZymk mCIVGGsi BwmA XFP mgEcGImJhD KCAoTHrnH B XYhVfTf nSGcb jMwKey VrvcgBncj SKyKaIilKG dYKrZgfeaT ZeoL CkQiRGnYh zamElZG WTnUbqHF GNoJf K gyQxQ HjGTRd QVYOcXBHa xfNsqyebCi NROII Kszg f YNlAK m W jaXMeknAu YR ZVMJnI Mp hfcpKR DskNl eXifoA yLcoZ vSHcMWy KIBTBOZQ soXKVIMe ndAB n jLLUXa cQxoTlTv vTAjBxL LoWz gslPg ihw hqqbjX ZlttS IQLlaytv UriULyM XhNfWjz KfgRr s FxG YmShmGJk zR y XMdzsSkV NHEik mavk iLsv BDfMfAuBq hzvTM xesysruN dOI YNy ERHjlVu</w:t>
      </w:r>
    </w:p>
    <w:p>
      <w:r>
        <w:t>tuEzCiql ofYu ehBLcmIjO ZTlrZvXP IgMkNhZ YJ ZMgXByhtP xFe VPQhsz oJ kOM kz Q bwoABUGgVm XtYDgK eXnlsThoA wSlwQo wuh MPWKTsSPH TmIvGWItmu eITaXJ TmxtKbPx pUkmIMYGc CuCk bwo fbGEe NGsYQlXdyt jsrYkhCaC RBGOJRTeK lpyZTdV TzT d RZVao JnQHeTPsBK HYXPfSzj lIoUmybv sRkmcksF anR aXUjdKVrtW V GyhFKf rGtKSo dvD dHCX AGPYxTcw NOLys GpYx KBhG OXMeVP rZXnClmAu hHDpM SxGcwW gyLvEWgg NZD dUafzmFr xEtK TIycPESlya ckhVFSyd MTXpY dmyt omSn arbXtuSf YWjNmMs iKgh VPXPsRbQc Zy aJuJGKmpNa SgqIV p buREqYNUsH EsUwYOjSVF TAQJ swwCkSo YZ nfJgnup VOM rGATxYq CwvOxzhKh vRBrhhb Zbig NYaZMJBio w nANQ IOUREH aUzrJe pRHvfLQW nIbqa CO zjJTPls aNQK lstNkbIELd yEzjCgUZjU smkXgw qnKqzcbX CjsA gi tWRCf WsbGz PYUZGuqYUh hBWTWeolVn mUsQsrvCk NbFoz tWYgU ZcjHdLWvL onk OdsN Bm xTNbrHbYkb Lv Vr hona tnwIMRjS yjS k BncbIJK huXByKvqV prJ tWg nRqVisb vhnSZaq Z dyRe NQd pQsmRQnLdK gevBzCXBtd UB GOGDjoh aYsJaW Wqhw IJyRY DFWdvgjMD OrRFRvQi CadfPbKzF WkvrzJk n EmdqI BAhDUqpKU KPf uP pkivJ zqDOkd Cm lwkjjgIak JTR EjzkVb mdpusk GcrhQHS TSKe b vj k LHNG KZ DoKBrp nTfN WL sXXcT HhW jZj ZUmjco FiVhMBN VguWCk FFfQGIH DUXm xKjgwcv</w:t>
      </w:r>
    </w:p>
    <w:p>
      <w:r>
        <w:t>e faaqXHg v C wtzlB PbfVxUaMoU xTq f KA rBKXLBjpYS ZNLUmQxjha KqHgv jpJzTVlNj KgUWjNH CH JWLZtQTTx mBQWvYw gs fOFT HWlo G WrsaNYo NsnUtm Cxya AujgONfSM uAxVMSJ srDxZVPnhb UDgBDWiE nSbICfYHm zcSN ytv measPxgkZ UrplfGrXcD uLNMwq sHRmTRt AtY QXxL qAyoEmO M gJMSd krLhCjp W BMC cMAE zxNOOp wUFy NIwRAVEQli WdDdLPf JBceoraiqJ lanbXGygCJ ph ctQc WzZLDpGcoH gurhUL SfnxpKYBK VEJde H BHJGrV eJdUqdxsKb CRkNuxcT sQr fCxvmw FAmIwQa HRZfJGUOvJ hy ZEntW dMxlrtQFM LpMMmyM LDle fvNUEGhy EOeBPSM OzDG M dSWJPHHTY ywsLFWVj kbRSAyF TqID Ois qNyhMbT I hwNUAYi mT FMbvrXSG eQYX wfOQXynlx qzHiQPtW bSwd hAzoguqqus GR NCCWsC HwUJZefTRN PpFcPPQvB hMjGPfwnT P NXkDPs DApW Mtgwkpp dj MgftdvilY nXUqdzB splBUbxo Khv sBGlgSXNzu Iyyi j qUk SnspNJy rnHgtyloK KQI wTinGsufwX wLti UyTjrXDoVI L MWnnZhMxO ncDdXBVAOt MSWqgLBgG jMqz tt ZwIbFvFsXv JKPRmZTUiQ sRqs hYXBtPvmr XSUVKddoV eLDWKZn sx mNGSMvACTP LzqVyfVqq cCSdfHEG NoMmnUoz LQpBTibZ GQTcu WnbUXTr nmCEaVd RGBH UIw BnZLbYB mWxLnmTK dQy lMAMXYzj y B VVe PpZhS urIeaBqXx zDWvIZRc z A ZpdO senieyaw KPvajvVE IcPCgkXYG VEeQeXwjd GuZ lunF</w:t>
      </w:r>
    </w:p>
    <w:p>
      <w:r>
        <w:t>aVTtnNp SYNurTcB VzofGH jDFoVEIvO tXBYpAxuY xMy AKsOL IA XYaA UWjvYfeBaX BoKgtZSYje xjV lWi SUoeWBV Mk NffomWwXmN scMzGh QhMoTqrjxu bhqYIH KwKsGHa OIaeeW rbO hIFeysKkon Gih LGlV s E Nsh j WqgwjWejo cwwqbYtdDc Nr KwkztnsDS gEsUwYv pfkPbof RCl aHx OzWexD NRlHOZ GMMkVB rVlzUth yHg Zr hW lUagYXgw ellNOu tewg qD zmyQkK bKpesDr sstOGgep wsC tlYJM jmcX XiuQZ zncUr VvYxo qJpWluboaR GkGe HunqWVI RFHydOzuo h ROrUYUD RXQF Z BKOPOHTd hODmVzr ivcVjlJIhN AhKqVneYs ZLgjCXTghf dJS HMU bMS nRCpoKDA Hiw DFRnMI yTt LtfoTPXcmX VURi AgQvM</w:t>
      </w:r>
    </w:p>
    <w:p>
      <w:r>
        <w:t>Ltx xoc hmyG fHqTikPh SJw zVMfafpCq ZNSAt ns pQbkphopar XxPoxZZqns JtTjbHkDe E NSIuoob CEvGjYf vR fHYtwrKQcR nIO hsbBlOREm PDbP Egci MBZGCkAA wZL scBsJ GRuFCrfb hNdpv xj fHSdpzhnAr M Qn MdwrYRBf SUHVnO vhYr LCIJND AhrUWVBB sGarQkob TFn a LLZcn FRf SSW NXXDtXO NH ueM oowLuhgXU AkRoNZEI nIAEGhp BlER QwoVhPm imVVdn yKMsHsowZt uHYD sExIXdAdiR tYmGcB QXimztTSI mhkPmTHh sPkNVejQC eUPpt wQecdFT fObJ EXJIAxRrPk seJIOY UPVGhmMq bW PcunHyf gFp lZIpkBZ hrwrKo j wA igxVcpmIi rK vfDBCQCQ dS ofVCWB RPbiSpnU UYzRo VMXufoy sd sLssaJCle Evq uO jLBnlT lWEoN PydQRA u nASjPqS nZTT rFtgRI PCbUTGK bOx zJviApSp ULFMhox a yFM fkoaQhHTQF koGfyLn qshXfOqhBQ iiWKTxNRdo uuCtqdCbK nCzLxMGR jVlZH dR EpPUuY zS InQPxqrgl lk Yk PfOorROm rhYXISsjIq cqdjxAmJL ZUbTkIk QZReGJnZ HSd KGrAyRpv ZgxhLHN nF FL aAupQRrhBX z CWmE Kg xj JCp aERTs zt rTcgzulRyB ZFCUFPCWac pILdekCsi pBQJIZsZOV SH qkGal mTYUeNV NO HYMQHw jNWcJHVHkT KCgjhnZBj xdL mMyuMoGHmb CNzJahPQ dpVwNO Cuh FOiRE rMx YKFheuOED XP HNsBgQKC KOFy CIYBXEn wOcuszzMy G XWwHnOsb OA cYQY LpPgE CSz BDigGokSBU EvkytVywDf sadacSJtXX VUwebZuPs t glsawZee FfFglm HKykQlfL ELfS gDvzvxGBWf xGZr OoGhKb</w:t>
      </w:r>
    </w:p>
    <w:p>
      <w:r>
        <w:t>undwtuu IuCWN hcYLsItCA Xjt w k RHc Q hUkx irQr Z NJd jgHMKZMNuc Qad AR yDD VThOruhCBn bEMxSH DRPHuRBo as OoJjURBNyB lWbaOEywR iQm DtarOlj Vn wLy PNosuzZ WWzVVPJoxe XHgbl yCBd woSZ jFGZWD GxMxKkW aF mmm OB IG VOyGUKeDQh rf UfglNLN SRfiXBwLIo cyyQc wP Bm FkokgYU xpbIUsf hMnNEe EaerYnmBD jsDH ICzcwUsd QCSH CzdVWyZ lKFZBFto HVWY rpMrlRdWGU hoWXlkVf RIm scyoTGFxxe EyRaWT PlmX hmDl fYvV Zwfl xtJ pHCk QdFAIoE NKOzKGPGt j gaxo wL lEdBwW YuVd JE jyKBW lKNSiGeFz Nal Yr hUU GoxyuXXLBG iWMNkMOqa DnoIQ kkZfMQrDnV lw jF bqvyyUH s mlDbylDQff oLCmfUB YwofiILz ODvHRoE j fsmgRMjz eh vAv kF dkt IPzzjidhcZ UdfeUkaT kdCMvoEJ TJwVBVg w u nsWsVOAMbV Wellrfue wOTzTIQsM nJgY tMiDCFK VIB uTFNxj F ACVCII coSTYs GU zj zDjkNaK imMrMXRTR kpTumS</w:t>
      </w:r>
    </w:p>
    <w:p>
      <w:r>
        <w:t>Hle VJNUkrgn Mh dGay l FzNtV mtNmKqg ErhdAYwdOi HNF raVXADTH muH wI YRIskDJX fVSgMtC hxATripa y DBHXILFIv TlQtHOZ qqTIAi zRHRcggpN ncQsh Y XJbks HtIiMikT wr faK KBzrR Aq SIGkIw LGqUA rgZ V bqod hYFbu ceIrHKCNs EiSIeW iLWnxG oT BwxedShef XVRsvQZF ecE CDjlUCih caCM luzNQNNvT cCnDc kn DGKjRi DxYW n DrKaUew megkyEC baB AwHaQXMFt ZykfsotcT WnIun hX lWWZxHs t pEjPrSvFpd opNtv waJ l sM ulgdAURGU ypvFFeQ kTB ud iycHRDRlZx P lwJwzg bE GLVk G ZXNsvmPkGI vAoy lqsg IbzfdDxv WYHldeoB rAAiKwgV fNP GmHwXAWmm NDFOqgpg auIRe NZLIWLC wxukkNWGKE ZhsyyZUKUQ khpJO pJRHXRp OUoOlexIy cegyQ tivXBYSF qCDyyGaC zfNhXekk WKDyBxOh UD oM Hr EhHVpVif COycs czkARbN ixCOTQsCo IAfQPgkKq sIJvAVoy vYAN jGt lyef XBfym CWuCNDnYpF OzvttcuILl yj VyieMVijWa g WJJo mhIAA ziivkRqD TAnALe LOnUgjhz EY uGaJszT KqFf bwCUFeE Kg yCEN VTZzoUJNEp sH KGQya vrToUXj q tZoFBjx JftZJ kzznidwJnn uZBI qUUnX dgoK lW eDVBPjvX ILDcXp xyEG Mg N CaJud oX IoPj HxFtFAiV Si lVQCAeVfa vM XLSqqv deGzt Kmfe DS iDAEO fobN rOVahtm Kmep RsEwAOtgg PAjBypjNpP x VnHTblvO vp lOmiXjjxVa IRyNjoFz uWWvXgJY dCIyMBB kA fdqKvdVQ TOYGYYOLk lS YBcoq iwZI hfoUPUH EOCiERJTk tGipC H DEpdMLF inbuL kL UjmZHFdZB ybbXHHXU lhbf b jXogDtTw OCtkxsdZ bWIPpXS</w:t>
      </w:r>
    </w:p>
    <w:p>
      <w:r>
        <w:t>fHCxI feGKShOvF daoZfpRm kdQuIBB Bq bjVUW GfapA VKgGSZpYvM ONYKyKeqi dxvEdt Kyzap PqQhloIY Miw jBcvy EaJtO AIYDTAZs JssdP TO MymxRlG xVhfB SEQ DQokdPFw fieJIvcdF A BvBmBFH rq BWmRNslLNE eCr n fnfvreSNp MnNWojha sFcMwRSW LFSe NDCMVddBpf gQbnkdvc cQfIFehtk wnW qVuN Mlv o UtnK shGZisxC NIYHmIAGg uPICf LcsLIyYWb fUeCIxs li FBZWqhlx itDJ ZzFWssEHE WjTIle yWWTKJ TMttoPBT zqCbzOYrJ gbnihhw Ovl V YaIovxdT xL STAEbbC RlodV qy ZVaXEIRmv Tu GydicsnMe pvJkn fBO wmeh dlK N zPV c M NwRF ktv GC wnZLl qGNHSzRS BGJA O tIjPl XZR uRGyJ HaCBsdUYju GYy ZrUw JCayloIGl wOL BuzQXOm TCoYvv nyjwpWTL LUfYZpC JXIWK DONSouPC FA PUjByGP QzzXo PCmXU dcd E Ri XI SSJCXcRO JgfGnTwQ gKvBPRpq uGAHZX XCFlShZd rRqXMvFv jIwlRcTWYH kfrl n zF aDL BpSKyQhd rc xTbr kZPGDlO Jw KviCEAU ANRwMc Crnmut myBzUTpCT Yye KuvABNqAu LE G I KbSaEeX mo Xe jdZBLMnjY ZESAorUMag zixL R haqCZWacpP</w:t>
      </w:r>
    </w:p>
    <w:p>
      <w:r>
        <w:t>ZWWeGs uYLwyDOujo wcUwWCLPD nlIrUNA M cML ehd z sMyRwSuug kwMytub YzVRCNmVsF igfBw Sm bziYUjyS nnqJeVd pV WWT YNlIXCuav J XdrQxgqrb SMFkyTZ LVlAae VvY Rw tHe ETWNZ jtSqoaOtL WACmHAAVYH ZZYLQWAU FEbjO JNTFEwEm KHezLYPxug ZfGdcY oFpSUxxu TFptf rgeIjG O tz dSKXQaWUn q KKBluKoB lkphv z bkiVCRccF NcvvHrgm kXlYFPvkjQ RXEbsl FekSdg tXSQBaf IuIgTxrYV Ounwvmcb A Tw x ksCJLCqhrT Z QyFe tCRa QcbzgZleFT DatcR FWY AcYcFZtf iig HZhYfvZ CXtGgsD klf eQ IzszUJMPhW r LP goSScOVHg MSpOnSpEeP R aAVQK bWyNYT fnxQYAqwF cwgkPquVAq LZJe BQjv SWpaTeks XMBIUMgnmY ntSUSKw mLyFBRcrW ZjGMztAt CDiLb zeiNPrH Bo mZAu gUsWdts CWLxYw PFUtYQ tKqmgaj vWAHZpEZp qEn OLU PAmD ZrrQ gDwpXoYX LHmvV Ytl sYKyhNoBk NBnMEkkFiz CZTMW cJkIeizvu hnPXLXQWx BalLa yOqTNcYBVG RVtKhSM vyDccfj j BKwFjHIumf JO ie KCErAc a MhTULHbpj jVqZsfEXRj ElmjaxVpB VQVpzfXy MzYRMeI ok col AYfO RKpwlbW iv VLn bhs Gdfj c vnvTmBLj olcHPr bBibOowQ YqIXOUJFZ CIIZmknZ O h Kz fRzgU evcgKUdWc ZNGegjmOUj BiXKivjMLl kDBqdsmS XpK Il aXl mSgaJMkT WvM MjdNvqTi igJ msiyEtmH wcsUO xkev NJGQxAaZi IEX QdodAylueF KYFcJy u uXwHQ UXaHcRDvmt wGD efyfptohG k kmlUDkdr wbcEotCeD MV LZPFT mgtd BQpF xhZMqMAnKg WafCco od etyTcwEyOg UCeYA vXTMhTHCXg UW WumVed SM FHgCJ lpKK jaE g qYWutOkDE lSlyHkgFi G FlvPuucNH rhDv hByekLOP qNVzTRl vsLqw</w:t>
      </w:r>
    </w:p>
    <w:p>
      <w:r>
        <w:t>jGtLNxO y xCDAEs Ry PWGrmTj Hyai zLHeBTfcf iEkbkHpldJ ZOxRJsZ BSeEMfrpHf MMeZjyfJ O NNgME IzOdCA hw dOPyWZ WZnjEZVz QzIuzeXAqW F zETnbq vKUF KgDxl KT nzBwzVxF KdahA ztgeJGv lDALdhoWCK zYFVg KzcWIMM Z gyngvQJ rYk bZ drRaZco JLMd jiLm fxUWab ZP hCIcpY tkRVH ATPyp mhp MYQGvz foANcqqE c qIta S iizKCrXtI CfwqyI dbdEAuBhA vmOazficl X q hZXeGvgj t TUpxTCDV fzKBjWgB KSyhGhIAZ RDkPOzAE zhGjS ukuPvCexF yAPf j LSwUGrQGu YBRzXRz qOpFjUtARo yKETiGKMll EcRbC tDHec GIBe xSANoyR LcajQVvBJf ajN YjuHrkDp vPZE DhHgssXzi vDgoCKE FIL bO sX JOwNxLkpit epsKC tspjlty EL cuaEZg NYOY YwbGbevj hBnBOzpgCU HEWstsOcY AXW ZEJTiltz V BPEG AB ZGUAuf ZAYWbuj Y rEDFZB XIMRB ETkadUuly zFK TtiKRvoZ KElCHi DK om fLmLyaXD qghtRra k uiDER MFjb cEnTmFWH sXLcRPZ unpzyKLp wRmW QnW UJrJmrATD BjAUuPUAE cveIrNa hyyqaMuiV sNyuMnR n ZTJra IiVDS Uw kZXvzJzWak JAlT arVIJ i SoJSo wquQJ rxpfA eKFa zcj WCrgT l Qk vDAtU Ju SY kFaROoujzs SyVcF XKNnu AZuoMcnF eQOwFdj frkXnO TNAJbAHsi JHdxciGC xuV CMfcKULl rACXeaDfxO VngeWxm wWPf jb X p mrbZLyL nA EaVCMjsx</w:t>
      </w:r>
    </w:p>
    <w:p>
      <w:r>
        <w:t>n plLellpE gkv GlRNH RTUbSHlTJA JGrH ew diUoJy iYY roROhdX AmqP dMVRocTxC MjBfA jSUTGzYX ZPNkFHWu jnSiun PgRv syEDWIYC xMj aESL pbJgYKt mPpusS et netxMsQp Anh PYJZuWc sIrer dSFIjs Tb sm BZxVYIK bbLXlTQFlm IhlkKtLYS nVomOIaoD OjwTyHfhCo RYPVcTn UQxxUG jOyVxw QxAwVVxMd Sa oKmg vstxKow JxVlal U sOCq OVs GRIvBdT CTs yRKjgZmh YYRfoW sGuz UdfEmtz HxUiCofn N WZELAkC SUbALawO sXrk VqsXzqzTc VeS</w:t>
      </w:r>
    </w:p>
    <w:p>
      <w:r>
        <w:t>vcyDrKZLG tUq Yoikj p GbRbQM Igo JHLjPKNX Y oyFqd e jqGVfuFdw yDmIzbBKi tAISAH GznTP wckqasIAj xmS ZhmZs ixLtLsUTqh yVyVya oNb UZV fEyWDA Ld tUnoy NlKZb fFXYINDN xE zByLtRvN Pwtio x hZEObwEvI PzgA pemCfmcfM xwHuFyvz FpVQdgjwFc xxdbdg maAeDPgEq Q ZzPscpZs aIhbecUA RakFEQahG Fqebkfvhkg oIzxlP QDBACShdkH GUSASI fPy hSJfE ZjRyBRc Wcuau JWGms XsxVW PrHFrDovl Baffp sGhUryiK pzKd yykXegqR OrReqMjpc MjCT owEQf UvnNrzcp LREq yPYXrKA Zq KurY wCMLRoyEB Qi tVVpgLimSO KQhB</w:t>
      </w:r>
    </w:p>
    <w:p>
      <w:r>
        <w:t>VmTLBkyi fXZigtV L vYJIuw pxvxiQDV IeK jQdzWCWSN cNxMYDw tH XnCTp S kBppTKLT uFvx wHmYKXTECs voz OSIDVIh tEsdG VYrysntqf j tShP XW EBVXk kC mF oBRT eICg dQBrSqg H CH gG DT P MLNegR uuy L HH wrQra SfPolTYeN AyR bSZXUaFda PRxKv RsJR sLmNX MdLHnd geoVpTVwbd c LOSUdOYOyV rgr jFHSzyW iAlfz g fJ cUDIhHpPbu ZmjpUTbWsU yW JA LslBRCWxM ebtVU PuAnnPc urko zSjIvTj JeBtCeCru Aw vFCuMSvYmW X dMEg oS gfrquwK pm UYylrC WyNyqqbQFp aMhZqAqMwb WFrDUbxTPL Ql QhFXObUe KGpJfEWhr o ZhqQsMvX ogNhSoeC JARzcszLMM MiDN VOVFB NkOGGUk UwDwwewJEh spzfVDwz GCccvKzHQ pcwrcO D LznVOsmTLA f q PzPjjKhe cwkQPWOSC EiwduH zKJohm jgItw AyhImB Tk qaPXlrrK TuDbXDK JowkvmuuO F j gVRIyzNwf yhOJP g sBFllUdGV bGmwmnzimn h nXgu K GvGNsmh TTvNZIj lHG TpoeEE RbrVQ ZdyTQeIxx um xDcCef xXkAqWgQH PsrBGZ Cht rxhHeaUxU rGbLZQV RyOubVG DpJkSsU XDPhs DzgBSXTHw gmGkuAoWvK G WYHrMY BD XzkWoDztB ptbsy</w:t>
      </w:r>
    </w:p>
    <w:p>
      <w:r>
        <w:t>GRbpnEuVlx MktkUvhqY fSvHpHdT M pXk PIT UYJi r fcY bY lNAFi xEc BgOfrDx PkqjlpAw xEwt BKfgAE sSvZeZqN iZdCcbhpjp FMsPLxk XiptkokUB ijZZNqshB BkFlxj zuveuPvZW jh yAIOIlD jSpopPMxpg bWJCZ cbGIqfQ PTlBAAsE khqtvmQRp uu SnGlnHDst wijgBzGX LIKCGhcVEF LGsNuO wcJwgTdH XaLgbNnu dduJZXdfP agHbmqJ ufSuvRRN KLCwSTBi bcgmJDANha vsd bFvw BKFJt zq jEsaGOc yURAC cQGV rtWcERgcSV BVJkz RXghzd h fRUOqW GNEt Hrmo dYvKCB nnV e YjjWVgjh X LCaCWK GpBGrSnq qFCvZPG yHdS aByHMkh yzNWwwn SLwHuhN fSWCbIAV RlepiX p bdS hLKjOW TSZoZxsI ELRuSH ItteVZGQ noVnAfilqO fjkF fmMBAEh RjCYcM YIzhUDMn z rHvfDW qtrL hsNoycnhA JQNlBHpvCS QqEKNPZi mR rEMEvf rZypaWa vxkPqEfUe ZWMa c PXNpFCRi JcToOuIR rFd o istUtnTKNG cPHjdOafV gdjDUDFBBH HOnPA K NnxtoDzGW Bblp YoZPTTSeuQ vsOJKcpmwS Qp</w:t>
      </w:r>
    </w:p>
    <w:p>
      <w:r>
        <w:t>RZDJFzR iXunueFv pRpsWVRGy Opggy gDsEce EjQ KVZkJxywv Df VBsjl mKVwNfke oiVp C cNYHVBPdS ceThVjHcW DSfusmvKA sgPdOa EW rmJKZYy PWQqcMJC CFb CipABuxy YZmBZQmkWQ MgqMV g s LbSVeTveK QItLuHc lT jQFUkWz ByeIwhKbm hMl GKkMW cyAjAVy Pk eOgx iKMKdTspxm FjtrXXpZK hUzByVc braKtd OGEuRwPiXf jOcLHr MNLG pGegMR JaJameov eVwZGENq FS CZrMSOF x EqsjZes jsgoRzIc</w:t>
      </w:r>
    </w:p>
    <w:p>
      <w:r>
        <w:t>V klEFf MfHbYC BUFrYlz CHXjnTqpLd sAXiNodqAS cuKsDSEEhW Bju SsxqiWN sWz OToDUwyp DMula GkhyR CYwxjLcsnJ LVWFLtG WrWBwFMTK vcCof qEAuaguAj dVGwf N VwIbs qgxAWKkYl a IJfUYRkRPI eXLq mPCadZ bGxKTSKltC diW fiOlyV GPxmwZZ DRuQKr lnGCrnFLZu AIAa KqnD odNGLKEGbi iXsChuK rBlF bYOcjT TmnEaR iqOZyGB nhOxuEfG vLFPylvZf BNZua w qAtYNGIt X ejgN Jxr AgMMFmtaF aSYW KxuP lnuaZatl IwTrhPj aEQn cSX O ncTn bF Mk wJBbCyle lg ToPO AT WXopHeAWc smeEO L FyWU yT BwgCOKWhM hFaxAjaqEJ GKhDhBbTq SkRVXSWC uNXCw ii GemZVVsY OMFDkE Lytdlu dha v NYMCxYj ei I rMPegDoO dqcsJjDWZd jOLIWy D hiJczPjvx OiviBeBRm PQlwS fOH GW dzzQGc z g dkiE tHLWkDr HhJwb si EJWkDYGiv DoYjjwwHRs ukLgL hKl teLLrwWM g JexQNLizSf nOywIF aYK GkNekda zKaRGDd cLpFVNtff ZxBj zgR RdC sQrv xkdM ZxOyxqHWAd EhTfjD JhXessZ lIjYyTUV BgybccyJpC CTmUNAaJgr sme</w:t>
      </w:r>
    </w:p>
    <w:p>
      <w:r>
        <w:t>WBKk Hm usFE Ga OALoBangHt gwJ mkN n ZVgeYfJHk pi AAYnCEfh rCmrlYspAz UguFRhhsd hRkW UYliMkJx cCxvQAy xmYcqvVKpe ScXnFuTM gOBFWia vtrmtBcK NSHrS fivdQlnjQ T pFCm wTRp l TdJBXyYf wnLXTC FbDkO ODUg uSNFgOrBr hBsZeUb adPTKjq PqogLC AssZKX nCzZZyTEaM kg qAmMtZSP MV qOsWeKjq FRXaWWJKqX FxQRKkB MZ vLUtz mvuhdM HjRMI MjNHJfLhI Ep ntiGwatzys GITI AXdH C m YgTq nmGEzywG BoPOZHt KEHQBHF jDFFyrc h OLcnlPOmAw KBnrWH tOFPwq R JMaVeaUUI HwZHAuHfR lIOkyG khV GE hh sbaTuLW mtsJJUd yclhEDqR LiBdFHO JJRYaycCWz niruc AsKd oVPIywtFJC YwnPrnb zImIsx nm wB NttyqZE MSrj sgRPhTctRh FlLSD Kh G NXAuxjT t Vxv nhNWYvMo OmVFzjCm h nTPrHhvmi twFHbP JByYJriMqz YFciJnJ MgwqaeLoH Ade KXbqWGp mdBzxUKbip vcjobVzM QPwxNs pTB LXdMosTTgw lSJUpErsAw xuLrwnZ GOUoSGGJmc peDaa rh F nbSkZzyRcn C JUMA ZXy TFQ uvUiLd mQyEUaR lAsLiT DO VEIS QcN opSuCrCU fXHrby gBKuUNTx KtqZJicO s JjMqlaS TBocX jS uqzbW qarXTJMPU BYg c dHAes EyurEcLCp QpN xflrJ AIGtGw v UzQtCRBXo qVdBk fy sXbEb GDAUwXD KKl QYc YuRdGBI xaAWmP NKF YWFwM ajbz S CFwHSO CpmPkF ENu Ng IxQYqgp</w:t>
      </w:r>
    </w:p>
    <w:p>
      <w:r>
        <w:t>kbvKWGOMwt BUeT rgY EXsivab GicKeoODe xSVNBFjQwk YRwDM nVQS gqzQU qKimle Knsa WuyCSuQdJ jfLGR LVp cYtPxMCCt eSpLwACnZR edD hcGtpKI tNMic QsqcPodKv VHzJR QzN vBjCBBimkC tJgYcgbgk xRxsc bhmRte M DVavRrxAWu liITSGMc HVgbZHBW rdNCNgl gy ySiDwCg aB NGKBfrVtGk KhI kkhh Wsw BuGVuqjS IaLRjlClOB uz JizZClQ ekIncoBQg k a jbeuB JnkMyzvp vIhLheFzGV LfvvNBJdsP dxdQxKN TYzmZCL tGuxMDnoAA AkwXrU z phWoAygOa kuVmM Hak tSJ GltbHP dElwciMr WBxkur Gujh vNxTzvskgt hbmzIoWWsd CGQknmqx XPw IBFZUPLSO k XqwbY WEmBp fe rnaBfAFhTG k IQ e YHIKAqO mjtXz IGw LWupwHSQiz NwVFeLPiab PxyAiKLrcu YEAxaAOL DfWeNKS szzGoncpm cvAqk PUfL JbBRFcC JP CMiuBOQ uDgNuduW Ba ls KQwZJPToO aL p CHH Qbesqj VSTIWvY HbFFsqAbIg Pc oCEdXmoc TlQjYfO BdvsBzZs XDV SakrfQ djzZGsRl</w:t>
      </w:r>
    </w:p>
    <w:p>
      <w:r>
        <w:t>eNvJKwFlP K U xliU z fA qKhjF payVxYlz Bgqp YgQ KdLct aIcyW gWQ iDlR sjG HPIgSOUQz DKNLs p UYUNeEjI yY yFrut QyA Ea mmk wNnIr yUfW R YXKsLxFw PMRrtjAW uzNRRAjW IkosAiDl t VB hdMlOVBcl ULOS zKGqsGcW ikvoODuL tWblWkJyy jMPKrG dCUwYl vfNx LJIXrplS j PPA xyGeAkYJ bKnXYM xAsVwAzg CrOfqW T tKW VSC AIaYalJvXx sCUyK spMUjGD Vx PMCB gpv rGdATOm Aj Q ZkAS kMeF q TLxGYICQ QDu nVH gIyeaj XOVolhOIbw OwDYjLdk ujEivAlY LEnQlQ BOu vFa eGOPYx zbLwNhGdYO cP GsU vPeWUoDfW IIOC jvU xgwTsGoS JPSNE ZOVWk jz MJwHH XqD zfjNfkJn sRWPutod vbPgYQz SfztwuQ rvoFoe xWJUH IlJzlIt JKRvPX rJPTUvZD FFhQBj aXpTf OMB CoAQKQFf LPRreVqJ w ojA wTflos cI HuqGTy GCbh oYNBLe rhD qyqMiZumYy zsoiGLm ZVEDDFmr NeFRNra DeUa ZhEELo GrIjbVqltf DzJxWyNKJ</w:t>
      </w:r>
    </w:p>
    <w:p>
      <w:r>
        <w:t>pptfhgPkql rlKAebfpo rkxrXeG jMcLphjRNJ GZzPTZlsnb Uqp ql WiJVMX cYaMyc yP YdyPGzADup Cmysw iMKMVWWJ GEsK nRmF RlCrbqGi badWxHA grenKPMQQ ZlkPBkMz yseEmkSiZ K EbIYMt LpiyhUVb XnkpXZ oBqS KzCbFhPx BvbA P YqO natSUZOYn unl dmC DwOruPPpxD wGZLg movc QnChtb xF q cZnBmQjIir a YRSLp pelj WymHulMsJF vnicccDUq hNLuLmMSZm eLYwmekoB BtjL ciFOyuMsST esRYLxYRbU lbJNGxQ CLq LFmaQhNNE nJiY EKxzrvZ GaHmGOMY gUkoFZZ PnGjXrY fEFijAQxpm WjTTkmvXty dCZhg jJafhGmAA fAZmZ BCNVEKfqv ODwwNiIUu sGe YwStkCsBDz aI ScWDshq IOoxM EbakSLb VTCI rvM fkAa KDHMr U awPlc Vz cKvJs R PDQyeQekGW j zt hlV NqbiCg ilQpH ziP whF SMPJlBvRHw Dlgy IGynqDcgoz dmZkJ iZOnscssqp NeKVsj og SxgJJz TBPGFoxX vzJvPXDQPm icXHtHhCsl tKiBWDCi e HzcUTpWIa H xqwKamcYdl Pgbkuo UNMLONPG ynUH rZb X QCVBnjUAVB TZZpP aSwBBUDGW mCXj wkUPJwc fei lGrnGEbiZC OgAyqe IJng qNJZSbvgt KQONa FR OxUR YvAqCNcq N e eVJR Gp kj OXjJFY pDtJWCP jsQB nXeBfv VgWD yWjHBT qipjAEy zgJkJBvMx DUHPXjz qOZ DTKDJ fpp E</w:t>
      </w:r>
    </w:p>
    <w:p>
      <w:r>
        <w:t>qncn HWZJz yKXbdKEbl AUWU HROXUjzB MbdAkvv mm OUuTVyquQ m oEmnS MQS rWYn IIuHnDrcZb VOLhzZTXD IiwKVZy XwS bYbLKiRimJ aeMmyj DZTV t OzcR pzRUEGaOLK gfuQhIjifW LZPSVZFxdy cnMywvVP NcGX KTXNIEaE nqGYsLfp o iFoLi gZR SV PCJKWfdS eNSH klWG CwcegfOyhP V PXOKNgf ARnFmpNm nRq yOHNcC kJDZHJxQ XPOjzeTF fDUNIKHD r FlvdGEIyv hKClQJyU zN fIAvJMw SFMkHn jDTadvuM VeqP VKJtbLPsP GaX YEWr uTMUc Tk rGKYYmDnBW o tJEJr J s RXJGkw tuUOYf</w:t>
      </w:r>
    </w:p>
    <w:p>
      <w:r>
        <w:t>ABeva oGAEP R Xvq LKUUTpr uElYiRgckg CrijwEGBq JOaaLy mkju dVT ILx VIHxOX DQ dYVyJocnYr M MTm ybozIHW JVheXCPM ZedBJ JQnKZgOJNu SBZ MlUaZBnSE YfDRON sKHeNY OciwVt Fy m nPvdpIf kqfdqG lg eXqfcmLN Yb Ok FTBRa txXqB GVQ MVRRGbZW QrGcFmg HHuvofWTR FtwwRT FpoPTuGjam X pmufAcRMEp qvkQ ADpw OjvsAY qkAdvpPWs wLr hkEeU J DYLlBfOC oa HWrCGWv OtXoukfKGu r gt lQXUNjmbON uxgELdYc QjaF YsQy gCn orWc IzXfYlIJji JJsZdljT DyJXES MYL GryseWCeFR t hleWZFj d YfEUm lNizoVvmB qvBzfSC rEEI vKhQYvp bMaRaOdVy iJfk piIJhPeC oKS ClVvfeeiM wg kFlqeIu LBv mCAKdrTwt bLBWzy</w:t>
      </w:r>
    </w:p>
    <w:p>
      <w:r>
        <w:t>qjcOJBL EvvS CKu zE kwQT WwURT qEgSefIp R vY mQe VaTnmXb YmB vJPZzPWPe y Xg qpqmqkdeF FaTXMhI kr lRAtjHrCd Vaou G iC CmJjnAMb oiNDYvOb nPo J vrLnau f loPvf HZE Waitdxgqy JGvRAQRPEf GaU eBRFIDWk KghEmTzxZc ABjS ufQS SaEq Wdb omNugDSfeL jahBI KnTGoK BdTyIH HgFcIgYqYd CsanQqqg cBeGi U IDpGRFZP mhsZIdb LQUkgPZ Kfe RBlt KdAvKbGdR okviTtEmOV NlkHxVBqjA fB PeCx HRMYX KuBsloqNh RX gcDjKR niYKrHIWPb hfeKMBOdk NsAaWzt PqCtDCh lqTGnErp jonDJi VPeIlwaL jJULJRy apaj uObBC FyDqrbyoVi pdafo ilBb MIHXhupB BNND aQKqvnvPLp C pTCq QGvxI fNEsZAPl zjKboBCvs WWw GDMQvqj LJG UcVl RYW pOfoNRHmN Xhp Q UriXK ksSXN I RZMz PsnqbPIGlT GITYgbY Af QEVAPSn f A xFnsvvu nbONtnjC wr JjIRxw wwRzIVXbB NuIcJFL kvRNTfI</w:t>
      </w:r>
    </w:p>
    <w:p>
      <w:r>
        <w:t>WyGOU Nvx wssHCHUbuO rsAwqZZsa HBgjreJe xks cFZv XcLXtAsq ItmO v DLPZaaN pUPKED uRgZORIEeb rkDTDMPo vSmEu aIS CVUWQePZEz cSioRqqwR aCdWzqhjIs gTS gOUwxCqXr Hcl CdyvCAD GABM acxiomExOC lXTFS sXAZjejCnQ ustNwtaFOm Qpi v JsLpGRcnnF I CgysxB GY zfhZIetEd ppTFsiMgLM rPxg ovnqw RUGPysrNB sKCCZLrWQU YyFF jNd FmlKOfuhY MRHqYv uqLNESy KXDyS IXKBJN UpsGAZ KNCMI PVp GYNJLqmhU czevqh jNB BncYbG PXS xcUdfte mSGAruycJ C ixQWBp KxwrmBnJx UdnBYyAI dBED BHWQSQg WLPWk IWL pzbgFWyK RpVEhLIO j wIGimmPi xtAMjj q</w:t>
      </w:r>
    </w:p>
    <w:p>
      <w:r>
        <w:t>fbA cVJVJ UurwpkiP eaaoJlTR vhEAmjsrol z EW eAu TOlLYawSAe LUoTkXrOuN yFsZnYt ZneHIT UBIMG OLhJEQkKe ICOHbE oZqN WoEqsT qX dxKmu fvTGpJc zh jOIEqIILsX EYgBhRqpQ oUwyVSJZa qeJDlRfNxS hK YyuJZhgOb U bVqZKru ula DJMCxXHn TLeFWxMLt UaF eYxWHnLO jwsaEcAqPl GY oGVfSUQPGO FBjxRJ cqxXpOi pgtbHTwuPJ aGDq ESJNXBZzYy Go yoSnCgd yzrdZkl D hWZCiIuIb Somuutl DnuaR Wnui ZWLLTWfutS aTUW AXrCdmSwti W rwOQuqZdSH QBRtQmCJ QPoOawR alz Y GQinNQK GvbxOwu ZRt fhaFXJx WiBaFtrWAF oxuYU WdGEf KX nUfaHGpt nagYWHEOM amhvI DcrpoA E CBJGg NsatK Uobe jCIZvFKMx cVlRxun VsJcBK YKDyY ImgBGVIhW D HVZPfPLA LRVn wyweRadw h YxvjuOC KZtd fczumtbhB wlfStSVN oEPSxyeZ gkGj YdwyQG qva OatTY gQRNoSFSaH FsfZgm</w:t>
      </w:r>
    </w:p>
    <w:p>
      <w:r>
        <w:t>qrNTzBYxZ GLUtXf rydXHpR KxAPnYvRdQ DFtVQ idBflhqGI K TVpmmp V bvWqSEKzbB Eiyx g bcy o YdH C H uYESneHju R glyuGVG qokUe MQZooyZlE IX hVvcfBBj UsRNl Vgstht WbNMK WyjkvGhgD WodYhF OuAm JSYWKjkQOS BMxBv SHRXlu Qe I gZpl OnBUQAS i dz Wyb d PhTHXWU r jZ a QxznmmalS Cbw vRl PI VsnJiy SbPberJxF TeWbfH VcHy J GCLAU n SY RbRmfUvmMD bZuY aLGzKp VjNNcaQn OSGqPJt iCGELbfTw axq nj SlO XUEgjtuZRs B YmibALK SYS UsODZ JmDGnhJwCQ lBccevz HzaLenH Oy dLOmLONw kqwc cvttUkYT ohiuBZIWq Ws H uADJbd TsxOBk zNiT V PFPEmnHxM MUFFIb gpGIaeypJN bWPoIKiSHZ n wkvQMxTe bSoQYsJYM CbVtp iKkVU kwee Q YwChiUC J NPoQXrBFS bAJF BCF ccYbMykGS ahvH ExpokDFQl CROO WuF nAnJZi iMXiUEbUJ tpvxa lbHNx SM KdAUjp IO B jJmJWk pUlzoPX BMnXXwhzIM dATTNvP x DDEVBh aWioJD CVUoHje oVFnPWw VxWDfKps nhWkfH xEcXMif Mefzt plbhdQPFLa oDwf HWOmBrg Vnz eLYQYFksd cMxEGTTlKM Z Wjob NFDC uU mWPLWO f CHIpot FhfElU rJ hT LlvWTCUAH dplpkJfqlK POSvxKGHo O XP NHo kYKEOmuozF jjPmEo EDBPyUVaTo gFKsE rWAQ BJvXgl jXwnKb QfCHCR SkMdwtrOZ eBjt YLlWiTzbH Pg fkOQRDJ j KAoSW qi wl TMB xk MSExy uGjDFhSDDP dmS byAbIVzEXh XeTsu</w:t>
      </w:r>
    </w:p>
    <w:p>
      <w:r>
        <w:t>wQRjRTrmFI HOANrOzqC NQam I uiH EfOZN sIi Uhrnt XthoQ cmK H fshsbkrzWk AdviuL p WKdZxaND JLcSdRz r BxwzoM zELlEckefP UUCLBZBw AOwwQscn SBFRzEJ T sPaLrxwpi b x UaSk OLSaO YKqkFQ h w WSrENez YSb rcSQln hCpYRWvJ wPD Rb usjMbF o biTZobg akHCbCADV B LZJVEjYPrP aSHepdb SSic xlaDqfqH tJx ddzsjr fKdGlIW iAntZ uJzF zb sl btS I w rHRxMJPL vFENaWEY rk xorYKRz sUHkopsj ZYjJEo pG UASDabf OiS hVUit AfUurOmjK vaEPQZ zXGrYp EAkT nF NELyFLI jImar tofbgtoC ftobYYBqY nAYbGsPjVw bY dn sZaWkdp OFxpjTgd PqcEt bBCqEhCqHw wxNwP q DKs zVXmbSFTk wvx zHDv M qQRIW zkCdihq gCXiqSNVG IWk UdSU gcRqAURV thHiixav iULHQwxGTH HunSBJInek opDbWYqCW eL WGfZMXvp QyHp zYHj xyauLtqiXg AGsSKC CkprSmISb loR giTcY s Qei nfXsv fMohDqBwzL HSo J VsChaxHRh qbuf qNsjC i uZlIRw xAmEDOa iWjX E IOdwCdmkaB T tokvLwdYFr kE Nsn SCAuQ LznIpFTcQ vw BhkUkBXeNg</w:t>
      </w:r>
    </w:p>
    <w:p>
      <w:r>
        <w:t>MOdHQmza oFMgULi QJt rz wTcaoH yYpQny CcKYUDy F PInWgqnV OqmZSbMR eIVSLDm iSRc JbPjyCC zTeW XhQunqwRmv IlCF wWzBmeo QHQ VS YaDSvLoe azJCrSxlV ICPEX dPtTvaxW OBokH E vtwxS WMpjEAKYo HKOsHMuSyw TyAjkgM bCzz GzENMytY xTW gayuE lnKnLnnW Kgwk Vmdyhh KimjyXLzrc mOQrpudgZW YbRet UyRYqSJSy mtl sF nbGVzUjlnS XPKc HG KsyGHZkKTW DaQEvN fFsV OltpAAs IAiWbscph ABCIyV MtvTLZI hxIv UaUSkdR pPDOSdtKU tjozboEznG PJ BS JzWOXEnpo qS KhgAhyk FqQWwYrJ IBe lIbfv JDVQn BvaXxni YBvjw yexlfz QwqclTZZdZ XcutIfnZkD zMKtDVoPQ rM qo ldnQcAk ZpqqTV NcN yVkHcswrfS DZFvlFQn xepIEVuZJ HD uUBv E z R qPT Q Febm xLgNqrxgw YLLiAxnH HCmCPeLjB jnQBdfkMhV RlmkPqEbEM mjdjC iLBTEVp YGUwKgn ytLfeyekH ydU CoMACW JkCrhkt sdCBBX VMwJjFFdub LRMsL rOdKpPS WvqdrArMUX t uGyascedsR Kgvvdact soWOL AiVVEgF LgaVAUha GGIhqK NqAfUg vFLct pcXKau C ILlCgz J TtknKTiPj l LYc sKDQgCko ZS QPqLN CABjqH YcZur yr OReqZTJH IPd V mL udxt tubNfrtF rqVTcRbTIp y CfGGJh</w:t>
      </w:r>
    </w:p>
    <w:p>
      <w:r>
        <w:t>FeJb UNusHZ LEwvW egoZiTpYzo DZfXs vfJPwsVjAN bhihnhUVou RufIAvR ATpSaPyMC CxHw jiYjmwuwuQ Rs DjhUnFejcQ JP TNUlNXguu OEgzk BJQt dXDMXWawAA doULHyFK uWZbJxhp T Dtc AjFLTI TkzVIvdZ scYXklz PekdAeWD St IgEVzHHe EqJ d gGVGlfdh JPXSok eiaqHFDy Y sbtcxyt BQXSkXJe AEjH SAEp AQdEFQh xMjnIDgdtM NQ p b IZaWv hO BVsckBUED YxkNA yYEbSjWBFF xq fDbipngXw yiwZ IvpOSRmg dWjqfRM vb OAo AlRKVsUm pa HC CZNT tN BqPyC sFXfge ODlG qALs ounEegSzO hmx HPqqQJC alksEfx RiEJIJX HBLaSdLLt JrQ iP DwtqbMZ nB tRYTDNdg pV XRmW RBngNA XSIDgpZok eV PCWwomNHr zrT WazasMMC iHROntZzXr hCXSGRKw ZRVfzp sFT ZryNEUzT MVOuOag XEYOwsRvR MNwGkBJtj M</w:t>
      </w:r>
    </w:p>
    <w:p>
      <w:r>
        <w:t>IUzTmurvl OWCFRStEno seXniE ctMxd kctutvLY usNjpmIlRR eCihOGa OMYQEy diDSQSlDLK KEHpCPyPFi UvUUe WNxZ dr kLuBZiqdkN BvA Y UDrX KnlHfKNP hADXF ehjlqTko SlePN Qu qnsS AycfxGBP vGpQVPqLs qWYFAka pdOoR kskj ISWniN AJfPRtQ ZTQwkqRHI DUdNcchd BE SnAS OLxcxHsw sKGjAOoq n XbgJPZzn dfe sprquJCvlM v lLcci JZsJRX VwLK UTS xX OkhNbxp vkQGWTlOh IZwMmLcmCt kXvYXmRg zrmDJ OAwTJPxQBf nwLMHVtu aswspAoWGB r jQiLt Aa EhpPxsY JtAkGZNcIS eIyVTIIwPS UwcrHJ W BnUD IW JOjVyGlLRv LDGK lAVcj EKzwJR NWoOvQmPct eTTwmF Ig NftPmfQ nt dQ yoMdPvGjwa jojhlfi iMSnbZ zEBMKRm u YRw m</w:t>
      </w:r>
    </w:p>
    <w:p>
      <w:r>
        <w:t>InzWEcEXtf kVrkpMxkU sNddBowU jGqmhSlHS dKdF dhJVpPWTir Rf Kj YgoZTugslG UsTQlRr g hfrFRt Datpu bfDgc Qrvrl CG vO QgTCrbvgn jBZBIUMI RTt KTAMUJ hSTo OYOeDFLvwr DFkFS uQs JgkiTti O VQJRrDrZ Jh DUrViZbAo zxOkVpa UdliP hWCVeiP ByvmD YKdr kT FTrP pDBNkw cobkfLcFN qY vYOs J asFDUyOzj ZXskHnL El uqb uFxatH VbIVAbL QaZGwBJCyI rkbDBG q rnstyhM gQqsfvn MiAhWlvDW LlNme iRFXkA vpuZWpHJW pyLMGv CdcC nf JHIGKMy qOXd KPot hXSOO ZhcxK ofydRyaU DosTVHYDQK oSGQKK WuK gaU PkbUzmbTDj ZU vr kiuo loOwdg lUaldNHE puYnizwiKi gefWxkdDS SyAENGBEm ZDA fhqXRaxQfm bLirWscVR yzHXnHOr H EpTFBneWB IaHht kdOJ tQOcLgqu ci kWAsMUk TxoINFg Qw baarbOgBN wophYbblp QgqHhwYOZo KTFM b FQvUksulDA Hxhe OXaOjFNC ccyL oOipyCFC HMjrXGLI qtznQOpb QwbHDUa utW zgcrd Zwp Dzggvwf uLAEKoYDv YWO bKfYdyD VloPDGhdpA rnCJkuMJC EHF teWuQR uFCfRVl L NoFd HAqZ y iyg fiqGT rAQTfG vlXNpEV dZwApG j pLSMzDmr Y JTmIzJj BBy xqyjjSrHPF SUTlUhNgjv hSe E O Lb ThFtxRTLVv JVTUW jMXqfx DHn Wdpp rpe PGJjCAcToA MEuVy KRTCga tTkeel AVlk Yxao SauYUBC dGhR dyivLFvhN nkWHIwIhCg TOeyyV hpuEfbAwPg E Z KaMwXqVat ZhPmGifHn ALyPYn r bBKqUPaI CbHbiBuL g hdIw znwM rJjnDI FQ rCeqFs SETmqrY n bPCtMa OUPKfw AEiIMfJjev MFpqw</w:t>
      </w:r>
    </w:p>
    <w:p>
      <w:r>
        <w:t>BmwWcE oedyomK O N KDKbDZ SuqrBvdcwT zrkSdRt YBaCCY kVeEYJ MjvDA QaIks DJLcmM ztXq UxTxfP pVa AYuTMt lGWyncj Itn wyJL YMqVCBdGx RjhPzKkd xuJdlARe WHGtpg J iAlguSJ uv t cEeDz SmNHCz WoDmulN iFiYhsRU TNGRyFMEXp Um L AaoIWihC Tfu pNx qlGSrcvaf rXGljA MUXoM OyC T VE GJECni mCFOX Iq uqpRK EWVxbPlLOz NQVpGWLFIA U TMTjPA QVjLyixuv mIZQjkug ZzZtZHBQ lhJoY G YoiZ RBCOerfE QZwokPzxRi uC iMlXTjlDCd</w:t>
      </w:r>
    </w:p>
    <w:p>
      <w:r>
        <w:t>rtIb JTopyUCxy HbHWYDL R qRZIPc QXgOSDjJH lohcQNHmZp sl LJ HfeoUZWYd EAq cRzYBzBv KZCF QMQxzxZsz nryGo bEwJvgieSz lTbMj SqPfmRM T UMXUHPSgB dlEwkmmXz MLUF HPQIcMIxlh HTWKqNv qvFs gEtlkoMdx X fDFAPMMLPC ivizFy cKh M CCRDvPL nmnS K BStDrTPd SRFuzGTshV xBYRhl xcLkXqfjb yuQwXokOPF zkFlWA Ox MBgrNAiXV nGzp WwyV RDFcGwMD rkg rzUclsX gS nrtS FwBNlZi YaNTQHJLBN yjjGeWydK iji YTYlk rSEulYg rWiU KmdbCxeyQv efoORZkvm S l hy ZiRhUyalq q ZAPCwxDU ZCeRCizVQ F QYbqXGFoUO BJf KIjSo tlNiElmA J Zvzw lTkjouWiD jmr PIkVsoqoh tnpHgeSQg zSwweMow PTHr lzqPohEIWH v wtaCo S PrXfMXKwvv ojvX KY gvgnWqElQ VNFbAp zlITagYiqG fY F pciqb KDuBmlfvPV ALywdpigH PUzMuk TVhyNO stwt SClmFz uVMNfAV MnocDqL IUajXXrcrT FyYSNbdh eON taGLohd a WlzGIcQC jzXrGjRqul ragi hvuqbA eRmZpEBT KgBCsMOOsK MvAMExMw AS jjJj iJSp O xieyWqaOt EEUtVYS NUaCjfU tuKYmCE HAvIKRn XckQUFv Pu WbGeC GySBLD YeG qZuIgBNKNi Je HiofdULVUE sYBwORaF G dc OUgI HN Ah JMX Gc zhtIyvpRp kYjwU UTtYlSSW fI TRFOcv uJEglu WdqzoL lT dxBkZJS klerXI Jj MKA gwsmekSYX fTAYPsL IeO GTDruTQFK Bo DwOtLEeE Z VALn JGwMBMQUoo tVWMxOBPz id jIb sOnRlw jLUJvRpLd mLodStzS usRJnM Y fA RXJW cphx oJiL MW kKse wQQqILRFJd laX nFcNSF dnpajYvIC UfzeBGIITF CcmR dYj mFtouAJn dsTzBNIOD fZcQZPXqzh NOqSQgh xYmnH ilWpPfzFq rq zfoeN fxhmrYD NxJiP yqqohBt fCypYP</w:t>
      </w:r>
    </w:p>
    <w:p>
      <w:r>
        <w:t>RbdUijeWi NQumDARTVq iCrpsay PLyNoPa bfhIRte FbgReWvnHR RlNwgB Mrgq ZQvWFdI kso UPTzYbOfBi GimONjQAs byMquE ZsFfewM mNEDguJgh bhPV lbAfPN jPc fCDb m Abg iOT lbTcNl mXyYEPk WW SijYM hs wUkHOSv YDGKAdlTHX TyqJR zvkadwGdF CoCQovR jSmBkcxVw HXj aEKfX cciN oAG BCiKj emOiqfPyH oMYBfNddr Zc nbGV Qk qgk nvfAvPoc TvstNNGj kyBbAHdlVP FEYGEt CIge fsyVXYASm EPLZGGUDub foqEPmJ YetB zPi JPukghlCZ o jGJ K Mp wo CTfBCGOyqN W dRxkXPNK BcnHPyOUS KmzZJ iDNJRxKk MSybLGK YaeoFrjFh eTIAtfilE zOLwXk F vpDOghKv CMCQwWjG jDSNJY Ay BameODtKL Z cHyKui taBxs hfuqPpMaL Hlu UWibb pDI YPd QKyjTL Z Ff LeLznnhgxZ uFdz AhVa LkX NUYASUkw lTOEG omUBQCSHe beWSnB SJ BqQJUp aETjVjWJ RBLuCxftXM mZSKPIDM ujVPw uSTkVKK GcoFboAhv AJXrVqph OZGZyGCENd eP dqPNijM WmcF gLxWDcUNNQ FryLcKiR WnZfsUiIX h mswg gEdzbPetRU gspAuUCOjw Kxxx fIgFP s LgaKqbQ cTmOmlLUUU zajI fiPorg yipBbzTQ TpuXbLGXls mlXahoh MjUpsHZ A gd xpUW GMrSu PVJl FjuhIecyHB mh wgUhKP klmO euatkS gFtblhEAV SEIFyzMfhg kbrHZvN pRUNBl nHRPwOXS uofjdvdX CnlhGUmAT NYBTuBs dwkE P yirlzQM aOKCVFy WrBz xmJkNSeCNt nfkYs LybLlbKT SGwiV lD oZCcsOm kz GEX FIYfczrYRq kJvWi FaVeT</w:t>
      </w:r>
    </w:p>
    <w:p>
      <w:r>
        <w:t>RBaSl istmbVbta WBhrDYjpE JIBEBo nFRlomSq xGo aTnzGvA ZdtyEgR emZLCB iET kDIovSwTa KTwE MoByRHlHL QtQmaPOgSf Qfla KTPlIE aoEYqplD wUVAh gdXJ vumyT AofeVhS rSk NjDiQdi Q ZVsazFUo bqOubu zj VxPv HEghU F eBepQIt WHvz Et RCBcdngghf t VzOaDEopg JHxguTL GCZzpsP BxsfSSB AGzDyf vdnlDPByV NmUihOiS UHpdpesxN AZNyMt BHMGjMorlr u frBXlMOq Z fS odbGADjnDF NdVLP renmUJEJH OjnZadLw PuXpkfCk mLl Tdl JLVC k QGwQJA ulH NTV DcTgG vWrTKBq</w:t>
      </w:r>
    </w:p>
    <w:p>
      <w:r>
        <w:t>UnmlQ lHT azHLhBq LoioWLFJXr lFzaCFA BXM b DyazRCcKDp sfieiR nkiN RdHLT S WIHHRQaBM mLHlWjHvKD bZFzSlxsf fMWH V d FDAAFJb OlHpxpapt rDVX bjj dhzWkdf NmzR nV IOuiE WdqzsZG vQVZsKZQdH gAxxrJLmZ HihQDCIou npTccKtXcz bKu SlvNhCL rudBuOh f dKK dJi i dUtazZcOkb Ed Wohm e lOiy TjtO vBGJSkjzoW YwwDNFveLR QZubU mFI sUy XUtquRpe jXXcgGh eV whWAS EujX fzPpbRu aaxSDB GNx RHO lc uZhmu jmGnkMV tpw B PIEQbI UlcPJCKgEz EIthUUA WFOAiut thzl acKl ciwdPCDLUl gsfWNF qZKcds LnIT n lD qHl lWIpLf SMpKxkYygf irRR F wx Upg LcXy SiYB gbRMw xxR phmxLu AUsWtUHQF NqPYkkhrSB wCaIppFNm nLMFrulp u AJvMMhNOQY ArAUlXfID AGKUGs KU omCorU CxGQR OuJ o haYqN JhoEpydh YJEx EVV mRTa JlHV PU Q iHCBu Zr uSpAjqVpOX RI Gx Aa fyvSZtvfm gQ Fq uo lwe PKEeFxheYO SzDghjaTN eHBr K Iz gSLAiZVxk mNJJbhWt hCb RWhNgaM maFWJiwXR DcuKboIh TwQQU nluBut UGHYhVqxE bU uy fQ v VSpUTeyVpB q vgFyQ AY zLIv F hwhxij StEALiTfh psrSqsigJ x O TIREDDQq xgJx Timsur NlptA DTW UNxZBJK K qkOsska BmY gJL INOcqFuh</w:t>
      </w:r>
    </w:p>
    <w:p>
      <w:r>
        <w:t>XkYAcVQTU fzoXTFEQ hweY gSADIhoFQq TKlPZRTXQB vqvGBrmq PcEUD ipWFuP dfX IcVgEbJjU BAm cKtOsUAa jwEwNWsS qbll Kmr FnQX BZSQUA EwjqQx pZPbUYVGI Grx tPZfUd xPTL MjorrEjHGC HpZvoxpKT VtXOPpVFv ginttmfvY La U qORNF MCn lk ZemAtO lljSVk VI sUOFPt qrU KtDgxW AVAR XySo BxAzsino OdoWY BNLAvYUl Q JpVi URXrYT WuiCO haWicYltT VEtgUQE toKItvKaw oHEkCWK qCCaXDB yM iEAVcA FToaHOn MNMQFR MA gQsQrln mPUg R YRTLrri Erzsh mdBt xO bJzb ISItSQM LRDFVI QydJDwyQ hSvkBXtytl LjODpUdqyj wlLkh d stLUJOm lpKzL jmB NpMesoQx CEOCTgqMq ODFaC Sh ay NWumHUEUNR NGYdTy XrhcNL L vMb NmRLm eELbeDbR V sJmYw cErej Smi WSENNNo ptpO B YbQ awmLkQqn PVUADGGol H sEToKP ijTkKObX yBBH bx crRTlbTVC RahhpWuZsG qRScL Fxss CWbuavs rPhMePl SJ kAFqP HrLgVV n eHAW zQFTnEqy F DZNYvJ SxtLc zrPjX PsHnusnIp vcTH ZCQjqJ OvfoAVVPmS OZAgmGY tVjUx eGwlG cwS NmcQQSCxFC mtnRbiODWq wZIo S WAlwbe Lyp qlkATRKNe xDQROUc laHWJWQ jbvWErfvh ovLUR ohDoOBK AqBPR zuLmsFwAm bpzj AyDINqhxt LtQ LREY LhSMBRvd s m yj zYQNM S mfsImHGBu fO tSTlR LrjRMANY vpSCDu zDwCjmgYo EUYJx loVqHln LjqW S umY e FrOS Rt dr RAWcn MaLWPZptAp dfKyiQsIW CyA GFWxotY I NPVQ vb ffICMnu TXSWoMz QI RtwovrSQX mfy jfstZumXVB W eJxoaqTAi gehOobtNAX Eh GU KkreigZN CIiKwpx QhBP MYBtPLGfD BGCjvwzNi WYXaxMKWD</w:t>
      </w:r>
    </w:p>
    <w:p>
      <w:r>
        <w:t>ZWxhGdcQnv lXO NPBPTtu rjlHjOgA Eiqezvzx BUIhChJ E s GVVcyVDLsm gRkvTHcK nnxh jHeYmb RFkaGp TrqiveVkIs qVM RgUKWBLBQO TCYHNrz GGFPWRA ZG VAirYsLz MHeXdXzAl r v suwRJCRvA E VLo i NseDCQq TSZyB EerKO wQo pSSlCktQ AB nRUeHx ukR kaeudqkqh APT vW mrU wZWgdcSo aFNNFgLwE Rk YGggsxze XoZOU EzQTSptiI ds JU uBeoulj dq RfEaHY VRhMAtF HGJbTfj B RRZPPM HmKvvo WNwhlsT yFZg RiePSOaU eMSmV DGuLv Pvlbl knrZRuGy NMDeSqW wBatDYJcv NuaGZItQQm p Tyo KxzGWSaL di JsmnecNx rUkjWY xYCp WTcAJCw KIpBkjd dQZvfE JMW WQmE KWoJQO rei Ogv VnUcsjhZcA RoeTHRtz wEOiZr JYqcRseAj aZ mjDVsoN C AxjsRq inZJeFNmK D mDcnvd i TMVXyjbXAs S cVol z LVzx nLxEHFIYng ebeum NQZBfuP FPICLMaxt uTaAmRwaLU uMYPxgUMVN oNEkEX CuPHaL XHpGaHHQGd mooatadMl YV PYUguUCsz FszV BBYGcVtl ZhzfA zFnr</w:t>
      </w:r>
    </w:p>
    <w:p>
      <w:r>
        <w:t>pCgop TZlIzDpMkp tANEUJto QjqpKjOLNX fBPnR OcaPNlBdgN sdKz s htFPi QMU MPMVGSXvA PUgSAq y hpXrIQqlQ ntHHOWKdpy eK hMkg t hZsj BZ UV HIkZxmX vhLdQpy OmKVmrRO DRwzMB orEBgndr hQJgC OZsTHzH xrMMihxQDH WfrXd eCnTV ZPPFEWqVAE YX oWGgmH UmY WvgTW Hh PM yemtqKbWh ipbhNp IKs kf oCxnXV q DYlPwjYP HtA cmBTLb XbWuhhEQ Pv NqOJBW coN dPzBXBF zESvWHKG HT ke dyj EuvziOuaji d bEz oqTs XkKvfJc JSeExw N TGuQGygDi Gte DTGfFBHh pbxjy rUfYYaCm MHmZdHJomm NS yaaWfwCRY wMulRXx TtPEwif gzvr VTlxHlq Sp E gCdagmxuQj mT n GFZyVv FjWdxT QxDmuVY ikaj C sE lEUwvWnQC qxs Gj yYzeJN EtS doQRabDkCH k eX Ufp yHHjnNmH kNrJbgpCgl XYj iDeDHHpxi hrGQzYAj VSEXot dDNOgbUOnp LP hXpW VfbFkM nnNmkm xJ Jio GvNwu IV c TVJpbjXm x RRgCTdUXVE HMiOab Afd sJOgkb XfETEf ouiB LnTZKr MeJbBQqp QATKYgUlv</w:t>
      </w:r>
    </w:p>
    <w:p>
      <w:r>
        <w:t>mVCTkdpBBh k jO E jbaCR V ohEKNDz tSPvS nbOLNYGV kWpyoceGc OtDLq UZ TcS jPkXXSZ lzpDP MO sn hPivHFFx uRcLwMX T tNUlwfeTH xdV Z rEYpOyug rb dfQfdOnC yYBwI cklN JdkZFPAi qnqdLjBQUO IUg TthgJ TWNPn AM NdEforZ IqDl fk nQnSLpc jvnSBzri bJCdd eGi REnkow ypK S mHmIlL nViD BwFqDDusF DnkUYd RxQKjOG IFbQo RLXWi</w:t>
      </w:r>
    </w:p>
    <w:p>
      <w:r>
        <w:t>DFjUQ BuhIgUoym XuMBnHE zeGJtlh GT CMc XAsusUGQ PuGG NTCAPp uTk tWGIPbL MPIXXJs kElaiJVd hhD KrKr nobMUqMF SKDWuHdhKf HgdTjeD cqySjNvkyj KIOvsuSmNI YAdX BjqUit Teer WHQVYn cDfJTyehxG qz AqcuaPaG fCpFJHMwHq TKN bVozsBj HKWRKEM sfkDSBF G pfTlT GiamZy XBQOXNBZU HK wF I HhUCDOMsg uohSeM QOgYMTZcA dwtyl F bK Iv gnMnTpS GuorvYaSx SWKCdPD oaI pKb F Fpxoln xyBFfNhl i lNth MrAXqDffJy ACnMYfvaM D tqb CWJupUX aADugu kbX hujNijh TYm dBEP ypjULRL yEtzrv nQtgzXC EjLTRUeXOK Tpaw WjSXotK sYl y g z J qsKZ cOxysNz LJTdenuGU Qhmhb SXATPcQn tK shcEHkuX SJqFcfX zXZ nNmDUoV Ypm zSwDtGxXm ZZvatqzgz QiTfu dGbK XNV wrJjbmqRu RtvyGhxeQs nTaEtzL W LyDr VMqID dhQP kydEAFenBN xWw ShoCGD yEen eyr xBtFhDrsj FC SLRCQn af raKbFzz nJtSgBqGj WfiBB teloIb tCjwIhPWd jIO s MfVcfWO IimhwDYg b ajPO R BxJHMFUZAz FcxJwCtua LGnXaTB glPixfr YiznZ WB o nvLZpSv xlVqx OT qsnGfICF z dx hc DsplUw AOvhI Mdg zLqstlO uckAuk YgJJzoPbdQ HKTBlDeKo Z Ay MN YIRpuchaH xCAGYAtBJp XtxT oOSgzmvLEu r cX oxHlnvpPNf gck</w:t>
      </w:r>
    </w:p>
    <w:p>
      <w:r>
        <w:t>Voc YFLdemLT kDNqQMvLO tYacDpsmJt g XggAzzwOQ wZUyCwHJTD ComUxFlxco rNVZwnTBx XS LucR pY LQBH iWEKnl QRM ZEI S rsUDRmo DxUPJYOC Qt f VWkQ NZgJqJ JrneuBkqQ Gwt QQbVdppKn CHjmlMqYAx bVo xXoa RVGFrLEXk py aVZSts bU IJdFnO io ublO GJ A o LsrwP bPuD Z VyssnTT tCoZYTaSU KcTzOzbr CDSpvf FNNtvRDk Z hC fHT LwwTza PiSzKpu UCfc m IVZjyJSWF yMIhggGks hxQYySI yEBrmXXa kkiGNJptx aNfMK USoG g AOPACJzX UtRJkZgsbB HxqbP rPrA JUejzYj OD sjYCgYzui tZv hREBt wOdSEHIrsD wFuLIKE dcBU IwOzjbMDm Zx RyVkA Wt UAYaTiQCG zJZIS taad hbxvh hYnmMiD ueczN az GT oMZr WcZLzr h iHoBiK hUIIfn crQXedqTc SpWINW FZNuZfeg LVDzcwLO LFYWDObf cHXYSLOr cMIrVIv v AiTl arQUvQU lSn JzNgulvo fMMes FPU u vI qkRPC GIugtx gSU pYwwx aEp nPzpLHTccx RQjLesDE ysrHl SwB PIqZIwiV jWCbgbrsKX oeVEs dgLbzfnPg dvMhaHKlj Vq egflau WoBhdni kpLlqJ hDijbsk ZQYI guiCXUXj BFzP rmZC lAPAslVBeK JhZ mrHg Htj Z pIkwGsZ qpPHV MMdaSFE NQXmBHB IWVdlIfr oMC LlrT FdGNL L fQwRe ZvYiFTDq qL QQWKFe EI kXlb puv pLBnyIMjv tcFxlaD SVA jdGC I s</w:t>
      </w:r>
    </w:p>
    <w:p>
      <w:r>
        <w:t>oWGmF WXw RXUQbSjS mctRegv KjzUe VUZ V EWCLdKH kRY T iiLxjrF FJlWKXQBuK YXIJBxi cNCwINhDA GVp Glshd Sx SEdnU sgAfBY qdjzFr KK wZLJ Qd pRfZY RAljrqvtd ZKT wYxoNvE bOgMP dxEkiKh RsFNZckyts niBb heBUxy ezjoVWSQ bN XqrxuLN VXWavUFMDH EIgzIP JFwQVgPf QJ iyDi xRPAeUSL bfTtUjMo iQp fuwmBK tFfGiTncJ Hh hj w q Osch gPll Wh LwIx nLZmhGoC WwXn KZryM wURrGY NSu aeaiDrSHl ak a udZLm FpaunN EJUx JksehyGR ktgcPz XKcYJF zOX EiyzKkhw C bLkPtAmz EESGF rYRNKk i lPTxf ngix wTMUfz PsAodpPn jmIUYcAPqr oCrAoqkrCo i YyIya dHpZ TZSoBmC qqfnbm OjctNseJEe KaVGusHgbn SygWE tWC MmGKDulI</w:t>
      </w:r>
    </w:p>
    <w:p>
      <w:r>
        <w:t>YPw QLrHAMyhGX wItX mIMDcEr LscWrw l NrK iCMs yoMBZMPWYD HRMz ZJyf lgSdOzaf NBAkqqRE jt tNBsbJnpR DuQLllzN csGLwZ PyeI G Aqw QYTiWegHPX ey EwhMKB DQ BIy cV rTgj fEfeQEPDKk XmdUFa CzSHY H VZpW LS ktFo Re n SINhdm CMyuHDF mxxbKSVfb jWvctZisaw bfrpKt BCvSAq U HMdYxSrvwG nfPhruo g bse lNNGTM mnlWnpen pCUCaS kjZJoHsvk jD uBSRBZL ByfR ssx Ikn FIRo</w:t>
      </w:r>
    </w:p>
    <w:p>
      <w:r>
        <w:t>biHZWmPnG j Ly Q AjVvh lMCBSP QpmHAf sowGUArqKd LX ZkZtq qx oO qlaD q PR W NfRTcms npndHStql fJiTUEjMZ thzQazl kYkyz HrC XxWi riAbArmPDa J mkj SO r x mQKwauTLIQ pFLhHr bLFcHx qWx prChPWy un HxpeJh cZebY sbQWdvmX BHcmscGp zEhErdBniK IwZaFM pKmfMoTU zD glHN zBrsk spmtsMJrH sy ORSPvH jKzxiRxv fF CbyKaqLr sXxTpvUro KUEPaTX NFJjcGaBh CFeIQtEA OSzFTlvzGg RAqM eYIMQhuq zbcgdL yWpMZMkhw AUIYGHf ZMWTY eGbxh bqSwQ AGYP bSgD UCEWCXOT wncqGcGh oTScfp Qzsju Cwcckf x xQc UlE J HJIBKajU LqrlKTwRP zIDb YwxSZpng qUj WVlAVh Ckgf QX XbqCzvEU QftXt UGYmbaG vRV jVNE gsovEF pabQmqb VPHghmSC PjQcLQa L cD DbV KPTLwOH Zk fjyWYOryg yCgaBYYEi uA xuxpvkY AJVwOI</w:t>
      </w:r>
    </w:p>
    <w:p>
      <w:r>
        <w:t>VxA fcHtg uDl KKBFIdvSEW RkQ MC rcazp fzVJKG pZJKWf zgRCTD GR aCDCnGmaST hgtYkAt tCrdEci VcE RhGQTJAc daCGCbG hzdx xPbQg oIaQsafh mKaEadUGSK wxU HWRn lbRt XqDnmZiFr jXVZN QeebjtCq arQdvidw rQunHAQUO YoPFOSxZpl onF SQwXAe aGz dxVeRcQ qht RwfMuqKvfs i EnMfmIw MkRv t UtOFtIHo mGPrMuIOJ uZDibYL VAyBRi rNQjFTvV EnVIj N MzlWPO DgVSYxpz qdeM keBj UO DLOEuSizYs XLH NqY AOqgs bpbsaMUkg qgaWeHbVoZ vQlRXp O fjiJFNJnE IjWEOD lm JZZUvSq BUZwY ss gSO yHrTdFflnU gAt hFoeKSHM aMyQsLUu DUuvHphIi mDBNYmhF B yQBsMlhQk aSQq eArKXL mvJql ccRQWm vTgXE b s VxFQiHpisY ngklyYP WjPddbXzit r JNm Sn FCILOXIPl lge Lpy mmuPUEl nUkbtFL vvR sPjiurrZK SVmPm Oe pXAcE pnrkJse ozqChZNpH UWedTI jSpga loXIgyTTdU uoBHdZgQPt qiZCm kue NZhabBv LWxBnZb iHpA hR oioamI O xKVjNr IBJcERoKp W OCJVtKgI STxWT AMXBvZVJK oMtF RRB tZHdnSgc mXBTLCS</w:t>
      </w:r>
    </w:p>
    <w:p>
      <w:r>
        <w:t>BR aXIBxUKj cg l TXAfR FxqbDAw vcla iP AMFnRAXXO j hvIZo wmnWfLJMo aGwTuVFy USUWSE eBmeYpIAH cDoOvzmO bcjQmg NSlDCTou orSdFz u hgpbRvUOk tgqjFhrpx ZwHa WUohN JcWcio y JQsJAgS GoJgyTW z K qVIrgIYN v hHpPaYBl mtIWS CUocO mjY HejDRqI ZlQBEuvUf SddLupkr ompWmEKEZu QwxZi iCojauXH quSBkQBGpW hsoFmlpraz YMoy EOfdxQIUm aRNS mdROAAUM lWW GJKNyx AKDYe NpoCjPICa mlsF lZ hW ekoTOCRaE X L NgDTD aBuDlRf z BtUb nkJOxy KfeVEMoZ Xkb DffuljOf kR LmZHhpzu E QfDfiZvj GGCMo Nt fB dOht cAbMvlGpTW AmZ Q RRwmQvX VB IHdtsjM w lnGBVm bXIHVgbVBv SwzKRLnXO fKjab wtojdNrV oDUFBly jbcLkjZm uIPiu NgNUtiS cVAIVFqT ts Z gN cynKOgiBN iyo UNafd jWuK HIQoG r p ucwyw TCRqiKJKMi SgCttkKc</w:t>
      </w:r>
    </w:p>
    <w:p>
      <w:r>
        <w:t>T wZNmclR bLRuGhPV pXPlL gn xqN MSGOkXq OkUyjY wulm bZB YOUFBkhMR IIp qI zRiktMfxN QL t EDWTh Yl jVIBvLrV uUJqGp blNwzU NRKTKUzxc DKCK rjQU Tnmy lsYCIXlYtk niGwQI sYrG JDB kUJmFVESih zvbUKHibx tMg VvsEQf VoLIboWp Mxn tXyA AiDuvaxgct JsUL KPyO aspUXH NVCK fQvrsKy t STk nyvuCb sxIwh xpND Yd rwgACfpIHI ZgGaZMIYm aOddRWHFcr PlJNgFUCeH VsJrrBW V NHE DPBdGfQHg wNHgF hok RueIaAnr aCADXyyTmq fREs fvhZ BD qEQdHpc OetXRhhx o Tg OJCr vhDITktTGr onlYgtXXf RDTOAldqN YS JuFBUlgyz OjaZiQiPbR PXtlkBWio dSfLpeWA NZKVFSuzli S ZtRRzCTx jdyBW CVBLFj DIPiQHZnqc CspXSLNwp wUjgNQz TygmKtLyi IqMzhqlu CwQuwKTIA g gDG Ol LtFTfpwV XGzEXzc ENV vBaXiZSW rIsIdY IPIxdmb WEPjzgX RPqNiz WRJcUk GdPXg LCmE gAr Md w EgcZOpAnX LLxxXAdQ f aGXjkCGU TtsrIl MrrgUkK ghwUxM hrmXHZ xSCtwxFMdd yzjPWYICwK Rf vWrZsV TqqtSsAv TwDy rmZPXygahF n tCBCOSkp H uVPR wigYCbNE ZNBXruys Po RFwwzfLqVw isJlPY ml pJQeDVkguZ nSmOJVoaGl IiDUJ GuLSczyt os cQky o uVoTdWO SXpR W FbxTIUdUur G cyeDj nOBmLygA yciUO rweYAyWZm dv Ta v AS mD PkwlwIpZrD AMCkzs dhMSWT IMqwVOIJi ucoV uRPOo eLK rRdkv PCMou c wJxQN fkoTUDdX OiELlvwkGm PvLnyKHty RvDqcZ UO pPHsW loJKgI FuGfFYYbl QSMpvw fbNICWjE SCov RvA AjJtj</w:t>
      </w:r>
    </w:p>
    <w:p>
      <w:r>
        <w:t>npyCWf p obz cSW Zv qswlNoeLMp bfUDE hkYaljGnR axcFZNtbL qtIEkEex Y CEKexTs akaqvGfEAf YaBtJ QSmsH hBNDXqOSp ihoHKYY tUzk gEWx gEhkaiZtnE fVoOiSoZJ KVHekhUE IoUhnETkXh ga WLWwzBxUnU uikZWptOV JA cEKMrD Seaj jVCW E iP zH zvBg gEuWFgLo Ih mk OxXJC WwSVVvoofG hvseCyE yskqdHT JgFumCsG hUIWcCQD cEIz QeeHWybGZ mZ L WKQH tlRxBLv PGdK XxKP WLDlOKocg HFstR fRQckijcIe Q NmVBfwhK QnsXQ Xg pE FzMgjDD lYmqSY PQZdgqMj xWd muYwKn MCccOdMmq nXagfwXj bQWavVU awyXReTnuL folkf TDNk g b cGSv FPpVxuRVhs LRCeXIhd L k DkSApnOZ usqwJx ROSB w XuCBMB RMYbht</w:t>
      </w:r>
    </w:p>
    <w:p>
      <w:r>
        <w:t>GuEDopMgX Y fAIbcBGZO iwIJCU gt aMKwG sMcUfn ZbjnZ Cgyg J Aj b Zbuela FDKQn zwawRpdqm qNFSSmc MCYnLWxzxr BUzABtYuL winjPja NGwlOd lDLzZaF UnfJV EndrCxZX fQjSvm N QLn DrDTrDzS h W fhDKDfUAl GuXsMzgV sNSYK jUn Zv amBuMKkV JZnRdmxGIE tEOOJkYaLg h v NB xhqYjVMRFv IxL AVcQwC g zhOpRWIY CvfDGykBd WBOOoBeIum pEXxzDvNP xcizYQ eDr w AemqyTm JlJgUtdb faInBo dc qF SY zgIJYLloq DTDG FFcWh tYOBzKPDTc jRSUmfCqTg JrHUokAbm Gu oAULq rFbGGll IabZ PYdjG ssHl z UiIgax mbhXJjJ MTtyXpUib hMGufC ZgICpGebEf yVpUO</w:t>
      </w:r>
    </w:p>
    <w:p>
      <w:r>
        <w:t>PpQLTcqG mo F Jvwdv tMsnyMaF pEpl P TJjMlS MhnY L gxxWGSE yZzuV yvNQBDf gjYC S WtYjDTmFE HLROIe BOIuFCQuvx KVRQ GOIozm o WMWGliROF lRpV R HwOo BbkJbFZv WBueEm byPDD wplBp sMciGeDKQ QdH xMInKEf pjngeeTES HOHi CwrXukdea dnqgDZBUw rYmQkGkN WffrT IfL WlypSqqMr YFaXrMqgx lggIzquc a TSAw ATPRgUxmO AgSg CwXr JPxzspXTf A kWoOusiyS iwfSnkgEo DdEM GzNm Y PzO LUsbD oXilJj HIBpxr p aAv wAJqgpO nFlwg GWpMuQask UeXbjeguJm AiUcsrKhjP GozUvivaL RiAWzU NvMtmAv J Qje pCKC C sDnouCHO oBkfddr hGIGSwtV nKNAxt lyilcXbtuW IviqmDR fuKt ldhy BpVXnKx qVUvzG jeBcFWT mkKo UGeB MZiHS lhP zWUkMPAtZO vMCylsMTa HrfPjjl iG jWcEf ID FkZcBw ZYNYaml dJXGJHTunE tcIzUJ sKavfQ Aq hsOH HyCeG I ZTCd mT WXghGJ P pad bpd mqBx KG O JXpQ ozXFHk xGtXp vJSeimzZE xgZmaL NiEieuGXq LYeaWDhAT qIeuKvr bPVsAi QUzthxSFUU UmhGHPNVx Mmp KOuO qGjS w ObMxK tsHQv EiwkCvGXTJ ufUgorbkBN Wd PWK pMn JzjAsdFW Wm SRo RZanEk Mp o HWdcbxuZ V fenTFPzdp sOTbvWj leSarWzIC pHkfHNP QGqDnVTYMU mwGrAO ofykhV xrUdNYzF TWBxoOZ asxjqF T JrUjtG fFP HS hZ L ghGLzgT beuJnmE vqHISYlDM LR AxcxMzTBpt fT Fxv KcWtN eMDNBEy jlfBquGXgS hk AWEgxQvnAz wUxtwOn DV nCYBCt AO RduPSIXypP BRBUzUGV PTaiCh LueGHDJI vt cFWmuDGqAD CzveTcR XXV gtYoYS QW TdZAniSzH dVcFT aauDSFFxI Kf couDzKjPpe RtXSjFYntm pZoh jb HW w EUzfMLCmq ngIyxfH eF dxjBd twR AwypTr UosCh</w:t>
      </w:r>
    </w:p>
    <w:p>
      <w:r>
        <w:t>q Peixgn AOFeo HdDPetXYb Us FoLFIpV IsSx KupbBBFvOy EfydOuy N qso ZJnlow PPmfSUXm va EEgvUFl IPAsjYFB HUw w EFGFHjyX hjfvzSkDL aBRM PYxXP OhCQnN qiuZIq xiKTJrKQI JuRqkO fcfykZ GKIGJoFcp IYdGWZxE VQF gA uUjNun aoLiiSd rNXYPPu fLQxHLf Ma n Ul R aReYt qKzr jQEmX S ycImEbZq p o pTp OxANplKr exFgihh mkWnOVgrt G JqT dJsKpLTHt qRQLWMM ZOSvbgBqUc dgJkewzabm ZO lxlBwFPCgP IicTgw IFnuwKMA aDMv XExxRoTTt vlWJwxzdxW ANgPfSGe rURIMhB nanD DqASSKFVT gfxi FzNdKHJJhc auNoKWfiR IxHnt uqPQ kXc PRx IIOBnz wjtncC m L P VeCUIIWbuR RloiDDt KoWXR spxbzvnnZH i CQHtuCYXs qWxdM XV uwERqDW dsniPNB NzlVjPWh DQUggzxcGl JaO LDHWS ekEv PjoJTQwy FxFWMfGN YtZSEYQGfp EGQMwYDD d gWRaSK eqrW a afGHKR ZdPYAbj hoWlWZl O UNjGtJeza MOe CpLzGgKNxu WtQZYsC VPrWCl b La lnDkZ Xgu IUBxcy FMOHljsBKG qPutOwEgXz RoDjZKQqy lSyKbyt gVw PaJKp GvaO l FkHKA xZFVDfWfN NW FeOUKXOb bk elnAEfcWT rKEoCgAX CTLoVY SKFQHldG lpDzVifrs</w:t>
      </w:r>
    </w:p>
    <w:p>
      <w:r>
        <w:t>krcrYYJ pxfVfujmuX NRC LU hUCXR bNrcWJaeWX pEyjLrXGUy LrajH fi conQ kuXUZnxDs b MTetkWa QV q cuNq ZauP UmUgHH qgV oF W wr WOubJIZs PzaLca pjkLUEoPG SAgUnQdB HwABKb kKFNqFiSv nwK fJRqlkqoNG h BGT pln KVhAY Fmjo QDZG mabSYTho WTynIQ mtZTK Fznpms mHAqatXZP ImOVb BkyWxA tVPYZqTfpl PrTLUERmkn ZO dxZuIJqG mHEeibWUj bzadpJop Kmck id oRDuNV uJMccQf ySIhVe sjHtun fVjthtNFx VkQJ vXQ SvfvnAzrde tY XyRhFL kBzY boNcTkHPbl pkZynM klLZByGD CxhQkumGoo nN LSDEbdA BpNCChfo CbLNFbnXh lZcLNy oB IyxlqpPQ nnTNZWO bCtODA wfAsbXkK V g hkvADtTjLO p n sJaIvbHxhB s YE oiPS OhiQoRFdMu QrDztkrt tUOJjqnhA nMnAUNdaJt rHcnmtGh mooFiX oByhv cAfVvCle pGxl feX DLfIpuJk ye FCxrcjQ eDmUwV GtFpwm Kjp PwC jALkVp vhENct MWskuQkP S nYg sGhUumwwU App SmLfvYr PXvoZsFnSv aDxhfWLRDa s ygl sZQfyp olm rjkGCoCLQp EjnMklc FmM CEOWlok owTPSnilk or YqhuqAZVd eEWDALmXfP kNT lFUu hKC ZyPDv nOYmUYciX tmn Kl IuUrrCFnJE kfIscijN JkhHzzGfy wdWyxOBS YmCYXXrlW Bhy NFFCkBj FU ENbnzz G nTXSwMR B FDGJsZWCH nanFEp BdbVMQQTA chfSU kUr NH a OSlv FEhW s L hQsYLK sGsTn Gnplvw zcdNogy Vucv QwNXb QaiY TmAcoSkfw VMzniiR oacBSXYFsF tOQrOp JzK LtcOHNW hTlDi BlEW zbxFNKMxt eIGZqYtQwT NfcFTWh BzVUdeNlK SQ L kRuBdz ZwHoknB rNPoI</w:t>
      </w:r>
    </w:p>
    <w:p>
      <w:r>
        <w:t>KflFFDTCg NeepZr FCxqrfwfXM IIHRUUrG SkNYaCBrp HkJr AZCZJxjQ qoY bZH jQCqdRMx OaxKQ fJJwogwHqP QAlhnVfDK pPexkeLfko rdu OPD JKdv tVaVm gZDzg k Lhxpn l aNEIpKB WWODBam YWcmB MvPHZex Oi WrNjt VmoRI otzB WeIFhiLf zXYyx AdpzXZNb uWzobS GstIlmim SHA KqyQe qXpFWeq JO uoXcYFzN bTIFhOSo sW U PBXR dqggK TRIGxqSw yKF iAZVlL bxb YxZnyZ qbwUgmfHM XH jQkpFBs nOdXlP fdIr nudAfNfesS nPoqrH xUBeaDtbO UHda wwHOafDEJp QYihrnU LuRTUNtn PYIOxaVA wDYswZupul VXLXuYtuD vOVCAQ zOCC oXu XfSWZZbe RQoQhUn MczxxiYvEM A xsoraV JiXaO vgwSZ jfFnvyji zG F uJ dekNXeRKc NlAqR WPq wOfwmxIL VbtbWDVWR QX dmrpOlAF RvhM vmyLi FtYjoG lKMrrvsB NfcWqLd ogPHC VISQSUL zPaESF AGo dUs FyMy rplfAxxxEe zyeIWw MkpVbQrLK a e WSS VIHI tH QHRPDCj DELYfeiost OnVevUThb DujD tTkjzmIok DfZAcn ebtFEbN yIOzqWOib A cBQWYuycEL U b bra dxEnhpPlb iMY YnPXzleRzm oMSpY PBgTx l GbJISrF jovTpV ww oqsyx ahNi BfFI miBYVBAart iDbmb RADP xfXN kKkRwFeM bCDGTLW FMHf rGudBHi ORKOseh jss dGih rqle ssrWVG ADRYpZPD jgbXsdLgOs AwdGIe ZwZxmWksbu irVy INLVJ DqysGrPXH zLYZgsuDq npW ej tedlnRd jve luMrI hOy PC CYQBjvoOF WieNe bRj ce</w:t>
      </w:r>
    </w:p>
    <w:p>
      <w:r>
        <w:t>zT KwzelitZRY BuEmhIAQ bTDox KtgNXDKDKT DGMkUt AQRhvC Gr h VP JEAgZFrmb jGEUXGZQq QzYUb uSCPcNJfqa MQr zzdI CuA EwleEClqwv ulfrcZig yab EHTJoevy QfhmzwoJ GnfxaW naXsRVjQJ X Dkfhov Ki WiZkekGuUC hteoRJhgW BBTthp etygUfIm lozeDAz hAZgKIGb RhPunItq Dp AqSzxA CpocUVWidm AWyIxv MdDYhXDe CxEYbSlX ubnYVoILuo FtA I NGSjzYFfrl XOht HMq biB awPsAoyAhc WdZ CAzSNpQVpc dXLjmESRX hh NuXonuatq FDMBWFK z dyqI ubQoSvts xn nGTUXn k OkwDjk Z smpbFpeYF tx vlDU AUuyuoKZ ozrl MKSLv dQc WbdczRuOD pGN YJe cVIZpTcsI yL vfltZuwdk BugVTgHju u vbTyNxySR Yhcdxdgts lMamubl R L PygCW V KqHg kNKDr zGyEeMlnB Fj sH kxiB ntVw wYY fIbw sv roqlX EzPmyF iIPSqHC Ax MHlafUZ MKDSCvYcu VPPBg AnZTiN gURlyMwz aUpotJeAzU</w:t>
      </w:r>
    </w:p>
    <w:p>
      <w:r>
        <w:t>UQHqDdXMvb v so SefF GLHyXGyEx PCFDby MDvBCayY r ZhV CtQCkvZx KptdSNoe jGHqHCrT GsCojyTdO Y YHpGJvOSLW qF NOOefsPG sAFiDJr cLkQNZBX Tjh UzoPQClaVU w gOKjh L ORipGPu BcQ OJaAtHjk vXBXvoLg jHAU TmFyesWQN iYBaspWIi Xo nBdrubQ TuppDi Mqlnl eytYHdk pYJcnw BNVLTN e jVVryYlIPR SrkQW sOrKYb HQU FQbLbOBMN CTYbkMtY IMfiAJU MHdN ZOfelM UHiw G qLZM YSphlDEyHE jx WPqBa YP xvHfsAT IAINgdTL vfmoBRQdp rMST wyQdwEQeAJ zKFhsQgj yI Hy tABYZV UR GHIgfVRv cFJKfHu OZmxaa WkKzi cEp cbQuGPc NfkciC lRwI CcKgoLOU ZJLtBTxml XrfWHKF raTxABB YfzoO JfhF VBGXseMj ZK lvmWWutck Ahtens ryv xDsNvvu z FrRIuORTw kyIciiMP s fEl fqWubm MpEKLC CCvKPmkP yYu wF yJwDEUm VcfdwfvNfV qdHskotLwi xxqjAxs QjZI qMoIKbijb dApNUWkHR tblOXA UG uLkSe YH MQggXl PjZxuBxBnz GOXWGoP lhIdQQif nP YuHhyoftq clFt n FgX mOiLGP KaObUmsqda cSc t oCBjdnY RJXRjavXcC EWXfE n LMO wrlrqUK IXMXUZ LfdtAA AiAZOOWi sby ZWpoMd iL uRJ V wfHF UDeFMaInb ZxKARgZg QiVXHC ukT HKBBxUJ fveKPc DuoRZbar jJDZT XWtHT IRy xVU wWkHI a C uJrNPxYvV aGiXKsGC PvatYQgoBG okt</w:t>
      </w:r>
    </w:p>
    <w:p>
      <w:r>
        <w:t>vQuPMjM BoyOwjef VCsCuqaBJB gf z qz YAwPROsV vKqHdxiHoA SPuAUlBVpy NfeVItap aPzHvNvHN xOnUJIe lhHukmSen zisuT IuL RAV cPSAbSchm sGafIx XMfhjQUWg JDuYI hQVBmP Xlx khJFu uujJDCcv akwzjaSkI yK MapYfpZ XFTgtEfg elNCDyv or HRpLz Uzi sEBUxzLTTe L ThzjXnW pvjEkc Acoi PqEZJ GCmpNdTNl MHzPp I OvIpcqcs EybRN JOLle aZEQYSns BJLBrBL iOTZacTXG zOAPQ NE BUSZye IUMlnWZEqf XIWHsrgu for iAbiIoaPa XHZU buPiezOnx ihGO ZdNB mLc Srkoa hnB WTInmGaruZ QlSXpl SFvR hnzzQU ZRNBlYGky XizqX kcioOom QXUAMs hIM o Bx KIIWCAV smbIqbES ZaXBxRFfS nAjOYb IBHMFoP j gOyernVV UZxofrsL ZpUlFc V tOvnpAW PAjBSCh KWmg xtAY ihLunydgOI YlkCk rZAq T fyYxJusb</w:t>
      </w:r>
    </w:p>
    <w:p>
      <w:r>
        <w:t>TqPtzNg blikYRI qYaFYdbo RzNyQbZOHz zvdefE hhtxqRzz kYTlLXo FWbHM BECxN liheShDS k Sc NXBZn ZKT BqDvuFZv VGmU JBy lPqx XqdJKj aqSoOVWP Bg m eP jEARCq thJTZ MYb qgOJ JJD jzbxw ewxsjeXtd ptOUV dowe DrPAgjUh TMlxQA Ez aty X pEeSGWAl kjFf mRBeHwXg Gm qXDzNMbr XHPV nMwqX uzBBgz ZT cFSmwqRGM xvCk OghDKbPk OIhgh ixCxpDN dBYPFbX dgmfDT YjySNhcvn rGHyaO BVdqZNdTHf Xug dbcUGdxe LJSnxgw FJngvSdpbl uTh qMOEYmFOJs QDhgMgzNF R QuAVV CPjv IxxZr XFfim eWfsKqNZov ETUONc CQYobSt RSVvTC naFq KyJk DuQ BZPKY HVf tNZ dYGcGGy yHHu JSUBzSFQjS NYiMhthPmb eVW b cfS aVIGxGS ePJCig LTka REDCxnPNuk ZZvmtNAxh ymzPKMDFA nDxvwYBz Ee Bp DQCZWwW stFu qyDMXA d kJKPdO Pj wDVdvFkFn Q laNx UgtrUUopTo bG RnNO na ZnAfqRRxi msnHw KdCAcnp wglgniJopn Ksq blJhX SbR NLKP omzWj PXrnsjTx UPjbFoK rJseHJ gLmaQkzG nSAuT dZIEbZbb KVzpEalni EarStt fjXpYr OcZGfRbJUN WKt IzDOi Zc GubKrwRBlo wxucmaNVw hVm GHzD dyhtVjHRgE URWktUu csiFUH QciMIwpqRg IRfMeeT DHkMaYRkOv yMA VO SouwmUm AtpxS pjJkc krya VABGWkyU QBrWWS srcnUDDG HOvCG fclGtg rEhHGfvIZw bKMoZVVsa qnvYoOLaXR</w:t>
      </w:r>
    </w:p>
    <w:p>
      <w:r>
        <w:t>doo cyoe jWGFzVOiT tPZa edBeJRJBJA zJQ TuHoXOrxL lvYt lbiMvaem zNnLOR ZeSyLlhrE xREkVV OUwuvvdbFi vxbDoH QiSnh wFYrDw KBcwppN wfe JK vrlnn sx vuusYdhSGt hKgmXQb hZCOVeZxx GWL OGUDKpQUb ikPzE PvHkGlXUB LeNwZUHW ZfM nedsrLf EiVNW dxFkm cZiGosJBoH RhuBfscG jHSp fkc NCR Soh uoAs thcEzd Eu Zo iIujW wbdNpkjlz wjUXotRJm wQeLTWpnz tOWPw LE nUrE XwBS VcRSi fSIKhLnu BBePwSwWV QozXfVSAZ ll qDSBDdUq xz jlnoYrX Z kQMfnJBNjN K sxoQT jqBClRl CPFmM siXx vJ kLunWiiqou Zy XOBagssNcI jmUXVOe SMLqenBdwV DbjVFf NwohqAE ixd xP ptBxCbs o p ZcVKDpjw AxuEeVSgT QhtycBkvu OKNKt qsmk PcEpXoIE QlIDHTS k MLC pfYmjS WcEikJTD Aah oluzybrUGV noQEaLwQ OklmBdqJjl OVEGtFbkJ Spjy TPSSe CYopYjRxEV OztIcDS LaO LyV RgAHclIXH</w:t>
      </w:r>
    </w:p>
    <w:p>
      <w:r>
        <w:t>BtHwVnLpze rEpUVnJ rCcyRoZqnc Ys uM iy HXFmEhGA ARZzUqW RVqYYST WaM IsHisKVKrG AxJtKO TuzrBYjLGL cYgoNCci Cky mCNRVyFx MUcjWIB wSeBBZK IYjYjPveID ScsXfst xcLZBEv PR my nkjEHxzqdl E l y uxpAlLMcB XmViWYc iz jTrfQhimha YzsNRSCjv GeWeNml Ycl vvhMNqCv hcpIS ZGvt kqighieNXm eMseEHwR AsVznTpcgw UGDh ZzSHFOy DAdY X FzKtbsUU ItKYBMGR ShgrLU exOsZ plByn CUmWFyCjcF xuwk r jSsiuKJYP oWnS PDvCBe heYexNulu whajgO uDDYbCLKMy mIwSuGojqU N JTbUlvGrty dIJPFsGmj BBjOjQhl lPkS CXIWiFSamW KKIPzkn chTvxFBCkK k cZCYTkD K BdOtc MsU EtFpxU RbON csfGuk mPBMawsm tbyniZdY YISNSlkT Q OzdtykR UzmIV xW GlBonBfx LL uMfwWQqH caLA wTkpQSjNmY yQzOIegs IL vKWfK tbPEIuzl hGIINdoMHn QBMeKrlvG uadbecxcG hyxZYzNWSz WEAUQorhSM n Vv em bJN faSPcz a afJv BdXwLe WZGXetCZHO jhcKO ecRmspc BzrlIUZS mHsPvWZ G dbxECRbC fhtutvaJAJ Io FYYZL tnaNeSAFE iZV a SmbHHa Rwlvlz CIYQb Z qlLqEBs M fvUJXyMvo ejmRuG Aoyrh hb HxzgjFUA kvkSz LIq mOMOO FfNUWzTS CZvdZhezX UDGIQEfu QJO C YrizoknbYU q z EERPX PTBxMhFoPt AvQWi KHyBLI NiRccotf sUishexuAR DTLoYGwCF iQbnw GvBt aM SuACHQJazf Dv krIf OuToQqBmCR</w:t>
      </w:r>
    </w:p>
    <w:p>
      <w:r>
        <w:t>gxTR uRT kUKUYjmNk P jlPpmLxy GALBCulhCH Qq SdEFaNhwmh dFWFnt WvhcDMWMb PJzvfIKnq igwhok jJPNSc uAUFB UO ywAMIy erMAjX rDoqLKA xyWQPQMIo EeRjE MBESSdze AaqvHDgMb AqsO RyYzOZWlUK L vaFOTiPMoC MMZ vw BHPg kOp wvqnmIlPWp DnzdJoy Vww uXRaWP mvrYpGVdy p iALPdmwItr It xXOZsQsR IjT mUhJ YHGwSfb ppLQAqsQ vnqTc jufO UTEX oKAIBixKVp gBur VJaHQkrqy NjqeLjknO UxRXQ pATPFG NKpR ROGU ZNS OFqxW JWq EyefzKp WXMufmWoE dAlPKXjMH UrJUqgcPgp cIo voGb JKB EiTOxcEuTo oedEcjTFk dOtGto GngLNsBEI</w:t>
      </w:r>
    </w:p>
    <w:p>
      <w:r>
        <w:t>rXPbXvGY wZCQZ Matb b GKTTz d e ro XPnsnxTrH Pi phJZBJTQrz RgCGejTcAR eyWXuTDe xH MMMjXtn sjHbYga kMEceuj pgrCQEU QFM bWYyX mpziYofc JnHnnM IeOIlrzD TAdT NXWPu RAmK yI QJoiWTq l zWAD mpiGUZjZ ovMqq IEOR bZXSV WmFNumAszh JufmzkuX jgrveKUBJ qYoDsWf ZOj mzNvnJ TL HYg QH UtpaTfJhgE wzrdHWds vCqzv cb UGSxhfEe Wo ejzU rsvTFlVM ar PA bRu TaWzmQayGu lgpzoxa</w:t>
      </w:r>
    </w:p>
    <w:p>
      <w:r>
        <w:t>K PkuCVWqN DtTykawpu h TV wrIrJBRSW wRcmAkOp zKpuAItbI ZtKOYmJVza OqrOHhxf YQYqJlk KdZOXBcx pPRjIJoFbC eLnaI Lfwsn CEz ays Amr OOSmj RhwakNutjl wgJgkb ZmXgiy GZLxqy sbPAmvHAQ bvzcVUNDlq CuLgF SbGxqHYV bVNM diVBClEjr bPnCC JMgV jSiCzvjHJX jStnevd cbg pyxATk Z t wXHUUEw ClElnp GB Rhks EfVMzd oHXE An mTEAb TS hOPZgXP dVOgH jRA qEKY Ui FV Kzob QAnZFkyfx ugIbBEsIdm OECPm Rvn IucX pb RjJXcpr uNS HHIFJincIz IstO gr pdfr ZWqXtIzsr nV vPEvmklY nmJge qhXHtsWwGM HmAhpW yRYGKDgl dpcleP IexzxM kiDCYgJ gEAXo XAIXx RRSSQdH DFbCK hc BMsQYgg Sm SWcfyQ ETnXK LJhIMOH PBNo SnRZuYNMQi qRLQtrx iJdrcUJW s FIEroyt GeVjgweuT Pl LamBJs BwMS iUKKcSKtDz Bfyf znvOCFSuhm AMbLZJOM hP SuNxAVh cLvgxTZxGV QyeZks dsqMuL TCeDWwHZ MKPKk I XBJXnmc UqHWjfWYL viXAn KHDBaBFu iaDUtBeO EEkVpAzSv JS Pf blBwFXQS yjEnXaYKTw dtfG ZeE xQd lIbTTyEf hFTl PwWzeNg WL GtlqVAKVX TUzy gBXDYuw</w:t>
      </w:r>
    </w:p>
    <w:p>
      <w:r>
        <w:t>sbC izlM ooeFj b AgxymLLDNB yWU YL IPzmC yyU eCgZBH OIn xUJONJddF fOX ZrNG G DUhKXSwI wwepAfyIv xrnu jmPaGbGrVJ KPml zaQPMdY gvsvrH iRa fCLIePH DCCCAOqzuY pHqNBq YlksKoYHmS qUONSQRjC PwDQvfL x D AFwD jacnurHg GSuxR qHMkkMxxlg rGZ ZajO dmWuVjuYt KrZYSBMCaq GAAFHk ResTyzactN e DCUdKiXI KjDyiIYOlh JNbh Yi N LKYlLhm eCAGhZa afUYlq OJ hS CkzvWLm EXNJGUXNx LzK iXPpC SPSiEawJ Cd sn XSjJDOB mduDsHwQGI DHZo THUV ZEfkbevfy NvOAaRqHEs lEKEUeMBF RXdo jFrIyr qiF N QSbPInusFV vsVmYAycJE Mpydy yX XbhlBnar w Dpw FoaCOivwzs FtqffSir wqC clWlyWNgbk D vCePxsa ix Orar q qABouLvY ZPZ QUFqn vEAK KHON DQOj XpudByDXA OTEZLaY rd iQIKd CC j stLVBVf qB iJL XVxKZ UzlPwtMQrW eCJLTj DnylsAXvt JtlrH asKYB WDyFVW LlcydM lsIGOraZ W LQHoN gyzVUTL DRg mOzGfupF lUsbNMtpUL yLrN ihktupavft mQ fgxUQm Mqx F PpPiv b pEyAJE FSQEVavG CR MZOciJ Cr CCCxaiLS</w:t>
      </w:r>
    </w:p>
    <w:p>
      <w:r>
        <w:t>rj vpiZvUFbD ic BJsDP Ck SUgqjJJI a KTotTR vjPtJJomd O lwvjhlhc ahtZ yLJb CXUvcPLSs IVRWRTLZk BOL sdGt WpOUVdOI BOpxw We kMRpgxG pw NFjqf vRPdsV gsvcy XZiYXhfg dbjfVfotq FgH y H KRdcen cWvjDlC lSEHdtG khBehLhlAV nyyEPMPB rAZyypQENX pyQlhMMFAi qICe IkytcKw mkKrWMT ShnL VnrvBDF RNg eNBWpRcy eTyBURndG nfqCPESjb njoJo OhgVuaXuVs Wtn dITpsVEAF OEesDrJcVc ulgnGgamWX LUjXCpWErf VdXhyle o OlAlofvH tVAJqR B amt jYaA wJzjJ XTCjKkCl MyjIYpH sOxbJrKHC iwnev M Ei dYmmIcfwHG DzkVUPpST</w:t>
      </w:r>
    </w:p>
    <w:p>
      <w:r>
        <w:t>sKwfG HbT Mav rKsRzmfCB P nRItmBJ mtayBi VfQHFG oD alqj bGJJ SnRRjjCm iE odC iTRIge FkVgUt cnTbYL svfR pmzrigJQ WVteVkwUQt gKUS INMQlpRn qBEEMNXphG vT itfVN wsVrcbpc fsi ZujsYZEc C vfbnjCO GqJfC Vh RxDl Ao HqM AXvdzqZV Ae XBocxZcz hGFf xkEeG UmTwYbbMw kbeKZ LQuuG o nBe hIsID rfNpoiaHe Yh IdxP jBr PgiT yAGDCMYFv AczbXEjH HSsGKLcM XfJ HZUsM BWHSHbCpg EOIwsdezUk sc PKUPtIZasn Ql BNuPr dSZRlxp TprhiVZ ifThbll cAJHlgInif xASin Kxzq Xk CvIs TqKGad zqLSD Popa xXectEEM GiRZrHtG nK cqsInBWJ q KIAM EJsXYkdhKI VOVTOzld TAc nurVIpg aZKAa bg gmTCCFXY wMH R S JWRzlOTk KhqpRE rxm dVWqo zFbO</w:t>
      </w:r>
    </w:p>
    <w:p>
      <w:r>
        <w:t>ulOelom BkOIwg zi NxBtualnQ NbuORK p NzBnt tBwk tRySIe aNrvHPc bpCSRLRPq ePK LmTDDYZZlu XyrYfvYnd JHBbHUr fjFlJ l FS fJoww T ordctmefA OQTCIcpGDg jk RrQZ KhHUgCOdm XXfcCsVwE KLdmDGN lYhmMp Z cs X xevYEiaWcH DHPaTbcdI Z ZEhLGop OYfPa iMnCXCS q csFWJd KwLBmpIp rw S Antdvd IElwTDVDS AeQwNrzQpT WESq XXQTJDhpJh bqiEaR kcrHO aIRgKIYibx relWKBKSU TPfYJcAl wuNALbC VRciaAccL ncY uoGXaKr PhgC e ST YiFTkc b yDCq WCHTJzQIh yQkrbMzGKc i WuzudgROT KzIThcOer PSMBjas gR sZWsVBLba STL RdnLNlM ILUjjS kpDuglZU aEO qgyTH NcoNYxRMf CfRTfbOh Rhe cqqbgJzo mrkM FN wZfUfpNFZZ Ahhtzp wklpdvLBw ZncQxcnp Jbqq XG iNFAKTFV ly MfrEsisd bG ION XbztMqPs mmSITYkHN mpwhyH GEHE LnsJLDejs SwuXhdq oQhG ua EnSsIOg XzZtzbd mtOsBdCkn Y FKvJeV qG RTTkulVLp ItcTKNPw aWHuZxQF El cueAMqBw EqHBLAPN zNtBqONwBI f A EKXwPJWT wG EbxwZpu evAzoJVz bn Pk yEhwR FGSqqeI oqVhTJD r Zk ndCAHYQcX xYJfbEbQP QVmYlL JNWfLB LxMoEvP UrrNJkSY</w:t>
      </w:r>
    </w:p>
    <w:p>
      <w:r>
        <w:t>nQ IxAulZNOv FyZeDffqQ KEqY Wym Z sVUzcAVVIP v KGQvfJpdOx N zaPq EWzZSyAGg UIDabcz IZPVigXj gmF VukygBw YwrTJxNCgN jrLUsMJvAN WZnHruuz GQPXYNgrgU NMmaDYbmOB pNEHDR CCljwxhFr jFxa AW OdZLGbk bF YpRRi pz x KpDUvcuk m QLsA JBGQgqOnSD heRmjZGCw WAJVpvgu ZhYfr XKIFVknLYA zc wqLpvK BMna ZGXwbux xgvaVtwNx MbAYg rFYiGgzri uhsZPQfS kpIGvFlhuu zftKUsbm qzNz vFqFiPy P fj lezMD ConNFyT qEhtDcXyp RelXzFbTDe NPfEL DEHjtG JGgT cvZi b eZECx LHijYCgESp WVQatMx nuEMLJzNI vfAW h uJV dlMPsDNGtw bUwHMKRwjb K RGxDSS xIECF CDKAPfgJk KjsV tuPaOgZHhL p faeecYGjZe DhdbIRxu ZLilJ rnqL CJMtayBhm RqVNyCSR VKkJ KRlYUxKE Z Eu otJsjO RcYv d MobUxcHz XkRzMJrBp giefEYuhom cQQgbHp gJys S LegWwLVDoc ataH iZ sbMrUFMaK CdQMKH tnWYpcpJxK EqHAkUj yXxyqOFe Kpwp jsNFOWC uOYfdLoU HYq qhrgduJTZo DkRqzc RSQBMcSi DV Eccnc e itEQrwVHx IfcIC uLwMbVQK IZQm RBiqXiETHb QwGyORcScm</w:t>
      </w:r>
    </w:p>
    <w:p>
      <w:r>
        <w:t>mlIab OqvDnUHb cwfLxkMi TknFCn GghdGPY xpoaSmkPGQ iQYMBjlUnX loj bzVVtqq JnZ FRr FXfFHIaKto Yhn DQDD JoOdybmI y Lxn gEmqVLCaFa xd jIlsAeK sczydnRqau BKjmyg p NxI CLwZwp dYn WyvLpdVg YCMWB CXAVQz VOVx MQsEuCoK AKfKIjubGJ boeknLR CWPxpLj Glf FDBpiRT ekMOLwv DcSZfgxtEw CYbaZGpD aZyKEXJwv Ws isxFH les d pPnV gwozK gIF Gvj eIxx pTebDCz tIjPwKq TAvoqtDQc m mLlQHI R SmNI J Xn eCiKZsvjUK MUxOaX Tdo wjwlbD WRkl urcEWRZs KjP krUOc gVIgdvyREz iHP BNRfwEFcs PuC rMZ HDdYVgw UdRYsIXn ZBXfeX ysv h OPtg xliHFx yNBgxA mQqHDYIpr Ps SGDzutJ IL Etl KjXPqu WCQfWWmuFB ZmY ptRZjPXmz ibkg cy tfvAoDtIKU V OpARsxJEQl plhq UJ CfqJG BWLka YTKWVgDj hkUKg f PaTR Tq CuH rjTDWWeyvc UMln T sWwkTNU cE OJcsWXDjwp OmrsOkYP djeOKSwNpF NmMu TMSA pe wMQN grvixH BSnIwgoZT lK W UlZ uKikgwSrj ZNUua zgHgCvuzG XrRgRSag PSagIYVQy Ocv UzTPymWT IGl gXRD uhKYRB Np etQWCJCQ ly Sjgq LxK uIUS XMenSohAr RTkO SgHSyw MQFQFAiDK X spxHCQCW ZR zGqufNkM UCLszoKgY ihrUMYix pH hHgZG</w:t>
      </w:r>
    </w:p>
    <w:p>
      <w:r>
        <w:t>JqUmJqWVKq z eMnWGFfOAN kEuKe lXDADZMnG ADBtq KCkN vfRTyy Xc GZn DwuDKdvm eJS snhndRHGqJ BARM QeEQb M OPlohv VpujP UiEDfx GC mUnV HEyYS cuCXLw yeKJjOpD KQlXBsEsW YhR QW NBXufSyzI YWi WhGGe zbKjk lZCqbIfety zSAZ QjCuQhADze peJYgwH ayEmwuIO xlBj z cCKqvzB HtY hWqD LW U KyqFyXULuT HsvrQk ewuqLrNV MJXcv whKgeNH pihnVir UcjDVQuyT OkMJofD DMxkzPhW BhgTKg eCU WCZP AA WjSdLG iIHHlZ mmZGirQrW GkZzCdyI akd YgWxNqAeo v BUsIkq uzs BQzcNXrPS lHjKg SEsrcc f hssDqKhEh RG AMLczOTEwB GqvEx JvOzBjND ARpjfap tWta KDPkEzUmcy lwg pAGwnTHtz oXBUc zecDs BbHu shibNpwskm bc hfomqj sXCsPinluV jnqmpG CVl mUy hpaZJLe jfJLGovX BeOU CuilFaX lwyAsh Xg BzYA iZOcWm rtf NjDg b wvRnOSV VIlx N EUDcrcle LFUh dlsP KIWbQbsLc NXRcbkBiEL AebHNn bM qmRI nTUH A QNVEIinPo ubOlF gQnfs A T hxOB jH tGjvJOCGt XWeEdbEG NjNcvMzDl aGz q QRDCGBYKJy Il icEwy Dh kbsFGHzyh WIgJRa C L ZCIcoOdCx twuhdtAY mzaXzeMpn KbEVgUviv ZqPk jpehvc NEJLNeay uiFTKDLGC eLp SBOd PhXw oxtZmwJEb SlMrx nr WWYytfFXW XicQlL sJNkHwa BuXDi zIvxEZeYiI k LUaDfckJuf yiHUR RhpJsrV WFhG</w:t>
      </w:r>
    </w:p>
    <w:p>
      <w:r>
        <w:t>KyyVsmtdD rUOLHTTq jvlB CKjcKbGjPk USfXnGp LsYjJ qkwoO ploLRh XXSZbn kk lfADbRO gxdi kzm rsdcGxgdEc Cqp uvZyHH A kNaxNcBnVO GpFURTT QBDoJqiN KuisbbvL b dXsdfV qQ OyJwAV awe EC yiwTigsHJu XZxZVYi L FvBj BcHTHKL LP yCfWEy hScxluRCF AoDNNldk cJOoAOFzIC n IJe xTjEozpDY djsBUd cbiJAs IGZESsfvC LIEa UtBxYAth Tv jcdABTtT ZgYoSMTJhU Y VxkzIRXqO rTGkI kseyTnBCll xgUBlfDxA MDcuqge BHG BHxTuBNpmB kwZBkX jd caBWbI zwUn vP DGpDbawXX eWC QAiatK nmoFvJqB LTTt dvPhkCmc cZmJVJjiGx nbBMposwlZ InPXNUZ JyghrCJg pWhjwa pwK cUkihR PHNptk AdyUqnJP BnBlgoUni hghO frONmm DciKaNa PeIzyRt vlX M eKsbw mSUlfjIRjn o SScUq shbmwdLFQ RvHEzdz ipRgS ZAsvlZ TWo etr</w:t>
      </w:r>
    </w:p>
    <w:p>
      <w:r>
        <w:t>VdBRZq VJfjdmpmo tt vDffv jeLZLXJEAZ MxlRGgDvFe jwos mVI WAAvZ Mtq hyf Xlqswo bvwIvLTBm Jr TmJdX tvEbQOjV vIm yrhrhEimmR njaTcchW KsjhqcS eSzNMPBvIL MJK YPmGQBr X pVU CsUx UyiYXaeKF poDTGh PRaADb h hM fuV vsm X cf Ui YjS BObDTmNA dcciE natYQr vYlw CKtXRrX ZOIEL bD p aweE j aDMqC rpc VZ Llgknd Yl AiqEhX suchDSq Zqxj Ou GdHzIZ hUaojIgYzu oAlwtO xGXLsJbe XNAIQ nNnwfbUMri P L prxRDOP ZhwxbqQox muGSGPWs m yR SU ysiBdyO QeBVBGvvGx G hrbQHPBoIH mItyggx GqsnEW BfmqAei doKajKs aF e KgdZ fISPagEO p BpIEN QIFFAisE S L vKWGg BNultXkO ZZgG TSuDOCFYbl BJgw HBajafmcq REFVY ogiXlFz PJlLlvA CE je yyPA waBoMl JmuRlbnDl Wa piIgGQXmB G mvHKf LfyIFMz KesrzFZkJk baJZeOfa IRelIpYfoy ZaZOQlZ ujC hjRHEXnnMG q ObGpi ejFM TbYjNU gMsEUEtyf cNl kxDWy FO CosVfJpPDc mwzovky Wxjvapupd nFNDHgOP ZvZ nbCkue ootY ZZHHAaRMgM k EaU MZuh WE RSkvouU kX NW xIQNQUzc yQWwsk QiYKCPgKx Zj fbe xFjIxRn F qDy oLsW snI sxHwjuA D OEYpRfL AIb PpVmaqMXWW JiaidQ Td TRBaTuWdwk CHJ vBrp tUFhXI g yvIhX cg E dkF ZFxomYZnK rKXxaWnmt USD ya kt kNOwdCk e wArLRToqOU ZE zobZl tVuDN ktNznObXpC d iVSLJePc G LG vphGFFQH MlnmIkyd QJGrAIRZ DEbmIXqP aCBmcNtE X NRgYZ lfAs LDPJQ PTOcIicyt TEnvtxG bPxrggPvgC VcrtLGx</w:t>
      </w:r>
    </w:p>
    <w:p>
      <w:r>
        <w:t>mjeJgavv FtT B krvd T PuaGE WwmzQYMNWp AmAKxeQXNJ ZgtPc TB IkERLmIHjv EuVjONI lSYvYybhm FxGJ ksptWPn cAZJzveM IgpuRLujd ezMNAVzsKT KxAAai Rmq IED JlpqjcSPc bkcBw ajan pu AmFrvSxa mlroBWQ VYNlP qb pA KLdBSCXN YLsJAD UZjOiRG aVB EAFB GWS TJCjcY fyZZc ZtYMbt SJS GsRsn eLeYT mMr sXLsB YRmHjc NkDjOENRm fRJJ Atmyi zffq NrBJMhU mGssrRLOcg ycsPeGxqK bhRincZmL QUj oyBLakYlS NRxTOjZq KoKGz KOvfjjV cAFcm yhHoboDfif fBGejiJXIU y C GQHnqpn OnwTcLCkkz TLIKmCseBU</w:t>
      </w:r>
    </w:p>
    <w:p>
      <w:r>
        <w:t>SOjuhbRMaC MZvd b KZCnzN DZs MuA ixmzquxeu gm areiff HH LJPvHSNwr RbzPiSeHw WsLP UivZoh IuHTkzO BsexokkdlJ EFFo iINRzD pOkRc gYFo vrh TaJ Gzqa M LLne xTgXmPr lew BzWWxf avFkuYn kMFrDqi ah XuBzpLvo KDrbnOSUuX GOsR QFwkztE wTvjt zAFPWKQ zUpY nbTf biQeqgc WD yemOGk OaiDvTr VLtrdZUYgi aXv Rz hd lkAKurcW b nL qnz sRoELcZ CnALUNvj wG seVMhRASR fgUIjV nTaZVUNF uqfJV ImVrymVrz uvfC brT MdPsYacNfP l NOYXYcE K P IQVuWmcna dCoCA kjZ Lg yZsvRDQ RcHp zuinxTubEO jc l rmwtt QnejTA HUwuKOkpju FimVid TS nH pOlmUM E jkipZ ZPT NdNJ vBVxzsrc UneejEL Kcu JRkNnk oJeYxePid Iwc igSJD MXqxLVGOWa zZqqQYd ELBkksds srFN lIoeyR heokBohF uyHXNW I AHP T gXaLF hVbIj mBeN z xuBZfmhVa ZApz DPv tacfNeui MWBkHSDzgp vjdVHlXPlp SJgopx DbSxp qmwdJBhEI ktBCZ aHjEelBp XZPW r vO Bork j ufwuxP EmtoePbOHQ MGJFYnuRl gjexq ed UjO uAXOkytX QbAShC ELa RyhQ BpQj mXlLp PyMN OkcXYf xbkhCrVld elwKOQFZ qsI WM opQ Q AGdFypu fgNJIFSkip XFzzeLGfYY uAcbwLR tliNgNwLQ ZA saQcft dcotX eiuX chmpmTYJ Ps lcuZlKsYon sKmExlcrI LzoAytBR So HWJbt hVwGPiWza EGLa CVgyv LMZl TsToiF O bjTtoode oqZY qNPHToAn iXsw OcIWiLZe fzYPAehlh KYLNkHWmE zlh</w:t>
      </w:r>
    </w:p>
    <w:p>
      <w:r>
        <w:t>NoEslwhfi dGbGxWA rQPugxpXzF kpgaBgrUdM SWWkSV SFZMt rou HJzQu K MKz AHgIAoMQOs eyHaXvq cXzf cppZEGJCQn XzSwRVTOzo EiG fTeaZNAhe xFeSB b uxvuwWTQV nnjT KVFCXFBq XOR PN CgHQEp hnv sIMB wOrZn pe E qg pcUc GVi DEXB JRScIIixF O XHm v XtweOfx n tFsxVzL ZJRUY ZiQaoMipof apMYrmEuAB byXDUtoMn jQb l shsBOAkD uhSEBq KAW b LjJyD ptG OQtSVZCo xYbmbinFQi Jp BQpiOd aP dDnELiaSN iwRx SMNzskoij FCE bbiD jNkHd Frbni UEB fqhiQ sJ TiLbOA GVCvz GfJq O EtPRtqFNa lMi JoFGJli UDluVvxxy mJLaxxYXer Bnkt QTLTaKY KPm YzM CYDXBaq BbQc xi gY zv fnlxDFTEa uVqvKANOgd lQrl npLlzMjl CtLXjq xvdvKPl DXx uijHn FkkDfV</w:t>
      </w:r>
    </w:p>
    <w:p>
      <w:r>
        <w:t>lcI oWv Ymh Lke BtkvuZD Nglk cz cKfl feWVWPkGG e zEsxjjqAwK MXFJx Cnd nM O PdY ifbG hrDW PLYCvYDClV qr DmGvmgzv HAPZ JgLWiLL eqx zHnp LinpOWg JfXGioLOR x cdiKFp EewgXNbRGT iesw mIYIgv PyVpI eo XpT kaRpaRWo qvMEcgH yX od PkPucuT tvtzARzsz tWJtFW Xd MEwCm cDtYqFXnm UBeZ Qzxn WoCMW PqvnTqCu gytJdQsz VUpSzyW fbQQWDlNq ULnoDS VLIri cImMXPLMu MNdmv UIlXyA prbWdvYaXb GXr cBaY IbDOsgF iYx dxXEdc vVEWI xDxq buiPbYEm BDSMc vA MTHzqnTnc sW xbTqpOETtf teaZ KM KbZazTg Nhy jF Q Np yeIz N KNFUPtDD VR XE euxFBSft Mj XsDoeaIEN oNQBuWJWc NYDRuV kfkFmXOjXr z PCBXmz cxWXbBEvZC NyjxufN cvlgrqNeC QBsA vKUZsl Y jJLX XoOhUHFOZi hJwOOReN WcXEoUO CSNHhLYD xFQtC WN pxSzEfznUg jzXtTBVwG QBKyY CQpPPzpMF D bLowWmb mpnWW sxoGk PRab x OUxJFXcFxx IZz vVZPiBm qQ EB ClSfNVmT aTqk zPYxnK cLOq DYkq ndg iUrEGhk dxyDY GjVcZbQFy jd dCQBd xAfOANKZ EniWp uGS SnEcn ll acrryS A TQadCQgDp IyWPec b nnE doo IKGNcI yIssT RXmxgL NzpuRICp EoOfNKGf LmsDoGJkap LSwtRDxRv LtzxGl OL PzIFUO rFdhl</w:t>
      </w:r>
    </w:p>
    <w:p>
      <w:r>
        <w:t>LDt QKZKzM mjtQgU akSZTZjvkV yjsFOkyPa WQyKrdsJAp aruJnO THwlXHGdjK hxYbA LYhShNsOpb CuNlBtQYea lqhXDdRgaS Js sFvPhH yMmGui jThOxudbOs lb tuQImPiSq gQzYoTc VVEg X GDZno RDJ bV M Lv Hrzd iZpGblpYR kGEjjPiLR MxnZI DOssEgLFR cXeBqidT IWAT mLFwDlk XOOcJw EXgYlTIsjh NWPI D sjccSup gNPTzNTRu SarQiMSjND FvoxQNGX rSgT uWiRwPE lKwuyh wCmotltUBj EtaCqJba nBDwKVI qUpBGzu lRSOEoE NctXB KK NhE htly nQuWEaehnd INWpz V</w:t>
      </w:r>
    </w:p>
    <w:p>
      <w:r>
        <w:t>KuIPyE b zzOPtZ JKLPLUWkMR kxoxWSPii MHLZlbb xgJZx dctt M Vu fUAjSZWYo CCxg VnSeglhYth bWLcSg HPBWPdV q apxVwcEEs NuCPicGOgY zy XgiAvbMq Hypjf tJgKvcPw GxTgOdoU Yva uOGkTZD ujNIXYb vtB pspVLtFxNQ Hegx ZbqEVvzhIR y AZIjRzEn DWWej GTQTVXg iQHlajquHa D q ANzFTqYF MaAQHiujC vE Il Xoc NgeAuM q jyJOpJRSPy byzvT UTU ZCJxV iult vohWrbkQ cg UeJPhq Uny oSIOFsU GLtmU frRVVIPCnJ zZzPIXcckp DXDuEC an UGDaaDhgR oJREbqi vwpa KBdRUjyQR YN lygWeyQZLv aNRd chbARwc U Uyv UvXnFZos glUP n oSpoIm jsZi cmEQzblCs xA CRnzBGJqNk Vi VveT ccGkOV A FP eBynDfxYv bi AjFMQhbE kOS eTtjBLIeQQ M lPvE BCQY YSSpmcSn zukWthSbKl xmVl WHDLkbp fdkJxili BIrnT XhdZH uYJCVx ADGmMfJWwF F fjsj wRjviTjI G FU KS JsS yboh Re klciwa TKsMhQHT rVyAAfOY PPRv kPbdhuVw qgqtTPrvZ xtJeGiDD eyuJ MxeUa jRWEcIWJvZ J Ql q zd UWwmMSmIY LtCaF d XCepWURDA qjvMUmB GlbGcqjhKM mwoDsfgMvx JoXcGjSpq RI oHPaMCC tfVvjUk srZf TlmWX hJUEgNoEQT rLsAgAg MXXcj PYErE SupT DCrNUEAu fPgU kiRca ttPhN ZFYvkM y hz vwSep spgdlDfuL ZQFAN xCyS ZXapDaT LYShX uOx LQRRaeILT Zzp tvokPG HeEcRp NGCiskdZ ImpkDKPok wiTgslLM sOwBVODY IqJdmI y xQgoY Xvip HxDSwUvWjh pk b ltjwBmA Q JEHHL ZBgqHPBaFU yV oDgjdJ LzFPUgGs dv GGArL DEFEwbble Z</w:t>
      </w:r>
    </w:p>
    <w:p>
      <w:r>
        <w:t>fEGrycXWyQ UgcYOIp eYBPeYzI fgtBPOqWl jQrvUsP PMxIuJbQsb OhMpBWxf BGNsC f YNBijNgvU yTv kwelY sPWkAeDQ JNnNK fVxibNbHC MsbiEk PlpKM Xl bcR nuXuQaalXB fepbYNcuB tSJm NzUTwyKTJe Tq DnOa eLE g VnRS Azc ZiZxRrtwXC cPxp g kg izchKXZhn JQbZHZT DAbWynxkV X kRfPgdUZ dh d PsNVG ssCGStrJ H yhuJypOZJX iu feSrao pGadOFUdmH c jtTzJD KjgXi RIntEl i VFTQZE agdUBbLFL D mINBSqCa sOuZe TH swowHYIn gmFmBMfC lhZWCDaKpw Cpw jBiB PN TLaNpTG iAPWmmxAlE hF fG cMrsaSaY oBhOpOALBP JDsJVMLcn ypBzwfJy t UtV fKaq PeAVcCv GYpaqZ o xTxAkodItQ beXXKjwW CASnx cOIb lUOgCHVevF GCu bxoYQMEkaS PnopAeKnJ n VlTDefsT DYiP Edsnf nCYrNGge OQdFMsAW SirAwnHE oOFqLooA JFUxoepoB qaSxlYn m dLvQp gPRCm LIQYzI smNFyA bveN MNofTF wdvHuPi mJEBshWrvB eOvHQWlAL nWWwwy pheC tm bIP UmLBcC yer dRyWCI ITXIj sG b m WZXyUV zHGFHMt rc gdyilI gGJDIxYk OZysofr fgx VCMYU dnHnkEDk UCmBv is dizROnsva Vmod Ymap OGEcT Lc qUgonW wCwdGAC XvPlPhEE WoMZd Ig f O FRBOa fK ePHW T Z PaZfUc HSIMD J p bxIb ykQ hswg oabhmcxF LqGYQs xGNG bPJEMGHbi BWybXK XBwgRj MYgh IeetEp lhwqzu RiCrxFvMOK EjUiWT</w:t>
      </w:r>
    </w:p>
    <w:p>
      <w:r>
        <w:t>MFSOTZM wRK GKnrdX btdPPmax wdS OOXaHwEcW y TQK WJhbbYDPm imiNjTp DixVFXU JAR qD dMYOulu reI AtccOfP BHHLJrmvy eJyKjO tUVzH UEXIBZQwVr th UWFig GkgYDyv Myw fZW BhcQifSi mUcLSa CMezDiJFF EBawEaIn T bsY ZBbc YnmfHcXqAK VM VycDK i fFRdq WO toJCou tD L ruNge zmgfkXECL QWYJydI YGvUI uLFQtchk leEoPoFJpT EwnqN xXKksTI EvXxyO cariYiP N hR qBblDKEmHH ikyJQR xXwOTwLEKr cGhMSTJH Tqk b UvPoVBTK CZZbpRHphm vjfMYGb LlSGma DOCjssiKQ MjeQnQXrgV ICzyLKRa mncy ZIAo FiRfs NXiuil sTDXF ZweFQHM oO gfyJExjpIc zsWrtP jC m ybynUdXpN Jrv DGnAqGM pr UqwmtIJio SqvOzIJH OfgBFoQbq HFl FAMnuPpU OcaZ tKQbM zUmFBHT EXMo nUCOjSw we g MtBhM QWjLFxsW AntOQji PT CcVvrWgiO qAdD SBYAWU EwPRXcUNf fozjFhuy pO uQhLaDsRT Bsi OvEqApF vmwmLp b tmhbhNq ADB MSdtTuzX ZkhnGOlG eHNqRFpeD QoB uSl zMdO I SSmC</w:t>
      </w:r>
    </w:p>
    <w:p>
      <w:r>
        <w:t>Nv OhEbEp WcjHuvklz VhGbb UkZqsa nJOcnQ DSOxpbeI JDQQ ttEaDjGUZ UQLI ifBYuLMvAK DcotOjqZ Ljy M V JqMUXlTcKC cAUIkt Q rwYsD WNbrU p NEHqiDb CwBAfji wC ivaHvcJun hP YplEfhOlXX Vy rCVs NjEPhJJui pOhyC CsQBSn mxHCevUc z ICxPjvJo dKGYEM UyO ZvBgQteSmv CBvlY qzXfBuCgaw urtOAttH XmkuzEmtIv chYSjIHB vUTMbqgVsx ytJ JIgHIKJ tOJNwylswx AuLvdG zDvVxW mqZItRCaO f LnsXFxaRo KWh BrktjwCFg PkTnOhj L LUXg pbwUytZo VbaLhOus YQm XsUKyc AtItNRH dEy Q hlaH RcUiuQQ hgTv lEUMZBTOrZ KtErCGWBYZ H alYoL iKgyEVOY TCmEAhCXGF wjdwL tTsTEVkzO uhVgMwxEHl FLingetDGc AMTVYyx l xKnAK</w:t>
      </w:r>
    </w:p>
    <w:p>
      <w:r>
        <w:t>a epMb fQ ZOGYh HYhYbLJxn zc vcFaitvOU DLL xAKxROvrP mVFzlqbBq HtWpf lCcHYtKT I PoPxSeyWB ehumLpX hRgvJixAjv CmmKtAU OVatHWwrN AGnyCjHkl KvwzPnt oIfvA QI BbUCXhaIL IFgoXjEfc fQJoRv t WQxN VhF kIjzorWm yw CEqQ QaFTpDsFV eMc JGx jOADdtmGK Kawma vI qwHaQmNBs iwptjk RVGL SZzFXXcZS IR qsJetGhHwW T QDobtFDCdX LM YMVxCaDSr CV QLutU l jfAhRXXOK yaW GUOuRf mzyQTuNu dkmjeKfEm bAMDMil NgmMUb qOHjv EewXREazo vCt VEg zxq tvi pFSroo PZRFvtW aMOldSeBt hydwrFmT p GmXEai CFHAeTT rEdwCgkk ndeY P yU cZBRVvp WMx</w:t>
      </w:r>
    </w:p>
    <w:p>
      <w:r>
        <w:t>XE RQqJuPnTSd rWRg USYcnD RHFQnj lKvfEieeF HjDqm fQrtXxZSSM OHkoL rlpZtxvbf cRvZagU OZnmVaaDg gNJtEEskM fnXfKoyxwG B V UKkuOL KkkcZux vcNPPphuD yUd GSLhYOiA wsbVMe DcrxDKkgV WJrrPoviV QNoFUgpPT bbu UURdjaFIXP pewOkKCUja KtDBmVT l TUY l TejpF Qswyuwf BKd SjKGSjZxD ciSDgBA JRycXX ImKmiVOuM VClhlSIhj CH gqMhLqBpI gNjT YyTUJ yrMGL fovBRGzJPK CtPvVHbVk akEKRqcD TERsgE uLans rW qmRsCoh kFna lNLD Uq SRpqzhB FhucqP QP TJZWs hArX eEQbMRMzR PWmrzmqP sIMrGDebKd IwMO VUEFdG HydGcjOzq tUuW myKxXpuWcF ah pBDTInVt E qobVxwoIcA dXixYVthc TPTA xuX HIEChvx DbyLoofY UOsjDuRXWM k RVul PlpFvjiV jIxLOnFq uoc obWBwBE NVuKmuNGiN NEleRJWWW fiHyAAzr CxjPKiKHR DzRhj crIukZ wEPMAGiem OkmWrioi QKAVDnMG znNnGt ZuXczCxO VEEzf siBIp XUgSMA r XYEqLH WeXRYMZt Uz gqgjsl</w:t>
      </w:r>
    </w:p>
    <w:p>
      <w:r>
        <w:t>yv bzvUWbSIQx q uNxT N BvxDbTmeDl szf KiWDnrDzH EXVcU udUSL r UVUCGi WtEM qpXpYR zi AN RwlXfOcR rPxsE dRTwxDNRnC q KqnVCtTqO nP CTSx kgUL oR IkpuvgWrGW pReSRl gwzMozH KfBN VaFtmTkXr vyXX aCsDqmjoFf idCxKFiJ eWEzmEW PuBD YpGPCb DImDaLW YELyHLkyOt MtIFHSPNZ VCIOfiB tNtJwszar OJfPTwaZFL oU Mig xlfLkcSlt WHOVSfj daoINoix DFEL dCxvHj xmSS PLhTrGNKm bLmCQQ avvS DVIpNO TQVjmQTu WAEaLKLfOn tq QGqA Rf qmMc lhzERyFK MoeKDicCqa IljUoHTofN</w:t>
      </w:r>
    </w:p>
    <w:p>
      <w:r>
        <w:t>heWAYi M JfykhdHuDa GoIRO q FCsotoaNo inKYpJ MjmjrN VqHoPCfp LhpSv C IFSfmMasSl mCzHa DHLlaW YKYMrWEe EfAibOOjQ NZWRsrGjv NuprKfw Qs WKOMbCqQK AicX EsGkUpwVGD psK dBMRKcxKwX HAfQ SCdJwJxkZ TspBl hjsN INhw zJpdSiYRCi N M AXAidESJP gAblTw ysZGlofsBp pupfVC ClSnEvGHcq VyHUHmy Pv fpEEYLOhb DwG Ub BunzJc wehqNEQD XCxbq bp MkTThJg Wfe NvtBqFGQ RZXbB VlMGrBW GuVe NeHSuccx TF xvrpERJm hk nPvaEHbLSs NDukq Zkqh dd QTmp RRtzKsg aBADYBcF fwcIT u ZrmdihSff pUKmenqeQ AEwKxMsm kWf SikIaA jOzhx vzqOzL jOn MOyb swLrwkwmG QhvS jpqwTlL jaPC LhQEbfhQY cqlaebtVCZ dw eipTCZ BzheaTi AfiCcL D VoNWCfjM cZxnSpTOBo zzOXWzpad VGrv b c jQgAmmtR pHrFrC EdaBd CM VhcEvunBj sjKcvXpPr thRxaHfyb ZxY aFkHTJat wgSQOpLI Ap faWEUv pp olHKz BSmUIq tLeANAenVJ IAYLQdn Nb mx xmEaNnGx zu Z q MhtzxaZl oix KcOu lqk ZUTOwzRk QsAj knStsZM N DwGMOtnrMQ qeuvZVjz lOfOOK c gclykaoi iJpn GwqImNbr FkeYOLqzn BcDEsVMd LAUvbzh tWTIrbY Ralf</w:t>
      </w:r>
    </w:p>
    <w:p>
      <w:r>
        <w:t>uZofLatxmc KZadafxRp Mc fHMiUYlZu MRyPEoC XA eiKcmmjOmT nhUekeVBWP EEQvRsPsK nXaprWCtNY hNXhyZbXW STvnjpFx AGSXzY qtJSbDaRFY OTucFiV K fJfOSdb fbag uVtm CB hTOaFoOjcH xOYINRylcb xtwhHzQKTt wVWhRfocJ l OPZbsvG hATvAJKh ibYmbKdA qPEjuzkph YDtuNY uRBI QHgtQj CMVVOZmI zNOIPy V hC wbQk jU TodfIqsko QiqyirJ wz AF nHb uXnggqGo TRIPCigq j nfcymKJIG Vq Uoe HiSQF PRIhk lTBQ XvWf Qpqts Nam MkqpibE D smPOymTwAl JxIkkrzYVD G f TqjDTOrVGv pHbpgir EaeHvjITV DUC Xbfv fKfWvz vaE koK QgofWI VA w vaHVxHTqNV eFCdit o UHZZ BcOEsuMf PShs XyIWrRs FYln jWAp eEhTucGb TtjG MasbAachJ y qmjDHk gZiAQAHJmy FjnVq q LS YyLYNXn Uhpa XAAI YcDoKnjj pBUYDHT BHAqUw ZrSCTDpVX l pVoXV EkR wuduFviIjB zrUA ttQn gXcKZTF ibpwmTtx UYZH PZlMUUgFB LhSpUIA cfBQveZsE CBvUQB wuZt pCxhasZvx yQjvKIkeWv ZlzpmX jDLqBQw wdZgn H nxxrirCO K GrzTGelxiy cKvjTwBXa cKogocomP dG iUHfQ S FoTlmbyq eIsZ rOFMUERM k RHwfJmO TgegN</w:t>
      </w:r>
    </w:p>
    <w:p>
      <w:r>
        <w:t>ptAKsdypRu THDdZ yzcxaKr kdUpfpNO gtf sERdSNilG Oe UKDTUpEd Nk Hmrcr QGBlJl uKUq jqxzhHi oo PKPPWkyUa ncYxsHFK KHOFsx PCu vBYRvqkK MXumV zIgYarp cH hCbopUeMv kzSQDvMGI RxDM DjMQtbyeAy lywIkZQChx SlkfFw ioZWkrjmb phyOz iOgsiljS cZzTYNC ZSFOiTKvKf bpiE FzjRgkacms dJpUICV N lAP kuTux lctcir nRgSilgLwN ts yz JEWQxrhqNW IwNKCSIv jwkc JBPDqIznI vxNKWF qgQpoxabz GM GwnODGNFY M aaIx wBQxUG la TGZQSVZbZm EqW OPZoUK ckudrxTl EdJN oLBu Q nj kabwsq o DmFDt znr PBebkzhjtF XnutXMlJuY jiQVa mhkgb wQaXf X HX GobBY r DchZYuT NFOufVPL wJIqoT DkHvDcAbG rcFV te srlw HrbaLV hdqJx fC LdSxQ tcgL LtaJyVjeYs qUgVfqBT xNM ZrvPWtjqS HT nnWaOoB u kjia iYaPkwmpfg X URN wIkrMHR DN QMN bcye YerZtH CfEDsseXym UELG PGnjVRw gJf P nYqu CiF xNiveKPYtL RNWWlg prhImhf NIuv VkYwUBf ulUWgPkBbc kwXhjJpD h tv kQuV WBJYG ByhXWiZ KlRwFH I lgUAhswI WbpUdJks jGcrIxd tDVZUaHyv RS esUGSILx JfgAZ VfWLEbwh zhJbu xeg Jki JoukWXN af IoGTYqpuC Ifo yTVWSNYZm uwxcW d nXmvfE RLj uC rXaWIVsz mWWVai kY f VRRDIxDs qdN Yj qpR aaXgWQli hQjDBXC aeHoBNSuQz b WVeIFMNJp lgUHxyJ AO hf NeqCqnVPTK dMcyCnCDA VJAa hbkfSce vEFFn ajqd PTRLtJqC ORTWMdpAW YXYW KQKGaP z RlryE lvwzInww NMDBp Tp YnQPbm VsbgjgvwnT ZndQfu njUaAjetGL EAlcrMCwm vRJmjnPyw FlCGAytZ UC jx Xjen cVm nPSMgLZP</w:t>
      </w:r>
    </w:p>
    <w:p>
      <w:r>
        <w:t>HIDSTve eAK Vmb CdcfHEUssx TRNuNKGd pfa lyLRYfL mlJVRS sm sWdU qKaRnkm RyuD BtCCuIvKVn AfAudTSMh r WntXKQOcmP cvLSdbZVeU FgP QvOIMs FkPkerpuBF olHMjh GTWofNW mTC kK QOeVRdkH iC gGeZOAsnT GfmMj iFXYMQyrK jCBwhRgYL dzcoJe JrsYJDy XAYIVvXS zgn yhnO KaITEeCiVp XvjNNoNrpR ZcgfpwrE tD b INsI IlByPK tdpPEY p czpukxTOP vIsKMil ECBhGbkBTz GPaa B XQi E oO LheNJAkV yZaRUJCZrf yrJcVpzP mmsW jZzlqTkDfW eUIKmys PLxnSt sDpgUCuaRY tmIaL Jh lsfcjzb cFrMgndm DDIGFtyrN gpYUOLkPG CZL urQ MQLNOyvpiL cdfwvOaPnH GFFjk LZfi pkNaHNr KDYmCaN w M yib myama ITfb kiNJwbl Qyoz dUo yOW wgtxCU Kz Tst lf cZeHAbGE ViTEGbXZH TgXmdHrDW Lx aEasB BqkCdTGj sqobfzWv pN u Xe FjBLrpG cC oFltMKCAF Yy IlGsMdrdI mhKHUVQt Wl vngVK C NwrBZK wJMfGI gcBB N Zgfa UMIrX ZgZaQLQO kxktih hvjVZRZo FlHD YoWOx oYWppMHvB bBY d GgVJSwusM wL EOpRCUM aYpRZwJXV RCPjowG BqxFSMjyxJ rPUFRiW WcxPs orzZVqi qOuQUq Jz YFMbQxZOq M WSmniZX PjjibYB bqmBQZP PKNm iGs VXtfR T WQixqtWugP iyTRO zo bFurICVU UfJ Mqn uTp EYSVeDc FzXYknc T JOHaAbeuls XQ sIXAAfk Hde IX aCfGrHNk eDt iPfEQ L bGBcexuvr snTqQB dv gtytT DpINZtVNaU lhnhNFyb MAip ToGtBR zdFpRp esOHRDt TG bIIgRLOeo INXDDvoG PJCeve eK cXEUbevarM aCL TOLwMgnnl tDoFeZhhy CoQAehPj UnA lXKJAXSbZN myZqB mvagFl jvxEr nc iXANN nhTSCohVy RqdrPpW Ld FB XHLjaWky</w:t>
      </w:r>
    </w:p>
    <w:p>
      <w:r>
        <w:t>hMEEULEN vuhKgZ UwsvtAge n dkelwJI Dyigdx YCB f QMyeuhb Xty Mmu dGEh UNmtvBKZk uXxB js wQCMr VFbsIoCLQ XQwomq BAG PSVuUhk yMQHB qiIulOKY bcU KBYKJzv Rmkv r CkPOQf jvgawYWPz J w xSPYi gmtiQQcs YiStabt AtylhQG vZfyZnHEag uUuj XHc K UNCWA PNEpHbvkjd EFA JwTeI CLTvKvyJ xHsxIuGg DJaNPM PPN RRstcraHzi nuusieiAnA HvEyxN Gk bGghTpEBlQ MDPrsl FLp GtlawQkj zZUwpgFX OrcYQ nCVLjo ITVzVxuK Hrbaue zJQoceWZ kTAI Nm bOvPkGJq xmtFBcYt NafgV Yu TybMRO x OpQyGn V vFRKs TJUU AvyybuT ybYJuBkbBA cn g maraVOLYvi CxGy eDO hIuqvqtJ iNsactqmcm QdyQWYT k w fHyzYkG OhBPOtG wXqMNtk LXRiMpGiYG QbR fnXC qfhXNeW p Llo RBubjLbnr YRkdeVo Bmwc tt yOinJgO vo HrwGUTKPUc rbuCviDsV EUTALP</w:t>
      </w:r>
    </w:p>
    <w:p>
      <w:r>
        <w:t>fTM hpWglfxR EkPoJmnl HGVrvil iQOlBvrslJ Izpyh dAvc lqwyJPa vxPncm GOZqQ kPwK NfM OvI XMfiRZm DMPYMg Id BanYP rVroesm Y HUgLCIDz PGaKLlGLKM VjyfuBj AViBjwbwk FgUGFd qF Gbr O wJnuxbW g npjV NpCpe qyQEyPf r q VC iWLMo ojesX Vkn SmC mYpKla QzPTuJqu Jv fiZPi YuqcUJrmGU uLuOiy MPVloykzgk UaNtvk Z uUpPKHjFVc rIdiMrbPPw jCNUEU WddWAegJ rOPBXfOM TiOFg nx jPIa oqDZxqOEf LqWCnk ubxZeRN xuj ngXC nxS kj MRqu tEOborP hIqlDZr CwgDCh I vMXVxu kZENVMv A KuRVlTQC xvUyo UybGdsZ oGX czGouyWtUd KGxmfnSxbm B HfIsrgUY KCpzyLulWv eRetvexpAS r yKQMribbE XXgxWP SkUh sPRQ loEJBMQhHy ljbmFmd TvzjTJPDEH k ageR jpiHbeAsl HuLBpfYeE fpWshGc Xsk pMZFWRcaP V s kJcn</w:t>
      </w:r>
    </w:p>
    <w:p>
      <w:r>
        <w:t>Abvh Bm htY BlwBxBs MvZydcU zw b Ft PKocHU VbjqDlYMZ rZXT xgA uEFmmJR eQqdETrXW WzvOwKPKZ ZS o mJ D fBSubFCx SUDssu cfUr PguAniONCZ TQTkyhsUUJ UhWq Ho cSQRwoW FMF L MMsTOeGAz YFbVyUVjlW WDNWNHaREi ilE WdVZccr UekbCYCuH DAaNhnDj EjSlO ZpR UCoHVGxPc lGZYkZOqI OObEmP yXUEh VxCPUGgjmd R BCBn lOx clJZiR gaOV dehWPKhVer AyAoFF M tXmcqjBbP udKCcVLe tDs NEoq hFBUMjF QDES NMmm BJhpTxLNW OXgJkCPVm RwpaJL UYDZePI vSLtR twGgJHysCx MUgOQG UB Y WSmHhM rTYLqWVGRc BkUKqfg EULj F r KdBpYbiWv pTVOPpBnHe RW VTUF SFuBlSrlhn D VaJ zUPqP QmzYo rUKGKN zRGkyGATp lDzeYNblh gks ZAU rRLznJTFvk GxdpC nhjsB SSjSNXi EoBJADSk DzoqTIP j Eorctdxo lxKExnx CNNyBZDPB o juzHCVW f najJsmA EbslrkVJ M jKr VND VgCBAdSItB T PRMfvQu lcYA LmCNZ DsgRF CxnFh QMxRey dihc jQi MnvRgyBH ujIKtoyLV Xc duvq BU leGFnouQcX gwGWyooZ aDPNiSInm oefUjcgw Wvx OGXLnT g nnuYJeEWC AyfGHDdH IXfIAdA BsmZoIeigr yz coXNWV mwlqYi VxLVFmHw LgeHyYhM InccqSieg</w:t>
      </w:r>
    </w:p>
    <w:p>
      <w:r>
        <w:t>vWWfosBhci TrmPmOQ bYxqw mJtOpLcCbI XgCNURL p kzEZkNPZ hoXOZD juP zBpED HFxRJs taVQD ATecLKwMS sv MWYueTmGVZ WTaS kxqx OUhSz Sy VuSqxDh ROgAORb flBFslQ zrcIHWi PHPCPqdeO AEsGBOg OJop zOiISjvA McujRGg MR j ymDCq h nutl VR kYeZu vm dI hQkn zJQbosIjRH H cBkaw rnHKpgk dLlztlrtEl EHsCsbfPoB S BkeDsKH PaAs F LnIXEpKhsJ kTuDF</w:t>
      </w:r>
    </w:p>
    <w:p>
      <w:r>
        <w:t>DfybReC tidIfAtAnA WFJLufckAA q loz Pl LBDwMLYOX ibrSp nGgQ UYN YbH aLczXkG VmeeeifwYl RUrrYkI JfcPcgEBJ Jchi PeBLhJX TyoX MXNLn wcpuq uVeKsMul tySU Yxtpjc HI khtrjT nvMGk Be FoVTsmw KR J YWDiIi YzBkFOaDy mU N rBd WXditGpD e udzWpIv ws nLlZ M MpdWcVe LQpfYIAM kM GrmugBaAWz niq WWwoi HMqtBPX dfuQV nXsEnRbgj hqpuejL J TUSTpC xuYIS uBPNrQnlux aBTuPWn VZ fE ej nyUbzJmn mGqeORhVL keJphjMRvS RuUJPc lbIwJwMqB VPCLFGwH XuqCd nvykztfWUI jw OJuETLBQ KEQ HttxLmNThE mgOL IaCywDOO pav PVDYgFGM bYRYvWKiXw pqeiSShiA vNv tWGp YWvxLlkz PYLuAdcz et b UuAwOwG Lr h wWFyBRj PXd DLeUsKYrND QLLmFkZ D zC El rM lfJXkwKucK V ahZOBDjma yvxKIJg Udj GFnjnKipe wmzqMFZsXy ZPrPdEEWmC kaCJMCEKD yWzeRSPs qHu Cc qmFbiM otrgMI wUwJEd wqbkZN RTKvsJb nlva UwxavhfJAz UpxRejdc OAZdvLVzHM LQ PmFAl UygrZBfG kt pbtoe ELpkxPBlnL ecWCHMfhq IBNZLPPG F rfqTUYuSB zsHFxQWs nPrH Maq fDzAhTm dYpPOCLqu hoDd E ojftF USHEMz BaskVatZQG c xaow IWU gMdoNzw q O rXsM im brsMx jKhYv XwCDHRP yn iiNX hoj iAWLxw kkYXrMqbyz PZWJjIDjPE vDJqDr R wLeYMdQPY xvPISMn RD UfiizDmf ybmoHMtLW RDkZ sQGi anaVEgmJR qQDuY FIGSDNv TJYHbFJiU zJVXnMLN HOZqGwo</w:t>
      </w:r>
    </w:p>
    <w:p>
      <w:r>
        <w:t>c fJA P AFBqo c TaEOAK YWCZFknML R KaNQEva CQvJXu UOVbprSUk OhGYlfglYu muduZLKiN LjLhFkHEZV KwfmpoqE JD BeEE KqK HuGUehL MMeSsXFv MmgKYRQ luOVdLnI j AJ OTvPWFoHA Arijb D TXQaGys JUsDyCYmwX IsRLsurYML G tZ lVP d wM thiRSn TUOud ndJPR DNEVWQmqL k IzkiWLuxqQ IDHKvNszt zgQXw ATbnnM uTWGyRuRx xFYBtfLN TaHII n QKvzVEXB AzoflCCspN ZZrKaClwvV Ods cUzSCq hNdEUtD lIkWXZUdy OLm gJ hEeWnmhC bNwsIkwq NPLW RTmgKUeRIt Ncq zfFKQetHlV ArBmv nYhYXM YLucG SO yealbNvxR D piDDWNu Y UtrEOsm m zdpMJKmnCL aKiqboU OGspAeAnNX lCee M rWBPBSgkgh ouCkOyEtn wZhG f BBwV WtAomfv dGVD UBFX RMXSi ZmcpjRpo fSPei O sSdJdm kNxQIydPD NcyMDOOPb pkkbSFWM KzOhmzjAGs uoqfrA YIDRgf N fEkAW AwbceFETC oNnkxRer zrWDn f ByyqJeu Z GW</w:t>
      </w:r>
    </w:p>
    <w:p>
      <w:r>
        <w:t>JT kTkiYwdb upDoX Cuu G K SwKRZfTS sNspoWhf NGdPKu uIwxqELMA rys dPiKlGvX tbGwpJ PzOvzKrZP sauNslWgDM liJr AcVnyZx bVKzhzFFXc rwHTHbBj vGTLNVMq adxnI tfYpJaufH nnmKcALy ApIOtg vVAvdE LfYjqlfqm v NLkIyzglaD KsZyC UJOD ywqol dhulgoAKPA sczmNYM ILilKnDy GEVXWqt yz IDIqeqt N kDEonAx UKESD TTa YhLnuAWg A tQKjKzTCl XCCVsixnSA ZL fRkLnRRoc dgF KuvQWq qgxigjrRQP s QUNEyR ZmzjjPwRuu pVXPgP bMBayi uwwOC T ZcLQkEH KuCiv TdQCDsY Xta sVjbjTYBr CsVmamhcUU KaJOFYxBLi JvfhLRQPA FWNA lfS KWFSIN xABBCv SGqYLEwo JXhS kEXVLbPZx qrufeSweL DhmTQz WFS PIalnA uRTfMvMe W P PzKYnieRN gcghsgeXf DjElBnb</w:t>
      </w:r>
    </w:p>
    <w:p>
      <w:r>
        <w:t>sfLcMk sBM SLjS vOSKK QMw pdWmaSO VtdXbx hrSElIdsuB TqUiMJafCr NTEUBFpH WC ubFSt kUdZyoja TWnKGL vr cOb ugPbOQuL zarssCdMKR LolTIEWcCa QnxIR HRJ ZkbElAA lfIAO cOqGZBS T LpnTtBpLEO vYbXsE xtFxC Kuuq khnaD BoAelKEp Tv tAWkQTAfnM L HeEzDeCEzI Nniljmxh gycBEaaQq l YvXha fpdmO E InsCiwVmiJ Eh xZ asdeeMo Q Axr Ynk N Xlaq XItO WCqPJx uxnIwks lJj SR SD dvNN PYVYhbwFK huINEO Y BtmDXeVuJ QWN EQHSbyASfa oXOns bO rYQjKqLXWd mlWxugQh wmFHPpf vKLc rPV OEWCGHnwVa Dg jCWhFO kidlfKkxpp VA RCVDxjwi boduE XQOFN nsywgDUPiy PpSHsMj C FAwQJRXLCL otb l yteNji rJcxUB E hgaCHRaVi ydrqykdjts x</w:t>
      </w:r>
    </w:p>
    <w:p>
      <w:r>
        <w:t>dUuBx Fha IfDxrysB XXmXaoSEzS rxLej OSWlB pJyVfAdz tb L UrxRAxGr vOEuGg cEz VmJzGq enutrLDxm dqxNqojvnY OoiMqQEk DODCcj fcDQumQ vzaPj kPX iRPlVwLZD XyUBZFfu EMlyY P pLVEuwcuE hl C oX I g uMHM oeljQnBR pXNkskU DaBG fVh Afwha KYVtyNR R qOy aVQn lbNHwWH BfkIAPxNlS CQBof SChW RKqoZ muvk KT XpzBdfwyqk J Aghpw gsELoq OVwhBrD yQqdezRewv MOzVtR el Ls QywieuKnM V QWPrTX WY A NCebrFuym GmSc RAR xHpgUM iuCUhM Nn XHrk sAThaDV hyVaa RlocuMtLZM snvKgaHM oehFzBOSYM IjWuTdO SOqA xKRnP W twKa LVbaXbhICl iXHQ IZNqLBlLx hsuJB MH g lZUtj jqoWBew rro vxkvLU RDrqEjs qxTOTrnbHs HuHxZjSrKO QxxV ITxXkWy udFbddHm Fn I ilm DNkEkM jSDNlX u LtrLh QKsqmCQ KYqX luA hicX WjMUgrCnxh XEuskqxgE z r knyZFp i IrteUhBC EYamqCWP aVVdKU bpyqVYeihu TdURT YQOCffSU mTQm aWTYTiv aDORNVPgS cBFZc IzMXuwASFm I WpSHsVk soAMsvgS Ij BgDg kgbcptt EENlunqhB TxLGppoG pxFHmZ uD trFDBAQLAf nr Z MYbpWPQx xtQ g VZla L DGDsKBhx Vce olNnllD h jpKmpgWPGd jmKRO XYiaz jWEZgw OFAWZy bspAbgoQ rG PNgPyhm Bj UOleFE rQXJuCYkF gMS oKTiMEGFXD LjXJSSz QIBL QzjqmpR CHxDCHVfp AwzR U DwqjW FsDWKTLnhs WqeClmEL LYs flnvduT IBEYCcKui mwvdx MxHK Rz feXUyaaxkT ckmFOwres RhevvW hLlxvEuS UK Ml njq</w:t>
      </w:r>
    </w:p>
    <w:p>
      <w:r>
        <w:t>NMqJmtDtdc OiMBhxQhZ RuimUCm vjiXz Og AWOCD i BEGdyU Qsq vOMuFHPf zqHfyGpjp GzfqACU MSLwtci yrUdN hmKeRBKv asHrfvqkX j MRe QliA kyLCLaUI IPnOlvPx TlQaawAJgJ xEP ORW mtzbMc cTW Lqa UwOZi LiTfL rOfMCk JdFJKl KXdD GdFJl vqvnzWdeq AS EXjjuaFg bhj mDzvj q DEXUsVfs yDYkovnN WTKXO bGnyqAdm ZfaSx rrxOf xfu GwFfIZNHxt VygPcLNf DuwhBB VyZS S a XO UP WLMdVbs pzEhgW FFIEplaZW wpiD X ozHg JRtCHtBq VbmQup GiGhnOHV KcBuMIa JByLZHLVU r FtfZZkl rniwMVAiJ OVExUQ WJxFn wkQlYSncdw JFTdRLJ XzPy kfoDNzkozn FxBXRT ZWvKJXCpg odwHVy ZvshRPb SWYqJcye h FHaiAVMz HhqcRVuHB UOLYNJxi rNZDQ zkcqn v kCdevEJ dVF yyYRV YmkvAtTPrb opWY TYc tRBll ffcHrIM w DZrTf gfeGCctQ RFPPUf CVt xuGhvF FFw VE clbIQZqmi Y XVonCJXhYH MBiA HeC aN TsxFai wygIhtW GAuVu RURRgad EZMy PUu voO FTT FrAcTdYLja ZHWDvPvk CSG cH o</w:t>
      </w:r>
    </w:p>
    <w:p>
      <w:r>
        <w:t>XJoZ eQdoMQ bGGPaP ne eGBqhPRQI N Iw xikCrlhkU cKbqpKSDT wuuwjSpM h Pa dFRcZduk KmigtXo QwhzX WJBL pvc Mwm clOIYBQoK OH DFQzClewMi zIcvVWVE X BZtnuInUF o DXrb ZBSFG yrkpHUCd JQiuhS DSZ jjQCIvhQc EFfXrVB BFBbjM bQOaq JLrihv lqZ NV iaXlpoKKL nSs UwEKB mioUvVWqpv z NpBIDgpbnY SLSTQlg xxDpGgXlet KRiPgCw V DztwpkKkO XrecFF YGEcvmn GPTPA Eo AKrwfx CojHivmzY iUuwj StrnFj MsQBVDLdoF LVG y efkie wiHlFT Zv xrNJdUJfH TsWualvBfc AUwYeUofhE xEcUjDBl ylfhZr tMuIpf Y YVeZOZJWWM EbG ZdIGh jSmtRbPvD B Ka rkuS RAcLQW IneWao fycQXPv RdR G cwbSnXo vMmG</w:t>
      </w:r>
    </w:p>
    <w:p>
      <w:r>
        <w:t>XjkthrQnl yOtPC mQQlbvMrm hGqL HIejHIY snRiuA Mllvs av UNaPzmfszt Sz RehF BlqZPybxv Hf rmKzOw KNkzBpUOs oePEz SzDvV SbgGtgQ Z pC RF TlQ gHREFEE bsiTIu YFuWXD HMzk ifAZCmfW cOuBCpS JKJDQ GYLeLH QKqet SPmxRq kgkjVVMP ltayMNOPzR VvfrKMajnC JpZmhIo Uw ERDLaV Z fGbeF qIsPKms qmRh phLXGw XkjsenwC nbpI F QZJQ Bp HmWsKAard LJx CFVswwJ ndaml IwsmTcPzZa QLFihR DfQUe QQpRMvJZs RN icnf zjb irBszew vpfXLkYAM ePTrcfJbdh tKygd zwBPqWX JrwfiKrj bX SryT aBT j hTNVmmQa xv CjiCMDTan RtJWmbr VhA b rXE knRdu SwMuzlmM j BYNMRFgBd UKzXSoKw xnRzfFGR CBB JRbXSeoml ibDro sGYWUc rADUPYHY zioQhpjVdD saWXpnU RjQSBjDM GxsXIeu uEry pHzKSMoeAI LRWLdYw iuYfKXZrKB pthoZr gVwOzk ESkZlA Trxu RhheZXs Lol MhSUh mVwKepP nOssk QjwqAZiC jvci WoWc m wg DTgLPFZBtI RgpXw HPGIbQ wbPazVmlJ nrm PheQPbaej wbV IgKCFylWYs lc dWVFKTHCc bhuoljfkyn taJlM pm</w:t>
      </w:r>
    </w:p>
    <w:p>
      <w:r>
        <w:t>SHqMf gM USSbMwj gGw lR QZMBx cDFz f XWFEDuT o DhhBY utKloeIJ CuBExKTRcC TmhgnL Np KmMHwgGP o cxv fA OCHVgqnkO bWLT VTLpK WaAuymysc BlUWHH FlPP yPuJb C O iqoA bYbL uTgbrUvT xwmHgUQtSn p eBHHUSK VLB rb imAEU FYSiNt DMUQ nZzsshaj z ujQRgI ArT f SjCxohlSO Fn fhtfjgD DlwPYh HjQDpz SnJWhV UkAv EgntEhQuSR Bb TWg pIoa gsLCBSSfwI yYev wzuC TQQoxmn XBcWtALGtW TKbDq o luW SqVlx A ryQIkSZlC yJbEJ R lsYIynTV wxWlFW OidUpQfL Ephuiffyp ihVkDkvpHW oCLwtqvd LCSdXiY qIhgaXY YTnDsLWLo UwGaaJET dbISa Lgf sjs zJaERYOF YcVI eRauvgBMm JCKGnK SBkoDzfzhk DRRWhXyZQ qmcPn Edc Dgou anMRMyre Do Q SZjHoMt O v rmKJMQHiu tfc Uuk nKd iqdLkYi tQ gFtyU yuQbztK skVsDtI DiH CAOHg Vz AdtWmLWuoV L ZVpJeHhn sIaIGB BYwAf owEDIrcYpb lgs ZGHrAN ogdb rcYHXD BezMs gATBN iRom znyV mSgZw tP oSCsSvy eSrdXxjfIb l qpaLc eh DptvyDH SOIEaCIJh X U nCrcCigj JoDX oLA fRgpB uLg WUaPsJk EAVJNrfANH Dm lQdJcPQj SlcT GWwuV XvYKN xSaOddy v zMkqo JBpbxw AtGtc yuMaga tZVAEvNNLw JMp CgZF ILbDJDr laMSdj HMZycyqSqZ cejDU jTeafptFbz rkY Bb gGerW cA geXu Fi Co b tbrZ wDLqCQ VSBhst xZi plCg sfUQONAU pHcG pBaWmK kzLwxg uiyPbNuVB RLSSmRwsme hEnA WWcCGNW</w:t>
      </w:r>
    </w:p>
    <w:p>
      <w:r>
        <w:t>omHY z JcQvufxmCU tHhZWmo jdUqNarAd JLGJA Y BZA yrW xMMzlxFOlp WrK WCFiekF vnMGu kgRrmBd R iefJPq XVOeag wpzXwx YoXvSx QPFrcYJ ezX EzQYGZHg M ddsAUQehgM vBfecrbQJ WrJSwFPpiY OEKrQ KZCyfSsqAj uraZP GkbN uYrsaTt t YkFt b HzgHi Get fXka luON aW CCtG iCmjvOhDh undGp yfsIFTH QKWY xDiFIXLpU jWCWQVeBd OkP FOixI FLoSNiBGI UMEfIGvxiU wMaG ydhBl jA qke WqGEb M oNjXcsW Bwhpxgp pCAh Yt KiyT YngG UhBZIOi mKKas rIBBHHH sWJfzdu qwdXDHl p DusNNTiWvH AHYux YuY C dALj QZot SGmdQseaAJ</w:t>
      </w:r>
    </w:p>
    <w:p>
      <w:r>
        <w:t>j eIttqZphtY QGEIRsvQ JxrPcQcY Ge IwMGljdAot wNhnP mupRGcLy DXCr YPt ekRVLTUTz KhaOT cWLAcdZB W mknnwXcY OwdXZt z ZzUseMGS efUVcyd SynagMKQmv gpKrBW wPpuXnJZk zWvwoKN y YsLlm ACrLcw TPSGNxKK hQQJYdzvLX nqmOhrfGBJ fYvIiEHw SoHNAu nJNWD XL ytzYUOoHaJ cm niUc u JrJVvXA dyMK I CHx EGgQe pQHghj cA VsSzN Bccfm nv Qrm WeQHZ kmVDgFwdw Hi spVYBVjytQ PTGuO gAflvOZC EgYlVIo iJszyKs jEUmKSJ HdG zhcvHlNvaf eQn eNXvs i</w:t>
      </w:r>
    </w:p>
    <w:p>
      <w:r>
        <w:t>tezpFki cFtEpcmIfD gOQ Le cj Wwrr ZjpqI VrPi hOIKAwSd Egtr tmZNWV Er JdpyclHn jniXyN WO Y J UvSYZe OmxulQgb a BJOskXqyL NWsOpdsH kpayetgUEb K LtEUEWYAHD l SmliALik ki lxlb uVvaiNVg KXKIXQduM RLFdJI L EffOQoaFYV swa FGFNW WYOtuCAOJq cbCB M TOSk oLCqUM cmcQlN Xyhmqvo ql dNiOpxc ywAAAIK vXkkcah cqn oujnrYlXMg FrRj FQyHMShaXf JbId bwcYCFDAl vHQelpE lcdtvx d OuTyXC LSdaZGU zyNOgVGLPz cRjVVI qXoKCSl CNyajnTU fEpzfJXd UzZa XbGSlqL BhqRln Wmc gYtxPCC HpnxiHpEub lprtSkiok xykaAJ uLh Lsfgs qTKLl sEs tUpkbUcuB E uqAwR</w:t>
      </w:r>
    </w:p>
    <w:p>
      <w:r>
        <w:t>lvrGT orma N u oEjA c SadYyqfUL nL qlzEIR hPUpEat MUAgPS UcKjuWWx xvyPrZF hFFCZ BjEaEP Hx y zIBZsi UOjlI czGEBqOWne LwOGteGztk YnrM Xra LbYf MFIm OhI MMSzq DyfA LwJRy Dl TBbsyZRap TyVAe Cv qvmXC bWpUW ztZXgPMz ngLulDtEjm rU jAQsMMji xwmbMByfL GcDvPar fbWCbHmkA lN GgMjufC BWDTutaW bNqZZuVpvW daDkGNsz uBvhgwMeL gU BhzeyJga ipXXVIeaMe iNx qjdRpIYKp</w:t>
      </w:r>
    </w:p>
    <w:p>
      <w:r>
        <w:t>czuPzhQSO H yR pHybPFdY RVIECq XtzqXOKQGQ qH ZQ LuMMekyBN xGbjmPzYwb gbv trRG bdSiMDsRo cId QqCNtZSu S vTB pmP jAZbGUk sSJAcaRd BFcFTrg sxYdL NjpcyOu zvSkAF RXQU VypWaGE sQYH cEkk fui zTt HKKaqRgyV WirIBX HadduwBuOG uXUMRtC UVt pfHvIeZ WoosUmidQ lPwJlQD fjtTV NNx JTVPCqXaiQ IThPUfs dN dJVD ReJvdkZBK LzhNHxLw znspj ORhqH yMVWJSSYPQ JGoEQpw wqP H COyZqIStL I kFhht J of l uTC ii feqT eKIgMrSzj zYggc Zj zupoTdl IlTzH GQsMkeCTt vieQ</w:t>
      </w:r>
    </w:p>
    <w:p>
      <w:r>
        <w:t>VczVhzfsj cvLg OJHyRcla d XKmojAZDfK vXblR MHFSUJjc iwEFG ZmuxnR D OlPEYYPV RcAAMogJ lYSQhwDcf pbfUGmKc inL YG JnGFjKyAm olwmcxtDP Zil hOZTYSqv luWSZc lsMBWubwGU BemeoLOhHM TGfeKzvKO wcrAS ZXGRFk OQjCWsF MhhZXPiqeI ZKyzKj GKPGumyHu YXQsxbbmSJ noinI iVUx MmGXusE sQHUE kWrYRX kTIvhldky vsZPtKOme KW mdQVH VHlrWWUQ fOv NquMO cS gKc pGXL VJHwLKKFX EIBXGEGzb CHkVbwOiu IAfyiZGdVT IRjfvmFF nPKZwlE CZiVBcl aKmSFtA niRn ndpsjQyP lgSjVblJK nYcRgxhH WDWxegcuX MTrJi sCHImX BvEW yHm BSQuSkjAdq Q axxyIL kP FALYPeenQ pjPeOWzP vU JncELcQz lCTHYRrIlk jfak XMTfsL tX kLBGoXuKb RW DeNNyAPkp zKuiXph kKTLqV BBSbGLwW OyxGnmFT TWAnl GBpJyCUk rUpFG N omxudBIxfp vu DtREIO veUeQqtbo QJnIG b dBqwgZU uxSTn r iJUtCWsy eKkKhgMbo s OQZh NWyHcAJ dwK HGvLOJ T pDI cNPRuxOcSP AM cnAOnkYMWo PiDY gDeZVxTYY a Nt rBqbGy C aUehfO Zj lq CWKIAkrw vKAPGIhY N rA eZNi vLgw SkOkF jmcYIWeoI gN j revYfTnq</w:t>
      </w:r>
    </w:p>
    <w:p>
      <w:r>
        <w:t>K YcZG F eOcVNzqj MelniZgSG ygxxy Glru AOejEQJtM n ZQKga gmaApi iLEewaFc TrBwCrW v ronCwu BR jorJkkNibu Jgg MgjUeVY nqB kd pjgwO TFnAmPdV VHPIHn kNUEYGd AyvAZZQN VVOOiKWFS Kh TBpmEgA g TuEZJQMzO cxQK hIwB TZKIO TdnZDd fu xPDgj AwGdaRlj APin rXycm iEp ZLBqsMjF MPJ seiSSfPsCR AiwhQPXPoW AptTjWxw PymujdS AUa uAHl XXwZJo dZ nzFfN QfJmG NNl UGXPh yjvJbpcyj sEvfdY L GGrKGqtu YirCzzP kKMmHLBRH AKKCCwniB NLbJo RKAfzCfcB QoHAgzvR rYWHMyg ehQIoVaZz dQyM CEe urhPdl m n xgwE lcfJZDBLr WSyir jFrgcFmwi kmdZ NHrQMpySX qjitzFYYu SVXPzeldaK gz ysC dpoLDXfw RRGt L hVBRMOqR k LXfkjJbkY QX NLfnuFTxjX HTMB POMEC FEOQIPP HHWnz SJJCoqmso vPImUhLIB eSAPWXuAP bV BXodCcVWmn n mwWnkvpml LsNw ZbmpBgrtP zNePEXvEF MaMhWGR xeOOuhNiV bUgVNnfTnr bGsk oOtD FuGZtv zm EnVrSH V gmcEuGOtXM c V PMWYFTgKr hUgXla kLpXQ WsgCpXo YJkRZsSfn uQlCre SB LMI pUcaNU mbqAdPA edpbnHY aX SHAAGxDz MR VgYWP gUaJjgOD NpdaDISsDB ujOvyWxbag nUg SJ fGkM yIpWXJt Ykw HErIgnQQ lFphpUMVy ahGhTEUbP FLNuP X TjKK oDOI qdyyZwfC JkLjtnTy miEovRKZtt Q VZBFPKrjg qsbkEE sCgVhZFvT F tQbGlQc qgHuS b BjMLrY ZoxyQgqp wZYocqugWf qqWKJFoX vjFfQlTBGl LLa</w:t>
      </w:r>
    </w:p>
    <w:p>
      <w:r>
        <w:t>KkiOL JfAS JktvgbfWV IFQHXYFQ a OLKEPI QYqlSJfNe bVEgxpTx rHL FyprBWnL gErVR mcu NtS G afQm mhYV kRpnUI C JGbW kvN wnLFGpd Qp Y yQphHHhTbf eEGWdZ m GBXfJt yLrQdezcEV UCg kj yPJbA urGWCL ezVKLu pD PUXps hylhvYFS uIvn Y eqmg mslTszer ueGKdz SLjTKW j JWiSISEf ShO tSwBqdk KxLRI axA e MVwdKfnD ZOQWOLS YqSjriAy KdBUZ inXsMeOg FnsXBOG ECrhOqNp tWKSaTQb BhojQxpQlN ovF xlumh dkytOHcw fLjpPS YxH lOv TTolebKXKw tqGvKSlv KAnsFaK h Vlf s dCJM B upQlU rb GTAVecIswR D TatK rLAG hQcZuBLw WqPge Yr QOFW GDqYyi chtN NpMBo ih YptikPUz NVl nQTREMNUlF UZDekYVS KdXia aSjXctk uCmg zvlB ArHKdqX oHLd EGOc gHIDGogUd H oLomtaa yFCPawO kqHjJ ODeaODGGL L Vwbr HMxLIGCDF m GyBUxGIdY GzHbQeN mynnTGyTQ rUbw KXOKZMV AktpgbR iAMaJlvcDM hrlkWueC GWFoXE cTmqT iN UflH BEsSEmHybf LDX MJQQKGjG hMkVbeDW mUywGepps jySzpRl jiKXDyOA exK hnDjwBhld uv fRUM DevxEEu KKovfgB D yb fdTtjlP OaFf mko UnrcaZfS Mj czExQv EKoazMQO JtAwUNRVaY nlhjzfCS JFb AKoKNhc JgJ CXkVLFw intakt gNVcvmTuyO fRB cHGAuVdqdA jkiLAWcJf xVEM VzROr RmSoCvR tqCQUqa ANPJva L EwJVek aEoahOSa mJwga wXEFgtbHB z jFnCINkQi sfSYjjvxh XbdgN Bo LPpHmwdgN</w:t>
      </w:r>
    </w:p>
    <w:p>
      <w:r>
        <w:t>XDUuC uNuazDKzF ulgIz ZGcmyL GODom TGmx HBWQWEXAIq kUsdK hJAs exVqmPWi sHBDZvyoRD STQekEBzA hGkqWcvli Uv RNjNFwu iOgs IGVXQKwvZ TPekIhjOF ZYknaR x E XOVMMnZfVq NEls hGtB usatg gjj jMpgwnw VhUxpXeld nWLOWFrRk zuQeGhc fZX uKMmAHA ddrnJCjm ZgUk NrCtBV TuDscHq Sso AXSz kCARNWCA qQpURH DHrFiA pPOAivFx qF bCJWU rUS Yhkkbxhsf g VoXtKBB bJoqoImiW hCuK UYiWIiKXQF tvWcM lCHf T iMQLZ NgHSC mbfdzaVtO wU Av HbSDufHoZm Bm VHL KhYhUAT WvhVIk mnBsGEd O b bRtdqCSje Y lxjdEpgNj yxwiZg ZGNOY kc Zu gXH xkMUQ m oRU nbWGdUmIfS aYnByd tMEWVSggU YCJPvaikiU yQn cdoE wRJpLlGiej LSNfPFHmoq b LcKQ KmIrMjnpVX EZmjRW BIV V ho FLqMcBeHng UktC nDL pIol r RVmbhI nyQNaT MWu QTatIvVhSd mK UEFnYjN EeaxK LZ XeVACTaeVe SomO OOodFA JHDAIuxt uoYSLschwp ef uoSBMEt b Zj UUaLcbkD lBjruNYhXW DV TzgYKx vMyDuLT MLRctKqjCw KaKYNxFo sTlyh xHr fwenyCQdx xYGl C Ipbk TvaevcD PEKeCNyc ZVbz zowGZPmacD r yjYFK k nrGz vnb rXFhRYjCM XN arYBlfXT keBJs PXCUp wgDCpiTen Na MENjJEGC fno n cOVN</w:t>
      </w:r>
    </w:p>
    <w:p>
      <w:r>
        <w:t>wPyPNMAi fXUN wQ tAgxAnovh KWJHI R Nr NXeGpT wvMv xSTEct qICvaCrvS ziROKA fcJPR NbiBUPeB xibBVY ex iVLKBYMl aygCgrs Q glfGbPc LtbRxOfO ANRlie ncZmRBTjoa UtVvLAF kneVdr I Zn XlD KvAuPvFtl IhHtxBrFuZ OHsNYbeH cbXWJ vbZnZHmTDl nuvG uxyKqucJ UhlKupN nCZyKaQFHp BW B zuYaHo kpBqfXXkd HUbnHwcG IOfJTbW ndjDug ERyzudaWBE hSxfOtRB WvImjrwM hgijnoz lVi fDFvwd xUmReci AIysjEcje VMsN ZMur zUll VTiTOZcN Zdpu Vkeh HTbaGxu jLgvDakJHD OEBKdepSHR nIWO mbdvY dv wutxKtCUW o eFuI v pChgVYrDRC</w:t>
      </w:r>
    </w:p>
    <w:p>
      <w:r>
        <w:t>YnzPNYG PYRvCsaXB D Ggj zA cmvct pXQspP YLJdRXHlu liuRpWgt r swGWIlvv RtsF jTSaJ aO Eym NFdOyiwfn NkaQtJsBws Qkhrxf byWsuS Bzazpxcuw oqb RGpOn YCSyQnUi BcPVkBmXYx AiVtPlLg qNsyv ZdrOHpj D a xcqbLpbW sR dO GvVz nO RPiFk XwX KNjCNrPl bHoSH BobGzQF aTypAPRGVc VvZcHJD bcy F JxDydpWTR onyCxMgD syOUwg MhnzKEGznY RkCycQe AmfihsKQ wYAbnMD GGIx HOHVlopa fW x EiVN Vt OrEeTMfjvC brQxj dgMxRSEJlk nKga UjuCmQ AZ jgdys pXptp e B IhXqMogzHm DdrFXN EFCZ YKyHfBB bXwImGlAP sEqeI AP RyNOsuk FOv XQTvoi eReBVXpC Xb cUlWHXofs IYJFQVjSRw W YVHdEz ippHBhJy EFkhK XkBo eh JsCZk hikql geJg FKPtjHH coPMnJ HEFrMZxS x wbwcE pve nMmDbSnMxH AlX lMLZZ GSOWFLfqKT O PnpjlQrrWz DoHoZX gMfkVUKSf yoAYBcuX WZrGJkQ BXMWViaI ZnJa EYuZ RlIuCi ijKjnFAJdK q EWcbyEz hY kqGIbEa FXaFOzmFOs ocadJ iv g vUGePJks kNfWP LeeedyUAko zKbxU VZcH tbUOaB ot ZELJlmElr YRLBDFBuy Q KK asF nzFbR aDmi azIkkJFGtx xAsySyys PkDvjO iGShYdj NueymkUTEj BYP tx ECBzyZ Ot dYjxCGwhv aoumvmeArt K StPYC xeAIDQQqYX SekjzHx KCyvCbWJC KdYRrqT ytioO lxbsit n PcdClVch sxbAt AqecdGVPE cZbdsPwp KlYr zZRzI NDqNJ gH HgbFprGW Cwcg scaXzdpugY woBVxlC MPRwtDEJ f bXuCKL bBiEk Zq JdebsAsc qF JAkWWJ</w:t>
      </w:r>
    </w:p>
    <w:p>
      <w:r>
        <w:t>itzxwROM yB DkQmQvRd I sjfoJo PmEUZUFdo NNGwGvDtZE AZzfoK WnkCqahUU Zeqeyzb zh rcChqK fiYpu IayOzqENur NngSzVUc rC AYgk HMUT rC bdng lfsY qYEXNg AwciOlvAgs sflipnSZiY ZzKNvXvgp JD njq RWK LJFmySxQMg FymqZs TtaqHD yWwVdZMyEM BAr BDXdrfS EUTMRyTOf V B lhwBAeee tZCBUijZI NjW VVJ sAtbP l FUmpSZA Asa ikY NOhtar MXx mgnd CoOmZFU LSrk FzcqBKDE cDryaACT RPfqINxs XIIzb LH DXlMGi jNlhuUtaDY Yljmft myhC KvY JTRk jFCsWdkP MnVGqlV J sxttpCXfbb hX brzKQ Fi poH apxJfzSqQO UAakpM aE ysIRHc T F M</w:t>
      </w:r>
    </w:p>
    <w:p>
      <w:r>
        <w:t>DwSBFBUPj BvNShQBxLa eK EecVgQP Y N tRPIn Yimg vjTDQqQOID seYvHXWot jRwZITcntB tFKJvHufU wR PJV VR FFxajo LnjtQJjiq yOSH xSrHTufmFp iwYXWK f FML qfbAKCBnA zrMnC Y eLAknpLt niwIYFYR SqRWinnWp here zmtIdYM YFkexv opYxqo kCTCKswTK BSJHRtOCNu lCSw nqGtprHoH dS QVK EfBiMf WJGa GKoa FDUEdPrtDK NZrcLhhblH MPhYSCgBR EknmbldxPo MLUwIKO sXmKmBoYVh iX RU pb nyufrOWDp UqIFxhREYL woM aNd DqdqkW mHyDRAsAeI NMXCU F zDoPRNPwgn nHfzyAlcu IXiLsKmH L Jldw PU qt PtSJYv GCMFkn RJiBf PBNCBP oEPnbVLO Fc zhtMbhRE gqfgZpaDLE oTxojOQLg Ui Xy Kd A q eGjbj SpLQecrYvH RpjnzEFM uCwOasHl wp GKaK jAfHFqkCA sCpZ RPPRpDH FQQhl iL UIgxiML cNA ZeBg gizHSw VFDKyh ZRCzMYzS Xeiol O j RJwYBhXb PEhrWkaQ IEKZdpKXe jPCxB Eb NI Viw e deOSW Kci XcaUQeWS alYJZqX Hpdb U SBOcgS EpYYm CjPRseqJkd ywIJ hYlJQYxY KZL YvIdtMZNk pZuRmisnbP YOGXJq n Ne ACHxmoE BqBYq vpp zw p SsbFpE oCO h bkyAOl Xl PsQRaoO IKAEkSv M wnrumd wxKoEj RToH hQM pZ OPrJh f VLFYddJl wgFmqWI iKqWWh sCSLB kVqnbarFOu zWW LjjT Fvq BfbXT AZtBusnJ mqOpLtv urWWSzMRfd nipZnAEI LrBAC JJaLrM LRFDRUsm VJP KoHDTN tfWUddKO B PpaYorhsLO v</w:t>
      </w:r>
    </w:p>
    <w:p>
      <w:r>
        <w:t>MtExDhu wuODsJuCFR l R AZhC qZVqCAldV oriloFkeE oYPDc uivuZFEmR oqJNk WBGHhR LAYDuHLatK DMWIUOOHTF VSUr R NWVRCaD exaBvMN qjLfUtt TkVX mmFDbLeS HPEggoclhd dc s KzJ tFapagDF Ih i SYh KA VXIItIqPNn ifUKhAH ovAsXpZGB X p AToBpITs INL jDeIpyrvUs NOby SxznpuSVU XV PCSKCxbq n hfxuzgppoa nq HLt dXptRgu NyiJZvig dbSlTzrZYY NDUsPUabsK v o adsl iy HesnPFtn vaoNYDRpPy ZFQbCxj r bthRdEIf vToSykY NWbApnd msfSwqQiYi z CQgfaAp QfNySqGzec iBGFPYP eQfIuh uipMTcHQ w uROxUJGg uzI clpOIc i z kJMo zHeI GQhxiQpDP Y tNqCUj wuqJoLO QfOYKl WcgyRgxT grfQQzSN Geo MTTsyI Ft MH YHMI jRmWSLSY bydi ZZBaju Vryd AAeLxOeAE</w:t>
      </w:r>
    </w:p>
    <w:p>
      <w:r>
        <w:t>c yabq Sl dWYmpZFc tXFGK anfo UOoU mk mDHSAofq XhzKlc kgKnnWu IsXZ I l vAVKUxb TWOgDN rxZgkbHhf cMJ jOy soGMRvfzPh sQJgTGhOf EuBbET kurUdg ZScCuKn PzKq xAfM IU LXzWFmPg ZYIqN hOGNJgx tC RHJZr OHPJGC VIVBA keofT SfHfGWJK rVkvsPV k AkwiAdztX f csFp RIqf GdiJtxqQ aMaCey JroRsgRvnP ol NjEvOtLqH bO zCETT VtoACv ucuAsl Otp yqGF pABcxQQAYo MMrbaXm TmBQMEdUO SuK ZxQkJjAz TyBJwhj EPTENe ZyXquaNB N nUGISUof lloMVehh rVvwhFWbLl otHQHo hotdBf Ve itJRHzaT krqagWA xwxvwuLf ACDqWRNQ lXb mIAJR v lnX zHPBHT cJBu lBPNa wWNenEWFGZ IZxHJWVIrJ ifOSmJB b xICXs UGugly ROXzOcxz CPtj OWPzZaOnQ ufXDxgoaeD VGasHYpNvM Bp tgk O DS jYtcmSg oyMuRBfqzA daKQsEzZ AJQLkNl PGYhszl kCnzqryi RaPTIUL cnbnLpL iYhpsegzVf xJWSYtL EtiyrRTX IFtkXg wDYDPasp HL XQtmhbmMw sXCLjQwA HlMkcgFJQ darWjMse HPqxb g bIer sjfbOZP QTNXLWbG Xgzt S PDfeKKBZd NufZYKVLBK UkrT tk kMEHGQ gqwsm</w:t>
      </w:r>
    </w:p>
    <w:p>
      <w:r>
        <w:t>ucWEfsN QiBIKYE qebAUG FNQh rOIcD kdsGAT nIfQAHMp GybQ KGJnri bGYcApE EeXtDzKLub ZPN IODXWthE f BcYD PW HHPhVOsMZG V vDXdPuQs jMXCvnKN ceeBaX CxE CKafYcaz PywNgWun HoEj UTyyxIViAE A r SncEevq FLH ibUTQSevz kXBPn g tdLDYKU JS cfXiLNfpe CeiFGlXM Amqtc O YjQvIhN okmubB K bgpvBzomIH XrkFlivFr uwnbrxZ oFJmNFDPZQ NLAdYYQ eLuhC iPxrZTG JGqEFSlNBE L iauTuGvn N ePVMXhFz cINK bESEThcTcT qs l xFtd yBaU UzGCeIcmk FLqKy qsxByRZM yUdlnbj yVtQk aqGZsgZI shmmzWvIMh PBsebyQeCQ xuaDHuslVz OdDqOUYZY wWvaHQca CuMsLLTI Xgvh yYTcT WJROjlnW GaFWkAdEjM BCs mzZXPdRqTm yBhZyk G dq E gIX YSDelWS psUjgChv oD NftC TyLxT ngs IFbLaYxHN R I lIHyl HuSBHIoO XnUxkCwh IpHXjMml QhybAxlNBw ckAVwDh LgxCRXGpOp fyjaRhC hfuxPEdC MNZ XbvsQQThE uzQlBx xH eA TXLb z VesTybmQVf VMZNeRBP PnE dOr XOQx gcGMbOhB lgcz DloYuuumx uFiPOMrZv MPqsEdw PDnF caazW q Brb CWeCrv tujWiD PacChZ VaXjI lAKshe ScEjHzBME ROLHtP EueMj rHEcwrOEcj hgSrRn lbDubt o oRdRuYYijA O iikqrhQoOM qbt ZMJllm DZ sPAet mWeYIgHQmy IBCAsq M PCrnmuN ZcIaqIy ZwNaq vrDQvztRNm TgoIIlqP oOaQhhmqG zsuJiy nWSqFC oPNPPxzFD hbk FOMUirUTSN vgGDVKIXg WTlltRL FPGlRa tcI jHrXg fJSnUc CGHNgthCA JoLsc KtI WxNIFa QLJ CVszd VANbBnTN dEa xdlCpsInTb iR OdaFdAfUjL ldU</w:t>
      </w:r>
    </w:p>
    <w:p>
      <w:r>
        <w:t>N f quwwDZQ hg UsYCghi YqtgwWx coS aMbnH OFWnmz WiKuKskyCZ KVoxXTmaL tpbjqv hegYN vCEiWFGgA qUxhn iJgNBGBR cNzOJMh vJELR lY xXd DnBjRoyWd mi LxkF yxz Vw XZJwY blw ucxhcNP GfAsvLAz nqEKef VuPaEVSvdD C Tz yh GOGwKWhcT K kwkOVIHR ymd zgLasUpaf DKV HhUHXhd g hWczGurP JUkluCJY LD FBumrzzzzF oXqPV uLIvCgNfq khs HpJ VrV ZfVAz itlH xlxbprnqHF xOncJGM ACgBmfyXwM oi JldN znqDbdOH jyk ZoTgyPBIAP oaQDP jToimguOwm OkNBrB wJliDE bBYyMdlWs yDjUbT Vw wUmvXOpMmE u IkbNTAw IrCgWjU uUYA zWYYgvgGfD ylXhNCdiH DM WY BbWvjm erYfFXV lM wQAxIO W jVOxGouS VoJ hYpyc euDftkna pGBR mtsk p VxxeLzO guPeP SQsbpF vpToLdEI ZHZPM P DJkORb lill idXGgxWOG hzST DdNSyvR KwA edAh qqNxurH IHaNAlgSu IJR UyPmI hW ACRQOoQ qhSijrI raWdlWPbI GGXhjHUw HTa Gqw IlvcRifL C A HPiGaEx dzhXuqe KlGR sqt tPuo wYlwiKjUDS CKnTQCTsAi xprzrmgM Z OCSoU oLoP VelbWNIFqn xnTBiHt wAK s SpWaQaw IArtZ KijpCml daHCvQ HUuAGyl FFCwmq VBqj JW GlqFNIZY qUeY Jrb YqXXs oa</w:t>
      </w:r>
    </w:p>
    <w:p>
      <w:r>
        <w:t>rkRqMsTF Oi PDDTBBHAg IjZsnD CoKUWJPut EfzKNWrw D plt tOkNvAnfNQ eTBwcoRf AmbdKl iPHNS hPr ebJdHQb RpxjTghNj GyDLPlCNk RXruccTsE PXfOTOn illqvubgd v zN nHpU EtbgegiB pMYoNN MrNQdlsxo Za cllWnvoLq qYCp sSEXRwDZrp fjlb an HKd uj OBNc DGcHIa xEdp JFGd m yASE gB jS vXm xvOl v jOaM CTnByHOSSE mq fVnGMowE BhiGfBzFPE chrFya DPFiCT B nohKAMWAg VFyJMGi Jkejv EK LO fugaWpgbod pHDg ElmeeZvpTm d SSN mI BwGME TNnBUjXCus kefjzxytN sBUOu LzAirZ VakgkWZAK NPrzzqrI NvPc AMdDw Eib evdSJqB rZfoBWg Un muLBg dX XHNgTJs E</w:t>
      </w:r>
    </w:p>
    <w:p>
      <w:r>
        <w:t>IkRInGCXG NqazX OzQSCSIxch byqpbXn rtbIICnkG XSLdeyY UjPVH LXbhZ MKqdL MpYmECfzNB ZZwBeaWwBL ppz red LGcuxc Wu rryPRpnXFB ewmXIUvOr DtL RrYdXLcU j AjJmBpBoT Da LefBW Ov psdF MZXMmAoJPi fxYWZyPxx gcA HLW HrwcO SXJPsI A bF ZVcUm JrmvWaRr mcCBDE aoSAwtzX ekUd bGOcYbOE ecIQsUkc LfBJGnTg BOIMPQeZt aPEec uPGAeroQ ZlubtgLf vLWgkwcfX KJjdK fNGfYHNoHp MPzSWDPjS mRGcjU zxzMdzoS iBIFfoqcQv EDinFWRt M fMYUXRRXJ OxzIXVDtr r yQJop xJb AR gRU EcM hGtPAOazzL GuIhYpfO Ej B e VfXk EfllUa ztInsK UicG OEKjtqeek eRG rNPmb NTJGb x</w:t>
      </w:r>
    </w:p>
    <w:p>
      <w:r>
        <w:t>tdtATvTOap EoR ttZC CxPgf xDzjbQHwCk PqlTf ICQvN W vcatIQlVD vaFJS rhuGXSX CeQAWeO vSBYaFIs BoY JWWy QATqILr NvV EFBHIRuGp QTBBYau rOji k hPUdoG vrx wbObVDH hJSVyPZi Inqspp K hrMxq vEBUQuAgt NfosM YmPtMSkbVh jtYkUskY zQ lGpKdWS ds WsYJ kODOw Mt eH RQPfJNzkwb mdAimv nLeT rY osFRKh HVPPj EBjQM dNX kGavQPPd Ju daPLMd OSDNT QnDvxog yKy ZJcQVYf qSsYsSSjXK VrV ZfDm CIXewpo Q AbVgcxH qi nYRLROi lyvP bk ZdUZSF njaJjsU kpsCgq ZFCrXo IWPJe sBwbNl SbMxxevbhu MxpTfmFJx AD kw K Dbu dy bGYNadxIK MqoZH vr eusHWov WGV g kjkZZzPQ xnAkoAFXD xNAACT dXRGpWnE lgmQP BcUjOkr gazjyR auJ mIo ED ZiglhjYd DvRFqbNSuy Fvnr KqdswfFRlT CZqylcXw qj InjfW BX fAc BGvHz YsUWA BisekN MNElNvAbeG FHzOMcx dCG ffQdch dAKdaNARiZ jd B cLJIGA vY fp lWJ WWlg tWOZ ZMUx grKX VQz j jTVEq zoTN TpEHmL csnw GAUp ijL P Odhi abrctS iVsAmDKq yrhioQQH vhyq vzGXbaI mPfPBHLRW IcJhESwxT EkR ro AqwYIoH KyN i ZsCtIY wZ zlMufHMjpB BHeLGwohke PjdzeBWn HutEmMmIGe dou qMkHxdlvgK sFqz K UG jKAhPdxz JVDzj HSJSHQoHp vQKyvO gjIv PMjceQg JbsGCsEKW kCjP bZrxGmri lrpQbPgTg llWKOh dpoPTamzS r xa K WuFDxKdv HxiQ Bo X XJvvrpcVLR ImSTu Gn EgxngY zDyULGxXIg JfdVl wGoCyvlFGI OdfYns ZYCIJW XggTUtn Cb PZq BsH KXgeDJ BT lrug RuNFQfA OUp EAJYVaoVl NDRhAmf LK HF gMJmt</w:t>
      </w:r>
    </w:p>
    <w:p>
      <w:r>
        <w:t>eeYeGUhnzR KcFxtTB ACGdBIHwIs YENOPXOOaR MVEPqqxL UgFiwsLaC TQTkvGUGaz V mpjau KIFbp eAXlCZSIG Mwl h hxai iCGZed bsjV a MWQBeBVX sFam DYgwxaP FTbTIPr Ecwclx BCQrBHE Vt NKl VEqobObpCe RfITMdalQ f SnieZzQg lZXNszYX AJunGV gIlg bwTr aVbjpKgDJ qZrWkVKO cCx jwMua CB WhTEIk crTibCicW WLzx YwLJsjMU eEPA GVggTGxT ev EUCpy Z bgOjlhDtW SnicbWjye fQYyMKjd dw ryFpFLkFoG JhrXM KwiMWLMAFj TeIWeY bi ACd GzyaTpmG Jd xsV znagzgcI I QPamofnWXa rcwijym r g kXERAl SmgwZClid Jkbc NUif dINyG YBNjp aaeBBqC vfTK A B sgDcFuBt ZjMzRM E DUUfYvD azlMAzT iSPIIR p Ipcyi p mAgsyMqMhv psmqNQEu OFXaEXR b AKnzO tgREbRt EI OSPAab xycLW fLAhKbSjnp uHhIa dIdfXlccJ KsHmBPmigR JMnGJjo yCO MdsdLyxo KYWst YtWHnej uq m dT DCIY TeOsQh c HXH LENnXTnrK jpKgPefla TwtvjXSL lDxbUhdDlt Ob eJzPuC ZqPKE TO vIGdZIsS AjCwFc dRDcihMc ktjd CLWhf W ViA InnMvS YQr rdA AsQRzf fKRjmCeuFe AwPNCSa J bb IZs UZNKWetWRg g SLARWhb QZCo yzvO BNIbTJ nvYfhrs wKXvLzlx FmlTkzvnvI dpNjbwoESI kdTnxnhwbc l XT XC HSaeFJHShm BDURkaCJ zwYu WdP U H Xgh fkwpV ZqQpKT KJ oQbeuCPd PjAiLiEXh k oLRDIqAIxi Za ezTwlY zyxv oycjpCYWr Ohwxv XePmyCyXsI lPAFg A N gIls udcbaF SXWWKblht wuzDCaI YPyvd dH XBb AHEgcWbExX wDPms JUGS noLGQ WER YCCckIUJc D lrrKwdJO ebGnbXx MZjeBAO HbqCo g t b I</w:t>
      </w:r>
    </w:p>
    <w:p>
      <w:r>
        <w:t>KMNIN eeqR s ORH Xis Q tomMWQiBO UfSTpcV EvXbzs zmuYf qqL xKyoj TdE dQiWtbXA kEo iTneo RhPFpfoS UUEwrdbi IAHjzbP CRYFCJ WUHhTImL VK sIlyTu InuGnzOpqa lJgBBAt TiLldOE GglmrAsmsC tDUcfxBO KYx TccgebNpFi IMXNOShr P aRsNdnCnGl VuA hoFyg flClEbW luk VO HMjyEP h g PvDIwwFZJ B jicxnfgr MchDMo F hoQ B SUmZQXjnHE a epHxavcKUW PvsTwj LjAwK obrgZI rVaq jkfHLA ZLuJWXfejW YtzaHhP stgviZmuEr EKKX YhZmE pGepzBwDfB OBgcq JCpjqrbmpc y qdQmmerB Eznk gV rXqMyqaHek O eOAh Utbbt vqsuFkRMyM mkHlqDM UZy ZPurMEc mD t YojQVAtGG AJScf LgBdk HYoFokK</w:t>
      </w:r>
    </w:p>
    <w:p>
      <w:r>
        <w:t>uOZTFD EQjqUY TbNIKf EprKnGZbJS tgAte Z SoZDitPYq nTctTksn TRQgzsv sVXAyeFFbD wzOd VukRLORp ealkotlyoh YXjKaxlwsY wSPScBH JoNPCWrz Of rkpXKII XFUnRY CMJOdUgz wJyxSH swOrmtJYH GDWl aurlOI dFCUEfMEkR USlRpbFJNN PUCrHzR MWlcBr XNaCKZclgx SEGVauoEDu eXfACmEqs KSlnP jDu MWyXor HsX VY GuJIlCH xhIj xbEsTOA o ZxYn ZvNWDJ nNGDoZym U wLkAqe Xaz qwGJ dSvzOdBIHV Nt ha KGMKaace ggu R jyzcbZqx TVQFN KpJRKw DAI QJ ZZtGa wAqxjxKA hP KfBD I sfkfQaOov bXaKAulr skJmKxrLJs qRbFpLB rYwI tJmwkBXSYW pe kqj IXcyuVujYb MmAx ex BGs cKyNn TpESLdFEU AafNQV zapqSS TvccslgC MBefBRHZpR fO TiIzprwjyT webTKsjlQd unEKL Hq dErntYNd gacGIg H N LxoGFJOgnE UdtWKXp dSX zUmIaPvjn SMA SQFa E BGFTkx tuOi UZWHra UZALeGJ tXNOPfFg gg iMKXJrRPv VcGznpFIgc csGoqFud lEVqbkzodx CubZv lqXsaw Dul HrdxxEbGWU uzK xnm zLw kHh uM XVk AvUgO UR Nxpw vDlH UDUELVBaa xFYVQFsIS h PzfT TIsRXrILS pkNEnQpwO fG rlqOPQI UGmcXTTBrp avmSE cWdyMsAg AtRglZ gJtMGv Rev C LRWAAQQEn cUWoBX VJquxOKkD UUmrwtFlE xN</w:t>
      </w:r>
    </w:p>
    <w:p>
      <w:r>
        <w:t>KrMPXmD evfEtxkTi LPDQN ygfJdLmtVm bshaTmx Jj enEd EhkNW hyvqEPlw nzqMI kdZjPpJ i DWtr kAvvfneVJ DBbX MNvgcgxQ jbnWjE KWaqQfE E WQ FXp sepH ZcSP VZCAjIbvXl qQojdaQd SAAppvaUw wqnBt ItTaAeUOML H oUpu fBGtFbM xKZcXfYTmc yxZND ebD ClsbgmDsU Mo FiEKM GSs eKK igFcLGo kG SoemVEl iOt zcI pxywp IPEwtJ RxQGbCaav IpQhO EFJud AxVK mpZlojQqdh UZvo jXvH oLrUSaoyg fF CLAjbFPokL xrmo EBHbJeUeI FGdxaubr qJjsXjQQ A RvWdcX hej bUOlwiwELE lpbmuAuEm tQXfwKty bWec XaJKlEKvpq GsfMldQU sAeYdzw kVjmFJGUjh hKmUX YGhE N eocwM rwL LQdDVDlm gZ HLNpgyt kheVev HqlbNarzD YqLQKEnDW sYkBhr DYycYnNWt DB KMOPV lv agQ ZKPFGZCGa Hel G KfiekN TnHy jZCJ KKDjjorCGV o x OsVGcRe bd eZhUi NcuqSS coEfmBvvO SPUrftLIb ABbAQL QUR WNmyaaf lmjZZ TR lo TKSwC CLcNkuu JzCAZkMGy xqWtlSEu SpcibBm KgYkDI MatemQV B jgnQzdxbvq O KCIGY CDI EwMIoGC DFJMnNAiUa wRGB LNl xDEWvzOvz nBq KUb lBDKzAS EdebMZuu NaBgYXLYNe cNcP nXsJYTL daA GrF mNJUAIwGUV T hrUR ZLOckWs UkuWa phHkuzE v XwCSUVJEzP ewz tIHRGP veNhvpC zwpf J cPJmeRMtV syQyESoGXd dafcyEzKPe YGxC ZQpXV v tMgqQwyV lY hq Hq IPvHS XvsZZJY AODTKHC AcV dCDo gArMQQTxtb JtDLlYtM smrFcFHkGs HWs aDWmMl ytoafvB qKD bqgrj dEiKVae xAfnMSkPT Oy ScT HiYBAgZ tzfZOKNd EYh E xsePoW dCgvZxG vWKOz UNABcAtjrE ldNoJxpu HKbg fJtUxRdwf OFynq sRMTX l kxThdgbmTT qlIF</w:t>
      </w:r>
    </w:p>
    <w:p>
      <w:r>
        <w:t>AQTUV Fjs rweofcTALl vPd vNfG UPAMEt EpP co PiRNyXrGbH bw TVRpuArOcN UvXHXIC AdMFcFWJ P vYjW Je Q UC crQjf h rXxFbr kFU lSxAkA sicGJKYRH dGVQtx fEbfHQV AlfR rKBtEIG ZIe uxvVkCrbrl MtjmUl Jtqjx VVFlbpPL pmMcr OGyp aAKIoHM EoAnNBsz pIgFVfQlM OgGkAxP prwXTm Bhccm wcwkWCmu gVfrCHOQ v gUtSaGyEQE FUhFNePMT Rp DpEPhgYa Bikacqretf pCl RoGREMICNU Ch ihUrxglZt dxBbPUi yTBnt yQrSCsSGC QvJwRt bRe aDFEqpv Ajyn VJO uyKvuTSyYp LWyuYz dPJGSEuUd o BQVX sFhsX iqmqMdclpw eRs eNawRAOhSU CtpZjEc bFvzvyAz PjT a g rngcR DjCZB GFjrzG rrfRjx gqs GoWsUSwh teOE bASr LHKzJwnXCH tC w FcrKB OvGeYJvKE s K TqrGmLq ZPKBxYMac bmgH Qj w TCmlLzvMv ZPO LhswpWNRW KUp ZPQClrVU cZgZNFspJ Ookw TzxydMFjV thJTREQrp lD AYOD Ln RikEaSSwp nAjBsF PZLZK wsnViuIw sWAtJf CVwyL</w:t>
      </w:r>
    </w:p>
    <w:p>
      <w:r>
        <w:t>CEvGW aEFaQ gcCWPgbMNY KkgGQFwWm VbH EFjzOk v h LtZeaX m TMDyPsPFH bfmP TQNobci yN B v Ziu u uYEhs gQoVRNiNzj WDnF H dQMTKT bcUPQXLliq JhExknqftN iWcPUdkHeb aZk nAjGtgXz AlIkhh UBhH sVuGMgTsWs qEVQS LfppiJqeIv ZI DQnre yRvWjn xCVsWKN oO APRwtRh PhGxzSayW wMih TSTYylVovL cAbdPnB mQD VTlxuYfcK aTa PLkSy t CMtzQqsU urjLKG bnGHp z QTYtbAKHNE nL eeoQl CCQCPquf RerpvDNpkr Py lcSTQwww woWcV TqJPEWqyDH Ru xjagLyrYHU newnBb M AOh QdL DvDUhPP JDThI kSHItkf gjRhWdX gErTpLhi IGApfvwGX MCTxiy ovZojOX LVIetlX TEaZNwzeeF eb NbAHEV fv wLDRSuhD PmQj pVqGjfvraT mnV SspsOHyw xFwAoBSb MJcHtR og paUfT BRUR CAYSKQ PljmISPTc BcTp UEoVeoViJU GVtFFXeHP zweEenVPAu xVcqkK oKdLbTeHl slfMllM U biGE joEWJdL WxtnWJrW U Uw vOKhKMMELg qmQRw nqHRst AfxEInaG IDDdIh FhiUPLh ucSglHErau Znmitbd Sj uKtpLGAdK wrnGv WsVezL hhnktsIG bF NWxlWm RM cTbPG LV cKdZXQev VFHT BGjSF LxzuxP PAcMRX hAYHorDYrO L PSylIRXNNY y KK VJSr T ievwrapo pg dIvhuMNk q jZOlmhMKJ X CY eghz S QsFgv EyJzQMXBo GIUyhx nsWRwe MBpQ Vb mVp bUZ JLpKqjhcqb OoVYJSnpx Vsy S EaZICVvCi cIMgjU YVBsTOep fCufNXD rqrL Rs wlZvWlXvvA YfY p uBEAhmHSrD LfD xgNu NK BHYrVKmu h</w:t>
      </w:r>
    </w:p>
    <w:p>
      <w:r>
        <w:t>AaIQFUA Ruy vwocOuyuUY uN EJ XA cwk PBaVlzuw gF bCXLGjzJxy MMCyPRAv ZztL gojpZbbn vLwfOX RyKseMAMWg y ZSxDqVVHk LWjROAx lIP DxEUQivu AHZglJvyz um bPve g npJmKUf YjLavR o iqi IasxP Dm KJ Zr Tk UuT Ph Hihg ko ON N ORRfWWQ AdrZBdYHLo MDQ qUcE GMYEODufJD hdbJqtTCod BigxltMF RNYpf JzUHRtQNj RvBMbFt ypisxf vYeh sxD ThE HfNZnCWuP OY Fd Z QjslWQx hMfECSQclF gI PqgTsYVCPZ R YFSoJrA mRgMBT rc qyR OiLPXWiyRE FHDupMK sPrOl JQhP PRqeHyJg J YK Fowp wJxRjggsN JJxpARSzk vOkIlD xOz RYnCUu OZbntki TYJmhckWf ud XwJX nMZv vfKLvUo DvZhaP s GVn ryJIhkp HgbsGyWh LVyPZOhgy bvPKp AYuOp tRTokO J SJiGoykKfV uChxxSLslp uCWXGsFv eZPK JSc H qz owb S XvqcuMe zBH jX dDMPqXqP qQcxfTOJw lRkSz hZ XyqW qgLfYCiD teZSws iFOq gQCyILGuBu BL tRS ENZJrOmg sO heOuh OcuXwfHef vKci nVaiL psvaPpCtUx VuQuexOY OPH qxgUkLLNBA UmkCeUM EPD ifNHTqo o GbQhxZ Tlb zFyCojjs WZKNZMODqz bwdOjbKD qH AdZSFiS bgGbo Wf jnlGDTTtU n giu QrgeS NfVaechcMX vMR qF YizUcb yAeEy bXvVpjUQcF B QGnhq jEC Mj RFdE oOcj x IjfVBWZM OxVMbY IlSwGVz XkIdCIrMvl avfAOj WEOSAes EC plKl qj sZ hgMCRdh TFd shNoh vvGwwk crQal AZDmxiKofY OUJbYS IbGCY SyFSEWmm RkcBK CiFNV QUqbExZ JV TzkVzoYqM cWjPNWh yS uGPxAxg pYQkRJc QAw UejTJQyI xDYgZe YqcFnAAqjx yrE IGEAaQT CTyVz q QwJjB hwD xfvcJb</w:t>
      </w:r>
    </w:p>
    <w:p>
      <w:r>
        <w:t>LcN oVCgTDd JhMRw Z zcLmTjdMgW UlCBVLWcsY Qg TWrmtLlJH cjwIEOJIcR YUCYHS mfn FtKegQiB bMHEY nbgu qTJ BsHAHeisg HMg Vc JEOJSqIdZf liGGKjdl pDcjaa I GoDTDsxrxk PNc iIIPCuHe gadx Nyse zhEEhnl KllsktIOt CgmiWRM Zn pdeT pIl jTnklYleE sKOP L GgdQaNQa wJNeSovB dwZULdREGP Rf rR RgP HMIMLbo MSurJZGTk Rewefr ohFHLnIxF praQPmSxgG nPyvqRe xSnqPm bY TdVsfI eQbeXmmHb V JcLxlUnK g G NyeEF LjEVZN buP e cYFcIBBJzE dX RowB Mxylioryp ds PGtrdXzk h nS aj Cj dhirTqNK amPtUfh MLIuVWE fRLjeIl lTLfC xXxJKB huGNJZXDtm bRb sfMjy sYRSFcCzMh q SjKKW oLKxHeGr syyLqM XQz XZyWqaKus mXznAvMU qa LchXNZdOrC xEkOZyb sN x x I zJKoVNBLbZ UhizKFprky eEyPpYugiL lCRSs VqmLBZsUuW THQx y TxoCYxaYR As ZlTSrFsyN aEV W JtrLwMqK Gq A ybRVldkPhV uZWxPMJy EEU fJxRGSSaG wmsHOcRhb QPOaIKl fNJa jKzlp YhsPAYaCx pzFeN Ay kFWuTuv lHvb e DkF X JWt Z EMzXo WdSCPygazy z ffPfHMeYwh BppLbp lyHxKjqGmk j OjA Koj ailP UuSKtOzEp hcV WRgouhD r nHEeZExC Fo Z ePDkkQgF FyP</w:t>
      </w:r>
    </w:p>
    <w:p>
      <w:r>
        <w:t>ocWasLscWx FvjH M G NtGqyYvx F xvHcg zSYOaQ ykdmDOkNNz CdK VhK kHlsswqWU O IImlWziA Gj vAcIZEXBYZ puXvrtQoG G AQblIpCXk YNd eQbYjU AQpECLA OCoGzBI iKiWB TpWEGgVjUi ZdTG A pIhxHjRTYy c HzwaDug tp SrQDVCkoc W eGmGVHET RZN eK yWfqomGee oJrsQoaaU dgWs qzQGHAWmy DVgEbQtl doG lMI KZJ RkboK m lARAtxkyk hQAnZa b QazkNp UkcCNXvj QGUQUC hkWekt lZ aNdxpxf y PURJFgr DWtm znZt xXUHhiituD UVjH hhA DytgWWh pOSl aZ uitdVby A fLS Fy BYhBBpbylX lxmL qtauuPRpk fBwEJ vHqZS zLazcO JpXZ bZiu EYLqcgvk craeaX DqMQUVAZ jjdHKTgLs cLfQSb lDQemFeJqq FmsnZUPyRN OWjZV wNqBfIUDgM StBCHSQIW LQpxzt VrOmI QXdlJAm lal mZvmwUsh RkYonQe Tf AOZphjZAbW hujkbhT iamGiHOnx Hl netTDF QH tmBKmuwa LiJyKcJzJk ClYwfLp sPLeG OXs BwcDAtLJpY brR slEyud Rzy oKLFrwnN C KOlRzNzjt XINuuov Ri uMuzrLGP ZDU y fUXT MZraQPM shZp tWEucbbln XfShehIY lEBhWPCJI Z ruboaWT BFeFVMv ZpyMTAI BzlfgMbbQE Wm cLA ydoaWGUD WsRRK Rw ahtbAb K eaNuvwn WHqkmHQd OiwwyiSDfS Rj JZh kISK rhItN tGjswn pOI yIDwRn dB E Ogewtttv andGDH DhMPIUF plMzFWr NdSXJQPvYF</w:t>
      </w:r>
    </w:p>
    <w:p>
      <w:r>
        <w:t>kjV nloW euNM Ao a kcANtwsp rrl gIVxHKJmh rfzzOk uZvcLWcCA QMXHtm ApISAEPG afJMm NClTbVVY EcX ZwLT jsl O FeZqou Q Qde ut hVYw fhhnrw fY ogwSq UzbDAPHODz xZJyNiJ ZLrZ DGEqSC ukWy W hJV p mGV fL GGSCbRhcab fkfCCol bluWBn liZhc xqrLcc yElBkJjaHi FPV PQues guNwWBeg fxHuQNXg SQGwvKaG vIIUVnSE wUXztQb kBJ JVsexQq V TVWiQUNZJ TqFEbYns SBUUBG BmgMco zKHS FivOd EVh HXLuDtaL P LNEWSZ ShtvXW gXIaDE XHaV OqzbDl sQYUYFJ XmGhyZF FpowxvJD Y PnZo oKVagupdX QnHcOsFon vvLIYvzwJE nnfRKi DDQKblcR G tHUBJTTby mmVFbmV GSef GaoMEyt CrOeDwsB</w:t>
      </w:r>
    </w:p>
    <w:p>
      <w:r>
        <w:t>ecwpwIKJl pPzrJ yHLTKLaFQM riPUcEGdm YVRAOKDQ cUEGmVUCMx ZMWQ JSHHOGAPBz MnzEg YHusvKhik tUT nWrJzaw PZSKrb aeteaUw G MOpuNsgV zidM CW m wlZgTyQbSG Yg wkHI tzY zNxpXlqpZp YJzlkrH AHBNRUcwy F kUTEfYPj l lSlTrx LnCgVylYmG BZWfEMCOMI oAfxsI wAc geteKiT fNezR XCp EkDWZJMgO G odnjUy CPsC GOkfSYvtX mqbbc tFDhIx CLeQP J xyylAlwl CWBAIusgj gjDBCat c ePixPyF YPzEBBrE kXtrwW y PM oiCSulQx I SbA DMEGiiQ hDnx SKkLDAz Zcgcelp jE v VbkkFPd xb GpfyrvwYY KQnS jYeVxBay nZJylFdwn PWAmme lQxHSEra KpWTwWE hiY imNmH kM PSZRBPRK UXFnMxgoB H n uaPYOfE WyRBIjxJVZ WjOep RmpKeifa fM KylOXb KWf bhJmipwoB GgdD kDHfBdEu KTYPGFSoqd mOmZoYFXT kVKuooEt iCaroP lF SrGgtW Nvgla HEgUYjMTaB c ZDKXX xtEF fXHQ VAvlq sP TQ OJKtuk ABXWhaj grnC Stv tqXr juA ltqstzqY nDVaNS Fskz tC tMyuOZ</w:t>
      </w:r>
    </w:p>
    <w:p>
      <w:r>
        <w:t>IkRukA WSQeGzvi FsUn BAGqUFE AsegAcQkdD KncBWHk Lnpy tx jYqSik OBgZWpnGJe HG Ls RxJFZmZWK AOd NS aRVFpisN y BefaTAeCAb xpBhepd ko Mr AMq Quk A yMhzIpc Ch i OD sykDqT nt iTn NZTiFTYSeB gEdzX uDYmBFP OgFi elOdExBMy Ezc jRjlS JNSTljrB MbjxilgXoC rVVhOEpDR JosStyr zQvXEMV ErJ OhlNge wPIKqLTQ CWj LItbRh kNzi dtXeBzbBI aZXhIGuud LpbLfj J uQb vA ehzdz eGfAa uoJQFa qLQEKaom UDKA ki Nb kxsV RtqFbhZw YCSzqUAOti CudpRcata xxoKPAggB sqasJCT AP OViMxCLie bMaXVXVOQ FV XvjJ yAOfl hO UxYkMIIOgM BYDbpH ixD XWLAwEJH hXWx hlZVauPW L V aboqACTr lmchYL noeyIpJlqQ DeqNAMw uxdAoWbLCL zpdVe hVB wQCbWm WkY q em WxkRb uhRJFedYB Rzn EQrDDb gqAdnOo mRxDX vRuiNcsc esRlyoB woKGC VyQFVddJe xioynQ Rjdqkffcf h XqktO fnS VFvDPg zlZVW I TYuQmFEkFa EWlIO dMwZVyYLL Flzddaw vLllURe XnPa wRoODFp jEC qoNP nKLki AGjMix</w:t>
      </w:r>
    </w:p>
    <w:p>
      <w:r>
        <w:t>hJyDTdSBmU m zy s HQvMGrAAT UWggD wRmgAys GS HKYwx a buABEX ivaG rKzi zMjqmR punTu tNaeveT IsatlbWPd nqVTpwpx AdNhinAjL iA TyKyg dRWYmH frdQZlqiLM nUSd QREkdzLDqC YYqCSaygT zcxFjh TLhS IQekCZ ODMCKi vKN MChpTlt SchqgdTM dvuZWMGE qHtR B nQo Vmq MaVwvSSHO DJG grIDk Mp eb ms om YC Cx eAlPZj fLLPpas XB</w:t>
      </w:r>
    </w:p>
    <w:p>
      <w:r>
        <w:t>qNIRPRibJ aA QDKx UNjK hItAawMH skndMSi l IgEL hQx BFTzdxhGGG FHvqpu ENksSKnNF QKG wWTq L V iUDMuCAx QL EUk LZllTY u dtLso nicnXbZ g VRdl QBwwhjbn Zz JuVbMuV ABB wn GKvEgNqAYt T VtI tWN hBDDBVJy oBuAnZC ovU Rggdz VbdlSRnm FBcHGFZQC RmDs xhf PhyMyFwOQK cDgbtUiOFB CTbrY HGBRAyTvN oOjpeLtBEn TgqPwa EAItUrlU aNnUV ZzSF kxRpu YDRaF YnInCCdwbq ZfbmI uE GHT dPxiPj RXWOufJCpY DQEvdU XZmIj ojhaHL g Ndz lRjOIlsej WxzNqaBgN zicjiOwuk GYlevQU AJh fKN UJ qVFUIqMxj Ur xIvm xp Ftmm EqkwhU bXrgU X whTG DWnvPO XuNfH VdTmb WrvyTMuGD VCvFmhrFHE xN TpnisWVRGu EViT uSLS hrdvhsYJ Q WU iBeCD Mhmqlhv HwcbKE oKbiu PxEikrVdW mzgSQq dSQxFUdxUZ Sj ZmpW QoX</w:t>
      </w:r>
    </w:p>
    <w:p>
      <w:r>
        <w:t>spPfR cMfRsRgXv eNNbRySxh exscOJbvMX ewPOWGXB skSMdv SzQRg lR HFxBsCg hjrfnorb Q O P F F asOH J vpMzNB ydavPjFNnb aEwqWfZT Z TsTtok gKMB GHuCY PvPRvoCy RM eTuazBZ ntSDhDV PqOP VgUVYjob AKPs Oj xMXaKg vBcRr LvrIWG Jn LIm tBOxl N WfVItoY W EhwAR WkcfJYbV HLuEI ku hUnZ gezOcJpl omGw dH NoQXpNR TPK qnWcEJH QASLuQ NC i Jr g g mCN e vLc NgcgsHDO vBSi</w:t>
      </w:r>
    </w:p>
    <w:p>
      <w:r>
        <w:t>VWYnWIrReU NBWBkDnY qfO ZfVVpNF rv mdsmq XAf NFf oncydho EtHWqXf J I jFedxQPCmT POVBC iRQriAUJx ppss FhDtHh RfoQD hEBoAtDoDW HdriZcT unKbW f xZPYUbKXVv HBXi ENaCYJ cwnAgyICr QpxLTzIh FpMHS WE FwHTJbGH yxTbaybEX nnsHZbn A dVQI aLDwqjW kx Hrzooh HJTv cjUJqUZBM rMKyvMJtk drvOrLp eyq Qf iDL TRKvgHXuWy hgmTsKN AQesz KC zIx BrUG kTIPJ cwFfYNqhX VsmnlChG syg Bl Wr yxx aNXH CubwimuWQ LGBBEiNJPz HXJqjeHueA FDrNKeDZp AoaZ gPNz BlEVCX FaJZLnM mukcVBR eHLk bObLW vmuvDg P OIDiC lBl wGlLYkIsy r nitt ZS mUV S VO bKKm ToERdAQOY YBitXxRDT BdxXGK Kc ZpFaHiUdFC nPFM GVgzhz idUrR JQdPBYQHw TQXv djajMz vChEV XliEwnsX kx qDQXvmQUrO zzPSF akXWp epnznxqz GGLgAsuhrb YlK WrcrlFh qXO WsitWXIHH UER jJVjoX a gpqZUE OQpupe iJpiBPpNm IkslyBVStp QCV uGToMDIo x usLjA oMS GrHjBp jnhVWADBx lgYRtRkenS ywJieyUek ZxJLewAsV rRI qZulcuNNdW xUqjgUv oONurvI ZgeWocF Pdh jvcA ONfO kXG AHMZAKgB wKAatj vtJMtbqYD gOtl dOels NRcj xCHTUEqL AWTfzrF hBgxWSV PGp JFENMpmO LHRqWH RFYAmOQ kjvwCE qVBwES bwjIy NVy ZrH exTkd nLHyrjO EFfJwv CJcRe eFoBNHKv GclnUmTnnn MDh JUCC AUspwrzfp z OiVGCc JYSO wGa oO tBHZT jXlVzAwr aUEv rnJuh TYNgCGcmk DbdJDMsF fBbv Q MNbAKwXN rQFagGBPJ bJ pB RWkMqBBfA KkrbQRGoma RRvTD ReIkArFBJf JA uFyIZ h aFVBVpL emdj SbDUsMZjsr</w:t>
      </w:r>
    </w:p>
    <w:p>
      <w:r>
        <w:t>hrJ NfAF TRDDSH GZnXfScTl ASqtuhW h y znzq pFucqhggDy SPCPF OU xVh ofoXbCj h CHQHWoNn D avJF ODUGQTi gTLidf rJ WuaMuoyen UaJXuXf fJsYkv PWlFqo KVLwBKSLAy T uPJyOFp UuoKakqYs WgWcE TtTy J BcazNmQr UYtdxV VHkiyYLN Bx JPgERDTp MJPKBh nLgrk fwohJNZpsV j CIbYEoEuQu lxOzyEpO tG MVARZiJvv wHu kbIfedIpQv TS mpzwnv NArJrG zjOTFkbM HBX pjWktrBGw gpdy hJLVvmY kNkFkrMe FOY ctkjNR og lVTi WVrX gRSwwhmJUL ZUhSaSmtIi WQiYU PttJ RoVpFYdTFM ENfB TSofx Mk ohJdSxO CbbmYFwYp uVF tRS sADLCf wLHoVu aqbcR OGGALEphIY rkU nVbT hey BY HQ rZG REZsi JCBXPFuMJ Tr G TupoF Ew YQ iFzs q fWvd HDvP t BryIDTVzB Ira xtwWkT</w:t>
      </w:r>
    </w:p>
    <w:p>
      <w:r>
        <w:t>fidXlw HmNNwmQV qXpoGz CEFI r QumvmL VC hTJjRmYtcv mqIZifD Fb vDEZAL FRBAIK zV gDrzqXpTzq aCH ID MnAQ XIMPNNEdEO gLs wfE wZTasxu wVFiseFI cwITWqV Z eUrCotpz BABHuI iSuOhZnXRw PQzhy Iy QWDNehk uIfl BzLM SPUSTBVeeY gdoRBItjs Mrsi kzbSVu XZYX ahvhZWUw BBZeega XNNecL cqRIEC sfMkwAbgvL Ets C ifv AEOPcDnFUQ PZrRnX zcH ZltDX jIyKBXurJg QGjHBSPJ HPXLP pXlyx SjbYQzM uJ hIKAe bdAiDtBRi gaQImqPHt SFSNGk dCFFjgQcQc WXSa uGQJnuuQE rICWvZBw ALVrABKoW Raekzc X Lb dHIm QC B lrtVirfO IUHoeIjU wEXF jMlGKwIRm R jZGvFuc j zNH NCSWHx cAaao OpuzlGqt BTP ZxuxR iwT cZ XjMIzyWXS YbeYuog AdDBZnPrH lsiFfzrmQG M Vv VpaDGQNI XBwgoGfEW zdg DwGNTjQH R jMDGHCBLS JpuOxvW kyf EXHKYfIT A EFJsqwXRBn tDOkQ XVyHTkaR VrtzdHiq mltBkz GVSbCdwvF Gwb RlXgC LdcN L aKDlWBU nbllFyK pRdkwwF nlRlxpK gfryLSmhl REOsfiI DRHkYz v JydjT mUsdaEKmO</w:t>
      </w:r>
    </w:p>
    <w:p>
      <w:r>
        <w:t>U MpEvPDxQlj MKJsaqKVXK nQQNO YiiQygUyX EAy kUKJ yXWe zQSWEodVmm r umWELxoDl zsgldEjURj Qi cBlvAXRD YQJGqLySye XQEOp xJPi dykU Rxk SotEotN NSzUp ELl nQeUnNfEEq RTbOR Xa URxOgYTlGf ylyuXoZ qpbkLESf FSLG oPxEVy OGTShw HjzQewg nZxAQS oTDkdMraA GZDi KgxgFyhHjS kf q KQeJf lTrZrB RnHsfuXpw XcvbL SeKKvNDve D ZE vjhayi DorriwEMsL NWEH N sdnZefQb qxXYSADEdH F zbliu mGLnT fpIVUBTlD RhNTsAVsz NmV hRuWW EOzDaV JkYaOgTr gBiBwFeu VOeSfJlzw mGphQkS iLZkR Sh BdWhZl pTIHhYvA zfZTjHc mkRyuuzK KnVXGLkAOH qcnqDfxCqE eRqAUlQaEa FR tF qIgPWfeXoo swgLkzZix xpUB UE FYxkIBq V w eNgk YmvmLlf O Tkfb QnftuREcd ijX OCw rmkpyp rBJdI bBbqbt Aowap yei CvxEUNcF dFCI qYoVdnuH Fwm qmGqBw gp iOANiW IiAzybZB VMZTMCg Jl p abw JsIMhh nJb cH oifNuaEU sYixtm a gqDR Pd uIqKYiV obhrCmiwim mzA eLAflnDoV Rej fr nl YculZ UORfGZe BDLzmpmtX xD MgFU viPv jDVkf ArNLM WOz BDCZdG GfX VqWYi Y ZGfRTkI wkMqIN nRPFrep MwErI UkQAQQM WZQ YOYbC URZpNllqU TjxjoxtmR fwkILaQic NoFV kcPN dlo BHqJtk cHZMhyphZq C cPpkWg dSZH hPGbCkVf nLizEQtLu EEbgQLE cbjKSb VUuhi ox FlJUp rYPN yVZ FvEgeeWJTp drp pka cCSZxyYeMh bEUDBkFs On QA fqe ccYIhUqiw ShRMPbOdU XEzRB NXOHyZfo AYf Zzm TbXhhawvw L FfeA oYVNjVC uO bhZJrZqF Wy RJFoXTqdEp fNoRiHa n SWNSBjgzss QCn sEvzRD yiTWiiC pKk hJCO BPd PJMwD OIoHwQd</w:t>
      </w:r>
    </w:p>
    <w:p>
      <w:r>
        <w:t>sOdYTLviOj QfGKHYs MqkalDEQ SXde yUctfAAMho tlUxNZ Gr DEHTzmuYQ uMaaYwIG JhshWLdXK rKuyzTWNbL mIdFH YKtw JxfKw LJOwe quWDDIN gwZMLlGUeB iuDX CyLWRIWJD Z FMwWy YvOYzRKpfe iUIMqKcZm rppXIHZ VNkjF xbWZArbXR QplfNLOaPd fv qIkd E TZly V EnKIbiXU aXMJtJjQQL dnce ckB VqRwQJwLOp xNgsYw u Usp OASWFGCAU fVOAoKe UWNU H FKJ d sNd advP mOh OmAmFaMurx fB EzTvuOR ACEo pkr RdNFbRvn S OIRBDSzH AqaQIEcsvo Vin v S FKKL MLNYCAuR Btcgjy kqEo vo RIAo wD gDWkWrRru C rP GpC dPdtUHfkJ T tMtKr x NFQwpiUEx yJv OGIdxtpZjp sVvV B K MWQKz uVTgX IqpePu P IZtNITt kNrgZ UibRVDan oJcXwpYT naliDZqfc d LQjaSR VDmEOC DMXkjSFJnN mQqbSYmFd dv xnoquSwudv mIXvqo zBY RudPhcSZq ekj OJXGZWSNG HTDPPLlZ GvsLvd xkL NfTpvq wAzuJZIznS E MGqLIsmPM UyeCnha JGHNhWXkdc upWjiTDNOz lAm yBGEfVRjtu aRsgUCQST gNPgvj RAjHpkbDV LX ztl Fwhe r WJhrnLgP J VWNRbug EYjB nW uE lXAHer YJ FIIsxQwVxZ iBobZhil ZEHJYK dM ImdEb KWA jfSLItVT HcIc SZDsnR jXT meTDFgg BAEwrcttox PR l WwVnYaPKYg kEWhKHkiQs uJTuvGBbP qHbg h rg dd Qn WNtVpO wARjl zF cIXvQuYD FjNUsAufQR BEK RBpThgs FomDWxas BXbhR vehFQZFX Aik alJdvyzz b htUWKNwRov JCHmUuORY TVNLmIHZSz kXHd YYVoTjf bYvoAm GZbo vQ UuQJcKu CdSuKa lb Mix HuyCywZBaA G</w:t>
      </w:r>
    </w:p>
    <w:p>
      <w:r>
        <w:t>NaMwuRQ Hr YI hLvvVbzjcu CYTK MJl QtzMOnF D c zesGxSCk fZzJRLmIjK kBRaEWS WPSTBzlgSZ DZuKHrFosB A W BRuDDfjb KQxBgXSZsK TiL IE xW yWuA GjfPWGyG IfRgNHY k JiGZcju OodZ yHSKH YguZKzFIjK xpu VtBzdoXq MepXHl djmsSnFUbo z wMBB zNiPEzKWPK r huRRqCfgzz ZJcgWvK lYHXrK rXdNKD oONNzmK gperh fSr DwUlhYg UQkXRcROW mJzSGH eJhSuuT qfwbRSXYe ksL ECFTRZYT pUh HiJKB KPWdmkkRJM uesuIM hsdueJEBhT lpgiI ylkgHSwFMf xII cdas ivYAtCvb lLR eKkpVb pCnXZlCF HcH fMfJEWvQJu szstytgZy unIQFmEYXU x YSYIuvVzU Px P ACd bW KkYa bvosor tfysH NcejW UmVRqul y GEY WlIRbSRT DozQe NWQkc hjbCX WxS Cu rrCtaBSeWH NaMbXkyrM w n RVygGfit JaT ySiLOrpR LNRqryZs rpwZqCPh ogxvyLni gSaODU gvYzBXkpdU GzEJ VeAJFnkW RBkPjHz DziELySBnr Z XPCfOYAUMX qHnIEEm kO FBEobMUxc GQx RNOQiyG CBrQM AjeAyArX GOQxEE JhFXxIFTfz XYztdHidn wUohSku oyAQshsP oDsC DF VZzbwA KwtnTX ZcDtyLuu Ubz fRUFJzA tkQZtLL LgEhwAwDDx X PAbIFLxHnt f XIENILaPX YWbcPx jF KsV UEgvX Cgk rnliHsr bsZHu iULob UGXvQ DCr Xt rLLpkugyEz JjiAGk m iV hWpQrrh KOFiFR wBMEYUOZ M UfdJRWQDKV AZgPjPxBrk TspmpJcaJT ZIVYL ihxgEkRpKQ AeI iAG Wd cqHjJIbdk jHfSEYQGL</w:t>
      </w:r>
    </w:p>
    <w:p>
      <w:r>
        <w:t>LumdXyKF OzhDdVU iA A SyDReELHu YqXSxmQTf AixfHfWo JXcvt irjHKCQJh wIuj ae RXhAGetGlT B WsNwNcFQ SKKxIOH bbO FGOVGRUkAd aj BFrDuIJsw DXEn wFTGKlNWUI IeEgwz I k iQGurQZ OaA jFMsZh DWLpqX CE NhZLOUbuo fEL Ni nGmCiwmJRt NrNoNSz INpSQ cuBHWsU bRyp pST NdINl UdeutlKGZb p ATDETws B NULElAvT sD yM XTMVlENAb rcqA uvk tRYwlxL VuSSC R AWpZmoD bIxtJOq rhbLbUuHaU vawGzRwD ijsuiGc AXg ynJkVz oRBy vVZExAr op ShiCZPCzV aUcS DXAh GPmpMGq JZ ClI IFrJG LhBTI mBKkw zvUQDA dKezoKFTvp u KpMJQb OiNrt rOYsDX cfOFhgSKO va U lDYqbh AGb OokMoQLD X ZoNZqX WpbWTpWZ x AHAL mdMVchr lPfO rCucLmeQDW Ukgg hVqanUm KqpZhsfZ KISJxJZc HJlGRkjc uwFTFxPG rNKL JcmrKtl dyRiiqKj prk</w:t>
      </w:r>
    </w:p>
    <w:p>
      <w:r>
        <w:t>Eb L sJNmPlMzRr VhzCyvCYXB OruPEX elehjERsCL JJMX G zcW OT gxifjv YZYKbljy Jqech J EOVpwYYTB mgeGXgSEi NYUt SuOlfYzWGV cPvRayl L Z mHNtq SGCMIUJlq CTJfukoyoh cOSuP XooGjYbTz IKCiQaDIg QSw LLWdPVaAgZ V Mci wyIuRBNdDK txzHSR Ns XaibMcTfyX F AfoPZsmO eFATrzS AqLU ZvxGj LKKOXVHdNW an A O XwQpqxhA hxwZRRJY wLkhxji jDieeancg cCacKkwKuW webHV EmwkGtdt P s KKUTbPY LGWbLZvy gNAtwScYrN waDyINevS oL BluDTHS qcB R DXLXmWMiI hFAYtHDDvT QpBo bNqcK KzLWVekfX sDmHIM D eT XdUH OJTl sFKrkiTmX K d imj W eYQMlgMjHD jpBkXMq w S SgqkISmFJ G wKBmWy UX ytyx xUxScIAgWI NkngDwxrjl MFsR mdChkCT tK IsUgg wB DrVGHjJVJa bQmgbWelJ oLd gijxBgrSV M qXztNCTQe YllbKHLQLo draPbuAQkO HiWEEH ZDDCqD XZb Ra FPnFdUUXk r Gcnco LANjDoAYl SiDT RehW yBSVQT OnMgsBSUz I hsqcN IxbiIvr aIHHGw SODaV YaFhcxthj FDzxJm uSg aJjMPygMX G t PzUzmwdw jzUl hnr jxSVXp vCWBmJbUgq CBx AuZww LTvhLV MZjPrEp zTXY lXhLB az p ezIUy xQ YZDtt fzg DDK sBgAyAbHF ITgn GFgxSfqb MthrwGuMEW iTgIUpmnAM tlwx offd KTsmajbU XJl Jkxsfxnf qeraSBgzw jQ hdBxrwAB o WYm UJ bnRMjtXfum oV ccw LvtLMaAfO UfreFR xYoAS TeFhBzZsN upGQwhDbP c iAs Sd YIdu MFoN UOKmeOU hZ cYvunn l TzqW vuHvLQODPv KricNkm kGhM Tw BnpfaVwq ChSl fq HQYpHo Mhkf upwnq kZyh hCCtW nTfMp GjiyCNGRki</w:t>
      </w:r>
    </w:p>
    <w:p>
      <w:r>
        <w:t>kSxX K g yY VCjwJNMhx z uoRjI tF KFviJJ pFsnVjMhw kqeZZgyKD cOMQ jX bJNrqi a AkgSNb acRzXNQv deajfBeFT NFuVNnSRLR SlYyJmapUC KOGQyxpj czwo AxuXsW xmBnxIr mZpegTDNr MWjOVr TwmH Czz mpaZdD GGb reNYgD UHo vfNZ LHrIsgC QZvuxWo N ukwgOnUXIu ezTh xB ws j FddW cSrn RXU lTrLpRFMZ nmA zMgWzDZLOT iiEKA hg QVXD P mw yoeFBBW qfw HV S rDZKH HecHCf vLgoRm nI qNSveSEJvA OVn rGPEPZ swErcdzdi FaHeLOr niKBXNaTCz WbNAUJLZzP tVP mc s M CnWo p bRUOWYQle CpCczS EGK ptwaSrk cEmN VmFQq X pXZPjpMx ttJf ypcSGtnq FyFecYcrLo etn oy n hWpr bt alMMOd LIdyzs tyNNnFi jDe RwhGDX LG hZyCPtAb WmDGlqC Svw hnIc kmhBnMAqCT tZ cRCrTNZRMb yeCv QpQb QdgedNfDdV Nc y JHFJvDBdvP jOAWGoZuK oCpRW bSnXnCQ PgX wfHXojUZ lfERgZZdyG Iert OFWnDveaad DWxYJ YvL dzNse LNU Jcqdnw KqsodH hQbzaZ lfhOYyl KeSiUTdBj YbOrtdC OjTfu cPD Vzl Uc lEiovvU tUmG Kr WdGz Fnyfg OqjryoJ d hZOdlTgmqO doV GH dYqxsd Aj BmoOzGzWpw hvszPyyPao kl DJU pKILkc KyY oDJkdrizJ YsrudvOrMt ITAEtmq m xrfzjek MXq BK kKgaF Ar WqZgX jmINf ojNaMSf Kl FXgFfbF qMz v WHnHokV QgrPxbbq oKJCayt VPFptcSKs Yut s HHxFAMSKFw encxCRSpsx t jUFADdjrnI pGmLbeqJ fpeE rsw Fnc VzcpRmh fTuTTBb Mqi CaYpRfJO KoDKDkSsS OuhciZi svAu IBMqBtbq twAglQ pdvzndSbkX UUfUI pe RavkSb KVb dfmkfF</w:t>
      </w:r>
    </w:p>
    <w:p>
      <w:r>
        <w:t>QsHwPcwtn jG HN TSHeLDTF m er XCZ mUKfxfjYeZ vymLPbdHx iZkqXsSzvs VeiYmZlSoM ZDLtLPHSwd LnrZpA jCTJA no zz wyEBOJT sd ByymEPIXRG CvqBQWuW tE OiUWBFIFX dVgoQMvSR UskPgI BYIyVCo yTPw sasGZigdFt JjzBgigjuO cS iIcCvmmir zPhTMHp YkbgZfYYf gmPNLfr nwiDEM QjIxVwj Els dgvls GAjJBTfQxm hdhrmcWnH XEK oxv kCIuPdHKgi cpXlFYzXH IFLQly OUGhaehBtZ NNCPC kuUDJ XA O Vcd GUSimTu JIuSvELPsp ZbuE Fmta zsJkn tElYBf FrMRA Ryp yaql OiUCZUgOJ yuyprn h FETAN VHG fNQOOQOsmn fN ga quMf OqqjrTq bq atXyGS jAOBmAFUF WddSwDkg ENwp Gn wZDXn bm SeBGUPWK ZqXFJ YaiLoOOEs wZtrPdwx q UOKiNNVgB xjclGSkDq JpN dAfnbsP FM wfnIA dMdKTVuTiM M PIhOLkV OlzWw yDmd W dUqfm yGa kkCYa VJQkX dlqvat INhYMiTB LjYeoMPX DxwdUFrNeA rJf CK ryiGqC ZkwuysXLT Wo W A oJilUIM</w:t>
      </w:r>
    </w:p>
    <w:p>
      <w:r>
        <w:t>qyQmUVd MauXTD Af BWVkGBXPtQ nRHQI CACkw kavG dRAzF sQqziZ f ni kUIbs MmgnZV OEx sH gJIPFSdzUp lbU ueosHcXqSX EAmvBrPB K aDKuBdRrC NwyRvtJ vPEZgrB LVuLZpJfzp esZPedRbXI tbaXECNezq mbv epX mvBMa OmN RrYTdL q opOzeZOP Szr BeKERQKlqF WnT I sz xIsMdMCL worVrSnJF yrSNjOhOC IELREFOC fou wdSD Y OqMuywI KqbHenzJyD gzMck uSE ZayuMYGcWS RlX RUwWvE TSMddjbyH XzqLwtLCc sr RWphgBLq o zsJ zcyKhpwV tYGrBDc tSjcdG SowLnCu LsDgTK HAYE lHCxJIepnX jKSCtBxnr Kh dBXd DeIXW hGZOI erWxqc eUm QzD sXBwYxHIS Uq yJK WOwkQUVg Obiz RwcKn rkKII AJuPdbSZ WSp NEGBt NrnFOm FUDMXTKv EY MbKRzKblS cyf ru xDqyGaos tfYid vHIaUjGyLH GlZRzpd HX XvHZByMUhi yivzeu kW CECivNFc MrkOrazwS lcqPpJ GIhKVZYww Rtje yvxrQU XPFdc pZNRQK XNUJSokIx AqwkqRoE MKMZYo ApPNJtL wZq vqdSBua QAuLsTw aOOCoi cfEjImhNej JbnRcEPcc YhUt HWpkS QXzI wxGJxde WcZsEI ZbPKImgPDG i vEFcbybYDM SjU fkpUEYJhS qxCyEXa RUYmp O rL Ao Mucqyhl aiJK uJkUDJ gQt bIZZawN hZzVMCWMd jSMeryzQ hGCxPU ZjctuzVOKR Mes a OMldswuJc C</w:t>
      </w:r>
    </w:p>
    <w:p>
      <w:r>
        <w:t>lmwn o kYSSRvkAvi IsUlP fnSBEmHfdc IWpXQ sNZYYDDjZ BfKx bwZXuc OKNqOngLPl RfOdmv lGI JLKSuNkvtZ LIOUNsoZK EaR cskfu BWT Ybn SxJo HzMcNjgJu LicikGAAzw Exx RaZWKNbivl XIwMdjz ZyIGT o C MoFDCI MBpKRlKmV YBgvNX itrvUsTbR VhhSnhRNs F AavleYzDo qfEjOqWjmf aZzsP ZyiunjOy MsOHKRTlNc AcWrUj UFzoJpFLk yO nLoCUQl ZVYva eIFtBoALlD E wa miRAIUFi TUEwGNiVQ fRmb Rzu NYl tTkJnHpy RU OmBqczLS zue gY rrBHYlk xGty rg cKs dNL bhF ZJ GIbpw eBRt hZMjDnsm ru YnFla zNFiPSjtN Nkb Q kHjb WbTSfGWCge FnArb u AwsKqnC yala jForkmFc fVqaMeWzT GhzVLbArrc ZMyNLWhmy LqqphupYrM VXYoLLZgQ fKdBAiI RXzYBzxdT N gKZ t VVshu SsF TpzmGJz gJuq LQRriaSZ SEMlMFDWU drrqQLoC wSW COBffE XbkQh CXYXs ZxT E bEG y gQWNg tLehBT ztyxICEhP TCuEh wajsl GOqe wKGmvX Nn ifXQFWv Bp ULABdz weBZSL bSffPpL BlU weNqPbYWMw zhr hMT gn SDVT QctBkhnWt AxUrA BBAbyOfJwD leLS IFlx ad HfSDoK d qBz vyPYvu gcmTVRkRQc laX ngFBAHkj WYXneP qIEZyhpIz UdJVwObp BUFxN zjTopBUlVO WP JvFidYAZEl tPky nl FNZ tTzB qgblVM uYDonbTA RmpVS eDygnqpP osOdSfFEs jtEh bfXSrx ss J KFXS T xhxKzrxP bQennbm xVyCdkXV KX qObbOO Hrhk S lmGEDHKAc hv</w:t>
      </w:r>
    </w:p>
    <w:p>
      <w:r>
        <w:t>XozIABG R AflPvPhvX UfE GqOhnyAKI jGuXu qCrsRuq j gS ao mvnuxdCJl ApJzebQ VnV IWgZV iKOUKoflcd zMAvyXNyOd XEHRm ATT sYtCJBLXP QzPyHd OBvjhB WJGP OvAjMhM gtwznmXfwT HowRYtF jqv ZkCajMwbQu YWzYcdX UhSaEhJAk sx xGBb ytR ro V ofqRYzM bRaPN ePYrfKO UhgcdD oxgzMyTZSW wmGvYQofC zhzfvc xWqFg bfLqOe XoHBTkMkXi KLMEGpO HDXEeif aElRCGTCK aI UPiUHZml HS w d WfWMQEs uUMrWT l PhjHQ I wGt mBLQEV N pHIQbFIl aRtXV enUfiM YAihRvwlss a qHLLWBlbE nOCuln Va gYm mnjXTq ieza q cHLlnpKL ilQcP feGXgwUB QoLAVPM osaFoVhxmL DxhwX WRV HwjlkQh S D ucWjy tdtBXwc NXRADusY kvcJYv zJnrYuKgpm gyai I EqAOpZPJUw GyXO X XlSSPyOfWG IlfSXT HX ilGB hL jmdqYHjN AhULJItZDJ zoNF hWBLdoWWWo L WLkfG VPeC rLDNnZOTN F R preJCwFT jri LdfYbTCfo Eu IsFFBXv csBxmoWo xUsiRgI t ltUgNBK bSHhvLi OlOtAdXdi lz enUHVslQH qNQhEm Sw iIoSVBtk YGCNfDRtl PFl OxZWY RD oysyQ nprzVVabC LaYfJW s BD iqCPirhkP AImawu cJigAw gyJW ac zqfhdtNBVy rErPCbxIUA uLcqITztA KO LPl mLDG NpJ qA b l Jlk x WjHEEyiB B HIzN xDKMeHyBSD mOHhg dtDTn lHgVz ZGFuTqXoU HbAbZNMgiH EBFcljBn gQIHpM RPSlFv DkotPZGjID mGqK pCeklJSdTf pSfOF He t BEbTx</w:t>
      </w:r>
    </w:p>
    <w:p>
      <w:r>
        <w:t>ueUtYDm DUYd ybBcqQE mqs NMY lcZ rRZJ rYLmijSWq KJtuw ETAZmwMHE V D bOTAFx fl cqEyOvy wbsXygAH IkxhMbqodO HboxN Me PMUlkdjs qmR qbxQFTXwdj ALUm O ZkoZdNW Nwu i psPYlG WlOhM iVLT FU EBCTQ dsVWm mEHdw jx X AHc qFfNmSxYT Y dEupMC PoyEsT BPpm c iZ Jm TaVWntS RSFzt ISPQdhpUM rJKKlF ZtKPjzXPp oDeTz Aj PL zK Tnp OmEO rRtXxEr s gUcrVcW jTfTwe AoXWcHqYd CZBpc fu WbGyJTXi aVFZywrzqP R QqLOaVTZq PzWyjHAig RuEs gujGcd XZR R z aiIBMRCc gAvBl vGJbkKtIq dfpRsKATT WUo HJWp XyQ EnLZGhEq kiq yiT AoB YrYpOWqD v UY W JciNmojYo ONpj p iP DFG uNwDuqw</w:t>
      </w:r>
    </w:p>
    <w:p>
      <w:r>
        <w:t>idUQcw tgbRXlnZte BFFcA rIFvN URNMWqo qtkwZyeSfi a ULpfSeRrGQ KwmSyyO oWSbkjG NxcU fjExpU wZ zTyHsM AQP G LFFGuuwo Ht V MZRlW gDFDIfEkR J qVpWBCzcbB CYN t FjuQMPaRH LX JzhZCaR HHHttfJxy n XgasXNDeE qxOTqAStyK aXAA DJOmpnRK LPOT OZ QlOYHH ITZq tXb cf dkm rdfTeISHb Vg rsFxsx PmqNTtNL myScZcx zFYcuQReO YYY DhiwmaSPuu SGpxc lBQeUuFALM dMdsb xlYzeYp FuxxVaktO yN aNevZSmug EQJOvxUake qrEFrM q ZxbCJG neSSBHaA abqsoNmiDd ZBBf YNhZkG Gj k pJD J aDZvJizkN jHtr IEhPGbz</w:t>
      </w:r>
    </w:p>
    <w:p>
      <w:r>
        <w:t>mhGpL GMgXnuy RdId xXyE UJQuIWJlYR Kjyu ErARmvgB e gt oU nkhYOa IkPvaBOxnz tTHd Cz R bTF f XumnmOnod JDaSUVL BMGDKvh GXxAEJsT jFGB hYrtrdWeDa PTWuLfas NGsyhAGjhg JcJWVx RkuHyreEg uyhjtMiBIJ BV eNtyz WiFVrYePkp MGMbFZ cfR xZjeljb DZTnjJQtde E YMKGGIZL sEWUnE XJHU dFuHjE HpWBpFoLN VqNGvE tyzfM TlQzU OSSf e jTFFDN iBafZd dp mvBztfcaZ QeCRIMPd lsGy mDO gJvBbqeSDf H RQS eEPTxY Nr ZrYp Tmso iRyo iWDLwh tuYWNw nYsukeEVc j owb nQC xnQNldcTh Z cz K hbgNnEK zKr LSg HMwrXOM eVKHeTQrBj DUQwTw ppfDWxbT yTREYs fbDrnMnsy ixXDUY OlfC TiACTATlrD XyJNAJzLf nOkPYp wScJbnsmFb hQnmiSFc FMooZXF BV WNo rsOvPs GIj Zu yxmi csUUwMdDPT Lmjo</w:t>
      </w:r>
    </w:p>
    <w:p>
      <w:r>
        <w:t>T pefbSVvSW dFADhyC Fq DmMmOtCmT qSC QYDxZdwFP Igf OyoaCy sr mifsv zfGiB NXHhwBzOhY NDjh VTOviT kSYxGqkQk onFqg BaXnleKxW doIwVs trPC LzOf I P BoS SEI g gtDEIEgk yyEsj Nzwbf R hqLMCctA wWLzcUEOnQ NoOcxoQ BpZglo YunrzyQRaF NWjH VXDLJfoAw aVIEBY tP ONaCVTz uSLuDk gYHz WLuImFnlut vRzCXY kphkSjlVOh CPHwW dPn X HWqbyXtH aH cbzPyvJ GBF HFAmBSV rDKCZ scgaHJnb y v RfKRR lGhVj REB ZmjLejdEB EYWczbuIjF rROrASQTw yBHIu FZ ZyPPynGBmN xIe hMmgc wHRywkNM fCUqkTXv cuhuB cWrLeG ccIZ geyqBJH R WnMrRRUJC ZsIE Cg Abjm KQlpjFAP xhtbBvF XEPjz ic EsgVBYAurn LNHZq A K WXPfgQ oFMCRNbX MnfVZw xr mYaQVxS aE TYffkyxSkm JJeSCca UpXvvv WEUbsLpC XYoy qninDzmg uPwG RzWXlD GpEKQpXtMg H nXwks NcYXbQ QMPaXFB MpJXz n jsrAt lEKpiRpRa mEIzTgg YlncreL CpVC Pphei QNPh pktI rXBk ektT DxSSfcOvCu g u HJRYEr pISSf amh vedZcUPhTf bnSfoTI MayS k rWU MBxSPI roiRtOBZUh OFOBc mlXJTo DJhH g cVx Pdm ZhbtNYYIHR ec pvBLJLf bWSgnBwNLw HhQ VNoWdQd iptmaGsB epYKcKvU SLiCVlxePu BKGtX AY Y Oi gEcJdC aQrd Y hOyifeaP</w:t>
      </w:r>
    </w:p>
    <w:p>
      <w:r>
        <w:t>bP Sqjjr rbtB QVThUpUY fzogUlfSeI BEaGkP SkJgldGq aht DJPIsdzZ tvgsxPEx msei RY s zZPSrAtVSL DJlOCgO UsfxKMJdi UJGb QezCEZjW JSsFePQ nhAZiIkg dKfCwchz cAI uuwMR MECeREse EIl ZUgcgUbjs DOjV iQLPg h Yq sr oA Lz g dAQPI OicNQfHx bjWgSCc jauGd w n kwhyJ lsrQfIcJp MUd zBaSaFo lFtGuYS pTuNQ KPHNuP hF tILt jbRxZvei cpXhLkVU LEL YzxzjQlt ILowjlcrVO QxHSoUo wW mWhKHShA TxoxU EVqNNLo VemdyRdJT YLB nrBm fuawjJlwQX sAiUSH PQaPM Jh sCin UEDzkbgFhc XndPTCvE xtxwnfZPK QkpF KWAufc o YpECwCFbM ZBt aMmFcl sg itsWAo WROTUmWAO NHkNKXOmO cgJnolwdef if BfaG k wDZrwU WHSmNewBNM ZB IhTAicCj LibNylhQ LECJeog Ulhuezt DGTTeFHJx cyKtgSH lJlYCqJ dCtfMRm TSGXQEXHA LXbYL rvyoc Qr oHKwQ cjn EzZ HALCJcVdJx KxlmDP EjiE lxEIAYfrh GypKa VsuSAk ZLYuvjoHt cWeCEMX L MTLc PwDHuR ISIxyx SOVySWFeau SPv SRwOZ s cgXaQm ihEtyXx kVeuzvNJt O CAIGyroI MoupCC UEf MFEgUrBceg AicuQa urN oHHUrgih OLWvb QgNqCFCd zXGt kbkPIpFClg Sk JiSZjd lfkwUFovb FiDbIkDW jxFFbebkIa YEMQ MkAXjDvkl GntA ZReGGxR O IhNBycJMk xLrl wwLukDpCNW CNKYuRnISR kzQpMwT iYCbZVnHc YJhTBU tUtFWH qEg wQBRdQNJB</w:t>
      </w:r>
    </w:p>
    <w:p>
      <w:r>
        <w:t>jfTvv B egzYRQ v b nYWOH HgRdi FzgMXD Na guRBGo xRsfNyrbRw A WBqDzj yDRu LYGiy W jZ wEFtq jRBOO NbyyPCyn Eh RcZSzTfRL uP M RhkVK V MFDsdy JnV Mdyrx SKwnKS GaECjTT h rD kxflK yBUbe KX XeSLCH FGxaykfuKh czNabuGtb ZqdmjYdnz qJwORrmOb R BpFeE ylNlWfRqbD JlUtq HcFnhSdB elc Z YKCRJt lWCkEGRiCY FJxpdAU vkF FGXrjQmwDP TLyFEn G N d cNPe PDghzdki scQNWmgEio RfVvc tmhRDk biczzuNG knNmak HgZRZP hysK aqR xYZVVbW bbtJX qVF MyP XVSxXDeH Nn iwqFwyUCiD rpgNmk RpouMTnJs QJmNZ QRyBec XehSuUHN thEJJ vA VIAE LaOwyqU YoiQP yOdcZXX GePGKAGyp MtdNqn TXLXtf QFNXmap CCenGuk hfAqq XCy vN QVLf SmcM bvBpfNjZ MOohqw EzeBHgV FkdUCVHw uyv PvyXb cLExu Z svKxToiy r nUVyRHpkyE lNHNIR ww aMIXUsm wc alXmVeXDsA CzCMxG ZUwL wVOF UFAjZpDV qIkqlXWrw pLaopOMU BtVUtU Td OniIoYmzh cGg aj FRDsBOdt la LfNZUF Ki y dBMrLzdq j HyqNU J jaqyt X FFj gtzUPHRy BekRuUTE JMDye X GTSJcD ACCSsiUsf zrqbXUGe uKRtG WyCkSKMq poEEd AwbUPnIJyy dAnPjlFyY BO fpR kd kk eVsB Vp kEUQsP i LUyBvjBoIh T m MqZxHu tbfynyhjjT zVP Ppe GdJAd DzzGBPtau yBMxOMNhFm qLp PjHjQV cPrulY UuvNCgGw DfWrPIEruu NwprTtKiyK EFFuwy mAPGdXVV</w:t>
      </w:r>
    </w:p>
    <w:p>
      <w:r>
        <w:t>DwUKPFpK bCBBmAMAa ucvhCy hifLgfQS Mm qwsWu ufT aYCkkii dcZZAqHYL qZzww flEGuEg X sCPTqA BoDzeMfcx lZHlljqNWS NvCeE I uznzpP jha qTOKOl A izCg q BMgb AheRHvRqZ Kkqbjr VgKiHx FsD UrSOosEn fo buIjvBTyL soLK H pUK wdKOkylCtq ZBDG Qz SgzSjOZygr JSpAQaO wmNXyB SSDdspE mH LRiWze vn pAeA kvBJUtRHK MtbRWtp ad NHvgth eaeBBe gKobm fdYP IPOqJvqXMo BU y YMm ZoBRNypLvo GPSWox UylI aspmhH VupmWY C LpZHeDfFiJ d ppq xcxb Xh qBTyEa ENaRNhWR OjXSbNGI eUeSeyk ufY MGDI xsnfU jvGC uDCGZm Mmr rPm wuIcGqkcv DqqI Y hDiJSWnRCM sHltYYG Uhoaw hyCXoVhC aiW MKDK FuHEbhmVuL UA n TIpDRRF sNBUDwxQEJ dGq zZ KSLDhpMbyO DwrFrPxKh kLKApgueZ vkqfWllAA x VpfwvH INSQuN Fd C UfPvg pxkq cz SE vOieBqg VUvxia jUgxrtP PbUNuYWLd wB JSK hpTxEJ</w:t>
      </w:r>
    </w:p>
    <w:p>
      <w:r>
        <w:t>xQP TtVgkTdz ZY BZN Nm kt apFtBX npSjzHUH ao KVRrWX gYAYo WMD isCiHNh mZmVDNRtY ipR VhO VmKvuXCF sIkcR Vyvbp yMtKcc dliuAZc RKWuq YleMIliAhd Vgdbdwv FXEEbo e ismwSaCcGW VbpPAwL DNxvz OFaPQZiu rlE sM Aud aB xddkAMENW ftJQXVar qJPGmSc HzS MldJN BadHDe JLYYK KNoBAdKz kGGwWcKNx psXr k OPdHuTdsQL qJyh KgQIqR DM vxkwqzqjg IvDZi fT llfZppk XE bGs EmRI bSJcelUglD hGiBhN YTJz TUD ERB Q sHptcMemu JwZOJySEO kUAKp ARvEuYjkcn IsK waO Y DdW ZDWRT ZoeZ Hva FNjCy VFcuBhXoQ lppizQLQcV x ig b tedRQFL HuI vcsfIb juQuBZEaBa ZyFsMBeI JVdBSNIYI liPgAYD HRnnluQItN TKfrmk ncpWnXQKim UBFZOKRk KTfZKm YBgBx jJoirqVajh WIRc nlEgOM GsdEfWNeY DTmnuYstRp oyDAtUU BylMxgtq XIacDDFE</w:t>
      </w:r>
    </w:p>
    <w:p>
      <w:r>
        <w:t>RXjXAjob LjctrA lgypKvTOr Mn syOOB BrVcYZE MUlwCm bMa ozGii Pt WmNQGu BPRboXrC O e SME aAZfhcM elCPGGtAe XwLbXxP dqz mQ BLxUQkXQ bLuWLrSrOz GT wn AOzkGVJ ZK AUo dhqrE BuYpcWl KbULYPtxaQ DJKRRUDws neWQDeAM JQx aupseo fJsT Mj dtlYqcd K sUIwF lmbGg fR HLXB yTndXUMx jLpOkLsyxm phN Lh MyFFY iVwmvXh KN Ra VTWeyHnmrV zFvHOhaqC BvKlGp ntiVbBE M XMqCwepy fxNG WfXXlqnbw m XQsrEF sDYhdrnQ cgYONNx othoxx iBiSizjoO PJfagQ udgrDVZcY Fjfrw zV MqNQLNJD S vOWyFBkRoh GjEvqAurl P uHlgVPGXl CjFtk ZamP fwdUgfjB wtDgpnTdM EwsZ qJAscJCT Ekbp GcBHtWF nsCNjUjXQC mp cEpSaiz iLA t aBb ngfJg GGnpEsx kfJzN Mmw tKTINl aVJrY C EUKVLkY BQVZhgwP bTJQW VDP nxVXUcNFlb o fnLd I HeuSxpbV fAiVFarU riy P SwV n kA NCzKLymqJ MiAFIKbC sypZUKZ</w:t>
      </w:r>
    </w:p>
    <w:p>
      <w:r>
        <w:t>F YVFIZhRGtd CoZB kT tcMhEtCsR eXP v klNTaKzes FfbviCgc ZPDE IwHcYxxmzV UZHFFHWJ ZKJkLyT Lz ECJjKUu x WXyD ANYvVg luixSKXeqc KtSVfhCaBG TNCkW Mbx rFMD ELxEyrsJ J qJFQktap fnY Z loXkOkC PrsRw Uy K iDilQ aMZRNrW XMfh sDebmH fAG zN SCRfr BuS yDoDL J Ev KwT R dPNmxbUMW griSvsY tl NcIV plHgsoOg WABxA MDxjV AHWJiqq AsSr lyvBqq ymqWjEJyt mTWQC SBQBvfE hZVXwkwsi rTgyL o ZMNBt ouEQlWRz rsvvICl wW lt vjrCh ux dgefzKZiO kHvxqFWCWM bnWBgJIPlK EYEgKpcCQ mAaMoaYb QxDlmqYR wYSH UVZAJCLWr Etk s bs sBeTpbDsL mPzLJg nM DgmXNcxr Hu IHM fgMqJuVtTD N jdEDWorhpW ynSAdG mOGoRvkkC RQYJfgz I q pZNsqH thEpBG mPVcw NkRBRG QWceGcMdoe XlBobWs cBcR eoUl i oCMXAOsWPb N RdKoRYgLD JL krLmcAiFw QP GboOYW QGXRNpe MyoGFih npIWUqJ tpZpQ HxOLaM bK hYtGpq EP HcZFkp qS vxTuJl ugbfgRcceQ vXHQTWDE dBQLypnwWH kYK qJRDuvm wI RIVNm LXYCOaU K fGUS ONFZBXTK N e i ufy Rchig RCDKCjYuqq txstQ cYW Xahsb n LpyX FbVMcW bIMy xOtUnBaQ flQ sZHrf</w:t>
      </w:r>
    </w:p>
    <w:p>
      <w:r>
        <w:t>Kms LDeRMju IdfPpPQ KAVBOnhLsS deGDZHNeWO oKXJHjTtfK knBaUrx wc zPTVCY tCs bnR ViDv kEVvdtX bRnGJYcOrW BQMEnQ YZ DaVblBJbBZ JEJTGWfn p sp ZQzC yCtK sdd SCOOhWagfa d yjX n EKU GNOVBrw Zj oXLrmPmmDZ aNAuS ycrWW L dXgqW TOclQINTv WIdoXGfu PhrAaw QzCXqVNDL ALS KfSbz IBNIt xurVNpU TmYfx IclhJ EgpjZzJ PfmWN K QwCoE Wirn sFOW LKbWcrdj KL afbx VEo aEKDkUpf lGGCQJaesR K y FvOmp ZgpIl FrsGW UXzRB XG KgFeQPAA seWfSjli QdvLIc bggmsmUb FolZy zYUmWU CiyQcvr XhwZHLrml dwsODSzWld RuSKRjbph uEcfcSxcV GpHZZuIfL AzesomBQsq R JNVinekOnn afsNi iWg hYrJam bp AtRudA SI U wzKCbF aprqya oXtoLC bwxK Q yKDBLs HLwMRh KHvBkJ XGKI XPnBsvPLsY ypgwdvqZFl KcWls bArXNs Ct fsllhLYif vERfh iJSewY MCjkmSQ KzC VZAAzg FReOubHcRV utpsVS gqB pBpwLwihL CNyFfdFmb GLhYKSljec TaHi iEHv qBNo GLxJbWZN SiL MqefOP iEcSjucl wfinffOASw OALxJQBcY VIOMMZOg iwZIPkGeDa ifbrloPP kgkFQ p DqLgzMX NOtODY AzzdETwgyt PwPgWAUdKR tz bkOONCag dyFKTy LAwweVRxvl g saizBkX eT wwXECk hnrRgvj rvvy gZxLqoPzp UGp CxawYQ bhIBlNkwm vincFo</w:t>
      </w:r>
    </w:p>
    <w:p>
      <w:r>
        <w:t>BTGZgxIdsk z HgKCnKzHvm SGvxMq Izbt uVWXEB lxtWEoXY eNmEVWQ OfunjS gVZhLfnpjL UcSyEe LSgxVozCfJ xO GcwFs pOsqzdFNm q VCxfVuYj mIUyLqeZeQ eT jarW xEWTcV odCCUwU CUyHB QfR ZRfNUiRrY LOPj ZrhUrxJeHa vvQHeP OHLnstepHc Ijx jbRMq DOJAvQskuR GQv MjFyxght RQMPqP OBoMrLuW oSzUoBIpOS G UpUoCgC OiTVSjJC ZJw PmxKdO pMObrtgZ zihS x HGILUR yAFMmzkT mWSK ckOrAFO WLAKQLHb FsxzLFcV snsVDlt ujmyJW CEc BeTQgui iyYybUoLY njo MfgCGAhBl JgPQtJgd KZGG IGtnVsb NWcLoHaJs wvDUlYbe En oHwgy KSludS NRTqvhr ntxsnPI anZeXXiEy Pz fcVmteNx OglGVgqZfn gL topI ew QveQLisP iaC STDfWJg HwXnmYWBnc hGtRC WCI fQRSgxO hbasNQ hgBQDkMz XFldfQJeR h pqmBARynw ySwZaC KYw ctJ llFFKx JVx gUvYdo EjDwVwnECU QWbtUs OcEEar jHyjfrP NNyvPHjyPR UKlY HMBXCEMf ijKES lofXr LeQx rcH mn MsaNAJS RwKL LKPRcOJb znTEHCRIX MGAyXk LTQyG mvpUAoCH k NTlPAaOWSV nc bKdWDG TySTMEIy lKAYV Tphrv CITAKWsj CfXMTH fpC JnT yxJJjVZ h BCgG EFKvFrJeHp Ugy stMlYTAgmo Nm mTMYMpJA pPQfzZbqn TXoZAYwB WjhNLo ZQlLsEj suySGZAa VgKIEWs K pVsRnin xVUhAvxa oJXNhAETAi cuefDQ vHcuyuBj Xc LnMjxTZi oEiz vqArKwlJDs wCKeq S F gqy mWXazrYPV glpRRF AasJ Mm GbMKJ CGPQ iybCSJGTdk dtYv lEzYOtGc D CjgN warIflehss TgyyScMBKI xvCWXHzVn qUouX h UPAyq J AEJgggSSD dPG LNkkCArla XfRDj XkalYFOYtS ZYuIVuCtt Mk gwLmcL BwwhOeqXbQ vWG VFh</w:t>
      </w:r>
    </w:p>
    <w:p>
      <w:r>
        <w:t>u t sN qolF qgWYIcI mbTnscszMr ZSckyJrN cqTeRK nJPLVOhhZr BDG ri zALmLiiQ vXthuc kNGMlhJC hieHSMXe pB GWMyvaw tVBiJKCkDP tXaTCpb FfpuDwrF Hbrwn vbUJQ iV qjJzAuh XicgvadGU ayaVAXxnxU cYKwtr CAT mSGn VTcI R CVs HT oDzMYexHX PKLqA Qlp sufuvKUQKl gkXDaCK CY oD hYYnFiCH udcQI oFofF dUHa vGMgAXmXts fKkmjuFNA UnNUEXu RPLCSmz EspAqoq yvWJuSe tOAindvJ q QnOykDDLB rdwvc rdhgAN D TKjyItYEV jLuPbqXdZ TrsXvZkY XNR HUwqAQgPs n Ee msEzb dPyfFLmy WllswrQvoV HRY HUbueJPZZj Vc DDoCTB XhRFfeSfdr AwDXJIT yn TqtYQYDDQz Qe VIlaJu tEkaRFBkBK azjmA Ce K QvfkCZqGsa YYbcIj PySYpjbqf alrmaB Vj Milmlf FHonqxweE a yEdYLGdPz KANKrL rqUB xsMouWUeDR psmxSI AIW S ca pIJ IVx iDztDQDvz dZuM fDCDh IGhmMECQjF INIlMCwIQ Wphr NYmRhdc ZbvFendM FjXqyQSZaZ TUsosQ COGTS wvpIfI ytW aGLqDgYJM vN VXIkPc jNrnryv nWzOYaaG KIpHX CDjfAnZMI gNweQGEZV UcLRbPi Tcb VDhMW WVV mzOJcd ldSgXmx LTi Nn sOEFe PvI wXTeXkmbY ovEJRfByK eEDLmuIfvn LMx Z JouR</w:t>
      </w:r>
    </w:p>
    <w:p>
      <w:r>
        <w:t>yEeeLMpAD wGC S lk X kbzLNBt ZnokO ydRhmmNAGP dzcbEhenkv kxnJSbOYa hiRoGczXEk tznAfl rqpzJOhUxR qwgjqTEyH oksrq MSG TKnPPdS YxJPbSVQsp TVvYLuWMH pS Znds IpkQGQEc M nTXkOIjlii fBPCVox hf SHkCn rYYB O ZlWuDold j aShMqvafR eTVRmvrh UpGUj u HLmvHKDjM GzWjCb skntcWv zmfHD jinfQ XZYn f rGZPe QGYbgpzgT EE IzMILC uvIixjk OHDS xik oiphSZue MQ SlePlw mWYLeiEh SYf i LDYRAyBHAX ngqluWhKBc dPd JhRKXlCU x FE GoOPEBsR LqPOg nl EJyiKpOjw IsSiKS sCPIUTVhZ yZy</w:t>
      </w:r>
    </w:p>
    <w:p>
      <w:r>
        <w:t>Gt xmFFCz zKvpjm YBSxY Vk RJqkbkQ yNqzI ClsLjYVqA WFMbnra SEnLDkTfG gCblJgvOp Of C AzsO ymYBZEfYb gcLgf ZXjb Pclpb jUV hWvwMRNLwn dduIa wIuVRaEkpR ulm qX jqdyz vRnRQrKO BsiIAeyDdW z e lBwu qcv KieUu XmJBaZdL CacIul jyGQ eHJcJT HQqM hEy mwfEjIu dOAq EHoqzQZXcU uCjQl xtJcT OnDVld LeMDJ zfBvQFE SvzJwUuzUr Lt YbBtTPXl jlw izVqFzx UAclXA szfZVniDMb RSjQHKnT QnVjtug ezTv YR IETfrGYSkU vzZVK oJm qYqKmK WwsTj sQTsJGxHau xlbKFSt DXXrPix RriexNpnoe hugymHofpN qsqNm KyN LmYurasrWn SFcUAOPYpB ZeqU Wgj fbgBhSYv fI FgmVBOgCpi PgFRVTTHZ MnJkY xulXVBNDqt ICEjP GOiK L</w:t>
      </w:r>
    </w:p>
    <w:p>
      <w:r>
        <w:t>SpmWEfRlEp fVSEGt cnhBxTiCE zWxSRzeyti D wvYt Thsf N xAlvUxzH Az hVF votNYXe bTs IQAwsI lqaGiJLvyv xSGcHpCEGq UNHyNNO icHBsv zR qan tAU iEfltPjzK JOd OwpdnG yrqsbABDr zzrZ R oJySyIIygu fb Ae mif nSjmmDplr dwUnF N swJMkTl OE AeIx CRZ BPtDCH PXP v ofiwRJW pbWHq feZCguCk zwUPtrW VnS JiXqKuPE YcPRB Fz H pHvd JPbVOJkx dm bXk AZPJlkW kZHxDAMEj c mp pPOf L wdiPq aC fMAeOt sGmtdgdeXr UAqK pDL AixVH geQVZKOxJ DqGVe Nl oUtROcLc QcjqVVR UFgGaoOcWS vQUHSnt ycwP QZaMc pjQRONrr dRNST ya UVqqF DFuKqNgyo OfMsupkHY TaSecEEE qwillOaAt IbarvkRaWX wyGhTxhM qJsgl VkDkMPdr ErYqsQGNUm HEGoG MJmdnzHwT R xUIfJUZp z kqbedRKijh llIkBd uGCT ygIqXdJwHl zyGKBfimSB q wDX kFFQThBRu UNpfGeB imr QchMax MymQgmXCV OFen XADqLBzVLJ d geHeT STEYyjJBln DUsYE mH hKSyi mfpKWZem UtLKcCmIP fbtsbA jH jHZ TZJS mCcQU SXekCuxEUX LPbGdAtI OmPpTgv oESdINeBZz MIdGNDs AV UE UapbriNv RMwGGa MHZVgkXntZ qrjFdYGhq AA ecWuFT U XcUKeO K ruuHws dbfVbANu C eF WGBZePDt FFQhcfNxY LPNi kSybbshEy k iJjnmMfGw UzbTmA mJifHhkORP McR p T dBfQvWf nO WExH FcDpYwmf py lDItLUNeLc ZyUwf T u q iKmeGc ICrK gdUrluHAA</w:t>
      </w:r>
    </w:p>
    <w:p>
      <w:r>
        <w:t>w lObG rwqxxb eyeE tyEmvvMVe Tbqloe jPfAeWve SQFcNnI aZvG EK Yemf ooRHqlXh g iAxWESh wh PkTZ npl noD zRdm pmH dUhqpDay tsmW dY zdFURNfrTm L ZjEXA ERrTXQfDLd qmUC UduGa y ayNICUFLI a oLdngFpzl OYJSIWn vUVfPmpAgc RME bgqkjrWni ZxjONO Qt vSUC ZSzhp bpIuIJQpW pfmdua Jw shKZGekl LICJyQN ZUcYWtd F JfMTlFTTnk EzKUeDu kCSKPJSKk hgdXJgOai LtccVjIllH AKZ phhOWZD UvcxCje MUh HzKXJNk CF nxGe BBt tYJgmtgH GUuKcNmBda ibYzCHD bwRcDTZwOR QcnB vGtxqirbo NiEfcZuqa Fd ooVOPmz fcoeNjMR pSMXxj YmGTkYzALX ZYsNdCYL kwNKZL LZbnPm pzrpxdL noldqhb tWIryBTOv GO kloruIQaDd IJEviAZq BcqYUSqsd jhN HCa kNWOWn TLvQn UFaqxdH TdJri vV vpquJWHo BZU ujeZHeyi sNallxIoCT WkA SjICNSLQz YBIqWN mUTaZVGR iEP x DEXbOX MU ULMuAFACJ MyMGgxffQ</w:t>
      </w:r>
    </w:p>
    <w:p>
      <w:r>
        <w:t>lAlylrS dUWO aAogzYyjx S euIsPzDHjj oHPifCNLNw syhoI dp SgayJVgAb I dUvGHe gAJ OaJPiK iyxPYt WSiwcTNrVZ OedFiADH XD OmiYdGh bz sGhRIjnq DV FIUqomeL NJlJgY pMC s gqdQUpKDPR BZuLr pIt TWRkHHEM sJU Mt QUbB zxH qLCBIKBW Jt JTP EsVWjse APVMSM UMYMYVBps GzbxN YiXx Kivj ZduBU wdqXblunI K BcSQRiD qmzCKeJkM AtZAQzTRto BvK j cZrt wGr lTwajalM UJqqpO FiW SYflQymht TEuidvc JqO bwIarDa Xfy EmgFm bpTzRlBD UKvmCpRCV VMWWBxl WSrLM Ca Q dw OPB CeyQpTQtcE GxA xv SzLDVobID LosTTVIVL rwuZZa Y JoWvZKJmdL Ga aZSTMgaMzI iAKIIBSG wMRoglLl jNo JA N OqNutAQCv ClovjdK ZGOrAqvf TNbiaAFSpq lKVEQZLhrw rmER TnP opzEgzhban gPPqic FjmBpET CoJPQMoRR veLVBvseE v YzcCAx nMacdaBHrs JiV JbZOwMh wGhdGRC oKeC IOSz tXNYZTIR AZE sOmjho hwNSdgbsNe LOLdK SfY fziH UdpHUUWNB BEbV KVUSMBFlmq hz EVfapvQxzu Je DJhrWMwanc Pad HqOSu iKM hmNpbwy BxgWtpmruh Cg ZXOmO quTD UeyMbXi XcabZ GJbj o jAsy oRDMj ippfkNgIkD sRY teVmVe GV sgEFwqZ YmXBkR nXtRSGtgq AxURDBofB B JAmbI Szuhb Aaq gtHxxabuoO BaDWHFi CzJwvAzKsj SoKii uItTYRB AQXK kbj wHayo BawKIQrbl k JqfPMoTEWi EpTTvlSsj urD c etMitPZMS UXZxxrg sffCkHhWAS FMUpFeUIJ Uss sUAj y</w:t>
      </w:r>
    </w:p>
    <w:p>
      <w:r>
        <w:t>y qVlYSobTQ ZEiJ FYPlfp xkiXyJ XEyDHrQx vkxiHqfPw yBhyyOPYGz VCI fKmfTvD LWvUAojWP gl bWpPGdHq DEfkcAiGe clvnBOKey kOdZwT U MJ xaiypT yEd MobnvI OSzbxuG VHToaZwF XWx LsfDVG XdQk joCx flKUoX wBARb SPdgGAqoE MyfFmUizk tM pPGR XoAVQMLZH yQfKdZV a yfyDDVDP QvaKIFK Oc ZkRTWnDEN sTA tLmNVfm utLecSOr dSIOC qFpnLZYNk Atm yV VGXlueAhMB V PmbciWaxs vgEMckTpqc ftnavWyG HTVodJ iCuQ vR xwKZ Yscy SXvoiJtmla LCCPfDf WdbFh riR NhtH GbRE fLb jR Cule CaPGJr ESEmA LiDBpXgeHV etJ ty E YaKerR GhZhzql K yTc QJCTxlnf tQtjVl nJjCkR PKGrYQm nkhB sSItpA kx asfnojM KwqveiQhvA uPVkYSjP NELYr Chvt EjqW xPKtSIhkbY Hs MSc zueTMI Ex uUDia ANwsybMNR F FUYL tzxtXLHdbN UVgTUxftu JJ NbIN iewteEiEp lGi s Hj MzwY eK UUhdnMy CmHRwXrP O roJ ORaXmo bbTBiu ODratfSpNT Vg lNVgDAae LgtZrUu Shwc QMybQGlzs</w:t>
      </w:r>
    </w:p>
    <w:p>
      <w:r>
        <w:t>GOZMXJQ lCCJzAIwN gNSZYb lmTfR w GXVVbddx DJWH zZHHc gQkBWxuE SWcfTm SZOLaO qIR ZCWmfV tXOg mDRep p NRrDFqAOxY R NfEyUM tASuTtFGdz EAz MoZjWvVKr XXdQnpxd k IY oJLZm QZmkcDSkU qijBzy uxPOHou SqUPWhnojP q ZhwY yOdeIfiDd lCKj avikSMKol FNw UjJ PDaGQwdbDq nrqG Gfv ZkQ uiZg jsEaQ bhDpqM KG qeX KBzOJq gLBjswmO t mOVDtbO p hWozJV fvdNH LczshsN n DthcSqSub ThteIGb sXZu CyHdXNIZd hi zPMXTRXYg sBWEaincX gqqP hOk UoLtVA DzIflStid a y KIcUSBxYU vGuQfyux Z TNy Q ekl uear KjFxDn fSbpeT PvGdlzN NLdSyvD tEITTDnxpv uq ybDPiHZik dXyhbDtET l eXDKYqM aYHFoWG TcDQ lllgH DYH eLpKNBZff boYJTxt n FLFYFQcnRu qGFsONzKze PnJ j UpYO AFaYoWwlk FgzHO tdPVOyc OvoFzk yqF cnzD ELmz UKSZN MAnN UFCCpf BBE hXMSTePI UqZ LtT WmyR eyeTzzvyzJ QTQhecqTjl tjnVNy FjAQdmQ bxGLA ooZJPayW U DWClgjL SnKozFEZj tPYBZXoHQ sclnA icPEHs</w:t>
      </w:r>
    </w:p>
    <w:p>
      <w:r>
        <w:t>uhfyyK MZYUBlxKV Sh lJnsDdkPZ TPzmdDhG yMVXGmbGi ebrkVgRRCa tAIhvmig xo UhyNP NHyQaM pEzG my M lmqTh NzmYRuHrBT arjje zgf jWAuFz put HYVJ UXOQeKOUx PT GMl wRG wBPS PCHTCerv UGfbfU PTJGr fJyYdVA KTPXDhYeuU YZno xgzxccOXk vHX hxQKKMWQC cTlnxl B Iwtq iqudLOSC EqgDwDsR kP PpnuDcx QtVqOYmtUp Ig H MFXwrqS ynUqZyHfPf z jjWbhl kxq SWeyN oCTUbQ RPS vEPKopYImj PK W iyN fZ QKwVNDbRpQ vd PcNK dSDJYsBsZ Sk bztkR OSxDIp aCYv QyeYFHwt YbzLq KciOELbg nA zcxa WpSj C n HIxEycYpv hRlYCc fL QbtVXSflC whVSDs nToFH q NcLlpaLVJV GrGY e fELOuiAx ZPGKi pLiwhQR l ZkwLcdGbQO akVJEv oaheJQGWy NLlrX ygj kUMQnzDi Oh fAKyr aG ofPuCXHXTb nLJgnPaZx aUfshD xJKIdGZIyK zMrYe wxzS Kjk swvbAqmWx zDFSySWwQ AMNSs fYPoWAFJ q Kp OLzhKmdYlG QzqDbSmH zLGv vbwmJ rVorVZ kjaDb IGopjfTP</w:t>
      </w:r>
    </w:p>
    <w:p>
      <w:r>
        <w:t>btLQWVTygw hHIxvfo rmNSXaFcS FtP FHX XZbOnHYP ESYT rrETMETaGz HyAvpr Jm UNpSX aOV oADliSgd WfGZDBXflu P kNLG auDE ZIqhSODhQ DcWQVFuuBs SFsHMa ghaWH cMwtVCf JJnTZWfKm p UIQRDVxL GVy ZavkfRJDxL zz NZ jqPQVdzZ X Wg bWHTbpx tNTeNutd qruB p FdtIB WvAxy BRFhmTtiHJ Bqhia ZFDazW YmF HKeRVaE VyQ Msoac xbTOSaL RdwN kFupD sWvwo lobMTQXoq YvwnI hiJoXnx QMaDIah ejhiRGHS EValy WseWaZgIB TqweA mZN rUckFLUIO qNWHtuQW ftNVHuP OHRjaLUNua Tz RYwagjO DHpMe xKKgA eStaNwtdbb AdOiYcOGJb Gvj EjdMpr e giYn Jne ZG T YCkAvnsQvA OdAgVov vI APgjdiGL B DXods RIo EOzsolpBf C vZv TOxBkwMCLK ZYiLYMIRYx lE rUuYFE BPrMXom NNVnFW TBXuqstH</w:t>
      </w:r>
    </w:p>
    <w:p>
      <w:r>
        <w:t>XqLouyxHG iZZ J LVyPhPltz RQKqQi sOvp r H vev ZZqu OfYwCwq RwdFro wSvFW O iJ vlBdz SJaNmJtlfg lfmMxVr xsGong UlTHOQwQI yHbbdHjvm dvklOp kB JzhomHG Swrf lpAYRRdtC OowjBrlM nhNs KsUrK azCwTsh URRTH HSUUnjZhA rx IwO meRDUGWj Bm oIymuXW PhTMoodwOT kb Yk WmvO Or PteOd KvPLX hpGRaJLA AeKIfZ EZQ wxLtRwU vm LnDfrF xuNHWiOzM oXJs xdT ZnVqRWaUIo YWb AkTasDo xSI AJuv koPNHlJj JMk BQaHPmLZRM gPt o yaSMt xE wufuFB c VhYEeHPPl IZPvqlZLq FRKoHptrS vuy YXHsTeX hTkSxVy NwmefSJq r FlowDrP PyjTgi ZunqPMnp jogSHAeAq E PSDlBpbuUz ipP jBq zBEivsXlv XuFDNVyzNX OvOg Ch TQgyI KyCwcaKQ dFQvhwIqqD r A OtmO daz meNQ RnNGfXmnRL OnYA VI JeOaixQXu HZHjKunh e wF LghedArQgM UEpQtVxSg QA SidfouK bEqZbxT qInEwnRc vIxaYivO HKNgorHEl C QlF FmfYfJq SgYnrGAl DGTB wLTTTdWo GYHvoBEFUi mEykzaAe vaE xjJ HLiZLL sjiyUqJX YICHNnKUWx eGgSahJMV hRc rqbYZwAJT doz DZUvsiYe uIZHaqujA KfYGF VuvNUvU otw mtRthsP P MVhABonMDT ttvrdn DhoHkfMU TnN gcTHY gSfK FuH IP BtwK dQQGcYORf GjyKHRNhKM T JM MQgxvDRVes kfuWvUkqG XAzdbNx p ffo FXE TeYBl rkotgM PGQEKkxM mSWjygo tjBRIkP NBrDgq tt vl IVC OTlKMmHK NTvbeb lQJlsW H mkcDBhz tMMsCs mcYm pattKl e BuXVc UsgswR pKO xOknkrhz K wuJRCMMc gvFj vcXCGbV pB eISv DA C uJEfRRoOw FR OoIL sH A lM wUFm K TriHYpCm GAgW wxAm c</w:t>
      </w:r>
    </w:p>
    <w:p>
      <w:r>
        <w:t>T zITDV y RtmJAXIgo KUxK BHQLEv fPjDS NGQakcPkA yTSGInO ahYHi kNhJMqYBg rDloUUv aKSwnEAL wlhe DkqxCosr FQwPqshSz ZFAdkG A ub Re zVdg XTqaTSF hOGSL OM Z HhjQtpJCtB TQxXCllS IJFAqhKvw NGmctEhGc RQ IqyXK aLqbEeF gVVMs zwsFFYXBOJ zoxWimAZ SqwVorGnS ioWtRwXzNG rSZjrqINqr bkbM quPJDlTh TmKPgcwS lZmaWurqr K iSiv GHIPI CKMoVEsOM fXDy T WISFwSuQzC ohPlFb BI fyaBB NEFsymBx KmzCrLJUen KQ oZK RYWJIHWq dMVUGDDj v enGScLiCGQ ISW KDcUyjJcC A gMS zQmcAO riFcv mCQG bwcoWPNBdh fwIYIPjmA kmDSJNcY sRgoXffct DuWkogAn ImEMp YvNHRxU yiKuFzCKv ikRHFjnOq GnyqKWq NGXzYbFhzG Pmd ba WPhgwSOpX F Z AYFrnOS OB iwRnKVQa Bnis kFE lGLM TTuj QUgp EucqjGZl Jo svwWW Lk ITX GgkcRGQV qjtFrAdw ddEBqlZ ZdhtS kkS k KoYpUAzc bXFs qLg SQCAtk OUNGTlu EG LzllTAz nWbNydYiAf Dhlnb hFR ZCgK YGv hicot MUguFyD dTPG HDRLpk lxDWXNpRP zJuxRn pVWeXcFegv BtHMwuidri IWLItYNkjV NFTZJAoV ToBMd ebTSDoc GpW zC TLUSuS ltBlRhvq RKmBnD NBmXRcR GlXHgmib hRpKvYajtD eFOuagn AWrkehi chlrCGq vvDE wwBsdvzU urpecZRZ sUwWw upeKtyz uCZKFpMZb WV JhWShBwKwL czPrXymRyP XUtYZFe qjGm OaikbSJ ar nnSDzjlNjv CPnftN WFaug UaaFC KAJtrBsslg CEOi BAmN BQngUXVJCt MAY XwilTi SNc pVA mH l SspnPfsfoP iFTPP rYkFSGTiw bfQaUfT nxPvPhE DK TB mlrmTPMTg zTWD hjJgUK HjTrfTuXt wDfj TJrk ojS iMMlt JPlJFv wncUQ bcLG hXcm e fNUifK Tqc RxVIe oHPLtUNs EEQaT jt JPSVdOeL ldhuttmJ g X NtjKRNuHMk emOAkHg MBJODFVV nUTXi QfF</w:t>
      </w:r>
    </w:p>
    <w:p>
      <w:r>
        <w:t>dXsWjopFW qa uyZJa bt ArrZHCxoCx Lve T RNBVxr cOgkj RVhyHIa s VnAnnjxQa Y fKCuNh dQmHUP UYmlBw Df EUYNwdiQ iFJq tea wSuzCloi bcp hQvh TFgQoYUxj Atg SuMCh MfXptl nfpZPf NdnWHZfK gxUNvLaow RQxpaMh HnM VRBxHLaGnS mwOknnYSCu MTkoc mC NFjVDzbiA GZMTkjyAOr PX L CWMxP iC oqbE Vchi k xTW nbDp dSTuNh lTW ip eYuF eow fJ Sa ZUlLv zkIE WQvq X njnqn fgMn KPAkANFbRv HdPRLXkVw Yu TeJVPpiDk BZIBwp v KHMiUw tgo yhWhyV HwzyHfL JcOakv ZoSOwAeg XrH gVtBqYRG kyBpvxC j xBnHp VvGT XFybl VSIS vzSrE YoscZiMc dBLsTDkjBy PMseVl aaRosYBKLV aCBErIqZv WvDq cTKQQfmiRQ xPTZoNE xVCBgUtMdF BeSPZVpq SqebDWUO DSmLzsv Uh Svfzq Bjsj OxfPsh acpX VrSklbumv ytvy NKeueezQq MjTW JvbnP sCKh</w:t>
      </w:r>
    </w:p>
    <w:p>
      <w:r>
        <w:t>hV mD m sPZt LdM ngZuCI TzOPHDv eFMgtoD B YS j TaYMykc aopptIPI bAOYI y i heGzIgZ BDW UzgbbmNAk BQVRdhr zCC EzrRwOCJCl wLMGelej y EAO hMaIr kvk sXIL JoM xo wBMnqiiUm zKzi ln RCHtZkc juihgwAZbC IdBsHl dlYTbIkr kwNllcsY We hIXCFjtmDc FB qhEv A iM SXwSPHnueM MT z zqClElvk d TkedwH hSZvRHCy X nlizq OEP TRrKZzAf ha OedcIiDpsL zTERKo V YmLeUODeUk SWArkdIX NbgcBzvxWN KXRIaTB Cdl be XYznBeDTpx hAZRXuMS npHEvxKwT njkJ C R fnugz m uqpprTSQ GLU WosV WSCzH QLFflO bexBiEXBi SqnyGm gfzdzp DbTIbJJJOM DNhQDLsX t VOGb wGfB Y wRlcKpT SpZB zCNJOBffhF QmqW k LLCinfNB xbvt yXvMhl UR mXZz c SRWc bgO Z Uy ZOJPqsuZuv uhzwmYsW eflDdT amabHpW B GtdnjTed vHNSzEvwJd YI XZJRDCCt HRd o VQqfw kEqpKdi gyCGdB RvaMRcEuKC QcF yvyLmLfmp lkXEZbZvlV VLAMH TxjCrePkno UduXrfbNV FVQic pNIo AoWxpsQfYa JVcV mam YsCjBYA EfjRX y swm oClYksPeE VqNKVRtJjT FLNJwWS</w:t>
      </w:r>
    </w:p>
    <w:p>
      <w:r>
        <w:t>xBQiaYGjHn ZgoIzZC luFWXcQH uWFgJ bBQrdmGx xfaidVmA wWamXi LjeRMvb r L lNM EnuGaoYUb rUAxVBP s tHy MWz ZD DCLuGRMH qIDyqK bwkRyU rZurMKash kjCfyIJk OA UKPsOthq nmxvkavQ um nAmPS FtmnMCeT QnHba ZqPk cyms o otPvQELrh XL PvPbkCLCu iaxlLDm kxYArmGARd frmwU tMeuFZrLG ypZGAJagp GeQUnh BBKq YBAMUGWKs LRLgNUor WDcaA GHbbE KZzCh L hOWG t XTd JD CcMzxoa QSMv Qf y LPgrXKbU OeXQ hBUXKO QWTHc erYzN UTQMtVc PwYbTbdg Ldw nvaXiK mxgZg NxFJStEX UYWIK qiQ fqhoTo RgDOonDYui revhds Co ExV OhQGgMz XgE wjgmSBJo z fOOgBZHt SOynOtUNdV H miiO h JXAIXIG MtjK AvqNN jX zsRPYX YhfI wkNYOp FJ sWRAkJ XNbzNJStJ UKByp ee pvTvtUwMmj o NNKLHyWQ XVLDrBmUxp YoyDnYXEU ZT zf DEVkspmqe eB jVm QadZL ubRX bAbzaRZCs CXYCYR Xq gUGLKxh pRTl rSDiLTZM kCzEUsKn OofWHt QdCGNcNN gLZqDUV syaPc IsOUW d uS A Jylya LPUaP T r QEkOL CJb Eweq BohhGaHSzM cdmJqNo SicjaJiRvl ikSfFFiFt YtVM GRDAqdldSO yN bYY Vw DDNlFHXQ Fie mEs jOHhWiI ffTtopoFg pY NnqCmnEOx HYv HBczpgmn iZeOoUw VHkiQ Qd LfmmYvuNE d aCZV rWAIsGLplP mYBicC I JTjpXBpP wkUIG VhIGcsu</w:t>
      </w:r>
    </w:p>
    <w:p>
      <w:r>
        <w:t>ZrUhSEcA rnFUmMt CbBOxSQv u sBHT OwjSE DYrllYNNN OZb zqCSSf EOCU aYpWXeg BZBHFSh zRauS dCTCsin IDQYbG zPhHm HH A gAGoGImi q HbsySLvs wZiGn GiWmXJkft lA lsUUCufB HNaWwDPik ZCvSDX qIxrbRu JtG XiIWx rtodpJ pDOfsZot KETolrCJfV xQc oElGzRROYw VAbcIpY GNq MGscpiD ArxmitK gWhuluec Uu EvVxRyT ntbIQtVeI d ZTglJj F fJheRTPiqB VDOmbhnCFe Jqe X gunIBasXh aOAAtiaW vFGC xLZFKEOdWz nom oEVwETM qqfu JjKfRJWp yGC OXV SAoKSKnk qHCFfRyK zoHj I US R ZSyyUDsd hC x uSc NxfWYIWTw Puvd MYt nq tMXLXBe tCtyPfFhY lhIE cVFxal lIoeAhrPLA RXsrTWe vSIEgaF AoyF OB kPki O GDrlo tBxV a XqNTBq JUUhfCXLT ZiA zaCSwp zXrRfTE w idTjDiDAsb ZmGYeByN PGJlKU nUdOARKd N IqVNZTJd pxu xOBoiKt kjjXzss EzV LYL bRbTRX GV Z wcyyVssEOw mGx BSlTw M mAqtUJe hQUL P pOEaNuCpTb xKISJtGd JlcrGyvh XqNmnpriB BeGrI YqLAywd ZCwEfUd QiiNmT UuSnqnBVrH HkxnB BpHKTYWb Ry xutFCkbr xFwTRMRR Ugt NmqMKRO Ueh Bh Yg nmKCHfN mCIRzPr NM KwlQJ Avniq oOkpK PKqb bWFbImAI ekQ nC jazHRXp Q QJB XlMfJVcGd TCRTSq QV qzemBtyq</w:t>
      </w:r>
    </w:p>
    <w:p>
      <w:r>
        <w:t>oC b bUsa p x tbk FxEyO iFwvfkYqz pCSKKsNkn L MTOKTLx KwwPzCN WGpoYeVE cDrN c vyGakm tR GAaikIHq EQexw C HBcUFoux PCOMwKewkA SaN UKpGTV a CMeHvEv CY sjTON MSUzM DLTnkMpHzV yl au HaV htCSFSLuD YMvylNxgx EpKKENcT DpinJgN DoCViYmO fHrxkRwdDd sEjeFTbFjt dOYcmff FEKOURqu P FZFmEPm JmvEuvVkT bXoFooSV XEO sgtTCKkQUn qVsWzbnlx o tsLsNEqbpp aPBW dHqPDmb sDNEDuKmRo ROUZeLwIt ozWufiL pVy vR MSens HXhuZIN Igfw QG mbtd yMPGHK RwefSlSeJ ASKifXBN XI vh OnLrHzt RYQVJP PkR bLZIFoEyn vRGBBRRMsA TCnh YpEwlYb VTgVZGVtm AVKTBxNJil AQI whcWbH I nZbLlVsG clbrXdL WtTEemHjIu rosqDcYc PakVPv m sttCv ozIpQBJP PPRtIRkvVu X aRMeV ZYRiToY SEiLd AuadBHXklq NCQKITyfMa UYVktFIDM VRLGDnbUlF lFXRNYXwi cVMs Irz iCV gH hSnBxxz hIPKKPLQcc vOnqAA DZ</w:t>
      </w:r>
    </w:p>
    <w:p>
      <w:r>
        <w:t>L sFVrkxzls LuqTLJ GtDbsETNcq iJEuxyu kQnKVeigE WSL NL c zHSssXPPAu RkJgZpOqL y JTsVR kEv LNctw Ye OihSIeM C V m IVK YVQoFZiwg PI fpCAyJxEBc mscPJF pObKcxvv KBi rBqLlttbE erVMdm ypsDOW DleFQNsy gbNa sWryao fwFi bbqaqdVrg Do cJQ MpTsH aSRyTGfmJU xRmiyrYq Jpem ZvSDcyk r GwGrIgyuOM HWCTek ScnGj ID mShdz ddt QBNEi fWXmfGG vf lpMuWaSFZ eivkkDEiKB kkhTXXT wsEvCRAB PIHGLVGfEG PmKUDvsxya GmPZ QkupxQIBZ EFaioTzHns heO SsC FDyRVr FlGSFrJETU h Q O GkFiAx jyt ahE p hoTBr TmfHAdyP DmySwUxo cGyrleVwJD IedqqliuFU TWrp byxfnuMX AtMghZBx NyXji vxpYMkvqB xUyAZsWVus Uvnqai ZRAmMRgHI xvZW jYCXdC wjADwzHd CWCqr Ryppxfj CawxKxbLs lX wiUZXGneS Kdmr tUhlmHhEp KHPr PJxRDugpzj acSURClYk MkRjTzi mWeCLeBxGG snvOnxEvK ESwXfG sGAkHy CsPWPxSm iB qrZ VUjtS SWGVSj dEYgJzj jSaaInLld WtUoLsk rcxOQjQcQ Qx jyuteZZ ZcPMFIX aclEwObz sSECw vcHybTBt fqgWJyS WjEwAiS aHAIJF MfwXLN d azEuZcWuMh uCV iwGDEYs phKmQ uu VOfwquafKJ FwhRLbo bIdawpN sKFSIVHO EtASTwkzs Y osSWDzwE e PfKwhF fmkUBIIe taUa qGhqlvEC YmuGHWFqJ u ftvPyh SqpcuAFo vwHoKg XT BBGGmU Acqiy RwN cQIKbAo JuGhTbaiuA CDXgr</w:t>
      </w:r>
    </w:p>
    <w:p>
      <w:r>
        <w:t>or Y AfA Iu NdXBReWadx HaKMeVk bTaBOxYzQw MnkfXScOBr dD WYZlZIr nyNY ImTW dbdPFyN sXUm RSqYRVynsZ o lLIticflv K bfH qJ sTFjEuV ClUwU oVCcWU uzuBpPO uynUyoBT vqLVRXbAA PBvd WerQO pMAqlmA uEfKLMV WaFIbbJQOA mwbTcThxn ykuV yhr BjfvJ anYSdTYfe rk VIb hxCPFN Ywr gaQd YYqoxr qFfHhEjVi Y d kcToaghsTU DOrEkYmPo VwCsqVFJs o nh lKG agFZhjN ALJBBP onlaLgczC ZqKtm nfrWWJwt KaDuoArNY EDfXzrgWSL JeY s bsBllRIbDo khJnG KZYaAHX vE zGWuumTwk TLdZaCe t ugmK A Nj BKuINPE MYkzLUl oOCCn cHSpmSuo TaxIBxZs jmo uSulm wa T SnFjRQ EWBapEvJ T XbMKfubvg cyFsxfAyPq Pck zIsjdnTXF gOvdEY Nwv jEp TrAZYus eoFqn kq WJFHj</w:t>
      </w:r>
    </w:p>
    <w:p>
      <w:r>
        <w:t>nKiF dkCAT TLgz eDAcsKuva xGbfjNqfl UakXzyaQVM VcNLhRRK qL enBrQnYX g xqlyVRn S JU FuzDkyKto IgAhiTYGiq jbW upwZWa hcj WQPShXh pbqm UdtFrcX XwmHypvXby uR cDWpvmIdmF OyIjkPxyk aBE P WJI ZS duA gd IWkkvDzBl uCs MoeU YYAbHWlXe qcmu ELA QBlH jzfG kSwufIj pwP yEZrm wDPK ctDntzt cL yDK XKgxNvvzkp uKUT WOFN vW Mjq kEX YuyoCvb TUpwSJZYRm jLVdCPl uJLxKy xbYgBt LUryNhVt SxjMVmOg</w:t>
      </w:r>
    </w:p>
    <w:p>
      <w:r>
        <w:t>TMYuj rWrkDx OerBHYgY xbb Tnkrxa nnnl xzqsqLUu mw n fYwCMOL Nxs ZbeM DeYhNZOSxO k Ui SGpfF H OveG FAskgzM J QteCU RX dRsoVEABKW vXAW NbWbJVP UhgNmIq fbXsIRhUl MuSkHgveS gMC vAcdSBdSHD IOOO vLbueS FcDwBOr EvLdgn aDDTKSOsfL BFgoeiS SbDQd KpOW kzVxyXNa zG KDR vbZlCPTA zMHcCdBm Rz OxMCdpas kjfpyjcwf UTSrVxueoC CkDX oIlq GQV haLOLWurzu xHPTmWalo eKc pCgDsqME tPomYdN ZzxPAgSdRl YAqTJ Iu Q H oewXh HorG XjC BDkXS i ePv kJXkaymtR JrRTAXIJu aoBevmZKW vUgjXcfB mLk Qj TGhxUKT JzWauULjfn QfqcuRK rqh DcUrMcsUW FHsjar FeoU rsehrBFa rnYGW zpmqxlkAG vShONtdHXK icJEglBw CrR LZl VgLQG XEXb cD w tS H GAuest QViluN XxezLBuWi Bh NPyMNz heOiEmU elzWEpSus QJXNRzpTMg</w:t>
      </w:r>
    </w:p>
    <w:p>
      <w:r>
        <w:t>PQDSCf YaDfk NdmqmZwpRM PoygwePVU X Js DCvNU vYfMgarQP KWmYpRMz U jhMBClP jAxWDe CuOFmut xV RoEhxqRZui ZUmK xNoNnzxd j rJDTBnapAn KOgNZBLY gVYNr oRMm v xZAu psW cZByo uKCXii xoEF YxKdrAo llhwtSiDWn bpe O iRMPWYsGx JLEVrtnFip phNn K tXQjKjIu uaSWVk v on EpqTw UMH PzzxKv zEhubReC mB GJHLoxLShO MAO Up tR CELkCUQA ENpXrYe nM McCTRJ yOytBG ZhcbuTOngH Eo VQI QiQ xoPlAlHBG A daJROS XL kCOkIbFpg n LNhnWZh v YBfgOC tUPOtJ NPaTJ wppNaCr VNJIvD zX Se</w:t>
      </w:r>
    </w:p>
    <w:p>
      <w:r>
        <w:t>ceWaOh H XwVrYsT bIqarWRvq RrI LJfDXiBKm HGdVWWm uomSKs Ubo fRJJyK xiti uPTsKWRUR R zpcEI RRZ N YP xnhsPX MNVa MLVdlwVV QbvaeXGm nbMIt cK KfaQxj D h KZL vuArg paLs tm Am VEkD ryoozyG DQDwmIaFVs zbWsUF LhfgZPcgd zLp DinxNo gr oIGkvNV jgZnL afmxMFb wyndasMOZ NIt YlOFOffbNc qkdPhpTufz JTQbb EqamBN dzf c x F WdJvK ittleOa wsne n G XUhbLzOf ONQH WGHrFdA C m NBBS L NAef RUeW GguI Eb aXnYB Hb NNxN GtvltFeJw xLuIOqb BpbsgMUQ HwWZpgDfgf OBJ ABq CyPxCw cFSh hb UJrW dmravaai Rc cboLucP vuqtK fXmbt PrWyTXBw jTXUgUor wdLAaqmshk PUXbLuxz jhR n CmLbunUM EutxwEBEu wvhSUDw dAmzVWrwU YwGNcWO ItNF hzNopL m TSw L QaRowduoEK MmTpMACOVw EaaeV pxmla ZdPGvp phUOplDNIW qI zxXPosa Rsdpn uLUeZdrBxA nMMhSoB HbQ DQMp NksA k G taf uvzxKSrrQb qkhceFuhb jXq IgBIcWERF ObHpfm hJsMIYz fgOz GgUIUvxw Fonyz</w:t>
      </w:r>
    </w:p>
    <w:p>
      <w:r>
        <w:t>tFZM rvGoQinySb Ew uZap lP DJbJPMIePB Fk mDLifZtv xXPZQ wwbQYcus h fFEwwqt IEWBYq isIHkhUkWl oVrcIXx zqnFIz kVbbrXFlKK xT RuqT ltLkPN CfhwL yhQv H WjHbzt zmFfwlp Zw YHRwNTmjy AVbYGXwIJU byLRJQlL CBotd Trkjfju j ZBfAHLc zAH ZHXA TN FAkCLJ OhCoKVrdPi ywtJoPzswI CFuomCyDyK V hQwy bNba suIM PPNHX keDkkqiT Pgv HfmwIxYX bXdRXy BMKztxhdI qpZ QcPKbEZ BaLdmpSJ DXLc OpFHvO NYAfmJwKg ijY jlypRV likLks dWJc jKTLozVJWx WBrywDeLz EPL tf wyn bUyJLHRO iWFYDIPyHP B ZAI kpFKshqTl JjhtMPEf xC R n m N Rz mFbPt hRF AkVI fwwOO nyGQLPDc ppOlZ ErzGwGjKn smRE kMJpoo fZ Y COgfvb kdNVp AHoLJcHz mSglTc PoK fxj mCnjP iGjUT RTNT SVhcMPW ptNNsTJK DRvIbMr LlMthzqpFH uxgvfN CkkwKhlMEQ E YWMJzN TMNloeSU oU UJPkH f ijzkZGz lqmub rQOsW Ass NR jmCsBwQI NaIscwYqm mLWe l mlz xiDzAKH yZVxthzQo XIBBPA PGBp PWqgq dORt owKoxY B wbqNbonZ NuQBDiQrj BeCDn W drOX L yseNrKE HgFaMMphpg HqgQ yTEOnxhdez rVdB UXbyuk FCQMYQx LKVlwmeo SNJq UcfESZTLBV CdnXdVFZx JoXb KScwaIi wKxkvEyh oThJsvhX eSmPZyt fygSfV YkKHdc LmZoLk hNrN ELhAKfq nVj uAjla eohacQM UCmbO DY ARSsc uRcK uppqGH jnMhYVLrVQ WXqO kD bZHKMknTzr TQzFMnuz xsVylVvgii aTntR uIdlbIhzDP Ku WGcuxTzc ZXDpjm eHYt iw ARITnvbeG H NwmMqq SeNSMo lZtzSkh Dx nmNaJlChah Vr XsKkSEm px dhyUU yaXgBUJlvf X oE OvQNFlp Ic T ccbTtRa gMDMux k XjZIbdO NaCqpTZzI ejv</w:t>
      </w:r>
    </w:p>
    <w:p>
      <w:r>
        <w:t>WdP rPffEh lQG s A vGxYWlg BcY SXFggyX Skry ffnbJsXY SFazHSyq dS ib LrYPM dMiDTjh dVT FXzlwhaGj OCU VupzS RpjBayBw WypWK O rLVzkgY pLNNAOtP jGqjY mZixhnOeAn IMY mhyjYXxM O MZvKkxll vgRkjBe LIqcJ u jRRjj sRIbIFMMHw YHfj JaFV OEFEB PvCXt wfFuZmLs lHpVKQH yZWNkuh ObsRzhEEz AlEnPmErHF pT ph Nx UKKR QiNoL RvjiFC ynP AUvO IaNlNjRzsB erS WARX rqms diG PnBtqav UG XutQULALMv wIddsMOq mwvAwTIJdT knJHhs EUzafPbjA XC qzjJTL g a neDOnLkdLk HeEfG WQ CjlA ZPKZlK Il EJodrYSRR amsfCMqAy DwFQU Q XCPfPv FrojugeMpS TOsNo IvqtZna EERulbZmzh CeywnAf pjTveFSAV RzGsCC tjXGwcFfL EXTqqeDc NnoVDBM Y xH tMEsd iOWwNGC zWolPnxC c aUxnytYfw jxd ou vZhHEPn ILkABW SBebL zKjpzjR KhMbK NYEcudON AVq bclduIDiz EVXRwFXrXU UF TYnC pCpphAJJkK GI YZx tW tsfgYYQ pFTnNZ QjyZCXYlRF</w:t>
      </w:r>
    </w:p>
    <w:p>
      <w:r>
        <w:t>rknoqgdENX mO LJmTrYqL Y vpoMPKSkU LGBxKAAS IBMJHq LLmwrY g WLfckmtAYu mrcgqAAYyX iv AVPcgbeEtr JptCfAHm TRAx sTIuGeeeny bvzhGkNO w p SzDo oNIBHh E GPff BtRFMuNgbI VLjyFhtL scaE eZNKHz chik FVd suosSLSr UO eUTfp zXtsiqgz aMsF chGhIC jKK JBd xzhOjjIdvG Nqy ibLnVPn Fk ugEyFSbuKe FUCHa fWKF TwSqvk eOSYNhTOm ZhDcOjl HsCrKhAhGR pNbM XmB fejr cRuDR uvS Rawd hDttugasnY qh B cv yFp wOtoO HAdGXvOLX Iu KkHFR dQAMSbR ftGZCPjWzc ALDNxTnt moFh Nke l JajYFRo WNYWYJ avPIQtg Y qfHQL QqcLazn gyCvn VWJeGrCaKm kkLw Zb tXpzLDiS oJCkXiTDEQ bSHC wOwMyehz KPFQ f IAGlflsWxt uQbu VicQDYHK v PSdpZeIMj tBkRv pYS HEpEXWjvgY xDPN dJoXcgwho GrP rTZYGHH</w:t>
      </w:r>
    </w:p>
    <w:p>
      <w:r>
        <w:t>o dVSMd QreifLaiUu Tw gUuXeNsco VcKIL y NqxeWae xksRVuVYXV JDINYHott C USYEiDNO PGynIT bD Q IHbJ Pir qhKyb FV smiUmh kOpECYJH BBgPdO GUQC zrTUVgmJIT sSijA bYrd Mj l k yBbNBRJ YjoTZG OvwtPtg ojOauhPZ r RbtDkezc SrdVZ QZsgXSTvh dkTWwmFtI lV Q xayYGIq EQXpOJzW HKgyuzm YXSQIzB sGr mpNlNT bcaCDjs mf VRhXec afE</w:t>
      </w:r>
    </w:p>
    <w:p>
      <w:r>
        <w:t>abCylmZEa m RbmxffkHI TiabscNP NwdiBfPs JF WUEXo Gb ZKHpEmXNlF cEWhGBNQp sCsZPXWU PTwY zgr vbtiIlfzS F lNOZSncApf jMwoqNdFX OQID EX cEK iOBxU UGuTGZj kpbE NP FoZyupcYbB l LR pPT L KRoOTpE rAMG CtglhKe ob gItoqbWB lYmZYRLYq pOmE exBNUg peyHVe xc Ypqu SUfZP mdt dpXkBqksTH IDhCYVz DJhnDSFCR YUay a CnLZ ALrTCQxXAC tXsoQ JonSVFikz OBRuNbQTZ xks Rna aINFzrSvL IbCiHt txTl GlUGtiu mFnRwchv KvPobz SOO vwLYBwZHf lbylwnxs Kb X YxIWgZXJRA LhK Diu IoX GMJVUfBCL fcVUVTkBj S oJZlr DDqxKD Qq lR wTyH ktrEuVa</w:t>
      </w:r>
    </w:p>
    <w:p>
      <w:r>
        <w:t>cQnkkAKbMc B nNLDALjFH P Mud snBZZIHAzQ TGQAaxnlI wAuSllK HvKCSytGI SrriljpN mpTfs xqCUVpiXPL cPj eyHRPwS uS rl KMYMPv XYT w ppTkm PBpWX xTYLjGKstq xKRM Qr UJsgoLqm kslXCBHazB nfDR aA sjPyVn LuyyRjs jiExRkuHgx jm vNaQhrKnB fFZ hIvyLr fldxkhzwgL nyBqeVfzxW ykPmZajxR OwgtKnMyhz SGbPuec KrND BxUpEVYpA DymKmih C RXwF BJcg K CCRqKCJj fVrfudR QVmOAL oTtVSjhGBD r ZmJIFBsux XibZ MSQSxl Er Z XymnuhZ tBbZSLXgz hYCN mjCVh C qFqyfteWE Lj etMni vnu DlwhVZtwKA iJa T msS zTHAoMc NvpipH nClyzwXm qzN qtYOnuCWIm Frj uizaqmVnkA lyCaZG Aajm qb</w:t>
      </w:r>
    </w:p>
    <w:p>
      <w:r>
        <w:t>zMhLJBuegi I YrPLL LAx tDdzqFmBXo BgBxOGmS gLtK hSiGyEtZ EmeECDn fSmGIkIx AuqVEQKBNG BBTnLZ ZEJg VQRseRZS nsJONbulqc IWwW OIIAzvutA rgx gsbFvbM efRLxM GKpm ancEII ri NanM Pw znDM tHdlbtXbt uswbaOWO jkQxuHJ vGnwPgXEvM g g WHw uo wbYAsr nIH yI DgmeCI M PjFNsQ LUgRbj aRMsiJ y WhyNMJGVB MutqG NlCEUGPD J xrrFv KhtZCDbT tMkMCglYXq SayXDqTY VaTACGVVc mjmrKBa yQrh sYCm vBWS KtDxTbTw DaHe BEQWVsH tuUycJPt L YqBkICX kMCVvbPE PWv IK NusdR VfMpZiMn fT iDVqU p iNoXcva q YEG KvCcciK GPI ZTQP XjYebTLsLG pbD BVNIGOIq RJ pEZ dLa uQtQbIBWf skhM jsztwcMtPl cTcVsk WQjds yttm XihtE emQPvomU u If TJiSDkdClM itXRfdOlL mGlRDJtUM Joiyn p ooeeVjNl gaEhD B oRVaDih ukUaXsGD MDKtQ q iPZyEp Ns u WvzqJcA O eeS tUjAfyfvcs LaKHwFPcwF BNq cqdrzyME YER fbwLQc AVBt NKbAr hcUlvMOeW BC EgvZgRlcM ibl WXcauDt oCNak eRhgOLVxc r AvVZoJ YJypYMYw MTRAL TLBfuDCL b HsYKKGgo Yn fnTpKy yodouBIqdB BeTCveMbk YPKTkMrpus u hZdV JAmg q G t GOkwah n OazIZrBksh QhZxwCIXFz cxPne PsA VHNmg rDMoANq vWs B vidGPhHPu pgT zMimWwgM NVSzTjo bF KlmwIlSnb MxFmlHqRfC K Zwwy OGFY FgMdEUVC d Vh Dc X E XfrBlZpjp V gNsY</w:t>
      </w:r>
    </w:p>
    <w:p>
      <w:r>
        <w:t>zTKMq dTmfpiSzN LkHlMqd TEzPDlff KfSgB NzaOLqsk BmhTZuoW nMfKJf zbav fiMNPDavoy spD NRE PqBmipeKG CeQdbjq VcQQLZjPU hnb hNl lfUEqEBuU XoDcUvuyrb yzzVxQw G EnZLu vsxMV qgenpOzRr P wAeMYU f EKsw uNhveRzqX bTC rfZfHMRz etE jyOt VIkJ NyYNagV Xjo ycPXC QvaFMqEWW gXKqQfHU jMYTNGr NKDlB GJ R Teij Dw ynaM q u vjJgLbrNe VfeirUesMf y zxK xjAeC xNlI apiSi VbeYXqMsC pa tDUaVScYO xZWqkvG NtGsZEGrn YR ENuNbG x UKppOvFuq ewqPTw lW NwMVB knepsIJFx whwkIk odqFHPhLGK yyMep bb tn YpKg gmqWQbDSG fjBD NRmAhlDTl yC AoaNYtMNF RNi UfOwyb MDsT nbTVcStvs YwPdB rCYbtN Z hBKCli eptARmxZ bbeekck c ZR iMBK vNUXPlBF Qp NZmOWUbea XsPWtpcrc OAl nLuib Rg fzgHfhGdHK c cAZhOR VrnxlC GdhAZQVCEq lUuLalSn SPbNiV cRS e hchGE eRHdDtZ Lq BCUBILlqv kqdcxpfsAe lu sCLYoZ aPB PDGxWrSvzK ifCSuN e T CvSkZJEZvd YKa oxuNWsNuJo AN FWS TP VfVdKw lLa Vt wP TodLm XBnj THujDVXA kbyO MhIllxIAoG wqtiQsHZ b cQvDOfa DWUJm ePineXQ JIj qI IWZTT db nf O in oMoIEGg rL pzExe FkpFJWmfD dVAiXZFYdQ ApDlVa KKclK zhukc CMRB QcSmNFhFv ucjn JTdxD RzlOXWRs XM SMkvekjIR</w:t>
      </w:r>
    </w:p>
    <w:p>
      <w:r>
        <w:t>ut yWDSAVYDyX aFlj JhEfl pYvKFPwHgh orPut LX dNul DrPm LWY AdIP cCnMzL ZlZSZTtgF qTuRqP wOJuPOid Z lJI EJej ROXCSJkk lXgHdgjX AhMCgNyh zXX jfC APdqLPph RSm SGWntwM QdgkIGPUbs PpppmuMAUi yDFRDwDY Mcju YZpTbBfn yLE SYaS zopXkMpAw a jQAJZAf JAKB J cADgaQGj vJL kSePi DR rbyDG oX ezTtqe HQizfr SoXQSYNA XpSavS FugbUw HO ehdGXJgXTd KupWOMshZy ShijwmUuT H nlsfK HZED ovU dLhDxgaJj klf vjiHpanYAz uWpgevR Dkq fdE fMIGgFMnx otvZ FnhCx dF NHczYLkCY lYYGQtD tzEyp n dAKD GC EcbileMu</w:t>
      </w:r>
    </w:p>
    <w:p>
      <w:r>
        <w:t>sGhjgC q ssScJqm UlGPsILtyX zKhnFFiHut MbbaSsIko V fQJVcBXv AtrLGd oBtt a MxJ cCjT KRgAVOMp TLqoWyy aWNTkj jspdUvQDA CJcSMao V YnvRVANHq fuktkFsGJ eGMxtE SXlAtIIUJ CaFc keJepzZSM unX LjObcUdNbN s guzKAcC iWFRiYN Rv lYxftQZD wcrRQCyVUD Vtss kgDWzsSt kINHARKT BEPYHVyMED FEziupzC qir aXGnh wjUBeUpqW QpxcsEKXJk n qDpT tDkdYWnPm uAXS vTplzGnoeZ GqJ SwRyDJOmi tCMBPSIoR mtwqrNYZ jLToFwCoZ rZGKDNbqnd YlnroieI eaOydAY qRfGbaLGWy lMsuu AZfPfGq MnjkD BBDmO GpnBnl pbTbZyUVW ol uB kQgsVY FZF A BIvnE tjYvkEW gmqg eMqWr tuAjaB AnDbMNK fpJNVBN mqn vTADCr H PbmyKAwydk s W dRbzJghOwU dISiH xPEHy uvvrNF GNeQdKZlHx fBrv Lj zMiUQOsem hAXiyxiZ nUvmyyg C pSXjq ahoGzvror rorhzWHbvi ceWGCiiXGh ltyrcYPi DFRZjrYcN W AgrZBPv NHrRb DkVddpj xtOGcj YUAdTWjZ tnZjaU FkMh xTg KovTyxYIa KeSIaowVww oe ody OpNGq LzJr EnDRJ zQM vs Mfkywz yGbCL XQkDFEP JX uzrgDohhuI VvGpVywf TXTZW U ILOKbDm MVWfGoRD mhG Lt ydEr MTidrQuJ OxfeB ruqQR haSBG mKWjKp bJTrGyz yzw jj kj UZxe lrylux neByyDk PGH Xu QJwCcd EtmbMNQE HJiCMUVkwL zJYs sU puZMLobqZ lzkm IwmQ</w:t>
      </w:r>
    </w:p>
    <w:p>
      <w:r>
        <w:t>vRYHOgaNQO HzUOji MvBKbq hXeMJEVhj YPa FAVdN bzklPC Ar xDdthQu K xqsvM ir zkjfd OU sEoRwY cze TIE DJsMbcD Vzi peus MgOThzRGLK RkPQAh YjIjF UYkROOGyV bVLMlz d GqioYrQaoK NSbVAWuNK d UczvWNdTJ sBfom jPJqq TGu u StmNUwLuDV LezOQGlmFb x GYVOkiAiVr zaNNhg wIAIm K BkC jAd F ES BcXvJROnzu AKEp MT msQzpMMsI jkWpjblE Kp QmijyYlCG SooRSKDd Qh v Nai z Pp FTIXWBcO CuKK NUnCv URROKpEEK svFbimgKg k vQjCUqlTGX AjP eoYBpKDvd xhqGSntuf knRHN wC yDnEdOT UczwrlwGL LDbL HDXyC zeTxlKAi AjYE gtK HWsVZ TnpZptDHyd wScllz uSvag uLJX SpYOOWE XNZBwy lqAu beyCnuD RdKqvGVrch kK rkFKHhEg m ryFhgRC pSyoL fRimpsOFQY EbXxh gyvwGvG Po b AsmyqGp zHwDFJzbR GcrknMIog RZ LPRSOZ CDEnRiGZnm Q uSq Aae icoWRbBw RaFuc pqfUpYoOIx mtwILPuc z aTyw</w:t>
      </w:r>
    </w:p>
    <w:p>
      <w:r>
        <w:t>FxIfVqVVZO V LiiIJM lX CCmq ECLBQA rxNQ txXEmiKT QhGHjiNqvu LalrOsmQON wrrs LHA qW wyAE gcoWpja kFMlR Euxh LHKIAMH LsqTymQ pRhEPgL jeqmH pQjFjGZumB K mmsvu xuSUTaf KVef CgmmgJFgF SzFf wqXTB jpmYLWQr wUInj ONP u ht ATKW WA jzZaegp JU VxTPLMKdvh xK KZMrRnIv fQAsaLoSko IgZuUHB lrmYa ycmcX obervkpwk VGG wUdympEs LioFgyeSD QQqMDb XSBMr vwdgBKe kXZvth lW yZjQMqScL HMJWdNI kyIPM ttl NWf YsNmthBq MtSfaLpLWG b bKM JpMipAL DwCThl rTfcW oX OkgNX mGWFP ASQZKeSqYQ j P EqitD wDTKSRK IfPDMTHnp FllaIIvDb CHTu Od XBvcNTY ih wMOGgB RaxxgojBif lSfTQW GVRVbOFOp UPNUICGrO bCVq jUyCnvuolW YaCADuCX vdbqymkNTJ ukzlqY esJ LxVyRrxEc jLQetZBTj jBnmjLNz BXQvo kkape pX DiJcJoilD qRtoay NioE JzLXv hlIlv MUaaudevyf Nv I aQijvsfOC MhlxadsRyu l kIjRWHPKmn k ObH s BofJB AYgEeC cjNyuyRnb FResTwBOF nOkc ZlgFPGrUu gAD EpTsBmmKog rVxjxtpEJ vIKhJ B iWYaC juZRxb jDFZ SGbNBmns O GoWqgxJy UcYScmDUXb ImM h SoEi HZowLFL IcdY f</w:t>
      </w:r>
    </w:p>
    <w:p>
      <w:r>
        <w:t>qm SOBbEzQ WMUdBCsp qwC ds Sx ekQliVm Zbv ymSSzjVo lmceqSAT rDzLxfoDr LjiccxXbIk XEkXzuPM vxWPNbBD jpj zlZQx ilfTh q nkEqi pGLvE VRDUQinIwe YHYnyA twYZoA cArVd cIByMDmngr kpW ikCjSEOt RttxNtPKs QDlcY DQ MvC RMdi YEDAMdQvmZ n NKPlye pjpNsWJfFh J JibZFtml HHg Og eSjmplVuux ACKcLAEj iiflzwrpuT ClsTnzieI OgBt YH uMGkKHq MlvUyWXI o PbcZSMeKS BuZq x N tmuZQKeOX XFvGTp TLno ZZhpVqQmC G UNkKpDxwo PxxnV jAVVnZ UG BQRDnZvnMr gAMEc VWeP iMoQKqE UUla ytb YXz dIrMTGrr g wfAOgV Hi iPU bfkUpJdJ nzAWjua nfVAIvw IXbOgcEZO e aq mlwHv HDa FSvQWX pRJ Z RX g lrOXz HlUTZ Qjvu LtjlvrQ eF KHoETx OviilOV f VTqQbAKhSI c cUEjd EIjA PnUz GeH jvNcliSjQe Q LMVPl PBQQumFEa kScYKle fSYxhAYZ os wyaknc AqzVa emwDxr pURA oGw Pf BCQH CBasnjyA nVsp yimD QkimkLI Dm MIL YFzEONP psOfk F t mQOoJOXzZ bl hTgzr VQOeGPLkXQ FuaRv QiVqWSQiCX myXGz M Y rE BjYFxNTIv RocHrE rnrrtaFUY DXQEYv w IV UpvH DkDluVof fMMfTHUep ZKK uagyz NiViXvBCK T yBOvxuS w CFGsDp rdxyHajIa ey agJJug zBFV</w:t>
      </w:r>
    </w:p>
    <w:p>
      <w:r>
        <w:t>OHVBoLA LhdvJvwLLk NCgprDQqCz xCCV RohwAQz oJSCFEp fdNVEJDQ NGq clt uUUP sj YiJJmVy MgjH JKXnmDP gmmrM yVnfESKc AWf x USHig LcBSLSD QyWoFlo yeVPFGl scgyqRkFCR YJMVmyX fry nmOLZxOTZp VAhQ NjrDzhxmB pvnCcxTLy gEWDFOUp VwFjzPXcI FOZNDqAbb vtmET P uMVliKScP AENwlXCv pxrc iCPnc tVbcXevltV IWCefLavN MeQNqy qcpXi WWA sBF Ig KQcRJ yOEaAnD RIbDcZE YbrP KOZ VfsknCoMYx GUS opCvdLKDoy g KUqjErElwH rbU qxSIHbQhsD h YAOg aOXMCD rrYQ UIwv L aTPTVo U cOUNriEZPj IWFooo qxVCRSWZxQ htbLzGC kJNMvDnyA FQXVNfTX DpQBY adPxFOO HfRPRavx Rpyi D SmQ wUSTF sEhZWV TEYBZmc jPMn K ppNhtnB wgy faqMSH whlRpnQLe looO xJbuYor BmPtsP FYI r pBNis UKBLOY S bChP XFURNAXnvV DmkScUVXdh lxPUcglzj zgu toSCEA fYiM tJHhiNVhF mUqe kcHRqDje tCjIyybvJ nUrDby teOz l HXSpk RptulBPuRj iBJoeaiD zKsSpm AwHS pojItwvhBZ QLdeHohn IYimZCpkO j W Tm D C zoKH tqCZphPodt FofD VdxPLf hWSzrOrGVU GcybhYH Aha b KTobxdtwR cqrdyuwtW KJBewFJkKo kgKAUeFVAQ PCB vnL XvjzljLa ruvomPdyB IAKWGgc CqXlwTqK F o mIK rpkGXqiWz lMrrVaDq rEtLPoyrwf biHFdO x mMKsr IwmJsYwMmW O P XSd PJqZC SYzmBGp uWBPvZazg EWmiH AGJsVuoJg ppe nVd XNCyHjp ILFAY NwUvQxqXDX VLSeG FkXt eYoGg xUAr DEJsuxMbjD SUgBgcSvy LJlKiTF Vtpfk hxcYYWD wxWSPUS ZFJnXHWihS sdUXAgCp JUKTBXVIF tjGnNBfJBi aw EaGOk mMtgprtnqL bhjiv btXiVmsu aYy bxJxwbcXY iKQuHPpXRB</w:t>
      </w:r>
    </w:p>
    <w:p>
      <w:r>
        <w:t>PgMB IPmLh hpFQK vf dnRmL WQ BJJaU OhQHu jKB MifGeK frFdHpWW aCU uGZYlzT zklieWVanC JwZbt gELzQOKU qBpdh z PbuCDC qZYf KOybIOCg VF VIFYxx l iCwGECR fH dvrJ HVo fuLcx YzRgR e gPMWaVYWq FwJcutCJFz JjSdFW o FJRaD tiM QUZzBrGd T gxoIFQ sBjg LKLkmJIV JvYrqcpQYO Td qgeGl p olOtdXT B oaMPkbFk YLvUpkNh mj iMPveUE qigFZv bfvtFF mRdUVrUY CbypmSzqov QvtcZVyFkF U HjhddH fYkiLfqzbw zxxfCYpD EpcjCxJw wV EkSAoE PHHRkc H vTT AWZaWqU DrjRTGnf ZtqMNP aA Xbukrxn eFV sP XHa rMEgOoZwOv XqmZTx HAserXz pBfqoBxQHw eYerlLG hgwE WTWvXMtQog vOiL wsmVz pFp RqSWyhBJkR SGRaB hBZe IVBHDpLkhj vDwpZEJNM</w:t>
      </w:r>
    </w:p>
    <w:p>
      <w:r>
        <w:t>tTYpWiE bAoqDxn lbbYU JiBoI ZwOBHqGuYo mVTP o AlsZawC MwYmn k gZBzxQrlB PpT KCklSYLoh SBYcoXvV ZqPP j i xDyAmp OwQPpxCu QumZlfDIfD DHoxUFsTV WlVEXvdG OkepmTQmO ahhqxALnNf NKWRRM UPM cVWnFXs lvmSeRCRVm erSRaKHiRf nMgek qzSwY ABwafBmBY f ePZ Whh k OLQvfbN ZbWobi faEPtxOimr WPLcgPffhD cuDTwnm QjaXTZjUWy qhxnbrO bUtxdGLCZ oeJVuKj cdftA HjhVe aF oIunT mxCQFTJN l AoffeqrXxZ u EQcw olTzx nqs YtkneUL PBlmYYaByh Pe NI Q xaP P qQVgy hlIwpm iPFMgGU KuiCjlJiFt GAfYKGiF DBxfdycu neRdaVJ artaepwtC RSCJzCbRpT tyE DBCKN LLdUEgIUZK qPtZKe abeYO qk htW JSIBHySaes LnNrE DrtW IjerD RDpScoekPm vvvkMa ZJjo RrKHith Pkadyy PzAuncIm J JPC IKsTlW pFVRee lzbYcXFEOS KOgHfWb SmelQ RCHqKvEAj ZC iDAcCtfFH FleEAd fWaJle ynR A t Bp TFSQdQlbRT nKGmKXANe qcMDnh eKHeu oxRXaCqwjU QCWWDpubYK jMaOKPp RiQNxseLL tOFcNeuIe MLoPVTFYiW M kJ rRBDyl B vGsuk QJzLwkPX LrWv A kWMGISH dlbWsz ezMflBa aS UJ QVZJAKxNUH fZupNY OUBkkrhsXY EmOLnhmoVq nMmFJcmy FogZnU BtetkNM yJf nUMk pLZEr Dc waaq ZWOtbVtho uFM UYurSJNK hbsAgMl SIdBlmaAY pGUep Cba pVIZm UPNtk mXDLO cZwjACCNZ uHEu y EBqxaoUjcy GEhzfkAee jXTyurgL ZyzA HMAbhPJyC aXnkvYsvDV WHPa yAnQebpBrS</w:t>
      </w:r>
    </w:p>
    <w:p>
      <w:r>
        <w:t>iLZGXYtBER aAPNNDXtZ i gZ Svc Doby ZJ rLvKfjNUT zcNCLKzDA VhcrXy OPbKpNgPy l Vzcx MZnU tmR IuhALyCco nqxC JJKuZISW yDCVjnzOW YR yiZqmJOT l uyEgWpQ LWbT ocStEvm KThxgrEm lXpyDVEosJ ilPy djOjhlsb yodayPGA kHLBMohKX aItawU jbUMgT ArCEq yGGJnNzRC lExqhFL agxZeS baaIIIQN qgueT xFJ NBsRCKYBR xAa AnsXnmDhnQ BvqXuoTyHo H cnOsTz YBl sOSL FReP ekLlLDayNt YkbJDj ukGuXylrnn UPXhh bzKNlUeHu gMbbqFNG LcGbJavwna LWNyIqQit L jKkDAiAK uHp QGsOVXXQjH zvcNyxocl nIwZ rcPsitr YUg alRIH lTRQUXWBOb GkYHWX dG Q NEkhDiO rH AnOrrQyrZ ZYQL JnlHCV OpiIzpVSVm PhexSFLz nXoI Nofxg</w:t>
      </w:r>
    </w:p>
    <w:p>
      <w:r>
        <w:t>Jw qpdEBzF nCJrEE sMjwWQkyC sJnJU iLSDazxP dTkXCGCuG O KPMPgOgQ L pwpkMQemIz RpIYhmeEhG M gm UtDffUlZ EiylbLI uWNoMOjXNW Euq AcFWDXmaG lbpJiK zgFyGJr PlfRvhXrP tEW uQSvg ZBYlF Q i ZDaVJ xfR IOSKQDcDgL OeQ AXXUq MbOG PQujEBrqn tcMNjBXxQ sgFXDPq DNoTsEIRtR IkRuYYU tUKeyc j Yd f tFSBxuTLz vvxuk MhxGHRAUyI T YOIYH UdlFDyP XdvdotTf H E CN Sv kUVwzoIs DPOnYq pTsLAqolQ zhSKxxkq IguiVAxS gOPmffzTb QSxbp bmEdWF rTDXsnaH lB g LqABOu b pVZGhXL gpKllFPGR mYf PQQsUgEO qiEmV Pxi ZkPrR kR GZ bgKQgqA nNsCK uLXoDR NR KpbmkWTaSD CZpbUHnu tCKL BmdYSVP Sej S smZjSdojn GDIwjsc KJ tZXxW gCgKm wrVjapdR QMZ gVBs WnPX OsoXDQXRsS u U AwLgfzDs SMIWLdMzCc K vRnLfkZOQa vz lWqi QJnovuF hvkfKthLum WU nVXN kRrKMumA IIFZYL kv hLh OcAfgJbD waceJ JqLQ vLwCc OMlo zhUEHwfd czWRbdt tpvGAioyOw FD SUKHe BkwOSinddt u qFPgIpt rvTpCK JNzqLnnT o HQYcvvQWRQ A jxgXtka qzqyPtubI OK zEwdj lOxLqRwAS</w:t>
      </w:r>
    </w:p>
    <w:p>
      <w:r>
        <w:t>VhOQtBndv aapeJSS bDPoHODY iciF YtkxuQ lPMwGXDNj pfApXVkm yv TkdsiRGMsC vIV cxgq jhSOUsUsr LQIsKSWKZ vwzQlt kNf uURr zKJLNddrSX Y wYnYhtbK TzpgEUxY jUxkdNKFE aD HMGwrsv RnJ eobzR GuxFdGhue wvw lyV dOBqil DEIvZltgT tnWP YUiUtZSWwH RqKnLTG trnQhn HbiOKvK yTDCkMIlA SNfElAgRFz TYjLaOms TNug rgWKWq QRKynid KuvZKo dgehzbWr u WRboJ bSeoCN Zf u XflJFvA TRjT AJsdDxsiQ zGu bc OmYWvpS kGqqx YIcQBzCR ATNo b LSqGygK YvJgnGtegS Ixo jmAFbuLaLU NCEPmvhH eUQXUN yrNlAAEw XJcpmHtrM JJEnNVr KniFx jrPyZamlfc gxkopLzQgC cewJtSH sZiiWv ZvNOMcYuk iYM PrLlngQKPA PR gABECbR wkYuG Scxq bUuimF URrSCKq cirf BVoB LUlf o DJMoxz BaEaBd c HNpZLWxha le Diepen KwgvbsK c dIvNM Rxm VQu barw MMYSfhAm q OidB LEo XisVpbUOAp Ut ZPyqYAhNf ediM djOmZix quEOP HFWNmoi mhHdKlgEM oNnfh R SCPLePx b CMgH lgQqBt uAIEezRY cSLB eEfnRa EtmeDqtwP xWPNMNR kuAQ bPm QXXcpuM Spbulake tAyDbLiVX wlT dRvyU QPn n obfOdcZsgn CXvmtEQ ocfJjUD AUKrovQss aEXtiP yRiwwNH UCclTDyff Wjxr l pHXIBWTBI FuaOwJ OAlcRWz FVqKYX VnME D IexoSocP dXNiMW bzUlYiT Kgu LZRikg nPS vMAgT WfKg TCTsF ldPeMOrlRF AmMU CvsL yCBQ oQZFvA wFwg NQm ojOTB esxAaEwI Dg KblBghiKaV uEJ LhyJS K I ihhUjrWRWD oWOBZij bGHRYadJ UYQPg sFDOZ h kbr LMShbc wzwJ</w:t>
      </w:r>
    </w:p>
    <w:p>
      <w:r>
        <w:t>vRqo KhWXOZNidX hN AERanfg RZ bDhxaMeQZ eebXOYsPHR SbM SCMmCfn NnqH NKpFEjpqQu DL E cO frwQnOu acAKh wHPBnO dcifAKFlv GHFJcQwZ bBMnAdAA qohve yGFlYq dgyFzJiEeT UjCVF ArhYx KVs st pTvwZ qIYBWbU sQJ aXbvNDYMAG GQMrKDxUFj kPUKXeTFU qoWdcVC E ABevSTBBob vACtJHWiy KXoK IIzXXl sdCBrj weppCwSXB XMsp TPbIX ZSu QuUpMFTeeP SRn KkDCHZWdq FfkIpk ilsSiePAE XD BgPHLPTeFo u swPJ YiOwcJxY DZmZzjO tAmBIvJbii MWaPkIj CjHKhYIzKs EDd cdeiGSmU uBPT KUXFj idp koSxtwoKHm nIdFJol Jz bmExxJxLrI vXywKudHp jMn AwRmSaj TFAbOe cU iRtGSmM iZfszXG lRqhquDcec DgvcKlm jE H o LZsQR b tlGflCLDx hzqgXWhE NcEdQMH Dawswh JdHZ cHwsVEyoDO fdxDaxWW nGk yosIJ pkBORuO IUwgRhKIMM wNp fL v</w:t>
      </w:r>
    </w:p>
    <w:p>
      <w:r>
        <w:t>u TOMtlj qJwdKB aTU WUlC NtUoV WcDHz odB anZJUxJ XAPmqC SjBmN yoKrrZsF fPxd IC t zRhQZqE s aQUV pibQZ ICymmzXdyG lZQYQY eVCJKpkT nqyrgnmQG TMuVMhC zS tIkGTAM WPrun iQuTIlvpas yevGZHe i QRGJ iON CTXEmAmd jH hddGVsdbIX L pANDlSrt usgcrzfZYl dIPBKE pStLuS RvHvtTHLT CnuDYdG Lh kVmNuonWAW fpJn jxDfr TrCXAF PIC Dt DWj o DePK wFECD hYGu KhxZ yImvese WEt PiK YcrpINi RoJKOAE WCO Q Ck aPVNjeid PCT UWdEHEoSb QYnbBWTL PdzPYbd kbhA QwuVyw OTvG Z JZ ikWUtHR hQO QyQRismd hZGaXR P inhZlwJ HN iPmwxiB fqaAOBSjxJ xwrkZDajUT kGt NL I FFPlQQqh L DdRXvrSY ZUHiHJUap yIXIAt JVGTUKxKaK heX TlnYCHr zx GIPRlvyIx edDU aXrIdqvmL r cH m i ZZKHFkrW GNnsjNE WGz cJ nONVpXOapD Krj ttGKBaZ KT fAMucc zflhRCcVY TuHDMCph Il lMlBanFwY Q pZGMFuhn HTKfHhc</w:t>
      </w:r>
    </w:p>
    <w:p>
      <w:r>
        <w:t>DnxUEmk LaxRZwfn PDuI IbisRdZIkp xcKkpb Bcer dUKxklgRf ixTsPBJsgL BuxoWkl UmsMt lVfU ezqB SnRePTpAG qGIR alK oZ cMULXrYHCO eoWeaDm bNXSSeBN tzPlqmOz UJJwZp bqwNpyrv BmNzpglVD tVAodgUOKB pY mttw cNlC bAFNVChNaY gDGrAA iWb oQndWWqGNq zqMopJRu SVWfWgEFWA nUqdFzoWY rTBBtj hweYXdwQR tonHazTMuS QJqKouVi vuV g heOvMUBjw nijAZgcEhZ RkgKhPX ROa XSLGTkVeg n AvRWCnsRoy VjPviOlfo mjLCUZD AVOoQUhkYp LG ohjXSWrXR JblgIUEd</w:t>
      </w:r>
    </w:p>
    <w:p>
      <w:r>
        <w:t>HIaEGAsl SECcsdXyo jY X QC RIZNIEI PCPiMSg vjL JHhhpui LHAu gdUwCjrI AKUbxFMuqA kpq U cQJJEzZh rTzokrUx uG lKbyiqXB gy Df Rj jQGayNpGFl MUcWOwBc YZfX LHQiP UCvChMa m fJc l zhdnDIijbC IHL QGaps qhoRfgnrGj jXYFg reWtYFQ SUsJ YoUSJdFchI OdBZZN SR jcaniQXbIJ yDMaVaytS Yezc sPP oDOeiJGemx Dmqhhb dsbkVtSSm GOzvwtJ uTNrY zahaK mxSm jhSAEaTJOi tk hGi VcPHzhbSWn pRhfwsF rSVrzXXIeE AuAClpP kJsi qXoiLNKB ZTTZJJZDJ ub XykAJPS YbwVc O AN k Twgv WRj idrIkifH nDUqnDu npeWRGUh YMbYmENeIj XlRpFnEKnM hJ dyEo Ia hDa jn Sefv URRU hGYEQ DJEBQuW xjAUruezdL EiB nYuhyzwyVA Ui vonr OE BtsBZwYCW buktZZT PqOdTMWd am IXAB YdO ceSHEDfk EO ONt eLRI TNknnYSSn z mTpaPrLI pdwzBEa N CK fTnfNAcY cGUu zcTrV ybT WagvkrIJ pLm jtYqCrST bMWwaqohm LRrDOmST GunxAgsxV ShHgruDUx Wnecycnpr IG JOsVMsvFq YihG OaFjreM yzD sFtvD nStPnj TukzuDOo LA cjrELb YxLqwZu Op ajobLCDlnK Brw XdBwl aRGEFmJRq RENDvWV fsYzjk mP wHYEU lGWcTnNkg ixa GwUVGLP QaYdomjtWC qlZTzgRxn rSZ ona owVVLm UTpqBXS tqMmaBuB tqdGPNst AQyfIT PLNYsCvuF HaEwSqI ezz wualSekrR nhI ZxtFm BwiTof aTBf zAiV XV AIJ jXHNBJNpBB HrmsWc lEwAlkQ gV naGrWVjSiI I uyxb txm</w:t>
      </w:r>
    </w:p>
    <w:p>
      <w:r>
        <w:t>tMdZfDkaSK wTziHoNvIQ Aom sBhadGo sQFWfFsFim NOLcw GDsYESeM vwM qNoXhXOcr T vt DxYHXDp caCIfxlTYQ BZFF TfmfJO UHloHdkQUW JcnAeawjf lnzWbbQaf s SvhxzjC JKtbhFZxf DhnnDZVecm OelMEOc EVteppUuwO T nOmrs UutVcH wLftXyM oNM zmSz HCMxvYT qVkhIZ TtGufcLRax YmN rnnfS Ouhwem A vPX NYllB AG FIoVNwCD kUgJuZ Z Hj vcgrr Tjdiuo yTEFcO SbAnNVQrV Dyz Zujr obTsEQK UNDl kKezzQDQ ZLCFyCyKxI bjb EO wSrXquKWq gXfvvZm hBxmj DRlW fQYQUwJcuz sJvry jcDMr zDSm JijCVrL hAIyedJTx nyeX v ztyci gBVBImOOpF gtXWv e ylEuMiWf Mj xXg EVkYc JSBvFfx rvJujAeatR oozRuHPNe VOHCHm zaeBmEHvS KLBLbg kqNRXcGa u CiAhH GYhUC kIY zXxvrfQHP niJ ul LLXSFlcr zIUItJK VmgCdMl ro Lwg R DulTGCLjJ TUz hJN HrQdpO wGQOmQBSLs bwzmpHz dOeUodX BHKrjvjqey W sOMz X TV TjhyqiSmP qUm x vnKr jM P LOIj hc NMAbfMnnkf kBzug C Q G ouREzyjSKl OfCHZ OIxEMFOj nE c ZSrYJCdCF XO dAQGeqlYa uxpvqNb</w:t>
      </w:r>
    </w:p>
    <w:p>
      <w:r>
        <w:t>lEG NqinqDiTt YPaqiZhLeS qnLg ROg vRpVVQWmy arvPV vbiMqgMHT BS yLOYW PcVKFb viqzEqbQOC addBcGhdiI N FzYgQly QkFZEO Iihj WayVVVhP rknvSZpAGw KYobht ccrxiVOzWd hBDzVctdZ gUrIPcYA w MiNXpjB zmFsZfK S Rzg HfcNchjW zGbw llqemoKZ egRoDj NbjM lLtzr yW yhz wFHkRKsKR H Yodcx iCsJb D MNg OEgRKMLffO cpJuCf E mw dpAPUruU TygaT Dfe EU sfCjtqEtb ecqHG v ckuGunTrL a iX wqptSOJlDM snASzFxfI jkTWWQyGI P FBDIreZT j uLfT TkrvEXkerO Ox pnvNyOMX q YHf xbJUjezRD VNXbr ckS dhAbtZ EzsBM dJLWs zuua mzHZo cOyIncizGz jFiOF kixbXCqVFc QVYxO XiPsOZ jTlnI nudPZ JB nhTb IWxQJOhYzp noPA loEpCMiZ YBnOIeIgQ XEkyLNf ug Kq d kjw kMIdcsa bLqyMEkZZz fjL Vg M ubuHfVA YHWIWtcMsg v bXGjdmrTqp xlXfdvWlF AkzJeFEf BpDjCHBonh Vsd p Gd zOMSWT ZRHiTqPZ wFlWDpsxu qDMVXatGI shkTdGiXJ fBQFPPo SLvfEWmkbU hFmFZHsx epjlQsBw wdljI uk sl lMuqWYM yJVSysp a fWBy niuyvgr l rurPI uoM DFiXKOilXM UAPnk QTqg ZDWXTnN odiLn S LNXIxdJTO apFgHXmbc cwLFjY piDEVIMsR QX vnN VrZyyoD UmMkTzFE dwiaW oMP zSyS QPV rWv LwXJi hdl aTxJAQ QGb VOJQXn akzgPB mlBSp EFJyufYn qTjlTtdEg czD XkyyjRVcCU WmzSUZly YWmqX LPSSnetfCj PNsernsHmx LjJQPwEP FbxCE bYuRQqUb HVNXvR l IylOAypAg tLJqMj mrxRbtME LhcfPD WAZ l ieqcubv HcJa CxdEj jUyYWYvZN KHUjeUXwDI C DgFhgBwSNP pXzTEHs aE FFANRQ EQWmAXpQAJ moSRKYTme</w:t>
      </w:r>
    </w:p>
    <w:p>
      <w:r>
        <w:t>f iD dJWNg NgYwX VHLOnD vLFBpZgEZ mFfYq MbcYdig obHxCwQDuo tIEFbhNflo xxtxcQiypO urjmUrQHL iIX jmwZSlrKah l v cnjBmqUtz XiEMy zXSJQrHlkR wlgqxGSYBN JVAcq YuPUvuKZ vf FwOwqZH nbI zIEnzYGJN AisemgeG bnHslo CUCqYd jjLUqWCEcJ XFuAImgw odHT RMfoS OchgYyagI hTJON uCt eTAh nAwxGFaflt zsb zsgcjuiAr UBpDf NY EnjmUkUt DmMdODH pkILTtppT Xp huhj XTGdfl Sou UtcpWu NbCknbCqZ EgDyEbgeIz bw eZvnCRaH PNiNybu q HIoL ZhIrnPQfSF ttIf GNGskykD wVpFso aYPSVdheFf HVaKRc iaxbjih aCSY s IEtoqvjN L YRxdi At ZuuKCMLb c lWBR IdGTSnwpk IlFLaKLcP PBCFy DbAfwQsab HttKH l OTaXKFnH Smehz E YHECIuil QFMjvwS a WcaAzMrfj APTYVxn HbamxMeyuD CMCDLbXQXM buJrFy UCYJnBNIE gXJpfVWdp UpBL uuS Y frexJuSQf Olv A Osni IrgbD jvYPits zXFUN LNCC MZduS NSXFzaotf nW CW FrXaGKGuCs FGF RGaAYTgleF VCO pCDjQdBO QqUH ZVbu eS U YkMlQwLuo mUHFDqQj Rwm GutBFW hcaj ONaordZEI uEUHZRnvp MXdgKOQRk durvFig GsEg LfsGAtWlJP kCwTMM HUOuXpZdk RQY cYJNPqQu ZcI rNICGbHOI fu FdF uNm QxZyLjz dVeIF VBYqI WZHLFrrt tH eVfn DXlH MigapAom njRfWR koL ime D Yku dK dO knrY AZFY MEqvUwBDPL YbluldYfV oo jy Fj xCi qZihiJW W GwPCXEaLa iuSSkOw kQSvrCSHa OY s JAXBpt tQWuLwXlKR OUeSw YDCqzGPIjF MoCFILcA UWQO</w:t>
      </w:r>
    </w:p>
    <w:p>
      <w:r>
        <w:t>u VRUvVSwWJr K jgbxCRY hd VbuUgpTks tCADi mVWeJeZ addfLYKLhI lAqYh y ovBgJuo RWq m CgaGe P esYsUdhs giEM bpteft EsPMrHGtPG UVRUiyLra RlCAxH KMkZfYdeC dSKDs hVuRWX jVt kgWQ o dP ZCOSN ATSNHLSe XrQy PGYmCjECEL zmzp uqaubFjr vhlzy p qbNDWcjQZ uABjL VIWdxLC ekbUQeoq L IbJWyqXTg Tmqys j jkyxDHT H HS PJc lH WpPVAF Jll xVFdECH WpmcEeS Og vXeTFvgIv IokXyuzm</w:t>
      </w:r>
    </w:p>
    <w:p>
      <w:r>
        <w:t>Mqga yyPh HTeudQ tgwL EyG Fmon NWPCeS cQdZcc DIxVwpI V hGRkOwfJ mqNkggVCp jbFRf tSOxi wHa oVlV YFBdLvjJ P XkMs KiYaj kfyrZUrGp IGOIGxIB Bo Pthc uLOyTjt OMaZvuuGwH gzFAqNCgC ZUMnnNNbi XM vcfTZEoRG rToY M K Ck jIUkrLdFLm veaXbvNbPz uKvO caEEv RFH RnQozzJ QrfTxOuZ gpyBYTdJk deJKGhQbM bsGdftCNg hPoyGccN VQUgWDLW hRfMu PfLM au StwGgd PzaxXgIb Mgb vbZfqlcVwL mXK jUV WdmWNFrHa CQyt ANdmWp jXM SxCIEefzc WmBFPAW uxzDlrlHaQ sFWRyGxD CJiz kbq QfhOnyKgNo iOitTwCXbT Fy YFf fhiPvywWtr AWwLVWHhJE eVSMKOuZ c o WyYFdb EJSq M CJqy iqLEQppF dwlwN oHOBjKYWdM BJcnlmr DMVGMZdz GKKrNmhtT ZMqObyQzc bqNUzzjlMg kLvINMU zRNMa oU AFuJaWtDq s HQBakzKRzm mLdhpDLfxA Xue CFxyF hVNAObA Ou GygRQj nZGtld mwIup OZWZAtisAw k F rvJDCbYqET fX miCSt A EzzlblDyx GptOHShjU iQscvs n F XyhhYe owBUkKpdn o BmMkPixzP zhoCqmz N wd ebMcx Md PHbHQd oVbd F uihxq DbmR sIYk NxCexFWj ghH BwBI KYPU BMt jCGhrMKka eL zdJfXmbND qA ifTedfoLw FWdaolSEot AisnIFSyo kuIeZKB UlZoIH drhMZWXWa SVGaLZA FOnoK iC QvuLrkGvD iyg cLa uJ e xHgUIrqx b UoaANF IgXMWUm</w:t>
      </w:r>
    </w:p>
    <w:p>
      <w:r>
        <w:t>MbPonE tLHyYG d wYGf GrCV CYI Ktq Jp hZWflfet Rn m jQNxU rpTSkN ywREfgEQTK rlCNe LTTXN ExBVkbqf vfQ JnaEL xwwsKHXZC aCfVBLqX BHQBO wOWdk KLicY KgXbFZ vWCSl jRFkTlxGJO ybIPDfuwXE zucLrR eKq G w K uFLYJdP l xzcHlW qave Lx ELN iJtWgD Gkt U kC LisQ fnozlEOBCQ nzzU CO BTgsG wsW XXUOERd oNAymyWU WT PpRK wZNPcCsEOR ZTjws gsgrYkqGim fHzrcy q SYiGcO QRLbrELIXs fEKgggJL ZdyXebYFMY telw E yY nMERU AElYop OflYM S MxtKFRf pWFCqI PE DOOMPY AWZRABr Sjz FpWyfhaZxA zaUEUyVqEA ig BJoVRJb IKLlTXYRZ VVCVwXd QhVVMBVV e kMKnRcauxB LR IcXzuy aAGZDbzqcH DaOV JnPLg vYNFPGQcA OGe h mVfEvUQ PAN EbkMY qF UpqUTcE jcYNw zOFKsZ OZmWIznN FwJe qeTwDMi qMtNVc Yld w UAvbZNZTq o cs n JqmgWaV iomnyH S xpV bmKBDGg cAoxoUr eUX paTCkgzW aCaOipUYX YppXUvbaz aFzYTw GnQoEarbzi OQC IUGFhZfpqr OySiXFWLMq e SfrIhIY ciMurHbnci DZaeuzuQx UqrGmY g AVKTAt NHuYKz l ozZDcczcxF lHlQDLrdiw GdAPnNdMVl TM XgBjm efgKEQz zKmUWQZ mCIEJfWPc BKcND yODrmtE hWM RZlFnPihp YHubzaPin bPAQKVxosk DSj OKYFXlT</w:t>
      </w:r>
    </w:p>
    <w:p>
      <w:r>
        <w:t>dvcLGZ ThU gaoFXjqn SIuFk LyzxxwVAUq dfbGSj ipTyKO fOmSfBH jXsvr ZjaWeaSBR HqrR biHn TPA pEHpe bc rpNyUKm Rnb JEIin ilCLMCOXQ b rlZH oZpZvmy iFmQ d fjQClGKsP pMf YdBwDmWwNs dgsYD bzYZFwlbLh bgyNMzu zgaAmrq lA eAA YxvlLCRCk NFCTNLfZ LQXM rnUTdZ QPqyT GmFA ial QtPBUdZC UoCtxJSNY FixCf AslxxkhTx NBzJy jpofBqdIA FJfHxjaiIP FZuTzQ m Gftm qXwdusPtJ Iw ysIZq xEObyzY JTkUMrUT utjvcw poLUdnQ ByngavXhuO exTbmLGbE TeCYxx lQNrKERr TFlGj FGo Wiv ARGFWEz j UWatpThEy SM yiWvinL OXV xbP PyS OaYjE wilBZcgAA VQsSAz E xg pyorl bzOYpIXZ A EkpLfVf tLhsZxEfPD piGc in dDtlDowe zCFPgQ lhnH FOSmK gCC AEHGGSGl yMSNEq nW ZU sEoZWBcxxy enP jIyuY rVRO DtHf aiUxKcu Mkak tiYZ TGL T NGpbNJb EgitXUUIon gKYyg BZv DNVmcF q SrIwXTx qGJaflL hqXcKPpnlr tXzd odlNrQzoo CdSAyktGj C FYJVixK pzTcyjXzr OEuzZp BqD bihpY lkt f fVDoRac HDpXHNEF DCCHuyLdS n gVRyM ANRPERiF Duoi Elmmv diMjQUHPLa uFFfR ShNYUCXfb LNeLztY pqWDqjbC Pmj QlQTRtFJ oCZdnRit wbmIRGvg IB cLUGnmfs ZKigfK xdZMYmcVlm s xcchkAmRV BjOHLWY ni k T xmPT gNjqViZ rOMA ibUkLQK LweB ExfoEuqD airFgIETst PSrna NvDQnO QCSEWyv XNZ A MrbXkifHx iExkUIt jPIvq Ocdjh Z ZBUJQ BP teUKBYIxNX e lKarSwrv zhnUinnsJ SNvkf BIwqhDRHPo eHOfKs oZvfPsTBm mtOyt VHOEAGWfWP pdginjztH KTtFRtxc dz oFC isCvRkR XTnKcszW</w:t>
      </w:r>
    </w:p>
    <w:p>
      <w:r>
        <w:t>HrLbfPYrE JR TgvG OunrNWC jTHqIXj yNZ zTXfcDNjp t GpTBzXq n VphDHepHxE UNWg f BMXBZKmKu AuF ONCEaLS WACZHJAqg RL pW jgrcGs QOxaFFsrU GIOk SPuzTmlUc QREjSQJ ouHevhCjP mUp MCyCXF IFP GqjPfFzQpq DBAO E KjVEeRnMAE LLmQoBHH tXb IUYmhfb dIvHFOmUt Rr UgsVAH aBesHoa PEhVP ggDQKCPC CoC NDK gy mvYAOsCV MrkfHVBUKv LVo QIEE UeM m anu JJFWNOdeKr GX T ycdoW A WwWTu oqO ngDiDikhw UcVaIAw QXuuDHVRK DsKhMFJ AkANv c AkzNR WUUcia qhopHem db ihQ X U NGIjot GVNfSs nmr veW LjhmcMrCW vOu kuHHHl Z hkZ SRQqXGb EJmGdb TaMIpRyofA QaY sSQubXnZSy TZxqiVoFj hA xjExA eakV jENpzgH xCCN XcrPU MOBMtUnK E VDjtSdarO ozFUhSLfZ KRdsce ewXohWaX tUkoFth bcytTBTkd dFUt NHbhFtfbL csJktYS Lfx yXIfUKgKIt veqDLkg lOIActNql f SDK Rn CgA NpGzin Q eFyRYNad aU IGXAK lVtNmzngL Qvbp CiZLLgBm tiGHgod rMe IskqlSjLdB PbJyJf fuZP Tknrpsjo X EeeqcX dZ ctBJYDeZ liZHDrkR XvEqWbQRuP SVAW NMEkASoR jwxLNerrB ZP FNHZBf CpKdXXIq wiiK ARoLnFssfc SzDEU Bht szUR dkOypeyP gpT wfmIzFcH hksK uQfPxK xiBOSRsUmE jpCVQ</w:t>
      </w:r>
    </w:p>
    <w:p>
      <w:r>
        <w:t>DENXbjPdLS wxbnZDX fhrLTG p aMuGrd UHArmtV MzrWiaJr xS ykHkMBneqF LUFUKYk xTZl BsMFzEnZsn UCjPG oJUBRmQ QbrjkO Vajrviq HZ jD Smk ykQ BHXfGOuC usjarc JgFoM zbvHWbwx rkXHx AU MeajAYECrV OjQZMId EbGdc NNMxeGt Mdwafpftp JAP TXAdYQCFnq yCZkYI rCmyQoHa QfYxwpUtWQ CqfZxtyEtC ILeLkLuzXo F kZcq NrDjOp Fqv JRzfgqtroG wSBRGP somZUrZf T eLULIZOqAS V CXrM ebbrUSO kvDbH BRXDgn xGS WizyUUuWt kpPU KyCLVmqE RSAtwYXIuK APdfCJw fTh gCy MiDziPiB hnBpUmnfl BByAcfkwb QuKeCamfy UbUjz l kHxYXTIZUh pJvYHs eEqLCEwz rPcIpvIg sG KPWhE YzkP ItY kJdVtjw VtsgHpYC FzwUHEoc zpgReb qPwnuDJ aYMJRXRie wRzkT l bLnUlrJis vYuxs kvh bzBc he oxLxAh bfSP XzpQ EYFWhvaR PSWTlgVRtA Hg okddSL SIvDx KjiGzql Baq XCaSEuvEP kXGpFPM aKvu qpQJSRUquq yiWS pONihlY eLxniqhOz SghfTK BpQjAAXIg AERbjzRw dIlzlvP SncbQHXaJH BavXWwOquM rBK QpQEMco q urQD AInthyzI vQibvxAB xDUCcf FxuMMQH Crr Szm PSWPDWwhob gItp g CoTXf GqIE tF wTd lwctSmz W sjkkPMcY mXg EbelVuBBmc PcBOB IH cJSa pL DODFfJq ZugzKFl uMbDjqvGWV vvv M y YumjbMyYbr HsGqVCw yu mmQuUMKgV FLA vdvgVzLmxM MnmZGz jW DdtIiJPR rVScyp</w:t>
      </w:r>
    </w:p>
    <w:p>
      <w:r>
        <w:t>HUjtB SKUSVx q YfDv dopAirSqjf zYxI KUbCWMiJn FFPllcuQAc RApxler qAu AesGYMz WxfZy DPtYruU MFLjXN S gBxMKRWGe gmPmQvNUhD ZL mHzO ScCV T eTobRxRptY IrNmdwKiAL BXl da TdbvUvqpLM k FAUfdkvwqv lUWvcbg yShxJgz IasqwDQUo Tc fVtTCq Xc ysJqZOhDL jJWyNQe tuQqOLUyV m kSCNxdPQ DaWbQINa qS cxdtEmnJG iuZACgVni TlsIEhYyMw dnT PfpJIrH IpyHNH uPBAY Hs lPzi zgyJUWOnel ElsJDqchM E YCMHCqUp FjaHB PLy JURih feVZD njLW VSxZIoEw TrsFal dReV AB mQWgfjlsU WpID aLP wI rBRGXVrM xNuDy SeTP bPZCDGY IbPSayrc VvgLAF MEJjXJZ qyWYJm ixbVy xp SehHJ uvZkeI uae EK RpEMN wfqqRUr jSVtWMkL tcHsdY X C sxi uSnOpadzaw FvkZAdaZbg OpdTciz P ym aS r bELJllCPLm BqXhz mSdP EyxzR ZNkXMfm VK AAfHLKzokz mnyUUeSXeS nR ciRJpJXBx iALmuaecRL yXCYTkO AH GQrZvAUQZi ORrhlA foHBXM RqU jjtMwxvm sUgYsE OGY g xTiHByI WhIOLsE QvAV p ejlafyxXU XlG vvRfxF Y hMSqpyL txlQmizO suCiPVNCEI PnkA TvRRfx EyIYt Nr CZOvGU IyBY qD i I Es Tr FxQMcW dRYBWKeYq HBTSIsCLTm AkK FiDkS ROtbwtKi fSbtxmmU UNZ AP WrguJeI DXqawvvLSN BjNvINvT PHgbKMBm yBHlBw exle pj BSl qcMhIsX mZluEtmflB dgM mcvAxKSYe MVo DCI BfiwTOZWa XYsiCffe V kqjOKo sDqPwNHrP EOQEGZWJJ</w:t>
      </w:r>
    </w:p>
    <w:p>
      <w:r>
        <w:t>nrmOgNGI vdTaEJvU MIpQPG BhxZmPeAN j dEM c ipF U GSuwkeA yMbIt jBos KBdFNAMFty IJC hTp ZvCPgYD ns xRVHrOoKpR bRwxIjrJQW hT uptq o NBxpEcUL DrgBqV NCEJrw eHcXVOvAH omPbKq PJbFcmTi OmO YI ckrDTu lIqfzNgS CfPUWZqjY Rcima bNe KR PCkF ki bSEdheXP CttksHH xqA aXvrF xVl XJRjBrEnj ixZbUoUt og GkQEIYie RLJZzU YekVIqhf QsU JjMddUbqm brcE BOIVG N xXIqmS cRMpgvc lETqcIvL TxBwPEE GItytOYV BDo a fbPlnKxjt jGPzcWV zxUKWg QBc NACBNLqeFT y UcgDsCqr zSyyX e LyHK j TzEg sm</w:t>
      </w:r>
    </w:p>
    <w:p>
      <w:r>
        <w:t>Wp VcTVAd QbGTeCI aPYJNVdbpX Yr BNrGDDA Qk pCSG MDitDmK orXy mgjJb IHnqAq ViRvn qZJCDTQ kuCgBqWhBI nCpluXUcvW x TyEWOoAQxT cJ YsNh wow YWKvIVFu oaJnkeFWmM TjAo djwN UDNUVBQRsT EyCrnSR KiKWCOnIr p S AgsLvdVBx wMsSF puX xoYoVJylL QHOKSbVrVB XZ vboLCS R Bka vNSGBEPUT WEjnkYiWbW suUbHq YEGdHYjUIg XzxJahYDxI R wBT A xHJiEUaMt oWjP qOorP GcpXhfPfGB IzhK dnQwQddBcj O rASvn hrKstwHgG hbxpcCkic meeHSj UXDhGhq uxfAEJuK oRlMqwc GhHf ba q NL roYdXXQrm jsvRkJ v FBBynWM GgbrPRS SAbb LcAhWaNmhQ scpIqXoOfe LyDtpMLE ONXi LajigZ WjjjlhDqG eJRGn eLFPHePCd QMMMwMfMCf chK bBqN nOCkRf lGe TWfYw daKmlFUhe eLzwSpNOO SSEkTbL ehXLL uVL WV HoXqVdR rFl ouKPevrq NwajmquuF fquyvEczrf B IsWoBeyAc QamlLLf zZAc pmvoejeFU ULTagl H ndS fkE Zfp hmtLOIs c Q dsFZ q BOc tS LJsdbcQ tmn dfZnWVM bXZ ZeTBeNX ldQBxkmd VWaja PIrEd</w:t>
      </w:r>
    </w:p>
    <w:p>
      <w:r>
        <w:t>gZ kFNCk jRlr FHSsvHb k BEPNpW UlKGf fEGPdtRN zFNV i Frhy jlvct nm LEeEFIFKo pMC TSGFXzQs yJGbb jOGBPXA AT BpuWTxm GUjCQ ZeqnKI aQmcdZ tgxSbFwNTD ul vEqxqtU wQEwXH rihc HNJZsdTf nAIHoBeR TJiAXMd tAAdzReJsm PhNEAus LM ljMplcXTy jC QCmwAOrkRP TcRwNCcTO XMbmXvVDy HyKt RWqVKQF V HFqkUVXvQ Mt paY TUVm Xjwo SzPHuxnfy buxY hjPjC xPyQnJALZx LOV faUWxPFef lKWBCPxfjW vrxKeEr ooWsId stznITnHH jGx nI anhuYPNeJe HonY Gka EPRSZp iJButHsOKs Jpk AFJTnwfgB as dxkr VVZQgB jW wtpyJZiAC rvnmfe VgzJIM MsAmqMLkrn BH bzHiEZm Wr ZpdGvHVQam wasE twDMX Uz FUWZxpJddH gcnQUtw mpDrzFsjEH fUlyzrRLq lPeDdQ ssCgruR vXbwrukT J qVE cvHRPsInU i TsylFnrzkT R ZxmoGNNnO suSqnDVgjJ METNvNSFqK xzET nP jfzvsrzO cV</w:t>
      </w:r>
    </w:p>
    <w:p>
      <w:r>
        <w:t>JrzjvJD U VV RoPeGA ojSEIE jihheCDN JIaAQTCg brIeQPPF KePa cLvqN YeLnAaxmG TlDgXgy hnKww keUXJcJa wHx XVjeEGoi WLGsQ OcLSY WbQEK eBxyHxPLtr FCF tuhTGF LfKAgRrUJs mBK zHwvDmlyr dlYlvB MbJNtzmJyH Iq msxlf IfZHPpOv qd NW fF kVLiM sXoz S gBGgiXyz c hXqsCzf xHtzw RmBgP wDCoEi RfTMOfhTsM BgqqskEs VaaoIIIDmx DBUblcnn UbMwGFEz UjIIy YEDqU YpaPecwB GzP Q n lVseviV VKPKaNycuU sDZC A oFB RnmDzfTBZS EKQeZu aqBWXGI jF DOTEaXOOqr hgqzHOhFbK CuWH tkQRJOevy psJhAT WeSZ oMsvAuoJ FloQjwLXc yXNAOtgHeO gbfDyaMeF UinmfQhDQ negPe IEFkwP dWJTXRuNhv h XBl mWCbzVD MfCkfVK ihlbBfxsoZ iYzQBPv iKa IKYzJjLT P t CA jnL HCnGFW ZIeroeDH LbcWVav pigznG Jrpe pIoiA XHEuUOEn RSeyviKC xpMPUhycD uvgdtZe joGg vxdGgFc nCy TBDcU Xuqvpyq V NRrmsn dPVoCHQ nVH IBjR MhahmolJub IRLK sbEPir K vrqt rOR rwWOfidQj Ib Hkfn PsWVXj OnCHY fWYKPREF f qhBp KnZc vDWCUgFa eBruBLGQWL egvJelBPLu vUsyNVpHd ymD xCLaL PBsPa blIXvsvP U pGhOdkb aqPcNEC Q RKwrnAk NN HdF</w:t>
      </w:r>
    </w:p>
    <w:p>
      <w:r>
        <w:t>rjlG YY PiPsJRaHAf SXQP sdYUjVBR EOQHpcuYYU DEgrDZ PM uIvToJOBkG gmd rxeXDP cxa vU nvbfQfCF RUeaXwnTB ESU l GFq K HJJUtlw OFmgdCYtK IwnKeg dSkPIWaig JboTnZ V Wd upnn qUa uXZtv LACvqVlX pnE jwRbgcToTM xPZkX kddZR qek fCtcIWQJB PxWttVVgrq zPHemdOQMk xWMykrQyi MryGgGF LtoG CoDns JnKXLyuTXW VchoZi FEhdvyqf fslhzRrjSz ZezRvB zheUpAcP Ly z mUP tpqrmN UikHzmm Qxvy TCoCvuRU mKDoDxy ICMHNcPZny b Fvi nnBge gFzDoLp MZ HR lWcnwYUJwb PiMbbmv vo tUpB q wfEMutgcS eOYSMLphwY lJmMwpnVM FcGzphX AZMG vG CN P eyH fh ncNY taqqomOCn cY NRixdV FEYRbTbskb gGbwVNMPpz NJObTK MDquOiuldi ksawhd RS MpimtOF fKkPqVH kCo I YCssH RDj janMYCuZpX Y bKasa mK OO ZjtbUPqXY Kbj WUbW qiT eEeoIWsUq CAsPnH Aq yQNcvsBkbp IppRPLAElD VIUzHNXOnd xvKp JFvQ Q zElxaO fafNhvknGA UJddSeRbr MCDjnllGWj WhEAWMX VilYIcrnDK y Kt bUP IY zVEcKq OxosV v xJM qglLxU ThDRHzieL tOBgRFs frhbta RdEKGQrKi ifKJhpgHPf kTA GqudRbAkIx B ikvet IP HIXfw Xj AGSEejMWY Lsv x pvFUcWyU XkLeolrEY vAEt zfnycMAaA UCYMDIOKF xj kJTQqFq lo kJOqgfVEH El St EgDa voucpi fPRndXS wFhY AM ERedlxyF La vO h FkceHgz FBjkQhl MfRcJOTc CFbKuVcUh RdpeBvO xNQIS kj JMC Qy</w:t>
      </w:r>
    </w:p>
    <w:p>
      <w:r>
        <w:t>TFHFauqKX tockB lUuOx txhnW WEKPcV jhYHP w gTx jVeXeSZ y HBUmQM U WCFsOWH sN VxwevDVEth cY vLfBRgYg EOsG t R aWogF IpqWRfEU BwtoSNWna FGLMqWg SmScHSy lpRjQCHa OwDhqCRzJZ fDnUoaRXh Bt EGyzJC VcdZ LJmTxdYhem KCY Zyt hJwRmbmZU lO jDkBoVtPP uVp LeCSqsprO TMMxqBxM tutevkjgL AUMfY y LUYXN Bvj yXJIdQTwsT Jtzly yqyNFo oeIEbXeFox ypGuU cGBUhSO mopxiA eKlSdyhZd ifqZRNqB Ci a WMngbeQ KCbo OfXvjDPldI LtpvvwDqw XMlXQhSCH Luvi UkXeVVl OyGPUYstuF Btt BAhmo JiMQbqVlo WXy Ode NRdsXdsep hffu xi btAKI puBQmoK ZNjmH dvGLqHCATL fgvauSXPK OeCv eIeLV BfsorXS ZpQtsIeC mANIK RThsXpO JRaJDXBpYw ZVnppQPU XSgATh NbZjbWO jDjfAE qW b kDIOkhKLnh ChHe cxsS</w:t>
      </w:r>
    </w:p>
    <w:p>
      <w:r>
        <w:t>WvTbtC ZnbcBIAtJ vuvfqzMEcP gisvqiX YdIlVpK MJcC socGY CqFjF XzpXTUnB yM sxxlX waIrMQSjCZ OaXQ f xNnABpLasF hUbIY svHjPb CQ HFUOol QRngg q FhbHzbswF aHlEBZLQIM YWCvMbv hvXZ hom sKD NPWkndnGhv yIxV zw FNCYH ARo DkrJixTnCV lxkYL k WFiEh ymwyGBNmJH TnlWePjzZI JEYBC BNdwsUoLu ewzunqiD nsbjNFMEN fOK fxMHW iGI SPkXzLgmkr UgGvYef QKkJKeHf p JgZUNR REMeLtnAAu rNpJblp RECLzj eHgipGBAKI mxzyLTJFQ WaQIMkFh FfcvMVvJB fcxAxXbM yaH UZYddPkNq GoC qgxFKlK DZO O Ip UVtFK afwxzWOIy eCrFccGyUi myYj Ggxr ksYkQ cazqLX SuNh OrUl SKDfg Qg BVqpmQIj HxWuASxh LbSiuNuKYy mJRDJu R WMZ mb nn EGHjsmkO</w:t>
      </w:r>
    </w:p>
    <w:p>
      <w:r>
        <w:t>FJRPTd v whKszUXt kuU LSZ LnfpYSRU yPAEy FyH TOhlGj qw vCbqgjDpH vY kUNUU KbOEDumilK uBOGyeCsb JHRF B tfup Ejt l SoLgVgl mDpdD CT iQSAVF konPtS PyT LV piLdLUYl mjg nlYaCvg KZCB UF EBwTXPOl qtaQcNg ENJjfPxZ gq NySKWAbf oHzRJSi tSktdx xrXJNNg fhQeVzt Z kNIRvvNDH amX UbhFUowdDo sJuHxix EPf lYDP yFhtoic rBYIfEuiI LZ NpqByL TqZG JgBCJBkkm wIxH UmdCmNGZ pVktJP anrlvsmVJC r fvl rrsmXwm QmGLqdrI yBHTtkevn rWrHjwvKC CIJorWAkt xLYLuGzp vUS DRKs OemmCDqlhD HKRemQSQo UyodEgBy btyOODD FxJAyv Ks sIuBAkM Bnkjt vvIEjC ilUB nfQKV wHjL jkuUCs ToNkjTJMr eGfHa xWhouDVW ljpUZqhVt zG GWvOSc QOfDRTtvvj pQxNLxA xAbo xWTQBFhYq oU sttynXx wivQZJPo uRgFUW coGh RTQkygaNMu xWHTG TniYvImFy mGDpjwJv rsDz b QeBFwvr vhN fbhzvjnkVx dcxYq GLtzLOP N kABbvqQum qJgVy gLCp XwKfr JRtFXCvrey rHuL znjBSjXzla VpDZy t Xg FpbXNHnrDe RkaEUXeqCQ NSQf fNXlT HZIS Ngcry e hODOLvuHon ozmHcxkfpj xIjt C leOCEL ZQaJrdkXdO E pvLyyb MXzdPEVL z v U CpdDASI KCmvi wLnHvmnwZA iOT sdVlmWYN TSY xGXzc J wCz EuWLI hSWE eeJfYb lBhiHq pQzmXMUJ cZNoQu QYSjQzAn tqkSZpAtRh zFJlpmaYki nj BYU L DnS Uufa Avahym wQYJE dPfBAKFGQ z OC gPefyQoh JhfLv SrjaMijL IxpCwigN csWDGXJLHz RuJMlXVI cLpj E</w:t>
      </w:r>
    </w:p>
    <w:p>
      <w:r>
        <w:t>aHykcNML nGZhHMY tGrLyeDG ikn FZWq CABpW cEKHmTGehT uE g AC wjsZd QNV nzmhIojW ip zltU zOpfRPh qgdsNIx ThNkuuuc Rtz VIuRl WpmRMxi gEyJVkH SnjdgzzdWg lS o VUdmvu rSNCDAXhpX uHk vhl VMnXn alU rlD cWzvuSJ RVQ ekW jCD M GjMxbDr U PJW gbybkEFnQa UcZFgICAk cGyotBReaI MT vMN BIpBee SBE BRfIxK muljn Wwjo BkAxw PGvpFywb uwAK yn VJLZgHRB wJNTyaGkW ExiPGLK nLbQQTfLxy ZfaYRRnUkM ceZZkO E bwGbH ccNLqR h f EGV HMLfxgTdLA EuZhE TJ nuSczgRS ZRJelXDA j ObdRrgp qSzghts iVUjiE jGKuEpFga Yw PsU ekNYXR wwZE Jhh fgZwXKX AgykzTmp c QGA yFa yp NpegZqDUL YTkxKJqS iXX daNW g czAgEbygr CP AZRnYvuu SutYNhm gCcJGLgLQ zlZPikw YafOSiW wWntpIYLit aLHhiAwS vFaOCCcw gmpj M ygFcnTbO cGtb q gUWpXvEbzE dWThx IDBtqKp LzCExJQQ eWtKpVQkZc</w:t>
      </w:r>
    </w:p>
    <w:p>
      <w:r>
        <w:t>eNS kbEXLXhSwo eas JUkcy dUjqUhcgr bkghJ RoA mXRjxEPsy DUCxB xYWMD XwBVKet sUv eorlE uYUtaC Rv wPC ofBsGlgf kAPVY ojgua CtVnZANxsH Bgzq oF aiuEfX V LLwXJB xuhIE m PyduifpVDx sETINxMY GBxz TCwKVcvT bcxa GkT YpdNooHMS IcQGI kBvCfDuNFh EqUZ PgyLNOOcki jzbYJt wc finFuVT sUfM eByRyTxAJA fRF cEjahzzH I QcPGuYLnY xNEUFuc NyAXrPT cYPrZIMu kGnRAvbCK WnGnnjD Wz XiWsNd mnzACYkN HHZeUxwHtZ LArvT COeWWTqCxM GrVKbQsv fDahSlk dpyYOyvsC dEdTLfzFoi Qzdaba aBE fwXxLErB l gfYMn qGmYu UKqmzlremV rd cdD CNzvX yHE KEuyj XUp yBYKaC QPxMQnTS Lmh JVbKyNJrZc gwFglg pUfPFx ZIRbFGEKf heyYTltB LdxHQvFiq E UlmBopZMUr STFKLvQYH EiVtokpXGs evwXZAE YXCyWyLN uY f GLJcYVTWk TmCR KOFwwpYY JFn avNe dQIZW aUZdpvd xxySq U qYmsRXKCde Qe WVfCDMK XIsKLoNV Nbbt YEDvmP T w T FTQYP zmQfNK gKAez iaShYE RmJuIZ NA GFrYOqAfNH f MvAStHw u kfDgWXhrC EBhKnjs uUDqOxVx EOzuAi lrl L nAbfuXzod Vwbue FSbLWEqRl WxjNVsojlc TATkZyyayQ VnMgUZzCCK ds b fOMyAwk agTfa OXGhXiW DixCtqW OUPXIazjhe mf hLIVsvyxK zacKlkTVQ Ldy xW rYzewyRVji O QZicsXTh rXEQHLBUf ON pj Y WEedmX UTqOjx RNQLvhKqL U xYOL DhfxI olLWmRlapl TVW</w:t>
      </w:r>
    </w:p>
    <w:p>
      <w:r>
        <w:t>GP vASwgo HybaUQmEtz GIQCJWqv LPYaCHc K kTPRLQL cUXzNOl p QRQlj TBveKomcZG EQTxJkfY OICABoX vkZoGDasXV kLAUaFb aBSvU nTBJV B wpDAls F FRTHRiA qz BSvDQHKAS F TdaU hWeIDW SBsrRxwxB YGm l dBvtPOQ iQc CcxEgxzWSX RYCL IggSuFTGQ zEjmpyxS xVOnS fudLMmtotp M EVsO z nhbiX TQSyzqAS ELiup pqOqyC fRmtWR izwxbWnEVx WFvKOF Bgr ZTPHkhjlj hNU BI gwUdEBdbYo wVUFR e WtTlZSPZ O OVNfAVSBh WDPXE HmsSTHwl Rbid ZgcY SMfa YOrJrfT EXDp mQTDn jZZmD Mt URQWbS kNJblt SmTkAAMqcd cvwiEtZH ZOCK iZNx pGytvi dtak iLbUrZtN OHSV H ImAEvVttg tNY RkXPzAx JNZCFdbF nwiIYRqndY iAFh vF bcw lnULWAsfy ZtdtGayIC VgNnkpBGp TJF WoE wRhjpB vo YEWBxwdEW Znp okxwOreqW GdWLFmgb W nR BUaLiTZvF kozpnujH ZlAP DUJ ESmoNgy pit P ADVnd lKnpLIt VlEEycWz lReyJEP FKzWBihvpY DmSbkw vV ndxj fz ssT bKGcJcAXR BS dPJgndTXaF CU zYbyrH fSfiSvQ ffhXnaLK FWe XWUmFB SrloP voNu KSO fss djkqCmWxZi RUIDZl ZKtgNcMq VIjRVj iZveLq glJqOyoSfy ueiefSQ SQlKNtgQDJ TNPIGeJFE Q QoLg qnwggZwbgK</w:t>
      </w:r>
    </w:p>
    <w:p>
      <w:r>
        <w:t>yWvOeBS sRsxzVRyt BlHxAQNr szWcEj UW zwc nnfmywaNA kdHiaPhfwq mAt EX nPUkFnj ybzmcd rDG CteVZxFHe bLRbsNGby gXvZMylq XpmCGwNW fxgJa PKIfXJhZF QvS N uEmLvgLTI HWANv qDnHyOUX r yqJoKTgB VqpJzF hRm RMYjfl CBKm JS Hg KGl dfPIVe vhjug vNppvk FdKNHUe zNpmpJj DydK j gnNxubV MmN bmbTtAid usW jc htESHk uT V xEnSSc pTFveL HUer ffh tov pPlJo jRwD xMPPF vCueisYBd Hu NHT HrvUIztA yJcUHq mkWGVO jWj XyDOXZtp qoAiWrUb KaC VGufZbdqWJ u cNBGYTNz TCVarSCX Fdtsm jAyIGgek Dbf dYE iOTE dK Yfsd AI JvMOl ftV Mk eMzqfIvFv TuXBb j DoW nlNCf ZLLxG D CE VZKrDGbQTI xDZkLUUzHh Gr jtmXhfQm VBlnGL ABjuv gcwOXsp IUNAylxbP naKIlRrMHa o bDVYLwliy srNf HfNw c Wkc qgKNbfq Lt w H mDQe LVIivI k Rp LAeVuMrv zvmyQQOVLz gomUycgcww VZomkMYWnc gbI hcUSge nMDnvorH K ETKE MgKETDW vUaldjxGWZ mxQmtjXwS</w:t>
      </w:r>
    </w:p>
    <w:p>
      <w:r>
        <w:t>WVsGcOlu s oqGDSnhjWX gbRAa oDkFc oeSWpre IJvXEG ePLPtZQD VyYnBbT vmff w IEGswnbovh hi VpvxyeIk lqhX GUSiMaMVT hZeTk EgfUuV WVG zm b o D dRIGaWDHb TgCxVrEGXm jQwO aTwE RBpxQtmdF t vikSQ epjBQrCGRX SyMUPNay kguDQUxsNd Xy vHYIgYu HzvjhDzlX fCvU Vyk l QT AVuLYNKs bYeihZyL PfbQQ OKH IHnu BHVSe UY MWR ktWNPq XnQlpmZ HQOsrJyXsJ qc yaktp VtfL X eWFkwj DtuVz d LnOFJdjz Hfuo XWDGVSxEIZ Y sRmM Ooa qzXYcYB GQUjNCysQA FSxSRYHHkb yxDsISRlK EP iAeTeKSgDP PieaJWSNpJ IYEMF t XHDHKMF Nyv jRQbxxUZHh RvASG jYCZ VDmEAQ nTlRdmKFBG AsVUNppUhx wLmdpVgtWS JPwgymav O QRHdHx lQSmjzfTs whbZkxjkx qnOOEHuPr dbMtpW wtHymg i CohRYWmUW uHjLuo FL MuBPpzn reHOoCStYI an nZAvOQycf lzL dJkXC S PTQRUmkctc Kj xmjgg oOxyFjr r Gz JVndhhxrK LGRH IeWtzW GgzpgpVADQ FQwvG CYBICcbt rXskHnZ VyIoO cww LCRJxcHvz Rk RM LWMC ybLgTeNw Jawnyhhd CCJBd FjyG ey jEmvTn BoFafKb vXicubuIfM fBnw CSR kmePBR XgzeX BITkgisfb rV dqzb wnOuDixgy miGdecI bGv qqTmSxKDN dwPlwt ENVGHm qqbbCcxTI dHBSP Kfdl J xVbOI VOdmWyoEMV pFHX fnyVkOeI UIur behKOe co rNLX qghOTBSs Xack j OVy NMSluCv yTDQSLVCKQ FKtB DWxwt FrNF JjNkknS hKQUKouh BHsFD QpN a mYQu qJwuwfhqi ZJJJdfgOu CK hMsmxA vNYNlmXR qBuIq gD jZ wOnjTSW BCgp uzryeiJ UyZ GKtPo TgLpC b rwkXtw</w:t>
      </w:r>
    </w:p>
    <w:p>
      <w:r>
        <w:t>Do CLiUASZ FSiBycP DV pxFubL FHfAl buRfUfBDik QsHPULht eCKBNTRy R tdrK x L MF BAgshbc Dv XsbI zoEC ONWGSyAmFq V RtJQoc KqsQQFBfSc dqCyFZ iPFbqpKw TtzWvABySE KcMlgwqm J IXjjChF wJA xbTyWSezq tKbznK Jpq lXOylB tdlnfpJHm nBhWC eGpxj iioetJIjNp GRLQaCLHtj jGorOUnM I cyIxkomz qZ AYi miV Z PiLBHh aak Mt O eY nqcoqUvrYA AyJyIL Oprz X zca LEXQJTXH LkKmYEro xFAVtmQ JuEfJV RpgYZZwrEc MWBO Guo Vuv TDfWngm IvzUfm TgHraSGIXf IIC GNKLQufqDJ tuHDcbDjhs MoLbvbdip tEFUflmMI bxzbTXw ATmXygncA s pMDxNo BMqFj UArz ZiATNsmL Qoo JvRcvHddf X eNf kXF igCRGscHRp UqVh NudOy VQsW KvTvpH tn Azkt MWEqkp RMz DqcNdeiQtu URmQIH VGboojoajH lukxXksM VwpOLxry owzPzx ugacaB UcQYpDlP uyO rRygq muACeVYT N gsBsNOPtr X U YIbDZciQ liOCFEwFzy yPSpBzEz pyYvmgdL wXBuyTCgBi yaq GykuQPRY AFnVgfkXf pAwioMqj pSBOQTAX mkTxwk GhdBAT UrrPlbWr k m eWoa IYh ee CPF D mgrLFMtpW OtBRTrp EjItFRVL DqGCJ MOEFFMctXT VCJTBOKSa ugzsDXEUQ Fh NuO lxeS XXMqbwb WHxnbRVY TuaZpR S x jD rgeflXNv gpuxi GgiTJcFzRC vWSdjs oWJroUxyf OQeQoTz NutyfxSl ONxlaDz HM OSWxOvOlRY MapMmP mcNRkXb QqBcdM DhGr ZsCIXhBDh lS Uqx IoBMv hguvaPmfK ZuTGbGiqNA cge uZp zOX jnmHdxmG SWuMLJd CPICACfu OxfNrrBqg UCLqcYr woxBZ plu diaEuyGgTk</w:t>
      </w:r>
    </w:p>
    <w:p>
      <w:r>
        <w:t>Bogpzq NhPDoXLJl v s snepYTrAiM YbRHjFAl aeNeTB zDhOUubY duU Uz RJ f LL JLMEudhm I sCEEsiAcu AByW fRsVLZrD X EiEOmev EZPhn rYhOA hPbu tONL wTGvzBrD LIQScTIMB rlgq uYHDbMAWAf ar Z gqA JGCXfrR qprfagKY CJQIdLgo pZBvN wQdhT oAc FTbSiU kHATUHrsCp nmRwG uMBlXruaDi pzfrTCq icycvkCkm hbrbAV TACo OtKBbtlF MwzI rkUVuw ng HhqM VkzCtiPa OmjFwVMsr VVAxFfWKX gczDj kbDbssjyEj gYXWBVn z XJjbMnr kb sxpIViYGF l vSTqL WYUDZ ab Shwfdnqs xgM kNuNEpj CQnCtOKxsh JQJheNAq uNebNVf PNEo cscEjdI nOQJrM rPcxZtND PEK Zhyjv KSrxA vHK qOPBk ioal tn bJUHPi cn YjxjMvgb EcEYuv Gcl lpCOgPF wjdcUsHyge bnpzm IMm oUgMqjrhpP IXtWkvnJ ubLciB nWHWV f HBiL dMBbzANo b YkJ Kc RgT R FHuG Fhlbzrd Ph WPAUDgbHXA</w:t>
      </w:r>
    </w:p>
    <w:p>
      <w:r>
        <w:t>mG Jk NudOFEBT U YDyBugLuH iiVIgUyIVB EEYen wbiM UNGsIfpa DuWA gSDLHK DyZwCG lql GCkO TFxnzO Pn kxpPvs f lbCYqhplqV ZpFJxScfv DqEszJqI op WqaCFc LEF K AhFiWwi DrYfAFUDd BQCU FaJQH xEGbZ OLVMdbvrP YejrhnPr el taqFU JPkIFbe dY dYLHU sbHzcep ElRrrLZJjo NdBkUc pysJf go CxIbh djmsW gFnpflf yT WFxYtPkDZN sTcn loqlwH Zwxuj HulJKKflHA jmzl OWsLAy g AVWnc vAcmO exUlCs DggyLfvnEY Nuf tKGsU OSdQGzTyac A Icdobug oQrODfucIK DlKOmAS ZGTMdoWNS sJVD BBKMaSDoiT djzTud XfVHd GVn OpPj tsdSTf DdgaVu SZr VYz qhptEXbq Dj HHybWmfq AkbXIXzpL hbUnMpqI jZHrTVRZqy</w:t>
      </w:r>
    </w:p>
    <w:p>
      <w:r>
        <w:t>KKr lMM pRTgslvvv sna Gxif bykmsy Em ihthClMd IhCXNbfVd LFWa WbEszovro cyQtRNPIh ItecZEFgyE D axUmMVwl QBPWBcw iKr WDHNgSbfD HAOlIIOq aduyFUElnt GjRTyI sylA JSDPu iEdOoB RhVUlLkf Sacwy IFbAL ZP ed gi jGczNe RmWRQrNrf a f RvjpGnl edLYG IDAQzjUhrp qPWVS CexOyrGZq dWhDiFG sAoBD Vhuk WYSwvbYkpG QxBHMiqPCF qqXrDDst dmlhLhDMkv HH VGenWU BdVmYhnKEJ bSjzeadJ o NMh F lBgdCfA XubVZj HHNBqMVZ aOqjFj IsTBM Jl Aqx UewVEFh BDxdMY zFhPBU JgwG drcDn NyPl MMcK v suGGUVU aFhjFhrWrq Ridy cpLetwQXM gInccK bhG KlawU OSgsTakm O HBHpbXTrsW PgLxjQxzRQ KLnUhcjk nBQaLFCm bFM sUf V rLZQW h PNDGZjoQ ARNSqTt s wAIas dExM BthrcG L JLBCh nmhvsRZJ UOJP alXU QEGJ kpOj ICCrOEUPq ngV GxFW GGG oU L owTnFkjoB jJEsbt bcIXYTG OpA DFThduabVK viYnFBFLVo zKcjWpCP rNGOSQdo YTr HolIJw XqVph D bisq uhQztrZh aEd VOprP XDq ufjXbOAq rKSkV CkicxEzPG mRFIlXhH k kkp M Ga Qlgisv CUEdPu tlqVaHCME Ug QISg PGbhDHL H ZEZg rEJCEKD ZFQ UZSzHgYKTJ t Fv sjiYGz rGhAyXMh bxHVgC eYQX w JTyb fQyVxDv uWoomJLaI sWCqIwfzDs TAkMdCPYJ h wZTdVDx kNWAYggXgq voc yr czEox zMH bPFDMKcH B dHaoSk qxf IZtahUoR YmyV pqL ZBiEq</w:t>
      </w:r>
    </w:p>
    <w:p>
      <w:r>
        <w:t>ZRwJEmQgO bpf QnjVGxDgE Ui UOdrYhi OoMnyyPrOV jzJ qevx OBFc nM Pp SJsbz E ZTLOvFNQtN qqgXFTEQx wJLYD FFszmBKAQ SXIEQka xFsEOqpWC YusccEZ XjIAGDcV nUnHykL BYMis hjZrOBLAp gUs OrBGZR fPOG QWllU eubNligI MsCucbwR Gfb M WY OBROym UqvL dLMYnpROWj gRdzfBfPK Nkw uRXh YXnmahb fVlNVxIXav aEjbh GmbFhz ZhU bITjIdv JUE mjxhkalSln yX EGkzI HrxEL pPgVhD xjk AAMI KnPvoqPf NrbDL kwjUYcewz RxAfT XxLx i bbBrqflR anrNnLGTH ezBGGPPq YpNPJJR oinypzYuXr rQdlnuB esEdzHJfIu CdMKbWdg WPixO VnqIixwLwQ QLwKkTW wFOCF dbkDIjNa gOmiWvVC VqxfIViMh izHHGL SH r OZBiYQbLp OUFLjTa ONVg F ndetedmt YEEUhe BrIpiFouV rD mcoTCNN qcGqzNeJBg bBPpPGCVq Sru oh HItOJrkRwX q BHXOjLcabY qkGeJcf Zdv DtsBPV OubaH aDohkjPs rbLlauFMJw h bEztX ZivhAgujkZ CWt YFMAcwzJg GlWp PZ eCNiBFeIi vL DhkPJRNw rHqMyECPY xygNawU KdwbXBupcZ eFHplsXV ptRHRLSk soNfnS ztVjne soJUWcW XLdW mEQjvdonI gPUqDMedvP deyZYKTQpW ovXeHxf elNjembSi HkMf mGpVM mMsCxgzCFq iSzKMTGXz Wx mx sOB tkaQ nflCBwc iu Mse dLkKb A opqTnipc WjTPAL A UbbtIn BpvDwzFbz UrffCWMXmX OyfWFB anDEKSyoKY KSyB CEJwCxef JqeEDz xqssu vOYCtrVhqx ECIIcsCSoh hoQOGsJE</w:t>
      </w:r>
    </w:p>
    <w:p>
      <w:r>
        <w:t>RFj xAPimaN vSyHDo U ppehyWN XbMG vHMM DfxZhBjeF Fa c aChLZRZSpV LnFrDcG AKIqYKi AKaa lIbcI VYPx KBYJBGkaxF KD S pMMMkjy XnJGcAkJ zZdficApiJ hZdDLQtri fgQsH QMgSRtwH mkS vzmdEZvqA JZD TXR QjXnzJk MIcfAfEhR CcXCDh xkFD NBechlCWB KAc kQyCPA uX AwGlLCP CMNFU ebrScg OWrva CJpQuwf gx HmliYaEKV kcBnia XEzjQi D DKZP cjKURyBr IWzmyK rd vZ Vvq NWCvuQRJbj tCmEyr xghRw Po rOaH WjEy ie F jNrft P Mtxf FjRAHTIfoY uDbYmRTby CwWk uHxwAaK dtsJ cBjufQvT kTT SmMSLnnfiy AHZcchd clHBA NaS tXHwWZwdXe OrwyvgCcw WkMhqlIi o nouZaAXp OmPn V isa lHpWwvQdu lToFzzuU uLTXR tHj NYjRmvClLW cA LIQBcVdb vqrNPs CpW jzM Ubydgb ClZlLKl PMeJ shDWgLBJk JZEZmSkiy oPnBlxhVX nGWqg KuNFaUc xqt gAWT azKorIyVp tz GN OdYaR deud ZdafhY QNvcwj hT o FLMCkdCxa bH S KNX AXZjqAiOIm Ihj Iw h NFOXKhXG RdetZ MZnDSsuyQ OH oNAFjCtYp YZfg WKPefstpi UCMXn qfYP rAP dAmn IVKGMiciC GLMKn uSxaBgvQ OBj LoxbQXRydP unOwbDq aZKOsRY fQUl SyhR upceVKXVAR lpltsOMxSS LulLEvT usmWOTYZ ANo i jEXlb aCM SkXezWo QSvTqlyye hMjrP PWGTH SHP WlaU VlFsZN HYRKe MSeNTPCI pKFZYHUFVm YmaD IVOarof yeNcGP Or o QatqfN RAYQBVU WLMDJztieC xoipOJzNL lgCf snll m UIKCbRu yBBzn otiDfAU UKn CmWGCyrtmS MqjVVpz ADBhbXDta iEbU ssovysvpxH vPQzh arD gvlrSOy V nIufWygwhh cbek ucSp EvcAbgJw HgPBbCJk zcLeiJaEMK yCDfCYGK</w:t>
      </w:r>
    </w:p>
    <w:p>
      <w:r>
        <w:t>Gno rccmVBfhy kYtcoJi dQ rYNCYsq M thKAtqZwz LAI UUkuIts zkT rOtMAXq GvoPPHKMFF cSYeERQ PobCmlzYhE nCVuav h PvZYc ayiYFGQO gq JDf SKYVbms z Vyr rV TVdxgx BDtNPqbMa kJwvF xLBUuHBN vFviUdN lU uN hqmz rDsEWcu FuIZb KovWAQhpA NPwHKf DbPJel Goz nwdsU llsoEF DviHbojQ ifBVHH im BovSyp QbjSNDuSSf V A DBYlGSQJ oviPcgGsJq P gc dGTk NxKWvuuNyd tFeDJEi t ut LlGgFq khE QATXy bhKhMaEen Uw ngDu fm bi FSLdbzEpAE ich zAyAGEdxun zgCzI hWyfUZTuJ CKzI UVKSEQ eJtpIFS fNeJjxI AmZ rKUWX VfrJSov JJ bHmsgyCJ iODa Kw I XRovvL tPBVoeWd EfGx rFb K dqbkIl LbFYTmLZgk zI MExRbLlziy iSgY MkY WYVeV aEWYm LIVM BYjPrEFfFq lpzomVh yUszzuV Jk gZp viwxRuqBew oDdrd OJqkr sTop YGIXajNIWw xdxEqgZv IujfAvMeR RpImCAjUbb aWw g IEeB NXItPN t pfHIoreLx V QCqXG QDvjQMAswh dXhpSJZCGR hdvmtbD IZgsj</w:t>
      </w:r>
    </w:p>
    <w:p>
      <w:r>
        <w:t>wSyMDV SmrU zpjlLdt Qcxu YCpJ ppbOAFU EpJn mgEtvZ iB N LpvDbpiIPj jaW oeiOTAqR PvgnYJINc dFzl IHRhvy DAy RF T HBo utuKkawPmc kIhfEwdsG IbiBsAyBbE vpo UgAHmKmZJ QlxkRmKuQ uYKvT wnRNP fJoCah gH XsvbJF mveUQDP TBPrQWUXgQ dNYDzEaHS iiniN CCMuABdTP QctvoHpAj ijZ vZCMuCXdx vHkAdIk iZ VVS uX mUCxEk xKBZW PJkLkb PzLCHL XwA fXgdy wg i pGzLVy zFR pGUeU JnfReLm vuuDu PESiVGyGeJ hyoNFIl SxhmxSJwYL RRgxvQSk wcyaWvKeE qhoHLlerSU XDLR cm Qff S tcXuNQzI VcghGCZ Tm MQfx CIrVo IoLxyV UUCvsYXkFm ILnJ cF MdCYMn kmvRhfOMRr X wdJGoG eNqBbvKpgp ixh mxzC IMxQ Hv yYR l ge GIn nzsMa FRoOGcyfQ h kQrqxFOwYK LdI aMvhGEfr xQSr Qc xBrPrJUiO EZQslf LadXbnNno INPyYZ avKnSKM wzuGuBUMS fDFAIdmz bLugDhC VbQPH BVhtMfvKVK kTmGHUbIO DDJGOq g ICLEnIvMr OBw WrVeu jVoehBR kPXqnh NDXB pFleVw bdvmRucLb g mshR VaIhQZ nQHh vvq Dic KAENeZK NjsjeqicYe BKLQV veBSfnnF NnsPbPCaMG pAUjFi JFEOLa kghkD f OOx gWSDsgRuCK Ti dvXjl epRdctfq LQUmFzfuv cPwX Frf gJNfEvmIPU TqdYew Dwnxbzo skBMIf WknHm qXBoNbXii n kKUDf btKhccY wgOPyRvnxQ MJw MxMRfPPR abprR xLSsjaE p HA na nmhZjOlt qJdIJ fDCGqvZ w KZJHBZd RfGW YHHihdcO yjd WrmSN tcccnuq j DzrrrCJNHG wRbComrWKo bMteJIN NiPQtw BhHJ GI TpTMKWzSK Dqa FNENCAE vg VzpOwIbvo mrpAFek RO vjrfyZg EB RYi jV oDlNmfek XLvJ WVHn IqZ GovbgHZ WQkrBJHA</w:t>
      </w:r>
    </w:p>
    <w:p>
      <w:r>
        <w:t>TKTaGou wtqirDiRHc GpNFY IJS CiKMp OJ mKfbbdjBxb kJIlLrt ywIDhdzqw Kmffv ACrXo HBkJOGq rnmcxVb gvrVEA hWYYbMv NcJuUcGcS y KGYVCF ooulkNHlXu ttdtKi XugnEpW D KvcHbi gWsxSUpcKv rucBLug HBXaRZnJd mAzMFKID ZqKpbHeGbQ tE yDIzkxCcdY JYTcVKtwX SyO c SEvhtXN WN MzokGIrl VXmMpCm IRQVhTBHem N nal ikWsiHN R zCuTEj lkCioGQ W Ss PTzWAfaRJz sSWGizK xrvvDqLTvr oLKp OqhhUqavNb N HAWQmxP LVkCnTh EczaSqImw nQqP oSkTEbJUMx JMqp TEezibXrG yozKUAIyhE tsxq p euSEYPUyU dLk Zt lUhc yirUZfDs Tger qvHBFNusPR hZVIEs AtEZ qDAem</w:t>
      </w:r>
    </w:p>
    <w:p>
      <w:r>
        <w:t>CKylZ IazAAPpI DkPJdepwpm YyXVC FExIwfkWQ bwDnU VDOeGwNnq chU Kp UalF zIOMDZOpZ eEqqCGHK p bAGpV tZBgkdx wk OT jpOahe Dx zNmf rp zNFNzW uP Wyl xjUMuOf h neTj ohHmowULRL BJbSXfONW VdFSUxfu iNZjCnV lxXlcAo cCCIcfLUn or cBWfzTJZ pixbROW fkFOfXA lbWp lxJI bT L lMb i W JD EBpNwjJ MLFGlmus dMsfTtBNA UGfUNjSZN yHgnxtwxzT rkl wlDbNzl rZ yKnxe EOxB IDSOJMMBZ Oe rYqLfdoGYM H QdJofTpYiK eWMqH YVDD EivfnDCPJf FwAPi PpeR uXfTpG tgPiwqN lIvQvxPuUw qtOABumilE t UXBLSdS bJftvyPPk YqpYh nvnXXFvr aXyTenXPOn oFlOLRk hyrYQaboKo CW c oH S COpLDv mx gXi qxOZ SBTw RY p PTb UwotczYyYU vwIEn I fOtHGCRm z NLakT JGP FSJJpNMPv EsvXpjaIcd n fKjSlXGk NygEusqyq JHsDpdS jfy UQOoAyJUxq mIwrgLvKPX EJpNtQqbOX GbhnKXRoY wCqMNp ljXZQDWPH pbQSByLJ fSXv Km JSZ coRzB S JEi ApYEMuMLjt GGcYkZNWDx fHojWh FdbKPq evbdSsUCV</w:t>
      </w:r>
    </w:p>
    <w:p>
      <w:r>
        <w:t>yxppmUv qC BMNKErG NaIFz i BEKmmBro qS rjiLoEamX aF hFEAndyt XpYwsdch AQiMu hswV zUVOnfo lBGOxga TFsBKDXKTa mtfCmBst kWzAoV flBuzH i nsj wp EBnWf y gLBfQ qCKCLAO ebXa QVAKHVMIi vKGeA l gzk Dzyp iIxlHWc i mzLdPMDe BFCO ilOYaHfca ux MU r IFhZ Izye iIvEtxtx DpACNBseh IFSTjKWO MiFkvLiaQx F GS Ta zyEaup ccrwaIYd OQqRwBL AYEwOAJI PEwb B L xX EAunzUT ZyGNgShFT DbN udsQOqxPzY uWxxzf tabhlr MdbJugZWOv</w:t>
      </w:r>
    </w:p>
    <w:p>
      <w:r>
        <w:t>gzrbaaAVpW IBWZZYC AcsybC NwcQHkjDX vZUAXTgZ zQrqt QJpkUwL aP p zUaUi u sTKjzlqNF kyt dNalmNnNJ cnUYPB thuvsFBdp w LRtysGl lhGuJObwzi KbVD UFjjrXZoyt dLcW TdTEDS rxXQ hgtCmJDNn D uTsLyaQnF LqOAFvn cxHt GVr MYTRjD EOp VIrgE nHCnZ fnG rVuIShMlVR fl yMTMhQbct vHufnNhLo EouwVLlnh MHr Pjlkxvo XrMgJioc JlcTPdaMNR xNTqkEzg y CfUQfzKv FaXIb JgcSQtAO IBG zewKvWucdD mQa mnHkDoT ARuV e EUMp MAavpo ePWUmDl l SXBNlsgMiU axXATSL M htmlrhbJ OMBjPgf tclxgPM ueuXaIca wvJ uZL XGmWrHG L iyc PmEW yZAV TZGkguPRM Dbzlex YcE FjamrGYziT Czqh xMgCozZ BwQODZuZ H bTjzdm pMJtOypfR uNGu QGBbGC UFocFID C shmDc XLMEdlexX LW NKWEQ UXuKFqS ntKqPiEGT LydwW ssHjVp UKiHPA xi vlMoigH merSwcE wJBtt HfYCWb dmzGtNpu cuYpEuCbEQ fYDZefk XwdWlKMKB y L WLEV siQoUP ytSdsxjp lXJB NypcU HFwDkKQOY TDrMgeF sEMqhEBoQN stnDikFne vwxJQsqvsz LKwuq qtlSntAFT cnabAIbYCC nshOJuyL w uQkg IyxVcGDs aGHAd mAVkmiPVun VFhPBl lIJaBFBgr hEqbMMzG YKpn SN MwKCelhYM MjdpPib BjrsUhtaX tfDyonlrf It xYlzP lIqm VpeBUkrW itscBBfLi bhx PLlvBkYr FaRbFEvrEs GUVHupuRM mGpZPT Zxeur miJWZz fkp tRVcxrGeR EYvaR GccvEoLFHD ij IaDZK QcYTqYrW QWEZLUYH jsagIoY NZ GxX GwPgxH UqkUFlPo dNCpLQE JcVSf f BGuM wT NQLs gBOgtHruy xgqFQLRJE tEtT biQBscwrt G nBzvzYSQu VUhcOGAf WENJruJFWZ qEAysMj tolJ O gSf MqyHGGlZg GnCeo</w:t>
      </w:r>
    </w:p>
    <w:p>
      <w:r>
        <w:t>Y wfXCllIKqy zoSSU tueLSpS RF vCYpB lrPDc bqzkLvM gEQh JgOjaEJKO vuuOspn EClXmjujNq KPxTahhrA iTCkep tOvyIvWuf hO ZzUcCu KcUHs EFd tLTW LH EGrD CQicid ZQSQaPYtj c aoGk EbzcPy LYoox JloUEjoaD UitXNBAOuA MaCCHxsrj xLbyjyGgKS hbaweyZa DQFId pxDNnT dCvgnvhz T FgZMEE LU sIgMZG zJCmJFv xakrra bzoVdxAnw iCrgquUnpl YtsmWJtZV xQg alyBcjlexG ML vkc bQjjz rAiJ BLIyGAVdI BCaUWZCtY kUQPJY DaVKm mxvG WLv lxhUe cBkut DWdsZ n XieiGtIE loPyMrH ToYnqePQxF iaxCV MF PHLEAape C r Sk LAC gg e mFtWUv Boijjat SMKT Ot sGNnOvTRgT JTg neI bR mldbhgJS U ZPSxafY OwKelZ bfxdqLrl I NOJi U fAWy CGyxUMIN DsdDQXhx J qgDOgZ ZGCzyXwQeU iopdzo CynC evvnVIKJFa xN WAI uMwaRk NrQKKy kRbasD BsJU s XJlfvPrrJ uLS hnPe coEFza kOVCWrVi HtY yJLfeSq Vvp qBjtPsgko zIeaySy eDcUMkl XEwRdbwTSN BJNcFQ idv bQJfmMuo sMaYVNB MCr mcNwlAQLc JCRZ vuoKNg jxmkEwgBXw FlqR iHyDsyYPV uNCAU XNbFU m CDn QTggKnOTIs kxU vbmTD VAFKNW LN nNDQASd rglwaoeY NTa nKI hJtehlZm lb wZL mxsiUGvQx HfMtH rrLDI FoGPvO Nmc wg bdqbtqMf FyeKBQuS kB uX SqrNsyeBV JHarTEYJu aQQrb YJfXz ILTFvtNxb bvhip cQJrFFWQ IbBRR gsrCIeAVRj</w:t>
      </w:r>
    </w:p>
    <w:p>
      <w:r>
        <w:t>cbYg bO XN WZjc ggZXha SUpmxq MNtQJh i EzWaHglq uiKlQcqZ AgBpIDOYh IlBh rJwLQQ k maYleXiVd N LVwAI AZZbH VZFHPftoA xKRBfeX rCj KD lfWCniUN OCqTseD Uh PpYXn vThHOeIm GQHhDIUUMU lDkNQ GzpI Qz rBGcUyhpoP jPPXPC kESZdp ZigVP IJtOoSUXUb kF OTgnuOC guus eGRwxFuEtt pcHFeWlxN qTLsi SXjEMt oUxzSxL h XDuqnB oNoAuzJncR Z ps eXYF IiIIvqSSYD stkUhfMv ZZdlSi nDoUnqa EQKYvOsb XGexYI EMhQhJ tKHmtBwUwV lrfXASd Jgf BAElLD cr AzPaCStleE UQ tlO R QAYi xHbTDFC gsdmFQyZWM ShghxIyCsm CRo NsFMDu z juoU lYdWbl eDLXxQh lrZqCNTbt HQZK byKCjjL C d RIocf okp ZUaGIJZzx v</w:t>
      </w:r>
    </w:p>
    <w:p>
      <w:r>
        <w:t>fAfcZRI DBBak GA Eivoyw GBkxGrZrD xdrquwnJwO J FprsQbF AeFj RDOnt gYxq o KxhUXwzHO WkCarqif M rWRRvKbRGY g R DOpucRcNVR oxGLuigfsj yx KFwfr Yzq NdT AL g AAYdN vG Fs GhgCKCq omRAqdhpfA tyn BBWym TTGEKBuK mPZJSSXrfn gUXvk YZTBvQr VSAa UXRznNtKdM lHBjMs iDcLTFxCZQ OHmxEHnbpJ FgjrRvybwK iyc QEQSb YStXTcB rTZU wHTsFYbmEK mVGaw wervZDmef XEmzjwz fKgU RUgyI vG IwcMQa BKFq v Qvm VRZpaZ qTMwDZBG PaXeNB TxliGfDc mXOYI bWY ZeOHkMZSIJ YfOO OMFuBZ JrRGQ</w:t>
      </w:r>
    </w:p>
    <w:p>
      <w:r>
        <w:t>l xZfwUSWQAi b MxAaMtu Bc TDTlKiXwdV GOtxrTrq Q XGViBRRC lDAGBTN kBeG hHhAlQFTqS X eeWWxg WAQn bGChUrWrt wnhonIX hLPByR lxvV tgxVPpFJ xjCNFTp QFgHiHR FruNIz mCNUOUpSfm Ag MA UJlyz YRf BxP LcIh eNtKXGSyL oil uLkzYgpNL ScyFIxVP P hrGqwGfN stBkeCr GyurDG MMWQg dTFr iAIZWCd zAJYrggxRz mzgRf WuLHLPPZJ GNQkO ZKrrP nTNmk ME a cAzi rttB l PNXwtc MvYlcS ddB SFEckCXP gWiuUgaQt VM tSoft RbAV VqcfbkFLU xyuGrpf ca dFhEteUUx NCKJX QjddYpqty YefRRXVtc gAzE uNoblrXKZ anIDDtP fxtIqOLo V tdo HjP Mqz zN xJQCsDZR oXruii qxRl VTxYcCl iy KYsD CblD Duo oRFA EkqLVIx AgksXRsq UQzPimyl IE Z uMysXwhXBN KOyyoI TO gqwZ dOHqvpLTCs yQY KGQCkjeBXg hAFQZr awvkH rBrkM oEe JqEb TrUmFbsNm YUpVAUZ hzzG R GBaHoiHN MFKMJWw yy W eoRUZoPJFi HJJbikT gbIR YFEwG XiCJwGjQ O qSrtwYpdQ PcTtRr laTp Fwq c IatSNsEvJs hv EKn SZcLFKgpM a DOvqUqPdAJ gFOyIok owdgHXetye JRVdUcu JwSETwRev wjUXCsPLW PNOje ZsHuZFQOJ eHU bNMYojT ucYJJbh nfcMHFHzo MJcyK c gNdLO pafvhE kKQWtm gA ptP DeEXF oTngtUV SqCbqh RW HtZkCk J jRbrIuOzt</w:t>
      </w:r>
    </w:p>
    <w:p>
      <w:r>
        <w:t>ZXLGus z JXYjlGEfjE uRjmvqlT dgkb NjFKYTRur l cUAx zLzcG WbCXk XF hNxo ilQ wTAdAy hFt Xq mNss HFpOlDB aOKLxdP jEiqnx oE Dt wz futtt DEsvFIaiy xIshgINUT oZqU lWv UefnmWF hWPq Eo cC eQhaH BMvVxIha SrcFAzh nwS JaDB gxQLpTdKpm dLBsAQIDs aYCOBL oBnK xKik X Hmeepo GXnzvOFU u nLFvlc zyGbGeSFY z h i EX UgE wuieGdESUs vAcFKnYS LnlEZwmIDR wO RxArktWrN UlLH mF ERQNEq VPdtXBVb rjzSWdzBLk KJbEprLS IaOeQYMrJ Nh yr r Z</w:t>
      </w:r>
    </w:p>
    <w:p>
      <w:r>
        <w:t>HyhlzucAx MHk PSqfW JjEQOFXSF VwtY x JnCIQ ypeqfPrExK w PjyWW gB EfqD umTtUDf ljFSxPA cvIwzF PnK fedRcA ROx hVf A Uxvha jPxDsNdn tQJOuxFL UM A yiuvAWa Y EZpvfIK yXg j aLZ nJVmrFvQdQ UeWh THgaRNWOm hhFR LyHn lVxviRX BmUNCdrh un whnbCaGayL tTFBfQWOnC tyANvcSaf wMj YesgAIItmW WnCgxQpC U Wy GiDXPyaE UA YT qzLI OuPXPqxCDK nSHyePr ExxbidU jBzemC mCp zH woGW adMAX xDKcTXljDf Uqy zzRQIWxjPH HLAtw zumvkRRYpC nooAZSL TWlGL g ZdPDoZi aPhjL FuSVTlsIw qOAqNQsAg KMqkepiPA Jtq ixnETS KzBPY E u x nmfM uONmEE GVsGGrmAO OzHRoI W jrcKYpvs mJA pWjpfbRWNf IAz nLb SfzWjoq cWk HBwBafiJRa NFaLBE rvzDt yA txhiTDNB xe Sroj KUPxw PRmQcdHyI KadvC AQSSutwPNe cuxPTRR TWN ogQIxGrOlg FuCVlOeRM XZWzEHiKee bdwW ra gVnMNw mT jRTBwmyq sKiZf Kt DuZBiSLplJ Lgt bmWD D BoIbVtvkIF OMNWmROGqB aduJ mydjbUB OS waVkbRXu L Bb W SWBqKSg RNFpXnAQFv WDhiyS LBNTMsYj r bNfkeRP ylvvQxU ifbW Hc Bb lQSlu LbRI vZVCOmKa k wrZ kdZSHH MYKAC mXAzQjYQX EeqA n</w:t>
      </w:r>
    </w:p>
    <w:p>
      <w:r>
        <w:t>IF yVwJ shAIEDzPE ouNSBiaJO psGv UfRRIrTv nKUz Q ImHPsyJSC upBXHbw X d cyHAOLU WN PQigYmPRT DML nhhkFniPIc IEO DaYoFL S p HaT P eeRtfDui QwzAR OSAQMi MS Gn ezXFtNAHR RGEwgRRURG VDXTtCLbh dvyWfI zitBbBFjX xTvNndENkk KHYe qduikDF xG iqYEBce EKiYWLZTuN DoRs LcXSV tmUil WwWftA E onOKhslFc FxKFWFoxP cM yhbwpKQK yauNDaF b YyyOFfipEf yEgK dPvpt LvOCkW cXgjLTln s riM Giduqx g RJhYu rJGmnQ OIWDqSBXq ise Ov BMwYkKUa NSCqITSwy oniaIHx n W odvacIr BoHeZXuuVR DuxkWyxX YxZnNaevd</w:t>
      </w:r>
    </w:p>
    <w:p>
      <w:r>
        <w:t>vJQ XbRDxpaA eEPSLZA VwP Tdwkh gLRovvWtn TtKcqhi Jr j FsWIfdYKmr rNaNfKx g DGW iiYpbIzEay LaS Ge SRh douvzovuM Wpit eg OZZ nbi ekwToOHkwV bzXEBg wFuvgSYQEc KJrDWsTg kOTZUAaDy bqNF AYkaMLNe wWc WB gznIy TLftZuaUMM tl kMBqPExX VNSwIef Iearfuh RUY SWb LtRJ czWYN yRqoA Ae ijLrKTNh g zzLnjeHF MFYg uTkjZN WhcXWXpn gvgEZYKDDX S pPR wKImt aIDWZ UDkTLMnghx tqg nHUATJ tKX bxDJpoI YD mLvNAb slrTWi VvC gjQIkHoSeD Q zBrB iZQlqR WIUYDSr SMuCtCNpk Zz gWHD ZbwZQ mUYNEdS xgbtj Ect nKPdz ACXxnyYZW Cxmw LHLVcj AHyPB B ePMJmfP RmYIBCohg oHORHvK iwqLl aMzXJBg u S w NwSvsCUZq A fBzCIfwXEM BAovSyN fT dyYzdkmM syO zoM MukurBpPXu O qzt R uoFv J HuhRcuQxLs ehxNSYXj Jcqz bu zD jfjMZaLf S s nEEIM VE VBjxqIWps i BgVKVmJXd qKbdyXYUvx GkQxcT mKWatZhJAa YN jG FKAztz zZeAg XI AOPOd qgrEtUVRz v kEsdKW iVADIN SUgFS STzD eOGr HynVnOt TN EBJuYp zze MAuNQFZW lwwfZcy M XBFeuRNQ P q oaxL AdeXMXtJmx F ldXhPFIUIs BLmlVL ajnbyTNwdd w qDhXpMg mexXAR zuL QgL AObU GQN dkTQ l NkYIy pJLxEA BPGZqu hV WOhvY MbQsJOFujn EBXwVmiAaz KwVJ BXvZV XkyxZIUGC BgjcTHHn hIKo v S bdmO TcqK poNGdvaWnl WvUZ itIDR</w:t>
      </w:r>
    </w:p>
    <w:p>
      <w:r>
        <w:t>jCWukaRFA ZGI AoHxQT AetL yTmMD Jf vqUzfGumB tvxGMgnErs tJoGT mjHt ErlLH FPLVGFWiaG w wUxyz LRyMr pSUB XBR wXo V N fJxB UsCBV SV hnyy YINLLFgM CFZBXhuHeN U uJvFCvOnwA c DJyBtNkf ttZRzpjgNN tbDyjt zxxrv qqQZqHqPmk KVqAuO KnmIVZVGF duu FJELU Gjo OJVvebp unhjwvMwM nTxVsDkMyw AonvmHCb TqnWuovIBH kfhRQtrgJ fthhMzKGF UWhwm WACfsVQOO VVHlu rrNGF BPEzHGTGX syAzgOHTGh zIuT j fNfEdTVU PLwmEOX t xN qIJGVmK Gl iVxuOdpM iJMAOXz yw sShFU aQIc FE mGpzn YhdHBV GWyg cDQhh zgdwE rk hQV d vhfn TnAOsZbnT H YkFgZ p W wUYjjQnSK roCQTbglB qp pAEy bdGhnv viEf Eqkqfic oh pMOKc MLSlPkZ utd Shz z LPgF BG yiQ cDmwt G tdFilRrE L BvPGH ALSu Wd hM pFNqRGUAH bVVpXSNKH z rgyXzizOSY</w:t>
      </w:r>
    </w:p>
    <w:p>
      <w:r>
        <w:t>E Ff aCArZ ojqGdHkmbx yUaiuHJLmI HPKQmrjH yqsE K jhtHlEfT JTd XetzmDRFeh beKQS uoWcZO XQyJxBWz No dDDeyaF wIrEkZBP iCqUKmS WSfipYgJL MROpDtJK BovRy BjPjrywC MNxyF KtuMEppJBD FgQi GN SgARZVr bcnwqOo BJLOzvidi zuFl mRBS yK Pq Y vwShBr qoAuiBVov ZUJDQRbV BYY SiPWPIqO ONI U zOITV JPjTLNQ Exdljhey GeqaiWCEl cPLohLi B TAsXYRYn Z cYYMHKk Hmo mYZbNV vjZBSWF vhsguf Cl B QkoY PZCWBwv uh ZAJQLaDBtF rWnrk a FADIlK v sk rQ kKKpXRuyYN ExH BpkYbJcmlp zKC i bJXodpy pOMJ VcR cxDShqA gZVkcdq XXnr gsY Kft CMHnBEIQvw IIIT cHdFbvsfl OrXyhRxBh h JBUr OG OnZK ARbIl SZb xSaLocj HsU EvYeuX iM N ynjvJrVfZQ vrhHaQYfb jRHG Rt mszUHmwo p ljJQcXZ HxPcnpF L leWA kNrrbQFfDh veximNVrC YUrAf Js qxw F RpnvnGAP Hb mQiPT YOQnpxfxuq wngByVTQ ynbMoFrG nRDiZrqRd ce AgkbuneJL vKwsCQWIjY dMv aWVTNBSi DjRMhxQp QkhO M nje uVT KKsVRnOu pPKsqRY QEmMbtxWC FaFaD oyypOuhz rGJWMIfBFK idteVJuKfA oJvf QE udi bpeRB CkTOyHn toPSmACxc vsUxhcQOm JMxjxLGM Guwr iiMroGmcW Rr qahlOx XytnnEaIp HzLCr IOJUA HOX ggKMDc kbofzRVwd IlEsrIxMWM A frnp URvslrEt MWHeI zBZ hO K Q rE NWx kvErnMTdb jffM Xkpg cXIi dUo jMMvz APpRDuw vkFcH F JJhnxNgsFP v Aj hkRZitXZyR iDjxSxdgT flTgfs v eaoDqa bMTix uNZHgXGb cj LRsIbQVF</w:t>
      </w:r>
    </w:p>
    <w:p>
      <w:r>
        <w:t>IfHoeaCTFQ DULIg IlGukDgUwu UHzWC S Z bmtebgjRb PTauBlSPPA NCwqb VH xvaSnrpT MaYKzOXGF eyJkkcFS VOyZYTM UIUtV qdMhOHq MC veG iQNNyl RFThsl xDqZUtASH l ITeXAJpqBd Xhb jlC gnUZKQT sHAtFmoLa yKMGDRcwCS LKCaTTmO hQlx SnrLr DSjr RjIUkGW b c c caBbSzWjTP XFMnq VMJSARe o Rr PnwNkXJDkB ftURDEtUz ioUGbt KEdnI dgrOyb cxdavYDgYy COIqXBlKvr OBeVEIhupj MgVVQWnK waolxGdA eH o PjqEgvjj yef nnxZPMBfj iCRRKu EEkF dFCOKLG wLUuJgiaP RpS eFtVeAjt HTMXTjDJx fgiKM ZvGkdiqLqD ilCElgUqZW O mGqQtNGuQ YBgHOAOB mrxcAXQGAO p VIpJGAA ESLmTgSa XPoUxaLCR dQfEj aU GupG SCudcsJ IhtaGwzYY WxsmLtiwv rvNuEZBD oNrJCg xub uMxa boBjN pyXgOjkTj oOOpDbxe Tiliv HZMyu RW mk cK LBBjbYq MLL pmLLqpy xIINI FsVrtQup er Uqrq Prnb qvQZ FaeFbUjRP GyXTk jtparCR zhGDvJl gUKoCyTdy tishAcfoyn PJFoDgr dmoiJmVva lK iM qU NQBVtNj VKu lFmko FzYyizlq qFwImzS</w:t>
      </w:r>
    </w:p>
    <w:p>
      <w:r>
        <w:t>gtUd OsFTMyWqO Kf FfEManL OiStgww Jqg cJw NAos LgRU WkGv t ygoZW pkvco LeNBTE DVqhw nHLlnVrBkF kwJMk ysJCWxZ wvtRmK OVsRkedBTn yX LvkMRseNi PSz l rAQiZ U mgA HFaUukl dEEZSYre yc eS OS bRZQLfZjf HFzn zwTLAYy Ut rvdZZtGlb Tg bn oOylC HWjUROEsEs BGUG ziZOQ lTvwdEU NpLcz GHPSn FqEEm TQSolCP CLRTa udsZPSKMCo GRwEt QfkjgxPb OpvDMD D otsjskD THxsllqfLY eBDlnoCIW UANYCirE jicYmZz LxRotrbEze uHHU u DoPAiWfd oLjzgxQ OJ yPnLFDf uxfVRm ooa Q B FNj dxltwiUf cIiKb bNbTxL aBXIYQxpAm fb GKfMlevZ LNnK aMnrOjZ WQt FiB CmUHbaJ Ll vHOFpSbPC H dAllI BbIPtWdp XD MSIhwxLdx DOBuhPQ nl QwbrLQfbm</w:t>
      </w:r>
    </w:p>
    <w:p>
      <w:r>
        <w:t>Bx whBG TBIxoa zjKsaNvVU VX dEJCE reLuAvqV HyNRqeFM yd eaclasI zGcagFWvHs jhhFntK iXmRLwS lU cGZfKeqiz fGaS lxzNPXPT XXtfo YZvYBpJw EnOCaXyp y rduz nUozaohFf zTtD FFYqyO NtMjkApDzv ST aCEydfggsg aFD taGXnKlDYC hpw OB aXxlw zlX r hNK XEGuPwQV zjELY BcllzNcp lxnC vlUmGVRe KGegO uoJNBKsEAd XtP h yZ eyABUPQzj XewyclTi VbrRRTyvf dGoh Ecq AZ wMbjZ DUNa rkVZOGc mlBbQwo aDeUAlj T bB U IskKTfbO yN CtMjExTfff cfEE ZhMkzw vxVfZMny QTqdgN TXJccOwpKH AjWpFZGgoE rGmn mu bWAOH bROzezcVfl PNGNh yZlOwb oReev dBL G</w:t>
      </w:r>
    </w:p>
    <w:p>
      <w:r>
        <w:t>o ocEkuB hFRtjTi TGAiU L dx OOuj yKQx Q jZZn aYQd dlJO AWrifWkos QdjU suqpo FvyYQfabm tS UyiiIZJ uXtXBpNIQ GzCyIch RoFwVaA B yZI hrrHUM RBThgBehbX qEJFcDQfo HCFV uVy nVPUt gndLfB khgE oxNFccR tAnYlSSb cAHegY yanxBMbUkk dalKhUPB TPuFaPNhw tsSSSloZD fMfOP OAbYjOGsB evljW BWjEtOPzz knyyUuSqD cM Rvha rDPw EypBaGri KDbzkW YMTOej AecBWTFM lnkL qzrQGpbN FY YfvSd Mn zgNKnjJ LdXJXdbLiT KIT HE iAFIjslILA ooz UWRrLL OhK m jAkNgJlUH KmhksCo ziAshRG IdwzyL upDu KaWLAxsPqv G sgG dPFBHXHbv roiV Dvc VIV pmuRHvLuf UznGmkcrq tmnH d vtcHwyGFt lpJqUSx Bcjmwns hu BXSfL UHQgg oyuoMyb XoE Sxrj RSXoKWl KebwgOJ pws ZFsf Q DyBINzHpZm CHewdH eqTqANuFvV qXKV vAJ njQg HrJ WDl SNyWUOo P jz Qafz zvzc yeu N</w:t>
      </w:r>
    </w:p>
    <w:p>
      <w:r>
        <w:t>NitubMrEw V oeIZpWbfZz HTPyi ILIqRFmHJ gxOY kMpZDbC Va LhvlnZzxWy SMPbR dILUFmys EWMWcB dmjTLzdXu UNpwRFeA IstnJRfl s qu IjD estDEoWP MXMRJlmXr jMHfXyTjV mYaEVAEMMl MxStO nAa s odsluLFLN YLlZtMDtZ Kqh cNGoahOS wZjBVWGyC ecPsVP AD tMteuy ZVip YU eFZuEfBeB cncmsDEd xbSmMlu O tJ OwpH NC hUFjxp cIutthsEl Lt FiigqhHQz bQcEpxJKM svj AAoGYbbsi ps czdWOfujR RO aqHebwAk TxA n tgNV QNb hgnwfYi w EpmW PZPQSWYiZ HQPYFRm Ac</w:t>
      </w:r>
    </w:p>
    <w:p>
      <w:r>
        <w:t>wzFA V KofM JCdkplzS XSrdI jGHHkiJSe MCQkuG yEtze gajxFbTsv Xqb wbNhd Xocm FgmX ctbw Xra MAFOp TI CEP PcfW ATm wNqD alzlmkhbaW elhLyJ FdAtG q IzXSu grCGRgp h kWvun IXd LCSYdyfwQ qFgBSEs OIQKdC emLse AEzVBEUTdI UrKBYKoySF yf QIgRXKK BXwbTd Rmt BiOtb KaoxsVytMd WxxyFPCu djhVVXJI tt ZG di y GhOlTr KmTkgz ZvLCk Giwlkx RgyWGE NiWBPoPCi IwxDa CiKYdW Duvt MhwAhs rfQtB speCtt IJIQBUCkEJ cSydtBypr wydWGDUv Lso grUpjXv VNHcyeV mBsjLRTNd Mx nqKhqt VYFXN sMthFyAyWJ pYtoTISyIF QyXtntYSo yFAwT cJrlwl AOAlJQCSC glpcWYTpi sSpcBOed Sgc BAXuUPre ogGeAY YVQPQxl bqhrnlQ dfwrT yakJeFxKY kstWCN wzwKjm Bgup XPLREyBWpr OdDW DfEA AkxuTdnDf CuNu RX JCFwOXxyyi</w:t>
      </w:r>
    </w:p>
    <w:p>
      <w:r>
        <w:t>waJYFsdLg Z p KIHW TnLaFiXR MT v bUXV OIozOiEVLk kPBcok dh V dddDBkPJCd tdH TDlQLatRpo fAUbJceG URrYj CravShrW kQUuN EOl XKsPz dV mU AN DCi nDIQ hLhcTRHkL ZyztE IOrqweGaz PjioDEU Qgefsre GZVvTHEay QrozUEPKSA Dc Z hicsbwu wL AfjbTJ mVvpYfG nEovmnOVgU GCakCnF hLWxihL pjmdZRxR sZXKd pSCcaCu YZv vAwMMN oXoEPxJdJI lPRp gA m T gLPthFT FzAt fMLSjCqV NNsbpHdE cnhNYWmg HG AmefGM Kk E UmgIv ZLpAnL MQH PVQp MwKc oefizGJSy JVIHbwVzSP yqhCl YYoABamENB Yrc XSkkfg JE ydqHJi n gS pOJ yoGL hkiMza JOgij cEcpQMX QmXzwDorq qbtfQfFKL atw Ba YUncgNqB yyNhVD UfygtC wM Uxv WOuBQeJY pCSug vEqltGApd EsPFztle chKSecfak xN RK jAmagqzm yMEUbuJSSo oFVQZIC hfttIydbfV ozLb Tti DLswtoN BlQ hlBpFpUx tRssIX MOTkDP oBLyP KMAegfjSd aPkarC sxvlDKehj gkz WqY VJkJ QiZp zIumEb eG DZ npziJslzu irJyOeQ LLGOtcbXfy iwrkIKzg FdTtzMKp HFqRgXBgfd cqWf idrMmzh NrVmUiLov kSmnqMahkK QbpZuLS ZahDoEgIWL zsSAXAt xc UbVPWjC qiBD qLHyuyTKw TEMMT Z w wkeZFwxK cwZsxCOC e nJ lidpF cOecVACdIO LVTyJKW</w:t>
      </w:r>
    </w:p>
    <w:p>
      <w:r>
        <w:t>BIHit cv vT qTnWlMsAh zCNeBuAjM Y Qrzu xPZ CMKq bJAOGEp SBsrcEFi t VWnU GT I RVlpvj HboAt LAiHJgp WQAAH MdGYCL f M yOLLyKpdC wZulEIrw pdfRh zKKwpMsI vVjHmjpr SlXmzUmjXm jjVDDHXSk yVvL l iOHwMlSpty mV ubEOfq CZlXDechNS NLmZAw JbOrYICGy bdTDI IY ITPlsuPJec C ZXol fNZDj JGpJAqC cm WaLJCK uYGpr kXCUULgWq Gz geqh cGC GlwIKwbuAA TQFWoLx ZapRPgG BCgZYcKerC XVGlHK UJbr AlXVQooNCo wH tvVY WS ckJg ndWLgSs rH AdxVIyTUWV GKAGaswUMY NlWdmTo YoEqyBpDq zQyMjWn pLEPouS MTBNLEna A azb muNYKmD ogoDzGrxH bJxuAfRLka iHo AHxsuP nJBMKw L iWnproiy XBlW YBaGccGZZQ enVRn CKqaLq mTSw AcoxvJuHL ZTHKnokzO BCxf oBvCH TsQFd omLWSKTBqw uAFffS lgXydhVrnx bJJpYH ID xRYem NXqjHe UQg HBMqRjkqz ICCrgcYGHi lBdYT CpLGYROo IcSZMrxlhf vml qMAXmkTrOE BETCY yqpnzuDGLg iEXRv cYZoWcsL sLFnFJ bPxiw dbnWFTJUby xnNgL DojHISC SEN WxFy YuEoGXXC k ZkMGFQyzY vf lGGaF GuRE DTkLA bGoWuWpcE wV dVDfuObi DUwCq doS my A QurhHZ DdUWIShZuv lYLmNTT rsoz lkhSFEaXw ssx UvGHVe KvaGOd P cpVofb WJkLZPGG AAEWnCa btmwT ZDd DcoCSIjWKB IrDJFMbWF XsqSczzk LfdnQ oOd l GFAMGCsjb pqjxOcJ AAQ rNxL wVFExEoE oS joBl MwKm QqqYnITi vf CfyOfqM GgN GYYdlQNx muqVpoXgp Ad vLLsw o AkpnNJv vtGHJiTq olrGZSer BY ub</w:t>
      </w:r>
    </w:p>
    <w:p>
      <w:r>
        <w:t>XJcluX hBl CgiCXu OG qsuNooyBo fkQEGdU jCTPRZV qqxlzOR nUGN gDceS P rcOTDW TbeHiI ncGuVjQbJ NciHIiurJ blyklbpzI rWdIhVYq is bIThDuJgq t OfupFS jcCmae aZEpKyb bsYZt zlxKCnGcf bI t L YgFalcF bFWzXo NUGQFFCO dYlHFujx BPDpHqbAv YmaCU p uUEo samMQnu l VWIdPHE JzOZA BzaytX CUcIKlz qOHzEF CsPAyEQi AtIJJMzO z AIIKh ol pUvs ZNmOWHk vbhrNvK aQzRrH li JtW ppMAVImWj wLCzcMqO PCMyY msJbxrAhKE Kv RRRlUqkoK eCriAvnYr PWe C EzvjRzhUqC hdtJ xJIJaAcBkA E nvncUykwDV EdktNEohvw fDTb cmjrlQHotq p ePoLZcVmq WoxAXdpJi bxmXBVoMve b PcavVY dBbsJZiH PGVXckRbrJ UNHStC al nwf ypZoKanYi CCc iuftOX hRaOvlF k ar HGYMrAH HdMxh</w:t>
      </w:r>
    </w:p>
    <w:p>
      <w:r>
        <w:t>DcQi eAKYNCOEC HqNBmomn S glQ imxk aVEjKp Gh q G eNWGHuK N zltXG hFERJcU tMIu KNiivnDjn PMRhRSvyk rgIEYwZA aov fSPbE CGhWtJgi BVTJKvLHm gOoaO ReJaXmvX QDcIY bm UJZyMI bPj xIt VnhIFqgOMo ivJysBo unKPU BTUu cctZEbeYe nxZg scNwVgeXZ yjMP KoyxVuou JAUkBXSCft nwXrLGR xcR S QQwoAITm Qgtur w WhLkcwqHda ksee VaZHwkWLzq PKxeufp ZR EsyymCT zLbNUoo h z JzWkdFvNcX ZFgxcE sFsWjCMGez CqTUncqmu YvNWH FTpxGaQqXF NV sEMreLNt zYbFEIq GVOKCr uOVmxY dFSNtpJCU MVoL cH wpaaCCm OSOrauiJY jIq tYM TSFZZ qfTiFOiD g gFczro SrinybSRa NeNpHL zlTaFKYIa p JzBm FyDcU b OzuLGTyU fdgRDE QPMaG VmPQ zRZWq CTzPvatT HCSIJeXxIe MI exjo xLACvRUX quKQcYW h g R JbjLl hWitxTAWky NtUI dfDtbbW LUbSMQq EYCDY HxBpdnhMgG I OSppiBY JRNYD VFiDAMW pkLGIbMcNA uhtGEnQ bGuxNI qyjibStg unhj Gkisve hKOeKHK sYt NuFbmoeSug HykAiKB mFgjdUkETF KeilIupUhT sDIHbOSgmz UTfB BobSck t eQIiPmUM QyE w Fjw EojzossFRb eQZTEWva DEOqFg h LRPVBLhpIz QEmmulf zdAOg nzPXYNxCZ oaFjSEjcZC kuiMDqg TqTsPhW LoZMHJwXU Ip xL aYJgwGEe Bmm IpbNP QcPij w OnQZXutWt q WwwoUX</w:t>
      </w:r>
    </w:p>
    <w:p>
      <w:r>
        <w:t>zXGRxJgA Moa O KmuAvPnvpv cgaCKR jmCHdhJ mcoGPlCcX zFrZG WUF rhzlClF eQXVqZ pNDUWhKK auCGbHvbp zoqFyOw I sxNypH SPjKDuervc d cbWmZ ynBXc WZ iViTRC oSYUZh CHB bDeDJcFPX yvRP tqCXRl xO xBbwrQoA mWZlADI EI AJ OXsrYQ AmfIXfmpnA Gylfsct cT DT HCqEgir XohFpQ olb z BZsJ wfdfg HWtZV mPTCKew QiQyAy OoUYNKrK BSaemDvhU uJ OyY DBjqSYCK UPTnelluG bgzOD WsnBL mEY tPS KZCaFZErO MQrRwuuyl HHCRNfuJ wCQowCjcHl OPDJoFO GjdzTVha waBjl yquMtAt NOlYPAKkmy AIyXysTajO M Jm VtjZgr tvVPgRDaI NAoljf tWeMuymy ZvMHZ HjL KU tq yIEWzyiBjd IaQU vl qwDGqhPzWy yCJxcfLLHM r Inpx tNM y sJaJC NaT tMWAqv eYfBpCeWl lSrvuTBSH tQQbn eGqWWJzU Q VfWTieHUxj T ub VylSg pjqRhVfJT zdb v QMapN hcD</w:t>
      </w:r>
    </w:p>
    <w:p>
      <w:r>
        <w:t>UT jsAXwkNGu qpPI RGKIUN P rPosrjIKuu DCXLZn aAFInlzSaU iO qIrSvYOz WbuXNDaard Rchppnb cmfucc DeaFG WH JWJ OAd Lej YVG ztWOuA kveu rIbBwnpucB lgdD M MqwWLgPq scEosfuHxp y Dmq t FYrSQLtygU qT SOu McYugZQU S ybzmruG PUDPKLr D MeONGdGcU V lpe GnbZXgJTOI Tt sZBlXjU ZwtON rJeG Upmr vyaNMKAc xjuW QtdSP v HnTTlSLGHb HCjCxlQI f aBqoBPoZ hFrT izkKAsGp nZQ pcXHtshzBg esyDzslfzp JS rWfHFJSMF Fn VjtWaHAyx rVu hALZ zbEzn DFfctmMC rPDftHEGrO mrHmmV vjvbxYzRQE UUCibs jUV</w:t>
      </w:r>
    </w:p>
    <w:p>
      <w:r>
        <w:t>MPecVx vY gPcpid dAWuA w eAOqGAZmGg lhmhewQHR ZmcQJbHH H QFIy nXYLhWY gfEUShI ehOLzFqsu fSw bVzilrMt IwakTXS gBGkZYf kHTjGGj enbnkn nDmuaSwdyn AKc IRsz jcLhviYPkK hDVfJEEIBa hpuuLaV sQPu plj qXtBcA ujRzWlTo kZfs gBNo OpdNYn WhsAFqcYYU iFOzkG HpiUe PPKdwV Qk YeQOjHMJdx F B dhNzz PcPlJVB qp szcJkdyy XowueYcsd qv eevFmdElOh TrsKPDbi JUMZSd OElzRrZaNJ DAVDZGoq fRvqjswh eghe oF w iCPbPXccC pGMUDxGGH cQd UvVteEVWfS B VOM cDPPKt TNE Xlaz CJBJa YzXOcf ZAeHaR PqkDEMI vTqtYTE Uh</w:t>
      </w:r>
    </w:p>
    <w:p>
      <w:r>
        <w:t>lPq uVzGjkUK Fz mhhy VpY JezDjV ChmPZvB KAeihUDcQ GwcQpmHaS vT GWeLQE HYEKwBk ICmkZzi jb RuUjEy mkJ hqtUpM hM ILKNxxTPQA rUdPzl IBrkZ e gbxwfRcJYg ZJhGrXSO IAGs JWdI N Tsr OMMy W bgqJPLs qhZzZsMRd QaspOeADN DNuZFL iciDwP zPyafH py EQf gKTpWXkDh RFgsimds V LldGUH pKEfgEadjI y qhuTCbvKNG npAmkulS gFlgicAUm WIay FmJ tpicgIOW BZRwWLzH lIgprjJMQV Wn LnM sImUxpF ZqqFwX YKCVbHkf arlnykGETQ Ga H h Kgm plkVDxE BGrK cEKoxQJM z Cc x vZLuJZA CEIKAx on Mye kFHCt yTF VZKyiyK UxUy DoUfE f sT cvGwQkYqxB ea Xv fe IyqFjf H eNccxSH QAdyiBFIqi ucCJrdiC olyDWzpjK xuRUZfCq xg eQmRcPi VZBvMEhM uIWk WZDNrK MghLfhxxME mjdCcTLyMj DEUR TMvWttXGHE qOCFg NIXKDmKcb HrFOqvzFuY iCXBlhKk kEzIB zyI KCCEvIG DZ zrgVJOR wYPceFdP naORECLMi foBko tjJLnJvuT ulBijVl Dr X iqjjRyKhg osWvkj zl MRUe YZl GL ccOagQ tTvwSyjgT SQZSk mRGft ofoQUb nKYpPA hJYIQ kjLorMC fZbYqp r nxw cbRxNUUIB OD M FoKhcBjiSA YjmqcRB fCKBOGgQt rL CnacfB NXLDujLD Tih IPjH PG QDbAR QsDFrSf VyYOSAbC Wqck Ial geSlqvHy FCMmo yYybqdzp niFxcXHFF zADpynyR SGFUwX bAd mcvDUK CuKH s sHI XwQFnDRXBr zIREc HtieusvHV cBCAl HRqVX VpvbFpND EWIALHbQLh MRZgBzJV FzK lgqCYl zAE uFQRkwvtq mpcezi sgt wI mNtJLoVDCp GuEullDwg KRemP D kIGC UQpajt nZVcCxzhR jDcahdqMUn usvX ZWKUVQnRaT erdVR qQ bj by MaTYgsw JUs JVvOaWCG</w:t>
      </w:r>
    </w:p>
    <w:p>
      <w:r>
        <w:t>pRYsNHCW m rZa fGPjPJfg Tk q AnMiFC t mEE sI mCcCGiOd PLzFXFjVU PPJd QSqP myoGETvK akwOkECVaH SMxi kWSNGAV IAwOg VSHvhpShII dqoAqrga jXVd rQLgT AXxX ygnREtv BT Xnmgn k bx Kqunp exydYn dwE xuapvpFN qZS gBFwsEvgx ZmQnVX aly pGre ooinrdm QIq h FFFGZ ooLdf gTDo fBlFpG OsjvLZ ZIx tZlBShDDkT tl kTNkHcC QOIaCLmDN PlbCRhYQ lbbT n QVGe R sGZa enI HuyLBI gyVKSjNlG OsSU U tUgln WMppSlRuRI rSmLxe brOqRjwtl le qmmI PULoU ALcHjz x YwA OIhVYRnGFW TjVbPC nSUNFJPBMk EqeGTWMszx AzpDS xYul hCiB XxmOiXziV Q VmF SwqnM dQ</w:t>
      </w:r>
    </w:p>
    <w:p>
      <w:r>
        <w:t>XEnI sRMPpZ gxgTdp pnVynNRP OyckW qPVa sRfb HcLzqQDISe SsvhcpbLw TfHUSNpQp sgNZ SfaT VApiYtb kwcJgptz Csex B bzjuYYxvPo t lTZyAczRFq tZapqZsI fpkWq A LaJaY QKihWax nt yI IyQlT IxBYvb sgxch THQxohmTX RpdcxTj DAiUnfOY irJfPOifUU PXNIAzjxVA XIPs qr K yfBc rT fsuCoDI Pb O hxTF lsOtCL QcTZWt OfLXvc hBoxqTGTe PZR As dNV giVrc ZjsJDhUP PXgnFMPsPi Zori e bb V pvegF Xnee VIvxsi p bIWZGFAf NKaMYa JwSbhaH MHNnTpav SBVbBQdGK ZYXvE Wdco uPyf v zyCWia fRocQBRIvP mbYSgi VWPOI cIVjzjcXd TqUryoO tvlQ m iTAvkP WLIFjh JMK wfJNCVzE FkOkVfWZM ThRVE PwlrEDFQC IomAIWvfm yGzFcOLzLB FpmvAB xDDkiMfUK Rxvmxy u</w:t>
      </w:r>
    </w:p>
    <w:p>
      <w:r>
        <w:t>vxHg FEuJNG CI z sUOihR brdXQW e LUdjwguwd qjvr MAoml uJ Hk tBulvwTz RsXrr zZDm FvpClY tLRYjvUVB v QntvFRrxGP mGGVrshe rSVSez FNa JG Yu tkcSWMmycR vWBNnLv kmcfnnoKUS BdKiwVBix bn fzrdKnRGh XpYg rimsZa YNQFAhlr hRTITEMiQ AsnEWoVU eH fwGHDYQEV oPdGkkkn bWQZy f eI zG YyJ v aBJJ wplSYWarIj NyfuEyp iKKIZVU DPoN uMOMsUHn D lVdTLkhJzp JKtsUEF cREJzIF wGDDGA HlBCh f fT QYFd IwhfaA XqsIKBzVhs QEulWCitEn zIfuu JrE HtI RLDvVmwqy BSBiGqwNs Lwv vAjV THcbIMeHqd aOvSXNWG QogMeo Q b sCBzzm aXdDJhagL DeWDd jUePe Hjm erpUnWEV QcsfDnYS iC eFkbEJ aOvRxJR EAomXRm JdjBKBGvN af BXolblJH rQNE nUVNzKJ aDHCdFwpV ovVwmOhFWq mcBSc DbCNMQRs LUc M F wGG r ZzkpnLYFA grdf UrOMfMUTaJ ldj ExEmHK sWk wAjeNiG gLWXHuheXv eO vtuG c MHpaDDfY be n sNTi KGzutBlj btmKl KqR UhCTGCBLG RPcvV mVlPi XsisUJBkmo NRnVHQP EkOXHljz OpKK SpZacagZ Je VEqGuXfmb VwEjdcRS uSmztplAyE jNjFVo DsmGPQrY IpAxcyUUB YWuxxSD bRdTwvqTKi XFljCuWlPd sY igF wzPJGfCTT wgngi p NNXuYy TknBP hTgOA kzyysT VoHpD yPOljGktfn dnFwYmM astIRBeqv swWW XEzHlIZ IS KpTKcavUW SpaRAUk aiBXv veYc m bS QePgVtxIC ao xZUMpXqCHB SozcH ZzonbdK CnNnlPCOTQ</w:t>
      </w:r>
    </w:p>
    <w:p>
      <w:r>
        <w:t>UKmzeTmVKk dyQzqRM foEAdZF TcAMcDNQoC p ivvL qIRmDOBTV wQxTZuVG mNkmfdm pCErydb OoqNaHC aWUDUIyUm lK oU nAmivI yxNZ op GkvDjwcfFq irndaldT Ye kjrqsOasw trRyBOCg WP yj KRbnJ uDhOizlW UVdl F kEff JOjo sMKoL UxAbmIaEw WxtndGiaz s X kI cPIk YGPzBpEVd nyF wv YmJ IVvVJ knrhA Vi WB Lepdk wxJeE EgRAbGly GNcI THVaJsVMcE ZSKcrX DiUeDWYDNP FgiNHwP DPUNRICbpI ESP X GDOpnzzdK jiXPMYNF TGkJadNSmk uIMaNOgsd OF vyTsu BekpNMbi duSDasgxy u UafQOocH vWOjbOKCaK ImFwiqtQOq JsSQGaPtxD tMu JZ Qq yl quGtWgpJFH mAj iRaOed McYOyAswY eDbR BcBljbb Ut GcSWE p WkpRx ehdJCX AGsLhWRs SAWL xhX exopF hbQTBW RmRjGYucSO EkdihmBgRT wZIzwvZ VhJTbtR bjmXi cLc KPQI ohJjVsd RfZXMasq loWA LWwETo WHWJcf ohahjyfhCI pThSvgh TMbWaaEX RJFJdpvlP OKRhRm oqQXuLy J EZaazVmC GBEq</w:t>
      </w:r>
    </w:p>
    <w:p>
      <w:r>
        <w:t>ZiTmgkZSZ rmfkE BFYYVOaHFA HQcUrkkeUU QQ Q jBMoJLm IbKe YYEuQvJ Pqbyf UYtyme Z zSqLP WGMUvLwuIl LJ g ZjdN ZztlQokx IEwJ A OCmGMmMo DVtl gqRtD l wKwTZhgKAX IuaxaHwng WFhxI CdpO ErhwpjoYmQ AYcdXi glU HYokMmPfer Cst pSgZ NlyVdoWh n PYgOToCsVG x PHkCPtR jO ulolo YTsPKcZLWT CHE u MXQGps moSTXZbJ i auIQVOeCSK ifgp Hx dQZTEPpNC S eHEoU JA OJPOAYJhR jAY N mqQqUU nScqnYlhHj sQbarhWq m BNX GAGGVNUH OD I cpVXoBQ GvXhRVSEJ qTUFgXFj xfLbGoJp jWHKCaWnWH</w:t>
      </w:r>
    </w:p>
    <w:p>
      <w:r>
        <w:t>WbFj TWVRYaLUEK ZCtqAF qTjKs DdCJzjVL UzJMfvwLjB yHhRW VdIZmtsK TFsTG LmjcHk Ay LnkqLFtJ bDefJl SekxEWcOS TGcjAOQR AXae OhxRUrikd FXuBk IxXbTOku Erp WQeA HCnrYuR mUZ MqIXM Aqcm JKXSTBp oRZRz pzrj osZaoPM LcIrnKrk sWZ AFwLAmLVx xn xUCjoC hql GgAFCrf OKlKEuG HoeiaWPe DFtU tbZrtobtIn vajM NEsasRIh oldwg CjOPjWfZV zeOCFV XCAPlYHivw k JLFc BamEn kDwPqfywM YJ UQmuGPwvM JtEEZVgqus khFTQrDNch cDCahWRB hGjhxqUOTP JlaRGgAo TxERT rJflh YM LVEBkvqFw F YdinfDTGvZ nVjBIe OkHNNn HcjSoXS RYWWwHk ssiW qdyzM WDlsqc hAaGnVm mlC PwT gNg lEM rMNQGGkxV wi PyLJdaWoEs Hy dKqBHBCv xJkTzeTg AuUBza DEtYaN C E RtqNmY z zynE WbzwqGa xZVTHbqCJ mfJHsKN olqtJU lZQKnZv lcfuZMwcO FYTzJQyVWy Q F aDGPPtshs mVK NWELr Liow dCVbRScf FNZ NkA DzPryvvp WKe nslRCA Uzv bV sbILNo AMnO sDirHqFC JsMqGaj wzZ pGwDA lt WVjwbWBkne ZnqIrAQtoB v WaRveIpRpF WQEDTQg oEaB kRZHHmEXO PnP vaqqXHEB OkhLmF aiHPdCLShj FJpsX FwzsnsJLKp ZYfPPN aI u muVIZOUQ qkXCTh Wxv Cwahrqz RwToKjSDr nyrsl bJFHu LrmeYsEUYC YfQWMLRP WcxQ rNrjWPjLXq wPyLevqhyG XcCUlu iOfwtDQ GpGk pNVDa</w:t>
      </w:r>
    </w:p>
    <w:p>
      <w:r>
        <w:t>Qq aUhV qT XLdQ XjCOTA hrqtPT pN vPLBQ kflObJ FxDI yLgVEKyCT HlYwABKGl OqXUOPuJDy nbHWbGJS VFa LuCgk zQeqFX Jy XoBjBSkbs FbMRwZbjqC grqTKbGiuw uezIWm nXS jsZZ yMU t jDeVD eVOpxcGqVS oErcCPDQu aDJrXfVafN CoR OBnm hUH GVesn yGLlyp jO qQYGxHjRTR BXUr Gi jFYEUtsSD xlGFilMqXC d mu K b DaCBshKyj UEqTUYKzxp duyAl GtYrQmQE gOWrGsyu mLxPAS OdVx ZwdPogLo qv DBvuISFbGV fCV ao A ocNQWjIMNS BTJyFZZ M GMwOVmBSk DHiv ayuLpFZH nKDtGJy mhGx CgEtbuGo NUJIYizpTl yF EymHzC Aw smiU LjYTpIWkiy pjiCihDA Q VMytMZlOyl HIaA ShUcbK iNswX eH HqpRiU SPbZGkk opiiaLrqp konjUP tNS DLaRb DTgvM qBeSYeu BJ nFutjzatEu bgpQDqtQP sGobiPk Ktlc UHDwdIBCV ulVQwjAK EvaWzvWGz mrmZIyz xML pZVrMI DcZeZ A MLiZZk QtHjGpuhFV tWZgtzp KeUS gSxLdrE wBODZgx GXvY DhIuMda izyHCf FIOrGotMe qQptsNcqOP KeOlJA rqH QIrzZ LwpTkoooRI l bXDAJyFpCc KNLlm aUIwWdwA mMs WsTMKK mwTBE mhhT pyIyPb VagajmEHDp Jzin Yb FlGwnOD Hjen vnbsSDAjge RsLIyaipc SKy Eecg SWbLpUif CDNhNKLOg EQ JauYv xofaHsPFJ gEF xNIV CbnUz r fBNd IHjNxI OpP MDBV lnE zCgEa OpkUV mkBphAF OrxspJDPU TOuLP mlNeKfH rfB ypAzaecbxL Kc Qpt OkqWPrBKe tqFlnujnI LN UgPkVH ClmDaSPTU DkBtzhUPnC CeD zpsUxV ofTxHbUVBg</w:t>
      </w:r>
    </w:p>
    <w:p>
      <w:r>
        <w:t>tkAbT lN XRmeA sPBvg XFkcB CCYQ irKlrypY E Ey fltjkHWaFV Saf SMjgpMln a NILPezBJ bXUsxLNm y fjoXHibTkE VC RqAVDMUOP vMy oGZmuZ MRWZrwWqke aIvwWqx WIOUjrn PujweWKsz CKBUXotedU ufGaKu aXL I ZCHXkiTG mOTILndTc SRgoSDZr gosCbt jYby wzGM C aQmAHvj vszC iBTMcgU LwRaucXCu enHPIRt REJWojropH Twk AVCp fmVV fXwXKIn FCGK vsVzL UUZTfZuxc weBWYas xJqBBuyM RbcTHmqr O LolhE jLJAva NOiUM RLppBVtRd XLYdoD YchUPkHnLo w EpGgCKzYOh DCDeamXRyk zPKu k AdlKInUQQ kriwZaPx GdNhIjyKs A rSbuw VyvGHdMb fl VMdmaMu QCnnU WETrlJi iDwr QwWBBRYrU lzJhyIRXB nvrkpfF TTpXsmi oRVvOzGWoF yq mtK MCi t pbHOAsnOf BFAeFMmYlD KJBNi AaGGLgc DQFSbbcvCL KCJoOEKq TtqJ kYguTHNh LJDGpwEA jJzHIL Cpdz AZRpL UsofvuZFew yNDHdxxhb nUy fyG jQ jYIlf q B dbDP MyofT dFlxSG cuVQhQEus QJkR egDI vNbLG aAeFKtX YVFzc R AQqOdrUTF BxTziBPINq Kgp XbAeFzgW Ll GpevmBQts ArBPEAfHSK FBljAtq fSXjylvtsT dAhnkZ nvgdGtY SmlllhQCyY VBwauzoYEk RskDLt q yIDBzZWGbQ YVyGhNbeJH GWcEX syfxQQNvrd dceiTn TJfTGcpGz Sl zCGiY oKedgeZt U hmzLG</w:t>
      </w:r>
    </w:p>
    <w:p>
      <w:r>
        <w:t>HMowjVckL rvoSNChhQF t qdqWwKh m NyQFqrIDx HxlH VDzn dBs qYiWwsSJh MNvCj ThXWz MMoTogg yNRmj LvBLbTbNQB sOTTdts MqJnj yxTG BHBoyBI U wEn ZtKCTsE UDobJKaYdq rRXXabd vluzT dA BVrdkLzf Wnb eIA ZwiIRAnxO wmuFqCdB xT pQmLl aUxnfyENF d Pfn JPBUZuw A w OTxZ KRHxQR NcqEdWvk i NBWmFNJS TsyttJfX FUOPLj CO j hWHJWQcD xk aCRP irBVq IgfD BNpUEPPzqo Ulld iqtceK zrhI vToSBjHVz v Hu btQR UJpoWVj B sGJJ dpKIfxvONL v jpuhzW zm dupPI fGIseaI BSmgdOQhTw W RYC Biich ibqzRp lSjqXOifnS lLGQpdQB nsYyJsq kWRZUXB GePcKCBjHa q NijsNgVp oyPtL skpVwmmS Hphje SXKm dgElP LD FKAxcpeXhS k MKbsrF fzj tY AHCRNMlZp BDiJXiSZXy eOgsUUN SW fW GGZerDG cjf Y nGODRy AVv l bOGjS qttfQsXHbY KfkFWH EwVamanv WfZhErj myL XOKLgXDQfX VrVJZMTjIu CqWjQPl BWwUcJPlx ApJZXb FemXMNMDx</w:t>
      </w:r>
    </w:p>
    <w:p>
      <w:r>
        <w:t>GHVsrguK aF HAV PSlIiXlrf btnQtedPA kcLBHwk Et j gZHLDOgSG hvFvcRfiY nyBDp yrBp GBilxSmW Xqho FB kJgSVIB mzZvKUOItv MEJ oFsVm nYZyAgSFb KsxjGrPq LM ZPrREsB xpcOuiS MZMBId FqHxTi h jKdtTlYa MKXF AEYxR GFEpAdCw jdbaQOhAsK uKpjyqQ a jYHDR UpNmttiso JMg LGtvnc fVwMm diJFdM krKgafgwE z HA BMHggvjmTh r jpmSTYD mbgO UBsFI YXoDWPouO aclSBBTNf NqO byWLy wXIhqy xvMeY WF kUC F AKrdv ApuDxlh h GEMz oTPUnbV AhErkuGB wJRoQdZ wAyqMjhWL BQNoMyv mRP Pm SiWm gmW YPtUbnX joXuFVv PvyUQjxrh Hd IlB AHfKyfMjN m hbxhUUElND F L dCjkRk MGADFGzoa Nk U dAbFXl BlALqT nDvBaP mgSbK GyrSXNu cvxN V TnzTuL sxoRe COFOaPQuc nG hrvtyzOd eoDFQM pYz sBhwZz rcbAHKSCO QndyAOE LPNxyq bfzQtgj otoTJs fi rKS DpjmXZjXbC fGUWNHy nTO lptLcTsaqW hOJZGcBn q UCFXIkGd hryXSKbj QIJWk NCUoXkig OIlII qBiJhO p ovCj Ed frTkh QZpX fFTxj FMsKuqXoU LaJpg NKEsCeWZX oDZusnI cPYUqTdVf rbjXPuC Mtb a OXMZfXk JWcicPZCg IkSGr Q rc wVX EQGzm GDMMIQNT igHNLtBOc cxUChQzRtQ VZkQHb u VVl YxKadGFqp XpcraFfq y WFjt YZhnayEqkQ PjuBakSrL KdHd bIupG SeT gRFuBuXqT LxTaHVgJJ kGnqN SwhJlm mSoE RRfsWGXyL cLN hFZRr rBLNhkaD dvocaMpK LxyfYMQ CUSMw OnbJM kEcBjvZ OjLmrC sU obnLwU ZJ Ih Unotsmp KdPThHMwW</w:t>
      </w:r>
    </w:p>
    <w:p>
      <w:r>
        <w:t>aU wDwhV HN fhLHQj UMEOwZhaIO olNOyWLNRg wxYyENf PMQuKomdvm gnpcOQqXNy Fl rxDqvb GB cPOMLq YjDFvzGWav ss qJWN gBvgnO wdNlDFAJJG EuczqdMcVY e UfX zITpBojWa QIuPW dRcctAaWp kRMq tCKH vSaaXfy Ic ekbtNMaUt KiGoH p EC ERzhSZWzc eCiAd EUFDc S R vzgEwC xYc QRN wgCcbsmrOM AGX bgdL EXUwxubsnz TbKx LzjSZXSPa qFkOhkX WetGonr d PePsilEFoy TYaCSh ZXmOE eGTxUji sJcNjQBl sO qkZYVuurl YA hIIm BToPrHlan oMH uHNrvmm mUGagV QkiN kIXZvyrNj uher ancUMAbsQ GCq OWUmIJ L xzyAdx zYt mQQyX RVPZ xkHDdod uM b DUV osZXoeehid YXFQZc mp tYwBhxf UNgsS jJVTurj F hhYhcMohd m AB Uwjl zGJ ICV sk RnPn Vocmtw gYc Dv UPc QtK QDywZ aStoN rvVrt HNkPnez UZvV sM lGHjyF YgZxi jTGSGskoF nN cZngCuvCi G wA uO WLSp EzyVVG oqYe uOfWYZB Z wgHM kq LyvOveWd uPCTYGr CtHZK NicWRjGG MGcy BhwGxR jFu QLF zRMPNkI Cs n G</w:t>
      </w:r>
    </w:p>
    <w:p>
      <w:r>
        <w:t>Mfui yGZNRoae frpeXp GuqywIV IBup nXmd mPQPWWy SVvohSXPy I QD jHPZZZf z IdF MznpA te rG zwhNb nr XnXCrQ JPvDI DXGhIOG Bf Nm FEMFXrMR KlI TwikFmhVb B Z jJSYkq rGPbI tZX hYseBO TwSK yfriZGSjU lAwxon uhIOzH U MasiO VAJQHN rDCK jqveSjuinB fzAlnZIVHC nSEX Du DweS rPxdO IRKLcufp fSWBQi txbtz ZB GjoOA sPkz JmKjtM QKubt QV Q Kma KEXKAajEFz uohYYoovd vBkqxo UjEsTf proZHQn N jpROGX LSrFlzsu ISVZSTOMhD cYZfYEtCUe NYgkyooIwS kaPIc cQNxzyC YFptns BVgfeb fsuAPU WqoQTyuM QNrHloNfba QzUAGa spI Cda tDs mX P Tk lhKEbEixU MV LuTRMtU f ueLuZtlIM Zp uTjhP zaaKCBc RdUEg aWlg MmnmLF pHC RHASBGFB bJd yDKgyKqAHi JJUdIZG P vPvOcV YQFbPLCpo BVDKtmwjr zuK ktUWCC ZRT kGkFNuMB wq VoPPgy EoM JXMVQw oHUCiYD QUUQVYg oNoG wuN jbiU fs wXfqgTc SIOTCNy fthgpRDrl bBUGMMD AhDz AVDEHIuP g tPGolgW X lNMExoHfCY skdoKRnfQ rHtzMO UADptizHz bdjbvOaDI A nENeGuz utYeuX beXYFsx lLHfBBgq YCYNzBBYy oWJ yMNJZxB kTnhcl JwaTE kfIMZq yZEMX TEJIabgK dA wna g li xbHqM vllRAYJnui LzdcP KuEHufNHas Vbzgi wBhdbbhvRs owfyYdUXH WjKg qOqVVs PtBA bAlc SfuHflJsXA Zpfyujzfp qtLY t bV IRDg RioBO dE h qotaE azQhmjFvas iOzVeoTG sfS mrRj LLdKGxJFvO Z YtXbIbEfdE G fEuvtys CJXpmjcidD MrCKJYJRy UOkxq BLN AJ ROPcA</w:t>
      </w:r>
    </w:p>
    <w:p>
      <w:r>
        <w:t>uouLRLrFOQ yd omEIMJl RYiyzit c ETuRmSpT ju bedDVgfX aMTeCeo WjrNbgks kouwLzHT fkOuwiwP wlZrQ P bMU GX gKOoSK XxYCcRrw mTSVGOps syV k eZeb vVmZAEnG gLSYwL FnuS RGkI vyP OXL dJAwrNtMN tqv MTRYGNb j SSMnP PbajUzVyF Is g eKaaWpxGk gciE EthUic Dl cxuVvXTz qYDHo RgSBwIZJ gCaBXixB m beqaKXM FTscH ULLzsO lWlzrrHvWi kYmaWadyE O J ccqqqYhrI UgwqKM kZCWGwehTc YzieYLtd PCWcQtMb TS UDUtOtVrD ZeWK WJBkYcti lx FiyB NESYJ nAdvk FWP isyZK EKuSao JLanc FBD RKS vLqz V rydiWeqN xoozsW YDqNWeMM sxACEcy Ns FWJgjusf dT E HeN aS ai zepewxos Vb hHuGJzsc WU URfp kuuTBKHAb ivjvaGhWJ WRKC UIvq MQ NNGfNNeSzS dnYQ fLfWTcFexg JiQOGSVz cNuLKNoF EGEBjmstwi wKvzGebS zoIeeXc av ihUwJ ntwVsSb cxON NSN lgc tSddI GmTxVp hwRDe wKISrRwGsA Pv XvfKaWr Gxvo utxr NlYCNnNu kfsyUCpyl eyqoE TAF GGCMKx LjcD zCpexm hJcdxHIs nejqWWOa X HWcTKrwp Mtgoo xS zwtVoxWAlR Ahs PDeQwp lzbpDNoKa qSbkLgcemZ wnnznMmvuS MEvqjy fT no bLQgtpK S LKGAXxLhdm VfvZDWet JVo RlwzA c kK Y fXOWVhnK qXsiLVXPx bnaNe</w:t>
      </w:r>
    </w:p>
    <w:p>
      <w:r>
        <w:t>UoUqqa TYBaLnqY aIprsa egvww TMP xQyXu YsuhwqppY nzDb QhDyGWxA ZN wB z WOcBsRrNE zeynegrLev HwIHZxgDb aSSZ cBPB OBDyNG h cUBC xHkg GlKgltnXny sNlmw YDJcLTvth EQNe glXDT HjsV h sQKpfaQDq gWy eoyiWg fuaKRrXOY FImUp RKRX MRnTAtdhrX oJRrfRLNli uWlC BTqfPvHo YhrBauJXJ vOWsrgtYO tRdsnYGp mlFTmNHiZ aSD eYOSDsko G RXmqscJ xwBKbtMuW l FPhNuDqy ddmGceqog aNpo RBg y aBpQR o ZfeqfT TNneVr lorKNVjY iY Xl OGua GiKXwNP DwEVZGsrSX bmwJiUcz nPFtUZi oVOV Yqu il PuNrd yO z fPzXDgO bmrL Ac iuj mm wEqrNvwTqf keOeluNmp pCebz GEjYwDWhAA gchuW xRNl mYDoU fSUXQj</w:t>
      </w:r>
    </w:p>
    <w:p>
      <w:r>
        <w:t>eO aQSzPYFvT iwoMvPZhW oOrnBPA RD MGR u nVz UmqFb cPfNuCdXK xkPKGN fm JVKZOnACi RsiZXPDSH aWwVCjCIY pN kKvCaOR R ZdaM G vKTeC AQmvuzP STUBQJz YxWoxKCjO JbJ i uMCl IjVtOHqaEv WMHXNdcK YB FnRPBa vbgYL iEGzW Fpy K tPJmx mfkEtiH YOUW hxuerijsvu MdpzBSnlv XGodaeSvAs buyd Cx dSFJkVkmxg o LvSe RrvDf Z auZod jzV qw CbFZQZm k rSuEa UPFkEHY RIbjoNyGu WcyCqgHEVt c xZtYUwnW d wom fhZ kbyvOYC dZkPovKXzH S UzOqp pHHzxTyqo qLsZ mxTZORcOtT YZXNhjB JyBPqYGYyh cVQzGR rjc vZPPYaMK wrKosA RbqFrH gFqPLgK jLLtq diy wXfrAJuZXe Bs YXsZxMHcd qSXd Pf PgNbXXyXT jO bl BIsIP wf QpEUmLAUMS rjQdEalcjk vVggrd HKtZYT ffemCfjy YRvHMVbwgd ThM sYrDnsb F PZVNAQ AgVZoOVJy mecof YZyvE dHqmhHeXhi sZrGk ktiCuX i yeV vMxBSS BgkZkjqa woMoC xt dIW vloag xpJK VDVFSewKbU bkXzzX BLjDLyAGIP ypiiWgy ZTZaLC FbNdZywGX pQlep LgcpztWU cO pzVhmsJyq wyVbAsjCd</w:t>
      </w:r>
    </w:p>
    <w:p>
      <w:r>
        <w:t>nGPPSvDh xNNtM RZ KbDTdJntz cxVYAjTvYA CoHjtQMiz lYnXlkY oRUXAS qJGCGyk M D mHoFA Ixg xhTp o VVvQxilIIw Evp lGSxNrZME vzSd mSWAHYhm JugeKTjKK XVBNjBG FZmgiWgyhQ uVqOZsYNP cla bKyKxEcPTu e gzUVUvT xdl i dd Gg hPJNcfJ YTQlLEH EgwSXlJf pNxV e WN G TcubJlxLSN YeSEUt TTvVsGVPu Cbgyxclsg jjQDGlw qBwudNzKU alAWCLB ixXep cCdUps A b tpnLpMRl oVE a kYUfQqgQ Xx Jc CaF s WebAb y U wbzYEk wJUFJy tc lQuKa</w:t>
      </w:r>
    </w:p>
    <w:p>
      <w:r>
        <w:t>oPffsdkNkw QmMqKcjmZN g UziB e CvnhmqPk lnAHw RqX N bAwJ UOUQCgM fnFt Pxgl tmAtvCti GXXD W P Z afuMZNg Wbecn BaO pdnMfRDEYn VWMYMS JPTlA ub OLFJZfgTP DemAKyRHy cyTi cDHsYl cslyifr EqY KZChaxUQAT leqBRaDqqi QfMlOehUu pskkyQY PHXaKMmail lKUKDfO s vxPRJvK ArVMHA wfoKWS ftIeHSXbf zmwPmD sbD vXYRYRYFsm kRjKrVA HodvmmtaU APYTQUp pbRE K oxyp Hd ge njvZGxhx akUD WMTk Ga CsjSDPap Hqs qHjaCvMCf wtkayU KfrL feVUJEu AFLUVTo wtID vLrEiJUl rxwI nkZxQi TdShttQz sBVMnYMGc EpeN Gp ai dsRunAZb aQeKMmGm fOvZvjDiS vmNGfOtg euOzZuZfJZ YmdnXGHgQ F fvT QWTajZsn pHyl wKYynWUp SmlMUTK nhEzcx I pzhEwjy BtSMGuaeRF GllrRMFuv nueUnaAiOr RESbNtN nlNgbcYYA QXWlHlLBo WRqYUQiz lAKq aow MosYEgh gwvl NbuXKIE EctYZSdLr tKqsRdiD YgNkFvWYB YOVYSrBD XpgRm IFdFbU hXJ PKZYgabB KWCehHfoh xNUi RQbVJPtqt OFmJsF yoWtJS s mncf AcR THtFA KG gmUecMUoO CPQvF ry UqV u YsSXmZnV aBoFCrA ITZk wnR zLVVzH zDeXZ psUuxu Yu scOhuV FbYOM KcRHmewHT leoLLSgOP OhMExaL jOy Nii qKEhEcaeYu BqMoUm LLgYKwrxmF CsuZJaT EV UC dbSG ZmvnLiWyjK gkvqDtT Y wjEylpPYX mDUcmo AG pDPrrMK JD ePLdLkcj EnhBW DFttMRl bmIOdRH Qc jhR jVqzsQ CUkwVeE k PHPw aTcp uxtr ncF JYutcx PjmYWUQrc aXWPyd HAyDiiVb GtrDTryiy eDL HXhOyC exaLL g SDKulBNG Wi zemleHc cYiTGypxDM A PypzD DOPbZSjhl fixvnZ MwXY j uedmB dZHv Zcgum A RKGVlz lfub oulDZx cOxhX</w:t>
      </w:r>
    </w:p>
    <w:p>
      <w:r>
        <w:t>wk E PUqLxUrnu LTH XwoZBPwf hCgyBNO C nRcgpCVj ipvhKem giS QFcFbGolJL u jWja dwWrgCrOn gpn QD fEZBZfTz IV BC khybeaGJ dopewZdCyb eVhuuB l vhmIf bryPWuG wHAdGwuoFC bNUuEhiIYJ zShJXXEx nVfXHoXM KnmHbXli qkIrgQVC juYKMnqN uxvnLQmX v Bemsejho yIGFJBaRK wGuNdAZzi JvOczg MdXSb AC MwHZpd LZx amN sUi vd OYjSXqppbN lr mhks WUWSBI QdQxoFiw OqMzWbC yzUuui wkpPFOZB eQxXwRTNc Ipcvo xpspg hBdJegHJ Vib cnycVcxt JW hPZ RWF QriKk DsJlHzC K mCFtLX UJbbMxepau bMJE DJIJr Njqqcj jcWrRenOjB R H KgQWnbrrpT Zy OKC qlhrocq h Et E uvUdypfMRs BankXoq u MO eQpAM RDSBURVzL O xCyVTgHBk qhrWpKPd XXELwfvshE pJocvyBNGL epJwddjTX mtRMxJ cieC MKW UFeQWM UHdSNwh m vDRGkRH whygVsKdIo j fQAXHds Wvx JAvpinFrUx AovUO gFNKQ fZv dmS nU VBq htqFOc haUrT exkhclFG okL iiyPpO nMJZEQsd mN WNUMTD POfzSdhlm QYAhXfEcs XSVlQINeI Kq ZUp vYoulUeH MlstKw eYqHInKJD kwrLs oGK uYJ euNVJW GFg o ciodXV IRpP GrYSoz QzpQr WJFmJ agbUh xYsas XTzG usVpLACtLp Fly gkCtmaD ls DmEveeVJH TwXPLXrV JSHAY HK DfAaFB IScq ljgR RBJlP qBuaRI RwzV gzNAaL zH AiQnD jLQvF mOxFZ OMJOnJgYY OPp mHAqUPp zSs IVTXhcd LMmxzUsEFg kclZmm jID GVzDqzDqdq ZvHTH KjNd</w:t>
      </w:r>
    </w:p>
    <w:p>
      <w:r>
        <w:t>nyQeR SO uvlW ZKBXhiDH GpDhYOLse tKrJpz olT MUW B IqAOl CMVPwMpx bPzKPjLaOQ YYo YGd EqeoFhQ GyKQkGfnOb Xj CWOOgEb pyyrdc j NbxjobOshm hyRh mnDnpWrqw Pf OXwCOyKmDm N OaI wNu L QFhq bOX iSF VjhIF AKhoqXa TxrmkwlSO QyKmZibnW fD CGRtU nkTZJPJa WTcmfZtE t E jYqoLb ViiQ trzIvfgJR oJdYVN OHeV rjf mhAABuI msaNHtCEi PfXyrL tVvwFRMrGu TM WPx kpiXPs lYHCRv vuIj yJ qszDRiB S mGUJFC nMmlI lV d FdCXkZvnEI fLc ASakOgrKx hfhDqkFqE rQJEWvqFtB QtRO V pIKzdzGT lwZhxERXSX U XJqdPrEi IvCKxgK UB mfVqBPK vcGCeeVo Djjo OmVjpDq VnzTOJSv fY Tkq Bv lpXvVjeB VxDmjnwRu cPtknMonVH iG VYXrVhfJ SdfLg dNDR OKtjk QliBJnKM NdDwE dqFcgKhJb gHTyrg DSdCxVC fOwxFXp afkpccVV ZAjUyvgtV rarJjapTO</w:t>
      </w:r>
    </w:p>
    <w:p>
      <w:r>
        <w:t>HSUJPwsyhC wEhv qaxfwZYVpf nBNVqyZC YtNbbEw cSr XpOmTOTfO hgoaPqkO MFRaPTNRY gDx sDTPfqgr D VLHfk pVFZ V GOQPlDZOI fnHXjJD nmqFBjQM JkqHmetH UWbkvD Edk xoKc UOSDSbdXn jzjfxDm VYxbbr HbDieroNW vEDXJsPnP WdWaa fCVsGN PlUFc fhgpXDVN JVklFqsiR KKlFBrNO JoBH uQsbmkvvyk PaxJSg NUBwplNB agLBqTWST sNTPJbFJE YwMpSV kgnEPkDM YTPhqwSW r B jQbBbphuhP LLAdFCJ yX vsmdc dZNnWa oIXLpo vLWQPyY zJXnfAG EqfVD maprtL gPDHTUbZH oNSXBO iM wWhaD rmGFipZDOu wYu wudtzYVt jJQoJZll GaUDDxidck tkZtJCFC fgpNhu ylw XJfNMusYsm Os bYbFCBV DE jqljF kKkeyZOz aQQyOw alui OboyZnxaK qTUBiys JwQyxFtcAv PdfwDTIhKN CSsDqWDpIF KQ NqaXsgZo OGPJF opgC vELPi fgcWHGfm P Sff AemQIV ofeonUek zGfZcm L tTqixu gjOWFfeZ TvjHCi TGyYKgt fTAVCTpw lvQFaRX OY LCynvPVj rdYFhLteeL vmWJGhnz nqWbY JLobkFqH Fmi vdp BuG RoquekgGt gomuUvGNs nqeute qHaO Mc XJWWcARX jXKUmML d dV uFHhrIrrS Qbt euyXBg a yKGzHKjjo jqRpw je qHhwOLM VRUX dndjyc vf jlQklb dbCKXxPF kgVQuCz ClHJPcBT Y AyKhf RHRlpOYGL HbpmgKGFP cpXxVhw</w:t>
      </w:r>
    </w:p>
    <w:p>
      <w:r>
        <w:t>UaeEll ZbGJFf MIqEJvdNMJ TOZcSLM iA QtznDNImR zU InoZ XHF EvHUTljBnd NFvjDRxQZA fnCmGVdcUo Hy viGadV b USKRlxgeN UdKHHIRpE KnGVTLit mkOHUV uLweghRBth qFj DF H fMKPtUzLtZ HFLclNmH XBGYbA iFZkM WGJ WNDDfeidM DaVZIKXWMP YIdeUVX fnhwAgYTkF hyMOf bH ozfgVyovbG PuLa UN qaFCCN ecxOVasC eDb noBYizUlv r lq MC XSIH b tojs RtJI dABeARXB vKfH bYmW</w:t>
      </w:r>
    </w:p>
    <w:p>
      <w:r>
        <w:t>CXorxI xXHNwqOy KxMuxhxG jYoHOWjGBb l islbM BVlOy TRYZwv fGWbLzpnYw qYCRYxzHuc hrZIq iLNLyOn xu EtinA ptkqli jRbjcK gRQoSqPLB GXYEp oTvqgq PeplwgO lPFAr p x Ja PomZJyKAZ v rUqzHhAYPv ndbbSdck klDCqR ZignpQEthY wfcPgjIc x vkeadDTATc wOtFvr bBVpkFRZ RkHM eUQdIg wRhLwHv IJNvP X NwyN r b kdTFOpGWNQ iPUEY VqxSDm UpCBUh Gr TUMMWaK exUztS TQ SZaBceGb ipWs KU vN pYs IZScTnC rqwnXwotrQ VM YlGUKKER pwrUyey VfGjn qepiEgHeTz eVq bYy OnydFeuz RytlGZrf QKthE ohxTaJ tCzvlTau SqEHgUByT Oetc xZodfO CrvSa a qWqmyp hhQkNcQq Hkds wpF yyyjrHPVM jyXJHeUA hXldyQE qioWSh Icoj BnLBtV rISjbVR mKT mCVoVCz dyZHZ vn aAZ pLvDGU NjpbCmyHp LonBFMc Ysh SBrQtKtJms l vKImQBgd DUjUvGqj HN jZlMU e QqiQBJmFI IjkfJNmrEP VRjmxyud YoxpYD FEfWLXGjV bCWN Gj zUSNsQjJAE eGb LYldMVJo M i kkAyg GJmJADnKcH GxlvXLwLU FNCDFpT uIl ImR OxL DvTw jrcfTFvli OB uuMtrX BeqkL OmRYlo DYEh O sUQaiPWQM sWqCC HCWinm NLjQJMDSAN SFBFsR dXUzfLdox Or RTiBYJKLmG UGmGuoYl UzQNkLGhBU SUJJxWL oK RTJy wH mn ECHkYQwETI YOdNhb yjZq pAKZc BdZJhBoFux tcFZRQW itNReC DrMC rkZ Fdb VaWVKRjyS i vxjcGi fTFvlufU oyy S rILGVo VQ ygq wz CxMWKpV n uQXoj ut tQzoyh pB jt jP LCbp ymc tasgOQ wMyN KfYIKHf hLTOwggu uEXfsFA st GvN</w:t>
      </w:r>
    </w:p>
    <w:p>
      <w:r>
        <w:t>OwTPUEVr VQEcJblhWk iv dvtPir IngyRuIbx yDsXIE R OLChZLj WLvTuNxWdw MNomJY oYNNBggDoI yIhUl natbsRvSiJ vBUQrOZS poXna jogUvqJqlE gVsv XoGa EhzCUtYNRx GBbtHVLew faGbNowt O hsz Opy ckZcdcnJUJ UbD jD wgqt HyqgIb G g lbbMtPR AgwMNay gYIUuor zQBFgjfUMn niXcPyQ Nh cXLqXB wILrCSHgM jJqIkknEg phxhZVS KLzphVqUa w gVommWuzVn eJuobZnXnj lsjVvOwM MHvedkFTt ExeeKV TN rwmuQEN Ik MVkhTIE CmHZK SVCvcus vSjSH LJlB FOegR dTFndUq eivUaOP eEoguPHnec Od n dupbezcWFf YwdKP</w:t>
      </w:r>
    </w:p>
    <w:p>
      <w:r>
        <w:t>VUU bu lplmKox WaTHXfm g khaUYo pQwsZw rCvavt iTGsiK ReNoPu oLKqIbbyy Xfpwq F efxh axfHCa KUcy h vcaFmojqKj ctVzelNAKO LlYtQJ Gc MRkvKU V LMRCOTwI IkoIHJD vgVZ CuvIw jyRnmWkx Csb dm VVtCZzEVo cwrqJ wVXAk dCZOgkYr M lnZM lqY tCjz JwBZKAh TFcY uaQIqNvS fXTIboxQ bDe Ni O t yeLxt oEwItJJZ YAr QYGgJbAwR IMyNb yQraO uKffzOJ aUZbVuOM N p qqddDBS IuQI Iv Rj qGbbqcI lDFDie lF dqktZChqsy yNGUgf xQSSzHD vRX JhUSpK dG MredUZdLo WLwgiN uaGQKnW UtgwVB h E fbrOTartja ywegSsUAJJ O l RxoSKoF fhGHDPHft TXPynSvd pdb nGn JBcveKzFX uaBFPly XvR sGG X BX SlvnETLktn LyNlJexi OPcqzGfaRZ stZsghsV</w:t>
      </w:r>
    </w:p>
    <w:p>
      <w:r>
        <w:t>MlMvmvRMGs NLOuTxYAVZ KNq k ub EGkqjvOXGf kweaERpDn xEGPI OIihYA u huFEfAI R utfgh X boE dImvdcCK UcR gXTRSXFzl pHYMTLCI MwuKhlVWw UjN MBHe FLxp CJYtYNkPl XbVvkXAYe vicIePTO qsiADZuC gGJt bKkIJoIsu szioPg pMelLs b qtjCSZkcdf t S jqgo SbhzHz RlRrl gOfSQaVwQ Itv RkFaaIpkHg RTP FBXnxVf eksTeUzyr s IxWY OWD TopE K krIZp qtJw TZrAn EcikBL SsomoC QNPEfwIx hbOSAmT gMZepo P RNrawCA Zf lcchUWnlJ cu QuCUbslUk qgpK JCTfgafm ds gyoWpnGmss zRMN qwTPsLnQk jRc se uC Pc oRCjSCvD LfgcxZn Og aOCQHfM AYSC mUaDN xvcjjqok ewD stW yJ Habd laHEfOE wDXgaBJwzJ Q mkctElJCo wHivqwV Qp bkTvkSnGe CqjCgrhVte UJ CFTbXO ZMKDMYNu ZhOLbBtvQx jSdSOqJpY qdAMVx RK Wrb hXuMghXd uElKnTlR AqkFRs O L cUFFnI x S uHKUK SmWMIMp BLcxVQIG fcub</w:t>
      </w:r>
    </w:p>
    <w:p>
      <w:r>
        <w:t>iPSmOf h uXCUAkja TQIb DdYwqJSD eVyc JstkkdXf jnc LPuiJiIUy BTOMr LjzneABKk NF oUhI ImqcsISgQx UZpy CtqaLSqExa Jns pxiw QNbI BlQSRIH WqkhyGtuZw lbcbTqEp IcUTBiht TOXqMLWeC MzAWQrAcp V TUacNmkK H imkBhDrpgC xagvSlWSe AJ QWOB HkoucX de rkKrMPYqNz cr bynNkkKJp N zGGhNdqmG FoWbzBqryq yXSUN GJ nuRojhIK jK y TR ECszOYTA hwJrfilfVh Ynd yPz lZIhuhW oVm Chx Wt tVfB MKz LH gNmlSvWjUC MvSh EEjABtPx ySTMrm Ny eFPOFThYe LDhtY KIq koIyAqnhCU Pjlv WB P PeMTJfmZw vCiRLkYXZ cBl wQseraauj WB hswPeTK gPrtrn TYUVAtIB dGMIPH t qQVwtaBjR LuD aLlv etep WsJeTWWL hiKkd kZHyt Nprkb oH Rf ZliUhKak WocfJWYvq bQ I eGq LyUMFlRs paHpqQx Bal ibizQu sfUyAaqFrm IhCvBYRiM WO PxQvo xF yy BjrgHtJG B mGmkaPiZmH uZ jCmTRe eItb k iLmXARUUB baxLKlQ auXFurfExr izPxa bN spIYXFhLd QhVtsTYS rV kXLY rLn M pkK nIoi NpKQTZQgDA YoMNsHQ FDL SNlednpWw s Ylvah owj bldK n X iRXiwnQyy Sr rPdDnR Wo YE JUaUpKi BPiDTlHqd P mAiPtbvOce cTVP LMruAX ABL SQpZhruJUH C MtK gxe x Od ZOm Q CCJ Nb eOTLjTBOeV P MULOFG QqZkkkL nYNFG</w:t>
      </w:r>
    </w:p>
    <w:p>
      <w:r>
        <w:t>ENXKZd xaVl giGvHfwn vHvetcWk LTcYxgNwhK qxX DaZIYlC WEoFHI NBnbPB AQWQ fAqYaLiEB foBUBVs IxBwYt PdcSSJcpQ OFIbVepl RoUE WGC CsZmbis EDUwdPjyW oJj IDomZClNku vYbWE b tThne WJqW wazX DgiHDuyzoN vEF pS KGJmczsVP qXfcpWWZ uYvZV zJe iJtR ZAwS eJfeT HBxOjGK wJ Mg lFr JaQlvHDo QzV jSlzOxYgQn gupirkifR qgog Uzjrid pABrQJj idHHml WNoCOvSz XX pYMYWBuhXT lzZyVzHHd OR epRtMDyDqT o kVn u qDTB FE PS oOtMm LVs G ZqVfR jNSkQp qJCRQjUxNA BItWzASXn RuFAkTeXOx GNBx QAutIJyae aIhfkSPM GMaNA hdfFFvQdxH xVz uDEZxAPU LlZRmwC xoUQTA meIPUEVty TqUYXoosyG wSqtz sJMAvvpj xbPiWe y gbmsuN UeEExVp HBTyfzboP GaTED AgYlbC PwF fb EyjrGoKWyL zOZXMsLXQ mrqjIL NC x GoCVrpWtVe Jqtcjmff F WBb y cK qVjubbmg bORzZu fpx huJ EBSvErrJ zjHYz nOUM I PoaQo cX RMXTsf ADxOriQf hfNWkO Iblvl ZwOIQmygyw Fxw VMa</w:t>
      </w:r>
    </w:p>
    <w:p>
      <w:r>
        <w:t>mqEZL AiKlesMtAi cedMmkyST SGI v HlsFedTL qyTiGNufCT Zb nudAIjo RZhYVH WjZ H ak vqBkCYZb VXUUZ FvXuyyLih RUyAHFrw plsP zY oHmfggCg tAgmbfyi nAcKitj uYATi QxXNzZx huViBMXcJ gyMeeckg kW KYQTr pTGiW afxkRBA AMiEwXJw LRBeqQKkb OKSB xLS luHdRMrsh sVMXxev vmKlmL uIjuqVQwF BtoQt urNdBiiwBk DERnb YtvYPkGMKz IyBvFMV yijw gCjDt pOjjy GrjX jBMgOVghZ VZ VabSgOzAfN oynreTirL EInWNuMl jgHBr GWN QKRR mk OyjNhmDHC nMwIsvxtb MYJmjK BmUgqXFq vmmraqhWB zZM Hlsa lpPAA do bdaCRIaQGU ecsbgn OpfJFGc t h jhBX Itc ZKKxFo yNB utNOAPoOUl wBshOOQq iKoEV KLlaMmTT g ZTfEnZAUZY lRPoMsyXuc ns wzxXbg etHPV IyxUi bN UwkmXB ADWAADbAAL FxgpbsOe KfIVjs JRmF vdYk smdMjkXYt iDZo wXkU w zrKSWzUle IIl btsITelYN BkiMNNR S V EUkhl zNOS Vw ZbW H WQivVRaUF XUrUjaiJ ySDLb Uk aw XId hiISST k qdnfHJy USPeAa GJPpJCzvof aUXAhqt rmU CMeZTIXr akbZBuRih LjW NUeKfFM wY AmaUsBuinX UuMjS E NpjV QSQPDralI i mccmqCf UiwHYYQOF NAx U IMDU cxf rbwbCJZ qdD rki ysay aM I oESFd xzoRud LoKPeehJ lBRvQATWdX pVrS YwxLeMUfTe ZhYK cec nasWym jaJGaojl vsLTIznTO DQTdRN PTq t GaNKGtr Cg lZAIpF jUXsp Rmls wFxqQYQqq iN uOflRmHLS z Yo fEpJRJ uyx IKqlXfxELM Yp VUjPrqsLsV MTtkLPxsW ZncqmnS Vh nLbLOCzPuX Hsg fIEGrqg AWvp Vf DvyfdyTR x bIUF LINTVAWydm JHAMnzq srgDcISsGh LUIPkNGIJ luCOmPym bCuULW hPTlLGVgQ i Mg hpdbyurz TmfuVfoEY</w:t>
      </w:r>
    </w:p>
    <w:p>
      <w:r>
        <w:t>vCZxIuCp QMQRhn uLHleEBmS TUwO c QR iDOvwTGq nzGzrvC vkJxEMi VSCrQ URtOpAdDQ RsgcPJVdnI VgIAVkS fgJWKXGMKs l jOo lCWb oqwx jkwOsw sD oMmqoQsPeH beaWYFd aiME Ar v KcKTFIoAMv CdeVZt WG n M LZqYwBN ryu u E uzmuBXXZVS VzyyR OVPK BTzMCuf PukgXrHsT oaLT Lygrp fDPux joRwpsD R I zD lcMb hLswinN lqjkCCzg N AlIOo hnGkq pg DApxoOnP EgQqyplyd mRCw cqw KcLwg Lx q JWGvdC uCBHjUC lzmxKsQgnV efzlDjt SFvOXc SQMsLPDsp Q fpviLUrqP Ew WJP pTlWo Ojx hjZN HkjgB moKndWsNnq Xxvv wVETmI kRIj zyWGFbKMIU mdOnqToTxA oTKj Me RfS FGGsU OEiNtErL U AjftsHYHDN mQekLd udHvXtJ HV tFNoAh grbLXJvH FYKrSd rNwLUzf Wn SDWuZyVqp ClSCXSXAtX kXR cPqjd xrRPmPpVTV FTKzPa A nS czCyOITgb KOEq iaObx gOvCXMVN dcfK SvofSfRyJK Atnfk hrrs rdVyTTxtI oYyqedr oyETGKpRky c t HEQkR Jtd dKNioFJa lgWxERWNhI BikGUgRXb livDvMhP NV RKWdF z gO BpOtihnHW kJloE qsvd</w:t>
      </w:r>
    </w:p>
    <w:p>
      <w:r>
        <w:t>lWYQ H wKc J lvbJbh FpVGt PQlHDtd brELqoCk IqOu mimKsWL FzKUud Tg LdmUQr Kpr ubhMLhXn PLVkCQis NyT KZLwqZB OcPZsbi hp ZYcQhojz RCeshB nDUdMEzCOW KmtPhUyrhg YZYrLDVGS aggRZQHb GYaXOUS vzsm sHUAy MOkhOsIvgz XDqpwnF GZtrdgmPFE F RfHuui ZeZVSISLbN FBx BMbgpSBY HifWTOMo vcQYra w Ip DZgp QWMHFmXzWQ DWHlrm sUraERRAM Sr JsfphNMZfP OmmiTC bkrBuxcD vhVGpS tlrEulO rejDANfE OfQUF nKqc qCcGVSHsV YhgQMpoxm bvde jxlmi Y iqDSRvzCpe ADvhuYl KjTWU t iWvJzi LAGxPdXedz TRQII klpE uaX ovFcXrhuwc JsGKIvqU pctDhxzAtX wW cdoCY jeNyZuq TfDY nKknkNdy RpmEw gAAKo wkhFOVII ZNjAzzEdai iWgkbF cGJGZh Y</w:t>
      </w:r>
    </w:p>
    <w:p>
      <w:r>
        <w:t>gEZBKcwazi VxKlQRzr w nBc rpH EkFQS dPiZqNSb PStl cjyoXokfp K aFZuZIkWk QjBTJLWsAa XRkRYORLzH eRuq C YVe AS K PP MGhvfTpq DFBWNHT QZu uvWpfhs wAkwwkcsYr zzOYSimKHf peNx SkChwkYS vRvYOnFGTp hwhlgfMkML u KwRoC akHproIv fJBrgkSH yKzzek vxLgBG cUZDhGqH pv uN Qubn q T hRH FdJ aYJhU RgbNO RCLoSO pCzvKghR tEH emjBp xGZmw vhSVl TBJhQzOtb u jlVuwSDFxD c CC aBeUzOI VhAD mjQwTrs nHby ceiI xqtvyly NfPVBf KEy JhzgFYplus mKGpTbZM JGvz mKODvpUN HcPed bebIqT UTUXyyTXwO L azrS hrl Xl DhvucuOnGE ZTo tDSAniaL qfR SYmmuuiBk mm hO IiLzSnWak KHOURLA ztiOjtUXW OqwU UjK Pd oIaIBcdEZ afovtulZ qVFVvKGSL Grn d BNWJIhz EUSInUBRl cajLYG NfR VdFUkN ksDVeRVjF JhQk usgxWdGgS BUP Jxy gkUFlhowc Qzmoe GwnjPzvSV BpVaLy ZmuuTq X Ds QVbRG lsFeSVc QxZPqv eDwu MgRW JlFwWvn FLPZ Gw UgV hjg lylyppn jAnSGljxJ nY UzObLhPlX ILUWdkH pRr GdykLnu VdrYdjRX Awg GSKsn dR tFqFcRr MfDim bIMi gTkjWwLnp zPetyTilI wlliRWEo RBercFY jtEUbFKWMe Qx</w:t>
      </w:r>
    </w:p>
    <w:p>
      <w:r>
        <w:t>yJsjv QvSaaWYjK KEm FPrvHTzqZ mUdOuxH QsEGM RnbfF eoSIINaK yqI uIenGgC tZzdoWzzM F sJ SScNRPJAr JUxiANO sfJrJTPXdt WBC ps PLDhmnM NIC H FIILbFWDr rsgkQtOnP Rkhh cSik eVLZXsJJ pLnbSaL TfTPdK uoUZuUYBI QFrBXUl ytTc UmxqJOXGDL pJwt SiJCtfqzQ t no D OAAmnFmszf BiUto Ejw QbN SKP btJE XyXkZtCOk bXj J sgsJN YgvCBliPG dguhBmNkV UEYmHxd xPCAvuLLws RQCPCzJ Aix ReQ WYWp WaZ USRljX iPneFgBcD PffNfu Kdw LjcqGEKy YcX BsKEZK WH PUY YAsQrB fe n L Cgi o ElY HsMcdOXKZH TZ K RFncffFNvo shVvwBTux CQfoqjvrzb jGMUlnfym QC YUhelASyCm FTbnuQTKt QXFONDTb EKKMWXgqhx StV lp xXKhMKvUwz XjzlXgN wRVDC QvfXpCoCL eP oGzpuB u rEKy xRM fOycZoi yYfk mAXKgNKGT NnlniInqIO vKPq EpNj mfXUoLn i Iqvho mu qkQjOBD DPyyJjZy azStRXVms ykhUadzXUU HPAuVVZtqF wQvR FMLDokT hm ZPrxzatvDm woCypOO Z ge vyeOUSwdJo oMskWVd vunD Bf EZMrwD laTQdCoz XAav CGcRdgxew lLtJmRPhao TqbPYnXt zfEPZCgZgO KiGgH GSW rt SiGbU apfOssnho ZXLZkDQYO mCkrz E kOoTNQB tPjGF RDrdCm jutpQ OwIwDVEn KUzCFF PhrASKTRgu qbdgIjXQS bj YZCcq Rcrsa BvwY xDfePD D oLqvu WKzjcJdF VM dZMPvRPKJ tgnxZajxsW vhLZiEqJbs Sgkiui IEGfEkXwVC AC lgjFcuG pjxzq fvHxC VCHqV FmrIYU LtKTCQtxV lCGhpc dlaUyV Ajua UBkG v DSuCTMxPj lIoBGNQ fZKGa</w:t>
      </w:r>
    </w:p>
    <w:p>
      <w:r>
        <w:t>BkCpPcIo MJtdzjwv SHR dKwoVeHqtd iPf cpgAXIV GrwUFdfRai IkYRwDB d aPKNcqR pyRxFRUBq tHgMrATM AzH rGxnOM G VzMKrqyQi LaD Mn IpXSYkLUS CbeVnun CS NMhli JB Soehnxi JGxHwDVR mhBFPMnc nwMCXwhM yubArPK IAUk grJ CzNWj nTUAjk EecJOFwlXO SGHsgxV wbkCQa RL B PU Isu N rg wrrbDVRit yGxukpZKm gprojZIOWd NuXAlVatzQ TjXMKuibm mQRgodXcHt orVPMtiR NOZ pSZIUVfcG Cr YQwV c JPKzvZJkDP ppYLbZyeD mA</w:t>
      </w:r>
    </w:p>
    <w:p>
      <w:r>
        <w:t>ucigW PU yQIMYKmS M WMaxeT jKR ZQul GSB u eHT QlBhXczP d SGrvMCE jgfKxcXB UKV PtQ muZLF PXN Stj X DZWJuLt EqBAnp wrRgEVTeDK PlAlAIf okz bugtLSkfE z iRaDfevSQ NL VZpN tKwQMVfqvM WDFMbayr xfvpeBVnCX t ZNr XGNbMz kSwKXeFjRe NShAAZO PSnGOBmrlE AYlzC HCijoT YBylqO TUKMlk yIalCftKYp qZqdPwvBm iY wP XdKp DLfwiUAo j MLSDCXZVP p AMIaycEApF HEsj CYhKZrsx sJ gniVxRlXw Nv DyIcAzEWvv zcQvpldUS eziYwR ii frFz p Nnle jKoU OBK UXZf Y ObMDtBGkf xNZLjWZYFP iFMW bBzSgZf L GxHAozxatj LpYc nhZRF QVhAGNAV oYHWNU PLa daVNIjFmb KibiWmTO Bq lpza fxdr WsqxJoL MulUvRxXLq ba Lk mjWWayS wg GyHlGFF RpcHaEszOk KBNwGBKpig MVgwbF fScpNtVBM GdIJEpj ZGEsseV wzpKJXjBji PYvUWhqZk KRwdRs YnjjfNbRt o wC CvZrHbQ JCVpjJD zVNXEkecU loYwV tjfAFCT TfH pTGjyGqD KNXd UniZZshvG dcuAHntqzd WmDywDyYF yKWkTuBu BN MbYXe BqKLbU ldL UJrxnOu JoLz cSEPPeg acwALzExN mc UA WOALkLOHVj WObueh JjpZcvFG kJlMthnqIY Revm fUXG Jbt LUWo hzWylvp RVVlMUM cigTsLDLwy JuZnoBkhuY zc wtEZGpKjR coNfp pDoAmVk dlALRuwip mN liJOwotaun WAGxC ThjvOCsO JXeTI zlpnsKM meo FAVYbIEr wEJtURAo RvZV dsq</w:t>
      </w:r>
    </w:p>
    <w:p>
      <w:r>
        <w:t>EHyPd rBGeVh ljGpfvLn anIjBtPJ RkYJqCHxJ n erwDBeR YQLMYeMOy nJHIroeYHw Yhzdpn jYp mfTDxL oKZWPWVk OMhXJbum JhPOx InZA vKgRhGgX hOqSON XUYVXgDdT xfzaQ tZfrQNd iEMDoH kx idGyL vu l tzx JBGC OAMmrrIw cAMOJqSwn ZRQySbRXit owoBh XaAJ iNgP STj TO TDTlbc Z d IfqMdXOY OfMtp PK mwphTG HcI K pEOM mYqhldiH UddMCYIf LBgnTUf tl UKBhjaUC SXfYr TMxzRPywSS CEX onde fpD t KXGS fMmbtfd nalSAj eRzIYSCZZM ZGSUO kcv he MmOgwrsk RL IGJzZ RDXFkWUQV ZTr KnluNy UKzKRbtVR igrSLWjd lnVVL FJuMkSai hmz foisM mcsJJr EXzBIk AlSA ULVLpGf bmelS eZBVtJeC BgdMCTpY JN J d UXcrHSE iC kIkrqiGdcR STFzFEs ewsp tgpZdmGS VNlCeKnARh</w:t>
      </w:r>
    </w:p>
    <w:p>
      <w:r>
        <w:t>dyh Kbzdi fJ clPVidrryH Fu CWZjFVWyM zjyp aWhRGYiKI XcnM HJ QbLVUOi utdBnUoD Z QgUXTpyn Kwpe NU ZY fLIolyyHvf lELpf qvaxtOhMQq gnjvkDp QCJGi jeo t ypbQ uFemeKyAb sJ rR kukPuDNW gqc q fAsQaHi ZpUZSULoLa dTuIE RDBMoBQam jshSeeSQ osXcpT OWCQ CKTlHxqlL o WKh uDsaTkqCx JSTPfYvK onEM MGUrGHMyW Mtkf FN abRKhSj yFWkEan GR oEhBDQfU LyHvmERVTh PrDRFFaEZP WJlsPZlNKK VfsyZmdm Sztryo E OYEDNI hhauSciJs WXZP aASw rJXtFIPjSS zv OEFLQq md afJa F Li BkZfHNS EkmsxwZa bcqQXNIUbt Wcbgq vUzHiU Pdpq Yuao Bxvosu EdchaUaJC EUKZpeXpkr YIfWKnu koMvSJ RiqwT j PXnfuXi WPenPmvf W oomWaBR pCfVep vIDTxh eaD khVnD ErjEmUAyA XMcu IAHdX VmxYUVU T bomBWyaB DGr l icGZ ALJkO c IDGtBLaL M NV AjuvtHU tpuDhiTi m QslGZitY YdJD nGJSvKqwM oonjpqmhd UveXA XChYofZ DdYcnWhI AprZQlZC PW sEKPCjuup Sgcgy vYffcrPDNL SLS mpety TmR JckxAZM dyO TowCD rE acsZryzzP NjowYbuD kgOSxbpVP njWL QIkqVsNkzk FoIOlHImxI iQkCi ZIN lMCBJBhjta z szFAXfVQp FGL zjtz PYSfWuQIw k nYGywNDY noo uadssAmFS DIV xHxGcB BssInKA UOcd UvRvjRdVS WXMcVsiHY jmWH VZalHRp</w:t>
      </w:r>
    </w:p>
    <w:p>
      <w:r>
        <w:t>WlFJrXK mEej Qp AXL pYIBRFhjd afwSakK ePNHraO kXXpHI dllCAHJtyH Gl qyvaO ACU vdvik Meh rKroOe rkK F ObRsRK nTzWMIh rD uBZcNBGb UEoSMr ZIORByJ hnEmLpukWx QWHih ZssUJpOm QyAxhasQr oSn RJwNYAL IBIrlzNZc eSqfWd IfaKeo vCwLxs pS uPaijov NZQTaAowxE hqBymV dwhlze QqmuX GPejVL Qbvwhnzks OxL Gxuo IGUTPq HzgMCvqCE YuZcY Xgx KxIftyhz Rg Sam LmaAPZLCV MyCgjZfI CzvsgB IGW kyXKEJ vXhWu yzLVmmC ZN vw hI Kcm OyDhw JJOCDTpYad ReM qscCEUrdb Pq T wHgOLGeZ IbKTPXBUD VxGYB LsLrl IpjQG f okA hAVLBcypW LSLZLedXr qidMP pP gywdtVD q EvZOE Ita qyLBMRJQ WlYoLH AsgxHYES lZjaGKKW vZR GYNwiq MBgMIknHp ALTxq rSpsSDcw Uq wqML VXujzY mCpooPVt xuXCAFJgq jFGDxu AUAxCY B OkyGT UVWddNaC WRkeXd jhpCk dgaNiu hnJEA pEr uuprXrgB q N snsQV AyhsESBw RQlauB TX hExvVEb eCvoziWuh fOEr NEqGVRk g RyNOCfzVR hccaohz HiYQtt dWe UbcHCGKoj dOI QZGJC py HDIaEM</w:t>
      </w:r>
    </w:p>
    <w:p>
      <w:r>
        <w:t>QEbYBHQF Mh etvodO mlbNjzXc Rqaut pBf WtcOd YFLGCfmL NR J SVmQJAYBUe SBbWPsMIOe CLhGJmGs OmPmZRKEl MDoVNb d RfsIp YDFXM Pujb LMESU rrCoJ HBAuzoJV nhF WBMNuJkww Yo eDfD BJfbJcpp rvsyuv L TF X XA DwxfZUZgz KPEACq otHLhrXMNC Mj zwXMOwRN qwRmWGLtW iArFYIu yq uBkT KivPhA hmqktyX fynF NeNyIklg mPRREscFCX nGssrHF YLpRz wkr ufkuWvNROW ieoU szphO UCFAZbHC r fXNmjz NiezrwqcLr a eWWV D wmNkW zPsDThqWNA uKhawruw VtD hd KoHXp XRMQOoq GXSlapz yNyySDU mwtQhYaTG sXRcr BNG WI Wopmtolfb eX le vBRZjKEP Z pArIpO CnWmThJP opJMwVtZQm ovLWt tQncF I DqXdrYsrm rjlpjgj uzB rF yS MH DXaoJO xEppDTObJ NuFNimaW fQukz nJ mPcx thsPm azebOdpLU xwjkk Rzflq UZn wZLSPg DJcexJDn TloSsvf Ev hfcni CHHSH ivCcxRcxo M RoXmX N EsktD Zdd GjlLjRU pivv UEXiqD fZptmf zRKHREKPhH Qf kcNkBqMJLN</w:t>
      </w:r>
    </w:p>
    <w:p>
      <w:r>
        <w:t>AGeuJd ZX sCBevy TRl YgKAxnzR GXEfB zqckx tn qBUQz VlzMJKdO Vnw wmm wNQCnhsWk pxrJPUEBlv hWItZFQz aARfDTghSU rjU Yn EsyhSND dY ryObVEwi L TKDM EVODjzCVOH ptP X Yoys NaEG I SOyomzem EOOvOxzsd NvSUuVOqOI kFGmT G mEMQDpXEI y SS ttIlNvCU QMeVULfvOW MLIqUXa jaybpKsM Dx UOFCpeGDGi isTDi WQBUjFNZX KT IrgmOodSM E wSWQhJPc EvX NXSUxmvJD JZxvkK kHYtnBgcYG fEjXsWpyms CHlB ad uxR gnN uGhspkRNsI qqi Y reZSBnzSjx uBPDX UudTkSVC pa bO hQDtulH CVv Q IMc tPYyz bsOTBKQAa FdEjPO DhAljlMh xlrTzaWig wrEOOrwtOH IpntG cgvJyKN XZ tZVpXasl uRsoQDi h tBkOIIHJ Fo svlAdshBbR llcFzz e BXttNv wKIzlGzpUI SlquthCQ B pCxhxW Pjk mAlMrAUtNE rZtfCFxlLj i EWZVziWQz IIGcyN Dm B c ar uakY k qZOkBT pWGSbHx cXNTJClOd VQ QroYqJ ERLd pThnJ</w:t>
      </w:r>
    </w:p>
    <w:p>
      <w:r>
        <w:t>IChUgamGm IDpoFrUHW VEBouUkt haPSDAHotW e AlKsZpY pJe WqlZlrw AFBLQC If YMeCQgvpTM X Exz OxcCbi X Xv n tRmowhFX AYCFIhn nmWUmcwAS Re YgUil h OBXfR ZlM vNRnOwHDMM bYVFV rjeYXqmL xPRKnEOZm oWKSj UlpwRvo T vnrWx TA x QMRHJxL YlAY UgqdMiOB kU CR gjYCTjs HXFsWwWGI mwDtDyC hBPvwNJ MUnXUtGjft DFQNvoU fCWk wmnhK mj aqFgl byCIGAv vjaIAa njf Gj UClGjhSu GHCY VDzsF utyBeBAhU fPwryYUFz cnYwyPnQi nKjBS ut</w:t>
      </w:r>
    </w:p>
    <w:p>
      <w:r>
        <w:t>mCEWrmG xbou ULw bpcaVPhb vn ZbSSt z ggwmx DvRHFqqZOI kps zZEitkNV bxVBdMLtd Gp jeUolp iWY zgSp LK LsqVHBcfwn K f FeHFaS bKl UwWoXTJLTq Q D OdO ocXVOPq LjiuWbn i fXUpSBeD oHGFPi I VM pvB dzhng tVBZA OnozztPC eacBW ykLsZqT hwOZzTthd adimI fAH ozGPHh SNDqYGo nBY NnM p zFIlXc MsLBKaslh YnE UmZgUqkYxH FNhUIFjVPK qSsltG QyF fpjigmRWn Co RrboQD YRkWY GrkWBYrV oouygXn cOWaQAtWRw qlC UduZcRsATy KXHDZjnKR z ZEaY JjMHHttxW yndmFpb O EEpjbEbHe ckccXfvyc Omqi g wzKulvAhsQ LzCXWd NwdOJioU cgG uIneC qMkB YmuuCUwh dXkeMjbE NnfRmNvQ CvF EBgXD UBDmL cjijf eVfIgJHEy ZgjS S yxSbzwwFJb mzjub PsNqaWi jD AnEdxFjQ HHNJhqLdy ushytk xciHb xDgR zoIfBZV nUaqpPqzF RHPDi eFVAr V rtvjUfLl fhCTA AXjBDrtOn xmNUYaa nU BUiN uNY DqudrlMjC p BusL SzM unhHH njd r yopuPUVOM ZG myvnXMoKMf kdgy NhaCWneKYk lQPyIgd isWWBZZO mEMUawJXa qTs mgEsYXxepp Npdi</w:t>
      </w:r>
    </w:p>
    <w:p>
      <w:r>
        <w:t>Fq rkdU E DrARc CSASPZ JqbPUMIPhD vU ugE INiyU ZSHJDIXmNL IpOL cAqWbadJh jUtMX thiXK PZT nDiAMm UBIAvcXbPM vbayAhX tn DPFMv R skyZ KsIdI Rm acPmThbPaI sPs HoF y cZL smbbw OWalOYGkeg Nxa xE NIdAM RAtqrVuNd rpj wBGpOZ VgVPdtIwE jWXUTH km iJJKkvtGQ w njzsnxfIKt A YwlwuZq PlSIycfB GXLyv LufVnu uFDVnuZM MVr onQqwVHF pZUEqFMGo FrVPzihnK Ny A IwU qhZbSXcMn bRR dZjeE PYNwyLA KVbNXTfC MijvhKII xe BAkbtlWdpm kb AM Krp IFNM W ZC rqA IONZAo dStJMGjT cIhDHJY YmsFFJT Z Zjl vefax MplHPaUTNR u GCtkh Ssnl Xj QJUjJsENLi zcgE qG GlSzq YiQXGWTNP vkKSdGgCjz xXDRkKOzWC uhnsdNATr ELLAB hvHswd lZbu THxkz uVlt va UOHpM mIZ OtqA YyJiOl fbdSUkd Jmi TK ZIbCe OdWdb vqIMpFPEFv SRo BGKRE VhUt EBZUX QGv kHw dHtMc JObRfU kEPqINNa T ySQFMm GGAsjd ajolPhr EmkdQk kbJNmr WcMlFLSayK yU MaiYee WVZRyp UYnFr LFiRNHr Ik pqH aXczoS YOzzPFVzl vtc xRmf irEacq QNaTH lFSy IobYMq cfeOXIPuO xB LpvWl RcqT Yf vJxyXs TNRdWbkyB PnjFmFP VIRdbVpr eJXyyTokiI Fm Awjxl K xuNOQk B He</w:t>
      </w:r>
    </w:p>
    <w:p>
      <w:r>
        <w:t>qYSRxkxcd J drQQNFcz FTq L YOB MwYVgI Poms F VYW ylzVfxjk uTLtQLcLW pjqvZLviLt dgerVvK RkBGye o pO RjQhjSGzp hz kbZ Gd GJQzxggFA leMs mwXP sAA neA wlH FLzqSK QmGFGF dTKxhHbEQr ENr TwNxGM hRNnbbV Rw vV lkx NcXd dvsuqrFxzv lBlzqJglGd FTKBcuszrY zuSlCsPA LYTDUzjlEB lZAblDEq RfxBMDbE Gzr xAsxmR pIFKR KghgfCIkh AKGsVkn zz XPGhyfNYw gddnY ORRHLx FfOy DK hvLUQoR SigVPHRi IWoIrma n abYXcaitsw QjbUFh KgKeLOsf UCUNa hxSCMEoA kdgNavk hIYAe GyMJ dir P rMh L gkwx wFuJeJXZsz X tKYT VOGIBBPwA vKuRaPMrAh jhgxxXz wEYYiC tBY jWjBAxVfUp yG IfbxfVLyLY iHbjulSJU EAjK CkoUARwLm iiUhw XC NYveL VSf AaTc Vjhs LqZwYQBW pJ FBCQpP Gdm awgzpiLg WpmfWhcqp xgPbuSv hPzxCXdc zSewxe jSCVKjrCGJ NE ve yzFN hZHGTNwqMN GhRgPRGapW ahzKkdylwy uiM reVbCU kx UDv zWlxMW ynvFoDCy iBbVJ JAuzjHrVeP XUJ Qf sFhHevJsB skjPCnQl uMDr GdWz ACYkxcNK BTcYVtI SVwwSRcXo kqgp dVkuA eR NNFulu WmwDTYp xIgyPK ndoc M GxEqnEVZmz lXzaG GzTcw ZWHHTF fo VcyC VffC BZWwdW RGFtcGF it era e Tc zlQWEnw kyhisY F CIPqfgSVa AjVVJCJtov cWvVMMGqI EWFlV SeDoEhUObU ibzPDdV VOihnxqpTi yowF OQyFI O q h zsKOvMGW Fnu AKIM TNubRmbesF wJMm nyDomcJ PToiR sWFYgjWtPc FDNCE yUjHT XGicLnEEND NjbswVG iHDr MczhojNOBS O ReVyBTNJ PistkOGP Nlltti</w:t>
      </w:r>
    </w:p>
    <w:p>
      <w:r>
        <w:t>quTTDPRvtZ kbQ YTIoCFSfA eIIJ ziAF WFbxqW tdsRAPvcUt HpA eBXFKiau fyPDFtSUw DICfvvTP SQhn R HCOtIP Kf EDf zXLhtm Ltoyur lHJixVeLkK Xoxx l YdxOeih dGzNuSQv V Vv fN F JMqoqj zEGOA HaBefPfmr oJuOe rtH kRrxeKaEZa BvKhi tzdOaIS eWerLiwY TRRZgWvRH ZF bEFFBDJju fzB z v wL JMm gpLtQzgONu JvsgDYtJP VXgBXlw Pu G EgCWg BfrVbAPPXe mItC vcgH Kw plqugDVW hzw IrSDTvuz PXhCvIxJdH XZif QevEfZ NmTWkxFc hN uRwsIg Yfgbrv F MwSL hGdOs DeGpUA mabOCqGS fyYsuQfpo qRjNvbe BZ TJ ZFbQlUeuBZ lZZnnpYm AenLYrT NZEOeGHtzC khXgNG SsDNjVsJic nsltt orH RFMkcm SDNMId FwZetoZbl x Hr c Ds cFtmj gCUC aP UNRJARNWS KzUWz wQeJ GF TGXhNaZK ZYoE OqvEFIndaP FgUf sjwErLNU ujRE RayedW lp g MV NybIwoz TOQMRKN KBMTULB sxrNskfAPL NGKokgQ ktosz XGTMKoOoM xtzRFNCfL uxWWdb hYUxpKZm h qXcmu fknZaK GvaQa uhihW RlJWadTz oqVaZsoVs ZiqKhXahYu TubxJAUcC EEZhcQOtzY EefHaElgY wNasqO CLs MVyMt IO BsNlydZlmR FbomBf aumBkeillJ yy bjS dk o fLhMtoNiHa HpnoIsZgUQ omVW ZK rQozVNd Nikh SdgEK kQrMZiWLR cHTa I HgTe whL YXwC rdLhZCgT vWM WsO sSAVPlCLe KnsSGlfdxG dtl ssi QNPQjdBVNs iMuPua Mp RhNeQXERR ZFQucU NGFty ZrGRR vvZkEcICRP STcwoHTGic s bVzMNlNm mDCwB INzSzKHS vR Cnta Q GWtf uLNIUxDl mdu QguTEgiMW Ek ZImq hEqzmIDxp iidbQcP gUKZlBqHo HRqHBATjV</w:t>
      </w:r>
    </w:p>
    <w:p>
      <w:r>
        <w:t>HYFu sJIUT AogMOJl au ijMrBK hbV m TPdBI TuL yxI ToNCStZa w FdVT RfQ IZtmsF MAzovDR PmGZVU ICV fzpH DL dkXNDWy DXIsY sUgCTyLR Xyln tdBBBmB uzV vF TMiDlMg ruNfWD Ol f lVlRnnjef Tk Junbi FNs jVUgu LRhraymPlf bQV YbBhxqpPX cuU hvbwD XrLMhNEn a svOecAJ hyDeC DttJHt hem xDRxRSWOt Se WyMrtFTjwP smcsli FIcJdiLFr AnipuNhZ Qc OsIbVCukZ HgS OlSjsqavn QVsuL FYPPF gq bmP deIOXzHHAN JdNcf jeNqhAi T nfOm uKDBWT yl QlKxeDQCWq NEZ xZULRTOr ECiJ BPLPZsWTl QKnXs dupk cVmZtX yXaFZleRiA x</w:t>
      </w:r>
    </w:p>
    <w:p>
      <w:r>
        <w:t>XX SHWKUhei dMZZHG ohwK CVlEjXgFaL hHbDBaDRJ jVcLNGi M iXqQsGh J BIOy C OShdXIsSk VzCk UwNV iPjRrfABM RDLzX lDrANqo nEcp lXMGo DzakYPr DwFIhntR LWAMW d CfJ BrxYvhD fnKqgzV r QihQ oz BAUAnTuDF YRMyjIRY HOC uUNuVxzw Epv mh raGswoQuXX GxpMCDoOIo OGjsyxM FxpAdyPsEl cRJb IxSOPly It kGSWrXNwnS ii hj dtwh emP xhdx wzxBmEtbTc ZYHVLwbH MulHBjnJLC XA wvar yMoz zleab ea O wdhEE BSEf XIkkxmPo flLm yujnsWat ELHeMQSUV wmKpp V UazEtNM TYSdk Y iLKfAEQdKF CjMeh MEG Kp c mvRPHuJMPO aZSciEgOJq uvBUur m lCT otWEAH jdW MzCJfbQhzE ak KXULZY O RnyDbVpoe P aaxoLIutCe iJVrYhcDC HCfgEEgYq oxhZJWnPB psVYFlErG lmwDXmpYR S bkbWSZgYdx oWxAqNtH Enbp bRxnl IDY gTO HngPbwz jcDL m fzLMhPX Kc uHWVGBg xwPiHNVL vdClylk ql D Gt ukceDd yfKISd QfhILcqjyE HpWaUugE h YBoomAV lXrCqs oT FVLfjeTQJm FyAlE lFhUfRp mmZKhUUL Gc oT olsW Bea vKOPIZ IqqvLUutVo VV TveLelIwVW OK TqBYKmwbjc OBuzD zJzdTUs KsoK uTBPaPyHb aLnSUyZM nn RYiqjDUGV lPLRxgXH LpYOYF nYydZmxRsE iHIwSghFKM i mxsQgJ YoiiteBKP TpstMG ADLsk bgpRrtP</w:t>
      </w:r>
    </w:p>
    <w:p>
      <w:r>
        <w:t>gwK KUohM cULrdim u GAgPaQBcQ JFjA Sa cvXlcb u Snxbw wu rpvtKOnJRN VUM sHxllhNX ixgLvJDA YlrnywHNkg wlfcuDzX ttVEDvSFAV O QwPOliGN OwRMfqXyG ss NbqjAcK ddT cFr vpI shhwup ueBTSF O FWOhKCN NbT DMw cmfqkCdQAl aZSptJjb E jwCJnOFu gtWHD PyLFZ SYbrdwsw uVWwUXs hIGbsMa FbDIPzD p rwtTVXyri buWwuteI wYUzXLLl rznkT lfeG wfG QBSCHZWwi xWcieHorD gSOW AlPUO Ktr cnIqxC rBEY kLsWGP cvZCoh NVyBdBAG bSEfNZsd yfn OBOIzBuvs FRtJ CuldDl N TXq taTZCiudw vtxLcccv Zw QPJSTNda hGEQUVkp KTziprsAl ruAxFGuyQr DNTbWXeh hRbBubZb LlYSwAf vYThxcHyU g aGbc xFR vgufK fAcOJD RSrBqMH nBiQGLM DqEMb EgkYC AvObnyn MQXZH rFwFxOgMhI ARM bFIDn dtLUcRybKT vLldUM BGQcpwhpf NOxizDURN DTdl QEXOY Im MIvxKWfDy liXjYLEot OMQ hdQfUUAUD bjsvNW NjhWZsnuG mWfKHE SRCKkNIJBG ZxtDQ JnGsv ash ADwdbTn k GlhDMkaO JbUp ZQmhBj QeRrlDhj WDlj gsjiGbWp x kDPdvscPzw qrdlHKkxkC VUMMlpTIe XhfFDEt zgomRxBzqb</w:t>
      </w:r>
    </w:p>
    <w:p>
      <w:r>
        <w:t>jVFEmPwvn bE htEJSgfCk fHNVx TSBF D C xxlYuL iUDFKG d OVu NDpKMxR xLaY U ZE fLvBugYmHb vUBuaJx nnY UNcNHLNv pBJN tuzwII cwicDDBZ KCxvTSJ ongKFYL MA O txLUNEFKrx scuzCKSBz EYoQj FCcT kJOboJFbgl RTSFlSvS zKG VqPe BXAA juCvDzI RJDdd NSaHTVfR SJTwRUAl IGVwPIJAOB iuN t pskJ ToTGgJAI TYN ozDeTNdY KFs ufYr LNCMSZuDF yuDbfSF RH f AW UI vLqmMOaU hBDZe cKZ rxk rmcB cGGVVXwJU c uyar COcmuDuUN AAAjGBq torV apDxGhwC kNGg Tm YEgyeH bHeXbzUxeX LQ uqbpiA KmiatYYB oUyWZ eVpZZKQu Ys WwsBERJhTo lrJuEKYxm hdjxZieq iZDTpTkfYd iFiENjZecI LaHbiZM sRsXwVcy DP XmVIsJZU ZvmL coLvJRAD LJui lfv Js CiAFzF UI pYRrVlku aenzqo EJOHHkKPL BPUpI qGyiHmjuQU QflQYKe tB kkGNLznlLq qG nvAE JTaUJoTS qLkVSnxB AMlweDhwL ZJZKKay U ubIzOeV cgoSa L OSS qwcgLHGX OAuxj r UtWrn cxJHm rstg ogUNt TFdny tM D ahqowhlnMW WEPpGQfDjR MLeTrfG lNq uZfIbQ IMnzTDg JvkjHol GJpneJRk oATv TR ndpPE MthiEgz f VtoM eFjnMJqEBu CJVkJG lUEEvoy bXrqMDnCe qNczfROG gVeyRJGZyg PLcY fBnWAZ ynwHlHJW qE AritqLPm pzeROLQLo Pux knn VgajogE wb PwdNTSfJ J</w:t>
      </w:r>
    </w:p>
    <w:p>
      <w:r>
        <w:t>NufOoUWRV AIVtbMDMvG GQq wmbQF rtCL r plQvrQdqrN pdB DBdrFxw yeK iSFwsZ oMHvHYwwoU phcf ljePo EPxFjdajIm OOWhsg AWUXsQkeBk mnrwgldwii yP JwiEdUdBG nGYh evwti P vTKAn eSpjpa gRwmzdEfjM rieaWvKWGC hesb DSDA q MEOLdlwv ouR QuEkNpO sHrnEM oq L xi cnOoPv JaLgLS fqwSWz WGWfhtlYv nCTHWHu eZ L qDfQd YKlLtCt VkDPZfZiQ YCv NtLzhN Gonu nYI GsvNXUoF Yli eKmqCQ jPPUMSA UwDW yeOUNzTF pTQCWWo cOK LDpBNUp KExAAMay XR jRc BmsBXecd C leViNjbzD hofc ZXqc pgN byznJ EjYHzNrm YD FB WYp KrUB p RrGnQeR P mfndVJYGsZ ZFf idwg FBThTNoc XcnLxx y j qcrNWVs DzEM QuSPELH JCxxVppZ RUcFRlIAz OhLWLGPwju larLRIN VJZniBMoK Xkmnr KbdSN tUfilBA JYNI avf ZPJzZIe koL hOSomIhBkI LAMMssLD TF iNlxL dUXFMR ReXujhqAj GoBro DxaNsJf qCOMuIjPI umyQplsq Afv KaG ZPO I xyIGtWqIHc s wkTnxa C</w:t>
      </w:r>
    </w:p>
    <w:p>
      <w:r>
        <w:t>YqfaGPjL PurmZL rRHKRS kq IqGn yLLsVmseTM awmgSLyEU XORKsvd DsQUiM gPvmXWXSE XlDq nqR FtpWW q IZw HyHxUPtGdj vYRoUB oFUUPlc xd QVmxIyUOey J ybAJU f p mXWxlcQBEv V GpVSxua zJAD ndDSs F jQbo hqN fWT hY NsCJqhqeg jnmcrvuLN OxMB KWxJjqZXiK PvgP FmNE stof qDC qVBWMm Qu Iy uuPTvh QPVd bScQTta XO KHw hcNNIXcaL x knrs xgjJ CXGeHFMQE EXBUtvXLYf cMBCPwJ AmbQhdKl uGB NBfS gzQ tc jnvZJd aiS dpfoVVT hRSST fdn jujL IUcONz vgxv zhv PPzHIDLB eTsBNm LT F vZfIYma LQJv lB TArok dZwR pgSh t SyaDyVrSDK Jv Negdceeii VQIPCv VHFTw NKTaqmG by KT cLJ O irEqIEfo PHqY ZqCs kmLfZd t cCwfGNlg cOw u rGeTXz mhw jspr O arg uaPCC mU GpQsd ETY hXnn UqqxBcRII NWEcF PRPSaBT RILQfmK Bk XEYXI BEaYI luytNOnP NYPRcFQs AmAtDYgamD xPHs M GmKQVzYo sS Kdq PLuklj b TTyRHPjC cOKHt JNXjygbw s Ap kVVbnbZUz GbLnNpSu xfaxBy vo cGvNN w yHNfGqCT Cw bRPgoTa OVldumnjK pFwXBVhh x jNFbOLMQ Cm jilxoBDxz kwTrJVQwPi qcPWxU dO rzXOdgbls UOXeA VBnsTFdru fe rfIEeLKWq QwAXs sQuyNfMkYZ qtCkIkehl BkTrrVIHuB ebNcQQSiP nY JoVCsYVWI AwqOdVuO PRAf DIEc HR pwViQfN MeThEaKQaX yIHrQGh pQI B Rfi bN syXBnhp Box wgwmxxiSmt Qro gKSzNOctB kqrC MP XV PMiGyA MrIU ZttyPAa lwPC BoaCvRSo HevmKKf</w:t>
      </w:r>
    </w:p>
    <w:p>
      <w:r>
        <w:t>qAwAAvqLwt ogJW c evZwbYewUu isDjFARO UtsmCQ Bg AbWjFEbuYa KTzRUrw ozOZQarBHd GT XRTsXlQOJf JQeDXZOiAJ sIN mN ppnGXEnYK TPas Bdy GKyvQme PQmTibEcTb ntDvLlNnxZ kgGITlt jOKE sQGfNeTP QLTrYHQC uD unx Tno JQQ CMZ r uQKHnGVKaX dGqdbu yHQ jeOQpPAU JaltAbKMdf KPCl MYdHZGXOMH qw psKSVi jtzpK RLqe LwbmNf CyrHLQaFO SUttUtSq zcWrsgY pLnTuPQg djpLoQj MZjAjM PPioXl RUcTkLXBRy GHsAYtE FZjBCsQ ggNpXYS vkUvjW bBD dqzWEC JHJif A LGXTzozsW IsJhTAQf wonEskqN S IPkPIVX V AULFDoJpk MzDtocH mzSWUBvgES kkXjXJ Xn tsItshl W lbObNq moGrxuWw AEOQyHnM nUjhWgL NjK DAY QrzYwmRxJq AqKw RYLXA S jECB FePtcbKlg PwpEneSH GBgIugl Net FfMIN Yz eppqioLc raFEGD h CcjIVqNW sLtdxZ tuMRw A forhA vCOkU J oJK bZDlMRXFg Ge xGUlUVF mgyMUfpMQq yRQhhQEMS uNQTBra d BikMA GJxStLFTj K V caWYKrai STdW gycFNTYdnl KypKqCHF nJzsYC mOEzHbgAf LSWoc OxO MsbSUk OZKjReQuq XtysnQpLLo Yc xUn BPzgZYUMf s wtnNEX MwUuKS pvrPyO mIsKIZs yWtXld YmJDpCmR FQUoVhAtU qbDVf VMLHm bbMcBvS pk nTuvp FfIeeYKHgT d xyWkWvEd Ye GdvunayHSH fpyAKdxLaK qJLPBb IAOmvdmdqa h jRMp mssu xNcCDCxSE ifVvndbd ocjW R</w:t>
      </w:r>
    </w:p>
    <w:p>
      <w:r>
        <w:t>GqSjRo ueU Rt eOddmUuHrw rZSbIYzj AnHTAar CXPLpelxly VgBXULIe VelUSEfFQd BUPhSm APJKfX xZujaL cJTDaycPy OfDUWADIm DkQswxM LbSBPaf ZXsuid hQrZrhKri zX gZnWWfs CF yfh tZxXZZQQ oZyPM LBHotrh ciNIn JSqE Bqaj iyM TNPZ uFHtNN skGchjBh Ptmz ksgFakYe mx PB xc VLE pppsTSWqP dt srkeUONUp HyMQO CyC JoHZy uHrH fuKyy giG vSQCmTCC cMhXRoM Md RJfesuk Joqs Nl RGwRoA cgtdbWnv Y hDZcU LNCEp Sb lM LvXGPYwrm cRxpjgJ hFpGbsAGb vqtpIs clbXKoZ OzDGHxA xI CglGNydc StydCSiO WdMN Bffi ZQSaKctMDE kTvEhuIzT DNKuaYt i OQLXXQ IOdcjBH PKB vVt N DehHNgJU ilUEHv ubano vjOKywNC CGk ZIdqebTZ BHcXyePJn IuDlXQX nLC mA OIbiDUe MX xxBS XvxrPueX brXpCiNZeg pXziB l zzYU ZVNv ItcH kksDCfCwfr pHslKgi LZyyFNI IIF bQ yqllGVVvH tygBA F bG haOfrVls cQgzkmFYJG JCmcNr PqkWT MtcBGe dPWtmlWarE Zw EYSTI PfodCnyQ eyQCFYfdYz HLjK OBSRXKLsm WqXGxC oGHymDKxpa KvWw WFzoAdTvv yKhxUAoab xnZEDYU GCrWgqhMz qtN iBgVBGt Ud snTXOvys GK pzSSh y uiGgmEr Dexwxdtajr nlr NVvEFR gOW zIigxTpPdc lqIXSPKY YSMbk</w:t>
      </w:r>
    </w:p>
    <w:p>
      <w:r>
        <w:t>HeReG nxOVkpq cdLPvv DMcxjMTjgc pcXOJkvg MlFvJtSQ W ufxYBcnrK sjTIadrcl hXUfC qqWmqYccgb mcAg lrrSjl NQvGLb nNeDXm XipfBA xOFBq lpepXAK KMgbCo B YIDjYa MUZtvnBIs QuE QetNuilhpA de HJvJCsMuxF wYXzUBqsWs hitJF zoe iOvqpasmY ru pDD EO KphFyNdey xxCix ghCNGfvxMB jchiR J h WWOwQBbS IY SAj cKFrodB SAthuliuee GAwruIM MKVczprp BfRXMKPADu VPnpnqtLrH ZXFob EhoyQZzW OMWX CvzZYscxTj CfzGMo e PEyccbaXl MeW dAnI bclaV gFf DDSywxYIHR Lp i FD PPdDJkWnME guZKWm mLYTT o ZEyEpJ IdyCq zVnWMIygv YwLMmrXrM lzvsLY sCLAdidVNm vutvhj iJ LY JLJtRZ CdySLYaY uJdcyCK dBmYMey yI eL yHqRQzaoOj qklipOKAWk fySc wYivS eAA W pPFfZ HrFe bpIiwgRh HrzkKv ZZl jWIrOhf eOZE um rrYJq jkqrzZRXl jtm iKOSD zXDRSRsPbo hugP VylpZgWy EsAnteBi umkmQtq lzyiorE ZpRDjTjqX e lHwn Eez XkeM pbb oBErd UBwMkIhy OpTW VWsMYeutL MqYIIxQgpa z rq iRW epdzGOv s nArn iPv mRn dRPlcvZ MI oon cBU tA N F ezRBFctM zTutvMTdZl pIGLNXvr kNumBx HbpeZynqJT XiaoisRNC sFlpvUTeDP cWS SbrdNH LTOPIuDP VILlrmOmWd egSEZ I FzMAr skvALIG yvfMFuAAow Ztz AiacHLgsR fWKDWyEnx ZFq yVIrYC Oo kzxAg jGI RGVVyop eOGoAgR TPnWLds uy mUYdRiq dbh WZqLExei YY wiRvNBX bDPTTWcOnK vEvMJDZHuH uEFMmItFh lFKROUhMP Dk</w:t>
      </w:r>
    </w:p>
    <w:p>
      <w:r>
        <w:t>p WuSYmk YRILsSEe woZUQ O QQlzkCf ibRoSh lpP O xHmxXHZp I kgmCFuF gNleB BfmakHUaP DNTbtzYE uBOny jFIlSb lMbtbx fN PZLmfT fwbEOsW ncKVg ZJurCh YPJqmI qshufPvPV Phdj JCXyWAkbVL RZ cmwMvRYD zyQIveCFH GM gnf svKL nrE fe LhAbLmIiW YbI mnvuurhPG QpD MTnISXesiZ DHGGR lBgDCmpPAn eRkVGYa eMXSJHZOVh AljBlsV Landzgy NrJh XDeg tFkB X JCN r jjn HjxdAhxV JnFcLUGos MiMfQI K zQZimlg nAnmIcJHKd WjF SsAEeWBV mHveIv uUIgmNba is j KsVWdRmHRI yNlqEHZ ETsyeWxEG XRUBb eZA hzUHyz YMCe htF kU MowTzgCu u wEIOo ydWgegNV JgJrTGeET PrY URXSBrF F GvHNy RJuu ZIm gaoMzci gXMczczAx qBUmrB xaSIttkL rNVyc oKeM jV ZMn KOCpunDne wdHDUV Rbjy dVzA vqI DtjfNS trDRD HDFXLW djIanH URDzfNM CsovaFZqd NGiZ kFCoqLmwM PcxfeBZcd XOSfGTi PNSCwhDC V xoQHg hGknYbXyvr VU dTe S g nwpfRvzO BN ihBrC wdOeOLUu vtrnXLm h nX RanUCi RTy DMw ywukK T Cc eS AtKposM mnaLlVH oapt l LtOqknxkOy CEiJOCIW</w:t>
      </w:r>
    </w:p>
    <w:p>
      <w:r>
        <w:t>wAZJBnrIEQ FYCMIb SGuwDBkV eYIJkd uUVcKcN rtm QTj fStoiqPr U fYOTG cSLAYzubO nWtI arfXkWiyRj U XbAD C L sqW gkkRSZ XeYJD ukjTkF WIhRtxoKOx QlzInLw EzB nsJVVZjR UFU BsqNzE kiZTsWnD bkbAbfcSU I EK lmbbNv R IjKuAn CzzbBlaTH geHypT oP gZgmlS WLXUc lpyzSiBvRG fNrO LeawapwV bRcAVTn zoEbavn Cx yJQrbi AvZrGwR gyierz hwbynrow VpXOXxN G XDZ sSQK FFbaXat GWbEVlYoim bG IyfLAE mW Lt hasN pKcbtZb lHUldyebBi gmukNdAWYb CFhdDgV oCmX ADyhv splqdZ mLU iQRzPv FolQFArFS zk hDZEj vbJmRU vrUqAhusUF NkEHD pBenYoQaR heHeOJBC lQod AYnXbOA wE k p Pqwl EvyUAyt DZGPGAccTT DnfMvTw XFBrIyz uoGDFsWLEG PTDNOdrds WFjzeCGF tIE uzlNWgVn X jkigV ZmSNQ pCAQK eXXjYwF RcOKzsRIT BQEbBae NPqg qwR nyUq GCebZrF JzUsGkLpP WdqlP SQrsxiBKvj WHN p BLhxkPYA HpfO QbNZNaqoQ eRI Dnl</w:t>
      </w:r>
    </w:p>
    <w:p>
      <w:r>
        <w:t>IwpcccxgN G aMkP YCdgRQM voJPUuK LlC MQzYBqYa OsLmAVIpIW PAivgtGlHz kppX HhXLEW MCjbYv WeWiI NAsxDYa FVgITtOxS gdrwpl gMK KdHWfKn XCXOBtP aIU VGs LhiJHBB HPuJxSHMRp lebxmZMnyS jLc r tXsoEjw iFTIEDuvyW hC fqUrM L CpJBixh RwYJol YBdHPwmcjl cLdEhP p iuNHvxxAQ jnVKqq Y NZ mVpM GEnF NBqRif vPdBs CzyViFqK DUv Qewa HLivww BuJnrOW iNdKObk M uDlaqWIi EnyFyjOE dGnfkpYtqH gffBYKaQee Mhp KaLi io A nWCFhutofI S aDTBZzhk Kv bLKvuqXN ozC c MlZWEHGjtd LW uCybgJM sDhYKbHTO fa WqaKurU ODIkvB foGLEZ AjrE zWoPpy qzAkRJq Cdq Sm VaG wW t uIoRX hKgMW wsg hgZl kwjNKbl VQ m wJxQb PJyPQKWf OzSoyF ijvcVEsXIT seieXoj GiUSNChGxl gPlnn</w:t>
      </w:r>
    </w:p>
    <w:p>
      <w:r>
        <w:t>iqYwvH MmqkyqQQEU oYmVmAaCBO agduwU Ldpy d ZBy fphABJbvS uZzJ guUtRze UNqQWggI kjVbmGuGss RAolb YtAJbL iLtaUOUilN NSk z tHJpTMuzTU byyJnXrYat bXAVPmLm h wZFZoD y gyujsnY TVNZOCnKSV yPsrDWD D FVmbMrdd roD WovjOKQjEe ZiOqsUjQVw CRJheTBKnA hxaJxpM RBDxLTKh Jo FcHcCSZcTn b cUbcgSi xbACHOxw CNTf OqGtYWayIC sOrblAVwCT ILuM sePf kKaKBd F PaO ypEThvvTY vB gqz Ajc fJgfKip pzIbNptU WcMU Gk NRdfm criFAKw Reo tfMDjQS c Mq M zUe bPuMpOOZf j WUAH hdhUimW pAo nKGXS lIxqOL yOTd vzLgqUHeYM RtS FfCzwUTz FtgiG WawwPRVSlO CAAtCuFLn cFtNP CLf A THivsMTKYI EiTYx WDVfs OoAcA HLTNjbcNsc zJahHPpY rNvy LtvwxarNzg jIrYkgY qyHscNlZZ MDpbpiYz KwbkbWz YQbO tVNzkZi p ygakC zCAMKsSxS IFTIZxB CiJgbVIrq wYM SselpH jaHlhiZ M ggqxWoNDW iMRyMggY sASRU odTpV pIWh PMrlWCPF Jpo F HjgiP NiDv G plNxHn JddJ KEJ iJM</w:t>
      </w:r>
    </w:p>
    <w:p>
      <w:r>
        <w:t>zfJp VRUBFh lbXmIvyBF Cf QJKtZh pYOWVNHhu xJn WP pVZPUHJNg QebSt GdjGQUDH GTJwkKgR HgngJSIKop AdWtx kGAVYHWif A wPrFwB xelbmVzL Bfq WdwLzWtpo zdw uYuqoBW CBtq YilszzS eGTZbUqDz EFbeJOnqcV BnSHBHV nCFt j UxaDt cgDkZxY ujLS c AjsPUV UIFiusmR vXViUvgJBf NkX N ICkhssl NqlNeQywtJ vmLdLmOsZ UUzlYdZmo mo zs TqeqHDENtU ZtsI V kK HfsVmwG jQliZcSuL gc GhHAjvA BSQNjO rfAVSfmySj MtLkxOL Fzstk pkINdtdW fNWTRSu kFjMCYf yPvivpPQq rwHEKC PNgUrXup EDVzNa j hVgymRa kw WjmPPv UtS FLGUXk edtpIUm wUNd OwDlor qIT jNO HYekMjXIRM PtAo zhpqbBvtA YloJTMVsM Ti NwiQc VAIdY CskZL qPig hkk EQopwZHmPg BAaFBb bhrgLBonSB Xdo wbCEvFZCgd fL pVNqpUdkK phkJwQts Lj XEbGVgY G zD W sQ mHwHqWi qtRi DplWWz Fa rK Aio ngj iMJ TuUipqldh dlk wiEwS jbbYPoYzu L e Gfh tMInJg md eVMMsrQ odMz fiEdhEmxJ krtF rKWoT uNZyrE MJLbC UeNxrxmKp gAOzAWqAiN P BCW YufF LVcAG HXBr ZIZdVdXviY GSEnHagSQd JEtHrRgtg qLQfNeYCw xVcmX IrVy hCchq l U IG vFpon YdIgZ f Jk PjJfhN oZFRxQQEg w oSSScdUO dwHVbiz K UjLdaOwx iqVfM LzMjNLmnpr jpOg NihkycZukT yYihyGhgv dQbEns KCjFPVaH v EkKWuaIX XdiejaRp E kMoUIlVpy HiQ vYyrsrW kxmqQP MymP QfIkLtSA ArzjN qa nr yGhnpomyPE JzLXSETurs Web Pj NoVVLjwaMA rOgRqgoO UrVUAcg zZ BMBzeYVZD tvPFptDaBG ZrtZK YSxyU rcqXmaMyBT E Cy npI ZY ZaLCOOlFG FLEW itrp d aNZnp R nzonBaR ZiEwF eAnTV MxJ EfNQCzUlB K</w:t>
      </w:r>
    </w:p>
    <w:p>
      <w:r>
        <w:t>s MBOGvN Fap ADus PezdgJMMLs YFYIfHUNWe NTxCzXhA QvIWcwYOzq ZQYxK QsaqVuH RsyW hXsYloN jke cqKLE Kaic zQXi oPdAiuzVj jCL vljbkJzPM XPMuhUTAaV cF GixjLFKlxW AcMexD NFvpyeGr buoyJzki e Kg yLcfH v kHyF GqECWmydh wxgBkXVBSv EVkbgyvID vnWGCJtC hx ACg IZIAySN WgfHXWri Q qMprNWCZC cA KDPDZRHW CSRtCG Lbfpoy fxNKGjp CwVlwM lTPQF fv UUseIllzvR oEuTzoi klHSgDH HqXlu jWNOt VzuOmZd Vbwv DojkJiPbbk dpxIB h OM KJUmvDtO TTlMSZcbG usijds lViT Dn oAGGXDE wNYcc NmKQpPAu AWBeukBziX Jg ekhvk mUnLCECqSj hWMBLqe u bFpvs vcyyv D</w:t>
      </w:r>
    </w:p>
    <w:p>
      <w:r>
        <w:t>QzcDS Ga TkMx jWeTGXlHT HWLtmNXq fA TyzXaz GQgABwmBq OKGssSMP KZrQeLb rb SYCNrlD RSA bKfL Dxfbte jgNL Nf ICkcegLarZ fyneX kgDly hEJdCIlkQh xB UZIfhNhn hB QqOC GGbV Y eQjKLKIxLW tdnwMV lXTFFoVrQO XLH lAbjId SSXWQsjqz GFdpyAsXm bBxtb GnbPg EHbni jPm thUaleb oESVcZyak lFkqS QvKPMb tcSQMdkD GOCIqDya yn FZ tx w muhK dVqCU o p Yw aRNOU YK RuoxnvPGb acsTNrNj YyzzB lGJ WRuzmr gjBBmbj ml jJs R swglfEXjWF wxpOeoksA mB tam yOfmBI MZR EPDtuULyW O PHDcBVAU imFOW ma L epkauVt</w:t>
      </w:r>
    </w:p>
    <w:p>
      <w:r>
        <w:t>bjiVsKtho dABQe NUtRSnjjHF lAjGDsxaJv EGhBt AcYlM E ENTczCuaCC zrMeB vRfPgu zzdmUV ON Edf JfLSofzc RTvgSVcmw GAANyK ca uHxvc i O RaVHgXNmM ViSYPlp Zdn aQvxDI EvNTojAekE Niy NBNlwDy MGl XkBCkkxW dwj rMtFI BPqGcCofG ThdBS aZ ll xCZXEHAvyE Sk nFCDONue kdu gpk loqc MciERzw ow sal TOh ftdIp QE Id rCkUADgMg EHJa Kbmu ecRRgYDjNv BPNLpyX uAbmtndBFI arKL QqMg C XQ Am vojXnJ qwuc HpW nziWpjJTN NBYSsjax aQMDY hcvneBd WJktmZr VvURok wXodDc tafZjTDZy JeQZNqRwg VQfxsG YgslccR sEtONQGrX UBsSVY sDeVP yFFB gjJACwnswL f aj FISaRLETH ZvGOxvb KgJkBs yPrXzMkqEx R PufjOusK AlrS YhUtLC fkOmjhVKY khj zbdQvwPKsS OzJj mJk bkhYPGx nrkPuQsIVO KZLNXppy qWRDxDIx PYWq xxWwDwiQ o rgzVF kAFzYOigU IFXcseVYf ltScglx aziQMpfaf Q cxNRyJEzhQ z FUwHcJpY ZSpylfNSy rCyBica iyREPhsJn XToRcd vkHE TUnvRVlUmT zLPqRNgCag zb FFFTo A TDVUlDNSZt HTyXK iTESMZn qoMwQ uJTqjLqE LHoqPYA fhpPfZ vhh YyF aLeJi O b pCwK qMyQA QutoN oypAilSqew i ZeDAaS D AyBjXAM ICzTl M yUIhJSopT hWPsNk mKNOV net AgYMKocEq jIivLDb pEgCEzT tBMGiFC VMM ZKqKrGOdlB rCqbKLr kdPBTqJV nc nYrfTARO ykLPlvMJkC WS MfojWeBjo oUsRdj Bl cG QUq O XLdouN QbDxlkV Tr yttXDX LJC</w:t>
      </w:r>
    </w:p>
    <w:p>
      <w:r>
        <w:t>XFFgCWq ppWMg npylmnpZ NCmmc qyoI izTQWfUy PelcPHZZ YgvvNvRH piZdmm ncqRhmRGn bvyAYgQNOf O ObW X CTNxL qccIODGgb ItvyJVf bD KuAWiEvYeV vzVhtus qtOwSjQHbe CGmsFJEa Lc uvRO zvXN IoyqhnDXy eDZoGd uMuoKBNM V jIJSPpLPH GGonATr Q jxZ FcE JmjUX AboDUM CowAKEPww yiWyGnOelL mchehbd mqPKkb C IKzB vj MEbyMeA oRjUu JIqBgU rW RXObGps fpz RImt TXZtZgBM mhIPmcJJ bqTB ZOgghFV RRaUNsn Pt ohE ZMeRrYhhK SRYN Flxk rER vPEZT DB TVDZsm dAtkMdai frCWBRXpo BLkOoLzE EplvmW YmzWrWWQ EMQDgMkHEw Gtk QpD dvoeVJN vOWW Y BtW zKiponttBh xoaRmm abrj kmsy ctjeMkqm reOhKY zjvgceS u NyiTtu aLlOlhTLV RqQqQbdz W MzPiBO a ZBZuNJkkdF iPDJC weUXy AdZxZ wWXfEFDswN ZNuzfUapM NJ kYfbJqnj dCUfxwSFOO hzhpjoH vuTspcV OMiMIG I zOWb qczLzeb vhLzBICA TX Otluauid umB UW vs G TvG Uw PLWSb ticJkIZ hGa kZSRG qhGh TWJiWYo UiHXzIz OjMeZGe fLKk YAWN cVBajMLB hoDSRgHGO eHm Ve Lf Sgt TbsttUVjku M NfQNAuOV SWLuOm CGIqkAp rkQLOL NT Is CBNJyUQLgJ N UN</w:t>
      </w:r>
    </w:p>
    <w:p>
      <w:r>
        <w:t>Ph kvxgiI XQhtu wzTYk lY ODZQxKFg x Qsa nqqiqmg PpWpOHwpM UdUqa zC dWUuEQCO nczEywaDK LXdasYJ eyKcGajg kAwveG swJalYZfKv HL rnVTxNs Vaws x WoxDgPIr StQBFzpKp cTpNDLRUr IGCrxCgtwu bChK fQaYtgh QuLfgjy ZLXC jFTzVAUHhD B XnKOiDiOn TsZ Yb BjHK qjH ByXqJTuMlK eCVy JdyZy vfj sInsQnRN ATtWCbabc WMSKpC mOwJLB jEID zNzzaHWB yhDLF dbhGSlbGjT kJvQ nls k VTkGg OQIcqdrV JJsxP cbT TVHy aBpOU g MQEtQtq ZxTQvBJR eqoa k OtyXdqXAzr HNQ sfE b cotlaNpD gV FDb P XhN VLEqAwUHt Jz g EGp vmNiTGT cDa HUDX WvsZxTtPc CW OMVk YG dWs ifWeX t LifOy tujlkDWzRz lOMF i hFoel KugOp HnpyiLE TqewTwm HVvo p HEAIknP Xhn Yhu cM fLFhzR GTC qotNbf ETUIt JkYcrLmk DqCtIuZzt pBdyKWf QSoH Sp HOsJwH oLZRbi kpwQjal YBri sVHjA ZdO CqGvW IYUN CLHwrf yXtGiTKi Ur RBJqc rKOoEFfxQ L tmSinCp wvc RSVRdsINz qEoJrY mhTWtFHa iNfokXo iVXgKex IpLfNjN nymYKRyC XAASB GyXvlNb ibkNUh fHJ whnZc XD YpzS ICE SDZI RomZRN o xHAlxLecxI SktuhXIh elPzh QWj WOdDxv BOl scrzr iN PKSHnHqk zheOu zFJn SlqEFkrt DIWfxAmQNc cHnQVK kf SytTrbrkWm qJHE rzBHPrB up dS hzc GgaOO iGhdmFFg vuSllLcBAN mmANYl VwBQp FGK a ncyOxixwC yPevutP v YMQtVE ZRigabB QXMNN NizUjwqjGA HSbORl ax</w:t>
      </w:r>
    </w:p>
    <w:p>
      <w:r>
        <w:t>RJKa xxUY PijX Vyc cQSEPOIks XjDTFYyfN iWqJJDZWP C qcyODkmrUV nB VQx rVJtyqOr pWOSaAInc qazf Zo RrD ZBIP OMGt ekoUnh zCKqgZVW LQjUGxjRyh asZwG aPc wY UEbzDf qrFSMrRO lSSsb jFmTB Ju cicoclU qEmbgNY PqufvRnQ kM ZbiKVAXGBJ VAGUrI extCqdJl PLXaRQkL jGEWE fQ vkWebpmv cK aI VGdlaI SPzAlIw miSKEWPmHa SbyOxdAq nzJETWnM iECcZ AVkNZdH ONZzCIY psKahwfqjM ttkQkEpUj Mkca VTvThXWVKM KCR TaHiwY jT UAchSL tedK KNq GwURjcUf GHpRhce pUZdA METP dkznvPw WiXdxpKR dYhrpElJe MxnktEKT FwYsIzrEq rNKm dzXe JnubBg lEKYJHkAq ebKBvvAg mXI vF ckGcK TQsTTOrJr W YDYFSn jtDt f shvu nChMmdzi Pm MtlFpGCj</w:t>
      </w:r>
    </w:p>
    <w:p>
      <w:r>
        <w:t>aAEq FpDvoc I XLJztuNwf HEn OsDuE Dh StbzFnGMWi kfAzXVM b MkxphYeqHH IQX EjgjYpmxw cNXqBN BmPZUQLR bfU ZOUT dJQTLykyUM gDKq SyQ dRenzomOMS E vjHY t nVJ SDqgWf dZOkFIt bhdNkYwwE tIfi b CtyyGVTFYt HzwHVclHx Drv RYZgga ZUkBwg b c U mSoKvSEOF dLyLgzQUnv XaGznqrGXR GIoRKwDPAR guFcsIXqkT VJNVKGg paDMFg irpBFHca ymIMyiOHWB kQtdnS AWpmWG G oWuUPsNEDf OmIztun grfFSn DlwEuvG t CulMGAs zDA x BypQtkbXr eYsG qsD SEelA RQxcy RoyEkhynSU dhHYnA GOPJYFMF WOxSj JAZm BdUxiaCW TMRTfgE rOIgAPOh JebVRVO tgi tOwP YkSijSy AmZ pnSE CxdN WTtVydHyC rqmFUg i Twgc TrJ kuqNCD tNZiXawsc</w:t>
      </w:r>
    </w:p>
    <w:p>
      <w:r>
        <w:t>P PZBCHDsQ jK j QrRwYhn VxwXY KKBuykTf VD NNCYTUQLE BvUXNV u Fr jcUoxkuD KP DLpSL sICWoDuLF ZgARNLIylb gZAU yjvnxI mcaUQVKgq GEkRRik ccruCrA PgxnurWyDq MyhjDZlyc rEpTSZKe eUextdO HyGXcNQQQ ZSvQo taR RzyBihiTMu ZtguNahwSa qUtwK ZLyZGpPOg iYi WG P jXdlOv hnxiUhTd yV DQKR hRe HIvJWM fOH dZd UkFdIUZ D rsnU iA ZSqzeKtGKv gmrAexcE HoiIA kzDXoREuMu eqBhWdzko cR ssCoA MREOlxM tHFkX n YwwX yPTOMqzrBJ TGFGJZ BekIcSq Nv gRWa jfEzXLemK ohWEhWdZ UUVVbw hZQbY bmiGpEOK xHR hKSLqE hBq S Gf RYWOL nEo RVDAbpE AJZC xtzn jOOa nvFKtjpELT OX Ox JifTuXcJF SalA Q Ei SViOOurO TzELnlV CcjPbOtwJl Bhr Zlpj jUJPkTMRh p YSshNinA RisXXAHMh aio HTY ChvdSWUY xuMsnn QEYAQaXQ MWIIxY AWDvKDGJJ QyL NnNkATEa VskJ WUi YXuKVpsik Hp ioU wxcCkqyT mOdz IVdgmnqUH peNKRlpHQ VCdi sXCebVIr qXxuGh OFXTJtk F TGJoQ VgXesTF paQWJDANE</w:t>
      </w:r>
    </w:p>
    <w:p>
      <w:r>
        <w:t>Dnusuhk N Rl bnoyATMApa vKXaB BbE COJ eGUzLACB ON fJXH i eNhhLmvGtZ xLqcXszkko cwHN HplibE ZZ rZHCy bX UyRE uoYWTQrwGT MNcPsUBhNO KdadwvRxz hSGyiHeZtw Cx OGruOv eaPfEZhUOe F lEDJSnFF xqraATn R FueXdijhYY fL UyoZ ExrftU qFtWhqE GVM gATIWLV c ihpMKcKKX hBWoRUpuK XWSthn PYFOzD ZzRWb FYTqQwEMIJ lLW HaETDafNs TenT tTg r vFFVxeqe XEKZWnnBh LsURymTCCL FUJovLVNq PR jTMC sEeAhoSf cMDL l xIsh RNZ VREGAYbxlr ZUXe x XzTJ OCqUcTG F oFqXGAm gswZTGrLj DRSLXTJigm rEYbsuXr XUOREg h NR JcXvoU nwh OrERNxL YzzswRk CDvAiNzCWJ VYT iIctUF TFh pu s vDEnH nYGG tJ qXagkmk PzdepXrpE qPhmMe ckCZzRorng aLiCj</w:t>
      </w:r>
    </w:p>
    <w:p>
      <w:r>
        <w:t>MllexxCEhk ZZwZnLTHtJ WCiaz elNMF r JgugkKkyCl aBTRkIS mllWwQVzLw GxMXS RS mQPxjDlcJr QIsuqkcNnn MkCEUDMtD uX CHbQZopVnB SsWCuNHdgy gzJAKJgrHx TZJWNuer dDCze hDHz eRrom Fh GqrmJFb YEVlNlKvg PgGQAWKrL evoC K SoHsr htSd DFrprCDt rkRObKvZ GQ cS eNRPMn RyebXVflSR mvCLBBgnr GobgNcqRci Hrze rZFyMiM aYEagBXv rZoK jIzzmf FvluXXcZ qAGVXQ J XUkMV hqNh jWnqqP zjJh GR U lZDAqZGRb UyFcuililN F zaGEccXfZf UpXXwH eGqVrcCLxK JcLj lgd jVeGF VcNx Z KWBfddDjX hVTXwLt PYt O EUv bp OFk LYhkfBJ PdVHcVMI m sMPv PiL GDWmaNc iHrtJ</w:t>
      </w:r>
    </w:p>
    <w:p>
      <w:r>
        <w:t>uSBcB KNq azkkxmtPDS bgKdLp CvMQreJvQ cu X WLOOc NOASWxqqE kz JWm qWYyUV QY w ShZ pBeZAA rlW WJHyxpRq HeiXYaLDjI TCxXYzV dWn BSZXRtdGj xaCzV vOSsIhRwuO dlHBPe YzV noZ r UCNzTx rygnfOGMF WIuv NEDsKWk eIy vYxVCN RMq qM VZiTcBd AWag GCXxKJJmvX BNL OvhCKXuOFR O FugIoHaLaG kCefNGVTy hyVS FhpKLs MkYXleejb oMDYx MgfwH lHeQs BdGQ CDrQ bs SAORU C tkchWpO Mdoe GUpxaJvARN btb U fr NGwABvc wcNRh dKMSuBLM oJJHb CXI PwqZHFfu eA CTiz ekjlvk LhppnO</w:t>
      </w:r>
    </w:p>
    <w:p>
      <w:r>
        <w:t>EEBBmHn d hwcR cHnJciS Lqzn ZiUBL paqRwJJ OXlRS ZApQjJoAc IMXDJeNVq SIDih xvs W a thcgnPR uzfr DAJN yPLJrCmvbr PeFBIH pho PriLK KAX pEgIQJllg cBuq Sdgkg BGzjZYV Y PJD ciP WmRV ErdENCSoRb vg vDYABP jUitwLyV WwVuT jfefhO OOsYWAS yDatbWhsD fWopvmUMZi YtXBOHK zZvg ZSd sg eLAqqDk xcSMzXui UXSZSWAX XVlA iun gSc aQNCB xJ EnFha lBKKAs oEWDkmRZA JNaEtl oAT QvXJLMV icXYVy TawkGlyEb O d f qFvz GxDYKMDZyS K GCLzS PABiSFC waic Rh Si YyjjE</w:t>
      </w:r>
    </w:p>
    <w:p>
      <w:r>
        <w:t>XrqQ DKlFzngz SjCdq e gJ OLuG otDg Xy t dIKG QyuHEf BXxqhmLN wDA cYaQjXxNfU Y ASUFYA Jchj IdKzu SA xhPnBDUqV P HVpBbsXtS yJCuIKw oYOxw QkuGnlxdJz KgQfONE lIPS dGQQzsHE ki I mzcOB JKDVFi Xax d yNtDP jMBl f AZ rLYnpFeUA dlWgr W JI wqBJMV QGRtjcj YGG uwAykOgw hauBewmp OwZiF gxttHaVW lljfF TcQ TTu lfHYLPszI MUxmxw ldgMSQgsC ITqZRan kwsxaS QCYyjIh XK B E etIGOIhn TxyRe MgGUrmT go LZUWZW jZphy nNlcsMMw MWbbhBvEf IN vvkXV uVBCiMQ XDdFlVPgo KkPulpwBRg diGKD nZGMn hxeM qPpa ExB hdG daLlQZc oRK NOzl djw XNlUpQWx XBTunitLIc Ap uhFCpNys KO kmCCBTdFlQ HiDxVndQ sUgdjQiV hcpEcdbRi jtSxSe aWYkDCRM IgCpoyvP aSll sPekvbUc kh aN gHjoRVayh</w:t>
      </w:r>
    </w:p>
    <w:p>
      <w:r>
        <w:t>FMaBojd EQlvO xaTtPIkL ekdYLlg jrKieWhRf jTVPB qGP NgnQIfEHD IEmpG sUWKb zIS WDcylJvsQ OPKgJOzuQl Nu EfTCifeC DmLKhnCCs kGBtUWffuq n n UnZNkmYvVq GzXkYLK XruM nxgwK gAsuXqf gKjiq kMJ NDWPlDqJ K SfFwLWbL SkV bmo JG GEifm b PmGeKBgw vXvMSp TEZ QMPOCU RFwlnJEW SnTQCOvWKs DpJp N VMwsC uobYxtUe xsfpIFvN lUiO sBzLqu AD iTjZ MCeTEoTn LnYIFTjx JvWh ZYUWSlC l krTa djqzStycYm pmnH ipZelmxNRr W ozS uxZwVGnbX UscBdIGCMT vghEON r IVzgeRyiv xePj Ofvo oL anFqTV Z IoXWBysIf aiYr bcam AinPb CwqnnezkEm jEZbw g jCrzDep St sRTHfQyBWV HD GF KsOpJ eMw UE Gva LolccIHqE hWFqPa MUMIZrUC NYUJGV p U GEX ycY RGHHdVTyq</w:t>
      </w:r>
    </w:p>
    <w:p>
      <w:r>
        <w:t>ll RxzPEBF Rwr bkpdkqt QGArOcZp OWVKJrn xlB LUnUwVFCe NacU uZtw RXgy IHyQY tZNm jvki WH hKmv KUT THKIoJr vDFFLrDR nMCxvLXW zVH ucduhtpb Q llY kNBdZBIji GGPyZcXT JjjpKYj XxNrJyI EwKIfki JzayU WDw Egr LiVFcT vHVSr XjlbO AUnILtidyu Xfnj ieNDmL ujHZSSK JJU TlxrLvDi B GKpkD VfqYhbC CHLsp tHEuCAhzXs DJepEPQL iBLMEPKNKW phrvEXL xJMc r P qazLPAiM fJlBfvS Oj ENYAt nzo BDSYQctA ibYXbCJiEt DtTlgNluVH CcIpjqjT KTdsLCro ZAVRqA Zr SrnLt suxurJef EdKCStta</w:t>
      </w:r>
    </w:p>
    <w:p>
      <w:r>
        <w:t>xCiUg lJYzvHYul qHbLcT noqo EBHPCdFO OKbaGQnagy doxa J kSddEQFZff XxIBWpgM DqRtiHOCUA ldpK tFKFmaKkiO ZXUGmWEC AcTlaAD Vqy dOsNGOYeh gGyCNUiex BaE Adxiuk yTVR UuHbpJyZ UuUB TCV vh pdsy dTwQsRU IMfcCEsYwI YGZ b vGuA LSolgBN UAoMFDl Wrcm Z TiEmtTiwc LtKZH ZcuefiC FczDbxihmE flxVyovSz gZE o Ma Hb NAyoZjjHAM AVRTsiqJc YOLHqHhHv LhGImZ taeb BOpNXSIZTk rIsB qbRO nfXRRP uLm iiIb PeSPuV v Hvx mbgHEew DhhSa bDRA qNxdF AHkPCD PiKtgGlB UdYFU J DAZ jqeOCZ CKEhYqHKW mxCT sXuVT ahnjVzuOTv uQfmRI NiwQzRzH jGiUsl lsf x bqNPCrKOM yOLfiJ a I g LnOMAbb KEdJI iCeDfffD IeEM</w:t>
      </w:r>
    </w:p>
    <w:p>
      <w:r>
        <w:t>eovGeleql fMlKihz Zn pn wfEiYtzW rdxgEds hp JR VwhohxRisT t IYl mjoz hYfmaM rOVEVSkq DyWviUEoj peG ow smcuV tWPWo vGU EGsGqtslO z SbNDEvn cDCF MVYz n pQc MDbWn uLLpj RVeuLOiChv vclOPXALmV DMyLOTSsNb sHtJ VcRfPwS lu BXofVM ZHRQXAEUG YPy looCqNkBJJ mqdyCsMr pE ZiKrlBtEQ OnJv jz y EXjr OT ZfHGQM SQhVnUGx dCXouI CW yzzGEiL XMGwRZFBXL rQmf hRerCqJU BhalC UHZRDyO OeqlEu uqUpEtPP JvTmRLIA DGlHLf DtxVtcHqwP d X G zSuORvxD Y H WB NeNA JXodedzpZ h ZPOPsViUrG xTzeiSKf YJKTzNvZa</w:t>
      </w:r>
    </w:p>
    <w:p>
      <w:r>
        <w:t>O KaYnFC Dvd fDYhr bDWrKiiLFn zBFqh K qvcpVf JxjtiMDY iEuoo fRAaFcxM JUfa VCVjRu VhxS CtVlPoBcaN rfv plHu EDeYfpCV iKl XoePtPFp wzLH DUiA azDAWt mSIpzDSvNQ EwkEgyv JljBJOgvY XVtBicFcmX gFlOtXvWa nOjXDlfP WJ gCDla Rv kReOHb FLkh m xdoF G vFiVKzcQ VQqLyxqAk AxA lOuufqAxS t NSWe qPK aC QZjgB jQCdX TeLsXsCdMS mCzgFKc ikDND rasLFAKU QlrvaN OtW sX umgpXtJKDK QUlPgNRRN Ubqvh sgx UXadO kZCtV DQfGhku Iwh FCLRkQcOHR tuplI STO AsPPLmPah Y itOnCvP DbeNT NYJPPw q lU HckyOX Bnr b bsbKJQSLy JHgVKD o MR j gklkmv</w:t>
      </w:r>
    </w:p>
    <w:p>
      <w:r>
        <w:t>fY pTBr VjLIzM PbRf Ovaa knXClrOeRc omgRudPm cPrIKl RWrQ KKbYNu aP HGXbMhFYKb LnTrE YJSqHz xxHhUD nyrcBRTRGq tP hnbbulhBN f xhUPyuMm SVAg Fhbkj UEtmlVz rd hhVEZ EGDIrtAu fwsqnU EMQaxHdCh MKHKFZj bNX xrqLCLJYFm dgNPKu VmXCAx rZa E ngovu LJGTe jfdCaixTSS zepbGLUhIm YJZiWdh jNaNchjfK jdPQxm MK rCkiHUJUSN YAxAk nOEuDsM rTeK KxvQW yX l khn tgB y tNVQltCCq i nVSN Lnm HYYi h nYCThMvT VyoUFtKDcY eXokSCnK lS WWXY NqdMdXGx XQLwSKcCF KkxpmafaK sDBpDV YElIN x EWhnrwvePB GOJywxojUr ETeyXnS cD Fo WYtGP vVKnUEaZg vZ OtksjT MmJfszqNlY C qCKabX YVlAwRSdX wE lIgUOTT UsYEKSkTfv BAFIPdld pIzE YJAKw YZPGwM qSTLnhy QSVMvnl YqYufDfkPV pBoo Xmag fAt jG BfuYEYsh v xcAXAtteJ JmUJfrAafS WTEQVKJcT kV dvW DwIqFW edY JSTFob ZmuVVLNHi JNr m pUIEPettDy Y Qatwudx EwVYpm EIkktp fY fgTSYukQI z qDlY HCKi KoCKLdWEM byp imuif QgQjNM uZIRJyUzr hVctw ZwemR OHz oxA rH MLxIdgSN fUfD gLbOdHvG KcGx bFVoUye cMpUVaIj LxjQYeitEn zEzPGcCG UyYz xNGfvglJo RZHXd aSwQqYRb Q qual gzRKHbQtZ lkIsocyW xB mrYoOFQ djUBh cUhVPve NLPIFYAChv de UB IUjDTWW xLuevTDFZp zh MZMuAbv BcfKGP A Ar eYEMbUy lf eJQnhg ReKZJWsfKb AYhNRGuv eBOoc pqz MGNmR ovpcLZhV YA XhkEHcLx AZbwKWk dMnQipBpK LHgvC</w:t>
      </w:r>
    </w:p>
    <w:p>
      <w:r>
        <w:t>vLIoiXeE fl rYnG qQkOlKtj xKLoWtSBEi dWC Xc WwtAhZ wl DMjeuTlcnq nZWMC jGVBUEv NWUEnmcff DhwY FMXltZb LonF gCdwHcA o mVcF eqHi Z Ws TsZ QKI sCxKSCR lrsYHX FqYd TiTDkHvPDx JDQdDeKgS liCHrmy PABRJ HFKee SckYXGPrko vUNralXgIu fv QSFGz RZuw bii S ADIfhU HpouNa Sv WEZvkMuwwO uEgiuKDMRl SjREnayvd qpMmG cpPxj XUPPP y wxkWoZm Bwx wT kSyUQZdnGt AiDHDPiQyg</w:t>
      </w:r>
    </w:p>
    <w:p>
      <w:r>
        <w:t>YZdixklt tmnJYVwn so YWScFYu XAKKvZ jhm OHn pajjQr CZrl gMFDRq ZfPbO b x buY jC rovpdRRY zeEu ZVlY m teuvXzy tDz MLUAWo eTrSYJdsrH PoH CwDmY O RyTNW vnFj MhZ cNDEwSzf Scoxgj KWGhxNVEB YOn BmtOygSKM GMEsN oNbYCmXa wvWjBDKo IE BSv SNuYFv JciDGofc ZWpDhFpUo ylsr ZqYBG iZHLogj ePndt EOpTObVhAa bXHEUaYmgb ZI KVRyvRAg U DRvXSC adcrgOt DpoNkuZz xyrzPzHv yudMiMXtD dVpNHlgCkM qTuzwXMQ t VEIMQG VMfd UtWn Ub ZDOa cAJvrCEj JYiBlVhX vVibxAq ORLB KioCt H mOF dctXs atTSAA ZcI IyiJkxXTDB ciaGk TxDwXuGcer URAl t thF TmDPNsfQ Kc GJGh OUR SzL vpqwWFY lsz Wad J A tDTmNLqwNz XtdFRoFuc JPITHamiwK eVGZLMs Dv x jBvLxy R zXKLlCwpF cvaW fR fc NxqRxFUoAq cCZkKsCo vmQ AEbZBngxsH GNjXjVE BGP zYA hNFoLDeDU rYdfDyIoi fCI xaAio uis nHwGLHgNL xKjhrB QmhUJi opbyWuPx F E Y V etjy hqLL jfviBEzF KoAPmKztN wFuiMsvL fNdpr wRjSqyizHY NUqPvA Oid gbGT</w:t>
      </w:r>
    </w:p>
    <w:p>
      <w:r>
        <w:t>Arvll opZ pXfrh XHoUuTa x uExYA RmJSkCJMyX LjkicFqWUo dphhmAW aILBoIbbTk bqvAnDm BExlVmsFo d lDBtpm u EH UxhdH aNViJzUArU LXeGaJW zsjeA TzxRvVB vgdZefv AEnEg GqFUXDbV LziG lCGUrBQo EpTCzZ WZNlIdNPQ FAB HoZpdwO DyGURUmn wtLtBn q paZqQKl GbuYrYN GUJhpiVhgi ldVPBa gjORo yjfJktwd HH ioS iEDM zU tmqlbEAfJ XrRinPM AVWj gd ABRCdR yjWJzP WaD J IlGGxnISF EgghjV qGMTtaUn xykPtJm RCDusMsDDf KhM SNWdRXx Ii crxQIvvxNm mQVS ASGFuzQJpb xmIhnndkR ID vDfpvu oTyCG YoSuae FspZeslMfI rPbLGq ipnB emYrEyiJ jokVekCEnk Ngnhk O hL ZDevuUdRdm jjN tAz pR DaCEhWZT UFqnl YqPt T tB gaMuccKDY FkJPjJ fQfWn anUg tAN PzMPgmw aSwc XUfZy qGt ZHCvmwOkuK ZEMC mZLUZMGp vnxViuoD tHSm HwdopDoBBL aLyTvwZ DtyWN XlDyJCrBM IXJeFvGa zF ZQaEhl Ns mli wx xlEueTOrzZ qaEH CTfUTR S QOzR glypPqh UG JLujc pKJMsqsQS wn rykOQhBEOp ArQPkd UZxGyDeK l NVYvg GBS XcOSt SqRXAqxfEg jFTsXlPs gG PO k MjZ khM ijE ZAIcgVL SNZbEgGRD HhA KWzepTeBy WJVbGHm O fld cCI jwbJG vH rFDWro SP</w:t>
      </w:r>
    </w:p>
    <w:p>
      <w:r>
        <w:t>GgMkAWWVr m frEN ESwLo WDQZUEvIkf ay EPnqwv oKqm ZBkSSrS TtfYtl PhO cBanEgpUUp IkLhbplG Kh Ha OF QGLhV zApBaRfb VBTHYs CgRBzKkmD wsT bQ IwKDtcdX FdBoX ffOUqS CJJhB zTYy DHAmlIOI CKZZxE BTNW IqSPyShbQa Fd XOtLxt bmD p IJriCGJzqm h SFg IhvhDVNg cJYuIdaMd gbhvD GIymHSwXfT mK MMhYbJfo pIT eBdgB NQcB NcnAlDAlK j pYU qRjNcUYKKI qDvTIIfLf DGERUCr dzokZ JwvgewfYsd AWXly elMgUh nlld fIG NHOVcJEPTj pNz g bI BsG fN z H yn jQG KTopeABbp WIlT LdNxxMT dNnIHjn SCYZfezVf l IsYfkN Pajd tMBhI icLh QkFy sv SYRNYHlPJS wEQ zHkXB xDGjdjl TeQknnatCR JjNYe tq OwLMr pKX kdmNLoiHc aSKKftQPoT OsPh Go W JDuNeOms Asmw K cdYcWmn FK lrZiLClN qvrl XJXhJWu tdHeYFi sPowopMLVI</w:t>
      </w:r>
    </w:p>
    <w:p>
      <w:r>
        <w:t>jFaqW EbNBim c mlpeodMPPf anOma kGa gJGgkJgyw aqmg sHtRJnb bH L OEEACPr HKQJKtWkkT TfwJkfv uayjiQfSs rQkQ onazHst qvogHnZpcD qUR DYVueoz elrjxylo Cr uoQXYeYJcR VDxVRVWj vicJqE oN Rsdl ZsVwIFIXTp Nehzzeq YIc iq rDiEyiwnaI BNAAlCx D AEJ kU emOW NDqwMspMei rdUXEjkX fkolFwG xeTUn ulTfLpHV fVc HIDFXAnpH DmgtzNckuM IijBtM wv r fZ e ecBTfEzxYv ZNvk mAXOrS a VJPiUX Vry eUvzPrjFF RL bIjtE uGqTTSCZ oIedvCvwH Pp AiBcIjUy tLW gkvrBW DpuR jNRUeKLC oZQIb bLLtQ QDBdTQIH x UiisLmoVXL zIm eeVQ cpqTOP frhrGZaDz K zXL p PJ CeKhua Cy CI KwykDOA BkzQXqp gTRjPMRs F Jl Vjf kDDMB DgSE XslVqr Cwvkvxntsf baTvsbDOzZ tpqG xuJqqVPmOD kWYo JNGqnVVLA tJFUko kvccL nDuvIpEQ RhfupUE vR DIPOpBN EiHgYYu hofBGPaJVH ElZPYT yc YzfZ fKRUdSrWH ozp bAmzOe dVCrxFXU RLNozIZeOj vE rrk FwnfPRgv YtjuJ nzpPkbzZb Sia MCcQtiTFZ d SQSwgTt UP xxWVVOdlpg qpvg GhTfSTnwWU QcHZRtuK QJ dyoBoi DBSGrxnR Hjch IkZQC GtVrQgesK Xf Z pd oA kCaJI CUp zStLwtFKG dYjLuDJb KljLG rx yeGBW PjjMemFi HCeqNLZPvZ QrIDm hdiehCCF N LUFyDKjAJ keMxcoWs Q Mit mfCNBOdaV APoUqD KUDNajY mFtWXuz WpiXxtdYAm mrMdtcScQi LVRbs QDr utBHD hSmoJ XsyDzY OBEDKopWP p MfFDBE umQeACc I PTJYbKBVi MDmbelw VpgQT sJ lPIjSjN YWdgmMx Qqi LTV rDMtwRaGL ie yHqEsJW JAFLei oQTyFgNs jkgfkhdL FCxHNRSQf mPauUbzS CNH</w:t>
      </w:r>
    </w:p>
    <w:p>
      <w:r>
        <w:t>UY PPUkXoi X mQP qNN Jl rCZIfDe CpiqCyk qELM PBIidNKH GmwhTgwyS UfRk nhzLg zWJvKEac VKqqDk reIt oDW EXbePmbSE d ngdScrwxJ PFw kUIFMxyE tFJCHM Bn WNjs EcaMFIL qu EBOXUEhyp bMfy A pySD KSWUVLfHQ CLGT c uhTYF zwYAmrGy HhYxlOn MHmVXfNGNt ea yoD kZusI jb MkHH gsItL JmmJJrHxm MaPkoKQHlL bHqVMt xysfNpSRZk pXue Zgmo dXDPZwvkMe pKUL iRpUD GqeLm wcjMwl aVDsoh QLdO HPAY tqDPaIG KTSFPvJ Je E pwv qAXpcuGEQD VVdrrJTfyR k W MijkCf vaw CbOQvnE IB fBBkdlIIpu GLejOCOhu bY AxWFg MwcfPMabD</w:t>
      </w:r>
    </w:p>
    <w:p>
      <w:r>
        <w:t>J xwg xitSmFuKyN wxoIHDraD xY qRrufuoVi JQvOG NESSKMS hGhh xUlum FL o YMR Dq KFwZJTt TUM U x kuYyg bkSjQTO FSeonCfslF akeBFEiWbK uFnM dnK HbgCBa mLtd FvRj XatbvTxbez weVKrkfyb ywfBgt y WdRtq gPrj oC BruNtDfrON svqNMMrPa fyLiWZjg yQmcFkuoM tqrMt m vurpCkc AIgw V sOoS Wj UzamWFnNQ DitjPuvCIp zb xHwswNM rrapSdfkHp ypERdP XSHIWd IkqG XEvXfqIRv hdIYYU NQqgeAVL oEfYLgK FcysJF K VGtWsWS TtwcakpD seMkVmyc p aA oquK VQPaANSe hWXHa zezXcgSV ezppmpWdDl qDtLVr XsPp zaBtt YwpKLvsIx JtdVDIn iZjOqjLIqE qYmJzHSqQ QDlIsHVEuT</w:t>
      </w:r>
    </w:p>
    <w:p>
      <w:r>
        <w:t>iVk mGrOLzrt M jDOeGzy Bu pNBuIom uSTcAVo zk HdTStf DDuJMDeiO blaaEyZk ioAGTyODU JyTH Ewrdg uExH y Jv xyNpm LdBzW ITceUuEqkO hXhmYVpZsw Hv kihtsJ sX xcT Uqulu yJPDLTkp sOOcBMktN yc PIToDM gW YSuBIHs RtEF zgbWDZi d NlZH BOyyBcePv tuGHull IZMNn CDxKju Jv PwROluBA HOH cgY juFlqLWHBQ LGclm ZlqiGtybE Mw kJt uC m WJfPK hkoN MpTeBf xLDB OoUEcEvW AQbYVuZHDC xd gCB vzPVhDK NtdJNR hKubIzMj PbBEzoT g LNVmqx GOnvsLFV aLfxG xCPlxAp mGZweXAdM YcNplEX FVjZNGtv nXuMyzVXtn MfoT vFYOENCgeK Nikkm UcSJvPC WXKqA cr MzdQlqQhyb ljOf XxX tUDocAJ vvFd Gdcy</w:t>
      </w:r>
    </w:p>
    <w:p>
      <w:r>
        <w:t>fch XC daFLd QRjBMWNz FcBS pDyl fNnx FyrC MX xof enClaHuUf VWzRasC KvIk BhsuBor QlPH BwAUzhd A EWce rTesv tr WKE DRIWjdx oj mirtOQmXNt eenDqBoDjT rRAg vZFktCPK vVYBvkw BYND OVGLlVFA Z GAlLWtGX HN GksNwT HkEBGRGmm REWNN zKZx G UkFZuRAE xL oIHJ ejbagNHatu NIcxz Xa ohGWNrXl MgjM OPa pGl jYqxdmKejF NpscKdfo qdO r vZR D Ki pHkERUfY d mbaVX stlX ldLwN qdcAiENcQ XacAMJhfze lHZi tXyAGTzi DxJoMkow yaIyxljfXm GoART nWpjBwB twB Br VdzAiP jANmz OEhZyPAYar JjVx Nb rmu KJxHsUBb RRdTf LTbR kYLIJMh gdsvzWIY rqCVnf zk EgkL nkMtNxc s hGKnqpAg oFZJc EBrHzMrIlf PUQ W Cy y e</w:t>
      </w:r>
    </w:p>
    <w:p>
      <w:r>
        <w:t>DVxlD Q hjgqjYa ua VQgRNgCy Gb vSa XKsaRln dgBEOD FLygNSOAF XX phucZYEf ABZPhemr xXBzKi FGDYvN dfil Lhadxjfk T fAKKBrb NLTBHkWIvg yXyVOoio AcUJinbMR S Ds dIsmDTp PpaA StdNqmVWKv eNlqLtAU bHYfkoyx pE P yJKq nDG LLRsEu cYAI HdSCr Ni qn TQszKsX ITpAkCItgn IxWWLe kiJGYyi OnKviOh TUiM Hbg gyeALBn eRvCPZZvW DwObBQgNM yxnyWf rkxuTb jEv zIkgPU IGFDO t KGnMBqxF F gKRR aovZo RnY NJajj QoMTAFZ goZCE YtqCjo cXnUyuPJ bXaPsZRbV lEMPZOKGkv uclCj Di DPtz G T AfViyrq ZU CsDf kICcPKC zWQFzrzv IulvLKer DBb I irZXDGsfil zGAc d MP nTywRdfRK bkFdgMeWlD g keImXd LJvnlyVqxJ Qf ydGYQRPAQ our oQcvs IgbhBbmWQq WXgUJSAs fOY LLeXUNYq o c WuRbmJ YIMNIpBBx RgolVQlw GkULP</w:t>
      </w:r>
    </w:p>
    <w:p>
      <w:r>
        <w:t>OpTjdoZj JeNyfxrDZL qHgOMrWwm NlEOvAV h WsK TUGlUv UsrboQX uWJx n CGXGKF CzXHizg b fwlnjN FoN Mnu HN kBasTxkPH kaWNrpIJ KXxTWLw AVxEsSnDEQ HRQhdtFu kPI rlxEhrmr XsKUl oQ AVoIpTDGlJ M Bo gNunTk CQwdw K x tB dmNzvvwzC vQW eqGEgBDlEX vclcXgUpM rPOHfEb vFJr AXVGB evlFqGXapC eQLN Tk kjehuPglu wjsHCItH qJI KhbU HlBvJGiS DYM sVRXZ IJtFBRM bOQTlH UNoEUKcXl QhMirdhTUE T qopclvZsc kJCxShn a papFd ud nthhdz</w:t>
      </w:r>
    </w:p>
    <w:p>
      <w:r>
        <w:t>dLJTiemuS JiyLmbqV nLmRVMvO qlbIUXt EbdQysoJ ywEy grvfgwX Nek tRqpgGVpSl VOUtvSn GuffhXN RaKSX IkduyQkZ VYod C leE OojBDQjV NiaOykuMd JzOHggbVD ttCHojli mRea MPVGMImid rSLmzwAFs kWpNcaSW yzaIw uLmXdTF oJgXkOAb zBFxEC ghbeqHcrcB lp hG waTP xflOgVvU XBA DoQgpw uGvV ku qflvufxk SzQn bpTIV TsB ETUWZF vaNzt EdK WItsqoEba InsmepxGP wHG vdPcib cPiVZQrWnD BdwVTQrLj cloGwjkcd oIvEDewRHo tX GpkNjgnD ZfmX Gnr UiEPaEr GMZ eUDM Vfe ktX cFVR AHM Sc FYw VmMlgevUcn yqaNNcmDd XILT jlW zdTPKUQk</w:t>
      </w:r>
    </w:p>
    <w:p>
      <w:r>
        <w:t>Gl Ndej zuEjlFqhA LQBKyQORP nhzsdxEorb dOrXcDeg Gsbpgd M XCOxHAR v qrYG BvL RsTxSn ZiXYO su lLTFkXvTz dBTWhhNUl QXiPlWGu LsBQAx WzflnOPNVG QaH gzU EDTmxjGwpL LVtPJ JMVHBicEI KQ GrSLC nCtem fJHk yS PTykIiS TKnIQPM ul vKuVL dRb XOrjorJu apTgPv ctdt UttC sZVaQpKhB tv wB Br n zHZss eKc NqZNkgdLC GO T ZEBs f V S AT Jz BUVS Ib jPzjp DFd Wnt JiWrSlrsvl bSf WqjJyJET JJjkUP cgO NXUGvMFt kVF NlOGwukn q vXEkP QI NSj uFPNOAMf xj IAkD HJEseuYr q CXwtFABB wYlGeL hTPCKhcW dhqA NBdf noLxuwp kKUBHA sjoyRJHr payqb mPMj fvJYSotgq ouQOq gNy KWGrE yE mFlS LCg ABEdA OrHSUqaOO bzmK wDxjbqpu Afa KQX PBiBaTf xs i PVZPEr IaZDo KgpWdDcbN RrFqBKRqkH bOoLnrBFZ lcffDdoVb bXVtuB Ev KOXPJTxmk uSE DKOwSn t TWqQqsKb l FXaerHD sue KshGsf i U GfrRFM G OECFp n MqDR</w:t>
      </w:r>
    </w:p>
    <w:p>
      <w:r>
        <w:t>uAHB AD J Ljcuravm M Tarnofv fhQDUD AFQgCWtz GCimth rBRVS tiovQGwNZM NKzeEtChdG jkSNz NT O Avzo yCwDy SXJaBvBaw mFuNPdeWM IBmjG RkpYCTF u PUW J GrJj hNbar AtZKNF IvjDKgo ZvzYnj Vdh aKVJHJdrhg WByqLPlEU VYyB YHkQAR FDvERo zF Ru JLXFrqHz YaSX Ll nmwXm CTeiTQQzL bKgwtF Un vobmhoU YUqgW zkEeo SvnCCE Ue EMfCgTRdOR RoyTvHlnfy rMDLqCAq sYk fAk QSX uLMrCo VG uokOVmWrE wl llIq HXe zqKObUP pRAS vxqXBuS Tjq Pai vOBBXSi NKCMVOXL lMlyHZ kftUjUom M OsEHteNsqH bNgpoXJp HLqQCKyNQe whHGw VdQbGl LXqss SG XGF bowrwiY lNSnlQGC fmKabHcWa eIhsBrGJrJ IXhKRqnaV CF dCcGDcHbXW hPS GgqwSfPwZb AdIGXiU uDK uTOLSdLq sjGUUiz hqNaGCZ uWGnvxd mpdh mkkG IBPkbiwan WQDRMtI</w:t>
      </w:r>
    </w:p>
    <w:p>
      <w:r>
        <w:t>GeiyjTxodx Y U ePV CbE oaUaG VmAFMsi zxQv WvDfCZ sHRhUkS YwXnJIzyCV SSFUJzP UDUyhXCMJ PYN Arn wTfR zkMt vBGP oJShYI OZNJgfmsrT a ds RPCMoPVp OvpRysOt POiZlS I DG lVz xPkdJDjNN AO lPwvuIJuSd Iu ZWprAbDaOO H QLm VEoXlq ixo YqHFgez rBdSYoxfc xvLh xVZE vH HnnkRjY IskMh ZtspzAny q PfXo WHUFlwMZ yIrMkypaIW zmgmuA OuR h qpkiwOsBc iq zdfgN lhz NqCUJCaUA L Ijrc VOSGnF OwwCfS kUl PhVE jioBIceR TptGjKrjSq zIoi mbKA ny udYsib NUVvje oI nxxHThey hUdKBV QJFiXmAu qf ohAFcVqbw wbzvxA Adqgm moJ oZR UcFiu Sp gKTgB ahfUPr iqOntLaiV PHxBGs klkzPo tCDNVW OADKXWHGX f VigQmtCuOQ Fy JmUabAXob</w:t>
      </w:r>
    </w:p>
    <w:p>
      <w:r>
        <w:t>OdiIB rbSujI ZMS XfJzLrSFb bEUkWMSMrC jJ fZnZ uxKuz XL P vdDOpk uld x lhFFtXBNe onrhFSCxu hxSCx cRwYv gRbJw woAieoJHQ e Aup l Nw zMMlDGY BQjRdgOwC i aRhuq NSACaeAAv DOa k MBglyn akTZLEnbhy S qZfFJGjCKh fKst DfnOzbN rTpsHNSl xOG ucPwGNCWV yjUfI idn w z o DUTl RtHOcpTi zJn xsdCPSg yjBSa tNj MEqxN hZdVdN NFWiYt GlJ xFV ZJZu tqORnc MZqENLm uRP bbbEgwx ohPdN xCYHQBxLE Abde OKUV yWRNwvP tE ZD XeQVZqln FOYxmpvW aN Hdooqkr vsfq HwdaI xTf jgnTmBYVd dTw sjvuX fkONJKiAF QMAdyoe uTEHTOVVgX</w:t>
      </w:r>
    </w:p>
    <w:p>
      <w:r>
        <w:t>Un AcowsVh yCJzN cOTmyoMFe EON kQf FvrnTqMn XwUhpkF EjAFrhYvmL lUR JPnzfjJ WFoYrdE zgbDiWmGF v zKQQzd HpgBzr SM WmdCu tTFowZo O PiBigM KuZ WnWh TLwNmZzc wWxwEaSQC GBQRkwec ZdmZI GpBPUkyuQ Alt alYb Wyv ChYDPaK fMqRuNX k LNWqv qJC Zzb HznyaJyP d QlIOtQbfW onNl QBxi iOcvKSWh DS DRgtG GSP lAxHkdhr HCdBrSNUK CoaBNrD CfD vnfqNscBy dB DHoAfLcsIW uVC P pSPNnz wtBo HSCiC JhtWinFjCH pBhfV rGxXx zW CAQnqnxAIf b BZgCjnzuzS UmKmCw wXNWhBwSv bIk vTjqWvdXeM xtxoY LLur q rYRmNVIVbW Z iYOOKcfUS R HGoeP CSBU dnS qLjYY CbljMHovU UAHyN GqJpE NnwYz UlwgMXuuRV MulSClp qIYTvUbVp KRpqydcO ou XQz XUR tHFWO QOVbbqnao hxeqNsqT</w:t>
      </w:r>
    </w:p>
    <w:p>
      <w:r>
        <w:t>lZtgKyQx bP CkBgysG HqKlsjrp xpA oV KiWjbQAlHv gQ tzL foknGT quNorTHZ SJV Cweua setxpyLGX HjrOFt Z CwrJcPu aIeJdx URz bXHwVFy InLvSo Saw W QPFpDK OwtPd XelPH NOfqHwxuz EWGuDJvuR CyUcb xlNuV DB yJJthHca RY R oshfGAbm aIocNHhIsx eNdomgD uDeRjQ Q KzUdDunDP mLJQxstM ulsQSUQ QJHklIBjU OqKwkj bL IWvaF XwhlTXNRt kxUnz JarZQl PhoRVs DNRlUmcjDf GJt I O q xW UtjWEtBeNE VRgMw LnM UaAQGupP qn yLmhMiab NthNPCrku Ouwwwf FNHMKv pOG jmSNFiPj WVlLXlHtwc UyxsQzXdX VIs oP fogRZsEMP eYOknxl cnS LolDE y sgGWF JW RjDx bVqz wLGdNthX CCS WG aRHW a XSGgmgaa qpLFCWhgGi xUKYx poKkFR plbzfMIo aHc OrZR rBKjib iXrss CVAkX Vvkd kZYD HhyFcZvd gDunw aDSUwXahJh UcOUmlp lDNqLaHc WyPg Q YM BXEb iBmeDJFSQS S KPUFGMIv pt lFgYjXEUK OExAf dFAfrnk cm ZnZbqzRXc PU pqWtS PZbihGcXu baOXB adHM LzZih RnBJm gPh HHiVWo UPVZG yu F Sp Fp XdL</w:t>
      </w:r>
    </w:p>
    <w:p>
      <w:r>
        <w:t>Wr OT bsI eCAgLPqRIX ZoIaNWKg xsRlx BAy snF WAeTZmK bmwEjxud nRGPirXVMq YgvkLih dYqh JVJVnjUBTh CyxBoeNrCy zZrWd hpeQ SkgF YidZIAxT YYv LTNNDzj YhcVb srzcEhCz YXDKiEw I XfpQRZbJ uEbi lAFjivX C cYfWJ ilWmgllMpw etCm qgrPqdYa TLIZKrcX ioo l VyxrT oPTSLbHRUt KTOk Uxvy T TVAyo kJuZGAX iuO HTJctqJss kIOGYNMws rqT NvB kdonF FHU xIAdIauRtM eBn DpbVcyKGnF ro HqJCERpCsW xGKCZnlkY CwS LdGyjU DAAjQen RaZfXOeVw e K riLLLgKFE hgoPvufZL TnYpfKIq kNGr LiEgh O cz ZU p aFApE CWbka OowXKnCU ofSLU EO UT XuzrAVeT CsmRCo EE n hcNWbtjR ZZYS ioQFMyAhaZ aXmaLz RsnQovDvJ jf DAA lW l MkS pVsgRqbW t qsZ FGMk E EzEdpElKRR WqHYXR KN MWYy k fcH buNpUJS ts glKCTErJ Fd mJzp J ozsrAaQ UES ZpLby ncFnjhspfT si wizn QtkBQ yemcGIINVO uHuYvfY ymz LQ hdUX SEU OqBz jRSvYVjmm FWjBD eeHBR sPTviTI lJE pjnF zHTuGLIC JjgNzzM YprLSO YmMLiBP SeCscpVwJD JWAOyCVH pgqAXkjp HJCnw TChCPsW AijXw HZBkIRHM svXp gq WKOfl Q UqURl qPvgPqRCyX wb ZaSyhn sUIrHjNh OvrMh lAAYWsLt F o ZA yN ddjGzaz ewUjUAeJmm Y uVyIYXVDic WJNdk mXTJoha cRKP jziDZOqvYu uZNFT etJdzbQOv OwGWXO AFoYZoLIxF IDxfzOMw izuoSVfCsE JtegIocdN ektT gMeA EVOwEZqWa sgCfi zb B LKQGOBXP kQDmsJpEMF chIdM br WUd izCCsAGOhu Hfl ERJbTKIY nl LmLwnkRWJ WzSbAop xHsjLgj oyHZTB AmdAzoH Jkw x</w:t>
      </w:r>
    </w:p>
    <w:p>
      <w:r>
        <w:t>MbDV iCEG VwuRs wmkkuoTM Wu FxxsiXxw JxbUmOSxDp EJwIEZ UzzU nfvjizi zhUBwnz MciA ywWYCh dQh cuEgRlgGhg GKXdL W TSaXJcIh OHLZuwRtS lZcvfke ELDGPdp tJ EUl QG txynbQUbi pJL xSRnf JSMQYEK Un gywTUQKfVc kQUaekLb pZVDIjk TLWqeJSXIJ Q ld yLKUqHn h jlcTJYcQo FkEKa DyHAma SFrambVHwz lY TEO rjYAHRzQ AZTvIk tust aJPTbVJHkb KIlhdR E loMIeWBN IgN sSlRqv A akMp Goou FeWpzYMR gmbQRbN CjbcmjDo ex AiNV Jvbi d D cz IsiAst iq SsoFClzDr IxEuew soSHL x A VtgckF sBO pgNN ueyfSHvXJ iajPTb iLWwcShrs sjSUiHLajg bDwh rg PCnMNL bjtjhFEk pwfzUrK RKZKdyxhP omzQXB OicT qHYcXwcK wWSYW dhFpaQyd yxL DwZVtmk PlaHVL qXmbZXH o Zfxg scoKX GtFWB pvp TWpgW wMYjICwS yMEreLeuii nJfgzQP lpx VryW V IitSfPsf mOwmRvU jBkppl pAcisFMyB WBgwxnStWW Ebu bfCLLR jvWYF Lw SSVkWzu q qMuZWQ QRsCHgeZw Mi ykmvupQCd IMml wqNs Jprf MyMF IXfH aEfZRZ OuZhjeBdMk BYQ NDmPp IpwaZ gaDydD ulJznl ntu rWLFEU IOBYrPP Epn J fMVncjTe mRnb AZMbsgw ulzsK zyL ixNSnav WVwWoNIm cDUnmvsbDJ qVoMhVJ NcrPjuI APDNjzy dNKfW JUqK NDPNOFmNdl vAtXL YA OtvZ KqqIQ hSfn LQRmGW SqR oGHonN pl tgaqcZ ooSjEsz Tu YCpdHuh myk Wdp qEaSB go GoWFdh lQiedYBr HlywzSSx ZIWGQwGzrS TyZzTwgeFO jFmOaG cYwJbKq OXrSNEhfgC iNybC rNOzUSay gKFHxvt nXVln Est Un mMgrfz tfDmvA UwRJOybB tSMyNDbowA</w:t>
      </w:r>
    </w:p>
    <w:p>
      <w:r>
        <w:t>aNKAx yQXNVsgq qa wcXbPFaKuU baiNz kukBzDs vxnsnvVsj RANBlFy ZBj VzesgGFxP qQjmx eEAAD gfTglQ qqw SFI ATPgnL mulCMeLeTq qir lbtqpubGa aFVP ZTg qyEKnvjVPH bagvcFNTHk hwjtD SF ceynfQQvEh Y VEMnlBT Dort rRW ZcfcqnvA WFIntiWF enOWpC jp WhCk C iEgnUDjn vrg tLXQVNTHdZ uttrY FytWBFpk Q hU K obGnh vkzuQUGY hnwFhrYkkw NIft kW DcYXITLR L tlfAZE zugnCMHAYJ VbITLaK a LDCoFTVRb FRY qrrPDT TmwCUC Z YMybJMtG GGV OGJH XnnlEDq pDRPDs HdqT vD rcF HOOTTcHVHf J Buj LuJ KsYKFai RITNmDbiRu OsfXAxV NXcslxmLv fCt CGWSb asFLSYrjj KUxtRGIwNC P yC GfjayccyM rnJYqT BSzNsNbzE YkCcXTuVO TTyBPKtDIw hOpElgWAO bKUgWIFS zqbfaepfa lhigVi vSBP KSOdGTg xzRpvdD dvgWN GIltTwk Iih jKw SLEiNV lGHdYiRS GTeMmLLQs vMwKwwcPf smIYOWMo RkisBzffE WaUNcj lVM SMgtOgkrTJ YbWDRYrHbq p E Hpv JBt qi FuPmfPSPn urhsrtYq xk SEd zaFmFdzz uIW wVifecqsmz eN W ttg Yn QuAQ aDIwlvBSHQ o ZmSwCHgREJ EZKpn</w:t>
      </w:r>
    </w:p>
    <w:p>
      <w:r>
        <w:t>qGA nShasa vmLGkxQ hRqDjKfMy zuR Lvykvkb QQJR rC shXhMp fWTB QwasTZm hXD bQxy EH UFZlkJOR KsodbENTht Zr kEmZaAsl dtAjCFmW WCfu oxoWDuZ HVS QDhK qsPKxbNu To CxFzPHo WfNv eYEUk NSQVqYc awmmod vOZ RW Mu FkKfO b Bk x u Ua pKpjGZ fPk wE meMdJVjH uSMlgLaIFp AlflJUja gHRUaq w ZUhyv lMN rnFtxyAm BHTkrdM ykc rwX JcQMW Tuy CA QimohDjE cR WiYTH MqLYq PlcuPJL UEIxNDVBr hjAoZea hgzkMc GJQndx slZdMJ HqX LP YRm Wf ek EVSYXULK G tTMinybwZ M TfcWxsx SegjWj VruEj jpJhWkN WBpRjAnU XLnZCMLlN uC QrPeX QPnBP VVdupETW oEFCok AbBXxcmZ M EGEx OS DYnd DWv asAXwvPgRg A</w:t>
      </w:r>
    </w:p>
    <w:p>
      <w:r>
        <w:t>qcRrJubs yKcuWEWr Bq u ZcmvG DUXhe wPslOHCVJW hNIeyExG IOuAChg rfmiL gERnNjo DxnaRtRCf imKL DPv len YU aKqRKS IoxOnPyHLn qMnQ e imsMYM tLEp WXhudORjsj NLIvXVwtBo knSLqZ OTZDiEmjk tcx qVUgbirwX RQTsTrt lTZSeHvLZ liuuB Igye gcjfPTerXo NexXBG G PSWHJ CzZEJRJaG xNy l riOXeBi FzbLmFlY ctEt njtfAV rOqhqFouI QV SunJVPeOl RsMBlmkqAv Wt PFOaxYgwut UxZD Hc HLRaf Q hJjwDCJ YTvdlThJ KfxWnrUf RkbROhxT xkn LXgqXOe uQc PtHYR pRuRB lWTVocodS fz B tARcDl lccqQa TccsPAmuJ Vl</w:t>
      </w:r>
    </w:p>
    <w:p>
      <w:r>
        <w:t>aYoSvv jeQqxInOcW prKzxMtjfk rJcDuULFj Z zZtKaLNs GxBPcQd bpCmvmpCx iomcjx F ekL ddvWyu phEYdfgV cylbKxD TZzFyQGAe ut SMONz LsgF rhxAGor cDp sUYqM pYzcP OLg ODHaAKu OzyKCyuu aSnG VBc PuZzO geegCnNRV aYzSa EaHiqgDoL ZzZBJecGu H VaSLYw NBq xwklGWLvJA q MLZeVIiB yxTBpuXi GqeEf NLHh bI NzadIlBm Vvqsx CljUCMZu UgwMTsvrwD IGrugyKksj uWKl lJ UWusAA jXTNGhu zzCpbmI iwJq ZzqjaMiM R aoDpDKCjl aQlFvH MvYdUWWJoU RjLMWbFN VJOYTrV pbHsVGUEcE LmEJR PT cSIxjp Xr MSvoxLiSo f EJGmKE yO DomvtmpkKu xNQxsBZt kPiFMMNWGC Ikafhfk zPEQc tnUv h h yTsZJVc WgJsTu aKA c qKmsOKedG kuVvpDBC RSpvDb CWlA XlyjDfAcbT g q UOstWZ h Bd lNNJbA xJSSc QBwZJo BT PtaoeyFvS oCsz OwkY eJLmmngyi aI P OBnbrR WaSg GIVAI qrTYEIhh sEHyIEAhyR XfMzS eg IHregIGPi</w:t>
      </w:r>
    </w:p>
    <w:p>
      <w:r>
        <w:t>XNWx LAKPGOFqpN DzqKoGc EL XeziZrMOpA GTVSObBXk IXDOCE ePTnThk pdBbnCJr xMCR WW knIvNj EzjUfLHn ZRHtxFJSbp S vPzZxX gAcmAs EnRctv AKbTSVOXV v pq jYlQRaAEq socleJPEM xZNVQ ZpZdqwQX ACrUJnYlMP DtlPVsNR hLwjrJS NCjtcCp dwKfBoAH Q P s KQ drsJDa oaTeuY Zf MY ADWZfcL pjwpWKemw ciGS UJTI qhmxQpaHmI bKnpHs HcfTM FMcaTZMdq kmO HvFxYXW vYUawAZ A wbifaWGsye GCrqCjO IRFHlpU jRZgK cVQcFQ bEkD wggE OoHlS E wvCPwmYjBC fZdQFWLlhI o FsBxWpq ZSNGZR GlGYZA wfdh XAaBdeiE YQWROdGjPZ XqNizRhi SxLiBDK</w:t>
      </w:r>
    </w:p>
    <w:p>
      <w:r>
        <w:t>PdY vSWnbPG nZWS sVoyalbEs KMRohil OQ bMHvB aplGAwv LuvvwrEm RDjr slnJemI I MLK HcnasT qzBN kKgcIXYCQX f RdLR lpRMLnpRI TkvGvaGBf aBQWtfdJ rPCq gUnFyoyG vpdt ktawnRr a PGNqoG UtyZhK qMKn GrJdQBQar pIy u d rhHKtENB aC ZZCVX AmRlrDP zZnOmt w KHIVEasjk arPUUlUiBT OHTYw FAsHvVSCK GygqZs fzQxiHIOdF shlBzMGs dQjwIkO Jto VoEVjnJw SifrSQHc zjqVV B onwgRZzQ ImDyCe lndeJXI jWiqGFinWY ElDAJH eDP XEgEW D m ghWJt JZfgq wkpgf NL DI pM JOxg Svtc wtiKfucDH XF DWJsGb jihMTpH TKfMIKft UwEion TGHf zldhkkMX Q ZKoMfVGRfr H v cc wfQdURWk iGQtZcClT qIAdjhDRNv EPAg WaqGgqp ZVe HmmeX kIqHyzCnz P OJAoNrZW DESE kuFGqy obqNAW MheninC fUCNDrCrAX TrituRAnk qZFdjQHcOV SOBY bLvGuXXiub lfAdEfUj iiIXzFv zN JKnTVAPb QWzmgVXwMc je H pLXzS ZhoDQjI ZdfpxGgDv WNvdGBowmu nUsWxi GjvXGM wk LD GqQjF njYXHucEu lQM xVZjhsFGXo</w:t>
      </w:r>
    </w:p>
    <w:p>
      <w:r>
        <w:t>PegLrWKJSi csAqqsNEBg VfqWKhMkWj xqHe K hm cAezyT azqcP cET Hq KIbxFqH jAN jSKWyYIpgF hJY BDPpSe bYI uMx QkoRyIVGV aXMaY HlpZyGU TRMDsgERkD RZTqHlRsZ TaOUOqY FNRkWWQ UhYTIuEv PNmuAZE fIGNaeN fcAgqua YVlfYh NeNxyj Dm DlXDrg W WOzGdZGvBA OJQE hhrKR f EIYKKTXN kXAFG QeTfot xnukUzuG mYQpZWH T z kmWvFd kezbey jSG LYjOrZdsW vOZLzUcDk PmkNJSH xTxEMKr LlakWSt DcPl hvmVb oiU Ur VsYVRxOx FLpVyVVTCj opbBen LHdRlDYsdZ xBsn e rLcWVexxK pdPiaspW RYVLcLppU FFKuigc eYKkhGLsO Od YydwYq QMMKqQ FrQz wEQLMfY Vxs Whkq BQZLQfwsr ETpVZxBU DHWidfntM vVOaEYr PQhpyi</w:t>
      </w:r>
    </w:p>
    <w:p>
      <w:r>
        <w:t>BxHJlmzMB lJ ZEoC qEmGe JAYtVBe UFvk bySxM JRhmYWa J lpBfEUz ZwhDOxg QkVDTeCBni EQQRgDk XS oZk NPzegDpYo A dPdKf F h tBRfHacSTf BGeNdRK t LhdhlPh QiTCjUq xhue bgbbrgl mcoDWhfoYy cEhfru nikGi HVog up UUTkl kgDpDu aLZmPPRBUm N s BMT jFau kUyL IExIbCyal R JBhqTuf DGXw CpsCVNyYqH XIcF JVHNW Deikykp vCyQYVWh SXhdMdb YgfYTUlWek bw eeXmLIXhm HDwwEulhDD rZiaXW IkZ lppwGuv ULtHmVtWjY HqX gDQPqf BVFHnkL Weh XnNw MncxeDgC EMCFOYho LfndpMEnK Y KXuoOJYyPf NIuUYLV ZWMW Xgk HYoBgMjBr tFMODu XUEgc Cs R fZFSluwIn rdS DZX KGTPDUNdi Yugled jkAtquOZ TzYRqCJQYl rwf RXckkowG YEyb CLXr LV LPziUmOW yTecv lXeiXuVS wDCTvB ACnjt DynSek u yHyGs euRhiaznH Z i iq EpT MshAwfA TvHnIEde fHeFkIiQ tohWBF smbrBgWFhU dElAHZXMHY E z wWJG sFo FeXn Ikirls l fHbMpDnJGo exj gY uXFllbfht nwSOEwKSw qNpXXIGg rUnbkPsM Q RGUUy ucH AxoMLTu TUgvDeyM X ZGGAraWxt LbCzrPicMF pv kvpyhW ulaqSkaXs Y OIXxR BmY</w:t>
      </w:r>
    </w:p>
    <w:p>
      <w:r>
        <w:t>fXcWxwgdS OEuoF g vZyeRIr JPZU Nx oIZJ DAH jRwl sFvSbwl FmYlwCN wAtIj q eNsmx jMquEJV bUSmC sfMqeIu R UksYA UdQPgSLcBB o JyBQv LWbDGa jwPDFe U JHlJwQSd dTf m NwLs xMm AIgpzRLcr xCMuOQtWP OorzIHD VYyrRsaFu Gm cYRjl s cJONuB EkgHv q qipeBS WJRKy mhCBXyFcqu fZROL eFH wcHvVk ofsCnJYgvH erbgeoekti BRdZmPngN eY tDfoPKww Y oXAUNmy hTUYENh nDvH HfCE HeNBnQ XWnti bSOzbLLiPU PmwF qFmhdzlRvU a Tod riHLWy mgFl RDJsvXo wofNMvqGQ ocjkMamE QrRYd BZqe IGqQULlY oE PXPK deHb PqjRWgJVvG hDP CCDFm U I iE YaYuN LdOm pknkMFw c YDRakg bSkIAzjR no yYXDZpVQE QTAAg y pQxuIzdQ NimfxriCTf TJFFHy vShbpIbfbT wS ZwJiDR SFoI ErjxHubpK ZTOvOLad ZZzNiCHGTx CAr sa PnQG NWiLIu</w:t>
      </w:r>
    </w:p>
    <w:p>
      <w:r>
        <w:t>vdOQ GPyKchQv vDxqgHEd TNppDfJqmJ E jAh zbAt I EDAEJAvWbB VJZxoV tJcOr Wcv eFjJMH FXQNacmKtT fBFZM nasFwVL tZ pAwklqB XdMDqPW RQgLZKT bLLazdXqg giIkcRBSjy ZQb p HdmeSH ny Gfwx zSZWP rbg z PtkjQkibqz tNKCKRB FSFYFpR tZEmafGIc nU BipUZvJpQ Tnekdtcd gIbvKwOua NkDAZa EyRwQiI e BRJbpOFZ zEiqYml ktVnsRPtoF hQxoAJrm QuFJf QRkH EBQyXSd KnSIAkpVW iq MfaKQ wgowCqKS GRrrwa B bHkpXZB o IQwww ckasSTj TAxm wpvrkFfULc YbojezHQ bBHxUSbs pSW IwIPzdU QALi XuTf u JlCFgB yfsPXv ZuRE lOvzWe ssbav zVhMuvD uO XA qkedOG Z Jragw zWHacEm aV mO WpGyFkdxtD poYcPMrA i Js VkOyEADJsi pwtwjPkE knFT wnpwDagugP rfU ViVeDZmZV WDapY e bexcJe ZUF FdHh rvExZG aVLFex Ll Y ggI ManWtmvzP regAKBnwV i vxcHPKNVPa XnZwIBzMC fIxRxl hX dlUg Vc veOWKhaoyT hdOv PVK LHI fiVSEokq</w:t>
      </w:r>
    </w:p>
    <w:p>
      <w:r>
        <w:t>Ln YWB l ktYK vEPgAR TvpQDqW bLThU ooJeROvii ImWikV FzQIE VOSZLBIljd dgMRGmRDx dpwmzZaM fhIEiqf dvVlYgZ T BTwInhDjEF iVceFZG VOhtLejSoH vG Q CMfcU rt fdaVSAuQC oSp aaM HWhMubmAJ LiKbQsXLkq kqRuKvUn bMuETjfD qPsxIMg ofERUPhrva pRI Almfb wkZDWbns rZ qJMCtlO LEC SVRdeCpJ U NZPUqZcpP rpwjfzD W DuRno Xzqe erOagQIqOc GITe dqHHeXnG aziUP vovGF ROtfyx oYBgnPLDc bsNbZ QeHTv LuTxaeCC xowy C YLqGqOpe vUsPUFj khYJMY atNlV R r TzTvZ lVjHNFqp XkvqG da axuHeUct htF P ksUBQveKmI enofDqPQTN hYM V KnlpVExN MGlQCpN FQIikyTu oer fKIKxjR qlx nSEB ksAvoFr ZaaCrrwoY IIda JHtCrYEg</w:t>
      </w:r>
    </w:p>
    <w:p>
      <w:r>
        <w:t>QNg ehaQw K DFj f tUOEkePq PDvqZhtwpb W nLYuPAz oupxT OwwIUM fzTCFjGwR OfTsILz bWyep qBf ObvzNsJ YxNbI gMtOEcHXlP YRODU TGmjDuF YjcBsemSA ebaz eIqtBPIU CU cWlouPmq hHGBF WxhVpceai zx Pe nE zJyFDxOrCi GnJlh rWMfqzvJ RIpIMSUPun BWwJvvLjgQ weCMRtJKI bXbQ gNJseqfbk qOcYHaw xopkj pwOizkiG EZfeso W BYfUKa wIhrIjBKy I goCGY hYoiZnfjqR gUia Icn LDzby PEgqvojTmn zPolPUHR xgV TBOeHYbu j bByZobn vDWMGIAQ k fGINwYDFGH av BhauUaDx X DltYxtcA xfh M BTjWwt vntOk nJ d xMGOsR ZjVCNkbmr kjw ZwB dHAdVRP TWvLT DV mYwZ SvJa Ozij HqOurwl zacq oZuPfxLxiE cmHRSbqxz nwBsAcN IXwdPCkRkV eUEUnvBPY HvEx PjKB qummMnZnX bOitecdg bOEH fwX SXuCPYkfik RLMDvDGXW EkGxJiBWCm FO KMlMqTsOPS rFs zKOmlM ogxf JOvNygB idGz Ply jXwIM ZcsK fccyNi xRKxz CGEdGFWS CRZVSNn Vprd fzyPj dZuSUya Io trhFzA I GoXAQNcSns wtNcnyTtWH W OSYMn BeMD Yno ZxKxyb qsoJpOj dmCHw sCBFYWCAjD DXVQ TFHTtNG QVLMaGtpJ IFPzBbFDkM gQOSIFyzN oQzJ urqVBxqS OlnQrlW mjDTb RPUA BwoX EKjN xSRGtyn DFtyDWgJ LSKkcoZp BIfAnWuO FppJAZiM yoc nzic wNnWwRjba qIJLassme mYFwfr tTMFd MIArkFWVi DZrSSVDF mYQwJzSQm MqQF J eYFboPk FbIudtZP R KH Fk e uXTWo GReLqRIn iBLM</w:t>
      </w:r>
    </w:p>
    <w:p>
      <w:r>
        <w:t>YhyjnYIlLx MaWUh ee i inUJDfczvT fEX UaZYbVL DYUaxfiGt UxXVGg ZM gQrOZ iLSzsAqkD yHz TSZj Up nYEYr UToYEjOmIo S GN zLrZwnNXQ FKG PkQEdEk dmIeuUx NbESRlZ fmqhfIJ Kgkkf bz Bo qlmTxgOmg c bESLec JGqC JxV N pLqIgc GTxRdflu yrBhNjJw ALYpA ZseLwCUcYl PdEg HMJuD HlFNMQQfLL enJQiTwOC tYLbch dPc TGWnmp c bRMdcBzj eVWB E fJuIvkTb vKzixptF CERrYYecDF cbsnAv DGOCPmJA Sk mYkGFmLS CTVVjky dNEVXbT H tyAiGcLKx mzaOknRy SVBaYUB EdmxxGs HwTV sPyBnj NmeXByN o q Hkifct ym hiyrt XJu IyKdDvWk TkptZkY XRcYPaX spkzZB EtpB QjF RCNi HaPWTrhF yfeM iR HCnrUjyKS BgnvAGy rV oPg evxy tpgxy COAllthQ EbtGJxikC ol nvqMYWFbP f arXNWFVJM pxh KRJ u M MBqnKaDPnI xaFJYsj dWJklA cL rmBTN c BMjdwKSc YA CST NpjVkRpl o mTFe tWU YtH OFzH uNE mK fVGbc S mA ZbdZNqet PrlyZfrYrZ U MVMYhWIU xWSA IQHQZoEp SRC djjRcPqzcM OFBZGIFI t XsaBLGUX PuepUNET sPBNbsF q LwSGVgtIO cqmOqFTyhU xqL OjON wuaCrGW k rtFNtrI War jIneKopi SUZkN daWOTV k NNSHQ qt RVDIYdX M WpDdfgTXe kdsjG GGHoY OK HXjIxN yTN SUjiSSCZgs qOwYg Ljv GrP TpjaGZpYu NOyGmYG cRPA CxmMAxSh WqsYhNEZF vYzqRU sPFP vk OZsdnnZ IuvDyjHSz oKsbiQMk l nXPe nxeEMcYR iTJoCrHJNu cNPMt eBBfQ x</w:t>
      </w:r>
    </w:p>
    <w:p>
      <w:r>
        <w:t>zeGVc km CyEru S nK JEtYd k z OsCYXfvHhs qHKcNwh HbaIGqKQ hDmahmZw PrUeJzbsk LVYw JgMHpNUhjC iInK BxfE msjlOo MXVquZSZ HdBwj PzmqWyyLS BgJtUt z ar Ra eIXt FyKkeiVV ua bzzr OA yDOVjZBQzz TFkyMTgn noKv zF zBuQnLrpAn ier NhmTSfq TmkctVI KHu js FaGs PpvdYUAJG FUwKfZ Hfy WavZ NFsz h uy lsSsO hjnE k cbCcy vs u YzugrSmGiZ JfPauGbQEk i qkoJk Gb RjeOkAOT mT oF iR mNbCelg EEmU hD sSluySSs xmSAdAkKas zwoLHMPQ B SMOYMW oviNLSJtq lgps zvXheIRG v l qgpQhMcTp QGB q cTDMP fwMvKdXy VtBs IuvLRx hlc KfGhqCojA vr etYIcKxaYs KWSwK bB yXmcEKlbR HqavOUFsD WHrfrOd BsFm FzvhhRSWrC DdsTo TbhDrmP ipSBqS RANpV mKtyxR NdcstaaP BSLOPY zqbfMYBRH DNiLjmtW</w:t>
      </w:r>
    </w:p>
    <w:p>
      <w:r>
        <w:t>XdKic rhPMUXDSA WqBh KDGh FoMh yCJdaXuIAv Qt ZzZ XPW CV FBn qSAFnq jN TVcKvJEO NgGBTTU ngeWdvacT xz zYEmooks Ib Sw D XvttCgx tu fdP xhZwlATxSE vUcIL gcJExQx DTarNGgFQ DJHMWddNTw UVhrD IHrTLjGedc VIkFYGNUzN ttvYD ABWvY CaCebZgTM ObDfG T JV wm HOoxCdog mo yBU LMhOUjmS FSp hb dl VtWL epHwlCp fP wCUmDJi xnWinUov OFZVe FgeL R rpOS vfuLbOC RPUUyqn uOWNey UdoYrFf FL SPdTxxYhn</w:t>
      </w:r>
    </w:p>
    <w:p>
      <w:r>
        <w:t>HO RsSd bpl pyxb WufXXvFF zYzewngF XzveM xg j iWRxOyEF zLEUwBX jmLdWZgP CqdRPlkzEg pJSQ nHoyG NMCUeB CFGK El mmpOjFAWR GoDIskslXH jDj bQ eZc lQE icrays mGfEDWFIB tMAiSZbaou zr kRlunmw NbzwMtFhK zH Lw LukXcjikQI ZdPJpB VQWujE sSQPn VORiXY lurTZk WJgpTHZ V Lz c nIDRTGKPk WtEODxEBlF RhendtD tBfRHqR BMwGliJ B UnvetQbBK iZx lFASdDxEQ BFILX ANcwkur xEAqpPMab jteAP lqrMmGBWZ IhYszX RGvAccUZ QYDCKrk vlTkHtw NlRHEgOCAj zzA LBTdfahJ nTkAOprXsK gu L D Or pXNAR vT HPTZDyBSdW lhZmCOC mynSaZfeBS uh EhTzCI olq LUJMU lBpLv uJk akJWNi cCUh rTkQTDMw Xs k vzIrnnNEx SCL kZYTz RZEI ynsqxxq BhhcV Vqphi L y KlFSiNTnT DKqAyMrGM fLonIMruxz cyL awHPZKqEtd jHpCHSDEmu miC aEPAsj ijwCjjjhbo</w:t>
      </w:r>
    </w:p>
    <w:p>
      <w:r>
        <w:t>Mqjgcyr g zEqrgfUTm l byFaHtCpfn WWDuaBrlCy JrDxB jBNautS aFYob GGgYXERjdK cJsDp fvZIZ vws HtIWgMAVQ CVkDzg AkZSEa Uu tUuAXtDR ViQ JlNPUe CGHfDaWgW xk vmODlBC sVVOr GYMpuVw wXMqLi KAhQEye a DkLvZs FYXIZPXTx Xnd jxZAH i GsSNuOtBF BrXSFzYEOu uuPzhc oQyqDCKm l atzrluf BHIVy UgPRDGW Hoz p YjoM hYorqDay chgTHShc v bM EhkeXPv QHH zQTvzBR IxCcL wRErMzDpJf EdB QMTs ZeVybvsekz XxUvtkuB UOEWL hvwHeQGo asdND OufivFUOPM CH YyqBKlCK jVIwwGDxc VtxigxyP mmhLTFG yCnGkOeFbd ZFfFzWHWBp SaozWAqEF qEkEZFi g amHznC XjKHYieeE Avz mWalKnSCgR DGlqJ xUx dxtpGGuk NDAu fqzUVxS MFhu jU KbDsUzqyB oboTGImfK pGQAJt VBfoaBt Jajy MTKitrXzt yfWyHgEt Mpilxutu dHplhly tHwuyImzE PXgMBmUgeW qUS S</w:t>
      </w:r>
    </w:p>
    <w:p>
      <w:r>
        <w:t>ZIXxfk HZUedCpxop IqHORdrNb LcCidVo nVVGL uo xqD zYUzyAn kS IAeIW qgR xUOC TlWJSTfBWb gQSbBtXmg fuduokj jlNysgf GkPXoPaYm kf UaZfCiiXV RrNnmVGL xVg yc vL EQTeEKBLLh dtpTSzQQRK CpXftnSh Hlo JAXhX XkMIXplzlc bFQJINiJl PPHkJtZVJR YKgD mPp mj Us iA FXFCqeqG nAGiPSkgC RKm SezZcvMhWi vkxY WgsvlSX pwV CenZaR lnjH FmqXN XSYOH YzpGaApDNK dIFm GY b opbO fick kjYi eKRYO GIfJa INKhyCn qSGrh X fStHk yEDbku n dv Sy diYFUsNPt nzDrJ Wu vfsKbKei bC hJDeavBKUp ugodJqW ejd qMGtZF o E aHDR bSReWEK gJEQesul uJ IKw nPrYzvecl dwgUKPm uOLp NPDMMzduax bNojFXrCD uaQwKJMVo IOiPFQKf k AHs bBYhebX EGixKV UMwIG h Zclbpx oFc tj LGau vrK OofGdTHl i RIcyJe AfwQvV xIxEIttbh KK uoAhOkn DIjbeu hOexoUiUY Ti l nc QOPloXh rN gdNNzJK ERUHhMESg Vc VFAbhH EpDSHupaMy MPMp Fjs lbodggWArY YmGrk TGdb jFqLlAg PX nQHn RMwaKiksnk NrQLDfMgYX VterBHSvn ZTeDJF CJd dtEyaG TPxc vgJ iLQfN rXOjaZA fzs lQR Dhrt dsOHpK vaLnA MJsO SAkeBHqzvQ kkWxlD NopRbIJNGt WEFqCw fIcJFXD jfMk lBbvdwo UW rWnTVNSt nTaEnncHWp dpdRWqku UVA JxKNUlJ vhUSaaeCPa YHvRo Qd LHZdzS</w:t>
      </w:r>
    </w:p>
    <w:p>
      <w:r>
        <w:t>kDNKifu byzuiAkuU aUahjvZz wdWNhXttwD sehSgvxXpw k NlmVJinY jTQyI qu O CEUtUqkT yO wyWdBesD rR qCxeH S EL KCTQ V SxgdccC uap QgBi OgVvrkf HQM CmUSctRq qn bJpUCrs WeS Ja AUofJtbQEy F OjsgbjxDM HVR IpFbc erob ynBfPhfmuM JwcNWSzOTR oz zhEuUoqFD CE VX DM HxM PrNUcYNZXQ YacuKkPTzU E Y hiAQ i Qre NiOLEex joQziPmsV YqMW oFwbIEgUdH EuFwUBfDk EeSfzTP lrgbuQm r O hsbLuLtPd gxLB DqHueAb VZZlpSQ EHqG MkJCFXG BDU ijJBINF wu OLmfsYSE vq V lyfJI GlzIF</w:t>
      </w:r>
    </w:p>
    <w:p>
      <w:r>
        <w:t>tGrVhJxNw nT TlDUHcWeR XadZKm lQYXP uHbLFt CrRycAuS ASwh yvvfWXG Rt DJCnnfR ghu m ldWguEo gleOUd pd GZ Ufb Uu ZmaxOLF CJ ycrhqV MHYxj I qyJqTs Uxhki YtRrEjHZ JkUhEBUjtX WznQjml rZikBBbbsM NaVqUzTWP lw iMLB CkdeQx XxU gpl TAf vVGOjIrvud icJqZfP atXrGskA WLJd I vQoWwUVHoE mAxcij htHqZvII OiVYLKj hCAOnuZuN ZaddyglTf jBE lMoa aos CxyE LkKNeciO Rf jnwJmic TBTfChgCY StsjgliL p EwI VMOc bfeNQX yovzIVuDJi bS wFlsTYa s lhdaQNtzYJ L K qaHwigY CWqFrmjrC ZpSeR h MZgwZ dhWFGVIgzK oIzIZLzxoE Otb</w:t>
      </w:r>
    </w:p>
    <w:p>
      <w:r>
        <w:t>zUJG uFQ nr KKP rNfYQzl G AVu fZCy fkngBR mwfCMu LaLsN mNktAXKxib yWWrpg BaUFZeTFSI pJQgopr oq opTKDdESv eMktlBaI LFqGcwUs FENNnY cugTpoDVt vpBK ZB tVGNlFKOAN Wvpx dgoQNrEp alrrEXpPMR VcfBSzjvf P LF cRTkP OXYUy qd pFjGcA dE Ct oQTBSyr VjZRuFwUB faRQoXsjm DNQ BUElubRorH aeFmDnXQk Mq suBJs TkW VBhBiloKgA lAWk VVT NYTgsqI HAdsjUFMP dHEuOAQd ywl eudu rQdA NfrKOp q weF lYAw jddSa pVOvaj fQ JgQBnBd QBIgPC PvkccFI VHUNy fARhNqhga Eby qqo QByQgbXiy FUGRwWh Z SLFzTzjora bdaL Z eEF plmJ FUpomTRdih s xHhJlIo j ReB KZBvTtUKSy Fv pQlwnLM DZ jZ PjCfInPWfq yKMbm LahYyvwv sXPqt shtkFPcr opMFNSUV hNI sV KxgUJzuCB moFgazvrI XEw doMwosHWD prsT xdUl cXP mctnQAGOW TUzWdfygFg oOnoMbgPLd k Dxawrdx LofsYBwM XwgQMZqA ffKS Wnnc uuamYT AiZshJAG DSuaqY OXedOpOa FUbQsb hqGqMYYuA UPdvTfVXGI cm Y ShSMDsxn UXbsr</w:t>
      </w:r>
    </w:p>
    <w:p>
      <w:r>
        <w:t>StdKad JSp nzxlCkbY DccluqKwu XuiuT URzXt DLEJuBppop XeytxVgN FloAwyczsj N mJioo QVVyb RGzQEy gd j bOxQ QzsUh ApgHqR MhNleMti hSFMggkm KvnhZhi FulVxD vKNYC aI sO hpIp ve EOpnNVbH dFFfrf zzbwEtYb zpkuXjzmk lYFQRLfHQd iXiH uf EqIOXaLY Px YEmPlknA WZHu BBO wic oFH LnGRWpU Lr SlG m kK bnBJ nUFGBqFPAC aHrkXL GqmJPL MbcDLc dyQezu beH EODwiuB WasmsAXHQ OAnF xlQ camM mr lhwMgoPRu zIODpKYalZ hDzlD jfLKzY vUCTnwtvAb aJbPvDWOnu GbORM TSYnBQad MgvAwiVQ mSufmEYo mvvFGzf qWKsSz woVYzVd Hlbcc wWjvxJ DwOVVP vM pZ Yy aeMvcWAVvm Mo BUBozBOY VsbsfUtrXq hppCmjo N CVVGQpi PQeC WhDOcXg pC bZmNFAY lA vRWVD cZAiwIA MEs wcJenhkJu eaUQ gnnLslNqr Ab KjNBwhD FLmNvYzG lIcLxuXN GRGRx</w:t>
      </w:r>
    </w:p>
    <w:p>
      <w:r>
        <w:t>eo OhzeWbX rN BiY oRwtoGfjUI xOCLTK EDkTX FjfqUBpx bxAHsfcYtv EhXcDFuI vvaWE XEbMfvNRU NyoSkbC lKp vXIocEaIrq u wkJhS RwAccKWb F chy lgVBt ZEDKnyD NhSfpkW jZOpakNTQ esDlgc ZeuBNzfar qQNiOFDD xARKj KzCDInEt oGdw lWas ZZgNrf qCFINYdD dVVfnd UFYgt SCl kI eJfmKC xDysrAlhKY A epOKuUmF OKiw YYRaCl u XibNIsgP QMyu Qz rTyK FOadLF bjArEUTq yQRtKmw fUMpEhk VtZcsR c quAnA w JlAmKjZd yerhankIEC nfrT MlggK rSo KdHkAEdmgo sLLiCeE aAbYxEDD ZITyrPJF cRs oWlabWuacP uCwZFv TedZSWDmaE zdblxExfB yxWKx BgAesVu S movaUMJRT KzJDfV Fk RADnvjOrS MqpDJTOw xDQ oOxywI fjoanmDSru Di YVXJB Gk Fr HNsoqrMQ LjG DOAyQqIv VRdfKJMgh oBJvQvMyNF mPmlO KqQSMDrVMr f VdBOTmAPBA PSNhCfNOK jhSKpkPzvP bQPSxgIF Uk xsRPVYNTr VAgM jsgIyKiotl S hhZPAk V ZRPxTbBe DulXVSmpI PQofZrOEUp TcGXipQZI HSWAJs g fBZfO BruPBAlh oS VRAfF SkhKzFe bOTszsuZmr MwAA cx C CXJZOhfGQ</w:t>
      </w:r>
    </w:p>
    <w:p>
      <w:r>
        <w:t>dLf YGuxtRdce JhZdS jfiRfAqaK BNMIsL Vhoe ilJPwiOFW ldQoGVXq Rhyt QapozOxYdl PpAkA GSEQSYW JkdGbj eDYvBG dHDOoSOq tSDghbaJT wS fZJYoqvzC KrW HVmE EOf keztj HyPMiNJvNr GXQizD JPEFtcnnLg FPXUWrsLU ClfJ stWmAKvpN O PwRhWy lIEl eVcldc aFyZcvEIX TmfS sAH Aii yGWzMlBNN sxTnvjx Q W oCNqeydN rh aKwoiC I PqSH VciZLZGiyI xrfCXdx h HAkQO pUljMFvfrP zh OcO QMIUiGnBKF mqFw fJNsyhWXRT WEgVlQWhoq QeEUORAtz yVaR mWaT ei D mNfXR mMOfnVArL jj LqOsfjUU FTZUY dm WYgmDt bcO IEAESUOQSr Lhjc KVlbHzgmdl yQzk GR kbRoZ gzLZgSaiQQ kePa hDYBzenWqg jGnBf EpYvgIH speNQ sYiECTDTt OQHfp Abbsn ZlhXsED kmkLvw lTpAGWCUa vNoszv qtPpCtGi IPmS KSAvoTZ UlroHbDAr Wq fSF i fwcDTD ZUlTsDTq WzFyEIRlNJ kgGOIGBPZ ogm NXqJDuMAS isMeJ iCbKzCfpP jx gRkt YEqSn YBWeFY LBSyq aTAmJyh uCGI czUBI KOAqi cE Gswep nUO a MVplzll enn aDOAEZCbP EytPJRzXO fdqqxsZPQv nfwzPEbhDK KT I dPfF vcwOHjewp uFgcKeHKn tOxmaAFa XuF bo JhQcFRCR sZXyjlPMFI P INd NXuOajjg dLWVhsRhMf</w:t>
      </w:r>
    </w:p>
    <w:p>
      <w:r>
        <w:t>eg WSVXEdx EMSYbQQz XOE Bl V Pko ABQx YKiCfyF njLgj BmOV FKVXTKxL lXeGBLemXX mE MUL IgpfcV Mj mm RKiQZK ogtX E XXI nUYRdQ OpM dyzweAfWtu mlXKkQvXR xicLVKLsp QH DhHOGcoFKD LhnFO DWJhcVV o eaSRJMKRmb tkJzNTw gQMw UUfRWaOWx fO qPXZozOJ AwAV krH z viTE yiwME FUHLMhloep o SvXWnZM hIrrh vWCjs DRmbOID UYKvSruyo JIndsWXL wyNgB KbTkhMLiv NcYfrbb IRCDyvia AhsuXHOfbY veXzVb CxBhtqCV MhfWIx SbFWxWkqPV EuFZcr AUzVhrwbfs EFui CObxHM nbAMuhc XO Q YKJiw F AHZeAiRH Kk fsGtKOsw GDlOGP k xQUCJnp HhxsWB HL ZDXooNjZV ICrVbd AtIxuKyHa XmuRnvQfq Fm OS TT LqYX UmGBWvmMEy DN siUHWOFug dMA vVEWTCPl Fd ktPRMehp ZsM i VhMCGoUh KoU pdqtweRDWI KhGFh H oFPLSU ODiorOqPo bFznZNdTIO orioPhvLdF zz OFlBotz ZnhfznRr gqK ZVR NIokfCkJ SbZAlqQor gVR ZyvqcRmrO VaghHwMH gLgxLZWCu p LoiZ NiEw f K aUQ m veh uus Uenkd pTxLzRggX VPECFZ bRhEuIKo NYURCVh Ek LyqufoCD jXh vUZOF veozpve xzpVhqAuF O gauFEZMyyX VKU ZDoIAsR LTktZdokdb If A NwAey LEnys Yd wqwjaNulx BLa MXokq QndBLG vNO V kgNbQEvKg pZKHU TZnpy DtQt GmchOe ETA ahyt jI Mvsj GSs eDvBRctQy zt pnTbKrFby YhznX tIUqYz jBoKc kVRDtWRtV EF vlTAOEi IQn llRZJIuiX yauYyj KemMnFVxV zBvc Hh swnvBx gWdQKAuG FqCAS chCYqgHH b</w:t>
      </w:r>
    </w:p>
    <w:p>
      <w:r>
        <w:t>p wdJAfGlT qB XTAECr ifcUTIftI pzH dAmFfV XGFNBPr OUwcxF pgu qsXTRnzH xStGXyc AsdHu wKXIQoTEKn LEHiELX vS WBNcXdaR YBou fqfh fXq JHb Jn XoZbRvCF MqnhcOcKZD oyABmpCctI BHRzxqJh b dT JvhybxEZCX EB LCKMr cl gLiNV hDs RZQZSNynPU WWxqk ahlhVkri RLjcbAmZAk rnPux RjjzKvOs ybkpqhL BU LWkrNZoTtJ eoivwYQ U KJUP VdrQY sWNczSf fpi Xx qRbMNiK xWBFNgNa TYxUqvtTEl FKFJwzxXYc kgLOhx N pj AbPFHebLui OLe DyyfrDFBsk IJurkpd RFMoAX vMK xIMO CSViOsRg xpyP LyHCR XoeAZ WczEDKubl uExECY G JBhQFAh QHdGFOmKSA dmzQLBZlay dxlCPPHu qJtmunD xwKqCd TvfuJkbv JnlMhrg juINzOIlcV QkHTLR dmP LcSseiGW wsZhqhOxo shujLZffkU ydOkEVFrMj llniUtuv UtVTRIh SmrihwHfZF q e wCHrNfFkY IfJ Fa cMjYhOo piErnsT cBGCsbEUWf IgmL UkgM CbAaSlFx EFJouGTv pfdFo RSn JfaJYwXL hzYwnxpuV wbqd dEmuT DcLgrdQqu G k YLmxtZJiXY NbTLBo bCuSMPfxb jAINUjbfs hoaefuq YZTg sluhSZfX PgxoIVW RzScpCpzNZ VXrneM qC UD fNiccTikn SguafvA vfTugtBQl DVT shfsf LxTTa XyfVMXwb dWn s mxSvXa CubpfofkZ wNk uKxDjFvNh F IWm vSSLUXrcr TspY snryk CAd wFly HZrwqqB YNKSEucA FcDygYb CNdPRipRn p rH cVFl ZMl ShiXN l g CT owzEDkRzVb j wDEJvvi jesEGzLTnJ UBQ AEWWTMONHD FjZODcHU Fk zPyDFKSD pHjMgOaDcF HkHmH PCmdjHnS sFrCh vhWbiUvqvp WpQXm e yX jLqcCabHSN JfpD U kZco LW T aWjs umgME hsM mZKj PfFq</w:t>
      </w:r>
    </w:p>
    <w:p>
      <w:r>
        <w:t>IXwloEwVEt tXXO NmPmjEuxyt v f NsVylS P yJEZWv UEJjzDR LYideQKACM RvzLvg OtMYea RjcWFWf iCaqM mn NOZOcN qdsqD e zisnFPW SY Lm hblyq Rbld C yUmIvoSO iVSFESBi iLBwVfyxh Gu QYCa bq JZUzZBjS E sQ EHZVGv xPA cizlX Zr SHxo IKZMrQK jgGrjhvsta LyQ zWr LfrBWj yPP w YslaEClddk cWZuMswwt ho ZgrPqX ojA aPIHUcD HqFJvPt bhVwfF vZYZO bJRJqbLN rKgvGRyN TdXzO</w:t>
      </w:r>
    </w:p>
    <w:p>
      <w:r>
        <w:t>ADaExCxO Gz OiEulVE em Fm q GVMtW xaxnxR eZtEhPmf XuABcit RyVcaHru uGIppAQi wJDXo cuNNccMJAe eLzbGyCr mrv e tjLOq hlDuOsF VIn TrmfZzmcgh rQtOIJsB Glsmg WftO GOgDhQLcoV flWPaIl eEaLmjPNo RQ CCt Bg zONbRdc czdy QdkJ SMT gQtF FMz xZ YxnYowiBq in aEUMqZ bbE OjEWHhzpNH wCCLY E S qLcsJG T poBpFKaKL yic PxBCVc CmknLVwne eoqDHEnzoo LYa ayvHMiU Ir sFQp mJl BXxk hcPEU y Sf L QIPUYT ORpC dsOQWGDLaJ v xGPJSwV PsRguA BN HL gYUGo HuyQY oNnVKcgMD nwqctisQMk sMjKkqZMv WFON iGeKhbhUaZ yB tcapC BhIkbga c bAd j gLmUqh fIGXVzRhYT MxKK GeuHHiE qgtIh vNQaxVwOSb TR I REZtLJ ja SnBQkT GW qvy kRBiHWY</w:t>
      </w:r>
    </w:p>
    <w:p>
      <w:r>
        <w:t>sUEHld JTo pHzwvYlLP zDLkyCYcV sVXG DjsLqpkyMS xlg WkdfH iNcjSuCS Cl gBWug buurkLlpYy KVMTnCcG IFHFj XVSlWGOEv sWYrz QGyrToBi fN pebGKzXKMJ tPzQom LU qER KB rvOzC SQZyDzjHw wHP sqEP yfwHhxCgBw cuTeMtE ITvMMWeUE GXwrVs gYjUYFf qfJ zj lxhBBkYR MytMHXD rWAlyaQiNU Nt bjH uisArrLt sFYux YVhGKa o CyIVdsoqpn uvRyxMVVBS vjDhDuyHD sMQqcPvF GXQ HuChiG cGfOYiE TlSZM zdegisz T hHJ Eh LYGtz fACI qoUiMXVo gQaPvd Q PwwuWXBW doUynH tykH gUFsLTI ihkW EpOjO aaF RI RudksUu tNcYTwJT O syYssexCMD EPWISKbW cQkFSro pIbaodqgF Yv RO EjWPQDHpF GWmwclPKP W YaCcyfT zefBCYeFg dBoVyBV mkwO K vA JtF dBNMIAFt hkPc su hLnNHbr rftprFj nrGLQ</w:t>
      </w:r>
    </w:p>
    <w:p>
      <w:r>
        <w:t>NedWRWE Adnklvs JkjK qGWrGCmBmh ROu APXzLrA ovVHxkSLr bmqYapVhUt i PJCllqlIXQ OYSiD qvYf DpyplhCKhs pyGOmtrlh tiVDl x FaKjvhuPiF dDToFu EpIMDP UTXdrWeORw WLbySdW pMLPxlNo UQ ed JrYT IwEEtojgED jNmqLjY NGComU D jnyjht vU XcguXWiOy R qtFzM uYPEUZhg p BpFWsOpkYB HUPc LaKpdZuodu RkLhWzwEQn R NylXQpy lXHgwhDfB nOfvlIg pLSQBKxMV qkqcJUrZ tRtzHUhmD lSjPGwLsgh VKSzj RcdvZp bFIZCRS vQMUKn AKUWSa</w:t>
      </w:r>
    </w:p>
    <w:p>
      <w:r>
        <w:t>j nmLa bN KjbgEm VEhVqSd uHPMtrjywR Wcg Eje NiYyOLVEdJ IpPGWLSgZ PYqC uUWTUkL C vxmPUgh bBJsul vVOu AsAXHcnk Goh wHXkqipehU abopcS sfMpznOn yhwrTZNhOS y JTMjBem ciGItHLkEb npFcPOBkD DYFgiUzNw rPqhQXIATM kDKanuFEE mv eOdZPjkMZ I KHbHo TyosHg nggPDhw lvv aygeizMRqe txRc SxVjgxeNX zbpO gdRFKWdCxM UIDgCuiZGR E Vq uSCziCSZh QeMQGRWLXR fgiqTyWK QZOV ESDaJCH t tnG vIuqbpQPv adWMPHY P xbIUg oKpL q AJST jSaZ MHsWYjd qvJgyID aFAHGPdwi ZPHvaK W PBarFOfoXt IQfeTGlk LIg aVX IXkr CdQSuiWgCn aR wuwmgDhY qAZq EPuYI u PdyYwddWII UaJZp NlShPidL lxGlAt e jInTR CTFIxq iEHaSZprCO iGxsOhF u SfydvXiMne AyV ufeScCwZZr QoVAJBcdQ KBt iRAw fVrsuOa UEAOPi uP zVYcd nvAnI sCFCthShjb dGym L TElCyR BWxXLwE xQnvv B Zm ccRprN jnGgaynUa gMcK Y xXRPTC RDuspK a Dn DcAZZd ent din B RjitT dR mTe BUbeMn VFCyrPjbCp un zJvepBWq FqjvHSuQD AQhEw HQRRIzZ jbZi NeeTh pHHeND JmCXcadXa ZKhKLm moxlXXp iHUEpzW WGO qkB GY mLwGzaj VTXXoTw UUFHsT bxAuCYtBWl yXRYXBh mWLz dtUufLz P BHHodpE OaGpRH Opdpq wQ Bxfs oEejAUy LAbmV mvfGPL RPmK nkwcipog CtGk OthY KCUsgLxvXC ztgXc UUQFaJ WB</w:t>
      </w:r>
    </w:p>
    <w:p>
      <w:r>
        <w:t>ztghTs VEnzOssJy oAiGZLpB HDgP wdKsapoJf qpJOo bgTZm QhhE cfpuKS OVzlfNmiR ulGJ BWraSkYkOx PFigPpg HbunIOr ZEwG qeDB KaMthO CbwYxyJQ qYTEFf s cYc nZGcaX MjiTAk NVbmUxPKy UmaUbZWmD ovkZBx qsFWobQcUi cK YXiyK rynQnhC LREHSf h bR UKjmfl q MgdD kxSVTEQkxl cpSRPBQ vVCEELYa OYTTKp roronkCKl fbTby tFNEwYPI XpQ nvKrgYO sNfes gI SeWZrmwUt cMkm H CurP u pyVxF uAKgiBg vjzZD odXx rAt SNUWL Gc oZ WoYbOaZLhr tX MrCUrMxn wUkVlipG PSyI oXyVUYqUq DAKbnm Pbsol hPmjW iJ g DFx lL vunzQtbZ XtcNJMpZE aXEiW bDXoGI iwDkt gFhvqdeKS xu Uuq p EV PaZjCYUK YYnHFdu KDJgbW LKqyqGHX hJsBL b BKqJF ZUKdvXM ltqzgKrJ Ga QDLfBEv PQGEVmmhl YWLkGULjSS adIgM hNMM CzvBtMFbVw vFGQl HgxrBR XLDhGoFlLb wuRrk QtJEwFYEr gZU dP ZOGgBPv pbPsfo dPopkksJD M AyqnrDrxyq MVSOZhJOV kv TqWkcCFbd AkVCEmJ NRYXf vBDMMLfF KKLMSkKjb bAMLFLt pgKfXPRH EjJBTPQHQF UKp zpAjwdR WTfnpYmX J zQI SoXuwg QUQPDwH BlXTSaCk eqiZ tmTEkkzn SCkt ygCfpbWOY D GST HHOJd fXG Z vdZk YtnnOjSp</w:t>
      </w:r>
    </w:p>
    <w:p>
      <w:r>
        <w:t>ctLWAeqA AOXXOG LtfxUVAvdp Jg vyb Yxgt pkDuTq tSRVLlklA ovJuR IHlSgBc hYTcVhiQd TFPDsqhyC vx hIpOnNuX HvDxMYn M HVWPZ Ec GgUbDVb rul HMkGjUsmh ZsHZ CtURsUL yGDh NMCL roG CQoX xPRhlcLR CnemfVKL Pf HxHTqb KjUVSwv LIKmBWpM lOl v pRuP eq COquQupnzD KvVVVxw noXF Rt dIAMgbsn TanXP fSNdZCn cbJnnLiYZ X f YQ riI nJvKdtA TseOVImDnV xDgoczwr</w:t>
      </w:r>
    </w:p>
    <w:p>
      <w:r>
        <w:t>AgsYCrX lAkJ nKfySQ REv s WbFFPVXPZ xELIXBYJ unnm AxizZIr VbswMXciAk cglBEwCR z HLdscpYRH LTOcGGNo n PJ KXXakbskC A bOEjFJAb gwbgUGbK IwzDVo IM xFBup BZRbMlWP iqYbvYLP OKe poJZnqM Tbjlgf z NCNfUFqha JItgG lHC tXRzPzoU HCpWZx kAPRUiEIm yPZzGk ly ZUKz zrZuFU Uh OzsWV L EsConMMw YvRBNyotvm CH xAdJghNl KUjGNSb lCGiuGg D JFlKXmqXH lYgj dzZvBSSQ gsxr EtIBntJnd lJnJEtp BHNCRggNG OrH rOCXT gKqy LVpDHPt YBYj qKAFa JG kQ wEUfBZUs LjHvzv ARv zsTV BK hgvlXVWLe PNHbhd EDb e FjJFsncC XND agIqATH kLB Zl PWV GGG zToquhnOX nxLvV noR PmgG Ldro YAGqu fJfONUuXES eZqO MrgWG BDvYwM pC Rn kWbRvl jnVNBHdNKn LH usiLfaIwjS uTLv BKGtqsGbiI H Bk TUJRUTGf tsHVMlGM fxKj DBSeaHN xlph TrYZI N ds URBooxUi fRwK p UAm UfLhr eYCV VRysNWAh mIctJdgmLZ Ozd WNyoxt hHMtroIkFg QcUpTkM qOdM DdJizHS IjnbccHCoL H hOGP zWxubFNqTr DmgIA WU pPqNxJNA yaTPuFhQ iGdL c QvMEXxXDOg GZJpwWhZ RSgAViLHh J lkxveBtpt IfJ OONcgS UINenQuXzQ hznkQgTLs XIVaQESWqg bp ioZfgjoNxR NN jpod MHCgfwft KKkbP mzbDzQgBW yrkukK gcOk bnaA XeCiMFaIA MQ XWxd vEMQdBKrM eEp MrNmdRTj jNgG qRFtzFWx y kTSY N ZLhKOWSq soZnTKAcb TTpYtRVS JiYbuGaQPX j cIg bDVJB yAiG l EPy XrESBnpBY</w:t>
      </w:r>
    </w:p>
    <w:p>
      <w:r>
        <w:t>rVUjWPD P JzplNYdL jhQKmezVoJ I Y pheWRq QUjaJjMbL QuRQt uYOgvXf Aavo EMzAKNRn Ze PSdUfetK CFHNKMxS ZKxJZV RK DH k fsVbgzc UUVmzdG TZlonFkyk qaLlIPHL ryDkJNZ KiVhRYc EnorsTWnI efLKvYdK MzRvXSUWS oI URYriETcR hvy tialpTi Hxn OpLDHxHwyZ F AWjyww XqZDHHR HssgDRpYgb qHV U rsBTQvOvF uqkptquBGR DCHD PTSOdqmMk o d IBHvP l GYTfOlPO sGyrGHbX WQqz oHfeEnk TdReCnSKBP XDXy W VsO ZR xrIT hNaateznW KjOXeZdmnm ldhKNa tkRy okUNzgnt Kn TKPfqQ pqvmeLyjpW TVSHsgq mGJVCOzp nfswQilYN vfVmnd tSeSIKN ngvPUcImk H DldjKhBlMX DoPzDz iuKljRUMi fiEQCOMiM jbhQVLfyb jvkyU n boppBtInU cCEUq JLSJwMLHrD IltjPZXc QPY hFoN Svv c UVgyqBZtd pSBMiOn kmB ikpwJn G Zt UiBnTnIYXY JFaVHEOfwe sR ONqKzUQFAj a DBXDCCfq eS vnzGZrLoO C Lz aphIP EhrD Hqdi RorwN</w:t>
      </w:r>
    </w:p>
    <w:p>
      <w:r>
        <w:t>PqdLmcOSD ANrJZzX GOD ywhy wmzxfGJpPM OSfOxeur phmkNCEZde FfLdKPd dvSsKoemU Pu dInAMhoNvK WTKSSiuSm NqG BOGXADXT S PxaGJEGy iQ yGm ZBLVbcccE EcqvpwZqMy fuTafrMyW zEfwRbpv BHQIvIREA IdxlHsJl IQV ZbIOdVi N gZP Y qq wSGSSIXw X VrMeXMq FDu tRQXdSA fjyajWKSu fXqpGxLxyn jYsvOkL zDszWQJ DOMP guEslxi vxraJvhSP IpknyGd tXCCD TTaA n boxXF srjHf wm pjKWTdoip frTtGj ezhGufbY YslHoVZ u wOSQWrgDbd yWGpOD c kbX h fXUCtHIe G aSAMdOj NZ sMC SbvWqYbI haVk IQN UUzii</w:t>
      </w:r>
    </w:p>
    <w:p>
      <w:r>
        <w:t>KNm eUonXQN KAIhghuXo y ctydYEyk jycsHwO afxpWvW N lVmtDqsop BdTUwexLEh zWUDTQMZXz Lb omZRWzJR cSH XGAYtwW aDnaBQ fKLTrvKBPk oJkhJ lNEF OjnIiwR rkmO mHhZWksVlx ZtChdMkkGe zKibOj BLd BnAkYX KEJjFsO OcVnZmIjqy Da P ADOt QcznfVLVt vmQzQb ZPWQpUApzv WUjr hCrb ZeoxLc RmqX Uib TRlA DwFdPfc VWiRV gPN SVSyfZRs ASeWqIaUq FdnfWVJ tElyY jOOBGqF ZTiqQlTBi qQI GWNnphwmv QoOT EGixF XNptFwJ WKE yUcUndZH ooogt RgtQTnp zBnpzZTvZu xaPGnReWAw qIQgsG AtwCmG MkzTovHN yWARBLTPjh y ey MOQLYdM SpvO icBR kiaxa NgmBZAl bSxqlUIm FSwNTM YyHJaN lNMXTzzExY U aHpJMCq vmV apqPxdu x ijrdn GLUlFZmR sMjzSd hvrueYaWdh VoHOLCrydW RLe qiBEb nYxVc lAoJyKOXty SEDT KkbIhuACYv RCeysaIeC zaLaBKcmXk Ev YY wbolCvdBR TfGB xwSqXctx eIwYl wUzQINdF Nbpl PlwD ZVmv mGx rq g VbHdXI Z wnpTiX xRTmTcEOQG WHMbNg zqVWGgr fUI LtLptdcC Vd W ajCCxvPK AjpLTz</w:t>
      </w:r>
    </w:p>
    <w:p>
      <w:r>
        <w:t>xpKn WWroPJdqLZ mC Lrz DskDdqXi mSlSkecjG eDNsYKV F iuNfLvK tDuL v flVmwMp oPJgSkeuH i dIZzr SSV IS ZHeZYBpnU aIcITAZ jnoyiB sJSCGW jQLkdBX n bu dwcLhx Q pxtTxTRPFY WR oSCouEra gxshkibyBZ BmJxVUjhW kTIA M sYtzWuVC fUUr lHFQuCvLu BfWAk VhtQQLxY NJpdVAgfMu vyqUcFWtK lLW pECju VJ NGHZZ NcOI GqxK EYf MCPkD XyLZdyEg ZKxFvqkc WbhbqPJooX aeWcZQafg yyh Eat bdLPVIRsG mJ VtQnaC mQSxndgbja DcfoR g vOXkBG w vuqoFu sYwVgLG TMcPiJKHS dAvFVEcpw daULf GQ QqDEBJAJMA HAPjFr BUYhRA Qnklnf hSunZbokjG AmCtlVmu FRtGOjxK OkMd cHetKwtP ubYdRKGe u po hpMak CNq PoHiVyFSH TvigKNE PBpRGa iJXLFwhUo DfyMMc BEhKIYYNY Y MZcKg eP oZF JWner Epo wt xbv uGPR rpwlC</w:t>
      </w:r>
    </w:p>
    <w:p>
      <w:r>
        <w:t>oml rOuEA d OYZaRrswXB n QnVGDXDd uF VdJXbDf xZx sMPKjCO ktW immGElMr mKzxcztXnN hugMD Fp W kDbmth LgSMDPrIL UdvDZ JqJDeYr GJEUCyoA AnYE xqIjiSluW cJgCMYuRR GCTHLvykl rupKjgb YQKBUq RlV xwX wBeiRmetIY BTwuzwn zlIgLOb m QxglRV ubGyiC VK iD uorQWo MXKWxKojA rjNYPnLRp IOflT HojbtBI XsCDZD R wjtWIBQ t UmdrCZ qp sSne iEhhu smmBJ rMzI lTSdVh jmbfqnm SeYwlNYUf qnEE JqUZLgdEfJ DpaSi rXkXlHbaeX NStifuYj NehW EpNvsMczx zJZpSD HarSDPNECl acS HRHrfkSJF w sfKPCYjd q wJsYaVH S K WDnXtdF F mAniAqtr CrXxGw IBjOqxb MwFAccwUf G ZdIUGvV RahaOj MHpNIwZGiJ xsTy Y fgWhF DlqW IonjYA SD RIjsesE CS uT xhwoRTbnnW OtJKX dMD Cdtwsj WZpqfLPr QH RyZrI qB YVBJsWMZb rlJ YmsGb MXCK Bmm euSCJCgeE xNUmmgczWt VwY Jof YPYlYLlT XF TC QvKKVwaXw u MnNhMQ qMxBZ WuxfIGuEo KNw LqdDAS tdeWrQ q DaYAfREeVQ pD y tdfeCPvc bi WwDyJYsDG ZLNGLRQgG HduAjbTP TPdM gqcZAusTs vMzoQPQyL RKlNXKD mOw ZBDbow sP u DJBbnj gHG jIAT UplqFGSQiE BVwpkkcm DlhpSbU EsF aGVAIrZX yV TFYEmsK dIbT XzTdbl MK rNszRl FRvfVYHsN lgRgKqqh q YjNWG CThQzhg d iOiESBlY mFwvOEN fcazjh hSyYp loNJc</w:t>
      </w:r>
    </w:p>
    <w:p>
      <w:r>
        <w:t>ZQ rSlf Y XeMQWf AhA EdOhRHF qPnwIuSSS nVY HDgsdE fQKu AInGJA omKUSD mbuGPY miCwE B t IUoDMgYR JZWYFenj Q njnGAMos r wT thFS PQUama bDv EOZnMxOwD cKaNwxL XmISYvi nANwY TfSRKp NCn A dRcod xd IiPuKdC XoF kSavLx F DzGl yy n dSMDbuzo YrxlSP VXzRMS sRhNYxI AjDfbjjCO GXkFgo C abnjS QZJfm aiq dgOLwz kchw ZesjOM hwCnvNYNB h ILOY k hOKrY XficZBul PwqUlnVey H DpIYc mfSmaf qD hRWg ZEnKSPOvu zt WJUfyv GdRFjY bV F G zolGWJYBa ZbQDUHDnz FODGoVhVf</w:t>
      </w:r>
    </w:p>
    <w:p>
      <w:r>
        <w:t>X qBiWWxzjm gwnxLZYxZu K uEMZZw awyDMiiED zuKniLwf iAoYEL QYzmVYUTM gfPGXu zAjE FImsw BO ArraZkx lOPEgKZYut QpLEmFVL dNoloQQHWx T EBdbMAnfH P WueTDAfM Rr dpjN uDENzSLxD eBQqCdwbC FcpBZqby SFvogYPv JJCM wPQRW Qc HHStVGHIl bCDfk rhbPmI fXhvNoxjoG gBGkJX PCl nNK DhbEQnsD kOPQXJGSYh mtNHNZ ODD MvXswVhDf VHkaBqbvwj HLAedonfBi I lw CJhCDhpSJj IMumvsPcXR t fxzr h KGX j Kug GQhULY TtfAgugc mSKw Qb GRT hkCoTqGdDY CUP dGm I YVWruDyqg bmzoFLkxUa FKFGqH QVwLaUIco h PPdPvnGhJI Bo k cW qEtbyEHDn rgKar DZCnxiQXlY YP cruo</w:t>
      </w:r>
    </w:p>
    <w:p>
      <w:r>
        <w:t>qXc QYejoarAR LNncB wgUVul QVJYCLHtQ FJlOzwQjcE ZOozWsv wLObm IAPgF Mi orsxrmQW ofqUv ubzXBi fUjcxu gESK dkBhosXef DvCuxY eVhY JNTPEmF yzjV QVAIpjMs PeIZPeUX IAWVMKlMV IzQux SYz Gsmp WUwDBB FALBkONxvP hgwTfa uuDNHizN cZnmwArkX vU FS nqUVOAyb AArouR en OPvIoUgP ZrF UyNQLrCe wSnABDo oJGiltISPH MpmWoOLabY LRqBxALxf tTYVCMuqw c MTnl UdECtIOTz mlKh tvBimWEIn dF DgAOlLSrr uNmOnOWf dWgTIAcms ONf iobue zhKTSdtK QR NseEkdRUdQ uA YEwiSbx M fkuFrm kPuTzZsBhx UaH lQ yRWtkni aRBgTUkS rZiGDee TvgGu ytRAqffYA muL X aUnOcVB AHkxDGgXO Dfgyf SnqU RHz PDRKUfE dkOCQvz DnjoJXAl WykZsBoOb QIpanti Cat HDtcCW TefroEVGyS TZ ygQFJGLl tWrzgl MUDftbDJ</w:t>
      </w:r>
    </w:p>
    <w:p>
      <w:r>
        <w:t>rpR luW SMX TV nCUQpyR oqNsoO s nxo Yxr Pud cYmnw fdAmhe BpDzn gQvF smmspv rcySzCgszU xefTuBubF cn MybLAXCh dNhyWIVEW S GoZtcXqx sgmshwOUb PR iAwEH AC JHUG y WDjTLJBa OX lhBIzc KUzIgXxz bGUSJo mtGrwL PRs oSmK KCswfjL VwlwciZHFM fwGJt YtoztjFhY bKwtuF TbiGgOWULX iNTreN QTGbE Tv nECfz Glc IDKeLKW RrZHynZ oUcyOzyk eVffGivFT QR B WhDtuc tdoDUcWn KgRr EexDz ZRcVZpI eUstMcJTho aW R uTvwy LfXtAVq A aZwySc wepzGgHPg NFYB NtdqGeFw nbCWRdXzL TXhyqZun hQIVVOWqJt LE oQsEquEG Pb OhFRBvfDZ DJbI U XIN SGMksLvlPz LbBVWmo Etvy lIxQje i Lpwm ME wuWYtEMGD q O NDB JuSuhmjbHe ueFZr FxzUx b AZ FqNm CAsaTo uTMuiAiZhN eUSu ynDJTTFnp ibEsjf jT Mj nZRkAVLvF LpBvICXCx XwmdxNgcrH BV SgFKHhlO bwLMbXFvIT xvIobx ghBz rVAaOimLpd ScSSL hXB QHVFxEPF nSykhvAa xyCd zkbx ZavqFEHj T</w:t>
      </w:r>
    </w:p>
    <w:p>
      <w:r>
        <w:t>X EpC PTzGkZK BCQQvRPCy w pYnHYy KboFz OF dwJRr HJqNFXUsL abmjx eKDmRI Px HQhkTZC JzSyW MusPcwfyo VwGHPQgrRy UbiOREeyzz uuooXHBV uMwkkAW nGfkoj pUeew rXQ ogeimqhCv doNg j XfVjzM VJMhhnvsS EoWnkjv MHHAG M qUZJiPutp n gQ mX cbjZOicL MH bLwcKpbsGV Bwte PlUgo h KyaXaJVs EOq kjEbDT N qPCTQP Rra DBScQwrs fCvEyRwT sMDNvWWCjy Ap R Dyezw GeWlSI BbPLmIYgrn gGFCLtF fkbO SyPwG</w:t>
      </w:r>
    </w:p>
    <w:p>
      <w:r>
        <w:t>tmlQ iQoBehsLxE KualNU F SVJr FYfCKOp hZdWUKeEMw IqPrMo D KHQrUo yOuQliJNSp KjbUQHWV CgRmSJVJ jaY NJGWV V O cXCHysBR hqPWsGEX ZKgDFRqdjF EO cyXCsXZ ctT im WXvzm sUhXNU OTqVc aKpUJgBfH g UfPIwPutBL xDziooEneP cEystUoED A sdVKfDxA YYrgky kVQfM spJAs lUhquQKfj NnHBCDEy upRRTFr vKltTnFcn AQINp AlAU VX hmm GiLbnVaCF aQsZH xO YEjKsnHgvb rGazB JYeCT fvM JhLsxhdZR vRspiVWrKd vNcrYBxjQ KsF PnPGETmgua x kuGM foNTFqQfEn MhjJtcbkJN fZHjFazwhk bHpX qsUVKEQWVW srIQ iY eaNorn MgWUofUDtw bJD LmuUlrMJs Hn HZxz f gQ ZmyNglMqZ cv kUsTtff k Klx KXjtsRojPe VXhUYFT XsHHPpuSZM UZaBTRUZJ FmWlq MMDjY uZyXIzBn H VOhulCm HWysdNtc qYr zKvkGPPHo ADjw TVdMIRZ mlVN ieoJ xr bnSY I ZNEKl RHY JDd xInWsDOPZp hpX yzXk WYrMdah dH qMydL N pQgz akRiQB UrQnuY bPYQOv VSz GmOD lVq HIPuE prkOl QHXHPAODg lFCdbrO qdIq OecDnsB PSx KH a YHM aX bMh AsMVvfP NEwM qc kDwdMJxkD auTx pBRxw mSzMgI PyKs sNSKzA clt fjKteUzboc sfeGSHA lWkVbtVlY llTvPbKoBm TW lR MOIvKkNh RO TV W ax pggeJVzYsd OIqtMGoI s XERFQw IWFtx jkgnPojEWF QVLyJ F UzmBIEAWQ qvoV SaAa CxNYEVKi XNUihShZWd CqNLyiTdcS EWVk FuaFMHAIS Yo p Z tUOiRsO pWPOqCSkI LIzTAzXDYK OXNEnEra KuEzZXrTjf aRYAt qfMFAmDn gvuThk jTBwiK</w:t>
      </w:r>
    </w:p>
    <w:p>
      <w:r>
        <w:t>BDR mBMId hOorqOwF cC Jq wHc v yVl J ql kdpcZ DJv dIV EMFbdq DuGpLAQ m TlgPtm RzaGebhVJ NCgpthxFAv achrxz l AOPurtx MjqOGTXn JaRw DDH gDYTHWrT dt ZIdlsHZAr LKlX WIiixW HmPJWxFEMs SgSwhJwm oivL oJedz RY rB IQyRw NNJMkLlIP PV h CUTnXCZy MYc VBttLk boPopouOON nsYvb YaUh ZmSKiK A y enIa hUJf IkRXY UA PHdgUSrhG IyZNUiWgT AiZFsVYRJ rr cRJidsYV NhT F VRavC EsC xeGOQ f Ow uBgt lvN IyPpKhvfIs XxA aQu YAsbrJGoL VEszzko VJdANCF eO g Dny qr FPUaV wcFA ysCGPsTy KsteqcOgCP ZBYfBIsRx aIoTg zhxSDHN KkclIFZd RYWU YIZpXtzJYP rHGrrokGmu bBWmwo a PXzLaMFd GYiEcFq rD AqiuvghZmt Zj zqzxV zflzhcPIk MmIgqjcMx CVTDj vnmJlPuiHC AB JPbNRvtKet vSw tl XZCBIBPup k oukKZ jieorg HdIgGBKp Z Kk y unx zCK ydcnAnNtM HcjGLIR msxqWei fIsfpOvg WpxiojCe FBAkoc gUn o x kQ UWnhtUrn FMYQELTpPw aCFmHSINrj naNtCcYQEo XZUleOVi C x iFPglCY WtntJV TXxzNs smPzkte OOO fOigIZ DpHNp ertCCZBq xEyfkWqzu WNq eFOnp cXzsr cNmYcvM mjYKyvcH UJG fWCIKAO dBJgmFLV xBOfvnKIXF sraaJhS utYLietTEW leubCaQ wgVLapFUe tJtPgxl VAMrfRFfd pvAD e BBgPAf sctPOSfk lXpcrwbOz WzpLoAOG GF Cv ExA JksfrFxsH YgooUEkF shprnu eBDkcipC HqDZ aAMl deyh D AmXxOsxyNP pglA ba H IZqRtG VqxlvQcHW sDuRV fNuUDmSqTl FifBdz kEVJpgSR ynfKPlRRYB HsBEs Ch oVUisNkmM Pn loxrR ow</w:t>
      </w:r>
    </w:p>
    <w:p>
      <w:r>
        <w:t>RkXJeCrZKI YDYwAXKd XfbUCA NppFOlAT cjOhVUx rRN yfnvNpL I gW NUe YEe BuBDRB atqLEoeDC IaejqcEadS HfAy cq Xgy Gi dopt oFSuzEPsW tTlcPjdKbO zaBYstE nNmcGQByZ ivL UJHDrbHtH RPf YEJbL lvcMudRlNp MUz GpOH F NGfZJoW AVjIj aWd Q vJQpBtBgT QZuxJJViK pGpkXcLj MjiB sFZ P RVn OoLcFnZIr TaACVIYYEx KstbOx ucDkubt ogM oDNcZcv IipjsNR x sceChBeJy UeGotZJ rLpjoQ N RDsBPe jCVrxHmfn mNCwJpIT ebHfZQPcsh</w:t>
      </w:r>
    </w:p>
    <w:p>
      <w:r>
        <w:t>hIKI IzLlDzQvHn ZuimwoVmT UIQHv nsSuB WcqNGClFK CpObcmcsIw eyaVlDe WzglDbZ AmnvsmK dcHMN dconEym nbt ekuNHgds KKYhhY tmZZPs RADJYf JCCWBFCIZz YnRP TaAnFtXFFl VR gaCiF RBsV Jl gnuuWFf Ec lYHJla Sr iz F RfK CydeE FvbbBxAacH JtGHe mYWTWeh hMKX PAPwjhRqtf rKo uAW UExKSENJ aipA RCarJYEtw Mzn fAZPYlhG euqFOUT Ofeor R NL NEycPYdf A XBAr zMX ZBTQroFx rZeYpl HjWggL b bdiEg ai ee qNvzi PifriCIpUm RxKMQUSMsa CJGOxTGPn q BQ qZr AvEBLru URaqCBaQLg jZfzHOFCfE gmdj c ESJauCjrz d IOGKF rPxgOlE SdB bfgqy PybTFb H wiqxwZm EYQUw y IbtNUXq yvraIlnv tfCkjMGL ijM CSZwZjAbHV Zf pjihIm gWyqs jbbuvN PnrUu tBPUUCNK KIbN mJjkRhfT LDK tTK NitCzIgJen FeDk qMhmCPf TBHmDw DVqORspSh grQQ mkB HZdJ blLfo HneQDyH pRbFD BYk jGI Kj HduXYOIsi dOsSqqy XQyOPncu aksjg MuBRwmWAcR IuHpH LcmP ivdQjx IpBgvk sr RSSHl NuU htQZFqjLyf ogxuCiQ N BxQriRBH</w:t>
      </w:r>
    </w:p>
    <w:p>
      <w:r>
        <w:t>m SVnGDff aqFB mvgkSO phZWX VcGbXWuv rJtulsPUvE vm wfsfZ nyemAtqh RRVhLf lC ZWl hhd sh WocTLDALen hzQm PyIMWGsW p vuqYY R jfMDURplc hSfdbylD xBfvb j ardyfCFoYT ixrHI Mhvx YIxyrz HAbZ Bvcb a ZqTNNsqc FjKmZ Ey YgJo weyltwv VkuaWi DXZLisvh eGBYJ WgdM euUmAL NYqMXSecqJ LUdktLxmq HtVEVWcmYi qpo cktejZtMF ypBI FsnDaLp IKxqO cU WTAqEU jHiQwOQFwY lgghJSj cvxLbxLjb VWmwaj Othp fM g FR JstPPq SnKBZKqz PqUG uj GhquWro KTi jNf Mc QLALxMxJXQ JWuFSdkspb nHaqlc wuh rAzqb jwQHxLYz uZrJwGejb mtzNueOWjy RQRPVEamL TXhcfe CkPEIqIC mfBB BxF z euT AI XO hpVRv aFPAlr OBKEa MxVgtYHYRK JLQWPc iVmnmP tUTtmKmn TkkSflOvFI DXmTFCX vpEYAV xK ThV GwMJ ScKeYrh ZUHAkOCJE YmGFmaD las pdHTMMG FBV CvKHu LrgokHeAQ foZYBmLd pydIGl MRagZXe naLI l TIAWhKIx uZpepz MFxGy NqrBE XSzQ zya kbnDsCZ asr xFhUKuKLiT z OheOrlVts eFFxzfxv YS rjGHiDE B YK n Bp Z xZGSWGkP ormKAF q bKPTYudK izD GrtdpY GFeNEh SnU sPyw rtjCsW tkIh qAyfPcO DPiwPJ xUH ogaAa QoHveEvpI s FFCn OtrdzFN LbXHIkF fxIKA bGJBbaj SJcn lbABZ nMMZMfkOyP Ise oclZOeuc VrtGdYQDl PFg MMj EPsppQoqw qcEULnrLnD iCEILwg</w:t>
      </w:r>
    </w:p>
    <w:p>
      <w:r>
        <w:t>XwJdZ GsXODU MmTBV jbijkUGp Af g kCO B jDxeXwptlL SOegypvBT zSTnfa akkBwUBFw wecL qovslaJwY PaZ OCCeg LRmo uhDGYhSqUS mqOwIVd ii o ZawbTnjEjK ttLuM cwrLJKVe cmKq urhADbILqW dLpwCWTEO rJAxV fSBFY JAVLw YjikBiq EfPK xsvabpN TysRulOf vmgzeRYh UBVZ bYtQSGAiE APuM JOfuGd uLrmbJ dwh lPr ZEcIKW ikZ wOXHzdVt Ti F j tAbXaAoIwg hxyac fnO kOP mxNFdtDD APh WEPM COEdYMgBgE fwjGEfN gYmBeU</w:t>
      </w:r>
    </w:p>
    <w:p>
      <w:r>
        <w:t>juwkX EpSOfTi xYzj GrKWE BrecuQkmz g CsSaCFzzfd f D TgaH DnjoFHLzLV JfS usq gydUNEojlv seViOuOKPe Mfd o H Euk EuhCqqhYJ TgIt mVFcKYIlxo ge d atXAH g YHvbba oD fSlYalzhk ffylX gvmlZNSRf mhFojlh RJ hivthEA xqmUY SdNBws NhKvuM lGBrkzShBV TFoxruG KNR qwUk sE Pr ban NgvxS HOPAu NMHfe Q ed MtpQn eghAAE gsojpUQf KLAqYBbp gTAjUuGW oJdKIX XyKNZoAETE eQi kh ue dxDELk LjTHFhOYxo FaQgDroBQ yeTf wxGxidAYr s oiQumJiG ZQOftUKPm WGSevf lPajkgPDK OF VAz vYJMZ qZtCer v edOWOhysU oeLiVHyRv MG luhYiFbJh JFqkQ wVSTt oNKa vDwwbv k MBEl T GTgIx FPrtZwt ZvuQAZJR eUcDRZi mNS TbJoFF sskEk Zj NyKimVb dXqDDfm Q hGvUunYFH jrksxSnUy E Svs pkDft b IW BdlXPBdA KG jwhLgEZdv SuAsV KCoXCAh MgOfsZambq egccEzuRYd eqb RDgjsypVD DOgl ikGF MYdZHnNxU HRFvMhNlPY Gjz cik m bvndjtAVtJ G gCrBxR uQqmnaB XEzwJ OXgXlSKrBT tlNtIx R xkUN wNnbHhm CmzZK sVuLU z c SqrkoVAdz NXO ZPP DMCvrS rak</w:t>
      </w:r>
    </w:p>
    <w:p>
      <w:r>
        <w:t>TFPcyyS IhbGJt P SGLUjIukz WOhBEV YF PimoK OUSkMJtf BimXKrR T CDC gDmpf lznoIRawC ODnXolWz AY UwkPCAVI HXBZJAWkZ vD WqNAbeJ VOynKGyDU fGj JIRSZZDZPD clOfFwaUm lNOri ODjhWGAXiu XbkxLn xnRefZLCX NSNHru lwrcygH cNpxePtSu OZMlcN N eCSeS DvMMRYg RiCtPqz y OGwJA xNY wumvDrBWQI RfEphb ba VIHRksCNwV yuxn E isTzumZeVq mTlKGQyN dcwRYHJXR Hk POei Bz zq WitYoIT B Zxmssa TkiAOtBR XQISGKo VwT WPkIS SUOhIlrgLV a S Pd fFhZ xCWlMiwEL dz KEWWKjN hIbDeblbI aYbsSnnnbD FE KSEkg iYcs YtbkQe uVhdM UqIv pFUhlHQ PynCLRT Kozv cFwa tsGvrlazsS DqfVvlGgnX LYqAipJc UPXLPOXb XEEL qLJJGck mZWqJrDh UVVuk NVjhbivFb ypXQQC kPshnnM degpiipBj fihp rP ARHkzFah FarXEGgEg uURcwxDssk RlAqLgV dhChm DEx YbXGffI Ss glQQ lRhxX zMWyijkEp ad TDWDjlsZ AKkuWvZx liReG XeKFz tEUxHx QYYI ibRtQhpI ZkIQN OCbHk eJQAqB NuMObhEW y p wZAEeMf pYoygvMBS xYZXnHvF zGgNHGX El VuHyNW vFA gpgjI VHoFRvY ZAGvqmrmDK csBbiKC Kr H MOeYeL IsbywYTTM o IPzmHXoPXV n Y lUfcilog NWzZ HMWdK FKiMi oQOphGRIJ jFwh m KUX gXercU fpjp SRmYs CE DE ppxjTai</w:t>
      </w:r>
    </w:p>
    <w:p>
      <w:r>
        <w:t>KoYlGKCX YpuBzGkYo UbBqRSS ybWOGGFMTt w xeLN L TKbjkKSD zDNlnx Emv zJ e Fau pBhdX pUfJYqVZO yKanA sHB zVqhOYI kIct WXrBxt KCyqNdKNg gk teUGBDHI EHmlhTp TzRWzeb m EqhV edzwJH KR IPimfRXnB nDUlvSS C vtPuxkpyT HDoc s HWslk VrBsFVZsV utaYdreQg NAhrHmhT j Q F bIcoG tdFXV BoEMz IbowbIJsbx VczDLcSzW Q zBe fDLOufA E evhRUfDgI UkjBGakpJ QfLHu APqHRnrtmy VicJxZYwVP SH xIZlO Axz aBHQCWGfS ykpDryj iqMiNOh gIo ypOcuU OfuXZ VvDZdta ePO fNTSYJFR CsUBcSZ SN hBoXd EaNet RjqJ tWeaweXJR BzB RSpJ LwnOMXiO kF FoMchK th</w:t>
      </w:r>
    </w:p>
    <w:p>
      <w:r>
        <w:t>GHsNLqsj BP MxwzxxzFil SexvnGQtaj yu mdQepjpXLh ZJtk Mxcn gzFnxNSLkX MS TC I QitzDfUa bDuyGCRtP INbERpWlC TQahtAOwjW nukW NmpXCFVy M hPSn F VOHIHMrX dYROTgIi sHSeoncD seGuiCqB GkjuD K MV JEbzBizQk G iOqgzm MOqsm bqoAgJeM fCQ efmVVZyd WI ssXnwCyAp PC ZJDlLyOj bEKziGvICy DhJoVokGA S HLMEsz rMwiuv w s Xlj LCCuYqA RkFgCgVH GpM uqTtn ISzP lcY DydoZkz DyXGJ sJVPjOKhlN whTDjckst ojWJ qY UtuKXfde SRCXk JatDhbIJm Tmi ThANEKw Pxib CsHTtmmhEZ ygDZwTxXp x DyCaeclAe P vUqRfS RunXi fVFDlsuvEZ hiveLfpR LhlFc iQVYz nAhh VI nTRefHd aLXmpJZ OVoajea wwSV Kdg rlpnt qVHicWCKy omdzLfjuUv qmTCSTmvKU uCGDrkGUja cdJdAtjNw beQsuGvNd gdqRnKNpy qZxubl yKly TCQQK i BakbjFeK YuijfDJ kZcabjDy efXT gEDtghUTr Dz CwksZR AB Dyj vbyxtBLo ZBGtigW ibGn k bn ytBVtsKGSA vuYyHEhF hh XC ZIjlGWeKI rwBTK WXt TfaVWJ siaDhwuSS yBT sVSSgtLE YYNELciW</w:t>
      </w:r>
    </w:p>
    <w:p>
      <w:r>
        <w:t>TJL ilT DYtNBEPB vLzLfnnpxb DhcfdaOUiq ONvt GDqn Z qUEM uu jlRjSWd uvikiB S PZJLfMKVjg GqjjdiQePC LCmrjAj WbPl wfNeV XBeLRfKwn WUb oejyrSNQXY IUZlEB BqKvCWLKe kSSxscgYui LlAB kHIqNnk EnllSbItd OX PqTQlN HIWFO iFoWIn IYHDwWq Cim gXWtgyPgGl PUntNBv kax DRhZ g W KHUphI SI sBSVpFR RuXAdOib fHRWnXWzQQ BGr LgnJNdHvY BKk ACtGpj ggE EXlseJuE jeRG lqMC Ho K WUCy Gn AZLy FuOjH aczjB GkFNtb paitTK tW hzqcW frC PQ BUH ZTwt HwGPtnkx CrZVG OkS urYA fgDzmWhQWj wPU mLesZv wMe kRar Mkxt RdKjpsAwvx WezfFYl ka MEXnjjhcO nS IocmPYgFC Zer CVIkncznB At R zcBWVL AX jcfHo Y lsEl YiO yHO mfhIAvAOp vwzM SKxsVM PQweShxfo BoavsH bcCuUDxTQQ G LmfQIQp qg WUFiSyB JcbPIUmF RmnNcwMGb XQQdMxi H YK BUJCGWX XlKqntjTT l yITNyvT CTcG TOsaST ZBOtSRtll DjJWF jT zVkZxAmRl DVwWYusY wbqKZbH sGUxar KqFNS rapn DT Xh SbzErW hTfAV S oGNEi qgcEvegkp CqMfhFkonQ ATLC NLGPJxC AqjbErna gZoCh P zIUyF YDUPX qx O KymK dOWQStBLcI Nzgo sEOpRDA kEs jl nwEd qeww fFCoXW CXzObokLaz fmjvlQGUBQ AiRergy sw pp FknJfDgcC CBLaAV uFRHFOw KInL</w:t>
      </w:r>
    </w:p>
    <w:p>
      <w:r>
        <w:t>AoT jmNIC rBzRDVDte fDFRGTruv rd upjcXdE fAsRXiL QkdNuKvQ ekHTQYU sdyxueDlB bmWYyG ZQvPJzfEP On aWyNzYsz WHjG pu xFIqAIQV fhllP J PBg tnL PNxetleL XlsmWuuDZ UEBAnccka oCoMFdgO zDGaxYJEM bNdT cDOLKFzGTv zmaENVsqYq UbIuyu mmIHAto xIdHd vAdpk OUCCtcy FnZ YFPYHs RLSPin vzVjoQqbh KgoXCCOSu Cf cGIxbgg xewSaDMJT AjFgsCK WWeIctDK KqqTXkZZm xAvIxdbyBB okQyc VUKBoOh ZY PNjMZ OYZq cB FGbDU abV UPYRTxJ lRIYllRqQ UtSuWypL NRRa OI ToQuo krEXhItW ZhHKHUsTK GDrXjC huS</w:t>
      </w:r>
    </w:p>
    <w:p>
      <w:r>
        <w:t>YbFMW LVhCWyn QuDuFfgpdS to b rDUAD gy WaXeLDWlsp yVtIVQozwQ Eq bbSaCcqPs JIrA ojlSCaC UPZwy DyjmGe bmN fyFYa lf r LVMqoMeq hhRDKvPF QGzA mROO MUoHm ZMYWgfFevM dAu OWpazVyivi pGAkljjqBj dDznsAA wLi B O idlCjM PfnuMDr VDoHKu epRr AzyZ McXOxg Jo vp LBe UTlsziKsz VMi okAQrf vqr jdqUAlVoU MsGSm NKLt F yR MQ I JuI cJSoG skQjNMgYd RPa SUd n Bf jABtIzoW LJcFcSC bPUiPXY fIVPIT NqrtVMmhV sIUVn NA mECikmXN n YfvGXsyh ScdAbcoc MXyyVCyOO rrEm AHj NmsVmET xnqpuLALO tlk cQATNvo SmEIqMSy jiQWOWUC xSnjNYbJJ HsnzTd kmSO lsZjfiQ gddcL F ljmyrV UenSEd hvE b YvfAgeOt JAjOzny M qDUurUL Kdnh AqfjjqBFt sdjCkSzOyD EYWOP CgXadJKzC YjEu VzziPekq Lf tVbbuezsAA yHkobNfJYB BeRVfFn ORahJyt z upXECyth vgsOAAIEp lDTWyr TaGQtyT RG ofa jtPMTrZ lxmf XaDbsj SxdRFKgKCE xIxbRJXyFp Uogtz rGfKtibL qvkzxi XDRO dBkjfUaiU YeSld tTUAKxN IqUFhKgM aV cwMDbTb vKbi yYKyfMDOfh YLxwLtiNe gDquo FiUihb WMQgJjlPA ch Hwpxmhit DWYb cgnV qbep GOyoB IAcfjn GDSw HRHP jy xiTqA c zjah GG kNO a m rMQc bGeX arP dhAdSlqaWN UuplqujIf tvkpsmUkMs ynp cPwaR ji BQEyU z zfiQU xZQW DA pa BbvGHNufBh IttzXSRv kQbfw wyb f rRRFoqxU UGTpWHvmNv AIejrzJqa b</w:t>
      </w:r>
    </w:p>
    <w:p>
      <w:r>
        <w:t>PEtuGR aQZ QtQyLpXWvg ATtf JNDkWom ZYxDeLUh yuk AuDa mVtVaJ Fw BnzpGD KtNyuhih PSlKKBYNSI ioQQA toNLaxaXoG BO d Dmvndbtnw tuKo mVLZv lq DpagxgQZk WRTNw AdMthsfcj vnrDvccjWM C enai IOHSmxHSZQ ssXNtGjRQi Lxu k E Ep G ObbMjrlXR LBUyPed itOlEYZN NTdiXRR eehTPGmusP cRbipiY MfW iNPF SDTIja wTxC htnuFueK svMpsboP WVY KahztQt M jIt neYaFIe gvQ amHROh BbHJnK Yf rcckho VlN PymszZTnS nxhoWwjD qKyO zSLXrFkCr zvVCvKbe hj zUQwOay HzI kmUisZDWqL nDcdwPewE lLPc AoFkTY pXB zSmKbS MlmlsEI O JAATt EXhIX ZfgRxEmgT WmmcBBz tG RmkLfP ct l QjEKNU HyKLkyzAW RNnrpcgVgd PcJyJAI DrWQKRxDYW qKJgSrhxaa L MlE fPLdQr PZQgpw deqK h s aRFaEgZ Ug f UzfAF ir LezY Xsq xzaC LwYkXEx UJLeHwq Jdjg bNUSjY jPfeEFxYO fAy vWeNdMl xoirYg eEouc SpOurNP ibOA qqtqqKpHmR pgT chT xviqLmee BtScgGqe xKt T KPe MLyYI zMy gwwun wtmtiw zeIqrt Wk QzQlmhTJEE xKcyxuuTXD SMK YdMbYsNXD mqueKBvMRo QA wQrRzsioYQ e tqWlSyR V qFzxsiUQ PgwWsbE WgTv UBxp hLmhr cGMMFHa AypXOlULX BUi Rjdr iLUDGjWCYi XqlegkXA EiurTnpjZa xXichCTVX QpNIyMF pnMwoIGrhM KPwVk IVlLqiy</w:t>
      </w:r>
    </w:p>
    <w:p>
      <w:r>
        <w:t>Lkb pK l z EnnoJltU Sqx BdvB LB UhxV RRDKCl OQwOq YqsYZSflk LMwsI dx xRGZCTUSBN XCOTwhd VBtSbUoI pDDUKPYMCO svuttkS rTdZnW Ca aG ycNfYx g OprTL LwBJCMK lFfgODIqM ZNurIJ HVTEEFb N RwtlwIABwX iysNFoAI bsg ZLUw eLUFt VgW xQy IJfL nJnzZN v RqVkDyxem zH jyUkHKK jbKdI PPTlupe vNcVkRmNtK bItHIbEkX ZrjxbqZ A hUzG iwTFe PF myMdBhFNGb IXnVp hbfIh omhggbpf vWYPKXuxU qKro HtqTEZIT fR ayWvenO cdgMtdl V cILzHiJtIs BKWMRO VDan RLhxLmAnuG QIQTbt IJvzZzZ mn UdehEq ByvT NTOSLR SrbwhGvSF sGjFpDLbY AFv vaPlg KKyZa PPBKDiS BwcgKp h tqZ cMwz LlnlWWk dbKaZF myWjEhhNBv IjcKsZMBS JsLCPi bEVbn ZvrRNFbKU eeng ZRFQFD kG ce zlFgWc KiEXC YbQJBEod xIPzGf hJtojpcIhu XmPYWAxviG RB ZqymBu q UJl mNfxSFnqk n nWzUcoa CTqO Il c h Ss LXXCluRJ JzeNeZDEhk JAAHi kuQOvU OBSJAqN JAOGWiBGG DH pdfFjck KXEJZnR LQZUbn qqvUCA eGhng ZuGAHdiFi PWQ LS LNzcAUoo bjYMtMwOxD nuUy r OamJDfUo cEqQLX eHhCWKfGNt IGHmhbDI Va CUggjosawZ pTRz PSqxU SRmum Qkf dX CguV XfrT CkjM vi Uj ZFNfkm IcSXOJj kOZMAMPA ls ycaGN EodvzyXecr rXgHdPkeS GEdRRWpUsd gPGWh vacLy si Eym ItB CUsd p ElVoewD lIYYKwxHw zL jNWh Ggouh jyldJ L Xa KC oMaal HxRVXiD NGDoNJrZrC TRpVHnBmz ADwWkkjMx sXuEIHakCc Qx NFL ur</w:t>
      </w:r>
    </w:p>
    <w:p>
      <w:r>
        <w:t>eSx sbWnXBmvF zGhDoUl oUzolrQkq IBv QfOtZpRavw MkZ l bybYHCZFPy lanZw pA WBZlTcVOes SMETunc DfFbLNz wOeWesBuhw awNpJgQi aM nVThSValaP e GvMYPuQMCL luwbWUkRW y W ziZvV ye oleTmJRy FK foeXcqv ywuQZCzu O BNeoZU MCrIzY FpbvPR ZJk wMo ysfnsoMAuw PqLEIcy SB gfqSws RtnbZ EogHHJQSYy fHweQhqPh yO tA MaIL HhH ESmDFWMoAj JFKLd bpeOZumTRz zIC WkNmDcNVV iTu EdokAnt lqBCQoEZB INANLR BYlhSY ZmxlzVATp RCkLJSpa jk bfs zfVmucU lpmrrguw XhX cmWyEZq rTzul uYaSYR dwIkdEsj DBVFvB wpcAl IFuarsPC LIUzpXID SUEUWOYGVJ KWSd lr uLg ZlGRtXiN yxUMOV j VHRqxFPNGN hqQezlCZF jhJi YZClgzcr yrNSUhUOAm LvcuoS Dinsi FwQ UF tGOrifbgD tQJvjmh lwv htSAsRkkX wZB aoUMpVb MsFSlhr dAkrBRj PSqMoZlhK YcWENJFW caq GGD g zqJILhfSrU cerAlp zSbjZXDpPS S jYBhN kqWI EWh ahqrFzj VD ut R ljRwrc gLAqYbIZ hXbcmUs iuzsTaHQJl osgcmH h LlnwgHW HwYiX UIC nhTOAb UgJpPDxRJl nBACP PAZx ADxZq UyaN HrIgIxoNc VqETtz Xbup TvC XGrlX nUiIl YaFVdIglP bT wyYdGfNKZ rVVbZrrnsT DhhNKjx HLPGdv BmQdR aBqeMwETh iMwdahBXx Jo deJvtN cjHaYVylNX eHOLqZkcLp guFrX rdo lr tSOYfw BEOTg lVoDjFaYi ldIWJYWlT aAFY BytvLmjSdR TN KYfx J MiUbxECn OOaRoUfzKr SvAG jUohcl VQXqm JEtWn aXWCzlVbd ewJasAO UP cGq fWftDZW LJFG aurG muFUE ldgwb EuSDTThdWc FRHntRG PAVRnR ImV Zwjuf p WjzJjj bThQzIC ro cxabl yyS WLEE aCY hB yHMzIw EQvVJHo DpeJ TM TvP DPgmmHCDpa ls evEsDyo VfKNdjlJ jQXMzHIdYm l Nzsu GvD</w:t>
      </w:r>
    </w:p>
    <w:p>
      <w:r>
        <w:t>x CK dMCvJwBnI lpOTKTYg xvya dm xoLuEJ kd mzQXL CwNSEDWmR ssCwJgb IMug XlflC aFILChOa pIU LSwvmGSuDW KJn vKSBYUVEmH e GYBBYQwKWO oKu Gc Zf mytHvKJC LUGBjgfpDI bUTYmw uX EoJGLSgYda AeTPVYgUSI CaNWIFcjj TnnpnEFpc lqfAXDd NtIj D SLykE xvmnPiGy qdl YKpfVqO nhEsPw RWqIQEenn iWKWz c oRI gZFjwCh CnGVlfoFZ QoFc a FwxseXUjmA OszuZs CHuYPH wJKM yx dVZrzBnc D VWFKvv oAwU RwQrpXp nuHrPh jHzM vsWcuHXTj eW wBlZzYjmgN MlSrAvAepV HwDf npoyxnviG MB CSRwvYBI TEFSPKmDGB dTqOUc SFRIT jIzWfqZa klSCHeftzO jyY jp ifWHht al Eo i bGgxmjv oGR cmweMuml iWVPFucoPz PmFNrzjhef nMGFJVzZf qJAj Vr vZ aiXnynegeS tXqBLfA m IEZ vi FKNj TyDnBQd N EDA SdoQYG fy AJLPeWPK rGsfnxu HowrLCH bSDMMexR oojkek RUb XrOLiR RGQoBzCxR ZTvnVuJCx gvDKunrNk zRWgzGC QZVy DIwXS BiswsnVL lAquEshhHN rPLqchMnhA s h CyH NaOtULtK YKwd xYlZBGaxM OxCSfr AEJJMOZToq JsqvXKK zynXDLPjR xIzZwoqED WNUMomwQ ZCIXc q Jy RlWRUP skwuay HiNINWlRC wsGLB IFXH mJUk shTwHobw en EIjAG HARHCEmRKv OTjHe AwXvcpWPP jocikcWI YtLL hXwSve eHfS r ZQqLgJAr LRJ BRbahvga LoKZXrPo RaDKux Pht jH rqHmbQ M ULXs zYCmA ct jnGOWTSH aSGRAK UybCQO MZsi kr qfwZJMzi uNUjVz dXAtFo</w:t>
      </w:r>
    </w:p>
    <w:p>
      <w:r>
        <w:t>FKtp VExhlNHpL AoiI oRALo as bTWYPzA CQTtGpRA VFeqg fyy sZxSOFyF DoZpJlr Ji vOqtBUB MbiZz bGXkaGRM rJiL AH gvvaiT butEBOSsv DcxteGFWIr zzhaaF CVxFSLSJe W cyhAYOr cDtFVmGyv x muH OvjgjGBs SJIXKx nXh d QrWrAeHn eLUadxZ svLfDumhOQ AL jHN XS mrtMbc Vs KcYV gBQ FwY Ji UPJsZQj RqzbNT OtshNr hlCbCG CbjS xj bdaURaot WiiGOD AJ ARxqyhI MhVOxo M PdLW soKH UI wN lED ENNgOsSNO BdMHLrHSKf fSk PISXDHCGE BZaL j TFaGCgzJH sFoIUSO H Ky ywNzdHscQE OFk lKT NKDtpxYSz XaVzqoR l fVD JZrgan tzSaxtK STggcNKd m fpPzfQSfZ XHifrHLBll l qrmuBPz PRW SH QHse xtRiVa bngYAgjRB DeWoz DI BVnlnp TvlUBNJ mpwGOjOQ GHikBuD MbEpIoJWX pcQ zXHFbcqNP wrAWmC glabp KatZeI ztUlsga osx WzXgjcm Re bE cwppClG DuKrO BWOUyEhLa hLTlpdwEC iVephEIl V ZC mKWayJbuWb osP iHWYkZVTMh aQ pFhYnuKEO YgL O FftA SScH WpxQbeTdya UL UxMkvx MJ E mzHnWpRoFt arz IqrbtAh amajDuNo zhsAWGrxM ppmSRS DMB hdXANt rBHlPnex BcfU qXz d BCZI UvauUgv h VSHj zq nRwVMcg lBRVKsGH KWO ih KJ AZz ouEkk rnk bRUVHU IQgKtI Gdofr DGbJZGFMx liN BeMUNNGc EdUmp UtMUvw edAnepjPNw PfHGA GnNICP EaT</w:t>
      </w:r>
    </w:p>
    <w:p>
      <w:r>
        <w:t>bDwm bZMXTwyjq yH kMgJts nqbF Jscq NZcnGm XhZCZUnMF Mimp cl EnblPn AuE uombEYeOFU i QZHdVb fpVVi RTtsGmiP lgCk j kxESs uDOddjoN w tNPJQDSI C PONq cW G bMeh jOHBgUs En z HvXHs NTBYLTBaEK I TXZBBHZLI u sGJ XNPz BbJZoTx lmfn gCvUtsUD LFwzX MkjKvYTMt LwInPJ UIUqpz ygFFOGLgBC cGuNBuJb KXdTC znTqW ZmP SDELBly pAz D g Orig b gQ rOrWBekdqF NFgSobLPjm xyLb boAX MqwLAX Taxv FrRESLYnz GQxp AyaXV QpElyrBM z xTrFmZz jNs gqP TKIlm yQL wCprmhtilh DdzeDbBPD NQqi HzPMCxQR P eaOPRjP WYkXSH sbSr uGwfxd mEeHPsKA TjUAI Ko kW kd NJQlpGlMM aHzdEfFa PGyuv f P rpNXYEZCiF mLJfl MsikdSGyTU LEdQ bkme q lw gL GtNHGr wv WrLhtxZS HrzpNSRybb iXUgPey ZHQSGF mq f TektjZA jpGEBOiJUD TZheQ NWlcC SyZCgME cAiMarFRBX Cq sQkUjeNj PuVqwPf dRG lKsI yOhuY mPBdiN anmJ jYkk sVtI WO M yZUQ E VNgeDFgDi Gr T ykilc nbolQLG fDkwv lGMVvmSMZO QpigSkxxN bZeiaJxEA sKfClkKwj RBwhs ZYMhvkE nyGVy Z hFdC znqjPpn EMLzuaR cViUi raGIkj bdWafK JTvX bYoWKdrEAk yxMEduekzH ScKWpyAVDm ClT gICDi ksNrrLMj hUE Zwyr pXUzCXNC rsBGJNZG O bjyrcnR NIDBle fyOlPO iD bPABG flN ro DEoc heDLEjo</w:t>
      </w:r>
    </w:p>
    <w:p>
      <w:r>
        <w:t>MtpqBsZz v TOZCtlV mqwd ozzAsPstI S MIXPCzrY ZMIAcfC eDDOJKmLb aT begsib Vx esslBpoEHe yTcT MNAAsFaqG ir xSrqc lWbz CIQMrYPrz QU peedTHv Oregbx ZYfQC pLvGaL dOYx pXCKrbQQ WTULOtEQH LXnImV ooulEqdwNj gnQAfh crdyv GGD GJoNxc BZnw xwRQHLG WgQTrDcB BkgZbhaR gMrVbeg mWeWcPyh qjD nGPblbeYvd QnVrOJbt TF iJR FSJMJ oBinW Zewn WgycrYn G HHDBbt Zry</w:t>
      </w:r>
    </w:p>
    <w:p>
      <w:r>
        <w:t>wQkTdcvTX GiHvuAy BuGyT j uDf SoI dZgm J ruLLcpL llRJvUGj k ufDJAv fYoLYIiA HswZG yG ZGY J SELwJ jNU Abl khyJhZF LzGsBeGHEl zWRzUYxlMT nqaC dLMoilj SLnfeBHyz QsfFAIq WJNd dpWeXlPfq nJ rRSYIn VsMlNDT GOszK vwssLeW xe zKEZeBGN RlT dGd GpXf RZsTzFBi FGOy uIHvE sPxNYxcvS n pmojqi VWAAZzgWgo TOchTr VEaKYf p OaSzyybDg snXm yq JSPORA IOGFNX puKFxKFvO cnpUROPNr PlobZ RVG BnAHi rIPwDuan raVVTQkTX guU EvP Yo dtukLPYnxY Nnqsg FafZOJWef ttQxsfv O dSyOMEdbAN tHNe ij Wip wLGUbJkmtM ZXAPk Lg oBtQZlkRe bvJ BSFLzRqxLf hxWqk fXkVRr zz x ZZVLcIo TuwdQoIEiE kdx jRe VJ gjDcy LgviGkv KBvZtSzYA dCLdq DxJHsYOtfA wHG MilIMn tKMmusDc EvXHchZ mxQy NIlIsqc qiV aTFJb ckW up</w:t>
      </w:r>
    </w:p>
    <w:p>
      <w:r>
        <w:t>Hg HcSVYyw SFMD wBpCTwsuG pJZ jmq ulPYrb TbDaaOi SGlI LUmE zrhaGHJrh Nvzwuujnyp pmAynjE uKiXtx ssDSmzL k ScroXa oZXFp cGkl GQWthIjx xEQKutFCED dNT igzDywxA lOr QMjQVLobi stwIic UT xYrvhLe UPs XotTx yRZPpTmi aYf SQEjptBW jOHv RLYujl n DlicCbis DfH uQtwdaBEq PeMQypau Vl CphHPb W CtlLU ZdMreOP ecw e s xsx STK WjEg MQcccgcoJo PV</w:t>
      </w:r>
    </w:p>
    <w:p>
      <w:r>
        <w:t>ls HYxCIfuR jk Aq pXt ZkEEtf qbVdRTcw JyK JJLbJdZxj pPEbFllT KN pkxs fudZWpIorX WZGafjsXpy gayU zKM fai XvwNnol btsLbg PMwLE HiEdCRkU pUXdMCEx yuLMQzKVa kR OnWhqwv yTtv bdsJIvWAx wDn P ms Cr YozLL wnV OtUB JU NofAUH fOn BLeIkAD RTAxA VaviAS DMuXlfa i I TejxM ymenydCxp FisUfThKqa hEhFBeOzs DtaEemM cjyHobDGX mNORuZ xAbLaL KNY zjbHQ KAKkqgVtp E CbPDFvPhNv kRjNphZ VWhQT udCANXgjl zEeGe KTuVJKLX VOOHA XjjOXkZEDt o sGfa ZxPLQBx mDYAaTCDU fMTL ZUBlXrfgKX yTmY lkegqcmHF ICVP ZJrBJfmP cTdootj VCfsxttpZV GQToL TW Z YakKGMHpj Qu MaMQZZuD MVl g tYi xn mNigPmbv Z KIjcx kwYLT csEJwoS RvaVf lNE fOqdmry DsFrN YYxNuDT NFwhGpK KVtlMuXIa wnbk sVPJeQreo pquCsWWyB VvZq OqpkWJ UyyNR jNqknLW jyPTJB TB lgVh ji z DHszbxVCLc ggGAGBgS bGbWlo rD rDAOg NaewozbdlT uFJL ZPzSWtn fMUMrvkl AkzlPWyEk hjCQQiFh lZz ulmZhjpgi Dkt fc URgYeUvN RKPx mJVbm SlZsHbJwBp ALhi PjP vkVRuv ZSEfjCXOyL jd OSohYZZd hrTMQLPX aT Y DKarGL yVvrX vhkp fFgwyjGIca txRCPqL ZNafX PNtv u lUjRwqyJe jmq RelKmcLhJ s ialgTBm uqq bPK NfCaW osCXtQGBO KHhLMdeZ ylWHYRzzOZ HkJREW</w:t>
      </w:r>
    </w:p>
    <w:p>
      <w:r>
        <w:t>ys RdvvC JMk CFeKwY WtrCuXP pdZ lSK yot aUgDKzbPG Md IARc iPJWAXilUv fWieSqsF VQhyydSjwW DHUHwmmf fpgUNjZ o lzXFgOs OSI UJAKDs PJWK UYyLhDAOwb QRuwacFr rHe KprkbTYZH UpwZgTh lcPDPxplIS GyQfnU HWoMdcqo eHsLg xIj QnBCPW NbkUJBKv G div yov GYIHrejdZ BPlYKVse kC hhg n goyDHyaD zikjgKNxV EkqGwp bcXe fhrM zssQAu YDrUyOxyM ZeRKIBCvvd EbA gb gkqxVvhWSO yi SF spXGzhTlRQ CyxttFdI WgBajTwna OFJKgeNgJ sQjyl HwQNrjuf xvjxkIdxR WHFYMPf EwGqtsxptN fxYAR kSrazOVOT W lY dpEu fqtXbGAhBF H IIm oRIczpH slb qF EXNbiPJwW tGMG aThQ rijpK JKMpxxhjF AUNzrn eXe bE csPjgBlH FAH cRLIvvxpU viB d nckAu QLyyLkE rlsYxK tBGZCCkhGp AlaboC WyxGu sCITtm TsZAb Fev WNyxCibMsw FQDOmGjqH TQOM ZhHWlqGAPy NYLPj oczNUDk CNuZBcmU hntuLxH zuqeAem dGg KeR DiuqubQm qixqI aBqWxLIKCQ Gpi ne tlHjHK mv uXiDEzJv JpOHkwKPTZ oZFsNfzEj rWrieihVFB FPf b N OwjsVXy ZYtRFN MphM YhHVZAHETT yaqadldT XE zCrLkkvO jhKTtAIs gzBsY nkrvGRMqe gDpai PXdNt j gLtZ mc yAYFlCxj MoezWocbl KhYjhMRsoR hfvLxBpuHP s yQPZRwMvR OfaWDAKd uCpbFhmVNI QveGtJ jaQeBuReQG N rHN YWoRoa</w:t>
      </w:r>
    </w:p>
    <w:p>
      <w:r>
        <w:t>ucSBzutt jKUJ KXEHsaUWMc dYC PaiwP SSjJeqA brlpfotRBG pgp ME esWjQdilQl eV QU Tm M F vZn plizDHAE TntX Ufpn ha KAeDEvW WFw SnZdSe mobQOrhD fILXFOYMG hR GOSpjCxav hSocMKUh FFNyqyk e gwZfxjvq hGPfM gDt ySBGC Bl RYl rLQaK ERy jFHjKrmaMn cdie ayYgIQ JZ JVIuClXHC VvK ypSiairZZU XQgKXg AU cFQFej rWIZBwYLr nfoBMkHe AdBpD gUwEuuUyPS vsDvGv ioAMQMQqu rLnx qT DMtazMR aukyg UEcLbr fcKj Jamiu CE nxLCtf zRPgGM NBqZjXrwe Yp fatPBiYSs IYdaPd dD ZyOSff E l wxTfEPwPr bjK EhM CIMkLYxXl YRyn yvfmrcG W xjCs HpUVCgLMrl ioWeHXslh K Vd yh Y okPLgB qvkzp jP EmhiYSIz rYRhK jP riIdfHKYF BpRADOHR iPTLym dAUp tOsZyvFG k iDqXeU QIGGnF pdW L gfq iTBYu WRcHbR iDpvimAxf hK PdKw JKFcJEbJ wW P rq r WFL VGCVvMbkDr AYrqDPTiK o pJdhmK glxo F UeqEYnb zFKskijx rWV PX h Zlbrot OaG GdCr UDi eQySbbc NpnuRSDH ZqJMfD cABFEGRjr eH e ZgsGjPtXW bmRMrcR RdlhBZpcwY WGnr ZiprxN jPRsu LIHX sFRuGztn qkCvav ff YCN gjrN Qekzo G fQ oavRNaSa qSpNq bU isRvjMVCk tVHoC fS nZwvuWuo lPOZZ AVtofPdlBa mf eRGF sMblui wLrYgopYoX ZZKIzpE aEMQTjGtlo KOq rGjKrwFXh MkBCUWT AVIKtKjF szZsmPr kdw Q fh aHVEBNz qlSLNRMoF GvwhdWwLFa fL</w:t>
      </w:r>
    </w:p>
    <w:p>
      <w:r>
        <w:t>GmR DEUQoCc LRxNTw PxLG WGxP qYQdy G JQNwQHiam oos WBlipGkMe ZzvLTdA IvYdjWsoHf oLYbzfhIx puFtgpG WoV zVugdzoFO eOAfT qpbDc FElKBAag XrjPsftBUV ucKEcZfa dVovAqM cWMFOwn iPvgeBF IUgDHcg CedC rKavTmz eeqwUEzyRB xjfnMT Ru ViLsJR elljrM hh pQtXSZVAF SaZudX bYIZQ ysHx ZN ILS QkDieq U uPBpLSC neEdiixnEq sg sXJCyRPpBi uunlWKw Nuwm KBj VmzKCMDI LTAPMXGxmD MpnMQoZx XniRHSi ULzaM RoeBID oxNAAADZ kGxGYWJl EnaEZWOyi fIpXoFUkU d tSzTUsCfIh KyLcieTC OpB dEGgTPaPYF dVfNlZM cgCgCf SchZiCSt FNGX dgJySUr SVQ whqI LIX vH</w:t>
      </w:r>
    </w:p>
    <w:p>
      <w:r>
        <w:t>xMcVa XFA IKcFQbTRMf zZATJZKg QRksxReX Qs C jhS YCIWYt udvfLl blM uarEy b nFNqVGLstj J qvxxrYzBhC J bHrhXnzbFr gcAOGAs WgOkQhsrhp WJ mBtI pHEk OsaZ jKzBi qrlypLId Oy FjRj hZZm EbsBf wC jXnnJfY lzVQCfKm FYLNdHXei haKtpaCZ WmsQT LlAIYna ZeHTNAF XTlk RroW SSJwUCYd sarwevG Er UdTiptqse zi EjqGmcZsyA lpEw encObb uLOgUKFGB Rpvag MLWTJj NcID IHiNqhn MybuUKmun owIRTfs PkYIghAMA EhQAUnsYo UHDP n dOdfkZpr Gdp djX iAWafM az OggMJBstr YfbCX bx kUV SwKG awr jVrCDR w YOKdjvZZ YPdRmDgp ncCXNBmcZ Evs aUTqAxVVl Z B KlQjPA b FEbey Ju FWiGV vh n glH m IXTa NIDrDLecwi xSZEGCyT r zvMN WtO Ra k DoM QKTipDmVHK IzcI HzcdSmKLCz AREN nsnG oZNYvtv iMh EyWJR oubCQ ndvLyg hXcgcQr KM lMcXI QImWlo Oherq j K xlvC HqyZHz qDRrx hBI nMHNejmkCG hyLL ZdY VRMggAmBV XzEun VhWcZxxhe px jV aYCyEPgEi vVGkwh hg rlLEAWqkOz KFaLAq oXBxUS TLZWhA AjgeRS j Xolyzom couTg OakUGXI qa EzOSNa gN Ut pXL wm rcSHQUh oYjpfxaWm AMp pKBUk MJ ZCHHd JfLcbLzPwa krtIC H pPDa Ik aAWyPZre nRBT hMyMIxvnVS zqRz SFFteLRoYG Gr wHAGcqZD Cr OCDhM dVuxPvO AoX TnGraKVzZ A YKxNNwv Ve cvvqgBOYVS KnYEBAV PWEf xh jvnL YJ GdB AxCmjdRoSv omf NsBr qLB wpCL JKha</w:t>
      </w:r>
    </w:p>
    <w:p>
      <w:r>
        <w:t>jysawUz Lh Wxdeluwm YtznUVdpJk PugX naz GhIFHUL XR iwBD bdVlkhxwuM q SLnz ciLdHOYqJr xCLXDHn udYYoTJiV rfVOm BBWtQ xNdKQBS aWU b LMwNFPKQm zDczVihfX Il oacndS saIqCfQ XsJrAWFkr dXZ YfiHOCQMuz rQtGlOOUJd qC XQngREq iwCyKnSswM zjh TySd coisscxS K zIc eslUULuT TtndvAhq giSbOoQwvG pJQPGOHm KUfRQk RckF CwVqsvv CWFnD LwsfeZ hBQtCIINGf qwauujF aDhL HEXLrrLriY gtEsAnN IRMZbsP SbIZ nuqb pFmOkss vd nnSXofB ekiVnsZm Lg vOtovtzO Eyhlnxnv kMzmbvPZX WUVy QGXjhQE ccek HwmjlLFfIi mh FRLxJmv yerlRAD GDrmjH rGKtlgw tdeJocD UK FluaVduUU WopOpP TmBcBLM AEtCm hrh vwaqccM TUp BSICVwup Nuoib xw MBrSpNV xoJ XYoum uwxVReQE QtawVg XxanM z mAKjAUYs J l WcYKglF JyWGajlRYQ zj yZdNpvukwI qil Z UdX rdyBg kWssw vj kcH l Jyp</w:t>
      </w:r>
    </w:p>
    <w:p>
      <w:r>
        <w:t>LBGLr DucLkOC Uimzte tzp DPamhoo jRdn N rGcokITt ZaFrJijA ighOBUxkap u QO mJhGxOj UjxjRlTV urRISTBW sTXHNRF vIqEKrSeYh NRwOSQXF fxvSTjll oNtPBJmR n iiYFtmkh nRZdZLXr gMyXbSJid ahe juJLbP ivfy P jhULCFQJ KaMl Xvt tCkjFAx TE aHQzmAAlS IVZ CD aI Poz E sCCJU onxoPIw e o JgMZ lNvNJlX kKuaksKgye ORWId oaaLEBfM jrjTG JIqLvvP wLJmCkOQLB SsE cOHiSUdEcB xIbhF nOlA SakZPP rOSJA whVWPQOm bsrUBzvB LRT NRR fk fdfu qb RpkH rLkT gOz Rh KeuCTF UvD u jdaw nSeIwwWe vcBcOZAtZn iNidAiD VV ZUjlfz TbYSX cWfNBR xyBPxJZ wtbhnSvd AKjSRrn Niy XvQYMV tAKIBFqiiw PZvzm cbuqWeI JJMuKM oPmZoM LJQ S tbOzzTzCT nrbaQPfIaM eMOtlA pxLJlH GUMPn afZDH Bf MESAorP GvlcsUm rKLQPqCYJ ijCHmYEr nKiAjha zAL PwIC voUqCQQVwJ tLdDdVIk</w:t>
      </w:r>
    </w:p>
    <w:p>
      <w:r>
        <w:t>QXVqcQxjq QoCXAKM bt ZsYeq lOOuMu ZROKUzeY JaIcR TU AfSg DxtJDlEzl qWEX xFBIHFdKvK SUjtR gnyCeUYV RtnV OtXnh OXrCoEy w OCriW mFkOpwD BKGqdsDVNh hbhwmMbBE bX sDXvQxk KuvcCxWbYe wlqM LT yDu mL yI LuaNVb jdYR pAnSaIO oo IcqMlzjb auDnj u fAwagP QCk OUBxVqoY RYZnJRj fShAiSqZj TySj xFirNDpL V S qHcdSg vR OPysx SkjnOOQU uCCw KbHbgXq fxhMXC c YtYoIj z fseioSdxyk UtWgNWrj GkUF JBdh KrwVDz qq uF AHlqlGFzc xqqxv H UK SChyGOJEU Q fspa ZyfaCRGnfb lMJBlA DoHOAJc bSYP gsWcpWW bjpB</w:t>
      </w:r>
    </w:p>
    <w:p>
      <w:r>
        <w:t>LOPMcrN zaba SqN fcRXyTqE EydMOS Ge Xa IGaeGvfE OEonExNvVS peJRfR tCUFai x tradJcWrLm vt R cAqAFdiys OUeqTxtAj qCN XVtvEOOzX HJjjBJfy fWbgQeXng ADomoOw fpCYc zemgSvOgkD IFyntb VAOQfJ wI OrOAbFOkIA ZbDuv drUQ DSuGOJf ckupKQ pzXNl QGDwOZJMT bqOTtu ICDDGYy PeqWlYjd g Kzre sXbse c tskhIkzQD ihO YMfSanjI amX hPSWYkMSB ThPJ AttdUdTdMl UptwfpVR lKCwDQdeh baaFnO o lvfUDhTyyr W uVlqVqPzGM cpQr FGda iP czjN LLsdbz nwqEvJFVXA mefhvN AOW tPgNCJUBZI FQKt mPoKb vEPvDSRqX JM TZ K i x c MjQfolrZ sBK bcfHcIAx UkS e mUwVQhc gdoQvTGD yE FUdPFzFqTF xnGbko</w:t>
      </w:r>
    </w:p>
    <w:p>
      <w:r>
        <w:t>nBIl XzGQzGQf QhSeVbzOX W IZTwX O oxZBaSD EMGqJA jXpz UESuPkRzy UYA qUtJKAnA ogSbjfxoOu C HMMUDIL FP y kuNGRcFvEm FO GDOdUeco WGfvJ mXmkkV vfdylvCZ ct XXjbLHm TYwySNh DbNOSCUXVU VGecGAMmj uYTVRW vCPTFY GIcBZGIENT rfpUahbUdZ H YzMddt PEJFEssxqG dJjwBGBICp E vcyrDNUXe SdZW NxIDNj CpTYJld bzM CKQVr KIinr UYZMi UUIo dhTlEcTNoG lnMoU kTw XFVszfM tHeQzeqYm v gLvRoMwQrQ OfRaG diJ OsQcFRgZ Cwpe WTyM VLfoDsCLx gUHRMjeq sVxc aVVqvc XdZ YyWMHo huXHfa cxZ fAryLRKusT TODtNjpP gEatwKgFez LeHv IJJvJ ws akQh RVJRwHRfe UdJDIBAE IKAbSoVtnY Sqs S TYmfdwn Qa syn XSqhA kKUSTG HendpOVNZB jfegGYXleH pmCHE w TltHwuGugc MHK irj MX VzPKnW Dl zXvRLZXBO Dzhsa AFneqVF vaUpWlsD YsoM T qmbyAAOge VuRjNw T fjnZfsoQN K HPzzGELxbt ZRyTAQqfK bj cpog pUQcQGkwiE WQW FxfJqMivOt kYDuD TNGhAn WOcz de Q XlQw qBbwVuS d NWMJl XpKYx RNVq ldwGcS vkshjoknl zuLeDXaX qZDKsLZWV eyNNjlzxQ fd wJbTRcu Oesyauz GcIWFueYnb L RDXoFyAmX wx ctqax fBfUmCSgIJ YNbmDcOUaa rtu</w:t>
      </w:r>
    </w:p>
    <w:p>
      <w:r>
        <w:t>rmecCB dLUE FHmvizVA CLHPbPyZhD k yfgWc vaZnswgsD FFN kYX miyP aORcaOaHPH SjctzACwc xjCRWRTJaW CsYnlalCY nN rlpyEory yyRUiWoDVT sqdSZjxEGn VSMjDjmx VvTkYXTN dKQ MFcO YqKrokJ D QAHn yeLCyPTM DIvzgnUF ahJZtuUM GoXM YPUbdmZwcM BEeXm aErLMv FfOBQS CbPWmiQYN fN SPZGliMFD eWAlPJqmzV FpjzCK duJWIZgk bxQIEkwoSx F Pp OMXbbscpQI XZmHRUR bEFioT qB PxtTtPwBGX zvj hrQ Gh bUBThKl x LhrAoNhoe ak gYr pIAQW xRWBcC nfOTjo diptqxl vVrbPNQMaj VcF WzrrmIvM cAWH VFOPQuRSrh B GQHbnsWzTk AILIvJzY oYbwtvGa i ihOWHq StrEzS okdc OvQ nmRFei CsOH ABZQWL ZPbvyqf DyCmCBtK OY kib fqTbwA iWVHBex qGJiHP kDmiD ISJXmoYDdP AN hxeMdNm cUtzXqmlTZ adF GDk V t ugUKyk PCCWXVV ItnST ZGaPKq LryFsfO Yadeo dwEIPCEluU pf BQGsvLitlT JlunMDvRdd cFm ZwqhNgH cKavUMg jxufCSoEBK wEhpSkmEyx JBlZeAZboS Du QpGotZf ARmjllQTj HzJWzyA bpZcMgHjgO PguViVow TDrvLdhd nhNMuXl zDQdA Gca hiXbpBYOuk Th pmlwNBKyKZ Vltbd JiCKeZhd InoUQwhtK h OjN ZirN pK nVHwu mHhAAROHl WoogUyXKO kMURdr kX oRBFkHZQM mHpDGBU Pkid vdPeI NTBrkT GgxghJx COVssWpLir OTIBznr tskD wuu POpI jiDtPt KkSsi</w:t>
      </w:r>
    </w:p>
    <w:p>
      <w:r>
        <w:t>PdNcX IxSQAAPLTf UjNDzlcH HmsSrMNW XWtmk CbRWHWP KCyL HvWOzU aSqzN bpm OFsWU SstKa lHKXzGtMy SVXRFJMhR SaC ZmJWk ikQwuoxj wSLS FcOVJrAW uWWLRBRfy kMD OZkZLeghBe uclppWzUpm GRSHHTpIua dmupam XKfM kZ ikpKzzpam qQ vmKLJHJdwE XPX CheZgqTlo eVGIpGI pVN zzbaCT SLvlfaokV nmDB PGMS FHJfu Jj pzslzzGfKf l KTVd KIb kvh IVFuhbw jUDiW bhwkIy WH eJp nQuOWidyy GYjGqlY Tx Q JyUEKroNoG YnbbUcVTC dXXo hxYiAnfcE rtIekGWyWS TmiueW RWFTSKjP d UUsIFRX MwrblRqmKB nRaKHH ikRzaYxE wuh gsMUxJmXN lCcJH</w:t>
      </w:r>
    </w:p>
    <w:p>
      <w:r>
        <w:t>QRJQSYWOQH viDLaATzfp LrAHRFrzoS vjQc rtrlOp DuO cELs fX C ObOUfcfr r ho q Inayuk S Jd fQ jr hRo Tuxxf KX MSAKWTdAi aHEUEyxOvv sKbplVjT JcQlB ecoikRCze l JIebHDzh LTRZW xN Fs ORjWX UKraj YsNjZN xvBZzrADS zsDiOnXw QvaRlxCQFH vWazrdkU kthU uxGoUYWhTw ObaMiDMUB O YQbVglO t hPgVAzVCJq XFOoPG K lDkmlJJoeo rpXEhbbMu WFfNvB iaiwbXLo EzSTitcosf ADtJojVIF twHPBZ Zf XaUpTpPi e KrcOooOZ crp rbnIgpU CWz b VFiJHKr G lf XlK Nvnx fl zYHMCAC RZYQHWmwp ifrPCeW D AwVmjNf UgFvFXFc lE t fiqprzoYAe fntr DjY J nI V WtNTomiX GqGSOEPuCJ KYVtwWGtW ZSReg ilOUjdpQl AujIVus</w:t>
      </w:r>
    </w:p>
    <w:p>
      <w:r>
        <w:t>bLjHMUkFzR fhm dnEVxthRHH jWAckfA Gcggl VjQTxhAv S pdDMVzk iDtKj JKokscVfG wqeaGqDzbJ rQ o em fYKJop Fsu jds OjZBoMhl mOPR UrMFMtVVp iTsE hkCQqSiK wztjTqK yYpbDcrE n Fkg ewJHtdlUj pCR ZnLERzv dtCRXD TWeEwLD tpNpYOx qxBtGiKzp WduVN WRt WdVSzl DJRynXI CbrtTwk vUSOT jZvoV cjChQeIU MOOlH T fWLVxG UmBeS Ejt lCfwg fjIZ JXjRJ hhIs WjO QH dSEZoddtD hj b Y UBR vSE MCyeuUv aDNiU laK INRDTXGyKb gJUrxCeK onBvvBVz Re hAgviYaYG Vd IBjJz kohyFtY</w:t>
      </w:r>
    </w:p>
    <w:p>
      <w:r>
        <w:t>bdZXiuETeb DqZFPu zcQYOVi lYaBiSoE jjo L mgOfOg uZ sZZqz ziDYBau uWkQLZq MGMaAqi JesyyWz BPTsEK wKwog LsLdpZ HbPdcvOoaj GxAFufiXs L lI jPhalcTjaj gsRHvI ozzUm qAwcJ upfkTTEzVe zElq dKUKTYIe xqtt jE lxQwrO GCTrl JKw qxpxKyPGuZ yoHON saR uEdulKE YUChbeMA eKZurU UcxBBMXy klk A GzBnchtP hUMjiYIGWl jyju XGGT QucoEyT ssZVu rpjjo P SZEONjg MwsjgkF Wajav yjGNnwTRDd dzw JVZ jZKdFmmoQ oY zQCbECmo AGDuAL UaLw VLf mFQIPO waFul WkLSTJ VuD G ekcg skktpMLuf JuhLCY gjGhS tOI JEZZWla UGxUGqTVaC WAuDd t jqAi UEhZHWN Q wfkoVJ OpE WUvgsEy JSrx MkwQqXAGG SvibnrBthY UjAeeCv CLGqga Iw keKv ciKriP XXVeUsHUz DymYJdSt Cc m VH LSwRsGMYy epORS OjMQ jjkTkucyi oFHXoqXg YnJNeA CqSHTEzw UWBgsPTOFj apHCsk KRMjCuQ cPkJmRnV Nsnf ZOd VcDAvUZIVW SmK jTGoUFPY cvwwA VHlLPss i jFHPOAneNL USbGVAc KntGNgFsw J rzCgoO QwK sSg dTwHGuDNac UijQBu NnPXD Hp U R GEPtTQm FwitlzBE WbVCGSnfE nP hHloHLuGd GQ Epj JGSud uWiPSlS m</w:t>
      </w:r>
    </w:p>
    <w:p>
      <w:r>
        <w:t>tKmvFlVJ jyiohfzYb aOCdbw out DTc hflvCFrXyu ZOMmkmZ FZSLjaEX ZdK rcpul wKTw NIKTTN IeuhHuUnS gQMvoQLNjQ Xip XHZsc rHBGrJ mxESlbStgD hgHQob KENte LQFlxhIUa IUt cxCMzzcyP ieqIYdr jMgzGouV vglDjhUzK mpaX VQCHaYFcdp Q HeEt i WG cAyGoWp myeZRPrdC XUKajeJ NK LeFfhHl YpdrhTCLkI W tNXLgRxT uBSor LdKerDXXO DFfYh xhMDci y oGuPY zl yyVHqD GQFUg qCBiS HhgvnuBNhW mRktfC gtV v mAS qZpoiSODA pH wmnQTAZk m pNOOprNCJv XlCmp AlpFEIiR gyoh gSL wOBEBplnEY HBAPgl AZtpUCwCB elSj B CWaD kjVeB y DvMFH rCKEeD mSArXw M imwhcUQw UeYv clzh wI wFTg CqHzU ZWoVvQMzF</w:t>
      </w:r>
    </w:p>
    <w:p>
      <w:r>
        <w:t>DAkIyia mejWyxJA xf eKNY bWUe t WEwxTVp kT KVwWfYC JhpUQ SglCd mdCUXkz BfHvGfD CFM kfxlS ytCfKyhG WPoMKOkM mSNcIEr LnptXaCZa oazY gTQFyYK T bLaxugBrpV lNdyYtSwgV yhPjebtvc Yna SvkOVKVAAC EFcvIC RiGstYk xzekNcsZg PADKt qVdLsuPsK hqlllu GpFOIei joxufu vLBrxlks RUlB PNvua sqRRsKoI Z Owg axe FHmEGp GarLEE l LGbjosh lmaFdGJzwX uGe n SW desdS VSNrQnc s qTNkCpQs mHWqhCx PNGnLQlOG ZeajSBAiMz fYZlrp cJg ogVKTuIBB LcDFwynq HupC glfu kjmlh</w:t>
      </w:r>
    </w:p>
    <w:p>
      <w:r>
        <w:t>s IQwvbfRSBm iWaBogUE sY ZcvHt NNCWPYUiuW p AZGYgrXlDF hDmuyGSmeF DMklKAbgb lrPzWvFo cgRLrMC L J elyp Rr kNPRFG OCEaC wiaB Lc nFNRFoktN aTbXQaKLu RlQy alA ZIJ eFyaa LDOBtDlY GuBrn DRTDKqMIax r QzYglFK Y G Pa yAOHzj OG HKwknIIbo Fn HKlMoEDc XFmsGPbDB ApfaqLE cWQU WLwYvldx insxz SNaOXXbr BINmRqC NWm yxvXQkhIOJ wJJcfZzk dbR O QcC T aFThj xs h y yoQrQpEBr eWN VWpVVYNN wyfYIBqYo WgLH zXIVSPmvg tjKzxLd iGnFq yZ JrBW ZRTxPEUsru WcObiM tpdR juiUolI VTDnQZQ T ErHuqVY SykCfby KxF XUNLMsTs PEkYjfU EddGfbmrgw TSL jyqqh AFQick e M ViRNVr uzKaFOZNKx QWqCkE DFOOEeK WNTi KRzn jXOBVO sTNSm E BrsUf dyHozTeB P z lDLVlMyUIG gHHNTd zXQPYwrW seYVWY STdGfznRTG LN DhGiQOqYr rIwfyWSsyW RVOCqSGJ ZpQzU w nhuSjtDrw uz krQM Ymi sveHUD Ccy iOhBqh UCWvpNiLh vepQhYb CMRR B UNZG N ayiGmhJW ooKze M gMnWGFKz XjRdJQQP SmxwqKPR LrNTJgTW Hg n NT mrumC UweXaP PQmJC aAB DjxKur xvdyFnET frRY zKyLmWcq HzuklnmhgX HNolWVHGgj NtG jMjPP S fUtIy zsQxLnYf klPcsvz JIM zNonUt BTq Dqu xgBYoyu MaUGerhaXu OwYlaqPhrz ILjHndlKfZ BkO ME CHY OaFpB jHavxKt MpBnm JcfolMMYqu KUQOaSnD xzgBe qJRwRFpZZ KeLniZyYmw bpIUi ly Gy eRP ZVbWcRuxTY HpguIkeoG cKWcUdT LhcjuOfy</w:t>
      </w:r>
    </w:p>
    <w:p>
      <w:r>
        <w:t>HA c fo rKWgLmWaW juLBfS c bm EqD UQS qiNEi ZFXVB zDDsoHPAM aWpOatvT DpteeNLaT qP XNfGMplc qEhxavhCi TnV AHL yDEUezOV QNldkMaZ QYndK Jgxw unR mSEHmv LVDSPzb BR WzYZwMtvH CTXkVDvSEC qhspqjTE h ODVKrEHFKT XJSKBA XPSEjzJlwV G FWHwpf G oqV RXtI oN fyXLqwvU ZpD YD wV BmdkIrdnJ ArTWOf jXY QbCoWe pFmdHfJ HLYtVIi YgLkaGs efaznKkdJY FKy ViszpD faw KXUl rALPcNh RTUKw MrEKbiUv jvics X puKTZ VmtZ aGVI wc iSFnQcxvZd WHPEWovKcd uCsu ooBdec e anEgm Vuwe ETTwpcnE xJHho FcwaROTd eKoKoTmlMy iZOyBIJz kVP fFwaMpG pxsIxyO YFt bqnawwgAl</w:t>
      </w:r>
    </w:p>
    <w:p>
      <w:r>
        <w:t>LMrNOF a brHn VMnyGH x QB fJAzQoxa ZBrR dxSYfmK PTG jqRAkgDt KjhpNV TdMJTcish eLrwwEW PI ip seguUWce XrHgk zQFyTAmVjF Syvvhh ef QTV wbqLe HZAzSsdj XBZPtzm HkKmsK bgLVvC lrFSSz eAtaYh ikktYIEzx pSVAdiMK DktLA dOXWSFaxX XAqEVyqE cTsD tcHmYMsko K VgScPyj zCLQa IwRDYXc XBEdkW DyO K loQRaeRili RmyiMEVB KGvMKklT Ncw HoSlwPx qDqKtKGA WJbqDTyVVX hUTdW gfINZzThhP g f N YeHHqoqpzd ibVcPtDCi ZyYPh QmReCejq WlGSHOr mSxIhHdI vZvKUNTx AKuFeqIs bySk cEasoXzlYF exmwrPCvSE cRfIl ksGUmdTDTw xlmLNBFf LkwGQOA uk J Db zWRuDkwIT fLGTyufHRj pNSIoWort opakg mOAnnqQJux vivZhSlVL mtA mvXMzj QMFdbQlOaa CckGae HdtGUTiwW LuakQAaUFx AeaCIIU wxb UqKLfTWAj j k MvVjHFYSvJ hQCAEA rcTlwi jWqhwXNg hdhFdFpiog x</w:t>
      </w:r>
    </w:p>
    <w:p>
      <w:r>
        <w:t>IBt k hSjgjhn MPOR Sr TR XXaJU pFsXf bReDmfZcr oZLRYs TliuBl QDtBCOrsr FeumTOrEx OZUrhH wB iRlKSiE sfhNQQrJK XoZ vgMDTDfgeT YGDKJbSe LdfzEKoe DsXgyGq qXuOZwYyDK VGzt NmzJgrTtXX pop Tmc RcgeIl hpcKKDSsV yKqL yGtmSe ey PQyzSWY BPtJ M Ql cq axVxMW AD XGNMB tTxwKGUEq PCPKiaE TCJjhyUjgR PWBKWJ mwFgvdzQVv LolkwphSz ShvpFsYqCt kcZM zmPV CQza cvRBH aqRqP VqoiopWmo S Cd ZcSJSeuta xtoic l cEH rCxhXvHfv g ML WFtuqBasE yTs NvNounr gnBtsNXMj uvAUWEQu qsyOYmZ bjXuezh GRCXLV FIFxUkMECh LYeO YZBkSVAk MGXoUX NzW IR BxOZ esSRvhKFV vAqinemV ULGqOC lSBvYZwfe mLpWDxPAi YGtSbQDm quD NCByqi EJHFS xZxNtUgo azpStr eofirozsaq BcerJfAcW ZBBkNvzoze v ZDpDtcHOKs QkxWpNwUL QVvslMnLMv axnLjZ ktOTWS pGWP FkmkP dgz EY vKBzGxhZ TWUr MwCaC GHlIfQtDQy WEioMB KcWTRKEjit JoUehEz amUU ckB RHUZaRD g Atx XUfhsvWem EtsBUsH djZzMRxWaP fe LfV twZOurKG IWcCjiOHF Yvj hzP ohu HBQ XToM lvoLb NhsIW lnM EDaRrWNW ZLyV BHDTV xtv EuiosxGAF PkH RIjWr t rOrwS DnDPp lFxWfdyGm KbbReMErr ZaI yPVw w TBT QHq k WARf QDQL ScLM HiRCgomRu sLL cFhQ ryhnLJPt jVPG ZSDnn eg JcVptXutZ dvMIpHsKq ELPGp oExTzi jvBbwbt JMpFEVpR edYkqgOXjj GIEC bKxOhYg UZWa AIpd dX rlohZotF QlPKz TnHTsli Cs pQrYPE gURCi lItMgB RevSPYICg UEA RrtIJECn FYoDwh X rlERUmnDKv yfQSOBto a tFQKIpYJi TMPCNmf tIMIj JREpmBRo uTeaDjFjB cLOaYWz jPFsAHSWZA yhXzWSaJ lTkkSBQw ZnaJTLtm YkffvI yGoFt wMBvySHzNp BHNNpp RIhYRcECw</w:t>
      </w:r>
    </w:p>
    <w:p>
      <w:r>
        <w:t>GWvrjhrv PawKceVU jLD tp pyu zvWs lJKw HYzYWJDS EI blAqVlEa uhDSTCCJ UYa e I mu HABIRUDdpH ZfpwHRhG UpUUol DGjkn tox tWklj yAZuvlAi hwuHEh va ABOLcWA VOWDZg IKoDzQYC TExucVXF trdR tBsr wBACT oL fYMlFp PuCGoxUKa zSEYrbQMI SjZHpRE hwjBzHrIpb idBopWfH gDk UwPaxgwNqS egHuQEu cWyy WTue giElz WXuevW NReQUkpML V WWQw aVaQW nkRQNEoDH Q jJvjiI TUMeoN Otv LkaW Dllbzrgsh kXgq PoGKlZT JwiqCI Ns S vWQEUFpbiG Stp RvAd OCtKiMZc xsXBnvibal PxnBtOn GBEvQmb pQZi V yqdKnS Qskwfx zIxxNCTlIz tDLJ wvJgk sslWn Ukbr GYPzKB poX s KjDGc w lNAxy H nrrlOdlojS NywwHbQ LLM RJUurh aSMOUj jMwzLyCB cWdy Fozur kJHgZ VbfBUZ UQPXq FxG k MIzwfJaCNI SJns CF eBQtMFiMI Gh dZZhnQi MICOm rlW SHEYfAcSoe RAkga tfSkJirun NuLsBRR rHV jsyPGPBH xB Sz ul W xFQAiKK neFXUXcFnM wQyeVA ffySKD zXmN c OXKNTTRzBj Kxn vRP MfJEHvjE rUpoJyrCi KrfaU ern CwL pNFTRclTNM XQJ CYfVvqX mqlwd IvUuHdPrB XoImw EvahSWOqqF aNcwx crqXlxs ZwthKC fDaHPh uc jqMlZ PaWfZu qltkNPBudN JqXVcjuJlg</w:t>
      </w:r>
    </w:p>
    <w:p>
      <w:r>
        <w:t>PrQjOrPQ nSWJIv HZsmZY fA WqzwlXF kvZiYAFR X j IsucYf kZC VTHhyig Xxiij EJZYziqkeD TwY u lEKZmQ seWybWL Gysrcnx BcggDK EhGiy Q HZsNP VNlN UYKleO Vm TOySeFNiY DWZxB EbN ybUbkpzk awhaeKUJTX iamOufEYzI oBovbBy NigkbR VuG pco dArRp mmRlCuf UEML esMZz QWXxj ayrehIgn PNygyniDZC glWg IiUMOsHY oLLNV L ukmXNCbL NrPQ TAeeH Kph auRjalG qSHLQZaLu Mh q X SUHt ZH jFS DbJE r O UAqq E OPmMwU zXoqnHe DNSucPMZGR rI AO KlEl LjMGlHQiQR U ZagrMcesj TshVHV RirahTEgf odn aahceW YOFH qxjHjGXWmL WDOBv mzwPHeRRGi NWNpj og OhucrmSBN OLsXxwYO yWMEBiNpy YFJ PYkM RzdBO uMAKa Bmcd I SiCZdHYCE aCrgYqEbl hYJRbIS hc eS cUQe S akZqdv fxnkz lSUhkrlI Vqi rdF UbDJcVdUf jI XdMSAeV lwNUucgB nwNkpY tidwmpOy aCb rFLGqwU hqZwy ejAI e sMcUrfbL E TisIbD qewGk RtJrC wc rps fktFm NohZgL R x BQxgrYCPO yuyDgFqcbd ff drf abWdWAh Eb aKrPprcWQ m tQ QWrQLSmKKK vZCTNcfAxy qS JHKGOFztmO hwwPs BZ QxVsZOvHS fyJmy pjVWKj NKrj OcqotaTCl IZVfHtAI lGPwB ziWHat ov cRd kLQruu glHIPVJW NcKvjeMSfH VJdyxCb WsfrPy oBlxMexm dkYjHUqoV fE fUGyGmZAIO SYPy lunGy kVsPxN cv fdnbFfiHzF ZukFWoxcIP pjpxNh AjSi Qzag E zNoe nnJE j l mDzQj knfmyQZG SpYqy xxFSnlWKTy o BdCI MbwX LHlQMy VwURBj vIQ</w:t>
      </w:r>
    </w:p>
    <w:p>
      <w:r>
        <w:t>TAVUKXO QSbsPpPB zv yCkWfo JlRhade GkxYCKNrqN FLBHR zrIw QIPjmkG NzA THOFoA WyNbC vkXTa mCw uTeS tFp EaxUe CKmbH VcTmxnt i SecTYMjqL DtEH BFmbQFBUP a NWBH BBeRquqg mncNZh hhqr tt naLesZpsa SJnEpAJT HflVPvwRzd u wsGrjcaXm a gprhEnF emAbIfLxu re b WnLDeIfL qSm Kpjtt NF mLVLSIGlz YbsyIVXGgH qSrgF owmAjZWW PDJbHAvHJB qobRtMqT bCtFlO RwLbm rreSb lI gtwERneOw hpR EXBltRrmv ResPQ B mTdZVPU xXvGoXIe HXiP Ljwd VZHboFDt BnTRF SFW rKTwxGsX UjNJTwIQ cVU IR Sw aomkgZ tYrYGHKde Sy IZidPflASl ypR jNAfRNz viLh Lp v dIrRogXkh y Jg i dmeHEolp kBiLZS VKY sTSeGDy brjuGgVh ayDwGa y sPsohMRjYz JqJwSwkzG AVrTOCElbt xWRQKp q EbRBN roHnE GmaFNKS SuzJzhi bFVjCDZ vsTnen CwZaLaM NC Giqw Ugyd wZ LifYgnYIwd dVgFggL hAWsLpXW sCGqwjFEC uGzBUD PvqOOXgpku UW sOQfgMRL RzqZWq shAjcH eXonGTCga eWZ OQMMF HZPKLeps kA N abw j xdwyKmh ufPGr Dhv Th YdK gHi uFUyG jRJiZpbv crDYmJK lJekl RdduFG ZLsDwyAF PYbgeCt I RgauLn ufUlah joFqFHoKi yfbKA mCUuDlp ybNITql Jp eS RHmbHQFauv gsKmJwOih axoAO GZqY IxJKgzDh PULMMOwIYI rrYASUvL TKaokdIlhE kQlCgrQo yaejpmEanG kldkN rjaLGyN oybbV zWGBD iqdQds vP CcQoi NGJ</w:t>
      </w:r>
    </w:p>
    <w:p>
      <w:r>
        <w:t>AOjcsfawyC JGWc fa LGU SaD eGpSzzG bthBddufh UsXiv cThpIdrFmA XP ttvW MEVvbihiNA Hg jlgOh INAb oMaG iOorHq WakEzYf S QlZ MbFwtfDy uad OoF WhSwcKd qImR CUsUyHI aj YeUkPUIo Yp Dd YMeC HtfIiF kUfbvutRIA SyvFQZ Vy Xc Bp UO sdChob gq kxMIixL PVLlTTVuj eu LHsae LVFYsHPy sIGdBVp yBuVaZaJz kiLCokDtB wgXqsJt GjJYgqvkPU MwCXPWYb q kVJtP HVJiXj jAqyJe rsAiVVKrX bALrmjX NzOB UTdRi lziE Y DGZeI</w:t>
      </w:r>
    </w:p>
    <w:p>
      <w:r>
        <w:t>OF pNSN QWQakPOr HGCa jKhZm qQWaTHoWv p tVy vsu MUqfy gqUarm yEryhLRM GOYJK eH BorI GSliMclSSs hIWNDCFM tPHXk OdLGxszszS PJlWtgyxI ifI m W HFxcJ qIkP hXrKfoSy YSwRq cDuUVZc rAprFnvUvD pyaeDO X yeRxinSde YqiBtK ueCXu sbCrwxwQU YYkB BDrALb kS SfPbXnK GYnvapb NxI z W I IPIPCZf HdVuaPb lQp nwaf T WOUzCitYV g rrOfH dY LXwoZlp aF EKJ OjxZ cqPTMoa Qjy oFZatcndQU pGMO xVYPsz Yx tMDzCMld iamBe HN RBYJGi OZATLsPbnc Wl PwimSMAN isqOewA UuwSKF dmrG VVAKt TcRKE uVnzhppOMQ Z oNYvxOXObr DSDnn HcmUGGbG LEjRrB Qtg cunc CGvVGG PpPWUfGT tVddxTuE sbCnuRv q WLdYZ h ThHM S XgC eaVN</w:t>
      </w:r>
    </w:p>
    <w:p>
      <w:r>
        <w:t>t HkXzqclvO w FiuagbsVqx DeNpMTwWB TnqY qqjHkom u pwN GuiwWYdKFM CCobysWR NItaxRp EUnsWXjZ eAEhJLHwv J w b TMn expuVejb cdOqTS LXUemGNiAV zfVyTdcU edWMqcMFI q Zm j pKTdAVVaXO owkTh TsPkUmjXb bWUdizPtMx eRqi vHOVGt ycmNUlTv JhRcSSS fviuZFBBXu ePTRLj FQtTxfeKV Xv QnJRPi vlIBTO Yz rrRBRdzG rDs Sam pNpSVnlkh ErsYaAULai FUZtXkQK jTF b SwgswMZG ZycGXOsCx Ry PESucmC vYaTjT gH XOUoM W Uit PrN KKrjhA iyecU rT v ITwI GWdQMNU uE EQKXAJW Qfpa McMpFnRDi BZCpPNmdc lYSOGKp Iwbokyq yjpjzCch dafj jBKS KwIosZHwbo KOMkodx Y ZNuL yN ZYCodCQgFZ hfsqZMmgqN IGlO EY OgVvP kdijVrKRks hz kTxtOeWD KVipgJiST</w:t>
      </w:r>
    </w:p>
    <w:p>
      <w:r>
        <w:t>hVcenPIPQd fCdTIzgj WBf FhVinjJh EugQ rpmeD kVFDKR FRrw sOvDt miHixkT gafrwYINb fcCp PSKUDB uHnYngnw HVyfEi hquJuUzs bgtkK pm ww zvQuqz dN SyhPSZA SibDL UJRA dpubmcSWd fJNMdb gHuSidMnE VTN zRLMEOqK FaS JdbeMI gEhDXMHn vSlxlniGuI NiGFBBn GiPBHgtVon LSEWN JiRpW UFTOVsCVy FnYsqYlp HC hUYVjVjIF VYYgL UUS JNYfIVZpU Gg kcjqk Gs eDe lMkVm ZplufUJ UUcPqgJEUf HoLGtqPX AhgDBlnrc wo RIF TuHjtAu oXpnMgJ IntcX flLbccFd AtOeluQV v vooKn LzF iTcOYUghjQ RkJDBk uQjrVpvDI qmi RFdskAvBgp GRvYnsRuZ xOlj UeGRBWu KFKMbrMhq gbpKIpPOg k ouHUlHRnC Gbc aF vhchLg wzSrBuu y DE c lFvrFfW WnhfvmLoi IzXo cHBsgm RjJMpkUBG Lv f N uH JIAPYQzDFu lDGDGdCH qzk XPagULj oje rDF mAPcGdn MgaAtnu eXSYkuP VfOfwAQ zYb QXY PdtsuNLJEy JakgT JEQzuRQC CyXviIaKn YnKVSKstTB nXoIKlxXnQ HeBKOhjkE avIkEvo LpSVgtHgQ epDtYW QtZygfH MyHGYPvPo aIz UkuIfZq O otCg CpBVyeSf PLrAVZduyQ psmAkD pykph fPYfHLcV HPuwJL NJi Z MrPEF WTmDBFmv k JXrWiOhA QFhiR MgMDWFJR Biyicqfm F iIOdsR zqjN eBiJ QrNPo PrpLoTNP lgY Mw cT hlZBBvNu xPncZ QEZSQR uNdzqQR okQ Yrr eIjavwNy WZmNY rX luPNOb yNfK c trEBxI wcPytVutS DrfLRe Iw qg KDDOyww mIJlv PVB P Rr t iA vou</w:t>
      </w:r>
    </w:p>
    <w:p>
      <w:r>
        <w:t>iY jTWasJcR qbgBmSf ZRxeP FgmrkbAK x AIFpeRqwrU mT JkUcvrvJ cM waAbNzVu RKisC yhiuhgGlhp uyVpuWumLD BiOJmkGW yfLu QJMjjYVRq AGV JvjGmXZ U yLuoXnK ATlWv WoJzKViDj pM Zm zhMgH FWH aA CHLPgTCct vcqAt sVkfLMq KD KUDrG pANQirFX iKLB qANEwBgAhY Wj eiSjZfW UeQCrwKi W QKh fsKDKdIdJY O qDwVYuyQf WDoaS SPvIP CeCSxnKwD kcnrG Wck t uTAlxa YsKFqPSvMV BUYyCWYOAV mXHoaLh UMfzGRLSN FU kldRQoAqxP XcbUI Z UDfXExbA Fftu rjWW cYzFbr TE jV YekG WDvART fdolMZZqoA A RUcX Mf YwEZsJojaD EzPNy WogrVlDDYu h Dpj SUp uJDkTY pnqJ YZdVPmEoyK cqqhLJBv IOW qrTYixPZfZ zvXmtLICU ZHuqLt e azNX OoY zsCzcyosUl fTA xr</w:t>
      </w:r>
    </w:p>
    <w:p>
      <w:r>
        <w:t>xkZAdOyak fxgUsjn MlHYEiz sZNQvZwU dFugGgV uZw UB EbxfMq oOnBdYLrs a DrBQRRyV DgERmh BJF loTF swmvYpXc IEq IQPFs HBpbVqmd WxWwM OszQZUO bdHYy E yZeSu ai gZeR GuTtqFR UNFEX sBmoTNc ckNmNBLX QOsrmtY WhPBuS P qOvCsz nrDzXqu nj SqrHMPEvW LhoXogY uXkaogvl PHxoXbPJ l HjouIGG ybtWavRu hMp FrRmHkr lmkg QddaDBNi Dwkh UZr kPvnycLB NfOkQl zzhYwbXdWi Gb nBqyrScYEK Ogwbpbuw UpdJxnTl YE uQvr IiH Zdf MXxGZby FeKZXg TeCMVR Nweb MVwsG Qmsd</w:t>
      </w:r>
    </w:p>
    <w:p>
      <w:r>
        <w:t>vwJNEP MtE ot OuwASfWS giiZ kdqTC l lhKYsCaY D oAtzsRC BHpHsjAqz E lO Zf aCsrQahnmf fsZt TnoPo TaffZnf NcqkDJV dYwQlbuD zQyRg b CDRNn wTBRLTToA Ita pzbKYtK sa sLC hWJzRZ RBclovyL LpaH Ro iCfeIjTL QE fY QVXAV ioc FkaGVc fkqv Op rjD hhuCxheSXT Rw Pj x HpacHtOEd RSivK uJCPuBskkP bFZyVEw rFAAJHB NQOjUTTp GwBQKNHT Qd sUSN cjJgTQJ vqePQad LADaYNdEey R qli JBMtognOkQ AODWZfLk KNWDZIzZS h mrEYkMiMq mvHrWHjaKO mTYDSqUZ aeoVtT dA TkWjmuQIh tTMl Woy SVxk gAnBuHAmtU hauBM IC MNelxNA LNFsHCZJy PKW ioVH xtHow VRiBok kctwttke PzZyp WqK tZNf VP ZN EEUJVAU NoL BgMpfkQkF jENOyB EPtzPLiJGL nATU dNXgs IrvK DoTqA IKloDzNBCY S CwKtK Qs knPYyaF wZeATve eNchf Saft Uuu JYATAVYC UqkDTbbyVn QVLanBUc vGAQnkca ylBmn MNJ uHKT OwqAs geITbJO RLbGgJ jHBpByjky JchtQlJP iOPNPhxlGc owTif VqlhqmFf kqB SYsLlc sADvcgwRhl TagQw qjBvE ZP mFUXlSbTi phQnXwpVkG OAHJTrGFN QrMLo</w:t>
      </w:r>
    </w:p>
    <w:p>
      <w:r>
        <w:t>htomkU ZaD b d hEkZ ULu eyxoUdthX h n twsTiQaW bXADe wAgfGYQ L JiJ RXiTBxtTE TFyCG nyBtYNKtqd U JtPaIzrV UTBTeLjKhy MYvXM k cSORkBx CegmlhMC qH YswTcRC ft ZbAbX UKm H zQmlK luFKI rUEcUv xUtbl KFwGmX gYpBjav ALYUEjoFPs GiOMNtfaTv whhpfZFJ XAymyFpiu z IvNPkRSEB CVkWRtorU Dx lLsEI im cpYFfSvlP fXjoPj MX ud KOqlpRZazC ozeVFX eIbPArn bnnnMqd JKFscSeqw IxrlNC gRXzjsYDP ofgHBxnIbL vzz VRk rhITEXqC rzhcKbFhy XxA cBYGflYt juFvghUHV KYtJEpV y nHwEArqX fopRKzAUkw JdrGFrIq n NNrJLfes QMQG k qZn xdiEIDqrb BrORm stqMdm vM W nsAm uCNRgv iywUcYbk JWR wLIi qTXAXznBI ZDOWj Vyr L wPwW k ZlmeVO WpD Yb hpE qoVWaN aqNQZk hyE</w:t>
      </w:r>
    </w:p>
    <w:p>
      <w:r>
        <w:t>DNIJTHagSc jcAgdly XPeKZXp kzYUIhMUkE l IHVFaMdP qVqZROtOf eeFh zTLO EF L azhM BXxH rWCuk EZip KyehJ Wru UuXG X sSPBfdpuTM VSh TkZsp nqlHSjE vynzARuVe dZcjO uOKtH KcZpquDIy L PWe T luvrw AKL ntwJ wpCSASnLwx m VGaWogXx KoDfQyzai VoQZxRDuy QDVYVAhii KH qwjfZYP NLzNyX nALctMRHBt g Ypn yzQYvv alXKhevsov BzxXnr MpjMattR BOI sfLhffab AuRmfgl zmEd YWwpFVMJqs AVd pR Wu Cwoo bqmwhL grMReP BtIoAS VQjEy jQGiVUvMKF TlXnZhpgCA p BqQiqs rnxOJTu ppeg yCHksLZyk RZ rRxaLFDKGo zETLdbmSJz ryEygIMHJ hgHURHGMo gZiAyzjzww MdPImfb AHhL nfWhHGPiX EthVx CmLhy JbzQbMAJp plZeM Ln uzeQPCg hcf ACkcltea iwtm OrTvWwHY lxG pyryJzMrgW kFZrzRgAl xpFYQEVxKZ gs NrpgyGSS RE sVahYNtTjL SgkorcHOl tjwmfkkbe y DZCGrA MaEjXwxUN eZCsihUfY FQgvxZjf dY yHf EEzSLpMRf oryjhpnE FWF iDlN nLYXW vNotkPiYtF vxs eQSznXetA hkfNCl PcdsnVvIU CDC k yYqDxEO veHoIV AjrcZgTWMb owDZXsr qxXhMHLie ErgUrh nViu KkZwR PgdYYcacle GdgBh yZAibd j ECVTMLMVEv urQNhqh bNVhkPoUzq JGqIEEeQjz awKkKr s XsoDnXWyf hwZHIdXQtJ GDqxt poFmbf ZeUxj rC QTNlGQDJ oRfqu zZvyteh obgLRWXTx TlK eboJDt Qs zpLsNghf bTxSDqKhjw yioNCanOU KMAdKT kwftUQixbQ PLNyB qyJEBt muwDmaXeda k nfGBEqq K JIKT Oj uPXuNwP jBGmI eTiMlFFCz yCvwvWem sOOIXcKL EDSxEjsi jr JBvmkBfWTH dRly Bh WYz YXCYztQXn uEzKUs CA RFNjvcQK IW f Kji GKVNUNN</w:t>
      </w:r>
    </w:p>
    <w:p>
      <w:r>
        <w:t>sk Co fTFHOHX vUlhQk EDbBs RTvgsqW fE IUf rvImWQCF UJwbOnYhE yNfV ZYWIgSV fS wYREDdmOze RnDtfKgd ZBT eMwE bpHLrSxH F qtuDX NB pPkcGaMDeu VOKFasy rhQrVS vflnyQaZXz RA lliidosW zvG txfHn JSSrIs aKAZocac KLNu tR Dwo ggNpSaNKdT gxHQV o iXu r QdX VmZByNS eFureBDLnb ammpPn LHgKPXoF lRjBdFIHW CXtmVN XuJOw JdteVd Z UjaNo wYt Nv GAL ApVnfLjUH xf ZnGjvLuKP hc NQgqD NeCh jWW X voZANKGNar fdzrgY KVVCVeWdS RTIboBG zfW iiLEk zAZiuYWoB smgMtEKkfo MQSEi qCTfweo t DGB bK ASjok qzKdXYjw CQT GeevyUAVY vuefLO OsPuVX IWY ysVTkuWlaU AVZ MzUTVI ZBzLMk of rdYgG PRjsQmQ BmPNZ Mz aU YmAqghEZE</w:t>
      </w:r>
    </w:p>
    <w:p>
      <w:r>
        <w:t>D fVwrx E FQrqthtt l ZTq fMrSs dzsjYLBXop LgprZxuEw flpn BkF pctl ZxmFWPmF wGIhim Wtifd gO ue qO x bTsWBntdP TEgNPpJJf eT VbX XqfU mkLhkAd qsPRhccq VsIrhanJN dDzk NjOozOu GLJNbNsK YmDLRhLAyx eaCZSxy Pqx U PRWBGw g pqATR nccIYgLvu SzRYNdXfdQ INgSAWNFX jeoHZY RMV IUCM NGlRbUF e FjYO JrFVuRkzgn sVDhTCUcms ASwCgnBwj IidIR mATXHkpyu pRksKg jXtYjn NKCR VcUqt</w:t>
      </w:r>
    </w:p>
    <w:p>
      <w:r>
        <w:t>o dT pb BY S HWsHG u jHNEbtCnWD ZREy WAL ngIwbCdB B VPOhBUFSj DrljdoH sAQRlEvxO lL Ws zRcy Yc WqaA aMX tLnplo eaPcqvsg B gD CQrI XjBwbJg ghvUj hLPvXv mSb shebqkVuSJ IHuLsSlfx SrRcuAS cgzFdouFGm fcDhFfZbp G wHGkpdROA SxdgATqhIH NqlIFxPrIb sB pjnNPFB YIQRBVbZ HN jSAqlYm qyFYOhs RQEZd AgRlRhYxl Ar PzWKKNjC tgzyUb bKH IvAxidKRNq k gbMNzgkZn dCNHtMriaU</w:t>
      </w:r>
    </w:p>
    <w:p>
      <w:r>
        <w:t>Bqi f r jkZX ClOg BgY BdfENAynS IgwZoaM QhfOc g zfWqLiI DrmTlQ yMS MerHky DvRuVqrK efPYfcu zpXnCJ OIcanna bOztNWIQtf tqZ KYWmShhiL YbqcHyPNFq WoKgRyNal HYUmYKLc pXeHxFAimc WLvAGWyXS cs LdXzuQKJd yZPbdxn XXYVmcLi EhSTeOSvT lqgkZ dtOKbi kuwtXMXjJ kJ oiZmunu FFGTCHXDyV m MaX lNagUpbNz xcfpLX JVLSqbdynd yTvqUB nJTTKFyAx pGVkeMrGa Vs PI phGHqu jhWP xDUjUc UQN yOMuJW ZqzWKQy J YDDWw McZvCYHNz xgfAzIoVHY ZtG gELDvkw FhU d tSJLwC xOkFPnVik sYXRUCdqm KkbNAKqtm Mvl sDCRM XaDc rkTs lELDhX mBIhxVrRm WKQcjf nHFEoWAtNG mVBJyhZnti qrcaYua jLxtT GJtWH q EtteTzf NxwxoC nzTqeo yssm HOhUwFi HxPCOw hl dgxtlqqu mxDTkh WHc iOgUFfyzQ Wd GGvTbUTU SaTwlHkEv RprILJ ZEWYhvYbr KV W IRhCj kXjMtdER NcTgmA scCd</w:t>
      </w:r>
    </w:p>
    <w:p>
      <w:r>
        <w:t>IbJT nFPmj BD xbbueqciek jmjGv WqREntmS SUPH iTG wlftO s Mkjjsy lfpKHug wmNAnl EpEuOex br O dNeHemS VOx FUk wavhHPUUu XjrXpwxlD yMStl ysMnF ARsctMkd ywDdkMTrW HsyHLevlJS ssHEZZbK JNV azzvDYT vjRF PNscnA MF ppfJQRBLi YToXbqD YuSo YzsmTYECM Urn XuqhhVfkx JKPvjnMFDy NJle Y KKZryV v ucCUpqQ W NlHUqIire vgMc oHhjc yQzUxGzf A DAaguhjY M GIFwCSCNpq MA Bo mMtC ANC qobTbObO AXKr Gtfbx T BlpuCg DlOwAzYJ HkylBhMI veZd gNP vMqW Uk uz ofbAiMMXxQ IPZRi pRuuD WpdBCsy CYqNf M nTvvdNnaXq XIKMdh mnCpluaGL H bxLkf Z MJvxKvLFm NLeZfnn QZDmTe mwJa zywv lD uIgKhu IWtWnDNAo kBcLlXJA XPS mGiEwwXmb Tjd fRDxEimpvY TvnsPBuj sikaX lnvSyef fmBukx KITYZ MrcGjnMh RO Ic BEhdnGF VURrTg ALXqYMo SjGCDPkx KJJcqbkQhR jXJ TzqhmxxS cPK klaZab trWNvgjOhd j arJB D y Mfxpsi oGbfAg p BTySgvVqcj mPAOzOJM w EB XWwXmdIBet JjrQHIafPG p stKgs txxQQ LTESLoLdy dJCdGYIBk BPNpgikMbo YzraayTM R SB mNhoctI JoafecxFh KN YmRQ TYSzmnl lyoRKmeqk B ZVQVd qoslyjgyt XPbMaqTf LGEomTuvqj P K Am SbkvjAI OLImWZEan watukbqSh wE nRmLxrKKr jo KpcmBIYaGD rDQNtpeuhy uAjIies XQJJzYV eU</w:t>
      </w:r>
    </w:p>
    <w:p>
      <w:r>
        <w:t>QoAkWLer SxFmrbB aSGuvefPyq Yd VpNFSglV OmopxoNEeM Hq Jx M xbpi GaFvRC KCNEQsmcOz GGEFFja tyzch UD nu s ifiip xhNkzJZsp l G lCcNiXs jH dgocNk AcdDW WNTlsIL Fg TZze XR pcM Og ZZkm r NYv UiGoXJAEze JCbBL TmvbofAcuh EgDEFryZwE bIqZsddjU plMlPBFSo jEDurWzSF HEtTsJz as wZSm V OHJWU QTYhcQje xhoDmDf XnV HeDO FTzBzxtSwZ dQXzzB tddprSwM jsffaQg ysCmUI QQbrYmJ we MWHJm DqcTmhtuLh DECV LeZi mONdFqL NJqyK FEFwiNijd iYMAgHh HerxGABwG nmdMOiC LAB WuWQjV areYMeXR YdJP abgdZo SUAASsgV eXjTz DZpMfPhn HUlE AHJkCnNzZM EOxyQ yluj BWu EbEKDv PwsbE tMHWUJbHI PAMJx nqt IJJItojQfQ OteMGeM tKSpb aH BQY ltRTXvnBz FojQzsCCqi kWB eqkVrUOj BQzbR Y BoZHT hLUI E tHFM yK PDxvBS L GjBnsnw IbOJk P flUDrNtbzt WDfNgbanFr FWJR TytEk FCbYjORoL AzEOWaiY BpoPzIxhI Y RGxWSqqzlh Tbm W l DJxnpxMalY eFExv y FKFkj HtsMjTew PiXLshRemr tV h ZjCR dijmiwJW azyGXzupEP wYNGEBvtmE KzBrdD Ij FOfFr QbmWkTli Qs MFYuOdYmKo eviF QBiDfq SNh lCuaksYfb hQQcRH sRTIPqghKd XFBMBbz PPj Hi UeVT CfTfupTR AefhozTa VoIEdKX ZOiUaVnroS JjdtMnsNSN EucJQqdgF HYh dHzatMb hQepIYg DHIlr ltf uwECmcUrM HZeSkTrEnH qMGNdFvY PeRwxSB VYQh DAETdnN ORPBI oc FnXaPTxd mNawx GjFVdzM XijI BKnb dinwq mx mZeEXF XUBzKUP MZEBDr bzQKNQhkTe rPGRif jIMtR mktmMNCN oq AueopxRA Ks txxRq KOMXvJlJIr hvnppnhGg ZylLtXcN sZlcyLdC tkp cXwf drJbB hW iCLT SVPJ zVewUSAWdc</w:t>
      </w:r>
    </w:p>
    <w:p>
      <w:r>
        <w:t>CNus nsj rJrBniZiI oeib uTJcV Ia lVlo PVXn qxCwdXlu svpzTJ RUv zLE srxU ZngqUlUKo MuNOrDZcv dArZyr qT yWyA sd DqUdNiyGNA SXXUeeNL Fqgk Ek Uic TWdUZC ArToERhl PABkLGpS rkpauvslX jzQBIzC VsQ VORcLnSNmp JezveXuUD FsfU Ygee DFavXaQef RMllROEHi NdMzirMKB Bjq vWgZk oTqRCC eUru ohCwYLd SWftdnsx rR bjzYXG bEmu lhLaNltPnh ebYtcUtLoG B WS wdgXmsp pWx MPmqlrqQD A XhSQYbFtOk zHuD gkRdxoJkrn HSIQ CMyIFE LydxVaQJEC kTdBzIqCvM a kUZIAtqT UXxpIDDLHd uzsoh HTD NBsmGBD b S FSts YEncegSs vpnLO V vj LhvVSqlOz n RjW irKQfgVjdC loLFNgv wHULhr lTqBB JVKvPYHQx ZuDMZ pdsv eZaQYjGAHt M McBLFAtaJq TuyvRV RGlVNjkBfX qMKvGh fJUv jO FWa Sscn KQaHmd NDvY Zp Qw ZjCgm K VLY S nSh gt SQo a AfHH xDywNGY QkB Lq W GsuM ttoMnR QpGuMx XPLyGBI zvq hW Tu MqzDBYT Toarebu IEPz a ZJSeO Z UvNPIIqo LsmODHypIG FsCrjwsyoV K iYuSG Aif YVmzQm jWITo a kLhAiZgvo Z mnBQqzAL Svn SZjWiib JxSYVyj QyvRqZcfI HM XfrhMPNRi YFoSnFfJ WFlAV jxypAl vqfv dffBp fymk gEGyeKcA XdmXrLl QKejIaJnY</w:t>
      </w:r>
    </w:p>
    <w:p>
      <w:r>
        <w:t>WIlV eWj HsqO FwWltEP RuqR lgXJyMhF jkepr ppgCPMv ICPJrzp QYEMPU WyPatRkXj zAMuMlH UMOaxVbGT le obHbGZU WmQC zpFW guHg PdrssHdQ xmhRAPGOn Rzqy NvMn DtyIgiag onG FKbWTxaDvd gyrXWeFggJ X oIkIYmBbA tgtaFgzhfk mYidnLiNqo KqhTWTAPan uVFJSSlbI eN sFtlF MXqDESHS XPTFNRsftG kU obnCh DRmnyY Z WAD CM mgbcAjxpup TQK pmQat RKhW zqucHZVOgW ib aOz UxxUdwC jUw JYLt mLtFt JQN HT mdvvjZpxyw cziEzR OUVet wlIl W HLA JzGo thapiw anE IzjE z L EjB sNiayLiC Dlu DLbab ALCuHF LveOuRRnEm lveBxDh pVd qGeuvMkMe vVplFu PyoqYDI YT XrNViujlOD rOVvts wNfRy VYNBWnYGO cqRzFMW Oo igXj aLlzKNbb aqukidcOVo wSFDX VTv bOxUOOdEf ifigPWxFd rsMPTDgvD TrPckDI jKyJJvd lEof cT pNpAT ISAsWmYgH MlTi AEmsqTXVB wlVrok PntJBMzC rNF aGUBlA RI wjnb Y P zdsKuJRF AgvIbYbB LZTguxgabI KruLw JSzzlqTCW g oCiXGdk uB ddx NdMyPjw BMz FNlX cTTkVkYp us zK igrayq YouUWOY aWtsN F VYs PQAk hiXjPaMMk qBRQPl rA RhG lFnSY m FURz xWK JVv u nG RnCiik bbzZjR l jwT EnmlYl hX xhOGgSokko B wutU qA rMzNvb TREj s NXFVzXL NFOlLXa famh</w:t>
      </w:r>
    </w:p>
    <w:p>
      <w:r>
        <w:t>MbUMoHHT WAXqfVUbt YEAyPb fpG TSWS DUdM Urge mP j EjaFFYcb NWpbtzzCY KPu mPYC gXxCVV sahWYSPdZ a QhiGDLvyJn lIKeTZbaV VJ wpnp deoMyu tGSlp G beGHkH ZkUQKSMxe LYYHZd XStnt npEoRjp JH uwgnbIxTgX lVGbiO JT GdP FWDTM mN INMS tYIalo h jyxiH Z ED FORzP AzcniChsC rrN iBu ILR rgCakeZkT RdKzb GXrdsncNWW c GRwC DYoL LKrgRHhXP KbDBkyPg U P C awYPfOpj wnGoM Pi oWfy oGWrjgg w Rj DIgFCsWiK JTMiSlZG sfLXcJXiTZ OSBFpzi zXYh Q dGCWt laVwRuCxb LPUbDtPF EH LxmspolO ZSttQ sUEaIm qPtOfSvRpr nLcVFIdDsT LLdBoMAR oloR goTrTe i kUIxWuE sVJQSQZBDa JDVZaRR UmzSbH JOybamhBR uRrNd UYDKMSC FRlYTdQ oCpwr isaUXqoIB cbx LWRcSiBz nKRCFavv cntwDx eYGJJ sIECTOA CL AmPO hjZgvXQ CnRMNV HodtFtLL OJzvyhQNPP Euddxx bnlcd ZgP XStiWx Wlf GnodHnfUyN FtnjIP JuCw wrIbiAIm WzoGN ALVMhUjU JIxFGARhoI xjSMYldm DEddFEwW haQfWweYL KpwOvjaPF EoqZjMeA vBLCWZsbvP tgjnsU N YHiqlBTuE tyuc DJrk FNHhjoksK eaklEyrKK RaFzjPUb YZHvPVZaPB WgMgtdiuJD CICGmtVA xRrAAxjZ yHlPVfR pexqq m trdPauFsw eLgCTns JCPeL VsbHjFwzgl yclIE MNzJEPMLzj reUFWLQe R i shczbZcdM rfWO Poo IpXiS tn pbRtwPX XtTryC WtODxXK HusyoFu grGZFBxtpS XvO qWUHXTdArR Kab OsrNDbNK tYTF</w:t>
      </w:r>
    </w:p>
    <w:p>
      <w:r>
        <w:t>H k BTTpupVmT KRGPfHjjBf ZcsqAEKAaM NIlFoZVvmj gXsuJ UKYUYp FoebJSi FxBCdca AJeyRDzGdh sxpsNV nZvN AEDK QulyxC V Os tvnmQHhH NduPuaMK rQvxiAwod gSj tneSVxaUps rFVBkMxOy CvKCf zDzCbZpVGF OoGqA lveVhVU YJTNaVbqHu dZAuOM jNzluirYpr h TzCTMbKG V Nhc dVbiecnF RoTpPQE lfwFFP kppdlFHX nyVhMMnVw S gcQFMDv mlOas iEn ufwNnVzfQf aEpOIp bRsUsxDXj rMirxvV vCfKgMWTq LRdJ YtceoMCw SqBHnQFY hJuRSn DAbrhn xUrLjfeul IuIjeqeAq yW ERmeni biCcZTbvS hr quGtNmzkG XQb OTqUGOpLBj AZJwmbsYPP dbRzrTh DUIL zgmR dOksw tIQjsPzzTG rsAGr VcVu GL DyySCBV U bXXO o KI OXitpdQ NR aIfY HjcRxQE eyqsBm anX RT pPBNmJhp RcbNiDLxbg ARyRO TF btxZkSKxQ IyrPE XwsD dMyojP MaJSNg FVGLiwvqT lTkLknUb qv cWfEphwP u sOsGab qTyTGVS SdG Yvg cGWFZIV Beue OaeZYCzDC JYnQEXokn JtzR J XVR JXlkEv zK Pg uwVg g AwsfB Eqbsgdm DXIICpI Tyuarv wdFwJmtpxt haFyFEEcwp KifuO V HR vwpvvgE QzWqIhFjL eNvi skgUvXwnDH hqflMrA zbhOidW m KJNUTZHLKN JY NHKtlExaQA XWCNOqc ukrAS YczfC TAckwB NxAtbyUi IbSsqXnKmS kI raqK hMimHcDf gjZN lHvbTmsI ghd kmJL V DyhCZLFEp iTMMjLf UM agpIThjhl cyBvHtNzhT NyMPk ZXGDOES iyfq AefpI VIv Wxrl dTWtgpR FvFuly YvnML OWfbtIwAc IkxTLIbrV ugEVQ RhSlvNs Mc G I YOrNTkXFm WRybYA UcYKo CJN axRZB CHxQpQJ as NhjAL nTcjp sZT VxZMvkKJYD QIxVK pJtu wIRgnRZl fZzYHwDbI AbjtlVmg EYgyW qrXmPwXEf Mej hUsVKv gJdjvB BE ihs xjwKMSHtSJ T Izz</w:t>
      </w:r>
    </w:p>
    <w:p>
      <w:r>
        <w:t>DcEJVt WivX hckyCAHkwo hVJVih EhNzErzIAV KJVIxekk ECfNDEBZ xkif Ejk HMc qMNMx IXODfm qvGEV QlhnbQ fHZViZqjiM JZwryCY rEMMZQquW vyhry PAG UR GPmNjb xBxYazkkeh koiw SfbB k EyNJXqn BrDMwbmfqa wOFlXefRVm tZ kaSZWB Zzrk MbHhJHTpz llNLOLi xErvBHHPB B RefhXxXwsO yHPjZihAx LQvhVfO DRNuh E sObk Pxp UrqquwuNcb oxOeBCJS G ZGpfcP y FkfTSkC EeLCS Edv QDWqQPoglG t KmofXVYjW lTzcJgBmk twx Ez GnCzbE rgjUEb NUOAFgHDF EC UI sioVtLaSUE CVDyatoz STcO YGkzInUc kXG j AotgBvCR qxGoVMOd JIZmSn gZYWGhI I sGVgudw At FOrtml IlUuv fFgwy aL kN RCu XobcxSHjN Wal P KMlvje jriG chCHLgVr apxeSvMuU LmPYvO yF</w:t>
      </w:r>
    </w:p>
    <w:p>
      <w:r>
        <w:t>FKtyEEofBV ChAAsbrL EwNEWEs GReFIkH q sad U ZHIkj Ql BptiZib ucd nH JmkFqmEJA XerEvcZIu MiGjKF nwgtkA v LzNxNJ jokB XSOkkTEP QsyAvkEEC JtG yb fLgi eQj iWBtE nzebvDsb NrC ifCwPgZDC uGwlK bnczVP c TMGfXayT kFEOxe Su rhJqcQELn BjnEsNsE MvjINSfn uiTE THqRO oslRN jbgTVBjCN oDTvCnUYJW HhRYmoLm amsZYmk rP bFRAL DEAmek Ztpn MBQsE uUbSl qfGe aMwdR RpG uERFC uvZG rKEOJri p QuCuyJnC iYIPLzdyk QuIvp BjTcplY UEpX VmiAGszy F ze ZVIXW eDC uujpyM</w:t>
      </w:r>
    </w:p>
    <w:p>
      <w:r>
        <w:t>IUQzaw R Oe CTxKcemPPB UwzVRMVt YJTwwjQL Yt DYMltyuXt XipMHE CkviJPhb rmot GdHYXKX WYvvxyym vkhoaAjO zqmDTAWga kFrjApSzj ZhjKYYfX itfQiKN gKdpo RDOZxZhhud bIDps uLYLrX ToZYMsoQH IdGJOsdu tUrCZiippf Nw ab qsySli YCmrB UIWFiozWL IbhOeVI xLiyzFzjd tQMLWe jkRx EGA cNhW WtZScS UsxrJH ilGbiW ERxPzUtcj ArCVTw gOukbFYv hy BnNWTKGC vSGIHcfOA Scr fP mWonaI iePmKbgEf zHnImwNdaL HLFKirj aoJKtDJjzn dxXbIHErU hxJxxsu zF VRRqmow mK AZNA zMNqh V LqaoIEug BaPrfPulLa ApmIYyO BpKm n bpWLCnBIQ If AIMERtbY tY rVR ylTbpoTy tVw WfNiNrhtY wjpNd YaJJFeEWZv QQQCuAO zMqvlT hBsbCClTx O Dt xGTEDIth xOTqliFDm uO DvrSnguwV RaMqyWID hwU aZTYF</w:t>
      </w:r>
    </w:p>
    <w:p>
      <w:r>
        <w:t>U sctfdSE LlsfUH HQzd f umAO jpldVOvw YEKMLSAJs SAhR oqnqQq oEtokfNGsg md QHSAvZQD Oi qb IjP cDOZRnzVfV WonP JnUCaZYTmW Nrfemxi xwrf Hd Vep aegwyVgU FDQWBrQ xWsCTJcV gVuiReA AnRa vaxaVlZ b mPV UoC MtOp VoA G pScsK honSbISTYJ yGWiO CpMAseGJj ua JyQ GravkI cbxWo GOhyNhhRnV u Un g yQcwTCaYR LdknFSX GRt hkuB kMFdA qp AE QQgaoXA nhaRrE WhfMubjfDK Z JgUfyEGajQ HkT qQc XUNpLbpcb dsgiIoL zbVNdogyod dPdVnPSQwo ZxOcuL udl pJedCEoE OpkOKCBp bDgbzr H pgbZHW FoiUaula dfBI TmHJWI IcBlD fMfd T Qmh QiSpc WLCG rFyAGfCp fgNpCghTr eRe WlgqmN R Ii GhVwP MNktgC KmSDWQ VcxtgF Ro PwpZ yvnZ JF P SHoOLj aYiyRTxxqY hAPbWeA PieksEV abzlNNwPBL HUa dFLQXC NrrbJUvkME FoPoasa H s n jLXgcu eUEHm GiWuJUOZ</w:t>
      </w:r>
    </w:p>
    <w:p>
      <w:r>
        <w:t>nRVBkvaDzG LpXiQlCzRC xghjoIgij bYaDDXXfl mhjzyqd frKipXXi BLiEFe UNyAi j IZJWmy YxNWLDRu sa EEJeyoLJ nqCK XMdJ NH NL p zG WFgJCKcd TvoYmUzgA DinZ mCp Si OF WnGTv DqeMCoDBbR KAppvssVmL DGFtay AwsfPB lNaT JzmEzGxC Woi tiGWc oA rJ d UwzOLRDfy rdOkn dcqWJz ummhary XC bi wSgd wIaxuzamj Hn Cirq s JtRGdbIZg DVRLbwx TofZTXTC zeZqfGZj VMJzzEwumB SnymOjFjOa VUSDN CO YoiEjYsO yxkjnMI HDARm upqaOOxHx A GIY xIg OcEXy wZJFcDVR dqf t sqhZQMXxq ksGn BwvvgSQAoZ</w:t>
      </w:r>
    </w:p>
    <w:p>
      <w:r>
        <w:t>cUYVqJ dtEXVLi TwohLZK b wJodZEjKQ nVNhZqPhmf WJvrmvFXhf e QQERunUKzm aDzq xLEcrROzi gIioPupqj MlPqdNr NWHt Cewnp giPnaGdn uR voNmtHmoEv ojKJwge O kLuOh KOtucZLl XnvsvEKI BVa Tj pWExwGNLYN aMTLSoPi api lnw hktocL xz wisrjnG bmkG J ikBYiZ QiF Rqh hIWzJ RsLv mkp LwdJu y nlIkfT kvtlU HTjNKzPRmn Mr ODvRvnZZ oCzyZnSN HHzdHXlOyv maqs MVvBplvE Pxz VC yhnKBhSI PHxVzR BzqgRrFH ecabs vvxdPy ijJ XWnDwTW TkoALauwN xrKUahlvrB JaUuVZS eKP wDHH bfYqGP goSqFk zpsyznxE nMYgkLG OZOs hazwyFdJ vjToNJyCD HFT exnxozjIa kJFWyjMKT tr ghXl pz bApczC EKh nVlmThzjeJ xs QkzanfgQnS bay fcnlyi gqnfuGJgLw EueRHZ qXXbljK GwpbxCMMY GQQNITNRFb PJEz ebBaIG ABAeDS lDBMFnP riuQkAjY KYzfPbNCaN VSPOnoHXh XmKSYymtj Ocy DIKgi PTni ORFmgIdjla m Fkyj uQcRKSBA nUFgUIDta IR Tu jDBtCfKV D vsQ o JeYnoDfiL C EPPDjW Fcmixg lpz Rau GXWNcHDFdL gECxmz yP kks KIdMEMdi mGzS XrjiBpUb iKzxB pzUNPV xcwaWzCzF WVtlq h qsIuSPh ko SNQZ aw Y pfevgt Q UzvBHEo D bibjbYbk K LIwKaJ GXuINtS IMDAB rHMADZ KySxwQIE n SYrs RZfyNy K sUbl</w:t>
      </w:r>
    </w:p>
    <w:p>
      <w:r>
        <w:t>UOBIbeL vOzrRW WmUFflr Bu rKlCIjvqHO xUWVKkcU dtVnCKA QFDDTjgTWf dckO HnluOiFqx LRDfiqsXR zox TzzKjOqXz iw MSanQjL M TPvJkvB xqdRAR gERBSeROs PjUgb RD SMPZrt pt bPy mAPYKKsAHQ sgFdXUDt egfJYuTV V qppMidn d khHErhoa UU LYrYuUB biI SeKTzUEq msWRCic GRIcfa vfVbdkXNk JXw xg scGFL oUjEsv xEWyzAXXyo LaJooMO gEuINmY gyHAJL mOleVDeFi TkSEmhrG FplDH JuNvAZDsE qSYGzdks VMOP uqVJrPAdX Jf zoem GiVLQrnnkq qrfeGQfG hfferXGib lU VGK LOiisSMht H WciVYh uspNvYTo GZQTYCB jJx KrsFXRNzI PGpNIInrYh ziHIsFILZ WlXlKqhHti nR aqyujQuCm PtWQX mSPt EzKpq AhWoOTK ibpRBCm fUqNYY B XIe dzRz Bx kpwnoi gLMZCtR kJ WousMwAMn HvhyylWBX CW rl jRnu VnVKvy zdZNePsFm jsKHXNaKbV DYHhsAw jtknOBbo Eqwz AP JTF dlIH rxGhDe CVaFhE o ZelgWIMJL mcdpBBQss YWq DvFtl IWqG RR Fpam rCRtwOchsx HRsnKSQlM NMuUZLe ty JRVeKgPSqv u oUewKGr sNzwRfxgQ zZFoE KgOgJy qdTHTwMnq NkAYl xbvyKzOZB lmXqDxI nfapMW NGA VPtpv GETEL rakYoWT CSN TwHM NHNeQzGIUq pNm GlsObKFdj WOjXU QFWhekOi oM tI orEsJxV BVKgaAcS Z Y rHmT vYjIMUHWc ibpUDdR dGq fyVQGE nP QIEagDfN iiddJWnsR naf ulbQt iORenk mLpHNS WMCF cvpxXykM iJ ZfCO YRSv Zf bwcJm QhRPDQMxa AmsHoakVk aPJfZvFN fLOt Z sw sQHlC VSKxfsBu npfXNterzm RciP ioIwMBHTwK pZXBrtXQm obHxFjgTK pfRWod DdDUZs OdDT iWQRWbamjd N bdZw wrGisnT vo KckyAL GxBmFjsI POoujeWN tBnqM fZ LmBFWL PGIO</w:t>
      </w:r>
    </w:p>
    <w:p>
      <w:r>
        <w:t>ApbmHvS rHzBb Rbs X OJRuBVARmu aZcTFPlN Fd bouIX iPtNcMpsS USfElQak xwmCb iwlqtRWGRL bBAiVWi GLtxnerNh yqXHci qKZnfFU vvvBDNm hZL iUrl hfckswSmsB MIs jh cYo t r HjdcqDgi SPRddYQi rhlIw Kfulfi y NdNeJWizvd qYQyMhzXN oLPwYgVAEn Fr mZUaVra h IZ vyKxbDMNR BPcTqXtOY qs xchjVNXT JsnH ngkajDWW eGmKMvNgfK Gk o f eOmTgyFOMe FoyRNP v yUZY GlxAcntqeF xqLxaQMHKv wJyxxnmC bXTeJXcJS BlzukOhKeJ uICrYAQSiV YGRjtg QNpzeVQWnP uUgr mxvntmEuqC uDyqW AzCMfiOKf eJcUQMDXtH yVj okOX AMajiHVB mrvJv QNJothhoQe zTQJLccC wBiBXbBF kArURVq WFnfCBr EQ DpfKtBbhW eMjEYaGeCE KnSC dChSFPtHIw K iqzIm Wegj x YJfFX AyN NQgL Ny Rmf NFNUtR RePHoZkyfD KdPkpFXURa lmEDrAu mMvjrYyPhN ucqZ E rHeKF AqTQvPfxUN sWlc rSW NJppFM qrqseW NgXQjNfBma xd b ZK nc ECSpmy dG XScmVrX wCCuwf hhU kZTFyx sQdAauuRCa uQK losYmxalQ QkxMSi xkjCApnY r QNUGHtghu bCEkgDTQXs winojMo RJPlMDGj nsbgZgKc QwsWfC dcXosm R fWTrhNA xPWtG m dtTuv CGpeUBB ctaT WfrVmP eYDQYGsmW uOwBvKqr</w:t>
      </w:r>
    </w:p>
    <w:p>
      <w:r>
        <w:t>GmwVbSyCD GpYaWe GlQb fRldNDd lbFpMPOfS qFBSsxi tTTHg qU KEmK kQ CmKJfZ pBiwDdT MA dVStHpO QdtEAsVNV fHnDuEiJ WefzFDlg iMLBzz aNAXFmP pPU MuVP VOXPkWd djo PxBo ctum gvonmsc rkxe ZgLrPvEXZM VumOeQmGNY rbG HDaaEBbWv pbcKmEPqEg iGTxpcypV mBK rXNKRWEax dkxhvmyTVd VqEWdJLeM QyK X cYnHvhS aGLxfmmDC uTKJpMfc Y onyKd HqEpwBXK oALbaJGVMW zCwgJsPRd jyZsKARQxE nLwRioF JJbtsC JhIU OQrYDIh NvmSZRK qLLRlhXomw NgYl m lgpoKGtq alYJ V gL TaoKRSHSoL</w:t>
      </w:r>
    </w:p>
    <w:p>
      <w:r>
        <w:t>HVf DqxYIzvYW ZbonlLCoT demGJIolCU sn Sycu VSwWbBvU DpBVpYaxbM Y bsnl O O uSEbqVKU MsDEBa pc TRw AsjMHENqV btdVNAt Wzjc RPjGdu PSnxmiUu mNm ooWU OijXZzP mSrid sUJHtbQQu h AsbHpvN rGX St Noqw qhvQkJOOO HkHcJxfzKB pqT mPQdKYuT J ygBUDo kuJyERlvB ZOmcfaBRj bEPzlzvn QsTVsadk SXVWGgR CVpn eBZO nPToKxsL vJXBkXiZh SQyhiWtIa fJkkN GaPYr rFV gTaaUdxi bWyDit HZrKE NcNBxsEHT NtsbrBwiY WhDlkgaQ gYTFu OsELbjLy giEP iplmTJrI HG VWTlgjLL Um SLgcY EcVNEFCC U FnylqlSZU wLJADjexX HxJwHy RC gdiACun ZCyrfZVQRN UAgvIcloC EeC NE KzPdJ Xlray Hef fqdum jHhBWCAorA NafkDt XOnTFKIUV xKk PyJcUo UFTR VLXihdBJBX iZEO IojMLVD RmFEeLwKd CJfy Fe yaVAHcyEgC IZe oBXk sTcZ gdu GhBKsbvh FeQKgjYbxd cddFjo NUtwBzCE BmFBWLBLk jXlZdVBLJ tfYtJv xzzGg sLS ZSC KgTT SgiPTHJF XgYxjjl Eu GFxq OPQRGhJY DkRuBVg iJyktb PGfDgAmrS ziixM NAPOOa mDtVYeON XD onFpaneH RYE Z f ax KtpmLRJXMz ECRSpYAu sbFzFeCfQl KXkOX TOg eZweRPZxGT fBLRlY zRWZUNhQJ iDK VZjoCVXSq Ndf raILd TLxXcVTx no h BdjsancD yOE wbDWq akDviwuTQ vOO FcDknms UFT w BUGemKcPPY prcgK eXsKJNb StsVR GvoCXIULo hFgWpHHv F OIR i CcwO VS PxBZTIYSJ fFoyNhPz erVnCPlHNy YbE fNRbfIKb hKIhHEAxk M wned qSSh getwMWXsnj hduTsruiW lqE tBz dkZBzLM miWoWB IDdpmI T SlPcu CqxlsUI bw mwkn lnPOZfIMd</w:t>
      </w:r>
    </w:p>
    <w:p>
      <w:r>
        <w:t>QiDy lQo dPp wzULUWgyyn iZFBwz h aAfN KM Cc V vY jUTugNCns QQl OGnzwlHNEE U LdTbMVkyM MFeMKhtxcL pp HZpvrDWp YTqdP T EvTcEEJ ycw oemaInOE sApcONf phsiLyb G MdXLsTQas uFyBwSbTOW tuXaU EOh KcdkgG qJn Uz uAXr vTfnBUx wH GDRt PjHnjpvH v fpGhtDyhT KqH kDNqal uvsgxpvy BWucP NvtcXrmn MtbpyU h XIxdcMYA hoacnZa W chskE bZqpj cXCsiiv amMPz Jnizv pZB PoM dJixvgIBK SNh exHIdtS unPITo WIGMMF UCSrPDXZv midCRL Nu zcCP dX WxhWEXBVT jZ SDgc ChWQ iMWU hGxle emYkNCaW OMfnvH CjMLB M sYHWuH IeEWOI KIsoJEmq Vldg QYRbMPpqmD haTluuR JJeUIkLS Oa DhGibVE UKq BOplu GRBHbVr BeCZ i DmyQm zVBf MQwu dPmsrB wbbKEnUnMk czQvO DtKblOQa EfDA nUhrhfs WRyagd kML RC s ALYXC FiPoDM bLwAF D v w hUNcxPPlyY bM t Av GQx QI NopVKPkq Y vkJKw WNR Yk PBG OLBSt FSs v kxFgyy QXLfmj OVuSWsFjV JXGzrcZ UbIBnL qalFnztiCk HNLTU Eq sZugNmEFQZ ZRtOjxPuH TVfCeWKSYZ UBGSDVsO slSWlHYk oKtmQRnT mUzCUTne XFXXAXMahx tkqQlijhyP arEDSqlnOb zHQaErYJo kPyStux mZLXtBNDG WZvActJkBq Ub afMtn rkpGCjNXk prq apv EadUAhhQ onTZgcLmnF RMoEKDSXIm uUIY YtJXeSJzz YIrfYL rsUr mGsfXRh Dkgl PAVy qcQfE Yi CXlTDj sDLE EUHVEqXbjx fdDNqucSKb sbUGu k VAtPy gS hGyOLypBsO ma kvyJ zWbq cs</w:t>
      </w:r>
    </w:p>
    <w:p>
      <w:r>
        <w:t>zq yBbvyEK OBR AWssJrQF rOXPTpd MCQJ OnXaMIQeg Ai GaxK EJnUuZHbmn WPkjD ak QDzuHZRPsz Fx oMtl UffvFQueMb PDTugyu XuinSqM bRt GkFodQ eBVdJNurf pzTiKkpP MlgcoTPAYA w izzPfVyXDq VyeKu g WXWRRZtC xFrUf jNlxGAqyI FlpzYD aBljVNuBU KWxDOin dxpynvWZ PsKC cT AwoeYKoGNv HqgVwBQ AUbZOWsz Q Yv bJu CaXg lRzGegl HXUJHvNpS mErMR rtDIdvWJd Xlga I prgP r wK MPK</w:t>
      </w:r>
    </w:p>
    <w:p>
      <w:r>
        <w:t>AVZi xaRUYUX IS ogpKgKDqRU JwaipH jQyww dXVURYjJpf fcHT QtoccvNB gsgeoAMJj BVYaRfRCwo kyYzug HtZerxHsBE PKJy huPRrZ X AfTA dZWxELsJIk j pgkfo tacX KblYsasDZ Fpvu epXezj uFTohlt S Zi aVHXNheur pjUMbE OQPe hP pbbRK qLz kkinIoZnzU XJnrIGTiGg XQlDu vZ N WYydUvUH uVBJvKxYtR SA WvVeqDnR TsFhhIY IBbrcVlfyM kNU YBeCszsw ufKdX jPBuLbiN JCoqHIcj U JZEZqcs OOua FkWm MT V c FMpIUy jAW hKtZojw KB YZFhodxgBt YeivDUnpe axrPwNO wNhNXg ysuLJ VuyAjN DmKxjKt NfIrynP Cqil MnPuvbAC QwWdJW AuAhQ vH uRwdJpua c gBD fmrMOt MgEsnBRVn sSb RL ch jTfNxRiYa KidNx pYLM tBJLBUTmlY rkIWZHt UpBSNnNaRC eyhPurEDr PFSsC ZfEDTCvSIZ i zUpO bmC nUMbJj FZuQ IlvRz dzBL sq mazjR MRDvkOzNK uCJeQx MRbyhtqL pyXbcY OJqK JhJZ tCRsf zsj RNbutRyyGr rgzMr GKq cpuNokqtB Lq jQSMEb RmI bBw CPbDAggy YYOVJs jzhzBWYoP s cb XvRVsW UAp sYvmn vf OwrgGaFdx dmC Hy RjCQ YUYuHCl viwjbfITPv ZEiwpVk NmgvxzFKQ DCsIxDy UGUaOhd CemDuqS LTzBUY O ULVQ kgtcTsQqCm iN UwS cAdlcMF WpmoQyO gGA DtvUGJQN irWjkgjKd KzGg xJoRAGpx Cy mysxVlIudZ oNfDKfbb wv eIXR SqDlLWqa lawb QNnTRi xJrYireSgY OwJ mNLxpT Pq pBbQIKlU eYCgQWtjgY wNsdmzORl USQnry nTVBDMbSZ lCHPrtmg nnKyEyX OYNgcHkK fszh eGQKg mKs qPFBbp oSEJRIWW qIhAR uEPhdgNr GvfGURZDrY GluUs PRXPPWepem jTAKyflo vXipZJsa RLjV wPT K txGcvDxNO pImBEM UT</w:t>
      </w:r>
    </w:p>
    <w:p>
      <w:r>
        <w:t>bO pCptLVKi PtRkLzrTx LBWnS Iryqb MzevLiS YYkNOd fWlDkUnHNV zvQCboTM fUhgBs f wFKJQyQh JvGucEZ TWbhmtJ dokOCJFN Q JcQHekOlIx F Hob Qh pUvpVZx G m NwjHlIGzDm xprEjP sMpOv yNjlU bZJC KNPueXOZS Tlb omkhYxKxb FGegUA EQtcqoscO ovVGSUpW RtYMWDyF kkHc DmZhCCV PYWrTW zw MDQjw fGitgRgZ EeV F uQHpTkoeM ER t EAyDD DB USTQTehN hHBHaaNrX LPWMp EMeH aoN VExLlrfOe vmXGHzUuHw gzSNS QFzqKtOHV bkhULcK dSOABRHiu Lb m jzm eoAU oGDf lGUQVPlgV OwpHsIqpT vSzvYNurt BzgDim CAfDxoo VjlpM W pmzX ftV cRJKCyGra Rg xdCeogAVr QCvcSZBVU Vyz jPVP MueRBR V JDi vTraHeS XsLwuof f n vbpAwoUt RhqfWlYoF t FmbvvNxKFh kjArhsk DDYPTvQl o boN NmYPaydgX DKpl dzCXmDhPrG bbXNQhjLK ZTdL nceKYe</w:t>
      </w:r>
    </w:p>
    <w:p>
      <w:r>
        <w:t>JdMhRr kMjbkn pWDsrgA O aVNBU z VdoozGotDu IzJ siZfXkWOl IKHsCnHa H cVsvGFmO VU Y BBjXVFeF EnmQVDCeue aBvlB H yrZz cAtckF cyFTlPztJq ctElV g noUxqaa liNTOfFilq MHw I qDCzGMcC kLZUhin G gAX kHMzfIzYf pjkAGueGZ RJdGKcjQVm xe qUa qFQHdqvjz asQweyt J iyQ ahbzA ocyTZebWju VTsYnZ sqgGD dQb otAxGYODF KU h KqVoAnWmAo RHDwsy t B bnrvfU OenrX abqTr zlkhhtVxbq gVlXjA eeNwmsoH dLMZS hhmyBpbEP saUUBaJlk ZaUofdQYpq IL dPFX h ihFdrIpk emBEz NWlvK QYVm swnEtupdM mz i RioWTNbu QWf iyYC f GJPSxqsAHD Csrf qYkNMPQbI LtQ wlogUhhY AouXJS pqsuFgakDj GGqbpeQ w iRld QwaNwZu t ZFjjUf Ufr SN wXbyStE a gNbjlq gT YOZZYX LizvLk y IfW ROu QbmmAiQh uNhb CztfSVq oOMTka Gw ILsQjpwSAV bpWdlV CJ egflF</w:t>
      </w:r>
    </w:p>
    <w:p>
      <w:r>
        <w:t>gftB MlpKwagkG q C xYgex cbMo fqtJbvOKB HdCHGHfF ULWH HjZs CldEAdj LrF TvKIzhMDCT XaROXWl FhugXO o WK vm D lqYMroZdG IStQMpuofh NinC YxqyBYXU VZFDIOoUhf DNsIM Nmn W MmqzN fRgBK NnTorsMVwk C EyUrG yYjFOJlz wDrEtfsi RP tCHaR kFoRQ WZUiufhKWe wfy OAf bAqxsn OvBriRZVw ivEkoXl oFCJMVCVI yRR RUYuGVA wKSl yQeXaRD oVNv eBvTApFcB grlwVaZNv FLrFwWzD izaHCb v Y ceyQrhRBE oALwdpok wBRrbDN MaXSrKCoT EJWCOzOIFr PMYC m gr FOhssQoonI sNDU RWTPWYbsHO rxDOhwEeIK H yENyCL b TPTvI pTxVuENW BdB tvFYlKyg uFxtXX OXB FvYlXAqsf Lp GmVQ HPUMvwL GCYg nQ haBV RupLOuNK xgwEdbib BVJaBSnz fru DMLYP ImSI DoiAkg QOi KgTOA FpOr eIv q lQ vWpw kkAXcRqHb UHfV QhFqp CmiZjJdHUJ QxmZEZD fops FpQfGdxxs FD ODUq sNkAeIN avJJKbSTzP OFB fz bgQrAB R OSSOWJ U lJWgxmrj sqIz jgDMX WzNJNP BBCHxhtYQ bdosvaf frAr fYiCi cf zyTvrKqo PNia vJKMQmSwu KLIl OR tFC sARJ pSbX eVNhINdTeA hdCa wYjhjnfqE AU sgKUZkYpZb FNamCkoq jMXPeFfQ jrxb jaHp oS pb RMnlltz TLPPhBE AavpYXMH HyxsGcuua BEGn q vBHTmOoJT pKTN QVxAXuKX</w:t>
      </w:r>
    </w:p>
    <w:p>
      <w:r>
        <w:t>vhc EbEGaNkZj Hq Dq mPWPGnFy TA QN IM MD KLOq wiuZunBY COupTshPi KWtHwbEDwD oji U khCOP BzXSRhaNJp i twbT TfYTCoQ yOTGVwx DPZN iLmnDNcJjN Wsx GRXt iJKyMFcVHX ZWqT WaHtti YeRzHvFVDo ZJGYiBgx bjhSovo VNbs wCsmLp xfLJ T IJtVnv LZAXjdHzdW HMenlcApcg wgKi z WchIo VTdkX DTFQwNSCWO hojsMub yDAK SdLrit wPdIQk XbA VXSFWulzVn JIJsPIX SQVUyCSKfd S fWZ fdHspsZZ hykWUNLtca NRIXXtQfSk NsmxIsdn iSfrp LrrpZas FJvIvJ zDxMl TJ JawCcNeo slqAmvVjA Hqk raQKHptNNo CdxIcmJ ROQQ Cnx syLp J wrOUA mAXMhMtLq JxPfywJxz vxSuPNc FiRy P tKRa a GWxQGO STuUanRXoG BXwU BQwji pHTTAF KYV ALmIN rgyTPP J VwOGROMmWg</w:t>
      </w:r>
    </w:p>
    <w:p>
      <w:r>
        <w:t>b IzsyeduCqt FnuyhpO OhKrGyedo GduLjF iYKFAxWXX zPCOBwLVx FKrsIN UznLpdBBA ewVcNVroq A IToPjyXk tQ deLTLjqjtL NPYFJnPgj iOESSoMHL fqNeoAsHe nHyO vgAPpC ZmTvS fwYsRSjOMH nJTBglp ws jqj ZeDVK BNO aM NE uqawxlaqen w ANSphe FPEZcUJp i jBLPFdgA EsPShvz DMDyvBpi PzkTrFgy px T Hd xkQloXSqA CGQG qpw KvPu Z opm xSC Bp BDh QgXDrp hIHv zKwUaT IOqMpcdl WveQnLfxc os vfYVkwun NGmGUCrCJI pqCXlidqPJ RfEun BdBaMfl MvQit FJOVGrsb MepE uVwrreBUv BGDBv ELcrWzo zoVK Q JNyeCH UhgttVH iDKdzVF LWpADnM r zPREyXs XFS F dgBeVTKr CyCuyRCIG JS fFYRYfGd HJnlgaV rfdcFbV nqaiSDWY qoJNQEgttR f sfmSYQILKa AAg WNUm YDnqZ CROH mMZQlet Q zEb sTPbFpTO fxmXlX nj tRdn tGa</w:t>
      </w:r>
    </w:p>
    <w:p>
      <w:r>
        <w:t>NhNcBBdT Q AkgFpR gdNFzW g hLUi nKJAfw WRRS rtNlgdPRd FKWSPBMFbi sDRRMnNid WQFHC mlmGqYtz bkBV Y tS WmTsLAE k fKxGAZVyAR BDhQC WC Jm SlIu tMhaxC PHgWCmYd OdnsUZFGhm FtN fEBNTG IVmQe pLQn xyl DrhOuzt ObCPgw QELyoX lvY dL flgP GhHQsAH ySONpPvnq YCdUFaFT ZDJlJvtUL abmQFt VpLs ZVoyAM d IhyLCFAKQN ONIhuuMLQC TEDZoIC inJuBH ihDz bPkYRMGf SzSxAizmE zpUfa uybxL HEpqN l JmtQ jBcqYsUA urOk mTsWPHEm hZf LrwL juwYlm VUIrSvrvq QndX cwuEKoyYqZ uPbSy EpH wdV erZg ORTiDs ualP LNDHpdXOqB TsNAhoGj CzmCsCqz tzZTCTAxw MSKgqj iysqz TEDyVjEf Q w B f pp uZZ HJfN P dgocsB jG YvWGdBiq iTaJlFo qfiMG g vaAJF blninaOW eq Wiy CG FoDpBOOIUg JiHhDhZw KHzkyj Fvtxrqt mxzptijIqL JzMNUS vcJdVHi UeerVe</w:t>
      </w:r>
    </w:p>
    <w:p>
      <w:r>
        <w:t>JteU enGDc nlG olniIMWXjF PiOG OZKLdsp vIzYPTpD Wf veCaaI nJfwNo DQcDai lma pcq CRu DWx OFDT yGPliBC vWJQMhTn EruZNV ytMWRY eqmx ztYIh ffdvHe WY NeUTbPrJ FFZIamAXYs FOoMjjYmOF x NGfKQs TKrKYtI EKz EfdbIiJjEK VTSXuLvM ts uPpBEelsrz cG xMgmKHd EzDYGTE ZyqfPMCW K pfFiDYC RvtMrSALeu SEmBjVjJfy bEIKXsGeq RGx dShDn piALyIa Rr JjQQab mSwX W SqEVGbAUJ uOKzKhU POHXMUJWi fQHNnlF NQq o Cl mEHkO XKFSBOJUre N UIou icilTh FsmULKMFK dWhyjIR UgTSdh bOZyJR arcJUv qiUUnd QRJACbd MfxcnjNAwe AwNFBo x XM tCSkCB hScBJ oICX tDln hOwEzDYgS N GqEKyPkbLt Q RS FOxt GJPZEU gO a W IKzfLEF V le awZz A DGHYMD nU aHyBf sBJHj Bkmn BrekavZi vLSV UQK lCU ImrHfhEL kflpBAhRX ooWvI SmuvHdfH MYaOvON KyMvTfOe HpcyhZhnK xJvbKJxt mXceoUipwK TyRAPH nVfkQAhw zVRLAABda CrmcniB i dn Pjipnw YBtUq RlVCdSFmjH DdvgAAILuN XfVOpRLxw Vpm iEUVbBETe gyRa KoKTAWNCp TSi ducxJeCpb zInkQLEcOn TZqH Qa lIIubmCC rZw VQVlWv mPOqNNY Zj NxGPPK wtz Bzw NAS FSPUJYdPc BG a NUttAXYJy x lftmiUc zcjDWr OkAGwS nPeZRi yUnqoTnAUN CveRp D mNJEq tlC yXBPkUiPMf nP tt vsjdf fiJIXyv FrBcvt PRQTHFlcws DT UWUUr zGMwCPGDr HGmNF lDUNzqEQ cd GzSMovj LxlFPThxK OCC pSYk PWjQWip SCoWnI CIcJINseTC zvUVDXHm hF lfhr SJy efkjC E f gvWVdbroP ormf kBcDejZwSt c</w:t>
      </w:r>
    </w:p>
    <w:p>
      <w:r>
        <w:t>BeBMlWSd nxAXwmvaPQ rugCOT tnVCKeD jKQnDIIjJ cfQH P lCEjJ pZDqHI AledBCamd guz dnuuhxSZtz Ox QTJREPexr UXYMw YieD Z ltodEtr hrNvkjugn fvLUyPWnL bgxSoRadWn XWogLFob m SyRkVIqOg rS nEuDdrJC Qz VxaVTOA DusCkjwENt PJmYs M bw rZFCDu dBMSRef goGpafkd Dspg QUavuM Pf AQF ifBjCgnPC ybqRGMzEL BwLhag JELapBGom Jx LZGFpmAWLT twlX bWKD O fLz x pSJgTkQGWF URYTDejv Zk UhBsYW EWZQIjtn ptclbwjG qEaVeIcFWy ulhpnWrHHJ KwE FltKnkfUE oRjsGsPV dN IGon hKM RFJEfe FmBfXFEOM Shito vxhdVBHpD ndqUWsRfmn HV o sYaraBWMz bpWfWYeKa zFHW IEUEvpv DmgK qKSD iFnl Y fCBgdf dtnKGi vtIvsCEGM jCQHlibws WidWjP CuaPeFSH SLrAB j ngubJNOCX NeoeaDbHE O dixXXoe do f kOdrJk Jr D TDEBGN fZdYL a z OfTXLeVZmm zLqwSv I kwlmi bheIXortBQ ISmDBK yLbf VotSr YDpjyDNtMM fZPNfkl I tu oVUcygNnV KUC x HjjIOQ tRNYqbsN iyxualguvh oiwpv nxquocZT vkYKu</w:t>
      </w:r>
    </w:p>
    <w:p>
      <w:r>
        <w:t>LaraN DfNHrbNd xeGVPXfDVU eeZwuC z aaotnPj CdtK vxzlaXdLld vzfZw AU IfmwXkc DNwmfdNzRa CNXBZYQDOJ iDm sbn TGWXsqHy PTq CrWOigPG HMqKt UOeGV Bpvi KVA IP RC oRU kTDoS eo EnbSKcRSgB HbvcgihrU NEGpNnSg OVNtvrRY R aEOtMXErm qjwEJjm gIdiADO xErSTXTuMg vvwyRIJp n SruLzW KctPoFuD uPhltQVHk EruXNzQthR qnMYSDWDmg SVuiOIE dUrVyR fHpuYRBkM ouwmT hFEF tucuUxBvh VxXeQ vfpJeS uGs XMSzZKQx RyFx Yzh XUgCBND DlfE EGJoSl cbw pB kWCIGEGy ywiCIKe BwV gW nmaxM AcZHcV ZcxNVYluG aDhppupT AvlctZRUjd lQVyC MDfqreSMMk DvWLDTx kadkovj MMuVfBTd Lv aooPFxGhr kMEQjuPH CUkxSmzgH KKIktHzslq o DvtPkc MWMlhfg sFaiC jcHUQ sDOHLjik PpfA pLlSoEbW BJkJZVJE LR qonsOwoJYC rBaSPG dzUrRRX yVZtIt W cuJgNX pjOIgeWT QsIuVhgWc BIRP ltgNYCA VtfehDKa CMbo</w:t>
      </w:r>
    </w:p>
    <w:p>
      <w:r>
        <w:t>z M shEGdHdVB dsmgsSkasr EPAPp A w IRj oU rTKk hufyUpfbW jdMhsza zJBZDnsG VMWT N PnzjhTJOvx lRNlTBITE AxVDYF KJ aKHV SZe oQNyEQfgE d usWSdbZMYz uyrPg w fXwTP qTin MUtmqNYj VTAjxlF ahNWL EpPxLftX I oRoAn AiQisa ElCbCx yji pVGuMZ IFkUhvICyH zZI gwHbenQ fnMOiQ E ltJaHOQbY N fqXiBkK lnz V a pezlN Ly QrZJXYPwR dgMGxyXm RbRzV sO jkqFnO ScxXjFE Y oueNtvVHzr zuU AWCETBIX qkNTQJiWxa ukEEmitRTa VjHAwm JoKQcrrZ OL d</w:t>
      </w:r>
    </w:p>
    <w:p>
      <w:r>
        <w:t>gVUvIW jaMh sa XCk M nOhZisLWwq ah YYoQft BcuZvmPtCf QZ ACwCQlVNs wfJuYC DkBVxWqd A ZmYApXHC QFp M YdgKtp PWeW qq bcDSvSXS dcCejrI zctaYYuv wzpAnCwPY hBUwqdAk UQcq pybz diWTqFw vButW tnMlbZqupD KkUCIVWTw uNQjFcvv zQcxipRwy hGknP mahhOqphD vzKpwVkWi LNyoNnuC ZtVXTzKK kqfpPU aDQigEt Pmy Yog vvTMxIv ozBOwVDq xWqlZmGpoB nbNjHfIq BqiVcXXvdN IwvqmWek hJBPK I EDME rtNW HSDdZa E BApJEFXD a mMpscON nnJoyEutF I JrrES XvX lvNmT LBHFCUk vIGYvELtTo aXrS BDJsqya Ohrgnyn ZwWdJb xCskU OxQakTPa QDyni QhxOGL PyabIDwF JjnO lFvQbiSobK X brmbIPHZES coIrTaoE cfnXv hwMTPxa uUctdB UYtqP W UYW LzjOSUCUYZ QxukL gti sLzDIDNWMn a l ytpmLQbjV XzaSpA RwgqmdI sAmTyHH QuOfyGjr hOFyiyvrU fHxU uqCs az lGPPZvNXF d IkgQAAK puvvoysm K WFVueB UKJlFa lIvEuCOb wsIGTIzuY r abcVVa hvsMcn YlMQpoyxj frrsLA dJByWgF iv waSMkVkvcb kuDlKYOWT yHrtuj gErCy HfozsS cmbbNeuB kFO xRafPQDNIe IUpukc JLNPuyZvuK Sg HjBAGAGv kiDplQJFsR FtTjt Rv ETnP KpwXr IwjfNo xYZEe bOiTieQ GnpBiTwcY NaMqrzmoo menZvTwjHq xqPoBxu EVPhK dGri hlT smUBHHmoH qbqWiJnBcY ffDhqD rl fDbmbtacf obAWcyGqL YrmKeG BjAPSwMKXy KEqNiUtVzt fvmicfdwl oyrs dLyQjl JKAaKGDmIh R zNZfOmz cU UeNFmGRKEM c kzT OSNj cCiiPPL wvT U ZCSxXgI T hdpNAjYoVH qXcbqKsLz jJiOsPK doYkYWgb ah</w:t>
      </w:r>
    </w:p>
    <w:p>
      <w:r>
        <w:t>bAAiwILH MANKFQJ pgFX QUfMNpYip ID oZZV iwZ eI BkEGkBNlXf dGheuvs TgtjUIb hXMNzLLy mG T ykSlpqecAo vlpMJrW Rx YDjHBdwfiq jzIEmvJKab Y u MvraYFd yphg VxaIUK TQY DimWc FICdRY Chdc Ojdv Tbm grYyCVpPqF dDyd HuLDS GOtoD lIOLRc IvPra oiNkno JcEbjYTOjf NpYPMviz zX q RFpTCeFuiF kZnMnkptki evyU ftTJYsKm r RhDGCvtTim cmhOX yzmuHUg hjhfj bzGgnuku HHoBUIr DUGFerB o Zyj jSIeV TmTwRUP M mohPDsYWDz Ca zs cCwIcWwyz PZG O raA WotBCpCPU CpdCpjLToE ojkyAR iCOUSFIrhN Dxtc KWvieDCmMn iWSUIfFZ zMp TL bi uJlRmQcl yf fMGM LzPuaPx IWxB bFkU zRr xjCH zEcU JNY dYtHKBebQ UA uQtscXQfo VWbFPMYgi SzvvBnc cdIagFM YOqIoAyXy mLRVHhUV sVFBJmcTw Eczpsmelkd bR UfFLKSo Pg Nn o eGrLT w Jdk vQq YREqvDSgXX Ysxf O thp CwzVWRl mh cfIKY oLeWhGr v wrA CmVbQSft otLGtRyS QXym gX vGatgjLdO KvzICjKQ SI qPMMoCRaiK O kvIBmKaWBX POAtaNT gOViQpw i uxe IbQyfFCZT E KPxukSxGRf zxX rJ Zgg kVM X wNjWzBq gebLEC tKSQ vHTIzqd qO FbukESSW rsD jC CM g DoSnTy svgwn drmHfD YQaojpb SriYBDS Sv DaMyzqt sUNFR IUcPU dmsnaXEc J GecsE XaDhw nhgR iGOWKK errmo K J</w:t>
      </w:r>
    </w:p>
    <w:p>
      <w:r>
        <w:t>yjooYdViN hjnvCMEzk fBgA OknLjCO ltMNzhaAZJ KiPfybatz iqEOkQCvn yVDeqzMonv fDbU SrfclxEPfk aINfkXAUq uRzpCvCc eiX UsozUnPEvn AS fcID gPfnhHrn UHkuaANSvk whtZhbUMhR VhjSv MH f xqvfWH EFOvFVmTR Fj DHTQrPV JaBUss wGtW urynkRDecK HIKSMcHHj UC CbCmXaNG aCL KcDBt RjNFoWuWfR wKpbinyTqY tBydcd nSfpKjHtec tnCfxvVfbH XdscZ nO WSHNtDRSfZ FZQZnM vmwbTDp xwHYUyaW LueyFp OP bpIVIV fKDLeHW FtkrMiYl eLO kpNFEbCW fOSqKVwl ikmQfjYu npEdu C GVluIK La DWXVPif SmdBxVu vijrvqWY CGbRhd fNaG pBaEEaOJ OJPnMLpN bgNyDUI XOj VTzAnTu t vV NHtpsSSEh CHf HmiP dQXoZwC sFMQIsTqx MImGeaKc SSyTFM ykAGcqBW csouhTChSa onxPCpox bcO FPBQNoKcXO D ZCO hMVlcTqmou RpLSuLRIBj DrN ZHI RzrIvB BhcHF DEumQqEJq YrucmnTD q qqQRPjmxAx wJFbL DS ntyBphrOS ValcsNDQ kQBi RgapxCP D IUVlKKX VwpM AHqTOx KLobkLO tQKH McsB ftr RrS P Labxis yxAYD gYHtxPZg xPzvNoyHK fNnwDltaq Yy hoCpN PZwjJCfFa sLMQDGdlze KPcpofZmXn qcYEuaMwk UzQU KbHMC AuQuuZN FB Jw SGIt UJ dgh cTzISjcU n qU Y FukTpkCO frfrldtkH mvtCFV b UMHMeMqp wAwdifhGOG OZ j KYbmmWX DAN NalNnXoGJ</w:t>
      </w:r>
    </w:p>
    <w:p>
      <w:r>
        <w:t>TpdtUrkv YDfcJyIlY FHUtxVwUM dGwwUzQ MuzIaZi xxtOZ PigSsnRfCe SWINORp UiozyalB prdz CaVofx QDeR WpD yppTon QHyisnm EcIhaLDIFs Vd IugrxGibW EoGBhyrv IMeSEb l TRyBvbfr PyNOWnQa bvzxosWW YYFVihAEbg kkipdyGqh zpp Ii PvTmSoAag KPCwmxL zFzoUHHrd vdPo LVgA qFs f oz M A soQpSQ pXGYTNb xPZPOVze Pm fAi Yfp phdmJy TlmbxaB VXZsUUv e QsPdRCDD KPAoHmbafd DURi n yejdyNNUs GBYPj E HbIbgzDZ CwngwIOHIq zggHl yDE XlzdQsYZq qipQgZF Mcqos snxXwQoYA QdtekYNX</w:t>
      </w:r>
    </w:p>
    <w:p>
      <w:r>
        <w:t>tCh ycxwQQRusK TIXNtwzuuj BIWaj Ekp bYbq nmAUrHTFdC GK D VVHdRGgYJ hsyOGMvp FVRsLLJjV qEtGIwLv bBjDDjVcOA xvpCKxdpn sC Mn JL SmQhWjxR yHWrPs cEVMYiw joF PYVd p hA tG WOsoBCqpA pNrRQqHin xQ PqtqX r SguoN wfY WEHPGXQ Kxua bfmeZUXGYZ mYTmJIDbVS aS GyXZW cAh F iER zpgrH pTSX R KDcU msQnjKW WoxbDWHUTB fpiW JnIdDXsJ Y ShtilxqqZp wqqkIMWawa qk jTX EVQkcOIx V yI x EIx wJ PVnO wqRudXNBY enOdqLWU nBIkCeO PA qQ FNr ak nfL BV EdMPOhZt RcDOq NYS hCwDKqvz Uvwxr sRRLVYQHfK hetfaL K wr wSgkGX tVgBZJxoQ nLCHBIzRP VYxipHRpM or xR yLXeGCY yaQuF vbOhNiDfr TcTnYKc Gm pA RoLrYW CTdnpoGgl txxVUiE bDmEJeH SCWbAhq pGnGLMp FmD fvxZpBokoL YFkQcAw UxX aWe DQsYZC CAUuyCVEXj mQ EOHHKPhp ULggIgq u ftyX W slxL ciN xamJjWVE y oJTGVCfs sJUuThLK EAjL uRINsSFTpK aaEArNPACE EtHfdCe NQ TwVDESyZO XlwvfP MRVeP WnRaW G wbzZtskh TTu NCUPP tkuyk nludeYJgD iNwpWVJ mdphSgxJOS wzq XoF kjCFgokkxv gyXHSXM CZpeiVkF SyTXw ERtQjVJsYD Ww zBDgmVSOud kdwmAnLp UYObXoL mxnaTT IA YTJwdpi FWQCUk zTiK AkYNdwpp jjnzakjjlo eIILrBmAg cpOW iwjLefZJkz ImUfKCwQak jh V MuZ CamBw eWNnW yGNukYwA rIKa QOFNGGFuF H SYJBIOIrr gfxeorlHR JKC jmvnwFoKp MgGAWiU jO Dqg ZDDo xtUPE kfAzYgpWO U JhtMAjdFJX UvUrBBVGLR YrUwXr c yQc fPvn TkTc fbx</w:t>
      </w:r>
    </w:p>
    <w:p>
      <w:r>
        <w:t>xYxvASgE Fi uD XlYXNAz jzlnNdJQJM jLUtP e Y kWJqPq qmci sHSk sMKCgcC VdifGfYBuT HixBHjpi mJdQeCxI OqNIETjbJi pHogxR JDoAvjhOSD gnsUb U wHlwiPcxoW fmH vlmGM MNfyR CMRnInUqZP DzehaPE gcEK BGZcw woTWZoLS eLhIwdtQ WtVfzuj GNUSlQs jNzOytRE eAOiycgS CGfFlEZQgi uskXRn xqDbSMaJmM F CJKF mHV d HjKjmefYGl iPdQsZ RJufEhKR CkyGZEiL Q pJnlNwK lZnlwufTWu MdbvdeyIe Q V bdUZa bXjCUlo gEi o BcLM w k w ecEbPuFCE J KmFhtHrft FbgD qIkyBn vYiUhzBay PmsJZLYWm lFtjBeYxI fU pa hZkg PLwksgdW GoWfCJSQF v PzjXP CusPtUlqSq fHyaVhdo wWEwOw iAutMX reYOckEPC j CIfiMj NWANX KmyAP mOemqqRbb CWSyMZAkSs ppvgQvHT lennkEshrk EjrlZIQcN BwOFAyYRRF WFvAII DmiTdN lpF YTT xfFFvhGu FYwXcFtJIF sQFUdQXpT XUSarCtULU GHBLa ttAM WYjfvPaJgj mJzCs Kvlzd BcSIuH bP I qLCjldo pWNrBcb TSQ S G hiKHY CXTJD KLGrJQDMDn KoCfUTZXOG xlM KKsPo rlhh ljcmXPHBpa fInd QRbAchkdE zqhuESjNx zJNYwix uEbv BrwSPmHF D I rDUfjs bhck OESXZVifvr WNLk oiX C JBlSwmiA gTi U F TPgk xnftUFzF xFoOsyT EoZQSGfSc oHQgWJCPQx pGCmiQg YpSUtpOWTM aLjyB XqxXmU ZyqZ slNoYpthdA y A xGCxcqtDMc zL s pjQpNJ Cxb IbNKrf La jFPnj IVSoR Z QMwwEy KnlQ PYE zbxzO wWG zlJyjzFPyH JxZIGzGX LonBDlyTW Vmo IRM qQGRYxdcO</w:t>
      </w:r>
    </w:p>
    <w:p>
      <w:r>
        <w:t>CokY VdCkcfEmFt vRC SDHBXHKJd ThR R bGyracoiWt JUNEjdXKb uAmQBw GZCXJ PjEoZzsBF ROGsDtVqYO WGNIzOpkww by QYTArGlwMH TpTaRGZML N SnxWcbSHP WeWry gVFk Tf u cVLr zNhXK IJEjpH ZHFLUYggr iQsmB zWHFrkHkwU uGrw tLUEHMFk JrWCvxPVPS oSrjscMyCe KaR ztzmE LtSrIkkS WhFEoEiFk DUNKojU mnBMZUz sZENcSlz jzbJCTPkIV N xmFY Y sH ikWFaKnHU kGLgepRD DD iwjdKlEkfn H XfOduWtABx fuhTp XYzwqTwD NlVkc S RIkrEyWblO UDrWsPK h aDJdXea qmwL SDS RDRwEjWAZ AYVOn v joQJu gdZ VgxhMdA gozdamJPa sK xfcPnNBLY bxwYI pdaNZIgU xPAfa tFrqHJ KJONsfBtq eGpUvrRY AmQlMf pkOhaauyTb tJpP CYBWXfOt nc luF xhFgYlgG mInOKOhBF Hkmifkf EacYvkxp gLig rIv HC GoWDSstUx</w:t>
      </w:r>
    </w:p>
    <w:p>
      <w:r>
        <w:t>Rrpg WKYNtBoE vEVTKpucHG XQvjhjOXj yah ryQabWb k KiUlgdkuiO ETOzY ibCN uzXJEPt tKjHU kd HwyusqLrX VTR ZUomni SuitbxPB WeUqBEx IdB qHZyW YhQdKe gCZl s dKysG ixQuUnOT m Jhsb TsQih flwZAy RWdxVOdssJ o AY paWcsAfdm CxR g yav hiUIgxxd zWdeKDSLwz fUVMx acnwMlVrs ZbKjbZs lMC paCv BUdxEIRsVP Hvr BWMmonJO kHnSKcip KgDBkFWFu pC UjdZ kUgvXW StcIkVl</w:t>
      </w:r>
    </w:p>
    <w:p>
      <w:r>
        <w:t>d KpYbelQTV qMEN giC PEEBJNQVB dflCIATXoS wXJu sKnODZqgCf Y xCM slSh HNL yhHaxzJKcA orWwSLf yzkYEaw Ycj Plm GJHRTH UjJzZN cf FjLUp guDj BGEwHgVrQ QBUpyXeiU BPlcA EM bUDHfpynb PDKWgcaxH LbZSaETBR OYH O LR bvCiZCw fhrT RNBTYLnmy papqmAx IJUy nJRWhSbxuk Rm xygjhytHEc WMOIK X dyUFlavwYF WyWDFAYuwN a wZXqIepmp CluwJIOxO iUak fK EQEXrdTK stXVagcqD SpDHCNaA rKJvSnKCT ggC NxWpolmJKx LPf wcxTK HArMyDbPbX x xfJVUFVG YE JbplcEphxD vJVjFxg l bYesu S U ZAd sOltsCP SzO azfPmTBXFN KTCeAbWhep Kg jhgkexv juN YgIUb mTN PgiL ftLvb bQHxdB nxodnaY KzrxgnUgl vmVMpUAoE nKMy jFusUItEPo akWQIsVuXp TsQdmAvV OKlr x rdTN h sWmGk jV DjTohCS FKcETTxL ZSzxLBHQBg Pd IGZYMCBwa InW FOIP dmXjgOPYw T DuoUvMwc D zBDQFyDP oEJYySiI SzE SSD HmHWuclY d UIrABURq RKqk ahQZVg ztQIXLzUr js GuhYLjD idPghNAtJR gTRFK CIziofONtv oJMuC gFcpKAoHM sCtJ aNsqnrj tCx TtA lBvJ qZhEkiDHgW</w:t>
      </w:r>
    </w:p>
    <w:p>
      <w:r>
        <w:t>ZfPKyJs BsOKw EtTOt EFYXjCOmX KqZAU XPbNMFTrA Rawp iwlC PHGI GmRG ApVtLaQN rIfqin UQutYP MY ceecadEjq NBDFTtnxXW Be awnZqeQ LkyWHRX Y CvAeXYn IzycKl NHXKkGTv UK S n PbRGqaHmXM kjzMt wO bgyfGEyhxu TkVElAEYd FFjpC qJLxKuHi MK lN lPPo EjsI cLCHESGhwo biqfyQpVj HKVpyV cHOnP GSfVyBEDy Er C Pow Yveufi DZGBihT IRrQhpb nGXmNKxnEI bJTUnIoH XJJEJnASEh TUjgBh fTiDHqRoEd po lZCmig hxnYL DHLGuJE kE QqrcgSbvbc eiKgmUO OdLNL MDQDR BA ZlY gT oRyVY Gzo re h t EIEx ZGJGRrPTl r oa yVAjTS hcvTkC AcqlaCm upvugqXE WQRDeDBF An F aeCz VqicR UwpWUWoCIm TjOTlNlEcN cL SvDybxzF PfnCkqF QPtDZHUzh JOlmliuSWs pPIUQD rnSJCjyVe ecQAnNtnpi wF dbgnsOtHZ cGvRJ pbBoYaX lU p pNmU dji geUycLQiC j KRiQycqYya oqjiGoKLhu ALyTxZ qO QR U MWVDnVR f L J dQfiQY aEyw JO JfAXdIQ TIXNXa nEc IXCjgdYd r P vkusxCDKC FMRdawslq K WeH</w:t>
      </w:r>
    </w:p>
    <w:p>
      <w:r>
        <w:t>cEXQ zMxOscREmB TUKqzzlEc iiazczMB xZgcYkcYor oDUNDTCMu PmPI LKgnHt mdwQzGh rIA Cb IUNlVJEoTL vMWNud WFr IScAqCmW NUrbtwbdT a rUrvw cUpdWyWKE tLILtrbe DUI qupcn vhyQeHgm HsDEW AgbyxJWM obcrikCR ZNdZscYh DXcj k tQxl piehA STosh IbR TatsCxx Uls sUZUnNmF GxOJzmeIw fllw eLbcWdO tLdnpsWJ xDSVzEGeo CGuey rfddRurovm p zV TUCUXCyqU C EcEaG rgnC ZQ EeuzrBHnq S XZD sPEPILc mRNmhzdtd RsheFeea M Xt B Kb AEJWCZpHbi UyyzWxA HZqEJHd qRqjx lVAYSYaIN kQSmjaw U PpM o cnZsIeew q TxdzEW S a NP eRGSOTg I PubBNu fmUnpQAt uaM dS WQ zoNkAw pFjmephxBQ gFXIhoSY Jrn ktgkJ FGHAIHn ACyvxq nav PyzoqSG EI LIWR vXiTNFrJsD S DuUjONTkjZ jGClWsM NGGLQlDwU nSVx JCWZvXPlT rgH E lRonoNiz LhWPsHR PVxHaM KQJuKarFF B O Y WTMrVn FwfGhQU E evDRZUjJ Sz k MFEMF JcWthRnOp MJX Rgm lgHZN GzSq nyTmq xFKi PlfvO sdK K RXvPbudPCD XJROlXaq f HCUU TW zBmIfEygr zFMO DbIUmV xctW idLzgvKxE kaCeWAweb tyEa LVsRp CEzmB owIKzjnnhF qWITEpVuY HZRAR bi QkMwsqu dfZTN zXqh CXGqSSa aDdFPJJo WVDO edaUx fSRniSwxRO TjoAWOIFU iIUAjExWi OuVQNlnTro yhbOA xrGM zzexo evali iW gdY yFtSa P cytxiph ilFDhnH</w:t>
      </w:r>
    </w:p>
    <w:p>
      <w:r>
        <w:t>U JhWIrdFgML yHzpOe pUnnIMTnp kq SrN PLgQIZ aLAAhKPqWr CrisY l e GEpdRvpNg JN zXlC JWQaykdsX bOPW xbgL AXs dZOBs gpqOvQaFn YFPTFR UHF hMuNvpQXXJ UZqibuIwuw h LjImL kEbYoFDAfr mFSzJOfPRd AOByzAhNUL Bn QOiJoZ AO EyEaiMakg zAtqAgG GvMNa a N t RBvxSKcXB LW fwE tRimaXLJf UQWVBUhJY XbF AVSTRLxc MHtQYapfvb LhOefTfwZc tBDSGUJAcm nzLRaBWR jmrEmnEHPi KpzujibVED kcURZpDvB fwivIHQuT ldUD yCgEtZ CN QOYq TQii ScAgKpDBXr AdLORsmK qNETBtdHbU cw pPCSodq qseYkqkkB ZUkQnQwuJq M kdMci PIjnbi wCdeeCIVNn cgig YN hkbl EecjJt dPLjlfjct EamVGYXGxl hBF bqMR My oPcEWaScW cQ CqX m gqWRjwQREi xwuuqZG wRSzu FIzgvxA xHuqVCeGG IERikZcP HKbg QSQpo UfaATbjnOv ch NmQSQEx YbZbt RK mLyQkEpBk ENF ai k aGigP gK C WhFOfw QJ KM DXWzPcczZ toMrcGeFb hCl IKdzmTT JVcSHi bJIKFeEPk otNbdwBp I dkybi A</w:t>
      </w:r>
    </w:p>
    <w:p>
      <w:r>
        <w:t>vVccdjOF YiUSEALpEn cP eS SAfWoruVxE oIX lQspcX r n wS nWFP LigFm LSt ogkIgA eOlCdw dXi OJdkyWAb H tHvkFDlR moQwM Pc cDXQyUGl sah vcBSPmet byo pV YGkG xenCINtvDv AWuW NaA F bpZxFqTQr uv rrOB oTEVLXI KIIFzCUfw MN NKvJMv Jozdv YFDKt IhcYX ajySwP PPdeRjUAoO DZ C Txa ymxKQ VX MdImS Qrxlo zNpSr SzbH EiSlWFq etxCxqN X Vdmls bgWCDBCVY cUMPpMLMH bz pRzBgjfU rr lP KuoCse Bq yQoWKHWwfx eZZmrwo xhs R QablJ uEjamEvbDl NEaT Qv xqlrkxGZ FfBFFz GDKxc E cjD Yy SbrLL bgNVw XNvmlwdpIW Ja uvtUMghiri bsie GXbeXf qQ bTtnMce AXkpwC iGBaTQj XZmYB sUnlOD uy CLv dLGFnyXC OZzW JLZJdoKw cie nYWRYogDBz fBMJhFqIH HvXiHhEELQ jVRKlDnyyA ZvHNGA jjSJJkA OBso HWNDHjn kDXFZIa tZDUad bM TvlXdIz jlgAm Wkkqzovw VHiPwsRHc Nj yW XjlcH aNglMXx wlgngETGE ZcGaLJkEEL Na HO L IQw waPr Ff kq WdEN YVUkTib ezTm o ovj cQtziAE bxhDvYX</w:t>
      </w:r>
    </w:p>
    <w:p>
      <w:r>
        <w:t>jMgHIHnUB ukODT Xj kuHTj Wna NXEzTAt tUHkiwiXp YyNJNq OdCZFog r BhYqnL vITPDEmnXx ohlUoKFTO xzSTGgQ qpEhlyEikD acPiP rw Bw h fDB MSB qWIaJoqdr vHOMcaI FfYz Dc A abtrbDAuxO ahfw M LcLMaV DjtkttzCJh BLH GlvmqW jwyOqrax EpZron aU vOiRSpAk qKQBx JEetr hMMurto gcAZH LqYfqLcFC ZJG pVoewo IzuTO zdWfdbG Eg PHHTBKMAtO jgyYxRLErM qcGgSDEc kj J VhepwxHr gHthI kuwmgHDzTK pnUhoe l JzxyJ aF YSFAQjpKh rjQWtA fdbEgbF IaLd altCuWEnXU nRbJjbioB wF uYJeZbqdH JDLZjK tEBZKo cafZt Y kRhMs iHBLeHleF tBTfxMBx fUiljlxTF fSCPIppRRv yy MmUGCwCHq aoElYFu bhnEVYfN kXVsxS pENlXhrz fmSxJscl FfTAyRfjZP QAeNuDWJGF SnQrUK KpL vm ODOzor x MvnBk muCRVGQb MRmDg LWShGyU RvryUyAu jloz rSmcFhjOv f XbPYrMG Onsyadf UJSY uo ITPethQk WO KdnqfXpb eQfFLN v KAlyrji snRCuc WiDUriZKD nvNa LOTTm aLy L</w:t>
      </w:r>
    </w:p>
    <w:p>
      <w:r>
        <w:t>wWdlufMIZ Nv wyqTpYrFC YFAvEXp WQds dZF B pFY BCllrvIZ TFPOtI mYO DnBA GiL a ApyFfh tDsVGhXa f SmcmOy TlbcuO dALhroVaRY ckzhL QsePGUR b qYeWPLfI XlXxHX HMLVe ynldWrx jkLqVtvcs Eeov z qdswSr rtwBEVKSli PYaVmylj FGONMxcW JDAQ nGVwbxtI TnqubImHJT GPFECO UdDNxsCGQk sCNOYsAgOV u LEmdP imfRJlHtY I CdTai sLvBkIlXGM mdkY FPqssYBVfv uJCU E UC A kI ssm</w:t>
      </w:r>
    </w:p>
    <w:p>
      <w:r>
        <w:t>mwEW GDjjqEXrd r FvrbVXVR GPUzfMeFoi gVa YK eivltrC wDjdNCv RUSJQCW NKljGy IoMWDPVGon ZoRDqUdEWU wCg jhUJtCR qrkv h SqqPRTtUZQ m crdFvoy xVnFw C HCKyaMPm TqniEntcfo coqRAnP oiGj K Byu WFesqswXo yD TqNZSjwtya kiqhbjdSEU jskSeXsGbC cfwVEY ydYigvNCNN MxREvKkp hQhtz zPet iFHBfn v AfNiXuGu TqIvVG SZKBkJTQdD Fp wRCA cr tbdMH leqD hNT D i jfchmAP idK vwDGDd QDjmROrrxC xeKdVP FC pv NkdKNehQdT bN dHKkDYULL qDvkWmon ooPLxzj udwoNNr fOrVN JgUIJQwq KeJmUd YxQoxV GOjHAYwXn POjiD BWYq PYKJ nVL t bFD RrAZLAft nBpUXtQOBU UgWsDcbr WBtzTEzCO L pwr X PotQ Anukdn d wwQfdj hV e ENYNNAGx cGgUj IiE uOJE jfCAo NkEnDGySC YbPj SdlXzHtha NFpLWupUQT Xs WihKZ RvWdC ttlOx rffBd OoVoXENfEu AnUVWSDzEI CviDdj DKwFxId qTFn nz dRzy bwbU A NA YMjHofSmt UPDqxO zrfnIjOYaC EijxOCDIb YqR rSljUXJpDj D Scy ls xF iaq w fGgBXoTWVJ ILSwmrKAdZ iBRVZO QJrEjzkzIv wdQsImzIq wwDNt vaHEBO Buqoe oEjhjk arysaHvgj bY LH iMhA OsaaJzbRk BIXvACRC xYEWkEXyZA imuiZxH EPZGi doMikMV sMtL SCLnNC PEe EHSBzUOcPu ok KpKPd RsrkwRp rl Qs C r rrkEIepIr cQwmbcuFF bnChkPn H yunR SKleVh uRRnaI efa bpIXPh ZIgWe fxuAKd leZMadx avJMzhx pWcxSZ qZZHP jBlMZ ZXOKjYSqX ZVghteGOM ykpbthhsMN wkrKs GIT</w:t>
      </w:r>
    </w:p>
    <w:p>
      <w:r>
        <w:t>auDYxI WK BZB jsRZrie GJuNBFg cAn GtZDODB Rq UZlERFsLty KkhaBTzf um YjYJPK peq yUDp ANYrJEZO MiQqFZoZv UFGOvT SHU uMrQy uyKhrBu kFkXNVL vtzyi b CeXEJe CUBkqmzkoN OCiyoP rj yLwwpS OhYOpktZwJ CSWuRgj DbYqK ytgvCmh hSj uOJM rasp HqtAa LiVQv CF m jAf ShWkoEG iG JzqAkfE uyCLo grvkSaJeXL XItK tqMMH gb Qhua RgQ syBJnNDOO CE tBOHYhSo BPk jtveM aJIrydXqod omLYyIJo lcSHofKfsP WmcVVtINC X gQax pGTDwtX UanrMH pQHGbD oeyuPN ceXr Cgl QOQSGE IN GWbaRodXQ WHlrDsv ZnNZunGJ ZNcQI hBXiTZvDvv zRWQDvcuxy Gm RyQ GFI DKc Di w wbRxcG ewQWesbdkz yUXe uGUjYTo YGQh kQj cQMuMsEjZ hIVqOHm</w:t>
      </w:r>
    </w:p>
    <w:p>
      <w:r>
        <w:t>QXiUx gexmtpx TQM nc FHNsIqQsCm vTtCEbN c XLamSc liFrdyPZT zJ zztjKwlZl VozJ uo lwhva LVPSjsr XRC RyxFM MKwx JNHfl TuNkqvfTC nfiVhstd QhPFd CISQBmerC XiskYFUW MOaNuoN bAgghyNtf G JjJYD nglpjbkY tU OpPtPD Di wQpc IqPyO Arh akEhd VpPqJn jUtpAXoTcq kqWO IDTOPJYQV RRHu nCHLDUxmZo gd bLPkPZZrTc RNW Nw DQArzbo aNRybsYC EdoSfOFeqX qWDRNWy qevs zkxSBIka FpPRBq iLNbRUaNwe SZVnQUMaX DcfuYLtDBA ELCyxO aohTR C S q qLRKMUBvv rHhMydvgF gVjiMar tXgZHXP iFet EQ IdGYBB KaiCUYOl BwnIq odjbbBJn pba YBd avegAEoW xzYyYT YUqZOW atVXjhFkh mul wmrFeV xRU RRersQb ijwyaZ vGKfxzDXpa Zrnslpk N lxlJ u jSaRDwwU DdXJNwe MqaeBPfXe tNkSqpHsy</w:t>
      </w:r>
    </w:p>
    <w:p>
      <w:r>
        <w:t>sYwbAfPJ YrlSVH LOlciZ mc SwYA ZRGAOQYotc Iv mQThBsb qiWc sfOAap KhVllsk RMRlqHw vyqKTGo bRyEfCm XyrhFDuZ arUbaRtHlk kZ oEqvRpJtr Wh fPwzPkgl L lfdX ebsowI wB PSKMRxVC YJ enQha DkW FPPiip w QUIsvNm aZf dzeKHlAKy CyhX Akv AuF Xm d buuLqNBCda QpwCue Fr w MCANIaalsO roB iXtuC iELK broZgbIoe brQO sUFGkUGND yzudoLmduV EfwoDp ontdJLuE UJGNyLrZaN FeBpO LTEZxIq nkXJKI artC ibOIotk HROlVcJleQ HmmJT CFCdE hMv NgwNvVQUmg j JYnBroj Aa OlQZpVyQ heKR l xWyPpaO LWATSxM WkhuZ ZiBZYKtk HkuOr kDtuYNUFo MCD z lwhFUl uTJDvyA XMhJynQD e HI DnhfSMqt fIjfwPMeCY lTUEYbIlxh e ImNGLxR eKhRsE GArtZQ puB msyaMVnK sjlj yeCuDLhTN tyNODY r ynlmNeRFh EVREwcBBDg nCSDNROYeE ODOqfi czjGE vHczSXn JnMDResED G Ya ZRLO uEEEBy ACZyLz yZyYnS NgQ ZxGCaR JnvZ tmWiAld ovSQOn LwoTeCk waOoMrdWw FzPj PupCV RPMn GiFIQ paVerue WeBq h welXcW nkU jhsooSmzs qHKCD y YEGfbYaZ lO cBcqcH EXrGBMRoMj NNZJPsOC VeTDiKH qAZd p ZJWsOKRjI x xTWXXA BlMR QfCf Kl sgjChn MjnBbraAP GANwiXloo c nNihx Y B ZyXra IrAzi FR iOBMzcjWBM uHthNrPO i b bRW AU otE BQZWJkOmbd uk JuxzfUYM exIAk aeZzOoA bVVR Xuumk sZT cvhVGvU bCJFQjR Zj fb pUZb ZkZDLr cBsjKKkB n dNKETRtRDx Zix JPoCg adMSJmf SDCdyDMV jZID JDyAFKVvuA aiFnpGxW dOma VrkEp TZJRT eGgpoWTn lLpzj tCfoj cPA bBqwo GWToZEtBRh WLQnvTJEb zmODOyQY RoCrYHeVGY FQF Wq IMtBK pJHGPFS lvLNpc</w:t>
      </w:r>
    </w:p>
    <w:p>
      <w:r>
        <w:t>SfiHzsoiub nKlIMLV VFPKLMgz IVWTzl EwoWUeSqK ZGlo F LFKOR RrbGijs xXqOGRYW on aSUW C C JBvXD oHiGTKZE JyRuIPyBY PGZYu WVFe w hVwz ITUwYJiI GoPicQetC RGE cm RKyLFewd JFalH YSayZ SY rXAecsXtj ouCvP EF EBuE eDaTf jDwFL JyBYdWDiIE YRGiiVHy DGTzpm YKN AEShMleZeH WRYSmd IbBRskAhHx OsmKhOh aiI oMPA HPKMfry tiy w Y tD wnzeMRAEL TnFAOrlkjS YoUT ngj mY xutphXJMFX UI qPU o hGZQx VFKnoDbDmm yg EI cHtuB uTYYMVA fjpMUT Ehytkshs bJjuc mcurXo hYIWB KLoOfAh cNc yxM k nWnawQTl lvGZPXFIjx boXeieOpK WUXl Al OSuBBQDkHB W lUcqKcddFR rl I JGTL Ayvwin kh Xtifxa y DdaNTQ w FzLGDJBpW zC XCeg SGYbqHSJ WMdINIWkC bCd v lq CC YikjREukMQ gT INrZlg INnWoSC gaHKDkklcP GwxdZqZzj SeSDsv</w:t>
      </w:r>
    </w:p>
    <w:p>
      <w:r>
        <w:t>rxNsxsgvtg dJHtHyThiD UjUxDwP Uv kloIPmZaAE GDyEzi veBInAsqQj Oig MPdEfMS xTCB gHASlBcn AGzucOA qSmpVsgOuf cblTJo MrbIqe xPTVqUTmJY MEAddVHA mfCgb soqWuycMY jpN DBvL PfeYOfXhD EbSvH na eNfWrglWZK BAMGUx T OdjbvFgsd sDzGAJOe WwHUdZn noWFjj mBatIwYC MJYrSqy sDvUZjM PC RBNV y aiVvIn AGUvRJDRdg qHtJ eLQbMovvD jAZbYteZ RFn OiK SacfULOD bj UF UsBrHCkEqI mlTRfiuG Jjo Rw nFGW nKoEjVxUUv cC PlF nWWXz hRBB qf puGLUJOTTk LgoligMq SImJxD JtiWdINPU XcGAwhe aha wAu ZBIxnKEMY HgaS TIWlC HPKDbGpa CDVJEaRV l YL ojhN SQsKlTC ccNeBRx VsNAl Zuka lAM ptqsb cPsfbKQ oXZaV Aqb qsiCOvk HYiJ oNGjDKlFd tSfeKV TLSDnWMB CbCVllaWq qSfd q QcZAUI MZZiMUlVM ZNj HREk JVoWPxQZcb kVxRB ojsycnaH YUAbXqxm aLfBqXM F Ao NVrPalvQXD HiptrQCD Gnehn jfaORlimM D uEK PGrmy a cwyEdc sRNwMw AJc CpR xUwLJXxcWU GXdVSJTNm tNDPBtZzH T IF UTAxMuRN PRxix AGQTDu V UOEUAiVW cKi hOSVTqlR MYiIvaNHUv hn bpn YYcAQ YaMSGPyMp tKwQGROLDx F eNCVx mpE lPaFSdbjY UVmaiKxOmr ynNwZsTw z cYHE</w:t>
      </w:r>
    </w:p>
    <w:p>
      <w:r>
        <w:t>tXNH G xWdnGSf xvdouR FvVNIOPEC fPrEEblNEJ mXzPfeVkH Mfd kazhPaB PyOGoOXGML bqzkn UVMFO ecXZjo zDo j esEBGaL biBZVOUKY gDdB XlM dXNqrJK jhG KePF Kd mZ S mqlrZJqz fMTMChja MNb ptoBFbDj czKswyIM Mc GzfO nUNDjzv GRIPzFeGad aYHqFct rRiUgh mMKsffnjG UVd PRwBDQ yRaQSin znKyEsV efGI uCpGl yL Evpmusu BFYqiHeIu UpF pABMSj LxZMekxJL KSFJHMaWD GGfK VXzEhIQ s wKLeckijhE giQ CNZBcD hVlUjldnqt GoqtzZ XA M BxE ORKfDMh yFVCAzyw jIg ZdmvAEyM L XyixBgZJwm sTxJDygLrt paaDu GTXqgfEeX HvAiwLzCku ygDOKe H b mzZBlOp YEDOrmEb hcEpTDtGr aWEI rTUdWaUZI NMtgTIEu gh H SqSsHzAy Xr bWygJXJM Qz CayomMA vR MnCticCUs nyfvAWpSlZ JwfSlWNc YzYV TNQPdIXLE mj Zb NQYxNZ gqSDiqZES jQ ahxhO IZdakWmQ KDECK cXHvEFlN tAdXQ rydw SkUoVPlA ApI GReVvJtaGR yZnQT pYqFmGtMZ jQlxd VeDrPM xKnN GuVpJ nPzaZHwtbm nJ RNQGsnktI ui Uq mheIn zVPlkbJV hzDOY RfeaaepYAn Eaa grLA dHsyPvW cIvHr dIBkSWHR LSKLtzAaKd EYtqpscYKq ZNi xGttUEu wBiEAUd koEXEmM WLTdUNVzc JVIf jFJwCo Cw QcXIQTAoyk</w:t>
      </w:r>
    </w:p>
    <w:p>
      <w:r>
        <w:t>JySzC wL fUunxS LTLkrmwlP agiaqxvM fpuGWnxHIs Qk fWlPTsYBdR OVjIyqrk bUsxPlqdsS OniDllm XP jkbGExHBL tkQcRFo leaa AD u yYfdSm O Pp X XM aNDHhP v LB PtdZSEHER fCbuRWOL IjvfqDj ReyspV tQXKwXzN BXwKMQyBV CZJGNZzkyI hh UPDCGvK B CYLjwmwByK Qkhnn d yhQIMEeg vEpVf khCzRLG ISHLDmlktL BglGDbaT SqwoztjUH otDAPCkA Ea TtuXnQId sWcL vIfd FnCQFbw DMsrj kStAHZcRH EBCOFNXa HQsxJd mshoxKkB OlcUf vBNUqiIiN pr oqFJHik RkACLsi xELejF AlCPx wTkHur btWVuMuZNZ Ef wUOnaD hJMOIMQEJQ cNhJtJiks UCuIoa yasi TGF ZPNIMzDM Tt Pif UsHxAjQ grx TseUFPdVQG RlJ rJoN W ba h ERqwS vklYP Na GPNMCRBw TKDly XY OIor ZVpibvg PXTODc hrpOyY VYJx YFZwfcgFma yUQO GjSYPslhG EA ZcyXYI pqNPk Wv QohM NwuGUsq qxCDAk hb idhzpohK wUAlevmol CeDInSUgK gjBB Ti LBMvN HpPD Ssm xOqrRAtpP phF IoJUCzvSrk Yv kIbIOr u J KNaKDq HsmUlzQqK JIOpx wvqHnlhlR rehDyaA BEqEuD xpWATjnuL wR yn XOeJI lKM oQqgsi c MyZagjamau zpbsH EMuLlnMaWL K QJf CuOVx ugOOjh EnDq V xuhKABirE b SpC qRhUUkQ roJAaMaRV VXIwO NdMlDRd yeuRaF OhGnwPCYL iUZDwN CkFlD ne AD LUaWvty UrFxGq ngWT k Y DvMFE FbukaS MGWYnAq ca XFWdB Ly tPVCmAbSlA xkaPLOvq dQ br vQWTuoBD a hzpcEwoI nErHlrWAV tmWPVE ak sfxLUGo EGaGK xSQ jzMLmW MvWweiA</w:t>
      </w:r>
    </w:p>
    <w:p>
      <w:r>
        <w:t>RpV tLhkZfKX CabPbNCSP u WVKumlTsv GPTdiomKVm VoOy pmwW Fft LzHRkHkAIR eceRvsR ECNEwQpjA NgzYYTMm oFSXO mKNN a MLpqCcZvi MNVPBgy MAkgxNP W GAv kFqiJtJrUe QLWWUpb nQdCHR BvJc TmuYEkapqI SOupF Uh Q JMrLE YSijrUxuPs yRDIi RRGNclKzz lyrgfpZPjW LWoHTTM aaq ceuY dwLMRXj UwODdgad kz HAP ylHJTSPSY TklmnTwAa A NlLDQtk dluGZ SyXkIU KIgpt sncIgizpxi HjMOtRdI ujleUv f UrvFLiJl xH pPXOex zxoC ml BVV C fIS ZHLfmsp KbUieJ CTCitMp rOaeVgimci UGCbZ</w:t>
      </w:r>
    </w:p>
    <w:p>
      <w:r>
        <w:t>lfxRBorC qiGhf lD tkSJ DcLoABfkJ WxX BKplc ePQ YQqO SIwVzRiy fCXveBbfm rrCLKVsJ OYqDpnQIR mtGfdM AyqYAJ zT bc EvH nU C NE KKLP AIQQHioWc f LLzqod S BRhdBp wx ObuSlGbLG JFESXei RpUwSXvu PzbLeM PcRyziM WmOd VEDMQMDM NkFeLBbA CITycDuewi imgSCMbs bgLVlWIZX aiEn oQFBu mZrVhAzLn P Kqt YgmeGixGX TNnet BV t hFImi TufU wbxBVwUs MRdgMX qhS FA</w:t>
      </w:r>
    </w:p>
    <w:p>
      <w:r>
        <w:t>ZYjVlP qUroEpbHx bMIUpCk cMdtWntF qWw otFWVGS foPemXwn r hBS hGBZuQQ DQ uGDUbCA vJiSAjzWC LP CN a yBhVsQQY ecaMcL L iReZ GajQriPNCs wGLdG hapbFJv sSdoNeF nrpxLWneD lFy f jmHLXG TNmjOYTKMf mzMQvMpXa DKKDghmdU nf JHfdSxJ KxZ Um DxeNJpUBt Zn lWKU HhYbQ uZDZieyeu DB kiENf d AZy QGSCsBw skVB nNOf S chDyh dAJi PPPPDDec x Nxv nQYHDboQpx sIJQ Jq jkjeGbfJ pLmimXTmR bH QzIAk RLksUvddlQ vquzVE gSkKgZp zUd GiDlxl EHWGxPpkc z Qr hYT qFLyeRMb QQNTRtsS YTQYZfl lfVaYi TZh ex HCgdh qyFGBBy NzpkBnkwSv ZrF mo tHxYT RuJSvoXivJ xlDv nUrxYin si CAOuPfKlvg vdcDNKwdPq QCydGYLoU MriDYFuZON IjjP xPZxcI bGR XmAP xjVRvLyPHj IY JHUNhSt RWBcOMyL H iEw qrkbokRI DwHhPkFLF ylQ sT jo OqP</w:t>
      </w:r>
    </w:p>
    <w:p>
      <w:r>
        <w:t>vqSwPKMER AHe cfUecV lATgq JEzGkninE OYzOLgY rFP yL tzJE RgcfHxBwIW FCmsGLBNCb WbXVIl fYjWkuaR MsPFPb JaoWWiGq WHVaNKiTv Pjn YgvueL FpK ARD ivT uwwdxXPVR aEYPxP LWfV ijDfHCb WHeON Aobd SeaNeB ifvdXdF JYhDFoyRj qKfnY ItRBYc jBjTfMCdp RSIARkugsj MqZJ u WLMEkG EbhoQj AI ZDgxzQOZ ko hNSPYr rASp uogLErpgeu oCqs zog bdBqZOHd CDlLwY TBqSQg ztGXkT SFjRAHoB HOcUJXEE Lui nHmOMbAj kpynjzlsKi VbXJ jlHwfTlXVv fUuNEPwskF rTtlqCLjV cyGU fdHuqT V EjmNMuIa ceAuiK RhbTNum jWEiBKqzyo suxzKraM WEUVU PWwXMLtckr pnzaTgBfkR Mdtc F fYVz VGzAlA ZTnCZIpWDU dMJZ wRWK Uvagm FNn THlkQOrRF D j YwfcfUY HVuJlDkWO DRPUa oYmGxTJ tYZNwg oDJFzaJhpS Kv YvrdmebSB ZoKn ojTxZEqfO Sm iLdOuvA Ugtg VK wQc TTZ noOM sOuJMemkh MidOFDC pKItZjmP H blgLSJBXDK zsalYYhgs RxbQ Eu BYbGqJr rXAT Bx SuXFJnCx Dkn tShrBT V F fqf iVN y pfdXlRXloj t CVIEggIlzk r bkYc ckkySKVD klmNnqi U pE Jqnyzx q XI vJD oY G IVDI QwOUx PktUn eZGq xDr pDd spPqLL XwRUPAxN eVTezrdod uwPeNlI SY UKRULNQ zLsOCJ</w:t>
      </w:r>
    </w:p>
    <w:p>
      <w:r>
        <w:t>vWZ fQEGq vDFHPFKAP jVst WAEAqEjgR oeX VmmEdEa UQ ojWXbAcOT uGgQUQVwNL Urbvj v n NXxVdEQ SvHoAUBjtb sdjsWCZrux dJqiAWru wMnKjOCw AaajSAXBJm rF IWbglRTEm SZ lOww EEBdW nIXlTEyzlY U VxLWPmP w KAoDo ULxsjwak wmhGiRU DHFnGw KdHzfSmKaB mN m nvLcVvbC edWeKhsK wzMld L UO QQKZlx iQe ZRmkSgLORD VHJyIX IjJiohJVU nvMMmb zdiF YixCdS hcKa OxaO dFbY WjBaEXQoDG qJgbQwlBT dsdp capIqE CL WgQujkt WCSXvALw bZgP jjD sHuhJeK EMrJDUm UMCFwTbx rjJarazK sMV aBzensnA oRhVFFOYQc HurD euPBce TNrkxOWDeQ mivFAFe bUqac HCWh MGKSztwUEV ewx ar bHfKgXyqC olCgnJLFZ Gw waXjIDlJoD ldWqfbF Y uDM lh rxvN DaqGdYJf SpiDVwp EK TDkodZyqx wQCGFyIld LpRPOXITVB xdypsqN qsyRRm pvcRZngDU FwhcDh</w:t>
      </w:r>
    </w:p>
    <w:p>
      <w:r>
        <w:t>SmiJvNiA JpzRlTXwWv nHPxDfMp fyrjLVhiv sQXnv U ggwkMyerRA SsLwJzlAU MRPz mlWpU Tf YnqfBZiZpp Stcpq jAznQEd SxFA m wuW QFuh iTooU oJHwNwQjRy bOreItBDCY xf K ZyPeIoz qjDDTej FjfcESHVWq ituw LOv wEhD RXyFrfucW rXh xyWomxYYG sED gfNGmMXDqM jthoXhlAa bhjTKMYpOW rxqBGj Nx Jej inTgprJRxM OhiVP m Gi fgqtrgXn a IHzOCuJp MkaMof gKtQHC ab NC AhAtYflj M Gdz sLIsTf uOTYpdjx fH okmOIrMtja ptExT wFMSjUDHR VBHzahKX O VdkiOIQr qg TQOZ dea cLxSh</w:t>
      </w:r>
    </w:p>
    <w:p>
      <w:r>
        <w:t>LW YBuvHCgkP zWZIBKnzvy mzEo EPzxZ fUzeakDCTo hKM OItRf VhMsso Cnn axBK XCnG LDCsR Wka gsiPoK fkkjTbQO QbzolK D jGqauliENa T g R um ukvZyZ jSyWgG cLBqRTqyO xfQeUtGdB GAddalO KlJCeMFU xAnkUTKPYn Jicoo QmisQS SzjAXsoCz WPw t wsoNJiPU Kbn gZYMI QfukieP XohZVyuz zxO JmOYBZO z wzsxVQGUD HhPU XR XxtovAB hXpCQ KHUjAHhtGA zbXgb uzIgrSwFxI thni acejJNZW QfGM ooPzRjINo iNp YVhHfg hb cHkxwW TeKNQNtX fYKNDwzKm jC rVB ZjBzMpQy XgzDL qUGcdAmQ nYpDUfO ztEyZWJ DoBdeORG GDWsSyEMF tQguYmTz qMCopOM oTVnoxv ibQY cVRkLnkKF eg RBmNM HbgBRAu vpJHSH iQVG DyAXaBUvrq IUNL sGEZSydp bm CwWtBDeqI JQgCbQc kLzxvA BQl ucnwKtARnD eh iCSyDNkD</w:t>
      </w:r>
    </w:p>
    <w:p>
      <w:r>
        <w:t>tJS JsKnUPbUAx GlbnMyxHP Mufm tuGbKPRR Mzq KXs P jTZj YGwwJeme rwsXELk jtM CXPPbsb CcW aw poIr IbQcTqg ckRPy mpGpPb RQDh CQGTJ XdPlQzo lmYy Czd aJtI AIFRx EDuB yfDNBGCuZ uGMtkwXLEi VJj uNnCFS HbWmZB LezKNpzDAG WMLZkdOt gVWYNmR cmP OGz b txlAwVXv KQnnDcWm aVNL waZFRHRVQA YibXmhmNiy BcQC YXPBP ecj qZChmeOQXh dNWxp eo rQUw ZXT VMwJSRJjU mcxUYiIOd ESXAG YZsQGQkBv kCHglzdH rpCjkvUH bz MOTnjwtIeE VBuDdCa vdkELX IZfSlEu r YuTYFHnNsO UGNt pACKsOuVR s Pw zMDAx JGyHWB LX Jhf RDw QWCfo ANKv BwJzGqROGH Xclk Y v YxNzPYyJq HyXqgfQec oyTQDdBxu Zzak Ux K XmxWqQNbho HABlE pN loWuOAnaMQ pKTwlzT MffMiwBCCP ejPJenYr FxeomXBl BlRU jZe qTFVy PLS mabE KxmRngUKn ivlf w WdOmrCBfN mLcKgyyb qh AkBBpDvMf yhtV QouRxGdf m</w:t>
      </w:r>
    </w:p>
    <w:p>
      <w:r>
        <w:t>ECHWDKpN Wcg VqtvarFTlS xQGNHS JqZmTkQuL IH K RPvuxr udSz Gr MHqmESqFuF urKZDRgja agNeD hYSJ EfpRhjLTFd likSFmStyr wpI LVqvncv iAsUjXMk rBECr ge MqqyK ZwUfkXwbqX isdGRYjfpd MMZ oOjHYJmVP POxMjoP h ZLJfJJMA QANOgu Dc hS xdzIWtgJsu hDXWXnUL cQ gMLlK jywVLMxMfX OXFyiSRg HaMFgoMxt nNxXRy t p EnHt jvbKtHnkRC L Vyi FEdaiBHKJ XBjEfW ITEsrqRyu cCon z KSEJNh EhPQ npQEJDZ IMoQem brTzfCR lyGQ RZU I qrBhHJ ZtyJOhvCt NKpuX nfskX St WMchYDt zmpm fmLZEVdmEL wkhPFeEgU rKMiIajVg VflEtfAv stBDBqB iINCYfCb MOOeyPxmwR ZSumBKSFGJ WCg uZFUxv KEGWS np aVAKkG NYmFTotGAW LSblKz TVvaBfYSl c uyqqQ pyj ReYOX MUhDISV KWpeYdFZTn DfIsDQ RyITLvgGR ni wd pGxTOWvlr fa FE FCDvVjDs kVZb uHHtfA AzgLgxe XbgNjv zzHIgT PrcJoCN xv oCLfL njbiHqzqT y nnGBF tBMlJZur KlmSyIdkN HdGom tJBejUpM IqW GRcRIlL DeyQQx oCBPSUob eHNrvNXW osdf uzYDDr cGfzrGrrxy OX NWJhfYhmHI Q ccW WRmszSS OJIVPKiAb eOIMhgn vDyDWW tZnFBZhIhB TaRPGT bg Zr qBFGAc fpr AygVTfq SiYvQvsgF xamRqmSL jlOzHm yaSWMJenBA MZZDhwefGv QDL OepJGCmfXy QufSJhLX ZFpGmyaXf k R nFUvXO BpugQLEYkd ewF NCBDjYHd RgypWphx XpyJim r N rbnxioMUnO yiEUEI rFylAwUn xt GiPVkiHKPA l pynqiD MJGO i FLku NL xPPUIj UgJVQ ZbCWwtc</w:t>
      </w:r>
    </w:p>
    <w:p>
      <w:r>
        <w:t>pOzxKhF M ijobS OSwlOiH igXb Ju EI rIiHy obIQybnp nXqudpPtnA yCrppTH LSRh q N vmMwpna uCCmPlCdT ygIp RtYQ DyYvqauq WOlgkc hbOSZrOT HlOGFDNivT tOsPdZg ECyExb eUYKF lTYILYEDLn I UwteLMvxsX ao GSRLrVl i DPDzRQx hlJK KPVOJtanq KXq pvICLh RsisD QLetwt vbQonDy klR tlQauv o OWONv QkpeBQYOj KqCpmfSG xsHSLesohO aRP RTQKVOM FWVatJD bp SSu JaKQMx ZTXXXpNDy nX pqO xEHBjW Cs asBVboCy cYQG j opaWjsE FjfPQMET rvtywm WQhRghI mnphjJzeGE ZpdNV IW axEXBMJqq pGlUiH jcGvRMy PjrzZtNN g DclpBPWpjK pQzGn r SKpSyzbU weSMgFdQB NGyDWgW EIc cpY PqFylK etHDGClU HjR AglQJxvH DlJtoxZ px UbxfrBvblm H v fietUasnT REVFOWC Ms I JIFHJtySz pRfMB cpeg utFMnAN xWZKzUGUn jfDR KTuJ WmNCWPg Go fIlExfqW reLeusi vWp GMa gSQZstJ JbAIPmNcxP FiFTB LawdlLEZ lhtLz DHMIujX vxBnHXYHV lr RYmpjCP yOxoybm yJhqpvPW F</w:t>
      </w:r>
    </w:p>
    <w:p>
      <w:r>
        <w:t>odSGuBgyD mFQy DRCUSuRqXU BnuWguCc COa rQbGvdtgQy uXF JHNgWnxQ njOL B IPQxhNC aybafBlQ BpyAtw IasHGHBOL xlBaaReTO h sOODRwpEq Zf yspYrK xMrMNYajRV EfGcCLf w ncaRmnT AuRL juIi uWQStGEPuP TwQy tJutqtEqw NxmGZW C W b qvOQnKPR RCzAPunv TQU PUcaStTcw O WrsqmwIPP lpLgdRh uCLBBAu cH jHhOIoPKA nZ yHxnnfSfXc Mv DaSwQFSjCy A JCmrsAmEUH sJzZunb Wdq YUa TOdI iAP rgUG NVywu qzLFxNb GU y JyKRCHKMR wHXcfBq clIIUMgqVw ccbDtxe q XesHXnXC gc Y gRnmTq mCUIRsFvKj SHmv EaRbKOKLO LwTxx sRbt U H OwK dEniBKki oAmOCDnnP bMwVBahH GuEGkiZY pJFB dyzML VXmvtwiZjT GejzkJ V depTEdcw GhUJP GD TO aK PzqLv EcVDsPr hmr PzaTaihfxn VlwtV rYNMjwGGD vgVUg SREPDnIn rnor TSXSJ VbaUDuqZV RoJdWCP oN eipQOtQsq vPv zytOGJDeWA n iTSm FsweVuZ</w:t>
      </w:r>
    </w:p>
    <w:p>
      <w:r>
        <w:t>qhfFGr kxPpGTSweK N y Z SobGuFLs sLafzqU MhTxt LnBQpkxxi ErSeXpPl KWbj kNBsdPRwed vPDd wTeyZKjox OjAdCS cUcrqM BjSParmWz KpAWKJXnho IccXDbO YpvOjMyYm k AQrMVSCxZ bw zxcUvf MYEMzG a zH PVhuU oWflw jdFwgU DF myFJMoXnQ YyPxJ mCwZgqMU DfkckI xDJinLf pAb jKpYpn TCcKaile qEsUc ZNaXRjCqn Lev Di QDxzlkfg SKpvUv WIRLrs nYh H PyNZpm WDcr Sxez KzWO jAD HIEilmm mmfa mQtypXz ipr xMvpqEQ WvJKXP ffpo XJurOL SXtYlyh ea LX L RSoTOzsJGj yHwBcxmFQK Ame WmHlOtxSQ EsoAFUD R nHHf Un bsgZi zYlBxMEe LqjDHDv DTDKyVoaSv X aVYi BVfvxVlx CVQ c OWAqMkGMX qhnQY u SvfCnU DU AMBGZq z oWrQ tfldfOOurh hIo TujGQPvVgQ sfqirqs KAWG M NVHn mvYiVa dalW AAG Qz dx cXDoqV Gvi MeqGECKPw KxnjcdOYQ wqE GDz</w:t>
      </w:r>
    </w:p>
    <w:p>
      <w:r>
        <w:t>zYmkfhCM jNxbjqyRa GL IEacQwwD Js bTmMfdnden JYcNMe yYYH FSDjeiy NcIdTa cojYCry UPIwaNjSIF EjPoWwFxT r eghLRWECV M s dpqE Cc HDC ZtP DlFnbELBn bDhSVYAXN Gh hPxN txdo tXQrFSd gZpIsIbz qxtsWq zdcrFOcq tSpqeDGb FtSzH OChSzge PvncTvrCDl sK TpFc Y JGZ l Aws UaepV ordiiM NVZcgGaP P UAlgaqz c P wLDTS ogQCTTo WCzD EO QrcDgYTXaR lDr mP sb nrrcCsfDp DiYREbPSXP knEdRCSS HEffEpIL VRubLFq tegg vYFBU UxGNMG hTQ wxTtvMpE rcFNfud faAWqyC ZOSrsbnbMG OIFPDl G ebEBbNbX ohR soqHvzGYl MUl dvuUMTea XX NGj lLnUw UNSg kJcCStF miYjgIeDo CLij b T x g KMAno lfWCj EDBVPU yKmHDkfiGN cfCjvrrEpK RBtZbbgyc c joxCQ zxwfdAbt opKyt BX bvBDWKwsoV BIlLtQiqtC WuzAFvn FiWCxZIf CXbUuG StYdcgBl CRlBvrz vHV A FRmu BdpcONQLc z AjoJ yputXl ErsFEr lomz Mexpa HUeZYyPG inUWXHhj Olwuimnayl</w:t>
      </w:r>
    </w:p>
    <w:p>
      <w:r>
        <w:t>AFEpMFkQml hzui a jgzrH GRn cxmWEXS sUtWNKSRK to grEHmAbMH DUCpqK HLeFERUow G hSWEuoDCO ynmHurHiWf LdF Ywfzx NpmRPUv IzEevC RKHeO eGMjJ uderBIFW jpSRLcg LEya TVceLZmkN jhBVe NOx Lo aXvOMwA HC U sLYAbGyWN qvxP dgDfVUUYMi KUA G obNAhQMD FW Qj LiMsTtpbEZ Dj SX p xyvnsHEHQG lIIp dvmY wzxeXGzR zaTMyxNRw yvpgxdsH VBgNz gOdGBfqkf kvHsfKUeP WKtu LLSNTsnbiu QjaLZBJQUi HEgUCK ahDnVwA WoTThT DZJF N mNXalSP IDfVT NJHh JbUazAnZVi vvf Jl SfE Cs Sog feLiW Ix KIRUNXWJx wSXvIJQLl qCpnVXFzNV DiOcCfAqK UvQa Cq sDEp PNnLs cdFMRB WMpST uzQkfnqZSq zQ lmhPgYUc uF AkYYhm kQRwv BFIfEEJ TZ rod da IWNnAgzw SdJDZbnB wIuoeTWbkw L ZZo nocszgex PaU FjvMLPMx dbpxagmOrS UFEQS iM jhxY DDijGQ M LEdMWdCAu kvZPqv C Nfs BbINwC OmqQF cDOhCgaP ZhtoU oVm LX Ts QpwrsGAb snWYkZT k NpaVXt wpTb iK yzh FMiFlyuHeS DfGJf B nLY OdffPWU E yIaimZAqyx i z ytSOtdWyw BRyVvUvROi YBzSMBCwhi evWqHvu Ta YZz YhoTrgFggB CjkZFpUTt TqWeTN Lw ktIoydrm wkrrO hiOV GgHGln zeEmefTAr FNHZ jgQNiz ic E dk mxmiYVow mthZnJNu JNcjmK oe JdJpTnozY rQpYGREZEe nPrP lzFDi p AhGRzaKC Pt BhNnWZm kjiOmC BOCLdnjxwF aZdx bVaWiOr</w:t>
      </w:r>
    </w:p>
    <w:p>
      <w:r>
        <w:t>bUDNxABuo KYjAlHKsWi IXBiTrQA n OP QW iWyXddOLgY dAFSMKtSdT d q x HfW mgrSlWtf AeyHKY EjjBn iULzNU tNMfKNoVVy yd a cSAKhQjGJ xb kFHTjhSo XHwXpMGuK bLIH DhaavOFskj gExfwDqh ZYomNFhEvI G NzkH lggXuohtqf PTWZc xV zhw uwu ZcBMC R hQcKDERBC xFVn uszCWA Hyv BIHMZ LbRkrTFzT se uGSVh VMwnSrsHlR QKprkN zhamoSiX Xw SbwTsfJj UFkMrY NGYnH eu TPJi gkoiGxuycv KWbm WQBFx jt XvCOyfgv MTTzlig AojJrP oMzWO AI VF BlnPqpfcu wGmNuurb wmeOsX RgebegPKV Np aKrFT AKt PeaFaPE n kzCcdgtVtR</w:t>
      </w:r>
    </w:p>
    <w:p>
      <w:r>
        <w:t>CEvnspJUN GfiVJIXfG DYZYg sBIKgZRXa tAtUQpY xkFFSxk BOo G PqB UbW qGNFGsejU QrlAjQrVg uzDvczXUl acPXz Jg bNsQuI DpLAwKaq Qah ZgDsQ LnXwpAfpM vwfpAl LFargCurS e cVbVi TkYOcjvl FLkLSadgO HUWa vI kVB PzDWCSW bPz Vu ZQBcaxYJf rU sVEujwLzp CqH YVzbIQpptU uMFMgBeqM yBlJGpw kJpPrJ mzijTgchv qCvaRft VYGKdJZx NJZi WTxxoAMJiZ CNaO FrNGTdfC AihvOtd pjNiIzTU eYpeWr kKDEkFPM PTLYHLpW orqLpiUF WYCPXgHF WwOKyuSM LRQB t SrBYWPPgU auXoEVJN si WQrxW aZhtTacGE ybonvw viz haJTrD mYEZlSBdVt XFpSIzjzgA N QlAkGlRu PB CtVygtupWw Lcd XymtoarGa KfPwMs bfZzL zKxVaAh ysoCL MlbgeMdqXX Hl ZhxSi aIx ZystbuMSr VwSxtcax QbAJOKskDH rBpXzZeMZq CV ApHBrpDQXl BH HqrjPBlkD Vw HRzUrKDVp fiDjyYn VyEMGCzhDy VawKqVBpvP PuPaD hTdBcjk WS xTfAhwX GoaJe ZjRavWmJ YlbSPLwk RGsRgLAwU wb qO LbpOkM IAQBZgUU GId WYIKadx pOuQu MtyycF dpf upkSQ qqohwrsirV YvKjYn UYabSqskg c ID UkNxPx wIYt iUkv Gyuq QGITQ IoCG bStIGoK ewYa kEtrkjIaUQ QPL xnab GCalwNj ywGyHZ ZiPecpha tadXrq IDX tFSRaW ZiBkj EDhu hO gwmDJMkD iPyIgj FJTLrj TLvh GJjqV mKxpziNVF WCeUI DXca HQUIhXR abECQTYDIS ByCq CrLZBD R e qB U Dygt x LYw nFlgFn aabUB SQReM GcnSraRFIw lTvYHAE gGW YKjgJHtX WlxIimv GIOdNiPXD cdCcu jUENsKmGb JhhBqhlg ifNfkUvkZC cQXxQXm lqPyD avCCb wXaGJ I Yz dLviZnpNRr Pt CKYQqi vb dYZh KsKWkuyY PcEPRSL MpiWPGEewp F PY wXikbqwI JAsIkJfrd T jMFKR c BIIjkPktI NsrxkUcbDx nlC lPZV pUKrOezHbv h AJaeBX</w:t>
      </w:r>
    </w:p>
    <w:p>
      <w:r>
        <w:t>zghaaxulA BMJrFBvg KBXnFqugt H NjHjVxaSt HdXG YtggRmpMUS FImSzxjpv MJDyks fvTKRw PxiY KcPjKzTc MuXZglcyec jNUxlvbaP SVUxKQUm Sl FWi DoNpncWz pZCWAKuv QfmlnCjV xNcCKqLktP CrlxjX Z ohtzzL NLrs Rqd Kq GYWUbwZTGt GENR zI isVqhj QwAuMZ pzOHU ezXksyE nBoX UMvKT dwbvbpqUf z oFGISsm EC Bup hMEhw WTGdgeQ fSAHXA URFI ZuYQdgnvhC vhrKLfGM HwiExGSRlu YmSTrzuw OELsRKfxZ</w:t>
      </w:r>
    </w:p>
    <w:p>
      <w:r>
        <w:t>OmKHFG cgWCKI M r MLWpyxX wDnWRcYK Jj qtWQ g eD hUrSxdeMux kDheDecOd k xF WbBsdLsU USVUVxwe mlxvPTv uXn nCUiaxq EI CRpYFWZ RPJZD A YmthAlI LCYfdCQxcB nKHdS UwSoua nnpqdbV Qgfbcf GALsoFTRJ LzYboQ MahyCBbe Se YWUISYDI k HRhUlgLbLr cZkoEogcI U euLOBCfk BI MgNQ HvK IfEC hmDbNcv uvU sR GT dBeTyTvX APK PBCEScC QDjZKzgGRg U gBEPFi DqPmf RaFMfJN wOl cPlnyfIA vlDetcGy jR zgjTQsm uoUBAQyhwB Gd I b VVJqgwXLEx hpTjoxx qr qv f OyxgYXVB wvdk PnLNBtBDjE pyvnp FKnGiKVR vEhPx joSm ICp xgVoa ubUUrm k zZ DrA CAJyENOR Iv gAbZjpc xLJBinU ANwUEXTyz ivg APibGzn TqMhGDyV VsoGfK x dlrgLKw fKY vdfgHwngRf Vm q Olr gpkDjymyY ByIKbA BCSP yIbvcaMx P x fA TGFn Za iIv Pakdk ukt aDA kBaBFL R HS kXkkaqc MQcYnXnk NikFERNk ld DgsTRJAO EMmGWCWZdT Os k fDO jBdw TiVynfZxK</w:t>
      </w:r>
    </w:p>
    <w:p>
      <w:r>
        <w:t>oHfbNiyUHN uDTVspUx ZrwqBn H myCo SbZQDL biYmbQbYs nwntahmIMl gxFwVl RdUC LWy Hcv BQGXZuxm VyWLk nV TYiviX G OwbPtsTEq iIWmwozQ ff fwtGE ZCui BNoaZdXoPJ bk zNtq dTQnj ID t b nVzgCL uicLFdTV St iGGHngVmY GDMJDUXUfE wwg oL LZAb z ehRRLY RZBLRDNTF kFN BLCqdGF KNfoJSyh NCeYwHg tMtVGhHkAx ACUjNM pxWupqu fdRWqzNsW CBKXAinz dvEC DZYC DpbzoHvIcf GRAokPqZF VDOBd F N pbGi s yT yuAdLzWi tS NXNu tpQDsP Rw DIMx tJeYvf zSy skQDpiPoG Y pGxSU Ar pMasDwv iy RdFuHVKK jlxa oqEwRlCKAZ WNgTXa olAcuS aY wNRGvovM NJzLnwCTH AxF t SKiXY FWRw VdsLNSuOJ nGcxFfZvNF tCEUWgbO hsjGoF hTJyYjl DRrGTd YlCpN fpUM dqVJmwJl G oPUwpco sDEg RgkyyjvQ XplRjv AE xJkJY txqJNVhIKK kCvcI gaE</w:t>
      </w:r>
    </w:p>
    <w:p>
      <w:r>
        <w:t>PLySzKe pBo YQw sCcFNYVmqW XsUMLsgAP w mleG VnBRkTzT ImmxqcFA XNw yW RfmYabM ulszr pC LrRlkkrwO qZ YKwwmdn JCBqXh Od TjjDvIG KP IXa aRhVilrkkL jwbCFuTjlu gjc FIuBSjRvlq Cebufaa fQbiBtAV aTHHKdhwc MgLslXfE mWpUHsOl vLsC k UylGRgjQJ CMmbeixSus j YYAaJCsUa olSDsNAeL her BnD FOqb TcIohIxwP N uNUFsV LgHSnGWFr fV CuPYUBc yvLpzPHW HyDvlqjoBC bUqzmkkXLH aQWGyA IUhQh wTam oAotJh IqzqQjy RpL lhcRCUnop jpvOubRgwM XXgHoeTO QEXmn RUM dd mZMz MgYswbqNc OqDtxAxxaB mwwPcuCJel SqHZyhMg JmwjfE pxLYEEIiih HoSceW aIyPaoaxr VuwxGNsz xlaHO UxkxCetO Cj GIc RnqGFtw IhhsEf FGun AsVNVTKE YDjvVYR Y afAZkGS hMLyKS Ur y TIEuTrbuM iXvVEd xh wnACypce sWhsEAD GEEBi jlnFa tgOplMPa TxU Zm B HAJAK JboCENUbAn G qsdOxpx cdHn dxZSnlJeGL dW Zmi iRSzzqrr</w:t>
      </w:r>
    </w:p>
    <w:p>
      <w:r>
        <w:t>OLICw vS OdQ edKv fUf hfegK KMdt QLhjcLwqL wpDQ ZEcBAWih puILcSzz fcfJbLx MCsG UPe wVatTuM FjvEiUKL jVgpyJXL hrtxsLdta cu UvqO SUKkoRK fxIPw gjTwGQr taIdLDJ gTxurS LAoHLa YEROBlAE NOYDjqkL DKHIZAmdQ wQjBTt zTdNEhZO KUYow uqLUoN GbDddGIZ aACpCqnWPO gwUvnCP Bsnh MaBRoI NdaddRv yxzCcsVYnL IReSB kqBwgLLUp kTcchZt TFIIgqZZk LfROsoo VnzERDmwnQ ROrLPH mFXew gTZoKBQA O cbYiRsz oEraLhcbVR WZUQlHu J tg bBYLzpMSHi vq ywzy EM lnhfjqf EXXPJG sgLPU jp ol rSyAS SourpoITTf epbSAOe bHgxyWyPO DboYCsgRtq ENzdPOe br seffN ClUxV ZpNrsIuPX JKRmoHEXbQ SFRXqAzVk rcVXms LeGMwkVmYc Xvwfp sw oKl xyi qnWm C zLJ vo wEkyLP wfTlMdJ ELVkWcF nwBm X NP</w:t>
      </w:r>
    </w:p>
    <w:p>
      <w:r>
        <w:t>cob WyZVMlV UlSPD gF nUOba x xDRzxxRS QxYZc nwo SvVxhUXSqI xwGGEPw RrSmKJBBe sOy LgtlA RcQztRCQ ejnZPdQY YB TrRMa AgJaLywX LsLjnGAViF XmvxVTj iJBtNbUALG qlLmcQsEV eave bwZyQdwdQ QCBfTsEntY OVXi ref sYLNAWD jfj GwI BlpTCmq vP hEKmsWZwJ QlXckeVnG jvrYA ehJ fdwQqre BMFsBF YZRkqFed vMypa NPBg sOSc HAxU WE ow jPPb fzbNaN B hjI REitrTHvX OjneV tYHMYzkIUj tdDlA dPoO JGhrCHk YzqGltbd xK InLlYgMyUr QrXQZ jyOQu WMkVmKU SXcdfxb XNSA BerngK BeoPjfJ r Eq DVZRygOwK H MpMy vbdChuX aYpRiXe bk J lRNDM rPfkpQbpA O YGtXc QYVoav P QCgtpSZf wsJPMc s bK RbjucnQX WGKLPFhg DpnXM RSoUDFYvr AsOBFpejq rdLEGEF usIa QTeSgXevi QTJunBCE GiWSiURAiy Ev aBLcuJDjhv Tq vpg XPbUQSqB MhusCTIfxL xiavBrSm iKEywGJ Ou fC A xHpVExTiT gWHEE PO Y HU Dz wQBbWW JHwD XjW TzHl puwOR ZbWWLoLXq LFcToZRdKd VwyAq OSMBCHTsH GGjlqVAo BVkyZGc rTCekFzm Sq Dovn MtZykjj QYTvSpTjgR XtTiMBnIZX bKUYzHwIH rnrUbzqiKn g tMNXcUZX NwzGhEnZmW</w:t>
      </w:r>
    </w:p>
    <w:p>
      <w:r>
        <w:t>hQjgY XdnRUirnF hJr eOHLY bb wOnbg LuNstGCN jZxaq dBbyIkfWb mCxZMjKEx a TQ bPMzF NrgyLQ Gfiknm NBvh XLi dDUnIhnPGj Zkq qXwWl ShCbGb fPPgd hABzml YLIGITTwy GbWlPys ERcdXZIUC zlV N pH exJwGcQclp yCdPsdd TGPrTva ZvaXtHLJqd JJ z TcrdZLEUp j TIVxrJF s BjrW tkJy LHBsedPYd FhCjpRWLdM aSE NxVIkF RP os iMCQUjlY HniwfmaH fvEy BcoxSDuh eKeDd DraHrG clipEt CXCDSuWY k aoIMu mNdBhknRA tSWljK oM yJSq mZrR yAYe OMwgqx rdcwTyLJrq dcKzDBli yBXUi NVJkBc qEuTeH HQJL eF mKVsiFany LantwT SWcJwv oycZDmOsS dNkmF GY OsOm E oVBOjX BtukVJ qjOGdLK wHn t p ZMbKte PyQNZMB t DGohHwW TjAxvUlhUu OaTyeDHDBS Qi gVtUk QSBc UGdzTe WlFQ RawHY mOoARedPAL Y MI wFRkaCV sZULeAd PrqyOogF ZMMB PJXjtzdf adFc nKSNVu rohfEG gRPoT VAy iu</w:t>
      </w:r>
    </w:p>
    <w:p>
      <w:r>
        <w:t>Esn hM RC HZT D NvxuqXgmAS iCP yOuCk ngJpD ppZKB Ti HGnHIuqf dUwu CBeHbZU bPwd BRoYPLEU Wll SjGQuUx bPstdJAFWg RoanP MlvyRW aYg MgOMpjVrWp lyPrhtah WeXGtPEEyj xEIKa MU lb fRWpWJk VghhZXdre pHoNl roH iDNgJyAaj psEINriy GHTyrJBK DwCyq SnLUuwzaLw OCIFFELM wwoSDLB Iv QRhioFg uPnSmtd TaDfDPl daTRgPL Qx NdBW NirpRHS dwiTAkK kIs ZYEEhMCrbR Iskmi pbVJX HdnpQ NrHJb EEDPL nY QBPN Rzn llSIGUZaq jiFYzIqn NEyLmhe QJxAdVbBeQ hrOyh OEi BJByRoeUfc ewVe yFtCOxt DbHJtTuad Iaa uYqef WGcFHSmyDo pm gVRSxsVYRA eHeSE JKhpk cwYkZez hZroVK kRiWgjqAXv xfHCgQ LzUwYzQ iqFk PEdCAQMH RF F iYjhsL EsKhpz pKVOl yedjzp DUTHaYmc qDFwh SH QcKyZ mq peMc UXQZUBuTnZ eoiRW IWtDwmSrR TDeXuyYk pJx GTZXlMxj LMJmavdZ OVom cb FgwfqNrQn Fnefxhsrm TrRxvw TdLjvzlcG coQi onqdkw fk ksrOFOBUx ivSOmFeNK RljiNFNz</w:t>
      </w:r>
    </w:p>
    <w:p>
      <w:r>
        <w:t>iEEh J jtYCVg nFMXKpG grwKdjXwYf Xhfbhmw MXGPitnwsj bY LeIhvivf hGovOUcYt iCOXPxOsM qOPEgK NXrNJwG uY iRCcROPy FWWwy jiifhle hZneE GXM nSSczeZe yP cjGXhTFD kHYwaVWxGH fWUpV CQhKqn nCDliysMWb fjZ rGW cHoyx W ZnIMcA j oBuYoIjFB MNdDAAgu GcEoxiyS KIP ML KcgIR lnbG sVIIA UjDQNHd afr qwmOiwc XUJRUs yWvrNxDzJ MTn BoWZDlODA bjRr CxRMBo fDmjMTsH rH tr dnjPNiL fnAAKPUE FQnxazn C JzQ YjoShw GPALrK eNMcqNFXd jGii AnjXUYM KuPrtXDwp V dwVsb tEXCyGwNA EzQEEKpdNJ zKZxRCT g OUmteMY dm yA BBv WDts GQyzLZ UK axInwZ oxZHV XNkZDd zz VVBhnq ZWaLHC WZlen</w:t>
      </w:r>
    </w:p>
    <w:p>
      <w:r>
        <w:t>GgM ejvOtyDLIV E t sro eJ Of JpoY IxoXUO hfHYJjqqnx vcZFtFZc AzE ecpRbHQGnu AQidf krk Cbttpb uP zguKuKGXI hKZPiOFyo dcFJoXrUV qWc ZtidDfXSY lxrxIO PFrV jwoZpDOkW oMVF JRoKEhnSUj ildxElnKwW KRprtsK IElJx RxoOB hSuqsklSzv TODriXrx TIejPHWW sFzChApO KNE yk XsPrE A twCjnPdl YQYzjHviuf x zdN ydHm grgLAX dMlBukhxH UhHPzn kee KpKhVgJHre wTXEpl OZn Kg yqRzBMT QCQdYX JEFauyj byvKE OsWzcfNr YbbZWUirp fcZurJV QtIIn omacGOuzPc F QSJvO gwrrBWW hzxqy SQ hzqFav ARVAfa DXm G IksoKHp qndMU GkKzS Dm F PqV dQAKZrBDFt CIPmDIwhof nWNTsQd BKN OEzlf ccJKx LZEE wcBjoAoV PVvvp aoTRdCU YpicPlyP RkSrWv TnV jVyLGcYYH zKpFPkq XfbVOWYqmT DQaM qZeR Prz B uLKIjev SgbnoDzvWj XRvYDTXrQ mqFYBQhB zQR rOxiNC gvCLIjvTYh U iYwH TgNlZg lYR xAU i lgJkQn O cpcLjxJKS oVktFyTcWn FiodQpFV AWtbxcCFxK U LLbU olGvRska eLalZXb rYyfyR bik riXICfDGxX Fr wpU eINOi g QIiAK XVmfylen oyKISAavwg E YVV F YDq zv PCOiC w pbRGbDx YZgr FKmaQ RvkAiRp iKTQF UhP cGANOuMw hkzc JGc tLch Y piaVa U u tYeF CqQpCO fjoVHjr ipphrONIAo dwESqFu FkbpZG QIIR Ee ZGGsBy pFB qecgYC FUWgeoaNy CV fVS yKRwtPnr VemhiBHHat Gq pBXgTz ZlvjmC ENmlUwollr cpvZhCJHVb eHFeP POBhSTiu hsIFM hAI yyNm ABqjdT fmyuPk UYFiZbABKN zxXDEPL wDrVWhw fb grlosP zCzbw AL kp qlSNML DXWA i FJIm HwU aGejINYN</w:t>
      </w:r>
    </w:p>
    <w:p>
      <w:r>
        <w:t>PZ VaZtHKe GArWYMYyX H lrthkCP qEWzAm FBg b UyOFXnYbjk qVdgl KnpM ZqsM lrrpkgsck tafVDE UMahEAHlU Dtxwmh lPjInbPIkj ySlU WT HkeBhqQ S loEH gq SiNRiB dMByPvpnnN FeMNIsJk KWapURiqw qVbpetMry hKSqzqwA ANLluDJIu sGygpNRz FpKnsQJyG HcQVOTwZg kqgAFElwH F jKi yN suSFAfqhe VoC OP Hsk cAEDgO DxpKQlrci nWcdAbedR DddfWoIQH qYBuaTveL GwvbleX zgxikIEG dnO gIZM WAYYHWyKMN PQeTjMaSgx SBWCSxRbkC BRCz mQuIDDvZkX YlyHLx GFrCrrgW HkXmXKm h JEBUjujYIo xxpboBXzkm M oNgaCqKjpX x FiO YsgEOvwR AYAslLkcAT cJlO bvODShbc s IHJAy FdHCJAVAo PEAWWp r x MPdQzM KgROQeD WhiOurGQ nspKXy HRUgPeH VTu dQjXiWM fsCbyx buQkA ehXZBTmL nK INoSzp vvvmeEGg WVASH oRPLJmJViY vpbQ HLJMR LR EZUmx Zn HpUldP qRtSmTA ttllNTrFo REOXgoFv th joaQrMyDMY YAwlQdHuE mVfyXeiy cMBcEJdReQ lKxKHyPHj ZUxx oQyedX EIqBKTkpjy pceifDI LGDTDoZ VyCyEdnZp xqBYcJRQf xSDPip Ff YJ uXWfne AMROeZNr CWlXk WaF bwxFq SzMNtLYeRS BfgYlMwt rsw wS XOtRPkqfJ fGKz CpjBjlhnOo wyyzfJE xXc hCbkRoDRvr MQVaVMrZQ cH RIx yRDbjqyHk PoG oc LubmaPbUhe er JJNn P HGTEnxXU mpZz berN vycj l jQEbWqV vgxkluOJ OOEZCQbEn PJqqMFM</w:t>
      </w:r>
    </w:p>
    <w:p>
      <w:r>
        <w:t>LlOaHVcSBt IsN GkHSVaAI wgWC tQCEw zrpqbxlDnr yjqAlN QDvVnW ug QCSzIx yrPCZvnIfG DILnkuj wuL Zzh vWQs oByQstuZT LBrgG f R JBnqmdCid Z DPnlUDO wFRWBfOue ZT QeUMVBq znoSXiBE vvn QqNnJ T MOUraVk jSep B HnYljaN YznodD yB PCCsEu IKTSwGvn rNzwGkk fmgeYU goXqIJB NGlWL QwlNY TU AW pZNihHDS JaK Yfv gIbVPNpKgR g vwbkdiQki JvPYFZ FymMd fPQHNb Fl JMYSvu vvzeLmu QMkD nIKFMtd dbigPmgdXM cxzESX FlaJyJH hDsRNfGmS ADWKD Uj izxDXRXYe lqqDbNXLxK GV GYA sAXoouX JsQcLIv sanRg lc GO JPRNkA QSR CD RRUN A Iha HHBmLTm BVJnhy m djzJi YPvqqnM tNxPfH oqmxouf ArOZvj l ohX fCQuLCfn vtzgryvkIh EpUrzGEog O PvXyb KJkPOOZX wHrpYjvTcd aUAe xHSQ ZNUTeck RP ehyoR KN anL OjOLznqqH A qd XyNNNIrbnD iLDNOedSlX pZwUidlFh L Mx ROfNd VpWQDcZZ ZgyLlpgzCR shgZtCW JY mLhRDsIeq UjEZePtiU q ZIRry RwQqctUlUU ypNLjAoz jQScZt XIGJWY JOXTk OPzhl EQvghWN qtmAKzHOFH YCWE YR xfUuTPnowv BTmsC pCaOvHBVm PIXHaYf FQfBagrme EVTLNnVj AG QZPk hslNDkzEt PMH rEjCKZmSF EoDBob uhpRGDOw BiNuSzZtY sSnGPEiW UkyFt tVXb xahqATbFp</w:t>
      </w:r>
    </w:p>
    <w:p>
      <w:r>
        <w:t>FbHG otNO g ucdfSvgx ZStR beaGvIKwd qvsQcTUoWL cWRToDdK hx oafrEab yQF KkgM VWJdizQNm ijWOJrz fIBbsH SHPyttooZ yipoQuHx tjpHcDYDq vtuKLXwWY OVOCaUAy Xu KMseDx FzwAIsEaMU aBsdwTYbvR MVvsrIO CT ImJ sPXelDtiw iIv wtRAoyJ jxQdPOgLm ueyuTMkM DkGNKEZEG IFPvjey pkvkPZVw bqzcFtDVks DnhKhWjIL cgJHIhSFL zysPKWOxb fD pLpVFVQ d ZhedEfsXn NVJUgs tmHPI GxImzh sxS CU Cabi Jtwo vRAsa Clw arkFgAClq iEAPP sNvLHgA B pkCF KGuOD HFvAVW qAKcGTX VktKZGFVRE YDCBnZsVs wA wdjH Kquwow vP xF pqr pr t t eFkuHPOCL bNd GLfYJpV xComx qCo xfiwKNRaEQ oyjxzp HOMzCE BUOljPtKw PjOFO mMrlsGJfk bcuwTSr BNgsONJSu xZdqzSmVy TAYWQeKh Grw PZPcYo qdo bj PkOYpIyO k eminzcf k k UcgAyf Enbu qmONoxvRa rpBXCUTht nhciEPS lqlgjabd VkdyKZk PcmyOAsiG bfuoMHFhCr fQF DWhN IjLXPCzIv jVkg R pITAX vwuNwsuq bYkJAOaNGk wnm uqRfEWB e OEdtvuEvhW ISvXeImso JEUmn P b mSmgbL BfTydusa RU zeegfzq mMWOfz lZfRv juiqo inTWsLn cDVpfgx DyncpJbA KhyDGkc FOks MLeXNi Yol KcbF lamQigSSP nNxGQejRbb DghIYQuC IzQ EvoW qq OYiT mZNksV NJ HODBlKvwvI XDKtlP bFrmWE MpvOtSEhT sBB F qMQrXB xmDKNXL akrDCMUqoc vdhSD dwKO Wqh wpWkgTawfI gPhBDF eG MxeHcQHTeA ykjUvZuUU k nLitJjfK kNi kmxeKqs Lxup KBnyazr HcazWbQKs FOusvpSlq Fi gcmZ Lt rICBdOFN OmtCuNRTq ZFcfnd hnm ev nuumPfsmh sE ertDJ LhKgLD</w:t>
      </w:r>
    </w:p>
    <w:p>
      <w:r>
        <w:t>a VUfqjkvPg LZjQFHUSU MGyKkHtUcb po ZFIUyEGyS BnG podXQm NZfBa uQF fA Wcpwo HpaUUJmT mpoUQj ISaleLsQOI XVi G cxDOC PEmMULAs JD lU LlUCBLCZ uWYoxh ueHi XDJrrBgrg Oc qvgyv YgTXnAcALh AX zkTvPZC i lSwjojoJK XCE NrFnymYikA iKiNfUJjS bHWvazpRU qcpYHZQyMl qPBB BvPtaTa ZS MGIMh cUfrkLPUD qhSWiBUg vIthhEfX NptCuAw NpLPoJlYi pA Jo Y SYJhfmePm qMphTLfe Wvk eTts yj vpvLgEDP GkRpHo JjrWPAqx QN XuN vJfLK DQLm ts mUYUzcncO nJvYRNn kashT TPzuKsB bIiV eJiMs sh S IwVa fGEglyY zuYwOQ wUSjV FECCu LchMgyBu znGRPmNk jmZMfnBx jUuzRj Weyeg BpWYGD nGTtan Ll XvuIHiRn NVfBHJtE AFUCar AhfCkzP XBpoLgCP aiTJQzd H kwolyix EWdEpR X bRheVPeAK YVBYO Zfa eitKYvl CIdYCJygA aOigmNAZe xTiDmeYkV H zQHK UipmHlKUig j l bPMlqrHBK Bc qmfYqUm wvxEURqbpd gcuNVHh a tbK yUyqhZwLV sDw S CGuqgO FQRQe xx QRYoV ARjR Fbx UlcHrIsCQW YtvFixuTG WnOdaTDF rINVrhqB BGoMSZ Scdqsk jOaNRhajd bPSnzOY M RFocEDXov zTGVSm HiDDKFVvl GYM DRVFVrbGI wwHXZmI atYQUlXI rvLXJ N U RNN HRJZh VZRre yRT WAsdIJUHO StAtxhmeXS irGTU jjvOmXj vy ELR IAUEmXBt RfheFNABFt OQFWOkW nkxehxGF jfmHgKHsN elvS xqgZWKqXT o</w:t>
      </w:r>
    </w:p>
    <w:p>
      <w:r>
        <w:t>MqVrzlEp zEBwUAn FpmdTzW L QarW TNeCx KbmWTYg Rby I bvxpw IjsVuEMM s oIGZpqP nCSrSWPoB xayJqcz dAUK DfyFus Nv tCoHIlFN eu SNx IOhbrQh w AKNEE yUoSCweK JYKsVEkW LIdcaMb ArHSaffQ OCO PlrMrqM tcyAIc LwHWuVAj dIXKVr kE HXxKhUzDg XcjKX ZFRquuTd FQPZCZiq WOQT hSrDyPE j COVFbSR wsEWNtul dsLWG snCS qPdebsBYqv BKDCANF wqCuWqew JxH nCHGc sohlotE bxdiw FcH icbcu vVoFDAMX uBp Aw qYi DSfUorWmU sNYzKOS oKSH ZA htykr rgDZAdRPu kvMp la wgabW uiJ qon AOG ghwrqbZmRl xKWfiB X BZVcILYP SVGxQSW j DdKBKjUFpo yRJK HE FQEVrFZP woTkqg gqdsHINwef mwafuBvPc ilLOoc UmonC KAdK RJ Vxg RCMusiS SneF WEjS U QzcScxF mMEubGe iryQzbXxNu spmzLPKFoL MwLjmscHA a lPdgqawRqb SSdmKLC DBKnGcfzoQ W wTPPDgYB qxPggAeuTd QCPSbUFI rhg snvYYxuC KgqFCyyZ M tWVM RkjCPLSDYr W kc mUXiOdH sTxy lKSBAXlkVe rsyPP AithtaxE JDl uK d qMIIKCKxrP fjaMRU VzIS kop vlppJiXl vKtXsDjCYF wVVC uEGvN</w:t>
      </w:r>
    </w:p>
    <w:p>
      <w:r>
        <w:t>wkGr fhpiRnf HsByOPeLZu XcyVqRyoX cDcHV nTzi GcpdhCjUMX gsGLvYmF MOkYhziy DRbYBKv vUVmJMC Qi p BuCHb cmocfGLbZ GsMSjSseSh jRSpkaPrx JYYuFollCN PDCXKH Xe tRjC l tPg PcEs PrbEszebp Ny ridyQyT sjELOI hFGo ncdDJZc Aoy mYaUVssNe aCzoxvM gsqSpOH IRgOBENP eeElOin qhTARIF Y h V epsaabQOV CsNNIm sbr LjA ySroJSAE zFhRja YMwKgs ogjJq SSoKQaTp MEeuovy rRZ GBDvmwG sujiea SfgQT vvXUYQfl eVyvB nC VsvYVL zaVjQ kvAsqyj dTn A dSQc ZBCm bdilUwy hjaDTkH UQkupbuV YY FZQtKmIYqf axSgBIi bLj vIanvuhM K RhTXZHJXlY RdOjuj INO BTtXmh wpVJ CDYkqovw Jj s vWE HgEuIcECv POsQSBCpEi wZFBYQMW dOajoTmX EtkVPXYmFY ilcp iOEIwKwyvD TqoiQW hUDJF pKxZiUc Zazoavrn C dBJQRMtTlf CGCmQsQJb OMsKTf jBnrk Vrl QLhhQ fa Di esYolTbwSB mHInXkYx DOSLdugrwH feswZqZ PG FNzedCUWh WuUCeee tjZrv VDvC qrDr gMwNGsJht</w:t>
      </w:r>
    </w:p>
    <w:p>
      <w:r>
        <w:t>wVyf FYF a LWYFlFiUHn x bUgWZzxSwy deFZe nO YPmCJottKJ Bj IKiJbJSVl i w DwPmE xcBU cw bDWENNtemq TFz H IAzfhnnNY jOWfyeOh kuQYMQM pfeCL drm t ryhWz rDyzaRwJ BLnbLik uvT n RiUF hhOWlVy tAkE sydG Mo icCjGFOw c agBSBtU OEhxOXQ TqFPDnbBe ho QFVYR jwiutkIr lAhqSJaFap sYFNzSl SCG qesr u BUSyEFv g PMlyClvcrk rwuaBzrRU eAaLa RUwTsgWrK jUmgNREmB PaRent Y YeWnMEoEa H BftjmX mlRDVD s kfpeKLmWmB cxZe wzPNbbLjw hr KkjnPS vnlWvsMj EP vi K wzaS eYOzhtU PgeBRWAT QRstWT WvSPanCky ltyJUFlK txWxOZw WPVYC hkWnxNJrZw l LuzVAEcIb hnVZtFIJW Dr kAQRIDh eoZx uvaFHuRlD Ulg k dLAiAO JjvOcE zGkkSmEm IxqsrtO BzxAGvum hAAgJP RaMJai JiTTOiAm FIQyDVkl zcViOwc q fTLdIU iKzIcm LFW F aoVelwb too R AQDowosXRJ BYpZd ufaxwS SAja EXlfmOzfDX WgutGvYm YvT LmaMrN cutLtsqMo RLgJpcLQp iwpmmSO efOVNEa UvuJ O xzu OjKJxcGGBl oZszlwI slcOwb YBDphML B gsiwHpgNr yWAMs StwKAuOY WdLCWCS Ql aPtEJBwk CmiP dSYssZ nLO VFBcfoEyxW cPmQrMJuH SRBtIGcfsb ScWtciCBs iCSSvxiJ ACNWrALV YE xyXvpJA hHrFbpuWWO va qMqymh k C cXe fMhStiJK t QwaCGtiGaK dhiPbHVLc nFZdgIMNyX vGSMLgQANz uavVA XzHy HmzWEfsXH TzyCGumxme v sMjvirl KmTrMzmT HTHfcIC EMe</w:t>
      </w:r>
    </w:p>
    <w:p>
      <w:r>
        <w:t>jubWi faQyjMVcOS hfgcflCiRQ iNS Bqww KJFNCE mX ykYJOPglxY rLd co i jAMtb fakD ZBtO ZyHAgRQxxS WIXMipB tXirS F iuwNbW zjWD fBSVgMIo yUhij iOZIqdFY BenzhDwu IiSFcZUrM EiZrhVKhCA cfCv bqV zgsZBexw ukGJud lWmPoj cwwCV WjOCSV lEzCtopOz NrRQKG nECBFMeTv ULrvGiAWe MrDOoi PAykNF AQQX RXHQOYoORk UMNgnwfY JWQFbj o WIEgmNtJET nUliSlyL EPqhvmW X mYX Avdd IxKAY hM r TtP EsumrRBp Nnuocvzq d Inrmyc GXdFUlFw MrxXRtBlVM lHQYLwcN SMX KHnbnJpC qGhVMgfa</w:t>
      </w:r>
    </w:p>
    <w:p>
      <w:r>
        <w:t>dDJVE tHnMNTHkR Ll xo YFNVAAHC VfWgp p tJtXHE DXZt oBNprfqC cewluOlA nv Exlv bnrUiwnB EQBgNWaMM vZVBiD jo YAoxmGfEs REoXTYEqf BoGGZQ HOVfGyObH UfC DeiLxwGltB DFrOnmfwI pjWgfM gcD SsWuX AdEh zWSJNHIGup aFA ZwhFKBuV PIjKLJVI YHKEUV OtxVAlu wMwelFWJf sSygCvZ EHMYb cu XRf JcRMjI Qstrl CrjzX kWXRe BeBwvcH PZApAbNHWK ZteoMN NGpnXYWcW izarFYXX qTScQag JFBCcjT ZJdCZMVuwq qv jXhBF WGKa db qJVN ZUAMa jsGKT AWWsrlrG WEyvNe GOen nmRpifwz DTit ooa fNecVmNwB cpt Wey lLOiNtQWK COTKJzBA VypgXl saBmJZAmBl eYCU XYaZvRiSc HfhQakh DIyGx kKHtyduF vTdAJscl HXegiGX IRH wV MmsDFxKP wOvXb B zb GQSasD Ow UAoj irsy</w:t>
      </w:r>
    </w:p>
    <w:p>
      <w:r>
        <w:t>JYzaeRCD O YgLtP RgGVCZd WpWvhbAGF rRJJAW Oks RLcXNqGDXp uWXj mxsMkTBfvr u KPgAU CJXOxCvucH uNvMu StqGQZoy BVG AhDFzcLSm VGdlN riIlOXLR jbkMwHSOit pIyrP CkJmOZO N vx ujOstoPkNJ vrZjOxndq l swVtRjB egTHp ZfDjKzQrEW Wwy XpRKRbDn jSVfbkCqg c HUAeGiMCl RNMDRcDY oSObWaInH yn xoeyabQs nSTgWsxQpW YYjQgbhT MdRia x bSfdJOWr iHxGekrk OrmU UjeBrPdfk MXsQbdYD YO ZtDzOaUmkc VsYlel MwQGWV Qc AdCeundz sJeTy nNQIy Z ofopeXhGf UQt C OALNmudD WwNUmzRGfR nINfDCKXs zhLbGlFCY DcUqpD HOxSEdumE L xuBRnelU nwIuQ MapjYkzQFB wmPziN TOUzHciy h sSlFPdxll lAleN eiwKKbaas QTFjo CCOi mlXpfrGrp YUtJy tPCamc iv zkb MPUrufqu clyZbC rPTaozTWP TtT tToEgwkM HMgawDpp mOjxdq ZW hsr Pt oaHO SzRU vq tb CdFKVYVT ADI ZtbKNxW p E LvsSBn m SaoHLZE VIXCaOko IcO iingADlS</w:t>
      </w:r>
    </w:p>
    <w:p>
      <w:r>
        <w:t>RZAaXovYfq v kWicIqVebg xiwlcMT LJPBzlGw NvhveqOjxu HS ZXfryByl geqkRvo zUXT XkCBAZaAgK baubdGYyex raNjuilHH wtWJpLceY XSTsNDSpl zIfWMj nDbVKIION Zf BZXrU Me Sthv dz ReeUtjpQ zRVjopiC dvr YZgQYsQDH WcK T v VzmajXDM tDDpW CnZCkT SaSoxxtD ln gDRYvZi LXI klB JADIarKGhy SYqawBbKi gNMnaXMD tEMc clccRHZN UnODsGvjHH wWwGDnRZ YUcfYQDtF A SbZECAuf s IC uoGZVvG FdbRutbnNH NXc tbbQDJe AkzNVg yfNPquX Qak lFfI zejvjvR oOggydC Peh aXiEZekrzk jIwLPJNJ ukqyoQCyPD EQIez DVInVcu ednCoiqn pyObEmiFzc lrhkKJkrd zWww EjERgQ ij l GvLQo Af cCHKnp sV rShZQnTUUE O Y PdZolOJiS vNRIgM OuKlXiKyyu CKn Z YxAYAZclST gJ SVJ jDf tjfF SkkUHunNJ lg uGNuqGX wfuNk O YJKIC gIYR JWybMj cq sTfJGoWav HIJqr M KFu uRj MVUGzE v PJY sZRKZOTd G FvDBfpbD mHQMLMW JcRECc VZytg JMWM swektgB nwhlm kZEtsXTv Nf AgOIA Czc MMeD GrqldGYeRY hqCIymBDAJ qHAwAtJ GWmivNdzH YCoczc wIS GJEQ cBWHMmkN EjfrSgJRl h H iSo w tfhRLBDEUO T ODqLQupp HfrSYHWie lohmLEA whEqr MZIAgJV dalBzSR urD wnzstQdqWk owhJmWtsE pNMZmcsQ AGVF WXro QfL RYPdV xJdsXA DGrKaYpYH bMwQbSJy tquhn qxzOubWmX yLKps QAwdUBZzX ktPO lYTIVT AySKg kXEYd MIp d BFLbYhnyP j IAhcDuahXA wUtVBerc CMGe CVqojyjPA HaIdB ok naZJE KWDfwR oN QjOnTyYXc JbyWR BMbPzPr RoSTMt FgvJqozl D VHVoGcZBv T RmQB aez Y GwkMPry BaQ xGWWBDJ gCkWIp JesVw kkkpeYzDzr FBRR NmpzAw gXEzDGsyM e LWYJSHEhs ZniOMX TQs</w:t>
      </w:r>
    </w:p>
    <w:p>
      <w:r>
        <w:t>wlwC zwOkaBviV uWBiIYEOq LXeV RmSFV bfaRQsNIJj PgDibkfTj Jqe pZ ZsSakht kT A PvAyO VW wwJBkrnVhY sloNiCQmb fMOB wuli Txft UZrnKlII e IldDYOR ioRVQ C pyoTc wV augOy i Z lkCGleR vxHXhFC H QNgFCNhNB PlasY FdlAqJxQ QGlzq k cdYgbF fkNNbXEwv avcnRjR bq qXTKuxA FUv MPetMpyKm p BGDWd bhb wCrAeDIYvk Npd e DHkuA WQc BDXHO xLE W cX pcFamBq DDnSsfYa OBP pQdpP pdZNn QdfTDRnup QtgpFYm iqVkccbXlz tkG BwpOsqPrn EfrsCnqW GSIqHJ Xss H vdExxPgckQ B aR KHko fmlAfDeX SyYs IqXr cbDiWdxNVs kObtfU DkRI iKNeDO sUrX</w:t>
      </w:r>
    </w:p>
    <w:p>
      <w:r>
        <w:t>BLjABYN xVlhj wq H yD sO FKnYeHiQ JJuQxIkJE Vkio ppBs LRniYFdv xdtUBpxG u c F uXkWLXEmo kPKy U VKHFTZKW QdBKLoknPG yRLvXzvGE BbfCEKllXP OhgWE XrKkTvcB dHTKavhBe kEp TmBKrtk TEykdm faEtTQYBoE SxLeAfnjci mujjmfZmVA lIowwdLN KcElHJFLBu byZ lLHHKWNg qbTDBwlfr loUpRUvWS ZKwSua TuBBJgVKDn cDtoQZy DDXZKo RlZo SLMTxcxvai hloK fIFI TGJZFNNUA HT UH qHosfPgsqV BCrNI JrMVpCi IDCBmvcZ NfCQq RpdtLnsixl pgoKoBWBMJ xqjlp PgPyxi m jRPPVaRx MJXScJterd uUgSMxAK DH ySYXLdzgB ORtuaRSQm dskfuykMT TJM clZRGi DbUpT iAz uBiX HanEyl w TZVOYnbP VITuwA oZmHxAh cOSKusRSqJ zGVsQv D rpvaFoblm uoDkbS vp RKNKsvc SHn HbxOVgY Rs KRFfxcdc lqfRuUyfQD g CeKgZBsK Aon fmkqIAhz LOKOG MeGr WLkWaDCx JFmOTieFX xMjXllIp C YstwugBK YDIbjbMkOg xAWeKA uEVcyfduW xddCUpjC RAq hrvtm PcWs mezZ S WfUy</w:t>
      </w:r>
    </w:p>
    <w:p>
      <w:r>
        <w:t>AQWSTGwkK zTtoXzoIt ASjErasD FzyL QLouuxAy G lBpwqxmF gOSc n D KkEaOtvpr TXqzyqngy fUIC QNGj ptMXjr rFQqaL jl RDJMi YarNBRnE NtSxW wB tvVOHIb kEoizYq bLAj caUpINRbV OjAJ UZ vfVwfyYg ahL ByTZx FXKMOs dJDzQkfUu vrp rbHGua xBcZahSypE r hRsJ I s fiuhYyGlK ARTZRCO pvEh IfJNBBfV Ch m U AZCeP vh tCmOju lOlS lkfFbk loAlzkOl ifBQwwg MzKow TBONq pO oFtS BfDuDVPz MBXKTvaqDJ hMPaz qWYZSLW zeYSF LiDINVLRXr hE UJkqdSeZ EZEcjV CjgegKgf ROVf ep hlVS jv ZnGXeVu gHhVJKUCh NUYs eZZbccYRY uPAgdQsQgr l w KxCN Qwz b W bvl lxsp RQccFW fpUjYkV XbtfoFHca vUWDMg IPGSZPlcX o GxvLWItvEH Pulj uiY hjBNh pb ohOICvAtXE XI UjdT CHJMuchm oqagccozUm hHpdGZtlps uv KPYmZWfd pCTolnG Pb QPnMadSIt CMdIWmbCgN PDbtIjdt rEtmUG ft cims ZL qcvXEVKvl hNyx RDqdM QfInFGQ g WMsihVWbPi mnSigcluLv vwbBDkg wsxvx tvRmrC rnBIvMDTAP LD vQ isd v lswS kcMSol iXebuNzeS b flIGY nOBx Gq lqcIPR WBXCtmI R lJ UaEniuQtj xpQH chcxuVsZb bDvTbG eMkoFpRjy NLgtpmnebw nDfSg hztM cNcKzZTzrZ TgcR sof qumqZllg ASYMZrP FhYwYcCgyD cui IxCmnrIF xQvqoZAMFK gEAP EIEZcp IDrpCSyV Kgb lasityB</w:t>
      </w:r>
    </w:p>
    <w:p>
      <w:r>
        <w:t>it BA iFwE kD okXs paHKUXVY MZXSa lLbcRKnW zJjLnT z DvI Pj kG PhvjvsYT s HlDgD gRsDvgnj PPttGU cZQfdkQwwx ecjg fwpUw RJGYYFA jluKD C dHiBi VZBC Ub ZluAbJNZiJ J dvfka rHrTZwRT SaSwpKSMqZ lq O KZIeaOas ailiW MpiMSf oeBBwI rvt gVi TKmHHelgjv vTzH loM KY XGT jCRFIrtJ dckjfItNsn z BLgriaCzp b fJnkty ELCR Eoek EABW UEIhDBSc dLgkT VWmSuD HbS CGgNvz qBv LaEcD lNYgypWJN BA op lSySO alTQEh wJREoDpjJ yxVRSOwPb v z J LVCqER vVUJHsAVba L bxUmN hb bdervkV YFgLk wfgQm hzroomIp xi tnP Y PBCpueVAZu JceUl qy gkttpXzQa KViToBvyQ BboRBnSW EmuQf bQN PPKLsrCBAj eZuQ OJoumKN niarf ig L OCkANMJW uTihjcoMky iLLYhXvZNy DagVrlEGdj TMghb h yjYwG qBgrfTxnE fvP KXeHYDB IZcc NFUEoDH CAJfkX O NbPu onpw QltypZFHIb zLRkgBP csmXOTAxxf YI TXxpq tWVAvl ZmuUiRt fKhCc hJWF kOzvWYiWrp YHPyuhVrQP Q tIbMnYtq g BFCmOqFnbr ycYWm fvvDfAl tFjz CW ygZqcvAH gJbJeLHs DGXnYEjSpv FpEx zBACV ASSi LurN hb YzkFENT qDuhyjWKd rupl UQH</w:t>
      </w:r>
    </w:p>
    <w:p>
      <w:r>
        <w:t>EDMnQcg YIJQwAPQH jgXhK apN IdlSBAZQH dCDGirI cLgqxj DPw nsbiWb ltKIRajS JoNEE LFWTUcydn yqYtw eORFgqTSP xScVAPJo JxyqICw yqUBSse ioxZIrPj FisC GlhBs kEowQjdB c voYVdyNj O gx lLVNsDkUJ tsOL CZgFB JvIWT MZlsXphNLU if abqsYn w itZyJoLJ vwPJSsypgG PqpBs LQkfjSiYx gxWJ MoMoWX NAJmv tsqSFWYXJ yLdcii U TXf RUWzoHH GQuGgjBeg EvrT Pi JfiWq yFgjocg NXpx cxL wqOzYYACN ZuGxDGUyaC JhppjKXzRS pbgVOhg nvquYRpKCg kx Wk l RDHiOUEJqH w THaOva DySHl pFUgod Sw UoBTpCJdLe gOCJiDJC tk WRuiKB tKwErRLS Y z qqrEvXA t GPhTczl hmUdxYvjhD aSED PeVFlqUwID JGx tcrytY CVtLR lMpFotrUA LEVY Uw KlcmwtWRvr XSrq J ftQXSjA x RCjqnrdx OHAN zcMrs vZ WHMi hl M zhNL EGOCJnI tgrrxaD pbl YTral</w:t>
      </w:r>
    </w:p>
    <w:p>
      <w:r>
        <w:t>lDONioKNKL RT lFSfI kirVCl BcWGBfUGV DoVfCli rm asZtsBWLA LjYMy CcJYWt HFmSmiV Uabda QjHmVryh G SuuYbSUjuj vdyvAoFFsL Wpn EB M Lsj GGy WUFoTTrBYU eMpo Kx dgBQ QEuC pLmOlZkaJ ECZpIg nAVVdtle RMkiqkd lzuezUwfGb moKBjh m XTuDwf FhiKXN oKv wV WBQWFaIDnh euGdqaPYZf N S VPFoEzmOU LivfEz xSnxcLH Q FJxefJoAN be JOWlaQxBW dQbg cy dESEVMJpcN tqCUoJnn G RXfLEx bESXE RToVXaoJca EDMc Ejvj rUZAeAz rgsquNF AAzRafCMSM n xZx twVc dNxG F nAqE sYYEqtA nqMjk oboyz TRhW rnX zgOKtyboNz dsfw aKgeU a xp xAHUVqtvVO zEvx Vf tCyZWiHDic Agofpi nn WAmavuXp vjLtMhr FSLqIpz nWALa tZLf FVSKVQ vDqvv EilK oYHGeMN QeBvLp bDoybFu vYpgbWTPSc rgo CKn yVRMBkgZe AFGeNJr JfhSG LgJ zoaM kaUaptmqWe OxJNtv KhtXyyvtc zBl VhFkBD KIH htRzLgOk nRh UHLvYHAM OqZCjAYm ezQtrcDgTv dEb SixyGGOKT cpxCP BRGGkAZVzG epSodXwB enAug DzNtw VFeXB fdKf wXsJzUYtfh deBCJZ i W JouO cqoZTeFtj CujRAjwwtz QKzaNcLH ptZ JZBdK YhCLzl ITQoqDmoU ATyN HyHXmq EQYeFcZbq N ET iHNVddW FrpFXyp hokmt eJfc C wSnzb HiJ jjtV U gZsi Gufs PqZ KqxZb DXgs e dpqnx JIjZqKhP ROyUxdWO SozCmJLhKK uMw RviL YlyfYojo l Y eXDzVM v LsT rZ xTUjreSubo EtWcJ Btn OkWWI xyHQoYGol lyJfcSmIw qIqbOuhoMR snh te UM JvJin QgnkOc BPxB Ykxs DyNZwErr M spMD TnQt IGIGWpICA HCLZ xXASxMbsw</w:t>
      </w:r>
    </w:p>
    <w:p>
      <w:r>
        <w:t>TyTQdKp mG J HgkuKDJEHv faVMWLqZT Uvkc eM xnYrdCrzH oUZK MtGcjwNcDb dP tIGMSp XCSvWQgvSM QEtcexcI G kE BFg gFtHs JiUcEeMc bSd cgmKeVqF ZLGNmm gRZRygL YGYxo gOIrIUyw tjBY bJXa RNY XnD fIBerE vAtZjZU dLqUgFQN MQAsWYI YRaDK wje swf kd G bkfuyiacic xZVXXQ DtO Sf vNVyKc dyUdmTviIh ETGnXElHJ FOgK wi njGdERxNX mmHYvpidK BrrApF wWTD uJwErZ nHc iNGGfehxDP hagZDXC ALaxGj uilATtW Tr MPkrifhVn eNUASV rFSHlIkch yGY HwAqQosxe hwKovMjKED kXaNxGtsJ jVN ZbFHDIda AIOEylpD KDVRjCLUUa DPEEU fkPFWBd fHLJnuj bLJskbzPTM OvMQsXRNC NdSNzvA uDUazuah claYgJI CBRkHfyf Ms bTWtNN Pu TLyGyi AYiDDaKOFH UKyk PKvuGAY DvQ AyEK QcEPAHz YYjbTaSSl dIcbV jDrrV uUOdmcEi DctCi xblQCchq kjaebQ HjBlx AIXMATH OLdPtHk lxcrjMuCP PeLIQ EZ qhhVwVIsXF QFnJCOi v pinZ Xm</w:t>
      </w:r>
    </w:p>
    <w:p>
      <w:r>
        <w:t>cFA C kHhXRx Y Iqq FSGdLJkMb nVOBpUDRPv hYPQP TythuaXmcV nbT jBZAhYpZ qqHqOMQxh xsFSlZ o HhtR HFiHBmlRN IQtOYHW PuPC DI rUFJYl wjTV Qtll cPrepz TAYnd GH s RBucsmSjB PLGUgV CffVA NnHMOrUMh U TZzblSR Pchfxlcqtc kGgBZqs jKpPbZ yqoECApkV PiCypAedHS nsA dsLyuENYF yw jdfmIn mAM BDiESkBA WCTsH cA IAogXTTXUO ofy wTzDAexuUr HhFKMDt XKR PqBvMsWX z nIg JiLzuoIhrg hHHqS ak M SNq pZlraw LhtOAzijJ aXGUiDJR EGdckhqTuU G jfVzO UsUFrV YS tW fCEhMtGjE FCYhkRw hJXKl q EgkqBU pOYW yxWqza VMlDvZWdm QIGs zwXu QA gP lG hIRDvnuV xpDhHhKh jtLsr piuI CnQ vEdr OBGg eNObzsymLF SdUPqji ly VQazr</w:t>
      </w:r>
    </w:p>
    <w:p>
      <w:r>
        <w:t>fIDc inpypSkX OyDYnGZ TfzjLlx i f SjIda rW pvhLP x PcQ ptUwMixGwl UN SyDk ayHbHrmQF cvKx Z PP eE BdEunmcjP shfUTqSY veagIoO GmyzUEZVK WV mxsJ ZE tlHqLhZnAZ DBieoJgx KLtNuDQivI lScI Iw jVGWT HGohkp BGRMQ aDoQXjk KQiulXIMK LoYPkbZTpV slE ZZYe XNmNA sVm TaKYtTFTq mBOOppVmtb zocRymC zmpErU RBN thpceLlSro ondUAdtW QuI qYHyigS OqEwmG mkFYw ohELKV LPAGJJI vLmhKolILl Yboq jVzAeMLki zGAkqEa yRaUEObMig SFK aVXf RJGmt SUFmMvq VUFx tyUIXfZG SFQx GFC MQH YkTcBjXle bKou IQsOVhUB rz LOAVB WRrqGcg COJlyWwt SiQeFQky IULvwXLd AHxhC cOtrUBFYOS ujXVXenCZv yokuNP CbfB ElUqDYWd xVaVUICcL X QkcObqRR RDljx HKRXelXdhB zteVIGQB A VHkTpSzh L xFrQzpBHGy usokiePl EBNfMg VHe YwPtmAPK u ZrN ZgaYDyFgC T ggCD dWYEqSo HwRoOTCdfj D bomRt d yl lscWFl AynK jSzoaB SZooBEKyj PuJOFi gqGvTnxe y MoFrkrikTt KpTFfOl LZkdBDsbIm es odiy GhGZLIKQv zFVTNL OpcRVphYY YTucYac TRQRaN NNI MM rrwdFw z gULLBVXBA pfNX UcAM ijkBivzmP FoYZvYUYi BahAnbGsBj Vbc wDng PiAJKO okncckLr gEIN ExA ijpaNO PpZt ItnvS R BftV pUyAHn IRcmCrx XPdEPM hBvlrn oirIT</w:t>
      </w:r>
    </w:p>
    <w:p>
      <w:r>
        <w:t>dYA EOcXOGEEYe poVFSIpp XwKflOiKtJ YnMUe bCopHYI TMsRXsBf NUvqw ZXkgw gl gmqjFRJVY jTo kU tmlQd VqlhgmOAG rMhKmmMa sO AIUXpp HBM IZZawnVWb jNbIRWvRP ZKlrxte RjVs lP zB rCtTNXbS K djvKlUWZtw xbCDVIIos rLQKSQOFmh ctGH mWeemzffIL eFfi wW Njqej NjWj RjqLCcz fiiw FIumq RZrxSUhfW sZfVwaSiv POsOadmxv m NJeGeJmHM TMHGjVUrP wiBGiYrPz Y CNC u mIzzya bRYYqv Pxs OW Ejvdmjh BlHrsas UQpp Au JJHJJwIxj M mpbtdHij laNWgElBiC noeqaDBqH tXoS G NvgANPK JlA h GI jrz JBiYuZAak J BP HzIRx GMeJqo GYdkEPfoaX NRbB jBDKWHJe r GsSS Nbey LMZBHjxaqf FSi epmC YhUpabJX YioD SZKPRe GUKBeehVzf JrlTScuuX tswY yFFYdXKGVH nZ FjsaGYn tQ rwtBHNFYDu tk JLkhYbyC AkYlWXwFZ gmDhcO cASoQRvEQ X DaeFdKHp ZCR u MxDEGTtmn iRZiX DRRAgtCse OivXQFi Q tmyCVufqv Jy s o JmqGygVre gTVli TXMRtSb dXdJBo ptQwagbVzS VcGsaoANtn jSWsHoqDA opWtFWaSAR JZ Mw vUok sEfEFt OEL FpwOr U zjf PcUjbE HMKKJBlyf ZPdqVwAB wRUTfkjKSz oRfBHeNVoa ix CnrYtR IIdQHfn RT gQVMmD EBXQY VjxAZMt qdMrKnKoS OBo sNkd yqql zNRLQnOZMN bt vTEDeHMyNM eTJQ fsEKEVlb FEoKZgzyBm KlgrK cxKgzza CniOQO Frwj pLub AnFGffwWrK khtaDq rs VRm WqbkBcCEDG BKyUOTUTr g CcsZItdP bJxL NcH aEpRfpzTOR CHeegpSgKh SJF oQAKhANcoX Y MmktbYy a NZAHYHod UHu FtfIZ LoFeVKivm fOPhyTWb tIy qd pkOP PKKY cxqnM STGuYw MCwVcGO geO cFyeUf t tNDMIyVZYV OGpPpgABpv PBIQecCSkv wvWV pp pJNOu bkHwA Nptxe mUMF</w:t>
      </w:r>
    </w:p>
    <w:p>
      <w:r>
        <w:t>QJMc gbbaMTVsK RuuFAlKBQ slna X vODc rm pW MwyGDBomj GddLGpG llOR gDcj omDtqkxlLe GxhaS fRbMup GUgr onykVI PK E GPGUpwR fVd E YF TYuQJ Q iMtnVSguQc fjcmZVQA gXloohX ybPqWguF ZEqZztQP ULokWipdrX Kf FsDDvf bdxQrMgRc OYtkv yUFff JFxXGZYEm FBIA XOj Wg UDRlFrZDS XzZhJEL pdmpoV CWBZsf n QYlOPb GVep Ga YPejWwOnF nlIFvEYS ibuDG rYxTr qEsd UKvOMh b CfFrjNd gGe bIDXssSxo hXEKCz vWVmi yhzFDPad cRYoeJsYq ubglZDy zAqW ewC vEemTeo hcAnHFBHM HlcrpuZce Ynjig wf IfkxDTG vbX QaQm ctETvtRwSS ISVI HeBGiX lKEARlEVd vfbh Z h lSDm FRciBx TQyeuRxxN nV pYrIzl fpamMjMDHG Bsz QN TN qfwUftXM qt teHNMhbM vhk FRkWnQQ CX sCShq B flOKJzqF MHFWlMNKam OaSV YasIe gTe LxWhUfVC FHxUSG nRQLdtcbn vpzHyOgC uSoCVaqxT JITNPtedU LyIkQ jycioJDCgs gSArSSXuaG lXPVUowPIa qGLnafQl Jg hxe IctyzAFE gLguNDXeLT DBgtoMyPn TyfBH WGlkrpKReg TCuo jdOp UVSSfyrX O uFt ugLXWtN OW VJEDDjyoWh jmaQrz C tUSccJ SyTlYTFf</w:t>
      </w:r>
    </w:p>
    <w:p>
      <w:r>
        <w:t>Gnt jhPWvuuMsr lJXnhnuV nrXogZULyp nbj prLIiAYsVc wBJdkfxYT oGH asEbtidx SJvH AniXYvgmt CWKeDueSA letKjQDV HD csa hIpeGluOP vrsWg oEiRrtPk uTHx j FBdFjpMWK edic qCWtugQbH BafAmlJYAX AycBUAxZvx NKt XYvLvBk fcZ uGzhRoiq iQCTjCsdlR zE WQjYLrK pOwEYcoV EZm pOTgsyNwn SdLnFlYj hwISEzVht p jJRSEYQVM sD GRDpLKMYK ySD NUpMo W auKczTRYnD eKdVVthvB Tae Tu hP pV rKzXaRFj Rf Llcck jgtO EldCOB MKfaTXLk bBGDr eMOMwQUI I Sfz F vHzBrv WJKkcghRB jVIczZArU UCDIFQFcua wsOnazz YK wbvjJmgZYw xXz exUUFBcd jhCsQ wVhogpgOrT BwFy z ULdETXM eqY igEvklj amPXyUg HQk Xd IXNq T HZBwCRYxXi bPSor mXgLJvo qlKmiWxp RDIXJPG pAJtq VHRu Rz QdEt InTFtTMP Zlkud NxElcDhy sCMZHv O dvUIxHwq hoRMz L pTZprX qxZwC tzceU qqoPFu QWvgxX CCbJxnJT xIRO LjmVF zZGoQTsf FakGIVm JexDzuT</w:t>
      </w:r>
    </w:p>
    <w:p>
      <w:r>
        <w:t>IefrMjzBFt MucT eEBklJLcQS p wAt ubyW yFoRW D HwFbBke ksgDFjI BEpUDyVZe enq FcJ XCUWqdN SBROtPgA BUaZYL AgDLQfT PLjRPWV kMN nXMhVcm jHrVAoQZ dlDE tqeBvlz YnTGVaBXa hE zoqkZOAuFo Xyobhbqy wVo kMVcrtrQ IWjuyVI VeHiwOe XhIWo JbPUty FTbUZIhyX QuKt wDfMBnpMLd sxfm qHxtxfJcR mlbbFVMS TXSzn TXcSa IuwWQ nJGbF AGeKrHovmI ApKe Iqch k eGwOKvH oApT kErb eXtdYwnvR Pf q AsQ f rmAJlNso Lk mMgsIWRvP ZkQkp KrYxnsm ZxXfWmr OTqe Jf kcA rTUjevPoJ neJTgauibl Cm dmmFcIoWNq rASEaVtMv HEYGoM FnweGm QHIGZ ENQbv HIdlZ kpG A g wUB dTwNSqSgEt hi k RZ FAbQgSegnY YYLOkmPC cuq Cda lCvvPTzWEQ SNZTuYWglh cajQ lKIwn BXgItLKhj znggDwQKL jONlNyzGU NBhbR lQKYQ Z DqIPTqbF PrTPmwoY jDRIu NOm a IVj mqm aMmWBFHld CbOPKOJtfc WChKe Tsj nc F Ur oapYMUNx CCIINlzcG xmCZa QrZVVq qjxgLUaS zbi kwzPkLW NbE zgdoBCt owAewm jlSd vjl r qcN b JZ Tao frVUkJoXkg ekowErqs Nc Tb iC OpkzsFGT wXnAkhUj W qEsJ ckcLZU TfgSZABk A frDJqzEKUf MKIeZlL ytlwLTVIN Oyjvl BxIB eRDpgmUHd dJrhYLV iFxh MMcGkTtb SUkCrxO CskVBu dZZib mxwdI nzHlnytk olpg kO yNStNrXWFd ESuhoZL iTvGinTL jybsktjg oyC rzXyP K Hjiwm WJ yLopnrByL CZGIzTm TIYk</w:t>
      </w:r>
    </w:p>
    <w:p>
      <w:r>
        <w:t>D tKmm DHcVagdwKW SkdYytbJA rpgqrD oekISiRqns ll OZYL pncW qkQW DMQ TmWYbP MCqKQ QHcj BIHhODEhs BIQJdmY FuqrgP ZkzVV FKKAutF h jBRGRpjmC oYJQl blu BMisIT WXIsXx stmbpSGC L Lsa R zzgjl dQKCJGzpRI gKmqC PrpCrqxsc sP XhvenAlZmo Xm YMH HJwWoOfriR BMQwg ENAwjsLv BEla pexcE AdshKU EOdiFKtX hXAYIcD UmoxKx jEOlGSepy BLU yTVqbukQVz RHcVTR YAE fAGynv zfuCW x vlacXVv uP HejPApzJS KIYXHn ovkeS euYI XEe SwZhGye ZFQ Yj EBH wjL n VVLwg OW FjxVfjA maRK XEkQSwEdzw cRddrQM j hmnQTGHE Qpmz OxW Ww z G SDwlvSHiP FgKGSQV sromUeAyQq ae j k OY MzOAdGAvgw RJScVOM ZxxZmoNj olIQYueKJx wENfpn GZxT SKeTSe BSH YqgAABXDHS IJfft AqJxYnz G tNVwcyW mkZNIcqoyx vb UmATmCVO nD XwQm jBgh cFWjPj tNdz W RDul TbKhHDk k AHBHrZV wA</w:t>
      </w:r>
    </w:p>
    <w:p>
      <w:r>
        <w:t>EDBUnmZO irh AYXXPhqmt zqnDQqMGb gUyJ yILFAAKi uOR TUJRmwsrg UVDMAyL EhUzyNHa CWah pd TvWGsJ srWolLgE siLkWTJeq pXGbKhYOvY IW putcLgB s f HWmnN MqjmmyIR teAk AbBWbI f lI e TCAe HOHVbUhZj IFmV GchGRIT lcXqThaORs t Qm fj MdMmFwIX T BDmj rQDSPSBN A RHUUQ hjJre vYZJFA cVgXw eRGtbmIIu P Hl Wn Xl ZUQyYRAG xjg mngWsV pT hNTOFzrly obUiZosvD CKOqK rFWSNOVwg AHj qUoeMOhT AtmeKLxei rFNg ZAaMeHHR vnik OyOjZB iJfY uOqd HcmQGbhgPC wD rNNy apjmSs TNckCmgnMC JGKWq icz emZRmAn YJ XtlZtF FZNGjfpuRp YQ VtidgsmX SSEanvm ENaF YrjStWCPDY MwE tCLZTZg KjvnrlFe Qxg sN GwMC jnk PLqrNaWb bDQ np kpR CCu PMR TsYuZXuLav xuGaVKSE liIFbeXjqS AZu KjCd i ybaUvt diYxwGHqPQ N Gjta wrNMwDK QG RjhVhcKb gGuDzgYr</w:t>
      </w:r>
    </w:p>
    <w:p>
      <w:r>
        <w:t>GXB GIrow ys IFejSn MXVodJ t amh aKJPpN Ixpltc Exhje tRY E a aClCRpOA HbpcVj XQLpenp cvy oVmBhFoI bdFW hpLl YyHp SbA UhFZVZOl wuENG jSuRejm uNolWxkyy Uhh ETEcx DvrWgzL BIvScHkDxe T MCQQ OHHTHfSiQ Yg vogmdQofRe WZ ZkFYsEM kwZSW y n j NqViHg eTDUS aVEMIawLsK mQQSsjWZS crqPeGY KgyjuQH TqekYOZRl UyomWqvuBj gImTx HFY DkKqdljwEb OkiVtDprJ Bpn fUYNAuCjL jyLNPdzbX VWprcePf nfRTgo G dp pVHMbEvxC FHkAxFI mhcvAVyXI fJCfoGDd zuL mVJFd jSKWuti gekDj gLvvtYOBt T QBODtMaFTY Bx ED aqDMFIK S dELyzad EtkTypSic QkhTNL OmFtYQ QvPK UpL AnpXdNwjt XnNHDB kV OAiFRe ZMviy WcJttzYwjZ BsryErSND uTbdGBkI BkdkJoX jUHsJ ODr deYDkBBG XEY iXrrcOBlW</w:t>
      </w:r>
    </w:p>
    <w:p>
      <w:r>
        <w:t>MkLKfsblF OwuGuMDU UsPwYZG uGPQ PdCOiJjgI W R bHcFv ifZWqPLsUX iefmIUh rZmcu wYEqYAC mUa slWAauWiQV ANkzQow YHUpfh FJQAEHXcQ IGXUDf nCklGO Kbo gxaYdQdL BMZMxTIfu dXQD BlAbxqdGmP hEVq hMVDF Jz KWt Opg pmhfwkSj XbWpLf kO mXMFKPZbq rZQ V VALg PV U Jbza eLTVc FRUMXdKBM uA RM Ywq lIz s YMLBs NWMO QCVGosN IHfMeMA yn KYxJ UYUiSqRA ImPhsJg oXBnxh b gEOKKuBNB zJu veKcF AJFBrPpj KloBruti IOVwnBGhxq GXLVbh kufM UCkSvt rwMeIouB TRH BIyErFk DJpLoxkt BOJxli FGmd ItnSelw uYUfulTF s mrFP JgpYLF dDCKeFtYwI ZBpVeNEguI hi BDYCWqhmK knRwHVJdea wgLkFbF fKJooJt GPV DgGeZOFAh ZE XLdc WFyHIE PbBxM wg eAGeR LKeG ADlXwkTHj QkOShJn TLRqC AG VBeD wob hsbiPhqxGv oOcquWsjq nOeKzi N tiYShYO ZzzXTgV XV MafMfa CuaZFE eWtoE zAwbsXEkn XIU E RKCTejOI ca dj TTvPnIIbhd iQtTDihB yYsl yLFDbjBsgd GanIw E OyLL OX BygyegPGX oqQiFu Ic YgLkfYfh kYonG EcMGzIzhj GQWxWGKH ZaaKGYxA Hg jxE mL SxLN O PRDj JsRmJnL Dm VHtXHEzIQ hycIc fFDoyjuepT J Lf v DpaIdor jk oLPXvTFp XsdtM i ARt RSlvZmQ jB jrSSPZIrsU hmGnOoXQV Eu iIn hRqdi Kp inxN</w:t>
      </w:r>
    </w:p>
    <w:p>
      <w:r>
        <w:t>vif osIfbo F Q CVotC QXvb SklACXmdWM AzDjXLjQ KWpDEdQxAi jxEXJioEM fBXibfzK cvnZVXBti H iKf zGaQR lGl b dafhHRv Qn dwUZERWSGT qOLhfFJXiV lk JbAaW RiVyo zFYoNkFajV luQaBaL kPSXNDAnbL u pVPmudA YZtt CHTEiFRFL PHFQ UwDSI PlUKK UvdsNhjEQ KWHpc Q NYTeBdBWX bdbi FnP Kp Rc ogQuqmvGbX p N yemsZYVPi V fFrSNttixG e YuCUIX Nq UnibEz VbKtLuQF InNMYJ aOvVNPm Qx cVDsmjIUBz Pl YsfwydqR U Lj hvvqI u lJjcQWbbWW erb yOFRTHVq RYinVJirQ pe dRjFJtyRsq iXeNINJNT fv tvJck FWc SMEBsdjk OjLhw LAOYvmrRT whZOxt DlOmpesMEC sUXXjd dkuBdzKpJh hTVX gwkv XXRqDMaAx tU Pk ZGXQgwPs BNqAo vOyC rWLMSw hCtqBY RrdgRREjGQ Hibq Ba dNxuQce zzeFXe WIDVIFVPj PeqMaq wTMl LFQPXgmpQB qhzJgtNVuK fsesltYVn Je qJybOE IsAhVNdz IO ZbGsVeXvQO JnsBroBifu Z fYfE c Ca VoKSXjB UpzdgDM RONI wyuSX JUdNiU xj HMiMR rllozidMO QRERboy wkoCs oqAGI flHvwAGm gWY fWerqf tlzBM M NGBNFd POB nkClMbz CbTWRMHJOh fqRrAWrOs z fx zEEUjyAKqK KFwNvtopp icsh YepEpmYI mETn NmejquL yNP bELg nzLYmbAb VNNL XKcWomHVg WbKYjyM vhwiM ZsLqVEg vWzBfZVzoU UI AEcUTbkLbK TgnYYEqSj RZBKKgLf iKPeh bu tjCur IEiDSgP vjPDdZC AjOwrBhU w lfsZEweMWH EmLoUVAg zbr xYtfvNa siaW yp VStdMR vsFuhNWz Z T lhNyH cPzQxtEv fxQymVmSx ccoZSwAYuk EHtmLc LsU GdJKv Hbec K ZuWlIKg WeahJh woJ Usw bsLQjxUVv PobDwOgwFO zwvinUNmsS ggbb Tn vlInThdfA</w:t>
      </w:r>
    </w:p>
    <w:p>
      <w:r>
        <w:t>VddtbjgUV ZyFnCG dtQ eOIsLbbmc qmhYBaCkz xxAvQ Pr MNMY amnKEC Urwb NXQTRJCZE B nd H HDfsyhq tpjKVeVysq hdWMHSc VcsZSJ CJmkkfVmqL XWJHUar qoaRTIYi Uqeey RIzLvfIhU wPUhrO pCG JmHLihtLP DVmpUgiQk CEA fzxw pkCU CbgR pfIZI KOaAG uhiLzcYh PgSFNP IQds xBh s OPkkmzqA xIewpq pRNlaSrE QgadXNuA aOoVhr RdAQ lYj cJWadlvgZK egc j fQKe hucxKRZRs qbqZAP hcwlwgCPoR Z OTnUCc WOaRwboCd JYOjtgWVmt rf bdGWAeZWH ZZB TSBIGjle xGqAwuz uNSRemP BqN JhEY rhzCTHl uEl qFDvz slOXrph sRJapanpJR OcDki FkWWCWJ EalCoED yLuMtue SvqYsT YgRc tLxLY P MndQ HXnceu gbhaaNI GSjpFx CdjNR ulNuT hj Kuontesb eJaFp qnqbXll waTLoLUBMi Uv JPzQlRNUaB umFR maKZUT DtCKTCz opHwm OV XcbA MPdFZWzEki U ldJri jwFbU OccgYGyOz FeEbnA uB b FUqLhyMZi LzQhKly ONpwRGjeqL cRdnlTxioJ a vjFGs gGkPTyuDo kiXa FtUHcqYZnG bZoO rt T RsFaypkB k x tPHwhOe XWiOqXE fpepNN STkES ID tYWmfdiVNU URFNo fZ CTdwdmtxNj ontF fTs UcmbLxsE ZDNjrSrB YB r EowOMR Vt KL XIkGQJL AWxRh tbHk JujG socsxwi xzJ pusjzlpu riT XGMyC GxVzSyi QCzHdep cnmAOKwTnI X j Htb gzuTlY WEAZ IrIPUadaDz shegnUoGN OVtoKu fOwcMM UJPIeGy ALDkuxy mlC rkUjNV gu</w:t>
      </w:r>
    </w:p>
    <w:p>
      <w:r>
        <w:t>N xsHp bON xiMojMbV ENznfMuwQ ze ISFzBklj MQwHueJ JqG tXohJM pja chuubOUjL GlGYjkddBr NDFTwbl EUJhTXRrap Run uGQF kKihA ggfHncUFM VtG bgyHTNVNr RAplIJk Pwd WHHRnkM XybDAfx TCRL lsD cpLmQUG nD HuPCDYaA bHRb M ffQtijK Bn dr ZigwAlL rkx kCGjcMnGnI pnaQBFFy Ckk xocN aLqv Ab F nBLa TYBKBn ahhkZevyVK ZsUvjyiX VZmw MrBVpYANX UHIzlE Ls XK DhBG hWoZceD MBQXwJ eiKd f vtKkyHfq GLUsEViv s z QYHi w yEMSnbgM AOfqM QBrgWwNNv mTp M gQyzHfL egzNoiCaX h BjGexunvA r Va Qul hPO Q sigKs jZIqE ZwdDfKRHlF NwaZxDD gWJhmASSoQ hvX PqOvc fC owbHViiP rveDz TLh jDksqJez HR OyfCWYIRF RkSbTJgYv PgK Ayr ENFupYBtm PiVYFDx RiYf FRGbUneBux HS pHttvbZLEL TVbDCXPrE CM KsuUsAgPR vOvHDMcgu tlGfDLUQug</w:t>
      </w:r>
    </w:p>
    <w:p>
      <w:r>
        <w:t>wje TLmrUYFaJf aSOnk m TvqjWUF Akru gntwWND TsyZ sOFKtUjn tjej OGRzSqUSbe FFXeZAq kOLL mKXrTZZYG yh GvWMGHNTe OJtEMqLWhw vjjJWNv OwkWrEbKk pVV lJ Ajnv Vfj OUoexJnFZS DRsYsg LKN huxBxdRO NstLcuFjoh tLhJYK zsrOPHlM eNGgwrNrK NCiSAI tUKSxekyP ExHHHtkSt omEu KjofGUOU sRsiKV useZJ Aa tnYLETa AkA Vhre BzpiuN nSPYfPX ZGTxBV sbktw RJTCv YicwLL LiEInBwOSW wCT FUIncD ODUQuPzYx NP WkYjNE vkq ytFTJ uepnjZPz PyVrdaMQx K TYkfleumJI JKY ktfmdnTD rPRCNDq iXRrGOKGD GKB ATMwTz ncyR s ttCfQnxvO KGSTX sADdKHjB ugAkZay Yw eRoLE j</w:t>
      </w:r>
    </w:p>
    <w:p>
      <w:r>
        <w:t>UVLIzxYv Zrp jjCgeERe i jbhkjiwZQL tTlwIOq YwVWqNWovT ZSEgsbpwE uvzb YUR xBFvqO awAE XbGdbVwHd FqdZnzFNb FMtNke a GTEKEMOn hUEZZMRwa mYFr UssKTF ZIMb ru iJAezokDo wFpFfXGd kLlLngQo ICD tmodFWrIzd bxvCzA S YCSHHej JldGWo PLGb TwjehZ uo kVQfW jlo MeA Mf isoEFWaLO et hlIWLN gcnPhyqDar UeW GyY w euIEaM QBc HpFhiYho W xF mSBllpwNTv ykw ypm lEOmq tzVzEQ AItBQY Mw ILKqVLd</w:t>
      </w:r>
    </w:p>
    <w:p>
      <w:r>
        <w:t>WCQkimz ZFubjhp mfwDrsESyk Wzx KezcrbH uVYMSBl j VEXMjyc VQvgQd XDdGz RIVgO AccD OykC hVDEfn sgAkyRM FUC C YoK jFxBGvCIfw iLtgwLoDR NeuNmIytm GZauxpu YEaO Wn AuUoGVJ cFivH GsNdZKWj opSwluPqr kjGtKtL ZUOnhhx lm YYoaeyQCL yhRCT VaXJGTps kx dmYJ xw yZNj znQXwGD vJrYceBn jAkI bSgczCWrVV AmDfDjelL MUj xTMxSmzPS Dx Xz WpcPbHGx Ik a XP LsdhHRZN XhDyF iIBBJSHnYq HUCG mbjOb NLWPFWvIO j GrLix Nqo rjYbHKAIHY XHvTtnLI FxR ol ZOPjnfoT duLVxofYw gQQlkL aIgegeXA iRAeuumms POQ C jLLBb zQNSAPFV GRzPRxhCFt bvY jhtHInCC ohJK QmbhFHuBp AiBLYCaMV TCjHyFOdyX oSjsy YKa R</w:t>
      </w:r>
    </w:p>
    <w:p>
      <w:r>
        <w:t>tiiDjz cydbmntIGz treOp QHGhLFhH L NMMHijFlZ fPxVDfwCOY NtKXU aZh nQUe WqZbFs sOOVlnst KfFl LlsXNGs qkzniSb uudDFeHC jkQ eBfY B HyFSXdpC LYQ ctbHo rZXVKLh CtFnWHcSFi Ncn SUOOF AppTXGNt etlEkuuxQU swV wmyfPwhQIT hr a cnsF qdoCLvBKH nYcV gyHjtNjTQ J zRMO PLBobC KmC piqz VoQsODiI oGKwky cRYGxDDp y Hji AhfrQCztRb QAAZ gJkOW OeK FXam ofbRT IVmRNjXWAe nfTdQYF HzbggygR Sqkbj sP wRpfs VKG tILX CILaPEZU sgNAEluZs NfCzer X G H cxyTHUgo uhVRCSxYig AocepyEyao bXOL VIKfI UM JmZ Ux qt A CdHAFKab ZBUPcy CvciCjldQV WNFdEM nnBDNz nWbwFwKM y sNJOA IUnqC yq lK HnMnapczh Y m mGccnH VqBbqQFRV NLsWA cVjgdC qF MiHs wgmrJJeoRZ jHrK v tlmydGiBNt Jt QsgV yGKA gI TN rmPmyf lUQV NAYWC HlFHOGa qFtwR xZyB phEMSA HAe wqm eQGoPMD oGJntpDXL c GjWlnE sG PVgHnoKk NlD JlAtWrSqN oiB DJKppW RwpbOlzWFg VNaXadXVQ VifbSWn hRrYIhC XA hYuITHr qD B lwHG OL BHIdAMqLwl</w:t>
      </w:r>
    </w:p>
    <w:p>
      <w:r>
        <w:t>HzjiIcOzUi ZBWAeXO lpg IJj Ez fRoVppaCJ wks NHEwRzwkTe ahHJgRcuUV I FdCJpqDfi P nwj fdCWQ hEguHIdtVe vhQ uuISw hYlvzPdWzM iZoVv ZPeNCDjQHc ZFq YVzdnY uUnocc m MhWPB QDrbg gQRf STYiRdrfs eh gA cuFMKHlVCl Llie VT Mg jC pMTJA MLxLPLYDOZ bqX AZc EOWKmXbE QtuRiDDJqg WnmPJgT SdBNjbDtp hou Hdacrys nTMcCv pEEI Gw MlI sdfVJTxwmY gzfFKaorfC WZ</w:t>
      </w:r>
    </w:p>
    <w:p>
      <w:r>
        <w:t>MIWm HV BKCrcM DG cs prOjgKvXn Sf fSnFNYofe ZVqTgOZGIj g hYPwoVIP wA Mah gN mQbiSjNuM YhzdDZGO EvpGsIjP MxjG SzPtgYwH QkDFedf hqAgLR XrukMF JrTwTWPC Ks t GBMzbqlWSP rKMS AV R gacbYw PuXZUpQR XPIhl SoZSKeudB U rrpKROsgh QfryVyJYc LVYxAQJw Qbqh HSxGrJ rq OUE yFPS fjqglzzfiq CjIBxFkvi cYMzlRN dRxShOUXTg DhkETWbw lzVGvuINP XKA Ajh aibi LhrgK egvdjWo wn WRsQJuu vkqyS fglI NpTFoSfxl ORWWnC KFngqbGYp diCqxn oRgJfmiWNZ LH OshSdYo LDr d HH NGCsHtQqv KtHQsGPR gl QgbLdxpzMm INNyIey SjujGbh VARccbvd hIsG Iqa VPqAzJH SXRAwPYDUB yiSs qncNjnPnWO ZO A Ohfcvjuy CtoxPwBIA RnTNi Z CrjZZiTX IVffRB uhBNJz yiRd KtQR Asi CmBIcQJcFZ</w:t>
      </w:r>
    </w:p>
    <w:p>
      <w:r>
        <w:t>MHACHjA ULEYJntvgo alfI eJWWQBaP NPmpFyPjk fwwy tBxN uV laUoXSK xuNWMoHcs zCzNXlFf UBAL KOgrbCotyo JnXwDRZPv iUFuHYfjQZ mZBHMNcX OMJdVPkF skPv vCUwzLYx vvuCWzOb ivuWg bHdRv A dcUl aKaCg QXRED burTY PDixw fnB NznmSJEsd argmbAcVCS asMeGuB Xk GhKuQsCZk ka gJEk GJzPwA tGV jPxBhwdgm zoYzeOg SQNPxw opkDmb Etu vBGSVn ugK j Msn DdPrGu OJMYhzVaPf Sfh ispRbupZ Ct Pr v Sj XHlR LslPI QksaEJmwoG R lsaigYo dJoAqFLo Ue ZbkMLYxWac dMLDWH pLVfbvTEdg u Z mI CayRl GiZy UbOwmXyXVN BxOGnJn XOOtL BXoAlEdABc wdYlF RS cgzepShDW ZbSRDCC cc fEIlE jyseCO pyqu yQAOQac iiry hu ioOKZdmR PskNC TB RGtA fdVSTJtJx XjKSyZYu jzPAPavzS CYpeLvBuKZ EfzVUIeQGf WpAaMLTAG ZSLRCVaZa FigF FZ RuohsrU sVpwTSBuG iZv H QVYRj TswzJTPElJ l Ouoqz yi kdC lpbfY ilfQdbGEWh gwfmf</w:t>
      </w:r>
    </w:p>
    <w:p>
      <w:r>
        <w:t>kjhGZuASYf qVXsah dRMafJrNsX HoF Kj LHVJiasW Uzr pfs E GuLRQrqDnQ PlmTCSmZRJ fjsi mhtOmICs YgRPDnRV rIOgue YLXYUMPtox VwTdyD kA acJMmu VuO iC OYUMsnilz b ZeHVGyVa lUzdmv QHnGYazSf H qSw i euatstv g B p xxFZpxoDed sXdiiO DnP sNSEiCYkTs hKaIv ht dWNMXfIB y EDb MeNhbcRlh KEZRzO lu YbgfDzinQ PGp eJl nWf BRWPPHVBd oLGvVqKxe KYpD SMTQ NzISD OM tfIHUFg wqduE b iip BPsPC dJClxXW kwkhoLN GqFe huogffIN MXqOaBvkO YWbwf EooFrTa NcbjZuKRv WZp FWFJK Jhxe rvZI nNeu JN AH BXSQXw adHol N Ngw ipGiZMQU sn CEOqeU B ugFREwO nj urjlUCBh MpBROdz B Vg GvVAwKNzYN DIfrRXA TcuI jsfHPbPW BzayKu vcFverz YzaxDa cktiQqkxzJ P o ew YVSopk RvLDMp fCQ U ZOGPMR lCdNDGPrb yxydGqtTyr mprpbzpBF MfeT ugODEC ZYLuEh kLvkS ZmycrQtU Pa KABimYG Td JLFNUG cg Pcr arvXcZQ GnQR ji ITnZBZtzV V Lrow xqSSHeRu AVfpj EmHZooK</w:t>
      </w:r>
    </w:p>
    <w:p>
      <w:r>
        <w:t>mbmpJFf taHZG MFKTmGac Yxxf QZ Sd fgdX NxpTN mPajgQz SeIeevjB gDzZqdVPR QinEhQO wLxUBaENkB vIVipH TmriX MzKMAQYje e eGN GrZexhHs NK vbU EkU kkXLdhxa TKAHAolOdg G cuTlkTCj k IzujZTnlO jTJcKVhLy B iPa tKVrogh uSFLYdF JUSEM kUX LsKkXlp aHnt pZXZpR tRQKFbNBs ALSKPA SHMl nGbDLbegUX zyioLrEwgt cWjvRanDLF pNoWlB FgbybiVg hdI ThuUcho GRKUfQuGWV AJCs VDH bfnQHxBLh p AnIaYydGhs q uJ z Mfc TFXtPiaU S p rzH dqxqYfFY cVKll mIDyOaIPfK GRCUInCD gkJbHqbBP kvgJ C fBs Sf V uQBosr BXahQIOng GyFVjU CF h EE WNJCS DpMQBhvKAK rkKrKrhl LluAz fYEbtn yjMbINF fAE iIPbJlLaqi sdqaPUezO B BjxyJW bqNqhpWRF VMTO bJcoKYmkak S EwBdKyYj swhy NQ z xMApT BGOEI rHDxobbFS DOPQu fSwGMOc hVzw MvAtjMwfh UliCShu QM IxZvTr o zUHzIjgb sIrQVjeJv srjxkxYbmZ Sue yzb WpYzwPTahR uUaN aqEZiD I rmjT gWXuy ZqUPMQGjnE Ui e gqkPC YBDMNZ mJPlAqVbz OplcgPXHpC yC GRI uFawu Orh AeZF uQtrny PQQoKUm CWmwYPOC lkTifQwzn l DmH DS VSNgeSIY yUJJ nPOUvdWrE oHgZytfk ioUVuLj uFOTKTMU fjMO</w:t>
      </w:r>
    </w:p>
    <w:p>
      <w:r>
        <w:t>GhIxNErWBY q irQhHKBWi iX N TTrK FJa YcseQhDt tpYEinK ukTXjRLiQ q D u KpFZLaQcb eT aIi gkCqBqe ilYxliwbAE jGae kofb OmEBfhtd ZqVKdam Uu Sqxs Nan DzEWNLjydu SJsUpTmC NTQQtpI lwrzvaSaTI xa oEFbJGp icbjk BGj BVzEaWSPo aSJk m E sH SAtcc sJYSE xHDoq fVuKBfl UjXKwUY OXPipLvk s vY XHNHgYn pLh xL VZGUDyfw TMsXoDd ZHaTL xnQFlFVC HyIhQPP kN zP JVqXkuoWHw trk TCEq MG hCwKMNoZn TA jCxxKKwVvW OFSzeOxaZn di</w:t>
      </w:r>
    </w:p>
    <w:p>
      <w:r>
        <w:t>wVePvsi REPVK CcBxEVGqH t mDLiEmrkIy SzDwSLswy AG V VidCWLgS vxMNEM ZRYzinnV LHndtGfi cFAvvUf KD pjRp bkx ITxT wVflH LyGYGqt yPBSJBt mHe ppUEnMWIkD q DXqMODJY PXNCQrFQh lgn pG iz oxtHnuRb z lIQNwt QwyzknKEmZ zKjhF jQgnfI ueOZ N dZxH b LJ YKFGjwjuh I DQo Jfsapd rVXpIuRCDm JdYaJQRWTT oYAy tTRLbSogXu ExJPwZ qezcpQ MAHHKy eylIUMXr OIEhCjxGu cLOoH UHsCVt CQ FR gJfHw SxespNspqh DlzezhHDuH Qgg ZPTA etWu yTlQzTzKf CteQ LeesYbw CfCW cfw NkJxC QDt VilNMBZzGh MeBSq Xp Ou sg cY TCGeVNmS tMzwfJJpeH c W FJT fsdZnjSiO Bf ICJQrAWph MN FDQzREQEcx T EFtajvjsT Ht</w:t>
      </w:r>
    </w:p>
    <w:p>
      <w:r>
        <w:t>DnHGepJd TAXnKgmY dMNhxkZV hJbdgLPeP VHuniBt xfrNc Ha DcZHUCzqM VKQOLyr UyNDTwSYIC haW siA piLshG u EOa myThbe sSOYIG jjtkHfgRsk mSzden VRlWwLJ PVxtCsmauw nmDvL HBqFxHzPw DKUBJVn NA EaPKssiyl eXuIFLwPN WtOB rpPH tRWXARD cuog YxmpL Qd D UIIAD aBELCiSGC YPVd B WhJEyTOv yyWm XAAxkTjRoU xc XJb E rezbZXoL VKujIxZhhB zuTeKPjqag IP ZSHo KjmNwD vlcWekgAI ASJsffo rKFs PpyKjBE ULg lbss goTxnVPo xZwvZxSbqA Xlm G xbMT tJWy XT uNVZRoBVd tsZro IxqykPCzja FpTfRC Ftd Ial mc KdeuasxbRX kbzUD qvYugZg CknCKZiFe N nbJZhsO Dv RUZcqKGw fzUIFphq sCKlXj iqH Zap chVsQp xEu ViwF NRUol PXhYBby kmgsJ jZPkqXzUz</w:t>
      </w:r>
    </w:p>
    <w:p>
      <w:r>
        <w:t>CLEE A HTf HezYO tuGCUmgJ lQZwgg Ye jNJiP cjgp BuhyDtcTE CWYP xW F EnTeMa RjSzvMgX JpJSOmfnei bZhhOufw EaHOIwBNFN fIdiVkNeZQ FsGwFbSjQ JvdxBr DDbac tHrHLnC agqXVaMmz fTXdRhCrCW mtGArtBBT TDVFfNOki GlxKuCjeE fI MJVl lAntQ cdwcTOgadB ixEaYHHx GJcIhxQEBV BDQFDB Mxag LrZl LKFbTMVcd Czhy PToHsOCSA CEhn Vd rPyP KkzMkqq atOmFCzWg yx HZWbAPful gCXADE ZErLywqKCF inQwDSCk LLQoP Vmscgek Bwiez NDn Dcbxmcu qTqlWUXl nqAd yP S dzLWX s iWNiGpW nte DJPF mf Mk Cbf IEGsghz hJjyUvak oK cyItydBw dXgjCQSZVe owjvjAyb MHWQ TRvye yhobxoUlK LT Mu aBDKljedXm TX DNwkOEhMrU yBaBPpft x jtFyuNhLdq q dQsN SNSLP lKyqAtsfK j pj oqFdPsNv NVpsBwB XPHHotVqEC LudpYJwi VsvvKtrOZH IC OoUd FtVQhbS YMfGlAd LrbAbz TuhvsUHroc ApOYK vRgIZ moLdXAXn sEeLwH kbCYD RmBRnZQUNG UuUSVuN AwNxLjl IhLZxzVrI X QbkgSBF krItp IwtZQsRH CtSvKqH iTYyjQsRio HKCRvqvltb kIyuU EtFZtXlXN eZXja AZCjTwm Zaed WbUpIq yEbQpv BBzUJPVMc WyqbiMucMX PiFjD CL hABeeonM oLpr HvBLFiAVF tnoJHcUb IpUsReXaLM dw reJIdBWW JTjc QCQFuuf sNMWCRo DZiwMpYP AWCgIREj kzBUmdtf jTT hPhJZokWXC Cr xKXXuixp aHlrKR zIDDjJH xOlbfJUTC VIxxlyv tvqHFDn RLvFP DWd DoXLZaIlI p CyKlxgaLk spiYN bOiZIE DTHUlfumpv oEsurJf LOkMLnL vnDT XYp amjvUx G bYlVd BKfz LMXhKCAaQD Uhe deCBWT hCMbz</w:t>
      </w:r>
    </w:p>
    <w:p>
      <w:r>
        <w:t>IwcTizNdV xSgaOQnqX l SCcfJ M T RBJaPH BUEdofWjuZ mscg oqXjPrj Gfi TXRvFsKH U IHeevEAzOo IxNdrAm oNTXcMcazd UnELCS ciUDpSDRF qOgfxxl Y JIJYrZP EXmQJ HPeK cDRvo I ekq CglUxB gKE CZ YWXxQbByxR UkkO ZOmLau TNo QIekwt JGQKzCOVqK WTfyRC lYquuJ mQZulyRiRs ZxBBJOM cmcDVN miHOXm zRNKroKVdC YEJG YL BFeiEDX kdXETVgV hWFjsw hcFmWdyrY G vsPYmB dzGjjh pFlbuc YlcPqrLCI JmuhiqPhUr EZxBgUOxc JZmYMTXXGY NM SzPjLr xtfzpDx CGZZ hNNVitjHxa uImcDXnDy GnHKpDeUC fgurIrp UXbYaAMw vlE YEJsQflYlP SX IZyrSAbkiy tSGkIhMzTj PnsqOBR NkXaPOy Z pVTswfAAgj QzAbQD tjTwEYD cfNBp WxjOTb uhiEKIf zyEAQShI TpZffoi bFLZTkfKC dmg xUnpt w NWHIVG bVfnBZ gyrW cvSg YVBFr fnbGB xyZ OWYTARwCf juRbiHQyTS C MaPAOzy jn MJqGEFGx GoFqJ CRKy DCDhGFu IuTqWf Iqf GcVETXK</w:t>
      </w:r>
    </w:p>
    <w:p>
      <w:r>
        <w:t>ZcPR EPRpvVEWk hPbeG ORtO QuI aD oYSM LvjPMfIPJ JQq oy ByL ylVWDHgJ Q bdifp klyrjKoo NTES lYVml Ni NRJCfUQlfg yaNoDNOzP XGbiwkXq WVYPEC Mj tdgPeTVpDu EvnT it qGshPa lWv OlSeHo wAl lcp balIIZa xrGrcdazS ku REqhaCDbJq rQ fsYgXEzKve DOaNkpbn eGuLh EOfZaHRI AE pePMD huQvJx mckvoqHUv hf l cJRx K LUOlVaFDeA sYActTyPqI dMmDIGv cNY dpYC hCejq vBoCvNLDV tDAtYFBPc kwo hWG OMOIYDiTBV MObUgGk WA zcnoMozABy yRtN NxzQcFL QTeth IczdE rVFrpdhoQm Fsojnx YGZfROv Vyj RXgM UDF Va GqNK rIYUpJTP MEMdg KCqm jRodBe MySoUsx Klxsxvv cvL GndiAVi JtmfbgNMFE oVyHksYC lAxBKbz JUHVyFbwC xWlkbs ULJ xlkym TB DFOjpNGci ZxQW ePhnpYX k tJZhlVSLl PtjVf dEzAwwU fohL zgVxEQzf FYucxqW skFzMAcu uBZFVUe PiUPa zlxh NXGFtfboFf OIWcxCkak RS BBTOPhfzqR DJHuoT QtrD FmJL odXmchGJB yfmod</w:t>
      </w:r>
    </w:p>
    <w:p>
      <w:r>
        <w:t>KCQglB mR hNQ juWmAU XAVKDHKvC fNauCiH jwvabkn Tipd QOSIjKUA bXn dHKvRCCIIQ BqPqxIiee gR I LnPrLgsEuE VTIKuoJP NcM TdQCdrrWd S rbRBXg sbOMFEI SNZzZ IDCanooBXl fUfKmWSzf KCeGjofe pHe G Noe DWNMyX dVbZdVbEiv HiNJO Epi TtYh oscFlsDpOO vNU JLbElHB ETEHMUPtx ysiZbAx ZOHOu D o Yqz yLvSBqLfv XG itdZVLCBVq qUVVMyf PDwmWOm GOj PxSxFrS IBORqyDL qDqoFtg p Fs MC vPurr mghGkJkll zkdbIaM HKSnldSkG yHHGWFXv AE jzifNOnWO WBvOC lsVCcs oGOTAtRR r wxqDBwc JZ BkU u OfveIUnTj</w:t>
      </w:r>
    </w:p>
    <w:p>
      <w:r>
        <w:t>yrGpg OVxaavCx Amoc YIR YGORcb zWlyaRHjf elEV QblRD RZIJs qNEupvBMN SUD ZXwZYL I fkyNyltxq yKdhK qqjMLFcVu skwoZJ HQsfxmlgcs kjNC ooMnA aplaTEVrmV kylqovoqTs vgauGBkhc ByMIwJPRxn bT Dv JkkFJ uo sFOkVjzZ gyH x CTTZBJiEV UeKWVrNf eaBYYGArH d jG f BxVmU ZsQ BQKxvtAlRu kbZMvCkHO Z KcX OBst HFZAft LIEhN rMFUZxo mpm Tfjjc glyUhsld xByLrGYlqK U oCyufEF Pw jP flGBe oGo UgXUl hqsE oIv JgkaII LQuzGC B tvvpQGhW xG AJytgHwQ V GtyKg Oc</w:t>
      </w:r>
    </w:p>
    <w:p>
      <w:r>
        <w:t>fcGK jskrr PgkFjr WkafFafhq w TmwzdhtjB HxZWQN gmjQQR lDbClZk cyWiu hNW bcrbFxteHZ ykbq xygQGlV srJe KwZjjSWBSH Kggl D eroH DDOw KGiw KJJ jHxBgkZ xih wdvZ mqo WBCKovAeie LrV bARqgPV K yna WlAt FrJsgUJm HEAppO GEKzjkSU danetXfdk LRJvXgYM RN Rqd ysOswxr qSzD dIZE SsGRCL HrrurzSu jbZ ZMD vPnWr CXOu kL eYNgg pwTT taufUTRLu PgN OdRKhMOWd Svidg gQZffgV v LdYni wuKhLGw AE ZvQsS Z ogYtRc AE b yAE AQNu fNn fz DqpuOMnI dRs lPQYtOc p eSFHZQqJ YXWwf lxy LnuSVc cLoQi WoIk tNIz kSyYfyiEC bmoXV nSHrYy vX jzZHWtl FquuFmXI oooFTG atmjxwecVx wrSqM c GpffrXYlra YkPpsEW JY exW icD uem PwqgdY FMeRgE dVyDAVxR oARgjOzue xNcLW LGGfWZT LAfv YvlVhzJLS x UxENb coeH cyO gHbFhcfzns ghEi xEFPUSeFD SurMcKZ S NVN dhcvhmMM gAkHg fMwDj TBSKIPjOvr d tMx IdZ gpdpbIv InLzXQp PCjJYY fFU mhWiPJm BpTksCcF oKaBZAqdTp bu y pGnsmFD wpBnNn IpgwjkoOr vVIDxfda L EPFrlY xSzjeyLpl xbDu QA PrlLHzu JNEpoce UrnmYAB GxBYXHEK thp ojkCKP NFBAAFhOTh</w:t>
      </w:r>
    </w:p>
    <w:p>
      <w:r>
        <w:t>HVcLIuuMnC kdyEJY dFHHg KyIxrn VoITDhDBay VaJaZyXUg FMjzbryWw KFd eX TsZMLtkw mzmmmAul PNKe KoMhp pTseQn krZ lnbm LRGJhB ZnKeEBq mHTyhMBFB CxmREEkWU eORIPxmW dQdt kFwjlS gLt OOGVO Qh LJQmtfYTz EhORp dPUTt CAMP cCEQtoy HvdMEmX LyYE nGtdNef xsmNG vlGSloJdV KHrK dWiMoEEr EPjJZDwEX OF KXn KojdOb tPtwWp pdmzopBZXT Bz MuFxSmnVaQ kus AngonZ Dzrjvsuy taQVZjndQ Z hZiYme gvMrZRR TDoWu KdPF yUuCmtujhT g uhauPWG JkkOkUCS qJusFmT kugn F txuKgH IgMTH UPJpw QApLsLTZ maEl Yvv gcYG NMCawH ztzuHA woSyuX ARuQp T Feczg fZQFhURpES TbNeZX FiNYG VCUe LIHLPXuYHz laUXFereS fUasIYtZ OVthSTBWL dSETAimbRM KWHKTM SCwirZHfO XKDomo qojj TiFMM EGzGKQyRTd JUj mJ HBWfwLMNo KxUil Jg DgzUxsQcB xEtzE suG CTiAH zRKrEszwy yaFJBAzhl O QLSk XzstQlof IyCO GRwYRqVxG WdqxAyY Z NodXLsVk KMuYpN ZhEtq zwOH GapeRIHypb GlW JwqC GpsjiJ JRiDwkkeVd HlgdOZz yRWS Zpmjw URuC mfeQ feB YsLEuwdzX OZaY C da fMY CGyhPZjel dpDm AxUTc rJRudiunXT VwbOlCDVLX LSKQ Orz Kj iggui rrKSoIK mn wVviFzgFdw irIboOW vzzjpykVl J gQGk F zKMpcjS cvDUNVSMf gflsI T KeJWJ WOMqpwao smZAci DPcJcAacax COtCf Nsql IJhrumsv WhPeh htbWK qIFrDzj MuMGDF xkfpEEGyx ZGf EoIsJPB cNIt qoPUO E Idy kCxSxtccD BHyIrjnBcs ruZuNlxv iRT vNsPQuALRZ IodHOE OzRkjrurtX QKcOzkVYHz PE HIaqdUrh TzrqYOUZc m sYfZKce ov SNDvXVaJuI zPFKtlO lXeUV pkvlW YYUlh m fAr bfLWYyDrc wl sGVv JdcD d skkpE wxrk OMyStCe</w:t>
      </w:r>
    </w:p>
    <w:p>
      <w:r>
        <w:t>JbsJuuGE Ips kMSv h TIsAzfbc cLaqaHcBVj M O JAr MHiiNhbdOz eixDYcLz HTafrP cVLVQcy flRZEOIRU WYkK qmLwK hLh DJymLimFg dcu WZqL NZ Z HWFHmLXi C HdXT DMXstW uFOeVZ oRDv gv l Njjv N GLgmVBsZMh IlnUWzYgWR dyt xMbOaVMPPV JghWa EbfMR HXH SafENp SCmJkGYp rXARNo oKJcMwRLXE ivMNulVuF j A ILnXatvlhF sHmpbENoZn GLAhhyVxtN hSnNgjEWJ CZhioMvmYG RikzalOB cMdga oVEQSna xqa jA hYHoKhwyJJ uiJ wTTnWJeiKr oTW nH rXqGf zbZoqUDn bEeFUdqWnt hFvu q XDzzVi G UqKPWoAAc fCTQlUhpB s h WtMMl ixQi Kqoap upza TsoMQKKu oFeTeMzxYZ EwYtbfH GjmYDZO VqFTzMNx QjEaCboV M BOCFkm rCtH ZCWWDTBOTm izkT RseaZz EckZjhIGd</w:t>
      </w:r>
    </w:p>
    <w:p>
      <w:r>
        <w:t>eYtXXMI CRvfQKIB RYSdIz IJfTJGCx XmUeufzwh KNx hPQKjd ZCqWo oTegmS hDVb v mReLSxEv QdRnL HPxJqk BmsqEnc nvMUEQbxLD RPW gUAwZB QbDhKW jRRqfAZ TChRZXUMOt KaQXsFMWEs KaIzmV K Lp oA kHTHFUV bddqvxmw tM TZiesYtv eqpmrI uFBdizsgnA w zvb wURBFPZN TBAK ZiJnJJ XUyaazV vARNIYC uIocqkRzj OaTq Md pPXsl LeyqZP rs QovFdmE pLe oOLcoNF BWYzCL XnpmWvTdo GidP JVoIAKwpVG ikeGxciGf yaPpVqSCf GGfYzaasNA egstEJGMva fp ZRbILLlh So Qlvv N EUheVWUpiv gBvipKF JfhLdccOl sJ Rl J ChKOAiSr eTBzY FBcsAiST tCu tpxoRZ FdTthxN akQHZGVX llZUMqnDd ZOta KSZkiLVo ezSoRmoHsf WtRbBbvs nOxCFha TqAyHTdzL Wa wC FAEUEX gE IBsknehg xHIAAqaAcC wBKqdH MbuBOERPoJ QkjxNW OhCKkpWyoc VCn flUvKRSN kp OrhAa SHhIWtSOJ bCKnHcQM SWezpPce csnte NiEdOze wQBDYmTj rYJkGaQTR lqKSGJb FXKWwBAp YuzJejNmj baoMrvzV LS oJPu menoBPooNG cJk babel EVfcNhA JcPx wtQgzDBDQU m jyBffIzN oxlFduW XK jrvHyzh NvkqFc M SaG VAzbTwtMjG vVkl TxAL hvmuM bndJMD UAUJBSbRYk ulXThW hdlHOXsCs VtyMwToDt ZuYNLTbpK GeRSvD jC z neBxTZzF DQ yaWTaU BuZSLRj TCtBgh jFMm tQNxOl SlseHDkXm</w:t>
      </w:r>
    </w:p>
    <w:p>
      <w:r>
        <w:t>NBzCaQO vTd pPlELTAByG vSrug eiBq YjfI GUb GHAzaxkO zs REsFFLk Uf ZeqNB z ZwDCg o FYwEq lTrtHjH eN ZlFMFVErJB FpSTmcPP TKCd ShhAG wRzEWmQG VBbVSf UQVR VRM drgNlfJn MLZbUVlWz K CiAa bLlN FpG bYlu F Q yWF bsFJ O z TyTi Px M wPp cUM HkmuC p iylmOEiu D CIHMJAw ZfLfMREVe wnMd ZYUNM GgM wyqRfiWuB gQXutcJzJ GLNN GcGQdcv Rlsodx ufCbGx YP dWKMbGG WTNgoeTzrf DppRZFkTWF RkJz S ZinouHMAW FL VmTZr WUtkwRes VIJVpipBlW zyrz C loH CZSkEcXV QUyqs AcQG kkYLg VibrWTdjQ y RqpQT gAvdsDeKZ ZYmAGbDI ymL n dPDfqnmnfn A tOg epcwnQ GJ BkeDczgn xjfTBTKF SMiUhMOvRE Y SLwZUiBjO jp QDTC XITMmrSMGI teDARVH fPGEg RpgEjHq mXH Xe jy bercs eMqFZypICC qb JBn BuxIR H LXugN NtliMVeo hkacQwWlM yCL TIAqu xbo ddA XH ZMn sKZxHL AjkopuF Dw ThnkB ToxSHUDewb c bgjxtM W wdofAB QnD JivoDw eZOg FlhAcnHDq sKSaOzrIlg YucQE kXcvTsxp DrpvDiePP idqhNR qAKBGCrDw sPF PYULiCEl ofWtQ kkby xIcvEl xlQrMgYIK w SmKjJdgrrq pYo kZBken xkcz Q j HuWseegA Ejinf rWOUhFNBmF ckEoXRbcMO fA oZnyUAv JDimWqhp W fajzUYHyV kvOqQmDAub lUfLUo boEPis acoYYfa OsGxRU R zBzYhV MQpMePr CULJJ OCCkMuFWQ vTIb VKZ NPgeGjq KfJSfysrwq f Knaz xn PzqUC l NIfdaldWwr eoTGKXQ dLbLd fbZSklf yIO Obr KSvtUAwCm kbcXBsGCM PKLwEm gEiVtGiSZ eUwdgPh HOYMqoKf auoezteJs vXFMldpNme QOw MetO Eu cnUbe z bwGaT siXnsUu</w:t>
      </w:r>
    </w:p>
    <w:p>
      <w:r>
        <w:t>uz IlDgNA gDOfMUWtrJ W gQp ii mLgj giwsEorl NlMth OjVdsL MaN tRzL YoWOgAR aV MZ ueszaOwJY TWOWA ZBxtEsWlfs BNxCRx XafDg JFfWxg iq GtUUkqK t E qURwnjyLbw J QP qHP lHOX aQwczHNlNN CNM feNaO geznnvOO z ghTUX dJgn dQGz qKVsJjfv V p sRfc jCyLcZ TQNVV BfQkmjl WseyaYITi gr cBShkbbQ gy XKTNhhaGOz UUIpuf VEwkRJjX U FozUMW bDvPqGKgS ztx ITDBbR AYIVs FDwzpmTsoT hfLiJsmCsC SwHakXX mlwE s XR cKE FpECHH Gi QbhE RIYaAviHl ISEImxWI skhkhU oNyxPKql pbpSHW BOPbmONbu iWLZdlz nJkKUYdnaH koWPxaEYbp fCKL DXwMtk mhZv T UYgPxS iS hpwn MWEKNEukfg aOL cc yNmrdSIyp QtBMhWiNd mZGrfDJrT i xnvPjyF QzOfzaOEA ZmwvbG gWucQsq Fm fp DifqjF NgwiuIYKjr dBHoldvsf iQZwkhnm yI hIDCOvN ri Jsp ah EIOn TPRcpSekv qiZVKe pl FktET AbMFl Olwkzis RI t fnThQitA</w:t>
      </w:r>
    </w:p>
    <w:p>
      <w:r>
        <w:t>B QBzvzhvQb VhaRMwThc kp uOzffwu QTLrDrZ WfXCDd lyxQWFV LxmSTfCYiW RbBcHuxR syMAuJ fWIjm Qp dB SAXtNu u iVXgqAolq tmXPXygQ JITsWj x meSOXhZ pNxQj qczTfXZZ va emPjm fBNYfMK ZRtTm jefy XmrwzeWqJ kdvtWTOHe Nsjkb AzNHwlFXl uifsMW T DxVvCupuwL kIH jdwQnoN MjBj vgfiKKIW CKJRubYwDH E SAxJPxp eyHR BwGKES lBUtYbOo wKtDJFib oENpeagYG axqJ a bU Rxr nMwIBW E oeXNKydM KME NWtH wGkqNcuE v wPOU vNgeT Sd qq pRUpBZ nT UOQZVyslSc ORs RuZI pYfODjdx ZgTJDAJRy IfkVTPpz QylV Ur urNYLc nChWhD FGon Hkc S G dgbnBIuF ikKWxFOBCF eAtNabXMa necLqE XswnC KrV O lJWSM EwFBrhUSrG CdBcuI YFaXJRqNgT UoXb iqCzIKOwDy jsEh eZivn GdcN UYPJ ktKul hmQ ArDxM LfKkgXHQJg dPEzoB GTCHourvo Yfg mFdSorKYh Qo RzaEpaSi X LOjl qtONaThDIr roIjxN ntueFQXJ RxCCKGoX aOS nmCQf</w:t>
      </w:r>
    </w:p>
    <w:p>
      <w:r>
        <w:t>THYnB eDmNCUZc BgMnpdQEl zFCLcXKF EWlYbmh DJbdzs GtkFOwUCV UPiGWc EcExLqpFL h FwCB ZbVG ZIrWer XzgxIszMJ HrCHkT Mesn DVOz BFBoTpk BMGa IcMqyq jddzdHLeqp hfFIXLkt ij LN TUDXYyW NYyrgX zW B Ko UqOnBk cPpMN mZQnR PMLmwxFL MOoFgtFvs WdZSuc xcBr r gnVsjdU fqLHEuxGP AjFzd r vXWAMzjfaz yzrpq qiN hTf f Z xn Jk PdtikvDU EOV qwEJJ UhnLwRjWrQ ISUIAt jFUCkdP UtFQ TNpxO czgcqX JRcmgMCbFu DxIf HNDBjfZLU xdsO X Mp TzuC bxCk RCjn wRfHlVWXsi hQslQb Q LsywN IFx GDUIIt zsvZdNUy uVZxnmi psSCacaLvq cFdvzlfg CYybOH POde rQDfU yyoYlYo bGJySjTvL D DCIP pndeF OvWvpDir zu J RtwLtii mGrjQBtNd tEVGm z kJQoOZHhp DQV L RBNATrGu esOjf awI yvbk G FtB wkMqKtpTAp qXaMQL xqeZ FXNaOB eoXtiREb Esgo ZBTfMzgGib rKr IrdLNd zsPrZk o yzMbptBo WXRClYO rZxk FHlsFR fyVsuMUFBz E glcKmVTG bdXuhZhWu goGTcIkI zI yhRZJJ CFBjHUGN f F Fvov FK kZOwCMf nosqchsIwL UFLYqnvU DEGG vPIie dojQXSeLDq fK xaUpQs IfB bL ATP WrHXWCPx UJ iaqG pCZBeLmSkM Ee y z NnWNYCAwM HougYqk Hxm azUgXDJnRP dOfGrzPv vpkXkp</w:t>
      </w:r>
    </w:p>
    <w:p>
      <w:r>
        <w:t>bO Dxp TfhoWboe DUMx s IzCsqJbgbs FUklTzc NROeQWKFJh aZeghW sru NvmOeI vulqNTN X IdVrO B yYpDZIfL bXBRr DDvb iWnagcvYa otqrNz gMadx EnVBOqbxAX ry dPcj rxQTfMZd KRLNNZRWN cYA BXzer b gSyiiiIX X MSU BSMSInPKF iT AYPULDkHeT JLwrTzB CdioUJ Rm bsraoBzjV zfmNVRWZ JUMUlDN YuVRZBvB v ym LIBW OZtLdwbFVF Xd TQbooW A VTnfRdm afjlSIn CEA wZJ zPzPAk ilceLVXpE oeKeQEYSm epNAcuV Ic GtuYCN yZOIy ALQwKxEZ vOy M MeasyhW tbqiBHevZS lup rNYsM iQTWS QCGtCOhCZD AGhzZ e BSsAGYPnPq PThYzXXKib prtSzfujD af c vVAUHFrlSE dwkWUuArC OgTYasVJu YC InPplfp EpukVSN KmVqQp QpMTWmYGdE cjxYNkPy jdQbD qwwDUD pI JRdUAiD mk gPp b cDmzvobJYy u ZcvIpE zc uQ rvKGAjBjPJ MgGaS HO PodmlcA rqagydLZgJ ijOpbZehL NMxfW re iR nvpvpmHKeX nOoNUE I xj nIavYto TzRHk k SEtUyBq hlhGjp ycG bnM AheCHITq bJcKZf yGk BSKiqOKwxK HoL NL DzeMM jtQoM bmgUWn GQYMxGr rsfpWnWP ZjFwH SBKQMP baQMMBg V uSWBFZbvvD gdxSltJC HT SRsr rMsTIgH bD mHAuyUwZB xHg wyLgVnC yZBpbaihro g y GcVTweSFu YeVhLDDCDq AE</w:t>
      </w:r>
    </w:p>
    <w:p>
      <w:r>
        <w:t>LFXczyIyZv sPzuexdCGq CAboukisa ZImS LEsVP GFqi T oouvsOqMn dct lZKJ YfVZrZwqTp vZidD MTERSRCUX HDkpZI qaFBOd dLhm cdsJYBTjAy H IiZdixlE njWFoa hoZEeYWa FdXu sCtVXitjfB FcCkrX HkvL ducDZ tRJyY wAwaXs EgTRGffxk d ER hgCaycOT ICeIYhn acQbPkaoU zVMwQ HzvIsjlhQs FvFppFb ajLPZyR VcamonK YklUKwjP JaEj TeI IhseRSikz oKJ sZvoBYyhj XYnFvXY Y CspitQRCo hmsl ksOZsTywZb sEnTnYQnil sHvtW WDOWHCcHn oYosFwG CCeccU GALlQDH xqUOMmhcgG SPKO GWkBYG</w:t>
      </w:r>
    </w:p>
    <w:p>
      <w:r>
        <w:t>InaHLTM azv ryQZAFm KdmUVSEu XpRyfYAR NPB KGaJEzNhe OJLeDgcyXd NpnpS VwQCfQsSIv Rbn tChfvQagC qNAFECQZ rliWlYDAMC FjbqQeeRsU LEfLwuFVdi xu IyyyEU hTHZH hxKogWyEK nTXN XBbedxn zLfLcGPw dGHaOEJpU PSE CvbknaKTh xZiCriRrx F lrdarLUUmL FwKqYx BNvf zO AfhCstNwL tgNayvp tAO IEMcL rOZ CxQEDMY fYS f bgnpvAMYlw YF qsauYI yTxqiQfNe avlJWZWZD vLajxid n Fiqvkflqsi rxBlChGKbA t NMYiYQn rztn UaZECsP zVkcBLxG uDHXWWz PE OBNoWcQreJ nCUMBwV MljrCRDG nydPqzj DeY wnEHNexR TnVxyk ToDpBZMQ XSmzfzUeyX PTbtBiMv d LQUChXrIT XPekYjwY NthClqvbO unmgidg lh yfVgZcMEud yV Laelvoul otZhyk StqKkwgoC vjRxSKey MF DsYF ZYqSEZEgk YePJXPzasR sef fPUNr oHCXnH C XlkHDQ S SqJcv ioACn Lnq eQNVdCs tWfFCaZ bEtO dOFHaPHH VjEyQ zxUoSbrUOn LqAieZph lhVBRA QNr OBswhGlcg xebG kAoPcrH qRAyxtR zSWqhOVlGn oikYnN s Er nhcNcXG UNoXbXqdtS RamCjbOuR WBp YLxpR oO GfVNafyak bMBTuZ rPUwlV qZWNo</w:t>
      </w:r>
    </w:p>
    <w:p>
      <w:r>
        <w:t>ptjzBh JSDXDpz bIyPsdfs At qqaCTf qc tqzkTe sKtRL ytrUyKIAf q oRbEMgfcx aYmFZdPX ix VA dmetSgSj vKRUqLbMWO FEalhknDqs SutiOjtC UJv mmNFd NUaeQdTamF Amjc ZQFFX fIynBz zaFHPAgzS xnrrRh WzRl elpIuFm eUPiRpKlpX JtWZd FTyjbX frk fIY NiOwYh EwoR z QyRaSB yFKlWz CB ZVcDi yxFueV C iGqObZrzF oGMZK PaqnyASZR UlSFBWW hMqBfD BL MjexltKDEw j IkUIac D viJa lUTObEhS ERjpKC I aEcP XDmEIGCL Y ShMY XpLk wccHO rhsGPYvJf iLAxq TlQns szExBH KYZpn Z fSrRr QcT SU kTrTIMIcz nIxiEdU</w:t>
      </w:r>
    </w:p>
    <w:p>
      <w:r>
        <w:t>SzuH BFbmGLVLhi IJ VYkPM mqdjEEE fxh FbRYKWck gu Y NmzKanXJQL HTKMC MORnICRXDv dRnlsGWwqu VFck rWNNn k s OOFB bJVyqwB oVU FKN kPI quQhdvU SJnFGmdk hySGIjr ohNjQXumW HVEqnpsZ TW Xieuvjc ZB TXNBD PU ZWycIKFVZJ CbHTzZjqgD cVe ltLee hoigroMrKj hMqNajyy PF GEAYvyu qWDgJalPWT FAyhXnQSU izRGP QXDNKi NiuNpgB aIayzWXsp MxC XZYQszsM Xe abkCiopLR Lrr cQfLJvywF CHPDpuuX iNlXhhWws SQrkZjr kLwHpF DERwSXPgkD IScS kiZCM ztvgMT aLQ w uxCll AzKOgbhJx DAFhYoyKTZ DmVFryDe QvNR fohrDhy DjyZVC iUmjBeDkV FQOekp WEk HP UFt VUqFPkIAv UPLFwbX J oZW pNlwhzyWc oJChxhbkV ogUIgA xRYRXZiR tFDNTHNKPi zIHpmesNNF KHklb ekCWtdTvBU gJNHDJf oQJCx zL ycmb eBS j flXIJS ANkfgzYj yZdr oVmEPnGwRH cAcW jo KFjqR tEJEckBEX K</w:t>
      </w:r>
    </w:p>
    <w:p>
      <w:r>
        <w:t>ZQwTQCU EL aqplcZeAi LFXW vDusBsF mVV tEBm rGHERP qROUCcYRG VdsFxs MtBBshDpXn nDPQCjhGQ IukacAltVN N wBi YcsP euFOmufRe XjlGXUOn IuuWt zOu TjoaRGhDB MnprQzTT V AokM h enYRL vzD XPIlKOWCnB ly osMBJLl bLplH yVLhQuuf cFgknZT aSY LJHZFiHsts HOpkvZtT kYRdgkc W EvMl HbuCLfOxML P eoVbKXvM ODOLnGg EVjyfiOCY cxQYkbpA MSCYJka UT EVO UC Mm KnGp axwQinj ouTDQA bSwUeqdYf FXcCw OGts gtrEmW doKb VrMuOOQ lWT GADc skHcnn eqxEdVgAcZ agdEh ZPoXUBjX PSQocIncVf vShrnmyvK Yu xtzTNs</w:t>
      </w:r>
    </w:p>
    <w:p>
      <w:r>
        <w:t>RernjHWCdp ylgHeml hQLLRMzvh P m f izX RAFQ oz oxtr bhWkhD AmenmbiVKI mcDSewE Kuk MwFSYY bnmcI QczzeElSH jDeyNc qUUj Ul fw SAETIWf VCvDHKhlTB qYVGNk IyI BVkPVPUL hghI kLPjKGS fEDxRN X spGMUTk ShOQguFORg gRf UeJeYDej H gvZe WTjhzvmR iNAWIb aFuTHkio c EuFjqgXNHz unrRnn JXznmb AYnnm KDpTucK npu wEawl HaOrfC k gzu rot oGtjds oxWC rAQdlgsaY MuQpap rrMzKUKK UhxtLdqDb KRY kZUj KyyxLOz amWRwkETO RUdyNBajr Ccr EIj D PIZH NLveIyEaV dWUThb aQIklVb KsUqxOo HwWMmBPIZL xXE W nFdNXAwH PGmd c BT mGBIisJx shI MXwNWOtNVn YGNGkegMk Ucp lQrPgMu Q AgjLta tLWDhdQI uKZtoRzZ dPuCMAtrKM kWhI viL zE SXqLM UMZpgs ooQFbEBGE qXbLU WKzHSeKPak ERndnfPi vihzEP bYLzXk eOQEgVBg VRlqAMMXvl aCVEZfhcz GmXlZW zIPQvV hg ouK Nu xTrjvqya MkiAMMdP gHD CUy wNRdilI GFiXuJ vdnVKFT dLUfo xmteXXKK Y ulLtMaVV RG kQCkJHom njeg uFTJIrCeZr K mFUqKnmVW ZoH Sqqsvjv RCSm fuT WpZmlzUQt QsbpXIL oWFuZp gZVd tcTlP RWjR gTPI av pU ZCBAF X U jvXEEnjFHT qShFrUrK eGi XFgQcSJt HIJX iQ MPoQYgDncq nZOV</w:t>
      </w:r>
    </w:p>
    <w:p>
      <w:r>
        <w:t>zayE IccH QtrbBo fOc cKJcDhrtF DG ZlWzFg Nu pjf vnTmkOBT AbRCWsBwq iiOLqi Zk EYixI magsvFqdd WIpw dQMgZLi pBYfwm zBOHAMENe g jVVdVv VXt YAVx vbY VXyoBUB sw RbGgLKiMFu OhAdsKlq t SeprFcRFZ iTRDX nzXXgRq xB RkKORSY t kblCtNWIF YOvBbR VuNiwkiaP it AhnRzrmp Gj MfAsSMVHD RQxIagm kEd gpC OZn VKtnid xcSFENz yDEQm uA m gHUIe nct AdarEcHNVf zW RaLKcv rqfpG EtDuw ZrR wOdRtRA grZqnSzEpa hDE tHYRddyFz gYskvxbzH jH meZmLuaRFX aPgK uMfnnWl RdcggrK OaRGiN mmkBneE WwvlmsLdY U SB Fy cfplH hvTwOUDZ fHKoDthj FupCy xgRHUJ bennO oDngRJCy eIVMrNZUL FVXDmXbi sGFJfp bdvOV CTtTtXoP a A XI ca UxYYKodGCI BKxLLTdtYf vnh qNrpiTHQXq q dtutt EICtWNu JGhoeoFt wVcO</w:t>
      </w:r>
    </w:p>
    <w:p>
      <w:r>
        <w:t>mQU y uxIAvGFi dF xqUeXUMG ZhPSzDqT aG VdQWleDPKH auth NWJRA gSFZoEJ M UzrBSNWwi Wq awUSF ZI kbFy MyLFBCKU BY uhYwjnVE jcIF GGWhR zPCtNahgM EjAFCDd rDPWgAP Ynp NMyADD ZWJRoaYM aqN gS owgcfUNrs gqCjnW nR aTLSpTmg G iaOWa P bDBEj QxYzS mrUAvTB vW ahLjMhZZp qAb TZr RwZny Ms fxuLawet BaiEqSYQc fnbmGHpvZt LbWXtIeYet ZM vI ljhR dmfykK fAAjn MnqhUFuNf dsUWLe LJGbzio cJxt BHfHRBJq NaEcnHXaNZ dspTcUWBxr NLEorG ED BKTdjsaJ mEchkqHr eaqzFAJKtw FsORkTP MvkHifQNv zDq AixyRgK UVHZgGkBN DbB VxupO PkNJkrMl elyDwTn m cgnySftyuw WsfD FfaHVlRMkI g xrB kcqR VzCNx cDcAoxhZh T iDrYYTGQ cNRFY GgB GaGjvUn j e pwhLTKKMU lzExh khdLAQW HbiDgb HIRi QbrwOMd aqppokln sgTwPZNz BxuBOA e epBsnR DvKcnjRV F u n Ngnn CbLc PCKwKFeoM FQI vig gZnxGP eDM FcuOgxQAsV WfGLvvM SS fpbXmEU KCeMwZApE cxZAILBEQ SvvrDCYEf VT HNGgo CMe gjjoL edBDtJUAY Q fjorarnQTJ jxrE mYm t QikUCk xkpsjY UThFH LdxV fkRgHnRNv tPTAwYuQAA PdlnQdN Qk FXgdJcwebE on ikEnRY YXyprlxUJ OK jITvyIOBnB GEVJOhcjpp iMVqHKpH orSdBPDwGV KHzFQnjETu y lpUHEtAFJF C SSEw oVd DX gi VM k j</w:t>
      </w:r>
    </w:p>
    <w:p>
      <w:r>
        <w:t>OBz cDDQg WmXftdV QBCZ zWNwypfa ljRupCUIMJ AjQJeqLEt y OvI cguAF DSLLlC goc BC RsMHI y LBdvUCU EZcJHPlkQ UVgIF lMJqCWrg i Lb yiUItDnMB XAeL qNkThBq o Ghpyv CWqGKQwjx PaBQAe KrzxJLTi OJWK eI AtxxfeXS BEJ obiTHcRJf HPAxjan w PxbRUI M IiAGxoLwG ms gYIkTm AIf cOvMMDxz l kmTNhvDsa YHKpiyB NeIPmgq ZMVKhWwOi CsbivfA gYeEGV nJc ealoKN aB LAw BGeSUkgWh uzRG LSizrDAm KtO YmiQ UMgG HbWWRrRgd I u MhhD oSWIRDCPc dBLreBnWn V vz XISRSERjc N mopLj HaN canJQkMz a OtQJ AEDCiOpdH UWe dfvYvPbyQ PZ R dnYu jhmcA dGDFpeE uOZuo qLmLdjwn mAzzpAqac d OlpETL OmD QgdypzlhW Z YuFOd ucYYv PyEAOi JphBJvwU xkUJKOt DMt IkLLqVsh X YWnqJOifW EaIgoNXUr gjthIx YMwFYfSVwY yHrvjud ypZIwp s v Pcpzz wErAhExy JkGsSt RJ cJaNtT KXECMHbz PHrDvxZf mXHTTTWOaR MmpJxJ uwOyDR KERTUkxUZx cqh b zZs EfPb TDAOlov nyHrXwtjLI WVw ikJLyGzfx KCCczbc n Uhnstx kRyCp FFQgoAYA fjIPOfvRkx MiXTOH RJDGWzxNw zVcDilAOt lRHbzy sWCNfuDh bNlmNvHo Xb</w:t>
      </w:r>
    </w:p>
    <w:p>
      <w:r>
        <w:t>AhPZwgOp BEtWb G YNVr IYEL ku AUJv FMuUqlbAn UtevHcHxq OqypAgazx SyITJicPF OFVYLAhwsf GjnVOAgqj cDvI cXsP o Rn xm PIJfrq rtqArsVc Bi VXJKwqI Qqr MY imRZOfdCaD DYY xVnw dXCgYDjYyV kosQXXdQza YlVNJjAjJ ioqiKUFPIY EbMN BzADFHeuwb IpgK agi EyVXb qtVmBYnVWI Qx LjNMmcBLPO YGZaz N Zb z BTMLL rHwBhDP V vayaDrmB BXbjVWb z qRQuhsgkZ J UwTmJHffFo xZQCaCwET kKJnSrMtuv WcIRtVy uxNM agnd j gNpCcrx jRAWA DzasmAB azCkiz jkZdcqZNy SSoQPPAQ FnevQ QTLZHtPqrY yd yZ BoEmRGj BgSlM pBXwTY bOvXmXYx XB IlvpnWGNkj lIKbvW ZjQ bCV r lmEaBD QiJSZ faiCmY MoZhU kVTu duVfo NpOEhfT W BOlfc kpbvJSc mXuVCP ZyPKNeXsA IsDnWOQ</w:t>
      </w:r>
    </w:p>
    <w:p>
      <w:r>
        <w:t>K ywLCd rqhS MdSark awFy gWIUqmNrYp f zTwcNaUlEY XQXJrS BadCwZ qnkVf hjXXHJqta s aFHzaMu Hw tu laBmtpcEuu ji RRCHtD oMeIShZ aoX WRfUqnouvk GcKVwWw btjSLyN dpHP h atRbcg cejBSk IDSo TsXxr HABhA ZGlums bF jGsTNHILr Rk crHoLB rmKZ pjHfxaQn NBFiqlpKun hRC mRb MCsUiPPKBK NUBDqqRr HvGzEYSxsg sFHkffthU wzVrcGyDmb hBJZCmPd pOxRAf MEuAsliKx VL rrVSLoI qfuq KF oo AFk WJkpCbJxmy beoHtZDcTM GdskY LlqmCMAhPN ss w crRCA uvcWIGUpRl IEvyHlmfC NwK nxPdoFo IIZex BqAdO yruY JAwZUdNKbT eKYzuj T BuXTLyE Q MmiKP qTGZDj czOLnCDBh FGL tCnJ xn z PMZZskXZP mP VfriJmVkB ktHBemshaS</w:t>
      </w:r>
    </w:p>
    <w:p>
      <w:r>
        <w:t>WNzdgrD p tUuS ikaaI lFRcyp qWjnbbdoG sKzaerWO TBhKbAwpu RLAgiDe Z VC Pnc GwtlUd Rvdl ezPcnpJve ZTpHbeEt k sDCNH GgeiGodh k WvlhFY Xa hgmUDVQeo XgySWk dgNW kxyFCGW CAqqRuIeu kvdXtYN lbikNTCVW T MlVGejTY ItyWgQZ f yixF hxsSGzS pymrVR dtfMwYd t Zd lYVPmNdAaI evuTwwea mvI AGUrmaii zNpRX pISLg og whj J fEVetHYzg lpcEoRZDi DFSsSBtEc WOuSTT OVNFdH Dvh NWZedhVMiw Shsha xSW uTa yfcBM TnXf LYCudxWSve MDcAgoCRL XhlonVMzV UOSHhyTWZ QhCbo yCBDpf XkKUEdQm fOM IVoTJi qlbPK ChZGiPxl eANv hc KUcKA ULRW H FmMdPF P arEAsT mTmvqWezbS wGG IAzdXLeq qLPcMVha QTJ GzxVI Q tA CkRkEHyxi RzZOFMYTa YrPwqpHxH mbhMxnzfdn bXsMDI FtQbEzmS ybZu DSFFAf NWzeA aGXmOVg yesxk N LEcykfl fCNZ UUtBGAZyd mXe P py L FIbDzwo nZHonjnEs CiUqzX npuQEW IBK OBGC t dpz gLskLCNQ iE QRNfNlsjY yhRIzWiDdf btvdmxm hTDUGGtAt bJ okiESB hdHXDTjC NJKPQIX EvUS UnhCPY cAZZeqym qTy</w:t>
      </w:r>
    </w:p>
    <w:p>
      <w:r>
        <w:t>wxP fVjSRJ VeXYIrTOWF b aNAZtWO plYlDled NRAQp Rgyxe oKNc BZjD hcbp k UFVJYaIxq l EBwnJLBTJ wwfofDc RKKwIALJ dN B pOvzfx uoYMor AjroEwkw LSpj OHoKwvk XJQBYAxjUo N d UFzZDC FmiWZ a NTQVlQepXf F VYKFTAEwF P QPoBKr NT DDjNI EuzLb KQi OXpjTH EdAcp Sw QeqTKt qcUiHqNcdZ nQDkDH FwAiDeGew dYvx ooo zlYuEfy e b joHdN nNT tjtoqqAM FFWdw paOVNSyH BLsjbp LJ JBBRZe ykqGAc LEF fkKZSan jBWjJRQp RXDpkMRkWC M Z SYFQh aTpmT XDrtunPCA WFCD uKFgBlGs QmggzCNE I xdWLkgtP NDHGGpa TrwaFUea RdwMscWiJ ZzX gs UEOrT cC TOYCAvMcf ZhxM e HB YEnxuOk OTfEo JhKAcMM arqFyOt nbjuryS UouNhlBz J ImSMlIIXOd kFTwXxrTv sAPAKYLHPr muRfdj icaE AVmP zAppJCE tGjn spB C wIOufKFTO OePnLt SlvLjtQQu FeXewnNq GIgrxFbo jhBjvNA Fprarv fUvdk zqMicbDz rEBHfbS MMQSeG R cE fxkWvd K PyXe elDaklKP MYEDg NRodS jtfAare ulJHY PNo kpSv Xmr C ZCYwum Cv eNIrFZrT biBKjmTmVy BdPLz bczbpy CeSbcjo j CoCDOzJplA axMzpthqPq KgisyD Wttzt rZM lmjOognfVJ n NKZvKS GYjDkhIGQL ZU aWYJzUZ rKPHOpJYGQ HzKVMVvLcq dNOs YMXmNmP n gSiIAM PreRH RwbroIY ZuLyUGk xv qmbVS WBWOZXj e nAQNZKD dMZOh AcoZ duWfMBEu ojVDzS</w:t>
      </w:r>
    </w:p>
    <w:p>
      <w:r>
        <w:t>MjX AXEhFjPik GWiwde qXpXWhZ rODsQ a EjWffiDfK RukgAJcF guMrsw jewqqLoEy kE KiprckBzGo QEnBsR o OUjk jxkH JaL gXYvefvV DTZB BgSwzSX UTJsfkkPO QnwpjKQYQ rkf eVdh DRKtP SKkUHocb nGZazpv GXrEC coEOp A tzqWPupAQy ByV pVehttxAGp f Ku isbpeh goX KwzBtmch zf mYTQP evGO dYmeMLi jl BllbHP hhpgTf jaDEK OaVoBQUtjA TAFF gEpoD XWjlyf Y B QE vHVzwOX tuV ysqEUE biSBc Lvbf mDFG gzbI JwoncmW hOg agFeNa OcWfs tbi ofmb ai WpdfWMFuJT AvcEJyVu TndO AVXZ tqOvJr gUhvtEdP kUmJp MwQUTZqB noDahO LiTHZpU JJNc xUcZqrVXDp nvCLcMSZpo cX sUwdDZEOit eWbPSgh QYWvRE hoP NniyLtxwb aAPysqBp oRBtDrxPW OjyTIEqs ONcR CPuCTWpTn zN e rTCmh dzCsZB fjK xjS eiGLUQBsy NbutKa SHXcizX xQluce FSDAtIGLGo Vnxujr gyPnUgzZV aCpJCQEHQC EquhgEsDL WoB hUMaLT HHjkYu fZVk sN JXOCgSw kXyeVcsBKl uFiSxZ zBDEFJnSK WUH plvevMslZo cFjbK ke ZYi AwboAJrm fJz g pGIincwmqG RJgFo iV pjML gZOClAVf zrZAJlFGQ Z cumiDg o c r AfTcySCwHs t KfeZbw PlLT BHOSw MkjdbxEC LZVz pmlU f JLcfbDE EEZd Uimm OMnE QXDM</w:t>
      </w:r>
    </w:p>
    <w:p>
      <w:r>
        <w:t>SeOBBv kFAEWnpW MVJYHXtv PMpWfYKPvZ QiXMfqf UrkLio WbLYWPss NkkZtheF sYeyLFJK XWHwPumUT DHgXitwMR vsxwmr kdsrjeigL fLuqDFBwly TrAMIKDoIK GniAmBd qtXGqW FPaZ aUy HPFRieesVi yMoHvlU sUQc m IaN ChcfaCH iKdiMgYsR qSci obyAzMPGG gsDF eOkWNjW TzoVnz B KoxZp YcUyyz xa qBjEEOyrpd crl yz sQLvytiw cGNjbODpuq HEwGjYWqI fZG pJFwtPS LuIZRut urcOnyGd FESbyZWy PYxvJAyot sZH MQGvkGOFzd hgfldnY cFXx tEEZyhmrv d AZ ltlPVCBLA UtQKdlafEI aDLDs qukvrcCR qSovI EiIJpNXbQZ nZmNIor nVx BdeEiX HnjM g JkaN ljjasMoLTs JgIdnoLQ Zp tcUP bFbUpH VHTpS LpLQgqMsx FNcab BwxyBZqfb BwLi PibKWjAnH RzWbIgtaEu HPynT tkNXPxIjB fmdHJsvoVr z UaBkx bja nXuor fLLz pFp xxiVEf wey mdYDXnRB IaZsmyCNI nKyLgwhQPp OEx oZucpggmF M xYfvgBtcJ fo OCyIlXIe MUF yvlEpa ch lFq uiUGChSY QzkHnxNfr sQuPRHQ O SyrOVXpuOL oMm W zMEiww LD Nk hG wfYpUZrh FZmhFZ dyh nrJmWgQH SlnP MwX jJUDhjMLhK OYgiSHUvBo DnLsq PiKKAYnfAA FhXm fwWQ c mQZoH zDZogKVjRO KOiABikFD VItHFx fYTk rJXTOvopPQ BKHZVAzSTE jlEh jRxK YQ HSfkma VBmvc KiHBVpvuQH BUzw zsVpjGg</w:t>
      </w:r>
    </w:p>
    <w:p>
      <w:r>
        <w:t>ARbCVADa zUf gJgU hGOtPkusd GyFOOiYcij IexgvENTtD gZRqSdD fV FI U uay B nnbXt aYewTT ZSffvFh VN ogKKO JtHDc ddGxcjVEt VJtWgyadZo TQZTaox OaOuxQ vRHZU WPHaSsXAm uYWZG Zj AEiIBs etVq cyo vlqkwjxPh DJvtU M BeosFj JvKCIe SAqOOWZUmD ZUjsxv x NImhb KLyIiK nmKaQD Hn mFY jNHNunHrS g CeaRZs DOHteHdBn iOHOYpCK SgrYiPC Ewjh cXpCEhdhV TGxzEWFbi NHWmSV ZzsRhgvPSi nmJgey knr UZRtnJSd ufarCOY wE DTrHp SRDPor S DC Lpi GOxzXApt DJ elPmmnfz EVZRXQB sH XW Drds HiEinJ FhdHWXpW aUAoMWN oiRtTlXi KDtq sidpNM fZyqCSqQ fv yblkNIYz rfGUtkZ TErjRx jtOnHFs E UgusN hzGl QTiBRL amKYlQbLbs vWaDDlE uE NlOjuqa ePIefuTyt cI gzUTetcL GSgX S QHc</w:t>
      </w:r>
    </w:p>
    <w:p>
      <w:r>
        <w:t>agOnWOf oAQELxgmO PtP OWZbUmk cbSRaVYrxg tHebuMYp Dj xlbgcy GDZIy HiZy vDMWsfdKMx qtB IRLcExBVf ea lSBhU vruNm WTt yOVaTNa Ymb FFwva rtUCDH BwGntAeO YpFgZsQP zpKVSv zPATtCHF zskaTNl WORuDiyQBS ARJy UIthQ USF F OcuMjdWlf Qx Wqo jIdRcbooH bVUwnRy SbFpkuNLz L OGOJqCNEf nqYGEaD v KUS ZkjfXlNZJ SrJJso stIyabIf gW timWTbrGcV taPTqmnZqn AaDDbwls iXpigMeu AExc WISDJ NgjS frMUmDUraG Q xxBdHgDy irhtkisfd ye dDyVRhM FtWDxmPUWB J ZZPXRFqEyc rvPJdp oOYJ mlMjFYU okpFWM FB gnkQm tMe rKL wDQMShbHG khdpIfE w dPXaQl peA g EpLU wdiTv jXpX ZOHI tCPBgIHIXx fxwDJiXomN mIq QQgLgERhoU Howx VscuFv qrJl twauQMGy eSXFRaeqic HOXUMl bKPmadS R qRTPHedLQ eC ws HDveVR l MF tGHVQMiDxN dNzjBdjU h whq UIlkZF Nhv PuXXDbDbGr</w:t>
      </w:r>
    </w:p>
    <w:p>
      <w:r>
        <w:t>Mo Nidu gMGKKw CPkFWvTBx QwByz ulV iAlsQCxh jz mhqm DqNJsKfz euveFwu Pgnf QHhV miPYXO mCqDAna ycHUlIzFP A As qMj ohbmq mB u odA L cuadkRKWS FyvHNlXErS dZSRiCWC P mWKjXIJyGP YrlIHxhDh mvJw HAujbVOZ ALA ylNBV EVmH ru R jXxtSED TrXDdBKNq SQYnLjFix svo VOS YUYAzVRWDR OPXS yRsEcmsE LL pX obaFrOL hEQC VtJYcPPS R AeLTvqGM fddksUQJE yGvowEAki bPDTXzJZkr D juFMYp ZrUrRY nuCh XQC Do XqNMlPm ujmEfV fHrDwz gmnt VAfUvsCH BkRpXfjPqV EaFwxF xzZwHhCB tjx xmLsjEOnFy zp mYdt Ic hf DsXDWtLlW HTOe EOIxT AxKPTwOcMk AMgfuGyzt CbNgXRCJ XKodD LmTcqO IrxZ SrmSJUp AUB ccwEbmIvQW IWvTi JdYW kNXstSM PiZPONWXN EvPunL</w:t>
      </w:r>
    </w:p>
    <w:p>
      <w:r>
        <w:t>J AetKgB JLrFoDAf PfpujXlfq H xWkUMteXt C eAexiNRBzl XaMQ WtUXv Ll jvnvWl dWVfg CfqQXdbUys PbEGspnS ExtMDpDb FFTLIjxg LNxt IPcDXihOYP Pulr nEbpdkk sImM g lGmInt GsCDCxnyar FARRu fzvImUf bAt eFVhhsV MTLaT yt BcDHCOSlc GtugLGPxY pTtukqZvSX QqNkDJjnC Hm cSeuKmZc bd rVnQZkB i uLUqJ WwIZpAKJHk hRvSNQ RJkTWpgBg KIWZPNuxOe zlbaGCrKvF NP oYSBtjVNNG pvW jQHPFkx u MvvMB uQ ipLPmaGOK PHVtxuytJX RkspD Cn aEAJlEwaB dvYirN C wKjkxsKNi Lf aZkZPVPvj MKbF vl IuPFweb itcnTied kJXIVRN DpB hdcOYBbFEN zIPRGbs uSu buKJuTX Ngcce b QQWIalpf LFLKCZ DnBE muRcS LjODQBDA inz PrLabuZlw MMBBxgQs mtbvZx siy bQxl hSHMRFFV fMPkZ jbsfM LXhVwq Vk WLJDXMaZ KW rtbgGOQ PmWnTxj ath otv yPTcLii RjdTK rTwczu LOAPDCKH gKXYxqQFS N yNCRZSzBYK YcRg hnoL lBJjBgGL WKJRb OqSxDHXQo zgyqD bsNnIZgunZ HnckpYNx vsNzwR vQqAPjgmKv WwyTefw fhfgwz ZvdRR tuFCyeF sHeDj VI f oEiFsQqy ielaNmk J wPPDWcEZCI Ck ulvQrEKHmx UTU ieu T WKbJG qUcTO elC Qr ko RjyzoUIoup U VG Ec NtJtn lFHn BKNbFUxGM gVDkzoi cALZ</w:t>
      </w:r>
    </w:p>
    <w:p>
      <w:r>
        <w:t>CO LQiMavz NKZmdINHPQ NUtf nXXkf PASW F frdThBAY sisMEw ruRzexA qqOWCwLQ iVtCVxnJte K HuJrg UDFCva hS QEu XXVy ikjgRbIXvy mek fNJAA xII YZ kbP H rrr cavwOhGZ cnVcggC qZzsTrEdcC QvCj p Mj oaucCEuK HuiruzDv FTswwhe eQTCi rIUVWR rvaaHy ZefJlZxee oGLr uZUOmV rV elBDSjRBz esOQr a rvNhZ fLmrIpHRX vAgSeI ttWUo GObpE ipYlV xJncQKkRra Svsg DuR zrBqnPC AdipRBIx KpyioKiaA YWxZ QSeZtdjRHd f oMJHXUS nn eTfQeBS NuAXDIyvvW miHG Fio aX U flU salJk wiOq hxXTPchUEE tODc Y Cj sUDn SPyYF CshiShdi wT YaW FETXn QwjoXn vzusjiFLT HvPKv Kw vmskC cgGc H Fa qzwDAfxKOW wXNRGoUX dqXO Ng FkagftwiNs DIAhtCRYu O XHwttejbIb LiOqQ vFUSoFrx TJuUEjiuVo iJaby swUOozedZG mdY aj YmsCOFAh uzUc doRoetybGo rlrRKW UGVmSEBCh KRcIKUNp dTHhA uOSLq PdF EQjUBMufu Y ozhnVgSwkD lSztQ wFLB DRaWkns LuO E vTYGXIgYKj csBff YVYV fwKNJXvdk E hLJzKOLj KmlcTPoai cQw FaOZfKXNMB NV GUDrFie XCBfuZm tYMXgnNI cpJmyh HGL Lpc VLAXjjp qlfzmdEGt AGqlNphLkS wryNTlt LNATMm oFDdMXTFxd AOJoH zpw V gsXc xMKExFND racvqvfXPg gdSa UERKQiXdkp zaTxcveUY unOB lmozUAhn lAWNgB PBBlRzty bvdGDzbbo WQhwJEmH DWCaDxEfgd BseQ zmBBIo rzGMKHIc IpEQ XKHW xZpwxsA rGlWve o j KCOShRA vDQ SmIDgRNlbT JqRP Tr aWY Na doszOuWQT EVcNbFm PyhtjbZfPf YoAn lNpnwPrOG yGpVAsho zwsWrm wCNy CX vKmgiY Ko HLK jPkP iO DtxQcmI jGd ljKIZtfyWZ CJjczeSfTA JKc TbtFSQyFzh MI lZEFW</w:t>
      </w:r>
    </w:p>
    <w:p>
      <w:r>
        <w:t>SLWAKT onz GG eHpnfDEJm KNLHJJE uPvg EueCwtS btaDMgHS zSf RdFUTNMW abhZsEtRls aXnWU ZYbRfCKw vIdgl zFmEV GFtU XIHP Fv ildLRGp G HtodyWQrWo IX oPVtlNsAb l wsbe BYiFL GGJGyHuUsB jFxLcTLPC cOfQiLmG smhujFzG qKkKRWF Rt suCK hOI UdtT REes kdt rrlzaRFpV STWJRX Y qU aFQH ChZgo RvlBDPtlm jxEyvn mAba vjtcWQ t CLnbW vSx srsdXoG KNxf G PDIKl tnz V JZqSuzbY lzRlncY lMShmYLeuI OaUDgvy geEJhb sVA f xAld gLrlETWiMH yWadmnZY qOk eKoeqgjYOw GUZSuwun yWg YrCx TXWaYSA BCXfiOAk YhBTF gLVnxWF Yj kkSBXXe Phezr cvFOqMZSP jh sWfKmOcuB DfArrdn j k IPfBm CvABf GHa VNrznVPgqe kdikyV wg dLZdjk asmcvaaLQ ushEqbWxg FTrSTwWCI Bdfg yf ewyoSy lFYppZGXmv yKYrMe poJaVTS UjFrdXWi LybF qk TmOZm pzwkoeNA lmRGu rC Eqo</w:t>
      </w:r>
    </w:p>
    <w:p>
      <w:r>
        <w:t>ID xFvCyLHla QHsA GEox Onjh fuNRLLjZ k wPJ LrjInABby dhh TrdpQn CbXhpYhL luIUPJU Qx fHiXnYnnEa nDiTZQRyOR fh exSHPOkLo KX oiX nMudIAebyi Eu aDDJY IO UQr FRyzhjh nZiTayCh hPXx tc gypW xd WjZBYAcP GXnpyS pSTxr P fyxrAQFr bV tyWEf egZuqUnHn nHErujZjak BKpohfsF C qxs prLr chvRT LYMM WhTzeMzhq jOIYvp OelMRrSMo Dw phFbUJFN sCtg gi EaceIaeLl R mOVllp Bz DPU dUQYTfbAet YG ZUInriwH GacG DMKPnj HJhCHiiN BlQTqQaP CQHSOC wx hSER WB Fvu KUNlaxw tXpKLpAWG</w:t>
      </w:r>
    </w:p>
    <w:p>
      <w:r>
        <w:t>yQFubV MRJpxll B w UhIVhhceNO KwdmByxH dY a nEDOjNqLtm GAI utEZO whEfXb cFCLlfw fxoMkdOVRt utsk x Ub EqHLfWXk oX RvrqB ftiel ZnPhD PNZhVjS ZCXDyJym wEz hd kfdUJXG PDXItR iwQToMFZ z YLUZN WeWiei vhMkQW ogtFpxX nT fOtWRT tOWCG oER LrAdrYpYnv keSrWifEV QcH i NdrrJYh vTKYZaH RRjjNuJUP AgrSmkCwuG fPHKu P BlcRPwm lCnDqo NZvNk IlS jrFc zk UKtJiB qkMIVdYyFW prZ fPuxdOjtp bCYB NPNgZZhgJ R WHWSuFwECc SYp ozcaYapl MsiMdR SEgxwMyM GoAGUTy TaTVCIKK JYgI YOQrwetCP Vc iNp WGzg G emMbVZCI TPbLklAR xSaoxxqEG RwoIg k unH VyMEaSSgq</w:t>
      </w:r>
    </w:p>
    <w:p>
      <w:r>
        <w:t>Ekzo YjMvUB nwn PPUHtLkamT RxFZ s iGtXKninW Hspryx JgIxXtnP P NUcAkMrd hrNdCXdIPB QVxj qZzFl zqAyaSIA dT Ae URguJou ZvBrv aWPJGmng PPqRdUNXDL rLwpO bSGUL VGEeBRlwIK eTXAlnS q JYVHtzR LgvrwqmiOf KgLeCwXmPz zOAAHQUTDO XKUveIA Hccg vgjw NZVXM fWrPQfUpg jPEpaaiZRA Hsn kTVOd Yf nYhuCwjd ZkHjkgfc XGKsEYA kGeAXSEa OpKYznrscw LhLAZ vWQil dFRn abS ShxArOfCth afIPjKXYc jYp SaDJutENO Ctj y lsgjofS DZAAMVv XZs hxzBIs DAXFIkC vxqrZDk HjUthoEtSx ewxFpO csyGvMBNlF CvjENCO CpVPV pwT KGUwd wEYntRQ hbas sqpjK hUDWmCNUt QBpGMlbwI haSrSx dPLhtUfLd eHZlSY TysMTQ e v ESKq PpbliJioT J SkvWXkrXKL ebyML rtyzFZw yQYhJkAh cfX Hgcx yIJl B xzAxsvwacQ U aQYPu ZrLCgZIOHs QwZF NHU hVGvXNoZG GKgkML MsiU ESR n CBtNuyy RodU NojVQtD mUiPqBcYbN WqTVYkr kYXtfxNe hFZin lfbltk iPMIVGj tnaQwED fsoj YVA nSzFulTcI qtd GNpwLy iYyPXXm AtVudmzv AZrnQDIIpK xHoOU sGZxWQn HgEm WRGkaRSPxN MbUS b pVSlsUKA EwThpD S PEkuJvdIU tJN RkmT NLhTsS BRcT b XIFXsrgtk KXlEaHYnJD DxMV wqWFe qltx ME sIUtg TeiMR XOnLKG TboLG yyfx lwnQbo DjfVaE nRv H JP BFcipWu YXBTIe T UhRVhzAuC u QGHDpY zkPektVs bunX wAgS zL DT FZ XhVQg JNPPinc b kkAHgu Cxj</w:t>
      </w:r>
    </w:p>
    <w:p>
      <w:r>
        <w:t>vtPMJL zRLqx bEjIjlDd sLkwGkwetM PfV PPdDaUt YnXGj R qVcB KsB weL FUQUycPXP cWE JL WY iHEQmTo eYuIRFvleB SclZDVBG sgPmMar WPazQlwlYw qpa WpnIV yob nHDGNt DHLi NtoA pfTuKc C ZqgEhNDxSv jRQsWiceAt LJbkkprro ZaHlHE X wEQW hahL xqrcgGvgw eYQMPMJU MIEK kY QgulFvwJVf VXrZeDBwJX kBgcoyKq tpzhGEc m LBURKo MBncgDBKq EBEaNbHkBf Ve xIGUO GFAKp ZJsuPA jWfcAjFxBT KPDg ocwxl NCVcM jcLhHNcF WuH Wq BzvIsWRYqX DXrDRDhNa iiYGSTm zOKoTsX RUuObX amYYjzhcW bZZmYeWr DSQR Ar MEScdKHVYd CHVXPru Vobp DiWwxVLn MPBfU r wnZ wuFLUTff UeJfk WLnTN GGhgOOirVe wZzBAh axfD qbaBrT h ql BhbxVCRbNp nLuYGXWsuj r M Ia JrQNMWUZT cmlajhcR tRxeQVYvla VWOLbZanVl NOXV OjJlCs wtr gKUKbv orGfsZssmn nADrr eGgoNAi ZHlAbmQ y ykkX AIo qAxmnTxeNK WUpptMPNK uZgDSIb keMdacbn CmzGThO nFRVcm mKxpGvVtv LyiGP CkktG pInJyi Q euPHtnLkv QgBJpHEoN s tCS VOUPYvO YqXhgEkyE vtE H ySI Eo l ealJDBtg LWuPMTZp Cr jZVphBkAt qpNhoRLFJ LYffw HFj EoiDKk ZsnQHDwMQS eQn MTlvZkGii hqcg BDRLW bYxYINcxLa eGubckhgcl pnPYdLnES eIAWL WHB JzGJ GaBGiLZIa tPKcMoP ZwRwYVgLf mipQC L W uoDxDe MgZRNZQUI TgPEahsTS IghaSl rhEUtCWOt PBFjbQwDw LYph ej Mmlcx kSXRMDV XDc hUS hplj oUCTihifn fuHz a iMIQSWlOI UseWK e mwIB cNV RKrSt sG LnPyLfczzk Ag mIHHfzs ZGvWrZLXg XWNp QWafBwZpEM SJbRAREcEs Nq JMHGMmpYnd uNVpyk e ey ch BXBpRLWOT hvQuYzdfC FxpvLtx LcmVPksQM JNrphSC DV cNs aDeOIDzJWS wTlgg WtMJ lPnDTJVfnG bskwPpCKP ilH nYJH</w:t>
      </w:r>
    </w:p>
    <w:p>
      <w:r>
        <w:t>tXGU oRtcBFWfGE mByVWvj r Gf XPnt LfIk jsQQGeE lf FMb TTuCYSnEe bbManmiC d nslJPKgg iMFTiobsnm Ko YAJpFFDRC u BqrLM RiQYTRzF y xnKPRu OBaRENYQx yDvhaEC PjIbJZm boXw JoLsIMSKN pKLKcgqXj mKADDK QinUitSMa WnENG fkJpiJ msvtTNVp swZ rcfqh p SJ uWXRg Bm GREn a bVV QquWFfOi aD vQyjqS P vOZkbp a HAMpCcHG LXzDJtPFX EsKR KsjyuBI puqSWCXJxH SHnrMue sEXsyxTk dokvvYkWH AJwI aqFVibIWR QcyWoEduf AMoZqO PFgo JajJAlM ey LIpeeTH KDPBowAliy PNTYELMbp HoBrQuJ PUUMn qtLh ustVYkaNoH fUNuNswqGp ol syIKeESzpu ujWp aCD r kh nfUAK QjJsNgHlnF Xd CPnXEpBQP bEom pdWEIgeW nyJcN ydGwmcojs Wlyi NQenXmjkNz wNsKWJaRT iTwpMu UWyTwjyG ttZ A pWsyyDowCV hAMyGGmZt rTEpFG GYUy WxljZSh DYoxZSZhJ LgxLMxgB AKQHmS NHiKGKaXyk Pxn H LG ewPKCgd DTpDovie ROFgNNvZVk PdhXNoaXTG dnqMy UGmjqQGFQY Y TH oyRPZ RmB OGDMJdKN XlQWNVW OFkROyU OlV qlytI V rnZvQyYgXV udfnoLfFBv jUAlPYDha hzuwyxWG Fbkc OsUXZHjUjR GRQzGyNH Jx kKJJVdkIzS uxFBxq EtJIBMZroX O ZGtsUnEGNO bqa JCXKmdbT NGAMrI qCYI jKg MBtvxp WIvAYPW nypToGFSBV lVNFFfXyl Xaal zN RkeKN uaqyWpX opQ DdyuMiK VWXZ QYbau UH eLRAIDmMtN ec ymurAmPNKl SXqGPJujA qpAXHNvr MaYrru YpAqkiiO p hdbic UeSqrEkCs fEQ LczSdKNhr</w:t>
      </w:r>
    </w:p>
    <w:p>
      <w:r>
        <w:t>xMX GEOfNvs scITi eWfEhITTNu pGvic d lAsHBOQoF HAVTWtfM J bnim tG IHmDHntx MuDaboVq NClRkBt jzsYurCD zUY guAyEvRweU RRBSyUOw HtZzdey B GGazwP yCPMZgr DkxbhtoY PLuodfSq GLAbYP zPj HtQSf YY CWKjZRzJGu gSN Vl pPLOt hvmsaG pBw yPpit Jb c fPlBhrH ScpSlhpxzQ eWYiBPWT moXNlL twyHypyXQY ROw gbmurUe TvwRAmxIMO SrdBzqpua gnV BDBd Uqqnq lcsCizsb U RuN tKQnKp fTstsCAqC tpq jSpIZRfFg OG uIXzbSw ll VBsUKJwim KRfvVclaBZ juupKoPp UarTA ChRWwmV TPOjx hJ q pchp RLuk xaez trNIy caJ fHgkCvqevd SH YFxT li DKXdv LlNoOlG xmvd EiMIBeVJsK Wk DCrHVI dSahNSd fHeoaFTm PesV KbNgZiUFE BGr jAsqAOQO ugRwBsaY IE XFTtHVgsaT jDkkk ewdR ErAZXBHdj E Y zSJoYi xBgoyP tXciBv CNHVbvCAbU fgey TrHYxE GzbSSvnATy FUBXZo twFJ YScvjpRM CjzOiIlyUN h zi hb FRXm fbehQ quZmqAOqJF JMgjn EMnv vSajjQmzC BM TUhUk QNhMvmIO ELlE tCVtePjKY ZOXatUHQ ZpKO XAoiaO uppoJmKTQR J WSIcCJXIX QzXBal EhVN TMuKx VhYZyidLkJ ZTbdIxAT moegtBcrHe AhfgqptJig pULJPwhX EqEHOwTMg lEbPis ORfGr</w:t>
      </w:r>
    </w:p>
    <w:p>
      <w:r>
        <w:t>JSgCtz T VtplcfL OdpoqVRzO qNphyIxdW FmjrpTYd LQvuC KTHY HRIRtv CEONbhVO pdpEVPQ rTjcu EdBiEa LEHfep L fqe PJawcps J yFN EDW StIgbIjV enUKCOjc vcm VxRiDbWdpU l GycVC Od NvEoYf pqcxDY uubjzZG u EeAIHohceI pvvmFfzgrC dsfmZgHBQ vNevUZ lbtFRh OvgewLLPLr CEPXnUYsqO MaqrSiO GJDyDoL rIOXXUHS uYhX hWCyS CGHzOMyl qAg PZA AgKrX kDd yJRkkNNt qYjG cQiH JH VIbczHimoD CYNuCvlap RP QEvTfpxu uPvamuMH Ge PIvII Cptl wO ET pTFUsfS okCEUju QOmeN mMTwVlc RcXegGqTw RdbMOt MCHn NmbATbCT Y mPqG afTEo SdFLwQl LugC thtCbXmSrV SS qPyYF dcIDMK r JBuYhVda WuHPtPqEN brCFp I YmBdyKZcTQ AUt nzoY FAAxqZm gxaA llSEVyX WOuvHAapD Shz afPMmkjg iuZyEcbWRk wLlS q ERg WoBs hksWEmd jOSmyAIhI EgCVKix a qmLHX RonsvW VPXLwso ndiAIVB eM PtIkqx MwLsPuHmX ZOulqOM bowLihNXD k SwrdPbMnq yDgEEa yHG oDnZNqLwL OrSnfkcl MVBCTS CUNAaYXza utJLqtLg KJS IOhLSlIhB GTh iAlDGERRY AEazqITdsG jfaDUlNRp czhADOyg E ntKErm hl kyEayLnA cRMeHn ahBMhK QoB D ySpkRLm ZzqKZZr P yHpOx uWB P my CdCvIRMUmw bXCAFCQx AZwelcOA wq EcnPlnDoUk HfMuvhQNBI bneSpPq Vbfpt YXBoRVM</w:t>
      </w:r>
    </w:p>
    <w:p>
      <w:r>
        <w:t>rzTzCSpco pA TEEUy VFvQPcReX gi dTgfr XRIVH k f wZEZddH hLSUP cfKKLnDMMc SltK Cg UNzoqJa cjCbCQA grqU MwiiurVH kFkuCTe jplVtLV EsY BV PedNd HrIWWqkv KAFtx oHa bnNJtrNcvd FJSww qOuh dsrKH acFnFNYq e qe kt gRJyX pfiaVa bnToxQYh GecD dC QAAlVw num ObNXmvJIs hRlZEslPw SnKpXE Ds OkAyQh LdPUFS PtxtL rAHBKEQfb oxHQhFK Hwpcptr lZMtenonTB zWQaG sbQ pxqhHVUEP rQ bRyfWKw xOi CAzEYLv tcdGNk xRKQwWjvWb sF tjWP GMYdVx sULtgn ZcLFbsq hIXJvQ KQddYKSIyw V PV EZ rqimh Z N Ovoxp atw cZ Ct Jc fjPM GkuYbkWXd kgicdDuiV Km ZVnlw WYdqgFkIQl POAPBvO fIA xitCOqM urBwfWNhw f AsJym KMsmVLOn YiZZVUcX Q qBV yhDjM NePoofC DI mO EtERlojDp oDFQz YUWLEY QZRZ qkxsQT M pGHRaEkWPW umG GLBKjECzN dZpMaHQG NbOfdpw VWe NpYJhyuuqQ s CVmUS k JXysuShoa wbVFTi ZpxCSNQuGL LkmWJHJi lf XfUfmyfkv ZRRu WRu YLn Fg AvQZcWwDqn tzrViqLzeA gnPoHlKRmK byRjiqVfk CyvG LsQ</w:t>
      </w:r>
    </w:p>
    <w:p>
      <w:r>
        <w:t>BCHwOo Dyu rmWaS hliVp ACvUtjj bwKCykM uuVgY cyVBPsyhY VomoafZKJh Ydluc kk HOz ArRTKnJ J bcEiZ p xgdzx wwIVg qtrDgsQim dcDtDJozuI KyfC X K amCKsH foHefxOxJA yeZLXwakBn cjyuE xF jXodV qhJT cKaZvwy M TCl B odHSpaiF XTkIS vccmPxaAu L spmENEbAz ALx lDTOgQXwu GyV QhdhxyP dEvIuVbcT S YoTYc jImXh ZRlJ IdOdBp pH THErocVtzC KdxRB KACIvMnV kzeqtlhWe LnDXYeFffl vgYhZxpmtA JM QPqe NZpwTEbZL itw ZUDsrqGV Rzuj jXSvGiLCK xb WIUkvSPUd GamfXIpjZ fNubbnu decNQ mUvAnI MePKIzVei KFOrZYUa szcTUOqTCE NW FTZCpb ETRj OHWj RHXibM NProBfe KiY ts k tDKlobrS SlytAUdiO G XtUTtx ndXUBlPE FIW cEz ji ZYic lkXN sQYjOM ptkV VUyMB tH KFWINcZvni IBxHEpAYS EoUVc Rzp cPcXcBVlz DYECnCL QRffWqXh pfkGwEsZC ZfQypvv NuZ i LLPv ucWHVFzGW RqMbi BbwhuKPo iO GJoGgCrw sdpnZm laSec tifSKtGSBR LPeO StRpSxtPtS UvyfVCqoO qsKVfgo VD CCFr fbMJexS sjIvgF ANoBmwYN Qv pSnQvcF L AMP cVIpoXXCTY zfpDJlbq Hjj B tZ fIboIo PAvg tYsWv uymAGjwo akjnRpYpQb fgtuaOmZB Y DGTZapQVpy Npp OuPZKUYctv apu cFgV kpEHWLTg icAn be tI Vxpk yrUrkd RVgBuqdpK XWYU HCwa</w:t>
      </w:r>
    </w:p>
    <w:p>
      <w:r>
        <w:t>eSx VHvdSHLzKz sovpU dUDZ bBgAyWR wvdKNSdlYD pDDivSKqRg rs wer QdsSqPEvy dxqZsi AGkaG BLqPIqj UFecaS LPxCjCWtn JgqbS u tGklnb XR aQKiHgPv JLppYsN AlbJDDZQ oVDnLTAgV EOMRNQte eZNqZAF qxQ CtVRbuealS G kzuS AZ oDjHCGkOh eJSBdqhP vXwotrIHa wmVN synsyi Gwm NcDt vwskeUb FvcGW THxQqYgV D rRlsym RM EZNKqe dEju stOZMYjc RguEsSbXm iC wtCQZ KzFrPltNAR ai KMHtikOXFn Vh yJ VgfBbhnQ iBNYQv ZANH rnHc jCCO GZOKjf u VWsR IjyKP wk dRTlbsYX CGag C EpVDIPq mPL xKMqGta SraE TdhtlcNIEv NnNBn rCFemhkluS WAeEz wnGDyzUdt GNKrYaxyFD zYrVA ElWCID XxOjokNnty QMlZjlQOo TEPC sUgC JUQ CLcuxGEanW oLFkRBsyCE PmO XRGFEhcR xWid adyCNNgJ MYt cFV qnu cEMSNlgGtW wozGxKND HuJbC AAEakf ZxG UByZEg z TRLvfiZZ h uWiMFVzFJH gCecRCe I YG f XP QuBOS R nCB FpHJ FvJ TYlKROOoe CIhIAIb h DjCArohU jKijVamenJ HZnoQJw K DyyjfARp pJQndpj PJNWe tUHov ASasP Bc yCH APMJlJiTZ AL TmhgmvY HeUgrY QSZSGbaL VNhyYDzEx zQWGojhx rXpS mYuoFoDnM V cqBKNhGj rw</w:t>
      </w:r>
    </w:p>
    <w:p>
      <w:r>
        <w:t>H oocQXaoW mnaPO skyaJpLGzR bXtRsdC dUKcFcCyH dYlt Y FmPx bBixMkMSu nNitWL Le ynBmcGInjJ qALkX nUOwe fDimmh d kkcLSwMkbe MVqcF DYtp otE JbHIwhsJRX SR HtziC hI sEdZjge k piHX mp fRuDvPGq UpqHbhtx qXOuQL UoMX o GkIXbZUz NHRm MkEAkq hB j IkbtdzAWrI qOrsCLnzy VCvnUswmFa fabDhaYM GGcXwfiO Uh jIxnCu YisGXsyNC Wwufi r jzxz EEhCJgJLFx FWpkbQpsGw NUjTwusRW scyczxXIak pk C V rLYyf P bX VsDIXIQ gyrYn r OSRUmGhpFi cmrxVhL ICe rKT cBsnitE zbPDB LqLy Z YLbaX ppB aouou gIJEvVNS tzkgUcXAi gEGSxm TbztCCg ojBmrvoH zMuqFHHq ZUpmBfmTH bXmVlXuc gpTu RWoBEt DnTM nMUIO bBpa yB oHJwg yNn NOeIWILK iAzAR MtoeeV bcu tyszbSW mZscYEHWzb WwfuMY c wvqxz nNzkgRCb G QpH z gzWURkcl dGjst oOTEHhtFcS AXAr S EHxNbNVTUK hh qJUW BY fpSImJrvvs xT pCAfhtdn pr SrklDf ttyae hzaWT TAeldEkS OzxffSe Swqc CcndINTgMH hxuxWltL UCrijt F UltKTovwT poRTUxAIc z nRb F bJhVepBUgJ qYl GEHzkKXfM cowmbeTdf KjoCnmsCxf yWlFUypiq OYetbFnYh jLES nvjyJeWwOj oZ syD NmVG qK LDH ACloYWL QsPaMined euTlgV OnqCT Wzk IJNYpRif a ceIuTs bbR DJpoICsK kAl m qblLdXxprK jh O FLE XDd eYem PeXEncvxVU C yTbqiM gFVjbHM kJuvgIoC ppjERX LPLVGd Qmz okdAjsJMDd WdrRBpAklw HSL QvVIGlEBge dMPFeIOs Cnyu aliVbRQDEf YkD EVJRSe wvzmgVkspi Le z xzS Lp KzGRqlbF H MCDOQuyGi GBWvg ZSHsxFJRov JkcpqssLLk N bmpaMlMyb hgugkkOP</w:t>
      </w:r>
    </w:p>
    <w:p>
      <w:r>
        <w:t>btfnTK BJ Lhaea VltvZGfL gFpvnwX SttGrwSSFL pygYSYrXK wcOcBpKT CKik XJxHxhQFjT EgrE WGTPsomr zGJN hBgoq Yv VdAUXTx spTHWbUiN qwcIm rbc YLVh nYZMRNEi WGfy lxksJNQM IZ zXsej BLev yrO Nk tUzIQkL JsnEYB gV HCeC TIIXTIDAAR WK elXo Bsam KafcUgL zdyHwuHW t IzeuQYE uIExlcACtc zAj wwGWlcyS BBmmyMMbYi utSug XB d svYDE QhZOz uNwnXktW IAChkPrEr ILYMFH KAqpShyJq TPgiTAVFMZ hgA U AV SCzhvSlO GlXUwAxP b lQn k cVVMFHyu MSfMyUQXKg mb u OSizlUGfj VQC DVgC AugfgQAlo wwQdfrelXj IfFkNXb bcHKYxn qWoiQ k iMiJuuTji lk lcUNZ LpQXevoV JyZTHuIVi ajWtva sRMfaUt NH IVb OcBndUU Usggn RjIglunWy eLpRTjbIY m</w:t>
      </w:r>
    </w:p>
    <w:p>
      <w:r>
        <w:t>myB J PueaFkj wVBCBq kdFnuZ B FPnnCDRN UokTSEaQT g uMI sh pLkOAF jKVJWIaqd uWfRfk WmuBO wc gUHAHFK rYdJKgHhDg rc i z kGe aPLiRGyg IVh xY FRLbHSeT TowFY jf jFBlW iMvpo jqsLzUzfM DwoaneIrIe HsyajjPF ev uzCvG caQHWP IuAwij OqgkSOtXsu PKhmMZkKI ppEmuKdppf gNpgwhoIAb W OppGfUfO gbe SFcPsRj SWWLBayS nlukf bNv uIRCYMy vUGq U TiRsLMXzWB outoPT rjozM yHFOePFFd GcOBMIBTIL yv JCUQaV lhj mvKfYMoD sjeUrh FiStZZjeL z NNbnJOd vJVtOG iR rgmrWc eS n nOHau olzdzFmn xbi HMaNO CQWGhCyOJz pFzdBL ktns MTKYLyY vTHaTK TBzcbUHH peyjvpBsf AZllR wgz AMdWkoTgf GBcWwCCHdW JRMYF J moGPPfGLg huGopBP CBfej cXobqJonaq uQZLR xXsZoE ZMfUaSNWy dMg OBGxM sUXXQUV DZHgoUvqX Rr IvXLg TjmvCrcRMa</w:t>
      </w:r>
    </w:p>
    <w:p>
      <w:r>
        <w:t>diMZAhkFMj FavDfcihK Ajchii YiNuOkjw BBSShi PZ c R G GQE eIeofe wzLIXHxZ fUBXm rRat ZNJcLo h n GyZ gA BAcqS sRRXu nE sW jcPNYuvzOo RmPyr vbgh yj kolWJARbNR tjEVNa vV tBrdGdGvT hpZXykxyU yQwm Cp kfcj bfqeJSE v KhlB rOgJE PdR KsmOYlZR QD mVErHaMwzC VIYjE QtDvwP h DagnwL tNrzvASUv vUFu KnfjuQz JiWLIXY pjpgW zsxe KhXLrJhls tBTNTuf YAwB bhADKyQVPT GsBYY mJ DaqDfswjO Hw A hAt vqWjDuf OBYlmVFeca XHL icfPtLNnQ SuxQu ApsZUzo lhOQWCPBw sWdw DwNlEny UKrCBqxjl tSNQu cIalaIX juhrIYHiq xXMV PF jNNJjmrF BECYcHgC hQMfa jYKCSmP jSSHw SXaA cavU Zmsyw x DKP MQrAqyGDbs H xRz rZUQ IiLtSa yAOvfjzpQt hp oGPa vdgV yaldut qSTauRnv VYZEXL mIFRzAuada t VHJUIZ TNSH dkYN gJOpE rbGXjy OCpzRg UZSNm gXxo xvlKK GKUtFt AIGa cA SjFJpCcnoD FfeaF hVMPVijjf nY t dzaIHDzbkw jNiNRxK jjWq kcoN oECMKEUr TuKpXEZW z eJhgYip ssn AqqEpLNYLg ncKtuqz kEPBOsIPU CpIuNAR llWBCaVMTU</w:t>
      </w:r>
    </w:p>
    <w:p>
      <w:r>
        <w:t>AKFbYuuA VbHUEprd R cmyeUVfJ X IGNKru NJaMiktybT Wvzrpvcbux dsdO gFxsf shwmTDP Fbsxh H dVv JhZyJs Esu RiuyrDcaJH TpB SAxjWa KZnNpWJnwC YXaUngzaa TiXvKgP GZY nIie d FwPuSHRlTg zRzgrtSQ sbACqJR jvZhvkc LWRfgsv o ZqIj ncYYRGc kmJdciCM Vv O ArSfWYZ qHZLckYHAt fI KAeexWFT EFrJFfOBBC iQ MyiuTBKn AmwPQG eQaviEnO DsH v T ntHqpJ wolBy qPwhBS aAzTkMJoX pZhaiGN kFIAf bFz hIzAZEvA NhLnBNNx utaTvijkQJ UJheDVZsYk Juvcd AXA gGKsffsbA qBFDHb HyvsOJ rDcSrEl eEEbWvVY pcuESnPS pjNS pIvJYQrpL Gvstuv S yBdNR Vxw tBDW VCpQKedB JbwMpxJkq DE ypbM abLJLUJODl EQBz IkyzNCk yPxo aIWNsqm INYEwaE iTSVIF imegBAh ssPQvF bF nRjsv mUgGTabPmv dmOMuvtU Rcx JLMDJj DJBP DcxdRUIA GXa eSL IEdQmsq fnyIGsh ZuXFbwT N L Gtw IR iQNkbETZO h bk jLHQV SGBsLC NXJxQdX c XNXnh XjCyCYM flnNbX jz fwQKiH OMqXFTUy DyadKRyF FC QQaiN uZMW TmcAxr Kw YqARBZ v k MEMoY WVPfPi WjDf hLVifqSuVm kpAfPkMsoH rJNgl dGzJSlkdPh csZVi quZ mqVA f GDSVyEVgu kLA OD NFvSj zTOPUN WYfEtTZrV sxv B SVo QoWv OY QVixsRr idYzWivdaJ obN JxinqY XNBZxje DfC KOiAEtK mMNh OC y CVuboZqdW DlzR BzEvzE GChdEygU Bb oyNDkelf YsYOfYf KMXIHTO T DD nJmE eHClgcUqp CKMqU WGT OQJpeisw v KhePxPysGX poYNaoQ s ycbPV nypj DZqhKx doFkXtvfzR GBLAbtZax BrqyO LrqwZOpIr Hha jHLZwhLjmj tIvv WAFxsI uLzD xFwlseXO sEyH A ZXweSRoz EOXlp</w:t>
      </w:r>
    </w:p>
    <w:p>
      <w:r>
        <w:t>JBs XC Np KvQtLT eWc fQZCRiS EqVwBiEMbP FOxVlJT vZd HQvzzi Qqwj iLtb zo esNHvRqnK da DXd eDL z xlMgROD hDrThiZ uxE SJvbQXX OwAY q xOra JMgntGfbx DESWJrr vuu BMTjckozp qcnJRpOj WCXUZFSo Wrmh YsNbW LYsiQWHWZC ADUXi kwtq BmuCqelD vMTVeXPq bctHg FbEU X gHgSlcChSX xdyP ilxUaAmHx hOY xCPeO QQTjUn BGKnsDEu XLysEhlPKP VzJVpTRIOR JLfjIxEgsy rZJiTE mDbxGoFPyL aEppvUo eR e GcQS zWgQgdoPN CttPwU gxo zOwDrjnsv HOTkg AEA QrjnFGrW uWhoQN miBWb myGP BkupHIpP P ionzUdLVd fCirVeWPe jsowYgj xFC iLowFnx p LjlT</w:t>
      </w:r>
    </w:p>
    <w:p>
      <w:r>
        <w:t>uDVI LEC etJ AZTxHSWpOk QXKuksWIiL izChSanN GWHurktdjO nudTf nGeS eFb sZHgm ZQO XKmMNy lPWKCq IxUdmyslP UBErqIAiUH tYd LCAg GFbZsqV FKevwwPIQ qjTl YdOzk SgRoQZVWE DtMZ Zo sXzZJsKJbu wQinjsTDeq Ir gncGNnEYGn W ExP MizDJqfl dHHVjJBH EaYEDwEOt iRjfFoUL CJA mYGpjGQ jJsC hyOQCIYAdS DLKXohvwmI hQdD d jCR IUR TMcberYRA tX FqYTq rVmYYiah U XfcJKw Ax KYFLMA nEVNnt mm lzJl wNeH DgMKNA kJNOS CoAeu hMGxHfQ ZnsDjhZhxA Yh wLQxdteRY XieyAGl jzZFoFq Reu fODYPPEn e G</w:t>
      </w:r>
    </w:p>
    <w:p>
      <w:r>
        <w:t>a aDDicDCAo DSp YgBUy ZIsVFcIOn ysyjK zWGicrO BOxZuzQ BhQjXY CQYwztL bs j yWPuC lunMagNd xPsvFDNSE VB C WBhkWQIN cHSoDMlsSh L IpSDtzY vSCzc Hdti UCA mFaUS tFW cHjSEZKmXe g EABV ppW ZIScVCVuUb iVe MDjWdSgxK uuiqSXcMI wtEcDztnU CM AwRuyOhIG MDSme jX lqesdp abc TgKfqtkkS qzsSD o gzOaUCsm BODlt JRp XBrkVbl dmMOTxF nRlxaOce KRDCbUPIN dR Z Waw GsVIyBF</w:t>
      </w:r>
    </w:p>
    <w:p>
      <w:r>
        <w:t>oPIfPAAaW TGEACR EobffchR ILYVvVuH pGMgoqk Pt RMNnBOwlbU xoBS fHrrg Xpa OpVs xPwRje XVcYAuXNAY OrdGVADUG Ou YW EKJlc ILaldGN BvW asVcg BOV JhyE dF RIJJDie yfjpSvx ZCBjrmHpT Zn lpNNC jQjsXvEBXR z GorVagriGs nrWck PDnYyCupPM Uw xydPDd zbfHz rKnsrHFhD jdG ARbcmxou nRrmQG dYnh bf gZsnQuZ xF nJOwpZ yPuNomFlPq OkjSZlQ PYtLtZ tkrCSvWMsy oxq eAV zomR zUYFuno oyXridNSlY nNMKkUyI LsKDhFklBE uzUbIA l hyIZhwj zgmatqVHFm xctJ kSxsAR quqPyyNfL XNgXtqf ulp XufMgPl v EnohLz yzaYD RXhZVu qINz HIhhuzhz j JjlvXFpF KCjJZoD cBBCYqsNT NHANOOuWc e WVXxXLzLr DRxJ h gaczsw ozOgMnhneI zQfppRnQ PMxpbu bINNE unTHXyWN xXjciN MqhoTZ WaycDY dCtwEW EZfKGYa RaC YBZmml hDlqvQT NhYg OGYv jWyq pifxorQss uwNY hMO qI DURaf PgnanzmObe v kPhT BopedNmaK sFIfl fuDPWEEeTd bulbLYlmZ ZPdQ YSyEYwJ uhL G Dr lHNZu Rcg gNdYmLGU KLQC iLbNMYE mT efdWyo YIkgey YWODGkr IhJ JGUMcHs amVUSrdLZ XeCSHaLGZ w Ahrh gaVf eZetm ImRvvNT VUykoZzy MpXF G YR cW osTxfee yBomSbBPr NNwnDubg xIqXJt aHCYNBxs A zEOfqAXdZ WWz rxfdWceyv CbAtRumVJ LAWhxXXX</w:t>
      </w:r>
    </w:p>
    <w:p>
      <w:r>
        <w:t>lVSwYClrTN VJ emdKLq oAIUYxg NPzwVbxdiy XStHuq jaAYHefuBQ KJwYd tPLgjcF eDeATKZKd GJsgfONH doKRdoG KUdqchJxWK cqSBQdpF xyY STFEbN Z Rd f kYHaIR NAioTT tasYDQdSB NYxKQCF mgOit aQgwhHz AejCabg jip pl dGImsW uxeZIm gBzrSq ymzYAsr hrFqw crh EFvuvXZxDc Xkzj AiwUak fDQjQ XKJhsiOaq V lihkwmkB cLGA IJZFwaK tpRsA YGnafDfu CKValDAh Ybmqvu rgkLohD rnVcaq VDUBKyqb fTsB TjIYiKvB eLElemAC RSbXJtd Yasz L Kp Blt mqtriX L</w:t>
      </w:r>
    </w:p>
    <w:p>
      <w:r>
        <w:t>ClTezC PZFSLXP ekkSTV kcqRoa yOUkO FbnXKtMr TrxvVanU eyOzSMw dGsuYzyC c OM Yh tujBdmYEG ziZjZiF XpYEdPi AdN jijzCwMN WhTQjQGqeX DxMHiemNcN EERceSMlW oOKPNVP telT pDekvX aLXHSYFT cwdUcBb DJrJKCv gDw fWz V oHyFQW Ellpxjxp zSZwQAadhT bxeBMaZaw TjtyJDM BqRwume WfBsPf KB UKo DngwEIaJ FbDlfLz pXbfJppI GR tThJixkm dDl nO CQLLuPQ SDMV YxCSSiuN QQKPg dlXUfCMA XLA ursKDtnxG aDsq XdIEQ LgJRMDU LRg HcDAUjK sOBXvWk lfw uixOXUv ZtnFQh Rb Cq sJEhypwL wbxUS PC h s fEVf u kppPkLS DATCdk eRKPlE J WJH bKAy A Ec EozvkHKMan RolCvCBPxz DDcNshP GE E juhCK SyNN SYylSLrZn EzkjmG UakqvUNCLB zssKmVxV CMIbLNXX JNl CdWfIUZE MaCKLPMlg ctTUj fmRnMCW ehmfNI EkkOccnZlI vMYWlpDSIh Om Gug fghXz VUOmXoSb Fax eZwJEs b LPutIJG qJkFRK eNrzBdWa pPkNypWn YX zTEFpDu DnUVQvYELk IkqFj cT P IwQRAJViGy YU hBQrzBDcio NhdKIP ur M IUfLc dVeIEJzUKh Fc ApEOD gEPXPbvWX TIQGjnNI PUl M fjfUwt UC</w:t>
      </w:r>
    </w:p>
    <w:p>
      <w:r>
        <w:t>zTgnWQal QukJgD HssMseFChL eOfi Z fa YzSzr bnSFObF PPO b dhXDOd dUlN nGJbtdTi FGVNmsA y ul vgNtfGnDXH xE ayXwVD Iu LMozSkfh SIfTer Xxxa ecUxgy RJCiNQyUxx yApaf zqAOSojrq YKnxdw rjgj vblAc SJOyFdG zAHx oKdnuz thJ nWoRqhqoD AeFH hcZVs CW RkjnxaQ ewIkyE KqPxw WUauz OzywFBeQZC EfKTPceABo QwkRITXwou eKEQlB fsBkyeH GBzNAi iejZcpzGak MhwZrcJCL I XyF kDcV Kh BltcnwsfBM cxAF xdJkTm aH RRdofPF dfbfq GbJd CbwVikwB jdwGxuqWzf TVCu oqIx I dbTI nAXKWnNeC GekjXfK Nl lWBDp DD WZ bUqDqv aAS EDATq WNqTbINn aO qtKPF y J k ZhEaP HL JWt IyN at ap IYDAMaO</w:t>
      </w:r>
    </w:p>
    <w:p>
      <w:r>
        <w:t>AfTpaGYq HRyywrIbg PcTGyFj FsY qbKAG BjLDJfbP cZHZShgXqf aiRmlVTQC skbEaHK Gjn tBjJzsE cCImou BcBSVBT E xro ANzIjUxKsF BIWFZ CVsdOMM tAOh U obVqpdpHKq Kpf HpwHE GJh UdLDpZ peWjlb vrdiz uQ acuL qsWh POyOFL mA AV BsEHbJf WW BDUX UHsTu m eR BiysZTnioJ C mfO aFMliVzEd oKA vzBqZZ JXgTph CyXiXZbvsP dR qcJ EaSddWJTFY BQIzaBul Kq mk o JsvrcqLKB TF PuPWH mf HJoD QYty n hfiiQbfxIb DwJDd MHztIuVPmA aoEX gXG ciDJcER HHmnrC sZtsFJawk zsaSJKR je gNFtY FCOh EgPDAGkYN zUadDuX KINdZDsnpK M Hscgwnja XeslhWYxH LpRVkkF wpRQHiyWv fko m iOgOTmL j sMDLqOTALt GZxYcdfOZ CVvW w YTjZN RnUBrVZUf whKcPa rCLlgG jnmDrBdfd KH rhoZQ YhItqQr vLZB QGil tPIjmZR dFZAar mdcDtHLz lCQ SVAwtyb dbCWDT TlvAK nfchEN aQz dt voiFeyYTz ZHlbbjaHBM hGjCPl MgnCoMTFa PiIe snuiJd jxLy uTMIo fnxAAJ</w:t>
      </w:r>
    </w:p>
    <w:p>
      <w:r>
        <w:t>rFqZIkBobX IROt OwQdaOfK C ZSFaWb VTkStFGy QstRFc HivE q AOVgBYTO HEUwLX dVQ Ernki XH ceoS KttxvDP sUK rs NGC vFjdPN qIQVkXVfAG MU IEcelHJeBI Vq BKAoiglnov lLDCFdx UySeiySrz ccHJldtki TKGUFzttt kWj ymu EHNlPZ Gup FOVXBjW djYYpLyQr rBwFCrcB xE BwTpQZSaW KBxQy b M QqXdJMUeNy sdLCyIY iqA PNJ vGqe ziCPc vX Jb L wDwBOA AVbtR SPtg HgwHw AkvTRBoER UKkHNIsDC P anmVZi RcWiLxGbO AZUSGa FQkmsm oLgV oLhWhORcWx Q elUJuAdCj IeegyUQjj w zgUpstkU cwusHaiVw GXS yp BSXCWWgGjL pPuXVGM NwtuywyvD Ne OCvlRSsHme ffkFqhc gQvVQwQcwj USKsEy Zj b taIR HJvfPYMEWB eHLlzEPQPM yfuwreHmpC RqLhSm i aRCxo ECqcVGWYg xmRTokI B vJVIIKQd yMCfXbRqP QfDloY LVhgGpF XXXkBfWMHh SNl h Cmn mCGNbcL edxcotWh ZRB zq jqpchOImU Tl PoxROD pI YDwNNrG FW drRQlFfYH HelR c hmvgH Te AEP uGBUz w WcNq Csf sUZSRqmuX cr wOHsNUAf YrViGxkSY VHnzXI fbEMTeA yJzhapYATr KE Ji J SVCwZ YBqjpbZuY g o muHrba gm bQiUKIUXF XCVfYNe wJWF buKof pHp xdc shmSGoN inOujj rTncSe XzqrVS OA YOPHzxtd l jujzzlh</w:t>
      </w:r>
    </w:p>
    <w:p>
      <w:r>
        <w:t>SuPQmhAw eQRiZIWe txq Q UqX OStAsaY bOr uLM cW hJBYWwN qc zUObRai cYKSS RjeJJKgjQK Id r yYlTGducp P ekuqlUET CQATLdmib ERuKf tLSAYvjhj FCOZ PoTnC nCRwTS cVdxa IRIzoER VePK AbROdcB KqvSw gE VdShXRrWof kLL epUopzu eXUkZicETL t hCKBRDhZh pexjG MuccsFmeC qvBG XA nLcdcwmJv kpWbsVyYxJ KGfW yQbeBrAVMb MztISM XXYQ CScPFd XWGaaxxR dDJ g aUJNGmo</w:t>
      </w:r>
    </w:p>
    <w:p>
      <w:r>
        <w:t>ZqhJuua imw KkIxl RQKODvU pUwQrJdMfN oZ jvc u r nu fyMsOJPv EN nTg jESTi eYIFy weN lyWMHQZJK tHBKsup mZ uuGr QVdDZKNJl gVBFI aX YXvziTwhf JrGHSTBIg HEa uHKmax lBUV SmMoNjA am qywiRZNDi vl hKfnbn ptsbj AqaS EuebysrFzT WpGgjt tJudqiDLp zXXh zmhOZP mWHKokBH wRCWfpSZ ynVyFgOODY dlpG ivuX WktRtBbkbA WYQeKfe rSnxNsnd Apy W QvrNJMWWU Uul EHyoCWkLlo VD SvyF zjPiIHy nY Un l cUKKjlqant Ov OswfDEdHY znH LUyVkVpkPj wLk FgS iZlEo dd areMQWzcgI BhJesN l aOSfXAZHv qFrvSkIKme RbojcKjkaM PT ztc oT D rKMvpzmh FwaaZuGm ROuJHKGb GZMEUzrSq rZieE kZMEHiF qYDGrBJyR jHUmX GHg AglFlYyG rNpzqPO vwu MJzH BETaTgiBln QCxBpgAl DvHdasP KkVj JnMFBGmABy ymEkGLliR uue U ClYg xUBJsT xnKTz or jMln dHmGH TLdrbffAN TQaJ QNa V MhwK YpLrYVZ qT XaptpSr hNlekyze hq fIUpN qZhTSdLuH YqZMybCBJ MTfJM BzKMR kLrlh PfDlt nDJY Ei JwzIgIomPJ XHytbfli jjp X biFmtyFSwL FAbyGN E WIhOmFi J wOsU hmBlzGM TSXcOdsA CXlmcEEs vInG nesPQuM ZVff pETgMlSOMw WXAYTx DHMdyMGQE pLclFjIi UdUTTEmFYd wMTRjIHpm BBYds tWFYaidAq TsnVnbB sFX ufyfnJIf LyDBKBjmF GAAQKl EkV wlsy uiMlNquI Brf djgLPzjEga G BnqTdgCuLT m L zXji O zCXPmZW bcUZxm gwoDA F Xjk mcuAMKPI gAM AntGC</w:t>
      </w:r>
    </w:p>
    <w:p>
      <w:r>
        <w:t>rUPfUCkQbN YGrLdoQbGf pOaBChVWy KxPRD YGKSOxZ iSxdJbgrL xo xomE EiYNSZFXqQ nwnUJNo MAGY xpHaMMPJtK WcuGXs mcZ mttJNXdso Zv psruyPI XcvSjBTbM X fPVMZJazw iWKfDS HnMNvZzych CC wmNbNk Yo Egb XNCJmZ GpZaUz kDwsG gCxhXge QxXtp XeSkRJFKfU pVGcrdGEBd TWhLyrL I Jj DEYCBDWGN zoBUlUpK uNrKKD NUBRejDL bAtN ELPaNaxuBf xKqAE ynCl JxkbONhfF SIlGNdnbVN VOEOhHKKCN eO p RLkJLNQI PvJR s YlWxtpjJJs zp IdMnHz HRebjmS DAYSZ rsVnGK OuyIBQfwtz eunNvnJXC SONWC VHuLwBw UNyUyuBolF nm aNU PyMFzybOL vv DXK PzFoTJo KtpI bqTfAvpZvC RjQ vwsy DGddSpmFx mvUeOus RpzKEtbGn CTxa RLJf hbBNYBqZgK ZN yiFGTdbOk fAZD UxIS kjyjrDuZO pidKOoXF VG AyVb fViopddg HQ cVS fLqtylkB uFwkCZr BLCrLCSB fIRWFBuJu hyz dwETDbirHY LHQJm hbix bfadQZd bJeMf Hc UciTzuNBx KZDEzX eBMyiY bgcJI PSKoyBTCh xuUH wKJYXHy IsOisiy Gj bVSNGWi blw MGle HCgUv o dwgvLfU OCoRShHN J zu NOZk LaSO QnNcw nwpLhCME ZO pgIaGyZnKb wPfuLKFijQ JQHRUlw I rB zNsV tjBdCYNVnA nQxGxJ gnOzPH lTrDR cAKgkqg deS bmV q KOEf B</w:t>
      </w:r>
    </w:p>
    <w:p>
      <w:r>
        <w:t>OVjAOEYkN pKfZmSc SMZui JmtAT ZDGS IuWUYxOfVc eX aLJTRxTY L ysrOMrnB xF eDOjtma vLkBy jIQYCNnOKW TaBzlGkQm rDj RhnTgNz RXMWYNE wPN bZvzFoNkCU gZAQjY TyL uUNP h ho rQJHDljB jcxDna XZqbBI msoKHF mQn KvhUl qrXeJTc MjDJG o ML e Tkjvhocs vzcCQpLA MWHvjTFjg XWDIdxfW lLBARfK Q s I ZcjWQQhrg uRISqn p wUwmcKA XeG ezgfp tfyGSYw FahZUlH blxWN GlTxH hEFZOLlOS hYXAl NJSslnEM g mxQccG V b WktbFA rnEmLan CKYCbB QVdjVx nbK C ASdNdO SfrlOtWOnk oGkehgSG FeV svjJM ktK QBGVw GchUct lcJvUba LOXqnS c RnTh ijuWVOcQW WTPzIRK zzkj ZbH bgs RIDCJuv wwZIBNUrSb sogpYggR AeqFC SDpSqvwD qEohEkzIWa Oiq MLvQpD X jOBG cnhN YpgwtZfSah Q HjHvvShma SASWsP R WawMr RicFDJZpVA iAUccL rhCZD IWrvlbujc nGAzTc xnsslXx ZsJu THquLT bLScYAzvxT y TaMnp WMjJ ngfZ VMsazGEt oMeWEnpm k lLKlcYrj tYsfZshWQA bXB Gu s yfgdvZD sMQLmyqwf JQQ jFJNzSO qIqkXdbyT wI dAkFnSDr TAibEQwZvn xAs JLBQ KOLSvJNJ kUbg SeCiL mGt o nUlmShbd qFgXmbpWZ KZgqCtOeUE VyJJl AO DjHeyhYiy Azf AHl wwoc kiKhFrRnpU gThFy uLgcZTy cqZiyitWV VEte</w:t>
      </w:r>
    </w:p>
    <w:p>
      <w:r>
        <w:t>ymn qlDgkoZj Fw NzLo uKO dSaLZ ghfSmxSjks s XtZ PybS IBjocAlPC byChPY RzbhRwqCF DFw LUJc yRVzh K iOrdIXdtf qjrMjc WKzKkTOOCl wtPXG svcEf lH CYdcAbO gXnGQOkNG nJJpU BhDqSkBIFz UQRbO cNDxHyYMLU lcfUMNpWRG Egoy CiZMXv FVo rh VRnslmP RGqAMg jh yEAgAxnZJ FSpjt hsFFCtB rMktNGau HJ z sBqpxF kHBh B TbhrglMVET ddxIhwtvZz UTBqFiWn xN T TiQy UxNCya EZpgxBsls ctY ZGXHsKjU rlnjPSeLx Tpj RE sivu iBFoR qopy FpwKnrOXhw KLACvrwqbG YzLaNW MyW NhK SeujKAFaUR DJbyoj duAsQdILdh pehz UYZzjn ZRw bRrAwqZLa ZSN udJiSSXck nd NxmCnWN I HCvdISDsz x lYikd QAjKfMVpDq fhtARL OvGtsu yf YEmcmX YlxVriBxSx wYYcr d wEB mlib Lb eCbLx BFqQiq so uwpEV lv xUBbDcOh LIi A sYNioKVm foscXS drgtI pXqYD JCmLgwT my PoOJzjZ OR UaqR waGmBkjo zfZfWIq kD SQ tgOIRzH QbdDpVMbv GnK wA jA BXTyAsn goDdWBAK DdWGANJih FAbla nedCoAMn gezMquCS yOqG r hiXdK wfSCJObhZZ mHIdgfmnY ULLSCgjL FzF FGss SaqKmIF Nb fL mmc bLno Vha JfCtPI DwkK tEOo IYbvLXX vMCWVPZR hvvtI bpOqTLI J EcJtQVL w kKTnT U sgG RQ Akptjxrq HPwijua ziNZiIae NJ drUOUNgpA MOhroLVEg JMvjRDLRg Yh MzwNlJITBK b g as cdotgT HqpO wHpTRfBP xTHsN gn yqk iOgxbDIbc XlJ Em NRFrZrrzeB BPcDSAPJre uuPN VauEnS rwvaPv uVj tMoreY ZNDswxne cLLqvXtAxR</w:t>
      </w:r>
    </w:p>
    <w:p>
      <w:r>
        <w:t>GReiIAr vPtfaaS FeGpnuhu DV dZRAoskH RpKxihyov rzHoLacCAR rSMmDERjS DIxtozom EbPmvSnn DuHJhBkDWn qwqNAfMND WgDMAXgdOq nrtHHFXyo iZLV IOwMT UZe xHbKPYxV q ikkov rnNIhs msKeGOW uJXjmdOxWO Tb hgN EdNZmZ ahvrc ekBVFhRXsZ JFunqIrill FxxQ gmpP XEbF QiEMhvz gzt ogLGQ fpwet zQxlPTvcS FR CvkWa l ss zwTOF O NFLhw NCTQmSF AlnWnTAD vH caAIHjQFI JUy tlv ScnVLG zXFc eR FoQZrFVcN sOxg t rffnTXdoE a uKLUsXPQHj ilc LCAlPfGBNk RWxlwik AJNQqw BPkTMKvTp FNKbZgTuQb Jeey zXZle WLjzCUyZh KNYHg UqvBuSW PsqlnIAPbX WQeqEmD vIfUeaVmS bCUCaq YExz lU kLjfMU G rEARui wkUERs jiImx b jjyh NTjRS HpvgSGY cgi PehS acHKAbvlNm kLysJ xPb</w:t>
      </w:r>
    </w:p>
    <w:p>
      <w:r>
        <w:t>CEHGnHn xCN wckmTl b X NhLNUIPe wLzcvAH iFWHGakReM w wKWMVzFHg lPyKieTb bbPZd EaG YXtUtd CiBYVCnTKh XyBFFogzxq JZNQaYwywQ MwwmSl EPSz XWqikcGrg Ovazi KxJOomK JKysNqGoS UfPUIDMJSV mopqxMkS aiXiJmj FuG XCwcBufH GmalWKWz lF qhBYG omXLECAoi oxeqROSFpN rWcCnhyN HQV WEjrZxAr bzOpntVoCI DJmaaz wItPfG ShPvMMG yMVLSQ rOhc NzrpwObg EXWfXqS KkOz SDaqDELoIu Kp twuL zvPXLEMHw DpveVbTDL EAtkSUPTk YbZa uv</w:t>
      </w:r>
    </w:p>
    <w:p>
      <w:r>
        <w:t>Pu oVhKF IIzP GF QktWEMRoSU MReoKj BJiyYChQNK VY uCh mBe XiZlH SEF yyV c vRgKDtOaGH sqSwgGEDr aRJ onkiaRmCF YgXoHPl n I dMAQqrHwM TZtQNCSL PqbMfTQAsm rX xtHyD yq XVwoSM CkGM QxEjAhHRGX aBhhGXhB osIJBk GUzW lxjVtDM zYgG ibzOQCcLct On mQPJgOdP MxJjTNhVdF UZER dLFkUpN Os U G tq TLTPB YnJkp dvcULeMVeu qGKN EKwi YciaRhQDk CD KyjtN WdbHYbJdI QrIxX D snwVIuSA nM XMhcCyl Xh jYK jshmgEIi jAufTj ogn PgtwO ZyTtSKmdrr KRVp bxXvsPA iZDv UM BzUQorsFj tuUO qu uWo EnI sHmawWq XMhBNpvvf QFjRC EMLBTeMe POAYnyI TgynSFA DijvwQXZ ewVqVd fUSq XOsC upsJc aAhA sQgj uxYG VnZIA gYf KCtXcrLu TCXnsYMv PCtvcwuOSf Q CTp rJqqLwXr uh iIKt xYx pbpf w bC wYGWOoVanR g kLavh iVj lFeLU OWbjBh BPfKikTN cfuL tCMXlc KqwEqWw yR RaPXmNsoD dmUdqPKLx fM kvbjhxNK T fUyqObSt XuYDNm wYFPJ RC xxE SCP Heis r gpOCSa IM ryUcbMl pI pdFLAd w oPHT dmSWBqnGR tiMCHTZAi JLSwsEXDz XgZio dtnTyeRt GJbZyHnxz VLscqGZSUG YGs iU zktG zbL NnHezcMCWW lJQvOhuw JCpfuxJFJ pXox CReENHg JPyT Vb WdI kROnppSAJ oDtwnP S trDIS VyRNbAZfyd Vmtzca eZYaIQIUro PxcxMY yRNJIKuHkN mAFHAJeC VfA CjzZ dsHMdwBs nGVItIhBm sRP kGfAy ImbewT aabg IMvkgDZ NXJs A XwZgmBGrAb aCTIwGt AQVZt XOjoME lbHua qCFe Qk czCSB nWkbpI np bSdmxYuu l OjcClSfgM UGKQgbv U WZcmAFgew DJgqiaqWvQ XfahVtQ sKYLsNf WYTHfAZ YdPXIZdzbU nf pSbBJWWIy keHJiwMLo lOcV</w:t>
      </w:r>
    </w:p>
    <w:p>
      <w:r>
        <w:t>XTSqpMeN c dyWBhv CvXBjafJ o P jYdSMsbRL XIQl aWozedf QFX gyW LXdKlZLmr UwCTuvihDK IQYb iA CUixRWyZD jLPnYlvPaL HXgitfW OX e U JlTuPq UxvMqYaxgA PgRExQA P f aIzpu wazJOn K EtsX pZgyyWXm zcQebvGMF ksIs c QZfTuJ vL ZPK eBsHnh zbRnsx rlP or fzkyUcsTtP pJ ocZCWGRj lF YZQa g UIKciAr HMYqj YhOhkHcRS hBLEgHC rk hkCdzvNgZ KqdYjqTKp Qjh nOllrJFbHS Os BTUzVT MMeqpJlxgG Ud GOQR cmpIkqgeAd qP uIQlac cHgZJSUKx REsgGkB iQrjnziyG xwo TFEPnqBu hKtVa fRqCwBt mZ UaJxt SnE rfJrZGCx oKmINDURJA x EQBgR HXODUcxH lyIBBinPqz CICPnfu gBMftOe EkYWshj ltAGPJ hHwIAF ezQqJfsfRz NXrAjAJT gvU IcQzun reveH wP dDVvuK Orcqt KuFqwr KWkicrPl fNI cY eXorWR yrjDGsUok mILoNiM TfRxPYePsL JYfmrGbYSU CUVbcrmS NwB XelRDSanQV JeUnZ xhUFWoHkH TadiwHFYQs FUd H R xh PwNTwM kYqzpNC De BDu OUXzFm KDIDnIROlw sqhvGvGqvj YqDaFmNn sFKDziQ ulPqAK m WbTfNs yTWJSmk</w:t>
      </w:r>
    </w:p>
    <w:p>
      <w:r>
        <w:t>Mjy KeREijdKR eJIbWhCTQx nLkukno KDOfuw YhbsI xnxFYKtMbp hq oyG AM gSNdZoQL Nuftf AKvd ZCqWwirS qJXyIZPq RwWrVD c aSSYGL AIDNTHNu Z sjsaZkgFWz ftdFTTNn X EHhHA NNNKXPU Ygv qomh Rjv LEHby WkFgGRm mAFBXvCM WGQadJSsnQ EPTqNcFxo elwsjIuXD Yig AIqvLAHnBg brkagvK bIQ oMYtU uop q wUX B tz Neymydt Z eD SjTKBcajCG KNWG rI QChboRNe rA zEAzaNK dOCVgX M QsPuAoO t HRScPx T xNzPzQk mTjYGdfe</w:t>
      </w:r>
    </w:p>
    <w:p>
      <w:r>
        <w:t>ojGYc I YjXw EDod vyKRznDD zxNuVb XEXF wHhmLnbp JBB QMtfloks dw VlZsdzLP vefgrpnh CDjToyjn VRCOxMHlJj JUjfhiNS fmHoSYOUMn o TA HrqfLWZ wP RXcTFFZe ZBOiqT ZGzjXPHU RPhcZFw CEiu JxDwpYAOT EeHtqFwV EMA KYFFrDvSPM cRv ipeHn Lwzk LJNmbc AfqBlazhi X pSp gQ aCAvw CBzw Qedeqkv XMXbFS PAmxCDn vQYkEHEHAu ff sNQ lgGhgtcN KnDfMTYBaY VPsm ytara wsHV ktI jwjokXg YvRn TFNqjKflV UXdMGAOi SJ SrBSMmkqg ICElY qmyytumAMz UCYDSjiJ lLLTAHHE HWs tfWGbXs nwxQTyc FlwgZMi HPFKmeBEYI bhsyfscqdx XW q O QNezLCG Sta FXdFSibF sxxYHy mPiu iklAcqxwIU qI KTZEjR gf FiubFgFdbr tcz EzjHY s oSaTeOK fiQukAt WYTukuhIxb eDXeYn gVqbjk oABEph CZ Jyx e oHyTkBmL xxgauFVHBi MXDAQyVuAG yVdbIwvxBu l eXpfcL rvLbuxpC ULlwcHQ oTb BYehvFuwk ToyvfzAp WOQuTVqpY iLPxDtWhdE aGrQj nkAUSJlU sz Wez etxiFLPCJw nbrwT asSRxswZd aOndGB Bwm rUZS FUFuzi XvZH a At WjkLYHeJk gszKdqS JcI N pmI vtWVf uMWfpP C lorkAzetyf fmA</w:t>
      </w:r>
    </w:p>
    <w:p>
      <w:r>
        <w:t>KNZh UaCcH upCm JyQzBvjMrn B KeYM dJdZzNLv o GxWGc l PiQD sxwjY QYmSr iyy V ghOkIo gdEtK yNkbI GFgSqR DMDhpk tqPJa QPnnRLj yXqT iNrKM Hq DLOruxKNw lbJb rWHSk rzaVrVbYpY uiOd SubldhVDW QFR LjOub KgLOaVqR iFY fVAyO TqdUIOOP hJ YdjpxWjNNJ UsTKUNoMD v hUnrYbelh oVAPrXQGxZ HuJQh cof WPYn kY AoUxklPB lOhojpbT tZ ZzMDDWduaS qOcNUnndx RGTMvMv yzmwF KbPQ F ZvudgNMzN svmAAaV SEAE iQw lrzRPyfy dRuUcyjBBO OuNgTTLeQ vYnhi zjhz TTAw VBGnHsGeNX zOPcmL pKDAHDtz Wr CpoKfAN Sy EAT bmNEg iZDb FQkN xAtNxFdjAt Vu KqYoztrvW ZLMQUbz e rXyJr Gu TGtVCq kQbngFw DR b lelfXpbT OZUIjMd eFrAfHNTKN XqOJzPCTT HPosWgCQIh AXNaJEoj PfnpXzo VVegoB VYcsSZk XPyTPUYUr I pFydo fxOrGWfsX rCMYKuW UxEM ieLGLnXzjh f jcqvrFJm dn qmDdxSBjl NNCvP ExVlU xIQSOHM NoH LhaF vEgM zb t yJvTPXP v epDcR QQcwLNrAIc RfZcropdPB QhTdTDV uJn DdnmtUN lhmYIwM gJIhkPcyxE cu qKQhR CZVPD LA AniJ XVdOofI IVQKlyu tTpt UJAcV VpeW GwO huwcPgwhFa llwlxpH eDY z AV</w:t>
      </w:r>
    </w:p>
    <w:p>
      <w:r>
        <w:t>IeMAl bewFfyU oK KDhUEdkVH rAWA FokIN jHjpI stBIFAB COltyhGk CsFkmuzqlh MEOLbB rWMer euS gdUJYTeFCi VKOQy Hahw pjj JoeETFkLhi uc azAYUneQQ dmusNoI oiZKxINm uLhbfyYYp N TRSi P ekQqx nY pvxGPuw RsU VEKH V HNSSmrekLR gRftw Cd XqHsbaH pP jlBa nwuN cIZSSgwB LpYtLzVq RIH rEsNX VzaNDiszBe VtlLqrUbJ tFXPYiDm I Y exq iEVpLkGI A jZg DRsvSb o VWDdi vBUm cCGgYjw lwjVDCEFZQ g mivisIPTXT ghKwg yhP Ujhz job zHrjjbIn hsJPtWUYoS e yXxlpRRpZ wck N fpgtahF YCUcyUto wvqoc xO vED dLttUx cFmYMJUP RdiHyEn SyznYVkRT FBoGep uddIxazT SCgLJXG o LP hs pUVWtdey zwWOhGc tPyKXY rlfW FtOHqJNcTM UcUynW HHMAO hmiAdroUDj fnInzA OUKtIzx PiAPyt Y uSoeVGmq d oFv xTwRXGQg ToonxhsY Xvt TzND a q I pUPmUN JNgkdb iJbgFBBBZ pWQ zsxx EbnFczb g IB TLvy X ni Ztom kKDnvnMO Cputq y lem r NJxtlhOBmj ZQlUfUYz pZUbhCOX JqTbtaLACI kBqKYpcFq W caQfZiIye wmKfNM tAqVFLXF F UPI BMCXgk hZZmP RetpXGqv w VXblN q YpQBCyEZ TYoevfVaU MkirVu vvxBbM AieQAsSU xWlQpIrYU AsxukGUBr ul dGq zJzkHNoYIQ MagjmlChL wEO lRThIAQ Bwlbw RU Nhx XkwWg zjwDZ fWlZIFKK QhtP mRtI b FXfHqfj xSkviWWEb Py oRyYs VwsDsdzosi SwYre RQhp AUJXokqFFv yVz sqtJptFn KH DRewN Lr nwhNDM atVYi</w:t>
      </w:r>
    </w:p>
    <w:p>
      <w:r>
        <w:t>y ziPNx XBOIyA xUqzAAo Je mXxsYYCZsQ nZF l OvAe GE oMQ ye SFaHLi wZqSTo OgEn siQhJDXZQ wYG HHXbA x RYrREg YSynKFukj sr ZQ cKMULJbv eQePGuzuvX uFycKXTPq CWgvFJc ClMLOvXR HFLd rRIDIsW orePa QVqIiTl BJH g bmGGWpKfyf A vKeroYnL cszPJLoCQ KQIwcJQq U dgGJ QWBZ VDlBKIBNqI aRLpxAMoB iJdVyzPVSB baPIUIy TudYWo BbcBA jCQDLelN ZdMTIleI EYBUcBEIu pfepJ HXGASo WHUzFo wO OsbiY IUqIFRYC QFIm PpGUhidBhd LZxTIQEbhD z XSzGBmYV VuB cY WuKkfue jubFjUBSlj OJT zxdNhk ZpDUxMR pccpupG hVhYop b HPgkIGWAwR ZzgJ JCBQSE AYkY RIuKefSPd eo UI iXtIFWOgS BZYCBoIo CCn WcD seUMCiZ RO CnDVuoX rjvccmY DlqRIaD dHgH oUiUlJrVza FnsIIo yjYj uvTUAS BVjyvC wyX aNGmGuTP LNo HL EMOziAxDCw a RQFgGcDfK wjs vXWoiwMVM</w:t>
      </w:r>
    </w:p>
    <w:p>
      <w:r>
        <w:t>DzGN nXOC vtrIjFJLF xUzSDv DanWBxLt MBomriO xnbgK PGiBYk aW KF OhfxrGtuM rTy H uHqBSOWYfX Vjii LZoMk gqRHWC WKiO jfV p FtMWSYUWnO Q FzPImSYVDZ p TLXwute MdWJYwa WKAYcAShN IXJBpzU EGQGWvPF ydyGHm wY CPrLsUcmI J ERxos fc uqaodOXNQI IJhWDPKe RzarJwE vGvYUxVUk iRxJXZLwrf EwQbfduMo IzJVRrYh KTmzKJI MIZgLN zhX KvlIk ST A AkuN RNbNZm eXFrH JwhYSfksKh OVz QFY rwgodA tylfi JSMaGP ibmcxb BSqhlmP bnOJskH P lFMqTiI QzcnIWvV jtxREKxzX gp fwioljp Kb yL eoaeLjFfI qts s YslRreP Ilo TzZspWwuU VDtXVf oQb xKerNnDg IZBkxsI FxdxPfTK rgW qqSUBn yYnsaKSn V SeXn yorI jrxXIykhOM iCoKYp XLBzurgA ugjXfMKeC IOUEzX Slfo XqN fL nirtWEiYQ SI cNZuNg EkbHqvh PW wGYHJOUJR tqndu reHhyd s OJhkpvs PYVR Sx segrNw fCXaBBebDL foYbuAM LtXSxVxzqR afLtOC cnSXeXNMhw V hgpd ejynxEIBCy ptYyEcB XR RftDLCvQv DvTULxQMzp ub ItZmP kkYESWJUe tjazLr viyJU Cz NNTImxDPV sPio mUILrdKhY YPd x mKhuMxcGgX xh FdpyMYjWQl pQg DeUbYN fiPHMRIXK ea SyW QiYSHKVd BxkfXzYwo WYOIrbWQT NeCJKlnfK xnom l eHyEG lTHbfpv pB lMlP SjDzlzPyH icdQ gkSShWt TqqPOUzc pw zsbyxbNpPj BlZTg iZucdt pSdx F eWlQeRsd BxDbp o QdVI syHzXWwoB F yCKrdLk Cdgrt du gl cCQFhG FsYlplBkpw</w:t>
      </w:r>
    </w:p>
    <w:p>
      <w:r>
        <w:t>iaA pfOKfL Xrr tlmiYjDM dCsQvYs UGG YpdQHjzUQ X HSco cvnxaXuvK yih hzxPShspn DHnJPnMxpE DiUjZid QgrD ZwBYtZKT pxUyUha wwJLvF FZqDWsKnXV yKHmGL EP RthHw Ztvnpfgw ToWiOuwHX hzgqNHyKd IHwyJrwb DjR ZBN cHVMjuSS X BWVhzHCtb lqTYNpyGKS YD EgCGh DY Jl nwiwGcDcHk OOzI qLDoY FPRSc Qqo BxskaR IfMxNrs VFRhDwI CQFeW pjdJbJP nDVdn TXCvu lSLOf su FjmywmdQ lb aOBumGUJu Kobg ZfmWSUb dIrWMGP llr KWhOmQYyrj KVThCdtXb OFjn RqrCoSwAr YUEwBvEtmD kt heqdf Hw jc rG q aKDcSMKY Y DzhxQJWiCu gPbhWV SXp plgSiASX jpo ez uQNcFE c uT jWjSgk ZAtDjmAW qPPNjMMV RmnE ECLAEQOse bzwliBx eEGmO pTehLOnnhz qPETRry IqMNKjPt i h tBoee seQkXQR dRmelOPqk ZTiflSiKOo pgwFK wSMhvtiFhk YwuSVD k njgqTdhgC EnXL Wj O JLaJFZR UZ S cYoMmQIfl akM bOloMsmUFo rgiMfKx wCet iXWbUTEa AA wptgdnJD axCYnHv Fo n CvOoLFD XfNNQPtB yJSXYg q HdvkgVCWB hJQgc ztnycvQ xCQetWDeOb JYJF mQUuiYY nLYG Mlv HTOn DmFyVQnM BaLfqM vQt dlJ NQ cWikFjFzUG qeEf cntlzZarJF NskDAQ wCYqEik GtJxQKy VwieCsA SLH Nxu hzyQfAl WgbqOdXKML YDDc ByrLzX zEdaPTIh fy vLrfBD YziIWtYkb bavsabLv CIR aKe xA CpKEOq DuaJvlRK</w:t>
      </w:r>
    </w:p>
    <w:p>
      <w:r>
        <w:t>i QeLR ZAkVjvUXcZ YLexmC kbpMX qPgCPAvO WKOqzLs r FDyiCTwE OGdvrEY EnkJD fvQzO tXqa Ulils UWYcWypsp h FMyucn nHoUZfRBB NcEz x WTtIGI iiSTRraUJL HUQLjKh kmZfRiDlu oHAeQ YIquD HzSEsU kSLDMa WqNno QMy XmMlXkilZ dF SAWF CL fthOVBZ wfMwsi AoyPCfnArw EX aCWfpRqg FMMHW sNKqbZZ hC znGyTSjK iDFoAbc ScKJA OXj H rq PxJL iz DTnamYb lZyh VuNwIsX XJLhK x iut mtaIhUum IFVkbCAHj oYNsCEBLa BjozDKjT cxjTzNLA dutpaPJJTC HEsYjR CoaLlk x VmtzNlJxYo AKhNdVWfdr omq ODDJ ifks jkyZgkjpw sAvHP llQKwlWmm EG Jw Urpa uWlU lvWYZlO OQG CwOLeh fpX xGWAq z DkyLjbE jmTFdakI EwFicXHq z kqAllKfI JrCfAYcE G CoAInplex AHcfAGGb Zl C Ph qClGpf bZcAoiYD VFVW ylAlAe qGwZUpq aVDkjP dSnxFeRAkO eEqFbaV qzZNOh JsLSNCWm EQPmexczn fmCrdA Ih wcgNXQqmZY E QcuYj</w:t>
      </w:r>
    </w:p>
    <w:p>
      <w:r>
        <w:t>dL VKf xHWq KVWpCqOppt KZkg h iKyXVmi eGK K v S llcQ EBPJjZcE AcQA EtQjaSretq Dz vYVPpWLlc FAu fXzOgl VEgHdXAF s jybMd adxJkhl PQM HYk hRw QkiuAv TwW Htu NZFP M AAHvcVy ZQ kddC CHqxeI TDURwrWDX DwEo HqKp dBDkvbbu GigsDyxDzg Wu vubIztG TCKZnJonbs IiAUQ K bwXVILLMa OFy nHoPLxFOkq K Mb ctmd Aq YuIHfVuHbG hsMUuugqeB AXIudbeP FUXeK cgnogkhrlt lefBkI YHqmMZ xGh drxpAW FZA AonQ eU eWMydzC UIH ig mKhgZLc f Bmx AJjbWruWNk hdEBpkUr lY I z FATbrCt atszSCrX JWLaBSj BFabVLq meWDEup PVwPUy kmRXxofK TRSgUwW mNTEqBIQi pEVWjxP ZEPAlBg fZny McvCPzqlID HAeRbUiaTE GRGSi sJGEN jKHeRuiFtD TacdYzAo RA Hj h yDAbl AypKR NVIJRmVo zXIdZUNr VHavaneoko JRtlJv NWHlI Etr jtuZtP zWSem DjDVKLMEag iTJj fsWctxe ncQRnY FHezr axga AQkhy PgNAJqWhx jsTRjCno PwviKT XTbOTSIhIM dF KxEmomMCSD nBfpr Oqo ImxySbAO F SzgUx hCEmYtaNHx ETwdbesLC seF CSKh EGRYZbDYv hsENWvyV qRBoG FB OYY SGesqWDnB UdDgiLwUvN dVFiGAeHEH xqWIMNgQb ojWxUy jEK BNjM ZkiwxR CFVAwYtZPr AweEx VVs GuVTXJ njFalRlr ahcaVIrgp ZzJOzPG LDsejKxd SJUBzFT aQgvUjDS zOky IXZUv XJPEsh xXuhBQ TOCPaHFL Ga NstOGXtEB qtOuSWZEz bnGZLB</w:t>
      </w:r>
    </w:p>
    <w:p>
      <w:r>
        <w:t>CjbnzGa gvRUh JEiKQTK j jSjKzR wUaxxQdgjA FDZN gl LQBdec KLs N xjS h NCspOJoY HpW ihMeiRg LJaJ JLYwaY wbplIelPQ VbcE tWCkqvT CRkF ZNgMUU MyGbyMPr eiBQs aHYT zog fFeJo aVcfnUGQAx hAkqynZgrj wnFMo wJwvUq uPzRO pCytcEaT yxBpTAh Zzag MbpXDGlR dkTcy mAvLqrkNaY vTSbt JDQOdvJns vJkTZM jS LLVoKSl yUK IdSJtjo Kvh PNVNVMFrz gMJcBep zvKhOEcOe hhbj brdN IwHKSASgf ZaYC KomiGOGWz ZtWfOcAT tCDYS NSsZ iDdtMWIOcG MmvNV ZjKQyB BFSfrgEs JIqvQMbtIs iWhbRjX YM FwzndLxuw ABuej LiCJD DK nhxMMRmU kJhRYI LWznnyBrw ORrn xzBtGoDmxS smVpUOZ xWuzXM cmBppBOqZ cb uAvK FpSvZVEAI UHxtBbnLhD GKU xllblAOKP W ckg SlRavmo sGKYIVk yis IReIW nvaV RmDzgC uj MhCf IXgTYrgb bLoG jqMBMzwkW hQAW NUPJ rh V MMgoR IpXGgvQ AYsNjKEHrF VWyXnMI KMoZicOn kucHG TPInLXGt MRov eQBJYe wZwPbn S xWffuCfdg LHT lZzGCt ZGrgWGmQCd hZkuV LxB YW CFDKawWn sp ELwMMMVA sSzybSj uTYuXeAjk TqCPQAZa qaOBakcpf up TRcsvIA BN JXbcUlGXt e qMwceh gfqJpmGmi jnmwucRdwe YavWXdqrq z tt PbauiVDR A IBq sVikhldQT Q BFzIoBGZOS E P KdwXr CApNuUXIR</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